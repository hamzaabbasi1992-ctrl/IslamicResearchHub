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اصلاحی خطبات (کل واقعات و مضامین: 5932)</w:t>
      </w:r>
    </w:p>
    <w:p>
      <w:pPr>
        <w:spacing w:after="240"/>
      </w:pPr>
    </w:p>
    <w:p>
      <w:pPr>
        <w:spacing w:before="280" w:after="80"/>
        <w:jc w:val="right"/>
      </w:pPr>
      <w:r>
        <w:rPr>
          <w:rFonts w:ascii="Jameel Noori Nastaleeq" w:hAnsi="Jameel Noori Nastaleeq"/>
          <w:b/>
          <w:color w:val="1B365D"/>
          <w:sz w:val="34"/>
        </w:rPr>
        <w:t>واقعہ / مضمون 1: عقل کا دائرۂ 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w:t>
      </w:r>
    </w:p>
    <w:p>
      <w:pPr>
        <w:spacing w:before="60" w:after="80" w:line="312" w:lineRule="auto"/>
        <w:ind w:right="288" w:left="288"/>
        <w:jc w:val="right"/>
      </w:pPr>
      <w:r>
        <w:rPr>
          <w:rFonts w:ascii="Jameel Noori Nastaleeq" w:hAnsi="Jameel Noori Nastaleeq"/>
          <w:color w:val="222222"/>
          <w:sz w:val="27"/>
        </w:rPr>
        <w:t>عقل کا دائرۂ کار بسم اللہ الرحمن الرحیم اَلْحَمْدُ لِلّٰہِ رَبِّ الْعٰلَمِیْنَ وَالصَّلٰوۃُ وَالسَّلاَمُ عَلٰی رَسُوْلِہِ الْکَرِیْمِ وَعَلٰی اٰلِہٖ وَاَصْحَابِہٖ اَجْمَعِیْنَ اَمَّابَعْدَ! میرے لئے اس اکیڈمی کے مختلف تربیتی کورسوں میں حاضری کایہ پہلا موقع نہیں ہے بلکہ اس سے پہلے بھی جو تربیتی کورس منعقد ہوتے رہے ہیں ۔ ان سے بھی خطاب کرنیکا موقع ملا۔ اس مرتبہ مجھ سے یہ فرمائش کی گئی کہ میں ’’اسلامائیزیشن آف لاز‘ ‘ (Islamisation of laws) کے سلسلے میں آپ حضرات سے کچھ گفتگو کروں ۔ اتفاق سے ’’اسلامائیزیشن آف لاز‘‘ کا موضوع بڑا طویل اورہمہ گیر ہے اور مجھے اس وقت ایک اورجگہ بھی جانا ہے۔ اس لئے وقت بھی مختصر ہے۔ لیکن اس مختصر سے وقت میں ’’اسلامائیزیشن آف لاز‘‘ کے صرف ایک پہلو کی طرف آپ حضرات کی توجہ مبذول کرانا چاہتا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’’بنیاد پرست‘‘ ایک گالی بن چکی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w:t>
      </w:r>
    </w:p>
    <w:p>
      <w:pPr>
        <w:spacing w:before="60" w:after="80" w:line="312" w:lineRule="auto"/>
        <w:ind w:right="288" w:left="288"/>
        <w:jc w:val="right"/>
      </w:pPr>
      <w:r>
        <w:rPr>
          <w:rFonts w:ascii="Jameel Noori Nastaleeq" w:hAnsi="Jameel Noori Nastaleeq"/>
          <w:color w:val="222222"/>
          <w:sz w:val="27"/>
        </w:rPr>
        <w:t>’’بنیاد پرست‘‘ ایک گالی بن چکی ہے جب یہ آواز بلند ہوتی ہے کہ ہمارا قانون، ہماری معیشت، ہماری سیاست یا ہماری زندگی کا ہرپہلو اسلام کے سانچے میں ڈھلنا چاہئے تو سوال پیدا ہوتا ہے کہ کیوں ڈھلنا چاہئے؟ اس کی کیا دلیل ہے؟ یہ سوال اس لئے پیدا ہوا کہ آج ہم ایک ایسے معاشرے میں زندگی گذار رہے ہیں جس میں سیکولر تصورات (Secularideas) اس دنیا کے دل و دماغ پر چھائے ہوئے ہیں اور یہ بات تقریباً ساری دنیا میں بطور ایک مسلمہ مان لی گئی ہے کہ کسی ریاست کو چلانے کا بہترین سسٹم سیکولرسسٹم (Secular System) ہے اور اسی سیکولرازم (Secularism) کے دائرے میں رہتے ہوئے ریاست کو کامیابی کے ساتھ چلایا جاسکتا ہے۔ ایسے ماحول میں جہاں دنیا کی بیشتر ریاستیں بڑی سے لے کر چھوٹی تک، وہ نہ صرف یہ کہ سیکولر (Secular) ہونے کا دعویٰ کرتی ہیں بلکہ اس پر فخر بھی کرتی ہیں ۔ ایسے معاشرے میں یہ آواز بلندکرنا کہ ’’ہمیں اپنے ملک کو، اپنے قانون کو، اپنی معیشت اور سیاست کو، اپنی زندگی کے ہرشعبے کو اسلامائیزamize) (Isl کرنا چاہئے۔ یا دوسرے لفظوں میں یہ کہا جائے کہ معاشرے کو چودہ سوسال پرانے اصولوں کے ماتحت چلانا چاہئے تویہ آواز آج کی دنیا میں اچنبھی اور اجنبی معلوم ہوتی ہے اور اس کو طرح طرح کے طعنوں سے نوازا جاتا ہے۔ بنیاد پرستی اور فنڈامینٹل ازم (Fundamentalism) کی اصطلاح ان لوگوں کی طرف ایک گالی بناکر دنیا میں مشہور کردی گئی ہے اور ان کی نظر میں ہر وہ شخص بنیاد پرست (Fundamentalist)ہے جو یہ کہے کہ ’’ریاست کا نظام دین…… و اسلام کے تابع ہونا چاہئے‘‘۔ ایسے شخص کو بنیاد پرست کا خطاب دے کر بدنام کیا جارہا ہے، حالانکہ اگر اس لفظ کے اصل معنی پر غور کیا جائے تو یہ کوئی برا لفظ نہیں تھا فنڈامینٹلسٹ کے معنی یہ ہیں کہ جو بنیادی اصولوں (Fundamental principles) کو اختیار کرے۔ لیکن ان لوگوں نے اس کو گالی بناکر مشہور کردیا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اسلامائیزیشن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w:t>
      </w:r>
    </w:p>
    <w:p>
      <w:pPr>
        <w:spacing w:before="60" w:after="80" w:line="312" w:lineRule="auto"/>
        <w:ind w:right="288" w:left="288"/>
        <w:jc w:val="right"/>
      </w:pPr>
      <w:r>
        <w:rPr>
          <w:rFonts w:ascii="Jameel Noori Nastaleeq" w:hAnsi="Jameel Noori Nastaleeq"/>
          <w:color w:val="222222"/>
          <w:sz w:val="27"/>
        </w:rPr>
        <w:t>اسلامائیزیشن کیوں ؟ آج کی مجلس میں ، صرف اس سوال کا جواب دینا چاہتا ہوں کہ ہم کیوں اپنی زندگی کو اسلامائیز (Islamize) کرنا چاہتے ہیں ؟ اور ہم ملکی قوانین کو اسلام کے سانچے میں کیوں ڈھالنا چاہتے ہیں ؟ جب کہ دین کی تعلیمات چودہ سوسال بلکہ بیشتر تو ہزارہا سال پرانی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ہمارے پاس عقل موجود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۲۴</w:t>
      </w:r>
    </w:p>
    <w:p>
      <w:pPr>
        <w:spacing w:before="60" w:after="80" w:line="312" w:lineRule="auto"/>
        <w:ind w:right="288" w:left="288"/>
        <w:jc w:val="right"/>
      </w:pPr>
      <w:r>
        <w:rPr>
          <w:rFonts w:ascii="Jameel Noori Nastaleeq" w:hAnsi="Jameel Noori Nastaleeq"/>
          <w:color w:val="222222"/>
          <w:sz w:val="27"/>
        </w:rPr>
        <w:t>ہمارے پاس عقل موجود ہے اس سلسلہ میں ، میں جس پہلو کی طرف توجہ دلانا چاہتا ہوں وہ یہ ہے کہ ایک سیکولر ریاست (secular state) جس کو لادینی ریاست کہا جائے۔ وہ اپنے نظامِ حکومت اور نظامِ زندگی کو کس طرح چلائے؟ اس کے لئے اس کے پاس کوئی اصول موجود نہیں ہے بلکہ یہ کہا جاتا ہے کہ ہمارے پاس عقل موجود ہے۔ ہمارے پاس مشاہدہ اور تجربہ موجود ہے۔ اس عقل مشاہدے اور تجربے کی بنیاد پر ہم یہ فیصلہ کرسکتے ہیں کہ ہماری اس دور کی ضروریات کیاں ہیں ؟ اس کے تقاضے کیا ہیں ؟ اور پھر اس کے لحاظ سے کیا چیز ہماری مصلحت کے مطابق ہے؟ اور پھر اسی مصلحت کے مطابق ہم اپنے قوانین کو ڈھال سکتے ہیں ۔ بدلتے ہوئے حالات میں ہم اس کے اندر تبدیلی لاسکتے ہیں اور ترقی کرسکتے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کیا عقل آخری معیار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۲۴</w:t>
      </w:r>
    </w:p>
    <w:p>
      <w:pPr>
        <w:spacing w:before="60" w:after="80" w:line="312" w:lineRule="auto"/>
        <w:ind w:right="288" w:left="288"/>
        <w:jc w:val="right"/>
      </w:pPr>
      <w:r>
        <w:rPr>
          <w:rFonts w:ascii="Jameel Noori Nastaleeq" w:hAnsi="Jameel Noori Nastaleeq"/>
          <w:color w:val="222222"/>
          <w:sz w:val="27"/>
        </w:rPr>
        <w:t>کیا عقل آخری معیار ہے؟ ایک سیکولر نظامِ حکومت میں عقل تجربے اور مشاہدے کو آخری معیار قرار دے دیا گیا ہے اب دیکھنا یہ ہے کہ یہ معیار کتنا مضبوط ہے؟ کیا یہ معیار اس لائق ہے کہ قیامت تک آنے والی انسانیت کی رہنمائی کرسکے؟ کیا یہ معیار تنہا عقل کے بھروسے پر تنہا مشاہدے اور تجربے کے بھروسے پر ہمارے لئے کافی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ذرائع علم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۲۴</w:t>
      </w:r>
    </w:p>
    <w:p>
      <w:pPr>
        <w:spacing w:before="60" w:after="80" w:line="312" w:lineRule="auto"/>
        <w:ind w:right="288" w:left="288"/>
        <w:jc w:val="right"/>
      </w:pPr>
      <w:r>
        <w:rPr>
          <w:rFonts w:ascii="Jameel Noori Nastaleeq" w:hAnsi="Jameel Noori Nastaleeq"/>
          <w:color w:val="222222"/>
          <w:sz w:val="27"/>
        </w:rPr>
        <w:t>ذرائع علم اس کے جواب کے لئے ہمیں یہ دیکھنا ہوگا کہ کوئی بھی نظام جب تک اپنی پشت پر اپنے پیچھے علمی حقائق کا سرمایہ نہ رکھتا ہو اس وقت تک وہ کامیابی سے نہیں چل سکتا۔ اورکسی بھی معاملے میں علم حاصل کرنے کے لئے اللہ تعالیٰ نے انسان کو کچھ ذرائع عطا فرمائیں ہیں ۔ ان ذرائع میں سے ہرایک کا ایک مخصوص دائرہ کار ہے۔ اس دائرہ کار تک وہ ذریعہ کام دیتا ہے اور اس سے فائدہ اٹھایا جاسکتا ہے۔ لیکن اس سے آگے وہ ذریعہ کام نہیں دیتا ہے اس سے فائدہ نہیں اٹھایا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حواسِ خمسہ کا دائرۂ 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۲۵</w:t>
      </w:r>
    </w:p>
    <w:p>
      <w:pPr>
        <w:spacing w:before="60" w:after="80" w:line="312" w:lineRule="auto"/>
        <w:ind w:right="288" w:left="288"/>
        <w:jc w:val="right"/>
      </w:pPr>
      <w:r>
        <w:rPr>
          <w:rFonts w:ascii="Jameel Noori Nastaleeq" w:hAnsi="Jameel Noori Nastaleeq"/>
          <w:color w:val="222222"/>
          <w:sz w:val="27"/>
        </w:rPr>
        <w:t>حواسِ خمسہ کا دائرۂ کار مثال کے طور پر انسان کو سب سے پہلے جو ذرائعِ علم عطا ہوئے وہ اس کے حواسِ خمسہ ہیں ، آنکھ، کان، ناک اور زبان وغیرہ۔ آنکھ کے ذریعہ دیکھ کر بہت سی چیزوں کاعلم حاصل ہوتا ہے۔ زبان کے ذریعہ چکھ کر علم حاصل ہوتا ہے۔ ناک کے ذریعہ سونگھ کر علم حاصل ہوتا ہے۔ ہاتھ کے ذریعہ چھوکر علم حاصل ہوتا ہے۔ لیکن علم کے یہ پانچ ذرائع جو مشاہدے کی سرحد میں آتے ہیں ان میں سے ہرایک کا ایک دائرہ کار (Jurisdiction) ہے۔ اس دائرہ کار سے باہر وہ ذریعہ کام نہیں کرتا۔ آنکھ دیکھ سکتی ہے لیکن سن نہیں سکتی۔ کان سن سکتا ہے، لیکن دیکھ نہیں سکتا۔ ناک سونگھ سکتی ہے، دیکھ نہیں سکتی۔ اگر کوئی شخص یہ چاہے کہ میں آنکھ تو بند کرلوں اور کان سے دیکھنا شروع کردوں تو اس شخص کو ساری دنیا احمق کہے گی۔ اس لئے کہ کان اس کام کے لئے نہیں بنایا گیا۔ اگر کوئی شخص اس سے کہے کہ تمہارا کان نہیں دیکھ سکتا۔ اس لئے کان سے دیکھنے کی تمہاری کوشش بالکل بیکار ہے۔ جواب میں وہ شخص کہے کہ اگر کان دیکھ نہیں سکتا تو وہ بیکار چیز ہے۔ تو اس کو ساری دنیا احمق کہے گی۔ اس لئے کہ وہ اتنی بات بھی نہیں جانتا کہ کان کا ایک دائرہ کار ہے، اس حد تک وہ کام کرے گا۔ اس سے اگر آنکھ کا کام لینا چاہوگے تو وہ نہیں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دوسرا ذریعۂ علم ’’عقل‘‘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۲۵</w:t>
      </w:r>
    </w:p>
    <w:p>
      <w:pPr>
        <w:spacing w:before="60" w:after="80" w:line="312" w:lineRule="auto"/>
        <w:ind w:right="288" w:left="288"/>
        <w:jc w:val="right"/>
      </w:pPr>
      <w:r>
        <w:rPr>
          <w:rFonts w:ascii="Jameel Noori Nastaleeq" w:hAnsi="Jameel Noori Nastaleeq"/>
          <w:color w:val="222222"/>
          <w:sz w:val="27"/>
        </w:rPr>
        <w:t>دوسرا ذریعۂ علم ’’عقل‘‘ پھر جس طرح اللہ تعالیٰ نے ہمیں علم کے حصول کے لئے یہ پانچ حواس عطا فرمائے ہیں ایک مرحلہ پر جاکر ان پانچوں حواس کی پرواز ختم ہوجاتی ہے۔ اس مرحلہ پر نہ تو آنکھ کام دیتی ہے نہ کان کام دیتا ہے، نہ زبان کام دیتی ہے، نہ ہاتھ کام دیتا ہے۔ یہ وہ مرحلہ ہے جہاں اشیاء براہِ راست مشاہدہ کی گرفت میں نہیں آتیں ۔ اس موقع پر اللہ تعالیٰ نے ہمیں اور آپ کو علم کا ایک اور ذریعہ عطا فرمایا ہے اور وہ ہے ’’عقل‘‘ جہاں پر حواسِ خمسہ کام کرنا چھوڑدیتے ہیں وہاں پر ’’عقل‘‘ کام آتی ہے۔ مثلاً میرے سامنے یہ میز رکھی ہے، میں آنکھ سے دیکھ کر یہ بتاسکتا ہوں کہ اس کا رنگ کیا ہے؟ ہاتھ سے چھوکر معلوم کرسکتا ہوں کہ یہ سخت لکڑی کی ہے اور اس پر فارمیکا لگا ہوا ہے۔ لیکن اس بات کا علم کہ یہ میز وجود میں کیسے آئی؟ یہ بات میں نہ تو آنکھ سے دیکھ کر بتا سکتا ہوں نہ کان سے سنکر، نہ ہاتھ سے چھوکر بتا سکتا ہوں ۔ اس لئے کہ اس کے بننے کا عمل میرے سامنے نہیں ہوا۔ اس موقع پر میری عقل میری رہنمائی کرتی ہے کہ یہ چیز جو اتنی صاف ستھری بنی ہوئی ہے خود بخود وجود میں نہیں آسکتی۔ اس کو کسی بنانے والے نے بنایا ہے اور وہ بنانے والا اچھا تجربہ کار ماہر بڑھئی (Carpenter) ہے جس نے اس کو خوبصورت شکل میں بنایا ہے لہٰذا یہ بات کہ اس کوکسی کارپینٹر نے بنایا ہے مجھے میری عقل نے بتائی۔ تو جس جگہ میرے حواسِ خمسہ نے کام کرنا چھوڑدیا تھا۔ وہاں میری عقل کام آئی اور اس نے میری رہنمائی کرکے ایک دوسرا علم عطا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تیسرا ذریعۂ علم ’’وحی الٰہی‘‘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۲۶</w:t>
      </w:r>
    </w:p>
    <w:p>
      <w:pPr>
        <w:spacing w:before="60" w:after="80" w:line="312" w:lineRule="auto"/>
        <w:ind w:right="288" w:left="288"/>
        <w:jc w:val="right"/>
      </w:pPr>
      <w:r>
        <w:rPr>
          <w:rFonts w:ascii="Jameel Noori Nastaleeq" w:hAnsi="Jameel Noori Nastaleeq"/>
          <w:color w:val="222222"/>
          <w:sz w:val="27"/>
        </w:rPr>
        <w:t>تیسرا ذریعۂ علم ’’وحی الٰہی‘‘ جس جگہ عقل کی پرواز ختم ہوجاتی ہے۔ وہاں اللہ تعالیٰ تبارک وتعالیٰ نے انسان کو ایک تیسرا ذریعۂ علم عطا فرمایا ہے اور وہ ہے ’’وحی الٰہی‘‘ یعنی اللہ تبارک وتعالیٰ کی طرف سے وحی اور آسمانی تعلیم۔ یہ ذریعۂ علم شروع ہی اس جگہ سے ہوتا ہے جہاں عقل کی پرواز ختم ہوجاتی ہے۔ لہٰذا جس جگہ ’’وحی الٰہی‘‘ آتی ہے اس جگہ پر عقل کو استعمال کرنا بالکل ایسا ہی ہے جیسے کہ آنکھ کے کام کے لئے کان کو استعمال کرنا۔ کان کے کام کے لئے آنکھ کو استعمال کرنا۔ اس کے ہرگز یہ معنی نہیں کہ عقل بیکار ہے، نہیں بلکہ وہ کارآمد چیز ہے، بشرطیکہ آپ اس کو اس کے دائرہ کار (Jurisdiction)میں استعمال کریں ۔ اگر اس کے دائرہ کار سے باہر استعمال کریں گے تو یہ بالکل ایسا ہی ہوگا جیسے کوئی شخص آنکھ اور کان سے سونگھنے کا کام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اسلام اور سیکولر نظام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۲۷</w:t>
      </w:r>
    </w:p>
    <w:p>
      <w:pPr>
        <w:spacing w:before="60" w:after="80" w:line="312" w:lineRule="auto"/>
        <w:ind w:right="288" w:left="288"/>
        <w:jc w:val="right"/>
      </w:pPr>
      <w:r>
        <w:rPr>
          <w:rFonts w:ascii="Jameel Noori Nastaleeq" w:hAnsi="Jameel Noori Nastaleeq"/>
          <w:color w:val="222222"/>
          <w:sz w:val="27"/>
        </w:rPr>
        <w:t>اسلام اور سیکولر نظام میں فرق اسلام اور ایک سیکولر نظامِ حیات میں یہی فرق ہے کہ سیکولر نظام میں علم کے پہلے دو ذرائع استعمال کرنے کے بعد رک جاتے ہیں ۔ ان کا کہنا یہ ہے کہ انسان کے پاس علم کے حصول کا کوئی تیسرا ذریعہ نہیں ہے۔ بس ہماری آنکھ، کان، ناک ہے اور ہماری عقل ہے۔ اس سے آگے کوئی اور ذریعۂ علم نہیں ہے۔ اور اسلام یہ کہتا ہے کہ ان دونوں ذرائع کے آگے تمہارے پاس ایک اور ذریعۂ علم بھی ہے اور وہ ہے ’’وحی الٰہی‘‘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وحی الٰہی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۲۷</w:t>
      </w:r>
    </w:p>
    <w:p>
      <w:pPr>
        <w:spacing w:before="60" w:after="80" w:line="312" w:lineRule="auto"/>
        <w:ind w:right="288" w:left="288"/>
        <w:jc w:val="right"/>
      </w:pPr>
      <w:r>
        <w:rPr>
          <w:rFonts w:ascii="Jameel Noori Nastaleeq" w:hAnsi="Jameel Noori Nastaleeq"/>
          <w:color w:val="222222"/>
          <w:sz w:val="27"/>
        </w:rPr>
        <w:t>وحی الٰہی کی ضرورت اب دیکھنا یہ ہے کہ اسلام کا یہ دعویٰ کہ عقل کے ذریعہ ساری باتیں معلوم نہیں کی جاسکتیں بلکہ آسمانی ہدایت کی ضرورت ہے، وحی الٰہی کی ضرورت ہے۔ پیغمبروں اور رسولوں کی ضرورت ہے، آسمانی کتابوں کی ضرورت ہے۔ اسلام کا یہ دعویٰ ہمارے موجودہ معاشرے میں کسی حدتک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عقل دھوکہ دینے والی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۲۷</w:t>
      </w:r>
    </w:p>
    <w:p>
      <w:pPr>
        <w:spacing w:before="60" w:after="80" w:line="312" w:lineRule="auto"/>
        <w:ind w:right="288" w:left="288"/>
        <w:jc w:val="right"/>
      </w:pPr>
      <w:r>
        <w:rPr>
          <w:rFonts w:ascii="Jameel Noori Nastaleeq" w:hAnsi="Jameel Noori Nastaleeq"/>
          <w:color w:val="222222"/>
          <w:sz w:val="27"/>
        </w:rPr>
        <w:t>عقل دھوکہ دینے والی ہے آج کل عقل پرستی (Rationalim) کا بڑا زور ہے اور کہا جاتا ہے کہ ہرچیز کو عقل کی میزان پر رکھ کر اور تول اختیار کریں گے۔ لیکن عقل کے پاس کوئی ایسا لگابندھا ضابطہ (Formula) اور کوئی لگابندھا اصول (Principle) نہیں ہے جو عالمی حقیقت (Universal Truth) رکھتا ہو جس کو ساری دنیا کے انسان تسلیم کرلیں اور اس کے ذریعہ وہ اپنے خیرو شر اور اچھائی و برائی کا معیار تجویز کرسکیں ۔ کون سی چیز اچھی ہے؟ کون سی چیز بری ہے؟ کون سی چیز اختیار کرنی ہے؟ کون سی چیز اختیار نہیں کرنی چاہئے؟ یہ فیصلہ جب ہم عقل کے حوالے کرتے ہیں تو آپ تاریخ اٹھاکر دیکھ لیجئے، اس میں آپ کو یہ نظر آئے گا کہ اس عقل نے انسان کو اتنے دھوکے دیئے ہیں جن کا کوئی شمار اور حد و حساب ممکن نہیں ۔ اگر عقل کو اس طرح آزاد چھوڑدیا تو انسان کہاں سے کہاں پہنچ جاتا ہے۔ اس کے لئے میں تاریخ سے چند مثالیں پیش کرتا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بہن سے نکاح خلافِ عقل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۲۸</w:t>
      </w:r>
    </w:p>
    <w:p>
      <w:pPr>
        <w:spacing w:before="60" w:after="80" w:line="312" w:lineRule="auto"/>
        <w:ind w:right="288" w:left="288"/>
        <w:jc w:val="right"/>
      </w:pPr>
      <w:r>
        <w:rPr>
          <w:rFonts w:ascii="Jameel Noori Nastaleeq" w:hAnsi="Jameel Noori Nastaleeq"/>
          <w:color w:val="222222"/>
          <w:sz w:val="27"/>
        </w:rPr>
        <w:t>بہن سے نکاح خلافِ عقل نہیں آج سے تقریباً آٹھ سو سال پہلے عالمِ اسلام میں ایک فرقہ پیدا ہوا تھا جس کو ’’باطنی فرقہ‘‘ اور ’’قرامطہ‘‘ کہتے ہیں ۔ اس فرقے کاایک مشہور لیڈر گزرا ہے جس کا نام عبیداللہ بن حسن قیروانی ہے۔ اس نے اپنے پیروکاروں کے نام ایک خط لکھا ہے وہ خط بڑا دلچسپ ہے جس میں اس نے اپنے پیروکاروں کو زندگی گزارنے کے لئے ہدایات دی ہیں ۔ اس میں وہ لکھتا ہے: ’’میری سمجھ میں یہ بے عقلی کی بات نہیں آتی ہے کہ لوگوں کے پاس اپنے گھر میں ایک بڑی خوبصورت، سلیقہ شعار لڑکی بہن کی شکل میں موجود ہے اور بھائی کے مزاج کو بھی سمجھتی ہے۔ اس کی نفسیات سے بھی واقف ہے۔ لیکن یہ بے عقل انسان اس بہن کا ہاتھ اجنبی شخص کو پکڑا دیتا ہے جس کے بارے میں یہ بھی نہیں معلوم کہ اس کے ساتھ نباہ صحیح ہوسکے گا یا نہیں ؟ وہ مزاج سے واقف ہے یا نہیں ؟ اور خود اپنے لئے بعض اوقات ایک ایسی لڑکی لے آتے ہیں جو حسن وجمال کے اعتبار سے بھی، سلیقہ شعاری کے اعتبار سے بھی، مزاج شناسی کے اعتبار سے بھی اس بہن کے ہم پلہ نہیں ہوتی۔ میری سمجھ میں یہ بات نہیں آتی کہ اس بے عقلی کا کیا جواز ہے کہ اپنے گھر کی دولت تو دوسرے کے ہاتھ میں دیدے۔ اور اپنے پاس ایک ایسی چیز لے آئے جو اس کو پوری راحت و آرام نہ دے۔ یہ بے عقلی ہے۔ عقل کے خلاف ہے۔ میں اپنے پیرؤوں کو نصیحت کرتا ہوں کہ وہ اس بے عقلی سے اجتناب کریں اور اپنے گھر کی دولت کو گھر ہی میں رکھیں ۔ (الفرق بین الفِرق للبغدادی: ص؍۲۹۷۔ وبیان مذاہب الباطنیہ للدیلمی: ص؍۸۱)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بہن اور جنسی تسکین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۲۹</w:t>
      </w:r>
    </w:p>
    <w:p>
      <w:pPr>
        <w:spacing w:before="60" w:after="80" w:line="312" w:lineRule="auto"/>
        <w:ind w:right="288" w:left="288"/>
        <w:jc w:val="right"/>
      </w:pPr>
      <w:r>
        <w:rPr>
          <w:rFonts w:ascii="Jameel Noori Nastaleeq" w:hAnsi="Jameel Noori Nastaleeq"/>
          <w:color w:val="222222"/>
          <w:sz w:val="27"/>
        </w:rPr>
        <w:t>بہن اور جنسی تسکین اور دوسری جگہ عبیداللہ بن حسن قیروانی عقل کی بنیاد پر اپنے پیرووں کو یہ پیغام دے رہا ہے وہ کہتا ہے کہ: ’’یہ کیا وجہ ہے کہ جب ایک بہن اپنے بھائی کے لئے کھانا پکاسکتی ہے، اسکی بھوک دور کرسکتی ہے، اس کی راحت کے لئے اس کے کپڑے سنوار سکتی ہے، اس کا بستر درست کرسکتی ہے تو اس کی جنسی تسکین کا سامان کیوں نہیں کرسکتی؟ اس کی وجہ کیا ہے؟ یہ تو عقل کے خلاف ہے‘‘۔ (الفرق بین الفِرق للبغدادی: ص؍۲۹۷، وبیان مذاہب الباطنیۃ للدیلمی: ص؍۸۱)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عقلی جواب ناممکن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۲۹</w:t>
      </w:r>
    </w:p>
    <w:p>
      <w:pPr>
        <w:spacing w:before="60" w:after="80" w:line="312" w:lineRule="auto"/>
        <w:ind w:right="288" w:left="288"/>
        <w:jc w:val="right"/>
      </w:pPr>
      <w:r>
        <w:rPr>
          <w:rFonts w:ascii="Jameel Noori Nastaleeq" w:hAnsi="Jameel Noori Nastaleeq"/>
          <w:color w:val="222222"/>
          <w:sz w:val="27"/>
        </w:rPr>
        <w:t>عقلی جواب ناممکن ہے آپ اس کی بات پر جتنی چاہیں لعنت بھیجیں ، لیکن میں یہ کہتا ہوں کہ خالص عقل کی بنیاد پر جو وحی الٰہی کی رہنمائی سے آزاد ہو۔ جس کو وحی الٰہی کی روشنی میسر نہ ہو اس عقل کی بنیاد پر آپ اس کے اس استدلال کا جواب دیں ۔ خالص عقل کی بنیاد پر قیامت تک اس کے استدلال کا جواب نہیں دیا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عقلی اعتبار سے بداخلاقی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۲۹</w:t>
      </w:r>
    </w:p>
    <w:p>
      <w:pPr>
        <w:spacing w:before="60" w:after="80" w:line="312" w:lineRule="auto"/>
        <w:ind w:right="288" w:left="288"/>
        <w:jc w:val="right"/>
      </w:pPr>
      <w:r>
        <w:rPr>
          <w:rFonts w:ascii="Jameel Noori Nastaleeq" w:hAnsi="Jameel Noori Nastaleeq"/>
          <w:color w:val="222222"/>
          <w:sz w:val="27"/>
        </w:rPr>
        <w:t>عقلی اعتبار سے بداخلاقی نہیں اگرکوئی شخص یہ کہے کہ یہ تو بڑی بداخلاقی کی بات ہے، بڑی گھنائونی بات ہے تو اس کا جواب موجود ہے کہ یہ بداخلاقی اور گھنائونا پن یہ سب ماحول کے پیدا کردہ تصورات ہیں ۔ آپ ایک ایسے ماحول میں پیدا ہوئے ہیں جہاں اس بات کو معیوب سمجھا جاتا ہے اس لئے آپ اس کو معیوب سمجھتے ہیں ۔ ورنہ عقلی اعتبار سے کوئی عیب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نسب کا تحفظ کوئی عقلی اصول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۲۹</w:t>
      </w:r>
    </w:p>
    <w:p>
      <w:pPr>
        <w:spacing w:before="60" w:after="80" w:line="312" w:lineRule="auto"/>
        <w:ind w:right="288" w:left="288"/>
        <w:jc w:val="right"/>
      </w:pPr>
      <w:r>
        <w:rPr>
          <w:rFonts w:ascii="Jameel Noori Nastaleeq" w:hAnsi="Jameel Noori Nastaleeq"/>
          <w:color w:val="222222"/>
          <w:sz w:val="27"/>
        </w:rPr>
        <w:t>نسب کا تحفظ کوئی عقلی اصول نہیں اگر آپ یہ کہتے ہیں کہ اس سے حسب و نسب کا سلسلہ خراب ہوجاتا ہے تو اس کا جواب موجود ہے کہ نسبوں کا سلسلہ خراب ہوجاتا ہے تو ہونے دو۔ اس میں کیا برائی ہے؟ نسب کا تحفظ کون سا ایسا عقلی اصول ہے کہ اس کی وجہ سے نسب کا تحفظ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یہ بھی ہیومین ارج (Human Urge)کا حصہ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۳۰</w:t>
      </w:r>
    </w:p>
    <w:p>
      <w:pPr>
        <w:spacing w:before="60" w:after="80" w:line="312" w:lineRule="auto"/>
        <w:ind w:right="288" w:left="288"/>
        <w:jc w:val="right"/>
      </w:pPr>
      <w:r>
        <w:rPr>
          <w:rFonts w:ascii="Jameel Noori Nastaleeq" w:hAnsi="Jameel Noori Nastaleeq"/>
          <w:color w:val="222222"/>
          <w:sz w:val="27"/>
        </w:rPr>
        <w:t>یہ بھی ہیومین ارج (Human Urge)کا حصہ ہے اگر آپ اس استدلال کے جواب میں یہ کہیں کہ اس سے طبی طور پر نقصانات ہوتے ہیں اسلئے کہ اب یہ تصورات سامنے آئے ہیں کہ استلزاذ بالاقارب (Incest) طبی نقصانات بھی ہوتے ہیں ۔ لیکن آپ کو معلوم ہے کہ آج مغربی دنیا میں اس موضوع پر کتابیں آرہی ہیں کہ استلزاذ بالاقارب (Incest) انسان کی فطری خواہش (Humanurge) کا ایک حصہ ہے اور اس کے جو طبی نقصانات بیان کئے جاتے ہیں ۔ وہ صحیح نہیں ہیں ۔ وہی نعرہ جو آج سے آٹھ سو سال پہلے عبیداللہ بن حسن قیروانی نے لگایا تھا اس کی نہ صرف صدائے بازگشت بلکہ آج مغربی ملکوں میں اس پر کسی طرح عمل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وحی الٰہی سے آزادی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۳۰</w:t>
      </w:r>
    </w:p>
    <w:p>
      <w:pPr>
        <w:spacing w:before="60" w:after="80" w:line="312" w:lineRule="auto"/>
        <w:ind w:right="288" w:left="288"/>
        <w:jc w:val="right"/>
      </w:pPr>
      <w:r>
        <w:rPr>
          <w:rFonts w:ascii="Jameel Noori Nastaleeq" w:hAnsi="Jameel Noori Nastaleeq"/>
          <w:color w:val="222222"/>
          <w:sz w:val="27"/>
        </w:rPr>
        <w:t>وحی الٰہی سے آزادی کا نتیجہ یہ سب کیوں ہورہاہے؟ اس لئے کہ عقل کو اس جگہ استعمال کیا جارہاہے جو عقل کے دئرہ کار (Jurisdiction) میں نہیں ہے۔ جہاں وحی الٰہی کی رہنمائی کی ضرورت ہے اور عقل کو وحی الٰہی کی رہنمائی سے آزاد کرنے کا نتیجہ یہ ہے کہ برطانیہ کی پارلیمنٹ ہم جنس پرستی (Sexuality) کے جواز کا بِل تالیوں کی گونج میں منظور کر رہی ہے۔ اور اب تو باقاعدہ یہ ایک علم بن گیا ہے۔ میں ایک مرتبہ اتفاق سے نیویارک کے ایک کتب خانہ میں گیا۔ وہاں پر پورا ایک علیحدہ سیکشن تھا جس پر یہ عنوان لگا ہوا تھا کہ ’’گے اسٹائل آف لائف‘‘ (Gay Style of Life) اس موضوع پر کتابوں کا ایک ذخیرہ آچکا ہے اور باقعدہ ان کی انجمنیں ہیں ۔ ان کے گروپ اور جماعتیں ہیں ۔ اور وہ بڑے بڑے عہدوں پر فائز ہیں ۔ اس زمانے میں نیویارک کا میئر (Mayor) بھی ایک (Gay)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عقل کا فریب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۳۱</w:t>
      </w:r>
    </w:p>
    <w:p>
      <w:pPr>
        <w:spacing w:before="60" w:after="80" w:line="312" w:lineRule="auto"/>
        <w:ind w:right="288" w:left="288"/>
        <w:jc w:val="right"/>
      </w:pPr>
      <w:r>
        <w:rPr>
          <w:rFonts w:ascii="Jameel Noori Nastaleeq" w:hAnsi="Jameel Noori Nastaleeq"/>
          <w:color w:val="222222"/>
          <w:sz w:val="27"/>
        </w:rPr>
        <w:t>عقل کا فریب پچھلے ہفتے کے امریکی رسالے ٹائم کو اگر آپ اٹھاکر دیکھیں تو اس میں یہ خبر آئی ہے کہ خلیج کی جنگ میں حصہ لینے والے فوجیوں میں سے تقریباً ایک ہزار افراد کو صرف اس لئے فوج سے نکال دیا گیا کہ وہ ہم جنس پرست (Homosexual) تھے لیکن اس اقدام کے خلاف شور مچ رہا ہے۔ مظاہرے ہورہے ہیں ۔ اور چاروں طرف سے یہ آوازیں اٹھ رہی ہیں کہ یہ بات کہ ہم جنس پرست ہونے کی وجہ سے آپ نے ان لوگوں کو فوج کے عہدوں سے برخاست کردیا ہے یہ بات بالکل عقل کے خلاف ہے اور ان کو دوبارہ بحال کرنا چاہئے اور ان کی دلیل یہ ہے کہ یہ تو ایک ہیومین ارج ((Human Urge) ہے اور آج (Human Urge) کا بہانہ لے کر دنیا کی ہربری سے بری بات کو جائز قرار دیا جارہا ہے یہ سب عقل کی بنیاد پر ہورہا ہے کہ بتائو عقلی اعتبار سے اس میں کیا خرابی ہے۔ اور یہ تو صرف جنس انسانی کی بات ہے اب تو بات جانوروں ، کتوں ، گدھوں اور گھوڑوں تک نوبت پہنچ گئی ہے اور اسکو بھی باقاعدہ فخریہ بیان کیا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عقل کا ایک اور فریب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۳۱</w:t>
      </w:r>
    </w:p>
    <w:p>
      <w:pPr>
        <w:spacing w:before="60" w:after="80" w:line="312" w:lineRule="auto"/>
        <w:ind w:right="288" w:left="288"/>
        <w:jc w:val="right"/>
      </w:pPr>
      <w:r>
        <w:rPr>
          <w:rFonts w:ascii="Jameel Noori Nastaleeq" w:hAnsi="Jameel Noori Nastaleeq"/>
          <w:color w:val="222222"/>
          <w:sz w:val="27"/>
        </w:rPr>
        <w:t>عقل کا ایک اور فریب بات واضح کرنے کے لئے ایک اور مثال عرض کردوں کہ یہ ایٹم بم جس کی تباہ کاریوں سے تمام دنیا آج خوفزدہ اورپریشان ہے اور ایٹمی اسلحہ میں تخفیف کے طریقے تلاش کر رہی ہے انسائیکلو پیڈیا برٹانیکا (Encyclopaediea of Britain) میں ایٹم بم پر جو مقالہ لکھا گیا ہے اس کو ذرا کھول کر دیکھیں ۔ اس میں یہ ذکر کیا گیا ہے کہ دنیا میں ایٹم بم کا تجربہ دوجگہ پر کیا گیا ہے ایک ہیروشیما اور دوسرے ناگاساکی پر۔ اور ان دونوں مقامات پر ایٹم بم کے ذریعے جو تباہی ہوئی اسکا ذکر تو بعد میں آگے چل کر کیا ہے، لیکن اس مقالے کو شروع یہاں سے کیا گیا ہے کہ ہیروشیما اور ناگا ساکی پر جو ایٹم بم برسائے گئے اسکے ذریعہ ایک کروڑ انسانوں کی جانیں بچائی گئیں اور ان کو موت کے منھ سے نکالا گیا۔ اور اس کی منطق یہ لکھی ہے کہ اگر ہیروشیما اور ناگاساکی پر بم نہ گرائے جاتے تو پھر جنگ مسلسل جاری رہتی اور اس میں اندازہ یہ تھا کہ تقریباً ایک کروڑانسان مزید مرجاتے۔ توایٹم بم کا تعارف اس طرح کرایا گیا کہ ایٹم بم وہ چیز ہے جس سے ایک کروڑ انسانوں کی جانیں بچائی گئیں ۔ یہ اس واقع کا جواز (Justification) پیش کیا جارہاہے جس پر ساری دنیا لعنت بھیجتی ہے کہ ان ایٹم بم کے ذریعہ ہروشیما اورناگاساکی میں ان بچوں کی نسلیں تک تباہ کردیں ۔ بے گناہوں کو مارا گیا۔ اور یہ جواز (Justification) بھی عقل کی بنیاد پر ہے۔ لہٰذا کوئی بری سے بری بات اور کوئی سنگین سے سنگین خرابی ایسی نہیں ہے جس کے لئے عقل کوئی نہ کوئی دلیل اور کوئی نہ کوئی جواز فراہم نہ کردے۔ آج ساری دنیا فاشزم (Fascism) پر لعنت بھیج رہی ہے اور سیاست کی دنیا میں ہٹلر اور مسولینی کانام ایک گالی بن گیا ہے۔ لیکن آپ ذرا ان کا فلسفہ تواٹھاکر دیکھیں کہ انہوں نے اپنے فاشزم (Fascism) کو کس طرح فلسفیانہ انداز میں پیش کیا ہے۔ ایک معمولی سمجھ کا آدمی اگر فاشزم کے فلسفے کو پڑھے گا تو اسے اعتراف ہونے لگے گا کہ بات تو سمجھ میں آتی ہے معقول بات ہے۔ یہ کیوں ہے؟ اسلئے کہ عقل ان کو اس طرف لے جارہی ہے۔ بہرحال دنیا کی کوئی بدسے بدتربرائی ایسی نہیں ہے جس کو عقل کی دلیل کی بنیاد پر صحیح تسلیم کرانے کی کوشش نہ کی جاتی ہو۔ اس لئے کہ عقل کو اس جگہ استعمال کیا جارہاہے جہاں اس کے استعمال کی جگہ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عقل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۳۲</w:t>
      </w:r>
    </w:p>
    <w:p>
      <w:pPr>
        <w:spacing w:before="60" w:after="80" w:line="312" w:lineRule="auto"/>
        <w:ind w:right="288" w:left="288"/>
        <w:jc w:val="right"/>
      </w:pPr>
      <w:r>
        <w:rPr>
          <w:rFonts w:ascii="Jameel Noori Nastaleeq" w:hAnsi="Jameel Noori Nastaleeq"/>
          <w:color w:val="222222"/>
          <w:sz w:val="27"/>
        </w:rPr>
        <w:t>عقل کی مثال علامہ ابن خلدون جو بہت بڑے مؤرخ اور فلسفی گزرے ہیں ۔ وہ لکھتے ہیں کہ اللہ تعالیٰ نے انسان کو جو عقل دی ہے وہ بڑی کام کی چیز ہے۔ لیکن یہ اسی وقت تک کام کی چیز ہے جب اس کو اس کے دائرے میں استعمال کیا جائے۔ لیکن اگر اس کو اس کے دائرہ سے باہر استعمال کروگے تو یہ کام نہیں دے گی اور پھر اس کی ایک بڑی اچھی مثال دی ہے کہ عقل کی مثال ایسی ہے جیسے سونا تولنے کا کانٹا۔ وہ کانٹا چندگرام سونا تول لیتا ہے اور بس اس حدتک وہ کام دیتا ہے۔ اور وہ صرف سونا تولنے کے لئے بنایا گیا ہے۔ اگر کوئی اس کانٹے پر پہاڑ تولنا چاہے گا تو اس کے نتیجے میں وہ کانٹا ٹوٹ جائے گا اور جب پہاڑ تولنے کے نتیجے میں وہ ٹوٹ جائے تو اگر کوئی شخص کہے کہ یہ کانٹا تو بیکار چیز ہے، اس لئے کہ اس سے پہاڑ تو تلتا نہیں ہے۔ اس نے تو کانٹے کو توڑ دیا تو اسے ساری دنیا احمق کہے گی۔ بات دراصل یہ ہے کہ اس نے کانٹے کو غلط جگہ پر استعمال کیا اور غلط کام میں استعمال کیا اس لئے وہ کانٹا ٹوٹ گیا۔ (مقدمہ ابن خلدون، بحث علم کلام: ص؍۴۴۰)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اسلام اور سیکولرازم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۳۳</w:t>
      </w:r>
    </w:p>
    <w:p>
      <w:pPr>
        <w:spacing w:before="60" w:after="80" w:line="312" w:lineRule="auto"/>
        <w:ind w:right="288" w:left="288"/>
        <w:jc w:val="right"/>
      </w:pPr>
      <w:r>
        <w:rPr>
          <w:rFonts w:ascii="Jameel Noori Nastaleeq" w:hAnsi="Jameel Noori Nastaleeq"/>
          <w:color w:val="222222"/>
          <w:sz w:val="27"/>
        </w:rPr>
        <w:t>اسلام اور سیکولرازم میں فرق اسلام اور سیکولرازم میں بنیادی فرق یہ ہے کہ اسلام یہ کہتا ہے کہ بیشک تم عقل کو استعمال کرو لیکن صرف اس حدتک جہاں تک وہ کام دیتی ہے۔ ایک سرحد یسی آتی ہے جہاں عقل کام دینا چھوڑدیتی ہے بلکہ غلط جواب دینا شروع کردیتی ہے جیسے کمپیوٹر ہے اگرآپ اس کو اس کام میں استعمال کریں جس کے لئے وہ بنایا گیا ہے تو وہ فوراً جواب دے دے گا۔ لیکن جو چیز اس کمپیوٹر میں فیڈ (Feed) نہیں کی گئی۔ وہ اگر اس سے معلوم کرنا چاہیں تو نہ صرف یہ کہ وہ کمپیوٹر کام نہیں کرے گا بلکہ غلط جواب دینا شروع کردے گا۔ اسی طرح جو چیز اس عقل کے اندر فیڈ نہیں کی گئی۔ جس چیز کے لئے اللہ تعالیٰ نے انسان کو ایک تیسرا ذریعۂ علم عطا فرمایا ہے۔ جو وحی الٰہی ہے۔ جب وہاں عقل کو استعمال کروگے تویہ عقل غلط جواب دینا شروع کردے گی۔ یہی وجہ ہے جس کی وجہ سے نبی کریم ﷺ تشریف لائے، جس کے لئے قرآنِ کریم اتارا گیا۔ چنانچہ قرآن کریم کی آیت ہے کہ: اِنَّا اَنْزلْنَا اِلَیْکَ الْکِتٰبَ بِالْحَقِّ لِتَحْکُمَ بَیْنَ النَّاسِ ’’ہم نے آپ کے پاس یہ کتاب بھیجی جس سے واقع کے موافق آپ لوگوں کے درمیان فیصلہ کریں ‘‘۔ (سورۃ النساء:۱۰۵) یہ قرآنِ کریم آپ کو بتائے گا کہ حق کیا ہے اور ناحق کیا ہے؟ یہ بتائے گا کہ صحیح کیا ہے اور غلط کیا ہے؟ یہ بتائے گا کہ خیر کیا ہے اور شرکیا ہے؟ یہ سب باتیں آپ کو محض عقل کی بنیاد پر نہیں معلوم ہوسکتیں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آزادیٔ فکر کے علم بردار ادارے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۳۴</w:t>
      </w:r>
    </w:p>
    <w:p>
      <w:pPr>
        <w:spacing w:before="60" w:after="80" w:line="312" w:lineRule="auto"/>
        <w:ind w:right="288" w:left="288"/>
        <w:jc w:val="right"/>
      </w:pPr>
      <w:r>
        <w:rPr>
          <w:rFonts w:ascii="Jameel Noori Nastaleeq" w:hAnsi="Jameel Noori Nastaleeq"/>
          <w:color w:val="222222"/>
          <w:sz w:val="27"/>
        </w:rPr>
        <w:t>آزادیٔ فکر کے علم بردار ادارے کا حال ایک معروف بین الاقوامی ادارہ ہے۔ جس کا نام ’’ایمنسٹی انٹرنیشل‘‘ ہے۔ اسکا ہیڈ آفس پیرس میں ہے۔ آج سے تقریباً ایک ماہ پہلے اس کے ایک ریسرچ اسکالر سروے کرنے کے لئے پاکستان آئے ہوئے تھے۔ خداجانے کیوں وہ میرے پاس بھی انٹرویو کرنے کے لئے آگئے اور انہوں نے آکر مجھ سے گفتگو شروع کی کہ ہمارا مقصد آزادی ٔ فکر اورحریت فکر کے لئے کام کرنا ہے۔ بہت سے لوگ آزادی فکر کی وجہ سے جیلوں اور قیدوں میں بند ہیں ۔ ہم ان کو نکالنا چاہتے ہیں ۔ اور یہ ایک ایسا غیرمتنازعہ موضوع ہے۔ جس میں کسی کو اختلاف نہیں ہونا چاہئے، مجھے اس لئے پاکستان بھیجا گیا ہے کہ میں اس موضوع پر مختلف طبقوں کے خیالات معلوم کروں میں نے سنا ہے کہ آپ کا بھی مختلف اہل دانش سے تعلق ہے اسلئے میں آپ سے بھی کچھ سوالات کرنا چاہتا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آج کل کا سروے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۳۴</w:t>
      </w:r>
    </w:p>
    <w:p>
      <w:pPr>
        <w:spacing w:before="60" w:after="80" w:line="312" w:lineRule="auto"/>
        <w:ind w:right="288" w:left="288"/>
        <w:jc w:val="right"/>
      </w:pPr>
      <w:r>
        <w:rPr>
          <w:rFonts w:ascii="Jameel Noori Nastaleeq" w:hAnsi="Jameel Noori Nastaleeq"/>
          <w:color w:val="222222"/>
          <w:sz w:val="27"/>
        </w:rPr>
        <w:t>آج کل کا سروے میں نے ان سے پوچھا کہ آپ یہ سروے کس مقصد سے کرنا چاہتے ہیں ؟ انہوں نے جواب دیا کہ میں یہ معلوم کرنا چاہتا ہوں کہ پاکستان کے مختلف حلقوں میں اس سلسلے میں کیا رائیں پائی جاتی ہیں ۔ میں نے پوچھا آپ کراچی کب تشریف لائے؟ جواب دیا کہ آج صبح پہونچا ہوں ۔ میں نے پوچھا کہ واپس کب تشریف لے جائیں گے؟ انہوں نے جواب دیا کہ کل صبح میں اسلام آباد جارہا ہوں (رات کے وقت یہ ملاقات ہورہی تھی) میں نے پوچھا اسلام آباد میں کتنے روز قیام رہے گا؟ فرمایا کہ ایک دن اسلام آباد میں رہوں گا۔ میں نے ان سے کہا کہ پہلے تو آپ مجھے یہ بتائیں کہ آپ پاکستان کے مختلف حلقوں کے خیالات کا سروے کرنے جارہے ہیں اور اسکے بعد آپ رپورٹ تیار کرکے پیش کریں گے آپ کا کیا خیال ہے کہ ان دو تین شہروں میں دوتین دن گزارنا آپ کے لئے کافی ہوگا؟ کہنے لگے: کہ ظاہر ہے کہ تین دن میں سب کے خیالات تو معلوم نہیں ہوسکتے لیکن میں مختلف حلقہائے فکر سے مل رہا ہوں ۔ کچھ لوگوں سے ملاقاتیں ہوئی ہیں اور اسی سلسلے میں آپ کے پاس بھی آیا ہوں ۔ آپ بھی میری کچھ رہنمائی کریں ۔ میں نے ان سے پوچھا کہ آج آپ نے کراچی میں کتنے لوگوں سے ملاقات کی؟ کہنے لگے کہ میں نے تین آدمیوں سے ملاقات کرلی ہے اور چوتھے آپ ہیں ۔ میں نے کہا کہ آپ ان چار آدمیوں کے خیالات معلوم کرکے ایک رپورٹ تیار کردیں گے کہ کراچی والوں کے خیالات یہ ہیں ۔ معاف کیجئے، مجھے آپ کے اس سروے کی سنجیدگی پر شبہ ہے اس لئے کہ تحقیقی ریسرچ اور سروے کا کوئی کام اس طرح نہیں ہوا کرتا ہے۔ اس لئے میں آپ کے کسی سوال کا جواب دینے سے معذور ہوں ۔ اس پر وہ معذرت کرنے لگے کہ میرے پاس وقت کم تھا اس لئے صرف چند حضرات سے مل سکا ہوں ۔ احقر نے عرض کیا کہ وقت کی کمی کی صورت میں سروے کا یہ کام ذمہ لینا کیا ضروری تھا؟ پھر انہوں نے اصرار شروع کردیا کہ اگرچہ آپ کا اعتراض حق بجانب ہے لیکن میرے چند سوالات کا جواب تو آپ دے ہی دیں ۔ احقر نے پھر معذرت کی اور عرض کیا میں اس غیرسنجیدہ اور ناتمام سروے میں کسی تعاون سے معذور ہوں ۔ البتہ اگر آپ اجازت دیں تو میں آپ سے اس ادارے کی بنیادی فکر کے بارے میں کچھ پوچھنا چاہتا ہوں ۔ کہنے لگے کہ ’’دراصل تو میں آپ سے سوال کرنے کے لئے آیا تھا لیکن اگر آپ جواب نہیں دینا چاہتے تو بیشک آپ ہمارے ادارے کے بارے میں جو سوال کرنا چاہیں کرلیں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کیا آزادی ٔ فکر کا نظریہ بالکل مطلق (Absolute)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۳۵</w:t>
      </w:r>
    </w:p>
    <w:p>
      <w:pPr>
        <w:spacing w:before="60" w:after="80" w:line="312" w:lineRule="auto"/>
        <w:ind w:right="288" w:left="288"/>
        <w:jc w:val="right"/>
      </w:pPr>
      <w:r>
        <w:rPr>
          <w:rFonts w:ascii="Jameel Noori Nastaleeq" w:hAnsi="Jameel Noori Nastaleeq"/>
          <w:color w:val="222222"/>
          <w:sz w:val="27"/>
        </w:rPr>
        <w:t>کیا آزادی ٔ فکر کا نظریہ بالکل مطلق (Absolute) ہے؟ میں نے ان سے کہا کہ آپ نے فرمایا کہ یہ ادارہ جس کی طرف سے آپ کو بھیجا گیا ہے یہ آزادی ٔ فکر کا علم بردار ہے۔ بیشک یہ آزادی ٔ فکر بڑی اچھی بات ہے۔ لیکن میں یہ پوچھنا چاہتا ہوں کہ یہ آزادی ٔ فکر آپ کی نظر میں بالکل مطلق (Absolute) ہے؟ یا اسپر کوئی پابندی بھی ہونی چاہئے؟ کہنے لگے کہ میں آپ کا مطلب نہیں سمجھا۔ میں نے کہا میرا مطلب یہ ہے کہ آزادیٔ فکر کا یہ تصور کیا اتنا اب سلوٹ (Absolute) ہے کہ جو بھی انسان کے دل میں آئے وہ دوسروں کے سامنے برملا کہے اور اس کی تبلیغ کرے اور لوگوں کو اس کی دعوت دے؟ مثلاً میری سوچ یہ کہتی ہے کہ سرمایہ داروں نے بہت دولت جمع کرلی ہے اس لئے غریبوں کو یہ آزادی ہونی چاہئے کہ وہ ان سرمایہ دار وں پر ڈاکے ڈالیں اور ان کا مال چھین لیں اور میں اپنی اسی سوچ کی تبلیغ بھی شروع کردوں کہ غریب جاکر ڈاکہ ڈالیں اور کوئی ان کو پکڑنے والا نہ ہو۔ اس لئے کہ سرمایہ داروں نے غریبوں کا خون چوس کر یہ دولت جمع کی ہے۔ اب آپ بتائیں کہ کیا آپ اس آزادی فکر کے حامی ہوں گے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آپ کے پاس کوئی نپا تلا معیار (Yardstick)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۳۶</w:t>
      </w:r>
    </w:p>
    <w:p>
      <w:pPr>
        <w:spacing w:before="60" w:after="80" w:line="312" w:lineRule="auto"/>
        <w:ind w:right="288" w:left="288"/>
        <w:jc w:val="right"/>
      </w:pPr>
      <w:r>
        <w:rPr>
          <w:rFonts w:ascii="Jameel Noori Nastaleeq" w:hAnsi="Jameel Noori Nastaleeq"/>
          <w:color w:val="222222"/>
          <w:sz w:val="27"/>
        </w:rPr>
        <w:t>آپ کے پاس کوئی نپا تلا معیار (Yardstick) نہیں وہ کہنے لگے اس کے تو ہم حامی نہیں ہوں گے۔ میں نے کہا کہ میں یہی واضح کرنا چاہتا ہوں کہ جب آزادی ٔفکر کا تصور بالکل اب سلوٹ (Absolute) نہیں ہے تو کیا آپ اس کو مانتے ہیں کہ کچھ قیدیں ہونی چاہئیں ؟ انہوں نے کہا کہ ہاں ! کچھ قیدیں تو ہونی چاہئیں ۔ مثلاً میرا خیال یہ ہے کہ آزادی ٔ فکر کو اس شرط کا پابند ہونا چاہئے کہ اس کا نتیجہ دوسروں پر تشدد (Violance) کی صورت میں ظاہر نہ ہو۔ میں نے عرض کیا کہ یہ قید تو آپ نے اپنی سوچ کے مطابق عائد کردی لیکن اگر کسی شخص کی دیانت دارانہ رائے یہ ہو کہ بعض اعلیٰ مقاصد تشدد کے بغیر حاصل نہیں ہوتے اور ان اعلیٰ مقاصد کے حصول کے لئے تشدد کے نقصانات برداشت کرنے چاہئیں تو کیا اس کی یہ آزادی ٔ فکر قابل احترام ہے یا نہیں ؟ دوسرے جس طرح آپ نے اپنی سوچ سے ’’آزادی ٔ فکر‘‘ پر ایک پابندی عائد کردی۔ اسی طرح اگرکوئی دوسرا شخص اسی قسم کی کوئی اور پابندی اپنی سوچ سے عائد کرنا چاہے تو اس کو بھی اس کا اختیار ملنا چاہئے، ورنہ کوئی وجہ ہونی چاہئے کہ آپ کی سوچ پر عمل کیا جائے اور دوسرے کی سوچ پر عمل نہ کا جائے۔ لہٰذا اصل سوال یہ ہے کہ وہ کچھ قیدیں کیا ہونی چاہئیں ؟ اور یہ فیصلہ کون کرے گا یہ قید ہونی چاہئے؟ اور آپ کے پاس وہ معیار کیا ہے جس کی بنیاد پر آپ یہ فیصلہ کریں کہ آزادی ٔفکر پر فلاں قسم کی پابندی لگائی جاسکتی ہے اور فلاں قسم کی پابندی نہیں لگائی جا سکتی؟ آپ مجھے کوئی نپا تلا معیار (Yardstick) بتائیں ۔ جس کے ذریعہ آپ یہ فیصلہ کرسکیں کہ فلاں قسم کی پابندی جائز ہے اور فلاں قسم کی پابندی ناجائز ہے۔ انہوں نے جواب دیا کہ صاحب! ہم نے اس پہلو پر کبھی باقاعدہ غور نہیں کیا۔ میں نے کہا آپ اتنے بڑے عالمی ادارے سے وابستہ ہیں اور اسی کام کے سروے کے لئے آپ جارہے ہیں اور اسی کام کا بیڑا اٹھایا ہے۔ لیکن یہ بنیادی سوال کہ آزادی ٔ فکر کی حدود کیا ہونی چاہئیں ؟ اس کا اسکوپ (Scope) کیا ہونا چاہئے؟ اگر یہ آپ کے ذہن میں نہیں ہے پھر آپ کا یہ پروگرام مجھے بارآور ہوتا نظر نہیں آتا۔ براہِ کرم میرے اس سوال کا جواب آپ مجھے اپنے لٹریچر سے فراہم کردیں یا دوسرے حضرات سے مشورہ کرکے فراہم کردیں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انسان کے پاس وحی کے علاوہ کوئی معیار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۳۷</w:t>
      </w:r>
    </w:p>
    <w:p>
      <w:pPr>
        <w:spacing w:before="60" w:after="80" w:line="312" w:lineRule="auto"/>
        <w:ind w:right="288" w:left="288"/>
        <w:jc w:val="right"/>
      </w:pPr>
      <w:r>
        <w:rPr>
          <w:rFonts w:ascii="Jameel Noori Nastaleeq" w:hAnsi="Jameel Noori Nastaleeq"/>
          <w:color w:val="222222"/>
          <w:sz w:val="27"/>
        </w:rPr>
        <w:t>انسان کے پاس وحی کے علاوہ کوئی معیار نہیں کہنے لگے کہ آپ کے یہ خیالات اپنے ادارے تک پہنچائوں گا اور اس موضوع پر جو ہمارا لٹریچر ہے وہ بھی فراہم کروں گا۔ یہ کہہ کر انہوں نے میرا پھیکا سا شکریہ ادا کیا اور جلد رخصت ہوگئے۔ میں آج تک ان کے وعدے کے مطابق لٹریچر یا اپنے سوال کے جواب کا منتظر ہوں اور مجھے پورا یقین ہے کہ وہ قیامت تک نہ سوال کا جواب فراہم کرسکتے ہیں نہ کوئی ایسا معیار پیش کرسکتے ہیں جو عالمگیر مقبولیت (Universally Applicabl) کا حامل ہو۔ اس لئے کہ آپ ایک معیار متعین کریں گے دوسرا شخص دوسرا معیار متعین کرے گا۔ آپ کا بھی اپنے ذہن کا سوچا ہوا معیار ہوگا۔ اس کا معیار بھی اس کے ذہن کا سوچا ہوا ہوگا۔ اور دنیا میں کوئی شخص ایسا معیار تجویز کردے جو ساری دنیا کے لئے مکمل طور پر قابلِ قبول ہو۔ یہ بات میں کسی تردید کے خوف کے بغیر کہہ سکتا ہوں کہ واقعتا انسان کے پاس وحی الٰہی کے سوا کوئی معیار نہیں ہے جو ان مبہم تصورات پر جائز حدیں قائم کرنے کا کوئی لازمی اور ابدی معیار فراہم کرسکے۔ اللہ تعالیٰ کی ہدایت کے سوا انسان کے پاس کوئی چیز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صرف مذہب معیار بن سکتا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۳۷</w:t>
      </w:r>
    </w:p>
    <w:p>
      <w:pPr>
        <w:spacing w:before="60" w:after="80" w:line="312" w:lineRule="auto"/>
        <w:ind w:right="288" w:left="288"/>
        <w:jc w:val="right"/>
      </w:pPr>
      <w:r>
        <w:rPr>
          <w:rFonts w:ascii="Jameel Noori Nastaleeq" w:hAnsi="Jameel Noori Nastaleeq"/>
          <w:color w:val="222222"/>
          <w:sz w:val="27"/>
        </w:rPr>
        <w:t>صرف مذہب معیار بن سکتا ہے آپ فلسفہ کو اٹھاکر دیکھئے۔ اس میں یہ مسئلہ زیربحث آیا ہے کہ قانون کا اخلاق سے کیا تعلق ہے؟ قانون میں ایک مکتبِ فکر ہے جس کا یہ کہنا ہے کہ قانون کا اخلاق سے کوئی تعلق نہیں ہے اور اچھے برے کا تصور غلط ہے نہ کوئی چیز اچھی ہے، نہ کوئی چیز بری ہے وہ کہتا ہے کہ یہ Should اور Should Not اور Ought وغیرہ کے الفاظ درحقیقت انسان کی خواہش نفس کے پیدا کردہ ہیں ۔ ورنہ اس قسم کا کوئی تصور نہیں ہے۔ اس واسطے جو معاشرہ جس وقت جو چیز اختیار کرلے وہ اس کے لئے درست ہے اور ہمارے پاس اچھائی اور برائی کے لئے کوئی معیار نہیں ہے جو یہ بتاسکے کہ فلاں چیز اچھی ہے اور فلاں چیز بری ہے۔ اور یہ اصول قانون پر مشہور ٹیکسٹ بک (Jurisprudence) ہے اس میں اس بحث کے آخر میں ایک جملہ لکھا ہے کہ: ’’انسانیت کے پاس ان چیزوں کے تعین کے لئے ایک چیز معیار بن سکتی تھی۔ وہ ہے مذہب (Religion) لیکن چونکہ ریلجن(Religion) کا تعلق انسان کی بلیف (Belief) اور عقیدے سے ہے اور سیکولر نظام حیات میں اس کا کوئی مقام نہیں ہے۔ اس واسطے ہم اس کو ایک بنیاد کے طور پر نہیں اپنا 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ہمارے پاس اس کو روکنے کی کوئی دلیل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۳۸</w:t>
      </w:r>
    </w:p>
    <w:p>
      <w:pPr>
        <w:spacing w:before="60" w:after="80" w:line="312" w:lineRule="auto"/>
        <w:ind w:right="288" w:left="288"/>
        <w:jc w:val="right"/>
      </w:pPr>
      <w:r>
        <w:rPr>
          <w:rFonts w:ascii="Jameel Noori Nastaleeq" w:hAnsi="Jameel Noori Nastaleeq"/>
          <w:color w:val="222222"/>
          <w:sz w:val="27"/>
        </w:rPr>
        <w:t>ہمارے پاس اس کو روکنے کی کوئی دلیل نہیں ہے ایک اور مثال یاد آگئی ہے جیسا کہ ابھی میں نے عرض کیا تھا جس وقت برطانیہ کی پارلیمنٹ میں ہم جنس پرستی (Homosexhuality) کابل تالیوں کی گونج میں پاس ہوا۔ اس بل کے پاس ہونے سے پہلے کافی مخالفت بھی ہوئی اور اس بل پر غور کرنے کے لئے ایک کمیٹی تشکیل دی گئی جو اس مسئلہ پر غور کرے کہ آیا یہ بِل پاس ہونا چاہئے یا نہیں ؟ اس کمیٹی کی رپورٹ شائع ہوئی ہے اور فریڈمین (Fridman) کی مشہور کتاب ’’دی لیگل تھیوری‘‘ (The Legal Theory) میں اس رپورٹ کا خلاصہ دیا گیا ہے جس میں کہا گیا ہے کہ اس کمیٹی نے ساری رپورٹ لکھنے کے بعد لکھا ہے کہ: ’’اگرچہ اس میں کوئی شک نہیں ہے کہ یہ چیز اچھی نہیں لگتی۔ لیکن چونکہ ہم ایک دفعہ یہ فیصلہ کرچکے ہیں کہ انسان کی پرائیویٹ زندگی میں قانون کو دخل انداز نہیں ہونا چاہئے اس لئے اس اصول کی روشنی میں جب تک ہم (Sin) اورکرائم (Crime) میں تفریق برقرار رکھیں گے کہ سن اور چیز ہے اور کرائم علیحدہ چیز ہے۔ اس وقت تک ہمارے پاس اس عمل کو روکنے کی کوئی دلیل نہیں ہے، ہاں اگر سن اور کرائم کو ایک تصور کرلیا جائے تو پھر بیشک اس بل کے خلاف رائے دی جاسکتی ہے۔ اس واسطے ہمارے پاس اس بل کو رد کرنے کا کوئی جواز نہیں ہے۔ اس لئے یہ بل پاس ہوجانا چاہئے‘‘۔ جب ہم یہ کہتے ہیں کہ (Law.) کو اسلامائز کیا جائے تو اس کے معنی یہی ہیں کہ سیکولر نظام نے حصول علم کی جو دوبنیادیں آنکھ، کان، ناک، زبان وغیرہ اور عقل اختیار کی ہوئی ہیں اس سے آگے ایک اور قدم بڑھاکر وحی الٰہی کو بھی حصولِ علم اور رہنمائی کا ذریعہ قرار دے کر اس کو اپنا شعار بنائیں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اس حکم کی ریزن (Reason) میری سمجھ میں نہیں آتی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۳۹</w:t>
      </w:r>
    </w:p>
    <w:p>
      <w:pPr>
        <w:spacing w:before="60" w:after="80" w:line="312" w:lineRule="auto"/>
        <w:ind w:right="288" w:left="288"/>
        <w:jc w:val="right"/>
      </w:pPr>
      <w:r>
        <w:rPr>
          <w:rFonts w:ascii="Jameel Noori Nastaleeq" w:hAnsi="Jameel Noori Nastaleeq"/>
          <w:color w:val="222222"/>
          <w:sz w:val="27"/>
        </w:rPr>
        <w:t>اس حکم کی ریزن (Reason) میری سمجھ میں نہیں آتی اورجب یہ بات ذہن میں آجائے کہ وحی الٰہی شروع ہی وہاں سے ہوتی ہے جہاں عقل کی پرواز ختم ہوجاتی ہے۔ توپھر وحی الٰہی کے ذریعہ قرآن و سنت میں جب کوئی حکم آجائے۔ اس کے بعد اس بناء پر اس حکم کو رد کرنا کہ صاحب اس حکم کا ریزن (Reason) میری سمجھ میں نہیں آتا احمقانہ فعل ہوگا اس واسطے کہ وحی کا حکم آیا ہی اس جگہ پر ہے جہاں ریزن کام نہیں دے رہی تھی۔ اگر ریزن کام دے چکی ہوتی تو پھر وحی کے آنے کی ضرورت ہی نہیں تھی۔ اگر اس حکم کے پیچھے جو حکمتیں ہیں اگر وہ ساری حکمتیں تمہاری عقل ادراک کرسکتی تھی تو پھر اللہ کو وحی کے ذریعہ اس کے حکم دینے کی چنداں حاجت نہیں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قرآن و حدیث میں سائنس اور ٹیکنالوجی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۳۹</w:t>
      </w:r>
    </w:p>
    <w:p>
      <w:pPr>
        <w:spacing w:before="60" w:after="80" w:line="312" w:lineRule="auto"/>
        <w:ind w:right="288" w:left="288"/>
        <w:jc w:val="right"/>
      </w:pPr>
      <w:r>
        <w:rPr>
          <w:rFonts w:ascii="Jameel Noori Nastaleeq" w:hAnsi="Jameel Noori Nastaleeq"/>
          <w:color w:val="222222"/>
          <w:sz w:val="27"/>
        </w:rPr>
        <w:t>قرآن و حدیث میں سائنس اور ٹیکنالوجی یہیں سے ایک اور سوال کا جواب بھی ہوگیا جواکثر ہمارے پڑھے لکھے طبقے کے ذہنوں میں پیدا ہوتا ہے۔ وہ یہ کہ صاحب! آج سائنس اور ٹیکنالوجی کا دور ہے۔ ساری دنیا سائنس اور ٹیکنالوجی میں ترقی کر رہی ہے۔ لیکن ہمارا قرآن اور ہماری حدیث سائنس اور ٹیکنالوجی کے بارے میں کوئی فارمولا ہمیں نہیں بتاتا کہ کس طرح ایٹم بم بنائیں ، کس طرح ہائیڈروجن بم بنائیں ۔ اس کا کوئی فارمولا نہ تو قرآن کریم میں ملتاہے اور نہ حدیث رسول اللہ ﷺ میں ملتا ہے۔ اس کی وجہ سے بعض لوگ احساس کمتری کا شکار ہوتے ہیں کہ صاحب! دنیا چاند اور مریخ پر پہنچ رہی ہے اور ہمارا قرآن ہمیں اس بارے میں کچھ نہیں بتاتاکہ چاند پر کیسے پہنچیں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سائنس اور ٹیکنالوجی تجربہ کا میدان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۴۰</w:t>
      </w:r>
    </w:p>
    <w:p>
      <w:pPr>
        <w:spacing w:before="60" w:after="80" w:line="312" w:lineRule="auto"/>
        <w:ind w:right="288" w:left="288"/>
        <w:jc w:val="right"/>
      </w:pPr>
      <w:r>
        <w:rPr>
          <w:rFonts w:ascii="Jameel Noori Nastaleeq" w:hAnsi="Jameel Noori Nastaleeq"/>
          <w:color w:val="222222"/>
          <w:sz w:val="27"/>
        </w:rPr>
        <w:t>سائنس اور ٹیکنالوجی تجربہ کا میدان ہے اس کا جواب یہ ہے کہ ہمارا قرآن ہمیں یہ باتیں اس لئے نہیں بتاتا کہ وہ دائرہ عقل کا ہے وہ تجربہ کا دائرہ ہے۔ وہ ذاتی محنت و کوشش کا دائرہ ہے۔ اللہ تعالیٰ نے اس کو انسان کے ذاتی تجربے عقل اور کوشش پر چھوڑا ہے کہ جو شخص جتنی محنت کرے گا اور عقل کو استعال کرے گا تجربہ کو استعمال کرے گا اس میں آگے بڑھتا چلا جائے گا۔ قرآن آیا ہی اس جگہ پر ہے جہاں عقل کا دائرہ ختم ہورہاتھا۔ عقل اس کا پوری طرح ادراک نہیں کرسکتی، ان چیزوں کا ہمیں قرآنِ کریم نے سبق پڑھایا۔ ان چیزوں کے بارے میں ہمیں معلومات فراہم کی ہیں ۔ لہٰذا اسلامائیزیشن آف لاز کاسارا فلسفہ یہ ہے کہ ہم اپنی پوری زندگی کو اس کے تابع بنائیں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اسلام کے احکام میں لچک (Elasticity) موجود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۴۰</w:t>
      </w:r>
    </w:p>
    <w:p>
      <w:pPr>
        <w:spacing w:before="60" w:after="80" w:line="312" w:lineRule="auto"/>
        <w:ind w:right="288" w:left="288"/>
        <w:jc w:val="right"/>
      </w:pPr>
      <w:r>
        <w:rPr>
          <w:rFonts w:ascii="Jameel Noori Nastaleeq" w:hAnsi="Jameel Noori Nastaleeq"/>
          <w:color w:val="222222"/>
          <w:sz w:val="27"/>
        </w:rPr>
        <w:t>اسلام کے احکام میں لچک (Elasticity) موجود ہے آخرمیں ایک بات یہ عرض کردوں کہ جب اوپر کی بات سمجھ میں آگئی تو پھر دل میں یہ اشکال پیدا ہوتا ہے کہ ہم چودہ سوسال پرانی زندگی کو کیسے لوٹائیں ؟ چودہ سوسال پرانے اصولوں کو آج کی بیسویں اور اکیسویں صدی میں کیسے اپلائی کریں ؟ اس لئے کہ ہماری ضروریات نوع بنوع ہیں ، بدلتی رہتی ہیں ۔ بات دراصل یہ ہے کہ اسلامی علوم سے ناواقفیت کی وجہ سے یہ اشکال پیدا ہوتا ہے۔ اس لئے کہ اسلام نے اپنے احکام کے تین حصے کئے ہیں ، ایک حصہ وہ ہے جس میں قرآن و سنت کی نص قطعی موجود ہے۔ جس میں قیام قیامت تک آنے والے حالات کی وجہ سے کوئی تبدیلی نہیں ہوسکتی۔ یہ اصول غیرمتبدل ہیں ، زمانہ کیسا ہی بدل جائے لیکن اس میں تبدیلی نہیں آسکتی۔ دوسرا حصہ وہ ہے جس میں اجتہاد اور استنباط کی گنجائش رکھی گئی ہے اور اس میں اس درجہ کی نصوص قطعیہ نہیں ہیں جو زمانہ کے حال پر اپلائی کریں ۔ اس میں اسلامی احکام کی لچک (Elasticity) خود موجود ہے۔ اور احکام کا تیسرا حصہ وہ ہے جس کے بارے میں قرآن و سنت خاموش ہیں ۔ جن کے بارے میں کوئی ہدایت اور کو ئی رہنمائی نہیں کی گئی۔ جن کے بارے میں قرآن و سنت نے کوئی حکم نہیں دیا۔ حکم کیوں نہیں دیا؟ اس لئے کہ اس کو ہماری عقل پر چھوڑدیا ہے۔ اور اس کا اتنا وسیع دائرہ ہے کہ ہردور میں انسان اپنی عقل اور تجربہ کو استعمال کرکے اس خالی میدان (Unocceupied Area) میں ترقی کرسکتا ہے اور ہر دور کی ضروریات پوری کرسکتا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ان احکام میں قیامت تک تبدیلی نہیں 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۴۱</w:t>
      </w:r>
    </w:p>
    <w:p>
      <w:pPr>
        <w:spacing w:before="60" w:after="80" w:line="312" w:lineRule="auto"/>
        <w:ind w:right="288" w:left="288"/>
        <w:jc w:val="right"/>
      </w:pPr>
      <w:r>
        <w:rPr>
          <w:rFonts w:ascii="Jameel Noori Nastaleeq" w:hAnsi="Jameel Noori Nastaleeq"/>
          <w:color w:val="222222"/>
          <w:sz w:val="27"/>
        </w:rPr>
        <w:t>ان احکام میں قیامت تک تبدیلی نہیں آئے گی دوسرا حصہ جس میں اجتہاد اور استنباط کی گنجائش رکھی گئی ہے۔ اس کے اندر بھی حالات کے لحاظ سے علتوں کے بدلنے کی وجہ سے احکام کے اندر تغیر و تبدل ہوسکتا ہے۔ البتہ پہلا حصہ بیشک کبھی نہیں بدل سکتا۔ قیامت آجائے گی لیکن وہ نہیں بدلے گا اس لئے کہ وہ درحقیقت انسان کی فطرت کے ادراک پر مبنی ہے۔ انسان کے حالات بدل سکتے ہیں لیکن فطرت نہیں بدل سکتی۔ اور چونکہ وہ فطرت کے ادراک پر مبنی ہیں اس لئے ان میں بھی تبدیلی نہیں لائی جاسکتی۔ بہرحال جہاں تک شریعت نے ہمیں گنجائش دی ہے، گنجائش کے دائرہ میں رہ کر ہم اپنی ضروریات کو پورے طریقے سے استعمال کرسکتے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اجتہاد کہاں سے شروع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۴۱</w:t>
      </w:r>
    </w:p>
    <w:p>
      <w:pPr>
        <w:spacing w:before="60" w:after="80" w:line="312" w:lineRule="auto"/>
        <w:ind w:right="288" w:left="288"/>
        <w:jc w:val="right"/>
      </w:pPr>
      <w:r>
        <w:rPr>
          <w:rFonts w:ascii="Jameel Noori Nastaleeq" w:hAnsi="Jameel Noori Nastaleeq"/>
          <w:color w:val="222222"/>
          <w:sz w:val="27"/>
        </w:rPr>
        <w:t>اجتہاد کہاں سے شروع ہوتا ہے؟ اجتہاد کا دائرہ وہاں سے شروع ہوتا ہے جہاں نص قطعی موجود نہ ہو۔ جہاں نص موجود ہو وہاں عقل کو استعمال کرکے نصوص کے خلاف کوئی بات کہنا درحقیقت اپنے دائرہ کار (Jurisdiction) سے باہر جانے والی بات ہے اور اسی کے نتیجے میں دین کی تحریف کا راستہ کھلتا ہے جس کی ایک مثال آپ حضرات کے سامنے عرض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خنزیر حلال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۴۱</w:t>
      </w:r>
    </w:p>
    <w:p>
      <w:pPr>
        <w:spacing w:before="60" w:after="80" w:line="312" w:lineRule="auto"/>
        <w:ind w:right="288" w:left="288"/>
        <w:jc w:val="right"/>
      </w:pPr>
      <w:r>
        <w:rPr>
          <w:rFonts w:ascii="Jameel Noori Nastaleeq" w:hAnsi="Jameel Noori Nastaleeq"/>
          <w:color w:val="222222"/>
          <w:sz w:val="27"/>
        </w:rPr>
        <w:t>خنزیر حلال ہونا چاہئے؟ قرآن کریم میں خنزیر کو حرام قرار دیا گیا ہے۔ اور یہ حرمت کا حکم وحی کا حکم ہے اس جگہ پر عقل کو استعمال کرنا کہ صاحب! یہ کیوں حرام ہے؟ یہ عقل کو غلط جگہ پر استعمال کرنا ہے اسی وجہ سے بعض لوگوں نے یہاں تک کہہ دیا کہ بات دراصل یہ ہے کہ قرآن کریم نے خنزیر اس لئے حرام کیا تھا کہ اس زمانے میں خنزیر بڑے گندے تھے اور غیرپسندیدہ ماحول میں پرورش پاتے تھے اور غلاظتیں کھاتے تھے۔ اب تو خنزیر کے لئے بڑے ہائی جینک فارم (Hygenicfarm) تیار کئے گئے ہیں اور بڑے صحت مندانہ طریقے سے پرورش ہوتی ہے۔ لہٰذا وہ حکم اب ختم ہونا چاہئے۔ یہ اس جگہ پر عقل کو استعمال کرنا ہے جہاں وہ کام دینے سے انکار کر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سود اور تجارت میں کیا فرق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۴۲</w:t>
      </w:r>
    </w:p>
    <w:p>
      <w:pPr>
        <w:spacing w:before="60" w:after="80" w:line="312" w:lineRule="auto"/>
        <w:ind w:right="288" w:left="288"/>
        <w:jc w:val="right"/>
      </w:pPr>
      <w:r>
        <w:rPr>
          <w:rFonts w:ascii="Jameel Noori Nastaleeq" w:hAnsi="Jameel Noori Nastaleeq"/>
          <w:color w:val="222222"/>
          <w:sz w:val="27"/>
        </w:rPr>
        <w:t>سود اور تجارت میں کیا فرق ہے؟ اسی طرح ربوٰا اور سود کو جب قرآن کریم نے حرام قرار دے دیا۔ بس وہ حرام ہوگیا۔ عقل میں چاہے آئے یا نہ آئے۔ دیکھئے قرآن کریم میں مشرکین عرب کا قول نقل کرتے ہوئے فرمایا گیا: اِنَّمَا الْبَیْعُ مِثْلُ الرِّبٰوا۔ (سورۃ البقرہ:۲۷۵) کہ بیع بھی ربوٰ جیسی چیز ہے تجارت اور بیع و شراء سے بھی انسان نفع کماتا ہے اور ربوٰا سے بھی نفع کماتا ہے۔ لیکن قرآن کریم نے اس کے جواب میں فرق بیان نہیں کیا کہ بیع اور ربوٰ میں یہ فرق ہے بلکہ یہ جواب دیا کہ: وَاَحَلَّ اللّٰہُ الْبَیْعَ وَحَرَّمَ الرِّبَٰوا۔ بس اللہ تعالیٰ نے بیع کو حلال قرار دیاہے اور ربوٰ کو حرام قرار دیا ہے۔ اب آگے اس حکم میں تمہارے لئے چون و چرا کی گنجائش نہیں ۔ اس لئے کہ جب اللہ نے بیع کو حلال کردیا ہے تو حلال ہے اور جب اللہ نے ربوٰ کو حرام کردیا اس لئے حرام ہے اب اس کے اندر چون و چرا کرنا درحقیقت عقل کو غلط جگہ پر استعمال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۴۲</w:t>
      </w:r>
    </w:p>
    <w:p>
      <w:pPr>
        <w:spacing w:before="60" w:after="80" w:line="312" w:lineRule="auto"/>
        <w:ind w:right="288" w:left="288"/>
        <w:jc w:val="right"/>
      </w:pPr>
      <w:r>
        <w:rPr>
          <w:rFonts w:ascii="Jameel Noori Nastaleeq" w:hAnsi="Jameel Noori Nastaleeq"/>
          <w:color w:val="222222"/>
          <w:sz w:val="27"/>
        </w:rPr>
        <w:t>ایک واقعہ ایک واقعہ مشہور ہے کہ ہمارا ایک ہندوستانی گویہّ ایک مرتبہ حج کرنے چلا گیا۔ حج کے بعد وہ جب مدینہ شریف جارہا تھا۔ راستے میں منزلیں ہوتی تھیں ۔ ان پر رات گزارنی پڑتی تھی ایک منزل پر جب رات گزارنے کے لئے ٹھہرا تو وہاں ایک عرب گویہّ آگیا۔ وہ بدوقسم کا عرب گویہّ تھا اس نے بہت بھدے انداز سے سارنگی بجاکر گانا شروع کیا۔ آواز بڑی بھدی تھی اور اس کو سارنگی اور طبلہ بھی صحیح بجانا نہیں آتا تھا جب ہندوستانی گوئیے نے اس کی آواز سنی تو اس نے کہا کہ آج یہ بات میری سمجھ میں آگئی ہے کہ آنحضرت ﷺ نے گانے بجانے کو کیوں حرام قرار دیا ہے۔ اسلئے کہ آ پ نے تو ان بدئووں کا گانا سنا تھا۔ اگر آپ میرا گانا سن لیتے تو حرام قرار نہ دیتے۔ تو اس قسم کی فکر اور تھنکنگ (Thinking) ڈیوولپ (Develop) ہورہی ہے جس کو اجتہاد کا نام دیا جارہا ہے۔ یہ نصوص قطعیہ کے اندر اپنی خواہشاتِ نفس کو استعمال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آج کے مفکر کا اجتہاد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۴۳</w:t>
      </w:r>
    </w:p>
    <w:p>
      <w:pPr>
        <w:spacing w:before="60" w:after="80" w:line="312" w:lineRule="auto"/>
        <w:ind w:right="288" w:left="288"/>
        <w:jc w:val="right"/>
      </w:pPr>
      <w:r>
        <w:rPr>
          <w:rFonts w:ascii="Jameel Noori Nastaleeq" w:hAnsi="Jameel Noori Nastaleeq"/>
          <w:color w:val="222222"/>
          <w:sz w:val="27"/>
        </w:rPr>
        <w:t>آج کے مفکر کا اجتہاد ہمارے یہاں ایک معروف مفکر ہیں ’’مفکر‘‘ اس لئے کہہ رہا ہوں کہ وہ اپنی فیلڈ (Field) میں ’’مفکر‘‘ (Thinker) سمجھے جاتے ہیں ۔ قرآن کریم کی یہ جو آیت ہے: اَلسَّارِقُ وَالسَّارِقَۃُ فَاقْطَعُوْا اَیْدِیَہُمَا۔ ’’کہ چور مرد اور چور عورت کا ہاتھ کاٹ دو‘‘۔ ان مفکر صاحب نے اس آیت کی یہ تفسیر کی کہ چور سے مراد سرمایہ دار ہیں جنہوں نے بڑی بڑی صنعتیں قائم کر رکھی ہیں ۔ اور ’’ہاتھ‘‘ سے مراد ان کی انڈسٹریاں (Industries) اور ’’کاٹنے‘‘ سے مراد ان کا نیشنلائیزیشن (Nationalization) ہے۔ لہٰذا اس آیت کے معنی ہیں کہ سرمایہ داروں کی ساری انڈسٹریوں کو نیشنلائیز کرلیاجائے اور اس طریقے سے چوری کا دروازہ بند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مشرق میں ہے تقلید فرنگی کا بہانہ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۴۳</w:t>
      </w:r>
    </w:p>
    <w:p>
      <w:pPr>
        <w:spacing w:before="60" w:after="80" w:line="312" w:lineRule="auto"/>
        <w:ind w:right="288" w:left="288"/>
        <w:jc w:val="right"/>
      </w:pPr>
      <w:r>
        <w:rPr>
          <w:rFonts w:ascii="Jameel Noori Nastaleeq" w:hAnsi="Jameel Noori Nastaleeq"/>
          <w:color w:val="222222"/>
          <w:sz w:val="27"/>
        </w:rPr>
        <w:t>مشرق میں ہے تقلید فرنگی کا بہانہ اس قسم کے اجتہادات کے بارے میں اقبال مرحوم نے کہا تھا:۔ ؎ زاجتہادے عالمانے کم نظر ز اقتداء بارفتگاں محفوظ تر کہ ایسے کم نظر لوگوں کے اجتہاد سے پرانے لوگوں کی باتوں کی اقتداء کرناوہ زیادہ محفوظ ہے ؎ لیکن یہ ڈر ہے کہ یہ آوازہ تجدید مشرق میں ہے تقلید فرنگی کا بہانہ بہرحال! میں آج کی اس نشست سے یہ فائدہ اٹھانا چاہتا تھا اور شاید میں نے اپنے استحقاق اوراپنے وعدے سے بھی زیادہ وقت آپ حضرات کا لیا ہے۔ لیکن بات یہ ہے کہ جب تک ’’اسلامائیزیشن آف لاز‘‘ کا فلسفہ ذہن میں نہ ہو، اس وقت تک محض ’’اسلامائیزیشن آف لاز‘‘ کے لفظ کی در وبست درست کرلینے سے بات نہیں بنتی ؎ خرد نے کہہ بھی دیا لا الٰہ تو کیا حاصل ز دل و نگاہ مسلماں نہیں تو کچھ بھی نہیں اس لئے اسلامائیزیشن کا پہلا قدم یہ ہے کہ ہمیں اس بات کا یقین ہو کہ ڈنکے کی چوٹ پر، سینہ تان کر، کسی معذرت خواہی کے بغیر، کسی سے مرعوب ہوئے بغیر یہ بات کہہ سکیں کہ ہمارے نزدیک انسانیت کی فلاح کا اگر کوئی راستہ ہے تو وہ صرف اسلامائیزیشن (Islamisation) میں ہے۔ اسکے علاوہ کسی اور چیز میں نہیں ۔ اللہ تعالیٰ ہم کو آپ کواس کی حقیقت کو صحیح طور پر سمجھنے کی توفیق عطا فرمادے۔ آمین ’’وَاٰخِرُ دَعْوَانَا اَنِ الْحَمْدُ لِلّٰہِ رَبِّ الْعٰلَمِیْنَ‘‘ ماہِ رجب چند غلط فہمیوں کا ازالہ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بسم اللہ الرحمن الرحیم ماہِ رجب چند غلط فہمیوں کا ازالہ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۴۸</w:t>
      </w:r>
    </w:p>
    <w:p>
      <w:pPr>
        <w:spacing w:before="60" w:after="80" w:line="312" w:lineRule="auto"/>
        <w:ind w:right="288" w:left="288"/>
        <w:jc w:val="right"/>
      </w:pPr>
      <w:r>
        <w:rPr>
          <w:rFonts w:ascii="Jameel Noori Nastaleeq" w:hAnsi="Jameel Noori Nastaleeq"/>
          <w:color w:val="222222"/>
          <w:sz w:val="27"/>
        </w:rPr>
        <w:t>بسم اللہ الرحمن الرحیم ماہِ رجب چند غلط فہمیوں کا ازالہ اَلْحَمْدُ لِلّٰہِ وَکَفٰی وَسَلاَمٌ عَلٰی عِبَادِہِ الَّذِیْنَ اصْطَفٰی۔ اَمَّا بَعْد! ماہِ رجب کے بارے میں لوگوں کے درمیان طرح طرح کی غلط فہمیاں پھیل گئی ہیں ان کی حقیقت سمجھ لینے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رجب کا چاند دیکھ کر آپ ﷺ کا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۴۸</w:t>
      </w:r>
    </w:p>
    <w:p>
      <w:pPr>
        <w:spacing w:before="60" w:after="80" w:line="312" w:lineRule="auto"/>
        <w:ind w:right="288" w:left="288"/>
        <w:jc w:val="right"/>
      </w:pPr>
      <w:r>
        <w:rPr>
          <w:rFonts w:ascii="Jameel Noori Nastaleeq" w:hAnsi="Jameel Noori Nastaleeq"/>
          <w:color w:val="222222"/>
          <w:sz w:val="27"/>
        </w:rPr>
        <w:t>رجب کا چاند دیکھ کر آپ ﷺ کا عمل اس پورے مہینے کے بارے میں جو بات صحیح سند کے ساتھ حضور اقدس ﷺ سے ثابت ہے، وہ یہ ہے کہ جب آپ رجب کا چاند دیکھتے تھے تو چاند دیکھ کر آپ یہ دعا فرمایا کرتے تھے کہ: أَللّٰہُمَّ بَارِکْ لَنَا فِیْ رَجَبَ وَشَعْبَانَ وَبَلِّغْنَا رَمَضَانَ۔ اے اللہ! ہمارے لئے رجب اور شعبان کے مہینے میں برکت عطا فرمائیے وار ہمیں رمضان تک پہونچادیجئے، یعنی ہماری عمر اتنی کردیجئے کہ ہم اپنی زندگ میں رمضان کو پالیں گویا کہ پہلے سے رمضان المبارک کی آمد کا اشتیاق ہوتا تھا۔ یہ دعا آپ سے صحیح سند کے ساتھ ثابت ہے، اس لئے یہ دعا کرنا سنت ہے اور اگر کسی نے شروع رجب میں یہ دعانہ کی ہوتو وہ اب یہ دعا کرلے۔ اس کے علاوہ اور چیزیں جو عام لوگوں میں مشہور ہوگئی ہیں ان کی شریعت میں کوئی اصل و بنیاد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شبِ معراج کی فضیلت ثابت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۴۹</w:t>
      </w:r>
    </w:p>
    <w:p>
      <w:pPr>
        <w:spacing w:before="60" w:after="80" w:line="312" w:lineRule="auto"/>
        <w:ind w:right="288" w:left="288"/>
        <w:jc w:val="right"/>
      </w:pPr>
      <w:r>
        <w:rPr>
          <w:rFonts w:ascii="Jameel Noori Nastaleeq" w:hAnsi="Jameel Noori Nastaleeq"/>
          <w:color w:val="222222"/>
          <w:sz w:val="27"/>
        </w:rPr>
        <w:t>شبِ معراج کی فضیلت ثابت نہیں مثلاً ۲۷؍رجب کی شب کے بارے میں یہ مشہور ہوگیا ہے کہ یہ شبِ معراج ہے اور اس شب کو بھی اسی طرح گزارنا چاہئے جس طرح شبِ قدر گزاری جاتی ہے اور جو فضیلت شبِ قدر کی ہے کم و بیش شبِ معراج کی بھی وہی فضیلت سمجھی جاتی ہے، بلکہ میں نے تو ایک جگہ یہ لکھا ہوا دیکھا کہ ’’شبِ معراج کی فضیلت شبِ قدر سے بھی زیادہ ہے‘‘۔ اور پھر اس رات میں لوگوں نے نمازوں کے بھی خاص خاص طریقے مشہور کردیئے کہ اس رات میں اتنی رکعتیں پڑھی جائیں اور ہررکعت میں فلاں فلاں خاص سورتیں پڑھی جائیں ۔ خدا جانے کیا کیاتفصیلات اس نماز کے بارے میں لوگوں میں مشہور ہوگئیں ۔ خوب سمجھ لیجئے، یہ سب بے اصل باتیں ہیں ، شریعت میں ان کی کوئی اصل اور بنیاد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شبِ معراج کی تعیین میں اختلاف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۴۹</w:t>
      </w:r>
    </w:p>
    <w:p>
      <w:pPr>
        <w:spacing w:before="60" w:after="80" w:line="312" w:lineRule="auto"/>
        <w:ind w:right="288" w:left="288"/>
        <w:jc w:val="right"/>
      </w:pPr>
      <w:r>
        <w:rPr>
          <w:rFonts w:ascii="Jameel Noori Nastaleeq" w:hAnsi="Jameel Noori Nastaleeq"/>
          <w:color w:val="222222"/>
          <w:sz w:val="27"/>
        </w:rPr>
        <w:t>شبِ معراج کی تعیین میں اختلاف سب سے پہلی بات تویہ ہے کہ ۲۷؍رجب کے بارے میں یقینی طور پر نہیں کہا جاسکتا کہ یہ وہی رات ہے جس میں نبی کریم ﷺ معراج پر تشریف لے گئے تھے کیونکہ اس باب میں مختلف روایتیں ہیں ۔ بعض روایتوں سے معلوم ہوتا ہے کہ آپ ﷺ ربیع الاول میں تشریف لے گئے تھے، بعض روایتوں میں رجب کا ذکر ہے اور بعض روایتوں میں کوئی اور مہینہ بیان کیا گیا ہے۔ اس لئے پورے یقین کے ساتھ نہیں کہا جاسکتا کہ کونسی رات صحیح معنی میں معراج کی رات تھی جس میں آنحضرت ﷺ معراج پر تشریف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واقعہ معراج کی تاریخ محفوظ کیوں نہیں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۵۰</w:t>
      </w:r>
    </w:p>
    <w:p>
      <w:pPr>
        <w:spacing w:before="60" w:after="80" w:line="312" w:lineRule="auto"/>
        <w:ind w:right="288" w:left="288"/>
        <w:jc w:val="right"/>
      </w:pPr>
      <w:r>
        <w:rPr>
          <w:rFonts w:ascii="Jameel Noori Nastaleeq" w:hAnsi="Jameel Noori Nastaleeq"/>
          <w:color w:val="222222"/>
          <w:sz w:val="27"/>
        </w:rPr>
        <w:t>واقعہ معراج کی تاریخ محفوظ کیوں نہیں ؟ اس سے آپ خود اندازہ کرلیں کہ اگر شبِ معراج بھی شبِ قدر کی طرح کوئی مخصوص رات ہوتی، اور اس کے بارے میں کوئی خاص احکام ہوتے جس طرح شبِ قدر کے بارے میں ہیں تو اس کی تاریخ اور مہینہ محفوظ رکھنے کا اہتمام کیا جاتا لیکن چونکہ اس تاریخ کو محفوظ رکھنے کا اہتمام نہیں کیا گیا تو اب یقینی طور سے ۲۷؍رجب کو شبِ معراج قرار دینا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وہ رات عظیم الشان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۵۰</w:t>
      </w:r>
    </w:p>
    <w:p>
      <w:pPr>
        <w:spacing w:before="60" w:after="80" w:line="312" w:lineRule="auto"/>
        <w:ind w:right="288" w:left="288"/>
        <w:jc w:val="right"/>
      </w:pPr>
      <w:r>
        <w:rPr>
          <w:rFonts w:ascii="Jameel Noori Nastaleeq" w:hAnsi="Jameel Noori Nastaleeq"/>
          <w:color w:val="222222"/>
          <w:sz w:val="27"/>
        </w:rPr>
        <w:t>وہ رات عظیم الشان تھی اوراگر بالفرض یہ تسلیم بھی کرلیا جائے کہ آپ ﷺ ۲۷؍رجب ہی کو معراج کے لئے تشریف لے گئے تھے جس میں یہ عظیم الشان واقعہ پیش آیا تھا اور جس میں اللہ تعالیٰ نے نبی کریم ﷺ کو یہ مقام قرب عطا فرمایا، اور اپنی بارگاہ میں حاضری کا شرف بخشا اور امت کے لئے نمازوں کا تحفہ بھیجا۔ بیشک وہ رات بڑی عظیم الشان تھی کسی مسلمان کو اس کی عظمت میں کیا شبہ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اس کے برابر کوئی احمق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۵۱</w:t>
      </w:r>
    </w:p>
    <w:p>
      <w:pPr>
        <w:spacing w:before="60" w:after="80" w:line="312" w:lineRule="auto"/>
        <w:ind w:right="288" w:left="288"/>
        <w:jc w:val="right"/>
      </w:pPr>
      <w:r>
        <w:rPr>
          <w:rFonts w:ascii="Jameel Noori Nastaleeq" w:hAnsi="Jameel Noori Nastaleeq"/>
          <w:color w:val="222222"/>
          <w:sz w:val="27"/>
        </w:rPr>
        <w:t>اس کے برابر کوئی احمق نہیں پھرسرکارِ دوعالم ﷺ کے دنیا سے تشریف لے جانے کے سوسال تک صحابہ کرام رضی اللہ عنہم دنیا میں موجود رہے، اس پوری صدی میں کوئی ایک واقعہ ایسا ثابت نہیں ہے جس میں صحابہ کرام نے ۲۷؍رجب کو خاص اہتمام کرکے منایا ہو۔ جو چیز حضور اقدس ﷺ نے نہیں کی، اور آپ ﷺ کے صحابہ کرام نے نہیں کی، اس کو دین کا حصہ قرار دینا یا اس کو سنت قرار دینا یا اس کے ساتھ سنت جیسا معاملہ کرنا بدعت ہے۔ اگر کوئی شخص یہ کہے کہ میں (معاذ اللہ) حضور ﷺ سے زیادہ جانتا ہوں کہ کونسی رات زیادہ فضیلت والی ہے، یا کوئی شخص یہ کہے کہ صحابہ کرام سے زیادہ مجھے عبادت کا ذوق ہے، اگر صحابہ کرام نے یہ عمل نہیں کیا تو میں اس کو کروں گا، اسکے برابر کوئی احمق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بنیئے سے سیانا سو بائولا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۵۲</w:t>
      </w:r>
    </w:p>
    <w:p>
      <w:pPr>
        <w:spacing w:before="60" w:after="80" w:line="312" w:lineRule="auto"/>
        <w:ind w:right="288" w:left="288"/>
        <w:jc w:val="right"/>
      </w:pPr>
      <w:r>
        <w:rPr>
          <w:rFonts w:ascii="Jameel Noori Nastaleeq" w:hAnsi="Jameel Noori Nastaleeq"/>
          <w:color w:val="222222"/>
          <w:sz w:val="27"/>
        </w:rPr>
        <w:t>بنیئے سے سیانا سو بائولا ہمارے والد حضرت مفتی محمد شفیع صاحب قدس اللہ سرہٗ فرمایا کرتے تھے کہ اردو میں ایک مثل اور کہاوت ہے جو ہندوستان کے اندر مشہور تھی اب تو لوگ اس کے معنی بھی نہیں سمجھتے۔ وہ یہ کہ ’’بنیئے سے سیانا سو بائولا‘‘ یعنی جو شخص یہ کہے کہ میں تجارت میں بنیے سے زیادہ ہوشیار ہوں ، میں اس سے زیادہ تجارت کے گر جانتا ہوں تو حقیقت میں وہ شخص بائولا یعنی پاگل ہے اس لئے کہ بنیے سے زیادہ تجارت کے گر جاننے والا اور کوئی نہیں ہے، یہ تو عام ضرب المثل کی بات تھی۔ صحابہ کرام سے زیادہ دین کو جاننے والا کون؟ لیکن جہاں تک دین کا تعلق ہے، حقیقت یہ ہے کہ صحابہ کرام، تابعین اور تبع تابعین دین کو سب سے زیادہ جاننے والے، دین کو خوب سمجھنے والے، دین پر مکمل طور پر عمل کرنے والے تھے۔ اب اگر کوئی شخص یہ کہے کہ میں ان سے زیادہ دین کو جانتا ہوں ، یا ان سے زیادہ دین کا ذوق رکھتا ہوں یا ان سے زیادہ عبادت گذار ہوں تو حقیقت میں وہ شخص پاگل ہے۔ وہ دین کی فہم نہیں رکھتا۔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اس رات میں عبادت کا اہتمام بدعت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۵۲</w:t>
      </w:r>
    </w:p>
    <w:p>
      <w:pPr>
        <w:spacing w:before="60" w:after="80" w:line="312" w:lineRule="auto"/>
        <w:ind w:right="288" w:left="288"/>
        <w:jc w:val="right"/>
      </w:pPr>
      <w:r>
        <w:rPr>
          <w:rFonts w:ascii="Jameel Noori Nastaleeq" w:hAnsi="Jameel Noori Nastaleeq"/>
          <w:color w:val="222222"/>
          <w:sz w:val="27"/>
        </w:rPr>
        <w:t>اس رات میں عبادت کا اہتمام بدعت ہے لہٰذا اس رات میں عبادت کے لئے خاص اہتمام کرنا بدعت ہے، یوں تو ہر رات میں اللہ تعالیٰ جس عبادت کی توفیق دے وہ بہتر ہی بہتر ہے۔ آج کی رات بھی جاگ لیں ، کل کی رات جاگ لیں ، اسی طرح پھر ستائیسویں رات کو جاگ لیں دونوں میں کوئی فرق اور کوئی نمایاں امتیاز نہیں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؍رجب کا روزہ ثابت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۵۳</w:t>
      </w:r>
    </w:p>
    <w:p>
      <w:pPr>
        <w:spacing w:before="60" w:after="80" w:line="312" w:lineRule="auto"/>
        <w:ind w:right="288" w:left="288"/>
        <w:jc w:val="right"/>
      </w:pPr>
      <w:r>
        <w:rPr>
          <w:rFonts w:ascii="Jameel Noori Nastaleeq" w:hAnsi="Jameel Noori Nastaleeq"/>
          <w:color w:val="222222"/>
          <w:sz w:val="27"/>
        </w:rPr>
        <w:t>۲۷؍رجب کا روزہ ثابت نہیں اسی طرح ستائیس (۲۷)رجب کا روزہ ہے، بعض لوگ ستائیس رجب کے روزے کو فضیلت والا روزہ سمجھتے ہیں ، جیسے کہ عاشورا اور عرفہ کا روزہ فضیلت والا ہے اسی طرح ستائیس رجب کے روزے کو بھی فضیلت والا روزہ خیال کیا جاتاہے۔ بات یہ ہے کہ ایک یا دوضعیف روایتیں تو اس کے بارے میں ہیں لیکن صحیح سند سے کوئی روایت ثابت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حضرت فاروق اعظم رضی اللہ عنہ نے بدعت کا سدّ باب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۵۳</w:t>
      </w:r>
    </w:p>
    <w:p>
      <w:pPr>
        <w:spacing w:before="60" w:after="80" w:line="312" w:lineRule="auto"/>
        <w:ind w:right="288" w:left="288"/>
        <w:jc w:val="right"/>
      </w:pPr>
      <w:r>
        <w:rPr>
          <w:rFonts w:ascii="Jameel Noori Nastaleeq" w:hAnsi="Jameel Noori Nastaleeq"/>
          <w:color w:val="222222"/>
          <w:sz w:val="27"/>
        </w:rPr>
        <w:t>حضرت فاروق اعظم رضی اللہ عنہ نے بدعت کا سدّ باب کیا حضرت فاروق اعظم رضی اللہ عنہ کے زمانے میں بعض لوگ ۲۷؍رجب کو روزہ رکھنے لگے، جب حضرت فاروق اعظم رضی اللہ عنہ کو پتہ چلا کہ ۲۷؍رجب کا خاص اہتمام کرکے لوگ روزہ رکھ رہے ہیں ، توچونکہ ان کے یہاں دین سے ذرا اِدھر یا ادھر ہونا ممکن نہیں تھا، چنانچہ وہ فوراً گھر سے نکل پڑے اور ایک ایک شخص کو جاکر زبردستی فرماتے کہ تم میرے سامنے کھانا کھائو اور اس بات کا ثبوت دوکہ تمہارا روزہ نہیں ہے۔ باقاعدہ اہتمام کرکے لوگوں کو کھانا کھلایا، تاکہ لوگوں کو یہ خیال نہ ہو کہ آج کا روزہ زیادہ فضیلت کا ہے۔ بلکہ جیسے اور دنوں میں نفلی روزے رکھے جاسکتے ہیں ، اسی طرح اس دن کا نفلی روزہ رکھا جاسکتا ہے، دونوں میں کوئی فرق نہیں ہے۔ آپ رضی اللہ عنہ نے یہ اہتمام اس لئے فرمایا تاکہ بدعت کا سدِّ باب ہو، اور دین کے اندر اپنی طرف سے زیادتی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رات میں جاگ کر کونسی برائی کرلی؟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۵۴</w:t>
      </w:r>
    </w:p>
    <w:p>
      <w:pPr>
        <w:spacing w:before="60" w:after="80" w:line="312" w:lineRule="auto"/>
        <w:ind w:right="288" w:left="288"/>
        <w:jc w:val="right"/>
      </w:pPr>
      <w:r>
        <w:rPr>
          <w:rFonts w:ascii="Jameel Noori Nastaleeq" w:hAnsi="Jameel Noori Nastaleeq"/>
          <w:color w:val="222222"/>
          <w:sz w:val="27"/>
        </w:rPr>
        <w:t>رات میں جاگ کر کونسی برائی کرلی؟ اسی سے یہ بات بھی معلوم ہوئی کہ بعض لوگ جو یہ خیال کرتے ہیں کہ اگر ہم نے اس رات میں جاگ کر عبادت کرلی اور دن میں روزہ رکھ لیا تو کونسا گناہ کرلیا؟ کیا ہم نے چوری کرلی؟ یا شراب پی لی؟ یا ڈاکہ ڈالا؟ ہم نے رات میں عبادت ہی تو کی ہے۔ اور اگر دن میں روزہ رکھ لیا تو کیا خرابی کا کام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دین ’’اتباع‘‘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۵۴</w:t>
      </w:r>
    </w:p>
    <w:p>
      <w:pPr>
        <w:spacing w:before="60" w:after="80" w:line="312" w:lineRule="auto"/>
        <w:ind w:right="288" w:left="288"/>
        <w:jc w:val="right"/>
      </w:pPr>
      <w:r>
        <w:rPr>
          <w:rFonts w:ascii="Jameel Noori Nastaleeq" w:hAnsi="Jameel Noori Nastaleeq"/>
          <w:color w:val="222222"/>
          <w:sz w:val="27"/>
        </w:rPr>
        <w:t>دین ’’اتباع‘‘ کا نام ہے حضرت فاروق اعظم رضی اللہ عنہ نے یہ بتلادیا کہ خرابی یہ ہوئی کہ اس دن کے اندر روزہ رکھنا اللہ تعالیٰ نے نہیں بتایا اور خود ساختہ اہتمام التزام ہی اصل خرابی ہے۔ میں یہ کئی بار عرض کرچکا ہوں کہ سارے دین کا خلاصہ ’’اتباع‘‘ ہے کہ ہمارا حکم مانو۔ نہ روزہ رکھنے میں کچھ رکھا ہے، نہ افطار کرنے میں کچھ رکھا، نہ نماز پڑھنے میں کچھ رکھا۔ جب ہم کہیں کہ نماز پڑھو تو نماز پڑھنا عبادت ہے، اورجب ہم کہیں کہ نماز نہ پڑھو تو نماز نہ پڑھنا عبادت ہے۔ جب ہم کہیں کہ روزہ رکھو تو روزہ رکھنا عبادت ہے اورجب ہم کہیں کہ روزہ نہ رکھو تو روزہ نہ رکھنا عبادت ہے اگر اس وقت روزہ رکھوگے تو یہ دین کے خلاف ہوگا۔ دین کا سارا کھیل اتباع میں ہے۔ اگر اللہ تعالیٰ یہ حقیقت دل میں اتاردے تو ساری بدعتوں کی خود ساختہ التزامات کی جڑ کٹ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وہ دین میں زیادتی کر 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۵۴</w:t>
      </w:r>
    </w:p>
    <w:p>
      <w:pPr>
        <w:spacing w:before="60" w:after="80" w:line="312" w:lineRule="auto"/>
        <w:ind w:right="288" w:left="288"/>
        <w:jc w:val="right"/>
      </w:pPr>
      <w:r>
        <w:rPr>
          <w:rFonts w:ascii="Jameel Noori Nastaleeq" w:hAnsi="Jameel Noori Nastaleeq"/>
          <w:color w:val="222222"/>
          <w:sz w:val="27"/>
        </w:rPr>
        <w:t>وہ دین میں زیادتی کر رہا ہے اب اگرکوئی شخص اس روزہ کا زیادہ اہتمام کرے تو وہ شخص دین میں اپنی طرف سے زیادتی کر رہا ہے، اور دین کو اپنی طرف سے گھڑ رہاہے۔ لہٰذا اس نقطۂ نظر سے روزہ رکھنا جائز نہیں ہے۔ ہاں ! البتہ اگرکوئی شخص عام دنوں کی طرح اس میں بھی روزہ رکھنا چاہتا ہے تو رکھ لے، اس کی ممانعت نہیں ۔ لیکن اس کی زیادہ فضیلت سمجھ کر، اس کو سنت سمجھ کر، اسکو زیادہ مستحب اور زیادہ اجر و ثواب کا موجب سمجھ کر اس دن روزہ رکھنا یا اس رات میں جاگنا درست نہیں ، بلکہ بدعت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کونڈوں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۵۵</w:t>
      </w:r>
    </w:p>
    <w:p>
      <w:pPr>
        <w:spacing w:before="60" w:after="80" w:line="312" w:lineRule="auto"/>
        <w:ind w:right="288" w:left="288"/>
        <w:jc w:val="right"/>
      </w:pPr>
      <w:r>
        <w:rPr>
          <w:rFonts w:ascii="Jameel Noori Nastaleeq" w:hAnsi="Jameel Noori Nastaleeq"/>
          <w:color w:val="222222"/>
          <w:sz w:val="27"/>
        </w:rPr>
        <w:t>کونڈوں کی حقیقت شبِ معراج کی تو پھر بھی کچھ اصل ہے کہ اس رات میں حضور اقدس ﷺ اتنے اعلیٰ مقام پر تشریف لے گئے، لیکن اس سے بھی زیادہ آج کل معاشرے میں فرض و واجب کے درجے میں جو چیز پھیل گئی ہے وہ کونڈے ہیں ۔ اگر آج کسی نے کونڈے نہیں کئے تو وہ مسلمان ہی نہیں ، نماز پڑھے یا نہ پڑھے، روزے رکھے یا نہ رکھے، گناہوں سے بچے یا نہ بچے، لیکن کونڈے ضرور کرے۔ اگر کوئی شخص نہ کرے یا کرنے والوں کو منع کرے تو اس پر لعنت، ملامت کی جاتی ہے۔ خدا جانے یہ کونڈے کہاں سے نکل آئے؟ اور قرآن و حدیث میں ، صحابہ کرام سے، تابعین سے یا تبع تابعین سے اور بزرگانِ دین سے کہیں سے اس کی کوئی اصل ثابت نہیں ۔ اور اس کو اتنا ضروری سمجھا جاتا ہے کہ گھرمیں دین کا کوئی دوسرا ضروری کام ہو یا نہ ہو لیکن کونڈے ضرور ہوں ، اس کی وجہ یہ ہے کہ اس میں ذرا مزہ اور لذت آتی ہے اور ہماری قوم لذت اور مزہ کی خوگر ہے۔ کوئی میلہ ٹھیلہ ہونا چاہئے۔ اور کوئی حظِ نفس کا سامان ہونا چاہئے۔ اور ہوتا یہ ہے کہ جناب! پوریاں پک رہی ہیں ۔ حلوہ پک رہا ہے۔ اور اِدھر سے اُدھر جارہی ہیں اور اُدھر سے اِدھر آرہی ہیں ، اورایک میلہ ہورہا ہے۔ تو چونکہ یہ بڑے مزے کا کام ہے، اس واسطے شیطان نے اس میں مشغول کردیا کہ نماز پڑھو یا نہ پڑھو وہ کوئی ضروری نہیں ۔ مگریہ کام ضرور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یہ امت خرافات میں کھوگئی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۵۶</w:t>
      </w:r>
    </w:p>
    <w:p>
      <w:pPr>
        <w:spacing w:before="60" w:after="80" w:line="312" w:lineRule="auto"/>
        <w:ind w:right="288" w:left="288"/>
        <w:jc w:val="right"/>
      </w:pPr>
      <w:r>
        <w:rPr>
          <w:rFonts w:ascii="Jameel Noori Nastaleeq" w:hAnsi="Jameel Noori Nastaleeq"/>
          <w:color w:val="222222"/>
          <w:sz w:val="27"/>
        </w:rPr>
        <w:t>یہ امت خرافات میں کھوگئی بھائی! ان چیزوں نے ہماری امت کو خرافات میں مبتلا کردیا ؎ حقیقت روایات میں کھوگئی ز یہ امت خرافات میں کھوگئی کہ اس قسم کی چیزوں کو لازمی سمجھ لیا گیا اور حقیقی چیزیں پس پشت ڈال دی گئیں اس کے بارے میں رفتہ رفتہ اپنے بھائیوں کو سمجھانے کی ضرورت ہے، اس لئے کہ بہت سے لوگ صرف ناواقفیت کی وجہ سے کرتے ہیں ۔ ان کے دلوں میں کوئی عناد نہیں ہوتا لیکن دین سے واقف نہیں ، ان بیچاروں کو اس کے بارے میں پتہ نہیں وہ سمجھتے ہیں کہ جس طرح عیدالاضحی کے موقع پر قربانی ہوتی ہے اور گوشت اِدھر سے اُدھر جاتا ہے، یہ بھی قربانی کی طرح کوئی ضروری چیز ہوگی۔ اور قرآن و حدیث میں اس کا بھی کوئی ثبوت ہوگا۔ اس لئے ایسے لوگوں کو محبت، پیار اور شفقت سے سمجھایا جائے اور ایسی تقریبات میں خود شریک ہونے سے پرہیز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۵۶</w:t>
      </w:r>
    </w:p>
    <w:p>
      <w:pPr>
        <w:spacing w:before="60" w:after="80" w:line="312" w:lineRule="auto"/>
        <w:ind w:right="288" w:left="288"/>
        <w:jc w:val="right"/>
      </w:pPr>
      <w:r>
        <w:rPr>
          <w:rFonts w:ascii="Jameel Noori Nastaleeq" w:hAnsi="Jameel Noori Nastaleeq"/>
          <w:color w:val="222222"/>
          <w:sz w:val="27"/>
        </w:rPr>
        <w:t>خلاصہ بہرحال! خلاصہ یہ ہے کہ رجب کا مہینہ رمضان کا مقدمہ ہے، اس لئے رمضان کے لئے پہلے سے اپنے آپ کو تیار کرنے کی ضرورت ہے، اس لئے حضور اقدس ﷺ تین مہینے پہلے سے دعا بھی فرمارہے ہیں اور لوگوں کو توجہ دلارہے ہیں کہ اب اس مبارک مہینے کے لئے اپنے آپ کو تیار کرلو، اور اپنا نظام الاوقات ایسا بنانے کی فکر کرو کہ جب یہ مبارک مہینہ آئے تو اس کا زیادہ سے زیادہ وقت اللہ کی عبادت میں صرف ہو۔ اللہ تعالیٰ اپنی رحمت سے اسکی فہم عطا فرمائے اور صحیح طور پر عمل کرنے کی توفیق عطا فرمائے۔ آمین ’’وَاٰخِرُ دَعْوَانَا اَنِ الْحَمْدُ لِلّٰہِ رَبِّ الْعٰلَمِیْنَ‘‘ ؤؤؤؤؤؤؤ نیک کام میں دیر نہ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بسم اللہ الرحمن الرحیم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۶۰</w:t>
      </w:r>
    </w:p>
    <w:p>
      <w:pPr>
        <w:spacing w:before="60" w:after="80" w:line="312" w:lineRule="auto"/>
        <w:ind w:right="288" w:left="288"/>
        <w:jc w:val="right"/>
      </w:pPr>
      <w:r>
        <w:rPr>
          <w:rFonts w:ascii="Jameel Noori Nastaleeq" w:hAnsi="Jameel Noori Nastaleeq"/>
          <w:color w:val="222222"/>
          <w:sz w:val="27"/>
        </w:rPr>
        <w:t>بسم اللہ الرحمن الرحیم نیکی کے معاملے میں ایک دوسرے سے آگے بڑھنے کی کوشش کرنا محبوب اور پسندیدہ عمل ہے۔ لیکن دنیاوی اعمال مثلاً مال کے حصول عزت کے حصول، شہرت، منصب اورجاہ کے حصول میں ایک دوسرے سے آگے بڑھنے کی حرص بری ہے۔ فرصت کے انتظار میں مت بیٹھو، بلکہ جس وقت جس نیک کام کا داعیہ دل میں پیدا ہو ا ہے اس نیک کام کو جلد از جلد کرلو، اس میں دیر مت لگائو، اور اس کو کل پر مت ٹالو۔ X</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نیک کام میں دیر نہ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۶۰</w:t>
      </w:r>
    </w:p>
    <w:p>
      <w:pPr>
        <w:spacing w:before="60" w:after="80" w:line="312" w:lineRule="auto"/>
        <w:ind w:right="288" w:left="288"/>
        <w:jc w:val="right"/>
      </w:pPr>
      <w:r>
        <w:rPr>
          <w:rFonts w:ascii="Jameel Noori Nastaleeq" w:hAnsi="Jameel Noori Nastaleeq"/>
          <w:color w:val="222222"/>
          <w:sz w:val="27"/>
        </w:rPr>
        <w:t>نیک کام میں دیر نہ کیجئے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فاعوذ باللّٰہ من الشیطان الرجیم۔ بسم اللّٰہ الرحمن الرحیم۔ وَسَارِعُوْا اِلٰی مَغْفِرَۃٍ مِّنْ رِّبِّکُمْ وَجَنَّۃٍ عَرْضُہَا السَّمٰوَاتُ وَالْاَرْضُ اُعِدَّتْ لِلْمُتَّقِیْنَO (سورۂ آل عمران:۱۳۳)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مبادرت الی الخیرات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۶۱</w:t>
      </w:r>
    </w:p>
    <w:p>
      <w:pPr>
        <w:spacing w:before="60" w:after="80" w:line="312" w:lineRule="auto"/>
        <w:ind w:right="288" w:left="288"/>
        <w:jc w:val="right"/>
      </w:pPr>
      <w:r>
        <w:rPr>
          <w:rFonts w:ascii="Jameel Noori Nastaleeq" w:hAnsi="Jameel Noori Nastaleeq"/>
          <w:color w:val="222222"/>
          <w:sz w:val="27"/>
        </w:rPr>
        <w:t>مبادرت الی الخیرات علامہ نووی رحمۃ اللہ علیہ نے آگے جو باب قائم کیا ہے وہ یہ ہے:’’بَابُ الْمُبَادَرَۃِ إِلَی الْخَیْرَاتِ‘‘ اس کے معنی یہ ہیں کہ جب انسان اپنی حقیقت پر غور کرے گا، اللہ جل جلالہٗ کی عظمتِ شان اس کی قدرتِ کاملہ اور حکمتِ بالغہ پر غور کرے گا، اسکی شان ربوبیت پر غور کرے گا تو اس تفکر کے نتیجے میں اللہ تبارک وتعالیٰ کی عبادت کی طرف دل مائل ہوگا اور خود بخود دل میں داعیہ پیدا ہوگا کہ جس مالک نے یہ ساری کائنات بنائی ہے اور جس مالک نے یہ نعمتیں مجھ پر نازل فرمائی ہیں اور جس مالک نے مجھے رحمتوں کی بارش میں رکھا ہے، اس مالک کا بھی مجھ پر کوئی حق ہوگا۔ جب یہ داعیہ اور میلان پیدا ہو اس وقت کیا کرنا چاہئے؟ اس سوال کے جواب کے لئے علامہ نووی نے یہ باب قائم فرمایا ہے کہ جب بھی اللہ تعالیٰ کی عبادت کاداعیہ پیدا ہو، اورکسی نیک کام کے کرنے کا محرک سامنے آئے تو اس وقت ایک مؤمن کا کام یہ ہے کہ جلداز جلد اس نیک کام کو کرلے۔ اس میں دیر نہ لگائے۔ یہی معنی میں ’’مبادرۃ‘‘ کے یعنی کسی کام کو جلدی سے کرلینا، ٹال مٹول نہ کرنا، اور آئندہ کل پر نہ ٹالنا۔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نیکی کے کاموں میں ریس اور دوڑ لگائو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۶۱</w:t>
      </w:r>
    </w:p>
    <w:p>
      <w:pPr>
        <w:spacing w:before="60" w:after="80" w:line="312" w:lineRule="auto"/>
        <w:ind w:right="288" w:left="288"/>
        <w:jc w:val="right"/>
      </w:pPr>
      <w:r>
        <w:rPr>
          <w:rFonts w:ascii="Jameel Noori Nastaleeq" w:hAnsi="Jameel Noori Nastaleeq"/>
          <w:color w:val="222222"/>
          <w:sz w:val="27"/>
        </w:rPr>
        <w:t>نیکی کے کاموں میں ریس اور دوڑ لگائو اور علامہ نووی سب سے پہلے یہ آیت کریمہ لائے ہیں کہ: وَسَارِعُوْا اِلٰی مَغْفِرَۃٍ مِّنْ رَّبِّکُمْ وَجَنَّۃٍ عَرْضُہَا السَّمٰوٰتُ وَالْاَرْضُ اُعِدَّتْ لِلْمُتَّقِیْنَO تمام انسانیت کو خطاب کرکے اللہ تعالیٰ فرمارہے ہیں کہ اپنے پروردگار کی مغفرت کی طرف اور اس جنت کی طرف جلدی سے دوڑو، جس کی چوڑائی آسمانوں اور زمین کے برابر، بلکہ اس سے بھی کہیں زیادہ ہے اور وہ متقی لوگوں کے لئے تیار کی گئی ہے۔ ’’مسارعت‘‘ کے معنی جلد سے جلد کوئی کام کرنا، دوسروں سے آگے برھنے کی کوشش کرنا۔ ایک دوسری آیت میں فرمایا کہ: فَاسْتَبِقُوا الْخَیْرَاتِ یعنی بھلائی اور نیکی کے کاموں میں ریس اور دوڑ لگائو۔ خلاصہ اس کا یہ ہے کہ جب کسی نیک کام کا ارادہ اور داعیہ دل میں پیدا ہو تو اس کو ٹلائو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شیطانی دائو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۶۲</w:t>
      </w:r>
    </w:p>
    <w:p>
      <w:pPr>
        <w:spacing w:before="60" w:after="80" w:line="312" w:lineRule="auto"/>
        <w:ind w:right="288" w:left="288"/>
        <w:jc w:val="right"/>
      </w:pPr>
      <w:r>
        <w:rPr>
          <w:rFonts w:ascii="Jameel Noori Nastaleeq" w:hAnsi="Jameel Noori Nastaleeq"/>
          <w:color w:val="222222"/>
          <w:sz w:val="27"/>
        </w:rPr>
        <w:t>شیطانی دائو اس لئے کہ شیطان کے دائو اور اس کے حربے ہرایک کے ساتھ الگ الگ ہوتے ہیں ۔ کافر کے لئے اور ہیں ، مؤمن کے لئے اور ہیں ۔ مؤمن کے دل میں شیطان یہ بات نہیں ڈالے گا کہ یہ نیکی کا کام مت کیاکرو، یہ برے کام ہیں ، یہ بات براہِ راست اس کے دل میں نہیں ڈالے گا، اس لئے کہ وہ جانتا ہے کہ یہ صاحبِ ایمان ہونے کی وجہ سے نیکی کے کام کو برا نہیں سمجھ سکتا۔ لیکن مؤمن کے ساتھ اس کا یہ حربہ ہوتا ہے کہ اس سے یہ کہتا ہے کہ یہ نماز پڑھنا، یہ فلاں نیک کام کرنا تو اچھا ہے اس کو کرنا چاہئے۔ لیکن انشاء اللہ کل سے شروع کریں گے۔ اب جب کل آئے گی تو ہوسکتا ہے وہ اس داعیہ کو بھول ہی جائے اور پھر جب کل آئے گی تو پھر یہ کہے گا کہ اچھا بھائی! کل سے شروع کروں گا، تو وہ کل کبھی زندگی بھر نہیں آئے گی۔ یا کسی اللہ والے کی بات دل میں اثر کرگئی کہ یہ بات تو صحیح ہے، عمل کرنا چاہئے، اپنی زندگی میں تبدیلی لانی چاہئے، گناہوں کو چھوڑنا چاہئے، نیکیوں کو اختیار کرنا چاہئے۔ لیکن انشاء اللہ اس پر جلد از جلد عمل کریں گے۔ جب اس کو ٹلادیا تو پھر کبھی اس پر عمل کی نوبت نہیں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عمرعزیز سے فائدہ اٹھالو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۶۳</w:t>
      </w:r>
    </w:p>
    <w:p>
      <w:pPr>
        <w:spacing w:before="60" w:after="80" w:line="312" w:lineRule="auto"/>
        <w:ind w:right="288" w:left="288"/>
        <w:jc w:val="right"/>
      </w:pPr>
      <w:r>
        <w:rPr>
          <w:rFonts w:ascii="Jameel Noori Nastaleeq" w:hAnsi="Jameel Noori Nastaleeq"/>
          <w:color w:val="222222"/>
          <w:sz w:val="27"/>
        </w:rPr>
        <w:t>عمرعزیز سے فائدہ اٹھالو اسی طرح زندگی کے اوقات گزرتے جارہے ہیں ۔ عمرعزیز گزرتی جارہی ہے کچھ پتہ نہیں کہ کتنی عمر ہے؟ قرآنِ کریم کا یہ ارشاد ہے کہ کل پر مت ٹالو۔ جو داعیہ اس وقت پیدا ہوا۔ اس پر اسی وقت عمل کرو،کیا معلوم کہ کل تک یہ داعیہ رہے یا نہ رہے، اول تو یہ بھی نہیں پتہ کہ تم خود زندہ رہو یا نہ رہو، اور اگر تم خود زندہ رہوتو یہ پتہ نہیں کہ یہ داعیہ باقی رہے گا یا نہیں ؟ اور اگر داعیہ باقی رہا تو کیا معلوم اس وقت حالات موافق ہوں یا نہ ہوں ۔ بس اس وقت جو داعیہ پیدا ہوا ہے اس پر عمل کرکے فائدہ حاصل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نیکی کا داعیہ اللہ تعالیٰ کا مہمان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۶۳</w:t>
      </w:r>
    </w:p>
    <w:p>
      <w:pPr>
        <w:spacing w:before="60" w:after="80" w:line="312" w:lineRule="auto"/>
        <w:ind w:right="288" w:left="288"/>
        <w:jc w:val="right"/>
      </w:pPr>
      <w:r>
        <w:rPr>
          <w:rFonts w:ascii="Jameel Noori Nastaleeq" w:hAnsi="Jameel Noori Nastaleeq"/>
          <w:color w:val="222222"/>
          <w:sz w:val="27"/>
        </w:rPr>
        <w:t>نیکی کا داعیہ اللہ تعالیٰ کا مہمان ہے یہ داعیہ اللہ جل شانہٗ کی طرف سے مہمان ہے اس مہمان کی خاطر مدارات کرلو، اس کی خاطر یہ ہے کہ اس پر عمل کرلو، اگر نفل نماز پڑھنے کا داعیہ پیدا ہوا، اور یہ سوچا کہ یہ فرض و واجب تو ہے نہیں ۔ اگر نہیں پڑھیں گے تو کوئی گناہ تو ہوگا نہیں چلو چھوڑو، یہ تم نے اس مہمان کی ناقدری کردی جو اللہ تعالیٰ نے تمہاری اصلاح کی خاطر بھیجا تھا اگر تم نے اسی وقت فوراً عمل نہ کیا تو پیچھے رہ جائوگے، پھر معلوم نہیں دوبارہ وہ مہمان آئے یا نہ آئے، بلکہ وہ آنا بند کردے گا، کیونکہ وہ مہمان یہ سوچے گا یہ شخص میری بات مانتا نہیں اور میری ناقدری کرتا ہے، میری خاطر مدارات نہیں کرتا، میں اب اس کے پاس نہیں جاتا۔ بہرحال ویسے تو ہرکام میں جلدی اور عجلت کرنا برا ہے، لیکن جب دل میں کسی نیک کام کا داعیہ پیدا ہوتو اس پر جلدی عمل کرلینا ہی اچھا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فرصت کے انتظار میں مت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۶۴</w:t>
      </w:r>
    </w:p>
    <w:p>
      <w:pPr>
        <w:spacing w:before="60" w:after="80" w:line="312" w:lineRule="auto"/>
        <w:ind w:right="288" w:left="288"/>
        <w:jc w:val="right"/>
      </w:pPr>
      <w:r>
        <w:rPr>
          <w:rFonts w:ascii="Jameel Noori Nastaleeq" w:hAnsi="Jameel Noori Nastaleeq"/>
          <w:color w:val="222222"/>
          <w:sz w:val="27"/>
        </w:rPr>
        <w:t>فرصت کے انتظار میں مت رہو اگر اپنی اصلاح کی فکر کا دل میں خیال آیا کہ زندگی ویسے ہی گزری جارہی ہے۔ نفس کی اصلاح ہونی چاہئے، اور اپنے اخلاق اور اعمال کی اصلاح ہونی چاہئے۔ لیکن ساتھ یہ سوچا کہ جب فلاں کام سے فارغ ہوجائیں گے تو پھراصلاح شروع کریں گے۔ یہ فرصت کے انتظار میں عمر عزیز کے جو لمحات گزر رہے ہیں وہ فرصت کبھی آنے والی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کام کرنے کا بہترین 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۶۴</w:t>
      </w:r>
    </w:p>
    <w:p>
      <w:pPr>
        <w:spacing w:before="60" w:after="80" w:line="312" w:lineRule="auto"/>
        <w:ind w:right="288" w:left="288"/>
        <w:jc w:val="right"/>
      </w:pPr>
      <w:r>
        <w:rPr>
          <w:rFonts w:ascii="Jameel Noori Nastaleeq" w:hAnsi="Jameel Noori Nastaleeq"/>
          <w:color w:val="222222"/>
          <w:sz w:val="27"/>
        </w:rPr>
        <w:t>کام کرنے کا بہترین گُر ہمارے والد ماجد حضرت مفتی محمد شفیع صاحب قدس اللہ سرہٗ فرمایا کرتے تھے کہ ’’جو کام فرصت کے انتظارمیں ٹال دیا وہ ٹل گیا، وہ پھر نہیں ہوگا اس واسطے کہ تم نے اس کو ٹال دیا۔ کام کرنے کا طریقہ یہ ہے کہ دوکاموں کے درمیان تیسرے کام کو گھسادو، یعنی وہ دو کام جو تم پہلے سے کر رہے ہو، اب تیسرا کام کرنے کا خیال آیا تو ان دوکاموں کے درمیان تیسرے کام کو زبردستی گھسادو، وہ تیسرا کام بھی ہوجائے گا، اور اگریہ سوچا کہ ان دوکاموں سے فارغ ہوکر پھر تیسرا کام کریں گے توپھر وہ کام نہیں ہوگا۔ یہ منصوبے اور پلان بنانا کہ جب یہ کام ہوجائے گا تو پھر یہ کام کریں گے، یہ سب ٹالنے والی باتیں ہیں اور شیطان عموماً اسی طرح دھوکہ میں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نیک کاموں میں ریس لگانا برا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۶۵</w:t>
      </w:r>
    </w:p>
    <w:p>
      <w:pPr>
        <w:spacing w:before="60" w:after="80" w:line="312" w:lineRule="auto"/>
        <w:ind w:right="288" w:left="288"/>
        <w:jc w:val="right"/>
      </w:pPr>
      <w:r>
        <w:rPr>
          <w:rFonts w:ascii="Jameel Noori Nastaleeq" w:hAnsi="Jameel Noori Nastaleeq"/>
          <w:color w:val="222222"/>
          <w:sz w:val="27"/>
        </w:rPr>
        <w:t>نیک کاموں میں ریس لگانا برا نہیں اس لئے ’’مبادرت الی الخیرات‘‘ یعنی نیک کاموں میں جلدی کرنا اور آگے بڑھنا قرآن و سنت کا تقاضہ ہے۔ اور علامہ نووی رحمۃ اللہ علیہ نے اسی کے لئے یہ باب قائم فرمایا ہے ’’باب المبادرۃ الی الخیرات‘‘ یعنی بھلائیوں کی طرف نیکی سے سبقت کرنا۔ علامہ نووی رحمۃ اللہ علیہ نے یہاں دو لفظ استعمال کئے ہیں ایک ’’مبادرت‘‘ یعنی جلدی کرنا، دوسرا ’’مسابقت‘‘ یعنی مقابلہ کرنا، ریس لگانا، ایک دوسرے سے آگے بڑھنے کی کوشش کرنا۔ اور یہ مقابلہ کرنا اور ریس لگانا نیکی کے معاملے میں محبوب ہے اور چیزوں میں ایک دوسرے سے آگے بڑھنے کی کوشش کرنا برا ہے، جیسے مال کے حصول میں ، عزت کے حصول میں ، شہرت کے معاملے میں ، دنیا کے حصول میں ، جاہ طلبی کے معاملہ میں ، ان سب میں یہ بات بری ہے کہ انسان دوسرے سے آگے بڑھنے کی حرص میں لگ جائے۔ لیکن نیکیوں کے معاملے میں ایک دوسرے سے آگے بڑھنے کا جذبہ ایک محمود اور قابلِ تعریف جذبہ ہے۔ قرآن کریم خود کہہ رہا ہے کہ ’’فَاسْتَبِقُوا الخَیْرَاتِ‘‘ نیکیوں میں ایک دوسرے سے آگے بڑھنے کی کوشش کرو۔ ایک شخص کو تم دیکھ رہے ہو کہ ماشاء اللہ عبادت میں لگا ہوا ہے طاعات میں لگاہواہے، گناہوں سے بچ رہا ہے اب کوشش کرو کہ میں اس سے بھی زیادہ آگے بڑھ جائوں اس میں ریس لگانا برا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دنیاوی اسباب میں ریس لگانا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۶۶</w:t>
      </w:r>
    </w:p>
    <w:p>
      <w:pPr>
        <w:spacing w:before="60" w:after="80" w:line="312" w:lineRule="auto"/>
        <w:ind w:right="288" w:left="288"/>
        <w:jc w:val="right"/>
      </w:pPr>
      <w:r>
        <w:rPr>
          <w:rFonts w:ascii="Jameel Noori Nastaleeq" w:hAnsi="Jameel Noori Nastaleeq"/>
          <w:color w:val="222222"/>
          <w:sz w:val="27"/>
        </w:rPr>
        <w:t>دنیاوی اسباب میں ریس لگانا جائز نہیں یہاں معاملہ الٹا ہوگیا ہے۔ اس وقت ہماری پوری زندگی ریس لگانے میں گزر رہی ہے۔ لیکن ریس اس میں لگ رہی ہے کہ پیسہ زیادہ کہاں سے آجائے، دوسرے نے اتنا کما لیا، میں اس سے زیادہ کمالوں ۔ دوسرے نے ایسا بنگلہ بنالیا، میں اس سے اعلیٰ درجہ کا بنالوں ، دوسرے نے ایسی کار خریدی میں اس سے اعلیٰ درجہ کی خرید لوں ، دوسرے نے ایسا ساز و سامان جمع کرلیا میں اس سے اعلیٰ درجے کا جمع کرلوں ۔ پوری قوم اسی ریس کے اندر مبتلا ہے، اور اس ریس میں حلال و حرام کی فکر مٹ گئی ہے۔ اس لئے کہ جب دماغ پر یہ جذبہ سوار ہوگیا کہ دنیاوی ساز و سامان میں دوسرے سے آگے بڑھنا ہے تو حلال مال کے ذریعہ آگے نکلنا تو بڑا مشکل ہے تو پھر حرام کی طرف رجوع کرنا پڑتا ہے اور اب حلال و حرام ایک ہورہے ہیں ۔ جس چیز میں ریس لگانا اور مقابلہ شرعاً برا تھا وہاں سب مقابلے پر لگے ہوئے ہیں ۔ اور جس چیز میں مقابلہ کرنا، ریس لگانا، ایک دوسرے سے آگے بڑھنے کی فکر کرنا مطلوب تھا اس میں پیچھے رہ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غزوۂ تبوک کے موقعہ پر حضرت عمر رضی اللہ عنہ کا حضرت ابوبکر رضی اللہ عنہ سے مقابلہ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۶۶</w:t>
      </w:r>
    </w:p>
    <w:p>
      <w:pPr>
        <w:spacing w:before="60" w:after="80" w:line="312" w:lineRule="auto"/>
        <w:ind w:right="288" w:left="288"/>
        <w:jc w:val="right"/>
      </w:pPr>
      <w:r>
        <w:rPr>
          <w:rFonts w:ascii="Jameel Noori Nastaleeq" w:hAnsi="Jameel Noori Nastaleeq"/>
          <w:color w:val="222222"/>
          <w:sz w:val="27"/>
        </w:rPr>
        <w:t>غزوۂ تبوک کے موقعہ پر حضرت عمر رضی اللہ عنہ کا حضرت ابوبکر رضی اللہ عنہ سے مقابلہ حضراتِ صحابہ کرام رضوان اللہ تعالیٰ علیہم اجمعین کو دیکھئے کہ غزوۂ تبوک کے موقع پر انہوں نے کیا کیا۔ غزوۂ تبوک بڑا کٹھن غزوہ تھا۔ ایسا صبر آزما غزوہ اور ایسی صبر آزما مہم شاید اور کوئی پیش نہیں آئی جیسی غزوۂ تبوک کے موقعہ پر پیش آئی۔ سخت گرمی کا موسم، وہ موسم جس میں آسمان سے شعلے برستے ہیں ، زمین آگ اگلتی ہے اور تقریباً سو کلومیٹر کا صحرائی سفر، اور کھجوریں پکنے کا زمانہ، جس پر سارے سال کی معیشت کا دارو مدار ہوتاہے۔ سواریاں میسر نہیں ، پیسے موجود نہیں اور اس وقت میں یہ حکم دیا جارہا ہے کہ ہرمسلمان کے لئے نفیر عام ہے کہ وہ اس غزوہ میں چلے اور اس میں شریک ہو۔ اور نبی کریم ﷺ نے مسجد میں کھڑے ہوکر اعلان فرمایا یہ غزوہ کا موقع ہے اور سواریوں کی ضرورت ہے، اونٹنیاں چاہئیں ، پیسوں کی ضرورت ہے مسلمانوں کو چاہئے کہ بڑھ چڑھ کر اس میں چندہ دیں ۔ اور جو شخص اس میں چندہ دے گا میں اس کے لئے جنت کی ضمانت دیتا ہوں ۔ اب صحابہ کرام کہاں پیچھے رہنے والے تھے۔ جب کہ نبی کریم ﷺ کی زبان سے یہ جملہ سن لیں کہ ان کے لئے جنت کی ضمانت ہے۔ اب ہرشخص اپنی استطاعت کے مطابق چندہ دے رہا ہے۔ کوئی کچھ لارہا ہے، کوئی کچھ لا رہا ہے۔ حضرت فاروقِ اعظم رضی اللہ عنہ فرماتے ہیں کہ میں اپنے گھر گیا اور میں نے اپنے گھر کا جتنا کچھ ساز و سامان روپیہ پیسہ تھا وہ آدھا آدھا تقسیم کردیا اور پھر آدھا حصہ لے کر نبی کریم ﷺ کی خدمت میں چلا گیا۔ اور دل میں خیال آنے لگا کہ آج وہ دن ہے کہ شاید میں ابوبکر صدیق رضی اللہ عنہ سے آگے نکل جائوں ۔ یہ جو جذبہ پیدا ہورہا ہے کہ میں ان سے آگے بڑھ جائوں ، یہ ہے ’’مسابقت الی الخیرات‘‘ کبھی ان کے دل میں یہ جذبہ پیدا نہیں ہوا کہ میں عثمان غنی سے پیسے میں آگے بڑھ جائوں ، کبھی یہ جذبہ پیدا نہیں ہوا کہ عبدالرحمن بن عوف رضی اللہ عنہ کے پاس بہت پیسے ہیں ، ان سے زیادہ پیسے مجھے حاصل ہوجائیں ، لیکن یہ جذبہ پیدا ہوا کہ صدیق اکبر رضی اللہ عنہ کو اللہ تعالیٰ نے نیکی کا جو مقام بخشا ہے، ان سے آگے بڑھ جائوں ۔ تھوڑی دیر میں حضرت صدیق اکبر رضی اللہ عنہ بھی تشریف لائے، اور جو کچھ تھا حاضر کردیا۔ سرکارِ دوعالم ﷺ نے پوچھا، اے عمر! گھر میں کیا چھوڑ آئے ہو؟ حضرت عمر رضی اللہ عنہ نے عرض کیا یا رسول اللہ! آدھا مال گھر والوں کے لئے چھوڑدیا، اور آدھا غزوہ کے لئے اور جہاد کے لئے لے آیا ہوں ، آپ ﷺ نے ان کو دعائیں دیں کہ اللہ تعالیٰ تمہارے مال میں برکت دے۔ اس کے بعد صدیق اکبر رضی اللہ عنہ سے پوچھا کہ تم نے اپنے گھر میں کیا چھوڑا؟ کہا یا رسول اللہ! گھر میں اللہ اور اس کے رسول کو چھوڑ آیا ہوں ۔ جو کچھ گھر میں تھا سارا کا سارا سمیٹ کر یہاں لے آیا ہوں ۔ حضرت فاروق اعظم رضی اللہ عنہ فرماتے ہیں کہ اس دن مجھے پتہ چلا کہ میں چاہے ساری عمر کوشش کرتا رہوں لیکن حضرت صدیق اکبر رضی اللہ عنہ سے آگے نہیں بڑھ سکتا۔ (ابودائود، کتاب الزکوٰۃ، باب فی الرخصۃ فی الرجل یخرج من مالہ۔ حدیث نمبر:۱۶۷۸)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ایک مثالی معاملہ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۶۸</w:t>
      </w:r>
    </w:p>
    <w:p>
      <w:pPr>
        <w:spacing w:before="60" w:after="80" w:line="312" w:lineRule="auto"/>
        <w:ind w:right="288" w:left="288"/>
        <w:jc w:val="right"/>
      </w:pPr>
      <w:r>
        <w:rPr>
          <w:rFonts w:ascii="Jameel Noori Nastaleeq" w:hAnsi="Jameel Noori Nastaleeq"/>
          <w:color w:val="222222"/>
          <w:sz w:val="27"/>
        </w:rPr>
        <w:t>ایک مثالی معاملہ ایک مرتبہ فاروقِ اعظم رضی اللہ عنہ نے حضرت صدیق اکبر رضی اللہ عنہ سے فرمایا: آپ میرے ساتھ ایک معاملہ کریں تومیں بڑا احسان مند ہوں گا۔ انہوں نے پوچھا کیا معاملہ؟ فاروقِ اعظم رضی اللہ عنہ نے فرمایا کہ میری ساری عمر کی جتنی نیکیاں ہیں ، جتنے اعمال صالحہ ہیں وہ سب مجھ سے لے لیں اور وہ ایک رات جو آپ نے نبی کریم ﷺ کے ساتھ غارِ ثور میں گزاری، وہ مجھے دے دیں (یعنی وہ ایک رات جو آپ نے نبی ﷺ کے ساتھ غارِ ثور میں گزاری وہ میرے سارے اعمال پر بھاری ہے) غرض یہ کہ صحابہ کرام رضی اللہ عنہم اجمعین کی زندگی کو دیکھیں توکہیں یہ بات نظر نہیں آتی کہ یہ سوچیں کہ فلاں نے اتنے پیسے جمع کرلئے ہیں میں بھی جمع کرلوں ۔ فلاں کا مکان بڑا شاندار ہے، میرا بھی ویسا ہوجاتا۔ فلاں کی سواری بہت اچھی ہے، ویسی مجھے بھی مل جاتی۔ لیکن اعمالِ صالحہ میں مسابقت نظر نہیں آتی ہے۔ اور آج ہمارا معاملہ بالکل الٹا چل رہا ہے۔ اعمالِ صالحہ میں آگے بڑھنے کی کوئی فکر نہیں ۔ اور مال کے اندر صبح سے لے کر شام تک دوڑ ہورہی ہے،اور ایک دوسرے سے آگے بڑھنے کی فکر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ہمارے لئے نسخۂ اکسیر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۶۹</w:t>
      </w:r>
    </w:p>
    <w:p>
      <w:pPr>
        <w:spacing w:before="60" w:after="80" w:line="312" w:lineRule="auto"/>
        <w:ind w:right="288" w:left="288"/>
        <w:jc w:val="right"/>
      </w:pPr>
      <w:r>
        <w:rPr>
          <w:rFonts w:ascii="Jameel Noori Nastaleeq" w:hAnsi="Jameel Noori Nastaleeq"/>
          <w:color w:val="222222"/>
          <w:sz w:val="27"/>
        </w:rPr>
        <w:t>ہمارے لئے نسخۂ اکسیر نبی کریم ﷺ نے ایک عجیب ارشاد فرمایا، جو ہمارے لئے نسخۂ اکسیر ہے۔ فرمایا کہ دنیا کے معاملے میں ہمیشہ اپنے سے نیچے والے کو دیکھو، اور اپنے سے کمتر حیثیت والوں کے ساتھ رہو، انکی صحبت اختیار کرو اور ان کے حالات کو دیکھو۔ اور دین کے معاملے میں ہمیشہ اپنے سے اونچے آدمی کو دیکھو اور ان کی صحبت اختیار کرو۔ اس لئے کہ جب دنیا کے معاملے میں اپنے سے کمتر لوگوں کو دیکھوگے تو جو نعمتیں اللہ تعالیٰ نے تمہیں دی ہیں ، ان نعمتوں کی قدر ہوگی کہ یہ نعمت اس کے پاس نہیں ہے، اور اللہ تعالیٰ نے مجھے دے رکھی ہیں ، اور اس سے قناعت پیداہوگی، شکر پیدا ہوگا اور دنیا طلبی کی دوڑ کا جذبہ ختم ہوگا، اور دین کے معاملے میں جب اوپر والوں کو دیکھوگے کہ یہ شخص تو دین کے معاملے میں مجھ سے آگے بڑھ گیا تو اس وقت اپنی کمی کا احساس پیدا ہوگا اور آگے بڑھنے کی فکر پیدا ہوگی۔ (ترمذی شریف، کتاب صفۃ القیامۃ، باب نمبر:۵۸، حدیث نمبر:۲۵۱۲)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حضرت عبداللہ بن مبارک نے کیسے راحت حاصل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۶۹</w:t>
      </w:r>
    </w:p>
    <w:p>
      <w:pPr>
        <w:spacing w:before="60" w:after="80" w:line="312" w:lineRule="auto"/>
        <w:ind w:right="288" w:left="288"/>
        <w:jc w:val="right"/>
      </w:pPr>
      <w:r>
        <w:rPr>
          <w:rFonts w:ascii="Jameel Noori Nastaleeq" w:hAnsi="Jameel Noori Nastaleeq"/>
          <w:color w:val="222222"/>
          <w:sz w:val="27"/>
        </w:rPr>
        <w:t>حضرت عبداللہ بن مبارک نے کیسے راحت حاصل کی؟ حضرت عبداللہ بن مبارک رحمۃ اللہ علیہ جو محدث بھی ہیں ، فقیہ بھی ہیں ، صوفی بھی ہیں وہ فرماتے ہیں کہ میں نے اپنی زندگی کا ابتدائی حصہ مالداروں کے ساتھ گزارا (خود بھی مالدار تھے) صبح سے شام تک مالداروں کے ساتھ رہتا تھا، لیکن جب تک مالداروں کی صحبت میں رہا، مجھ سے زیادہ غمگین انسان کوئی نہیں تھا، کیونکہ جہاں جاتا ہوں یہ دیکھتا ہوں کہ اس کا گھر میرے گھر سے اچھا ہے، اس کی سواری میری سواری سے اچھی ہے، اس کا کپڑا میرے کپڑے سے اچھا ہے۔ ان چیزوں کو دیکھ دیکھ کر میرے دل میں کڑھن پیدا ہوتی تھی کہ مجھے تو ملا نہیں اور اس کو مل گیا لیکن بعد میں دنیاوی حیثیت سے جو کم مال والے تھے، ان کی صحبت اختیار کی، اور ان کے ساتھ اٹھنے بیٹھنے لگا تو فرماتے ہیں ’’فَاسْتَرَحْتُ‘‘ یعنی میں راحت میں آگیا، اس واسطے کہ جس کو بھی دیکھتا ہوں تو معلوم ہوتا ہے کہ میں تو بہت خوشحال ہوں ۔ میرا کھانا بھی اس کے کھانے سے اچھا ہے، میرا کپڑا بھی اسکے کپڑے سے اچھا ہے، میرا گھر بھی اس کے گھر سے اچھا ہے، میری سواری بھی اس کی سواری سے اچھی ہے، اس واسطے میں اب الحمد للہ راحت میں آگیا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ورنہ کبھی قناعت حاصل نہیں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۷۰</w:t>
      </w:r>
    </w:p>
    <w:p>
      <w:pPr>
        <w:spacing w:before="60" w:after="80" w:line="312" w:lineRule="auto"/>
        <w:ind w:right="288" w:left="288"/>
        <w:jc w:val="right"/>
      </w:pPr>
      <w:r>
        <w:rPr>
          <w:rFonts w:ascii="Jameel Noori Nastaleeq" w:hAnsi="Jameel Noori Nastaleeq"/>
          <w:color w:val="222222"/>
          <w:sz w:val="27"/>
        </w:rPr>
        <w:t>ورنہ کبھی قناعت حاصل نہیں ہوگی یہ نبی کریم ﷺ کے ارشاد پر عمل کرنے کی برکت ہے، کوئی شخص تجربہ کرکے دیکھ لے۔ دنیا کے اندر اپنے سے اونچے کو دیکھتے رہوگے تو کبھی پیٹ نہیں بھرے گا، کبھی قناعت حاصل نہیں ہوگی، کبھی آنکھوں کو سیری نصیب نہیں ہوگی، ہروقت یہی فکر ذہن پر سوار رہے گی جس کے بارے میں نبی کریم ﷺ نے فرمایا: لَوْکَانَ لِاِبْنِ آدَمَ وَادِیًا مِّنْ ذَہَبٍ أَحَبَّ أَنْ یَّکُوْنَ لَہٗ وَادِیَانِ۔ (صحیح بخاری،کتاب الرقاق، باب ما یتقی من فتنۃ المالحدیث نمبر:۶۴۳۹) اگر ابن آدم کو ایک وادی سونے کی بھرکر مل جائے تو وہ یہ کہے گا کہ دو وادیاں مل جائیں اور جب دو مل جائیں گی تو کہے گا کہ تین مل جائیں ، اور اسی طرح پوری زندگی اسی دوڑ میں صرف ہوجائے گی، اورکبھی راحت کی منزل پر، قناعت اور سکون کی منزل پر پہنچ نہیں پائے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مال و دولت کے ذریعہ راحت نہیں خریدی جاسکتی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۷۱</w:t>
      </w:r>
    </w:p>
    <w:p>
      <w:pPr>
        <w:spacing w:before="60" w:after="80" w:line="312" w:lineRule="auto"/>
        <w:ind w:right="288" w:left="288"/>
        <w:jc w:val="right"/>
      </w:pPr>
      <w:r>
        <w:rPr>
          <w:rFonts w:ascii="Jameel Noori Nastaleeq" w:hAnsi="Jameel Noori Nastaleeq"/>
          <w:color w:val="222222"/>
          <w:sz w:val="27"/>
        </w:rPr>
        <w:t>مال و دولت کے ذریعہ راحت نہیں خریدی جاسکتی میرے والد حضرت مفتی محمد شفیع صاحب قدس اللہ سرہٗ کیا اچھی بات فرمایا کرتے تھے لوح دل پر نقش کرنے کے قابل ہے۔ فرمایا کرتے تھے کہ: راحت اور آرام اور چیز ہے اور اسباب راحت اور چیز ہیں ۔ اسبابِ راحت سے راحت حاصل ہونا کوئی ضروری نہیں ۔ ’’راحت‘‘ اللہ جل جلالہٗ کا عطیہ ہے، اور ہم نے آج اسبابِ راحت کا نام راحت رکھد یا ہے۔ بہت سارا روپیہ رکھا ہوتوکیا بھوک کے وقت وہ اس کوکھالے گا؟ کیا اگر کپڑے کی ضرورت ہوگی تو اسی کو پہن لے گا؟ کیا گرمی لگنے کے وقت وہ پیسہ اس کو ٹھنڈ پہنچائے گا؟ بذاتِ خود نہ تو یہ پیسہ راحت ہے اور نہ ہی اس کے ذریعہ تم راحت خرید سکتے ہو۔ اور اگر اس کے ذریعہ تم نے اسبابِ راحت خرید بھی لئے، مثلاً آرام کی خاطر تم نے اس کے ذریعہ کھانے پینے کی چیزیں خرید لیں ، اچھے کپڑے خرید لئے، گھر کی سجاوٹ کا سامان خرید لیا، لیکن کیا راحت حاصل ہوگئی؟ یاد رکھو! محض ان اسباب کو جمع کرلینے سے راحت کا مل جانا کوئی ضروری نہیں ، اس لئے کہ ایک شخص کے پاس راحت کے تمام اسباب موجود ہیں ، لیکن صاحب بہادر کو گولی کھائے بغیر نیند نہیں آتی۔ بسترآرام دہ، ایئرکنڈیشنڈ کمرہ اورنوکر چاکر سبھی کچھ موجود ہیں ، لیکن نیند نہیں آرہی ہے۔ اب بتائو، اسبابِ راحت سارے موجود لیکن نیند ملی؟ راحت ملی؟ اور ایک وہ شخص ہے جس کے گھر پر نہ تو پکی چھت ہے بلکہ ٹین کی چادر ہے، نہ چارپائی ہے، بلکہ فرش پر سورہا ہے، لیکن بس ایک ہاتھ اپنے سر کے نیچے رکھا اور سیدھا نیند کے اندر گیا، اور آٹھ گھنٹے کی بھرپور نیند لے کر صبح کو بیدار ہوا، بتائو! راحت اِس کو ملی یا اُس کو ملی؟ اس کے پاس اسبابِ راحت موجود تھے لیکن راحت نہیں ملی۔ اور اس مزدور کے پاس اسبابِ راحت موجود نہیں تھے، لیکن راحت مل گئی۔ یاد رکھو! اگر دنیا کے اسباب جمع کرنے کی فکر میں لگ گئے اور دوسروں سے آگے بڑھنے کی فکر میں لگ گئے تو خوب سمجھ لو کہ اسبابِ راحت تو جمع ہوجائیں گے، لیکن راحت پھر بھی حاصل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وہ دولت کس کام کی جو اولاد کو باپ کی شکل نہ دکھاسکے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۷۳</w:t>
      </w:r>
    </w:p>
    <w:p>
      <w:pPr>
        <w:spacing w:before="60" w:after="80" w:line="312" w:lineRule="auto"/>
        <w:ind w:right="288" w:left="288"/>
        <w:jc w:val="right"/>
      </w:pPr>
      <w:r>
        <w:rPr>
          <w:rFonts w:ascii="Jameel Noori Nastaleeq" w:hAnsi="Jameel Noori Nastaleeq"/>
          <w:color w:val="222222"/>
          <w:sz w:val="27"/>
        </w:rPr>
        <w:t>وہ دولت کس کام کی جو اولاد کو باپ کی شکل نہ دکھاسکے حضرت والد قدس اللہ سرہٗ کے زمانے میں ایک صاحب تھے، بہت بڑے مل اونر، اور ان کا کاروبار یہاں صرف پاکستان میں ہی نہیں تھا بلکہ مختلف ممالک میں ان کا کاروبار پھیلا ہوا تھا۔ ایک دن ویسے ہی والد صاحب نے پوچھا کہ آپ کی اولاد کتنی ہے؟ انہوں نے جواب دیا کہ ایک لڑکا سنگاپور میں ہے، ایک لڑکا فلاں ملک میں ہے۔ سب دوسرے ملکوں میں ہیں ۔ دوبارہ پوچھا کہ آپ کی اپنے لڑکوں سے ملاقات تو ہوتی رہتی ہوگی۔ وہ آتے جاتے رہتے ہیں ؟۔ انہوں نے بتایا کہ ایک لڑکے سے ملاقات ہوئے ۱۵؍سال ہوگئے، ۱۵؍سال سے باپ نے بیٹے کی شکل نہیں دیکھی۔ تو اب بتائو! ایسا روپیہ اور ایسی دولت کس کام کی جو اولاد کو باپ کی شکل نہ دکھاسکے اور باپ کو اولاد کی شکل نہ دکھاسکے، یہ ساری دوڑ دھوپ اسبابِ راحت کے لئے ہورہی ہے لیکن راحت مفقود ہے۔ اس لئے یاد رکھو کہ راحت پیسے کے ذریعے نہیں خریدی جاسکتی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پیسے سے ہرچیز نہیں خریدی جاسکتی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۷۳</w:t>
      </w:r>
    </w:p>
    <w:p>
      <w:pPr>
        <w:spacing w:before="60" w:after="80" w:line="312" w:lineRule="auto"/>
        <w:ind w:right="288" w:left="288"/>
        <w:jc w:val="right"/>
      </w:pPr>
      <w:r>
        <w:rPr>
          <w:rFonts w:ascii="Jameel Noori Nastaleeq" w:hAnsi="Jameel Noori Nastaleeq"/>
          <w:color w:val="222222"/>
          <w:sz w:val="27"/>
        </w:rPr>
        <w:t>پیسے سے ہرچیز نہیں خریدی جاسکتی ابھی چند روز پہلے ایک صاحب نے ذکرکیا کہ وہ رمضان میں عمرے کو تشریف لے گئے۔ اور ایک اور صاحب دولت مند بھی عمرے کوجارہے تھے۔ میں نے ان سے کہا کہ عمرے کوجارہے ہو، پہلے سے ذرا انتظام کرلینا، تاکہ رہنے کے لئے اور کھانے پینے کے لئے صحیح انتظام ہوجائے وہ اپنی دولت کے گھمنڈ میں تھے، کہنے لگے: ارے میاں ! چھوڑو انتظام وغیرہ، اللہ کا شکر ہے پیسے بہت موجود ہیں ، پیسے سے دنیا کی ہرچیز مل جاتی ہے، آرام دہ رہائش بھی مل جاتی ہے، کھانا بھی مل جاتا ہے، کوئی فکر کی بات نہیں ہمارے پاس پیسہ خوب ہے، دس ریال کی جگہ بیس ریال خرچ کردیں گے۔ وہی صاحب بتارہے تھے کہ میں نے دو دن کے بعد دیکھا تو حرم شریف کے دروازے پر سرجھکائے بیٹھے ہیں ۔ میں نے پوچھا بھائی کیا ہوا؟ کہنے لگے سحری میں اٹھے تھے، لیکن ہوٹل میں کھانا ختم ہوگیا تھا کھانا نہیں ملا۔ دماغ میں یہ گھمنڈ تھا کہ پیسے سے ہرچیز خریدی جاسکتی ہے۔ اللہ تعالیٰ نے انہیں دکھادیاکہ دیکھو پیسہ تمہاری جیب میں رکھا رہ گیا اور روزہ بغیرسحری کے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سکون حاصل کرنے کا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۷۴</w:t>
      </w:r>
    </w:p>
    <w:p>
      <w:pPr>
        <w:spacing w:before="60" w:after="80" w:line="312" w:lineRule="auto"/>
        <w:ind w:right="288" w:left="288"/>
        <w:jc w:val="right"/>
      </w:pPr>
      <w:r>
        <w:rPr>
          <w:rFonts w:ascii="Jameel Noori Nastaleeq" w:hAnsi="Jameel Noori Nastaleeq"/>
          <w:color w:val="222222"/>
          <w:sz w:val="27"/>
        </w:rPr>
        <w:t>سکون حاصل کرنے کا راستہ یہ پیسہ، یہ ساز و سامان، یہ مال و دولت جوکچھ تم جمع کر رہے ہو، یہ بذاتِ خود راحت دینے والی چیز نہیں ہے۔ راحت پیسے سے خریدی نہیں جاسکتی، وہ محض اللہ تعالیٰ کا عطیہ ہے، جب تک قناعت پیدا نہیں ہوگی، اور جب تک یہ خیال پیدا نہیں ہوگا کہ اللہ تعالیٰ حلال طریقے سے جتنا مجھے دے رہے ہیں اسی سے میرا کام چل رہا ہے، اس وقت تک تمہیں سکون حاصل نہیں ہوگا۔ ورنہ کتنے لوگ ایسے ہیں جن کے پاس دولت بے حد و حساب ہے لیکن سکون نہیں ، ایک لمحے کا قرار نہیں ۔ رات کو نیند نہیں آتی اور بھوک اڑی ہوتی ہے۔ یہ سب اس دنیا کی دوڑ کا نتیجہ ہے اس لئے کہ اللہ کے رسول ﷺ یہ فرماتے ہیں کہ دنیا کے معاملے میں اپنے سے اونچے آدمی کو نہ دیکھو کہ وہ کہاں جارہا ہے بلکہ اپنے سے نیچے والے کو دیکھو کہ ان کے مقابلے میں تمہیں اللہ تعالیٰ نے کیا کچھ دے رکھا ہے۔ اس کے ذریعہ تمہیں قرار آئے گا، تمہیں راحت ملے گی اور سکون حاصل ہوگا۔ لیکن دین کے معاملے میں اپنے سے اونچے کو دیکھو، کیوں ؟ اس لئے کہ اس کے ذریعہ آگے بڑھنے کا جذبہ پیدا ہوگا، اور آگے بڑھنے کی بے تابی تو ہوگی لیکن وہ بڑی لذیذ بے تابی ہے دنیا جمع کرنے کی بے تابی اور بے چینی تکلیف دہ ہے، وہ پریشان کن ہے، وہ راتوں کی نیند اڑا دیتی ہے، وہ بھوک اڑادیتی ہے۔ لیکن دین کے لئے جو بے تابی ہوتی ہے وہ بڑی مزیدار ہوتی ہے، بڑی لذیذ ہے۔ اگر انسان ساری عمر اسی بیتابی میں رہے تب بھی وہ لذت میں رہے گا، راحت اورسکون میں رہے گا، لیکن ہماری ساری زندگی کا پہیہ الٹا چل رہا ہے۔ اللہ تعالیٰ ہماری فکر کو درست فرمائے، ہمارے دلوں کو درست فرمائے اور جو راستہ اللہ کے رسول ﷺ نے ہمیں بتایا ہے، اس پر چلنے کی اللہ تعالیٰ ہمیں توفیق عطا فرمائے۔ اسی سلسلہ میں آگے یہ حدیثیں آرہی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فتنے کا زمانہ آنے والا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۷۵</w:t>
      </w:r>
    </w:p>
    <w:p>
      <w:pPr>
        <w:spacing w:before="60" w:after="80" w:line="312" w:lineRule="auto"/>
        <w:ind w:right="288" w:left="288"/>
        <w:jc w:val="right"/>
      </w:pPr>
      <w:r>
        <w:rPr>
          <w:rFonts w:ascii="Jameel Noori Nastaleeq" w:hAnsi="Jameel Noori Nastaleeq"/>
          <w:color w:val="222222"/>
          <w:sz w:val="27"/>
        </w:rPr>
        <w:t>فتنے کا زمانہ آنے والا ہے یہ پہلی حدیث حضرت ابوہریرہ رضی اللہ عنہ سے روایت ہے کہ: اَنَّ رَسُوْلَ اللّٰہِﷺ قَالَ: بَادِرُوْا بِالْاَعْمَالِ الصَّالِحَۃِ فَتَکُوْنُ فِتَنٌ کَقِطَعِ اللَّیْلِ الْمُظْلِمِ یُصْبِحُ الرَّجُلُ مُؤْمِنًا وَیُمْسِیْ کَافِرًا وَیُمْسِیْ مُؤْمِنًا وَیُصْبِحُ کَافِرًا یَبِیْعُ دِینَہُ بِعَرَضٍ مِّنَ الدُّنْیَا۔ (صحیح مسلم، کتاب الایمان، باب الحث علی المبادرۃ بالاعمال قبل تظاہر الفتن، حدیث نمبر:۱۸۶) فرمایا کہ : نیک عمل جلدی جلدی کرلو، جتنا وقت مل رہا ہے، اس کو غنیمت جانو۔ کیوں ؟ اس لئے کہ بڑے فتنے آنے والے ہیں ، ایسے فتنے جیسے اندھیری رات کے ٹکڑے… اس کا مطلب یہ ہے کہ جب اندھیری رات شروع ہوتی ہے، اور اس کا ایک حصہ گزر جاتا ہے تو اس کے بعدآنے والا دوسرا حصہ بھی رات ہی کا حصہ ہوتا ہے اور اس میں تاریکی اور بڑھتی چلی جاتی ہے اور پھر تیسرے حصہ میں اندھیرا اور بڑھ جاتا ہے۔ اب اگر آدمی اس انتظار میں رہے کہ ابھی مغرب کا وقت ہے، تھوڑی سی تاریکی ہے، کچھ وقت گزرنے کے بعد روشنی ہوجائے گی، اس وقت کام کروں گا تو وہ شخص احمق ہے۔ اس واسطے کہ اب جو وقت گزرے گا تو اور زیادہ تاریکی کا وقت آئے گا۔ لہٰذا سرکارِ دوعالم ﷺ فرمارہے ہیں کہ اگر تمہارے دل میں یہ خیال ہے کہ اور تھوڑا سا وقت گذر جائے پھر کام شروع کروں گا تو یاد رکھو کہ اور وقت جو آنے والا ہے وہ اور زیادہ تاریکی والا ہے، آئندہ جو فتنے آنے والے ہیں ، وہ بھی اندھیری رات کے ٹکڑوں کی طرح ہیں کہ ہرفتنے کے بعد بڑافتنہ آنے والا ہے پھر آگے فرمایا کہ صبح کو انسان مومن ہوگا اور شام کوکافرہوجائے گا۔ یعنی ایسے فتنے آنے والے ہیں جو انسان کے ایمان کو سلب کرلیں گے۔ صبح کو مؤمن بیدار ہوا تھا لیکن فتنے کا شکار ہوکر شام کے وقت کافرہوگیا، اور شام کو مؤمن تھا، صبح کو کافر ہوگیا، اور یہ کافر اس طرح ہوجائے گا کہ اپنے دین کو دنیا کے تھوڑے سے سامان کے بدلے میں بیچ ڈالے گا۔ صبح کو مؤمن اٹھاتھا اور جب کاروبار زندگی میں پہونچا تو فکر لگی ہوئی تھی دنیا جمع کرنے کی، اور مال و دولت جمع کرنے کی، اور اس دوران مال حاصل کرنے کا ایسا موقع سامنے آیا جس کے ساتھ شرط یہ تھی کہ دین چھوڑو تو تمہیں یہ دنیا مل جائے گی، اب اس وقت دل میں کشمکش پیدا ہوئی کہ اپنے دین کو چھوڑکر یہ مال حاصل کرلوں ، یا اس مال پر لات مارکر دین کو اختیار کرلوں ۔ لیکن چونکہ وہ شخص پہلے سے ٹلانے کا عادی بنا ہوا تھا، اس لئے اس نے سوچا کہ دین کے بارے میں بازپرس معلوم نہیں کب ہوگی؟ کب مریں گے؟ اور کب حشر ہوگا؟ کب ہمارا حساب کتاب ہوگا وہ تو بعد کی بات ہے، ابھی فوری معاملہ تو یہ ہے کہ یہ مال حاصل کرلو۔ اب وہ دنیا کا ساز و سامان حاصل کرنے کے لئے اپنا دین بیچ ڈالے گا۔ اس لئے فرمایا کہ صبح کو مؤمن اٹھا تھا اور شام کو کافر ہوکر سویا۔ اللہ تعالیٰ محفوظ رکھے، اللہ تعالیٰ بچائے۔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’’ابھی تو جوان ہیں ‘‘ شیطان کا دھوکہ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۷۷</w:t>
      </w:r>
    </w:p>
    <w:p>
      <w:pPr>
        <w:spacing w:before="60" w:after="80" w:line="312" w:lineRule="auto"/>
        <w:ind w:right="288" w:left="288"/>
        <w:jc w:val="right"/>
      </w:pPr>
      <w:r>
        <w:rPr>
          <w:rFonts w:ascii="Jameel Noori Nastaleeq" w:hAnsi="Jameel Noori Nastaleeq"/>
          <w:color w:val="222222"/>
          <w:sz w:val="27"/>
        </w:rPr>
        <w:t>’’ابھی تو جوان ہیں ‘‘ شیطان کا دھوکہ ہے لہٰذا کس چیز کا انتظار کر رہے ہو؟ اگر نیک عمل کرنا ہے اور مسلمان کی طرح زندہ رہنا ہے تو انتظار کس چیز کا؟ جو عمل کرنا ہے بس جلدی کرلو۔ اب ہم سب اپنے اپنے گریبان میں منھ ڈال کر دیکھیں کہ حضور ﷺ کے اس ارشاد پر عمل کر رہے ہیں یا نہیں ؟ ہمارے دلوں میں دن رات یہ خیال آتا رہتا ہے کہ اچھا ابھی نیک عمل کریں گے، اور شیطان یہ دھوکہ دیتا رہتا ہے کہ ابھی تو بہت عمر پڑی ہے، ابھی تونوجوان ہیں ، ابھی تو ادھیڑ عمر کو پہنچیں گے اور پھر بوڑھے ہوں گے، پھر اس وقت نیک اعمال شروع کردیں گے۔ نبی کریم ﷺ جو حکیم ہیں ، اور ہماری رگوں سے واقف ہیں وہ جانتے ہیں کہ شیطان ان کو اس طرح بہکائے گا، اس لئے فرمادیا کہ جلدی جلدی کرلو، اور جو نیک کاموں کی باتیں سن رہے ہو اس پر عمل کرتے چلے جائو۔ کل کا انتظار مت کرو، اس لئے کہ کل آنے والا فتنہ معلوم نہیں تمہیں کہاں پہنچائے۔ اللہ تعالیٰ ہم سب کی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نفس کو بہلاکر اور دھوکہ دے کر اس سے کام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۷۷</w:t>
      </w:r>
    </w:p>
    <w:p>
      <w:pPr>
        <w:spacing w:before="60" w:after="80" w:line="312" w:lineRule="auto"/>
        <w:ind w:right="288" w:left="288"/>
        <w:jc w:val="right"/>
      </w:pPr>
      <w:r>
        <w:rPr>
          <w:rFonts w:ascii="Jameel Noori Nastaleeq" w:hAnsi="Jameel Noori Nastaleeq"/>
          <w:color w:val="222222"/>
          <w:sz w:val="27"/>
        </w:rPr>
        <w:t>نفس کو بہلاکر اور دھوکہ دے کر اس سے کام لو ہمارے حضرت ڈاکٹر عبدالحیٔ صاحب قدس اللہ سرہٗ فرمایا کرتے تھے کہ نفس کو ذرا دھوکہ دے کر اس سے کام لیا کرو۔ اپناواقعہ بیان فرمایا کہ روزانہ تہجد پڑھنے کا معمول تھا۔ آخر عمر اور ضعف کے زمانے میں ایک دن بحمداللہ تہجد کے وقت جب آنکھ کھلی تو طبیعت میں بڑی سستی اور کسل تھا، دل میں خیال آیا کہ آج تو طبیعت بھی پوری طرح ٹھیک نہیں ہے، کسل بھی ہے اور عمر بھی تمہاری زیادہ ہے۔ اور تہجد کی نماز کوئی فرض و واجب بھی نہیں ہے، پڑے رہو۔ اور آج اگر تہجد چھوڑدوگے تو کیا ہوجائے گا؟ فرماتے ہیں کہ میں نے سوچا کہ بات تو ٹھیک ہے کہ تہجد فرض و واجب بھی نہیں ہے، اور طبیعت بھی ٹھیک نہیں ہے، باقی یہ وقت تو اللہ تعالیٰ کی بارگاہ میں قبولیت کا وقت ہے، حدیث میں آتا ہے کہ جب رات کا ایک تہائی حصہ گذرجاتا ہے تو اللہ تعالیٰ کی خصوصی رحمتیں اہل زمین پر متوجہ ہوتی ہیں اور اللہ تعالیٰ کی طرف سے منادی پکارتا رہتا ہے کہ کوئی مغفرت مانگنے والاہے کہ اسکی مغفرت کی جائے۔ ایسے وقت کو بیکار گزارنا بھی ٹھیک نہیں ہے۔ نفس کو بہلادیا کہ اچھا ایسا کرو کہ اٹھ کر بیٹھ جائو اور بیٹھ کر تھوڑی سی دعا کرلو، اور دعا کرکے سوجانا۔ چنانچہ اٹھ کر بیٹھ گیا اور دعا کرنی شروع کردی، دعا کرتے کرتے میں نے نفس سے کہا کہ میاں جب تم اٹھ کر بیٹھ گئے تو نیند تو تمہاری چلی گئی، اب غسل خانے تک چلے جائو اور استنجاء وغیرہ سے فارغ ہوجائو، پھر آرام سے آکر لیٹ جانا۔ پھر جب غسل خانے پہنچا اور استنجاء وغیرہ سے فارغ ہوگیا تو سوچا کہ چلو وضو بھی کرلو، اس لئے کہ وضو کرکے دعا کرنے میں قبولیت کی توقع زیادہ ہے چنانچہ وضو کرلیا اور بستر پر واپس آکر بیٹھ گیا اور دعا شروع کردی پھر نفس کو بہلایا کہ بستر پر بیٹھ کر کیا دعا ہورہی ہے، دعا کرنے کی جو تمہاری جگہ ہے وہیں جاکر دعا کرلو اور نفس کو جائے نماز تک کھینچ کر لے گیا اور جاکر جلدی سے دورکعت تہجد کی نیت باندھ لی۔ پھر فرمایا کہ اس نفس کو تھوڑا سا دھوکہ دے دے کر بھی لانا پڑتا ہے۔ جس طرح یہ نفس تمہارے نیک کام کو ٹلانے کا معاملہ کرتا ہے اسی طرح تم بھی اس کے ساتھ ایسا ہی معاملہ کیا کرو اور اس کو کھینچ کھینچ کر لے جایا کرو۔ انشاء اللہ اس کی برکت سے اللہ تعالیٰ پھر اس عمل کی توفیق عطا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اگر اس وقت سربراہِ مملکت کا پیغام آجائے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۷۸</w:t>
      </w:r>
    </w:p>
    <w:p>
      <w:pPr>
        <w:spacing w:before="60" w:after="80" w:line="312" w:lineRule="auto"/>
        <w:ind w:right="288" w:left="288"/>
        <w:jc w:val="right"/>
      </w:pPr>
      <w:r>
        <w:rPr>
          <w:rFonts w:ascii="Jameel Noori Nastaleeq" w:hAnsi="Jameel Noori Nastaleeq"/>
          <w:color w:val="222222"/>
          <w:sz w:val="27"/>
        </w:rPr>
        <w:t>اگر اس وقت سربراہِ مملکت کا پیغام آجائے ایک مرتبہ فرمایا کہ! صبح فجر کی نماز کے بعد ۲گھنٹے تک اپنے معمولات تلاوت ذکر و اذکار اور تسبیح میں گزارتا ہوں ۔ ایک دن طبیعت میں کچھ سستی تھی، میں نے اپنے دل میں سوچا کہ آج تویہ کہہ رہے ہو کہ طبیعت میں کسل ہے سستی ہے۔ اٹھا نہیں جاتا، اچھا یہ بتائو کہ اگر کوئی شخص اس وقت سربراہِ مملکت کا پیغام لے کر آئے کہ آپ کو کوئی انعام دینے کے لئے بلایا گیاہے تو کیا پھر بھی سستی باقی رہے گی؟ پھر بھی یہ کسل باقی رہے گا؟ نفس نے جواب دیا کہ نہیں ، اس وقت تو کسل اور سستی باقی نہیں رہے گی بلکہ دوڑے دوڑے جائیں گے اور جاکر انعام وصول کرنے کی کوشش کریں گے۔ اور پھر اپنے نفس کو مخاطب کرکے فرمایا کہ یہ وقت بھی اللہ جل جلالہٗ کے دربار میں حضوری کا وقت ہے۔ اور حضوری کی برکت سے اللہ تعالیٰ سے انعامات وصول کرنے کا وقت ہے۔ پھر کہاں کی سستی اور کہاں کا کل، چھوڑو اس کسل اور سستی کو بس یہ سوچ کر اپنے دل کو بہلایا، اور اپنے معمولات میں مشغول ہوگیا بہرحال یہ نفس اور شیطان تو انسان کے بہکانے میں لگے ہوئے ہیں ، لیکن ان کو بھی بہلایا کرو اور جلدی سے ان اعمال کو کرنے کی فکر کیا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جنت کا سچا طلب گار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۷۹</w:t>
      </w:r>
    </w:p>
    <w:p>
      <w:pPr>
        <w:spacing w:before="60" w:after="80" w:line="312" w:lineRule="auto"/>
        <w:ind w:right="288" w:left="288"/>
        <w:jc w:val="right"/>
      </w:pPr>
      <w:r>
        <w:rPr>
          <w:rFonts w:ascii="Jameel Noori Nastaleeq" w:hAnsi="Jameel Noori Nastaleeq"/>
          <w:color w:val="222222"/>
          <w:sz w:val="27"/>
        </w:rPr>
        <w:t>جنت کا سچا طلب گار تیسری حدیث حضرت جابر رضی اللہ عنہ سے مروی ہے۔ فرماتے ہیں کہ غزوۂ احد کی لڑائی کے دوران جبکہ معرکہ گرم ہے۔ مسلمان اور کافروں کی لڑائی ہے۔ حضور اقدس ﷺ قیادت فرمارہے ہیں ، مسلمان کم ہیں اور کافر زیادہ ہیں ۔ مسلمان بے سرو سامان ہیں اور کافر مسلح ہیں اور ہرلحاظ سے معرکہ سخت ہے۔ اس وقت میں ایک دیہاتی قسم کا آدمی کھجوریں کھاتا جارہا تھا اس نے آکر نبی کریم ﷺ سے پوچھا کہ یا رسول اللہ یہ لڑائی جو آپ کروا رہے ہیں اس میں اگر ہم لوگ قتل ہوگئے تو ہمارا انجام کیا ہوگا؟ سرکارِ دوعالم ﷺ نے جواب دیا کہ اسکا انجام جنت ہے سیدھے جنت میں جائوگے۔ حضرت جابر رضی اللہ عنہ فرماتے ہیں کہ میں نے اس کو دیکھا کہ وہ کھجوریں کھاتا جارہا تھا، لیکن جب اس نے یہ سنا کہ اس کا انجام جنت ہے تو کھجوریں پھینک کر سیدھا جہاد میں گھس گیا یہاں تک کہ اسی میں شہید ہوگیا۔ اس لئے کہ اس نے جب یہ سن لیا کہ اس جہاد کا انجام جنت ہے تو پھر اتنی تاخیر بھی گوارا نہیں کی کہ وہ ان کھجوروں کو پورا کرکے پھر جہاد میں شریک ہو، اور اللہ تبارک وتعالیٰ نے اس کو جنت کے مقام تک پہنچا دیا۔ یہ اسی کی برکت تھی کہ نیکی کا جو داعیہ پیدا ہوا اس پر عمل کرنے میں تاخیر نہیں کی بلکہ فوراً آگے بڑھ کر اس پر عمل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اذان کی آواز سن کر حضور ﷺ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۸۰</w:t>
      </w:r>
    </w:p>
    <w:p>
      <w:pPr>
        <w:spacing w:before="60" w:after="80" w:line="312" w:lineRule="auto"/>
        <w:ind w:right="288" w:left="288"/>
        <w:jc w:val="right"/>
      </w:pPr>
      <w:r>
        <w:rPr>
          <w:rFonts w:ascii="Jameel Noori Nastaleeq" w:hAnsi="Jameel Noori Nastaleeq"/>
          <w:color w:val="222222"/>
          <w:sz w:val="27"/>
        </w:rPr>
        <w:t>اذان کی آواز سن کر حضور ﷺ کی حالت حضرت عائشہ رضی اللہ عنہا سے ایک صحابی نے پوچھا کہ ام المؤمنین! سرکارِ دوعالم ﷺ گھر کے باہر جو ارشادات فرماتے ہیں اور گھر کے باہر جیسے زندگی گزارتے ہیں وہ تو ہم سب کو پتہ ہے، لیکن یہ بتائیے کہ گھرمیں کیا عمل کرتے ہیں ؟ (ان کے ذہن میں یہ ہوگا کہ گھر میں جاکر مصلیٰ بچھاتے ہوں گے، اور نماز اور ذکر و اذکار اور تسبیح وغیرہ میں مشغول رہتے ہوں گے) حضرت عائشہ رصی اللہ عنہا نے فرمایا کہ جب آپ گھر میں تشریف لاتے ہیں تو ہمارے ساتھ ہمارے گھر کے کاموں میں ہاتھ بھی بٹاتے ہیں اور ہمارا دکھ درد بھی سنتے ہیں ، ہمارے ساتھ خوش طبعی کی باتیں بھی کرتے ہیں ، ہمارے ساتھ گھلے ملے رہتے ہیں ، البتہ ایک بات ہے کہ جب اذان کی آواز کان میں پڑتی ہے تو اس طرح اٹھ کر چلے جاتے ہیں جس طرح ہمیں پہچانتے بھی نہیں ۔ چوتھی حدیث میں حضرت ابوہریرہ رضی اللہ عنہ روایت کرتے ہیں کہ: ’’جَآئَ رَجُلٌ اِلَی النَّبِیِّﷺ فَقَالَ یَارَسُوْلَ اللّٰہِ! اَیُّ الصَّدَقَۃِ اَعْظَمُ اَجْرًا؟ قَالَ اَنْ تَصَدَّقَ وَاَنْتَ صَحِیْحٌ شَحِیْحٌ تَخْشَی الْفَقْرَ وَتَأمَلَ الْغِنٰی وَلاَتُمْہِلْ حَتّٰی اِذَا بَلَغَتِ الْحُلْقُوْمَ قُلْتَ لِفُلاَنٍ کَذَا وَلِفُلاَنٍ کَذَا، وَقَدْ کَانَ لِفَلاَنٍ‘‘۔ (متفق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اعلیٰ درجہ کا صدقہ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۸۱</w:t>
      </w:r>
    </w:p>
    <w:p>
      <w:pPr>
        <w:spacing w:before="60" w:after="80" w:line="312" w:lineRule="auto"/>
        <w:ind w:right="288" w:left="288"/>
        <w:jc w:val="right"/>
      </w:pPr>
      <w:r>
        <w:rPr>
          <w:rFonts w:ascii="Jameel Noori Nastaleeq" w:hAnsi="Jameel Noori Nastaleeq"/>
          <w:color w:val="222222"/>
          <w:sz w:val="27"/>
        </w:rPr>
        <w:t>اعلیٰ درجہ کا صدقہ فرماتے ہیں کہ ایک صاحب نبی کریم ﷺ کی خدمت میں آئے اور پوچھا کہ سب سے زیادہ ثواب والا صدقہ کون سا ہے؟ آپ نے فرمایا کہ سب سے اعلیٰ درجہ کا صدقہ یہ ہے کہ تم اپنی صحت کی حالت میں صدقہ کرو اور ایسے وقت میں صدقہ کرو جب تمہارے دل میں مال کی محبت ہو اور دل میں یہ خیال ہو کہ یہ مال ایسی چیز نہیں ہے کہ اسے یونہی لٹادیا جائے اور مال خرچ کرنے میں تکلیف بھی ہورہی ہے۔ اس حالت میں یہ بھی اندیشہ ہے کہ اس صدقہ کرنے کے نتیجے میں بعد میں فقر کا شکار ہوجائوں گا، اور بعد میں معلوم نہیں کیا حالات ہوں گے؟ اس وقت جو صدقہ کروگے وہ بڑا اجر والا ہوگا۔ اس کے بعد فرمایا کہ صدقہ دینے کا دل میں خیال آیا ہے تو اس کو ٹلائو نہیں ۔ اس میں اس بات کی طرف اشارہ کیا ہے کہ بعض لوگ صدقہ کرنے کو ٹلاتے رہتے ہیں اور یہ خیال کرتے ہیں کہ جب مرنے کا وقت بالکل قریب آجائے گا اس وقت کچھ وصیت کرجائیں گے کہ مرنے کے بعد میرا اتنا مال فلاں کو دیدینا، اور اتنا مال فلاں کو دیدینا اور اتنا مال فلاں کام میں لگادیناوغیرہ تو حضور ﷺ فرمارہے ہیں کہ تم تو یہ کہہ رہے ہو کہ اتنا مال فلاں کو دیدینا، ارے اب تو وہ تمہارا مال رہا ہی نہیں ، وہ توکسی اور کا ہوگیا۔ کیوں ؟ اس لئے کہ شرعی مسئلہ یہ ہے کہ اگر کوئی شخص بیماری کی حالت میں کوئی صدقہ کرے، یاصدقہ کرنے کی وصیت کرے کہ اتنا مال فلاں کو دے دیا جائے، یا ہبہ کرے اور اسی بیماری میں اسکا انتقال ہوجائے، اس صورت میں صرف ایک تہائی مال کی حد تک صدقہ نافذ ہوگا۔ اور باقی دوتہائی ورثہ کو ملے گا اس لئے کہ وہ وارثوں کا حق ہے۔ اس لئے کہ مرنے سے پہلے بیماری ہی میں اس مال کے ساتھ ورثاء کا حق متعلق ہوجاتا ہے۔ سوچا یہ تھا کہ آخری عمر میں جاکر کسی صدقہ جاریہ میں لگادیں گے تو ساری عمر ثواب ملتا رہے گا حالانکہ وہ تو حالتِ مجبوری کا صدقہ ہے اور اجر و ثواب والا صدقہ تو وہ ہے جو صحت کے وقت میں مال کی ضرورت اور محبت اور اس کے جمع کرنے کے خیال کے وقت میں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وصیت ایک تہائی مال کی حد تک نافذ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۸۲</w:t>
      </w:r>
    </w:p>
    <w:p>
      <w:pPr>
        <w:spacing w:before="60" w:after="80" w:line="312" w:lineRule="auto"/>
        <w:ind w:right="288" w:left="288"/>
        <w:jc w:val="right"/>
      </w:pPr>
      <w:r>
        <w:rPr>
          <w:rFonts w:ascii="Jameel Noori Nastaleeq" w:hAnsi="Jameel Noori Nastaleeq"/>
          <w:color w:val="222222"/>
          <w:sz w:val="27"/>
        </w:rPr>
        <w:t>وصیت ایک تہائی مال کی حد تک نافذ ہوتی ہے یہاں یہ بات سمجھ لیجئے کہ بعض لوگ وصیت کے خواہش مند ہوتے ہیں کہ صدقہ جاریہ میں کوئی چیز لگ جائے، اور مرنے کے بعد بھی اس کا ثواب ملتا رہے۔ لیکن اگر وہ اپنی زندگی میں صحت کی حالت میں یہ وصیت لکھ گئے کہ میرے مرنے کے بعد اتنا مال فلاں ضرورتمند کو دیدیا جائے تو یہ وصیت صرف ایک تہائی کی حد تک نافذ ہوگی۔ ایک تہائی سے زیادہ میں نافذ نہیں ہوگی۔ اسی لئے نبی کریم ﷺ فرمارہے ہیں کہ صدقہ کرنے کا داعیہ دل میں پیدا ہوا ہے اس پر ابھی عمل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اپنی آمدنی کا ایک حصہ صدقہ کرنے کے لئے علیٰحدہ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۸۳</w:t>
      </w:r>
    </w:p>
    <w:p>
      <w:pPr>
        <w:spacing w:before="60" w:after="80" w:line="312" w:lineRule="auto"/>
        <w:ind w:right="288" w:left="288"/>
        <w:jc w:val="right"/>
      </w:pPr>
      <w:r>
        <w:rPr>
          <w:rFonts w:ascii="Jameel Noori Nastaleeq" w:hAnsi="Jameel Noori Nastaleeq"/>
          <w:color w:val="222222"/>
          <w:sz w:val="27"/>
        </w:rPr>
        <w:t>اپنی آمدنی کا ایک حصہ صدقہ کرنے کے لئے علیٰحدہ کردو اور اس کا ایک طریقہ میں آپ کے سامنے پہلے بھی بیان کرچکا ہوں جس کا بزرگوں نے تجربہ بھی کیا ہے۔ اس پر اگر انسان عمل کرلے تو پھر صدقہ کرنے کی توفیق ہوجاتی ہے، ورنہ ہم لوگ تو نیک کام کو ٹلانے کے عادی بن چکے ہیں ۔ وہ طریقہ یہ ہے کہ آپ کی جو آمدنی ہے اس کا ایک حصہ مقرر کرلیں کہ یہ حصہ اللہ کی راہ میں صدقہ کریں گے، اللہ تعالیٰ جتنی توفیق دے۔ چاہے وہ دسواں حصہ مقرر کریں یا بیسواں حصہ وغیرہ۔ اورپھر جب آمدنی آئے اس میں سے وہ مقرر حصہ نکال کر علیٰحدہ رکھ دیں اور اس کے لئے کوئی لفافہ بنالو، اس میں ڈالتے جائو! اب وہ لفافہ خود یاد دلاتا رہے گا کہ مجھے خرچ کرو۔ کسی صحیح مصرف پر لگائو، اس کی برکت سے اللہ تعالیٰ خرچ کرنے کی توفیق دے دیتے ہیں ۔ ورنہ اگر خرچ کرنے کا موقع سامنے آتاہے تو آدمی سوچتا رہتا ہے کہ خرچ کروں یا نہ کروں ۔ لیکن جب وہ لفافہ موجود ہوگا پہلے سے اس کے اندر پیسے موجود ہوں گے، وہ خود یاد دلائے گا، اور موقعہ سامنے آنے کی صورت میں سوچنے کی ضرورت پیش نہیں آئے گی۔ اگر ہرانسان اپنی حیثیت کے مطابق یہ معمول بنالے تو اس کے لئے خرچ کرنا آسان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اللہ تعالیٰ کے یہاں گنتی نہیں دیکھی جاتی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۸۴</w:t>
      </w:r>
    </w:p>
    <w:p>
      <w:pPr>
        <w:spacing w:before="60" w:after="80" w:line="312" w:lineRule="auto"/>
        <w:ind w:right="288" w:left="288"/>
        <w:jc w:val="right"/>
      </w:pPr>
      <w:r>
        <w:rPr>
          <w:rFonts w:ascii="Jameel Noori Nastaleeq" w:hAnsi="Jameel Noori Nastaleeq"/>
          <w:color w:val="222222"/>
          <w:sz w:val="27"/>
        </w:rPr>
        <w:t>اللہ تعالیٰ کے یہاں گنتی نہیں دیکھی جاتی یاد رکھو! اللہ تعالیٰ کے یہاں گنتی اور تعداد نہیں دیکھی جاتی، بلکہ جذبہ اور اخلاص دیکھا جاتا ہے۔ ایک آدمی جس کی آمدنی سوروپے ہے وہ اگر ایک روپیہ اللہ کی راہ میں دیتا ہے، وہ اس آدمی کے برابر ہے جس کی آمدنی ایک لاکھ روپے ہے،اور ایک ہزار روپیہ اللہ کی راہ میں دیتا ہے، اور کچھ پتہ نہیں کہ وہ ایک روپیہ دینے والا اپنے اخلاص کی وجہ سے اس سے بھی آگے بڑھ جائے۔ اس واسطے گنتی کو نہ دیکھو۔ بلکہ یہ دیکھو کہ اللہ تبارک وتعالیٰ کے راستے میں صدقہ کرنے کی فضیلت حاصل کرنی ہے۔ اللہ تعالیٰ کی رضا مندی حاصل کرنی ہے تو پھر اپنی آمدنی کا تھوڑا سا حصہ اللہ کی راہ میں ضرور خرچ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میرے والد ماجد قدس اللہ سرہٗ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۸۴</w:t>
      </w:r>
    </w:p>
    <w:p>
      <w:pPr>
        <w:spacing w:before="60" w:after="80" w:line="312" w:lineRule="auto"/>
        <w:ind w:right="288" w:left="288"/>
        <w:jc w:val="right"/>
      </w:pPr>
      <w:r>
        <w:rPr>
          <w:rFonts w:ascii="Jameel Noori Nastaleeq" w:hAnsi="Jameel Noori Nastaleeq"/>
          <w:color w:val="222222"/>
          <w:sz w:val="27"/>
        </w:rPr>
        <w:t>میرے والد ماجد قدس اللہ سرہٗ کا معمول میرے والد ماجد حضرت مفتی محمد شفیع صاحب قدس اللہ سرہٗ ہمیشہ محنت سے حاصل ہونے والی آمدنی کا بیسواں حصہ اور بغیر محنت کے حاصل ہونے والی آمدنی کا دسواں حصہ علیٰحدہ لفافے میں رکھ دیا کرتے تھے۔ اور آپ کا یہ ساری زندگی کا معمول تھا۔ اگر ایک روپیہ بھی کہیں سے آیا تو اسی وقت اس کا دسواں حصہ نکال کر اس کی ریزگاری کراکر اس لفافے میں ڈال دیتے، اور اگر سوروپے آئے ہیں تو دس روپے ڈال دیتے۔ وقتی طور پر اگرچہ اس عمل میں تھوڑی سی دشواری ہوتی تھی کہ فی الحال ٹوٹے ہوئے پیسے موجود نہیں ہیں ، اب کیا کریں ، اس کے لئے مستقل انتظام کرنا پڑتا تھا۔ لیکن ساری عمر کبھی اس عمل سے تخلف نہیں دیکھا۔ اور میں نے وہ تھیلا کبھی ساری عمر بھی خالی نہیں دیکھا الحمد للہ، اس عمل کا نتیجہ یہ ہوتا ہے کہ جب آدمی اس طرح نکال نکال کر الگ کرتا رہتا ہے تو وہ تھیلا خود یاد دلاتا رہتا ہے کہ مجھے خرچ کرو، اور کسی صحیح مصرف میں لگائو۔ اللہ تعالیٰ اس کی برکت سے انفاق کی توفیق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ہرشخص اپنی حیثیت کے مطابق صدقہ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۸۵</w:t>
      </w:r>
    </w:p>
    <w:p>
      <w:pPr>
        <w:spacing w:before="60" w:after="80" w:line="312" w:lineRule="auto"/>
        <w:ind w:right="288" w:left="288"/>
        <w:jc w:val="right"/>
      </w:pPr>
      <w:r>
        <w:rPr>
          <w:rFonts w:ascii="Jameel Noori Nastaleeq" w:hAnsi="Jameel Noori Nastaleeq"/>
          <w:color w:val="222222"/>
          <w:sz w:val="27"/>
        </w:rPr>
        <w:t>ہرشخص اپنی حیثیت کے مطابق صدقہ کرے ایک صاحب ایک مرتبہ کہنے لگے کہ صاحب ہمارے پاس تو کچھ ہے نہیں ۔ ہم کہاں سے خرچ کریں ؟ میں نے عرض کیا کہ ایک روپیہ ہے؟ اور ایک روپیہ میں سے ایک پائی نکال سکتے ہو؟ فقیر سے فقیر آدمی کے پاس بھی ایک روپیہ ضرور ہوتا ہے، اور ایک روپیہ میں سے ایک پیسہ نکالنے میں کوئی بڑی کمی ہوجائے گی؟ بس ایک پیسہ نکال دے تو اس شخص کے ایک پیسہ نکالنے میں اور دوسرے شخص کے ایک لاکھ میں سے ایک ہزار نکالنے میں کوئی فرق نہیں ۔ اس لئے مقدار کو نہ دیکھو بلکہ جس وقت جو جذبہ پیدا ہو، اس پر عمل کرلو۔ یہ ہے اپنی اصلاح کا نسخۂ اکسیر۔ بس اپنے آپ کو ٹلانے سے بچائو اگر انسان اس پر عمل کرلے تو انشاء اللہ تعالیٰ اس کی برکت سے اسکے لئے صحیح راہ پر مال خرچ کرنے کے بڑے راستے پیدا ہوجاتے ہیں ، اور وہ فضائل حاصل ہوجاتے ہیں اللہ تعالیٰ ہم سب کو اس کی توفیق عطا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کس کا انتظار کر رہے ہو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۸۵</w:t>
      </w:r>
    </w:p>
    <w:p>
      <w:pPr>
        <w:spacing w:before="60" w:after="80" w:line="312" w:lineRule="auto"/>
        <w:ind w:right="288" w:left="288"/>
        <w:jc w:val="right"/>
      </w:pPr>
      <w:r>
        <w:rPr>
          <w:rFonts w:ascii="Jameel Noori Nastaleeq" w:hAnsi="Jameel Noori Nastaleeq"/>
          <w:color w:val="222222"/>
          <w:sz w:val="27"/>
        </w:rPr>
        <w:t>کس کا انتظار کر رہے ہو ؟ عَنْ اَبِیْ ہُرَیْرَۃَ رَضِیَ اللّٰہُ تَعَالٰی عَنْہُ اَنَّ رَسُوْلَ اللّٰہِﷺ قَالَ: بَادِرُوْا بِالْأَعْمَالِ سَبْعًا، ہَل تَنْظُرُوْنَ اِلاَّ فَقْرًا مُنْسِیًّا اَوْ غِنًی مُطْغیًا، اَوْ مَرْضًا مُفْسِدًا، اَوْغَرْمًا مُفَنِداً اَوْ مَوْتًا مُجْہِزًا، اَوِ الدَّجَّالَ، فَشَرٌّ غَائِبٌ یُنْتََظَرُ۔ اَوِ السَّاعَۃَ فَاالسَّاعَۃُ اَدْہٰی وَاَمَرُّ۔ اَوْ کَمَا قَالَ صَلَّی اللّٰہ عَلَیْہِ وَسَلَّمَ۔ کس کا انتظار کر رہے ہو؟ یہ روایت حضرت ابوہریرہ رضی اللہ عنہ سے مروی ہے۔ اس میں ’’مبادرت الی الخیرات‘‘ یعنی نیک کاموں کی طرف بڑھنے کی جلدی سے فکر کرنے کے بارے میں فرمایا گیاہے۔ چنانچہ فرماتے ہیں کہ نبی کریم ﷺ نے ارشاد فرمایا: ’’بَادِرُوْا بِالْاَعْمَالِ سَبْعًا‘‘ سات چیزوں کے آنے سے پہلے جلد از جلد اچھے اعمال کرلو جس کے بعد اچھا عمل کرنے کا موقع نہ ملے گا، اور پھر ان سات چیزوں کو ایک دوسرے انداز سے بیان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کیا فقر کا 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۸۶</w:t>
      </w:r>
    </w:p>
    <w:p>
      <w:pPr>
        <w:spacing w:before="60" w:after="80" w:line="312" w:lineRule="auto"/>
        <w:ind w:right="288" w:left="288"/>
        <w:jc w:val="right"/>
      </w:pPr>
      <w:r>
        <w:rPr>
          <w:rFonts w:ascii="Jameel Noori Nastaleeq" w:hAnsi="Jameel Noori Nastaleeq"/>
          <w:color w:val="222222"/>
          <w:sz w:val="27"/>
        </w:rPr>
        <w:t>کیا فقر کا انتظار ہے؟ ہَلْ تَنْتَظِرُوْنَ اِلاَّ فَقْرًا مَنْسِیًّا کیا تم نیک اعمال کرنے کے لئے ایسے فقر و فاقے کا انتظار کر رہے ہو جو بھلا دینے والاہو؟ جس کا مطلب یہ ہے کہ اگر اس وقت تمہیں خوشحالی میسر ہے، روپیہ پیسہ پاس ہے کھانے پینے کی تنگی نہیں ہے اور عیش و آرام سے زندگی بسر ہورہی ہے، ان حالات میں اگر تم نیک اعمال کو ٹال رہے ہوتو کیا تم اس بات کا انتظار کر رہے ہو کہ جب موجودہ خوشحالی دور ہوجائے گی اور خدا نہ کرے فقر و فاقہ آجائے گا، اور اس فقر و فاقے کے نتیجے میں تم اور چیزوں کو بھول جائوگے، کیا اس وقت نیک اعمال کروگے؟ اگر تمہارا خیال یہ ہے کہ اس خوشحالی کے زمانے میں تو عیش ہیں اور مزے ہیں ۔ اور پھر جب دوسرا وقت آئے گا، اس میں نیک عمل کریں گے، تو اس کے جواب میں حضور ﷺ فرمارہے ہیں کہ جب مالی تنگی آجائے گی تو اس وقت نیک اعمال سے اور دور ہوجانے کا اندیشہ ہے۔ اس وقت انسان اتنا پریشان ہوتا ہے کہ ضروری کام بھی بھول جاتا ہے، قبل اس کے کہ وہ وقت آئے کہ تمہیں مالی پریشانی لاحق ہو، معاشی طور پر تنگی کا سامنا ہو، اس سے پہلے پہلے جو کچھ تمہیں خوش حالی میسر ہے اس کو غنیمت سمجھ کر اس کو نیک عمل میں صرف کرو۔ آگے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کیا مالداری کا 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۸۷</w:t>
      </w:r>
    </w:p>
    <w:p>
      <w:pPr>
        <w:spacing w:before="60" w:after="80" w:line="312" w:lineRule="auto"/>
        <w:ind w:right="288" w:left="288"/>
        <w:jc w:val="right"/>
      </w:pPr>
      <w:r>
        <w:rPr>
          <w:rFonts w:ascii="Jameel Noori Nastaleeq" w:hAnsi="Jameel Noori Nastaleeq"/>
          <w:color w:val="222222"/>
          <w:sz w:val="27"/>
        </w:rPr>
        <w:t>کیا مالداری کا انتظار ہے؟ ’’اَوْ غِنًی مُطْغِیًّا‘‘ یا تم ایسی مالداری کا انتظار کر رہے ہو جو انسان کو سرکش بنادے؟ یعنی اگرچہ اس وقت بہت زیادہ مالدار نہیں ہو اوریہ خیال کر رہے ہو کہ ابھی ذرا مالی تنگی ہے یا یہ کہ مالی تنگی تو نہیں ہے لیکن دل یہ چاہ رہاہے کہ اور پیسے آجائیں ، اور دولت مل جائے تب نیک اعمال کریں گے، یاد رکھو! اگر مالدری زیادہ ہوگئی، اور پیسے بہت زیادہ آگئے اور دولت کے انبار جمع ہوگئے تو اس کے نتیجے میں اندیشہ یہ ہے کہ کہیں ایسا نہ ہو کہ وہ مال و دولت تمہیں اور زیادہ سرکشی میں مبتلا کردے۔ اس لئے کہ انسان کے پاس جب مال زیادہ ہوجاتا ہے اور عیش و آرام زیادہ میسر آجاتا ہے تو وہ خدا کو بھلا بیٹھتا ہے۔ لہٰذا جو کچھ کرنا ہے ابھی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کیا بیماری کا 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۸۸</w:t>
      </w:r>
    </w:p>
    <w:p>
      <w:pPr>
        <w:spacing w:before="60" w:after="80" w:line="312" w:lineRule="auto"/>
        <w:ind w:right="288" w:left="288"/>
        <w:jc w:val="right"/>
      </w:pPr>
      <w:r>
        <w:rPr>
          <w:rFonts w:ascii="Jameel Noori Nastaleeq" w:hAnsi="Jameel Noori Nastaleeq"/>
          <w:color w:val="222222"/>
          <w:sz w:val="27"/>
        </w:rPr>
        <w:t>کیا بیماری کا انتظار ہے؟ اَوْ مَرْضًا مُفْسِدًا یا ایسی بیماری کا انتظار کر رہے ہو جو تمہاری صحت کو خراب کردے؟ یعنی اس وقت تو صحت ہے طبیعت ٹھیک ہے۔ جسم میں طاقت اور قوت موجود ہے۔ اگر اس وقت کوئی عمل کرنا چاہوگے تو آسانی کے ساتھ کر سکوگے، توکیا نیک عمل کو اس لئے ٹلارہے ہو کہ یہ صحت رخصت ہوجائے گی اور خدا نہ کرے جب بیماری آجائے گی، پھر نیک عمل کروگے۔ ارے جب صحت کی حالت میں نیک عمل نہیں کرپائے تو بیماری کی حالت میں کیا کروگے؟ اور پھر بیماری خدا جانے کیسی آجائے اور کس وقت آجائے، تو قبل اس کے کہ وہ بیماری آئے، نیک عمل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کیا بڑھاپے کا انتظار کر رہے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۸۸</w:t>
      </w:r>
    </w:p>
    <w:p>
      <w:pPr>
        <w:spacing w:before="60" w:after="80" w:line="312" w:lineRule="auto"/>
        <w:ind w:right="288" w:left="288"/>
        <w:jc w:val="right"/>
      </w:pPr>
      <w:r>
        <w:rPr>
          <w:rFonts w:ascii="Jameel Noori Nastaleeq" w:hAnsi="Jameel Noori Nastaleeq"/>
          <w:color w:val="222222"/>
          <w:sz w:val="27"/>
        </w:rPr>
        <w:t>کیا بڑھاپے کا انتظار کر رہے ہو؟ اَوْہَرَمًا مُفَنِّدًا یا تم سٹھیادینے والے بڑھاپے کا انتظار کر رہے ہو؟ ابھی تو ہم جوان ہیں ۔ ابھی تو ہماری عمر ہی کیا ہے۔ ابھی دنیا میں دیکھا ہی کیا ہے۔ اس جوانی کے زمانے کو عیش اور لذتوں کے ساتھ گذرجانے دو، پھر نیک عمل کرلیں گے۔ تو سرکارِدوعالم ﷺ فرمارہے ہیں کہ کیا تم بڑھاپے کا انتظار کر رہے ہو؟ حالانکہ بعض اوقات بڑھاپے میں انسان کے حواس خراب ہوجاتے ہیں ، اور اگر کوئی کام کرنا بھی چاہے تو نہیں کرپاتا، تو قبل اس کے کہ بڑھاپے کا دور آئے، اس سے پہلے اس زمانے میں نیک عمل کرلو، بڑھاپے میں تو یہ حالت ہوتی ہے کہ نہ منھ میں دانت اور نہ پیٹ میں آنت اور اب گناہ کرنے کی طاقت ہی نہ رہی، اس وقت اگر گناہ سے بچ بھی گئے تو کیا کمال کرلیا؟ جب جوانی ہو، طاقت موجود ہو۔ گناہ کرنے کے سامان موجود ہوں ، گناہ کرنے کے اسباب موجود ہوں ، گناہ کرنے کا جذبہ دل میں موجود ہو، اس وقت اگر انسان گناہ سے بچ جائے تو درحقیقت یہ ہے پیغمبرانہ طریقہ، چنانچہ اسی کے بارے میں شیخ سعدی فرماتے ہیں : ؎ کہ وقت پیری گرگِ ظالم می شود پرہیزگار درجوانی توبہ کردن شیوۂ پیغمبری است ارے بڑھاپے میں تو ظالم بھیڑیا بھی پرہیزگار بن جاتا ہے، وہ اس لئے پرہیزگار نہیں بنا کہ اس کو کسی اخلاقی فلسفے نے پرہیزگار بنادیا، یا اس کے دل میں خدا کا خوف آگیا بلکہ اس لئے پرہیزگار بن گیا کہ اب کچھ کرہی نہیں سکتا،کسی کو چیرپھاڑ کر کھانہیں سکتا، اب وہ طاقت ہی باقی نہیں رہی، اس لئے ایک گوشہ کے اندر پرہیزگار بنا بیٹھا ہے بلکہ جوانی کے اندر توبہ کرنا، یہ ہے پیغمبری کا شیوہ، یہ ہے پیغمبروں کا شعار۔ حضرت یوسف علیہ السلام کو دیکھئے کہ بھرپور جوانی ہے، طاقت ہے، قوت ہے، حالات میسر ہیں اور گناہ کی دعوت دی جارہی ہے۔ لیکن اس وقت زبان پر یہ کلمہ آتا ہے: ’’مَعَاذَ اللّٰہِ، اِنَّہٗ رَبِّیْ اَحْسَنَ مَثْوَایَ‘‘ ’’میں اللہ کی پناہ مانگتا ہوں ‘‘ یہ ہے پیغمبری کا شیوہ کہ انسان جوانی کے اندر گناہ سے تائب ہوجائے، جوانی کے اندر انسان نیک عمل کرے، بڑھاپے میں تو اور کوئی کام بن نہیں پڑتا، ہاتھ پائوں چلانے کی سکت ہی نہیں ۔ اب گناہ کیا کرے؟ گناہ کے مواقع ہی ختم ہوگئے اس لئے حضور اقدس ﷺ فرماتے ہیں کہ کیا تمہارا یہ خیال ہے کہ جب بوڑھے ہوجائیں گے تب نیک عمل کریں گے۔ تب نماز شروع کریں گے، اس وقت اللہ کو یاد کریں گے۔ اگر حج فرض ہوگیا تو یہ سوچتے ہیں کہ جب عمر زیادہ ہوجائے گی، تب جائیں گے۔ خدا جانے کتنے دن کی زندگی ہے؟ کتنی مہلت ملی ہوئی ہے؟ وقت آتا ہے یا نہیں آتا، اگر بڑھاپا آبھی گیا تو معلوم نہیں اس وقت حالات سازگار ہوں نہ ہوں ۔ اسی لئے اسی وقت کرگزرو۔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کیا موت کاانتظار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۹۰</w:t>
      </w:r>
    </w:p>
    <w:p>
      <w:pPr>
        <w:spacing w:before="60" w:after="80" w:line="312" w:lineRule="auto"/>
        <w:ind w:right="288" w:left="288"/>
        <w:jc w:val="right"/>
      </w:pPr>
      <w:r>
        <w:rPr>
          <w:rFonts w:ascii="Jameel Noori Nastaleeq" w:hAnsi="Jameel Noori Nastaleeq"/>
          <w:color w:val="222222"/>
          <w:sz w:val="27"/>
        </w:rPr>
        <w:t>کیا موت کاانتظار ہے؟ اَوْ مَوْتًا مُجَہِّزًا یا تم اس موت کا انتظار کر رہے ہو جو اچانک آجائے، ابھی تو تم نیک اعمال کو ٹلارہے ہو کہ کل کرلیں گے، پرسوں کرلیں گے، کچھ اور وقت گذرجائے تو شروع کردیں گے کیا تمہیں یہ معلوم نہیں کہ موت اچانک بھی آسکتی ہے۔ بعض اوقات تو موت پیغام دیتی ہے الٹی میٹم دیتی ہے۔ لیکن بعض اوقات بغیر الٹی میٹم کے بھی آجاتی ہے۔ اور آج کی دنیا میں تو حادثات کا یہ عالم ہے کہ کچھ معلوم نہیں ، کس وقت انسان کے ساتھ کیا ہوجائے۔ ویسے تو اللہ تعالیٰ نوٹس بھیجتے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ملک الموت سے ملاقات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۹۰</w:t>
      </w:r>
    </w:p>
    <w:p>
      <w:pPr>
        <w:spacing w:before="60" w:after="80" w:line="312" w:lineRule="auto"/>
        <w:ind w:right="288" w:left="288"/>
        <w:jc w:val="right"/>
      </w:pPr>
      <w:r>
        <w:rPr>
          <w:rFonts w:ascii="Jameel Noori Nastaleeq" w:hAnsi="Jameel Noori Nastaleeq"/>
          <w:color w:val="222222"/>
          <w:sz w:val="27"/>
        </w:rPr>
        <w:t>ملک الموت سے ملاقات ایک حکایت لکھی ہے کہ ایک شخص کی ایک مرتبہ ملک الموت سے ملاقات ہوگئی (خدا معلوم کیسی حکایت ہے، لیکن بہرحال عبرت کی حکایت ہے) تواس نے عزرائیل علیہ السلام سے کہا کہ جناب! آپ کابھی عجیب معاملہ ہے۔ جب آپ کی مرضی ہوتی ہے، آدھمکتے ہیں دنیا کا قاعدہ تو یہ ہے کہ اگرکسی کو کوئی سزادینی ہوتو پہلے سے اس کو نوٹس دیا جاتا ہے کہ فلاں وقت میں تمہارے ساتھ یہ معاملہ ہونے والا ہے۔ اس کے لئے تیار ہوجانا۔ آپ تو نوٹس کے بغیر چلے آتے ہیں ؟ عزرائیل علیہ السلام نے جواب میں فرمایا: ارے بھائی! میں تو اتنے نوٹس بھیجتا ہوں کہ دنیا میں کوئی بھی نہیں دیتا ہوگا۔ مگر اس کا کیا علاج کہ کوئی نوٹس سنتا ہی نہیں ؟ تمہیں معلوم نہیں کہ جب بخار آتا ہے، وہ میرا نوٹس ہوتا ہے، جب سر میں درد ہوتا ہے، وہ میرا نوٹس ہوتا ہے۔ جب بڑھاپا آتا ہے وہ میرا نوٹس ہوتاہے، جب سفید بال آجاتے ہیں وہ میرا نوٹس ہوتاہے۔ جب آدمی کے پوتے پیدا ہوجاتے ہیں وہ میرا نوٹس ہوتا ہے۔ میں تو مسلسل نوٹس بھیجتا رہتا ہوں ، یہ اور بات ہے کہ تم سنتے ہی نہیں ، یہ ساری بیماریاں اللہ تعالیٰ کی طرف سے نوٹس ہیں کہ دیکھو! وقت آنے والا ہے۔ قرآن کریم میں فرماتے ہیں : اَوَلَمْ نُعَمِّرْکُمْ مَایَتَذَکَّرُ فِیْہِ مَنْ تَذَکَّرَ وَ جَآئَ کُمُ النَّذِیْرُO یعنی آخرت میں ہم تم سے پوچھیں گے کیا ہم نے تم کو اتنی عمر نہیں دی تھی جس میں اگر کوئی نصیحت حاصل کرنے والا نصیحت حاصل کرنا چاہتا تو نصیحت حاصل کرلیتا، اور تمہارے پاس ڈرانے والا بھی آگیا تھا۔ یہ کون ڈرانے والا آیا تھا؟ اس کی تفسیر میں بعض مفسرین نے تو فرمایا کہ اس سے مراد حضور اقدس ﷺ ہیں ، اسلئے کہ آپ ﷺ نے آکر لوگوں کو ڈرایا کہ موت کا وقت جب آئے گا تو اللہ تعالیٰ کے سامنے پیش ہونا ہوگا۔ بعض مفسرین نے فرمایا کہ ’’نذیر‘‘ سے مراد سفید بال ہیں ۔ جب سر میں یا داڑھی میں سفید بال آگئے تو یہ ’’نذیر‘‘ ہے۔ یہ اللہ تبارک وتعالیٰ کی طرف سے ڈرانے والا آیا ہے کہ اب وقت قریب آرہا ہے، تیار ہوجائو۔ اور بعض مفسرین نے فرمایا کہ ’’نذیر‘‘ سے مراد ’’پوتا‘‘ ہے کہ جب کسی کے یہاں پوتا پیدا ہوجائے تویہ پوتا ’’نذیر‘‘ ہے، ڈرانے والا ہے کہ اب وقت آنے والا ہے، تیار ہوجائو، اسی کو کسی عربی شاعر نے ایک شعرمیں نظم کردیا ہے کہ اِذَا الرِّجَالُ وَلَدَتْ أَوْلاَدُہَا ز وَبَلِیَتْ مِنْ کِبَرٍ أَجْسَادُہَا وَجَعَلَتْ أَسْقَامُہَا تَعْتَادُہَا ز تِلْکَ زُرُوْعٌ قَدْ دَنَا حَصَادُہَا ’’یعنی جب انسان کی اولاد کی اولاد پیدا ہوجائے اور بڑھاپے کی وجہ سے اس کا بدن پرانا ہوجائے اور بیماریاں یکے بعد دیگرے آنے لگیں ، کبھی ایک بیماری، کبھی دوسری بیماری، ایک بیماری ٹھیک ہوئی تو دوسری آگئی تو سمجھ لو کہ یہ وہ کھیتیاں ہیں جن کی کٹائی کا وقت آگیا ہے۔‘‘ بہرحال! سب اللہ تبارک وتعالیٰ کی طرف سے نوٹس ہیں اگر چہ عادت اللہ یہی ہے کہ یہ نوٹس آتے رہتے ہیں ۔ لیکن بعض اوقات موت اچانک بغیرنوٹس کے بھی آجاتی ہے۔ اسی لئے حضور اقدس ﷺ فرمارہے ہیں کہ کیا تم ایسی موت کا انتظار کر رہے ہو جو نوٹس دیئے بغیر اچانک آجائے۔ کیا معلوم کہ کتنے سانس ابھی باقی ہیں ۔ اس کا انتظار کیوں کر رہے ہو؟ اس کے بعد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کیا دجال کا 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۹۳</w:t>
      </w:r>
    </w:p>
    <w:p>
      <w:pPr>
        <w:spacing w:before="60" w:after="80" w:line="312" w:lineRule="auto"/>
        <w:ind w:right="288" w:left="288"/>
        <w:jc w:val="right"/>
      </w:pPr>
      <w:r>
        <w:rPr>
          <w:rFonts w:ascii="Jameel Noori Nastaleeq" w:hAnsi="Jameel Noori Nastaleeq"/>
          <w:color w:val="222222"/>
          <w:sz w:val="27"/>
        </w:rPr>
        <w:t>کیا دجال کا انتظار ہے؟ ’’اَوِ الدَّجَّالِ‘‘ کیا تم دجال کا انتظار کر رہے ہو؟ اور یہ سوچ رہے ہو کہ ابھی تو زمانہ نیک عمل کے لئے سازِ کار نہیں ہے۔ تو کیا دجال کا زمانہ سازگار ہوگا؟ جب دجال ظاہر ہوگا تو کیا اس فتنے کے عالم میں نیک عمل کرسکوگے؟ خدا جانے اس وقت کیا عالم ہو، گمراہی کے کیسے محرکات اور دواعی پیدا ہوجائیں ، توکیا تم اس وقت کا انتظار کر رہے ہو؟ فَشَرُّ غَائِبٍ یُّنْتَظَرُ: یعنی دجال ان دیکھی چیزوں میں بدترین چیز ہے جس کا انتظار کیا جائے۔ بلکہ اس کے آنے سے پہلے پہلے نیک عمل کرلو۔ اور آخر میں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کیا قیامت کا 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۹۳</w:t>
      </w:r>
    </w:p>
    <w:p>
      <w:pPr>
        <w:spacing w:before="60" w:after="80" w:line="312" w:lineRule="auto"/>
        <w:ind w:right="288" w:left="288"/>
        <w:jc w:val="right"/>
      </w:pPr>
      <w:r>
        <w:rPr>
          <w:rFonts w:ascii="Jameel Noori Nastaleeq" w:hAnsi="Jameel Noori Nastaleeq"/>
          <w:color w:val="222222"/>
          <w:sz w:val="27"/>
        </w:rPr>
        <w:t>کیا قیامت کا انتظار ہے؟ ’’اَوِ السَّاعَۃُ، فَالسَّاعَۃُ اَدْہٰی وَاَمَرُّ‘‘ یا پھر قیامت کا انتظار کر رہے ہو؟ تو سن لو کہ جب قیامت آئے گی تو اتنی مصیبت کی چیز ہوگی کہ اس مصیبت کا کوئی علاج انسان کے پاس نہیں ہوگا تو اس کے آنے سے پہلے نیک عمل کرلو۔ ساری حدیث کا خلاصہ یہ ہے کہ کسی نیک عمل کو ٹلائو نہیں ۔ اور آج کے نیک عمل کو کل پر مت چھوڑو، بلکہ جب نیک عمل کا جذبہ پیدا ہو، اس پر فوراً ابھی عمل کرلو۔ اللہ تعالیٰ مجھے اور آپ سب کو اس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سفارش: شریعت کی نظر میں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۹۴</w:t>
      </w:r>
    </w:p>
    <w:p>
      <w:pPr>
        <w:spacing w:before="60" w:after="80" w:line="312" w:lineRule="auto"/>
        <w:ind w:right="288" w:left="288"/>
        <w:jc w:val="right"/>
      </w:pPr>
      <w:r>
        <w:rPr>
          <w:rFonts w:ascii="Jameel Noori Nastaleeq" w:hAnsi="Jameel Noori Nastaleeq"/>
          <w:color w:val="222222"/>
          <w:sz w:val="27"/>
        </w:rPr>
        <w:t>سفارش: شریعت کی نظر میں شیخ الاسلام حضرت مولانا مفتی محمد تقی عثمانی مدظلہم العالی آج سفارش معاشرے میں ایک لعنت بن گئی ہے۔ آج کوئی کام ناجائز سفارش کے بغیر پورا نہیں ہوتا۔ اس لئے کہ لوگوں نے سفارش کے احکام بھلادیئے ہیں ، شریعت کے تقاضوں کو فراموش کردیا ہے۔ لہٰذا جب ان احکام کی رعایتوں کے ساتھ سفارش کی جائے گی تب جائز ہوگی ورنہ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سفارش: شریعت کی نظر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۹۶</w:t>
      </w:r>
    </w:p>
    <w:p>
      <w:pPr>
        <w:spacing w:before="60" w:after="80" w:line="312" w:lineRule="auto"/>
        <w:ind w:right="288" w:left="288"/>
        <w:jc w:val="right"/>
      </w:pPr>
      <w:r>
        <w:rPr>
          <w:rFonts w:ascii="Jameel Noori Nastaleeq" w:hAnsi="Jameel Noori Nastaleeq"/>
          <w:color w:val="222222"/>
          <w:sz w:val="27"/>
        </w:rPr>
        <w:t>سفارش: شریعت کی نظر میں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عن ابی موسیٰ الأشعری رضی اللّٰہ تعالٰی عنہ قال: کَانَ النَّبِیُّ صَلَّی اللّٰہُ عَلَیْہِ وَسَلَّمَ إِذَا أَتَاہُ طَالِبُ حَاجَۃٍ أَقْبَلَ عَلٰی جُلَسَائِہٖ فَقَالَ اشْفَعُوْا تُوْجَرُوْا۔ (صحیح بخاری، کتاب الزکوٰۃ، باب التحریض علی الصدقۃ والشفاعۃ فیہا۔ حدیث نمبر:۱۴۳۲)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حاجت مند کی سفارش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۹۷</w:t>
      </w:r>
    </w:p>
    <w:p>
      <w:pPr>
        <w:spacing w:before="60" w:after="80" w:line="312" w:lineRule="auto"/>
        <w:ind w:right="288" w:left="288"/>
        <w:jc w:val="right"/>
      </w:pPr>
      <w:r>
        <w:rPr>
          <w:rFonts w:ascii="Jameel Noori Nastaleeq" w:hAnsi="Jameel Noori Nastaleeq"/>
          <w:color w:val="222222"/>
          <w:sz w:val="27"/>
        </w:rPr>
        <w:t>حاجت مند کی سفارش کردو حضرت ابوموسیٰ اشعری رضی اللہ عنہ روایت فرماتے ہیں کہ نبی کریم ﷺ کی خدمت میں جب کوئی حاجت مند اپنی ضرورت لے کر آتا اور اپنی ضرورت پوری کرنے کے لئے کوئی درخواست کرتا تو اس وقت آنحضرت ﷺ کی مجلس میں جو لوگ بیٹھے ہوتے تھے، آپ ان کی طرف متوجہ ہوکر فرماتے کہ تم اس حاجت مند کی مجھ سے سفارش کردو کہ ’’آپ اس کی حاجت پوری کردیں ‘‘ تاکہ تمہیں بھی سفارش کا اجر و ثواب مل جائے۔ البتہ فیصلہ اللہ تعالیٰ اپنے نبی کی زبان پر وہی کرائے گا جس کو اللہ تعالیٰ پسند فرمائیں گے۔ یعنی تمہاری سفارش کی وجہ سے کوئی غلط فیصلہ تو میں نہیں کروں گا۔ فیصلہ تو وہی کروں گا جو اللہ کی مرضی کے مطابق ہوگا۔ لیکن تم جب سفارش کروگے تو سفارش کرنے کا ثواب تم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بھی مل جائیگا۔ اس لئے تم سفارش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۹۷</w:t>
      </w:r>
    </w:p>
    <w:p>
      <w:pPr>
        <w:spacing w:before="60" w:after="80" w:line="312" w:lineRule="auto"/>
        <w:ind w:right="288" w:left="288"/>
        <w:jc w:val="right"/>
      </w:pPr>
      <w:r>
        <w:rPr>
          <w:rFonts w:ascii="Jameel Noori Nastaleeq" w:hAnsi="Jameel Noori Nastaleeq"/>
          <w:color w:val="222222"/>
          <w:sz w:val="27"/>
        </w:rPr>
        <w:t>بھی مل جائیگا۔ اس لئے تم سفارش کرو۔ سفارش موجب اجر و ثواب ہے اس حدیث میں درحقیقت اس طرف توجہ دلانا مقصود ہے کہ ایک مسلمان کے لئے کسی دوسرے مسلمان بھائی کی سفارش کرنا، تاکہ ا س کا کام بن جائے۔ یہ بڑے اجر و ثواب کا کام ہے۔ اوراسی کی ترغیب دینی مقصود ہے کہ ایک مسلمان کو چاہئے کہ وہ دوسرے مسلمان بھائی کی خیرخواہی میں لگا رہے۔ اور اس کی حاجت روائی میں جتنی کوشش ہوسکتی ہے وہ کرے اور اس کی سفارش سے اس کا کوئی کام بن سکتا ہے تو اس کی سفارش کرے اور اس سفارش کرنے کا انشاء اللہ اس کو اجر ملے گا۔ اس سے سفارش کے عمل کی فضیلت بیان کرنا مقصود ہے اچھی سفارش کرنا بڑا باعثِ اجر و ثواب ہے، اور اسی وجہ سے بزرگوں کے یہاں اس کا بڑا معمول رہاکہ جب کوئی حاجت مند آکر سفارش کراتا تو وہ عموماً اس کی سفارش کردیتے۔ یہ نہیں سمجھتے تھے کہ میں نے سفارش کرکے اس پر بہت بڑا احسان کردیا، بلکہ اپنے لئے باعثِ سعادت سمجھتے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ایک بزرگ کی سفارش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۹۸</w:t>
      </w:r>
    </w:p>
    <w:p>
      <w:pPr>
        <w:spacing w:before="60" w:after="80" w:line="312" w:lineRule="auto"/>
        <w:ind w:right="288" w:left="288"/>
        <w:jc w:val="right"/>
      </w:pPr>
      <w:r>
        <w:rPr>
          <w:rFonts w:ascii="Jameel Noori Nastaleeq" w:hAnsi="Jameel Noori Nastaleeq"/>
          <w:color w:val="222222"/>
          <w:sz w:val="27"/>
        </w:rPr>
        <w:t>ایک بزرگ کی سفارش کا واقعہ حضرت حکیم الامت مولانا اشرف علی صاحب رحمۃ اللہ علیہ نے اپنے مواعظ میں ایک بزرگ کا واقعہ لکھا ہے۔ غالباً حضرت شاہ عبدالقادر صاحب رحمۃ اللہ علیہ کا واقعہ ہے۔ نام صحیح طور پر یاد نہیں ۔۔۔۔ ایک شخص ان بزرگ کی خدمت میں آیا۔ اور کہا کہ حضرت میرا ایک کام رکا ہوا ہے اور فلاں صاحب کے اختیار میں ہے۔ اگر آپ اس سے کچھ سفارش فرمادیں تو میرا کام بن جائے، تو حضرت نے فرمایا جن صاحب کا تم نام لے رہے ہو، وہ میرے بہت سخت مخالف ہیں ۔ اور مجھے اندیشہ یہ ہے کہ اگر میری سفارش ان تک پہونچ گئی تو اگر وہ تمہارا کام کرتے ہوئے بھی ہوں گے تو بھی نہیں کریں گے۔ میں تمہاری سفارش کردیتا لیکن میری سفارش سے فائدہ ہونے کے بجائے الٹا نقصان ہونے کا اندیشہ ہے۔ لیکن وہ شخص ان بزرگ کے پیچھے ہی پڑگیا، کہنے لگا بس! آپ لکھ دیجئے، اس لئے کہ اگرچہ وہ آپ کا مخالف ہے، لیکن آپ کی شخصیت ایسی ہے کہ امید ہے کہ وہ اس کو رد نہیں کریں گے اِن بزرگ نے مجبور ہوکر ان کے نام ایک پرچہ لکھ دیا۔ جب وہ شخص پرچہ لے کر وہاں پہنچا تو ان بزرگ کا جو خیال تھا کہ میرا مخالف ہے، اور کام کرتا ہوا بھی ہوگا تو نہیں کرے گا۔ وہ خیال صحیح ثابت ہوا۔ اور بجائے اس کے کہ وہ اس پرچہ کی کچھ قدر کرتا، یا اس پر عمل کرتا، اس اللہ کے بندے نے ان بزرگ کو گالی دے دی۔ اب وہ شخص ان بزرگ کے پاس واپس آیا، اور آکر کہا کہ حضرت! آپ کی بات سچی تھی۔ واقعتا بجائے اسکے کہ وہ اس کی قدر اور احترام کرتا، اس نے تو الٹی گالی دے دی۔ ان بزرگ نے فرمایا کہ اب میں اللہ تعالیٰ سے تمہارے لئے دعا کروں گا کہ اللہ تعالیٰ تمہارا کام بنادے۔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سفارش کرکے احسان نہ جتلائے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۹۹</w:t>
      </w:r>
    </w:p>
    <w:p>
      <w:pPr>
        <w:spacing w:before="60" w:after="80" w:line="312" w:lineRule="auto"/>
        <w:ind w:right="288" w:left="288"/>
        <w:jc w:val="right"/>
      </w:pPr>
      <w:r>
        <w:rPr>
          <w:rFonts w:ascii="Jameel Noori Nastaleeq" w:hAnsi="Jameel Noori Nastaleeq"/>
          <w:color w:val="222222"/>
          <w:sz w:val="27"/>
        </w:rPr>
        <w:t>سفارش کرکے احسان نہ جتلائے معلوم ہوا کہ سفارش کرنا بڑے اجر و ثواب کا کام ہے، بشرطیکہ اس سے کسی اللہ کے بندے کو فائدہ پہنچانا اور ثواب حاصل کرنا مقصود ہو۔ احسان جتلانا مقصود نہ ہو کہ فلاں وقت میں نے تمہارا کام بنادیا تھا۔ بلکہ اللہ تعالیٰ کو راضی کرنا مقصود ہو کہ اللہ کے ایک بندے کے کام میں میں نے تھوڑی سی مدد کردی۔ تو اللہ تعالیٰ سے امید ہے کہ اس پر مجھے اجر و ثواب عطا فرمائیں گے۔ اس نقطۂ نظر سے جو سفارش کی جائے وہ بہت باعثِ اجر و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سفارش کے احکام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۹۹</w:t>
      </w:r>
    </w:p>
    <w:p>
      <w:pPr>
        <w:spacing w:before="60" w:after="80" w:line="312" w:lineRule="auto"/>
        <w:ind w:right="288" w:left="288"/>
        <w:jc w:val="right"/>
      </w:pPr>
      <w:r>
        <w:rPr>
          <w:rFonts w:ascii="Jameel Noori Nastaleeq" w:hAnsi="Jameel Noori Nastaleeq"/>
          <w:color w:val="222222"/>
          <w:sz w:val="27"/>
        </w:rPr>
        <w:t>سفارش کے احکام لیکن سفارش کرنے کے کچھ احکام ہیں ۔ کس موقع پر سفارش کرنا جائز ہے اور کس موقع پر جائز نہیں ؟ سفارش کا مطلب کیا ہے؟ سفارش کانتیجہ کیا ہونا چاہیئے؟ کس طرح سفارش کرنی چاہئے؟ یہ ساری باتیں سمجھنے کی ہیں اور ان کے نہ سمجھنے کی وجہ سے سفارش، جو بہت اچھی چیز تھی فائدہ مند اور باعثِ اجر و ثواب چیز تھی الٹی باعثِ گناہ بن رہی ہے۔ اور اس سے معاشرے میں فساد پھیل رہاہے۔ اس لئے ان احکام کو سمجھنا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نااہل کے لئے منصب کی سفارش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۹۹</w:t>
      </w:r>
    </w:p>
    <w:p>
      <w:pPr>
        <w:spacing w:before="60" w:after="80" w:line="312" w:lineRule="auto"/>
        <w:ind w:right="288" w:left="288"/>
        <w:jc w:val="right"/>
      </w:pPr>
      <w:r>
        <w:rPr>
          <w:rFonts w:ascii="Jameel Noori Nastaleeq" w:hAnsi="Jameel Noori Nastaleeq"/>
          <w:color w:val="222222"/>
          <w:sz w:val="27"/>
        </w:rPr>
        <w:t>نااہل کے لئے منصب کی سفارش پہلی بات یہ ہے کہ سفارش ہمیشہ ایسے کام کی ہونی چاہئے جو جائز اور برحق ہو۔ کسی ناجائز کام کے لئے یا ناحق کام کے لئے سفارش کسی حالت میں بھی جائز نہیں ۔ ایک شخص کے بارے میں آپ جانتے ہیں کہ وہ فلاں منصب اور فلاں عہدہ کااہل نہیں ہے اور اس نے اس عہدہ کے حصول کے لئے درخواست دے رکھی ہے اور آپ کے پاس سفارش کے لئے آتا ہے لیکن آپ نے صرف یہ دیکھ کر یہ ضرورت مند ہے، سفارش لکھ دی کہ اس کو فلاں منصب پر فائز کردیاجائے، یا فلاں ملازمت اس کو دیدی جائے، تو یہ سفارش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سفارش، شہادت اور گواہی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۱۰۰</w:t>
      </w:r>
    </w:p>
    <w:p>
      <w:pPr>
        <w:spacing w:before="60" w:after="80" w:line="312" w:lineRule="auto"/>
        <w:ind w:right="288" w:left="288"/>
        <w:jc w:val="right"/>
      </w:pPr>
      <w:r>
        <w:rPr>
          <w:rFonts w:ascii="Jameel Noori Nastaleeq" w:hAnsi="Jameel Noori Nastaleeq"/>
          <w:color w:val="222222"/>
          <w:sz w:val="27"/>
        </w:rPr>
        <w:t>سفارش، شہادت اور گواہی ہے اس لئے کہ سفارش جس طرح اس شخص کی حاجت برآری کا ایک ذریعہ ہے۔ وہاں ساتھ ساتھ ایک شہادت اور گواہی بھی ہے۔ جب آپ کسی شخص کے حق میں سفارش کرتے ہیں تو آپ اس بات کی گواہی دیتے ہیں کہ میری نظر میں یہ شخص اس کام کے کرنے کا اہل ہے، لہٰذا میں آپ سے یہ سفارش کرتا ہوں کہ اس کو یہ کام دے دیا جائے۔ تو یہ ایک گواہی ہے۔ اور گواہی کے اندر اس بات کا لحاظ رکھنا ضروری ہے کہ وہ واقعہ کے خلاف نہ ہو، اگر آپ نے اس شخص کے بارے میں لکھ دیا، اور حقیقت میں وہ نااہل ہے تو گواہی حرام ہوئی اور باعثِ ثواب ہونے کے بجائے الٹا باعثِ گناہ بن گئی۔ اور یہ ایسا گناہ ہے کہ اگر اس کی نااہلی کے باوجود آپ کی سفارش کی بنیاد پر اس کو اس عہدہ پر رکھ لیا گیا، اور اپنی نااہلی کی وجہ سے اس نے لوگوں کو نقصان پہنچایا، یا کوئی غلط کام کیا تو سارے نقصان اور غلط کاموں کا وبال کا ایک حصہ سفارش کرنے والے پر بھی آئے گا۔ کیونکہ اس نااہل کے اس عہدہ تک پہنچے میں یہ سبب بنا ہے۔ لہٰذا یہ سفارش بھی ہے اور گواہی بھی ہے۔ اورناجائز کام کے لئے سفارش کرنا اور گواہی دینا کسی طرح بھی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ممتحن سے سفارش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۱۰۰</w:t>
      </w:r>
    </w:p>
    <w:p>
      <w:pPr>
        <w:spacing w:before="60" w:after="80" w:line="312" w:lineRule="auto"/>
        <w:ind w:right="288" w:left="288"/>
        <w:jc w:val="right"/>
      </w:pPr>
      <w:r>
        <w:rPr>
          <w:rFonts w:ascii="Jameel Noori Nastaleeq" w:hAnsi="Jameel Noori Nastaleeq"/>
          <w:color w:val="222222"/>
          <w:sz w:val="27"/>
        </w:rPr>
        <w:t>ممتحن سے سفارش کرنا کسی زمانے میں میرے پاس یونیورسٹی سے ایم اے اسلامک اسٹڈیز کے پرچے جانچنے کے لئے آجایا کرتے تھے۔ اور میں لے بھی لیا کرتا تھا لیکن لینے کیا شروع کئے کہ اس کے نتیجے میں لوگوں کی قطار لگ گئی، کبھی کوئی ٹیلیفون آرہا ہے، کبھی کوئی آدمی آرہاہے۔ اور آدمی بھی ایسے جو بظاہر بڑے دیانتدار اور امانت دار اور ثقہ قسم کے لوگ باقاعدہ میرے پاس اسی مقصد کے لئے آتے اور ان کے ہاتھوں میں نمبروں کی ایک فہرست ہوتی، اور آکر کہتے کہ ان نمبر والوں کا ذرا خاص خیال رکھئے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سفارش کا ایک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۱۰۱</w:t>
      </w:r>
    </w:p>
    <w:p>
      <w:pPr>
        <w:spacing w:before="60" w:after="80" w:line="312" w:lineRule="auto"/>
        <w:ind w:right="288" w:left="288"/>
        <w:jc w:val="right"/>
      </w:pPr>
      <w:r>
        <w:rPr>
          <w:rFonts w:ascii="Jameel Noori Nastaleeq" w:hAnsi="Jameel Noori Nastaleeq"/>
          <w:color w:val="222222"/>
          <w:sz w:val="27"/>
        </w:rPr>
        <w:t>سفارش کا ایک عجیب واقعہ ایک مرتبہ ایک بڑے عالم شخص بھی اسی طرح نمبروں کی فہرست لے کر آگئے۔ میں نے ان سے عرض کیا کہ حضرت! یہ تو بڑی غلط اورناجائز بات ہے کہ آپ یہ سفارش لے کر آگئے ہیں ۔ انشاء اللہ حق و انصاف کے مطابق جو جتنے نمبر کا مستحق ہوگا اتنے نمبر لگائے جائیں گے جواباً انہوں نے فوراً قرآن کریم کی آیت پڑھ دی۔ ’’مَنْ یَّشْفَعْ شَفَاعَۃً حَسَنَۃً یَّکُنْ لَّہٗ نَصِیْبٌ مِّنْہَا۔ (سورۃ النساء:۸۵)‘‘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مولوی کا شیطان بھی مولوی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۱۰۱</w:t>
      </w:r>
    </w:p>
    <w:p>
      <w:pPr>
        <w:spacing w:before="60" w:after="80" w:line="312" w:lineRule="auto"/>
        <w:ind w:right="288" w:left="288"/>
        <w:jc w:val="right"/>
      </w:pPr>
      <w:r>
        <w:rPr>
          <w:rFonts w:ascii="Jameel Noori Nastaleeq" w:hAnsi="Jameel Noori Nastaleeq"/>
          <w:color w:val="222222"/>
          <w:sz w:val="27"/>
        </w:rPr>
        <w:t>مولوی کا شیطان بھی مولوی ہمارے والد حضرت مفتی محمد شفیع صاحب قدس اللہ سرہٗ فرمایا کرتے تھے کہ مولوی کا شیطان بھی مولوی ہوتا ہے۔ عام آدمی کا شیطان تو دوسرے طریقوں سے بہکاتاہے اور جو شیطان مولوی کو بہکاتا ہے، وہ مولوی بن کر بہکاتا ہے۔ ان عالم صاحب نے اس آیت سے استدلال کیا کہ قرآن کریم میں ہے کہ سفارش کرو اس لئے کہ سفارش بڑے اجر و ثواب کاکام ہے، اس لئے میں سفارش لے کر آیاہوں ۔ خوب سمجھ لیجئے کہ یہ سفارش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سفارش سے منصف کا ذہن خراب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۱۰۱</w:t>
      </w:r>
    </w:p>
    <w:p>
      <w:pPr>
        <w:spacing w:before="60" w:after="80" w:line="312" w:lineRule="auto"/>
        <w:ind w:right="288" w:left="288"/>
        <w:jc w:val="right"/>
      </w:pPr>
      <w:r>
        <w:rPr>
          <w:rFonts w:ascii="Jameel Noori Nastaleeq" w:hAnsi="Jameel Noori Nastaleeq"/>
          <w:color w:val="222222"/>
          <w:sz w:val="27"/>
        </w:rPr>
        <w:t>سفارش سے منصف کا ذہن خراب نہ کریں کسی قاضی اور جج کے پاس تصفیہ کے لئے کوئی فیصلہ درپیش ہے اور اس کے سامنے فریقین کی طرف سے گواہیاں پیش ہورہی ہیں ۔ اس وقت میں اگر کوئی یہ سفارش کرے کہ فلاں کا ذرا خیال رکھئے گا۔ یا فلاں کے حق میں فیصلہ کردیجئے گا تو یہ سفارش جائز نہیں ۔ اور جو ممتحن امتحان لے رہا ہے اس کے پاس بھی سفارش لے کر جانا جائز نہیں ۔ اس واسطے کہ اس سفارش کے نتیجے میں اس کا ذہن خراب ہوسکتا ہے۔ اور وہ قاضی تو اسی کام کے لئے بیٹھا ہے کہ دونوں طرف کے معاملات کو تول کر پھر اپنا فیصلہ دے کہ کون حق پر ہے اور کون ناحق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عدالت کے جج سے سفارش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۱۰۲</w:t>
      </w:r>
    </w:p>
    <w:p>
      <w:pPr>
        <w:spacing w:before="60" w:after="80" w:line="312" w:lineRule="auto"/>
        <w:ind w:right="288" w:left="288"/>
        <w:jc w:val="right"/>
      </w:pPr>
      <w:r>
        <w:rPr>
          <w:rFonts w:ascii="Jameel Noori Nastaleeq" w:hAnsi="Jameel Noori Nastaleeq"/>
          <w:color w:val="222222"/>
          <w:sz w:val="27"/>
        </w:rPr>
        <w:t>عدالت کے جج سے سفارش کرنا اس لئے شریعت میں اس کا بہت اہتمام کیا گیا کہ جب ایک قاضی کے سامنے کوئی مقدمہ درپیش ہوتو اس قاضی کے لئے حکم یہ ہے کہ اس مقدمہ سے متعلق کسی ایک فریق کی بات دوسرے فریق کی غیرموجودگی میں نہ سنے، جب تک دونوں فریق موجود نہ ہوں ۔ کہیں ایسا نہ ہو کہ ایک شخص نے آکر آپ کو تنہائی میں معاملہ بتادیا اور دوسرا آدمی اس سے بے خبر ہے، وہ اس کا جواب نہیں دے سکتا، اور وہ بات آپ کے ذہن پر مسلط ہوگئی اور آپکا ذہن اس سے متأثر ہوگیا تو یہ انصاف کے خلاف ہے۔ اس واسطے جب معاملہ قاضی کے پاس چلا جائے تو اس کے بعد سفارش کا دروازہ بند۔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سفارش پر میرا ردّ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۱۰۲</w:t>
      </w:r>
    </w:p>
    <w:p>
      <w:pPr>
        <w:spacing w:before="60" w:after="80" w:line="312" w:lineRule="auto"/>
        <w:ind w:right="288" w:left="288"/>
        <w:jc w:val="right"/>
      </w:pPr>
      <w:r>
        <w:rPr>
          <w:rFonts w:ascii="Jameel Noori Nastaleeq" w:hAnsi="Jameel Noori Nastaleeq"/>
          <w:color w:val="222222"/>
          <w:sz w:val="27"/>
        </w:rPr>
        <w:t>سفارش پر میرا ردّ عمل میرے پاس بھی کچھ مقدمات آجاتے ہیں ۔ اور ان مقدمات سے متعلق بعض لوگ میرے پاچ پہنچ جاتے ہیں اور کہتے ہیں کہ یہ مسئلہ درپیش ہے۔ آپ اس کا خیال رکھیں ، تو میں کبھی ان کی بات نہیں سنتا اور یہ کہہ دیتا ہوں کہ میرے لئے اس مقدمہ سے متعلق آپ کی کوئی بات سننا اس وقت تک شرعاً جائز نہیں جب تک کہ دوسرا فریق موجود نہ ہو، لہٰذا آپ کو جو کچھ کہنا ہو آپ عدالت میں آکر کہئے، تاکہ دوسرا فریق بھی سامنے موجود ہو، اور اس کی موجودگی میں بات کہی جائے اور سنی جائے، تاکہ اگر آپ کوئی غلط بات کہیں تو وہ اس کا جواب دے سکے۔ یہاں تنہائی میں آکر آپ میرے ذہن کو خراب کرجائیں ۔ وہ کہتا ہے کہ صاحب! ہم تو ناجائز سفارش نہیں کر رہے ہیں ہم تو بالکل جائزبات لے کر آئے ہیں ۔ ارے بھائی! مجھے کیا پتہ کہ جائز لے کر آئے ہو، یا ناجائز لے کر آئے ہو۔ دوسرا فریق بھی موجود ہو، اور اس کے دلائل، اس کی گواہیاں اور شہادتیں بھی سامنے ہوں ، اس وقت آمنے سامنے فیصلہ ہوگا۔ بہرحال! علیٰحدگی میں جاکر اس کے ذہن کو متاثر کرناجائز نہیں ۔ تو ایسے موقع پر یہ کہنا کہ قرآن کریم میں ہے کہ: ’’مَنْ یَّشْفَعْ شَفَاعَۃً حَسَنَۃً یَّکُنْ لَّہٗ نَصِیْبٌ مِّنْہَا‘‘۔ یہ کسی طرح بھی جائز نہیں ۔ چونکہ ہمارے یہاں عرصہ دراز سے اسلام کا نظامِ قضاء ختم ہوگیا ہے، اس لئے یہ مسائل بھی لوگوں کو یاد نہیں رہے۔ اچھے اچھے پڑھے لکھے علماء بھی بھول جاتے ہیں کہ ایسا کرناجائز نہیں ۔ ان کیطرف سے بھی سفارش آجاتی ہے۔ سب سے پہلی بات یہ ہوئی کہ سفارش ایسی جگہ کرنی چاہئے جہاں سفارش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بری سفارش 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۱۰۳</w:t>
      </w:r>
    </w:p>
    <w:p>
      <w:pPr>
        <w:spacing w:before="60" w:after="80" w:line="312" w:lineRule="auto"/>
        <w:ind w:right="288" w:left="288"/>
        <w:jc w:val="right"/>
      </w:pPr>
      <w:r>
        <w:rPr>
          <w:rFonts w:ascii="Jameel Noori Nastaleeq" w:hAnsi="Jameel Noori Nastaleeq"/>
          <w:color w:val="222222"/>
          <w:sz w:val="27"/>
        </w:rPr>
        <w:t>بری سفارش گناہ ہے دوسری بات یہ ہے کہ سفارش ایسے کام کے لئے ہونی چاہئے جوکام شرعاً جائز ہو، لہٰذا ناجائز کام کرانے کے لئے سفارش کرنا کسی حال میں جائز نہیں ۔ مثلاً آپ کا دوست کہیں افسر لگا ہوا ہے اور اس کے ہاتھ میں اختیارات ہیں ۔ اور آپنے اس سے ناجائز فائدہ اٹھاتے ہوئے کسی نااہل کو بھرتی کرادیا تو یہ جائز نہیں ، بلکہ حرام ہے۔ اسی لئے قرآن کریم میں جہاں اچھی سفارش کو باعث اجر قرار دیا گیا ہے وہاں بری سفارش کو باعث گناہ قرار دیا گیا ہے۔ فرمایا: ’’مَنْ یَّشْفَعْ شَفَاعَۃً سَیِّئَۃً یَّکُنْ لَّہٗ کِفْلٌ مِّنْہَا‘‘ (سورۃ النسآء:۸۵) ’’جو شخص بری سفارش کرے گا تو اس سفارش کرنے والے کو بھی اس گناہ میں سے حصہ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سفارش کا مقصد صرف توجہ دلانا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۱۰۴</w:t>
      </w:r>
    </w:p>
    <w:p>
      <w:pPr>
        <w:spacing w:before="60" w:after="80" w:line="312" w:lineRule="auto"/>
        <w:ind w:right="288" w:left="288"/>
        <w:jc w:val="right"/>
      </w:pPr>
      <w:r>
        <w:rPr>
          <w:rFonts w:ascii="Jameel Noori Nastaleeq" w:hAnsi="Jameel Noori Nastaleeq"/>
          <w:color w:val="222222"/>
          <w:sz w:val="27"/>
        </w:rPr>
        <w:t>سفارش کا مقصد صرف توجہ دلانا یہ بات تو اہم ہے ہی، اور لوگ اعتقادی طور پر اس کو جانتے بھی ہیں کہ ناجائز سفارش نہیں کرنی چاہئے۔ لیکن اس سے بھی آگے ایک اور مسئلہ ہے جس کی طرف عموماً دھیان نہیں ۔ اور آج کل لوگ اس کا بالکل خیال نہیں کرتے۔ وہ یہ ہے کہ لوگ آج کل سفارش کی حقیقت نہیں سمجھتے۔ سفارش کی حقیقت یہ ہے کہ جس کے پاس سفارش کی جارہی ہے اس کو صرف توجہ دلانا ہے۔ یعنی اس کے علم اور ذہن میں ایک بات نہیں ہے، آپ نے اپنی سفارش کے ذریعے یہ توجہ دلادی کہ یہ بھی ایک موقع ہے۔ اگر تم کرنا چاہوتو کرلو۔ سفارش کا مقصد یہ نہیں ہے کہ اس پر پریشر اور دبائو ڈالاجائے کہ وہ یہ کام ضرور کرلے، اس لئے کہ ہرانسان کے اپنے کچھ حالات ہوتے ہیں ، اور اس کے کچھ قواعد اور ضوابط اور اصول ہوتے ہیں اور وہ آدمی ان اصولوں کے تحت رہ کر کام کرنا چاہتا ہے۔ اب آپ نے سفارش کرکے اس پر دبائو ڈالنا شروع کردیا اور دبائو ڈال کر اس سے کام کرانا چاہا، تو یہ سفارش نہیں ، زبردستی ہے اور کسی بھی مسلمان کے اوپر زبردستی کرناجائز نہیں ، اسکا عام طور پر لوگ خیال نہیں کرتے۔ ایسے آدمی کی سفارش لے کر جائیں گے جس کے بارے میں یہ خیال ہو کہ جب اس کی سفارش جائے گی تو وہ انکارنہ کرسکے گا۔ یہ تو دبائو ڈالاجارہا ہے۔ اور شخصیت کا وزن ڈالاجارہا ہے۔ یہ سفارش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یہ تو دبائو ڈالنا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۱۰۴</w:t>
      </w:r>
    </w:p>
    <w:p>
      <w:pPr>
        <w:spacing w:before="60" w:after="80" w:line="312" w:lineRule="auto"/>
        <w:ind w:right="288" w:left="288"/>
        <w:jc w:val="right"/>
      </w:pPr>
      <w:r>
        <w:rPr>
          <w:rFonts w:ascii="Jameel Noori Nastaleeq" w:hAnsi="Jameel Noori Nastaleeq"/>
          <w:color w:val="222222"/>
          <w:sz w:val="27"/>
        </w:rPr>
        <w:t>یہ تو دبائو ڈالنا ہے کئی لوگ میرے پاس بھی سفارش کرانے آجاتے ہیں ۔ ایک صاحب آئے اور آکر کہا کہ حضرت! آپ سے ایک کام کے لئے کہنا ہے۔ لیکن پہلے یہ بتائیے کہ آپ انکار تو نہیں کریں گے؟ گویا اس کا اقرار پہلے لینا چاہتے ہیں کہ انکار مت کیجئے گا۔ میں نے کہا بھائی! پہلے یہ بتائو تو سہی کہ کیا کام ہے؟ وہ کام میری قدرت میں ہے یا نہیں ؟ میری ستطاعت میں ہے یا نہیں ؟ میں اس کو کرسکوں گا یا نہیں ؟ جائز ہوگا یا ناجائز ہوگا؟ پہلے یہ بتائو تو سہی۔ لیکن پہلے یہ اقرار لینا چاہتے ہیں کہ آپ پہلے یہ طے کرلیں کہ اس کام کو ضرور کریں گے یہ سفارش نہیں ہے۔ بلکہ یہ دبائو ڈالنا ہے جو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سفارش کے بارے میں حضرت حکیم الامت رحمۃ اللہ علیہ کا فرمان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۱۰۵</w:t>
      </w:r>
    </w:p>
    <w:p>
      <w:pPr>
        <w:spacing w:before="60" w:after="80" w:line="312" w:lineRule="auto"/>
        <w:ind w:right="288" w:left="288"/>
        <w:jc w:val="right"/>
      </w:pPr>
      <w:r>
        <w:rPr>
          <w:rFonts w:ascii="Jameel Noori Nastaleeq" w:hAnsi="Jameel Noori Nastaleeq"/>
          <w:color w:val="222222"/>
          <w:sz w:val="27"/>
        </w:rPr>
        <w:t>سفارش کے بارے میں حضرت حکیم الامت رحمۃ اللہ علیہ کا فرمان ہمارے حضرت حکیم الامت قدس اللہ سرہٗ۔۔۔۔ اللہ تعالیٰ ان کے درجات بلند فرمائے۔ آمین۔ حقیقت یہ ہے کہ دین کی صحیح فہم اللہ تعالیٰ نے ان کو عطا فرمائی اور دین کے مخفی گوشوں کو انہوں نے جس طرح آشکارا فرمایا، اور ملفوظات میں جگہ جگہ اس پر تنبیہ فرمائی۔ فرماتے ہیں کہ سفارش اس طرح نہ کرائو جس سے دوسرا آدمی مغلوب ہوجائے جس سے دبائو پڑے۔ یہ سفارش جائز نہیں اس لئے کہ سفارش کی حقیقت ’’توجہ دلانا‘‘ ہے کہ میرے نزدیک یہ شخص حاجت مند ہے، اور میں آپ کو متوجہ کر رہا ہوں کہ یہ اچھا مصرف ہے۔ اس پر اگر آپ کچھ خرچ کردیں گے تو انشاء اللہ اجر و ثواب ہوگا۔ یہ نہیں کہ اسکام کو ضرور کرو۔ اگر تم نہیں کروگے تو میں ناراض ہوجائوں گا خفا ہوجائوں گا۔ یہ سفارش نہیں دبائو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مجمع میں چندہ کرنا درست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۱۰۵</w:t>
      </w:r>
    </w:p>
    <w:p>
      <w:pPr>
        <w:spacing w:before="60" w:after="80" w:line="312" w:lineRule="auto"/>
        <w:ind w:right="288" w:left="288"/>
        <w:jc w:val="right"/>
      </w:pPr>
      <w:r>
        <w:rPr>
          <w:rFonts w:ascii="Jameel Noori Nastaleeq" w:hAnsi="Jameel Noori Nastaleeq"/>
          <w:color w:val="222222"/>
          <w:sz w:val="27"/>
        </w:rPr>
        <w:t>مجمع میں چندہ کرنا درست نہیں حضرت حکیم الامت قدس اللہ سرہٗ نے یہی بات چندہ کے بارے میں فرمائی کہ اگر مجمع کے اندر چندہ کا اعلان کردیا کہ فلاں کام کے لئے چندہ ہورہا ہے، چندہ دیں ۔ اب جناب جس شخص کا چندہ دے نے کا دل بھی نہیں چاہ رہاہے، اب اس نے دوسروں کو دیکھ کر شرما شرمی میں چندہ دے دیا، اور یہ سوچا کہ اگر نہیں دیاتو ناک کٹ جائے گی تو چونکہ وہ چندہ اس نے خوش دلی سے نہیں دیا اور حضور ﷺ کا ارشاد ہے کہ: ’’لاَیَحِلُّ مَالُ امْرِئٍ مُسْلِمٍ إِلاَّ بِطِیْبِ نَفْسِہٖ مِّنْہُ‘‘ (مجمع الزوائد: ج؍۴، ص؍۱۷۲، بحوالہ مسندأبویعلی) ’’کسی مسلمان کا مال اس کی خوشدلی کے بغیر حلال نہیں ‘‘۔ اگرکسی نے زبان سے مال لینے کی اجازت بھی دے دی ہو، لیکن وہ مال اس نے خوشدلی سے نہیں دیا تو وہ حلال نہیں ۔ لہٰذا اس طریقے سے چندہ کرنا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مدرسہ کے مہتمم کا خود چندہ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۱۰۶</w:t>
      </w:r>
    </w:p>
    <w:p>
      <w:pPr>
        <w:spacing w:before="60" w:after="80" w:line="312" w:lineRule="auto"/>
        <w:ind w:right="288" w:left="288"/>
        <w:jc w:val="right"/>
      </w:pPr>
      <w:r>
        <w:rPr>
          <w:rFonts w:ascii="Jameel Noori Nastaleeq" w:hAnsi="Jameel Noori Nastaleeq"/>
          <w:color w:val="222222"/>
          <w:sz w:val="27"/>
        </w:rPr>
        <w:t>مدرسہ کے مہتمم کا خود چندہ کرنا حضرت والا رحمۃ اللہ علیہ فرماتے ہیں کہ بعض اوقات چندہ وصول کرنے کے لئے کسی بڑے مولاناصاحب کو ساتھ لے گئے۔ یا کوئی بڑے مولانا صاحب یا مدرسہ کے مہتمم خود چندہ وصول کرنے کسی کے پاس چلے گئے۔ تو ان کا خود چلا جانا بذاتِ خود ایک دبائو ہے۔ کیونکہ سامنے والا شخص یہ خیال کرے گا کہ یہ تو بڑے مولانا صاحب خود آئے ہوئے ہیں ۔ اب میں ان کو کیسے انکار کروں ۔ اور چنانچہ نہ چاہنے کے باوجود اس کو چندہ دیا۔ یہ چندہ وصول کرنا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سفارش کے الفاظ کیا ہوں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۱۰۶</w:t>
      </w:r>
    </w:p>
    <w:p>
      <w:pPr>
        <w:spacing w:before="60" w:after="80" w:line="312" w:lineRule="auto"/>
        <w:ind w:right="288" w:left="288"/>
        <w:jc w:val="right"/>
      </w:pPr>
      <w:r>
        <w:rPr>
          <w:rFonts w:ascii="Jameel Noori Nastaleeq" w:hAnsi="Jameel Noori Nastaleeq"/>
          <w:color w:val="222222"/>
          <w:sz w:val="27"/>
        </w:rPr>
        <w:t>سفارش کے الفاظ کیا ہوں ؟ یہ بات خوب اچھی طرح سمجھ لینی چاہئے کہ سفارش کا انداز دبائو ڈالنے والا نہ ہو۔ اس لئے حضرت حکیم الامت قدس اللہ سرہٗ جب کسی کے نام سفارش لکھتے تو اکثر و بیشتر یہ الفاظ لکھتے کہ ’’میرے خیال میں یہ صاحب اس کام کے لئے موزوں ہیں ۔ اگر آپ کے اختیار میں ہو، اور آپ کی مصلحت اور اصول کے خلاف نہ ہو تو ان کا کام کردیجئے‘‘۔ اور میرے والد ماجد رحمۃ اللہ علیہ بھی انہی الفاظ میں سفارش لکھتے تھے۔ دوچار مرتبہ ہمیں بھی سفارش لکھنے کی ضرورت پیش آئی تو چونکہ حضرت والد صاحب قدس اللہ سرہٗ سے یہ بات سنی ہوئی تھی۔ اور حضرت تھانوی رحمۃ اللہ علیہ کے مواعظ بھی دیکھے ہوئے تھے، اس لئے میں نے بھی وہی جملے سفارش کے اندر لکھ دیئے کہ: ’’اگر یہ کام آپ کے اختیار میں ہو، اور آپ کی مصلحت اور اصول کے خلاف نہ ہو تو ان کا یہ کام کردیجئے‘‘۔ نتیجہ یہ ہوا کہ جن صاحب کی سفارش لکھی تھی وہ ناراض ہوگئے اور کہنے لگے: کہ یہ آپ نے قیدیں اور شرطیں کیوں لگادیں کہ اگرمصلحت کے خلاف نہ ہوتو کردیجئے۔ آپ کو تو سیدھا سادہ لکھنا چاہئے تھا کہ ’’یہ کام ضرور کردیجئے‘‘ ان الفاظ کے بغیر تو سفارش نامکمل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سفارش میں دونوں طرف کی رعایت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۱۰۷</w:t>
      </w:r>
    </w:p>
    <w:p>
      <w:pPr>
        <w:spacing w:before="60" w:after="80" w:line="312" w:lineRule="auto"/>
        <w:ind w:right="288" w:left="288"/>
        <w:jc w:val="right"/>
      </w:pPr>
      <w:r>
        <w:rPr>
          <w:rFonts w:ascii="Jameel Noori Nastaleeq" w:hAnsi="Jameel Noori Nastaleeq"/>
          <w:color w:val="222222"/>
          <w:sz w:val="27"/>
        </w:rPr>
        <w:t>سفارش میں دونوں طرف کی رعایت لیکن جس شخص کو دونوں طرف کی رعایت کرنی مقصود ہے۔ ایک طرف اس کو جائز حدود میں رہتے ہوئے حاجت مند کی مدد بھی مقصود ہے۔ اور دوسری طرف اس کی بھی رعایت کرنی ہے جس کے پاس سفارش کی گئی ہے اور اس پر بھی بوجھ نہیں ڈالنا کہ کہیں وہ یہ خیال نہ کرے کہ صاحب! اتنے بڑے صاحب کا پرچہ آگیا ہے۔ اب میرے لئے اس کا ٹالنا ممکن نہیں ۔ اگرچہ یہ کام میری مصلحت کے خلاف، میرے اصول کے خلاف، اور میرے قواعد و ضوابط کے خلاف ہے۔ لیکن چونکہ اتنے بڑے آدمی کا پرچہ آگیا ہے اب میں کیا کروں ؟ لہٰذا اب وہ کشمکش اور مصیبت میں مبتلا ہوگیا۔ اگر سفارش کے مطابق عمل کیا تو اپنے قواعد اور اصول کے خلاف کیا، اور اگر سفارش کے مطابق عمل نہ کیا تو اس بات کا خطرہ ہے کہ اتنے بڑے صاحب ناراض ہوجائیں گے۔ اور پھر ان کو کیا منھ دکھائوں گا، وہ کہیں گے کہ میں نے ایک ذراسے کام کی سفارش کی تھی اور آپ نے اس کو پورا نہیں کیا۔ یہ سب سفارش کے اصول کے خلاف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سفارش معاشرے میں ایک لعنت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۱۰۸</w:t>
      </w:r>
    </w:p>
    <w:p>
      <w:pPr>
        <w:spacing w:before="60" w:after="80" w:line="312" w:lineRule="auto"/>
        <w:ind w:right="288" w:left="288"/>
        <w:jc w:val="right"/>
      </w:pPr>
      <w:r>
        <w:rPr>
          <w:rFonts w:ascii="Jameel Noori Nastaleeq" w:hAnsi="Jameel Noori Nastaleeq"/>
          <w:color w:val="222222"/>
          <w:sz w:val="27"/>
        </w:rPr>
        <w:t>سفارش معاشرے میں ایک لعنت اور اسی وجہ سے آج سفارش معاشرے میں ایک لعنت بن گئی ہے آج کوئی کام ناجائز سفارش کے بغیر پورا نہیں ہوتا۔ اس لئے کہ سفارش کے احکام لوگوں نے بھلادیئے ہیں ۔ شریعت کے تقاضوں کو فراموش کردیا ہے۔ لہٰذا جب ان رعایتوں کے ساتھ سفارش کی جائے گی تب جائز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سفارش ایک مشورہ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۱۰۸</w:t>
      </w:r>
    </w:p>
    <w:p>
      <w:pPr>
        <w:spacing w:before="60" w:after="80" w:line="312" w:lineRule="auto"/>
        <w:ind w:right="288" w:left="288"/>
        <w:jc w:val="right"/>
      </w:pPr>
      <w:r>
        <w:rPr>
          <w:rFonts w:ascii="Jameel Noori Nastaleeq" w:hAnsi="Jameel Noori Nastaleeq"/>
          <w:color w:val="222222"/>
          <w:sz w:val="27"/>
        </w:rPr>
        <w:t>سفارش ایک مشورہ ہے تیسری بات یہ ہے کہ سفارش ایک مشورہ بھی ہے، دبائو ڈالنا نہیں ہے۔ آج کل لوگ مشورہ کو نہیں سمجھتے کہ مشورہ کیا چیز ہے؟ اس کی حقیقت کیا ہے؟ حضور اقدس ﷺ نے مشورہ کے بارے میں فرمایاکہ: ’’اَلْمُسْتَشَارُ مُؤْتَمَنٌ‘‘ (ابودائود، کتاب الادب، باب فی المشورۃحدیث نمبر:۵۱۲۸) جس شخص سے مشورہ لیاجائے وہ امانت دار ہے۔ یعنی اس کا فرض ہے کہ اپنی دیانت اور امانت کے لحاظ سے جس بات کو بہتر سے بہتر سمجھتا ہو وہ مشورہ لینے والے کو بتادے، یہ ہے مشورہ کاحق۔ اور پھر جس کو مشورہ دیا گیا ہے وہ اس بات کا پابند نہیں ہے کہ آپ کے مشورے کو ضرور قبول کرے۔ اگر وہ رد بھی کردے تو اس کو اختیار ہے، کیونکہ مشورہ کے معنی بھی یہی ہیں کہ دوسرے کو توجہ دلادینا۔ اسی حدیث میں آپنے دیکھا کہ حضور اقدس ﷺ نے فرمایا کہ تم مجھ سے سفارش کرو، اوریہ ضروری نہیں کہ میں تمہاری سفارش قبول بھی کرلوں ۔ بلکہ فیصلہ میں وہی کروں گا جو اللہ تعالیٰ کے منشاء کے مطابق ہوگا۔ اس سے معلوم ہوا کہ اگر سفارش کے خلاف بھی عمل کرلیا جائے تواس سے سفارش کی ناقدری نہیں ہوتی۔ آج لوگ یہ سمجھتے ہیں کہ صاحب! ہم نے سفارش بھی کی اور بات کہہ کر کھوئی۔ اور فائدہ کچھ حاصل نہ ہوا۔ حقیقت میں یہ بات نہیں ۔ اس لئے کہ سفارش کا مقصد تو صرف یہ تھا کہ ایک بھائی کی مدد میں میرا حصہ لگ جائے اور اللہ تعالیٰ اس سے راضی ہوجائے۔ اب وہ مقصد حاصل ہوگیا یا نہیں ؟ کام ہوایا نہیں ؟ یہ سفارش کا لازمی حصہ نہیں ، اگر کام نہیں ہوا، اور اس نے آپ کی سفارش نہیں مانی تواس کی وجہ سے کوئی جھگڑا اور ناراضگی نہیں ہونی چاہئے۔ اور اس کو برا ماننا بھی درست نہیں ۔ اس لئے کہ یہ مشورہ تھا اور مشورہ کے اندر دونوں باتیں ہوتی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حضرت بریرہ اور حضرت مغیث رضی اللہ عنہما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۱۰۹</w:t>
      </w:r>
    </w:p>
    <w:p>
      <w:pPr>
        <w:spacing w:before="60" w:after="80" w:line="312" w:lineRule="auto"/>
        <w:ind w:right="288" w:left="288"/>
        <w:jc w:val="right"/>
      </w:pPr>
      <w:r>
        <w:rPr>
          <w:rFonts w:ascii="Jameel Noori Nastaleeq" w:hAnsi="Jameel Noori Nastaleeq"/>
          <w:color w:val="222222"/>
          <w:sz w:val="27"/>
        </w:rPr>
        <w:t>حضرت بریرہ اور حضرت مغیث رضی اللہ عنہما کا واقعہ اب سنئے کہ نبی کریم ﷺ نے مشورہ کی کیا حقیقت بیان فرمائی ہے اور حقیقت یہ ہے کہ حضور اقدس ﷺ نے دنیا کی زندگی کے متعلق باریک سے باریک باتیں تفصیل سے بیان فرمادیں ۔ اب یہ بتائیے کہ اس دنیا میں بلکہ پوری کائنات میں کس شخص کا مشورہ حضور اقدس ﷺ کے مشورہ سے زیادہ قابل احترام اور قابلِ تعمیل ہوسکتا ہے؟ لیکن واقعہ سنئے کہ حضرت عائشہ رضی اللہ عنہا کی ایک کنیز تھیں جن کا نام حضرت بریرہ رضی اللہ عنہا تھا، پہلے یہ کسی اورکی کنیز تھیں ، اور اس نے ان کا نکاح حضرت مغیث سے کردیا تھا۔ اور چونکہ اصول یہ ہے کہ اگر آقا اپنی باندی کی کسی سے شادی کردے تو آقا کو اپنی باندی سے اجازت لینے کی بھی ضرورت نہیں ہوتی۔ اس لئے کہ وہ آقا کی ملکیت ہوتی ہے، اس واسطے اس سے اجازت بھی نہیں لی جاتی۔ بلکہ آقا جس سے چاہے اس کا نکاح کرسکتا ہے، چنانچہ حضرت بریرہ رضی اللہ عنہا کا نکاح ان کے آقا نے حضرت مغیث رضی اللہ عنہ سے کردیا تھا۔ اور حضرت مغیث رضی اللہ عنہ صورت شکل کے اعتبار سے کوئی پسندیدہ شخصیت نہیں تھے بلکہ سیاہ فام تھے اور حضرت بریرہ رضی اللہ عنہا حسین و جمیل خاتون تھیں ۔ اس حالت میں ان کا نکاح ہوگیا۔ حضرت عائشہ رضی اللہ عنہا نے چاہا کہ ان کو خریدکر آزاد کردیں ۔ چنانچہ حضرت عائشہ رضی اللہ عنہا نے ان کو خریدا اور پھر آزاد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باندی کو فسخِ نکاح کا اختیار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۱۱۰</w:t>
      </w:r>
    </w:p>
    <w:p>
      <w:pPr>
        <w:spacing w:before="60" w:after="80" w:line="312" w:lineRule="auto"/>
        <w:ind w:right="288" w:left="288"/>
        <w:jc w:val="right"/>
      </w:pPr>
      <w:r>
        <w:rPr>
          <w:rFonts w:ascii="Jameel Noori Nastaleeq" w:hAnsi="Jameel Noori Nastaleeq"/>
          <w:color w:val="222222"/>
          <w:sz w:val="27"/>
        </w:rPr>
        <w:t>باندی کو فسخِ نکاح کا اختیار شریعت کا حکم یہ ہے کہ جب کوئی کنیز آزاد ہوجائے اور اس کا نکاح پہلے سے کسی کے ساتھ ہوچکا ہو۔ تو آزادی کے وقت اس کنیز کو یہ اختیار ملتا ہے کہ چاہے تو وہ اپنے شوہر کے ساتھ نکاح کو برقرار رکھے۔ اور اگر چاہے تواس نکاح کو ختم کردے۔ اور فسخ کردے، اور پھر کسی اور سے نکاح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حضور ﷺ کا مشورہ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۱۱۰</w:t>
      </w:r>
    </w:p>
    <w:p>
      <w:pPr>
        <w:spacing w:before="60" w:after="80" w:line="312" w:lineRule="auto"/>
        <w:ind w:right="288" w:left="288"/>
        <w:jc w:val="right"/>
      </w:pPr>
      <w:r>
        <w:rPr>
          <w:rFonts w:ascii="Jameel Noori Nastaleeq" w:hAnsi="Jameel Noori Nastaleeq"/>
          <w:color w:val="222222"/>
          <w:sz w:val="27"/>
        </w:rPr>
        <w:t>حضور ﷺ کا مشورہ جب حضرت بریرہ رضی اللہ عنہا آزاد ہوئیں تو شریعت کے قاعدے کے مطابق ان کو بھی فسخِ نکاح کا اختیار مل گیا۔ اور ان سے کہاگیا کہ اگر تم چاہو تو مغیث سے اپنا نکاح برقرار رکھو، اور چاہو تو اس نکاح کو ختم کردو۔ انہوں نے فوراً یہ کہہ دیا کہ میں مغیث کے ساتھ نہیں رہتی اور اپنے نکاح کو فسخ کردیا۔ اب چونکہ حضرت مغیث رضی اللہ عنہ کو ان سے بہت محبت تھی۔ حضرت عبداللہ بن عباس رضی اللہ عنہا فرماتے ہیں کہ وہ منظر اب تک میں نہیں بھولتا کہ حضرت مغیث رضی اللہ عنہ مدینہ کی گلیوں میں اس طرح گھوم رہے ہیں کہ ان کی آنکھوں سے آنسو بہہ رہے ہیں اور ان آنسوئوں سے داڑھی بھیگ رہی ہے۔ حضرت بریرہ کی خوشامد کر رہے ہیں اور ان کو اس پر راضی کرنے کی کوشش کر رہے ہیں کہ خدا کے لئے اپنے اس فیصلہ کو تبدیل کرلو اور دوبارہ مجھ سے نکاح کرلو۔ مگر حضرت بریرہ رضی اللہ تعالیٰ عنہا مانتی نہیں تھیں ۔ آخرکار حضرت مغیث رضی اللہ عنہ حضور اقدس ﷺ کی خدمت میں پہنچ گئے۔ جاکر عرض کیا کہ یا رسول اللہ! ایسا قصہ پیش آیا ہے، چونکہ مجھے ان سے بہت تعلق ہے۔ اور اتنا عرصہ ساتھ گزارا ہے۔ اب وہ میری بات نہیں مانتیں ۔ لہٰذا اب آپ ہی ان سے میری کچھ سفارش فرمادیجئے۔ چنانچہ آپ ﷺ نے حضرت بریرہ رضی اللہ عنہا کو بلایا اور فرمایا کہ ’’لَوْرَاجَعْتِیْہِ، فَإِنَّہٗ اَبُوْوَلَدِکِ‘‘ (ابن ماجہ، کتاب الطلاق، باب خیار الامۃ اذا اعتقت۔حدیث نمبر:۲۰۸۵) ’’اگر تم اپنے اس فیصلہ سے رجوع کرلو تو اچھا ہو، اس لئے کہ وہ تمہارے بچے کے باپ ہیں ، بیچارے اتنے پریشان ہیں ‘‘۔ سبحان اللہ! حضرت بریرہ رضی اللہ عنہا نے فوراً سوال کیا۔ یا رسول اللہ ﷺ! آپ یہ فرمارہے ہیں کہ رجوع کرلو، یہ آپ کا حکم ہے یا مشورہ۔۔۔۔؟ اگر آپ کی طرف سے یہ حکم ہے تو بیشک سرتسلیم خم ہے۔ اور میں ان کے ساتھ دوبارہ نکاح کرنے کو تیار ہوں ۔ آنحضرت ﷺ نے فرمایا: اِنَّمَا اَشْفَعُ میں یہ صرف سفارش کر رہا ہوں ۔۔۔۔ یہ میرا حکم نہیں ہے، جب حضرت بریرہ رضی اللہ عنہا نے یہ سنا کہ یہ نبی کریم ﷺ کا حکم نہیں ہے۔ بلکہ صرف سفارش اور مشورہ ہے، تو فوراً فرمایا کہ: یا رسول اللہ ﷺ! اگریہ مشورہ ہے، تو اس کا مطلب یہ ہے کہ مجھے آزادی ہے کہ قبول کروں یا نہ کروں ۔ لہٰذا میرا فیصلہ یہی ہے کہ اب میں دوبارہ ان کے پاس نہیں جائوں گی۔ چنانچہ حضرت بریرہ رضی اللہ عنہا دوبارہ ان کے پاس نہیں گئیں اور ان سے علیٰحدگی اختیار کرلی۔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ایک خاتون نے حضور ﷺ کا مشورہ رد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۱۱۱</w:t>
      </w:r>
    </w:p>
    <w:p>
      <w:pPr>
        <w:spacing w:before="60" w:after="80" w:line="312" w:lineRule="auto"/>
        <w:ind w:right="288" w:left="288"/>
        <w:jc w:val="right"/>
      </w:pPr>
      <w:r>
        <w:rPr>
          <w:rFonts w:ascii="Jameel Noori Nastaleeq" w:hAnsi="Jameel Noori Nastaleeq"/>
          <w:color w:val="222222"/>
          <w:sz w:val="27"/>
        </w:rPr>
        <w:t>ایک خاتون نے حضور ﷺ کا مشورہ رد کردیا اب آپ اندازہ لگائیے کہ حضور اقدس ﷺ کا مشورہ ہے اور آپ کی سفارش ہے۔ لیکن ایک عورت جو اب تک کنیز تھی اور آپ کی اہلیہ حضرت عائشہ رضی اللہ عنہا کے صدقہ سے آزاد ہوئیں ، اس کو بھی یہ حق دیا جارہا ہے کہ ہم جو بات کہہ رہے ہیں وہ مشورہ ہے تمہارا دل چاہے تو مانو اور تمہارا دل نہ چاہے تو نہ مانو اور رد کردو۔ چنانچہ وہ مشورہ ان خاتون نے رد کردیا۔ اور اس پر حضور اقدس ﷺ نے ادنیٰ سی ناگواری کااظہار بھی نہیں فرمایا کہ ہم نے تم کو ایک مشورہ دیاتھا۔ لیکن تم نے ہماری بات نہیں مانی۔ اس کے ذریعہ آپ ﷺ نے امت کو تعلیم دے دی کہ مشورہ اور سفارش یہ ہے کہ جس کو مشورہ دیا گیا ہے یا جس سے سفارش کی گئی ہے بس اس کو توجہ دلانا مقصود ہے دبائو ڈالنا مقصود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حضور ﷺ نے کیوں مشورہ 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۱۱۲</w:t>
      </w:r>
    </w:p>
    <w:p>
      <w:pPr>
        <w:spacing w:before="60" w:after="80" w:line="312" w:lineRule="auto"/>
        <w:ind w:right="288" w:left="288"/>
        <w:jc w:val="right"/>
      </w:pPr>
      <w:r>
        <w:rPr>
          <w:rFonts w:ascii="Jameel Noori Nastaleeq" w:hAnsi="Jameel Noori Nastaleeq"/>
          <w:color w:val="222222"/>
          <w:sz w:val="27"/>
        </w:rPr>
        <w:t>حضور ﷺ نے کیوں مشورہ دیا؟ اب سوال یہ پیدا ہوتا ہے کہ جب حضور اقدس ﷺ کو یہ معلوم تھا کہ حضرت بریرہ رضی اللہ عنہا نے یہ نکاح خود ختم کردیا، اور وہ ان کے ساتھ رہنا نہیں چاہتیں تو پھر آپ ﷺ نے سفارش ہی کیوں کی؟ آپ ﷺ نے سفارش اس لئے کی آپ جانتے تھے کہ حضرت مغیث رضی اللہ عنہ کے اندر سوائے شکل و صورت کے کوئی خرابی نہیں ہے۔ اگر یہ ان کی بات مان لے گی۔ اور دوبارہ ان کے نکاح میں آجائے گی تو ان کو اجر و ثواب بہت ہوگا۔ اس لئے کہ اس نے اللہ کے ایک بندے کی خواہش کو پورا کیا۔ اوراس واسطے آپ ﷺ نے سفارش بھی کردی۔ لیکن جب انہوں نے سفارش کو قبول نہیں کیا توآنحضرت ﷺ نے ادنی ناگواری کا بھی اظہار نہیں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امت کو سبق دے 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۱۱۲</w:t>
      </w:r>
    </w:p>
    <w:p>
      <w:pPr>
        <w:spacing w:before="60" w:after="80" w:line="312" w:lineRule="auto"/>
        <w:ind w:right="288" w:left="288"/>
        <w:jc w:val="right"/>
      </w:pPr>
      <w:r>
        <w:rPr>
          <w:rFonts w:ascii="Jameel Noori Nastaleeq" w:hAnsi="Jameel Noori Nastaleeq"/>
          <w:color w:val="222222"/>
          <w:sz w:val="27"/>
        </w:rPr>
        <w:t>امت کو سبق دے دیا لہٰذا آپ نے قیامت تک آنے والی امت کو یہ سبق دے دیا کہ مشورہ کو کبھی بھی یہ نہ سمجھو کہ یہ دبائو ڈالاجارہاہے یا لازمی کیا جارہاہے۔ بلکہ مشورہ کا حاصل صرف توجہ دلانا ہے۔ اب اس کو اختیار ہے، چاہے وہ اس پر عمل کرے چاہے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سفارش ناگواری کا ذریعہ کیوں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۱۱۲</w:t>
      </w:r>
    </w:p>
    <w:p>
      <w:pPr>
        <w:spacing w:before="60" w:after="80" w:line="312" w:lineRule="auto"/>
        <w:ind w:right="288" w:left="288"/>
        <w:jc w:val="right"/>
      </w:pPr>
      <w:r>
        <w:rPr>
          <w:rFonts w:ascii="Jameel Noori Nastaleeq" w:hAnsi="Jameel Noori Nastaleeq"/>
          <w:color w:val="222222"/>
          <w:sz w:val="27"/>
        </w:rPr>
        <w:t>سفارش ناگواری کا ذریعہ کیوں ہے؟ آج ہمارے اندر سفارش اور مشورہ باقاعدہ ناگواری کا ذریعہ بن گئیں ہیں ۔ اگرکسی کے مشورہ کو قبول نہ کیا جائے تو وہ کہہ دیتا ہے کہ ہم نے تو بھائی ایسا مشورہ دیا تھا لیکن ہماری بات نہیں چلی، ہماری بات نہیں مانی گئی۔ اس پر ناراضگی ہورہی ہے، خفا ہورہے ہیں ۔ برا مانا جارہا ہے۔ اوریہ سوچا جارہا ہے کہ اب آئندہ ان سے رابطہ نہیں رکھیں گے۔ اس لئے کہ یہ ہماری تو مانتے ہی نہیں ۔ خوب سمجھ لیجئے کہ سفارش کا یہ مطلب نہیں ہے۔ اس لئے حضور اقدس ﷺ نے دوباتیں بیان فرمادیں کہ سفارش کرو اجر ملے گا۔ لیکن اگر سفارش قبول نہ کی جائے تو تمہارے دل میں اس کے خلاف کوئی ناراضگی اور بددلی نہیں پیدا ہونی چاہئے کہ اس نے ہماری بات نہیں مانی ان تمام باتوں کا لحاظ کرتے ہوئے اگر سفارش کی جائے گی وہ انشاء اللہ بڑے اجر و ثواب کا موجب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روزہ ہم سے کیا مطالبہ کرتا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۱۱۴</w:t>
      </w:r>
    </w:p>
    <w:p>
      <w:pPr>
        <w:spacing w:before="60" w:after="80" w:line="312" w:lineRule="auto"/>
        <w:ind w:right="288" w:left="288"/>
        <w:jc w:val="right"/>
      </w:pPr>
      <w:r>
        <w:rPr>
          <w:rFonts w:ascii="Jameel Noori Nastaleeq" w:hAnsi="Jameel Noori Nastaleeq"/>
          <w:color w:val="222222"/>
          <w:sz w:val="27"/>
        </w:rPr>
        <w:t>روزہ ہم سے کیا مطالبہ کرتا ہے؟ شیخ الاسلام حضرت مولانا مفتی محمد تقی عثمانی مدظلہم العالی روزے کے معنی یہ ہیں کہ کھانے پینے سے اجتناب کرنا اور نفسانی خواہشات کی تکمیل سے اجتناب کرنا۔ روزے میں ان تینوں چیزوں سے اجتناب ضروری ہے۔ اب یہ دیکھیں کہ یہ تینوں چیزیں ایسی ہیں کہ جو فی نفسہٖ حلال ہیں ۔ کھانا حلال، پینا حلال اور جائز طریقے سے زوجین کا نفسانی خواہشات کی تکمیل کرنا حلال۔ اب روزے کے دوران آپ ان حلال چیزوں سے تو پرہیزکر رہے ہیں ۔ نہ کھارہے ہیں اورنہ پی رہے ہیں لیکن جو چیزیں پہلے سے حرام تھیں ، مثلاً جھوٹ بولنا، غیبت کرنا، بدنگاہی کرنا جو ہرحال میں حرام تھیں روزے میں یہ سب چیزیں ہورہی ہیں اب روزہ رکھا ہواہے اور بدنگاہی کر رہے ہیں اور روزہ رکھا ہوا ہے لیکن وقت پاس کرنے کے لئے گندی گندی فلمیں دیکھ رہے ہیں ۔ یہ کیا؟ یہ روزہ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روزہ ہم سے کیا مطالبہ کر 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۱۱۶</w:t>
      </w:r>
    </w:p>
    <w:p>
      <w:pPr>
        <w:spacing w:before="60" w:after="80" w:line="312" w:lineRule="auto"/>
        <w:ind w:right="288" w:left="288"/>
        <w:jc w:val="right"/>
      </w:pPr>
      <w:r>
        <w:rPr>
          <w:rFonts w:ascii="Jameel Noori Nastaleeq" w:hAnsi="Jameel Noori Nastaleeq"/>
          <w:color w:val="222222"/>
          <w:sz w:val="27"/>
        </w:rPr>
        <w:t>روزہ ہم سے کیا مطالبہ کر تا ہے؟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فاعوذ باللّٰہ من الشیطان الرجیم۔ بسم اللّٰہ الرحمن الرحیم۔ شَہْرُ رَمَضَانَ الَّذِیْ اُنْزِلَ فِیْہِ الْقُرْاٰنُ ہُدًی للِّنَّاسِ وَبَیِّنٰتٍ مِّنَ الْہُدٰی وَالْفُرْقَانَِ فَمَنْ شَہِذَ مِْکُمُ الشَّہْرَ فَلْیَصُمْہُ ۔(سورۂ بقرہ:۱۸۵)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برکت والا مہینہ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۱۱۷</w:t>
      </w:r>
    </w:p>
    <w:p>
      <w:pPr>
        <w:spacing w:before="60" w:after="80" w:line="312" w:lineRule="auto"/>
        <w:ind w:right="288" w:left="288"/>
        <w:jc w:val="right"/>
      </w:pPr>
      <w:r>
        <w:rPr>
          <w:rFonts w:ascii="Jameel Noori Nastaleeq" w:hAnsi="Jameel Noori Nastaleeq"/>
          <w:color w:val="222222"/>
          <w:sz w:val="27"/>
        </w:rPr>
        <w:t>برکت والا مہینہ انشاء اللہ چند روز کے بعد رمضان المبارک کامہینہ شروع ہونے والا ہے اور کون مسلمان ایسا ہوگا جو اس مہینہ کی برکت اور عظمت سے واقف نہ ہو۔ اللہ تعالیٰ نے یہ مہینہ اپنی عبادت کے لئے بنایا ہے۔ اور نہ معلوم کیا کیا رحمتیں اللہ تعالیٰ اس مہینہ میں اپنے بندوں کی طرف مبذول فرماتے ہیں ۔ ہم اور آپ ان رحمتوں کا تصور بھی نہیں کرسکتے۔ اس مہینہ کے اندر بعض اعمال ایسے ہیں جن کو ہرمسلمان جانتا ہے اور اس پر عمل بھی کرتا ہے۔ مثلاً اس ماہ میں روزے فرض ہیں ۔ الحمد للہ۔ مسلمانوں کو روزہ رکھنے کی توفیق ہو جاتی ہے۔ اور تراویح کے بارے میں معلوم ہے کہ یہ سنت ہے اور مسلمانوں کو اس میں شرکت کی سعادت حاصل ہوجاتی ہے۔ لیکن اس وقت ایک اور پہلو کی طرف توجہ دلانا چاہتا ہوں ۔ عام طور پر یہ سمجھا جاتا ہے کہ رمضان المبارک کی خصوصیت صرف یہ ہے کہ اس میں روزے رکھے جاتے ہیں ۔ اور رات کے وقت تراویح پڑھی جاتی ہے اور بس۔ اس کے علاوہ اور کوئی خصوصیت نہیں ۔ اس میں تو کوئی شک نہیں ہے کہ یہ دونوں عبادتیں اس مہینہ کی بڑی اہم عبادات میں سے ہیں ۔ لیکن بات صرف یہاں تک ختم نہیں ہوتی، بلکہ درحقیقت رمضان المبارک ہم سے اس سے زیادہ کا مطالبہ کرتا ہے اور قرآن کریم میں اللہ جل شانہٗ نے ارشاد فرمایا کہ: وَمَاخَلَقْتُ الْجِنَّ وَالْاِنْسَ اِلاَّ لِیَعْبُدُوْنَO (سورۃ الذاریات:۵۶) یعنی میں نے جنات اور انسانوں کو صرف ایک کام کے لئے پیدا کیا ہے، وہ یہ کہ میری عبادت کریں ، اس آیتِ کریمہ میں اللہ تعالیٰ نے انسان کی تخلیق کا بنیادی مقصد یہ بتایا ہے کہ وہ اللہ کی عبادت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کیا فرشتے کافی نہیں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۱۱۸</w:t>
      </w:r>
    </w:p>
    <w:p>
      <w:pPr>
        <w:spacing w:before="60" w:after="80" w:line="312" w:lineRule="auto"/>
        <w:ind w:right="288" w:left="288"/>
        <w:jc w:val="right"/>
      </w:pPr>
      <w:r>
        <w:rPr>
          <w:rFonts w:ascii="Jameel Noori Nastaleeq" w:hAnsi="Jameel Noori Nastaleeq"/>
          <w:color w:val="222222"/>
          <w:sz w:val="27"/>
        </w:rPr>
        <w:t>کیا فرشتے کافی نہیں تھے؟ یہاں بعض لوگوں کو خاص کر نئی روشنی کے لوگوں کو یہ شبہ ہوتا ہے کہ اگر انسان کی تخلیق کا مقصد صرف عبادت تھا تو اس کام کے لئے انسان کو پیدا کرنے کی کیا ضرورت تھی؟ یہ کام تو فرشتے پہلے سے بہت اچھی طرح انجام دے رہے تھے اور وہ اللہ کی عبادت تسبیح اور تقدیس میں لگے ہوئے تھے۔ یہی وجہ ہے کہ جب اللہ تعالیٰ نے حضرت آدم علیہ السلام کو تخلیق فرمانے کا ارادہ کیا اور فرشتوں کو بتایا کہ میں اس طرح کا ایک انسان پیدا کرنے والا ہوں تو فرشتوں نے بے ساختہ یہ کہا کہ آپ ایک ایسے انسان کو پیدا کر رہے ہیں جو زمین میں فساد مچائے گا اور خون ریزی کرے گا اور عبادت، تسبیح و تقدیس ہم انجام دے رہے ہیں ۔ اسی طرح آج بھی اعتراض کرنے والے یہ اعتراض کر رہے ہیں کہ اگر انسان کی تخلیق کا مقصد صرف عبادت ہوتا تو اسکے لئے انسان کو پیدا کرنے کی ضرورت نہیں تھی یہ کام تو فرشتے پہلے ہی انجام دے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فرشتوں کا کوئی کمال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۱۱۸</w:t>
      </w:r>
    </w:p>
    <w:p>
      <w:pPr>
        <w:spacing w:before="60" w:after="80" w:line="312" w:lineRule="auto"/>
        <w:ind w:right="288" w:left="288"/>
        <w:jc w:val="right"/>
      </w:pPr>
      <w:r>
        <w:rPr>
          <w:rFonts w:ascii="Jameel Noori Nastaleeq" w:hAnsi="Jameel Noori Nastaleeq"/>
          <w:color w:val="222222"/>
          <w:sz w:val="27"/>
        </w:rPr>
        <w:t>فرشتوں کا کوئی کمال نہیں بیشک اللہ تعالیٰ کے فرشتے اللہ تعالیٰ کی عبادت کر رہے ہیں ۔ لیکن ان کی عبادت بالکل مختلف نوعیت کی تھی۔ اس لئے کہ فرشتے جو عبادت کر رہے تھے ان کے مزاج میں اس کے خلاف کرنے کا امکان ہی نہیں تھا۔ وہ اگر چاہیں کہ عبادت نہ کریں تو ان کے اندر عبادت چھوڑنے کی صلاحیت ہی نہیں ۔ اللہ تعالیٰ نے ان کے اندر سے گناہ کرنے کا امکان ہی ختم فرمادیا۔ اور نہ انہیں بھوک لگتی ہے، نہ ان کو پیاس لگتی ہے اور نہ ان کے اندر شہوانی تقاضہ پیدا ہوتا ہے۔ حتی کہ ان کے دل میں گناہ کا وسوسہ بھی نہیں گذرتا۔ گناہ کی خواہش اور گناہ پر اقدام تو دور کی بات ہے۔ اس لئے اللہ تعالیٰ نے ان کی عبادت پر کوئی اجر و ثواب بھی نہیں رکھا۔ کیونکہ اگر فرشتے گناہ نہیں کر رہے ہیں تو اس میں ان کا کوئی کمال نہیں ۔ اور جب کوئی کمال نہیں تو پھر جنت والا اجر و ثواب بھی مرتب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نابینا کا بچنا کمال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۱۱۹</w:t>
      </w:r>
    </w:p>
    <w:p>
      <w:pPr>
        <w:spacing w:before="60" w:after="80" w:line="312" w:lineRule="auto"/>
        <w:ind w:right="288" w:left="288"/>
        <w:jc w:val="right"/>
      </w:pPr>
      <w:r>
        <w:rPr>
          <w:rFonts w:ascii="Jameel Noori Nastaleeq" w:hAnsi="Jameel Noori Nastaleeq"/>
          <w:color w:val="222222"/>
          <w:sz w:val="27"/>
        </w:rPr>
        <w:t>نابینا کا بچنا کمال نہیں مثلاً ایک شخص بینائی سے محروم ہے، جس کی وجہ سے ساری عمر اس نے نہ کبھی فلم دیکھی، نہ کبھی ٹی وی دیکھا، اور نہ کبھی غیرمحرم پر نگاہ ڈالی۔ بتائیے کہ ان گناہوں کے نہ کرنے میں اس کا کیا کمال ظاہر ہوا؟ اس لئے کہ اس کے اندر ان گناہوں کے کرنے کی صلاحیت ہی نہیں ۔ لیکن ایک دوسرا شخص جس کی بینائی بالکل ٹھیک ہے جو چیزچاہے دیکھ سکتا ہے۔ لیکن دیکھنے کی صلاحیت موجود ہونے کے باوجود جب کسی غیرمحرم کی طرف دیکھنے کا تقاضہ دل میں پیدا ہوتا ہے وہ فوراً صرف اللہ تعالیٰ کے خوف سے نگاہ نیچے کرلیتا ہے۔ اب بظاہر دونوں گناہوں سے بچ رہے ہیں ۔ لیکن دونوں میں زمین و آسمان کا فرق ہے۔ پہلا شخص بھی گناہ سے بچ رہا ہے اور دوسرا شخص بھی گناہ سے بچ رہا ہے۔ لیکن پہلے شخص کا گناہ سے بچنا کوئی کمال نہیں ۔ اور دوسرے شخص کا گناہ سے بچنا کمال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یہ عبادت فرشتوں کے بس میں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۱۱۹</w:t>
      </w:r>
    </w:p>
    <w:p>
      <w:pPr>
        <w:spacing w:before="60" w:after="80" w:line="312" w:lineRule="auto"/>
        <w:ind w:right="288" w:left="288"/>
        <w:jc w:val="right"/>
      </w:pPr>
      <w:r>
        <w:rPr>
          <w:rFonts w:ascii="Jameel Noori Nastaleeq" w:hAnsi="Jameel Noori Nastaleeq"/>
          <w:color w:val="222222"/>
          <w:sz w:val="27"/>
        </w:rPr>
        <w:t>یہ عبادت فرشتوں کے بس میں نہیں ہے لہٰذا اگر ملائکہ صبح سے شام تک کھانا نہ کھائیں تو یہ کوئی کمال نہیں اس لئے کہ انہیں بھوک ہی نہیں لگتی اور انہیں کھانے کی حاجت ہی نہیں ۔ لہٰذا ان کے نہ کھانے پر کوئی اجر و ثواب بھی نہیں ۔ لیکن انسان ان تمام حاجتوں کو لے کر پیدا ہوا ہے۔ لہٰذا کوئی انسان کتنے ہی بڑے سے بڑے مقام پر پہونچ جائے۔ حتی کہ سب سے اعلیٰ مقام یعنی نبوت پر پہونچ جائے تب بھی وہ کھانے پینے سے مستغنی نہیں ہوسکتا۔ چنانچہ کفار نے انبیاء پر یہی اعتراض کیا کہ: مَالِہٰذَا الرَّسُوْلِ یَأْکُلُ الطَّعَامَ وَیَمْشِیْ فِی الْاَسْوَاقِ۔ (سورۃ الفرقان:۷) یعنی یہ رسول کیسے ہیں جو کھانا بھی کھاتے ہیں اور بازاروں میں چلتے پھرتے بھی ہیں تو کھانے کا تقاضہ انبیاء کے ساتھ بھی لگا ہوا ہے۔ اب اگر انسان کو بھوک لگ رہی ہے لیکن اللہ کے حکم کی وجہ سے کھانا نہیں کھارہا ہے تو یہ کمال کی بات ہے۔ اس لئے اللہ تعالیٰ نے فرشتوں سے فرمایا کہ میں ایسی مخلوق پیدا کر رہا ہوں جس کو بھوک بھی لگے گی پیاس بھی لگے گی اور اس کے اندر شہوانی تقاضے بھی پیدا ہوں گے اور گناہ کرنے کے داعیے بھی ان کے اندر پیدا ہوں گے۔ لیکن جب گناہ کا داعیہ پیدا ہوگا، اس وقت وہ مجھے یاد کرلے گا۔ اور مجھے یاد کرکے اپنے نفس کو اس گناہ سے بچالے گا۔ اس کی عبادت اور گناہ سے بچنا ہمارے یہاں قدر و قیمت رکھتا ہے۔ اور جس کا اجر و ثواب اور بدلہ دینے کے لئے ہم نے ایسی جنت تیار کر رکھی ہے جس کی صفت عَرْضُہَا السَّمٰوَاتُ وَالْاَرْضُ ہے۔ اس لئے کہ اس کے دل میں داعیہ اور تقاضہ ہورہا ہے، اور خواہشات پیدا ہورہی ہیں ۔ اور گناہ کے محرکات سامنے آرہے ہیں ۔ لیکن یہ انسان ہمارے خوف اور ہماری عظمت کے تصور سے اپنی آنکھ کو گناہ سے بچالیتا ہے۔ اپنے کان کو گناہ سے بچالیتا ہے۔ اپنی زبان کو گناہوں سے بچالیتا ہے۔ اور گناہوں کی طرف اٹھتے ہوئے قدموں کو روک لیتا ہے تاکہ میرا اللہ مجھ سے ناراض نہ ہوجائے۔ یہ عبادت فرشتوں کے بس میں نہیں تھی۔ اس عبادت کے لئے انسان کو پیدا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حضرت یوسف علیہ السلام کا کمال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۱۲۰</w:t>
      </w:r>
    </w:p>
    <w:p>
      <w:pPr>
        <w:spacing w:before="60" w:after="80" w:line="312" w:lineRule="auto"/>
        <w:ind w:right="288" w:left="288"/>
        <w:jc w:val="right"/>
      </w:pPr>
      <w:r>
        <w:rPr>
          <w:rFonts w:ascii="Jameel Noori Nastaleeq" w:hAnsi="Jameel Noori Nastaleeq"/>
          <w:color w:val="222222"/>
          <w:sz w:val="27"/>
        </w:rPr>
        <w:t>حضرت یوسف علیہ السلام کا کمال حضرت یوسف علیہ السلام کو جو فتنہ زلیخا کے مقابلے میں پیش آیا۔ کون مسلمان ایسا ہے جو اس کو نہیں جانتا قرآن کریم کہتا ہے کہ زلیخا نے حضرت یوسف علیہ السلام کو گناہ کی دعوت دی۔ اس وقت زلیخا کے دل میں بھی گناہ کا خیال پیدا ہوا اور حضرت یوسف علیہ السلام کے دل میں بھی گناہ کا خیال آگیا۔ عام لوگ تو اس سے حضرت یوسف علیہ السلام پر اعتراض اور ان کی تنقیص بیان کرتے ہیں حالانکہ قرآن کریم یہ بتلانا چاہتا ہے کہ گناہ کا خیال آجانے کے بعد اللہ تعالیٰ کے خوف اور ان کی عظمت کے استحضار سے اس گناہ کے خیال پر عمل نہیں کیا اور اللہ تعالیٰ کے آگے سرتسلیم خم کرلیا لیکن اگر گناہ کا خیال بھی دل میں نہ آتا اور گناہ کرنے کی صلاحیت ہی نہ ہوتی اور گناہ کا تقاضہ ہی پیدا نہ ہوتا تو پھر ہزار مرتبہ زلیخا گناہ کی دعوت دے، پھر تو کمال کی تو کوئی بات نہیں تھی۔ کمال تویہی تھا کہ گناہ کی دعوت دی جارہی ہے اور ماحول بھی موجود، حالات بھی سازگار اور دل میں خیال بھی آرہا ہے۔ لیکن ان سب چیزوں کے باوجود۔ اللہ کے حکم کے آگے سرتسلیم خم کرکے فرمایا کہ ’’مَعَاذَ اللّٰہِ‘‘ کہ میں اللہ کی پناہ چاہتا ہوں ۔ یہ عبادت ہے جس کے لئے اللہ تعالیٰ نے انسان کو پیدا فرمایا۔ (سورۂ یوسف:۲۴)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ہماری جانوں کا سودا ہوچکا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۱۲۱</w:t>
      </w:r>
    </w:p>
    <w:p>
      <w:pPr>
        <w:spacing w:before="60" w:after="80" w:line="312" w:lineRule="auto"/>
        <w:ind w:right="288" w:left="288"/>
        <w:jc w:val="right"/>
      </w:pPr>
      <w:r>
        <w:rPr>
          <w:rFonts w:ascii="Jameel Noori Nastaleeq" w:hAnsi="Jameel Noori Nastaleeq"/>
          <w:color w:val="222222"/>
          <w:sz w:val="27"/>
        </w:rPr>
        <w:t>ہماری جانوں کا سودا ہوچکا ہے جب انسان کا مقصدِ تخلیق عبادت ہے تو اسکا تقاضہ یہ تھا کہ جب انسان دنیا میں آئے تو صبح سے لے کر شام تک عبادت کے علاوہ کوئی اور کام نہ کرے۔ اور اس کو دوسرے کام کرنے کی اجازت نہ ہونی چاہئے۔ چنانچہ دوسری جگہ قرآن کریم نے فرمایا کہ: اِنَّ اللَّہَ اشْتَرٰی مِنَ الْمُؤْمِنِیْنَ اَنْفُسَہُمْ وَاَمْوَالَہُمْ بِاَنَّ لَہُمُ الْجَنَّۃَ۔ (سورۃ التوبہ:۱۱۱) یعنی اللہ تعالیٰ نے مؤمنوں سے ان کی جانیں اور ان کے مال خرید لئے۔ اور اس کا معاوضہ یہ مقرر فرمایا کہ آخرت میں ان کو جنت ملے گی۔ جب ہماری جانیں بِک چکی ہیں تو یہ جانیں جو ہم لئے بیٹھے ہیں ، وہ ہماری نہیں ہیں بلکہ بکا ہوا مال ہے۔ اس کی قیمت لگ چکی ہے۔ جب یہ جان اپنی نہیں ہے تو اس کا تقاضہ یہ تھا کہ اس جان اور جسم کو سوائے اللہ کی عبادت کے دوسرے کام میں نہ لگایا جائے۔ لہٰذا اگر ہمیں اللہ تعالیٰ کی طرف سے یہ حکم دیا جاتا کہ تمہیں صبح سے شام تک دوسرے کام کرنے کی اجازت نہیں ۔ بس سجدے میں پڑے رہا کرو اور اللہ اللہ کیا کرو۔ دوسرے کاموں کی اجازت نہیں ۔ نہ کمانے کی اجازت ہے، نہ کھانے کی اجازت ہے۔ تو یہ حکم انصاف کے خلاف نہ ہوتا۔ اس لئے کہ پیدا ہی عبادت کے لئے کیا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ایسے خریدار پر قربان جائیے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۱۲۲</w:t>
      </w:r>
    </w:p>
    <w:p>
      <w:pPr>
        <w:spacing w:before="60" w:after="80" w:line="312" w:lineRule="auto"/>
        <w:ind w:right="288" w:left="288"/>
        <w:jc w:val="right"/>
      </w:pPr>
      <w:r>
        <w:rPr>
          <w:rFonts w:ascii="Jameel Noori Nastaleeq" w:hAnsi="Jameel Noori Nastaleeq"/>
          <w:color w:val="222222"/>
          <w:sz w:val="27"/>
        </w:rPr>
        <w:t>ایسے خریدار پر قربان جائیے لیکن قربان جائیے ایسے خریدار پر کہ اللہ تعالیٰ نے ہماری جان و مال کو خرید بھی لیا، اور اسکی قیمت بھی پوری لگادی یعنی جنت۔ پھر وہ جان و مال ہمیں واپس بھی لوٹا دیا کہ یہ جان و مال تم اپنے پاس رکھ لو اور ہمیں اس بات کی اجازت دے دی کہ کھائو، پیو، کمائو اور دنیا کے کاروبار کرو۔ بس پانچ وقت کی نماز پڑھ لیا کرو اور فلاں فلاں چیزوں سے پرہیز کرو۔ باقی جس طرح چاہو کرو۔ یہ اللہ تعالیٰ کی عظیم رحمت اور عنایت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اس ماہ میں اصل مقصد کی طرف آجائو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۱۲۲</w:t>
      </w:r>
    </w:p>
    <w:p>
      <w:pPr>
        <w:spacing w:before="60" w:after="80" w:line="312" w:lineRule="auto"/>
        <w:ind w:right="288" w:left="288"/>
        <w:jc w:val="right"/>
      </w:pPr>
      <w:r>
        <w:rPr>
          <w:rFonts w:ascii="Jameel Noori Nastaleeq" w:hAnsi="Jameel Noori Nastaleeq"/>
          <w:color w:val="222222"/>
          <w:sz w:val="27"/>
        </w:rPr>
        <w:t>اس ماہ میں اصل مقصد کی طرف آجائو لیکن جائز کرنے کا نتیجہ کیا ہوتا ہے اللہ تعالیٰ بھی جانتے تھے کہ جب یہ انسان دنیا کے کاروبار اور کام دھندوں میں لگے گا تو رفتہ رفتہ اس کے دل پر غفلت کے پردے پڑجایا کریں گے اور دنیا کے کاروبار اور دھندوں میں کھوجائے گا تو اس غفلت کو دور کرنے کے لئے وقتاً فوقتاً کچھ اوقات مقرر فرمادیئے ہیں ۔ ان میں سے ایک رمضان المبارک کا مہینہ ہے۔ اس لئے کہ سال کے گیارہ مہینے تو آپ تجارت میں ، زراعت میں ، مزدوری میں اور دنیا کے کاروبار اور دھندوں میں کھانے کمانے اور ہنسنے بولنے میں لگے رہے اوراس کے نتیجے میں دلوں پر غفلت کا پردہ پڑنے لگتا ہے۔ اس لئے ایک مہینہ اللہ تعالیٰ نے اس کام کے لئے مقرر فرمادیا کہ اس مہینے میں تم اپنے اصل مقصد تخلیق یعنی عبادت کی طرف لوٹ کر آئو۔ جس کے لئے تمہیں دنیا میں بھیجا گیا ہے اور جس کے لئے تمہیں پیدا کیا گیا، اس ماہ میں اللہ کی عبادت میں لگو، اور گیارہ مہینے تک تم سے جو گناہ سرزد ہوئے ہیں ان کو بخشوائو اور دل کی صلاحیتوں پر جو میل آچکا ہے اس کو دھلوائو اور دل میں جو غفلت کے پردے پڑچکے ہیں ان کو اٹھوائو، اس کام کے لئے ہم نے یہ مہینہ مقرر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رمضان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۱۲۳</w:t>
      </w:r>
    </w:p>
    <w:p>
      <w:pPr>
        <w:spacing w:before="60" w:after="80" w:line="312" w:lineRule="auto"/>
        <w:ind w:right="288" w:left="288"/>
        <w:jc w:val="right"/>
      </w:pPr>
      <w:r>
        <w:rPr>
          <w:rFonts w:ascii="Jameel Noori Nastaleeq" w:hAnsi="Jameel Noori Nastaleeq"/>
          <w:color w:val="222222"/>
          <w:sz w:val="27"/>
        </w:rPr>
        <w:t>رمضان کے معنیٰ لفظ ’’رَمْضَانَ‘‘ میم کے سکون کے ساتھ ہم غلط استعمال کرتے ہیں ۔ صحیح لفظ ’’رَمَضَانَ‘‘ میم کے زبر کے ساتھ ہے۔ اور ’’رَمَضَانَ‘‘ کے لوگوں نے بہت سے معنی بیان کئے ہیں لیکن اصل عربی زبان میں ’’رَمَضَانَ‘‘ کے معنی ہیں ’’جھلسا دینے والا اور جلادینے والا‘‘ اور اس ماہ کا یہ نام اس لئے رکھا گیا کہ سب سے پہلے جب اس ماہ کا نام رکھا جارہا تھا اس سال یہ مہینہ شدید جھلسا دینے والی گرمی میں آیا تھا۔ اس لئے لوگوں نے اس کا نام ’’رمضان‘‘ رکھ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اپنے گناہوں کو بخشوالو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۱۲۳</w:t>
      </w:r>
    </w:p>
    <w:p>
      <w:pPr>
        <w:spacing w:before="60" w:after="80" w:line="312" w:lineRule="auto"/>
        <w:ind w:right="288" w:left="288"/>
        <w:jc w:val="right"/>
      </w:pPr>
      <w:r>
        <w:rPr>
          <w:rFonts w:ascii="Jameel Noori Nastaleeq" w:hAnsi="Jameel Noori Nastaleeq"/>
          <w:color w:val="222222"/>
          <w:sz w:val="27"/>
        </w:rPr>
        <w:t>اپنے گناہوں کو بخشوالو لیکن علماء نے فرمایا کہ اس ماہ کو ’’رمضان‘‘ اس لئے کہا جاتا ہے کہ اس مہینہ میں اللہ تعالیٰ اپنی رحمت سے اپنے فضل و کرم سے بندوں کے گناہوں کو جھلسا دیتے ہیں اور جلادیتے ہیں ۔ اس مقصد کے لئے اللہ تعالیٰ نے یہ مہینہ مقرر فرمایا۔ گیارہ مہینے دنیاوی کاروبار دنیاوی دھندوں میں لگے رہنے کے نتیجے میں غفلتیں دل پر چھاگئیں ، اور اس عرصہ میں جن گناہوں اور خطائوں کا ارتکاب ہوا ان کو اللہ تعالیٰ کے حضور حاضر ہوکر انہیں بخشوالو اور غفلت کے پردوں کو دل سے اٹھادو تاکہ زندگی کا ایک نیا دور شروع ہوجائے اسی لئے قرآن کریم نے فرمایا کہ: یٰٓاَیُّہَا الَّذِیْنَ اٰمَنُوْا کُتِبَ عَلَیْکُمُ الصِّیَامُ کَمَا کُتِبَ عَلَی الَّذِیْنَ مِنْ قَبْلِکُمْ لَعَلَّکُمْ تَتَّقُوْنَO (سورۃ البقرہ:۱۸۳) یعنی یہ روزے تم پر اس لئے فرض کئے گئے ہیں تاکہ تمہارے اندر تقویٰ پیدا ہوجائے تو رمضان کے مہینے کا اصل مقصد یہ ہے کہ سال بھر کے گناہوں کو بخشوانا اور غفلت کے حجاب دل سے اٹھانا اور دلوں میں تقویٰ پیدا کرنا۔ جیسے کسی مشین کو جب کچھ عرصہ استعمال کیا جائے تو اس کے بعد اس کی سروس کرانی پڑتی ہے۔ اس کی صفائی کرانی پڑتی ہے۔ اس طرح اللہ تعالیٰ نے انسان کی سروس اور ہالنگ کے لئے یہ رمضان المبارک کا مہینہ مقرر فرمایا ہے تاکہ اس مہینے میں اپنی صفائی کرائو اور اپنی زندگی کو ایک نئی شکل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اس ماہ کو فارغ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۱۲۴</w:t>
      </w:r>
    </w:p>
    <w:p>
      <w:pPr>
        <w:spacing w:before="60" w:after="80" w:line="312" w:lineRule="auto"/>
        <w:ind w:right="288" w:left="288"/>
        <w:jc w:val="right"/>
      </w:pPr>
      <w:r>
        <w:rPr>
          <w:rFonts w:ascii="Jameel Noori Nastaleeq" w:hAnsi="Jameel Noori Nastaleeq"/>
          <w:color w:val="222222"/>
          <w:sz w:val="27"/>
        </w:rPr>
        <w:t>اس ماہ کو فارغ کرلیں لہٰذا صرف روزے رکھنے اور تراویح پڑھنے کی حد تک بات ختم نہیں ہوتی بلکہ اس مہینے کا تقاضہ یہ ہے کہ انسان اپنے آپ کو اس مہینے میں دوسرے کاموں سے فارغ کرلے۔ اس لئے کہ گیارہ مہینے تک زندگی کے دوسرے کام دھندوں میں لگے رہے لیکن یہ مہینہ انسان کے لئے اس کی اصل مقصد تخلیق کی طرف لوٹنے کا مہینہ ہے اس لئے اس مہینے کے تمام اوقات، ورنہ کم از کم اکثر اوقات یا جتنا زیادہ سے زیادہ ہوسکے اللہ کی عبادت میں صرف کرے اور اس کے لئے انسان کو پہلے سے تیار ہونا چاہئے اور اس کا پہلے سے پروگرام بنانا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استقبالِ رمضان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۱۲۴</w:t>
      </w:r>
    </w:p>
    <w:p>
      <w:pPr>
        <w:spacing w:before="60" w:after="80" w:line="312" w:lineRule="auto"/>
        <w:ind w:right="288" w:left="288"/>
        <w:jc w:val="right"/>
      </w:pPr>
      <w:r>
        <w:rPr>
          <w:rFonts w:ascii="Jameel Noori Nastaleeq" w:hAnsi="Jameel Noori Nastaleeq"/>
          <w:color w:val="222222"/>
          <w:sz w:val="27"/>
        </w:rPr>
        <w:t>استقبالِ رمضان کا صحیح طریقہ آج کل عالمِ اسلام میں ایک بات چل پڑی ہے جس کی ابتداء عرب ممالک خاص کر مصر اور شام سے ہوئی۔ اور پھر دوسرے ملکوں میں بھی رائج ہوگئی۔ اور ہمارے یہاں بھی آگئی ہے۔ وہ یہ ہے کہ رمضان شروع ہونے سے پہلے کچھ محفلیں منعقد ہوتی ہیں جس کا نام ’’محفل استقبال رمضان‘‘ رکھا جاتا ہے جس میں رمضان سے ایک دو دن پہلے ایک اجتماع منعقد کیا جاتا ہے اور اس میں قرآن کریم اور تقریر اور وعظ رکھا جاتا ہے جس کا مقصد لوگوں کو یہ بتلانا ہوتاہے کہ ہم رمضان المبارک کا استقبال کر رہے ہیں اور اس کو ’’خوش آمدید‘‘ کہہ رہے ہیں ۔ رمضان المبارک کے استقبال کا یہ جذبہ بہت اچھا ہے، لیکن یہی اچھا جذبہ جب آگے بڑھتا ہے تو کچھ عرصہ کے بعد بدعت کی شکل اختیار کرلیتا ہے، چنانچہ بعض جگہوں پر اس استقبال کی محفل نے بدعت کی شکل اختیار کرلی۔ لیکن رمضان المبارک کا اصل استقبال یہ ہے کہ رمضان آنے سے پہلے اپنے نظامِ الاوقات بدل کر ایسا بنانے کی کوشش کرے کہ اس میں زیادہ سے زیادہ وقت اللہ جل شانہٗ کی عبادت میں صرف ہو۔ رمضان کا مہینہ آنے سے پہلے یہ سوچو کہ یہ مہینہ آرہا ہے کس طرح میں اپنی مصروفیات کم کرسکتا ہوں ۔ اس مہینے میں اگر کوئی شخص اپنے آپ کو بالکلیہ عبادت کے لئے فارغ کرلے تو سبحان اللہ، اگر کوئی شخص بالکلیہ اپنے آپ کو فارغ نہیں کرسکتا تو پھر یہ دیکھے کہ کون کون سے کام ایک ماہ کے لئے چھوڑ سکتا ہوں ، ان کو چھوڑے۔ اور کن مصروفیات کو کم کرسکتا ہوں ، ان کو کم کرے اور جن کاموں کو رمضان کے بعد تک مؤخر کرسکتا ہے ان کو مؤخر کرے اور رمضان کے زیادہ سے زیادہ اوقات کو عبادت میں لگانے کی فکر کرے۔ میرے نزدیک استقبال رمضان کا صحیح طریقہ یہی ہے اگریہ کام کرلیا تو انشاء اللہ رمضان المباارک کی صحیح روح اور اس کے انوار و برکات حاصل ہوں گے۔ ورنہ یہ ہوگا کہ رمضان المبارک آئے گا اور چلا جائے گا اور اس سے صحیح طور پر فائدہ ہم نہیں اٹھاسکیں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روزہ اور تراویح سے ایک قدم آگے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۱۲۶</w:t>
      </w:r>
    </w:p>
    <w:p>
      <w:pPr>
        <w:spacing w:before="60" w:after="80" w:line="312" w:lineRule="auto"/>
        <w:ind w:right="288" w:left="288"/>
        <w:jc w:val="right"/>
      </w:pPr>
      <w:r>
        <w:rPr>
          <w:rFonts w:ascii="Jameel Noori Nastaleeq" w:hAnsi="Jameel Noori Nastaleeq"/>
          <w:color w:val="222222"/>
          <w:sz w:val="27"/>
        </w:rPr>
        <w:t>روزہ اور تراویح سے ایک قدم آگے جب رمضان المبارک کو دوسرے مشاغل سے فارغ کرلیا، تو اب اس فارغ وقت کو کس کام میں صرف کرے؟ جہاں تک تراویح کا معاملہ ہے اس سے بھی ہرشخص واقف ہے۔ لیکن ایک پہلو کی طرف خاص طور پر متوجہ کرنا چاہتا ہوں ۔ وہ یہ کہ الحمد للہ جس شخص کے دل میں ذرہ برابر بھی ایمان ہے۔ اس کے دل میں رمضان المبارک کا ایک احترام اور اس کا تقدس ہوتا ہے، جس کی وجہ سے اس کی کوشش یہ ہوتی ہے کہ اس ماہ مبارک میں اللہ کی عبادت کچھ زیادہ کرے اور کچھ نوافل زیادہ پڑھے۔ جو لوگ عام دنوں میں پانچ وقت کی نماز ادا کرنے کے لئے مسجد میں آنے سے کتراتے ہیں وہ لوگ بھی تراویح جیسی لمبی نماز میں بھی روزانہ شریک ہوتے ہیں ۔ یہ سب الحمد للہ اس ماہ کی برکت ہے کہ لوگ عبادت میں ، نماز میں ، ذکر و اذکار اور تلاوت قرآن میں مشغول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ایک مہینہ اس طرح گزارلو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۱۲۶</w:t>
      </w:r>
    </w:p>
    <w:p>
      <w:pPr>
        <w:spacing w:before="60" w:after="80" w:line="312" w:lineRule="auto"/>
        <w:ind w:right="288" w:left="288"/>
        <w:jc w:val="right"/>
      </w:pPr>
      <w:r>
        <w:rPr>
          <w:rFonts w:ascii="Jameel Noori Nastaleeq" w:hAnsi="Jameel Noori Nastaleeq"/>
          <w:color w:val="222222"/>
          <w:sz w:val="27"/>
        </w:rPr>
        <w:t>ایک مہینہ اس طرح گزارلو لیکن ان سب نفلی نمازوں ، نفلی عبادات، نفلی ذکر و اذکار اورنفلی تلاوت قرآن کریم سے زیادہ مقدم ایک اور چیز ہے جس کی طرف توجہ نہیں دی جاتی ہے۔ وہ یہ ہے کہ اس مہینہ کو گناہوں سے پاک کرکے گزارنا کہ اس ماہ میں ہم سے کوئی گناہ سرزد نہ ہو۔ اس مبارک مہینے میں آنکھ نہ بہکے، نظر غلط جگہ پر نہ پڑے، کان غلط چیز نہ سنیں ، زبان سے کوئی غلط کلمہ نہ نکلے اور اللہ تبارک کی معصیت سے مکمل اجتناب ہو۔ یہ مبارک مہینہ اگر اس طرح گزالیا پھر چاہے ایک نفلی رکعت نہ پڑھی ہو اور تلاوت زیادہ نہ کی ہو۔ اور نہ ذکر و اذکار کیا ہو لیکن گناہوں سے بچتے ہوئے اللہ کی معیصت اور نافرمانی سے بچتے ہوئے یہ مہینہ گزاردیا تو آپ قابلِ مبارک باد ہیں اور یہ مہینہ آپ کے لئے مبارک ہے۔ گیارہ مہینے تک ہرقسم کے کام میں مبتلا رہتے ہیں ۔ اور یہ اللہ تبارک وتعالیٰ کا ایک مہینہ آرہا ہے کم از کم اس کو تو گناہوں سے پاک کرلو۔ اس میں تو اللہ کی نافرمانی نہ کرو اس میں تو کم از کم جھوٹ نہ بولو۔ اس میں تو غیبت نہ کرو اس میں تو بدنگاہی کے اندر مبتلا نہ ہو۔ اس مبارک مہینے میں تو کانوں کو غلط جگہ پر استعمال نہ کرو، اس میں تو رشوت نہ کھائو، اس میں سود نہ کھائو، کم از کم یہ ایک مہینہ اس طرح گزار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یہ کیسا روزہ ہوا؟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۱۲۷</w:t>
      </w:r>
    </w:p>
    <w:p>
      <w:pPr>
        <w:spacing w:before="60" w:after="80" w:line="312" w:lineRule="auto"/>
        <w:ind w:right="288" w:left="288"/>
        <w:jc w:val="right"/>
      </w:pPr>
      <w:r>
        <w:rPr>
          <w:rFonts w:ascii="Jameel Noori Nastaleeq" w:hAnsi="Jameel Noori Nastaleeq"/>
          <w:color w:val="222222"/>
          <w:sz w:val="27"/>
        </w:rPr>
        <w:t>یہ کیسا روزہ ہوا؟ اس لئے کہ آپ روزے تو ماشاء اللہ بڑے ذوق و شوق سے رکھ رہے ہیں ۔ لیکن روزے کے کیا معنی ہیں ؟ روزے کے معنی یہ ہیں کہ کھانے سے اجتناب کرنا، پینے سے اجتناب اور نفسانی خواہشات کی تکمیل سے اجتناب کرنا۔ روزے میں ان تینوں چیزوں سے اجتناب ضروری ہے۔ اب یہ دیکھیں کہ یہ تینوں چیزیں ایسی ہیں جو فی نفسہ حلال ہیں ۔ کھانا حلال، پینا حلال اورجائز طریقے سے زوجین کا نفسانی خواہشات کی تکمیل کرنا حلال۔ اب روزے کے دوران آپ ان حلال چیزوں سے تو پرہیز کر رہے ہیں ۔ نہ کھارہے ہیں اور نہ پی رہے ہیں لیکن جو چیزیں پہلے سے حرام تھیں ، مثلاً جھوٹ بولنا، غیبت کرنا، بدنگاہی کرنا، جو ہرحال میں حرام تھیں روزے میں یہ سب چیزیں ہو رہی ہیں ۔ اب روزہ رکھا ہواہے اور جھوٹ بول رہے ہیں ۔۔۔۔ روزہ رکھا ہوا ہے اور غیبت کر رہے ہیں ۔ روزہ رکھا ہوا ہے اور بدنگاہی کر رہے ہیں ، اور روزہ رکھا ہوا ہے لیکن وقت پاس کرنے کے لئے گندی گندی فلمیں دیکھ رہے ہیں ، یہ کیا روزہ ہوا؟ کہ حلال چیز تو چھوڑدی اور حرام چیزیں نہیں چھوڑی۔ اس لئے حدیث شریف میں نبی کریم ﷺ نے فرمایا کہ اللہ تعالیٰ فرماتے ہیں کہ جو شخص روزے کی حالت میں جھوٹ بولنا نہ چھوڑے تو مجھے اس کے بھوکا اور پیاسا رہنے کی کوئی حاجت نہیں اس لئے جب جھوٹ بولنا نہیں چھوڑاجو پہلے سے حرام تھا۔ تو کھانا چھوڑکر اس نے کونسا بڑا عمل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روزہ کا ثواب ملیامیٹ ہوگیا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۱۲۸</w:t>
      </w:r>
    </w:p>
    <w:p>
      <w:pPr>
        <w:spacing w:before="60" w:after="80" w:line="312" w:lineRule="auto"/>
        <w:ind w:right="288" w:left="288"/>
        <w:jc w:val="right"/>
      </w:pPr>
      <w:r>
        <w:rPr>
          <w:rFonts w:ascii="Jameel Noori Nastaleeq" w:hAnsi="Jameel Noori Nastaleeq"/>
          <w:color w:val="222222"/>
          <w:sz w:val="27"/>
        </w:rPr>
        <w:t>روزہ کا ثواب ملیامیٹ ہوگیا اگرچہ فقہی اعتبار سے روزہ درست ہوگیا۔ اگر کسی مفتی سے پوچھوگے کہ میں نے روزہ بھی رکھا تھا اور جھوٹ بھی بولا تھا۔ تو وہ مفتی یہی جواب دے گا کہ روزہ درست ہوگیا۔ اس کی قضا واجب نہیں ۔ لیکن اس کی قضا واجب نہ ہونے کے باوجود اس روزے کا ثواب اور برکات ملیامیٹ ہوگئیں ، اس واسطے کہ تم نے اس روزے کی روح حاصل نہیں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روزے کا مقصد تقویٰ کی شمع روشن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۱۲۸</w:t>
      </w:r>
    </w:p>
    <w:p>
      <w:pPr>
        <w:spacing w:before="60" w:after="80" w:line="312" w:lineRule="auto"/>
        <w:ind w:right="288" w:left="288"/>
        <w:jc w:val="right"/>
      </w:pPr>
      <w:r>
        <w:rPr>
          <w:rFonts w:ascii="Jameel Noori Nastaleeq" w:hAnsi="Jameel Noori Nastaleeq"/>
          <w:color w:val="222222"/>
          <w:sz w:val="27"/>
        </w:rPr>
        <w:t>روزے کا مقصد تقویٰ کی شمع روشن کرنا میں نے آپ کے سامنے جو یہ آیت تلاوت کی کہ: یٰٓاَیُّہَا الَّذِیْنَ اٰمَنُوْا کُتِبَ عَلَیْکُمُ الصِّیَامُ کَمَا کُتِبَ عَلَی الَّذِیْنَ مِنْ قَبْلِکُمْ لَعَلَّکُمْ تَتَّقُوْنَO اے ایمان والو! تم پر روزے فرض کئے گئے جیسے پچھلی امتوں پر فرض کئے گئے۔ کیوں روزے فرض کئے گئے؟ تاکہ تمہارے اندر تقویٰ پیدا ہو، یعنی روزہ اصل میں اس لئے تمہارے ذمہ مشروع کیا گیا، تاکہ اسکے ذریعہ تمہارے دل میں تقویٰ کی شمع روشن ہو۔ روزے سے تقویٰ کس طرح پیدا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روزہ تقویٰ کی سیڑھی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۱۲۸</w:t>
      </w:r>
    </w:p>
    <w:p>
      <w:pPr>
        <w:spacing w:before="60" w:after="80" w:line="312" w:lineRule="auto"/>
        <w:ind w:right="288" w:left="288"/>
        <w:jc w:val="right"/>
      </w:pPr>
      <w:r>
        <w:rPr>
          <w:rFonts w:ascii="Jameel Noori Nastaleeq" w:hAnsi="Jameel Noori Nastaleeq"/>
          <w:color w:val="222222"/>
          <w:sz w:val="27"/>
        </w:rPr>
        <w:t>روزہ تقویٰ کی سیڑھی ہے بعض علماء کرام نے فرمایا کہ روزہ سے تقویٰ اس طرح پیدا ہوتا ہے کہ روزہ انسان کی قوتِ حیوانیہ اور قوتِ بہیمیہ کو توڑتا ہے۔ جب آدمی بھوکا رہے گا تو اس کی وجہ سے اس کی حیوانی خواہشات اور حیوانی تقاضے کچلے جائیں گے۔ جس کے نتیجے میں گناہوں پر اقدام کرنے کا داعیہ اور جذبہ سُست پڑ جائے گا۔ لیکن ہمارے حضرت مولانا شاہ اشرف علی صاحب تھانوی قدس اللہ سرہٗ۔ اللہ تعالیٰ ان کے درجات بلند فرمائے۔ آمین۔ نے فرمایا کہ صرف قوتِ بہیمیہ توڑنے کی بات نہیں ہے بلکہ بات دراصل یہ ہے کہ جب آدمی صحیح طریقے سے روزہ رکھے گا تو یہ روزہ خود تقویٰ کی ایک عظیم الشان سیڑھی ہے۔ اس لئے کہ تقویٰ کے کیا معنی ہیں ؟ تقویٰ کے معنی یہ ہیں کہ اللہ جل جلالہٗ کے عظمت کے استحضار سے اسکے گناہوں سے بچنا، یعنی یہ سوچ کر کہ میں اللہ تعالیٰ کا بندہ ہوں اور اللہ تعالیٰ مجھے دیکھ رہے ہیں ۔ اللہ تعالیٰ کے سامنے حاضر ہوکر مجھے جواب دینا ہے اور اللہ تعالیٰ کے سامنے پیش ہونا ہے۔ اس تصور کے بعد جب انسان گناہوں کو چھوڑتا ہے تو اسی کا نام تقویٰ ہے جیسا کہ اللہ تعالیٰ فرماتے ہیں : وَاَمَّامَنْ خَافَ مَقَامَ رَبِّہٖ وَنَہَی النَّفْسَ عَنِ الْہَوٰیO (سورۃ النازعات:۴۰) یعنی جو شخص اس بات سے ڈرتا ہے کہ مجھے اللہ تعالیٰ کے دربار میں حاضر ہونا ہے اور کھڑا ہونا ہے، اور اس کے نتیجے میں وہ اپنے آپ کو ہوائے نفس اور خواہشات سے روکتا ہے، یہی تقویٰ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میرا مالک مجھے دیکھ 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۱۲۹</w:t>
      </w:r>
    </w:p>
    <w:p>
      <w:pPr>
        <w:spacing w:before="60" w:after="80" w:line="312" w:lineRule="auto"/>
        <w:ind w:right="288" w:left="288"/>
        <w:jc w:val="right"/>
      </w:pPr>
      <w:r>
        <w:rPr>
          <w:rFonts w:ascii="Jameel Noori Nastaleeq" w:hAnsi="Jameel Noori Nastaleeq"/>
          <w:color w:val="222222"/>
          <w:sz w:val="27"/>
        </w:rPr>
        <w:t>میرا مالک مجھے دیکھ رہا ہے لہٰذا ’’روزہ‘‘ حصولِ تقویٰ کے لئے بہترین ٹریننگ اور بہترین تربیت ہے جب روزہ رکھ لیا تو آدمی پھر کیسا ہی گنہگار، خطاکار اور فاسق و فاجر ہو، جیسا بھی ہو لیکن روزہ رکھنے کے بعد اس کی یہ کیفیت ہوتی ہے کہ سخت گرمی کا دن ہے اور سخت پیاس لگی ہوئی ہے اور کمرہ میں اکیلا ہے، کوئی دوسرا پاس موجود نہیں اور دروازے پر کنڈی لگی ہوئی ہے اور کمرہ میں فرِج موجود ہے، اور اس فرِج میں ٹھنڈا پانی موجود ہے۔ اس وقت انسان کا نفس یہ تقاضہ کرتاہے کہ اس شدید گرمی کے عالم میں ٹھنڈا پانی پی لوں ۔ لیکن کیا وہ شخص فرِج سے ٹھنڈاپانی نکال کر پی لے گا؟ ہر گز نہیں پئے گا۔ حالانکہ اگر وہ پانی پی لے تو کسی بھی انسان کو کانوں کان خبر نہ ہوگی۔ کوئی لعنت اور ملامت کرنے والا نہیں ہوگا۔ اور دنیا والوں کے سامنے وہ روزہ دار ہی رہے گا۔ اور شام کو باہر نکل کر آرام سے لوگوں کے ساتھ افطاری کھالے تو کسی شخص کو بھی پتہ نہیں چلے گا کہ اس نے روزہ توڑ دیا ہے۔ لیکن اس کے باوجود وہ پانی نہیں پیتا ہے، کیوں نہیں پیتا؟ پانی نہ پینے کی اس کے علاوہ کوئی اور وجہ نہیں ہے کہ وہ یہ سوچتا ہے کہ اگرچہ کوئی مجھے نہیں دیکھ رہا ہے، لیکن میرا مالک جس کے لئے میں نے روزہ رکھا ہے، وہ مجھے دیکھ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میں ہی اس کا بدلہ دوں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۱۳۰</w:t>
      </w:r>
    </w:p>
    <w:p>
      <w:pPr>
        <w:spacing w:before="60" w:after="80" w:line="312" w:lineRule="auto"/>
        <w:ind w:right="288" w:left="288"/>
        <w:jc w:val="right"/>
      </w:pPr>
      <w:r>
        <w:rPr>
          <w:rFonts w:ascii="Jameel Noori Nastaleeq" w:hAnsi="Jameel Noori Nastaleeq"/>
          <w:color w:val="222222"/>
          <w:sz w:val="27"/>
        </w:rPr>
        <w:t>میں ہی اس کا بدلہ دوں گا اسی لئے اللہ جل شانہٗ فرماتے ہیں کہ: اَلصَّوْمُ لِیْ وَأَنَا أَجْزِیُ بِہٖ۔ (ترمذی، کتاب الصوم ۔ باب ماجاء فی فضل الصومحدیث نمبر:۷۶۴) یعنی روزہ میرے لئے ہے۔ لہٰذا میں ہی اس کی جزا دوں گا۔ اور اعمال کے بارے میں تو یہ فرمایا کہ کسی عمل کا دس گنا اجر، کسی عمل کا ستر گنا اور کسی عمل کا سوگنا اجر ہے حتی کہ صدقہ کا اجر سات سوگنا ہے۔ لیکن روزے کے بارے میں فرمایاکہ روزے کا اجر میں دوں گا۔ کیونکہ روزہ اس نے صرف میرے لئے رکھا تھا۔ اس لئے کہ شدید گرمی کی وجہ سے جب حلق میں کانٹے لگ رہے ہیں اور زبان پیاس سے خشک ہے اور فرِج میں ٹھنڈا پانی موجود ہے اور تنہائی ہے اورکوئی دیکھنے والا بھی نہیں ہے۔ اس کے باوجود میرا بندہ صرف اس لئے پانی نہیں پی رہا ہے کہ اس کے دل میں میرے سامنے کھڑا ہونے اور جواب دہی کا ڈر اور احساس ہے۔ اس احساس کا نام تقویٰ ہے۔ اگر یہ احساس پیدا ہوگیا تو تقویٰ بھی پیدا ہوگیا لہٰذا تقویٰ روزے کی ایک شکل بھی ہے۔ اور اسکے حصول کی ایک سیڑھی بھی ہے۔ اس لئے اللہ تعالیٰ نے فرمایا کہ ہم نے روزے اس لئے فرض کئے تاکہ تقویٰ کی عملی تربیت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ورنہ یہ تربیتی کورس مکمل نہیں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۱۳۱</w:t>
      </w:r>
    </w:p>
    <w:p>
      <w:pPr>
        <w:spacing w:before="60" w:after="80" w:line="312" w:lineRule="auto"/>
        <w:ind w:right="288" w:left="288"/>
        <w:jc w:val="right"/>
      </w:pPr>
      <w:r>
        <w:rPr>
          <w:rFonts w:ascii="Jameel Noori Nastaleeq" w:hAnsi="Jameel Noori Nastaleeq"/>
          <w:color w:val="222222"/>
          <w:sz w:val="27"/>
        </w:rPr>
        <w:t>ورنہ یہ تربیتی کورس مکمل نہیں ہوگا اور جب تم روزے کے ذریعہ عملی تربیت حاصل کر رہے ہو، تو پھر اس کو اور ترقی دو، اور آگے بڑھائو، لہٰذاجس طرح روزے کی حالت میں شدت پیاس کے باوجود پانی پینے سے رک گئے تھے، اور اللہ کے خوف سے کھانا کھانے سے رُک گئے تھے، اسی طرح جب کاروبارِ زندگی میں نکلو، اور وہاں پر اللہ کی نافرمانی اور معصیت کا تقاضہ اور داعیہ پیدا ہوتو یہاں بھی اللہ کے خوف سے اس معصیت سے رک جائو۔ لہٰذا ایک مہینے کے لئے ہم تمہیں تربیتی کورس سے گزار رہے ہیں اور یہ تربیتی کورس اس وقت مکمل ہوگا جب کاروبار زندگی میں ہرموقع پر اس پر عمل کرو، ورنہ اس طرح یہ تربیتی کورس مکمل نہیں ہوگا کہ اللہ کے خوف سے پانی پینے سے تو رک گئے، اور جب کاروبارِ زندگی میں نکلے تو پھر آنکھ غلط جگہ پر پڑ رہی ہے۔ کان بھی غلط باتیں سن رہے ہیں ۔ زبان سے بھی غلط باتیں نکل رہی ہیں ۔ اس طرح تو یہ کورس مکمل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روزہ کا ایئرکنڈیشنر لگادیا ، لیکن؟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۱۳۱</w:t>
      </w:r>
    </w:p>
    <w:p>
      <w:pPr>
        <w:spacing w:before="60" w:after="80" w:line="312" w:lineRule="auto"/>
        <w:ind w:right="288" w:left="288"/>
        <w:jc w:val="right"/>
      </w:pPr>
      <w:r>
        <w:rPr>
          <w:rFonts w:ascii="Jameel Noori Nastaleeq" w:hAnsi="Jameel Noori Nastaleeq"/>
          <w:color w:val="222222"/>
          <w:sz w:val="27"/>
        </w:rPr>
        <w:t>روزہ کا ایئرکنڈیشنر لگادیا ، لیکن؟ جس طرح علاج ضروری ہے۔ اسی طرح پرہیز بھی ضروری ہے۔ اللہ تعالیٰ نے روزہ اس لئے رکھوایا، تاکہ تمہارے اندر تقویٰ پیدا ہو۔ لیکن تقویٰ اس وقت پیدا ہوگا جب اللہ کی نافرمانیوں اورمعصیتوں سے پرہیز کروگے۔ مثلاً کمرہ کو ٹھنڈا کرنے کے لئے آپ نے اس میں ایئرکنڈیشنر لگایا، اور ایئرکنڈیشنر کا تقاضہ یہ ہے کہ وہ پورے کمرے کو ٹھنڈا کردے، اب آپ نے اس کو اون کردیا۔ لیکن ساتھ ہی اس کمرے کی کھڑیاں ، دروازے کھول دیئے اِدھر سے ٹھنڈک آرہی ہے اور ادھر سے نکل رہی ہے۔ لہٰذا کمرہ ٹھنڈا نہیں ہوگا۔ بالکل اسی طرح یہ سوچئے کہ روزہ کا ایئرکنڈیشنر تو آپ نے لگادیا لیکن ساتھ ہی دوسری طرف اللہ کی نافرمانی اور معصیتوں کے دروازے اور کھڑکیاں کھول دیں ۔ اب بتائیے ایسے روزے سے کوئی فائدہ حاصل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اصل مقصد ’’حکم کی اتباع‘‘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۱۳۲</w:t>
      </w:r>
    </w:p>
    <w:p>
      <w:pPr>
        <w:spacing w:before="60" w:after="80" w:line="312" w:lineRule="auto"/>
        <w:ind w:right="288" w:left="288"/>
        <w:jc w:val="right"/>
      </w:pPr>
      <w:r>
        <w:rPr>
          <w:rFonts w:ascii="Jameel Noori Nastaleeq" w:hAnsi="Jameel Noori Nastaleeq"/>
          <w:color w:val="222222"/>
          <w:sz w:val="27"/>
        </w:rPr>
        <w:t>اصل مقصد ’’حکم کی اتباع‘‘ اسی طرح روزے کے اندر یہ حکمت کہ اس کا مقصد قوتِ بہیمیہ توڑنا ہے یہ بعد کی حکمت ہے۔ اصل مقصد یہ ہے کہ ان کے حکم کی اتباع ہو۔ اور سارے دین کا مدار اللہ اور اللہ کے رسول ﷺ کے حکم کی اتباع ہے۔ وہ جب کہیں کہ کھائو، اس وقت کھانا دین ہے اور جب وہ کہیں کہ مت کھائو، اس وقت نہ کھانا دین ہے۔ اللہ تعالیٰ نے اپنی اطاعت اور اپنی اتباع کا عجیب نظام بنایا ہے کہ سارا دن تو روزہ رکھنے کاحکم دیا۔ اور اس پر بڑا اجر و ثواب رکھا۔ لیکن ادھر آفتاب غروب ہوا اُدھر یہ حکم آگیا کہ اب جلدی افطار کرو، اور افطار میں جلدی کرنے کو مستحب قرار دیا۔ اور بلاوجہ افطار میں تاخیر کرنا مکروہ اور ناپسندیدہ ہے۔ کیوں ناپسندیدہ ہے؟ اس لئے کہ جب آفتاب غروب ہوگیا تو اب ہمارا یہ حکم آگیا کہ اب بھی اگر نہیں کھائوگے اور بھوکے رہوگے تو یہ بھوک کی حالت ہمیں پسند نہیں ۔ اس لئے کہ اصل کام ہماری اتباع کرنا ہے۔ اپنا شوق پورا نہیں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ہمارا حکم توڑدیا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۱۳۲</w:t>
      </w:r>
    </w:p>
    <w:p>
      <w:pPr>
        <w:spacing w:before="60" w:after="80" w:line="312" w:lineRule="auto"/>
        <w:ind w:right="288" w:left="288"/>
        <w:jc w:val="right"/>
      </w:pPr>
      <w:r>
        <w:rPr>
          <w:rFonts w:ascii="Jameel Noori Nastaleeq" w:hAnsi="Jameel Noori Nastaleeq"/>
          <w:color w:val="222222"/>
          <w:sz w:val="27"/>
        </w:rPr>
        <w:t>ہمارا حکم توڑدیا عام حالات میں دنیا کی کسی چیز کی حرص اور ہوس بہت بری چیزہے۔ لیکن جب وہ کہیں کہ حرص کرو، تو پھر حرص ہی میں لطف اور مزہ ہے۔ کسی شاعر نے کیا خوب کہا ہے چوں طمع خواہد زمن سلطانِ دیں خاک بہ فرقِ قناعت بعد ازیں جب سلطانِ دین یہ چاہ رہے ہیں کہ میں حرص اور طمع کروں تو پھر قناعت کے سرپر خاک، پھر قناعت میں مزہ نہیں ہے۔ پھر تو طمع اور حرص میں مزہ ہے، یہ افطار میں جلدی کرنے کا حکم اسی وجہ سے ہے، غروبِ آفتاب سے پہلے تو یہ حکم تھا ایک ذرہ بھی اگر منھ میں چلا گیا تو گناہ بھی لازم اور کفارہ بھی لازم، مثلاً سات بجے آفتاب غروب ہورہا تھا۔ اب اگر کسی شخص نے چھ بج کر اُنسٹھ منٹ پر ایک چنے کا دانہ کھالیا۔ اب بتائیے کہ روزے میں کتنی کمی آئی؟ صرف ایک منٹ کی کمی آئی، ایک منٹ کا روزہ توڑا لیکن اس ایک منٹ کے روزے کے کفارے میں ساٹھ دن کے روزے رکھنے واجب ہیں ، اس لئے کہ بات صرف ایک چنے اور ایک منٹ کی نہیں ہے، بات دراصل یہ ہے کہ اس نے ہمارا حکم توڑا، ہمارا حکم یہ تھا کہ جب تک آفتاب غروب نہ ہوجائے اس وقت تک کھانا جائز نہیں ۔ لیکن تم نے یہ حکم توڑدیا، لہٰذا اب ایک منٹ کے بدلے میں ساٹھ دن کے روزے رکھو۔ افطار میں جلدی کرو اور پھر جیسے ہی آفتاب غرب ہوگیا تو یہ حکم آگیا کہ اب جلدی کھائو، اگر بلاوجہ تاخیر کردی تو گناہ ہوگا، کیوں ؟ اس واسطے کہ ہم نے حکم دیا تھا کہ کھائو، اب کھانا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سحری میں تاخیر افضل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۱۳۳</w:t>
      </w:r>
    </w:p>
    <w:p>
      <w:pPr>
        <w:spacing w:before="60" w:after="80" w:line="312" w:lineRule="auto"/>
        <w:ind w:right="288" w:left="288"/>
        <w:jc w:val="right"/>
      </w:pPr>
      <w:r>
        <w:rPr>
          <w:rFonts w:ascii="Jameel Noori Nastaleeq" w:hAnsi="Jameel Noori Nastaleeq"/>
          <w:color w:val="222222"/>
          <w:sz w:val="27"/>
        </w:rPr>
        <w:t>سحری میں تاخیر افضل ہے سحری کے بارے میں حکم یہ ہے کہ سحری تاخیر سے کھانا افضل ہے جلدی کھانا خلافِ سنت ہے، بعض لوگ رات کو بارہ بجے سحری کھاکر سوجاتے ہیں یہ خلافِ سنت ہے، چنانچہ صحابۂ کرام کا بھی یہی معمول تھا کہ بالکل آخری وقت تک کھاتے رہتے تھے اس واسطے کہ یہ وہ وقت ہے جس میں اللہ تعالیٰ کی طرف سے نہ صرف یہ کہ کھانے کی اجازت ہے بلکہ کھانے کا حکم ہے، اس لئے جب تک وہ وقت باقی رہے گا، ہم کھاتے رہیں گے کیونکہ اللہ تعالیٰ کے حکم کی اتباع اور اطاعت اسی میں ہے، اب اگر کوئی شخص پہلے سحری کھالے تو گویا اس نے روزے کے وقت میں اپنی طرف سے اضافہ کردیا۔ اس لئے پہلے سے سحری کھانے کو ممنوع قرار دیا۔ پورے دین میں ساری کھیل اتباع کا ہے، جب ہم نے کہا کہ کھائو تو کھانا ثواب ہے اور جب ہم نے کہا کہ مت کھائو تو نہ کھانا ثواب ہے۔ اس لئے حضرت حکیم الامت قدس اللہ سرہٗ فرمایا کرتے تھے کہ جب اللہ میاں کہہ رہے ہیں کہ کھائو اور بندہ کہے کہ میں تو نہیں کھاتا۔ یا میں کم کھاتا ہوں ۔ یہ تو بندگی اور اطاعت نہ ہوئی۔ ارے بھائی نہ توکھانے میں کچھ رکھا ہے اور نہ ہی نہ کھانے میں کچھ رکھاہے۔ سب کچھ ان کی اطاعت میں ہے، اس لئے جب انہوں نے کہہ دیا کہ کھائو، تو پھر کھائو۔ اس میں اپنی طرف سے زیادہ پابندی کرنے 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ایک مہینہ بغیرگناہ کے گزارلو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۱۳۴</w:t>
      </w:r>
    </w:p>
    <w:p>
      <w:pPr>
        <w:spacing w:before="60" w:after="80" w:line="312" w:lineRule="auto"/>
        <w:ind w:right="288" w:left="288"/>
        <w:jc w:val="right"/>
      </w:pPr>
      <w:r>
        <w:rPr>
          <w:rFonts w:ascii="Jameel Noori Nastaleeq" w:hAnsi="Jameel Noori Nastaleeq"/>
          <w:color w:val="222222"/>
          <w:sz w:val="27"/>
        </w:rPr>
        <w:t>ایک مہینہ بغیرگناہ کے گزارلو البتہ اہتمام کرنے کی چیز یہ ہے کہ جب روزہ رکھ لیا تو اب اپنے آپ کو گناہوں سے بچائو۔ آنکھوں کو بچائو۔ کانوں کو بچائو، زبانوں کو بچائو۔ ایک رمضان کے موقعہ پر ہمارے حضرت قدس اللہ سرہٗ نے یہاں تک فرمایا کہ میں ایک ایسی بات کہتا ہوں جو کوئی اور نہیں کہے گا۔ وہ یہ کہ اپنے نفس کو اس طرح بہلائو، اور اس سے عہد کرلو کہ ایک مہینہ بغیرہ گناہ کے گزارلو۔ جب یہ ایک مہینہ گذرجائے تو پھر تیرا جو جی چاہے کرنا، چنانچہ حضرت والا فرماتے ہیں کہ اللہ تعالیٰ کی رحمت سے امید ہیکہ جب یہ ایک مہینہ بغیر گناہ کے گزرجائے گا۔ تو پھر اللہ تعالیٰ خود اس کے دل میں گناہ چھوڑنے کا داعیہ پیدا فرمادیں گے۔ لیکن یہ عہد کرلو کہ یہ اللہ کا مہینہ آرہا ہے۔ یہ عبادت کا مہینہ ہے۔ یہ تقویٰ پیدا کرنے کا مہینہ ہے، ہم اس میں گناہ نہیں کریں گے اور ہرشخص اپنے گریبان میں منھ ڈال کر دیکھے کہ وہ کن گناہوں میں مبتلا ہے پھر ان سب کے بارے میں یہ عہد کرلے کہ میں ان میں مبتلا نہیں ہوں گا۔ مثلاً یہ عہد کرلے کہ رمضان المبارک میں آنکھ غلط جگہ پر نہیں اٹھے گی، کان غلط بات نہیں سنیں گے، زبان سے غلط بات نہیں نکلے گی۔ یہ تو کوئی بات نہ ہوئی کہ روزہ بھی رکھا ہوا ہے اور فواحشات کو بھی آنکھ سے دیکھ رہے ہیں ۔ اور اس سے لطف اندوز ہورے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اس ماہ میں رزقِ حلال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۱۳۵</w:t>
      </w:r>
    </w:p>
    <w:p>
      <w:pPr>
        <w:spacing w:before="60" w:after="80" w:line="312" w:lineRule="auto"/>
        <w:ind w:right="288" w:left="288"/>
        <w:jc w:val="right"/>
      </w:pPr>
      <w:r>
        <w:rPr>
          <w:rFonts w:ascii="Jameel Noori Nastaleeq" w:hAnsi="Jameel Noori Nastaleeq"/>
          <w:color w:val="222222"/>
          <w:sz w:val="27"/>
        </w:rPr>
        <w:t>اس ماہ میں رزقِ حلال دوسری اہم بات جو ہمارے حضرت رحمۃ اللہ علیہ فرمایا کرتے تھے کہ کم از کم اس ایک مہینے میں تو رزق حلال کا اہتمام کرلو، جو لقمہ آئے وہ حلال کا آئے، کہیں ایسا نہ ہو کہ روزہ تو اللہ تعالیٰ کے لئے رکھا اور اس کو حرام چیز سے افطار کر رہے ہیں ، سود پر افطار ہو رہا ہے یا رشوت پر افطار ہورہا ہے۔ یا حرام آمدنی پر افطار ہورہا ہے۔ یہ کیسا روزہ ہوا کہ سحری بھی حرام اور افطاری بھی حرام اور درمیان میں روزہ۔ اس لئے خاص طور پر اس مہینے میں حرام روزی سے بچو اور اللہ تبارک وتعالیٰ سے مانگو کہ یا اللہ! میں رزقِ حلال کھانا چاہتا ہوں مجھے رزقِ حرام سے بچالیجئے۔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حرام آمدنی سے بچیں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۱۳۵</w:t>
      </w:r>
    </w:p>
    <w:p>
      <w:pPr>
        <w:spacing w:before="60" w:after="80" w:line="312" w:lineRule="auto"/>
        <w:ind w:right="288" w:left="288"/>
        <w:jc w:val="right"/>
      </w:pPr>
      <w:r>
        <w:rPr>
          <w:rFonts w:ascii="Jameel Noori Nastaleeq" w:hAnsi="Jameel Noori Nastaleeq"/>
          <w:color w:val="222222"/>
          <w:sz w:val="27"/>
        </w:rPr>
        <w:t>حرام آمدنی سے بچیں بعض حضرات وہ ہیں جن کا بنیادی ذریعۂ معاش الحمد للہ حرام نہیں ہے، بلکہ حلال ہے، البتہ اہتمام نہ ہونے کی وجہ سے کچھ حرام آمدنی کی آمیزش بھی ہوجاتی ہے۔ ایسے حضرات کے لئے حرام سے بچنا کوئی دشوار کام نہیں ہے۔ وہ یہ کم از کم اس ماہ میں تھوڑا سا اہتمام کرلیں ، اور حرام آمدنی سے بچیں ۔ یہ عجیب قصہ ہے کہ اس ماہ کے لئے تو اللہ تعالیٰ نے فرمایا تھا کہ یہ صبر کا مہینہ ہے۔ یہ مواسات اور غم خواری کا مہینہ ہے ایک دوسرے سے ہمدردی کا مہینہ ہے۔ لیکن اس ماہ میں مواسات کے بجائے لوگ الٹا کھال کھینچنے کی فکر کرتے ہیں ۔ اِدھر رمضان المبارک کا مہینہ آیا اور اُدھر چیزوں کی ذخیرہ اندوزی شروع کردی۔ لہٰذا کم از کم اس ماہ میں اپنے آپ کو ایسے حرام کا موں سے بچالو۔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اگرآمدنی مکمل حرام ہے توپھر؟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۱۳۶</w:t>
      </w:r>
    </w:p>
    <w:p>
      <w:pPr>
        <w:spacing w:before="60" w:after="80" w:line="312" w:lineRule="auto"/>
        <w:ind w:right="288" w:left="288"/>
        <w:jc w:val="right"/>
      </w:pPr>
      <w:r>
        <w:rPr>
          <w:rFonts w:ascii="Jameel Noori Nastaleeq" w:hAnsi="Jameel Noori Nastaleeq"/>
          <w:color w:val="222222"/>
          <w:sz w:val="27"/>
        </w:rPr>
        <w:t>اگرآمدنی مکمل حرام ہے توپھر؟ بعض حضرات وہ ہیں جن کاذریعہ آمدنی مکمل طورپر حرام ہے، مثلاً وہ کسی سودی ادارے میں ملازم ہیں ، ایسے حضرات اس ماہ میں کیا کریں ؟ ہمارے حضرت ڈاکٹر عبدالحیٔ صاحب قدس اللہ سرہٗ اللہ تعالیٰ ان کے درجات بلند فرمائے۔ آمین… ہر آدمی کے لئے راستہ بتاگئے۔ وہ فرماتے ہیں کہ میں ایسے آدمی کو جس کی مکمل آمدنی حرام ہے۔ یہ مشورہ دیتا ہوں کہ اگر ہوسکے تو رمضان میں چھٹی لے لے، اور کم از کم اس ماہ کے خرچ کے لئے جائز اور حلال ذریعہ سے انتظام کرلے، کوئی جائز آمدنی کا ذریعہ اختیار کرلے۔ اور اگر یہ بھی نہ ہوسکے تو اس ماہ کے خرچ کے لئے کسی سے قرض لے لے۔ اور یہ سوچے کہ میں اس مہینے میں حلال آمدنی سے کھائوں گا۔ اور اپنے بچوں کو بھی حلال کھلائوں گا۔ کم از کم اتنا تو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گناہوں سے بچنا آسان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۱۳۶</w:t>
      </w:r>
    </w:p>
    <w:p>
      <w:pPr>
        <w:spacing w:before="60" w:after="80" w:line="312" w:lineRule="auto"/>
        <w:ind w:right="288" w:left="288"/>
        <w:jc w:val="right"/>
      </w:pPr>
      <w:r>
        <w:rPr>
          <w:rFonts w:ascii="Jameel Noori Nastaleeq" w:hAnsi="Jameel Noori Nastaleeq"/>
          <w:color w:val="222222"/>
          <w:sz w:val="27"/>
        </w:rPr>
        <w:t>گناہوں سے بچنا آسان ہے بہرحال! میں یہ کہنا چاہ رہا تھا کہ لوگ اس مہینے میں نوافل وغیرہ کا تو اہتمام بہت کرتے ہیں ، لیکن گناہوں سے بچنے کا اتنا اہتمام نہیں کرتے۔ حالانکہ اس ماہ میں اللہ تعالیٰ نے گناہوں سے بچنے کو آسان فرمادیا ہے۔ چنانچہ اس ماہ میں شیطان کو بیڑیاں پہنادی جاتی ہیں اور ان کو قید کردیا جاتا ہے۔ لہٰذا شیطان کی طرف سے گناہ کرنے کے وسوسے اور تقاضے ختم ہوجاتے ہیں ۔ اس لئے گناہوں سے بچنا آسان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روزے میں غصے سے پرہیز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۱۳۶</w:t>
      </w:r>
    </w:p>
    <w:p>
      <w:pPr>
        <w:spacing w:before="60" w:after="80" w:line="312" w:lineRule="auto"/>
        <w:ind w:right="288" w:left="288"/>
        <w:jc w:val="right"/>
      </w:pPr>
      <w:r>
        <w:rPr>
          <w:rFonts w:ascii="Jameel Noori Nastaleeq" w:hAnsi="Jameel Noori Nastaleeq"/>
          <w:color w:val="222222"/>
          <w:sz w:val="27"/>
        </w:rPr>
        <w:t>روزے میں غصے سے پرہیز تیسری بات جس کا روزے سے خاص تعلق ہے، وہ ہے غصے سے اجتناب اورپرہیز چنانچہ حدیث شریف میں ہے کہ حضور اقدس ﷺ نے فرمایا کہ یہ مواسات کا مہینہ ہے۔ ایک دوسرے سے غم خواری کا مہینہ ہے۔ لہٰذا غصہ اور غصہ کی وجہ سے سرزد ہونے والے جرائم اور گناہ مثلاً جھگڑا، مارپٹائی اور تو تکار ان چیزوں سے پرہیز کااہتمام کریں ۔ حدیث شریف میں حضور اقدس ﷺ نے یہاں تک فرمادیا کہ: وَاِنْ جَہِلَ عَلٰی أَحَدِکُمْ جَاہِلٌ وَہُوَ صَائِمٌ، فَلْیَقُلْ اِنِّیْ صَائِمٌ۔ (ترمذی، کتاب الصوم، باب ماجاء فی فضل الصوم، حدیث:۷۶۴) یعنی اگر کوئی شخص تم سے جہالت اور لڑائی کی بات کرے تو تم کہہ دو کہ میرا روزہ ہے۔ میں لڑنے کے لئے تیار نہیں ۔ نہ زبان سے لڑنے کے لئے تیار ہوں ، اور نہ ہاتھ سے۔ اس سے پرہیز کریں ۔ یہ سب بنیادی کام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رمضان میں نفلی عبادات زیادہ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۱۳۷</w:t>
      </w:r>
    </w:p>
    <w:p>
      <w:pPr>
        <w:spacing w:before="60" w:after="80" w:line="312" w:lineRule="auto"/>
        <w:ind w:right="288" w:left="288"/>
        <w:jc w:val="right"/>
      </w:pPr>
      <w:r>
        <w:rPr>
          <w:rFonts w:ascii="Jameel Noori Nastaleeq" w:hAnsi="Jameel Noori Nastaleeq"/>
          <w:color w:val="222222"/>
          <w:sz w:val="27"/>
        </w:rPr>
        <w:t>رمضان میں نفلی عبادات زیادہ کریں جہاں تک عبادات کا تعلق ہے۔ تمام مسلمان ماشاء اللہ جانتے ہی ہیں کہ روزہ رکھنا تراویح پڑھنا ضروری ہے اور تلاوتِ قرآن کو چونکہ اس مہینے سے خاص مناسبت ہے اس لئے حضورنبی کریم ﷺ رمضان کے مہینے میں حضرت جبرئیل علیہ السلام کے ساتھ پورے قرآن کا دور فرمایا کرتے تھے۔ اس لئے جتنا زیادہ سے زیادہ ہوسکے اس مہینہ میں تلاوت کریں ۔ اور اسکے علاوہ چلتے پھرتے اٹھتے بیٹھتے زبان پر اللہ کا ذکر کریں اور تیسرا کلمہ سُبْحَانَ اللّٰہِ وَالْحَمْدُ لِلّٰہِ وَلآ اِلٰہَ اِلاَّ اللّٰہُ وَاللّٰہُ اَکْبَرُ۔ اور درود شریف اور استغفار کا چلتے پھرتے اس کی کثرت کا اہتمام کریں ۔ اور نوافل کی جتنی کثرت ہوسکے کریں ۔ اور عام دنوں میں رات کو اٹھ کر تہجد کی نماز پڑھنے کا موقعہ نہیں ملتا، لیکن رمضان المبارک میں چونکہ انسان سحری کے لئے اٹھتا ہے۔ تھوڑا پہلے اٹھ جائے اور سحری سے پہلے تہجد پڑھنے کا معمول بنالے۔ اور اس ماہ میں نماز خشوع کے ساتھ اور مرد باجماعت نماز پڑھنے کا اہتمام کریں ۔ یہ سب کام تو اس ماہ میں کرنے ہی چاہئیں ۔ یہ رمضان المبارک کی خصوصیات میں سے ہیں ۔ لیکن ان سب چیزوں سے زیادہ اہم گناہوں سے بچنے کی فکر ہے۔ اللہ تعالیٰ ہم سب کو ان باتوں پر عمل کرنے کی توفیق عطا فرمائے، اور رمضان المبارک کے انوار و برکات سے صحیح طور پر مستفید ہونے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آزادی ٔ نسواں کا فریب شیخ الاسلام حضرت مولانا مفتی محمد تقی عثمانی مدظلہم العالی ضبط...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۱۳۸</w:t>
      </w:r>
    </w:p>
    <w:p>
      <w:pPr>
        <w:spacing w:before="60" w:after="80" w:line="312" w:lineRule="auto"/>
        <w:ind w:right="288" w:left="288"/>
        <w:jc w:val="right"/>
      </w:pPr>
      <w:r>
        <w:rPr>
          <w:rFonts w:ascii="Jameel Noori Nastaleeq" w:hAnsi="Jameel Noori Nastaleeq"/>
          <w:color w:val="222222"/>
          <w:sz w:val="27"/>
        </w:rPr>
        <w:t>آزادی ٔ نسواں کا فریب شیخ الاسلام حضرت مولانا مفتی محمد تقی عثمانی مدظلہم العالی ضبط و ترتیب محمد عبداللہ میمن نئی تہذیب کا عجیب فلسفہ ہے کہ اگر ایک عورت اپنے گھر میں اپنے لئے اور اپنے شوہر کے لئے، اپنے بچوں کے لئے کھانا تیار کرتی ہے تویہ رجعت پسندی اور دقیانوسیت ہے اور اگر وہی عورت ہوائی جہاز میں ایئرہوسٹس بن کر سینکڑوں انسانوں کی ہوسناک نگاہوں کا نشانہ بن کر ان کی خدمت کرتی ہے تو اس کا نام آزادی اور جدّت پسندی ہے۔ اگر عورت گھر میں رہ کر اپنے ماں باپ بہن بھائیوں کے لئے خانہ داری کا انتظام کرے تو یہ قید اور ذلت ہے۔ لیکن دوکانوں پر ’’سیلزگرل‘‘ بن کر اپنی مسکراہٹوں سے گاہکوں کو متوجہ کرے، یا دفاتر میں اپنے افسروں کی نازبرداری کرے تو یہ ’’آزادی‘‘ اور ’’اعزاز‘‘ ہے۔ اِنَّا لِلّٰہِ وَاِنَّ اِلَیْہِ رَاجِعُوْنَ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بسم اللہ الرحمن الرحیم آزادی ٔ نِسواں کا فریب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۱۴۰</w:t>
      </w:r>
    </w:p>
    <w:p>
      <w:pPr>
        <w:spacing w:before="60" w:after="80" w:line="312" w:lineRule="auto"/>
        <w:ind w:right="288" w:left="288"/>
        <w:jc w:val="right"/>
      </w:pPr>
      <w:r>
        <w:rPr>
          <w:rFonts w:ascii="Jameel Noori Nastaleeq" w:hAnsi="Jameel Noori Nastaleeq"/>
          <w:color w:val="222222"/>
          <w:sz w:val="27"/>
        </w:rPr>
        <w:t>بسم اللہ الرحمن الرحیم آزادی ٔ نِسواں کا فریب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فاعوذ باللّٰہ من الشیطان الرجیم۔ بسم اللّٰہ الرحمن الرحیم۔ وَقَرْنَ فِیْ بُیُوْتِکُنَّ وَلاَتَبَرَّجْنَ تَبَرُّجَ الْجَاہِلِیَّۃِ الْاُوْلٰیط(سورۃ الاحزاب:۳۳)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آج کا موضوع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۱۴۱</w:t>
      </w:r>
    </w:p>
    <w:p>
      <w:pPr>
        <w:spacing w:before="60" w:after="80" w:line="312" w:lineRule="auto"/>
        <w:ind w:right="288" w:left="288"/>
        <w:jc w:val="right"/>
      </w:pPr>
      <w:r>
        <w:rPr>
          <w:rFonts w:ascii="Jameel Noori Nastaleeq" w:hAnsi="Jameel Noori Nastaleeq"/>
          <w:color w:val="222222"/>
          <w:sz w:val="27"/>
        </w:rPr>
        <w:t>آج کا موضوع میرے محترم بھائیو اور بہنو! السلام علیکم ورحمۃ اللہ وبرکاتہٗ۔ آج کی اس گفتگو کا موضوع ’’حجاب کی اہمیت‘‘ مقرر کیا گیا ہے، اس میں یہ بتلانا مقصود ہے کہ اسلامی احکامات کی رو سے اور قرآن و سنت کی تعلیمات کی روشنی میں عورت کے لئے ’’حجاب‘‘ اور ’’پردے‘‘ کا کیا حکم ہے؟ اور وہ کتنی اہمیت رکھتاہے۔ اس موضوع کو صحیح طور پر سمجھنے سے پہلے ایک اہم نکتے کی طرف آپ کی توجہ دلانا چاہوں گا، وہ نکتہ یہ ہے کہ عورت کے لئے ’’حجاب‘‘ اور ’’پردہ‘‘ کیوں ضروری ہے؟ اور اس کے شرعی احکام کیا ہیں ، اوریہ بات اس وقت تک ٹھیک ٹھیک سمجھ میں نہیں آسکتی جب تک یہ معلوم نہ ہو کہ عورت کے اس دنیا میں آنے اور اس کے پیدا کئے جانے کا بنیادی مقصد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تخلیق کا مقصد خالق سے پوچھو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۱۴۱</w:t>
      </w:r>
    </w:p>
    <w:p>
      <w:pPr>
        <w:spacing w:before="60" w:after="80" w:line="312" w:lineRule="auto"/>
        <w:ind w:right="288" w:left="288"/>
        <w:jc w:val="right"/>
      </w:pPr>
      <w:r>
        <w:rPr>
          <w:rFonts w:ascii="Jameel Noori Nastaleeq" w:hAnsi="Jameel Noori Nastaleeq"/>
          <w:color w:val="222222"/>
          <w:sz w:val="27"/>
        </w:rPr>
        <w:t>تخلیق کا مقصد خالق سے پوچھو آج مغربی افکار کی یورش میں یہ پروپیگنڈہ ہرجگہ کیا جاتا ہے کہ اسلام کے اندر عورت کو نقاب اورپردے میں رکھ کر گھونٹ دیا گیا ہے۔ اس کو چاردیواری کے اندر قید کردیا گیا ہے۔ لیکن یہ سارا پروپیگنڈہ درحقیقت اس بات کا نتیجہ ہے کہ عورت کی تخلیق کا بنیادی مقصد معلوم نہیں ۔ ظاہر ہے کہ اگر اس بات پر ایمان ہے کہ اس کائنات کو پیدا کرنے والے اللہ تعالیٰ ہیں ، انسان کو پیدا کرنے والے اللہ تعالیٰ ہیں ، مرد اور عورت دونوں کو پیدا کرنے والے اللہ ہیں ۔ اگر خدانخواستہ اس پر ایمان نہ ہو تو پھر بات آگے نہیں چل سکتی، اور اس زمانے میں جو اللہ تعالیٰ کے وجود پر ایمان نہیں رکھتے ہیں اور لادینیت کے میدان میں روز بروز آگے بڑھتے چلے جارہے ہیں ۔ ان کو بھی اللہ تعالیٰ ایسی نشانیاں اور علامات دکھا رہے ہیں جس سے وہ بھی اللہ تعالیٰ کے وجود کے قائل ہورہے ہیں ۔ اگر اللہ پر ایمان نہ ہو تو پھر بات آگے چل ہی نہیں سکتی۔ لیکن اگر اللہ پر ایمان ہے، اور یہ پتہ ہے کہ اللہ نے اس کائنات کو پیدا کیا ہے، اور مرد کو بھی اسی نے پیدا کیا اور عورت کو بھی اسی نے پیدا کیا ہے۔ اب پیدائش کا مقصد بھی اسی سے پوچھنا چاہئے کہ مرد کو کیوں پیدا کیا؟ اور عورت کو کیوں پیدا کیا، اور دونوں کی تخلیق کا بنیادی مقصد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مرد اور عورت دومختلف صنفیں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۱۴۲</w:t>
      </w:r>
    </w:p>
    <w:p>
      <w:pPr>
        <w:spacing w:before="60" w:after="80" w:line="312" w:lineRule="auto"/>
        <w:ind w:right="288" w:left="288"/>
        <w:jc w:val="right"/>
      </w:pPr>
      <w:r>
        <w:rPr>
          <w:rFonts w:ascii="Jameel Noori Nastaleeq" w:hAnsi="Jameel Noori Nastaleeq"/>
          <w:color w:val="222222"/>
          <w:sz w:val="27"/>
        </w:rPr>
        <w:t>مرد اور عورت دومختلف صنفیں ہیں یہ نعرہ آج بہت زور و شور سے لگایا جاتا ہے کہ عورتوں کو بھی مردوں کے شانہ بشانہ کام کرنا چاہئے، اور مغربی افکار نے یہ پروپیگنڈہ ساری دنیا میں کردیا ہے، لیکن یہ نہیں دیکھا کہ اگر مرد اور عورت دونوں ایک ہی جیسے کام کے لئے پیدا ہوئے تھے تو پھر دونوں کو جسمانی طور پر الگ الگ پیدا کرنے کی کیا ضرورت تھی۔ مرد کا جسمانی نظام اور ہے، عورت کا جسمانی نظام اور ہے۔ مرد کا مزاج اور ہے اور عورت کا مزاج اور ہے۔ مرد کی صلاحیتیں اور ہیں ، عورت کی صلاحیتیں اور ہیں ۔ اللہ تعالیٰ نے دونوں صنفیں اس طرح بنائی ہیں کہ دونوں کی تخلیقی ساخت اوراسکے نظام میں بنیادی فرق پایا جاتا ہے، لہٰذا یہ کہنا کہ مرد اور عورت میں کسی طرح کا کوئی فرق نہیں ہے یہ خود فطرت کے خلاف بغاوت ہے اور مشاہدہ کا انکار ہے، اس لئے کہ یہ تو آنکھوں سے نظر آرہا ہے کہ مرد اور عورت کی ساخت میں فرق ہے۔ نئے فیشن نے مرد اور عورت کے اس فطری فرق کو مٹانے کی کتنی کوششیں کردیکھیں ، چنانچہ عورتوں نے مردوں جیسا لباس پہننا شروع کردیا، اور مردوں نے عورتوں جیسا لباس پہننا شروع کردیا، عورتوں نے مردوں جیسے بال رکھنے شروع کردیئے اور مردوں نے عورتوں جیسے بال رکھنے شروع کردیئے لیکن اس بات سے انکار اب بھی نہیں کیا جاسکتا ہے کہ مرد اور عورت دونوں کا جسمانی نظام مختلف ہے۔ دونوں مختلف صنفیں ہیں ، دونوں کے اندازِ زندگی مختلف ہیں ، اور دونوں کی صلاحیتیں مختلف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اللہ تعالیٰ سے پوچھنے کا ذریعہ پیغمبر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۱۴۳</w:t>
      </w:r>
    </w:p>
    <w:p>
      <w:pPr>
        <w:spacing w:before="60" w:after="80" w:line="312" w:lineRule="auto"/>
        <w:ind w:right="288" w:left="288"/>
        <w:jc w:val="right"/>
      </w:pPr>
      <w:r>
        <w:rPr>
          <w:rFonts w:ascii="Jameel Noori Nastaleeq" w:hAnsi="Jameel Noori Nastaleeq"/>
          <w:color w:val="222222"/>
          <w:sz w:val="27"/>
        </w:rPr>
        <w:t>اللہ تعالیٰ سے پوچھنے کا ذریعہ پیغمبر ہیں لیکن یہ کس سے معلوم کیا جائے کہ مرد کو کیوں پیدا کیا گیا؟ اور عورت کو کیوں پیدا کیا گیا؟ ظاہر ہے کہ اس کا جواب یہی ہوگا کہ جس ذات نے پیدا کیا ہے اس سے پوچھو کہ آپ نے مرد کو کس مقصد کے تحت پیدا کیا ہے؟ اور عورت کو کس مقصد کے تحت پیدا کیا ہے؟ اور اس سے پوچھنے کا ذریعہ حضرات انبیاء علیہم السلام اور خاتم النبیین حضرت محمد مصطفی 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انسانی زندگی کے دوشعبے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۱۴۳</w:t>
      </w:r>
    </w:p>
    <w:p>
      <w:pPr>
        <w:spacing w:before="60" w:after="80" w:line="312" w:lineRule="auto"/>
        <w:ind w:right="288" w:left="288"/>
        <w:jc w:val="right"/>
      </w:pPr>
      <w:r>
        <w:rPr>
          <w:rFonts w:ascii="Jameel Noori Nastaleeq" w:hAnsi="Jameel Noori Nastaleeq"/>
          <w:color w:val="222222"/>
          <w:sz w:val="27"/>
        </w:rPr>
        <w:t>انسانی زندگی کے دوشعبے قرآن کریم کی تعلیمات اور رسول کریم ﷺ کی تعلیمات سے کسی ادنیٰ شبہ کے بغیر یہ بات ثابت ہوتی ہے کہ درحقیقت انسانی زندگی دومختلف شعبوں پر منقسم ہے۔ ایک گھر کے اندر کا شعبہ ہے اور ایک گھر کے باہر کا شعبہ ہے۔ یہ دونوں شعبے ایسے ہیں کہ ان دونوں کو ساتھ لئے بغیر ایک متوازن اور معتدل زندگی نہیں گزاری جاسکتی، گھر کا انتظام بھی ضروری ہے، اور گھر کے باہر کا انتظام یعنی کسبِ معاش اور روزی کمانے کا انتظام بھی ضروری ہے۔ جب دونوں کام ایک ساتھ اپنی اپنی جگہ پر ٹھیک ٹھیک چلیں گے تب انسان کی زندگی استوار ہوگی، اور اگر ان میں سے ایک ختم ہوگیا یا ناقص ہوگیا تو اس سے انسان کی زندگی میں توازن (Balance) ختم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مرد اور عورت کے درمیان تقسیم 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۱۴۳</w:t>
      </w:r>
    </w:p>
    <w:p>
      <w:pPr>
        <w:spacing w:before="60" w:after="80" w:line="312" w:lineRule="auto"/>
        <w:ind w:right="288" w:left="288"/>
        <w:jc w:val="right"/>
      </w:pPr>
      <w:r>
        <w:rPr>
          <w:rFonts w:ascii="Jameel Noori Nastaleeq" w:hAnsi="Jameel Noori Nastaleeq"/>
          <w:color w:val="222222"/>
          <w:sz w:val="27"/>
        </w:rPr>
        <w:t>مرد اور عورت کے درمیان تقسیم کار ان دونوں شعبوں میں اللہ تعالیٰ نے یہ تقسیم فرمائی کہ مرد کے ذمے گھر کے باہر کے کام لگائے، مثلاً کسبِ معاش اور روزی کمانے کا کام، اور سیاسی اور سماجی کام وغیرہ۔ یہ سارے کام درحقیقت مرد کے ذمے عائد کئے ہیں ۔ اور گھر کے اندر کا شعبہ اللہ اور اللہ کے رسول ﷺ نے عورتوں کے حوالے کیا ہے، وہ اس کو سنبھالیں ۔ اگر اللہ تعالیٰ کی طرف سے یہ حکم آجاتا کہ عورت گھر کا انتظام کرے گی اور مرد باہر کا انتظام کرے گا، تو بھی کوئی چون و چرا کی مجال نہیں تھی۔ لیکن اگر عقل کے ذریعے انسان کی فطری تخلیق کا جائزہ لیں تو بھی اس کے سوا اور کوئی انتظام نہیں ہوسکتا اس لئے کہ مرد اور عورت کے درمیان اگر تقابل کرکے دیکھا جائے تو ظاہر ہوگا جسمانی قوت جتنی مرد میں ہے، اتنی عورت میں نہیں اور کوئی شخص بھی اس سے انکار نہیں کرسکتا کہ اللہ تعالیٰ نے مرد میں عورت کی بہ نسبت جسمانی قوت زیادہ رکھی ہے اور گھر کے باہر کے کام قوت کا تقاضہ کرتے ہیں ، محنت کا تقاضہ کرتے ہیں ۔ وہ کام قوت اور محنت کے بغیر انجام نہیں دیئے جاسکتے۔ لہٰذا اس فطری تخلیق کا بھی تقاضہ یہی تھا کہ گھر کے باہر کا کام مرد انجام دے اور گھر کے اندر کے کام عورت کے سپرد ہوں ۔ حضرت علی رضی اللہ عنہ اور حضرت فاطمہ رضی اللہ عنہا کے درمیان تقسیم کار حضرت علی رضی اللہ عنہ اور حضرت فاطمہ رضی اللہ عنہا نے بھی اپنے درمیان یہ تقسیم کار فرما رکھی تھی کہ حضرت علی رضی اللہ عنہ گھر کے باہر کے کام انجام دیتے اور حضرت فاطمہ رضی اللہ عنہا گھر کے اندر کا انتظام سنبھالتیں ۔ چنانچہ گھر کی جھاڑو دیتیں ، چکی چلاکر آٹا پیستیں ، پانی بھرتیں کھانا پکاتیں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عورت گھر کا کام سنبھالے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۱۴۴</w:t>
      </w:r>
    </w:p>
    <w:p>
      <w:pPr>
        <w:spacing w:before="60" w:after="80" w:line="312" w:lineRule="auto"/>
        <w:ind w:right="288" w:left="288"/>
        <w:jc w:val="right"/>
      </w:pPr>
      <w:r>
        <w:rPr>
          <w:rFonts w:ascii="Jameel Noori Nastaleeq" w:hAnsi="Jameel Noori Nastaleeq"/>
          <w:color w:val="222222"/>
          <w:sz w:val="27"/>
        </w:rPr>
        <w:t>عورت گھر کا کام سنبھالے ابتداء میں جو آیت میں نے آپ کے سامنے تلاوت کی، اس میں اللہ تبارک وتعالیٰ نے آنحضرت ﷺ کی ازواج مطہرات کو براہِ راست خطاب فرمایا اور ان کے واسطے سے ساری مسلمان خواتین سے خطاب فرمایا، وہ یہ ہے کہ: وَقَرْنَ فِیْ بُیُوْتِکُنَّ یعنی تم اپنے گھروں میں قرار سے رہو، اس میں صرف اتنی بات نہیں کہ عورت کو ضرورت کے بغیر گھر سے باہر نہیں جانا چاہئے، بلکہ اس آیت میں ایک بنیادی حقیقت کی طرف اشارہ فرمایا گیا ہے وہ یہ کہ ہم نے عورت کو اس لئے پیدا کیا ہے کہ وہ گھر میں قرار سے رہ کر گھر کے انتظام کو سنبھالے۔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عورت کو کس لالچ پر گھر سے باہر نکالا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۱۴۵</w:t>
      </w:r>
    </w:p>
    <w:p>
      <w:pPr>
        <w:spacing w:before="60" w:after="80" w:line="312" w:lineRule="auto"/>
        <w:ind w:right="288" w:left="288"/>
        <w:jc w:val="right"/>
      </w:pPr>
      <w:r>
        <w:rPr>
          <w:rFonts w:ascii="Jameel Noori Nastaleeq" w:hAnsi="Jameel Noori Nastaleeq"/>
          <w:color w:val="222222"/>
          <w:sz w:val="27"/>
        </w:rPr>
        <w:t>عورت کو کس لالچ پر گھر سے باہر نکالا گیا؟ لیکن جس ماحول میں معاشرے کی پاکیزگی کوئی قیمت ہی نہ رکھتی ہو، اور جہاں عفت و عصمت کے بجائے اخلاقی باختگی اور حیاسوزی کو منتہائے مقصود سمجھا جاتا ہو ظاہر ہے کہ وہاں اس تقسیم کار اور پردہ و حیا کو نہ صرف غیرضروری بلکہ راستے کی رکاوٹ سمجھا جائے گا۔ چنانچہ جب مغرب میں تمام اخلاقی اقدار سے آزادی کی ہوا چلی تو مرد نے عورت کے گھر میں رہنے کو اپنے لئے دوہری مصیبت سمجھا۔ ایک طرف تو اس کی ہوسناک طبیعت عورت کی کوئی ذمہ داری قبول کئے بغیر قدم قدم پر اس سے لطف اندوز ہونا چاہتی تھی، اور دوسری طرف وہ اپنی قانونی بیوی کی معاشی کفالت کو بھی ایک بوجھ تصور کرتا تھا۔ چنانچہ اس نے دونوں مشکلات کا جو عیارانہ حل نکالا، اس کا خوبصورت اور معصوم نام ’’تحریک آزادی ٔ نِسواں ‘‘ ہے۔ عورت کو یہ پڑھایا گیا کہ تم اب تک گھر کی چاردیواری میں قید رہی ہو، اب آزادی کا دور ہے، اور تمہیں اس قید سے باہر آکر مردوں کے شانہ بشانہ زندگی کے ہرکام میں حصہ لینا چاہئے۔ اب تک تم باہر آکر زندگی کی جد و جہد میں برابر کاحصہ لو تو دنیابھر کے اعزازات اور اونچے اونچے منصب تمہارا انتظار کر رہے ہیں ۔ عورت بے چاری ان دلفریب نعروں سے متاثر ہوکر گھر سے باہر آگئی، اور پروپیگنڈہ کے تمام وسائل کے ذریعے شور مچامچاکر اسے یہ باور کرادیا گیا کہ اسے صدیوں کی غلامی کے بعد آج آزادی ملی ہے، اور اب اس کے رنج و محن کا خاتمہ ہوگیا ہے۔ ان دلفریب نعروں کی آڑ میں عورت کو گھسیٹ کر سڑکوں پر لایا گیا، اسے دفتروں میں کلرکی عطا کی گئی، اسے اجنبی مردوں کے پرائیویٹ سیکریٹری کا ’’منصب‘‘ بخشا گیا، اسے ’’اسٹینوٹائپسٹ‘‘ بننے کا ’’اعزاز‘‘ دیا گیا۔ اسے تجارت چمکانے کے لئے ’’سیلزگرل‘‘ اور ’’ماڈل گرل‘‘ بننے کا شرف بخشا گیا، اور اس کے ایک عضو کو برسربازار رسوا کرکے گاہکوں کو دعوت دی گئی کہ آئو، اور ہم سے مال خریدو، یہاں تک کہ وہ عورت جس کے سرپر دینِ فطرت نے عزت و آبرو کا تاج رکھا تھا، اور جس کے گلے میں عفت و عصمت کے ہار ڈالے تھے، تجارتی اداروں کے لئے ایک شوپیس اور مرد کی تھکن دور کرنے کے لئے ایک تفریح کا سامان بن کر رہ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آج ہرگھٹیا کام عورت کے سپرد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۱۴۶</w:t>
      </w:r>
    </w:p>
    <w:p>
      <w:pPr>
        <w:spacing w:before="60" w:after="80" w:line="312" w:lineRule="auto"/>
        <w:ind w:right="288" w:left="288"/>
        <w:jc w:val="right"/>
      </w:pPr>
      <w:r>
        <w:rPr>
          <w:rFonts w:ascii="Jameel Noori Nastaleeq" w:hAnsi="Jameel Noori Nastaleeq"/>
          <w:color w:val="222222"/>
          <w:sz w:val="27"/>
        </w:rPr>
        <w:t>آج ہرگھٹیا کام عورت کے سپرد ہے نام یہ لیا گیا تھا کہ عورت کو ’’آزادی‘‘ دے کر سیاست و حکومت کے ایوان اس کے لئے کھولے جارہے ہیں ، لیکن ذرا جائزہ لے کر تو دیکھئے کہ اس عرصے میں خود مغربی ممالک کی کتنی عورتیں صدر، وزیر اعظم یا وزیر بن گئیں ؟ کتنی خواتین کو جج بنایا گیا؟ کتنی عورتوں کو دوسرے بلند مناصب کا اعزاز نصیب ہوا؟ اعداد و شمار جمع کئے جائیں تو ایسی عورتوں کا تناسب بمشکل چند فی لاکھ ہوگا۔ ان گنی چنی خواتین کو کچھ مناصب دینے کے نام پر باقی لاکھوں عورتوں کو جس بے دردی کے ساتھ سڑکوں اور بازاروں میں گھسیٹ لایا گیا ہے۔ وہ ’’آزادی ٔنِسواں ‘‘ کے فراڈ کا المناک ترین پہلو ہے۔ آج یورپ اور امریکہ میں جاکر دیکھئے تو دنیا بھرکے تمام نچلے درجے کے کام عورت کے سپرد ہیں ۔۔۔۔ ریستورانوں میں کوئی مرد ویٹر شاذو نادر ہی کہیں نظر آئے گا، ورنہ یہ خدمات تمام تر عورتیں انجام دے رہی ہیں ، ہوٹلوں میں مسافروں کے کمرے صاف کرنے، ان کے بستر کی چادریں بدلنے اور ’’روم اٹنڈنٹ‘‘ کی خدمات تمام تر عورتوں کے سپرد ہیں ۔ دوکانوں پر مال بیچنے کے لئے مرد خال خال نظر آئیں گے، یہ کام بھی عورتوں ہی سے لیا جارہا ہے۔ دفاتر کے استقبالیوں پر عام طور پر عورتیں ہی تعینات ہیں اور بیرے سے لے کر کلرک تک کے تمام ’مناصب‘‘ زیادہ تر اسی صنف نازک کے حصے میں آئے ہیں جسے ’’گھر کی قید سے آزادی عطا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نئی تہذیب کا عجیب فلسفہ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۱۴۷</w:t>
      </w:r>
    </w:p>
    <w:p>
      <w:pPr>
        <w:spacing w:before="60" w:after="80" w:line="312" w:lineRule="auto"/>
        <w:ind w:right="288" w:left="288"/>
        <w:jc w:val="right"/>
      </w:pPr>
      <w:r>
        <w:rPr>
          <w:rFonts w:ascii="Jameel Noori Nastaleeq" w:hAnsi="Jameel Noori Nastaleeq"/>
          <w:color w:val="222222"/>
          <w:sz w:val="27"/>
        </w:rPr>
        <w:t>نئی تہذیب کا عجیب فلسفہ پروپیگنڈے کی قوتوں نے یہ عجیب و غریب فلسفہ ذہنوں پر مسلط کردیاہے کہ عورت اگر اپنے گھر میں اپنے اور اپنے شوہر، اپنے ماں باپ، بہن بھائیوں اور اولاد کے لئے خانہ داری کا انتظام کرے تو یہ قید اور ذلت ہے لیکن وہی عورت اجنبی مردوں کے لئے کھانا پکائے، ان کے کمروں کی صفائی کرے، ہوٹلوں اور جہازوں میں ان کی میزبانی کرے دوکانوں پر اپنی مسکراہٹوں سے گاہکوں کو متوجہ کرے اور دفاتر میں اپنے افسروں کی نازبرداری کرے تو یہ ’’آزادی‘‘ اور ’’اعزاز‘‘ ہے! اِنَّا لِلّٰہِ وَاِنَّا اِلَیْہِ رَاجِعُوْنَ۔ پھر ستم ظریفی کی انتہا یہ ہے کہ عورت کسب معاش کے لئے آٹھ آٹھ گھنٹے کی یہ سخت اور ذلت آمیز ڈیوٹیاں ادا کرنے کے باوجود اپنے گھر کے کام دھندوں سے اب بھی فارغ نہیں ہوئی، گھر کی تمام خدمات آج بھی پہلے کی طرح اسی کے ذمے ہیں اور یورپ اور امریکہ میں اکثریت ان عورتوں کی ہے جن کو آٹھ گھنٹے کی ڈیوٹی دینے کے بعد اپنے گھر پہنچ کر کھاناپکانے، برتن دھونے اور گھر کی صفائی کا کام اب بھی کرنا پڑتا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کیا نصف آبادی عضو معطل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۱۴۸</w:t>
      </w:r>
    </w:p>
    <w:p>
      <w:pPr>
        <w:spacing w:before="60" w:after="80" w:line="312" w:lineRule="auto"/>
        <w:ind w:right="288" w:left="288"/>
        <w:jc w:val="right"/>
      </w:pPr>
      <w:r>
        <w:rPr>
          <w:rFonts w:ascii="Jameel Noori Nastaleeq" w:hAnsi="Jameel Noori Nastaleeq"/>
          <w:color w:val="222222"/>
          <w:sz w:val="27"/>
        </w:rPr>
        <w:t>کیا نصف آبادی عضو معطل ہے؟ عورتوں کو گھر سے باہر نکالنے کے لئے آج کل ایک چلتا ہوا استدلال یہ پیش کیا جاتا ہے کہ قومی تعمیر و ترقی کے دورمیں ہم اپنی نصف آبادی کو عضو معطل بناکر نہیں ڈال سکتے۔ یہ بات اس شان سے کہی جاتی ہے کہ گویا ملک کے تمام مردوں کو کسی نہ کسی کام پر لگاکر مردوں کی حد تک ’’مکمل روزگار‘‘ کی منزل حاصل کرلی گئی ہے۔ اب نہ صرف یہ کہ کوئی مرد بے روزگار نہیں رہا بلکہ ہزارہا کام ’’مین پاور‘‘ کے انتظار میں ہیں ۔ حالانکہ یہ بات ایک ایسے ملک میں کہی جارہی ہے جہاں اعلیٰ صلاحیتوں کے حامل مرد سڑکوں پر جوتیاں چٹخاتے پھر رہے ہیں ۔ جہاں کوئی چپراسی یا ڈرائیور کی آسامی نکلتی ہے تو اس کے لئے دسیوں گریجویٹ اپنی درخواستیں پیش کردیتے ہیں اور اگر کوئی کلرک کی جگہ نکلتی ہے تو اس کے لئے دسیوں ماسٹر اور ڈاکٹر تک کی ڈگریاں رکھنے والے اپنی درخواستیں پیش کردیتے ہیں ۔ پہلے مردوں کی ’’نصف آبادی‘‘ ہی کو ملکی تعمیر و ترقی کے کام میں پورے طور پر لگا لیجئے۔ اس کے بعد باقی نصف آبادی کے بارے میں سوچئے کہ وہ عضوِ معطل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آج فیملی سسٹم تباہ ہوچکا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۱۴۸</w:t>
      </w:r>
    </w:p>
    <w:p>
      <w:pPr>
        <w:spacing w:before="60" w:after="80" w:line="312" w:lineRule="auto"/>
        <w:ind w:right="288" w:left="288"/>
        <w:jc w:val="right"/>
      </w:pPr>
      <w:r>
        <w:rPr>
          <w:rFonts w:ascii="Jameel Noori Nastaleeq" w:hAnsi="Jameel Noori Nastaleeq"/>
          <w:color w:val="222222"/>
          <w:sz w:val="27"/>
        </w:rPr>
        <w:t>آج فیملی سسٹم تباہ ہوچکا ہے اللہ تعالیٰ نے عورت کو گھر کی ذمہ دار بنایا تھا، گھر کی منتظمہ بنایا تھا، تاکہ وہ فیملی سسٹم استوار رکھ سکے۔ لیکن جب وہ گھر سے باہر آگئی تو نتیجہ یہ ہوا کہ باپ بھی باہر اور ماں بھی باہر اور بچے اسکول میں یا نرسری میں ، اور گھر پر تالا پڑگیا، اب وہ فیملی سسٹم تباہ اور برباد ہوکر رہ گیا۔ عورت کو تو اس لئے بنایا تھا کہ جب وہ گھر میں رہے گی تو گھر کا انتظام بھی کرے گی اور بچے اس کی گود میں تربیت پائیں گے۔ ماں کی گود بچے کی سب سے پہلی تربیت گاہ ہوتی ہے۔ وہیں سے وہ اخلاق سیکھتے ہیں ، وہیں سے وہ کردار سیکھتے ہیں ، وہیں سے زندگی گزارنے کے صحیح طریقے سیکھتے ہیں ۔ لیکن آج مغربی معاشرے میں بچوں کو ماں اور باپ کی شفقت میسر نہیں ، اور فیملی سسٹم درہم برہم ہوکر رہ گیا ہے۔ اور جب عورت دوسری جگہ کام کر رہی ہے اور مرد دوسری جگہ کام کر رہا ہے اور دونوں کے درمیان دن بھر میں کوئی رابطہ نہیں ہے، اور دونوں جگہ پر آزاد سوسائٹی کا ماحول ہے تو بسااوقات ان دونوں کا آپس کا رشتہ کمزور پڑ جاتا ہے، اور ٹوٹنے لگتا ہے اور اس کی جگہ ناجائز رشتے پیدا ہونے شروع ہوجاتے ہیں ، اور اس کی وجہ سے طلاق تک نوبت پہنچتی ہے، گھر برباد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عورت کے بارے میں ’’گوربا چوف‘‘ کا نظریہ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۱۴۹</w:t>
      </w:r>
    </w:p>
    <w:p>
      <w:pPr>
        <w:spacing w:before="60" w:after="80" w:line="312" w:lineRule="auto"/>
        <w:ind w:right="288" w:left="288"/>
        <w:jc w:val="right"/>
      </w:pPr>
      <w:r>
        <w:rPr>
          <w:rFonts w:ascii="Jameel Noori Nastaleeq" w:hAnsi="Jameel Noori Nastaleeq"/>
          <w:color w:val="222222"/>
          <w:sz w:val="27"/>
        </w:rPr>
        <w:t>عورت کے بارے میں ’’گوربا چوف‘‘ کا نظریہ اگر یہ باتیں صرف میں کہتا تو کوئی کہہ سکتا تھا کہ یہ سب باتیں آپ تعصب کی بنا پر کہہ رہے ہیں لیکن اب سے چند سال پہلے سوویت یونین کے آخری صدر ’’میخائیل گوربا چوف‘‘ نے ایک کتاب لکھی ہے ’’پروسٹرائیکا‘‘ آج یہ کتاب ساری دنیا میں مشہور ہے اور شائع شدہ شکل میں موجود ہے۔ اس کتاب میں گوربا چوف نے ’’عورتوں کے بارے میں (Status of women) کے نام سے ایک باب قائم کیا ہے۔ اس میں اس نے صاف اور واضح لفظوں میں یہ بات لکھی ہے کہ: ہماری مغرب کی سوسائٹی میں عورت کو گھر سے باہر نکالا گیا اور اس کو گھر سے باہر نکالنے کے نتیجے میں بیشک ہم نے کچھ معاشی فوائد حاصل کئے اور پیداوار میں کچھ اضافہ ہوا، اس لئے کہ مرد بھی کام کر رہے ہیں اور عورتیں بھی کام کر رہی ہیں ، لیکن پیداوار کے زیادہ ہونے کے باوجود اس کا لازمی نتیجہ یہ ہوا کہ ہمارا فیملی سسٹم تباہ ہوگیا اوراس فیملی سسٹم کے تباہ ہونے کے نتیجے میں ہمیں جو نقصانات اٹھانے پڑے ہیں وہ نقصانات ان فوائد سے زیادہ ہیں جو پروڈیکشن کے اضافے کے نتیجے میں ہمیں حاصل ہوئے، لہٰذا میں اپنے ملک میں ’’پروسٹرائیکا‘‘ کے نام سے ایک تحریک شروع کر رہاہوں ، اس میں میرا ایک بہت بنیادی مقصد یہ ہے کہ وہ عورت جو گھر سے باہر نکل چکی ہے اس کو واپس گھر میں کیسے لایا جائے؟ اس کے طریقے سوچنے پڑیں گے، ورنہ جس طرح ہمارا فیملی سسٹم تباہ ہوچکا ہے اسی طرح ہماری پوری قوم تباہ ہوجائے گی۔ یہ الفاظ میخائیل گوربا چوف نے اپنی کتاب میں لکھے ہیں ۔ وہ کتاب آج بھی بازار میں دستیاب ہے جس کا جی چاہے دیکھ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روپیہ پیسہ بذاتِ خود کوئی چیز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۱۵۰</w:t>
      </w:r>
    </w:p>
    <w:p>
      <w:pPr>
        <w:spacing w:before="60" w:after="80" w:line="312" w:lineRule="auto"/>
        <w:ind w:right="288" w:left="288"/>
        <w:jc w:val="right"/>
      </w:pPr>
      <w:r>
        <w:rPr>
          <w:rFonts w:ascii="Jameel Noori Nastaleeq" w:hAnsi="Jameel Noori Nastaleeq"/>
          <w:color w:val="222222"/>
          <w:sz w:val="27"/>
        </w:rPr>
        <w:t>روپیہ پیسہ بذاتِ خود کوئی چیز نہیں اس فیملی سسٹم کی تباہ کاری کی بنیادی وجہ یہ ہے کہ ہم نے عورت کی مقصد تخلیق کو نہیں جانا کہ عورت کو کیوں پیدا کیا گیا ہے؟ اللہ تعالیٰ نے عورت کو اس لئے پیدا کیا تھا کہ وہ گھر کے نظام اور فیملی سسٹم کو استوار کرے۔ آج کے معاشی دور کی ساری کوششوں کا حاصل یہ ہے کہ روپیہ پیسہ زیادہ ہوجائے، لیکن یہ تو بتائو کہ کیا یہ روپیہ پیسہ بذاتِ خود کچھ فائدہ پہنچا سکتا ہے؟ اگر آپ کو بھوک لگ رہی ہو، اور آپ کے پاس پیسے موجود ہوں تو آپ اس کو کھاکر بھوک مٹالیں گے؟ پیسہ بذاتِ خود کوئی چیز نہیں ، جب تک اس کے ذریعہ ضرورت کی چیزیں مہیا کرکے آدمی سکون حاصل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آج کا نفع بخش کاروبار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۱۵۱</w:t>
      </w:r>
    </w:p>
    <w:p>
      <w:pPr>
        <w:spacing w:before="60" w:after="80" w:line="312" w:lineRule="auto"/>
        <w:ind w:right="288" w:left="288"/>
        <w:jc w:val="right"/>
      </w:pPr>
      <w:r>
        <w:rPr>
          <w:rFonts w:ascii="Jameel Noori Nastaleeq" w:hAnsi="Jameel Noori Nastaleeq"/>
          <w:color w:val="222222"/>
          <w:sz w:val="27"/>
        </w:rPr>
        <w:t>آج کا نفع بخش کاروبار پچھلے دنوں ایک رسالے میں ایک سروے کی تفصیل آئی ہے۔ اس سروے کا مقصد یہ تھا کہ یہ دیکھا جائے کہ آج دنیا میں سب سے زیادہ نفع بخش کاروبار کونسا ہے چنانچہ اس سروے کی رپورٹ یہ لکھی ہے کہ آج پوری دنیا میں سب سے زیادہ نفع بخش کاروبار ’’ماڈل گرل‘‘ کاروبار ہے، اس لے کہ ایک ’’ماڈل گرل‘‘ مصنوعات کے اشتہارات پر اپنی عریاں تصویر دینے کے لئے صرف ایک دن کے ۲۵ملین ڈالر وصول کرتی ہے، اور اس ایک دن میں وہ تاجر اور سرمایہ کار اپنی مرضی سے جتنی تصویریں جس انداز سے اور جس زاویے سے اتارنا چاہے، اتارتا ہے، اور اس کے ذریعہ وہ اپنی مصنوعات کو بازار میں پھیلاتا ہے۔ آج یہ عورت ایک بکائو مال بن چکا ہے، اور سرمایہ دار اس کو جس طرح چاہتاہے استعمال کرتاہے، وجہ یہ ہے کہ عورت نے گھر سے باہر نکل کر اپنی قدر و منزلت اور اپنا مرتبہ کھودیا اور اس کا یہ نتیجہ نکلا۔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ایک یہودی کا عبرتناک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۱۵۱</w:t>
      </w:r>
    </w:p>
    <w:p>
      <w:pPr>
        <w:spacing w:before="60" w:after="80" w:line="312" w:lineRule="auto"/>
        <w:ind w:right="288" w:left="288"/>
        <w:jc w:val="right"/>
      </w:pPr>
      <w:r>
        <w:rPr>
          <w:rFonts w:ascii="Jameel Noori Nastaleeq" w:hAnsi="Jameel Noori Nastaleeq"/>
          <w:color w:val="222222"/>
          <w:sz w:val="27"/>
        </w:rPr>
        <w:t>ایک یہودی کا عبرتناک واقعہ ایک بزرگ نے ایک واقعہ لکھا ہے کہ پہلے زمانہ میں ایک یہودی بہت بڑا مالدار اور سرمایہ دار تھا، اس زمانے میں لوگ اپنی دولت زیر زمین خزانے بناکر اس میں رکھا کرتے تھے، اس یہودی نے خزانے میں سونا چاندی کے انبار اور ڈھیر جمع کئے ہوئے تھے۔ جیسا کہ قارون کے بارے میں قرآن کریم میں ہے کہ اس نے بہت بڑا خزانہ جمع کیا ہوا تھا۔ ایک مرتبہ وہ یہودی اپنے خزانوں کا خفیہ طور پر معائنہ کرنے کے لئے گیا، اور جب اندر گیا تو اس چوکیدار کو بھی اطلاع نہیں کی جس کو وہاں خزانے پر اس نے مقرر کیا تھا، تاکہ یہ دیکھے کہ وہ چوکیدار خیانت تو نہیں کر رہا ہے اور اس خزانے کے دروازے کا سسٹم ایسا تھا کہ وہ اندر سے بند تو ہوتا تھا لیکن اندر سے کھل نہیں سکتا تھا صرف باہر سے کھل سکتا تھا۔ اب اس نے بے خیالی میں دروازہ اندر سے بند کرلیا۔ اب کھولنے کا کوئی راستہ نہیں تھا، باہر جو چوکیدار تھا وہ یہ سمجھتا رہا کہ خزانہ بند ہے، اور اس کے ذہن میں یہ تصور بھی نہیں تھا کہ خزانے کا مالک اندر ہے۔ اب یہ مالک اندر جاکر خزانہ کی تفتیش کرتا رہا اورجب دیکھ بھال کر تفتیش سے فارغ ہوکر واپس باہر نکلنا چاہا تو باہر نکلنے کا کوئی راستہ نہیں تھا۔ اب وہاں پر قید ہے، بھوک لگ رہی ہے اور خزانہ سارا موجود ہے لیکن بھوک نہیں مٹا سکتا۔ پیاس لگ رہی ہے اورخزانہ سارا موجود ہے، لیکن پیاس نہیں بجھا سکتا، رات کو نیند آرہی ہے اور خزانہ سارا موجود ہے لیکن بستر فراہم نہیں کرسکتا، حتی کہ جتنے دن بغیر کھائے، پئے زندہ رہ سکتا تھا زندہ رہا اور پھر اسی خزانہ میں اس کا انتقال ہوگیا۔ تو یہ روپیہ پیسہ اپنی ذات میں انسان کو نفع پہنچانے والی چیز نہیں ، جب تک کہ نظام درست نہ ہو، اور جب تک راستہ درست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گنتی میں اگرچہ دولت زیادہ ہوجائے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۱۵۲</w:t>
      </w:r>
    </w:p>
    <w:p>
      <w:pPr>
        <w:spacing w:before="60" w:after="80" w:line="312" w:lineRule="auto"/>
        <w:ind w:right="288" w:left="288"/>
        <w:jc w:val="right"/>
      </w:pPr>
      <w:r>
        <w:rPr>
          <w:rFonts w:ascii="Jameel Noori Nastaleeq" w:hAnsi="Jameel Noori Nastaleeq"/>
          <w:color w:val="222222"/>
          <w:sz w:val="27"/>
        </w:rPr>
        <w:t>گنتی میں اگرچہ دولت زیادہ ہوجائے گی آج کی دنیا یہ کہتی ہے کہ اگر عورت کو گھر سے باہر نکالیں گے تو ہمیں ورکرز مہیا ہونگے اوراس کے نتیجے میں پروڈیکشن زیادہ ہوگی اور دولت زیادہ ہوگی، تویہ بات ٹھیک ہے کہ گنتی میں تودولت زیادہ ہوجائے گی، لیکن جب تمہارا فیملی سسٹم تباہ ہوگیا اور جس کے نتیجے میں تمہاری قومی ترقی کا راستہ بند ہوگیا یہ کتنا بڑا نقصان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دولت کمانے کا مقصد کیا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۱۵۳</w:t>
      </w:r>
    </w:p>
    <w:p>
      <w:pPr>
        <w:spacing w:before="60" w:after="80" w:line="312" w:lineRule="auto"/>
        <w:ind w:right="288" w:left="288"/>
        <w:jc w:val="right"/>
      </w:pPr>
      <w:r>
        <w:rPr>
          <w:rFonts w:ascii="Jameel Noori Nastaleeq" w:hAnsi="Jameel Noori Nastaleeq"/>
          <w:color w:val="222222"/>
          <w:sz w:val="27"/>
        </w:rPr>
        <w:t>دولت کمانے کا مقصد کیا ہے؟ اس لئے قرآن کریم میں جو آیت ’’وَقَرْنَ فِیْ بُیُوْتِکُنَّ‘‘ ہے اس آیت میں اللہ تعالیٰ نے اشارہ فرمایا کہ ہم نے عورت کو اس لئے پیدا کیا کہ وہ زندگی کی یہ اہم ترین خدمت انجام دے کر اپنے فیملی سسٹم کو استوار کرے اور اپنے گھر کو سنبھالے۔ اس کے تو کوئی معنی نہیں ہیں کہ گھر کا گھر اجڑا پڑا ہے۔ اور ساری توجہات باہر کے کاموں میں صرف ہورہی ہے باہر رہ کر انسان جو کچھ کماتا ہے وہ تو اس لئے کماتا ہے کہ گھر کے اندر آکر سکون حاصل کرے لیکن اگر گھر کا سکون تباہ ہے تو پھر اس نے جتنی کچھ کمائی کی ہو، وہ کمائی بیکار ہے، اس کا کوئی فائدہ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بچے کو ماں کی مامتا کی ضرورت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۱۵۳</w:t>
      </w:r>
    </w:p>
    <w:p>
      <w:pPr>
        <w:spacing w:before="60" w:after="80" w:line="312" w:lineRule="auto"/>
        <w:ind w:right="288" w:left="288"/>
        <w:jc w:val="right"/>
      </w:pPr>
      <w:r>
        <w:rPr>
          <w:rFonts w:ascii="Jameel Noori Nastaleeq" w:hAnsi="Jameel Noori Nastaleeq"/>
          <w:color w:val="222222"/>
          <w:sz w:val="27"/>
        </w:rPr>
        <w:t>بچے کو ماں کی مامتا کی ضرورت ہے اس لئے گھر کے نظام کو استوار کرنے کے لئے اور بچوں کی صحیح تربیت کے لئے اور بچوں کو صحیح فکر پر ڈھالنے کے لئے اللہ تعالیٰ نے یہ فرائض عورت کے سپرد کئے ہیں یہی وجہ ہے کہ باوجودیکہ بچہ، ماں اور باپ دونوں کا ہوتا ہے لیکن جتنا پیار اور جتنی مامتا اللہ تعالیٰ نے ماں کے دل میں رکھی، باپ کے دل میں اتنی نہیں رکھی اور بچے کو جتنا پیار اپنی ماں سے ہوتا ہے، اپنے باپ سے اتنا نہیں ہوتا۔ اور جب بچے کو کوئی تکلیف پہنچتی ہے تو وہ چاہے کسی بھی جگہ پر ہو، وہ فوراً ماں کو پکارے گا، باپ کو نہیں پکارے گا اس لئے کہ وہ جانتا ہے کہ ماں میری مصیبت کا علاج کرسکتی ہے۔ اور اسی محبت کے رشتے سے بچے کی تربیت ہوتی ہے اور جو کام ماں انجام دے سکتی ہے وہ باپ انجام نہیں دے سکتا، اگر کوئی باپ چاہے کہ میں ماں کی مدد کے بغیر بچے کی پرورش خود کرلوں تو باپ کے لئے یہ بات ممکن نہیں ۔ تجربہ کرکے دیکھ لیں ۔ آج کل لوگ بچوں کو نرسریوں کے اندر پالتے ہیں ۔ یاد رکھو! کوئی بھی نرسری بچے کو ماں کی مامتا فراہم نہیں کرسکتی، بچے کو کس پولٹری قسم کے ادارے کی ضرورت نہیں بلکہ بچے کو ماں کی مامتا اور اسکی شفقت کی ضرورت ہے اور ماں کی مامتا اوراس کی شفقت کو حاصل کرنے کے لئے یہ لازم ہے کہ عورت گھر کا نظام سنبھالے۔ اگر کوئی عورت گھر کا نظام نہیں سنبھال رہی ہے تو وہ فطرت سے بغاوت کر رہی ہے اور فطرت سے بغاوت کا نتیجہ وہی ہوتا ہے جو اس وقت آنکھیں دیکھ 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بڑے کارناموں کی بنیاد ’’گھر‘‘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۱۵۴</w:t>
      </w:r>
    </w:p>
    <w:p>
      <w:pPr>
        <w:spacing w:before="60" w:after="80" w:line="312" w:lineRule="auto"/>
        <w:ind w:right="288" w:left="288"/>
        <w:jc w:val="right"/>
      </w:pPr>
      <w:r>
        <w:rPr>
          <w:rFonts w:ascii="Jameel Noori Nastaleeq" w:hAnsi="Jameel Noori Nastaleeq"/>
          <w:color w:val="222222"/>
          <w:sz w:val="27"/>
        </w:rPr>
        <w:t>بڑے کارناموں کی بنیاد ’’گھر‘‘ ہے قرآن کریم نے چودہ سو سال پہلے فرمادیا تھا کہ ’’وَقَرْنَ فِیْ بُیُوْتِکُنَّ‘‘ یعنی اپنے گھروں میں قرار سے رہو۔ یہ گھر ہی تمہاری دنیا و آخرت ہے، یہ گھر تمہاری زندگی ہے، اور یہ خیال مت کرو کہ مرد گھر سے باہر نکل کر بڑے بڑے کارنامے انجام دے رہا ہے، لہٰذا میں بھی باہر نکل کر بڑے بڑے کارنامے انجام دوں ۔ ارے یہ تو سوچو کہ سارے بڑے کارناموں کی بنیاد یہ گھر ہے۔ اگر تم نے اولاد کی صحیح تربیت کردی اور ان کے دلوں میں ایمان پیدا کردیا، اور ان کے اندر تقویٰ اور عمل صالح پیدا کرلیا تو یقین رکھو کہ اگر مرد باہر نکل کر جتنے بڑے بڑے کارنامے انجام دے رہا ہے ان تمام کارناموں پر تمہارا یہ کارنامہ فوقیت رکھے گاکہ تم نے ایک بچے کی تربیت دین کے مطابق کردی۔ مغرب کے الٹے پروپیگنڈے نے اور مغرب کی اندھی تقلید نے ہمارے معاشرے کی خواتین سے اولاد کی دینی تربیت کی فکر کو رفتہ رفتہ ختم کرنا شروع کردیا ہے اور جو خواتین اپنے گھروں میں بیٹھی ہیں ، وہ بھی کبھی کبھی یہ سوچنے لگتی ہیں کہ واقعۃً یہ لوگ درست کہتے ہیں ، ہم گھر کی چار دیواری میں مقید اور بند ہوگئے ہیں اور جو خواتین گھروں سے باہر نکل رہی ہیں شاید یہ ہم سے زیادہ ترقی یافتہ ہیں ۔ لیکن خوب سمجھ لیں کہ عورت جو خدمت اپنے گھرمیں بیٹھ کر انجام دے رہی ہے، یاد رکھو اس کا کوئی بدل نہیں ہے اور وہ خدمت گھر سے باہر نکل کر، بازاروں میں جاکر، دوکانوں پر بیٹھ کر نہیں انجام دی جاسکتی جو گھر میں بیٹھ کر انجام دی جاسکتی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تسکین و راحت پردہ کے اندر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۱۵۵</w:t>
      </w:r>
    </w:p>
    <w:p>
      <w:pPr>
        <w:spacing w:before="60" w:after="80" w:line="312" w:lineRule="auto"/>
        <w:ind w:right="288" w:left="288"/>
        <w:jc w:val="right"/>
      </w:pPr>
      <w:r>
        <w:rPr>
          <w:rFonts w:ascii="Jameel Noori Nastaleeq" w:hAnsi="Jameel Noori Nastaleeq"/>
          <w:color w:val="222222"/>
          <w:sz w:val="27"/>
        </w:rPr>
        <w:t>تسکین و راحت پردہ کے اندر ہے اور خواتین یہ نہ سمجھیں کہ یہ پردہ ہمارے لئے دشواری کا سبب ہے۔ بلکہ عورت کی فطرت میں پردہ داخل ہے، اور ’’عورت‘‘ کے معنی ہی ’’چھپانے والی چیز‘‘ کے ہیں اور پردہ عورت کی سرشت میں داخل ہے۔ اگر فطرت مسخ ہوجائے تو اس کا کوئی علاج نہیں لیکن جو تسکین اور راحت پردہ کی حالت میں ہوگی، وہ تسکین بے پردگی اورکھلم کھلا اور علانیہ رہنے کی حالت میں نہیں ہوگی۔ لہٰذا پردہ کا تحفظ حیا کا ایک لازمی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آج سروں کے بالو ں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۱۵۵</w:t>
      </w:r>
    </w:p>
    <w:p>
      <w:pPr>
        <w:spacing w:before="60" w:after="80" w:line="312" w:lineRule="auto"/>
        <w:ind w:right="288" w:left="288"/>
        <w:jc w:val="right"/>
      </w:pPr>
      <w:r>
        <w:rPr>
          <w:rFonts w:ascii="Jameel Noori Nastaleeq" w:hAnsi="Jameel Noori Nastaleeq"/>
          <w:color w:val="222222"/>
          <w:sz w:val="27"/>
        </w:rPr>
        <w:t>آج سروں کے بالو ں کی حالت ایسا معلوم ہوتا ہے کہ حضور اقدس ﷺ کی نگاہیں آج کے حالات دیکھ رہی تھیں ۔ آپ ﷺ نے فرمایا کہ قیامت کے قریب ایسی عورتیں ہوں گی ان کے سر کے بال ایسے ہوں گے جیسے لاغر اونٹ کے کوہان۔ اونٹ کے کوہان کی طرح بال بنانے کا حضور اقدس ﷺ کے زمانے میں تصور بھی نہیں آسکتا تھا۔ آج دیکھ لیں کہ عورتیں اونٹوں کے کوہان کی طرح بال بنارہی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لباس کے اندر بھی عریاں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۱۵۶</w:t>
      </w:r>
    </w:p>
    <w:p>
      <w:pPr>
        <w:spacing w:before="60" w:after="80" w:line="312" w:lineRule="auto"/>
        <w:ind w:right="288" w:left="288"/>
        <w:jc w:val="right"/>
      </w:pPr>
      <w:r>
        <w:rPr>
          <w:rFonts w:ascii="Jameel Noori Nastaleeq" w:hAnsi="Jameel Noori Nastaleeq"/>
          <w:color w:val="222222"/>
          <w:sz w:val="27"/>
        </w:rPr>
        <w:t>لباس کے اندر بھی عریاں اور فرمایا کہ وہ عورتیں بظاہر تو لباس پہنی ہوئی ہوں گی، لیکن وہ لباس ایسے ہیں جن سے ستر کا مقصد حاصل نہیں ہوتا، اس لئے کہ وہ لباس اتنا باریک ہے، یا وہ لباس اتنا چست ہے کہ اس کی وجہ سے جسم کے تمام نشیب و فراز عیاں ہوجاتے ہیں ۔ اور یہ سب حیا کے ختم ہونے کا نتیجہ ہے۔ آج سے پہلے اس کا تصور اور خیال بھی نہیں آسکتا تھا کہ وہ ایسا لباس پہنے گی، اس لئے کہ اس کے دل میں حیا تھی اوراس کی طبیعت ایسی تھی کہ وہ ایسا لباس پہننا پسند نہیں کرتی تھی۔ لیکن آج سینہ کھلا ہوا ہے، گلا کھلا ہوا ہے، بازو کھلے ہیں ۔ یہ کیسا لباس ہوا؟ لباس تو ستر پوشی کے لئے تھا جو عورت کو اس کی اصل فطرت کی طرف لوٹانے کے لئے تھا۔ وہ لباس سترپوشی کا کام دینے کے بجائے جسم کو اور زیادہ نمایاں کرنے کا کام انجام دے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مخلوط تقریبات کا سیلاب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۱۵۶</w:t>
      </w:r>
    </w:p>
    <w:p>
      <w:pPr>
        <w:spacing w:before="60" w:after="80" w:line="312" w:lineRule="auto"/>
        <w:ind w:right="288" w:left="288"/>
        <w:jc w:val="right"/>
      </w:pPr>
      <w:r>
        <w:rPr>
          <w:rFonts w:ascii="Jameel Noori Nastaleeq" w:hAnsi="Jameel Noori Nastaleeq"/>
          <w:color w:val="222222"/>
          <w:sz w:val="27"/>
        </w:rPr>
        <w:t>مخلوط تقریبات کا سیلاب شادی بیاہ کی تقریبات میں بے حیائی کے جو مناظر ان گھرانوں میں بھی نظر آنے لگے ہیں جو اپنے آپ کو دیندار کہتے ہیں ، جن کے مرد مسجدمیں صفِ اول میں بیٹھ کر نماز پڑھتے ہیں ، ان کے گھرانوں کی شادی بیاہ کی تقریبات میں جاکر دیکھو کیا ہو رہا ہے۔ ایک زمانہ وہ تھا جس میں اس بات کا خیال اور تصور نہیں آسکتا تھا کہ شادی بیاہ کی تقریبات میں مردوں اور عورتوں کا مخلوط اجتماع ہوگا۔ لیکن اب تو مرد و عورت کی مخلوط دعوتوں کا ایک سیلاب ہے اور عورتیں بن سنور کر، سنگھار پٹار کرکے، زیب و زینت سے آراستہ ہوکر ان مخلوط دعوتوں میں شریک ہوتی ہیں ۔ نہ پردہ کاکوئی تصور ہے۔ نہ حیا کا کوئی خیال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یہ بدامنی کیوں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۱۵۷</w:t>
      </w:r>
    </w:p>
    <w:p>
      <w:pPr>
        <w:spacing w:before="60" w:after="80" w:line="312" w:lineRule="auto"/>
        <w:ind w:right="288" w:left="288"/>
        <w:jc w:val="right"/>
      </w:pPr>
      <w:r>
        <w:rPr>
          <w:rFonts w:ascii="Jameel Noori Nastaleeq" w:hAnsi="Jameel Noori Nastaleeq"/>
          <w:color w:val="222222"/>
          <w:sz w:val="27"/>
        </w:rPr>
        <w:t>یہ بدامنی کیوں نہ ہو؟ اور پھر ان تقریبات کی ویڈیو فلمیں بن رہی ہیں تاکہ جو کوئی اس تقریب میں شریک نہ ہوسکا، اور اس نظارے سے لطف اندوز نہ ہوسکا، اس کے لئے اس نظارہ سے لطف اندوز ہونے کے لئے ویڈیو فلم تیار ہے، اسکے ذریعے وہ اس کا نظارہ کرسکتاہے۔ یہ سب کچھ ہورہاہے، لیکن پھر بھی دیندار، پھر بھی نمازی پرہیزگار، یہ سب کچھ ہورہا ہے، لیکن کان پر جوں نہیں رینگتی۔ اور ماتھے پر شکن نہیں آتی اور دل میں اس کو ختم کرنے کا کوئی داعیہ پیدا نہیں ہوتا۔ بتائیے کیا پھر بھی یہ فتنے نہ آئیں ؟ کیا پھر بھی بدامنی اور بے سکونی پیدا نہ ہو؟ اور آج کل ہرایک کی جان و مال و عزت و آبرو خطرے میں ہے، یہ سب کیوں نہ ہوں ۔۔۔۔ یہ تو اللہ تعالیٰ کی طرف سے غنیمت ہے اور حضور ﷺ کی برکت ہے کہ ایسا قہر ہم پر نازل نہیں ہوتا کہ ہم سب ہلاک ہوجائیں ۔ ورنہ ہمارے اعمال تو سارے ایسے ہیں کہ ایک قہر اور عذاب کے ذریعہ سب کو ہلاک کردیا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ہم اپنی اولاد کو جہنم کے گڑھے میں دھکیل رہے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۱۵۷</w:t>
      </w:r>
    </w:p>
    <w:p>
      <w:pPr>
        <w:spacing w:before="60" w:after="80" w:line="312" w:lineRule="auto"/>
        <w:ind w:right="288" w:left="288"/>
        <w:jc w:val="right"/>
      </w:pPr>
      <w:r>
        <w:rPr>
          <w:rFonts w:ascii="Jameel Noori Nastaleeq" w:hAnsi="Jameel Noori Nastaleeq"/>
          <w:color w:val="222222"/>
          <w:sz w:val="27"/>
        </w:rPr>
        <w:t>ہم اپنی اولاد کو جہنم کے گڑھے میں دھکیل رہے ہیں اور یہ سب گھروں کے بڑوں کی غفلت اور بے حسی کا نتیجہ ہے کہ ان کے دل سے احساس ختم ہوگیا۔ کوئی کہنے والا اور کوئی ٹوکنے والا نہیں رہا۔ بچے جہنم کی طرف دوڑے ہوئے جارہے ہیں ۔ کوئی ان کا ہاتھ پکڑکر روکنے والا نہیں ہے۔ کسی باپ کے دل میں یہ خیال نہیں آتا کہ ہم اپنی اولاد کو کس گڑھے میں دھکیل رہے ہیں اور دن رات سب کچھ اپنی آنکھوں سے دیکھ رہے ہیں ۔ اب اگر کوئی ان کو سمجھاتا ہے تو ان بڑوں کا یہ جواب ہوتاہے کہ ارے بھائی! یہ تو نوجوان ہیں ، لگے رہنے دو، ان کے کاموں میں رکاوٹ نہ ڈالو۔ اسی طرح ان اولاد کے سامنے ہتھیار ڈال ڈال کر نتیجہ یہاں تک پہنچ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ابھی پانی سر سے نہیں گزرا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۱۵۸</w:t>
      </w:r>
    </w:p>
    <w:p>
      <w:pPr>
        <w:spacing w:before="60" w:after="80" w:line="312" w:lineRule="auto"/>
        <w:ind w:right="288" w:left="288"/>
        <w:jc w:val="right"/>
      </w:pPr>
      <w:r>
        <w:rPr>
          <w:rFonts w:ascii="Jameel Noori Nastaleeq" w:hAnsi="Jameel Noori Nastaleeq"/>
          <w:color w:val="222222"/>
          <w:sz w:val="27"/>
        </w:rPr>
        <w:t>ابھی پانی سر سے نہیں گزرا اب بھی وقت ہاتھ سے نہیں گیا۔ اب بھی اگر گھر کے سربراہ اور گھر کے ذمہ دار اس بات کا تہیہ کرلیں کہ یہ چندکام نہیں کرنے دیں گے،ہمارے گھر میں مرد وعورت کا مخلوط اجتماع نہیں ہوگا، ہمارے گھر میں کوئی تقریب عورتوں کی بے پردگی کے ساتھ نہیں ہوگی، ویڈیو فلم نہیں بنے گی، اگر گھر کے بڑے ان باتوں کا تہیہ کرلیں تو اب بھی اس سیلاب پر بند باندھا جاسکتاہے۔ ایسا نہیں ہے کہ یہ سیلاب قابو سے باہر ہوا ہو۔ لیکن اس وقت سے ڈرو کہ جب کوئی کہنے والا خیرخواہ اس صورت حال کو تبدیل کرنے کی کوشش کرے گا اور نہیں کرسکے گا۔ کم از کم وہ گھرانے جو اپنے آپ کو دیندار کہتے ہیں جو دین اور اسلام کے نام لیوا ہیں ، اور بزرگوں سے تعلق رکھنے والے ہیں ، وہ تو کم ازکم اس بات کا تہیہ کرلیں کہ ہم یہ مخلوط اجتماع نہیں ہونے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ایسے اجتماعات کا بائیکاٹ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۱۵۸</w:t>
      </w:r>
    </w:p>
    <w:p>
      <w:pPr>
        <w:spacing w:before="60" w:after="80" w:line="312" w:lineRule="auto"/>
        <w:ind w:right="288" w:left="288"/>
        <w:jc w:val="right"/>
      </w:pPr>
      <w:r>
        <w:rPr>
          <w:rFonts w:ascii="Jameel Noori Nastaleeq" w:hAnsi="Jameel Noori Nastaleeq"/>
          <w:color w:val="222222"/>
          <w:sz w:val="27"/>
        </w:rPr>
        <w:t>ایسے اجتماعات کا بائیکاٹ کردو ہمارے بزرگوں نے بائیکاٹ وغیرہ کے طریقے نہیں سکھائے، لیکن یاد رکھو! ایک مرحلہ ایسا آتا ہے جہاں انسان کو یہ فیصلہ کرنا پڑتا ہے کہ یا تو ہماری یہ بات مانی جائے گی ورنہ اس تقریب میں ہماری شرکت نہیں ہوگی۔ اگر شادی کی تقریبات ہورہی ہیں اور مخلوط اجتماعات ہورہے ہیں ، اب اگر اس دعوت میں نہیں جاتے تو شکایت ہوجائے گی کہ آپ اس مخلوط دعوت میں شریک کیوں نہیں ہوئے۔ ارے یہ تو سوچو کہ ان کی شکایت کی تو آپ کو پرواہ ہے لیکن ان کو آپ کی شکایت کی پرواہ نہیں ۔ اگر تم پردہ نشین خاتون ہو، اور وہ تم کو بلانا چاہتے ہیں تو پھر انہوں نے تمہارے لئے پردہ کا انتظام کیوں نہیں کیا؟ جب انہوں نے تمہارا اتنا خیال نہیں کیا تو پھر تم پر بھی ان کا خیال کرنا واجب نہیں ہے۔ ان سے صاف صاف کہہ دو کہ ہم ایسی تقریب میں شریک نہیں ہوں گے۔ جب تک کچھ خواتین ڈٹ کر یہ فیصلہ نہیں کریں گی، یقین رکھو کہ اس وقت تک یہ سیلاب بند نہیں ہوگا۔ کب تک ہتھیار ڈالتے جائوگے؟ کب تک ان کے آگے سپر ڈالتے جائوگے؟ یہ سیلاب کہاں تک پہنچے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دنیا والوں کا کب تک خیال کروگے؟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۱۵۹</w:t>
      </w:r>
    </w:p>
    <w:p>
      <w:pPr>
        <w:spacing w:before="60" w:after="80" w:line="312" w:lineRule="auto"/>
        <w:ind w:right="288" w:left="288"/>
        <w:jc w:val="right"/>
      </w:pPr>
      <w:r>
        <w:rPr>
          <w:rFonts w:ascii="Jameel Noori Nastaleeq" w:hAnsi="Jameel Noori Nastaleeq"/>
          <w:color w:val="222222"/>
          <w:sz w:val="27"/>
        </w:rPr>
        <w:t>دنیا والوں کا کب تک خیال کروگے؟ ہمارے بزرگ حضرت مولانا محمد ادریس صاحب کاندھلوی رحمۃ اللہ علیہ ، اللہ تعالیٰ ان کے درجات بلند فرمائے، آمین۔ اس دور کے اندر اللہ تعالیٰ نے جنتی بزرگ پیدا فرمائے تھے، ان کے گھر کی بیٹھک میں فرشی نشست تھی، گھر کی خواتین کے دل میں یہ خیال آیا کہ اب زمانہ بدل گیا ہے، فرشی نشست کا زمانہ نہیں رہا اس لئے آکر مولانا سے کہا کہ اب آپ یہ فرشی نشست ختم کردیں اور صوفے وغیرہ لگادیں ۔ حضرت مولانا نے فرمایا کہ مجھے نہ صوفے کا شوق ہے، اور نہ مجھے اس پر آرام ملے، مجھے تو فرش پر بیٹھ کر آرام ملتا ہے۔ میں تواسی پر بیٹھ کر کام کروں گا، خواتین نے کہا کہ آپ کو اس پر آرام ملتا ہے مگر دنیا والوں کا تو کچھ خیال کرلیا کرو، جو آپ کے پاس ملنے کے لئے آتے ہیں ۔ ان کا ہی کچھ خیال کرلو، اس پر حضرت مولانا نے کیا عجیب جواب دیا۔ فرمایا: بی بی! دنیا والوں کا تو میں خیال کرلوں ، لیکن یہ تو بتائو کہ دنیا والوں نے میرا کیا خیال کرلیا؟ میری وجہ سے کسی نے اپنے طرز زندگی میں ، یا کسی نے اپنے کسی کام میں کوئی تبدیلی لائی ہو۔ جب انہوں نے میرا خیال نہیں کیا تو میں ان کا کیوں خیال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دنیا والوں کے برا ماننے کی پرواہ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۱۶۰</w:t>
      </w:r>
    </w:p>
    <w:p>
      <w:pPr>
        <w:spacing w:before="60" w:after="80" w:line="312" w:lineRule="auto"/>
        <w:ind w:right="288" w:left="288"/>
        <w:jc w:val="right"/>
      </w:pPr>
      <w:r>
        <w:rPr>
          <w:rFonts w:ascii="Jameel Noori Nastaleeq" w:hAnsi="Jameel Noori Nastaleeq"/>
          <w:color w:val="222222"/>
          <w:sz w:val="27"/>
        </w:rPr>
        <w:t>دنیا والوں کے برا ماننے کی پرواہ مت کرو جس کے دل میں تمہارے پردے کا احترام نہیں ، جس کے دل میں تمہارے پردے کی وقعت اور عظمت نہیں ، وہ اگر تمہارا خیال نہیں کرتا تو تم ان کا خیال کیوں کرتے ہو؟ حالانکہ اگر ایک بے پردہ عورت، عورتوں کے علیٰحدہ انتظام میں شامل ہوکر بیٹھ جائے، اور مردوں کے سامنے نہ آئے، تو اس میں اسکا کوئی نقصان اور کوئی خرابی نہیں ۔ لیکن اگر پردہ دار عورت مردوں کے سامنے چلی جائے، اس پر تو قیامت گزر جائے گی۔ اگر پردہ کا انتظام نہ ہونے کے باوجود تم صرف اس لئے جاتی ہو تاکہ وہ برا نہ مانیں ، کہیں ان کو برا نہ لگ جائے ارے کبھی تم بھی تو برا مانا کرو کہ ہم اس بات پر برا مانتے ہیں کہ ہمیں ایسی دعوت میں کیوں بلایا جارہا ہے، ہمارے لئے ایسی دعوتیں کیوں کی جاتی ہیں ۔ یاد رکھو! جب تک یہ نہیں کریں گے، یہ سیلاب نہیں رکے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ان مردوں کو باہر نکال دیا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۱۶۰</w:t>
      </w:r>
    </w:p>
    <w:p>
      <w:pPr>
        <w:spacing w:before="60" w:after="80" w:line="312" w:lineRule="auto"/>
        <w:ind w:right="288" w:left="288"/>
        <w:jc w:val="right"/>
      </w:pPr>
      <w:r>
        <w:rPr>
          <w:rFonts w:ascii="Jameel Noori Nastaleeq" w:hAnsi="Jameel Noori Nastaleeq"/>
          <w:color w:val="222222"/>
          <w:sz w:val="27"/>
        </w:rPr>
        <w:t>ان مردوں کو باہر نکال دیا جائے جہاں تقریبات میں بظاہر خواتین کا انتظام علیٰحدہ بھی ہے،مردوں کے لئے علیٰحدہ شامیانے ہیں ، اور عورتوں کے لئے علیٰحدہ، لیکن اس میں بھی یہ ہوتا ہے کہ عورتوں والے حصے میں بھی مردوں کا ایک طوفان ہوتا ہے۔ مرد آرہے ہیں ، جارہے ہیں ہنسی مذاق ہورہا ہے، دل لگی ہورہی ہے، فلمیں بن رہی ہیں ۔ یہ سب کچھ وہاں ہورہا ہے اور بظاہر دیکھنے میں الگ انتظام ہے۔ ایسے موقع پر خواتین کھڑے ہوکر کیوں یہ نہیں کہتیں کہ مرد یہاں کیوں آرہے ہیں ؟ ہم پردہ نشین خواتین ہیں ، لہٰذا ان مردوں کو باہر نکالا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دین پر ڈاکہ ڈالاجارہا ہے اور پھر خاموشی!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۱۶۱</w:t>
      </w:r>
    </w:p>
    <w:p>
      <w:pPr>
        <w:spacing w:before="60" w:after="80" w:line="312" w:lineRule="auto"/>
        <w:ind w:right="288" w:left="288"/>
        <w:jc w:val="right"/>
      </w:pPr>
      <w:r>
        <w:rPr>
          <w:rFonts w:ascii="Jameel Noori Nastaleeq" w:hAnsi="Jameel Noori Nastaleeq"/>
          <w:color w:val="222222"/>
          <w:sz w:val="27"/>
        </w:rPr>
        <w:t>دین پر ڈاکہ ڈالاجارہا ہے اور پھر خاموشی! شادی بیاہ میں بہت سے معاملات پر لڑائی جھگڑے ہوجاتے ہیں ۔ اس بات پر ناراضگیاں ہوجاتی ہیں کہ ہمارا فلاں جگہ خیال نہیں کیا، ہمارا فلاں جگہ خیال نہیں کیا، اسی پر لڑائی جھگڑے کھڑے ہوجاتے ہیں ، اور ایک دوسرے کے ساتھ تلخیاں پیدا ہوجاتی ہیں ، تم اگر پردہ نشین خاتون ہوتو اور چیزوں پر ناراضگی کا اظہار نہ کرو، تمہاری زیادہ آئو بھگت نہیں ہوئی تو اس پر ناراضگی کا اظہار نہ کرو، لیکن جب تمہارے دین پر ڈاکہ ڈالا جائے تو وہاں تمہارے لئے خاموش رہنا جائز نہیں ، کھڑے ہوکر بھری تقریب میں کہہ دو کہ یہ چیز ہمارے لئے ناقابلِ برداشت ہے، جب تک کچھ مرد اور خواتین اس بات کا تہیہ نہیں کرلیں گے اس وقت تک یاد رکھو، حیا کا تحفظ نہیں ہوسکے گا، اور یہ سیلاب بڑھتا چلاجائے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ورنہ عذاب کے لئے تیار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۱۶۱</w:t>
      </w:r>
    </w:p>
    <w:p>
      <w:pPr>
        <w:spacing w:before="60" w:after="80" w:line="312" w:lineRule="auto"/>
        <w:ind w:right="288" w:left="288"/>
        <w:jc w:val="right"/>
      </w:pPr>
      <w:r>
        <w:rPr>
          <w:rFonts w:ascii="Jameel Noori Nastaleeq" w:hAnsi="Jameel Noori Nastaleeq"/>
          <w:color w:val="222222"/>
          <w:sz w:val="27"/>
        </w:rPr>
        <w:t>ورنہ عذاب کے لئے تیار ہوجائو بہرحال! ہم لوگ جو کم از کم دین کا نام لیتے ہیں ۔ جب تک اس کا عزم اور تہیہ نہیں کرلیں گے، اس وقت تک یہ سیلاب نہیں رکے گا، خدا کے لئے اس کا عزم کرلیں ورنہ پھر اللہ کے عذاب کے لئے تیار رہیں ۔ کسی کے اندر اگر اس عذاب کے سہارنے کی ہمت ہے تو وہ اس کے لئے تیار ہوجائے، یاپھر اس کا عزم کرلیں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اپنا ماحول خود بنائو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۱۶۱</w:t>
      </w:r>
    </w:p>
    <w:p>
      <w:pPr>
        <w:spacing w:before="60" w:after="80" w:line="312" w:lineRule="auto"/>
        <w:ind w:right="288" w:left="288"/>
        <w:jc w:val="right"/>
      </w:pPr>
      <w:r>
        <w:rPr>
          <w:rFonts w:ascii="Jameel Noori Nastaleeq" w:hAnsi="Jameel Noori Nastaleeq"/>
          <w:color w:val="222222"/>
          <w:sz w:val="27"/>
        </w:rPr>
        <w:t>اپنا ماحول خود بنائو ہمارے والد حضرت مولانا مفتی محمد شفیع صاحب قدس اللہ سرہٗ بڑے کام کی بات فرمایا کرتے تھے۔ یاد رکھنے کی ہے، وہ فرماتے تھے کہ تم کہتے ہو کہ ماحول خراب ہے معاشرہ خراب ہے، ارے! تم اپنا ماحول خود بنائو، تمہارے تعلقات ایسے لوگوں سے ہونے چاہئیں جو اِن اصولوں میں تمہارے ہم نوا ہوں ۔ جو لوگ ان اصولوں میں تمہارے ہم نوا نہیں ، ان کا راستہ الگ ہے، اور تمہارا راستہ الگ ہے، لہٰذا اپنا ایک ایسا حلقۂ احباب تیار کرو جو ایک دوسرے کے ساتھ ان معاملات میں تعاون کے لئے تیار ہو، اور ایسے لوگوں سے تعلق گھٹائو جو ایسے معاملات میں تمہارے راستے میں رکاوٹ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آزادانہ میل جول کے نتائج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۱۶۲</w:t>
      </w:r>
    </w:p>
    <w:p>
      <w:pPr>
        <w:spacing w:before="60" w:after="80" w:line="312" w:lineRule="auto"/>
        <w:ind w:right="288" w:left="288"/>
        <w:jc w:val="right"/>
      </w:pPr>
      <w:r>
        <w:rPr>
          <w:rFonts w:ascii="Jameel Noori Nastaleeq" w:hAnsi="Jameel Noori Nastaleeq"/>
          <w:color w:val="222222"/>
          <w:sz w:val="27"/>
        </w:rPr>
        <w:t>آزادانہ میل جول کے نتائج بہرحال! عورت کے گھر سے باہر نکلنے سے ایک خرابی تو یہ ہوئی کہ فیملی سسٹم تباہ ہوگیا، اور دوسرے یہ کہ اللہ تعالیٰ نے مرد کے دل میں عورت کی کشش رکھی ہے۔ اور عورت کے دل میں مرد کی کشش رکھی ہے، یہ فطری بات ہے، آپ اس پر کتنے بھی پردے ڈالیں ، لیکن یہ ایک حقیقت ہے جس کو جھٹلایا نہیں جاسکتا۔ جب ان دونوں کے درمیان آزادانہ میل جول ہوگا، اور آزادانہ اجتماع ہوگا تو وہ کشش جو انسان کے اندر فطری طور پر موجود ہے کسی نہ کسی وقت رنگ لاکر گناہ پر آمادہ کرے گی، اور جب مرد اور عورت کا آزادانہ میل جول ہوگا، اور ہروقت میل ملاپ ہوگا، اور ہروقت ایک دوسرے کو دیکھیں گے، تو اسکے نتیجے میں وہ یقینا گناہ کی طرف بڑھیں گے آپ اپنی آنکھوں سے دیکھ رہے ہیں ، اور اسی سوسائٹی میں رہتے ہیں ۔ یہاں مرد اور عورت کے آزادانہ میل جول کے نتیجے میں کیا ہورہا ہے یہاں اس وقت اس ملک میں کوئی مرد یا عورت ناجائز طریقے سے اپنی جنسی تسکین کرنا چاہے تو اس کے دروازے چوپٹ کھلے ہیں ، کوئی قانون ان کو روکنے والا نہیں ہے، کوئی معاشرتی رکاوٹ ان پر عائد نہیں ، اس کے باوجود اس ملک میں زنا بالجبر کے واقعات ساری دنیا سے زیادہ ہو رہے ہیں ، کل ہی کے اخبار میں ، میں نے پڑھا کہ اس ملک (امریکہ) میں ہر۴۶سیکنڈ پر ایک زنابالجبر کا واقعہ رونما ہوتا ہے۔ اب بتائیے کہ جس ملک میں رضامندی کے ساتھ جنسی خواہش پوری کرنے کا راستہ کھلا ہوا ہو، اس کے باوجود زنا بالجبر اتنی کثرت سے ہورہے ہیں ۔ اس کی کیا وجہ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جنسی خواہش کی تسکین کا راستہ کیا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۱۶۳</w:t>
      </w:r>
    </w:p>
    <w:p>
      <w:pPr>
        <w:spacing w:before="60" w:after="80" w:line="312" w:lineRule="auto"/>
        <w:ind w:right="288" w:left="288"/>
        <w:jc w:val="right"/>
      </w:pPr>
      <w:r>
        <w:rPr>
          <w:rFonts w:ascii="Jameel Noori Nastaleeq" w:hAnsi="Jameel Noori Nastaleeq"/>
          <w:color w:val="222222"/>
          <w:sz w:val="27"/>
        </w:rPr>
        <w:t>جنسی خواہش کی تسکین کا راستہ کیا ہے؟ وجہ اس کی یہ ہے کہ انسان اپنی فطری حدود سے باہر نکل گیا ہے، جب تک انسان فطری حدود کے اندر رہ کر جنسی خواہشات کی تسکین کا راستہ اختیار کرے گا اس وقت تک انسان جنسی خواہشات کی تکمیل کے ذریعہ سکون حاصل کرے گا۔ لیکن جب وہ فطری حدود سے آگے بڑھے گا تو پھر وہ جنسی خواہش ایک نہ مٹنے والی بھوک اورنہ بجھنے والی پیاس میں تبدیل ہوجاتی ہے، پھر وہ ایسی بھوک ہے جو کبھی نہیں مٹے گی، اور ایسی پیاس ہے جو کبھی نہیں بجھے گی اور اس کے بعد پھر انسان کسی ایک حد پر جاکر قانع نہیں ہوتا بلکہ وہ مزید کا طلبگار رہے گا۔ اس لئے مرد اور عورت کے آزادانہ میل جول کا وہی نتیجہ ہوگا جو آپ دیکھ رہے ہیں اور اپنی آنکھوں سے مشاہدہ کر رہے ہیں اور یہ سب کچھ اس حکم سے بغاوت کا نتیجہ ہے جو اللہ تعالیٰ نے اس آیت میں فرمادیا کہ: ’’وَقَرْنَ فِیْ بُیُوْتِکُنَّ‘‘ کہ اپنے گھروں میں قرار سے رہو، آج یہ حکم چھوڑ کر دوسرے راستے پر چل پڑے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ضرورت کے وقت گھر سے باہر جانے کی اجازت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۱۶۴</w:t>
      </w:r>
    </w:p>
    <w:p>
      <w:pPr>
        <w:spacing w:before="60" w:after="80" w:line="312" w:lineRule="auto"/>
        <w:ind w:right="288" w:left="288"/>
        <w:jc w:val="right"/>
      </w:pPr>
      <w:r>
        <w:rPr>
          <w:rFonts w:ascii="Jameel Noori Nastaleeq" w:hAnsi="Jameel Noori Nastaleeq"/>
          <w:color w:val="222222"/>
          <w:sz w:val="27"/>
        </w:rPr>
        <w:t>ضرورت کے وقت گھر سے باہر جانے کی اجازت البتہ ایک سوال یہ پیدا ہوتا ہے کہ آخر عورت بھی ایک انسان ہے، اسکو بھی گھر سے باہر جانے کی ضرورت پیش آسکتی ہے، اس کے دل میں بھی گھر سے باہر نکلنے کی خواہش ہوتی ہے، تاکہ وہ اپنے عزیزوں اور رشتہ داروں سے ملاقات کرے، اور بعض اوقات اپنی ذاتی ضرورتیں پوری کرنے کے لئے بھی باہر نکلنے کی ضرورت ہوتی ہے، اور بعض اوقات اس کو جائز تفریح کی بھی ضرورت ہوتی ہے۔ اس لئے اس کو ان کاموں کے لئے گھر سے باہر جانے کی اجازت ہونی چاہئے۔ خوب سمجھ لیجئے کہ یہ جو حکم ہے کہ گھر میں قرار سے رہو، اس کا یہ مطلب نہیں کہ گھر میں تالہ لگاکر اس کو اندر بند کردیاجائے، بلکہ مطلب یہ ہے کہ ضرورت کے وقت گھر سے باہر بھی جاسکتی ہے، ویسے تو اللہ تعالیٰ نے عورت پر کسی زمانے میں بھی روزی کمانے کی ذمہ داری نہیں ڈالی، شادی سے پہلے اس کی مکمل کفالت باپ کے ذمہ ہے، اور شادی کے بعد اس کی تمام کفالت شوہر کے ذمہ ہے۔ لیکن جس عورت کا نہ باپ ہو اور نہ شوہر ہو، اورنہ معاشی کفالت کا کوئی ذریعہ موجود ہو۔ تو ظاہر ہے کہ اس کو معاشی ضرورت کے لئے گھر سے باہر جانا پڑے گا، اس صورت میں باہر جانے کی اجازت ہے۔ بلکہ جیسا کہ میں عرض کیا جائز تفریح کے لئے بھی گھر سے باہر جانے کی اجازت ہے۔ آنحضرت ﷺ بعض اوقات حضرت عائشہ رضی اللہ عنہا کو اپنے ساتھ گھر سے باہر بھی لے کر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کیا عائشہ رضی اللہ عنہا کی بھی دعوت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۱۶۴</w:t>
      </w:r>
    </w:p>
    <w:p>
      <w:pPr>
        <w:spacing w:before="60" w:after="80" w:line="312" w:lineRule="auto"/>
        <w:ind w:right="288" w:left="288"/>
        <w:jc w:val="right"/>
      </w:pPr>
      <w:r>
        <w:rPr>
          <w:rFonts w:ascii="Jameel Noori Nastaleeq" w:hAnsi="Jameel Noori Nastaleeq"/>
          <w:color w:val="222222"/>
          <w:sz w:val="27"/>
        </w:rPr>
        <w:t>کیا عائشہ رضی اللہ عنہا کی بھی دعوت ہے؟ حدیث شریف میں آتا ہے کہ ایک مرتبہ ایک صحابی حضور اقدس ﷺ کی خدمت میں حاضر ہوئے، اور عرض کیا، یا رسول اللہ ﷺ! میں آپ کی دعوت کرنا چاہتا ہوں ۔ آنحضرت ﷺ نے جواب میں فرمایا کہ: اَعَائِشَۃُ مَعِیْ؟ کیا عائشہ (رضی اللہ تعالیٰ عنہا) کی بھی میرے ساتھ دعوت ہے یا نہیں ؟ چونکہ وہ زمانہ سادگی اور بے تکلفی کا تھا، اور اس وقت ان کے ذہن میں حضرت عائشہ رضی اللہ عنہا کو بلانے کا ارادہ نہیں تھا، اس لئے انہوں نے صاف کہہ دیا کہ یا رسول اللہ! میں صرف آپ کی دعوت کرنا چاہتاہوں ، آنحضرت ﷺ نے بھی صاف جواب دیدیا ’’اِذًا فَلا‘‘ یعنی اگر عائشہ (رضی اللہ عنہا) کی دعوت نہیں تو میں بھی نہیں آتا۔ کچھ عرصہ کے بعد وہ صحابی پھر حاضر ہوئے، اور عرض کیا یا رسول اللہ! میں آپ کی دعوت کرنا چاہتا ہوں ، آپ نے پھر وہی سوال کیا کہ: اَعَائِشَۃُ مَعِیْ؟ کیا عائشہ ۰رضی اللہ عنہا) کی بھی میرے ساتھ دعوت ہے یا نہیں ؟ انہوں نے پھر وہی جواب دے دیا کہ یا رسول اللہ! صرف آپ کی دعوت ہے۔ آپ نے پھر انکار فرمادیا کہ پھر میں بھی نہیں جائوں گا۔ کچھ عرصہ کے بعد تیسری مرتبہ آکر پھر دعوت دی۔ اور عرض کیا کہ یا رسول اللہ! میرا دل چاہتاہے کہ میری دعوت قبول فرمالیں ، آپ ﷺ نے پھر وہی پوچھا کہ ’’اَعَائِشَۃُ معِی؟‘‘ کیا عائشہ (رضی اللہ عنہا) کی بھی میرے ساتھ دعوت ہے؟ اب کی مرتبہ انہوں نے کہا: نعم! یا رسول اللّٰہ! جی ہاں یا رسول اللہ! حضرت عائشہ رضی اللہ عنہا کی بھی آپ کے ساتھ دعوت ہے، آپ ﷺ نے فرمایا: اِذًا فَنَعَمْ: اب میں دعوت قبول کرتا ہوں ۔ (صحیح مسلم، کتاب الاطعمۃ، باب مایفعل الضیف اذا اتبعہ غیرمن دعاہ صاحب الطعام، حدیث نمبر:۲۰۳۷)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آپ ﷺ کے اصرار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۱۶۶</w:t>
      </w:r>
    </w:p>
    <w:p>
      <w:pPr>
        <w:spacing w:before="60" w:after="80" w:line="312" w:lineRule="auto"/>
        <w:ind w:right="288" w:left="288"/>
        <w:jc w:val="right"/>
      </w:pPr>
      <w:r>
        <w:rPr>
          <w:rFonts w:ascii="Jameel Noori Nastaleeq" w:hAnsi="Jameel Noori Nastaleeq"/>
          <w:color w:val="222222"/>
          <w:sz w:val="27"/>
        </w:rPr>
        <w:t>آپ ﷺ کے اصرار کی وجہ روایت میں تو اس کی صراحت نہیں ہے، البتہ بعض علماء نے لکھا ہے کہ عام طور پر آنحضرت ﷺ کا یہ معمول نہیں تھا کہ جب کوئی شخص آپ کی دعوت کرتا تو آپ ضرور حضرت عائشہ رضی اللہ عنہا کو ساتھ لے جانے کی شرط لگاتے، بلکہ آپ کا معمول یہی تھا کہ جب کوئی شخص آپ کی دعوت کرتا تو آپ اس کو قبول فرمالیتے تھے، لیکن بعض علماء نے لکھا ہے کہ ایسا معلوم ہوتا ہے کہ اس موقع پر جو صحابی آپ کی دعوت کر رہے تھے۔ شاید ان کے دل میں حضرت عائشہ رضی اللہ عنہا کی طرف سے کوئی میل اور کدورت ہوگی اور آپ ﷺ ان کی اس کدورت کو دور کرنا چاہتے تھے، اس لئے آپ نے بار بار حضرت عائشہ رضی اللہ عنہا کو ساتھ لے جانے کی شرط لگائی۔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بیوی کو جائز تفریح کی بھی ضرورت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۱۶۷</w:t>
      </w:r>
    </w:p>
    <w:p>
      <w:pPr>
        <w:spacing w:before="60" w:after="80" w:line="312" w:lineRule="auto"/>
        <w:ind w:right="288" w:left="288"/>
        <w:jc w:val="right"/>
      </w:pPr>
      <w:r>
        <w:rPr>
          <w:rFonts w:ascii="Jameel Noori Nastaleeq" w:hAnsi="Jameel Noori Nastaleeq"/>
          <w:color w:val="222222"/>
          <w:sz w:val="27"/>
        </w:rPr>
        <w:t>بیوی کو جائز تفریح کی بھی ضرورت ہے یہ دعوت مدینہ طیبہ میں نہیں تھی، بلکہ مدینہ طیبہ سے باہر کچھ فاصلے پر ایک بستی میں یہ دعوت تھی، اب آنحضرت ﷺ حضرت عائشہ رضی اللہ عنہا کو ساتھ لے کر چلے راستے میں ایک کھلا میدان آیا جس میں کوئی دوسرا شخص موجود نہیں تھا، اس وقت آنحضرت ﷺ نے حضرت عائشہ رضی اللہ عنہا کے ساتھ دوڑ لگائی، اب ظاہر ہے کہ دوڑ لگانا ایک جائز تفریح تھی، اس جائز تفریح کابھی آنحضرت ﷺ نے اہتمام فرمایا، اس لئے ایک خاتون کو اس کی بھی ضرورت ہوتی ہے،اس قسم کی تفریح کی اجازت ہے، بشرطیکہ جائز حدود میں ہو، بے پردگی کے ساتھ نہ ہو، اور غیرمحرموں کے ساتھ نہ ہو۔ (ابودائود، کتاب الجہاد، باب فی السبق علی الرجل۔ حدیث نمبر:۲۵۷۸) ان روایات سے معلوم ہوتا ہے کہ دعوت کا واقعہ اور دوڑنے کا واقعہ علیٰحدہ علیٰحدہ ہیں ۔ البتہ بعض روایات سے معلوم ہوتا ہے کہ دوڑنے کا واقعہ اسی دعوت میں پیش آیا۔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زیب و زینت کے ساتھ نکلنا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۱۶۷</w:t>
      </w:r>
    </w:p>
    <w:p>
      <w:pPr>
        <w:spacing w:before="60" w:after="80" w:line="312" w:lineRule="auto"/>
        <w:ind w:right="288" w:left="288"/>
        <w:jc w:val="right"/>
      </w:pPr>
      <w:r>
        <w:rPr>
          <w:rFonts w:ascii="Jameel Noori Nastaleeq" w:hAnsi="Jameel Noori Nastaleeq"/>
          <w:color w:val="222222"/>
          <w:sz w:val="27"/>
        </w:rPr>
        <w:t>زیب و زینت کے ساتھ نکلنا جائز نہیں اس لئے بوقتِ ضرورت عورتوں کو گھر سے باہر نکلنے کی بھی شریعت نے اجازت دی، مگر باہر نکلنے کے لئے یہ شرط لگادی کہ حجاب کی پابندی ہونی چاہئے اور اس طرح علی الاعلان اپنے جسم کی نمائش کرتے ہوئے نہ نکلو، اسی لئے قرآن کریم میں اللہ تعالیٰ نے اگلا جملہ یہ ارشاد فرمایا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وَلاَتَبَرَّجْنَ تَبَرُّجَ الْجَاہِلِیَّۃِ الْاُوْلٰی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۱۶۸</w:t>
      </w:r>
    </w:p>
    <w:p>
      <w:pPr>
        <w:spacing w:before="60" w:after="80" w:line="312" w:lineRule="auto"/>
        <w:ind w:right="288" w:left="288"/>
        <w:jc w:val="right"/>
      </w:pPr>
      <w:r>
        <w:rPr>
          <w:rFonts w:ascii="Jameel Noori Nastaleeq" w:hAnsi="Jameel Noori Nastaleeq"/>
          <w:color w:val="222222"/>
          <w:sz w:val="27"/>
        </w:rPr>
        <w:t>وَلاَتَبَرَّجْنَ تَبَرُّجَ الْجَاہِلِیَّۃِ الْاُوْلٰی یعنی اگر کبھی نکلنے کی ضرورت ہوتو اس طرح زیب و زینت کے ساتھ نمائش کرتی ہوئی نہ نکلو، جیسا کہ جاہلیت کی عورتیں نکلا کرتی تھیں اور ایسی آرائش اورزیت و زینت کے ساتھ نہ نکلو جس سے لوگوں کی توجہات ان کی طرف مبذول ہوں ، بلکہ حجاب کی پابندی کے ساتھ پردہ کرکے نکلو اور جسم ڈھیلے ڈھالے لباس میں چھپا ہوا ہو، ہمارے زمانے میں تو برقع کا رواج ہے اور حضور اقدس ﷺ کے زمانے میں چادریں استعمال ہوتی تھیں ، اور وہ چادر سر سے لے کر پائوں تک پورے جسم کو چھپا لیتی تھی، خلاصہ یہ ہے کہ ضرورت کے وقت عورت کو گھر سے باہر نکلنے کی اجازت تو دی گئی، لیکن اس کے باہر نکلنے سے فتنے کا جو اندیشہ ہے اس فتنے کا سد باب پردہ کے ذریعہ ہوجائے گا، اس لئے حجاب کا حکم عائد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کیا پردہ کا حکم صرف ازواجِ مطہرات کو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۱۶۸</w:t>
      </w:r>
    </w:p>
    <w:p>
      <w:pPr>
        <w:spacing w:before="60" w:after="80" w:line="312" w:lineRule="auto"/>
        <w:ind w:right="288" w:left="288"/>
        <w:jc w:val="right"/>
      </w:pPr>
      <w:r>
        <w:rPr>
          <w:rFonts w:ascii="Jameel Noori Nastaleeq" w:hAnsi="Jameel Noori Nastaleeq"/>
          <w:color w:val="222222"/>
          <w:sz w:val="27"/>
        </w:rPr>
        <w:t>کیا پردہ کا حکم صرف ازواجِ مطہرات کو ہے؟ بعض حضرات یہ کہتے ہیں کہ پردہ کا حکم صرف ازواجِ مطہرات کے لئے تھا اوریہ حکم ان کے علاہ دوسری عورتوں کے لئے نہیں ہے اور اسی مندرجہ بالا آیت ہی سے استدلال کرتے ہیں کہ اس آیت میں خطاب صرف ازواج مطہرات کو کیا جارہا ہے، یہ بات نقل اور عقل ہراعتبار سے غلط ہے، اس لئے کہ اس آیت میں ایک طرف تو شریعت کے بہت سے احکام دیئے گئے ہیں ، مثلاً ایک حکم تو یہی ہے کہ وَلاَتَبَرَّجْنَ تَبَرُّجَ الْجَاہِلِیَّۃِ الْاُوْلٰی۔ کہ جاہلیت کی عورتوں کی طرح خوب زیب و زینت اور آرائش کرکے باہر نہ نکلو، تو کیا یہ حکم صرف ازواجِ مطہرات کو ہے؟ اور کیا دوسری عورتوں کو اس کی اجازت ہے کہ جاہلیت کی عورتوں کی طرح زیب و زینت کرکے باہر نکلا کریں ؟ ظاہر ہے کہ دوسری عورتوں کو بھی اجازت نہیں ، اور آگے ایک حکم یہ دیا کہ: ’’َوَاَقِمْنَ الصَّلٰوۃَ‘‘ نماز قائم کرو، توکیا نماز قائم کرنے کا حکم صرف ازواجِ مطہرات کے لئے ہے؟ دوسری عورتوں کو نماز کا حکم نہیں اور اس کے بعد ایک حکم یہ دیا گیا کہ: ’’وَاٰتِیْنَ الزَّکٰوۃَ‘‘زکوٰۃ ادا کرو، تو کیا زکوٰۃ دینے کا حکم صرف ازواجِ مطہرات کو ہے؟ دوسری عورتوں کو نہیں ؟ اور آگے فرمایا کہ: ’’وَاَطِعْنَ اللّٰہَ وَالرَّسُوْلَ‘‘ کہ اللہ اور اس کے رسول کی اطاعت کرو، تو کیا اللہ اور اس کے رسول کی اطاعت کا حکم صرف ازواجِ مطہرات کو ہے، دوسری عورتوں کو نہیں ہے؟ پور آیت کا سیاق و سباق یہ بتا رہا ہے کہ اس آیت میں جتنے احکام ہیں ، وہ سب کے لئے عام ہیں ، اگرچہ براہِ راست خطاب ازواجِ مطہرات کو ہے، لیکن ان کے واسطے سے پوری امت کو خطاب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یہ پاکیزہ خواتین تھیں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۱۷۰</w:t>
      </w:r>
    </w:p>
    <w:p>
      <w:pPr>
        <w:spacing w:before="60" w:after="80" w:line="312" w:lineRule="auto"/>
        <w:ind w:right="288" w:left="288"/>
        <w:jc w:val="right"/>
      </w:pPr>
      <w:r>
        <w:rPr>
          <w:rFonts w:ascii="Jameel Noori Nastaleeq" w:hAnsi="Jameel Noori Nastaleeq"/>
          <w:color w:val="222222"/>
          <w:sz w:val="27"/>
        </w:rPr>
        <w:t>یہ پاکیزہ خواتین تھیں دوسری بات یہ ہے کہ حجاب اور پردے کا مقصد یہ تھا کہ معاشرے کے اندر بے پردگی کے نتیجے میں جو فتنہ پیدا ہوسکتا ہے اس کا سد باب کیا جائے، اب سوال یہ ہے کہ کیا فتنہ صرف ازواجِ مطہرات کے باہر نکلنے سے پیدا ہوگا؟ معاذ اللہ! وہ ازواجِ مطہرات کہ ان جیسی پاکیزہ خواتین اس روئے زمین پر پیدا نہیں ہوئیں ، کیا انہیں سے فتنے کا خطرہ تھا؟ کیا دوسری عورتوں کے نکلنے سے فتنہ کا اندیشہ نہیں ہے؟ جب ازواجِ مطہرات کو یہ حکم دیا جارہا ہے کہ تم پردہ کے ساتھ نکلو تو دوسری عورتوں کو یہ حکم بطریقِ اولیٰ دیا جائے گا، اس لئے کہ ان سے فتنہ کا اندیشہ زیادہ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پردہ کا حکم تمام خواتین کو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۱۷۰</w:t>
      </w:r>
    </w:p>
    <w:p>
      <w:pPr>
        <w:spacing w:before="60" w:after="80" w:line="312" w:lineRule="auto"/>
        <w:ind w:right="288" w:left="288"/>
        <w:jc w:val="right"/>
      </w:pPr>
      <w:r>
        <w:rPr>
          <w:rFonts w:ascii="Jameel Noori Nastaleeq" w:hAnsi="Jameel Noori Nastaleeq"/>
          <w:color w:val="222222"/>
          <w:sz w:val="27"/>
        </w:rPr>
        <w:t>پردہ کا حکم تمام خواتین کو ہے اس کے علاوہ دوسری آیت میں پوری امتِ مسلمہ سے خطاب ہے۔ فرمایا: یٰٓاَیُّہَا النَّبِیُّ قُلْ لِاَزْوَاجِکَ وَبَنٰتِکَ وَنِسَآئِ الْمُؤْمِنِیْنَ یُدنِیْنَ عَلَیْہِنَّ مِنْ جَلاَبِیْبِہِنَّ۔ (سورۃ الاحزاب:۵۹) اے نبی! اپنی بیویوں سے بھی کہہ دو، اور اپنی بیٹیوں سے بھی کہہ دو، اور تمام مؤمنوں کی عورتوں سے کہہ دو کہ وہ اپنے چہروں پر اپنی چادریں لٹکالیا کریں ۔ اس سے زیادہ صاف اور واضح حکم کوئی اور نہیں ہوسکتا۔ ’’جَلاَبِیْب‘‘ جمع ہے جِلْبَابْ کی اور ’’جلباب‘‘ اس چادر کو کہا جاتا ہے جو عورت اس طرح پہنتی تھی کہ سر سے پائوں تک اس کا پورا جسم اس میں چھپا ہوتا تھا اور پھر قرآن کریم نے صرف چادر پہننے کا حکم نہیں دیا، بلکہ لفظ ’’یُدْنِیْنَ‘‘ لائے، جس کے معنی یہ ہیں کہ وہ چادر آگے ڈھلکا لیں ، تاکہ چہرہ بھی نمایاں نہ ہو اور اس چادر میں چھپ جائے، اب اس سے زیادہ واضح اورکیا حکم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حالتِ احرام میں پردہ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۱۷۱</w:t>
      </w:r>
    </w:p>
    <w:p>
      <w:pPr>
        <w:spacing w:before="60" w:after="80" w:line="312" w:lineRule="auto"/>
        <w:ind w:right="288" w:left="288"/>
        <w:jc w:val="right"/>
      </w:pPr>
      <w:r>
        <w:rPr>
          <w:rFonts w:ascii="Jameel Noori Nastaleeq" w:hAnsi="Jameel Noori Nastaleeq"/>
          <w:color w:val="222222"/>
          <w:sz w:val="27"/>
        </w:rPr>
        <w:t>حالتِ احرام میں پردہ کا طریقہ آپ کو معلوم ہے کہ حج کے موقعہ پر احرام کی حالت میں عورت کے لئے کپڑے کو چہرے پر لگانا جائز نہیں ، مرد سر نہیں ڈھک سکتے اور عورتیں چہرہ نہیں ڈھک سکتیں ، جب حج کا موسم آیا اور آنحضرت ﷺ ازواجِ مطہرات کو حج کرانے کے لئے تشریف لے گئے اس وقت یہ مسئلہ پیش آیا کہ ایک طرف تو پردے کا حکم ہے اور دوسری طرف یہ حکم ہے کہ حالتِ احرام میں کپڑا منھ پر نہ لگنا چاہئے، حضرت عائشہ رضی اللہ عنہا فرماتی ہیں کہ جب ہم حج کے سفر پر اونٹ پر بیٹھ کر جارہی تھیں ، تو راستے میں جب کوئی اجنبی سامنے نہ ہوتا تو اپنے نقاب الٹے رہنے دیتیں ، اور ہم نے اپنے ماتھے پر ایک لکڑی لگائی ہوئی تھی، اور جب کوئی قافلہ یا اجنبی مرد سامنے آتا دکھائی دیتا تو ہم اپنا نقاب اس لکڑی پر ڈال دیتیں ، تاکہ وہ نقاب چہرے پر نہ لگے، اور جو مرد سامنے آئیں ان کا سامنا نہ ہو، اس روایت سے معلوم ہوتا ہے کہ احرام کی حالت میں بھی ازواجِ مطہرات نے پردہ کو ترک نہیں فرمایا۔ (ابودائود، کتاب الحج، باب فی المحرمۃ تغطی وجہاً۔ حدیث نمبر:۱۸۳۳)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ایک خاتون کا پردہ کا اہتمام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۱۷۱</w:t>
      </w:r>
    </w:p>
    <w:p>
      <w:pPr>
        <w:spacing w:before="60" w:after="80" w:line="312" w:lineRule="auto"/>
        <w:ind w:right="288" w:left="288"/>
        <w:jc w:val="right"/>
      </w:pPr>
      <w:r>
        <w:rPr>
          <w:rFonts w:ascii="Jameel Noori Nastaleeq" w:hAnsi="Jameel Noori Nastaleeq"/>
          <w:color w:val="222222"/>
          <w:sz w:val="27"/>
        </w:rPr>
        <w:t>ایک خاتون کا پردہ کا اہتمام ابودائود کی روایت ہے کہ ایک خاتون کا بیٹا حضور اقدس ﷺ کے ساتھ ایک غزوہ میں گیا ہوا تھا، جنگ کے بعد تمام مسلمان واپس آئے، لیکن اس کا بیٹا واپس نہیں آیا۔ اب ظاہر ہے کہ اس وقت اس ماں کی بے تابی کی کیا کیفیت ہوگی اور اس بے تابی کے عالم میں حضوراقدس ﷺ کی خدمت میں یہ پوچھنے کے لئے دوڑیں کہ میرے بیٹے کا کیا بنا؟ اور جاکر حضور اقدس ﷺ سے پوچھا کہ یا رسول اللہ! میرے بیٹے کا کیا ہوا؟ صحابہ کرام رضی اللہ عنہم نے جواب دیا کہ تمہارا بیٹا تو اللہ کے راستے میں شہید ہوگیا، اب بیٹے کے مرنے کی اطلاع اس پر بجلی بن کر گری، اس اطلاع پر اس نے جس صبر و ضبط سے کام لیا، وہ اپنی جگہ ہے۔ لیکن اسی عالم میں کسی شحص نے اس خاتون سے پوچھا،کہ اے خاتون! تم اتنی پریشانی کے عالم میں بھی اپنے گھر سے نکل کر حضور اقدس ﷺ کی خدمت میں آئیں ، اس حالت میں بھی تم نے اپنے چہرے پر نقاب ڈالا ہوا ہے؟ اور اس وقت بھی نقاب ڈالنا نہیں بھولیں ، جواب میں اس خاتون نے کہا: أَنَّ أَرْزَأَ ابْنِیْ فَلَنْ اَرْزَأَ حَیَائِیْ۔ میرا بیٹا تو فوت ہوا ہے، لیکن میری حیاتو فوت نہیں ہوئی، یعنی میرے بیٹے کا جنازہ نکلا ہے، لیکن میری حیاء کا جنازہ تو نہیں نکلا، تواس حالت میں بھی پردے کا اتنا اہتمام فرمایا۔ (ابودائود، کتاب الجہاد، باب فضل قتال الروم علٰی غیرہم۔ حدیث نمبر:۲۴۸۸)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اہل مغرب کے طعنوں سے مرعوب نہ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۱۷۲</w:t>
      </w:r>
    </w:p>
    <w:p>
      <w:pPr>
        <w:spacing w:before="60" w:after="80" w:line="312" w:lineRule="auto"/>
        <w:ind w:right="288" w:left="288"/>
        <w:jc w:val="right"/>
      </w:pPr>
      <w:r>
        <w:rPr>
          <w:rFonts w:ascii="Jameel Noori Nastaleeq" w:hAnsi="Jameel Noori Nastaleeq"/>
          <w:color w:val="222222"/>
          <w:sz w:val="27"/>
        </w:rPr>
        <w:t>اہل مغرب کے طعنوں سے مرعوب نہ ہوں عرض یہ کرنا تھا کہ حجاب کا یہ حکم اللہ تعالیٰ نے قرآن کریم میں نازل فرمایا، اور حضور اقدس ﷺ نے احادیث میں اس کی تفصیل بیان فرمائی اور ازواجِ مطہرات اور صحابیات نے اس حکم پر عمل کرکے دکھایا، اب اہل مغرب نے یہ پروپیگنڈہ شروع کردیا کہ مسلمانوں نے عورتوں کے ساتھ بڑا ظالمانہ سلوک کیا ہے کہ ان کو گھروں میں بند کردیا، ان کے چہروں پر نقاب ڈال دی اور ان کو ایک کارٹون بنادیا، تو کیا مغرب کے اس مذاق اور پروپیگنڈے کے نتیجے میں ہم اللہ اور اللہ کے رسول ﷺ کے ان احکام کو چھوڑدیں ؟ یاد رکھو! جب خود ہمارے اپنے دلوں میں یہ ایمان اوراعتماد پیدا نہ ہو کہ ہم نے رسول اللہ ﷺ سے جو طریقہ سیکھا ہے وہی طریقہ برحق ہے، کوئی مذاق اڑاتا ہے تو اڑایا کرے، کوئی طعنے دیتا ہے تو دیا کرے، یہ طعنے تو مسلمان کے گلے کا زیور ہیں ۔ انبیاء علیہم السلام جو اس دنیا میں تشریف لائے کیا انہوں نے کچھ طعنے سہے؟ جتنے انبیاء علیہم السلام اس دنیا میں تشریف لائے ان کو یہ طعنے دیئے گئے کہ یہ تو پسماندہ لوگ ہیں ، یہ دقیانوس اور رجعت پسند ہیں ، یہ ہمیں زندگی کی راحتوں سے محروم کرنا چاہتے ہیں ۔ یہ سارے طعنے انبیاء کو دیئے گئے۔ اور تم جب مؤمن ہوتو انبیاء کے وارث ہو جس طرح وراثت میں اور چیزیں ملیں گی، یہ طعنے بھی ملیں گے کیا ان طعنوں سے گھبراکر رسول اللہ ﷺ کے طریقہ کار کو چھوڑدوگے؟ اگر اللہ اور اللہ کے رسول ﷺ پر ایمان ہے تو پھر ان طعنوں کو سننے کے لئے کمر کو مضبوط کرکے بیٹھنا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پھر بھی تیسرے درجے کے شہری رہوگے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۱۷۳</w:t>
      </w:r>
    </w:p>
    <w:p>
      <w:pPr>
        <w:spacing w:before="60" w:after="80" w:line="312" w:lineRule="auto"/>
        <w:ind w:right="288" w:left="288"/>
        <w:jc w:val="right"/>
      </w:pPr>
      <w:r>
        <w:rPr>
          <w:rFonts w:ascii="Jameel Noori Nastaleeq" w:hAnsi="Jameel Noori Nastaleeq"/>
          <w:color w:val="222222"/>
          <w:sz w:val="27"/>
        </w:rPr>
        <w:t>پھر بھی تیسرے درجے کے شہری رہوگے اور اگر فرض کرو کہ ان طعنوں کے نتیجے میں ان کے کہنے پر عمل کرلیا، پھر بھی تیسرے درجے کے شہری رہوگے، وہ کہتے ہیں کہ عورتوں کو گھر میں مت بٹھائو اور ان کو پردہ نہ کرائو، حجاب نہ کرائو۔ اب آپ نے ان کی بات مانتے ہوئے اس پر عمل کرلیا اور عورتوں کو گھر سے باہر نکال دیا، ان کا پردہ بھی اتار دیا، دوپٹہ بھی اتار دیا، سبھی کچھ کرلیا، لیکن کیا انہوں نے یہ مان لیا کہ تم ہمارے ہو؟ اور کیا انہوں نے تمہیں وہی حقوق دیدیئے؟ کیا تمہیں وہی عزت دے دی؟ نہیں ، بلکہ تم اب بھی رجعت پسند اور دقیانوس ہو، اور اب بھی جب تمہارا نام آئے گا، تو طعنوں کے ساتھ آئے گا، باوجودیکہ سر سے لے کر پائوں تک ہرچیز میں ان کی بات مان لی، پھر بھی تم تیسرے درجے کے شہری رہوگے۔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کل ہم ان کا مزاق اڑائیں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۱۷۴</w:t>
      </w:r>
    </w:p>
    <w:p>
      <w:pPr>
        <w:spacing w:before="60" w:after="80" w:line="312" w:lineRule="auto"/>
        <w:ind w:right="288" w:left="288"/>
        <w:jc w:val="right"/>
      </w:pPr>
      <w:r>
        <w:rPr>
          <w:rFonts w:ascii="Jameel Noori Nastaleeq" w:hAnsi="Jameel Noori Nastaleeq"/>
          <w:color w:val="222222"/>
          <w:sz w:val="27"/>
        </w:rPr>
        <w:t>کل ہم ان کا مزاق اڑائیں گے لیکن اس کے برخلاف اگر تم نے ان طعنوں سے ایک مرتبہ صرف نظر کرلی، اور یہ سوچا کہ یہ لوگ تو طعنے دیا ہی کریں گے، اور برا کہیں گے، لیکن ہمیں تو محمد رسول اللہ ﷺ کے راستے پر جانا ہے، اور ازواجِ مطہرات کے راستے پر چلنا ہے تو پھر ہزاروں طعنے دیں اور ہمارا مذاق اڑائیں اور ہم پر ہنسیں ، لیکن ایک دن آئے گا کہ ہم ان پر ہنسیں گے، چنانچہ قرآن کریم نے فرمایا کہ: فَالْیَوْمَ الَّذِیْنَ اٰمَنُوْا مِنَ الْکُفَّارِ یَضْحَکُوْنَO عَلَی الْاَرَآئِکِ یَنْظُرُوْنَO (سورۃ المطففین:۳۴-۳۵) کفار کے بارے میں فرمایا کہ یہ کفار مسلمانوں کے ساتھ دنیا میں تو یہ معاملہ کرتے تھے کہ ان کو دیکھ کر ان کی ہنسی مذاق اڑاتے تھے، اور جب ان کے پاس سے کوئی مسلمان گزرتا تو یہ لوگ ایک دوسرے کو اشارے کرتے کہ دیکھو مسلمان جارہا ہے، لیکن جب آخرت کا مرحلہ آئے گا تو یہ ایمان والے کافروں پر ہنسیں گے، اور صوفوں پر بیٹھ کر ان کو دیکھ رہے ہوں گے، انشاء اللہ، یہ دنیا کی زندگی کتنے دن کی ہے؟ یہ کفار کتنے دن ہنسی مذاق اڑائیں گے؟ جس دن آنکھ بند ہوگی، اس دن معلوم ہوگا کہ جو لوگ مذاق اڑاتے تھے ان کا انجام کیا ہوا؟ اور جن کا مذاق اڑایاجاتا تھا ان کا انجام کیا ہوا؟ بجائے اس کے کہ اس ہنسی سے مرعوب ہوکر اپنا راستہ چھوڑدو، اور اپنے طریقے کو خیرآباد کہہ دو، نجات کا راستہ صرف ایک ہی ہے کہ وہ ہنسیں ، مذاق اڑائیں ، طعنہ دیں ، جو کچھ چاہیں کریں لیکن، ہم اپنا طریقہ چھوڑنے والے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عزت اسلام کو اختیار کرنے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۱۷۵</w:t>
      </w:r>
    </w:p>
    <w:p>
      <w:pPr>
        <w:spacing w:before="60" w:after="80" w:line="312" w:lineRule="auto"/>
        <w:ind w:right="288" w:left="288"/>
        <w:jc w:val="right"/>
      </w:pPr>
      <w:r>
        <w:rPr>
          <w:rFonts w:ascii="Jameel Noori Nastaleeq" w:hAnsi="Jameel Noori Nastaleeq"/>
          <w:color w:val="222222"/>
          <w:sz w:val="27"/>
        </w:rPr>
        <w:t>عزت اسلام کو اختیار کرنے میں ہے یاد رکھو! جو شخص اس کام کے لئے ہمت کرکے اپنی کمر باندھ لیتا ہے، وہی شخص دنیا سے اپنی عزت بھی کراتا ہے، عزت درحقیقت اسلام کو چھوڑنے میں نہیں ، بلکہ اسلام کو اختیار کرنے میں ہے، حضرت عمر فاروق رضی اللہ عنہ نے فرمایا تھا کہ: إِنَّ اللّٰہَ قَدْ أَعَزَّنَا بِالْاِسْلاَمِ۔ اللہ تعالیٰ نے ہمیں جو کچھ عزت دی ہے وہ اسلام کی بدولت دی ہے، اگر ہم اسلام کو چھوڑیں گے تو اللہ تعالیٰ ہمیں عزت کے بجائے ذلت سے ہم کنار کردیں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 داڑھی بھی گئی، اور ملازمت بھی نہیں ملی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۱۷۵</w:t>
      </w:r>
    </w:p>
    <w:p>
      <w:pPr>
        <w:spacing w:before="60" w:after="80" w:line="312" w:lineRule="auto"/>
        <w:ind w:right="288" w:left="288"/>
        <w:jc w:val="right"/>
      </w:pPr>
      <w:r>
        <w:rPr>
          <w:rFonts w:ascii="Jameel Noori Nastaleeq" w:hAnsi="Jameel Noori Nastaleeq"/>
          <w:color w:val="222222"/>
          <w:sz w:val="27"/>
        </w:rPr>
        <w:t>داڑھی بھی گئی، اور ملازمت بھی نہیں ملی میرے ایک بزرگ نے ایک سچا واقعہ سنایا جو بڑی عبرت کا واقعہ ہے، وہ یہ کہ ان کے ایک دوست لندن میں تھے اور کسی ملازمت کی تلاش میں تھے، ملازمت کے لئے ایک جگہ انٹرویو دینے کے لئے گئے، اس وقت ان کے چہرے پر داڑھی تھی، جو شخص انٹرویو لے رہا تھا اس نے کہا کہ داڑھی کے ساتھ یہاں کام کرنا مشکل ہے، اس لئے یہ داڑھی ختم کرنی ہوگی، اب یہ بڑے پریشان ہوئے کہ میں اپنی داڑھی ختم کروں یا نہ کروں ، اس وقت تو وہ واپس چلے آئے اور دوتین روز تک دوسری جگہوں پر ملازمت تلاش کرتے رہے اور کشمکش میں مبتلا رہے، دوسری ملازمت نہیں مل رہی تھی، اور بے روزگار و پریشان بھی تھے، آخر میں فیصلہ کرلیا کہ چلو ڈاڑھی کٹوادیتے ہیں تاکہ ملازمت تو مل جائے، چنانچہ داڑھی کٹوادی اور اسی جگہ ملازمت کے لئے پہونچ گئے، جب وہاں پہونچے تو انہوں نے پوچھا کہ کیسے آنا ہوا؟ انہوں نے جواب دیا کہ آپ نے کہا تھا کہ یہ ڈاڑھی کٹوادو توتمہیں ملازمت مل جائے گی، اس نے پوچھا کہ آپ مسلمان ہیں ؟ انہوں نے کہا کہ ہاں ! اس نے پھر پوچھا کہ آپ اس ڈاڑھی کو ضروری سمجھتے تھے یا غیرضروری سمجھتے تھے؟ جواب دیا کہ میں اس کو ضروری سمجھتا تھا اسی وجہ سے رکھی تھی، اس نے کہا کہ جب آپ جانتے تھے کہ یہ اللہ کا حکم ہے اور اللہ کے حکم کے تحت ڈاڑھی رکھی تھی، اور اب آپ نے صرف میرے کہنے کی وجہ سے اللہ کے حکم کو چھوڑدیا، اس کامطلب یہ ہے کہ آپ اللہ کے وفادار نہیں ہیں ، اورجو شخص اپنے اللہ کا وفادار نہ ہو، وہ اپنے افسر کا بھی وفادار نہیں ہوسکتا، لہٰذا اب ہم آپ کو ملازمت پر رکھنے سے معذور ہیں ، ’’خَسِرَ الدُّنْیَا وَالْاٰخِرَۃِ‘‘ داڑھی بھی گئی اور ملازمت بھی نہ ملی۔ صرف ڈاڑھی نہیں بلکہ اللہ تعالیٰ کے جتنے احکام ہیں ، ان میں کسی کو یہ سوچ کر چھوڑنا کہ لوگ اس کا مذاق اڑائیں گے، یہ بسااوقات دنیا و آخرت دونوں کی تباہی کا سبب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 چہرے کا بھی پردہ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۱۷۶</w:t>
      </w:r>
    </w:p>
    <w:p>
      <w:pPr>
        <w:spacing w:before="60" w:after="80" w:line="312" w:lineRule="auto"/>
        <w:ind w:right="288" w:left="288"/>
        <w:jc w:val="right"/>
      </w:pPr>
      <w:r>
        <w:rPr>
          <w:rFonts w:ascii="Jameel Noori Nastaleeq" w:hAnsi="Jameel Noori Nastaleeq"/>
          <w:color w:val="222222"/>
          <w:sz w:val="27"/>
        </w:rPr>
        <w:t>چہرے کا بھی پردہ ہے ’’حجاب‘‘کے بارے میں اتنی بات ضرور عرض کردوں کہ ’’حجاب‘‘ میں اصل بات یہ ہے کہ سر سے لے کر پائوں تک پوراجسم چادر سے یا برقع سے یا کسی ڈھیلے ڈھالے گون سے ڈھکا ہوا ہو اور بال ڈھکے ہوئے ہوں اور چہرے کا حکم یہ ہے کہ اصلاً چہرے کا پردہ ہے، اس لئے چہرے پر بھی نقاب ہونا چاہئے۔ اور یہ آیت جو میں نے ابھی تلاوت کی کہ ’’یُدْنِیْنَ عَلَیْہِنَّ مِنْ جَلاَبِیْہِنَّ‘‘ اس آیت کی تفسیر حضرت عبداللہ بن مسعود رضی اللہ عنہ فرماتے ہیں کہ اس زمانے میں خواتین یہ کرتی تھیں کہ چادر اپنے اوپر ڈال کر اس کا ایک پلہ چہرے پر ڈال لیتی تھیں اور صرف آنکھیں کھلی رہتی تھیں اور باقی چہرہ چادر کے اندر ڈھکا ہوتا تھا۔ تو ’’حجاب‘‘ کا اصل طریقہ یہ ہے، البتہ چونکہ ضروریات بھی پیش آتی ہیں ، اس لئے اللہ تعالیٰ نے چہرے کی حد تک یہ گنجائش دی ہے کہ جہاں چہرہ کھولنے کی شدید ضرورت داعی ہو، اس وقت صرف چہرہ کھولنے اور ہاتھوں کو گٹوں تک کھولنے کی اجازت ہے اور اصل حکم یہی ہے کہ چہرہ سمیت پورا جسم ٹھکا ہونا چاہئے، لیکن یہ بھی ایسے سخت حالات میں جہاں اسکے علاوہ کوئی چارۂ کار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 مردوں کی عقلوں پر پردہ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۱۷۷</w:t>
      </w:r>
    </w:p>
    <w:p>
      <w:pPr>
        <w:spacing w:before="60" w:after="80" w:line="312" w:lineRule="auto"/>
        <w:ind w:right="288" w:left="288"/>
        <w:jc w:val="right"/>
      </w:pPr>
      <w:r>
        <w:rPr>
          <w:rFonts w:ascii="Jameel Noori Nastaleeq" w:hAnsi="Jameel Noori Nastaleeq"/>
          <w:color w:val="222222"/>
          <w:sz w:val="27"/>
        </w:rPr>
        <w:t>مردوں کی عقلوں پر پردہ بہرحال! یہ ’’حجاب‘‘ کے مختصر احکام ہیں ۔ واقعہ یہ ہے کہ ایک عورت کی پاکیزہ اور پارسا زندگی کے لئے حجاب ایک بنیادی اہمیت رکھتا ہے، لہٰذا مردوں کا فرض ہے کہ وہ خواتین کو اس پر آمادہ کریں اور خواتین کا فرض ہے کہ وہ اس کی پابندی کریں ، افسوس اس وقت ہے کہ جب بعض اوقات خواتین ’’حجاب‘‘ کرنا چاہتی ہیں لیکن مرد راستے میں رکاوٹ بن جاتے ہیں ، اکبر الٰہ آبادی مرحوم نے بڑا اچھا قطعہ کہا ہے کہ بے پردہ کل جو نظر آئیں چند بیبیاں اکبر زمین میں غیرتِ قومی سے گڑگیا پوچھا جو ان سے پردہ تمہارا کہاں گیا کہنے لگیں عقل پہ مَردوں کی پڑ گیا آج حقیقت میں مردوں کی عقلوں پر پردہ پڑ گیا، وہ پردے کے راستے میں رکاوٹ بن رہے ہیں ، اللہ تعالیٰ اپنی رحمت سے ہم سب کو غلط خیالات سے نجات عطا فرمائیں ، اللہ اور اللہ کے رسول ﷺ کے احکام کے مطابق زندگی گزارنے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۱۸۰</w:t>
      </w:r>
    </w:p>
    <w:p>
      <w:pPr>
        <w:spacing w:before="60" w:after="80" w:line="312" w:lineRule="auto"/>
        <w:ind w:right="288" w:left="288"/>
        <w:jc w:val="right"/>
      </w:pPr>
      <w:r>
        <w:rPr>
          <w:rFonts w:ascii="Jameel Noori Nastaleeq" w:hAnsi="Jameel Noori Nastaleeq"/>
          <w:color w:val="222222"/>
          <w:sz w:val="27"/>
        </w:rPr>
        <w:t>شیخ الاسلام حضرت مولانا مفتی محمد تقی عثمانی مدظلہم العالی دین کاسارا کھیل یہ ہے کہ کسی خاص عمل کا نام دین نہیں ، اپنا شوق پورا کرنے کا نام دین نہیں ، اپنے معمولات پورا کرنے کا نام دین نہیں ، بلکہ دین ان کی اتباع کا نا ہے، وہ جیسا کہیں ویسا کرنے کا نام دین ہے، ان کو جو چیز پسند ہے، اس کو اختیار کرنے کا نام دین ہے، اپنے آپ کو ان کے حوالے کرنے کا نام دین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 دین کی حقیقت: تسلیم و رضا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۱۸۲</w:t>
      </w:r>
    </w:p>
    <w:p>
      <w:pPr>
        <w:spacing w:before="60" w:after="80" w:line="312" w:lineRule="auto"/>
        <w:ind w:right="288" w:left="288"/>
        <w:jc w:val="right"/>
      </w:pPr>
      <w:r>
        <w:rPr>
          <w:rFonts w:ascii="Jameel Noori Nastaleeq" w:hAnsi="Jameel Noori Nastaleeq"/>
          <w:color w:val="222222"/>
          <w:sz w:val="27"/>
        </w:rPr>
        <w:t>دین کی حقیقت: تسلیم و رضا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عَنْ اَبِیْ مُوْسَی الْاَشْعَرِیُّ رَضِیَ اللّٰہُ عَنْہُ قَالَ: قَالَ رَسُوْلُ اللّٰہِﷺ اِذَا مَرِضَ الْعَبْدُ اَوْ سَافَرَ کُتِبَ لَہٗ مِثْلُ مَاکَانَ یَعْمَلُ مُقِیْمًا صَحِیْحًا۔ (صحیح بخاری، کتاب الجہاد، باب یُکْتَبُ لِلْمُسَافِرِ مَاکَانَ یَعْمَلُ فِی الْاِقَامَۃِ۔ حدیث نمبر:۶۹۹۲)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 بیماری اور سفر میں نیک اعمال کا لکھا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۱۸۳</w:t>
      </w:r>
    </w:p>
    <w:p>
      <w:pPr>
        <w:spacing w:before="60" w:after="80" w:line="312" w:lineRule="auto"/>
        <w:ind w:right="288" w:left="288"/>
        <w:jc w:val="right"/>
      </w:pPr>
      <w:r>
        <w:rPr>
          <w:rFonts w:ascii="Jameel Noori Nastaleeq" w:hAnsi="Jameel Noori Nastaleeq"/>
          <w:color w:val="222222"/>
          <w:sz w:val="27"/>
        </w:rPr>
        <w:t>بیماری اور سفر میں نیک اعمال کا لکھا جانا حضرت ابوموسیٰ اشعری رضی اللہ عنہ حضور اقدس ﷺ کے اجلہ صحابہ اور فقہاء صحابہ میں سے ہیں اور ان حضرات میں سے ہیں جنہوں نے دو مرتبہ ہجرت فرمائی، ایک مرتبہ حبشہ کی طرف اور دوسری مرتبہ مدینہ طیبہ کی طرف، وہ روایت کرتے ہیں کہ نبی کریم ﷺ نے ارشاد فرمایا: جب کوئی بندہ بیمار ہوتا ہے، یا سفر کی حالت میں ہوتا ہے تو جو عبادات اورنیک اعمال صحت کی حالت میں یا اقامت کی حالت میں کیا کرتا تھا، جب بیماری یا سفر کی وجہ سے وہ چھوٹ جاتے ہیں تو اللہ تعالیٰ وہ سارے اعمال اس کے نامۂ اعمال میں لکھتے رہتے ہیں ، باوجودیکہ وہ بیماری یا سفر کی وجہ سے وہ اعمال نہیں کرپا رہاہے، اس لئے کہ اگر وہ تندرست ہوتا، یا اپنے گھر میں ہوتا تو یہ اعمال کرتا۔ نبی کریم ﷺ نے کتنی بڑی تسلی اور نعمت کی بات بتادی کہ بیماری میں معذوری اورمجبوری کی وجہ سے جب معمولات چھوٹ رہے ہیں تو اس پر بہت صدمہ کرنے کی ضرورت نہیں ، کہ اگر تندرست ہوتا تو یہ کام کرلیتا، اس لئے کہ اللہ تعالیٰ ان کو لکھ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 نماز کسی حالت میں معاف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۱۸۳</w:t>
      </w:r>
    </w:p>
    <w:p>
      <w:pPr>
        <w:spacing w:before="60" w:after="80" w:line="312" w:lineRule="auto"/>
        <w:ind w:right="288" w:left="288"/>
        <w:jc w:val="right"/>
      </w:pPr>
      <w:r>
        <w:rPr>
          <w:rFonts w:ascii="Jameel Noori Nastaleeq" w:hAnsi="Jameel Noori Nastaleeq"/>
          <w:color w:val="222222"/>
          <w:sz w:val="27"/>
        </w:rPr>
        <w:t>نماز کسی حالت میں معاف نہیں لیکن اس کا تعلق صرف نفلی عبادت سے ہے، جو عبادات فرض ہیں ، ان میں اللہ تعالیٰ نے جو تخفیف کردی، اس تخفیف کے ساتھ ان کو انجام دینا ہی ہے، مثلاً نماز ہے انسان کتنا ہی بیمار ہو، بستر مرگ پر ہو اورمرنے کے قریب ہو، تب بھی نماز ساقط نہیں ہوتی، اللہ تعالیٰ نے یہ آسانی تو فرمادی کہ کھڑے ہوکر نماز پڑھنے کی طاقت نہیں تو بیٹھ کر پڑھ لو، بیٹھ کر پڑھنے کی طاقت نہیں تو لیٹ کر پڑھ لو، وضو نہیں کرسکتے تو تیمم کرلو، اگر کپڑے پاک رکھنا بالکل ممکن نہیں تو اسی حالت میں پڑھ لو، لیکن نماز کسی حالت میں معاف نہیں ، جب تک انسان کے دم میں دم ہے، ہاں ! اگر کوئی بے ہوش ہوجائے یاغشی طاری ہوجائے اور اسی حالت میں چھ نمازوں کا وقت گزرجائے تو اس وقت نماز معاف ہوجاتی ہے، لیکن جب تک ہوش میں ہے اور دم میں دم ہے۔ اس وقت تک نماز معاف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 بیماری میں پریشان ہونے کی ضرورت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۱۸۴</w:t>
      </w:r>
    </w:p>
    <w:p>
      <w:pPr>
        <w:spacing w:before="60" w:after="80" w:line="312" w:lineRule="auto"/>
        <w:ind w:right="288" w:left="288"/>
        <w:jc w:val="right"/>
      </w:pPr>
      <w:r>
        <w:rPr>
          <w:rFonts w:ascii="Jameel Noori Nastaleeq" w:hAnsi="Jameel Noori Nastaleeq"/>
          <w:color w:val="222222"/>
          <w:sz w:val="27"/>
        </w:rPr>
        <w:t>بیماری میں پریشان ہونے کی ضرورت نہیں بسااوقات ایسا ہوتا ہے کہ انسان بیمار ہوا۔ اور اب کھڑے ہونے کے بجائے بیٹھ کر نماز پڑھ رہا ہے۔ بیٹھ کر پڑھنے کی قدرت نہیں تو لیٹ کر پڑھ رہاہے۔ ایسے موقع پر بہت سے لوگوں کو دیکھا کہ وہ دل تنگ کرتے رہتے ہیں کہ اس حالت میں اب کھڑے ہوکر پڑھنے کا موقع نہیں مل رہاہے۔ اور بیٹھ کر پڑھنے کا بھی موقع نہیں مل رہا ہے۔۔۔۔ لیٹے لیٹے نماز پڑھ رہا ہوں ۔ پتہ نہیں کہ وضو بھی ٹھیک ہورہاہے یا نہیں ۔ تیمم بھی صحیح ہورہا ہے یا نہیں ان چیزوں میں پریشان رہتے ہیں ۔ حالانکہ سرکارِ دوعالم ﷺ تسلی کر رہے ہیں کہ جب تم مجبوری کی وجہ سے ان چیزوں کو چھوڑ رہے ہو تو اللہ تعالیٰ ان کو تمہارے نامۂ اعمال میں لکھ رہے ہیں جو تندرستی کی حالت میں تم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 اپنی پسند کو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۱۸۴</w:t>
      </w:r>
    </w:p>
    <w:p>
      <w:pPr>
        <w:spacing w:before="60" w:after="80" w:line="312" w:lineRule="auto"/>
        <w:ind w:right="288" w:left="288"/>
        <w:jc w:val="right"/>
      </w:pPr>
      <w:r>
        <w:rPr>
          <w:rFonts w:ascii="Jameel Noori Nastaleeq" w:hAnsi="Jameel Noori Nastaleeq"/>
          <w:color w:val="222222"/>
          <w:sz w:val="27"/>
        </w:rPr>
        <w:t>اپنی پسند کو چھوڑدو ایک حدیث میں ہے کہ نبی کریم ﷺ نے ارشاد فرمایا: ’’اِنَّ اللّٰہَ یُحِبُّ اَنْ تُوْتٰی رُخَصُہٗ کَمَایُحِبُّ اَنْ تُوْتٰی عَزَائِمُہٗ‘‘ (مجمع الزوائد: ج؍۳،ص؍۱۶۲) یعنی جس طرح عزیمت جو اعلیٰ درجے کاکام ہے اس پر عمل کرنا اللہ تعالیٰ کو پسند ہے اسی طرح مجبوری کی وجہ سے اگر رخصت پر عمل کریں تو اللہ تعالیٰ اس کو بھی پسند کرتے ہیں لہٰذا اپنی پسند کی فکر نہ کرو۔ اللہ تعالیٰ کو جو حالت پسند ہے وہی حالت مطلوب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 آسانی اختیار کرنا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۱۸۴</w:t>
      </w:r>
    </w:p>
    <w:p>
      <w:pPr>
        <w:spacing w:before="60" w:after="80" w:line="312" w:lineRule="auto"/>
        <w:ind w:right="288" w:left="288"/>
        <w:jc w:val="right"/>
      </w:pPr>
      <w:r>
        <w:rPr>
          <w:rFonts w:ascii="Jameel Noori Nastaleeq" w:hAnsi="Jameel Noori Nastaleeq"/>
          <w:color w:val="222222"/>
          <w:sz w:val="27"/>
        </w:rPr>
        <w:t>آسانی اختیار کرنا سنت ہے بعض لوگوں کی طبیعت سخت کوشی کی ہوتی ہے، وہ چاہتے ہیں کہ زیادہ سے زیادہ مشقت کا کام کریں ۔ بلکہ مشقت ڈھونڈتے ہیں کہ وہ یہ سمجھتے ہیں کہ اس میں زیادہ ثواب ہے، چونکہ بہت سے بزرگوں سے بھی اس قسم کی باتیں منقول ہیں ۔ لہٰذا ان کی شان میں کوئی گستاخی کا کلمہ نہیں کہنا چاہئے۔ لیکن سنت کا طریقہ وہ نہیں ۔ سنت کا طریقہ یہ ہے جو حدیث میں منقول ہے کہ ’’مَاخُیِرَ رَسُوْلُ اللّٰہِ صَلَّی اللّٰہُ عَلَیْہِ وَسَلَّمَ بَیْنَ اَمْرَیْنِ قَطُّ اِلاَّ اَخَذَ أَیْسَرَہُمَا‘‘ (صحیح بخاری، کتاب الادب، حدیث نمبر:۶۱۲۶) جب حضور اقدس ﷺ کو دو چیزوں کے درمیان اختیار دیاجاتا تو آپ اس میں سے آسان تر کو اختیار فرماتے۔ اب سوال یہ ہے کہ کیا حضور اقدس ﷺ کا آسانی اختیار کرنا معاذ اللہ تن آسانی کے لئے تھا؟ اور کیا مشقت اور تکلیف سے بچنے کے لئے یا دنیاوی راحت اور آرام حاصل کرنے کے لئے تھا؟ ظاہر ہے کہ حضور اقدس ﷺ کے بارے میں یہ تصور بھی نہیں ہوسکتا کہ آپ تن آسانی اور راحت و آرام حاصل کرنے کے لئے آسان راستہ اختیار فرماتے تھے۔ لہٰذا اس کی وجہ وہی ہے کہ آسان راستہ اختیار کرنے میں عبدیت زیادہ ہے۔ اللہ تعالیٰ کے سامنے بہادری نہیں ہے بلکہ شکستگی ہے، میں تو عاجز بندہ ہوں ، ناکارہ ہوں ۔ میں تو آسان راستہ اختیار کرتا ہوں ۔ یہ بندگی کا اظہار ہے، اور اگر مشکل راستہ اختیار کیا تو اس کے معنی یہ ہیں کہ اللہ تعالیٰ کے سامنے بہادری جتانا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 دین اتباع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۱۸۵</w:t>
      </w:r>
    </w:p>
    <w:p>
      <w:pPr>
        <w:spacing w:before="60" w:after="80" w:line="312" w:lineRule="auto"/>
        <w:ind w:right="288" w:left="288"/>
        <w:jc w:val="right"/>
      </w:pPr>
      <w:r>
        <w:rPr>
          <w:rFonts w:ascii="Jameel Noori Nastaleeq" w:hAnsi="Jameel Noori Nastaleeq"/>
          <w:color w:val="222222"/>
          <w:sz w:val="27"/>
        </w:rPr>
        <w:t>دین اتباع کا نام ہے دین کی ساری بنیاد یہ ہے کہ کسی خاص عمل کا نام دین نہیں ۔ کسی خاص شوق کا نام دین نہیں ۔ اپنے معمولات پورے کرنے کا نام دین نہیں ، اپنی عادت پوری کرنے کا نام دین نہیں ۔ دین نام ہے ان کی اتباع کا۔ وہ جیسا کہیں ویسا کرنے کا نام دین ہے۔ ان کو جو چیز پسند ہے اس کو اختیار کرنے کا نام دین ہے اور اپنے آپ کو ان کے حوالے کردینے کا نام دین ہے۔ وہ جیسا کرا رہے ہیں وہی بہتر ہے۔ یہ جو صدمہ اور حسرت ہوتی رہتی ہے کہ ہم تو بیمار ہوگئے۔ اس واسطے کھڑے ہوکر نماز نہیں پڑھی جارہی ہے۔ لیٹ کر پڑھ رہے ہیں ۔ یہ صدمہ کرنے کی بات نہیں ۔ ارے اللہ تعالیٰ کو وہی پسند ہے۔ اور جب یہی پسند ہے تواس وقت کا تقاضہ یہی ہے کہ یہ کرو۔ اور ان کو ویسا ہی کرنا پسند ہے۔ اگرچہ اس وقت تم کو زبردستی کھڑے ہوکر نماز پڑھنا پسند ہے لیکن اپنی تجویز کو فنا کردینے اور اللہ جل جلالہ نے جیسا مقدر کردیا اس پر راضی رہنے کا نام بندگی ہے۔ اپنی طرف سے تجویز کرنا کہ یوں ہوتا تو یوں کرلیتا یہ کوئی بندگی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 اللہ تعالیٰ کے سامنے بہادری مت دکھائو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۱۸۶</w:t>
      </w:r>
    </w:p>
    <w:p>
      <w:pPr>
        <w:spacing w:before="60" w:after="80" w:line="312" w:lineRule="auto"/>
        <w:ind w:right="288" w:left="288"/>
        <w:jc w:val="right"/>
      </w:pPr>
      <w:r>
        <w:rPr>
          <w:rFonts w:ascii="Jameel Noori Nastaleeq" w:hAnsi="Jameel Noori Nastaleeq"/>
          <w:color w:val="222222"/>
          <w:sz w:val="27"/>
        </w:rPr>
        <w:t>اللہ تعالیٰ کے سامنے بہادری مت دکھائو جب اللہ تعالیٰ یہ چاہ رہے ہیں کہ بندہ تھوڑا سا ہائے ہائے کرے تو ہائے ہائے کرو۔ ایک بزرگ دوسرے بزرگ کے پاس عیادت کے لئے گئے تو دیکھا کہ وہ بزرگ بڑی سخت تکلیف میں ہیں ، لیکن بجائے کچھ کراہنے کے ’’اَللّٰہُْ اَللّٰہْ‘‘ اور ’’اَلْحَمْدُ لِلّٰہِ، اَلْحَمْدُ لِلّٰہِ کا ورد کر رہے ہیں ۔ ان بزرگ نے فرمایا: بھائی! یہ تمہارا ’’اَلْحَمْدُ لِلّٰہِ‘‘ کرنا بڑا قابل مبارک باد ہے لیکن یہ موقعہ اللہ تعالیٰ سے دعا مانگنے کا ہے کہ ’’یا اللہ مجھے عافیت عطا فرمادیجئے‘‘ اس وقت میں ’’اَلْحَمْدُ لِلّٰہِ‘‘ کہنا یہ اللہ تعالیٰ کے سامنے بہادری دکھانا ہے کہ اللہ میاں ! آپ تو مجھے بیمار کر رہے ہیں ۔ لیکن میں اتنا بہادر ہوں کہ میری زبان پر کبھی آہ نہیں آئیگی تو اللہ تعالیٰ کے سامنے بہادری دکھانا یہ کوئی بندگی نہیں ، اللہ تعالیٰ کے سامنے شکستگی دکھانا بندگی ہے۔ وہ جب چاہ رہے ہیں کہ بندہ تھوڑا سا ہائے ہائے کرکے پکارے تو عاجز اور بے بس بن کر اللہ میاں کو پکارو، کیسے پکارو؟ جیسے حضرت ایوب علیہ السلام نے پکارا تھا کہ: اَنِّیْ مَسَّنِیَ الضُّرُّ وَاَنْتَ اَرْحَمُ الرَّاحِمِیْنَO (سورۃ الانبیاء:۸۳) پیغمبر سے زیادہ کون بہادر ہوگا۔ اتنی زبردست بیماری اور اتنی زبردست تکلیف، لیکن اللہ میاں کو پکار رہے ہیں کہ ’’مَسَّنِیَ الضُّرُّ‘‘ اے اللہ! مجھے تکلیف پہونچ گئی ہے۔ ’’وَاَنْتَ اَرْحَمُ الرَّاحِمِیْنَO‘‘ لہٰذا وہ جب چاہ رہے ہیں کہ ان کو پکارا جائے، اور آدمی تھوڑا سا کراہے تو پھر کراہنے میں ہی مزہ ہے۔ وہ جیسا کہیں اسی کے کرنے میں مزہ ہے۔ اللہ میاں کے سامنے اتنا ضبط بھی اچھا نہیں ، یہ بھی بندگی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 انسان کا اعلیٰ ترین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۱۸۷</w:t>
      </w:r>
    </w:p>
    <w:p>
      <w:pPr>
        <w:spacing w:before="60" w:after="80" w:line="312" w:lineRule="auto"/>
        <w:ind w:right="288" w:left="288"/>
        <w:jc w:val="right"/>
      </w:pPr>
      <w:r>
        <w:rPr>
          <w:rFonts w:ascii="Jameel Noori Nastaleeq" w:hAnsi="Jameel Noori Nastaleeq"/>
          <w:color w:val="222222"/>
          <w:sz w:val="27"/>
        </w:rPr>
        <w:t>انسان کا اعلیٰ ترین مقام یاد رکھو! انسان کا اعلیٰ ترین مقام جس سے اونچا مقام کوئی اور نہیں ہوسکتا۔ وہ ’’عبدیت‘‘ اور اللہ تعالیٰ کی بندگی کا مقام ہے۔ اللہ تعالیٰ نے قرآن کریم میں نبی کریم ﷺ کے کتنے اوصاف بیان فرمائے۔ فرمایا کہ اِنَّا اَرْسَلْنٰکَ شَاہِدًا وَّمُبَشِّرًا وَّنَذِیْرًاO وَدَاعِیًا اِلَی اللّٰہِ بِاِذْنِہٖ وَسِرَاجًا مُّنِیْرًاO (سورۃ الاحزاب:۴۵-۴۶) یعنی ہم نے آپ کو شاہد، مبشر، نذیر، داعی اور سراج منیر بناکر بھیجا، دیکھئے اس آیت میں اللہ تعالیٰ نے حضور اقدس ﷺ کے کتنے اوصاف ذکر فرمائے لیکن جہاں معراج کا ذکر آیا، اور اپنے پاس بلانے کا ذکر فرمایا وہاں حضور اقدس ﷺ کے لئے ’’عبد‘‘ کا لفظ ذکر کیا فرمایا: سُبْحٰنَ الَّذِیْ اَسْرٰی بِعَبْدِہٖ۔ (سورۂ بنی اسرائیل:۱) یعنی وہ ذات پاک ہے جو اپنے بندے کو لے گیا۔ یہاں ’’شاہد، مبشر‘‘ اور ’’سراج منیر‘‘ کے الفاظ نہیں لائے بلکہ صرف ایک لفظ ’’عبد‘‘ لائے۔ یہ بتلانے کے لئے کہ انسان کا سب سے اونچا مقام عبدیت کا مقام ہے۔ اللہ تعالیٰ کے سامنے اپنی بندگی، شکستگی اور عاجزی کا مقام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 توڑنا ہے حسن کا پندار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۱۸۷</w:t>
      </w:r>
    </w:p>
    <w:p>
      <w:pPr>
        <w:spacing w:before="60" w:after="80" w:line="312" w:lineRule="auto"/>
        <w:ind w:right="288" w:left="288"/>
        <w:jc w:val="right"/>
      </w:pPr>
      <w:r>
        <w:rPr>
          <w:rFonts w:ascii="Jameel Noori Nastaleeq" w:hAnsi="Jameel Noori Nastaleeq"/>
          <w:color w:val="222222"/>
          <w:sz w:val="27"/>
        </w:rPr>
        <w:t>توڑنا ہے حسن کا پندار کیا؟ ہمارے بڑے بھائی تھے محمد ذکی کیفی مرحوم، اللہ تعالیٰ ان کے درجات بلند فرمائے۔ شعر بہت اچھے کہا کرتے تھے۔ انہوں نے ایک بہت اچھا شعر کہا ہے۔ لوگ اس کا صحیح مطلب نہیں سمجھتے۔ اسی بات کو انہوں نے بڑے خوبصورت پیرائے میں کہا ہے۔ کہتے ہیں کہ ؎ اس قدر بھی ضبطِ غم اچھا نہیں توڑنا ہے حسن کا پِندار کیا؟ (کیفیاتِ ذکی کیفی: ص؍۱۴۱) یہ جو غم کو اتنا ضبط کر رہے ہو کہ منھ سے ’’آہ‘‘ بھی نہ نکلے ’’کراہ‘‘ بھی نہ نکلے، تو کیا تم اس کے پندار کو توڑنا چاہتے ہو، جو تمہیں اس غم میں مبتلا کر رہاہے؟ اس کا پندار توڑنا مقصود ہے؟ اس کے آگے بہادری دکھانا چاہتے ہو؟۔ یہ بندہ کا کام نہیں ۔ بندہ کا کام تو یہ ہے کہ جب اس نے ایک تکلیف دی تو اس تکلیف کا مقتضا یہ ہے کہ اس تکلیف کے ازالے کے لئے اس کو پکارا جائے۔ اگر اس نے غم دیا ہے تو اس غم کا اظہار شرعی حدود میں رہ کر کیا جائے۔ جیسا کہ سرکارِ دوعالم ﷺ نے کیا کہ جب بچے کا انتقال ہوگیا تو فرمایا: إِنَّا بِفِرَاقِکَ یَآاِبْرَاہِیْمُ! لَمَحْزُوْنُوْنَ۔ ’’اے ابراہیم! ہم تمہاری جدائی پر بڑے غمگین ہیں ‘‘۔ (صحیح بخاری، کتاب الجنائز، باب قول النبی ﷺ: إِنَّا بِفِرَاقِکَ یَآاِبْرَاہِیْمُ! لَمَحْزُوْنُوْنَ: حدیث نمبر:۱۳۰۲) بات یہ ہے کہ جس حالت میں اللہ تعالیٰ رکھتے ہیں وہی حالت پسندیدہ ہے جب وہ چاہ رہے ہیں کہ لیٹ کر نماز پڑھو تو لیٹ کر ہی نماز پڑھو۔ اس وقت لیٹ کر پڑھنے ہی میں وہ ثواب اور وہ اجر ہے جو عام حالت میں کھڑے ہوکر پڑھنے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 رمضان کا دن لوٹ 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۱۸۸</w:t>
      </w:r>
    </w:p>
    <w:p>
      <w:pPr>
        <w:spacing w:before="60" w:after="80" w:line="312" w:lineRule="auto"/>
        <w:ind w:right="288" w:left="288"/>
        <w:jc w:val="right"/>
      </w:pPr>
      <w:r>
        <w:rPr>
          <w:rFonts w:ascii="Jameel Noori Nastaleeq" w:hAnsi="Jameel Noori Nastaleeq"/>
          <w:color w:val="222222"/>
          <w:sz w:val="27"/>
        </w:rPr>
        <w:t>رمضان کا دن لوٹ آئے گا ہمارے حضرت ڈاکٹر محمد عبدالحئی صاحب قدس اللہ سرہٗ حضرت تھانوی رحمۃ اللہ علیہ کی بات نقل فرماتے تھے کہ ایک شخص رمضان میں بیمار ہوگیا اور بیماری کی وجہ سے روزہ چھوڑدیا، اب اس کو غم ہو رہا ہے کہ رمضان کا روزہ چھوٹ گیا۔ حضرت رحمۃ اللہ علیہ فرماتے ہیں کہ غم کرنے کی کوئی بات نہیں ، یہ دیکھو کہ تم روزہ کس کے لئے رکھ رہے ہو؟ اگر یہ روزہ اپنی ذات کے لئے رکھ رہے ہو اپنی خوشی کے لئے اور اپنا شوق پورا کرنے کے لئے رکھ رہے ہو تو بیشک اس پر صدمہ کرو کہ بیماری آگئی اور روزہ چھوٹ گیا۔ لیکن اگر اللہ تعالیٰ کے لئے روزہ رکھ رہے ہو۔ اور اللہ تعالیٰ نے فرمادیا کہ بیماری میں روزہ چھوڑدو۔ تو مقصود پھر بھی حاصل ہے۔ اس لئے کہ حدیث شریف میں ہے۔ لَیْسَ مِنَ الْبِرِّ الصِّیَامُ فِی السَّفَرِ۔ (صحیح بخاری، کتاب الصوم، باب قول النبیﷺ: لیس من البر الصوم فی سفر۔ حدیث نمبر:۱۹۴۶) سفر کی حالت میں جب کہ شدید مشقت ہو۔ اس وقت روزہ رکھنا کوئی نیکی کا کام نہیں لیکن قضا کرنے کے بعد جب عام دنوں میں روزہ رکھوگے تو اس میں وہ تمام انوار و برکات حاصل ہوں گے جو رمضان کے مہینے میں حاصل ہوتے تھے۔ گویا کہ اس شحص کے حق میں رمضان کا دن لوٹ آئے گا، اور رمضان کے دن روزہ رکھنے میں جو فائدہ حاصل ہوتا، وہ فائدہ اس دن قضا کرنے میں حاصل ہوجائے گا لہٰذا اگر شرعی عذر کی وجہ سے روزے قضا ہورہے ہیں مثلاً بیماری ہے سفر ہے یا خواتین کی طبعی مجبوری ہے اس کی وجہ سے روزے قضا ہو رہے ہیں تو غمگین ہونے کی کوئی بات نہیں ۔ اس وقت میں روزہ رچھوڑدینا اور کھانا پینا ہی اللہ کو پسند ہے، اور لوگوں کو روزہ رکھ کر جو ثواب مل رہا ہے تمہیں روزہ نہ رکھ کر وہی ثواب مل رہاہے اور عام لوگوں کو بھوکا رہ کر جو ثواب مل رہا ہے۔ تمہیں کھانا کھاکر مل رہا ہے، اور اللہ تعالیٰ وہی انوار و برکات عطا فرمارہے ہیں جو عام روزہ داروں کو عطا فرمارہے ہیں اور پھر جب بعد میں اس روزے کی قضا کروگے تو قضا کے دن رمضان کی ساری برکتیں اور سارے انوار حاصل ہوں گے گھبرانے کی کوئی بات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 اللہ تعالیٰ ٹوٹے ہوئے دل میں رہتے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۱۸۹</w:t>
      </w:r>
    </w:p>
    <w:p>
      <w:pPr>
        <w:spacing w:before="60" w:after="80" w:line="312" w:lineRule="auto"/>
        <w:ind w:right="288" w:left="288"/>
        <w:jc w:val="right"/>
      </w:pPr>
      <w:r>
        <w:rPr>
          <w:rFonts w:ascii="Jameel Noori Nastaleeq" w:hAnsi="Jameel Noori Nastaleeq"/>
          <w:color w:val="222222"/>
          <w:sz w:val="27"/>
        </w:rPr>
        <w:t>اللہ تعالیٰ ٹوٹے ہوئے دل میں رہتے ہیں اور اللہ تعالیٰ ٹوٹے ہوئے دلوں کے ساتھ ہوتے ہیں ۔ بیماری کے اندر جو صدمہ ہورہا ہے کہ ’’روزہ‘‘ چھوٹ گیا، اس صدمہ سے دل ٹوٹا، دل شکستہ ہوا، دل کی اس شکستگی کے بعد اللہ تعالیٰ اس کو نواز دیتے ہیں ، چاہے صدموں سے دل ٹوٹے یا غموں سے ٹوٹے یا افکار سے ٹوٹے، یا خوفِ خدا سے ٹوٹے، یا فکر آخرت سے کسی بھی طرح ہو بس جب دل ٹوٹتا ہے تو اللہ تبارک وتعالیٰ کی رحمتوں کا مورد بن جاتا ہے ایک روایت میں ہے کہ اللہ تعالیٰ فرماتے ہیں کہ: اَنَاعِنْدَ الْمُنْکَسِرَۃِ قُلُوْبُہُمْ مِنْ اَجْلِیْ۔ (اتحاف: ۴؍۲۹۰) ’’میں ان لوگوں کے پاں ہوں جن کے دل میری وجہ سے ٹوٹے ہوں ‘‘۔ (اگر چہ محدثین نے حدیث کی حیثیت سے اس کو بے اصل کہا ہے۔ لیکن جو معنی اس میں بیان کئے گئے ہیں وہ صحیح ہیں ) دل پر یہ چوٹیں جو پڑتی رہتی ہیں ۔ اس طرح کہ کبھی کوئی تکلیف آگئی۔ کبھی کوئی صدمہ آگیا، کبھی کوئی پریشانی آگئی، یہ دل کو توڑا جارہاہے، کیوں توڑا جارہا ہے؟ اس کو اس لئے توڑا جارہا ہے کہ اس کو اپنی رحمتوں اور اپنے فضل و کرم کا مورد بنایا جارہا ہے ؎ تو بچا بچاکے نہ رکھ اسے کہ یہ آئینہ ہے وہ آئینہ جو شکستہ ہو تو عزیز تر ہے نگاہِ آئینہ ساز میں (اقبال) یہ دل جتنا ٹوٹے گا، اتنا ہی آئینہ ساز یعنی اللہ تعالیٰ کی نگاہ میں عزیز ہوگا۔ ہمارے حضرت ڈاکٹر محمد عبدالحی ٔ صاحب قدس اللہ سرہٗ ایک شعر سنایا کرتے تھے فرماتے تھے کہ جب اللہ تعالیٰ کسی بندے کے دل کو توڑتے ہیں تو اسکے ذریعہ اس کو بلندیوں تک پہنچانا مقصود ہوتا ہے۔ یہ صدمے، یہ افکار یہ غم جو انسان کو آتے ہیں ، یہ مجاہدات اضطراری ہوتے ہیں ، جس سے انسان کے درجات میں اتنی ترقی ہوتی ہے کہ عام حالات میں اتنی ترقی نہیں ہوتی۔ چنانچہ یہ شعر اکثر سناتے کہ ؎ یہ کہہ کے کاسہ ساز نے پیالہ پٹک دیا ز اب اور کچھ بنائیں گے اس کو بگاڑ کے جب یہ دل ٹوٹ ٹوٹ کر بگڑتا ہے تو پھر وہ اللہ تعالیٰ کی تجلیات اور اس کی رحمتوں کا مورد بنتا ہے۔ ایک غزل کا شعر حضرت والا سنایا کرتے تھے فرماتے تھے ؎ بتانِ ماہ وش اجڑی ہوئی منزل میں رہتے ہیں جسے برباد کرتے ہیں اسی کے دل میں رہتے ہیں اللہ تبارک وتعالیٰ ٹوٹے ہوئے دل میں تجلی فرماتے ہیں اس لئے ان غموں اور صدموں سے ڈرو نہیں ، یہ جو آنسو گر رہے ہیں ، یہ دل جو ٹوٹ رہاہے۔ یہ آہیں جو نکل رہی ہیں ، اگر اللہ جل جلالہٗ پر ایمان ہے، اگر اللہ تعالیٰ کی تصدیق دل میں ہے تو یہ سب چیزیں تمہیں کہیں سے کہیں پہنچا رہی ہیں ۔ وادیٔ عشق بے دور و دراز است ولے طے شود جادۂ صدسالہ بہ آہے گاہے (اقبال) وادیٔ عشق کا راستہ بڑا لمبا چوڑا راستہ ہے، لیکن بعض اوقات سوسال کا فاصلہ ایک آن میں طے ہوجاتا ہے۔ اس لئے ان صدموں اور غموں ، اور پریشانیوں سے گھبرانا نہیں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 دین: تسلیم و رضا کے ماسوا کچھ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۱۹۱</w:t>
      </w:r>
    </w:p>
    <w:p>
      <w:pPr>
        <w:spacing w:before="60" w:after="80" w:line="312" w:lineRule="auto"/>
        <w:ind w:right="288" w:left="288"/>
        <w:jc w:val="right"/>
      </w:pPr>
      <w:r>
        <w:rPr>
          <w:rFonts w:ascii="Jameel Noori Nastaleeq" w:hAnsi="Jameel Noori Nastaleeq"/>
          <w:color w:val="222222"/>
          <w:sz w:val="27"/>
        </w:rPr>
        <w:t>دین: تسلیم و رضا کے ماسوا کچھ نہیں اللہ تعالیٰ ہمارے دلوں میں یہ بات اتاردے کہ دین اپنا شوق پورا کرنے کا نام نہیں ، اپنی عادت پوری کرنے کا نام دین نہیں ۔ دین اس کا نام ہے کہ جس وقت جو کام کرنے کوکہا جارہا ہے وہ کریں ۔ نہ کسی عمل میں کچھ رکھا ہے۔ نہ نماز میں کچھ رکھا ہے، نہ روزے میں کچھ رکھا ہے۔ کسی عمل میں کچھ نہیں رکھا۔ جو کچھ ہے وہ ان کی رضا میں ہے ؎ عشق تسلیم و رضا کے ماسوا کچھ بھی نہیں وہ وفا سے خوش نہ ہوں تو پھر وفا کچھ بھی نہیں (کیفیات۔ ذکی کیفی:۲۰۳) اللہ تبارک وتعالیٰ جس کام سے خوش ہوں وہی کام کرنے کا ہے اسی کام میں مزہ ہے ؎ نہ تو ہے ہجر ہی اچھا نہ وصال اچھا ہے ز یار جس حال میں رکھے وہی حال اچھا ہے (غالب) اللہ تعالیٰ اپنی رحمت سے یہ بات ہمارے دلوں میں پیوست فرمادے تو دین کو سمجھنے کے راستے کھل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 تیمارداری میں معمولات کا چھوٹنا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۱۹۱</w:t>
      </w:r>
    </w:p>
    <w:p>
      <w:pPr>
        <w:spacing w:before="60" w:after="80" w:line="312" w:lineRule="auto"/>
        <w:ind w:right="288" w:left="288"/>
        <w:jc w:val="right"/>
      </w:pPr>
      <w:r>
        <w:rPr>
          <w:rFonts w:ascii="Jameel Noori Nastaleeq" w:hAnsi="Jameel Noori Nastaleeq"/>
          <w:color w:val="222222"/>
          <w:sz w:val="27"/>
        </w:rPr>
        <w:t>تیمارداری میں معمولات کا چھوٹنا اور یہ جو بتایا کہ بیماری کی حالت میں اگر معمولات چھوٹ جائیں تو اس پر وہی کچھ لکھا جارہاہے جو صحت کی حالت میں کرنے سے ملتا۔ علماء کرام نے فرمایا کہ اس میں جس طرح اپنی بیماری داخل ہے ان لوگوں کی بیماری بھی داخل ہے جن کی تیمار داری اور خدمت انسان کے فرائض میں شامل ہے۔ کسی کے والدین بیمار ہوگئے اب دن رات ان کی خدمت میں لگا ہوا ہے۔ ان کی خدمت میں لگے ہونے کی وجہ سے معمولات چھوٹ گئے۔ اب نہ تلاوت ہورہی ہے، نہ نوافل ہو رہے ہیں ، نہ ذکر ہے نہ تسبیح ہے۔ سب کچھ چھوٹا جارہا ہے اور دن رات ماں باپ کی خدمت میں لگا ہوا ہے اس کا بھی یہی حکم ہے۔ اگرچہ خود بیمار نہیں ہے لیکن پھر بھی جو اعمال چھوٹ رہے ہیں وہ اعمال اللہ تعالیٰ کے یہاں لکھے جارہے ہیں ۔ کیوں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 وقت کا تقاضہ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۱۹۲</w:t>
      </w:r>
    </w:p>
    <w:p>
      <w:pPr>
        <w:spacing w:before="60" w:after="80" w:line="312" w:lineRule="auto"/>
        <w:ind w:right="288" w:left="288"/>
        <w:jc w:val="right"/>
      </w:pPr>
      <w:r>
        <w:rPr>
          <w:rFonts w:ascii="Jameel Noori Nastaleeq" w:hAnsi="Jameel Noori Nastaleeq"/>
          <w:color w:val="222222"/>
          <w:sz w:val="27"/>
        </w:rPr>
        <w:t>وقت کا تقاضہ دیکھو اس لئے کہ ہمارے حضرت ڈاکٹر محمد عبدالحی ٔ صاحب قدس اللہ سرہٗ بڑے کام کی بات فرمایا کرتے تھے۔ حقیقت یہ ہے کہ بزرگوں کی چھوٹی چھوٹی باتوں سے انسان کی زندگی درست کرنے کے دروازے کھل جاتے ہیں ۔ فرماتے تھے میاں ! ہر وقت کا تقاضہ دیکھو۔ اس وقت کا تقاضہ کیا ہے؟ اس وقت مجھ سے مطالبہ کیا ہے؟ یہ نہ سوچو کہ اس وقت میرا کس کام کو دل چاہ رہاہے۔ دل چاہنے کی بات نہیں ۔ بلکہ یہ دیکھو اس وقت تقاضہ کس کام کا ہے اس تقاضے کو پورا کرو۔ یہی اللہ تبارک وتعالیٰ کی مرضی ہے۔ تم نے تو اپنے ذہن میں بٹھارکھاتھا کہ روزانہ تہجد پڑھا کروں گا، روزانہ اتنے پارے تلاوت کیا کروں گا، روزانہ اتنی تسبیحات پڑھا کروں گا، اب جب ان کاموں کا وقت آیا تو دل چاہ رہاہے کہ یہ کام میں پورے کروں ۔ اور ذہن پر اس کام کا بوجھ ہے۔ اب عین وقت پر گھر میں سے بیمار ہوگئیں اور اس کے نتیجے میں اس کی تیمارداری، علاج اور دوا دارو میں لگنا پڑا اور اس میں لگنے کی وجہ سے وہ معمول چھوٹنے لگا۔ اس وقت بڑا دل کڑھتا ہے کہ یہ کیا ہوگیا۔ میرا تو آج کا معمول قضا ہوجائے گا۔ اس وقت تو میں بیٹھ کر تلاوت کرتا، ذکر و اذکار کرتا، اب مارا مارا پھررہا ہوں کہ کبھی ڈاکٹر کے پاس، کبھی حکیم کے پاس، کبھی دواخانے، یہ میں کس چکر میں پھنس گیا، ارے! اللہ تعالیٰ نے جس چکر میں ڈالا، اس وقت کا تقاضہ یہ ہے کہ وہ کرو، اگر اس وقت وہ کام چھوڑ کر تلاوت کرنے بیٹھ جائوگے تو وہ اللہ تعالیٰ کو پسند نہیں ۔ اب وقت کا تقاضہ یہ ہے کہ یہ کام کرو اب اسی میں وہ ثواب ملے گا جو تلاوت کرنے میں ملتا۔ اسی میں وہ ثواب ملے گا جو تسبیحات میں ملتا۔ یہ ہے اصل 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 اپنا شوق پورا کرنے کا نام دین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۱۹۳</w:t>
      </w:r>
    </w:p>
    <w:p>
      <w:pPr>
        <w:spacing w:before="60" w:after="80" w:line="312" w:lineRule="auto"/>
        <w:ind w:right="288" w:left="288"/>
        <w:jc w:val="right"/>
      </w:pPr>
      <w:r>
        <w:rPr>
          <w:rFonts w:ascii="Jameel Noori Nastaleeq" w:hAnsi="Jameel Noori Nastaleeq"/>
          <w:color w:val="222222"/>
          <w:sz w:val="27"/>
        </w:rPr>
        <w:t>اپنا شوق پورا کرنے کا نام دین نہیں ہمارے حضرت مولانا مسیح اللہ خاں صاحب رحمۃ اللہ علیہ۔ اللہ تعالیٰ ان کے درجات بلند فرمائے۔ آمین۔ان حضرات میں سے تھے جن کے قلب پر اللہ تعالیٰ کانٹے کی بات القاء فرماتے تھے، وہ فرمایا کرتے تھے کہ بھائی اپنا شوق پورا کرنے کانام دین نہیں ، اللہ اور اللہ کے رسول ﷺ کی اتباع کا نام دین ہے، اس کا نام دین نہیں کہ فلاں کام کا شوق ہوگیا۔ لہٰذا اب تو وہی کام کریں گے۔ مثلاً علم دین پڑھنے اور عالم بننے کا شوق ہوگیا۔ اس سے قطع نظر کہ تمہارے لئے عالم بننا جائز بھی ہے یا نہیں ؟ گھر میں ماں بیمار پڑی ہے، باپ بیمار پڑا ہے۔ اور گھر میں دوسرا کوئی تیمارداری کرنے والا اور ان کی دیکھ بھال کرنے والا موجود نہیں ، لیکن آپ کو شوق ہوگیا کہ عالم بنیں گے، چنانچہ ماں باپ کو بیمار چھوڑکر مدرسہ میں پڑھنے چلے گئے۔ یہ دین کاکام نہیں ہے یہ اپنا شوق پورا کرنا ہے۔ دین کا کام تو یہ ہے کہ یہ سب کچھ چھوڑکر ماں کی خدمت کرو باپ کی خدمت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 مفتی بننے کا شوق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۱۹۳</w:t>
      </w:r>
    </w:p>
    <w:p>
      <w:pPr>
        <w:spacing w:before="60" w:after="80" w:line="312" w:lineRule="auto"/>
        <w:ind w:right="288" w:left="288"/>
        <w:jc w:val="right"/>
      </w:pPr>
      <w:r>
        <w:rPr>
          <w:rFonts w:ascii="Jameel Noori Nastaleeq" w:hAnsi="Jameel Noori Nastaleeq"/>
          <w:color w:val="222222"/>
          <w:sz w:val="27"/>
        </w:rPr>
        <w:t>مفتی بننے کا شوق یا مثلاً تخصُّص پڑھنے اور مفتی صاحب بننے کا شوق ہوگیا بہت سے طلبہ مجھ سے کہتے ہیں کہ ہمیں تخصص پڑھنے کا شوق ہے اور ہم فتویٰ نویسی سیکھنا چاہتے ہیں ، ان سے پوچھا کہ آپ کے والدین کا کیا منشا ہے؟ جواب دیا کہ والدین تو راضی نہیں ہے۔ اب دیکھئے کہ والدین تو راضی نہیں ہیں اوریہ مفتی صاحب بننا چاہتے ہیں ۔ یہ دین نہیں ہے۔ یہ اپنا شوق پورا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 تبلیغ کرنے کا شوق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۱۹۳</w:t>
      </w:r>
    </w:p>
    <w:p>
      <w:pPr>
        <w:spacing w:before="60" w:after="80" w:line="312" w:lineRule="auto"/>
        <w:ind w:right="288" w:left="288"/>
        <w:jc w:val="right"/>
      </w:pPr>
      <w:r>
        <w:rPr>
          <w:rFonts w:ascii="Jameel Noori Nastaleeq" w:hAnsi="Jameel Noori Nastaleeq"/>
          <w:color w:val="222222"/>
          <w:sz w:val="27"/>
        </w:rPr>
        <w:t>تبلیغ کرنے کا شوق یا مثلاً تبلیغ کرنے اور چلے میں جانے کا شوق ہوگیا۔ ویسے تو تبلیغ کرنا بڑی فضیلت اور ثواب کا کام ہے، لیکن گھر میں بیوی بیمار پڑی ہے، کوئی دیکھ بھال کرنے والا نہیں ہے۔ اور آپ کو چلہ لگانے کا شوق ہوگیا، یہ دین نہیں ہے، یہ اپنا شوق پورا کرنا ہے۔ اب اس وقت دین کا تقاضہ اور وقت کا تقاضہ یہ ہے کہ اس بیمار کی تیمارداری کرو، اور اس کا خیال کرو، اور اس کا علاج کرو، یہ دنیا نہیں ہے۔ یہ بھی دین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 مسجدمیں جانے کا شوق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۱۹۴</w:t>
      </w:r>
    </w:p>
    <w:p>
      <w:pPr>
        <w:spacing w:before="60" w:after="80" w:line="312" w:lineRule="auto"/>
        <w:ind w:right="288" w:left="288"/>
        <w:jc w:val="right"/>
      </w:pPr>
      <w:r>
        <w:rPr>
          <w:rFonts w:ascii="Jameel Noori Nastaleeq" w:hAnsi="Jameel Noori Nastaleeq"/>
          <w:color w:val="222222"/>
          <w:sz w:val="27"/>
        </w:rPr>
        <w:t>مسجدمیں جانے کا شوق حضرت مولانا مسیح اللہ خان صاحب رحمۃ اللہ علیہ نے ایک مرتبہ مجلس میں اس پر یہ مثال دی کہ ایک شخص جنگل اور ویرانے میں اپنی بیوی کے ساتھ رہتا ہے اور آس پاس کوئی آبادی بھی نہیں ۔ بس میاں بیوی دونوں اکیلے رہتے ہیں ۔ اب میاں صاحب کو آبادی کی مسجد میں جاکر جماعت کے ساتھ نماز پڑھنے کا شوق ہوگیا، اور بیوی کہتی ہے کہ یہ تو جنگل اور ویرانہ ہے۔ اگر تم نماز پڑھنے آبادی کی مسجد میں چلے گئے تو مجھے اس ویرانے میں ڈر لگے گا اور ڈرکے مارے میری جان نکل جائے گی، اس لئے بجائے مسجد جانے کے آج تم یہیں نماز پڑھ لو۔ حضرت والا فرماتے ہیں کہ وہ میاں صاحب تو تھے شوقین۔ چنانچہ شوق میں آکر اپنی بیوی کو وہیں جنگل میں اکیلا چھوڑچھاڑ کر چلے گئے۔ فرمایا کہ یہ شوق پورا کرنا ہے۔ یہ دین نہیں ہے۔ اس لئے کہ اس وقت کا تقاضہ یہ تھا کہ وہ گھر میں نماز پڑھتا اور اپنی بیوی کی یہ پریشانی دور کرتا۔ یہ اس وقت ہے جہاں بالکل ویرانہ ہے۔ کوئی آبادی نہیں ہے البتہ جہاں آبادی ہو تو وہاں مسجد میں جاکر نماز پڑھنی چاہئے۔ لہٰذا اپنا شوق پورا کرنے کا نام دین نہیں ، کسی کو جہاد میں جانے کا شوق، کسی کو تبلیغ میں جانے کا شوق، کسی کو مولوی بننے کا شوق، کسی کو مفتی بننے کا شوق اور اس شوق کو پرا کرنے کے نتیجے میں ان حقوق کا کوئی خیال نہیں جو اس پر عائد ہورہے ہیں ۔ اس بات کا کوئی خیال نہیں کہ اس وقت میں ان حقوق کا تقاضہ کیا ہے؟ یہ جو کہاجاتا ہے کہ کسی شیخ سے تعلق قائم کرو، یہ درحقیقت اسی لئے ہے وہ بتاتا ہے کہ اس وقت کا کیا تقاضہ ہے؟ اس وقت تمہیں کونسا کام کرنا چاہئے؟ اب یہ باتیں جو اس وقت کہہ رہا ہوں اس کو کوئی آگے اس طرح نقل کردے گا کہ وہ مولانا صاحب تو یہ کہہ رہے تھے کہ مفتی بننا بری بات ہے۔ یا تبلیغ کرنا بری بات ہے۔ وہ صاحب تو تبلیغ کے مخالف ہیں کہ تبلیغ اور چلے میں نہیں جانا چاہئے۔ یا جہاد میں نہیں جانا چاہئے۔ ارے بھائی! یہ سب کام اپنے اپنے وقت پر اللہ تعالیٰ کی رضا کے کام ہیں ۔ یہ دیکھو کہ کس وقت کا کیا تقاضہ ہے؟ تم سے کس وقت کیا مطالبہ ہورہا ہے؟ اس مطالبے اور تقاضے پر عمل کرو۔ اپنے دل و دماغ سے ایک راستہ متعین کرلیا اوراس پر چل کھڑے ہوئے، یہ دین نہیں ہے۔ دین یہ ہے کہ یہ دیکھو کہ وہ کیا کہہ رہے ہیں وہ اس وقت کس بات کا حکم دے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 سہاگن وہ جسے پیا چاہے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۱۹۵</w:t>
      </w:r>
    </w:p>
    <w:p>
      <w:pPr>
        <w:spacing w:before="60" w:after="80" w:line="312" w:lineRule="auto"/>
        <w:ind w:right="288" w:left="288"/>
        <w:jc w:val="right"/>
      </w:pPr>
      <w:r>
        <w:rPr>
          <w:rFonts w:ascii="Jameel Noori Nastaleeq" w:hAnsi="Jameel Noori Nastaleeq"/>
          <w:color w:val="222222"/>
          <w:sz w:val="27"/>
        </w:rPr>
        <w:t>سہاگن وہ جسے پیا چاہے میرے والد ماجد حضرت مفتی محمد شفیع صاحب رحمۃ اللہ علیہ ہندی زبان کی ایک مثل بہت کثرت سے سنایا کرتے تھے۔ فرماتے کہ: ’’سہاگن وہ جسے پیا چاہے‘۔ قصہ یوں ہے کہ ایک لڑکی کو دلہن بنایا جارہاتھا اور اس کا سنگھار پٹار کیا جارہا تھا، اب جو کوئی آتا اس کی تعریف کرتا کہ تو بڑی خوبصورت لگ رہی ہے۔ تیرا چہرہ اتنا خوبصورت ہے، تیرا جسم اتنا خوبصورت ہے، تیرا زیور اتنا خوبصورت ہے۔ اس کی ایک ایک چیز کی تعریف کی جارہی تھی۔ لیکن وہ لڑکی ہرایک کی تعریف سنتی اور خاموش رہتی۔ اور سنی اَن سنی کردیتی۔ کسی خوشی کا اظہار نہ کرتی۔ لوگوں نے اس سے کہا کہ یہ تیری سہیلیاں تیری اتنی تعریفیں کر رہی ہیں ۔ تجھے اس سے کوئی خوشی نہیں ہورہی ہے؟ اس لڑکی نے جواب دیا کہ ان کی تعریف سے کیا خوشی ہو۔ اس لئے کہ یہ جو کچھ تعریفیں کریں گی وہ ہوا میں اڑ جائیں گی، بات جب ہے کہ جس کے لئے مجھے سنوارا جارہا ہے، وہ تعریف کرے وہ پسند کرکے کہہ دے کہ ہاں ! تو اچھی لگ رہی ہے، تب تو فائدہ ہے۔ اور اس کے نتیجے میں میری زندگی سنورجائے گی لیکن اگر یہ عورتیں تو تعریف کرکے چلی گئیں اور جس کے لئے مجھے سنوارا گیا تھا اس نے ناپسند کردیا تو پھر اس دلہن بننے اور سنگھار پٹار کا کیا فائدہ؟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 بندہ دوعالم سے خفا میرے لئے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۱۹۵</w:t>
      </w:r>
    </w:p>
    <w:p>
      <w:pPr>
        <w:spacing w:before="60" w:after="80" w:line="312" w:lineRule="auto"/>
        <w:ind w:right="288" w:left="288"/>
        <w:jc w:val="right"/>
      </w:pPr>
      <w:r>
        <w:rPr>
          <w:rFonts w:ascii="Jameel Noori Nastaleeq" w:hAnsi="Jameel Noori Nastaleeq"/>
          <w:color w:val="222222"/>
          <w:sz w:val="27"/>
        </w:rPr>
        <w:t>بندہ دوعالم سے خفا میرے لئے ہے یہ قصہ سنانے کے بعد حضرت والد صاحب نے فرمایا کہ یہ دیکھو کہ جو کام تم کر رہے ہو جس کے لئے کر رہے ہو اس کو پسند ہے یانہیں ؟ لوگوں نے تو تعریف کردی کہ بڑے مفتی صاحب ہیں بڑے عالم اور بڑے مولانا صاحب ہیں ۔ لوگوں نے تعریف کردی کہ تبلیغ میں بہت وقت لگاتا ہے اور اللہ کے راستے میں نکلتا ہے۔ کسی کے بارے میں کہہ دیا کہ یہ مجاہد اعظم ہے۔ ارے ان لوگوں کے کہنے سے کیا حاصل! جس کے لئے کر رہے ہو وہ یہ کہہ دے کہ ؎ توحید تو یہ ہے کہ خدا حشر میں کہہ دے یہ بندہ دو عالم سے خفا میرے لئے ہے (ظفر علی خاں ) اس وقت فائدہ ہے۔ لہٰذا جب ہرکام کا مقصد ان کو راضی کرنا ہے تو پھر ہر وقت انسان کو یہ فکر رہنی چاہئے کہ اس وقت مجھ سے کیا مطالبہ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 اذان کے وقت ذکر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۱۹۶</w:t>
      </w:r>
    </w:p>
    <w:p>
      <w:pPr>
        <w:spacing w:before="60" w:after="80" w:line="312" w:lineRule="auto"/>
        <w:ind w:right="288" w:left="288"/>
        <w:jc w:val="right"/>
      </w:pPr>
      <w:r>
        <w:rPr>
          <w:rFonts w:ascii="Jameel Noori Nastaleeq" w:hAnsi="Jameel Noori Nastaleeq"/>
          <w:color w:val="222222"/>
          <w:sz w:val="27"/>
        </w:rPr>
        <w:t>اذان کے وقت ذکر چھوڑدو اچھے خاصے ذکراللہ میں مشغول تھے لیکن جیسے ہی اذان کی آواز کان میں پڑی حکم آگیا کہ ذکر چھوڑدو اور خاموش ہوکر مؤذن کی آواز سنو۔ اور اسکا جواب دو۔ اگرچہ وقت ضائع ہورہاہے۔ اذان کے وقت اگر ذکر کرتے رہتے تو کئی تسبیحات اور پڑھ لیتے مگر ذکر سے روک دیاگیا۔ جب روک دیا تو اب رک جائو۔ اب ذکر میں فائدہ نہیں اب آذان سننے اوراس کا جواب دینے میں فائدہ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 جو کچھ ہے وہ ہمارے حکم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۱۹۶</w:t>
      </w:r>
    </w:p>
    <w:p>
      <w:pPr>
        <w:spacing w:before="60" w:after="80" w:line="312" w:lineRule="auto"/>
        <w:ind w:right="288" w:left="288"/>
        <w:jc w:val="right"/>
      </w:pPr>
      <w:r>
        <w:rPr>
          <w:rFonts w:ascii="Jameel Noori Nastaleeq" w:hAnsi="Jameel Noori Nastaleeq"/>
          <w:color w:val="222222"/>
          <w:sz w:val="27"/>
        </w:rPr>
        <w:t>جو کچھ ہے وہ ہمارے حکم میں ہے اللہ تبارک وتعالیٰ نے حج بڑی عجیب و غریب عبادت بنائی ہے۔ اگر آپ حج کی عاشقانہ عبادت کو شروع سے آخر تک دیکھیں گے تو یہ نظر آئے گا کہ اللہ تبارک وتعالیٰ نے قدم قدم پر قاعدوں کے بت توڑے ہیں ۔ اب دیکھیں کہ مسجد حرام میں ایک نماز کا ثواب ایک لاکھ نمازوں کے برابر ہے۔ لیکن آٹھ ذی الحجہ کو یہ حکم دیا جاتا ہے کہ مسجدِ حرام چھوڑدو اور منیٰ میں جاکر پڑائو ڈالو۔ وہاں نہ حرم، نہ کعبہ اور نہ وہاں پہ کوئی کام، نہ وقوف ہے نہ رمی جمرات ہے بس یہ حکم دے دیاکہ ایک لاکھ نمازوں کا ثواب چھوڑو اور منیٰ کے جنگل میں جاکر پانچ نمازیں ادا کرو، یہ سب کیوں ہے؟ اس لئے کہ یہ بتانا مقصود ہے کہ نہ اس کعبہ میں کچھ رکھا ہے اور نہ حرم میں کچھ رکھا ہے۔ نہ مسجد حرام میں کچھ رکھا ہے۔ جو کچھ ہے وہ ہمارے حکم میں ہے۔ جب ہم نے کہہ دیا کہ مسجد حرام میں جاکر نماز پڑھو، تو اب ایک لاکھ نمازوں کا ثواب ملے گا۔ اور جب ہم نے کہہ دیا کہ مسجد حرام کو چھوڑو۔ اب اگر کوئی شخص مسجد حرام میں نماز پڑھے گا تو ایک لاکھ نمازوں کا ثواب تو کیا ملے گا بلکہ الٹا گناہ ہوگا اس لئے کہ اس نے ہمارے حکم کو توڑدیا۔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 نماز اپنی ذات میں مقصود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۱۹۷</w:t>
      </w:r>
    </w:p>
    <w:p>
      <w:pPr>
        <w:spacing w:before="60" w:after="80" w:line="312" w:lineRule="auto"/>
        <w:ind w:right="288" w:left="288"/>
        <w:jc w:val="right"/>
      </w:pPr>
      <w:r>
        <w:rPr>
          <w:rFonts w:ascii="Jameel Noori Nastaleeq" w:hAnsi="Jameel Noori Nastaleeq"/>
          <w:color w:val="222222"/>
          <w:sz w:val="27"/>
        </w:rPr>
        <w:t>نماز اپنی ذات میں مقصود نہیں قرآن و سنت میں نماز وقت پر پڑھنے کی بہت تاکید وارد ہے۔ فرمایا کہ: اِنَّ الصَّلٰوۃَ کَانَتْ عَلَی الْمُؤْمِنِیْنَ کِتٰبًا مَّوْقُوْتًاO (سورۃ النساء:۱۰۳) نماز کو وقت کے ساتھ پابند کیا گیا ہے۔ وقت گزرنے سے پہلے نماز پڑھ لو۔ مغرب کی نماز کے بارے میں حکم دے دیا کہ تعجیل کرو۔ جتنی جلدی ہوسکے پڑھ لو، تاخیر نہ ہو۔ لیکن عرفات کے میدان میں مغرب کی نماز جلدی پڑھوگے تو نماز ہی نہ ہوگی۔ حضور اقدس ﷺ مغرب کے وقت عرفات کے میدان سے نکل رہے ہیں اور حضرت بلال رضی اللہ عنہ بار بار فرمارہے ہیں کہ ’’اَلصَّلاَۃُ یَارَسُوْلَ اللّٰہِ، اَلصَّلاَۃُ یَارَسُوْلَ اللّٰہِ‘‘ اور حضور اقدس ﷺ فرمارہے ہیں کہ ’’اَلصَّلاۃُ اَمَامَک‘‘ (نماز تمہارے آگے ہے) سبق یہ دیا جارہا ہے کہ یہ مت سمجھ لینا کہ اس مغرب کے وقت میں کچھ رہا ہے۔ ارے بھائی! جو کچھ ہے وہ ہمارے حکم میں ہے۔ جب ہم نے کہاکہ جلدی پڑھو تو جلدی پڑھنا باعثِ ثواب تھا۔ اور جب ہم نے کہاکہ مغرب کا یہ وقت گزاردو اور مغرب کی نماز عشاء کی نماز کے ساتھ ملاکر پڑھو، تو اب تمہارے ذمے وہی فرض ہے۔ حج میں قدم قدم پر اللہ تبارک وتعالیٰ نے قاعدوں کے بت توڑے ہیں ، عصر کی نماز میں تقدیم کرادی اور مغرب میں تاخیر کرادی۔ ہرکام الٹا کرایاجارہا ہے اور تربیت اس بات کی دی جارہی ہے کہ کسی چیز کو اپنی ذات میں مقصود نہ سمجھنا۔ نہ نماز اپنی ذات میں مقصود ہے نہ روزہ اپنی ذات میں مقصود ہے۔ نہ کوئی اور عبادت اپنی ذات میں مقصود ہے۔ مقصود اللہ جل جلالہٗ کی اطاعت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 افطار میں جلدی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۱۹۸</w:t>
      </w:r>
    </w:p>
    <w:p>
      <w:pPr>
        <w:spacing w:before="60" w:after="80" w:line="312" w:lineRule="auto"/>
        <w:ind w:right="288" w:left="288"/>
        <w:jc w:val="right"/>
      </w:pPr>
      <w:r>
        <w:rPr>
          <w:rFonts w:ascii="Jameel Noori Nastaleeq" w:hAnsi="Jameel Noori Nastaleeq"/>
          <w:color w:val="222222"/>
          <w:sz w:val="27"/>
        </w:rPr>
        <w:t>افطار میں جلدی کیوں ؟ یہ جو حکم دیاگیا کہ افطار میں جلدی کرو۔ اور بلاوجہ افطار میں تاخیر کرنا مکروہ ہے۔ کیوں ؟ اس لئے کہ اب تک تو بھوکارہنا اور نہ کھانا باعثِ ثواب تھا۔ پیاسا رہنا باعثِ ثواب تھا، اس کی بڑی فضیلت اور بڑا جر و ثواب تھا۔ لیکن جب ہم نے کہہ دیا کہ کھائو اب کھانے میں تاخیر کرنا گناہ ہے۔ اس لئے کہ اب اگر کھانے میں تاخیر کروگے تو اپنی طرف سے روزے میں اضافہ کرنا لازم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 سحری میں تاخیر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۱۹۸</w:t>
      </w:r>
    </w:p>
    <w:p>
      <w:pPr>
        <w:spacing w:before="60" w:after="80" w:line="312" w:lineRule="auto"/>
        <w:ind w:right="288" w:left="288"/>
        <w:jc w:val="right"/>
      </w:pPr>
      <w:r>
        <w:rPr>
          <w:rFonts w:ascii="Jameel Noori Nastaleeq" w:hAnsi="Jameel Noori Nastaleeq"/>
          <w:color w:val="222222"/>
          <w:sz w:val="27"/>
        </w:rPr>
        <w:t>سحری میں تاخیر کیوں ؟ سحری میں تاخیر افضل ہے۔ اگر کوئی شخص پہلے سے سحری کھاکر سوجائے تو یہ سنت کے خلاف ہے بلکہ عین وقت پر جب سحری کا وقت ختم ہورہا ہو۔ اس وقت کھانا افضل ہے۔ کیوں ؟ اس لئے اگر پہلے سے کوئی شخص سحری کھاکر سوگیا تو اس نے اپنی طرف سے روزے کی مقدار میں اضافہ کردیا۔ وہ اتباع میں نہیں کر رہا ہے بلکہ اپنی طرف سے کر رہا ہے، خلاصہ یہ ہے کہ ساری بات ان کی اتباع میں ہے۔ ہم ان کے بندے ہیں ۔ اور بندے کے معنی یہ ہیں کہ جو کہیں وہ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 ’’بندہ‘‘ اپنی مرضی کا نہیں ہوتا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۱۹۸</w:t>
      </w:r>
    </w:p>
    <w:p>
      <w:pPr>
        <w:spacing w:before="60" w:after="80" w:line="312" w:lineRule="auto"/>
        <w:ind w:right="288" w:left="288"/>
        <w:jc w:val="right"/>
      </w:pPr>
      <w:r>
        <w:rPr>
          <w:rFonts w:ascii="Jameel Noori Nastaleeq" w:hAnsi="Jameel Noori Nastaleeq"/>
          <w:color w:val="222222"/>
          <w:sz w:val="27"/>
        </w:rPr>
        <w:t>’’بندہ‘‘ اپنی مرضی کا نہیں ہوتا حضرت مفتی محمد حسن صاحب رحمۃ اللہ علیہ فرمایا کرتے تھے کہ بھائی! ایک ہوتا ہے ’’ملازم اور نوکر‘‘۔ ملازم اور نوکر خاص وقت اور خاص ڈیوٹی کا ہوتا ہے۔ مثلاً ایک ملازم کا کام صرف جھاڑو دینا ہے کوئی دوسرا کام اس کے ذمے نہیں ۔ یا ایک ملازم آٹھ گھنٹے کا ملازم ہے۔ آٹھ گھنٹے کے بعد اس کی چھٹی۔ اور ایک ہوتا ہے ’’غلام‘‘ جو نہ وقت کا ہوتا ہے اورنہ ڈیوٹی کا ہوتا ہے۔ وہ تو حکم کا ہے۔ اگر آقا اس سے کہے کہ تم یہاں قاضی اور جج بن کر بیٹھ جائو اور لوگوں کے درمیان فیصلے کرو۔ تو وہ قاضی بن کر فیصلے کرے گا۔ اور اگر آقا اس سے کہہ دے کہ پاخانہ اٹھائو تو وہ پاخانہ اٹھائے گا۔ اس کے لئے نہ وقت کی قید ہے اور نہ کام کی قید، بلکہ آقا جیسا کہہ دے غلام کو ویسا ہی کرنا ہوگا۔ ’’غلام‘‘ سے آگے بھی ایک درجہ اور ہے۔ وہ ہے ’’بندہ‘‘ وہ غلام سے بھی آگے ہے۔ اس لئے کہ ’’غلام‘‘ کم از کم اپنے آقا کی پرستش تو نہیں کرتا ہے۔ لیکن ’’بندہ‘‘ اپنے آقا کی عبادت اور پرستش بھی کرتا ہے۔ اور ’’بندہ‘‘ اپنی مرضی کا نہیں ہوتا ہے بلکہ اپنے آقا کی مرضی کا ہوتا ہے۔ وہ جو کہے وہ کرے، دین کی روح اور حقیقت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 بتائو! یہ کام کیوں کر رہے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۱۹۹</w:t>
      </w:r>
    </w:p>
    <w:p>
      <w:pPr>
        <w:spacing w:before="60" w:after="80" w:line="312" w:lineRule="auto"/>
        <w:ind w:right="288" w:left="288"/>
        <w:jc w:val="right"/>
      </w:pPr>
      <w:r>
        <w:rPr>
          <w:rFonts w:ascii="Jameel Noori Nastaleeq" w:hAnsi="Jameel Noori Nastaleeq"/>
          <w:color w:val="222222"/>
          <w:sz w:val="27"/>
        </w:rPr>
        <w:t>بتائو! یہ کام کیوں کر رہے ہو؟ میں نے صبح سے شام تک کا ایک نظام بنا رکھا ہے کہ اس وقت تصنیف کرنی ہے اس وقت درس دینا ہے۔ اس وقت فلاں کام کرنا ہے۔ تصنیف کے وقت جب تصنیف کرنے بیٹھے، مطالعہ کیا۔ اور ابھی ذہن کو لکھنے کے لئے تیار کیا اور قلم اٹھایا تھا یہ سوچ کر کہ یوں لکھنا چاہئے کہ اتنے میں ایک صاحب آگئے اور آکر ’’السلام علیکم‘‘ کہا اور مصافحہ کے لئے ہاتھ برھادیئے۔ اب اس وقت بڑا دل کڑھتا ہے کہ یہ خدا کا بندہ ایسے وقت آگیا بڑی مشکل سے ابھی تو کتابیں دیکھ کر لکھنے کے لئے ذہن بنایا تھا۔ اور یہ صاحب آگئے۔ اور اس کے ساتھ پانچ دس منٹ باتیں کیں ، اتنے میں جو کچھ ذہن میں آیا تھا۔ وہ سب نکل گیا۔ اب اس کو از سرنو ذہن میں جمع کیا۔ اس طرح صبح سے شام تک یہ دھندہ ہوتا رہتا ہے۔ ایسے وقت میں بڑی کڑھن ہوتی تھی کہ ہم نے سوچا تھا کہ اس وقت میں اتنا کام ہوجائے گا۔ دوتین صفحے لکھ لیں گے۔ لیکن صرف چند سطروں سے زیادہ کام نہیں ہوا۔ اللہ تعالیٰ حضرت ڈاکٹر محمد عبدالحئی صاحب کے درجات بلند فرمائے۔ فرماتے تھے کہ میاں ! یہ بتائو کہ یہ کام کیوں کر رہے ہو؟ یہ تصنیف، یہ تدریس، یہ فتویٰ کس کے لئے ہے؟ کیا یہ سب اس لئے ہے کہ تمہاری سوانح حیات میں لکھا جائے کہ اتنے ہزار صفحات تصنیف کرگیا اور اتنی بہت سی تصانیف اور کتابیں لکھیں ۔ یا اتنے بہت شاگرد پیدا کردیئے۔ اگر یہ سب کام اس لئے کر رہے ہو تو بے شک اس پر افسوس کرو کہ اس شخص کی ملاقات کی وجہ سے حرج ہوا۔ اور تعداد میں اتنی کمی ہوگئی جتنے صفحات لکھنے چاہئے تھے، اتنے نہ لکھے، جتنے شاگردوں کو پڑھانے چاہئے تھے اتنوں کو نہ پڑھایا اس پر افسوس کرو، لیکن یہ سوچو کہ اس کا حاصل کیا ہے؟ محض لوگوں کی طرف سے تعریف توصیف شہرت۔ پھر تو یہ سب کام اکارت ہے۔ اللہ تبارک وتعالیٰ کے یہاں اس کی ایک دھیلہ قیمت نہیں ، اور اگر مقصود ان کی رضا ہے کہ وہ راضی ہوجائیں ۔ یہ قلم اس لئے ہل رہا ہے کہ وہ راضی ہوجائیں ۔ ان کے یہاں یہ عمل مقبول ہوجائے۔ تو جب مقصود ان کی رضا ہے، وہ قلم ہلے یا نہ ہلے، وہ قلم ہلنے سے راضی ہوں تو قلم ہلانا بہتر ہے، اگر قلم نہ ہلنے سے راضی تقاضہ یہ ہوا کہ ایک ضرورت مند آگیا۔ وہ کوئی مسئلہ پوچھ رہا ہے۔ کوئی اپنی ضرورت لے کر آیا ہے۔ اس کا بھی حق ہے۔ اس کاحق ادا کرو۔ اب وہ اس کا حق ادا کرنے میں راضی ہیں ۔ اس سے بات کرنے میں اسکو مسئلہ بتانے میں وہ راضی ہیں تو پھر گھبرانے کی کیا ضرورت ہے کہ میرا یہ معمول رہ گیا۔ اب تمہاری تصنیف میں اتنا ثواب نہیں ، جتنا اس شخص کی حاجت پوری کرنے میں ثواب ہے۔ بس! یہ دیکھو کہ وقت کا تقاضہ کیا ہے؟ جس وقت کا جو تقاضہ ہو اس کے مطابق عمل کرو۔ یہ ہے دین کی فہم اور سمجھ کہ اپنی طرف سے کوئی تجویز نہیں ۔ ہربات ان کے حوالے ہے۔ وہ جیساکرا رہے ہیں انسان ویسا کر رہا ہے۔ اللہ تبارک وتعالیٰ اسی میں راضی ہیں ۔ ہر چیز میں یہ دیکھو کہ اللہ تعالیٰ کی رضا کس میں ہے۔ اس کے مطابق عمل کرو۔ بیماری ہوتو، سفر ہوتو، حضر ہوتو، صحت ہوتو، ہرحالت میں ان کی رضا کی فکر کرو اس لئے یہ نہیں سوچنا چاہئے کہ ہم نے منصوبے بنائے تھے۔ وہ منصوبے ٹوٹ گئے۔ ارے وہ منصوبے تو تھے ہی ٹوٹنے کے لئے۔ انسان کیا اور اس کا منصوبہ کیا؟ منصوبہ تو انہیں کا چلتا ہے، کسی کا منصوبہ نہیں چلتا۔ جب بیماری آئے گی تو منصوبہ ٹوٹے گا، سفر آئے گا تو منصوبہ ٹوٹے گا۔ جب عوارض پیش آئیں گے تو منصوبہ ٹوٹے گا۔ منصوبوں کے پیچھے مت چلو۔ ان کی رضا کو دیکھو۔ انشاء اللہ مقصد حاصل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 حضرت اویس قرنی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۲۰۱</w:t>
      </w:r>
    </w:p>
    <w:p>
      <w:pPr>
        <w:spacing w:before="60" w:after="80" w:line="312" w:lineRule="auto"/>
        <w:ind w:right="288" w:left="288"/>
        <w:jc w:val="right"/>
      </w:pPr>
      <w:r>
        <w:rPr>
          <w:rFonts w:ascii="Jameel Noori Nastaleeq" w:hAnsi="Jameel Noori Nastaleeq"/>
          <w:color w:val="222222"/>
          <w:sz w:val="27"/>
        </w:rPr>
        <w:t>حضرت اویس قرنی رحمۃ اللہ علیہ حضرت اویس قرنی رحمۃ اللہ علیہ کو سرکارِ دوعالم ﷺ کا دیدار نہ ملا۔ کون مسلمان ایسا ہوگا جسکو سرکارِ دوعالم ﷺ کی زیارت اور دیدار کی خواہش نہ ہو۔ خواہش تو کیا؟ تڑپ نہ ہو۔ جب کہ دیدار ہو بھی سکتا ہو۔آپ کے عہد مبارک میں موجود بھی ہو۔ لیکن سرکار دوعالم ﷺ کی طرف سے حکم یہ ہوگیا کہ تمہیں دیدار نہیں کرنا، تمہیں اپنی ماں کی خدمت کرنی ہے۔ اب ماں کی خدمت ہورہی ہے اور حضور ﷺ کا دیدار چھوڑا جارہا ہے۔ کیوں ؟ اس لئے کہ ان کو یہ فرمادیا کہ فائدہ اس میں ہے کہ ہمارا حکم مانو، ہمارا حکم یہ ہے کہ مدینہ نہ جائو۔ ہمارا حکم یہ ہے کہ حضور ﷺ کی خدمت میں حاضر نہ ہو۔ حضور ﷺ کی زیارت نہ کرو۔ بلکہ حضور ﷺ کی کہی ہوئی بات پر عمل کرو، اب ماں کی خدمت کر رہے ہیں اور حضور ﷺ کے دیدار سے محروم ہیں ۔ اسکا نتیجہ کیا ہوا؟ کہ جب حضور ﷺ کی ہدایت پر عمل کیا اور دیدار سے محروم رہے تو جو لوگ دیدار سے بہرہ ور ہوئے تھے جن کو سرکارِ دوعالم ﷺ کا دیدار ہوا تھا یعنی صحابہ کرام رضی اللہ عنہم، وہ آ آکر حضرت اویس قرنی رحمۃ اللہ علیہ سے دعائیں کراتے تھے کہ خدا کے واسطے ہمارے لئے دعا کردو۔ بلکہ حدیث میں آتا ہے کہ حضور اقدس ﷺ نے حضرت فاروق اعظم رضی اللہ عنہ سے فرمایاتھاکہ وہاں قرن میں میراایک امتی ہے۔ جس نے میرے حکم کی خاطر اور اللہ کی رضا کی خاطر میرے دیدار کو قربان کیا ہے، اے عمر! وہ جب کبھی مدینہ آئیں تو جاکر ان سے اپنے حق میں دعا کرانا۔ اگر کوئی شوقین ہوتا تو کہتا کہ مجھے تو حضور ﷺ کے دیدار کا شوق ہے۔ اور یہ دیکھے بغیر کہ میری ماں بیمار ہے۔ اس کو میری خدمت کی حاجت ہے دیدار کے شوق میں چل کھڑا ہوتا، کیوں ؟ صرف اپنا شوق پورا کرنے کے لئے۔ لیکن وہ اللہ کے بندے ہیں اور حضور اقدس ﷺ پر ایمان لائے ہوئے ہیں ۔ لہٰذا جو آپ نے فرمایا وہ کرتے ہیں ۔ میرا شوق کچھ نہیں ۔ میری تجویز کچھ نہیں ۔ میری رائے کچھ نہیں بلکہ جو انہوں نے فرمایا وہی برحق ہے اس پر عمل کرنا ہے۔ (صحیح مسلم،کتاب الفضائل، باب من فضائل اویس قرنیؒ۔ حدیث نمبر:۲۵۴۲)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 تمام بدعات کی جڑ یہ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۲۰۲</w:t>
      </w:r>
    </w:p>
    <w:p>
      <w:pPr>
        <w:spacing w:before="60" w:after="80" w:line="312" w:lineRule="auto"/>
        <w:ind w:right="288" w:left="288"/>
        <w:jc w:val="right"/>
      </w:pPr>
      <w:r>
        <w:rPr>
          <w:rFonts w:ascii="Jameel Noori Nastaleeq" w:hAnsi="Jameel Noori Nastaleeq"/>
          <w:color w:val="222222"/>
          <w:sz w:val="27"/>
        </w:rPr>
        <w:t>تمام بدعات کی جڑ یہ ہے اور یہ ساری بدعتیں جتنی رائج ہیں ۔ ان کی جڑ یہاں سے کٹتی ہے۔ اگر یہ فہم دل میں پیدا ہوجائے کہ ہمارا شوق کچھ نہیں ۔ وہ جو حکم دیں اس پر عمل کرناہے۔ بدعت کے معنی کیا ہیں ؟ بدعت کے معنی یہ ہیں کہ ہم خود راستہ نکالیں گے کہ اللہ کو راضی کرنیکا کیا راستہ ہے؟ اللہ تعالیٰ سے نہیں پوچھیں گے۔ ہمیں یہ سمجھ میں آرہا ہے کہ ۱۲؍ربیع الاول کو عید میلاد النبی منانا اورمیلاد پڑھنا یہ صحیح طریقہ ہے، اپنے دماغ سے یہ راستہ نکالا اور اس پر عمل شروع کردیا۔ نہ حضور ﷺ نے فرمایا۔ نہ اللہ تعالیٰ نے کہا اور نہ صحابہ کرام رضی اللہ عنہم نے اس پر عمل کیا۔ بلکہ ہم نے اپنے دماغ سے نکال لیا کہ یہ طریقہ موجبِ ثواب ہے، کسی کے مرنے کے بعد اس کا تیجہ کرنا اپنے دماغ سے نکال لیا، اللہ تعالیٰ اور اس کے رسول سے پوچھے بغیر اس پر چل کھڑے ہوئے۔ اسی کا نام بدعت ہے اسی کے بارے میں فرمایا: کُلُّ مُحْدَثَۃٍ بِدْعَۃٌ وَکُلُّ بِدْعَۃٍ ضَلاَلَۃٌ۔ (سنن نسائی، کتاب صلاۃ العیدین، باب کیف الخطبۃ۔ حدیث نمبر:۱۵۷۸) یعنی ہربدعت گمراہی ہے۔ اب بظاہر دیکھنے میں تیجہ ایک اچھا عمل ہے کہ بیٹھ کر قرآن شریف پڑھ رہے ہیں ، کھانا پکار کر لوگوں میں تقسیم کر رہے ہیں ۔ اس میں کیا حرج ہے اور اس میں کیا گناہ ہے؟ گناہ اس میں یہ ہے کہ اللہ تعالیٰ اوراس کے رسول سے پوچھے بغیر کیا ہے اورجو کام بظاہر نیک ہو۔ لیکن ان کے بتائے ہوئے طریقے کے خلاف کیا جائے وہ اللہ کے ہاں قبول نہیں ؎ میرے محبوب میری ایسی وفا سے توبہ جو ترے دل کی کدورت کا سبب بن جائے (کیفیات ذکی: ص؍۷۸) یعنی جو چیز بظاہر وفاداری نظر آرہی ہے۔ لیکن حقیقت میں تیرے دل کی کدورت کا سبب بن رہی ہے ایسی وفاداری سے توبہ مانگتا ہوں ۔ اور اسی کانام بدعت ہے۔ جس حال میں اللہ تعالیٰ رکھیں ، بس! اسی حال میں خوش رہو اور اس کا تقاضہ پورا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 اپنا معاملہ اللہ میاں پر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۲۰۳</w:t>
      </w:r>
    </w:p>
    <w:p>
      <w:pPr>
        <w:spacing w:before="60" w:after="80" w:line="312" w:lineRule="auto"/>
        <w:ind w:right="288" w:left="288"/>
        <w:jc w:val="right"/>
      </w:pPr>
      <w:r>
        <w:rPr>
          <w:rFonts w:ascii="Jameel Noori Nastaleeq" w:hAnsi="Jameel Noori Nastaleeq"/>
          <w:color w:val="222222"/>
          <w:sz w:val="27"/>
        </w:rPr>
        <w:t>اپنا معاملہ اللہ میاں پر چھوڑدو مولانا رومی رحمۃ اللہ علیہ نے کیا اچھی بات ارشاد رفرمائی ہے کہ ؎ چونکہ برمیخت ببندد و بستہ باش چوں کشاید چابک و برجستہ باش وہ اگر تمہیں ہاتھ پائوں باندھ کر ڈال دیں تو بندھے پڑے رہو اور جب کھول دیں تو پھر چھلانگیں لگائو۔ اور نبی کریم ﷺ بھی یہی تلقین فرمارہے ہیں کہ بیماری کی وجہ سے گھبرائو نہیں ، رخصت پر عمل کرنا بھی بڑا ثواب کا کام ہے اور اللہ تعالیٰ کو بہت پسند ہے کہ میرے بندے نے میری دی ہوئی رخصت پر عمل کیا۔ اور اس رخصت کو بھی پورے اہتمام کے ساتھ ااستعمال کرو۔ اللہ تعالیٰ یہ بات ہمارے دلوں میں اتار 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 شکر کی اہمیت اور اسکا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۲۰۳</w:t>
      </w:r>
    </w:p>
    <w:p>
      <w:pPr>
        <w:spacing w:before="60" w:after="80" w:line="312" w:lineRule="auto"/>
        <w:ind w:right="288" w:left="288"/>
        <w:jc w:val="right"/>
      </w:pPr>
      <w:r>
        <w:rPr>
          <w:rFonts w:ascii="Jameel Noori Nastaleeq" w:hAnsi="Jameel Noori Nastaleeq"/>
          <w:color w:val="222222"/>
          <w:sz w:val="27"/>
        </w:rPr>
        <w:t>شکر کی اہمیت اور اسکا طریقہ اس باب کی آخری حدیث ہے: عن انس رضی اللّٰہ عنہ قال قال رسول اللّٰہﷺ: إِنَّ اللّٰہَ لَیَرْضٰی عَنِ الْعَبْدِ أَنْ یَأْکُلَ الْأَکَلَۃَ فَیَحْمَدُہٗ عَلَیْہَا أَوْیَشْرَبَ الشَّرْبَۃَ فَیَحْمَدُہٗ عَلَیْہَا۔ (صحیح مسلم، کتاب الذکر والدعاء، باب استحباب حمد اللّٰہ تعلیٰ بعد الاکل والشرب، حدیث نمبر:۲۷۳۴) حضرت انس رضی اللہ عنہ روایت کرتے ہیں کہ نبی کریم ﷺ نے فرمایا کہ اللہ تعالیٰ اس بندے کو بہت پسند فرماتے ہیں اور اس سے راضی ہوجاتے ہیں جو بندہ کوئی لقمہ کھاتا ہے تو اللہ کا شکر ادا کرتا ہے اورپانی کا کوئی گھونٹ پیتا ہے تو اللہ تعالیٰ کاشکر ادا کرتا ہے۔ مطلب یہ ہے کہ جو بندہ اللہ تعالیٰ کی ہر نعمت پر کثرت سے شکر ادا کرتارہتا ہے۔ اللہ تعالیٰ اس سے راضی ہوجاتے ہیں ۔ یہ بات بار بار عرض کرچکا ہوں کہ شکر سو عبادتوں کی ایک عبادت ہے اور ہمارے حضرت ڈاکٹر عبدالحی ٔ صاحب قدس اللہ سرہٗ فرمایا کرتے تھے کہ کہاں کروگے مجاہدات اور ریاضتیں ۔ اور کہاں وہ مشقتیں اٹھائوگے جیسی صوفیاء کرام نے اٹھائیں ؟ لیکن یہ ایک چٹکلا اختیار کرلو کہ ہر بات پر شکر ادا کرنے کی عادت ڈال لو۔ کھانا کھائو تو شکر، پانی پیو تو شکر، ہوا چلے تو شکر، بچہ سامنے آئے۔ اچھا لگے تو شکر، گھر والوں کو دیکھو اور دیکھ کر راحت ہوتو شکر ادا کو۔ شکر ادا کرنے کی عادت ڈالو اور رٹ لگائو ’’الحمد للہ‘‘ اَلْحَمْدُ لِلّٰہِ، اَللّٰہُمَّ لَکَ الْحَمْدُ وَلَکَ الشُّکْرُ، اَللّٰہُمَّ لَکَ الْحَمْدُ وَلَکَ الشُّکْرُ۔ یاد رکھو کہ یہ شکر کی عادت ایسی چیز ہے کہ یہ بہت سارے امراضِ باطنی کی جڑ کاٹ دیتی ہے۔ یہ تکبر، یہ حسد، یہ عجب ان سب کی جڑ کاٹ دیتی ہے۔ جو آدمی کثرت سے شکر ادا کرتا ہے وہ عام طور سے تکبر میں مبتلا نہیں ہوتا۔ یہ بزرگوں کا تجربہ ہے بلکہ اس پر نص وارد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 شیطان کا بنیادی دائو۔ ناشکری پیدا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۲۰۴</w:t>
      </w:r>
    </w:p>
    <w:p>
      <w:pPr>
        <w:spacing w:before="60" w:after="80" w:line="312" w:lineRule="auto"/>
        <w:ind w:right="288" w:left="288"/>
        <w:jc w:val="right"/>
      </w:pPr>
      <w:r>
        <w:rPr>
          <w:rFonts w:ascii="Jameel Noori Nastaleeq" w:hAnsi="Jameel Noori Nastaleeq"/>
          <w:color w:val="222222"/>
          <w:sz w:val="27"/>
        </w:rPr>
        <w:t>شیطان کا بنیادی دائو۔ ناشکری پیدا کرنا جب اللہ تعالیٰ نے شیطان کو راندۂ درگاہ کیا اور نکال دیا۔ تو کم بخت نے جاتے جاتے کہہ دیا کہ مجھے ساری عمر کی مہلت دیدیجئے۔ اللہ تعالیٰ نے اس کو مہلت دیدی اس نے کہا کہ اب میں تیرے بندوں کو گمراہ کروں گا اور ان کو گمراہ کرنے کے لئے دائیں طرف سے آئوں گا، بائیں طرف سے آئوں گا، آگے سے آئوں گا، پیچھے سے آئوں گا۔ چاروں طرف سے ان پر حملے کروں گا اور ان کو تیرے راستے سے بھٹکائوں گا۔ اور آخر میں اس نے کہا کہ ۔۔۔۔وَلاَتَجِدُ اَکْثَرَہُمْ شَاکِرشیْنَO۔ (سورۃ الاعراف:۱۷) یعنی میرے بہکانے کے نتیجے میں آپ اپنے بندوں میں سے اکثر کو ناشکرا پائیں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 شیطانی دائو کا توڑ۔ ادائے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۲۰۴</w:t>
      </w:r>
    </w:p>
    <w:p>
      <w:pPr>
        <w:spacing w:before="60" w:after="80" w:line="312" w:lineRule="auto"/>
        <w:ind w:right="288" w:left="288"/>
        <w:jc w:val="right"/>
      </w:pPr>
      <w:r>
        <w:rPr>
          <w:rFonts w:ascii="Jameel Noori Nastaleeq" w:hAnsi="Jameel Noori Nastaleeq"/>
          <w:color w:val="222222"/>
          <w:sz w:val="27"/>
        </w:rPr>
        <w:t>شیطانی دائو کا توڑ۔ ادائے شکر حضرت تھانوی رحمۃ اللہ علیہ قدس اللہ سرہٗ فرماتے ہیں کہ اس سے معلوم ہواکہ شیطان کا جو بنیادی دائو ہے وہ ہے ناشکری پیدا کرنا۔ اگرناشکری پیداہوگئی تو معلوم نہیں کتنے امراض میں مبتلا ہوگیا۔ اور اس دائود کا توڑ شکر کرنا ہے۔ جتنا اللہ تعالیٰ کا شکر ادا کروگے اتنا ہی شیطان کے حملوں سے محفوظ رہوگے۔ اس لئے روحانی بیماریوں سے بچنے کا مؤثر ترین طریقہ یہ ہے کہ ہروقت اٹھتے بیٹھتے، چلتے پھرتے، دن رات، صبح و شام رٹ لگائو: اَلْحَمْدُ لِلّٰہِ، اَللّٰہُمَّ لَکَ الْحَمْدُ وَلَکَ الشُّکْرُ اس سے انشاء اللہ شیطان کے حملوں کا سد باب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 پانی خوب ٹھنڈا پیا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۲۰۵</w:t>
      </w:r>
    </w:p>
    <w:p>
      <w:pPr>
        <w:spacing w:before="60" w:after="80" w:line="312" w:lineRule="auto"/>
        <w:ind w:right="288" w:left="288"/>
        <w:jc w:val="right"/>
      </w:pPr>
      <w:r>
        <w:rPr>
          <w:rFonts w:ascii="Jameel Noori Nastaleeq" w:hAnsi="Jameel Noori Nastaleeq"/>
          <w:color w:val="222222"/>
          <w:sz w:val="27"/>
        </w:rPr>
        <w:t>پانی خوب ٹھنڈا پیا کرو حضرت حاجی امداد اللہ صاحب مہاجر مکی قدس اللہ سرہٗ فرمایاکرتے تھے کہ میاں اشرف علی! جب پانی پیو تو خوب ٹھنڈا پیو تاکہ روئیں روئیں سے اللہ تبارک وتعالیٰ کا شکر نکلے۔ نبی کریم ﷺ نے یہ جو فرمایا کہ مجھے دنیا کی تین چیزیں پسند ہیں ان میں سے ایک ٹھنڈا پانی ہے۔ اور کسی کھانے پینے کی چیز کے بارے میں یہ ثابت نہیں کہ نبی کریم ﷺ کے لئے کوئی خاص چیز کہیں سے منگوائی جارہی ہے۔ لیکن صرف ٹھنڈا پانی تھا جو سرکارِ دوعالم ﷺ کے لئے تین میل کے فاصلے سے آیا کرتا تھا۔ بیرِ غرس نامی کنواں جو اب بھی مدینہ طیبہ میں موجود ہے اس سے نبی کریم ﷺ کے لئے خاص طور پر ٹھنڈا پانی منگوایا جاتا تھا۔ حضرت حاجی صاحب رحمۃ اللہ علیہ فرمایا کرتے تھے کہ اس میں حکمت یہ ہے کہ جب پیاس کی حالت میں ٹھنڈا پانی پیاجائے گا تو روئیں روئیں سے شکر نکلے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 سونے سے پہلے نعمتوں کا استحضار اور ان پر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۲۰۵</w:t>
      </w:r>
    </w:p>
    <w:p>
      <w:pPr>
        <w:spacing w:before="60" w:after="80" w:line="312" w:lineRule="auto"/>
        <w:ind w:right="288" w:left="288"/>
        <w:jc w:val="right"/>
      </w:pPr>
      <w:r>
        <w:rPr>
          <w:rFonts w:ascii="Jameel Noori Nastaleeq" w:hAnsi="Jameel Noori Nastaleeq"/>
          <w:color w:val="222222"/>
          <w:sz w:val="27"/>
        </w:rPr>
        <w:t>سونے سے پہلے نعمتوں کا استحضار اور ان پر شکر اور رات کو سونے سے پہلے بیٹھ کر ساری نعمتوں کااستحضار کرلو کہ گھر عافیت کا ہے۔ اَلْحَمْدُ لِلّٰہِ۔ بستر آرام دہ ہے۔ اَللّٰہُمَّ لَکَ الْحَمْدُ وَلَکَ الشُّکْرُ۔ میں عافیت سے ہوں ، اَللّٰہُمَّ لَکَ الْحَمْدُ وَلَکَ الشُّکْرُ۔ بچہ عافیت سے ہے، اَلْحَمْدُ لِلّٰہِ اَللّٰہُمَّ لَکَ الْحَمْدُ وَلَکَ الشُّکْرُ۔ ایک ایک نعمت کا استحضار کرکے رٹ لگائو۔ حضرت ڈاکٹر عبدالحی ٔ صاحب قدس اللہ سرہٗ فرمایا کرتے تھے کہ میں نے یہ چیز اپنے نانا سے سیکھی ہے۔ ایک مرتبہ میں ان کے گھر گیا تو رات کو میں نے دیکھا کہ وہ سونے سے پہلے بستر پر بیٹھے ہوئے ہیں اور بار بار، بار بار اَللّٰہُمَّ لَکَ الْحَمْدُ وَلَکَ الشُّکْرُ۔ اَللّٰہُمَّ لَکَ الْحَمْدُ وَلَکَ الشُّکْرُ۔ پڑھ رہے ہیں ۔ اور عجیب کیفیت میں یہ عمل کر رہے ہیں ۔ میں نے پوچھا کہ حضرت! یہ کیا کر رہے ہیں ؟ فرمانے لگے: بھائی! سارے دن تو معلوم نہیں کس حالت میں رہتا ہوں اور یہ پتہ نہیں لگتا کہ شکر ادا ہورہا ہے یا نہیں ۔ اِس وقت بیٹھ کر دن بھر کی ساری نعمتوں کا استحضار کرتا ہوں اور پھر ہرنعمت پر اَللّٰہُمَّ لَکَ الْحَمْدُ وَلَکَ الشُّکْرُ۔کہتا جاتا ہوں ۔ حضرت ڈاکٹر صاحب رحمۃ اللہ علیہ فرماتے ہیں کہ جب میں نے یہ دیکھا تو اس کے بعد الحمد للہ میں نے بھی اس کو اپنے معمول میں شامل کرلیا کہ رات کو سوتے وقت سب نعمتوں کا استحضار کرکے شکر ادا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 شکر ادا کرنے کا آسان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۲۰۶</w:t>
      </w:r>
    </w:p>
    <w:p>
      <w:pPr>
        <w:spacing w:before="60" w:after="80" w:line="312" w:lineRule="auto"/>
        <w:ind w:right="288" w:left="288"/>
        <w:jc w:val="right"/>
      </w:pPr>
      <w:r>
        <w:rPr>
          <w:rFonts w:ascii="Jameel Noori Nastaleeq" w:hAnsi="Jameel Noori Nastaleeq"/>
          <w:color w:val="222222"/>
          <w:sz w:val="27"/>
        </w:rPr>
        <w:t>شکر ادا کرنے کا آسان طریقہ اورنبی کریم ﷺ پر قربان جائیں ۔ آپ نے ہرہرچیز کے طریقے بتادیئے ہیں ۔ کہاں تک انسان شکر ادا کرے گا۔ بقول شیخ سعدی رحمۃ اللہ علیہ کے فرماتے ہیں کہ ایک سانس پر دو شکر واجب ہیں ۔ سانس اندر جائے اور باہر نہ آئے تو موت۔ اور اگر سانس باہر آئے پھر اندر نہ جائے تو موت۔ تو ایک سانس پر دونعمتیں ، اور ہرنعمت پر ایک شکر واجب ہے۔ اس طرح ہرسانس پر دوشکر واجب ہوگئے۔ اس لئے اگر انسان سانس ہی کی نعمت کا شکر ادا کرنا چاہے تو کہاں تک کرے گا۔ ’’وَاِنْ تَعُدُّوْا نِعْمَۃَ اللّٰہِ لاَتُحْصُوْہَا‘‘ اس لئے سرکارِ دوعالم ﷺ نے شکر کرنے کا ایک آسان طریقہ بتادیااور چند کلمات تلقین فرمادیئے۔ ہرمسلمان کو یاد کرلینے چاہئیں ۔ فرمایا کہ: ’’اَللّٰہُمَّ لَکَ الْحَمْدُ حَمْدًا دَائِمًا مَعَ دَوَامِکَ، وَخَالِدًا مَعَ خُلُوْدِکَ، وَلَکَ الْحَمْدُ حَمْدًا لاَمُنْتَہٰی لَہٗ دُوْنَ مَشِیَّتِکَ، وَلَکَ الْحَمْدُ حَمْدًا لاَیُرِیْدُ قَائِلُہٗ اِلاَّ رِضَاکَ‘‘ (کنزالعمال: ج؍۲، ص؍۲۲۳، حدیث نمبر:۳۸۵۷) ’’اے اللہ! آپ کا شکر ہے۔ ایسا شکر کہ جب تک آپ ہیں ۔ اس وقت تک وہ شکر جاری رہے، اور جس طرح آپ جاوداں ہیں اسی طرح وہ شکر بھی جاوداں رہے اور آپ کی مشیت کے آگے جس کی کوئی انتہا نہ ہو۔ اور آپ کی ایسی حمد کرتا ہوں جس کے کہنے والے کو سوائے آپ کی رضا کے کچھ مطلوب نہیں ‘‘۔ اور دوسری حدیث میں ارشاد فرمایا: اَللّٰہُمَّ لَکَ الْحَمْدُ زِنَۃَ عَرْشِکَ، وَمِدَادَ کَلِمَاتِکَ، وَعَدَدَ خَلْقِکَ، وَرِضَانَفْسِکَ۔ (ابودائود، کتاب الصلوٰۃ، باب التسبیح بالخفی) فرمایا: میں آپ کا شکر کرتا ہوں جتنا آپ کے عرش کا وزن ہے۔ اور اتنا شکر ادا کرتا ہوں جتنی آپ کے کلمات کی سیاہی ہے۔ قرآن کریم میں ہے کہ اگر کوئی شخص اللہ تعالیٰ کے تمام کلمات کو لکھنا چاہے، اور ساتوں کے ساتوں سمندر اس کے لئے سیاہی بن جائیں اور اس سے اللہ تعالیٰ کے کلمات لکھے جائیں تو سارے سمندر خشک ہوجائیں لیکن اللہ تعالیٰ کے کلمات ختم نہ ہوں ۔ تو آپ کے کلمات لکھنے کے لئے جتنی سیاہی درکار ہوسکتی ہے اس کے بقدر شکر ادا کرتا ہوں ۔ اور جتنی آپ کی مخلوقات ہیں یعنی انسان، جانور، درخت، پتھر، جمادات، نباتات سب جتنی مقدار میں ہیں ۔ اس کے برابر شکر ادا کرتا ہوں ۔ اور آخر میں فرمایا کہ اتناشکر ادا کرتا ہوں جس سے آپ راضی ہوجائیں ۔ اب اس سے زیادہ انسان اور کیا کہہ سکتا ہے لہٰذا رات کو سوتے وقت ہرشخص کو اللہ تعالیٰ کا شکر ادا کرنا چاہئے اور یہ کلمات کہہ لینے چاہئیں ۔ اَللّٰہُمَّ لَکَ الْحَمْدُ مَلِیًّا عِنْدَ کُلِّ طَرْفَۃِ عَیْنٍ، وَتَنَفُّسِ نَفَسٍ۔ (کنزالعمال: ج؍۲، ص؍۲۲۳، حدیث نمبر:۳۸۵۷) اے اللہ! آپ کی تعریف اور آپ کا شکر ہے ہر آنکھ جھپکنے کے وقت اور ہر سانس لینے کے وقت۔ بہرحال! یہ شکر کے کلمات جو نبی کریم ﷺ نے تلقین فرمائے ہیں یاد کرلینے چاہئیں اور رات کو سوتے وقت ان کلمات کو پڑھ لینا چاہئے۔ اللہ تعالیٰ ہم سب کو اس پر عمل کرنے کی توفیق عطا فرمائے۔ آمین۔ وَاٰخِرُ دَعْوَانَا اَنِ الْحَمْدُ لِلّٰہِ رَبِّ الْعٰلَمِیْنَ ؤؤؤؤؤؤؤؤ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 بدعت ایک سنگین گناہ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۲۰۸</w:t>
      </w:r>
    </w:p>
    <w:p>
      <w:pPr>
        <w:spacing w:before="60" w:after="80" w:line="312" w:lineRule="auto"/>
        <w:ind w:right="288" w:left="288"/>
        <w:jc w:val="right"/>
      </w:pPr>
      <w:r>
        <w:rPr>
          <w:rFonts w:ascii="Jameel Noori Nastaleeq" w:hAnsi="Jameel Noori Nastaleeq"/>
          <w:color w:val="222222"/>
          <w:sz w:val="27"/>
        </w:rPr>
        <w:t>بدعت ایک سنگین گناہ شیخ الاسلام حضرت مولانا مفتی محمد تقی عثمانی مدظلہم العالی بدعت کی سب سے بڑی خرابی یہ ہے کہ آدمی خود دین کا موجد بن جاتا ہے حالانکہ دین کا موجد صرف اللہ تعالیٰ ہے اور بدعت کرنے والا درپردہ اس بات کا دعویٰ کرتاہے کہ جو میں کہوں وہ دین ہے۔اللہ اور اللہ کے رسول ﷺ سے زیادہ دین کو جانتا ہوں اور صحابہ کرام رضی اللہ عنہم سے بڑھ کر میں دیندار ہوں ۔ یہ شریعت کی اتباع نہیں ہے بلکہ اپنی خواہش نفس کی اتباع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 بدعت ایک سنگین گناہ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۲۱۰</w:t>
      </w:r>
    </w:p>
    <w:p>
      <w:pPr>
        <w:spacing w:before="60" w:after="80" w:line="312" w:lineRule="auto"/>
        <w:ind w:right="288" w:left="288"/>
        <w:jc w:val="right"/>
      </w:pPr>
      <w:r>
        <w:rPr>
          <w:rFonts w:ascii="Jameel Noori Nastaleeq" w:hAnsi="Jameel Noori Nastaleeq"/>
          <w:color w:val="222222"/>
          <w:sz w:val="27"/>
        </w:rPr>
        <w:t>بدعت ایک سنگین گناہ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وَسَنَدَنَا وَنَبِیَّنَا وَمَوْلاَنَا مُحَمَّدًا عَبْدُہٗ وَرَسُوْلُہٗ۔ اَمَّابَعْدُ! عَنْ جابرٍ رضی اللّٰہ تعالٰی عنہ قال: کَانَ رَسُوْلُ اللّٰہِ صَلَّی اللّٰہُ عَلَیْہِ وَسَلَّمَ إِذَا خَطَبَ احْمَرَّتْ عَیْنَاہُ وَعَلاَصَوْتُہٗ وَاشْتَدَّ غَضَبُہٗ حَتّٰی کَأَنَّہٗ مُنْذِرُ جَیْشٍ، یَقُوْلُ صَبَّحَکُمْ وَمَشَاکُمْ، وَیَقُوْلُ: بُعِثْتُ أَنَاوَالسَّاعَۃَ کَہَاتَیْنِ، وَیَقْرِنُ بَیْنَ إِصْبَعَیْہِ السَّبَّابَۃِ وَالْوُسْطٰی، وَیَقُوْلُ أَمَّابَعْدُ: فَإِنَّ خَیْرَ الْحَدِیْثِ کِتَابُ اللّٰہِ وَخَیْرَ الْہَدْیِ ہَدْیُ مُحَمَّدٍ صَلَّی اللّٰہُ عَلَیْہِ وَسَلَّمَ، وَشَرَّ الْأُمُوْرِ مُحْدَثَاتُہَا، وَکُلُّ بِدْعَۃٍ ضَلاَلَۃٌ، ثُمَّ یَقُوْلُ: أَنَا أَوْلٰی بِکُلِّ مُؤْمِنٍ مِنْ نَفْسِہٖ، مَنْ تَرَکَ مَالاً فَلِأَہْلِہٖ، وَمَنْ تَرَکَ دَیْنًا أَوْضَیَاعًا فَإِلَیَّ وَعَلَیَّ۔ (صحیح مسلم، کتاب الجمعہ، باب تخفیف الصلاۃ والخطبۃ۔ حدیث نمبر:۸۶۷)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 لفظ ’’جابر‘‘ اور ’’جبّار‘‘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۲۱۱</w:t>
      </w:r>
    </w:p>
    <w:p>
      <w:pPr>
        <w:spacing w:before="60" w:after="80" w:line="312" w:lineRule="auto"/>
        <w:ind w:right="288" w:left="288"/>
        <w:jc w:val="right"/>
      </w:pPr>
      <w:r>
        <w:rPr>
          <w:rFonts w:ascii="Jameel Noori Nastaleeq" w:hAnsi="Jameel Noori Nastaleeq"/>
          <w:color w:val="222222"/>
          <w:sz w:val="27"/>
        </w:rPr>
        <w:t>لفظ ’’جابر‘‘ اور ’’جبّار‘‘ کے معنی یہ حدیث حضرت جابر بن عبداللہ رضی اللہ عنہما سے مروی ہے، یہ حضور اقدس ﷺ کے مخصوص صحابہ کرام میں سے ہیں اور انصاری صحابی ہیں ۔ مدینہ طیبہ کے رہنے والے تھے ان کا نام ’’جابر‘‘ ہے، بعض لوگوں کو شبہ ہوتا ہے کہ ’’جابر‘‘ تو ظالم آدمی کو کہتے ہیں تو پھر ان صحابی کا نام ’’جابر‘‘ کیسے رکھ دیا گیا؟ اور اللہ تعالیٰ کے نام گرامی ’’جبار‘‘ کے بارے میں بھی یہی شبہ ہوتا ہے اس لئے کہ اللہ تعالیٰ کے ننانوے اسماء حسنیٰ میں سے ایک نام ’’جبار‘‘ بھی ہے اور اردو میں ’’جبار‘‘ کے معنی ہیں بہت ظلم کرنے والا، اس لئے عام طور پر لوگوں کو یہ شبہ ہوتا ہے کہ اللہ تعالیٰ کے لئے ’’جبار‘‘ کا لفظ کیسے استعمال کیا گیا؟ اس شبہ کا جواب یہ ہے کہ عربی زبان میں ’’جابر‘‘ کے وہ معنی نہیں ہیں جو اردو میں ہیں اردو میں ’’جابر‘‘ کے معنی ظالم کے آتے ہیں ، لیکن عربی میں ’’جابر‘‘ کہتے ہیں ٹوٹی ہوئی چیز کو جوڑنے والا۔ ٹوٹی ہڈی جوڑنے کو ’’جبر‘‘ کہتے ہیں اور جو شخص ٹوٹی ہڈی کو جوڑے اس کو ’’جابر‘‘ کہتے ہیں ۔ تو ’’جابر‘‘ کے معنی ہوئے ٹوٹی ہوئی چیز کو جوڑنے والا۔ اور یہ کوئی غلط معنی نہیں ہیں بلکہ بہت اچھے معنی ہیں ۔ اسی طرح ’’جبار‘‘ کے معنی ہوئے بہت زیادہ ٹوٹی ہوئی چیزوں کو جوڑنے والا۔ تو اللہ تعالیٰ کا جو نام ’’جبار‘‘ ہے اس کے معنی معاذ اللہ۔ ظلم کرنے والے یا عذاب دینے والے کے نہیں ہیں بلکہ اس کے معنی یہ ہوئے کہ جو چیز ٹوٹ گئی ہے اس کو اللہ تعالیٰ جوڑنے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 ٹوٹی ہوئی ہڈی جوڑنے والی ذات صرف ایک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۲۱۱</w:t>
      </w:r>
    </w:p>
    <w:p>
      <w:pPr>
        <w:spacing w:before="60" w:after="80" w:line="312" w:lineRule="auto"/>
        <w:ind w:right="288" w:left="288"/>
        <w:jc w:val="right"/>
      </w:pPr>
      <w:r>
        <w:rPr>
          <w:rFonts w:ascii="Jameel Noori Nastaleeq" w:hAnsi="Jameel Noori Nastaleeq"/>
          <w:color w:val="222222"/>
          <w:sz w:val="27"/>
        </w:rPr>
        <w:t>ٹوٹی ہوئی ہڈی جوڑنے والی ذات صرف ایک ہے اسی لئے آنحضرت ﷺ نے جو بہت سی دعائیں تلقین فرمائی ہیں ، ان میں سے ایک میں اللہ تبارک وتعالیٰ کو اس نام سے پکارا گیا ہے کہ: ’’یَاجَابِرَ الْعَظْمِ الْکَسر‘‘ اے ٹوٹی ہوئی ہڈی کو جوڑنے والے۔ (الحزب الاعظم ملا علی قاری: ص؍۲۲۳) اس نام سے خاص طور پر اس لئے پکارا کہ دنیا کے تمام اطبا، معالج اور ڈاکٹر اس بات پر متفق ہیں کہ اگر ہڈی ٹوٹ جائے تو کوئی دوا اور کوئی علاج ایسا نہیں ہے جو اس کو جوڑ سکے انسان کا کام صرف اتنا ہے کہ وہ ٹوٹی ہوئی ہڈی کو اس کی صحیح پوزیشن پر رکھ دے۔ لیکن کوئی مرہم کوئی لوشن، کوئی دوا، کوئی معجون ایسی نہیں ہے جو ٹوٹی ہڈی پر لگادی جائے اور وہ جُڑ جائے جوڑنے والی ذات تو صرف وہی ہے، اس معنی میں اللہ تعالیٰ کو ’’جبار‘‘ کہا جاتا ہے، نہ کہ اس معنی میں جیسا کہ لوگ سمجھتے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 لفظ ’’قہار‘‘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۲۱۲</w:t>
      </w:r>
    </w:p>
    <w:p>
      <w:pPr>
        <w:spacing w:before="60" w:after="80" w:line="312" w:lineRule="auto"/>
        <w:ind w:right="288" w:left="288"/>
        <w:jc w:val="right"/>
      </w:pPr>
      <w:r>
        <w:rPr>
          <w:rFonts w:ascii="Jameel Noori Nastaleeq" w:hAnsi="Jameel Noori Nastaleeq"/>
          <w:color w:val="222222"/>
          <w:sz w:val="27"/>
        </w:rPr>
        <w:t>لفظ ’’قہار‘‘ کے معنی اسی طرح باری تعالیٰ کے اسمائِ حسنیٰ میں ایک نام ’’قہار‘‘ ہے۔ اردو کی اصطلاح میں ’’قہار‘‘ اس کو کہتے ہیں جو لوگوں پر بہت قہر کرے، غصہ کرے اورلوگوں کو بہت تکلیف پہنچائے، لیکن باری تعالیٰ کے اسماء گرامی میں جو لفظ ’’قہار‘‘ ہے وہ عربی زبان والاقہار ہے اردو زبان کا نہیں ہے، اور عربی زبان میں ’’قہار‘‘ کے معنی ہیں غلبہ پانے والا، غالب، جو ہرچیز پر غالب ہو، اس کو ’’قہار‘‘ کہتے ہیں ، یعنی وہ ذات جس کے سامنے ہرچیز مغلوب ہے اور وہ سب پر غالب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 اللہ تعالیٰ کا کوئی نام عذاب پر دلالت نہیں کرتا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۲۱۲</w:t>
      </w:r>
    </w:p>
    <w:p>
      <w:pPr>
        <w:spacing w:before="60" w:after="80" w:line="312" w:lineRule="auto"/>
        <w:ind w:right="288" w:left="288"/>
        <w:jc w:val="right"/>
      </w:pPr>
      <w:r>
        <w:rPr>
          <w:rFonts w:ascii="Jameel Noori Nastaleeq" w:hAnsi="Jameel Noori Nastaleeq"/>
          <w:color w:val="222222"/>
          <w:sz w:val="27"/>
        </w:rPr>
        <w:t>اللہ تعالیٰ کا کوئی نام عذاب پر دلالت نہیں کرتا بلکہ باری تعالیٰ کے اسماء حسنیٰ میں کوئی ایسا نام نہیں ہے جو عذاب پر دلالت کرتا ہو۔ سارے اسماء گرامی یا رحمت پر دلالت کرتے ہیں ، یا ربوبیت پر دلالت کرتے ہیں ، یا قدرت پر دلالت کرتے ہیں لیکن جہاں تک مجھے یاد ہے اسماء حسنیٰ میں سے کوئی نام ایسا نہیں ہے جو عذاب پر دلالت کرنے والا ہو، اور یہ اس بات کی علامت ہے کہ اللہ تبارک وتعالیٰ کی اصل صفت رحمت کی ہے، وہ اپنے بندوں پر رحیم ہے۔ وہ رحمن ہے، وہ کریم ہے۔ ہاں ! جب بندے حد سے گذر جائیں تو پھر بیشک اس کا غضب بھی نازل ہوتا ہے۔ اس کا عذاب بھی برحق ہے جیسا کہ قرآن کریم کی بہت سی آیات میں بیان ہوا ہے۔ لیکن باری تعالیٰ کی جو صفات بیان کی گئی ہیں اورجو اسماء حسنیٰ سے موسوم ہیں ، ان میں عذاب کا ذکر صراحۃً موجود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 خطبہ کے وقت آپ ﷺ کی کیفیت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۲۱۳</w:t>
      </w:r>
    </w:p>
    <w:p>
      <w:pPr>
        <w:spacing w:before="60" w:after="80" w:line="312" w:lineRule="auto"/>
        <w:ind w:right="288" w:left="288"/>
        <w:jc w:val="right"/>
      </w:pPr>
      <w:r>
        <w:rPr>
          <w:rFonts w:ascii="Jameel Noori Nastaleeq" w:hAnsi="Jameel Noori Nastaleeq"/>
          <w:color w:val="222222"/>
          <w:sz w:val="27"/>
        </w:rPr>
        <w:t>خطبہ کے وقت آپ ﷺ کی کیفیت بہرحال! حضرت جابر رضی اللہ عنہ روایت کرتے ہیں کہ: کَانَ رَسُوْلُ اللّٰہِﷺ إِذَاخَطَبَ احْمَرَّتْ عَیْنَاہٗ وعَلاَ صَوْتُہٗ، وَاشْتَدَّ غَضَبُہٗ۔ جب نبی کریم ﷺ صحابہ کرام سے خطاب فرماتے تھے تو بکثرت آپ کی مبارک آنکھیں سرخ ہوجاتی تھیں اور آواز بلند ہوجاتی تھی، یہ اس لئے ہوتا تھا کہ جو بات کہتے تھے وہ دل کی آواز تھی، اور دل میں یہ جذبہ تھاکہ کسی طرح سننے والے کے دل میں اتر جائے اور اس کو سمجھ لے، اور اس پر عمل کرنا شروع کردے، اس جذبہ کے تحت کبھی کبھی آپ ﷺ کی مبارک آنکھیں سرخ ہوجاتیں اور آپ کی آواز بلند ہوجاتی اور آپ کا جوش زیادہ ہوجاتا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 آپ ﷺ کا انداز تبلیغ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۲۱۳</w:t>
      </w:r>
    </w:p>
    <w:p>
      <w:pPr>
        <w:spacing w:before="60" w:after="80" w:line="312" w:lineRule="auto"/>
        <w:ind w:right="288" w:left="288"/>
        <w:jc w:val="right"/>
      </w:pPr>
      <w:r>
        <w:rPr>
          <w:rFonts w:ascii="Jameel Noori Nastaleeq" w:hAnsi="Jameel Noori Nastaleeq"/>
          <w:color w:val="222222"/>
          <w:sz w:val="27"/>
        </w:rPr>
        <w:t>آپ ﷺ کا انداز تبلیغ حَتّٰی کَأَنَّہٗ مُنْذِرُ جَیْشٍ یَقُوْلُ: صَبَّحَکُمْ وَمَسَّاکُمْ۔ بعض اوقات ایسا لگتا تھا کہ آپ لوگوں کو کسی آنے والے لشکر سے ڈرا رہے ہیں کہ بھائی! تمہارے اوپر دشمن کا لشکر حملہ آور ہونے والا ہے۔ خدا کے لئے اس سے بچنے کا کوئی سامان کرو، اوریہ فرماتے تھے کہ وہ لشکر صبح پہنچا یا شام پہنچا، یعنی وہ لشکر عنقریب پہنچنے والا ہے، اس کے پہنچنے میں زیادہ دیر نہیں ہے۔ لہٰذا تم اس لشکر سے بچائو کا سامان کرو۔ اس لشکر سے مراد ہے قیامت کا دن اور حساب و کتاب، اور اللہ تبارک وتعالیٰ کے سامنے جواب دہی، اور اس جواب دہی کے نتیجے میں عذاب جہنم۔ اللہ تعالیٰ ہمیں محفوظ رکھے۔ اس سے ڈراتے تھے کہ یہ وقت صبح یا شام کسی بھی وقت آسکتا ہے، اس سے ڈرو اور اس سے بچنے کی کوشش کرو۔ آپ حضرات نے سناہوگا کہ سب سے پہلے جب آنحضرت ﷺ نے اپنی قوم کو جبلِ صفا پر چڑھ کر دین کی دعوت دی، جتنے خاندان مکہ میں تھے ان سب کا نام لے کر پکارا اور ان کو جمع کیا اور ان سے پوچھا کہ اگر میں تم سے یہ کہوں کہ اس پہاڑ کے پیچھے ایک لشکر چھپا بیٹھا ہے اور وہ تم پر حملہ کرنا چاہتا ہے۔ تو کیا تم میری اس بات کی تصدیق کروگے یا نہیں ؟ سب نے یک زبان ہوکر کہا کہ اے محمد ﷺ! ہم آپ کی اس بات کی تصدیق کریں گے، اس لئے کہ آپ نے اپنی زندگی میں کبھی کوئی غلط بات نہیں کی، اور کبھی جھوٹ نہیں بولا۔ آپ ’’صادق‘‘ اور ’’امین‘‘ کی حیثیت سے مشہور ہیں ، اس کے بعد آپ نے فرمایا کہ میں تمہیں خبر دیتا ہوں کہ آخرت میں اللہ تعالیٰ کا بہت سخت عذاب تمہارا انتظار کر رہا ہے، اس عذاب سے اگر بچنا چاہتے ہوتو اللہ تعالیٰ کی وحدانیت پر ایمان لائو۔ (صحیح بخاری، کتاب التفسیر، باب (اَنْذِرْ عَشِیْرَتَکَ الْاَقْرَبِیْنَ۔)۔ حدیث نمبر:۴۷۷۰)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 اہل عرب کا مانوس عنوان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۲۱۴</w:t>
      </w:r>
    </w:p>
    <w:p>
      <w:pPr>
        <w:spacing w:before="60" w:after="80" w:line="312" w:lineRule="auto"/>
        <w:ind w:right="288" w:left="288"/>
        <w:jc w:val="right"/>
      </w:pPr>
      <w:r>
        <w:rPr>
          <w:rFonts w:ascii="Jameel Noori Nastaleeq" w:hAnsi="Jameel Noori Nastaleeq"/>
          <w:color w:val="222222"/>
          <w:sz w:val="27"/>
        </w:rPr>
        <w:t>اہل عرب کا مانوس عنوان حضوراقدس ﷺ کے خطبات میں یہ تصور بکثرت پایا جاتا ہے کہ ’’میں تم کو دشمن کے لشکر سے ڈرانے والا ہوں جو تم پر حملہ آور ہونے والا ہے‘‘۔ ڈرانے کے لئے یہ تعبیر اوریہ عنوان اہل عرب کے لئے بڑا مانوس تھا۔ کیونکہ عرب لوگ آپس میں ہروقت لڑتے جھگڑتے رہتے تھے۔ ایک قبیلہ دوسرے پر حملہ کر رہاہے، دن رات یہی سلسلہ رہتا تھا۔ جو شخص ان کو آکر یہ بتادے کہ فلاں دشمن تمہاری گھات میں ہے، اور تمہارے اوپر حملہ کرنے والا ہے، وہ خبر دینے والا بڑا ہمدرد سمجھا جاتا تھا، آنحضرت ﷺ نے اس کی مثال دیتے ہوئے فرمایا کہ جیسے تم کو کوئی شخص دشمن کے لشکر سے باخبر کرتا ہے، ایسے ہی میں تم کو باخبر کر رہاہوں کہ ایک بہت بڑا عذاب تمہارا انتظار کر رہا ہے وہ عذاب صبح پہنچا یا شام۔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 آپ ﷺ کی بعثت اور قربِ قیامت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۲۱۴</w:t>
      </w:r>
    </w:p>
    <w:p>
      <w:pPr>
        <w:spacing w:before="60" w:after="80" w:line="312" w:lineRule="auto"/>
        <w:ind w:right="288" w:left="288"/>
        <w:jc w:val="right"/>
      </w:pPr>
      <w:r>
        <w:rPr>
          <w:rFonts w:ascii="Jameel Noori Nastaleeq" w:hAnsi="Jameel Noori Nastaleeq"/>
          <w:color w:val="222222"/>
          <w:sz w:val="27"/>
        </w:rPr>
        <w:t>آپ ﷺ کی بعثت اور قربِ قیامت پھر آگے فرمایا: بُعِثْتُ أَنَا وَالسَّاعَۃَ کَہَاتَیْنِ، وَیَقْرِنُ بَیْنَ إِصْبَعَیْہِ السَّبَّابَۃِ وَالْوُسْطٰی۔ میں اور قیامت اس طرح بھیجے گئے ہیں جیسے شہادت کی انگلی اور بیچ کی انگلی اور دونوں انگلیاں اٹھاکر آپ نے فرمایا کہ جس طرح ان دونوں انگلیوں کے درمیان زیادہ فاصلہ نہیں بلکہ دونوں ملی ہوئی ہیں ، اسی طرح میں اور قیامت اس طرح بھیجے گئے ہیں کہ دونوں کے دریان زیادہ فاصلہ نہیں وہ قیامت بہت جلد آنے والی ہے۔ بلکہ حضور اقدس ﷺ سے پہلے جو امتیں گزری ہیں ، ان کو انبیاء علیہم الصلوٰۃ والسلام لوگوں کو قیامت سے ڈراتے تھے تو قیامت کی ایک بہت بڑی علامت نبی کریم ﷺ کی بعثت کا ذکر فرماتے تھے، کہ قیامت کی ایک علامت یہ ہے کہ آخری دور میں نبی کریم سرورِ دوعالم محمد مصطفی ﷺ تشریف لانے والے ہیں ۔ (اخرجہ ابن ابی حاتم عن الحسن رضی اللّٰہ عنہ فی قولہ: ’’فَقَدْ جَآئَ اَشْرَاطُہَا‘‘ قال: محمد ﷺ عن اشراطہا۔ تفسیر الدرالمنثور للسیوطی‘‘، آیت فَہَلْ یَنْظُرُوْنَ اِلاَّ السَّاعَۃُ: ج؍۶، ص؍۵۰)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 ایک اشکال کا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۲۱۵</w:t>
      </w:r>
    </w:p>
    <w:p>
      <w:pPr>
        <w:spacing w:before="60" w:after="80" w:line="312" w:lineRule="auto"/>
        <w:ind w:right="288" w:left="288"/>
        <w:jc w:val="right"/>
      </w:pPr>
      <w:r>
        <w:rPr>
          <w:rFonts w:ascii="Jameel Noori Nastaleeq" w:hAnsi="Jameel Noori Nastaleeq"/>
          <w:color w:val="222222"/>
          <w:sz w:val="27"/>
        </w:rPr>
        <w:t>ایک اشکال کا جواب اب لوگوں کو اشکال ہوتاہے کہ چودہ سو سال تو حضور اقدس ﷺ کو گزرگئے اب تک تو قیامت آئی نہیں ۔ بات دراصل یہ ہے کہ ساری دنیاکی عمر کے لحاظ سے اگر دیکھوگے اور جب سے دنیا پیدا ہوئی ہے، اس کا لحاظ کرکے اگر دیکھوگے تو ہزار دوہزار سال کی کوئی حیثیت نہیں ہوتی، اسی لئے آپ ﷺ نے فرمایا کہ میرے اور قیامت کے درمیان کوئی زیادہ فاصلہ نہیں ہے وہ قیامت بہت قریب آنے والی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 ہر انسان کی موت اس کی قیامت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۲۱۵</w:t>
      </w:r>
    </w:p>
    <w:p>
      <w:pPr>
        <w:spacing w:before="60" w:after="80" w:line="312" w:lineRule="auto"/>
        <w:ind w:right="288" w:left="288"/>
        <w:jc w:val="right"/>
      </w:pPr>
      <w:r>
        <w:rPr>
          <w:rFonts w:ascii="Jameel Noori Nastaleeq" w:hAnsi="Jameel Noori Nastaleeq"/>
          <w:color w:val="222222"/>
          <w:sz w:val="27"/>
        </w:rPr>
        <w:t>ہر انسان کی موت اس کی قیامت ہے اور ساری دنیا کی جو مجموعی قیامت آنے والی ہے، وہ خواہ کتنی ہی دور ہو، لیکن ہرانسان کی قیامت تو قریب ہے۔ کیونکہ ’’مَنْ مَاتَ فَقَدْ قَامَتْ قِیَامَتُہٗ‘‘(رواہ الدیلمی عن انس مرفوعا بلفظہ: اذا مات احدکم فقد قامت قیامتہ، المقاصد الحسنہ للسخاوی:ص؍۲۱۸) جو مرگیا اور جس کو موت آگئی، اس کی قیامت تو اسی دن قائم ہوگئی، اس واسطے جب قیامت آنے والی ہے خواہ وہ مجموعی قیامت ہو، یا انفرادی، اور اسکے بعد خدا جانے کیا معاملہ ہونے والا ہے، اس لئے میں تم کو ڈرا رہا ہوں کہ وہ وقت آنے سے پہلے تیاری کرلو، اور اس وقت کے آنے سے پہلے ہوشیار ہوجائو اور اپنے آپ کو عذاب جہنم اور عذابِ قبر سے بچالو۔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 بہترین کلام اور بہترین طرزِ زندگی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۲۱۶</w:t>
      </w:r>
    </w:p>
    <w:p>
      <w:pPr>
        <w:spacing w:before="60" w:after="80" w:line="312" w:lineRule="auto"/>
        <w:ind w:right="288" w:left="288"/>
        <w:jc w:val="right"/>
      </w:pPr>
      <w:r>
        <w:rPr>
          <w:rFonts w:ascii="Jameel Noori Nastaleeq" w:hAnsi="Jameel Noori Nastaleeq"/>
          <w:color w:val="222222"/>
          <w:sz w:val="27"/>
        </w:rPr>
        <w:t>بہترین کلام اور بہترین طرزِ زندگی پھر فرمایا کہ: فَإِنَّ خَیْرَ الْحَدِیْثِ کِتَابُ اللّٰہِ، وَخَیْرَ الْہَدْیِ ہَدْیُ مُحَمَّدٍ صَلَّی اللّٰہُ عَلَیْہِ وَسَلَّمَ۔ اس روئے زمین پر بہترین کلام اور سب سے اچھا کلام اللہ کی کتاب ہے۔ اس سے بڑھ کر، اس سے اعلیٰ، اس سے زیادہ افضل، اس سے زیادہ بہتر کلام کوئی نہیں ۔ اور زندگی گزارنے کے جتنے طریقے ہیں ، جتنے طرزِ زندگی ہیں ۔ ان میں سب سے بہترین طرزِ زندگی محمد ﷺ کا طرزِ زندگی ہے۔ یہ بات حضور ﷺ اپنے بارے میں خود فرمارہے ہیں ۔ کوئی بھی شخص اپنے بارے میں یہ نہیں کہتا کہ میرا طریقہ سب سے اعلیٰ ہے مجھ سے زیادہ بہتر کوئی نہیں ، لیکن اللہ تعالیٰ نے آپ کو بھیجا ہی اس لئے ہے کہ لوگوں کے لئے آپ نمونہ ہوں ۔ زندگی گزارنی ہے تو اس طرح گزارو۔ اگر زندگی گزارنے کا طریقہ اختیار کرنا ہے تو یہ طریقہ اختیار کرو۔ اس واسطے دعوت و تبلیغ کی ضرورت کے تحت ارشاد فرما رہے ہیں کہ بہتر طریقہ وہ ہے جو جناب محمد رسول اللہ ﷺ نے ہمارے واسطے چھوڑا ہے۔ اٹھنے بیٹھنے میں ، کھانے پینے میں ، سونے جاگنے میں ، دوسروں کے ساتھ معاملات کرنے میں ، اللہ تعالیٰ کے ساتھ تعلق قائم کرنے میں جو طریقہ محمد رسول اللہ ﷺ نے ارشاد فرمادیا، اس سے بہتر کوئی اور طریقہ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 بدعت، بدترین 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۲۱۶</w:t>
      </w:r>
    </w:p>
    <w:p>
      <w:pPr>
        <w:spacing w:before="60" w:after="80" w:line="312" w:lineRule="auto"/>
        <w:ind w:right="288" w:left="288"/>
        <w:jc w:val="right"/>
      </w:pPr>
      <w:r>
        <w:rPr>
          <w:rFonts w:ascii="Jameel Noori Nastaleeq" w:hAnsi="Jameel Noori Nastaleeq"/>
          <w:color w:val="222222"/>
          <w:sz w:val="27"/>
        </w:rPr>
        <w:t>بدعت، بدترین گناہ ہے پھر آگے جن چیزوں سے گمراہی کے امکانات ہوسکتے تھے، ان کی جڑیں بتادیں فرمایا کہ: شَرَّ الْأُمُوْرِ مُحْدَثَاتُہَا وَکُلُّ بِدْعَۃٍ ضَلاَلَۃٌ۔ اس روئے زمین پر بدترین کام وہ ہیں جو نئے نئے طریقے دین میں ایجاد کئے جائیں ۔ حدیث میں ’’بدترین کام‘‘ کالفظ استعمال کیا ہے کیوں ؟ اس لئے کہ بدعت ایک ایسی چیز ہے جو ایک لحاظ سے ظاہری گناہوں سے بھی بدتر ہے، اس لئے کہ ظاہری فسق و فجور اور گناہ وہ ہیں کہ جس شخص کے دل میں ذرہ برابر ایمان ہوگا، وہ ان کو برا سمجھے گا۔ کوئی مسلمان اگر کسی گناہ میں مبتلا ہے، مثلاً شراب پیتا ہے، بدکاری کرتا ہے، جھوٹ بولتا ہے، غیبت کرتا ہے، اس سے اگر پوچھاجائے کہ یہ کام تمہارے خیال میں کیسے ہیں ؟ جواب میں یہی کہے گا یہ کام ہیں تو برے، لیکن میں کیا کروں ، میں مبتلاہوگیا۔ لہٰذا ان برائیوں کو کرنے والا برا سمجھے گا، اور جب برا سمجھے گا تو اللہ تعالیٰ اس کو کبھی نہ کبھی توبہ کی توفیق بھی عطا فرمادیں گے۔ لیکن بدعت، یعنی جو چیز دین میں نئی ایجاد کی گئی ہے، اس کی خاصیت یہ ہے کہ حقیقت میں تو وہ گناہ ہوتی ہے لیکن جو شحص اس بدعت کو کر رہا ہوتا ہے وہ اس کو برا نہیں سمجھتا، وہ تویہ سمجھتا ہے کہ یہ تو بہت اچھا عمل ہے اور دوسرا کوئی اگر اس سے یہ کہے کہ یہ بری بات ہے تو بحث کرنے کو تیار ہوجاتا ہے، اور اس سے مناظرہ کرنے کو تیار ہوجاتا ہے کہ اس میں کیا خرابی اور کیا حرج ہے؟ اور جب ایک شخص گناہ کو گناہ سمجھتا ہی نہیں ہے، اور برائی کو برائی سمجھتا ہی نہیں ہے تو اس کے نتیجے میں وہ گمراہی میں اور زیادہ پختہ ہوتا جاتا ہے۔ اسی لئے آپ ﷺ نے فرمایا کہ ’’شَرُّ الْاُمُوْرِ‘‘ جس کے معنی یہ ہیں کہ جتنے برے کام ہیں ان میں سب سے بدتر کام بدعت ہے، جو دین میں ایسا نیا طریقہ ایجاد کرے جو رسول اللہ ﷺ اور صحابہ کرام کے طریقے سے مختلف ہو، اورپھر آگے اس کی وجہ بھی بتادی کہ ہربدعت گمراہی ہے۔ لہٰذا جو شخص کسی بدعت کے اندر مبتلا ہے، وہ لازماً گمراہی کے اندرمبتلا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 بدعت، اعتقادی گمراہی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۲۱۷</w:t>
      </w:r>
    </w:p>
    <w:p>
      <w:pPr>
        <w:spacing w:before="60" w:after="80" w:line="312" w:lineRule="auto"/>
        <w:ind w:right="288" w:left="288"/>
        <w:jc w:val="right"/>
      </w:pPr>
      <w:r>
        <w:rPr>
          <w:rFonts w:ascii="Jameel Noori Nastaleeq" w:hAnsi="Jameel Noori Nastaleeq"/>
          <w:color w:val="222222"/>
          <w:sz w:val="27"/>
        </w:rPr>
        <w:t>بدعت، اعتقادی گمراہی ہے ایک ہوتی ہے عملی کوتاہی، یعنی ایک شخص کسی عملی کوتاہی کے اندر مبتلا ہے، اس سے غلطیاں ہورہی ہیں ، گناہ سرزد ہورہے ہیں ۔ اور ایک ہوتی ہے اعتقادی گمراہی کہ کوئی شخص کسی ناحق بات کو حق سمجھ رہا ہے اور گناہ کو ثواب سمجھ رہا ہے، کفر کو ایمان سمجھ رہاہے۔ پہلی چیز یعنی عملی کوتاہی کا مداوا تو آسان ہے،کہ کبھی نہ کبھی توبہ کرلے گا، تو معاف ہوجائے گی لیکن جو شخص گناہ کو ثواب سمجھ رہا ہو، اس کی ہدایت بہت مشکل ہے۔ اسی لئے آپ ﷺ نے فرمایا کہ بدترین گناہ بدعت کا گناہ ہے اسی لئے حضرات صحابہ کرام رضوان اللہ عنہم اجمعین بدعت سے اتنا بھاگتے تھے کہ کوئی حد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 بدعت کی سب سے بڑی خرابی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۲۱۸</w:t>
      </w:r>
    </w:p>
    <w:p>
      <w:pPr>
        <w:spacing w:before="60" w:after="80" w:line="312" w:lineRule="auto"/>
        <w:ind w:right="288" w:left="288"/>
        <w:jc w:val="right"/>
      </w:pPr>
      <w:r>
        <w:rPr>
          <w:rFonts w:ascii="Jameel Noori Nastaleeq" w:hAnsi="Jameel Noori Nastaleeq"/>
          <w:color w:val="222222"/>
          <w:sz w:val="27"/>
        </w:rPr>
        <w:t>بدعت کی سب سے بڑی خرابی بدعت کی سب سے بڑی خرابی یہ ہے کہ آدمی خود دین کا موجد بن جاتا ہے، حالانکہ دین کا موجد کون ہے؟ صرف اللہ تعالیٰ۔ اللہ تعالیٰ نے ہمارے لئے جو دین بنایا وہ ہمارے لئے قابل اتباع ہے لیکن بدعت کرنے والا خود دین کا موجد بن جاتا ہے اور یہ سمجھتا ہے کہ دین کا راستہ میں بنا رہاہوں ، اور درپردہ وہ اس بات کا دعویٰ کرتا ہے کہ جو میں کہوں وہ دین ہے اور اللہ اور اللہ کے رسول ﷺ نے دین کا جو راستہ بتایا، اور جس پر صحابہ کرام رضوان اللہ تعالیٰ علیہم اجمعین نے عمل کیا۔ میں ان سے بڑھ کر دیندار ہوں ، میں دین کو ان سے زیادہ جانتا ہوں ، تو یہ شریعت کی اتباع نہیں ہے بلکہ اپنی خواہش نفس کی اتباع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 دنیا میں بھی خسارہ اور آخرت میں بھی خسارہ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۲۱۸</w:t>
      </w:r>
    </w:p>
    <w:p>
      <w:pPr>
        <w:spacing w:before="60" w:after="80" w:line="312" w:lineRule="auto"/>
        <w:ind w:right="288" w:left="288"/>
        <w:jc w:val="right"/>
      </w:pPr>
      <w:r>
        <w:rPr>
          <w:rFonts w:ascii="Jameel Noori Nastaleeq" w:hAnsi="Jameel Noori Nastaleeq"/>
          <w:color w:val="222222"/>
          <w:sz w:val="27"/>
        </w:rPr>
        <w:t>دنیا میں بھی خسارہ اور آخرت میں بھی خسارہ ہندو مذہب میں کتنے لوگ گنگا کے کنارے اللہ کو راضی کرنے کے لئے ایسی ایسی ریاضتیں اور ایسی ایسی محنتیں کرتے ہیں جن کو دیکھ کر انسان حیران ہوجاتا ہے۔ کوئی آدمی اپنا ہاتھ بلند کرکے سالہا سال تک اسی طرح کھڑا ہے، ہاتھ نیچے بھی نہیں کرتا۔ کسی آدمی نے سانس کھینچا ہوا ہے اور گھنٹوں تک سانس نہیں لے رہا ہے اور حبس دم کر رہا ہے۔ اس سے اگر پوچھا جائے کہ تو یہ کام کیوں کر رہا ہے؟ جواب دے گا کہ یہ میں اس لئے کر رہا ہوں کہ میرا اللہ راضی ہوجائے، اب چاہے وہ اللہ کو بھگوان کانام دے یا کچھ اور کہے لیکن بتائیے اس کے اس عمل کی کوئی قیمت ہے؟ حالانکہ اس کی نیت بظاہر درست معلوم ہوتی ہے، لیکن پھر بھی اللہ تعالیٰ کے یہاں اس کی کوئی قیمت نہیں ، اس لئے کہ اللہ کو راضی کرنے کا جو طریقہ اس نے اختیار کیا ہے وہ اللہ اور اللہ کے رسول ﷺ کا بتایا ہوا نہیں ہے۔ بلکہ وہ طریقہ اس نے اپنے دل اور دماغ سے گھڑ لیا ہے۔ اس واسطے اللہ کے یہاں اس کا کوئی عمل مقبول نہیں ۔ ایسے اعمال کے بارے میں قرآن کریم کا ارشاد ہے: وَقَدِمْنَا اِلٰی مَاعَمِلُوْا مِنْ عَمَلٍ فَجَعَلْنٰہٗ ہَبَآئً مَّنْثُوْرًاO (سورۃ الفرقان:۲۳) جو لوگ ایسے عمل کرتے ہیں ، ہم ان کے عمل کو اس طرح اڑادیتے ہیں جیسے ہوا میں اڑائی ہوئی مٹی اور گرد و غبار۔ عمل کیا لیکن اکارت گیا۔ محنت بھی کی لیکن بیکار گئی۔ اور دوسری جگہ پر کتنے پیارے اور شفقت بھرے انداز سے قرآن کریم نے فرمایا: قُلْ ہَلْ نُنَبِّئُکُمْ بِالْاَخْسَرِیْنَ اَعْمَالاًO اَلَّذِیْنَ ضَلَّ سَعْیُہُمْ فِی الْحَیٰوۃِ الدُّنْیَا وَہُمْ یَحْسَبُوْنَ اَنَّہُمْ یُحْسِنُوْنَ صُنْعًاO (سورۃ الکہف:۱۰۴) قرآن کریم نبی کریم ﷺ سے خطاب کرتے ہوئے کہتا ہے کہ آپ لوگوں سے کہیں ! کیا میں تمہیں بتائوں کہ اس دنیا میں سب سے زیادہ خسارے میں کون لوگ ہیں ؟ پھر فرمایا کہ یہ وہ لوگ ہیں جن کا عمل اس دنیا میں اکارت ہوگیا۔ اور دل میں یہ سمجھ رہے ہیں کہ وہ بہت اچھا کام کر رہے ہیں ۔ یہ لوگ اس لئے خسارے میں ہیں کہ جو فاسق و فاجر تھا، یاجو کافر تھا، اس نے کم از کم دنیا میں عیش کرلی، آخرت اگرچہ تباہ ہوئی، لیکن دنیا میں تو عیش کرگیا۔ اوریہ شخص تو اپنی دنیا کے عیش و آرام بھی خراب کر رہا ہے اور محنت اٹھا رہا ہے اور آخرت بھی بگاڑ رہا ہے، اس واسطے کہ اس نے عبادت کا وہ طریقہ اختیار کیا ہوا ہے جو اللہ اور اللہ کے رسول ﷺ نے نہیں بتایا۔ اسی لئے بدعت کے بارے میں فرمایا ’’شَرُّ الْاُمُوْرِ‘‘ سارے کاموں میں بدترین کام بدعت ہے، اس لئے کہ آدمی محنت تو کرتا ہے، لیکن حاصل کچھ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 دین نام ہے اتباع کا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۲۱۹</w:t>
      </w:r>
    </w:p>
    <w:p>
      <w:pPr>
        <w:spacing w:before="60" w:after="80" w:line="312" w:lineRule="auto"/>
        <w:ind w:right="288" w:left="288"/>
        <w:jc w:val="right"/>
      </w:pPr>
      <w:r>
        <w:rPr>
          <w:rFonts w:ascii="Jameel Noori Nastaleeq" w:hAnsi="Jameel Noori Nastaleeq"/>
          <w:color w:val="222222"/>
          <w:sz w:val="27"/>
        </w:rPr>
        <w:t>دین نام ہے اتباع کا اللہ تعالیٰ اپنی رحمت سے ہمارے اور آپ کے دلوں میں یہ بات بٹھادے کہ دین اصل میں اللہ اور اللہ کے رسول کی اتباع کا نام ہے، اپنی طرف سے کوئی بات گھڑنے کا نام دین نہیں ہے۔ عربی زبان میں دو لفظ استعمال ہوتے ہیں ایک اتباع اور ایک ابتداع۔ اتباع کے معنی ہیں کہ اللہ اور اللہ کے رسول کے حکم کی پیروی کرنا۔ اور ابتداع کے معنی ہیں اپنی طرف سے کوئی چیز ایجاد کرکے اس کے پیچھے چل پڑنا۔ جب حضرت صدیق اکبر رضی اللہ عنہ خلیفہ بنے تو سب سے پہلا جو خطبہ دیا اس میں یہ الفاظ ارشاد فرمائے کہ: إِنِّیْ مُتَّبِعٌ وَلَسْتُ بِمُبْتَدِعٍ۔ (طبقات ابن سعد: ج؍۳، ص؍۱۸۳) میں اللہ اور اللہ کے رسول ﷺ کے احکام کامتبع ہوں ، مبتدع نہیں ۔ یعنی کوئی نیا راستہ ایجاد کرنے والا نہیں ہوں ، لہٰذا ساری قیمت اللہ کے حکم کے آگے سرجھکانے کی ہے اپنی طرف سے جو بات کی جائے اس کا کوئی وزن کوئی قدر و قیمت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 ایک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۲۲۰</w:t>
      </w:r>
    </w:p>
    <w:p>
      <w:pPr>
        <w:spacing w:before="60" w:after="80" w:line="312" w:lineRule="auto"/>
        <w:ind w:right="288" w:left="288"/>
        <w:jc w:val="right"/>
      </w:pPr>
      <w:r>
        <w:rPr>
          <w:rFonts w:ascii="Jameel Noori Nastaleeq" w:hAnsi="Jameel Noori Nastaleeq"/>
          <w:color w:val="222222"/>
          <w:sz w:val="27"/>
        </w:rPr>
        <w:t>ایک عجیب واقعہ ایک واقعہ آپ نے بکثرت سنا ہوگا حدیث شریف میں آتا ہے کہ آنحضرت ﷺ کبھی کبھی رات کے وقت مختلف صحابہ کرام رضوان اللہ تعالیٰ علیہم اجمعین کے حالات دیکھنے کے لئے نکلتے تھے کہ کون کیا کر رہا ہے۔ ایک مرتبہ تہجد کے وقت سرکارِ دوعالم ﷺ اپنے گھر سے نکلے اور حضرت صدیق اکبر رضی اللہ عنہ کے پاس سے گذرے، آپ ﷺ نے دیکھا کہ وہ عاجزی کے ساتھ نہایت آہستہ آواز سے تہجد کی نماز میں تلاوت کر رہے ہیں ۔ آگے جاکر دیکھا کہ حضرت فاروق اعظم رضی اللہ عنہ تہجد پڑھ رہے تھے اور اس میں بلندآواز سے قرآن کریم کی تلاوت کر رہے ہیں اور ان کی تلاوت کی آواز باہر تک سنائی دے رہی تھی۔ خیر! آپ یہ دیکھتے ہوئے واپس تشریف لے آئے۔ بعد میں آپ ﷺ نے حضرت صدیق اکبر اور حضرت فاروقِ اعظم رضی اللہ عنہما دونوں کو اپنے پاس بلایا، اور پہلے صدیق اکبر رضی اللہ عنہ سے فرمایا کہ میں رات کو تہجد کے وقت تمہارے پاس سے گزرا تو تم بہت آہستہ آواز سے تلاوت کر رہے تھے، آپ اتنی آہستہ آواز سے کیوں تلاوت کر رہے تھے؟ اس کے جواب میں حضرت صدیق اکبر رضی اللہ عنہ نے کیا خوبصورت جملہ ارشاد فرمایا کہ: ’’اَسْمَعْتُ مَنْ نَاجَیْتُ‘‘ یا رسول اللہ ﷺ! جس ذات سے میں مناجات کر رہا تھا، جس سے تعلق قائم کیا تھا، جس ذات کو میں سنانا چاہتا تھا، اس کو تو سنادیا اب آواز بلند کرنے کی کیا ضرورت ہے؟ اس لئے میں آہستہ تلاوت کر رہاتھا۔ پھر حضرت فاروق اعظم رضی اللہ عنہ سے پوچھا کہ تم زور زور سے تلاوت کر رہے تھے اس کی کیا وجہ ہے؟ انہوں نے جواب میں فرمایا کہ: إِنِّیْ أُوْقِظُ الْوَسْنَانَ وَأَطْرُدُ الشَّیْطَانَ میں زور سے اس لئے تلاوت کر رہا تھاتاکہ جو لوگ پڑے سو رہے ہیں وہ بیدار ہوجائیں اور شیطان بھاگ جائے، اس لئے جتنی زور سے تلاوت کروں گا شیطان بھاگے گا اس لئے میں زور سے تلاوت کر رہاتھا۔ اب ذرا دیکھئے! کہ دونوں کی باتیں اپنی اپنی جگہ درست ہیں ۔ صدیق اکبر رضی اللہ عنہ کی بات بھی صحیح کہ میں تو اللہ میاں کو سنارہا ہوں ، کسی دوسرے کو سنانے کی کیا ضرورت؟ اور فاروقِ اعظم رضی اللہ عنہ کی بات بھی درست کہ میں سونے والوں کو جگا رہاتھا، شیطان کو بھگا رہاتھا۔ لیکن اس کے بعد حضور اقدس ﷺ نے ان دونوں سے خطاب کرتے ہوئے فرمایا کہ اے ابوبکر! تم نے اپنی سمجھ سے یہ راستہ اختیار کیا کہ بہت آہستہ تلاوت کرنی چاہئے۔ اور اے فاروق! تم نے اپنی سمجھ سے یہ راستہ اختیار کیا کہ زور سے تلاوت کرنی چاہئے۔ لیکن تم دونوں نے چونکہ اپنی اپنی سمجھ سے یہ راستہ اختیار کیا تھا اس لئے یہ پسندیدہ نہیں ہے، لیکن اللہ تعالیٰ نے یہ فرمایا کہ نہ زیادہ زور سے تلاوت کرو اور نہ زیادہ آہستہ تلاوت کرو بلکہ معتدل آواز سے تلاوت کرو، اسی میں زیادہ نور اور برکت ہے،اور اسی میں زیادہ فائدہ ہے۔ اس کو اختیار کرو۔ (ابودائود، کتاب الصلوٰۃ، باب رفع الصوت بالقرأۃ فی صلاۃ اللیل۔ حدیث نمبر:۱۳۲۹) معلوم ہوا کہ عبادت کے اندر اپنی طرف سے کوئی راستہ اختیار کرلینا، اللہ تعالیٰ کے نزدیک زیادہ پسندیدہ نہیں ۔ جتنا اللہ اور اللہ کے رسول کا بتایا ہوا راستہ پسندیدہ ہے بس، جو راستہ ہم نے بتایا ہے وہ راستہ اختیار کرو اس میں جو نور اور فائدہ ہے وہ کسی اور میں نہیں ہے۔ دین کی ساری روح یہ ہے کہ اطاعت اور عبادت اللہ اور اللہ کے رسول کے بتائے ہوئے طریقے کے مطابق کرنی ہے، اپنی طرف سے کوئی طریقہ گھڑلینا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 ایک بزرگ کا آنکھیں بند کرکے نماز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۲۲۲</w:t>
      </w:r>
    </w:p>
    <w:p>
      <w:pPr>
        <w:spacing w:before="60" w:after="80" w:line="312" w:lineRule="auto"/>
        <w:ind w:right="288" w:left="288"/>
        <w:jc w:val="right"/>
      </w:pPr>
      <w:r>
        <w:rPr>
          <w:rFonts w:ascii="Jameel Noori Nastaleeq" w:hAnsi="Jameel Noori Nastaleeq"/>
          <w:color w:val="222222"/>
          <w:sz w:val="27"/>
        </w:rPr>
        <w:t>ایک بزرگ کا آنکھیں بند کرکے نماز پڑھنا حضرت حاجی امداداللہ صاحب مہاجر مکی رحمۃ اللہ علیہ نے ایک واقعہ بیان کیا ہے جو حضرت تھانوی رحمۃ اللہ علیہ نے اپنے مواعظ میں بیان کیا ہے کہ ان کے قریب کے زمانے میں ایک بزرگ تھے، وہ جب نماز پڑھا کرتے تھے تو آنکھیں بندکرکے نماز پڑھتے تھے اور فقہاء کرام نے لکھا ہے کہ نماز میں ویسے تو آنکھ بند کرنا مکروہ ہے، لیکن اگر کسی شخص کو اس کے بغیر خشوع حاصل نہ ہوتا ہوتو اس کے لئے آنکھ بند کرکے نماز پڑھنا جائز ہے کوئی گناہ نہیں ہے۔ تو وہ بزرگ نماز بہت اچھی پڑھتے تھے، تمام ارکان میں سنت کی رعایت کے ساتھ پڑھتے تھے، لیکن آنکھ بند کرکے نماز پڑھتے تھے۔ اور لوگوں میں ان کی نماز مشہور تھی کیونکہ نہایت خشوع و خضوع اور نہایت عاجزی کے ساتھ نماز پڑھتے تھے۔ وہ بزرگ، صاحبِ کشف بھی تھے، ایک مرتبہ انہوں نے اللہ تعالیٰ سے درخواست کی یا اللہ! میں یہ جو نماز پڑھتا ہوں میں اس کو دیکھنا چاہتا ہوں کہ آپ کے یہاں میری نماز قبول ہے یا نہیں ؟ اور کس درجہ میں قبول ہے؟ اور اس کی صورت کیا ہے؟ وہ مجھے دکھادیں ۔ اللہ تعالیٰ نے ان کی یہ درخواست قبول فرمائی اور ایک نہایت حسین و جمیل عورت سامنے لائی گئی جس کے سر سے لے کر پائوں تک تمام اعضاء میں نہایت تناسب اور توازن تھا، لیکن اس کی آنکھیں نہیں تھیں بلکہ اندھی تھی، اور ان سے کہا گیا کہ یہ ہے تمہاری نماز، ان بزرگ نے پوچھا کہ یا اللہ! یہ اتنے اعلیٰ درجہ کی حسن و جمال والی خاتون ہے مگر اس کی آنکھیں کہاں ہیں ؟ جواب میں فرمایا کہ تم جو نماز پڑھتے ہو وہ آنکھیں بند کرکے پڑھتے ہو۔ اس واسطے تمہاری نماز ایک اندھی عورت کی شکل میں دکھائی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 نماز میں آنکھ بند کرنے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۲۲۳</w:t>
      </w:r>
    </w:p>
    <w:p>
      <w:pPr>
        <w:spacing w:before="60" w:after="80" w:line="312" w:lineRule="auto"/>
        <w:ind w:right="288" w:left="288"/>
        <w:jc w:val="right"/>
      </w:pPr>
      <w:r>
        <w:rPr>
          <w:rFonts w:ascii="Jameel Noori Nastaleeq" w:hAnsi="Jameel Noori Nastaleeq"/>
          <w:color w:val="222222"/>
          <w:sz w:val="27"/>
        </w:rPr>
        <w:t>نماز میں آنکھ بند کرنے کا حکم یہ واقعہ حضرت حاجی صاحب قدس اللہ سرہٗ نے بیان فرمایا،اور حضرت تھانوی قدس اللہ سرہٗ اس واقعہ پر تبصرہ کرتے ہوئے فرماتے ہیں کہ بات دراصل یہ ہے کہ اللہ اور اللہ کے رسول ﷺ نے نماز پرھنے کا جو سنت طریقہ بتایا وہ یہ تھا کہ آنکھیں کھول کر نماز پڑھو، سجدہ کی جگہ پر نگاہ ہونی چاہئے، یہ ہمارا بتایا ہوا طریقہ ہے، اگرچہ دوسرا طریقہ جائز ہے گناہ نہیں ہے لیکن سنت کا نور اس میں حاصل نہیں ہوسکتا، اگرچہ فقہاء کرام نے فرمایا کہ اگر نماز میں خیالات بہت آتے ہیں اور خشوع حاصل کرنے کے لئے اور خیالات کو دفع کرنے کے لئے کوئی شخص آنکھیں بند کرکے نماز پڑھتا ہے تو کوئی گناہ نہیں ، جائز ہے، مگر پھر بھی خلافِ سنت ہے کیونکہ نبی کریم ﷺ نے ساری عمر کبھی کوئی نماز آنکھیں بند کرکے نہیں پڑھی، اس کے بعد صحابہ کرام رضوان اللہ تعالیٰ علیہم اجمعین نے کبھی کوئی نماز آنکھ بند کرکے نہیں پڑھی۔ اس لئے فرمایا کہ ایسی نماز میں سنت کا نور نہیں ہوگا۔ لم یکن من ہدیہ صلی اللّٰہ علیہ وسلم تغمیض عینیہ فی الصلاۃ۔ (زادلمعاد لابن قیم: ج؍۱،ص؍۷۵)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 نماز میں وساوس اور خیالات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۲۲۳</w:t>
      </w:r>
    </w:p>
    <w:p>
      <w:pPr>
        <w:spacing w:before="60" w:after="80" w:line="312" w:lineRule="auto"/>
        <w:ind w:right="288" w:left="288"/>
        <w:jc w:val="right"/>
      </w:pPr>
      <w:r>
        <w:rPr>
          <w:rFonts w:ascii="Jameel Noori Nastaleeq" w:hAnsi="Jameel Noori Nastaleeq"/>
          <w:color w:val="222222"/>
          <w:sz w:val="27"/>
        </w:rPr>
        <w:t>نماز میں وساوس اور خیالات اور یہ جو خیال ہو رہا ہے کہ چونکہ نماز میں خیالات و وساوس بہت آتے ہیں ، اس لئے آنکھ بند کرکے نماز پڑھ لو، تو بھائی! اگر خیالات غیراختیاری طور پر آتے ہیں تو اللہ تعالیٰ کے یہاں اس پر کوئی مواخذہ نہیں ، کوئی پکڑ نہیں ۔ وہ نماز جو اتباعِ سنت میں آنکھیں کھول کر پڑھی جارہی ہے اور اس میں غیر اختیاری خیالات آرہے ہیں وہ نماز پھر بھی اس نماز سے اچھی ہے جو آنکھ بند کرکے پڑھی جارہی ہے اور اس میں خیالات بھی نہیں آرہے ہیں ، اس لئے کہ وہ نماز نبی کریم ﷺ کی اتباع میں ادا کی جارہی ہے اور یہ دوسری نماز اتباعِ رسول میں نہیں ہے۔ بھائی! یہ سارا معاملہ اتباع کا ہے، اپنی طرف سے کوئی طریقہ گھڑنے کا نہیں ۔ اسی کانام دین ہے۔ اب ہم نے یہ جو سوچ لیا ہے کہ فلاں عبادت اس طرح ہوگی اور فلاں عبادت اس طرح ہوگی۔ تو یہ سب اللہ تعالیٰ کے یہاں غیرمقبول ہے۔ اس لئے فرمادیا کہ ’’کُلُّ بِدْعَۃٍ ضَلاَلَۃ‘‘ کہ ہربدعت گمراہی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 بدعت کی صحیح تعریف اور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۲۲۴</w:t>
      </w:r>
    </w:p>
    <w:p>
      <w:pPr>
        <w:spacing w:before="60" w:after="80" w:line="312" w:lineRule="auto"/>
        <w:ind w:right="288" w:left="288"/>
        <w:jc w:val="right"/>
      </w:pPr>
      <w:r>
        <w:rPr>
          <w:rFonts w:ascii="Jameel Noori Nastaleeq" w:hAnsi="Jameel Noori Nastaleeq"/>
          <w:color w:val="222222"/>
          <w:sz w:val="27"/>
        </w:rPr>
        <w:t>بدعت کی صحیح تعریف اور تشریح ایک بات اور عرض کردوں ، جس کے بارے میں لوگ بکثرت پوچھاکرتے ہیں وہ یہ ہے کہ جب ہر نئی بات گمراہی ہے تویہ پنکھا بھی گمراہی ہے، یہ ٹیوب لائٹ بھی گمراہی ہے، یہ بس بھی یہ موٹر بھی گمراہی ہے، اس لئے کہ یہ چیزیں تو حضور ﷺ کے زمانے میں نہیں تھیں ، بعد میں پیدا ہوئی ہیں ان کے استعمال کو بدعت کیوں نہیں کہتے؟ خوب سمجھ لیجئے! اللہ تعالیٰ نے بدعت کو جو ناجائز اور حرام قرار دیا، یہ وہ بدعت ہے جو دین کے اندر کوئی نئی بات نکالی جائے، دین کا جز اور دین کا حصہ بنالیا جائے کہ یہ بھی دین کا حصہ ہے مثلاً یہ کہنا کہ ایصالِ ثواب اس طرح ہوگا جس طرح ہم نے بتادیا۔ یعنی تیسرے دن تیجہ ہوگا، پھر دسواں ہوگا، پھر چہلم ہوگا۔ اور جو اس طریقے سے ایصالِ ثواب نہ کرے وہ مردود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 میت کے گھر میں کھانا بناکر بھیجو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۲۲۴</w:t>
      </w:r>
    </w:p>
    <w:p>
      <w:pPr>
        <w:spacing w:before="60" w:after="80" w:line="312" w:lineRule="auto"/>
        <w:ind w:right="288" w:left="288"/>
        <w:jc w:val="right"/>
      </w:pPr>
      <w:r>
        <w:rPr>
          <w:rFonts w:ascii="Jameel Noori Nastaleeq" w:hAnsi="Jameel Noori Nastaleeq"/>
          <w:color w:val="222222"/>
          <w:sz w:val="27"/>
        </w:rPr>
        <w:t>میت کے گھر میں کھانا بناکر بھیجو حضور اقدس ﷺ کی تعلیم یہ ہے کہ اگر کسی کے گھر میں صدمہ ہو، تو دوسرے لوگوں کو چاہئے کہ اسکے گھر میں کھانا تیار کرکے بھیجیں ۔ حضرت جعفر بن ابی طالب رضی اللہ عنہ غزوہ موتہ کے موقع پر شہید ہوئے تو آنحضرت ﷺ نے اپنے گھر والوں سے فرمایا کہ: اِصْنَعُوْا لِآلِ اَبِی جَعْفَرٍ طَعَامًا فَإِنَّہٗ قَدْ أَتَاہُمْ أَمْرٌ یُشْغِلُہُمْ۔ (ابودائود، کتاب الجنائز، باب صنعۃ الطعام لاہل المیت۔ حدیث نمبر:۳۱۳۲) جعفر کے گھر والوں کے لئے کھانا بناکر بھیجو، اس لئے کہ وہ بیچارے مشغول ہیں اور صدمہ کے اندر ہیں ، تو حضور ﷺ کی تعلیم یہ ہے کہ اس کے لئے کھانا بنائو جس کے گھر صدمہ ہوگیا، تاکہ وہ کھانا پکانے میں مشغول نہ ہو کہ ان کو صدمہ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 آج کل کی الٹی گنگا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۲۲۵</w:t>
      </w:r>
    </w:p>
    <w:p>
      <w:pPr>
        <w:spacing w:before="60" w:after="80" w:line="312" w:lineRule="auto"/>
        <w:ind w:right="288" w:left="288"/>
        <w:jc w:val="right"/>
      </w:pPr>
      <w:r>
        <w:rPr>
          <w:rFonts w:ascii="Jameel Noori Nastaleeq" w:hAnsi="Jameel Noori Nastaleeq"/>
          <w:color w:val="222222"/>
          <w:sz w:val="27"/>
        </w:rPr>
        <w:t>آج کل کی الٹی گنگا آج کل الٹی گنگا یہ بہتی ہے کہ جسکے گھر صدمہ ہے، وہ کھانا تیار کرے۔ اور نہ صرف یہ کہ کھانا تیار کرے، بلکہ دعوت کرے، شامیانے لگائے، دیگیں چڑھائے، اور اگر دعوت نہیں دے گا تو برادری میں ناک کٹ جائے گی۔ یہاں تک سننے میں آیا ہے کہ جو بیچارہ مرگیا ہے اس کو بھی نہیں بخشتے، اس کو بھی برا بھلا کہنا شروع کردیتے ہیں مثلاً یہ کہا جاتا ہے کہ: ’’مرگیا مردود، نہ فاتحہ نہ درود‘‘ اگر مرنے والے کے گھر میں دعوت نہ ہوئی تو پھر اس کی بخشش نہیں ہوگی، معاذ اللہ اور پھر وہ دعوت بھی مرنے والے کے ترکے سے ہوگی، جس میں اب سارے ورثاء کا حق ہوگیا، ان میں نابالغ بھی ہوتے ہیں اور نابالغ کے مال کو ذرہ برابر چھونا شرعاً حرام ہے۔ نبی کریم ﷺ کی تعلیمات کے سراسر خلاف ہے، پھر بھی یہ سب کچھ ہورہا ہے اور جو شخص یہ سب نہ کرے وہ مردود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 دین کا حصہ بنانا بدعت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۲۲۵</w:t>
      </w:r>
    </w:p>
    <w:p>
      <w:pPr>
        <w:spacing w:before="60" w:after="80" w:line="312" w:lineRule="auto"/>
        <w:ind w:right="288" w:left="288"/>
        <w:jc w:val="right"/>
      </w:pPr>
      <w:r>
        <w:rPr>
          <w:rFonts w:ascii="Jameel Noori Nastaleeq" w:hAnsi="Jameel Noori Nastaleeq"/>
          <w:color w:val="222222"/>
          <w:sz w:val="27"/>
        </w:rPr>
        <w:t>دین کا حصہ بنانا بدعت ہے لہٰذا دین کا حصہ بناکر،لازم اور ضروری قرار دے کر دین میں کوئی چیز ایجاد کی جائے وہ بدعت ہے۔ ہاں ! اگر کوئی چیز دین کا حصہ نہیں ہے بلکہ کسی نے اپنے استعمال اور آرام کے لئے کوئی چیز اختیار کرلی، مثلاً ہوا حاصل کرنے کے لئے پنکھا بنالیا، روشنی حاصل کرنے کے لئے بجلی استعمال کرلی، سفر کرنے کے لئے کار استعمال کرلی، یہ کوئی بدعت نہیں کیونکہ دنیاکے کاموں میں اللہ تعالیٰ نے کھلی چھوٹ دے رکھی ہے کہ مباحات کے دائرے میں رہتے ہوئے جو چاہو کرو، لیکن دین کا حصہ بناکر یا کسی غیرمستحب کو مستحب قرار دے کر، یا کسی غیر سنت کو سنت کہہ کر، یا کسی غیرواجب کو واجب کہہ کر جب کوئی چیز ایجاد کی جائے گی تو وہ بدعت ہوگی اور حرام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 حضرت عبدللہ بن عمر کا بدعت سے بھاگنا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۲۲۶</w:t>
      </w:r>
    </w:p>
    <w:p>
      <w:pPr>
        <w:spacing w:before="60" w:after="80" w:line="312" w:lineRule="auto"/>
        <w:ind w:right="288" w:left="288"/>
        <w:jc w:val="right"/>
      </w:pPr>
      <w:r>
        <w:rPr>
          <w:rFonts w:ascii="Jameel Noori Nastaleeq" w:hAnsi="Jameel Noori Nastaleeq"/>
          <w:color w:val="222222"/>
          <w:sz w:val="27"/>
        </w:rPr>
        <w:t>حضرت عبدللہ بن عمر کا بدعت سے بھاگنا حضرات صحابہ کرام بدعت سے انتہا درجہ کا پرہیز کرتے تھے، حضرت عبداللہ بن عمر رضی اللہ عنہ ایک مرتبہ ایک مسجد میں نماز پڑھنے کے لئے تشریف لے گئے، اذان ہوگئی، ابھی جماعت نہیں کھڑی ہوئی تھی کہ اس مؤذن نے لوگوں کو جمع کرنے کے لئے آواز دے دی ’’الصلوٰۃ جامعۃ‘‘ کہ نماز کھڑی ہورہی ہے، آجائو۔ اور ایک مرتبہ شاید ’’حی علی الصلوٰۃ‘‘ بھی دوبارہ کہہ دیا، تاکہ جو لوگ اب تک نہیں آئے ہیں وہ جلدی سے آجائیں ، جب حضرت عبداللہ بن عمر رضی اللہ عنہما نے یہ الفاظ سنے تو فوراً اپنے ساتھیوں سے فرمایا کہ: أُخْرُجْ بِنَا مِنْ عِنْدِ ہٰذَا الْمُبْتَدِعِ۔ (سنن ترمذی، ابواب الصلوٰۃ، باب ماجاء فی التثویب فی الفجر۔ حدیث نمبر:۱۹۸) مجھے اس بدعتی کے پاس سے نکالو، اس لئے کہ یہ شخص بدعت کر رہا ہے، اللہ اور اللہ کے رسول ﷺ نے جو اذان کا طریقہ بتایا تھا وہ تو ایک مرتبہ ہوتی ہے، اور وہ ہوچکی دوبارہ اعلان کرنا یہ حضور ﷺ کا طریقہ نہیں ہے۔ یہ طریقہ بدعت ہے۔ لہٰذا مجھے اس مسجد سے نکالو، میں جارہا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 قیامت اور بدعت دونوں ڈرنے کی چیزیں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۲۲۶</w:t>
      </w:r>
    </w:p>
    <w:p>
      <w:pPr>
        <w:spacing w:before="60" w:after="80" w:line="312" w:lineRule="auto"/>
        <w:ind w:right="288" w:left="288"/>
        <w:jc w:val="right"/>
      </w:pPr>
      <w:r>
        <w:rPr>
          <w:rFonts w:ascii="Jameel Noori Nastaleeq" w:hAnsi="Jameel Noori Nastaleeq"/>
          <w:color w:val="222222"/>
          <w:sz w:val="27"/>
        </w:rPr>
        <w:t>قیامت اور بدعت دونوں ڈرنے کی چیزیں ہیں لہٰذا سرکار دوعالم ﷺ اس حدیث کے اندر جہاں اپنی امت کو اس بات سے ڈرا رہے ہیں کہ ایک لشکر صبح یا شام کے وقت تم پر حملہ آور ہونے والا ہے وہاں ساتھ ساتھ آئندہ آنے والی گمراہیوں سے بچانے کے لئے یہ جملہ ارشاد فرمایا کہ: ’’بدترین چیزیں وہ ہیں جو انسانوں نے اپنی طرف سے گھڑ لی ہیں اور ان کو دین کا حصہ بنالیا ہے، جب کہ اللہ اور اللہ کے رسول ﷺ نے دین کا وہ طریقہ نہیں بتایا، اس سے پرہیز کرو، ورنہ وہ تمہیں گمراہی کی طرف لے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 ہمارے حق میں سب سے زیادہ خیر خواہ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۲۲۶</w:t>
      </w:r>
    </w:p>
    <w:p>
      <w:pPr>
        <w:spacing w:before="60" w:after="80" w:line="312" w:lineRule="auto"/>
        <w:ind w:right="288" w:left="288"/>
        <w:jc w:val="right"/>
      </w:pPr>
      <w:r>
        <w:rPr>
          <w:rFonts w:ascii="Jameel Noori Nastaleeq" w:hAnsi="Jameel Noori Nastaleeq"/>
          <w:color w:val="222222"/>
          <w:sz w:val="27"/>
        </w:rPr>
        <w:t>ہمارے حق میں سب سے زیادہ خیر خواہ کون؟ پھر اگلا جملہ ارشاد فرمایا کہ:’’أَنَا أَوْلٰی بِکُلِّ مُؤْمِنٍ مِّنْ نَفْسِہٖ‘‘ میں ہرمؤمن سے اس کی جان سے زیادہ قریب ہوں ، یعنی انسان خود اپنی جان کا اتنا خیرخواہ نہیں ہوسکتا جتنا میں تمہارا خیرخواہ ہوں جیسے باپ اپنے بچے پر شفقت کرتا ہے کہ اپنے اوپر مشقت جھیل لے گا، محنت اٹھالے گا، لیکن اولاد کی تکلیف برداشت نہیں کرسکتا، اس لئے آپ ﷺ نے فرمایا میں تمہارے لئے تمہاری جان سے زیادہ قریب ہوں ، جو کچھ میں تم سے کہہ رہا ہوں ، وہ کوئی اپنے مفاد کی خاطر نہیں کہہ رہا ہوں ، بلکہ تمہارے فائدے کے لئے کہہ رہا ہوں اس لئے کہ میں دیکھ رہا ہوں کہ کہیں یہ قوم گمراہی میں مبتلا ہوکر اپنے کو جہنم کا مستحق نہ بنالے۔ آگے فرمایا کہ: مَنْ تَرَکَ مَالاً فَلِأہْلِہٖ، وَمَنْ تَرَکَ دَیْنًا أَوْضَیَاعًا فَإِلَیَّ وَعَلَیَّ۔ یعنی آخرت میں تو میں تمہارا خیرخواہ ہوں ہی، دنیا کے اندر بھی یہ معاملہ ہے کہ اگر کوئی شخص کچھ مال بطور ترکہ کے چھوڑکر گیا ہے تو وہ میراث اس کے گھر والوں کے لئے ہے۔ شریعت کے مطابق وہ میراث آپس میں تقسیم کرلیں ، لیکن اگر کوئی شخص اپنے اوپر قرضہ چھوڑکر گیا ہے اور ترکہ میں اتنامال نہیں ہے کہ اس سے قرضہ ادا کیا جاسکے، یا ایسی اولاد چھوڑگیا، جس کی کوئی کفالت کرنے والا نہیں ہے، تو وہ قرضے اور وہ اولاد میرے پاس لے آئو، میں زندگی بھر ان کی کفالت کروں گا، یہ سب اس لئے فرمایا تاکہ یہ یقین ہوجائے کہ مجھے تمہاری خیرخواہی مطلوب ہے۔ تمہارا روپیہ پیسہ مطلوب نہیں ہے جیسا کہ پچھلی حدیث میں فرمایا کہ میں تمہاری کمریں پکڑ پکڑکر جہنم سے روکنا چاہتا ہوں اور تم اس میں گرے جا رہے ہو ، اور میں تمہیں بچا رہاہوں کہ خدا کے لئے ان گناہوں سے رک جائو خدا کے لئے ان بدعتوں سے باز آجائو تاکہ اس عذاب جہنم سے نجات پاجائو۔ ’’فَأَنَا آخِذٌ بِحُجَزِکُمْ عَنِ النَّارِ وَأَنْتُمْ تَقْتَحِمُوْنَ فِیْہَا‘‘۔ (صحیح بخاری، کتاب الرقاق، باب الإنہاء عن المعاصی۔ حدیث نمبر:۴۶۸۳)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 صحابہ کی زندگیوں میں انقلاب کہاں سے آیا؟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۲۲۷</w:t>
      </w:r>
    </w:p>
    <w:p>
      <w:pPr>
        <w:spacing w:before="60" w:after="80" w:line="312" w:lineRule="auto"/>
        <w:ind w:right="288" w:left="288"/>
        <w:jc w:val="right"/>
      </w:pPr>
      <w:r>
        <w:rPr>
          <w:rFonts w:ascii="Jameel Noori Nastaleeq" w:hAnsi="Jameel Noori Nastaleeq"/>
          <w:color w:val="222222"/>
          <w:sz w:val="27"/>
        </w:rPr>
        <w:t>صحابہ کی زندگیوں میں انقلاب کہاں سے آیا؟ یہ حضور ﷺ کی وہ باتیں تھیں جنہوں نے صحابہ کرام رضوان اللہ علیہم اجمعین کی زندگی میں انقلاب برپا کیا اور ایسی تبدیلیاں لائے کہ ایک صحابی کہاں سے کہاں پہونچ گیا جب بات دل سے نکلتی تھی دل پر اثر کرتی تھی، اس لئے سرکارِ دوعالم ﷺ کے ایک ایک جملے نے لوگوں کی زندگیاں بدل دیں ۔ آج ہم گھنٹوں تقریر کرتے ہیں ، گھنٹوں دین کی باتیں کرتے ہیں ، لیکن کوئی تبدیلی اور انقلاب نہیں آتا کوئی ٹس سے مس نہیں ہوتا۔ اس لئے کہ بسا اوقات کہنے والا خود اس پر کار بند نہیں ہوتا، اور ہمارے دل میں وہ جذبہ اور درد نہیں جس کی وجہ سے سرکارِ دوعالم ﷺ کی باتوں سے صحابہ کی زندگیوں میں انقلاب برپا ہوا، آج بھی جتنا اثر براہِ راست کتاب اللہ کے کلمات میں ہے اور براہِ راست نبی کریم ﷺ کے کلمات میں ہے۔ کتنی لچھے دارتقریریں کرلو، اس میں وہ اثر نہیں ہوتا، اللہ تعالیٰ ہم لوگوں کو اس کی قدر کرنے کی توفیق عطا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 بدعت کیا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۲۲۸</w:t>
      </w:r>
    </w:p>
    <w:p>
      <w:pPr>
        <w:spacing w:before="60" w:after="80" w:line="312" w:lineRule="auto"/>
        <w:ind w:right="288" w:left="288"/>
        <w:jc w:val="right"/>
      </w:pPr>
      <w:r>
        <w:rPr>
          <w:rFonts w:ascii="Jameel Noori Nastaleeq" w:hAnsi="Jameel Noori Nastaleeq"/>
          <w:color w:val="222222"/>
          <w:sz w:val="27"/>
        </w:rPr>
        <w:t>بدعت کیا ہے؟ بعض حضرات یہ کہتے ہیں کہ بدعت کی دوقسمیں ہوتی ہیں ، ایک بدعت حسنہ، اور ایک بدعتِ سیئہ، یعنی بعض کام بدعت تو ہوتے ہیں ، لیکن اچھے ہوتے ہیں ۔ اور بعض کام بدعت بھی ہیں اور برے بھی ہیں ۔ لہٰذا اگر کوئی اچھا کام شروع کیا جائے تو اس کو بدعتِ حسنہ کہا جائے گا اوراس میں کوئی خرابی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 بدعت کے لغوی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۲۲۸</w:t>
      </w:r>
    </w:p>
    <w:p>
      <w:pPr>
        <w:spacing w:before="60" w:after="80" w:line="312" w:lineRule="auto"/>
        <w:ind w:right="288" w:left="288"/>
        <w:jc w:val="right"/>
      </w:pPr>
      <w:r>
        <w:rPr>
          <w:rFonts w:ascii="Jameel Noori Nastaleeq" w:hAnsi="Jameel Noori Nastaleeq"/>
          <w:color w:val="222222"/>
          <w:sz w:val="27"/>
        </w:rPr>
        <w:t>بدعت کے لغوی معنی خوب سمجھ لیجئے کہ بدعت کوئی اچھی نہیں ہوتی، جتنی بدعتیں ہیں وہ سب بری ہیں اصل بات یہ ہے کہ بدعت کے دو معنی ہوتے ہیں ، ایک لغوی، اور ایک اصطلاحی، اگر آپ لغت اور ڈکشنری میں بدعت کے معنی دیکھیں تو آپ کو نظر آئے گا کہ لغت میں اس کے معنی نئی چیز کے ہیں لہٰذا جو بھی نئی چیز ہے اسکو لغوی اعتبار سے بدعت کہہ سکتے ہیں ، مثلاً یہ پنکھا، یہ بجلی، یہ ٹرین اورہوائی جہاز وغیرہ لغت اور ڈکشنری کے اعتبار سے سب بدعت ہیں کیونکہ یہ چیزیں ہمارے دور کی ہی پیداوار ہیں مسلمانوں کے اولین دور میں ان کا وجود نہ تھا۔ یہ سب نئی چیزیں ہیں ۔ لیکن شریعت کی اصطلاح میں ہرنئی چیز کو بدعت نہیں کہتے، بلکہ بدعت کے معنی یہ ہیں کہ دین میں کوئی نیا طریقہ نکالنا، اور اس طریقہ کو ازخود مستحب یا لازم یا مسنون قرار دینا، جس کو نبی کریم ﷺ اورخلفاء راشدین نے مسنون قرار نہیں دیا، اسکو بدعت کہیں گے، اس اصطلاحی معنی کے لحاظ سے جن چیزوں کو بدعت کہا گیا ہے ان میں سے کوئی بدعت اچھی نہیں ہوتی۔ اورایسی کوئی بدعت ’’حسنہ‘‘ نہیں ہے بلکہ ہربدعت بری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 شریعت کی دی ہوئی آزادی کو کسی قید کا پابند بنانا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۲۲۹</w:t>
      </w:r>
    </w:p>
    <w:p>
      <w:pPr>
        <w:spacing w:before="60" w:after="80" w:line="312" w:lineRule="auto"/>
        <w:ind w:right="288" w:left="288"/>
        <w:jc w:val="right"/>
      </w:pPr>
      <w:r>
        <w:rPr>
          <w:rFonts w:ascii="Jameel Noori Nastaleeq" w:hAnsi="Jameel Noori Nastaleeq"/>
          <w:color w:val="222222"/>
          <w:sz w:val="27"/>
        </w:rPr>
        <w:t>شریعت کی دی ہوئی آزادی کو کسی قید کا پابند بنانا جائز نہیں البتہ کچھ چیزیں اللہ تعالیٰ نے مباح قرار دی ہیں ۔ یا کچھ چیزیں حضور اقدس ﷺ نے مسنون اور اجر و ثواب کا موجب تو قرار دی ہیں ۔ لیکن ان چیزوں میں شریعت نے کوئی خاص طریقہ مقرر نہیں کیا کہ اس طرح کروگے تو ثواب زیادہ ملے گا اور اس طرح کروگے تو ثواب کم ملے گا۔ ایسے کاموں کو جس طریقے سے بھی انجام دے لیا جائے وہ موجبِ ثواب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 ایصالِ ثواب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۲۲۹</w:t>
      </w:r>
    </w:p>
    <w:p>
      <w:pPr>
        <w:spacing w:before="60" w:after="80" w:line="312" w:lineRule="auto"/>
        <w:ind w:right="288" w:left="288"/>
        <w:jc w:val="right"/>
      </w:pPr>
      <w:r>
        <w:rPr>
          <w:rFonts w:ascii="Jameel Noori Nastaleeq" w:hAnsi="Jameel Noori Nastaleeq"/>
          <w:color w:val="222222"/>
          <w:sz w:val="27"/>
        </w:rPr>
        <w:t>ایصالِ ثواب کا طریقہ مثلاً کسی مردہ کو ایصالِ ثواب کرنابڑی فضیلت کی چیز ہے، جو شخص کسی مرنے والے کو ایصالِ ثواب کرے تو اس کو دگنا ثواب ملتا ہے۔ ایک اس عمل کو کرنے کا ثواب اور دوسرے ایک مسلمان کے ساتھ ہمدردی کرنے کا ثواب۔ لیکن شریعت نے ایصالِ ثواب کے لئے کوئی طریقہ مقرر نہیں کیا کہ ایصالِ ثواب صرف قرآن شریف پڑھ کر ہی کرو، یا صدقہ کرکے کرو، یا نماز پڑھ کر کرو، بلکہ جس وقت جس نیک کام کی توفیق ہوجائے اس نیک کام کا ایصالِ ثواب جائز ہے، تلاوت کلام پاک کا ایصالِ ثواب کرسکتے ہیں ، صدقہ کا بھی کرسکتے ہیں ، نفلی نماز پڑھ کر اس کا ایصالِ ثواب کرسکتے ہیں ۔ ذکر و تسبیح کا بھی کرسکتے ہیں ، یہاں تک کہ اگرکوئی کتاب لکھی ہے اور کوئی تصنیف و تالیف کی ہے، اس کا بھی ایصالِ ثواب کیا جاسکتا ہے، اگر کوئی وعظ و نصیحت کی ہے تو اس کا بھی ایصالِ ثواب کیا جاسکتا ہے، غرض یہ کہ جتنے بھی نیک کام ہیں سب کا ایصالِ ثواب کیا جاسکتا ہے، اور اسی طرح شریعت نے ایصالِ ثواب کے لئے کوئی دن مقرر نہیں کیا کہ فلاں دن کرو اور فلاں دن نہ کرو بلکہ جس وقت اس شخص کا انتقال ہوا ہے، اس کے بعد جس وقت چاہیں ایصالِ ثواب کرسکتے ہیں ، چاہے پہلے دن کرے، چاہے دوسرے دن کرے، چاہے تیسرے دن کرے، جب چاہے کرے، کوئی دن مقرر نہیں ہے، اب اگر کوئی شخص ایصالِ ثواب کا کوئی طریقہ اختیار کرے جس کی شریعت نے اجازت دی ہے تواس میں کوئی خرابی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 کتاب تصنیف کرکے اس کا ایصال ثواب کرسکتے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۲۳۰</w:t>
      </w:r>
    </w:p>
    <w:p>
      <w:pPr>
        <w:spacing w:before="60" w:after="80" w:line="312" w:lineRule="auto"/>
        <w:ind w:right="288" w:left="288"/>
        <w:jc w:val="right"/>
      </w:pPr>
      <w:r>
        <w:rPr>
          <w:rFonts w:ascii="Jameel Noori Nastaleeq" w:hAnsi="Jameel Noori Nastaleeq"/>
          <w:color w:val="222222"/>
          <w:sz w:val="27"/>
        </w:rPr>
        <w:t>کتاب تصنیف کرکے اس کا ایصال ثواب کرسکتے ہیں مثلاً میں نے عام مسلمانوں کے فائدے کے لئے ایک کتاب لکھی، اور کتاب لکھنے کا مقصد تبلیغ و دعوت ہے اورکتاب لکھنے کے بعد میں دعا کرتا ہوں کہ یا اللہ! کتاب لکھنے کا ثواب فلاں شخص کو پہنچادیجئے تو یہ ایصالِ ثواب درست ہے۔ حالانکہ کتاب لکھ کر ایصالِ ثواب کرنے کا عمل نہ تو کبھی حضور ﷺ نے کیا اور نہ صحابہ کرام نے کیا۔ اس لئے کہ حضور اقدس ﷺ اور صحابہ کرام رضی اللہ عنہم نے کوئی کتاب لکھی ہی نہیں ، لیکن آپ ﷺ نے ایصالِ ثواب کرنے کی فضیلت بیان فرمائی۔ لہٰذا یہ جو میں ایصالِ ثواب کر رہا ہوں یہ بدعت نہیں لیکن اگر میں یہ کہوں کہ کتاب لکھ کر ایصالِ ثواب کرنے کا طریقہ دوسرے طریقوں سے افضل اور بہتر ہے اور یہی طریقہ سنت ہے، اس صورت میں میرا یہی عمل جو موجبِ اجر و ثواب تھا بدعت ہوجائے گا اس لئے کہ میں نے اپنی طرف سے دین میں ایک ایسی چیز داخل کردی جو دین کا حصہ نہیں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 تیسرا دن لازم کرلینا بدعت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۲۳۰</w:t>
      </w:r>
    </w:p>
    <w:p>
      <w:pPr>
        <w:spacing w:before="60" w:after="80" w:line="312" w:lineRule="auto"/>
        <w:ind w:right="288" w:left="288"/>
        <w:jc w:val="right"/>
      </w:pPr>
      <w:r>
        <w:rPr>
          <w:rFonts w:ascii="Jameel Noori Nastaleeq" w:hAnsi="Jameel Noori Nastaleeq"/>
          <w:color w:val="222222"/>
          <w:sz w:val="27"/>
        </w:rPr>
        <w:t>تیسرا دن لازم کرلینا بدعت ہے اسی طرح ہردن ایصالِ ثواب کرناجائز تھا، پہلے دن بھی، دوسرے دن بھی اور تیسرے دن بھی۔ فرض کرو کہ ایک شخص تیسرے دن گھر پر بیٹھے ایصالِ ثواب کر رہاہے تو اس میں کوئی حرج نہیں ، جائزہے۔ لیکن اگر کوئی یہ کہے کہ یہ تیسرا دن خاص طور پر ایصالِ ثواب کے لئے مقرر ہے اور اس تیسرے دن میں ایصالِ ثواب کرنا زیادہ فضیلت کا باعث ہے، یا یہ سنت ہے۔ یا یہ کہے کہ اگرکوئی شخص تیسرے دن ایصال ثواب نہیں کرے گا تو اس کو ناواقفوں کی لعنت ملامت کا شکار ہونا پڑے گا۔ اب یہ ایصالِ ثواب بدعت ہوجائیگا، اس لئے کہ اس عمل کو اپنی طرف سے ایک خاص دن میں لازم اور ضروری قرار دے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 جمعہ کے دن روزہ کی ممانعت فرمادی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۲۳۱</w:t>
      </w:r>
    </w:p>
    <w:p>
      <w:pPr>
        <w:spacing w:before="60" w:after="80" w:line="312" w:lineRule="auto"/>
        <w:ind w:right="288" w:left="288"/>
        <w:jc w:val="right"/>
      </w:pPr>
      <w:r>
        <w:rPr>
          <w:rFonts w:ascii="Jameel Noori Nastaleeq" w:hAnsi="Jameel Noori Nastaleeq"/>
          <w:color w:val="222222"/>
          <w:sz w:val="27"/>
        </w:rPr>
        <w:t>جمعہ کے دن روزہ کی ممانعت فرمادی حضور اقدس ﷺ نے جمعہ کے دن کی کتنی فضیلت بیان فرمائی ہے اور حضرت ابوہریرہ رضی اللہ عنہ فرماتے ہیں کہ: قَلَّ مَاکَانَ یُفْطِرُ یَوْمَ الْجُمُعَۃِ۔ (ترمذی، کتاب الصوم، باب ماجاء فی صوم یوم الجمعۃ۔ حدیث نمبر:۷۴۲) یعنی بہت کم ایسا ہوتا تھا کہ جمعہ کے روز آپ نے روزہ نہ رکھا ہو، بلکہ اکثر جمعہ کے دن روزہ رکھا کرتے تھے اس لئے کہ یہ فضیلت والا دن روزے کے ساتھ گزرے تو اچھا ہے، لیکن آپ کو دیکھ کر رفتہ رفتہ لوگوں نے بھی جمعہ کے دن روزہ رکھنا شروع کردیا اورجمعہ کے دن کو روزے کے ساتھ اس طرح مخصوص کردیا جس طرح یہودی لوگ ہفتہ کے دن کو مخصوص کرتے ہیں اس لئے یہودیوں کے یہاں ہفتہ کے دن روزہ رکھا جاتا تھا، اور ان کے ذہنوں میں روزہ رکھنے کی خاص فضیلت اور اہمیت تھی، چنانچہ جب حضور ﷺ نے یہ دیکھا تو آپ نے جمعہ کے دن روزہ رکھنے سے صحابہ کرام رضی اللہ عنہم کو منع فرمادیا، اور باقاعدہ حدیث میں آتاہے کہ آپنے فرمایا کہ جمعہ کے روز کوئی شخص روزہ نہ رکھے۔ یہ آپنے اس لئے فرمایا کہ کہیں ایسا نہ ہو کہ جس دن کو اللہ تعالیٰ نے روزے کے لئے متعین نہیں کیا، لوگ اس کو اپنی طرف سے متعین کرلیں ، اور وہ عمل دوسروں کی نظر میں ضروری سمجھا جانے لگے، اس لئے آپ نے روزے کے لئے جمعہ کی تعیین کرلینے سے منع فرمادیا کیونکہ خود آنحضرت ﷺ اس کو ضروری اور لازمی نہیں سمجھتے تھے نہ دوسروں کے لئے اس طرح کا کوئی اہتمام و التزام جاری کرانا چاہتے تھے۔ (ترمذی، کتاب الصوم، باب ماجاء فی کراہیۃ صوم یوم الجمعۃ وحدہ۔ حدیث نمبر:۷۴۳)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 تیجہ، دسواں ، چالیسواں کیا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۲۳۲</w:t>
      </w:r>
    </w:p>
    <w:p>
      <w:pPr>
        <w:spacing w:before="60" w:after="80" w:line="312" w:lineRule="auto"/>
        <w:ind w:right="288" w:left="288"/>
        <w:jc w:val="right"/>
      </w:pPr>
      <w:r>
        <w:rPr>
          <w:rFonts w:ascii="Jameel Noori Nastaleeq" w:hAnsi="Jameel Noori Nastaleeq"/>
          <w:color w:val="222222"/>
          <w:sz w:val="27"/>
        </w:rPr>
        <w:t>تیجہ، دسواں ، چالیسواں کیا ہیں ؟ بہرحال! میں یہ جو عرض کر رہاتھا کہ یہ تیجہ، دسواں بیسواں اور چالیسواں جائز نہیں ہے۔ یہ اس لئے کہ لوگوں نے ان دنوں کو ایصالِ ثواب کے لئے مخصوص کردیا ہے، لیکن اگر کوئی شخص ایصالِ ثواب کے لئے کوئی دن مخصوص نہ کرے، بلکہ اتفاقاً وہ تیسرے دن ایصالِ ثواب کرلے، تو اس میں بھی کوئی خرابی نہیں ، البتہ چونکہ آج کل تیسرے ہی دن کو بعض لوگوں نے لازم سمجھ رکھا ہے اس لئے ان کی مشابہت سے بچنے کے لئے بطور خاص تیسرے دن یہ کام نہ کرے تو زیادہ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 انگوٹھے چومنا کیوں بدعت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۲۳۲</w:t>
      </w:r>
    </w:p>
    <w:p>
      <w:pPr>
        <w:spacing w:before="60" w:after="80" w:line="312" w:lineRule="auto"/>
        <w:ind w:right="288" w:left="288"/>
        <w:jc w:val="right"/>
      </w:pPr>
      <w:r>
        <w:rPr>
          <w:rFonts w:ascii="Jameel Noori Nastaleeq" w:hAnsi="Jameel Noori Nastaleeq"/>
          <w:color w:val="222222"/>
          <w:sz w:val="27"/>
        </w:rPr>
        <w:t>انگوٹھے چومنا کیوں بدعت ہے؟ آپ نے مسجد سے اذان کی آواز سنی، اور اذان کے اندر جب ’’اَشْہَدُ اَنَّ مُحَمَّدًا رَّسُوْلُ اللّٰہِ‘‘ سنا، آپ کے دل میں حضور اقدس ﷺ کی محبت کا داعیہ پیدا ہوا، اور محبت سے بے اختیار ہوکر آپنے انگوٹھے چوم کر آنکھوں سے لگالئے تو بذاتِ خود یہ عمل کوئی گناہ اور بدعت نہیں ، اس لئے کہ اس نے یہ عمل بے اختیار سرکارِ دوعالم ﷺ کی محبت میں کیا اور سرکارِ دوعالم ﷺ کی محبت اور عظمت ایک قابلِ تعریف چیز ہے اور ایمان کی علامت ہے اور انشاء اللہ اسی محبت پر اجر و ثواب ملے گا، لیکن اگر کوئی شخص ساری دنیا کے لوگوں سے یہ کہنا شروع کردے کہ جب کبھی اذان میں ’’اَشْہَدُ اَنَّ مُحَمَّدًا رَّسُوْلُ اللّٰہِ‘ پڑھاجائے، تو تم سب اس وقت اپنے انگوٹھوں کو چوما کرو اس لئے کہ اس وقت انگوٹھوں کو چومنا مستحب یا سنت ہے اورجو شخص انگوٹھوں کو نہ چومے، وہ حضور اقدس ﷺ سے محبت کرنے والا نہیں ہے تو وہی عمل جومحبت کے جذبے سے بالکل جائز تھا اب بدعت بن گیا۔ اس میں باریک فرق ہے کہ اگر یہ جائز عمل صحیح جذبے سے کیا جارہا ہے اور اس میں خود ساختہ کوئی قید نہیں ہے تو وہ بدعت نہیں ہے اور جب اسی عمل کو اپنے اوپر لازم کرلیا، یا اس کو سنت سمجھ لیا اور اگرکوئی دوسرا شخص وہ عمل نہ کرے تو اسکو مطعون کرنا شروع کردیا، بس وہی عمل بدعت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 یا رسول اللہ! کہنا کب بدعت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۲۳۳</w:t>
      </w:r>
    </w:p>
    <w:p>
      <w:pPr>
        <w:spacing w:before="60" w:after="80" w:line="312" w:lineRule="auto"/>
        <w:ind w:right="288" w:left="288"/>
        <w:jc w:val="right"/>
      </w:pPr>
      <w:r>
        <w:rPr>
          <w:rFonts w:ascii="Jameel Noori Nastaleeq" w:hAnsi="Jameel Noori Nastaleeq"/>
          <w:color w:val="222222"/>
          <w:sz w:val="27"/>
        </w:rPr>
        <w:t>یا رسول اللہ! کہنا کب بدعت ہے؟ میں تویہاں تک کہتا ہوں کہ ایک شخص کے سامنے کسی مجلس میں حضور اقدس ﷺ کا نام گرامی آیا۔ اور اس کو بے اختیار یہ تصور آیا کہ حضور ﷺ سامنے موجود ہیں اور اس نے یہ تصور کرکے کہہ دیا کہ ’’َاَلصَّلاَۃُ وَالسَّلاَمُ عَلَیْکَ یَارَسُوْلَ اللّٰہِ‘‘ اور حاضر و ناظر کا عقیدہ اس کے دل میں نہیں تھا۔ بلکہ جس طرح ایک آدمی غائب چیز کا تصور کرلیتا ہے کہ یہ چیزمیرے سامنے موجود ہے، تو اس تصور کرنے میں اوریہ الفاظ کہنے میں بھی کوئی حرج نہیں ۔ لیکن اگرکوئی شخص یہ الفاظ اس عقیدے کے ساتھ کہے کہ حضور اقدس ﷺ یہاں پر اس طرح حاضر و ناظر ہیں جس طرح اللہ تعالیٰ حاضر و ناظر ہیں تو یہ شرک ہوجائے گا۔ معاذ اللہ! اور اگر اس عقیدے کے ساتھ تو نہیں کہے لیکن یہ سوچا کہ ’’َاَلصَّلاَۃُ وَالسَّلاَمُ عَلَیْکَ یَارَسُوْلَ اللّٰہِ‘‘ کہنا سنت ہے اور اس طرح درود پڑھنا ضروری ہے، اور جو شخص اس طرح یہ الفاظ نہ کہے گویا اسکے دل میں حضور ﷺ کی محبت نہیں ہے۔ توپھر یہی عمل بدعت، ضلالت اور گمراہی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 عمل کا ذرا سا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۲۳۳</w:t>
      </w:r>
    </w:p>
    <w:p>
      <w:pPr>
        <w:spacing w:before="60" w:after="80" w:line="312" w:lineRule="auto"/>
        <w:ind w:right="288" w:left="288"/>
        <w:jc w:val="right"/>
      </w:pPr>
      <w:r>
        <w:rPr>
          <w:rFonts w:ascii="Jameel Noori Nastaleeq" w:hAnsi="Jameel Noori Nastaleeq"/>
          <w:color w:val="222222"/>
          <w:sz w:val="27"/>
        </w:rPr>
        <w:t>عمل کا ذرا سا فرق لہٰذا عقیدے اور عمل کے ذراسے فرق سے ایک جائز چیز ناجائز اور بدعت بن جاتی ہے۔ آپ جتنی بدعتیں دیکھیں گے، ان میں سے اکثر ایسی ہیں جو بذاتِ خود مباح تھیں اور جائز تھیں لیکن جب اسے فرض کی طرح لازم کرلیاگیا تو اس سے وہ بدعت بن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 عید کے روز گلے ملنا کب بدعت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۲۳۳</w:t>
      </w:r>
    </w:p>
    <w:p>
      <w:pPr>
        <w:spacing w:before="60" w:after="80" w:line="312" w:lineRule="auto"/>
        <w:ind w:right="288" w:left="288"/>
        <w:jc w:val="right"/>
      </w:pPr>
      <w:r>
        <w:rPr>
          <w:rFonts w:ascii="Jameel Noori Nastaleeq" w:hAnsi="Jameel Noori Nastaleeq"/>
          <w:color w:val="222222"/>
          <w:sz w:val="27"/>
        </w:rPr>
        <w:t>عید کے روز گلے ملنا کب بدعت ہے؟ عید کے دن آپ نے عید کی نماز پڑھی، اور عید کی نماز کے بعد دومسلمان بھائیوں نے خوشی کے جذبے میں آکر آپس میں ایک دوسرے سے گلے مل لئے، تو اصلاً گلے ملنا کوئی ناجائز فعل نہیں ، یا مثلاً ابھی آپ یہاں مجلس سے اٹھیں ، اور کسی سے گلے مل لیں تو کوئی گناہ کی بات نہیں ، جائز ہے۔ لیکن اگر کوئی شخص یہ سوچے کہ عید کی نماز کے بعد گلے ملنا عید کی سنت ہے اور یہ بھی عیدکی نماز کا حصہ ہے اور جب تک گلے نہیں ملیں گے، اس وقت تک عید نہیں ہوگی تویہی عمل اس وقت بدعت بن جائے گا، اس لئے کہ ایک ایسی چیز کو سنت قرار دیا جس کو نبی کریم ﷺ نے سنت قرار نہیں دیا۔ اور صحابہ کرام نے اس کو نہ سنت قرار دیا اور نہ اس کی پابندی کی۔ اب اگر کوئی شخص گلے ملنے سے انکار کردے کہ میں تو نہیں ملتا، اور آپ اس سے کہیں کہ آج عید کا دن ہے کیوں گلے نہیں ملتے؟ اسکا مطلب یہ ہے کہ آپ نے عید کے دن گلے ملنے کو لازمی قرار دے دیا، اور ازخود لازمی قرار دے لینا ہی اس کو بدعت بنادیتا ہے۔ لیکن ویسے ہی اتفاقی طور پر گلے ملنے کو دل چاہا، اور گلے مل لئے تو یہ بذاتِ خود بدعت نہیں ۔ بہرحال! کسی بھی مباح عمل کو لازم قرار دینے یا اسکو سنت یا واجب قرار دینے سے وہ بدعت بن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 کیا ’’تبلیغی نصاب‘‘ پڑھنا بدعت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۲۳۴</w:t>
      </w:r>
    </w:p>
    <w:p>
      <w:pPr>
        <w:spacing w:before="60" w:after="80" w:line="312" w:lineRule="auto"/>
        <w:ind w:right="288" w:left="288"/>
        <w:jc w:val="right"/>
      </w:pPr>
      <w:r>
        <w:rPr>
          <w:rFonts w:ascii="Jameel Noori Nastaleeq" w:hAnsi="Jameel Noori Nastaleeq"/>
          <w:color w:val="222222"/>
          <w:sz w:val="27"/>
        </w:rPr>
        <w:t>کیا ’’تبلیغی نصاب‘‘ پڑھنا بدعت ہے؟ ایک صاحب مجھ سے پوچھنے لگے کہ یہ تبلیغی جماعت والے تبلیغی نصاب پڑھتے ہیں ۔ اور لوگ اس پر اعتراض کرتے ہیں کہ حضور اقدس ﷺ کے زمانے میں اور صحابہ کرام رضی اللہ عنہم کے زمانے میں تبلیغی نصاب کون پڑھتا تھا اور خلفاء راشدین کے زمانے میں کون پڑھتا تھا؟ لہٰذا یہ تبلیغی نصاب پڑھنا بھی بدعت ہوگیا، لیکن میں نے آپ کے سامنے جو تفصیل بیان کی اس سے یہ بات واضح ہوگئی ہوگی کہ علم اور دین کی بات کہنا اور اس کی تبلیغ کرنا ہروقت اور ہرآن جائز ہے، مثلاً ہم اور آپ جمعہ کے روزہ عصر کے بعد یہاں جمع ہوتے ہیں اور دین کی بات سنتے اور سناتے ہیں ، اب اگرکوئی شخص یہ کہے کہ حضور اقدس ﷺ کے زمانے میں تو ایسا نہیں ہوتا تھا کہ لوگ خاص طور پر جمعہ کے روز عصر کے بعد جمع ہوتے ہوں ، اور پھر ان کے سامنے دین کی بات کی جاتی ہو، لہٰذا ہمارا یہ جمع ہونا بھی بدعت ہے، خوب سمجھ لیجئے کہ یہ اس لئے بدعت نہیں کہ دین کی تعلیم و تبلیغ ہروقت اور ہر آن جائز ہے۔ لیکن اگر ہم میں سے کوئی شخص یہ کہنے لگے کہ جمعہ کے دن عصر کے بعد مسجد بیت المکرم میں ہی یہ اجتماع مسنون ہے، اور اگر کوئی شخص اس اجتماع میں شریک نہ ہوتو اس کو تو دین کا شوق نہیں ہے، اس کے دل میں دین کی عظمت اور محبت نہیں ہے۔ اس لئے کہ بیت المکرم میں جمعہ کے دن نہیں آتا۔ تو اس صورت میں یہی اجتماع کا عمل جو ہم اورآپ کر رہے ہیں بدعت بن جائے گا۔ اللہ تعالیٰ محفوظ رکھے۔ اب ایک آدمی یہاں آنے کے بجائے کسی دوسری جگہ پر چلاجاتا ہے اور وہاں جاکر دین کی باتیں سن لیتا ہے، تو وہ بھی ثواب کاکام کر رہاہے۔ اب اگرکوئی شخص اس سے کہے کہ بیت المکرم ہی میں دین کی باتیں سننے کے لئے آئے اور جمعہ کے دن ہی آئے، اور عصر کے بعد ہی آئے، اور بیان بھی فلاں شخص ہی کا ہو۔ تو اس صورت میں یہی عمل بدعت بن جائے گا۔ اسی طرح لوگ تبلیغی نصاب پڑھتے ہیں اور دینی اعمال کی فضیلتیں سناتے ہیں ، یہ بڑے ثواب کا کام ہے۔ اب اگر کوئی اس کو متعین کرے کہ تبلیغی نصاب ہی پڑھنا ضروری ہے اور یہی سنت ہے اور اگر اس کے علاوہ کوئی دوسری کتاب پڑھی جائے گی تو وہ مقبول نہیں ، تو اس صورت میں یہ تبلیغی نصاب پڑھنابھی بدعت بن جائے گا۔ لہٰذا کسی بھی عمل مباح کو یا اجر و ثواب والے عمل کو خاص وقت اور خاص حالات کے ساتھ مربوط کرکے لازم قرار دے دیاجائے تو وہی بدعت بنادیتا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 سیرت کے بیان کے لئے خاص طریقہ مقرر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۲۳۵</w:t>
      </w:r>
    </w:p>
    <w:p>
      <w:pPr>
        <w:spacing w:before="60" w:after="80" w:line="312" w:lineRule="auto"/>
        <w:ind w:right="288" w:left="288"/>
        <w:jc w:val="right"/>
      </w:pPr>
      <w:r>
        <w:rPr>
          <w:rFonts w:ascii="Jameel Noori Nastaleeq" w:hAnsi="Jameel Noori Nastaleeq"/>
          <w:color w:val="222222"/>
          <w:sz w:val="27"/>
        </w:rPr>
        <w:t>سیرت کے بیان کے لئے خاص طریقہ مقرر کرنا حضور اقدس ﷺ کی سیرت بیان کرنا کتنے اجر و فضیلت کا کام ہے۔ وہ لمحات جس میں حضور اقدس ﷺ کا ذکرکسی بھی حیثیت سے ہو وہ حاصل زندگی ہے ؎ ’’اوقات ہمہ بود کہ بیان بسر کرد:‘‘ حقیقت میں قابلِ قدر اوقات تو وہی ہیں جو آپ ﷺ کے ذکر مبارک میں صرف ہوجائیں ۔ لیکن اگرکوئی شخص اس کے لئے کوئی خاص طریقہ متعین کردے، خاص دن متعین کردے یا خاص مجلس متعین کرلے، اور یہ کہے کہ اسی خاص دن اور صورت ہی میں اجر و ثواب منحصر ہے تویہی قیودات اس جائز اور مبارک عمل کو بدعت بنادیں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 درود شریف پڑھنا بھی بدعت بن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۲۳۶</w:t>
      </w:r>
    </w:p>
    <w:p>
      <w:pPr>
        <w:spacing w:before="60" w:after="80" w:line="312" w:lineRule="auto"/>
        <w:ind w:right="288" w:left="288"/>
        <w:jc w:val="right"/>
      </w:pPr>
      <w:r>
        <w:rPr>
          <w:rFonts w:ascii="Jameel Noori Nastaleeq" w:hAnsi="Jameel Noori Nastaleeq"/>
          <w:color w:val="222222"/>
          <w:sz w:val="27"/>
        </w:rPr>
        <w:t>درود شریف پڑھنا بھی بدعت بن جائے گا اس کی آسان سی مثال سمجھئے کہ ہمیں نماز میں التحیات پڑھنے کے بعد درود شریف پڑھنے کی تلقین کی گئی ہے۔ اَللّٰہُمَّ صَلِّ عَلٰی مُحَمَّدٍ وَّعَلٰی آلِ مُحَمَّدٍ کَمَا صَلَّیْتَ عَلٰی إِبْرَاہِیْمَ وَعَلٰی آلِ إِبْرَاہِیْمَ إِنَّکَ حَمِیْدٌ مَّجِیْدٌ یہ درود شریف پڑھنا حضور اقدس ﷺ نے ہمیں سکھادیا اس کو پڑھنا جائز اور مسنون ہے۔ اب اگر کوئی شخص دوسرا درود شریف پڑھے جس کے الفاظ اس سے مختلف ہوں مثلاً ’’اَللّٰہُمَّ صَلِّ عَلٰی مُحَمَّدِنِ النَّبِیِّ الْأُمِّیِّ وَعَلٰی آلِہٖ وَصَحْبِہٖ وَبَارِکْ وَسَلِّمْ‘‘ پڑھے تو یہ بھی جائز ہے، کوئی گناہ نہیں ، اور درود شریف پڑھنے کی سنت ادا ہوجائے گی۔ لیکن اگر کوئی شخص یہ کہے کہ وہ درود شریف نہ پڑھو بلکہ یہ دوسرا والا درود شریف پڑھو اوریہی پڑھنا سنت ہے تواس صورت میں درود شریف پڑھنا جو بڑی فضیلت والا عمل تھا بدعت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 دنیا کی کوئی طاقت اس کو سنت نہیں قرار دے 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۲۳۶</w:t>
      </w:r>
    </w:p>
    <w:p>
      <w:pPr>
        <w:spacing w:before="60" w:after="80" w:line="312" w:lineRule="auto"/>
        <w:ind w:right="288" w:left="288"/>
        <w:jc w:val="right"/>
      </w:pPr>
      <w:r>
        <w:rPr>
          <w:rFonts w:ascii="Jameel Noori Nastaleeq" w:hAnsi="Jameel Noori Nastaleeq"/>
          <w:color w:val="222222"/>
          <w:sz w:val="27"/>
        </w:rPr>
        <w:t>دنیا کی کوئی طاقت اس کو سنت نہیں قرار دے سکتی خوب سمجھ لیجئے کہ لوگوں نے جو بدعت کی قسمیں نکال لی ہیں کہ ایک بدعتِ حسنہ ہوتی ہے اور ایک بدعتِ سیئہ ہوتی ہے۔ ایک اچھی ہوتی ہے اور ایک بری ہوتی ہے۔ یاد رکھو بدعت کوئی حسنہ نہیں کوئی بدعت اچھی نہیں ۔ جو طریقہ نبی کریم ﷺ نے اورحضرات خلفاء راشدین اور صحابہ کرام رضی اللہ عنہم نے ضروری قرار نہیں دیا، اور سنت قرار نہیں دیا، مستحب قرار نہیں دیا دنیاکی کوئی طاقت اس کو واجب، سنت اور مستحب قرار نہیں دے سکتی۔ اگر کوئی ایسا کرے گا تو وہ ضلالت اور گمراہی ہوگی۔ اس لئے کہ اس کا مطلب یہ ہوگا کہ صحابہ کرام دین کو اتنا نہیں سمجھتے تھے جتنا ہم سمجھتے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 ایک عجیب کہاوت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 صفحہ ۲۳۶</w:t>
      </w:r>
    </w:p>
    <w:p>
      <w:pPr>
        <w:spacing w:before="60" w:after="80" w:line="312" w:lineRule="auto"/>
        <w:ind w:right="288" w:left="288"/>
        <w:jc w:val="right"/>
      </w:pPr>
      <w:r>
        <w:rPr>
          <w:rFonts w:ascii="Jameel Noori Nastaleeq" w:hAnsi="Jameel Noori Nastaleeq"/>
          <w:color w:val="222222"/>
          <w:sz w:val="27"/>
        </w:rPr>
        <w:t>ایک عجیب کہاوت میرے والد ماجد قدس اللہ سرہٗ ہندی زبان کی ایک کہاوت سنایا کرتے تھے کہ: ’’بنیے سے سیانا سو بائولا‘‘ ہندو بنئے تاجر ہواکرتے تھے، اور ان کے بارے میں یہ مشہور تھا کہ یہ ہندو بنیا تجارت اور پیسے بڑھانے میں بہت سیانا، چالاک اورہوشیار ہوتا ہے، تو ان کے بارے میں یہ کہاوت مشہور تھی کہ ’’بنئے سے سیاناسو بائولا‘‘ یعنی اگر کوئی شخص یہ دعویٰ کرے کہ میں تجارت اورپیسے بڑھانے میں بنئے سے زیادہ سیانا ہوں ، وہ درحقیقت بائولا اور پاگل ہے، بے وقوف اور احمق ہے، اس لئے کہ کاروباری معاملات میں تجربہ یہ ہے کہ برصغیر میں بنئے سے زیادہ سیانا کوئی نہیں ۔ اس کہاوت سے حضرت والد صاحب قدس اللہ سرہٗ یہ نتیجہ نکالا کرتے تھے کہ صحابہ کرام رضی اللہ عنہم اجمعین دین کے سیانے تھے، اب کوئی شخص یہ دعویٰ کرے کہ میں دین میں ان سے زیادہ سیانا ہوں ، یعنی جن کاموں کو انہوں نے ضروری اورلازم قرار نہیں دیا میں ان کو لازم اور ضروری قرار دیتا ہوں ۔ تو حقیقت میں وہ بائولا، بے وقوف، اور احمق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 بسم اللّٰہ الرَّحمٰنِ الرَّحِیْمِ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w:t>
      </w:r>
    </w:p>
    <w:p>
      <w:pPr>
        <w:spacing w:before="60" w:after="80" w:line="312" w:lineRule="auto"/>
        <w:ind w:right="288" w:left="288"/>
        <w:jc w:val="right"/>
      </w:pPr>
      <w:r>
        <w:rPr>
          <w:rFonts w:ascii="Jameel Noori Nastaleeq" w:hAnsi="Jameel Noori Nastaleeq"/>
          <w:color w:val="222222"/>
          <w:sz w:val="27"/>
        </w:rPr>
        <w:t>بسم اللّٰہ الرَّحمٰنِ الرَّحِیْمِ اَلْحَمْدُ لِلّٰہِ وَکَفٰی وَسَلاَمٌ عَلٰی عِبَادِہِ الَّذِیْنَ اصْطَفٰی، اَمَّابَعْدُ! اپنے بعض بزرگوں کے ارشاد کی تعمیل میں احقر کئی سال سے جمعہ کے روز عصر کے بعد جامع مسجد البیت المکرم گلشنِ اقبال کراچی میں اپنے اور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اس کا فائدہ محسوس کرتے ہیں ۔ اللہ تعالیٰ اس سلسلے کو ہم سب کی اصلاح کا ذریعہ بنائیں ۔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غالباً سو 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ایک مجموعہ ’’اصلاحی خطبات‘‘ کے نام سے شائع کر 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نہ بہ حرف ساختہ سرخوشم، نہ بہ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۱۲؍ربیع الاول ۱۴۱۴ھ؁ ززز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w:t>
      </w:r>
    </w:p>
    <w:p>
      <w:pPr>
        <w:spacing w:before="60" w:after="80" w:line="312" w:lineRule="auto"/>
        <w:ind w:right="288" w:left="288"/>
        <w:jc w:val="right"/>
      </w:pPr>
      <w:r>
        <w:rPr>
          <w:rFonts w:ascii="Jameel Noori Nastaleeq" w:hAnsi="Jameel Noori Nastaleeq"/>
          <w:color w:val="222222"/>
          <w:sz w:val="27"/>
        </w:rPr>
        <w:t>شیخ الاسلام حضرت مولانا مفتی محمد تقی عثمانی مدظلہم العالی جب نکاح کے دو بول پڑھ لینے کے بعد شوہر سے تعلق قائم ہوگیا، تو اس لڑکی نے اس دوبول کی ایسی لاج رکھی کہ ماں کو اس نے چھوڑا، باپ کو اس نے چھوڑا۔ بہن بھائیوں کو اس نے چھوڑا، اپنے گھربار کو چھوڑا، اپنے خاندان کو چھوڑا، پورے کنبے کو چھوڑا اور شوہر کی ہوگئی، اب اسکے لئے اجنبی ماحول ہے، اجنبی گھر ہے اور ایک اجنبی آدمی کے ساتھ زندگی بھر نباہ کے لئے وہ عورت مقید ہوگئی۔۔۔۔ کیا تم اس قربانی کا لحاظ نہیں کروگے؟ اگر بالفرض معاملہ برعکس ہوتا اور تم سے کہا جاتا کہ تمہیں شادی کے بعد اپنا خاندان چھوڑنا ہوگا، ماں باپ چھوڑنے ہوں گے، اس وقت تمہارے لئے کتنا مشکل کام ہوتا۔۔۔۔ اس کی اس قربانی کا لحاظ کرو، اور اس کے ساتھ اچھا سلوک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 ’’احسان‘‘ ہر وقت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۲۸</w:t>
      </w:r>
    </w:p>
    <w:p>
      <w:pPr>
        <w:spacing w:before="60" w:after="80" w:line="312" w:lineRule="auto"/>
        <w:ind w:right="288" w:left="288"/>
        <w:jc w:val="right"/>
      </w:pPr>
      <w:r>
        <w:rPr>
          <w:rFonts w:ascii="Jameel Noori Nastaleeq" w:hAnsi="Jameel Noori Nastaleeq"/>
          <w:color w:val="222222"/>
          <w:sz w:val="27"/>
        </w:rPr>
        <w:t>’’احسان‘‘ ہر وقت مطلوب ہے میرے شیخ حضرت ڈاکٹر محمد عبدالحئی صاحب قدس اللہ سرہٗ۔ اللہ تعالیٰ ان کے درجات بلند فرمائے، آمین۔ ایک دن فرمانے لگے کہ ایک صاحب میرے پاس آئے اور آکر بڑے فخریہ اندازمیں خوشی کے ساتھ کہنے لگے کہ اللہ کا شکر ہے کہ مجھے ’’احسان‘‘ کا درجہ حاصل ہوگیاہے۔ ’’احسان‘‘ ایک بڑا درجہ ہے جس کے بارے میں حدیث میں آتا ہے کہ: أَنْ تَعْبُدَ اللّٰہَ کَأَنَّکَ تَرَاہُ فَإِنْ لَمْ تَکُنْ تَرَاہُ فَإِنَّہٗ یَرَاکَ۔ (صحیح بخاری، کتاب الایمان، باب سوال جبریل، حدیث نمبر:۵۰) یعنی اللہ تعالیٰ کی عبادت اس طرح کر جیسے کہ تو اللہ تعالیٰ کو دیکھ رہاہے اور اگر یہ نہ ہوسکے تو کم از کم اس خیال کے ساتھ عبادت کر کہ اللہ تعالیٰ تجھے دیکھ رہے ہیں ، اس درجہ کو ’’احسان‘‘ کہا جاتا ہے۔ ان صاحب نے حضرت والا سے کہا کہ مجھے ’’احسان‘‘ کا درجہ حاصل ہوگیا ہے، حضرت ڈاکٹر صاحب فرماتے ہیں کہ میں نے ان کو مبارک باد دی کہ اللہ تعالیٰ مبارک فرمائے، یہ تو بہت بڑی نعمت ہے۔ البتہ میں آپ سے ایک بات پوچھتا ہوں کہ کیا آپ کو یہ ’’احسان‘‘ کا درجہ صرف نماز میں حاصل ہوتا ہے، اور جب بیوی بچوں کے ساتھ معاملات کرتے ہو اس وقت بھی حاصل ہوتا ہے یا نہیں ؟ یعنی بیوی بچوں کے ساتھ معاملات کرتے وقت بھی آپ کو یہ خیال آتا ہے کہ اللہ تعالیٰ مجھے دیکھ رہے ہیں ؟ یا یہ خیال اس وقت نہیں آتا؟ وہ صاحب جواب میں فرمانے لگے کہ حدیث میں تو یہ آیاہے کہ جب عبادت کرے تو اس طرح عبادت کرے گویا کہ وہ اللہ کو دیکھ رہا ہے، یا اللہ تعالیٰ اس کو دیکھ رہے ہیں ، وہ تو صرف عبادت میں ہے۔ ہم تو صرف یہ سمجھتے تھے کہ ’’احسان‘‘ کا تعلق صرف نماز سے ہے۔ دوسری چیزوں کے ساتھ احسان کا کوئی تعلق نہیں ۔ حضرت ڈاکٹر صاحب رحمۃ اللہ علیہ نے فرمایاکہ میں نے اسی لئے آپ سے یہ سوال کیا تھا، اس لئے کہ آج کل عام طور پر غلط فہمی پائی جاتی ہے کہ ’’احسان‘‘ صرف نماز ہی میں مطلوب ہے یا ذکر و تلاوت ہی میں مطلوب ہے۔ حالانکہ ’’احسان‘‘ ہروقت مطلوب ہے، زندگی کے ہرمرحلے اور شعبے میں مطلوب ہے۔ دکان پر بیٹھ کر تجارت کر رہے ہو وہاں پر ’’احسان‘‘ مطلوب ہے۔ یعنی دل میں یہ استحضار ہونا چاہئے کہ اللہ تعالیٰ مجھے دیکھ رہے ہیں ۔ جب اپنے ماتحتوں کے ساتھ معاملات کر رہے ہو اس وقت بھی ’’احسان‘‘ مطلوب ہے۔ جب بیوی بچوں اور دوست احباب اور پڑوسیوں سے معاملات کر رہے ہو اس وقت بھی یہ استحضار ہونا چاہئے کہ اللہ تعالیٰ مجھے دیکھ رہے ہیں ، حقیقت میں ’’احسان‘‘ کا مرتبہ یہ ہے، صرف نماز تک محدود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 وہ خاتون جہنم میں 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۲۹</w:t>
      </w:r>
    </w:p>
    <w:p>
      <w:pPr>
        <w:spacing w:before="60" w:after="80" w:line="312" w:lineRule="auto"/>
        <w:ind w:right="288" w:left="288"/>
        <w:jc w:val="right"/>
      </w:pPr>
      <w:r>
        <w:rPr>
          <w:rFonts w:ascii="Jameel Noori Nastaleeq" w:hAnsi="Jameel Noori Nastaleeq"/>
          <w:color w:val="222222"/>
          <w:sz w:val="27"/>
        </w:rPr>
        <w:t>وہ خاتون جہنم میں جائے گی خوب سمجھ لیں کہ نبی کریم ﷺ کی تعلیم ہماری زندگی کے ہرشعبے کے ساتھ ہے۔ اسی واسطے روایت میں آتا ہے کہ حضور اقدس ﷺ سے ایک خاتون کے بارے میں پوچھا گیاکہ یا رسول اللہ! ایک خاتون ہے جو دن رات عبادت میں لگی رہتی ہے۔ نفل نماز اور ذکر و تلاوت بہت کرتی ہے، اورہروقت اسی میں مشغول رہتی ہے، اس خاتون کے بارے میں آپ کاکیا خیال ہے کہ اس کا انجام کیسا ہوگا؟ تو آپ نے ان صحابہ کرام سے پوچھا کہ وہ خاتون پڑوسیوں کے ساتھ کیسا سلوک کرتی ہے؟ تو صحابہ کرام نے جواب دیا کہ پڑوسیوں کے ساتھ اس کا سلوک اچھا نہیں ہے۔ پڑوس کی خواتین تو اس سے خوش نہیں ہیں ۔ آپ نے فرمایا کہ وہ خاتون جہنم میں جائے گی۔ (الادب المفرد للبخاری: ص؍۴۸، رقم:۹۱۱، باب ’’لایؤذی جارہ‘‘)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 وہ خاتون جنت میں 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۳۰</w:t>
      </w:r>
    </w:p>
    <w:p>
      <w:pPr>
        <w:spacing w:before="60" w:after="80" w:line="312" w:lineRule="auto"/>
        <w:ind w:right="288" w:left="288"/>
        <w:jc w:val="right"/>
      </w:pPr>
      <w:r>
        <w:rPr>
          <w:rFonts w:ascii="Jameel Noori Nastaleeq" w:hAnsi="Jameel Noori Nastaleeq"/>
          <w:color w:val="222222"/>
          <w:sz w:val="27"/>
        </w:rPr>
        <w:t>وہ خاتون جنت میں جائے گی پھر ایک ایسی خاتون کے بارے میں آپ سے پوچھاگیا کہ جو نفلی عبادت تو زیادہ نہیں کرتی تھی صرف فرائض و واجبات پر اکتفا کرتی تھی، اور زیادہ سے زیادہ سنت مؤکدہ ادا کرلیتی۔ بس اس سے زیادہ نوافل، ذکر و تلاوت نہیں کرتی تھی۔ مگر پڑوسیوں اور دوسرے لوگوں کے ساتھ اس کے معاملات اچھے تھے۔ آپ نے فرمایا کہ وہ خاتون جنت میں جائے گی۔ (حوالۂ بالا)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 مفلس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۳۰</w:t>
      </w:r>
    </w:p>
    <w:p>
      <w:pPr>
        <w:spacing w:before="60" w:after="80" w:line="312" w:lineRule="auto"/>
        <w:ind w:right="288" w:left="288"/>
        <w:jc w:val="right"/>
      </w:pPr>
      <w:r>
        <w:rPr>
          <w:rFonts w:ascii="Jameel Noori Nastaleeq" w:hAnsi="Jameel Noori Nastaleeq"/>
          <w:color w:val="222222"/>
          <w:sz w:val="27"/>
        </w:rPr>
        <w:t>مفلس کون؟ ان احادیث میں آنحضرت ﷺ نے یہ بات واضح فرمادی کہ اگر کوئی شخص نفلی عبادت کرے تو یہ بڑی اچھی بات ہے، اور اگرنفلی عبادت نہ کرے تو آخرت میں سوال نہیں ہوگا کہ تم نے فلاں نفل عبادت کیوں نہیں کی۔ اس لئے کہ نفل کا مطلب ہی یہ ہے کہ اگرکوئی شخص کرے تو ثواب ملے گا اور اگر نہ کرے تو کوئی گناہ بھی نہیں ہوگا، لیکن حقوق العباد وہ چیز ہے کہ اسکے بارے میں قیامت کے روز سوال ہوگا اوراس پر جنت اور جہنم کا فیصلہ موقوف ہے، چنانچہ ایک حدیث میں حضور اقدس ﷺ نے فرمایا کہ مفلس وہ شخص ہے جو قیامت کے روز بڑی مقدار میں نماز روزے لے کر آئیگا۔ لیکن دنیا میں کسی کا حق ماردیا، کسی کو برا کہہ دیا، کسی کی دل آزاری کردی تھی اور کسی کا دل دکھادیاتھا۔ اب اس کانتیجہ یہ ہوا کہ جو کچھ اعمال لے کر آیا تھا وہ سارے کے سارے دوسرے کو دیدیئے اور دوسروں کے گناہ اس پر ڈال دیئے گئے۔ اس لئے حقوق العباد کا باب شریعت کا بہت اہم باب ہے۔ (ترمذی باب ماجاء فی شان الحساب والقصاص۔ ابواب صفۃ القیامۃ، حدیث نمبر:۲۵۳۳)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 اسلام سے پہلے عورت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۳۱</w:t>
      </w:r>
    </w:p>
    <w:p>
      <w:pPr>
        <w:spacing w:before="60" w:after="80" w:line="312" w:lineRule="auto"/>
        <w:ind w:right="288" w:left="288"/>
        <w:jc w:val="right"/>
      </w:pPr>
      <w:r>
        <w:rPr>
          <w:rFonts w:ascii="Jameel Noori Nastaleeq" w:hAnsi="Jameel Noori Nastaleeq"/>
          <w:color w:val="222222"/>
          <w:sz w:val="27"/>
        </w:rPr>
        <w:t>اسلام سے پہلے عورت کی حالت علامہ نووی رحمۃ اللہ علیہ نے پہلا باب یہ قائم فرمایا ’’بَابُ الْوَصِیَّۃِ بِالنِّسَآئِ‘‘ یعنی ان نصیحتوں کے بارے میں جو حضور اقدس ﷺ نے عورتوں کے حقوق سے متعلق بیان فرمائی ہیں ، اور سب سے پہلے یہ باب اس لئے قائم فرمایا کہ سب سے زیادہ بے اعتدالیاں اور سب سے زیادہ کوتاہیاں اس حق میں ہوتی ہیں ۔ جب تک اسلام نہیں آیا تھا اور جب تک نبی کریم ﷺ کی تعلیمات نہیں آئی تھیں ، اس وقت تک عورت کو ایسی مخلوق سمجھا جاتا تھا جو معاذاللہ گویا انسانیت سے خارج ہے اور اس کے ساتھ بھیڑ بکریوں جیسا سلوک ہوتا تھا، اس کو انسانیت کے حقوق دینے سے لوگ انکار کرتے تھے، کسی بھی معاملے میں اس کے حقوق کی پرواہ نہیں کی جاتی تھی۔ اور یہ سمجھا جاتا تھا جیسے کسی نے اپنے گھر میں بھیڑ بکری پال لی۔ بالکل اسی طریقے سے اپنے گھر میں ایک عورت کو لاکر بٹھادیا۔ سلوک کے اعتبار سے دونوں میں کوئی فرق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 خواتین کے ساتھ حسنِ سلوک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۳۲</w:t>
      </w:r>
    </w:p>
    <w:p>
      <w:pPr>
        <w:spacing w:before="60" w:after="80" w:line="312" w:lineRule="auto"/>
        <w:ind w:right="288" w:left="288"/>
        <w:jc w:val="right"/>
      </w:pPr>
      <w:r>
        <w:rPr>
          <w:rFonts w:ascii="Jameel Noori Nastaleeq" w:hAnsi="Jameel Noori Nastaleeq"/>
          <w:color w:val="222222"/>
          <w:sz w:val="27"/>
        </w:rPr>
        <w:t>خواتین کے ساتھ حسنِ سلوک حضور اقدس ﷺ نے پہلی بار اس دنیا کو جو آسمانی ہدایات سے بے خبر تھی خواتین کے حقوق کا احساس دلایا کہ خواتین کے ساتھ حسنِ سلوک کرو۔ علامہ نووی رحمۃ اللہ علیہ نے سب سے پہلے قرآن کریم کی ایک آیت نقل فرمائی کہ: ’’وَعَاشِرُوْہُنَّ بِالْمَعْرُوْفِ‘‘ اس میں تمام مسلمانوں سے خطاب ہے کہ تم خواتین کے ساتھ ’’معروف‘‘ یعنی نیکی کے ساتھ، اچھا سلوک کرکے زندگی گزارو، ان کے ساتھ اچھی معاشرت برتو، ان کو تکلیف نہ پہنچائو، یہ عام ہدایت ہے، یہ آیت گویا اس باب کا متن اور عنوان ہے، اور حضور اقدس ﷺ نے اس آیت کی تشریح اپنے اقوال اور افعال سے فرمائی اور حضور اقدس ﷺ کو خواتین کے ساتھ حسنِ سلوک کا اس درجہ اہتمام تھا کہ آپ ﷺ نے فرمایا: خِیَارُکُمْ خِیَارُکُمْ لِنِسَآئِہِمْ وَأَنَاخِیَارُکُمْ لِنِسَآئِیْ۔ تم میں سب سے بہترین وہ لوگ ہیں جو اپنی خواتین کے ساتھ اچھا برتائو کرتے ہیں ، اور میں تم میں اپنی خواتین کے ساتھ بہترین برتائو کرنے والا ہوں ۔ (ترمذی، باب ماجاء فی حق المرأۃ علٰی زوجہا۔ حدیث نمبر:۱۱۷۲) آنحضرت ﷺ کو خواتین کے حقوق کی نگہداشت اور ان کے ساتھ حسنِ سلوک کا اتنا اہتمام تھا کہ بے شمار احادیث میں اس کی تشریح فرمائی، چنانچہ سب سے پہلی حدیث میں حضرت ابوہریرہ رضی اللہ عنہ سے مروی ہے کہ رسول اللہ ﷺ نے ارشاد فرمایا: ’’اِسْتَوْصُوْا بِالنِّسَآئِ خَیْرًا‘‘ ’’میں تم کو عورتوں کے بارے میں بھلائی کی نصیحت کرتاہوں تم میری اس نصیحت کو قبول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 قرآن کریم صرف اصول بیان کرتا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۳۳</w:t>
      </w:r>
    </w:p>
    <w:p>
      <w:pPr>
        <w:spacing w:before="60" w:after="80" w:line="312" w:lineRule="auto"/>
        <w:ind w:right="288" w:left="288"/>
        <w:jc w:val="right"/>
      </w:pPr>
      <w:r>
        <w:rPr>
          <w:rFonts w:ascii="Jameel Noori Nastaleeq" w:hAnsi="Jameel Noori Nastaleeq"/>
          <w:color w:val="222222"/>
          <w:sz w:val="27"/>
        </w:rPr>
        <w:t>قرآن کریم صرف اصول بیان کرتا ہے آگے بڑھنے سے پہلے یہاں ایک بات عرض کردوں کہ قرآن کریم میں آپ یہ دیکھیں گے کہ عام طور پر قرآن کریم موٹے موٹے اصول بیان کردیتا ہے۔ تفصیلات اور جزئیات میں نہیں جاتا، انہیں بیان نہیں کرتا، یہاں تک کہ نماز جیسا اہم رکن جو دین کا ستون ہے جس کے بارے میں قرآن کریم نے تہتر مقامات پر حکم دیا کہ نماز قائم کرو۔ لیکن نمازکیسے پڑھی جاتی ہے؟ اس کا طریقہ کیا ہوتاہے؟ اسکی رکعتیں کتنی ہوتی ہیں ؟ اور کن چیزوں سے نماز ٹوٹ جاتی ہے، اورکن چیزوں سے نہیں ٹوٹتی؟ یہ تفصیلات قرآن نے بیان نہیں کیں ۔ یہ حضور اقدس ﷺ کی تعلیمات پر چھوڑدیں ، آپ نے اپنی سنت سے بیان فرمائیں ۔ اسی طرح زکوٰۃ کا حکم بھی قرآن کریم میں کم و بیش اتنی ہی مرتبہ آیا ہے۔ لیکن زکوٰۃ کا نصاب کیا ہوتا ہے؟ کس پر فرض ہوتی ہے، کتنی فرض ہوتی ہے؟ کن کن چیزوں پر فرض ہوتی ہے؟ یہ تفصیلات قرآن کریم نے بیان نہیں کیں بلکہ نبی کریم ﷺ کی تعلیمات پر چھوڑدیں ، معلوم ہوا کہ قرآن کریم عام طور پر اصول بیان کرتا ہے تفصیلی جزئیات میں نہیں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 گھریلو زندگی، پورے تمدن کی بنیاد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۳۳</w:t>
      </w:r>
    </w:p>
    <w:p>
      <w:pPr>
        <w:spacing w:before="60" w:after="80" w:line="312" w:lineRule="auto"/>
        <w:ind w:right="288" w:left="288"/>
        <w:jc w:val="right"/>
      </w:pPr>
      <w:r>
        <w:rPr>
          <w:rFonts w:ascii="Jameel Noori Nastaleeq" w:hAnsi="Jameel Noori Nastaleeq"/>
          <w:color w:val="222222"/>
          <w:sz w:val="27"/>
        </w:rPr>
        <w:t>گھریلو زندگی، پورے تمدن کی بنیاد ہے لیکن مرد و عورت کے تعلقات، خاندانی تعلقات ایسی چیز ہے کہ قرآن کریم نے اس کے نازک نازک جزوی مسائل بھی صراحت کے ساتھ بیان فرمائے ہیں ، ایک ایک چیز کو کھول کھول کر بیان کردیا ہے، اور پھر بعد میں نبی کریم ﷺ نے اس کی تشریح فرمائی۔ اس کی کیا وجہ ہے؟ وجہ اس کی یہ ہے کہ مرد و عورت کے جو تعلقات ہیں ، اور انسان کی جو گھریلو زندگی ہے یہ پورے تمدن کی بنیاد ہوتی ہے اور اس پر پورے تہذیب و تمدن کی عمارت کھڑی ہوتی ہے۔ اگر مرد و عورت کے تعلقات استوار ہیں ، خوش گوار ہیں اور دونوں ایک دوسرے کے حقوق ادا کر رہے ہیں تو اس سے گھر کا نظام درست ہوتا ہے اور گھر کا نظام درست ہونے سے اولاد درست رہتی ہے اوراولاد کے درست ہونے سے معاشرہ سنورتا ہے اور اس پر پورے معاشرہ کی عمارت کھڑی ہوتی ہے۔ لیکن اگر گھر کا نظام خراب ہو، اور میاں بیوی کے درمیان رات دن تو تو میں میں ہوتی ہوتو اس سے اولادپر برا اثر پڑے گا اور اس کے نتیجے میں جو قوم تیار ہوگی اس کے بارے میں آپ تصور کرسکتے ہیں کہ کسی شائستہ قوم کے افراد بن سکتے ہیں یا نہیں ؟ اس واسطے اس کو ’’عائلی احکام‘‘ یعنی گھر داری کے احکام کہا جاتا ہے، اس لئے قرآن کریم نے ان تعلقات کی چھوٹی چھوٹی باتوں کو بھی بیان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 عورت کی پیدائش ٹیڑھی پسلی سے ہونے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۳۴</w:t>
      </w:r>
    </w:p>
    <w:p>
      <w:pPr>
        <w:spacing w:before="60" w:after="80" w:line="312" w:lineRule="auto"/>
        <w:ind w:right="288" w:left="288"/>
        <w:jc w:val="right"/>
      </w:pPr>
      <w:r>
        <w:rPr>
          <w:rFonts w:ascii="Jameel Noori Nastaleeq" w:hAnsi="Jameel Noori Nastaleeq"/>
          <w:color w:val="222222"/>
          <w:sz w:val="27"/>
        </w:rPr>
        <w:t>عورت کی پیدائش ٹیڑھی پسلی سے ہونے کا مطلب اس کے بعد حضور اقدس ﷺ نے بہت اچھی تشبیہ بیان فرمائی ہے اور یہ اتنی عجیب و غریب اورحکیمانہ تشبیہ ہے کہ ایسی تشبیہ ملنا مشکل ہے۔ فرمایا کہ عورت پسلی سے پیدا کی گئی ہے، بعض لوگوں نے اس کی تشریح یہ کی ہے کہ اللہ تعالیٰ نے سب سے پہلے حضرت آدم علیہ السلا م کو پیدا فرمایا۔ اس کے بعد حضرت حوا رضی اللہ عنہا کو انہی کی پسلی سے پیدا کیا گیا اور بعض علماء نے اس کی دوسری تشریح یہ بھی کی ہے کہ رسول اللہ ﷺ عورت کی تشبیہ دیتے ہوئے فرمارہے ہیں کہ عورت کی مثال پسلی کی سی ہے کہ جس طرح پسلی دیکھنے میں ٹیڑھی معلوم ہوتی ہے لیکن پسلی کا حسن اور اس کی صحت اس کے ٹیڑھا ہونے میں ہی ہے۔ چنانچہ کوئی شخص اگر یہ چاہے کہہ پسلی ٹیڑھی ہے اس کو سیدھا کردوں تو جب اسے سیدھا کرنا چاہے گا تو وہ سیدھی تو نہیں ہوگی البتہ ٹوٹ جائے گی، وہ پھر پسلی نہیں رہے گی اب دوبارہ پھراس کو ٹیڑھا کرکے پلستر کے ذریعہ جوڑنا پڑے گا، اسی طرح حدیث شریف میں عورت کے بارے میں بھی یہی فرمایا کہ: ’’إِنْ ذَہَبْتَ تُقِیْمُہَا کَسَرْتَہَا‘‘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 ’’اگر تم اس پسلی کو سیدھا کرنا چاہوگے تو وہ پسلی ٹوٹ جائیگی‘‘۔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۳۵</w:t>
      </w:r>
    </w:p>
    <w:p>
      <w:pPr>
        <w:spacing w:before="60" w:after="80" w:line="312" w:lineRule="auto"/>
        <w:ind w:right="288" w:left="288"/>
        <w:jc w:val="right"/>
      </w:pPr>
      <w:r>
        <w:rPr>
          <w:rFonts w:ascii="Jameel Noori Nastaleeq" w:hAnsi="Jameel Noori Nastaleeq"/>
          <w:color w:val="222222"/>
          <w:sz w:val="27"/>
        </w:rPr>
        <w:t>’’اگر تم اس پسلی کو سیدھا کرنا چاہوگے تو وہ پسلی ٹوٹ جائیگی‘‘۔ ’’وَاِنْ اسْتَمْتَعْتَ بِہَا اسْتَمْتَعْتَ بِہَا وَفِیْہَا عِوَجٌ‘‘ اور اگر اس سے فائدہ اٹھانا چاہو، تو اس کے ٹیڑھے ہونے کے باوجود فائدہ اٹھائوگے یہ بڑی عجیب و غریب اور حکیمانہ تشبیہ حضور اقدس ﷺ نے بیان فرمائی کہ اس کی صحت ہی اس کے ٹیڑھے ہونے میں ہے اگر وہ سیدھی ہوگی تو وہ بیمار ہے صحیح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 یہ عورت کی مذمت کی بات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۳۵</w:t>
      </w:r>
    </w:p>
    <w:p>
      <w:pPr>
        <w:spacing w:before="60" w:after="80" w:line="312" w:lineRule="auto"/>
        <w:ind w:right="288" w:left="288"/>
        <w:jc w:val="right"/>
      </w:pPr>
      <w:r>
        <w:rPr>
          <w:rFonts w:ascii="Jameel Noori Nastaleeq" w:hAnsi="Jameel Noori Nastaleeq"/>
          <w:color w:val="222222"/>
          <w:sz w:val="27"/>
        </w:rPr>
        <w:t>یہ عورت کی مذمت کی بات نہیں ہے بعض لوگ اس تشبیہ کو عورت کی مذمت میں استعمال کرتے ہیں کہ عورت ٹیڑھی پسلی سے پیدا کی گئی ہے، لہٰذا اس کی اصل ٹیڑھی ہے چنانچہ میرے پاس بہت سے لوگوں کے خطوط آتے ہیں جس میں کئی لوگ یہ لکھتے ہیں کہ یہ عورت ٹیڑھی پسلی کی مخلوق ہے، گویا کہ اس کی مذمت اور برائی کے طور پر استعمال کرتے ہیں ، حالانکہ خود نبی کریم ﷺ کے اس ارشاد کا منشا یہ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 عورت کا ٹیڑھا پن ایک فطری تقاضہ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۳۵</w:t>
      </w:r>
    </w:p>
    <w:p>
      <w:pPr>
        <w:spacing w:before="60" w:after="80" w:line="312" w:lineRule="auto"/>
        <w:ind w:right="288" w:left="288"/>
        <w:jc w:val="right"/>
      </w:pPr>
      <w:r>
        <w:rPr>
          <w:rFonts w:ascii="Jameel Noori Nastaleeq" w:hAnsi="Jameel Noori Nastaleeq"/>
          <w:color w:val="222222"/>
          <w:sz w:val="27"/>
        </w:rPr>
        <w:t>عورت کا ٹیڑھا پن ایک فطری تقاضہ ہے بات یہ ہے کہ اللہ تعالیٰ نے مرد کو کچھ اور اوصاف دے کر پیدا فرمایا ہے اور عورت کو کچھ اور اوصاف دے کر پیدا فرمایا، دونوں کی فطرت اور سرشت میں فرق ہے، سرشت میں فرق ہونے کی وجہ سے مرد عورت کے بارے میں یہ محسوس کرتا ہے کہ یہ میری طبیعت اور فطرت کے خلاف ہے، حالانکہ عورت کا تمہاری طبیعت کے خلاف ہونا یہ کوئی عیب نہیں ہے کیونکہ یہ ان کی فطرت کا تقاضہ ہے کہ وہ ٹیڑھی ہو۔ کوئی شخص پسلی کے بارے میں یہ کہے کہ پسلی کے اندر جو ٹیڑھا پن ہے وہ اس کے اندر عیب ہے، ظاہر ہے کہ وہ عیب نہیں بلکہ اس کی فطرت کا تقاضہ ہے کہ ٹیڑھی ہو اس لئے آنحضرت ﷺ یہ ارشاد فرما رہے ہیں کہ اگر تمہیں عورت میں کوئی ایسی بات نظر آتی ہے جو تمہاری طبیعت کے خلاف ہو اوراس کی وجہ سے تم اس کو ٹیڑھا سمجھ رہے ہو تو اس کو اس بناء پر کنڈم نہ کرو، بلکہ یہ سمجھو کہ اس کی فطرت کا مقتضا یہ ہے، اور اگر تم اس کو سیدھا کرنا چاہوگے تو وہ ٹوٹ جائے گی اور اگر فائدہ اٹھانا چاہوگے تو ٹیڑھا ہونے کی حالت میں بھی فائدہ اٹھاسکوگے۔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 ’’غفلت‘‘ عورت کے لئے حسن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۳۶</w:t>
      </w:r>
    </w:p>
    <w:p>
      <w:pPr>
        <w:spacing w:before="60" w:after="80" w:line="312" w:lineRule="auto"/>
        <w:ind w:right="288" w:left="288"/>
        <w:jc w:val="right"/>
      </w:pPr>
      <w:r>
        <w:rPr>
          <w:rFonts w:ascii="Jameel Noori Nastaleeq" w:hAnsi="Jameel Noori Nastaleeq"/>
          <w:color w:val="222222"/>
          <w:sz w:val="27"/>
        </w:rPr>
        <w:t>’’غفلت‘‘ عورت کے لئے حسن ہے آج زمانہ الٹا آگیا ہے، اس واسطے قدریں بدل گئیں ہیں ، خیالات بدل گئے، ورنہ بات یہ ہے کہ جو چیز مرد کے حق میں عیب ہے، بسااوقات وہ عورت کے حق میں حسن اور اچھائی ہوتی ہے۔ اگر ہم قرآن کریم کو غور سے پڑھیں تو قرآن کریم سے یہ بات نظر آجاتی ہے کہ جو چیز مرد کے حق میں عیب تھی وہی چیز عورت کے بارے میں حسن قرار دی گئی اور اس کو نیکی اور اچھائی کی بات کہاگیا۔ مثلاً مرد کے بارے میں یہ بات عیب ہے کہ وہ جاہل اور غافل ہو۔ اور دنیا کی اس کو خبر نہ ہو۔ اس لئے کہ مرد پر اللہ تعالیٰ نے دنیا کے کاموں کی ذمہ داری رکھی ہے اس لئے اس کے پاس علم بھی ہونا چاہئے اور اس کو باخبر بھی ہونا چاہئے، اگر باخبر نہیں ہے، بلکہ غافل ہے اور غفلت میں مبتلا ہے تو یہ مرد کے حق میں عیب ہے لیکن قرآن کریم نے غفلت کو عورت کے حق میں حسن قرار دیا۔ چنانچہ سورۂ نور میں فرمایا: اِنَّ الَّذِیْنَ یَرْمُوْنَ الْمُحْصَنٰتِ الْغٰفِلٰتِ الْمُؤْمِنٰتِ۔ (سورۂ نور:۲۳) ’’یعنی وہ لوگ جو ایسی عورتوں پر تہمتیں لگاتے ہیں جو پاکدامن ہیں ، اور غافل ہیں ، یعنی دنیا سے بے خبر ہیں ‘‘۔ تو دنیا سے بے خبری کو ایک حسن کی صفت کے طور پر قرآن کریم نے بیان فرمایا۔ معلوم ہوا کہ اگر عورت دنیا کے کاموں سے بے خبر ہو اوراپنے فرائض کی حد تک واقف ہو اور دنیا کے معاملات اتنے نہ جانتی ہوتو وہ عورت کے حق میں عیب نہیں بلکہ وہ صفتِ حسن ہے، جس کو قرآن کریم نے صفت حسن کے طور پر ذکر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 زبردستی سیدھا کرنے کی کوشش نہ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۳۷</w:t>
      </w:r>
    </w:p>
    <w:p>
      <w:pPr>
        <w:spacing w:before="60" w:after="80" w:line="312" w:lineRule="auto"/>
        <w:ind w:right="288" w:left="288"/>
        <w:jc w:val="right"/>
      </w:pPr>
      <w:r>
        <w:rPr>
          <w:rFonts w:ascii="Jameel Noori Nastaleeq" w:hAnsi="Jameel Noori Nastaleeq"/>
          <w:color w:val="222222"/>
          <w:sz w:val="27"/>
        </w:rPr>
        <w:t>زبردستی سیدھا کرنے کی کوشش نہ کرو لہٰذا جو چیز مرد کے حق میں عیب تھی وہ عورت کے حق میں عیب نہیں اور جو چیز مرد کے حق میں عیب نہیں تھی بعض اوقات وہ عورت کے حق میں عیب ہوتی ہے۔ اس لئے اگر تمہیں ان کے اندر کوئی ایسی چیز نظر آئے جو تمہارے لئے تو عیب ہے لیکن عورت کے لئے عیب نہیں تو اس کی وجہ سے عورت کے ساتھ برتائو میں خرابی نہ کرو، اس لئے کہ پسلی ہونے کا تقاضہ ہی یہ ہے کہ وہ اپنی فطرت کے اعتبار سے تمہاری طبیعت سے مختلف ہوتو اب اس کو زبردستی سیدھا کرنے کی کوشش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 سارے جھگڑوں کی جڑ</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۳۷</w:t>
      </w:r>
    </w:p>
    <w:p>
      <w:pPr>
        <w:spacing w:before="60" w:after="80" w:line="312" w:lineRule="auto"/>
        <w:ind w:right="288" w:left="288"/>
        <w:jc w:val="right"/>
      </w:pPr>
      <w:r>
        <w:rPr>
          <w:rFonts w:ascii="Jameel Noori Nastaleeq" w:hAnsi="Jameel Noori Nastaleeq"/>
          <w:color w:val="222222"/>
          <w:sz w:val="27"/>
        </w:rPr>
        <w:t>سارے جھگڑوں کی جڑ یہ نبی کریم ﷺ کا ارشاد ہے اورآپ سے زیادہ مرد و عورت کی نفسیات سے کون واقف ہوسکتاہے؟ اس لئے حضور اقدس ﷺ نے سارے جھگڑوں کی جڑ پکڑلی کہ سارے جھگڑے صرف اس بناء پر ہوتے ہیں کہ مردیہ چاہتا ہے کہ جیسا میں خود ہوں ، یہ بھی ویسی بن جائے تو بھائی! یہ تو ویسی بننے سے رہی، اگر ویسی بنانا چاہوگے تو ٹوٹ جائے گی۔ اس لئے اس فکر کو تو چھوڑو، ہاں جو چیزیں اس کے حق میں اس کے حالات کے لحاظ سے اس کی فطرت اور سرشت کے لحاظ سے اس کے لئے عیب ہے ان کی اصلاح کی فکر کرو، اور ان کی اصلاح کی فکر بھی مرد کی ذمہ داری ہے لیکن اگر تم یہ چاہو کہ وہ تمہارے مزاج اور طبیعت کے موافق ہوجائے یہ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 اس کی کوئی عادت پسندیدہ بھی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۳۸</w:t>
      </w:r>
    </w:p>
    <w:p>
      <w:pPr>
        <w:spacing w:before="60" w:after="80" w:line="312" w:lineRule="auto"/>
        <w:ind w:right="288" w:left="288"/>
        <w:jc w:val="right"/>
      </w:pPr>
      <w:r>
        <w:rPr>
          <w:rFonts w:ascii="Jameel Noori Nastaleeq" w:hAnsi="Jameel Noori Nastaleeq"/>
          <w:color w:val="222222"/>
          <w:sz w:val="27"/>
        </w:rPr>
        <w:t>اس کی کوئی عادت پسندیدہ بھی ہوگی اس باب کی دوسری حدیث بھی حضرت ابوہریرہ رضی اللہ عنہ سے مروی ہے: عَنْ أَبِیْ ہُرَیرۃَ رَضِیَ اللّٰہ عنْہ قَال: قَالَ رَسُوْلُ اللّٰہِ صَلَّی اللّٰہُ عَلَیْہِ وَسَلَّمَ: لاَیَفْرَکْ مُؤْمِنٌ مُؤْمِنَۃً إِنْ کَرِہَ مِنْہَا خُلُقًا رَضِیَ مِنْہَا آخَرَ۔ (صحیح مسلم، کتاب الرضاع، باب الوصیۃ بالنساء) اس حدیث میں نبی کریم ﷺ نے ایک عجیب و غریب اصول بیان فرمایا:کہ کوئی مؤمن مرد کسی مؤمن عورت سے بالکلیہ بغض نہ رکھے۔ یعنی یہ نہ کرے کہ اس کو بالکلیہ کنڈم قرار دیدے، اوریہ کہے کہ اس میں تو کوئی اچھائی نہیں ہے۔ اگر اس کی کوئی بات ناپسند ہے تو اس کی دوسری کوئی بات پسند بھی ہوگی۔ پہلا اصول نبی کریم ﷺ نے یہ بتادیا کہ جب دو انسان ایک ساتھ رہتے ہیں تو کوئی بات دوسرے کی اچھی لگتی ہے اور کوئی بری لگتی ہے۔ اگر کوئی بات بری لگ رہی ہے تو اس کی وجہ سے اس کو علی الاطلاق برا نہ سمجھو بلکہ اس وقت اس کے اچھے اوصاف کا استحضار کرو، اس کے اندر آخر کوئی اچھائی بھی تو ہوگی۔ بس اس اچھائی کا استحضار کرکے اللہ تعالیٰ کا شکر ادا کرو کہ یہ اچھائی تو اسکے اندر ہے۔ اگر یہ عمل کروگے تو ہوسکتا ہے کہ اس کے اندر جو برائیاں ہیں تمہارے دل کے اندر اس کی اتنی زیادہ اہمیت باقی نہ رہے۔ اصل بات یہ ہے کہ آدمی ناشکرا ہے۔ اگر دو تین باتیں ناپسند ہوئیں اور بری لگیں بس! انہیں کو لے کر بیٹھ گیا کہ اس میں تو یہ خرابی ہے، اس میں تو یہ خرابی ہے۔ اب اچھائی کی طرف دھیان نہیں ، اس لئے ہروقت روتا رہتا ہے اور ہروقت اس کی برائیاں کرتا رہتا ہے اور اسکے نتیجے میں اس کے ساتھ بدسلوکی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 ہرچیز خیر و شر سے مخلوط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۳۹</w:t>
      </w:r>
    </w:p>
    <w:p>
      <w:pPr>
        <w:spacing w:before="60" w:after="80" w:line="312" w:lineRule="auto"/>
        <w:ind w:right="288" w:left="288"/>
        <w:jc w:val="right"/>
      </w:pPr>
      <w:r>
        <w:rPr>
          <w:rFonts w:ascii="Jameel Noori Nastaleeq" w:hAnsi="Jameel Noori Nastaleeq"/>
          <w:color w:val="222222"/>
          <w:sz w:val="27"/>
        </w:rPr>
        <w:t>ہرچیز خیر و شر سے مخلوط ہے دنیا کے اندر کوئی چیز ایسی نہیں ہے کہ جس کے اندر برائی نہ ہو اوراس میں کوئی نہ کوئی اچھائی نہ ہو۔ اللہ تعالیٰ نے یہ دنیا بنائی ہے۔ اس میں ہرچیز کے اندر خیر اور شر مخلوط ہے کوئی چیز اس کائنات میں خیرمطلق نہیں اور کوئی شر مطلق نہیں ، اس میں خیر و شر ملے جلے ہوتے ہیں کوئی کافر ہے یا مشرک ہے یا کوئی برا انسان ہے اگر اس کے اندر بھی اچھائی تلاش کروگے تو کوئی نہ کوئی اچھائی ضرور مل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 انگریزی کی ایک کہاوت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۳۹</w:t>
      </w:r>
    </w:p>
    <w:p>
      <w:pPr>
        <w:spacing w:before="60" w:after="80" w:line="312" w:lineRule="auto"/>
        <w:ind w:right="288" w:left="288"/>
        <w:jc w:val="right"/>
      </w:pPr>
      <w:r>
        <w:rPr>
          <w:rFonts w:ascii="Jameel Noori Nastaleeq" w:hAnsi="Jameel Noori Nastaleeq"/>
          <w:color w:val="222222"/>
          <w:sz w:val="27"/>
        </w:rPr>
        <w:t>انگریزی کی ایک کہاوت انگریزی کی ایک کہاوت ہے اور ہمارے حضور اقدس ﷺ نے ارشاد فرمایا کہ ’’حکمت کی بات مؤمن کی گمشدہ متاع ہے، جہاں وہ اس کو پائے اسے لے لے۔‘‘ لہٰذا انگریزی کی کہاوت ہونے سے یہ لازم نہیں آتا کہ وہ ضرور غلط ہی ہو۔ بات بڑی حکیمانہ ہے، کسی نے کہا کہ ’’وہ گھنٹہ یا گھڑی جو بند ہوگئی ہو وہ بھی دن رات میں دوبار سچ بولتی ہے‘‘۔ مثلاً فرض کرو کہ بارہ بج کر پانچ منٹ پر گھڑی بند ہوگئی، اب ظاہر ہے کہ ہروقت تو وہ صحیح ٹائم نہیں بتائے گی بلکہ غلط بتائے گی لیکن دن رات میں دو مرتبہ ضرور صحیح ٹائم بتائے گی۔ ایک دن میں بارہ بج کر پانچ منٹ پر اور ایک رات میں بارہ بج کر پانچ منٹ پر، تو دومرتبہ وہ ضرور سچ بولے گی۔ اچھائی تلاش کروگے تو مل جائے گی کہاوت کہنے والے کا مقصد یہ ہے کہ چاہے کتنی بھی بیکار اور بری چیز ہو لیکن اگر اس میں اچھائی تلاش کروگے تو مل ہی جائے گی۔ اسی طرح دنیا کے اندر کوئی چیز ایسی نہیں ہے جس کے اندر کوئی نہ کوئی اچھائی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 کوئی برا نہیں قدرت کے کارخانے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۴۰</w:t>
      </w:r>
    </w:p>
    <w:p>
      <w:pPr>
        <w:spacing w:before="60" w:after="80" w:line="312" w:lineRule="auto"/>
        <w:ind w:right="288" w:left="288"/>
        <w:jc w:val="right"/>
      </w:pPr>
      <w:r>
        <w:rPr>
          <w:rFonts w:ascii="Jameel Noori Nastaleeq" w:hAnsi="Jameel Noori Nastaleeq"/>
          <w:color w:val="222222"/>
          <w:sz w:val="27"/>
        </w:rPr>
        <w:t>کوئی برا نہیں قدرت کے کارخانے میں ہمارے والد حضرت مفتی محمد شفیع صاحب قدس سرہٗ اقبال مرحوم کا ایک شعر بہت پڑھا کرتے تھے کہ: نہیں ہے چیز نِکمّی کوئی زمانے میں ز کوئی برا نہیں قدرت کے کارخانے میں مطلب یہ ہے کہ جو چیز بھی اللہ تعالیٰ نے پیدا کی ہے اپنی حکمت اور مشیت سے پیدا فرمائی ہے۔ اگر غور کروگے تو ہرایک کے اندر حکمت اور مصلحت نظر آئے گی۔ لیکن ہوتا یہ ہے کہ آدمی صرف برائیوں کو دیکھتا رہتا ہے، اچھائیوں کی طرف نگاہ نہیں کرتا۔ اس وجہ سے وہ بددل ہوکر ظلم اور ناانصافی کا ارتکاب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 عورت کے اچھے وصف کی طرف نگاہ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۴۰</w:t>
      </w:r>
    </w:p>
    <w:p>
      <w:pPr>
        <w:spacing w:before="60" w:after="80" w:line="312" w:lineRule="auto"/>
        <w:ind w:right="288" w:left="288"/>
        <w:jc w:val="right"/>
      </w:pPr>
      <w:r>
        <w:rPr>
          <w:rFonts w:ascii="Jameel Noori Nastaleeq" w:hAnsi="Jameel Noori Nastaleeq"/>
          <w:color w:val="222222"/>
          <w:sz w:val="27"/>
        </w:rPr>
        <w:t>عورت کے اچھے وصف کی طرف نگاہ کرو چنانچہ اللہ تعالیٰ نے فرمادیا: فَاِنْ کَرِہْتُمُوْہُنَّ فَعَسٰی اَنْ تَکْرَہُوْا شَیْئًا وَّیَجْعَلَ اللّٰہُ فِیْہِ خَیْرًا کَثِیْرًا۔ (سورۃ النساء:۱۹) کہ اگر تمہیں وہ عورتیں پسند نہیں ہیں جو تمہارے نکاح میں آگئیں ، تو اگرچہ وہ تمہیں ناپسند ہیں لیکن ہوسکتا ہے کہ اللہ تعالیٰ نے ان میں بہت خیر رکھی ہو۔ اس لئے حکم یہ ہے کہ عورت کے اچھے وصف کی طرف نگاہ کرو اس سے تمہارے دل کو تسلی بھی ہوگی اور بدسلوکی کے راستے بھی بند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 ایک بزرگ کا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۴۱</w:t>
      </w:r>
    </w:p>
    <w:p>
      <w:pPr>
        <w:spacing w:before="60" w:after="80" w:line="312" w:lineRule="auto"/>
        <w:ind w:right="288" w:left="288"/>
        <w:jc w:val="right"/>
      </w:pPr>
      <w:r>
        <w:rPr>
          <w:rFonts w:ascii="Jameel Noori Nastaleeq" w:hAnsi="Jameel Noori Nastaleeq"/>
          <w:color w:val="222222"/>
          <w:sz w:val="27"/>
        </w:rPr>
        <w:t>ایک بزرگ کا سبق آموز واقعہ حکیم الامت حضرت مولانا شاہ اشرف علی صاحب تھانوی رحمۃ اللہ علیہ نے ایک بزرگ کا قصہ لکھا ہے کہ ایک بزرگ کی بیوی بہت لڑنے جھگڑنے والی تھی، ہروقت لڑتی رہتی تھی جب گھر میں داخل ہوتے بس لعنت و ملامت لڑائی جھگڑا شروع ہوجاتا، کسی صاحب نے ان بزرگ سے کہا کہ دن رات کی جھک جھک اور لڑائی آپ نے کیوں پالی ہوئی ہے؟ یہ قصہ ختم کردیجئے اور طلاق دیدیجئے۔ تو ان بزرگ نے جواب دیا کہ بھائی! طلاق دینا تو آسان ہے، جب چاہوں گا دیدوں گا۔ بات دراصل یہ ہے کہ اس عورت میں اور تو بہت سی خرابیاں نظر آتی ہیں ۔ لیکن اس کے اندر ایک وصف ایسا ہے جس کی وجہ سے میں اس کو کبھی نہیں چھوڑوں گا اور کبھی طلاق نہیں دوں گا اور وہ یہ ہے کہ اللہ تعالیٰ نے اس کے اندر وفاداری کا ایسا وصف رکھا ہے کہ اگر بالفرض میں گرفتار ہوجائوں اور پچاس سال تک جیل میں بند رہوں تو مجھے یقین ہے کہ میں اس کو جس کونے میں بٹھاکر جائوں گا اسی کونے میں بیٹھی رہے گی اور کسی اور کی طرف نگاہ اٹھاکر نہیں دیکھے گی اور یہ وفاداری ایسا وصف ہے کہ اس کی کوئی قیمت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 حضرت مرزا مظہر جان جاناں رحمۃ اللہ علیہ اور نازک مزاجی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۴۱</w:t>
      </w:r>
    </w:p>
    <w:p>
      <w:pPr>
        <w:spacing w:before="60" w:after="80" w:line="312" w:lineRule="auto"/>
        <w:ind w:right="288" w:left="288"/>
        <w:jc w:val="right"/>
      </w:pPr>
      <w:r>
        <w:rPr>
          <w:rFonts w:ascii="Jameel Noori Nastaleeq" w:hAnsi="Jameel Noori Nastaleeq"/>
          <w:color w:val="222222"/>
          <w:sz w:val="27"/>
        </w:rPr>
        <w:t>حضرت مرزا مظہر جان جاناں رحمۃ اللہ علیہ اور نازک مزاجی حضرت مرزا مظہر جان جاناں رحمۃ اللہ علیہ کا نام سنا ہوگا بڑے ولی اللہ گزرے ہیں اور ایسے نفیس مزاج اور نازک مزاج بزرگ تھے کہ اگر کسی نے صراحی کے اوپر گلاس ٹیڑھا رکھ دیا تواس کو ٹیڑھا دیکھ کر سرمیں درد ہوجاتا تھا۔ ایسے نازک مزاج آدمی تھے۔ ذرا بستر پر شکنیں آجائیں تو سر میں درد ہوجاتا تھا۔ لیکن ان کو بیوی جو ملی وہ بڑی بدسلیقہ، بدمزاج، زبان کی پھوہڑ ہروقت کچھ نہ کچھ بولتی رہتی تھیں ۔ اللہ تعالیٰ اپنے نیک بندوں کو عجیب عجیب طریقے سے آزماتے ہیں اور ان کے درجات بلند فرماتے ہیں ۔ یہ اللہ کی طرف سے ایک آزمائش تھی لیکن انہوں نے ساری عمر ان کے ساتھ نبھایا اور فرمایا کرتے تھے کہ اللہ تعالیٰ میرے گناہوں کو شاید اس طرح معاف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 ہمارے معاشرے کی خواتین دنیا کی حوریں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۴۲</w:t>
      </w:r>
    </w:p>
    <w:p>
      <w:pPr>
        <w:spacing w:before="60" w:after="80" w:line="312" w:lineRule="auto"/>
        <w:ind w:right="288" w:left="288"/>
        <w:jc w:val="right"/>
      </w:pPr>
      <w:r>
        <w:rPr>
          <w:rFonts w:ascii="Jameel Noori Nastaleeq" w:hAnsi="Jameel Noori Nastaleeq"/>
          <w:color w:val="222222"/>
          <w:sz w:val="27"/>
        </w:rPr>
        <w:t>ہمارے معاشرے کی خواتین دنیا کی حوریں ہیں ہمارے حضرت حکیم الامت قدس اللہ سرہٗ فرمایا کرتے تھے کہ ہمارے ہندوستان پاکستان کے معاشرے کی خواتین دنیا کی حوریں ہیں اور اس کی وجہ یہ بیان فرماتے کہ ان کے اندر وفاداری کا وصف ہے جب سے مغربی تہذیب و تمدن کا وبال آیا ہے اس وقت سے رفتہ رفتہ یہ وصف بھی ختم ہوتا جارہا ہے لیکن اللہ تعالیٰ نے ان کے اندر وفاداری کا ایسا وصف رکھا ہے کہ چاہے کچھ ہوجائے لیکن یہ اپنے شوہر پر جان نثار کرنے کے لئے تیار ہے۔ اور اس کی نگاہ شوہر کے علاوہ کسی اور پر نہیں پڑتی۔ بہرحال ان بزرگ نے حقیقت میں اسی حدیث پر عمل کرکے دکھلایا کہ: ’’اِنْ کَرِہَ مِنْہَا خُلُقًا رَضِیَ مِنْہَا اَخِرَ‘‘ کہ اگر ایک بات ناپسند ہے اس عورت کی تو دوسری بات پسند بھی ہوگی، اس کی طرف دھیان اور خیال کرو، اور اس کے نتیجے میں اس کے ساتھ حسن سلوک کرو، ساری خرابی یہاں سے شروع ہوتی ہے کہ برائیوں کی طرف نگاہ ہوتی ہے، اچھائیوں کی طرف نگاہ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 بیوی کو مارنا بداخلاقی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۴۲</w:t>
      </w:r>
    </w:p>
    <w:p>
      <w:pPr>
        <w:spacing w:before="60" w:after="80" w:line="312" w:lineRule="auto"/>
        <w:ind w:right="288" w:left="288"/>
        <w:jc w:val="right"/>
      </w:pPr>
      <w:r>
        <w:rPr>
          <w:rFonts w:ascii="Jameel Noori Nastaleeq" w:hAnsi="Jameel Noori Nastaleeq"/>
          <w:color w:val="222222"/>
          <w:sz w:val="27"/>
        </w:rPr>
        <w:t>بیوی کو مارنا بداخلاقی ہے اس باب کی تیسری حدیث ہے: عَنْ عَبْدِ اللّٰہِ بْنِ زَمْعَۃَ رَضِیَ اللّٰہُ عَنْہُ أَنَّہٗ سَمِعَ النَّبِیّ صَلَّی اللّٰہ عَلَیْہِ وَسَلَّم یَخْطُبُ… ثُمَّ ذَکَرَ النِّسَآئَ فَوَعَظَ فِیْہِنَّ، فَقَالَ: العَبْدِ أَحَدُکُمْ فَیَجْلِدُ إِمْرَأَتَہٗ جَلْدَ الْعَبْدِ فَلَعَلَّہٗ یُضَاجِعُہَا مِنْ آخِرِ یَوْمِہٖ۔ (صحیح بخاری، کتاب النکاح، باب مایکرہ من ضرب النساء۔ حدیث نمبر:۵۲۰۴) ایک مرتبہ آنحضرت ﷺ نے ایک خطبہ ارشاد فرمایا اور اس خطبے میں بہت سی باتیں ارشاد فرمائیں ، لیکن اس خطبے میں اس باب سے متعلق جو باتیں ارشاد فرمائیں وہ یہ کہ آپ ﷺ نے فرمایا کہ یہ بری بات ہے کہ تم میں سے ایک شخص اپنی بیوی کو اس طرح مارتا ہے جیسے آقا اپنے غلام کو مارتا ہے اور دوسری طرف اسی سے اپنی جنسی خواہش بھی پوری کرتا ہے یہ کتنی بداخلاقی اور بے غیرتی کی بات ہے کہ آدمی اپنی بیوی کو اس طرح مارے جس طرح غلام کو مارا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 بیوی کی اصلاح کے تین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۴۳</w:t>
      </w:r>
    </w:p>
    <w:p>
      <w:pPr>
        <w:spacing w:before="60" w:after="80" w:line="312" w:lineRule="auto"/>
        <w:ind w:right="288" w:left="288"/>
        <w:jc w:val="right"/>
      </w:pPr>
      <w:r>
        <w:rPr>
          <w:rFonts w:ascii="Jameel Noori Nastaleeq" w:hAnsi="Jameel Noori Nastaleeq"/>
          <w:color w:val="222222"/>
          <w:sz w:val="27"/>
        </w:rPr>
        <w:t>بیوی کی اصلاح کے تین درجات جیساکہ میں نے عرض کیا، قرآن کریم نے میاں بیوی کے تعلقات کی چھوٹی چھوٹی جزئیات اور مسائل کا حکم بھی بیان کرنے کا اہتمام کیا ہے۔ میاں بیوی کے درمیان چپقلش کا پہلا درجہ یہاں سے شروع ہوتا ہے کہ شوہر کو بیوی کی کوئی بات ناپسند ہوگئی اس کا حل قرآن کریم نے یہ بتادیا کہ جب ایک بات تمہیں ناپسند ہوگئی تو تم یہ دیکھو کہ دوسری بات اس کے اندر پسندیدہ بھی ہوگی، اور پھر بھی اگر شوہر یہ سمجھتا ہے کہ اس کے اندر بعض باتیں ایسی ہیں جو قابل برداشت نہیں ہیں بلکہ اصلاح کے لائق ہیں اور ظاہر ہیکہ مرد کو اس بات کا بھی مکلف بنایا گیا ہے کہ اگر وہ بیوی میں کوئی بات قابل اصلاح اور بری دیکھے تو اس کی اصلاح کی فکر کرے لیکن اسکی اصلاح کا طریقہ کیا ہونا چاہئے؟ وہ طریقہ قرآن کریم نے یہ بتادیا کہ: وَاللّٰتِیْ تَخَافُوْنَ نُشُوْزَہُنَّ فَعِظُوْہُنَّ وَاہْجُرُوْہُنَّ فِی الْمَضَاجِعِ وَاضْرِبُوْہُنَّ۔ (سورۃ النساء:۳۴) سب سے پہلے تو ان کو نرمی خوش اخلاقی اور محبت سے نصیحت کرو، یہ اصلاح کا پہلا درجہ ہے، اگر نصیحت کے ذریعہ وہ باز آجائیں تو بس، اب آگے قدم نہ بڑھائو، اور اگر وعظ و نصیحت کا اثر نہ ہوتو پھر اصلاح کا دوسرا درجہ یہ ہے کہ ان کے ساتھ سونا چھوڑدو، اپنا بستر الگ کردو، اگر ذرا بھی سمجھ ہوگی، فہم میں درستگی ہوگی تو اب باز آجائیں گی۔ (بستر الگ کرنے کی تفصیل آگے مستقل حدیث کے تحت 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 بیوی کو مارنے کی حد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۴۳</w:t>
      </w:r>
    </w:p>
    <w:p>
      <w:pPr>
        <w:spacing w:before="60" w:after="80" w:line="312" w:lineRule="auto"/>
        <w:ind w:right="288" w:left="288"/>
        <w:jc w:val="right"/>
      </w:pPr>
      <w:r>
        <w:rPr>
          <w:rFonts w:ascii="Jameel Noori Nastaleeq" w:hAnsi="Jameel Noori Nastaleeq"/>
          <w:color w:val="222222"/>
          <w:sz w:val="27"/>
        </w:rPr>
        <w:t>بیوی کو مارنے کی حد اور اگراصلاح کا دوسرا درجہ بھی کارگر ثابت نہ ہو تو پھر تیسرا درجہ اختیار کرو، وہ ہے مارنا لیکن مار کیسی ہونی چاہئے؟ اور کس قدر ہونی چاہئے؟ اسکے بارے میں حجۃ الوداع کے موقع پر نبی کریم ﷺ نے امت کو جو آخری نصیحت فرمائی ان میں یہ نصیحت بھی فرمائی کہ: وَاضْرِبُوْہُنَّ ضَرْبًا غَیْرَ مُبَرِّحٍ۔ یعنی اول تو مار کا مرحلہ آنا بھی نہیں چاہئے اور اگر آئے بھی تو اس صورت کو صرف اس وقت استعمال کیا جائے جب اس کے علاوہ کوئی چارہ باقی نہ رہ جائے، اس لئے کہ مار بالکل آخری چارۂ کار ہے۔ اور اس میں یہ قید لگادی کہ وہ مار تکلیف دینے والی نہ ہو، یعنی اس مار سے تکلیف دینا مقصود نہ ہو بلکہ تادیب مقصود ہو، اوراصلاح مقصود ہو اس لئے تکلیف دینے والی ایسی مار جائز نہیں جس سے نشان پڑجائے (مارنے کے بارے میں مزید تفصیل انشاء اللہ آگے مستقل حدیث کے تحت 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 بیویوں کے ساتھ آپ ﷺ کا سلوک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۴۴</w:t>
      </w:r>
    </w:p>
    <w:p>
      <w:pPr>
        <w:spacing w:before="60" w:after="80" w:line="312" w:lineRule="auto"/>
        <w:ind w:right="288" w:left="288"/>
        <w:jc w:val="right"/>
      </w:pPr>
      <w:r>
        <w:rPr>
          <w:rFonts w:ascii="Jameel Noori Nastaleeq" w:hAnsi="Jameel Noori Nastaleeq"/>
          <w:color w:val="222222"/>
          <w:sz w:val="27"/>
        </w:rPr>
        <w:t>بیویوں کے ساتھ آپ ﷺ کا سلوک اورجب نبی کریم ﷺ اس دنیا سے تشریف لے گئے اس وقت نو ازواج مطہرات آپ کے نکاح میں تھیں اور وہ ازواج مطہرات آسمان سے نزول کئے ہوئے فرشتے نہیں تھے وہ اسی معاشرہ کے افراد تھے اور ان کے درمیان وہ باتیں بھی ہوا کرتی تھیں جو سوکنوں کے درمیان آپس میں ہوا کرتی ہیں ۔ اور وہ مسائل بھی کھڑے ہوتے تھے جو بعض اوقات شوہر اور بیوی میں کھڑے ہوجاتے ہیں ۔ لیکن حضرت عائشہ رضی اللہ عنہا فرماتی ہیں کہ ساری عمر نہ صرف یہ کہ کسی خاتون پر ہاتھ نہیں اٹھایا بلکہ جب کبھی گھر کے اندر داخل ہوتے چہرۂ مبارک پر تبسم ہوتاتھا۔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 آپ ﷺ کی سنت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۴۴</w:t>
      </w:r>
    </w:p>
    <w:p>
      <w:pPr>
        <w:spacing w:before="60" w:after="80" w:line="312" w:lineRule="auto"/>
        <w:ind w:right="288" w:left="288"/>
        <w:jc w:val="right"/>
      </w:pPr>
      <w:r>
        <w:rPr>
          <w:rFonts w:ascii="Jameel Noori Nastaleeq" w:hAnsi="Jameel Noori Nastaleeq"/>
          <w:color w:val="222222"/>
          <w:sz w:val="27"/>
        </w:rPr>
        <w:t>آپ ﷺ کی سنت تو سرکارِ دوعالم ﷺ کی سنت یہی ہے کہ اِن پر ہاتھ نہ اٹھایا جائے،اور مارنے کی جو اجازت ہے وہ ناگزیر حالات کے اندر ہے، ورنہ عام حالات میں تو مارنے کی اجازت بھی نہیں اور نبی کریم ﷺ کی سنت بھی نہیں ہے، سنت وہ ہے جو حضرت عائشہ رضی اللہ عنہا فرماتی ہیں کہ آنحضرت ﷺ کے چہرۂ مبارک پر تبسم ہوتا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 حضرت ڈاکٹر صاحب رحمۃ اللہ علیہ کی کرامت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۴۵</w:t>
      </w:r>
    </w:p>
    <w:p>
      <w:pPr>
        <w:spacing w:before="60" w:after="80" w:line="312" w:lineRule="auto"/>
        <w:ind w:right="288" w:left="288"/>
        <w:jc w:val="right"/>
      </w:pPr>
      <w:r>
        <w:rPr>
          <w:rFonts w:ascii="Jameel Noori Nastaleeq" w:hAnsi="Jameel Noori Nastaleeq"/>
          <w:color w:val="222222"/>
          <w:sz w:val="27"/>
        </w:rPr>
        <w:t>حضرت ڈاکٹر صاحب رحمۃ اللہ علیہ کی کرامت ہمارے حضرت ڈاکٹر عبدالحئی صاحب قدس اللہ سرہٗ اللہ تعالیٰ ان کے درجات بلند فرمائے، آمین۔ ہمیں کبھی کبھی تعلیم کے طور پر فرمایا کرتے تھے کہ ’’آج میرے نکاح کو پچپن سال ہوگئے ہیں لیکن الحمد للہ کبھی اس پچپن سال کے عرصہ میں لہجہ بدل کر بات نہیں کی‘‘۔ میں کہا کرتا ہوں کہ لوگ پانی پر تیرنے اور ہوا میں اڑنے کو کرامت سمجھتے ہیں اصل کرامت تو یہ ہے کہ پچپن سال بیوی کے ساتھ زندگی گزاری۔ اور یہ تعلق ایسا ہوتا ہے کہ جس میں یقینا ناگواریاں پیدا ہوتی ہیں ، یہ بات ممکن نہیں کہ ناگواری نہ ہوتی ہو۔ لیکن فرماتے ہیں کہ ’’میں نے لہجہ بدل کر بات نہیں کی‘‘۔ اور اس سے آگے بڑھ کر ان کی اہلیہ اور ہماری پیرانی صاحبہ فرماتی ہیں کہ ساری عمر مجھ سے یہ نہیں کہا کہ ’’مجھے پانی پلادو‘‘ یعنی اپنی طرف سے کسی کام کا حکم نہیں دیا کہ یہ کام کردو، میں خود اپنے شوق اور جذبے سے سعادت سمجھ کر ان کا خیال رکھتی اور ان کا کام کرتی تھی، لیکن ساری عمر زبان سے انہوں نے مجھے کسی چیز کا حکم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 طریقت بجز خدمتِ خلق نیست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۴۵</w:t>
      </w:r>
    </w:p>
    <w:p>
      <w:pPr>
        <w:spacing w:before="60" w:after="80" w:line="312" w:lineRule="auto"/>
        <w:ind w:right="288" w:left="288"/>
        <w:jc w:val="right"/>
      </w:pPr>
      <w:r>
        <w:rPr>
          <w:rFonts w:ascii="Jameel Noori Nastaleeq" w:hAnsi="Jameel Noori Nastaleeq"/>
          <w:color w:val="222222"/>
          <w:sz w:val="27"/>
        </w:rPr>
        <w:t>طریقت بجز خدمتِ خلق نیست حضرت ڈاکٹر محمد عبدالحی ٔ صاحب رحمۃ اللہ علیہ فرماتے تھے کہ ’’میں نے تو اپنے آپ کو یہ سمجھ لیا ہے اور اسی پر اعتقاد رکھتا ہوں ، اور اسی پر خاتمہ چاہتا ہوں کہ میں تو خادم ہوں ، مجھے تو اللہ تعالیٰ نے خدمت کے لئے دنیا میں بھیجا ہے، جتنے میرے اہل تعلقات ہیں ان کی خدمت میرے ذمے ہے میں مخدوم بناکر نہیں بھیجا گیا ہوں کہ دوسرے لوگ میری خدمت کریں ، بلکہ میں خادم ہوں ، اپنی بیوی کا بھی خادم، اپنے بچوں کا خادم، اپنے مریدین کا بھی خادم اور اپنے متعلقین کا بھی خادم ہوں اس لئے کہ بندے کے لئے خادمیت کا مقام اچھا ہے اس لئے میں خادم ہوں ‘‘۔ فرمایا کہ ؎ ز تسبیح و سجادہ و دلق نیست طریقت بجز خدمتِ خلق نیست طریقت درحقیقت خدمتِ خلق ہی کا نام ہے، حضرت فرمایا کرتے تھے کہ جب میں نے یہ سمجھ لیا کہ میں خادم ہوں مخدوم نہیں ہوں تو خادم دوسروں پر کیسے حکم چلائے کہ یہ کام کردو، ساری عمر اس طرح گزاری کہ جب ضرورت پیش آتی، خود کام کرتے کسی سے نہیں کہتے، یہ ہے نبی کریم ﷺ کی سنت کا اتباع، ظاہری چیزوں میں تو ہم لوگ سنت کا اتباع کرلیتے ہیں ، لیکن اخلاق میں ، معاملات میں ، معاشرت میں اور زندگی گزارنے کے طریقوں میں بھی سنت کی اتباع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 صرف دعویٰ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۴۶</w:t>
      </w:r>
    </w:p>
    <w:p>
      <w:pPr>
        <w:spacing w:before="60" w:after="80" w:line="312" w:lineRule="auto"/>
        <w:ind w:right="288" w:left="288"/>
        <w:jc w:val="right"/>
      </w:pPr>
      <w:r>
        <w:rPr>
          <w:rFonts w:ascii="Jameel Noori Nastaleeq" w:hAnsi="Jameel Noori Nastaleeq"/>
          <w:color w:val="222222"/>
          <w:sz w:val="27"/>
        </w:rPr>
        <w:t>صرف دعویٰ کافی نہیں اتباعِ سنت بڑی عجیب و غریب چیزہے، یہ انسان کی دنیا بھی بناتی ہے اور آخرت بھی بناتی ہے، اور زندگی کو استوار کرتی ہے، اور یہ صرف دعویٰ کرنے سے حاصل نہیں ہوتی ؎ وَکُلٌّ یَّدَّعِیْ حُبًّا لِلَیْلٰی ز وَلَیْلٰی لاَتُقِرُّ لَہُمْ بِذٰکَ (یعنی لیلیٰ سے محبت کا دعویٰ تو ہرشخص کر رہاہے، لیکن خود لیلیٰ ان کے اس دعوے کا اقرار نہیں کرتی ہے) یہ صرف عمل سے حاصل ہوتی ہے کہ آدمی اپنے اخلاق میں ، اپنے کردار میں ، اور اپنے عمل سے اس چیز کو اپنائے کہ جس کے ساتھ ادنیٰ تعلق بھی ہوگیا، اس کو اپنی ذات سے ادنیٰ تکلیف بھی نہ پہنچائے۔ خلاصہ یہ کہ قرآن کریم نے بیوی کی اصلاح کا تیسرا درجہ جو بتایا ہے اس کی تشریح نبی کریم ﷺ نے اپنے عمل سے اس طرح فرمائی ہے کہ ساری عمر میں کبھی بیوی پر ہاتھ نہیں اٹھایا، چاہے کتنی ناگواری کیوں نہ ہوگئی، اور ان لوگوں کو جو اپنی بیویوں پر ہاتھ اٹھاتے ہیں ، برے لوگ اور بدترین لوگ قرار دیا۔ عَنْ عَمرو بن الأَحْوَصِ الْجُشَمِیِّ رَضِیَ اللّٰہُ عَنْہُ أَنَّہٗ سَمِعَ النَّبِیَّ صَلَّی اللّٰہُ عَلَیْہِ وَسَلَّمَ فِیْ حَجَّۃِ الْوِدَاعِ یَقُوْلُ: بَعْدَ أَنْ حَمِدَ اللّٰہَ تَعَالٰی وَاثْنٰی عَلَیْہِ وَذَکَّرَ وَوَعَظَ، ثُمَّ قَالَ: أَلاَوَاسْتَوْصُوْا بِاالنِّسَآئِ خَیْرًا فَإِنَّمَاہُنَّ عَوَانٍ عِنْدَکُمْ لَیْسَ تَمْلِکُوْنَ مِنْہُنَّ شَیْئًا غَیْرَ ذٰلِکَ، إِلاَّ أَنْ یَأتِیْنَ بِفَاحِشَۃٍ مُّبَیِّنَۃٍ الخ۔ (ترمذی، کتاب التفسیر، باب ومن سورۃ التوبۃ۔ حدیث نمبر:۳۰۸۷)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 خطبۂ حجۃ الوداع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۴۷</w:t>
      </w:r>
    </w:p>
    <w:p>
      <w:pPr>
        <w:spacing w:before="60" w:after="80" w:line="312" w:lineRule="auto"/>
        <w:ind w:right="288" w:left="288"/>
        <w:jc w:val="right"/>
      </w:pPr>
      <w:r>
        <w:rPr>
          <w:rFonts w:ascii="Jameel Noori Nastaleeq" w:hAnsi="Jameel Noori Nastaleeq"/>
          <w:color w:val="222222"/>
          <w:sz w:val="27"/>
        </w:rPr>
        <w:t>خطبۂ حجۃ الوداع اس حدیث میں حضور نبی کریم ﷺ کے آخری خطبہ کا ایک اقتباس بیان کیا گیا ہے، یہ خطبہ جو آنحضرت ﷺ نے اپنے آخری حج حجۃ الوداع کے موقع پر دیا تھا، اس خطبہ میں صراحۃً آپ نے یہ فرمادیا کہ شاید اس سال کے بعد میں تم کو یہاں نہ دیکھ سکوں ، لہٰذا اس خطبہ میں آپ نے وہ باتیں چن چن کر ارشاد فرمائیں جن کے اندر امت کے پھسل جانے اور گمراہ ہوجانے کا اندیشہ تھا، تاکہ قیامت تک امت کے لئے ایک دستور العمل اور ایک لائحہ عمل سامنے آجائے؟ اور امت کی گمراہی کے جتنے راستے ہیں اس خطبہ میں ان راستوں کو بند کرنے کی کوشش فرمائی۔ خطبہ تو بہت طویل ہے، لیکن اس خطبہ کے مختلف حصے مختلف مقامات پر بیان ہوئے ہیں اور یہ بھی اسی خطبہ کا حصہ ہے جس میں مرد و عورت کے باہمی حقوق کو بیان فرمایا گیا ہے۔ پھر خاص کر مردوں کو عورتوں کے حقوق پہچاننے اور ان کا خیال رکھنے کی تاکید فرمائی گئی ہے، اب آپ ان حقوق کی اہمیت کا اندازہ اس بات سے لگاسکتے ہیں یہ حقوق آپ ﷺ خطبۂ حجۃ الوداع میں ایسے موقع پر ارشاد فرمارہے ہیں جب کہ یہ خیال بھی ہے کہ آئندہ اس طرح سب لوگوں کے سامنے بات کرنے کا موقع نہیں ملے گا لہٰذا حضور اقدس ﷺ نے دنیا سے رخصت ہوتے ہوئے جن چیزوں کو بیان کرنے کے لئے منتخب فرمایا اور جن باتوں کی اہمیت آپ نے محسوس فرمائی کہ امت کو ہرحال میں ان باتوں کا خیال رکھناچاہئے، ان میں مرد و عورت کے باہمی حقوق بھی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 میاں بیوی کے تعلقات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۴۷</w:t>
      </w:r>
    </w:p>
    <w:p>
      <w:pPr>
        <w:spacing w:before="60" w:after="80" w:line="312" w:lineRule="auto"/>
        <w:ind w:right="288" w:left="288"/>
        <w:jc w:val="right"/>
      </w:pPr>
      <w:r>
        <w:rPr>
          <w:rFonts w:ascii="Jameel Noori Nastaleeq" w:hAnsi="Jameel Noori Nastaleeq"/>
          <w:color w:val="222222"/>
          <w:sz w:val="27"/>
        </w:rPr>
        <w:t>میاں بیوی کے تعلقات کی اہمیت اس سے معلوم ہوا کہ انسان کی زندگی میں شوہر اور بیوی کے تعلقات کو کتنی اہمیت حاصل ہے اور خود صاحبِ شریعت یعنی نبی کریم ﷺ نے اس کی کتنی اہمیت محسوس فرمائی ہے کیونکہ اگرمیاں بیوی آپس میں ایک دوسرے کے حقوق صحیح طور پر ادا نہ کریں اور باہم تلخیوں پر کمر باندھ لیں تو اس کے ذریعہ صرف ایک دوسرے کے حقوق ہی ضائع نہیں ہوتے بلکہ بالآخر اس کا اثر دونوں خاندانوں پر پڑتا ہے اور بچوں پر اس کا اثر پڑتا ہے اور اسکی وجہ سے اولاد خراب ہوتی ہے اور چونکہ سارے تمدن کی بنیاد خاندان اور گھر پر ہے اس لئے اس کے نتیجے میں پورا تمدن بگڑ جاتا ہے، اس واسطے حضور اقدس ﷺ نے بڑی اہمیت کے ساتھ اس کی تاکید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 عورتیں تمہارے پاس مقید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۴۸</w:t>
      </w:r>
    </w:p>
    <w:p>
      <w:pPr>
        <w:spacing w:before="60" w:after="80" w:line="312" w:lineRule="auto"/>
        <w:ind w:right="288" w:left="288"/>
        <w:jc w:val="right"/>
      </w:pPr>
      <w:r>
        <w:rPr>
          <w:rFonts w:ascii="Jameel Noori Nastaleeq" w:hAnsi="Jameel Noori Nastaleeq"/>
          <w:color w:val="222222"/>
          <w:sz w:val="27"/>
        </w:rPr>
        <w:t>عورتیں تمہارے پاس مقید ہیں چنانچہ حضرت عمرو بن الاحوص الجشمی رضی اللہ عنہ فرماتے ہیں کہ اس خطبہ میں آنحضرت ﷺ نے اللہ تعالیٰ کی حمد و ثنا بیان فرمائی اور وعظ و نصیحت فرمائی اور پھر فرمایا کہ خوب سن لو!میں تمہیں عورتوں کے ساتھ بھلائی کی نصیحت کرتا ہوں تم اس نصیحت کو قبول کرلو، یہ وہی جملہ ہے جو پچھلی حدیث میں آیا تھا اور اگلا جملہ یہ ارشاد فرمایا کہ: ’’فَإِنَّمَاہُنَّ عَوَانٍٍ عِنْدَکُمْ‘‘ اس لئے کہ وہ خواتین تمہارے پاس تمہارے گھروں میں مقید رہتی ہیں ۔ نبی کریم ﷺ نے خواتین کا یہ ایک ایسا وصف بیان فرمایا کہ اگر مرد صرف اس وصف پر غور کرے تو اس کو کبھی ان کے ساتھ بدسلوکی کا خیال بھی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 ایک نادان لڑکی سے سبق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۴۸</w:t>
      </w:r>
    </w:p>
    <w:p>
      <w:pPr>
        <w:spacing w:before="60" w:after="80" w:line="312" w:lineRule="auto"/>
        <w:ind w:right="288" w:left="288"/>
        <w:jc w:val="right"/>
      </w:pPr>
      <w:r>
        <w:rPr>
          <w:rFonts w:ascii="Jameel Noori Nastaleeq" w:hAnsi="Jameel Noori Nastaleeq"/>
          <w:color w:val="222222"/>
          <w:sz w:val="27"/>
        </w:rPr>
        <w:t>ایک نادان لڑکی سے سبق لو ہمارے حضرت حکیم الامت قدس اللہ سرہٗ فرمایا کرتے تھے کہ ایک نادان اور غیرتعلیم یافتہ لڑکی سے سبق لو کہ صرف دو بول پڑھ کر جب ایک شوہر سے تعلق ہوگیا، ایک نے کہا کہ میں نے نکاح کیا اور دوسرے نے کہا کہ میں نے قبول کرلیا، اس لڑکی نے اس دوبول کی ایسی لاج رکھی کہ ماں کو اس نے چھوڑا۔ اپنے خاندان کو چھوڑا۔ اور پورے کنبہ کو چھوڑا اور شوہر کی ہوگئی اور اس کے پاس آکر مقید ہوگئی تو اس دوبول کی اس نادان لڑکی نے اتنی لاج رکھی اور اتنی وفاداری کی، تو حضرت تھانوی رحمۃ اللہ علیہ فرماتے ہیں کہ ایک نادان لڑکی تو اس دوبول کا اتنا بھرم رکھتی ہے کہ سب کو چھوڑکر ایک کی ہوگئی، لیکن تم سے یہ نہ ہوسکا کہ تم یہ دوبول لآاِلٰہَ إِلاَّاللّٰہُ مُحَمَّدٌ رَّسُوْلُ اللّٰہِ۔ پڑھ کر اس اللہ کے ہوجائو جس کے لئے یہ دوبول پڑھے تھے۔ تم سے تو وہ نادان لڑکی کہ یہ دو بول پڑھ کر اس کی اتنی لاج رکھتی ہے بہتر ہے تم سے اتنی لاج بھی نہیں رکھی جاسکتی کہ اس اللہ کے ہوجائو۔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 عورت نے تمہارے لئے کتنی قربانیاں دی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۴۹</w:t>
      </w:r>
    </w:p>
    <w:p>
      <w:pPr>
        <w:spacing w:before="60" w:after="80" w:line="312" w:lineRule="auto"/>
        <w:ind w:right="288" w:left="288"/>
        <w:jc w:val="right"/>
      </w:pPr>
      <w:r>
        <w:rPr>
          <w:rFonts w:ascii="Jameel Noori Nastaleeq" w:hAnsi="Jameel Noori Nastaleeq"/>
          <w:color w:val="222222"/>
          <w:sz w:val="27"/>
        </w:rPr>
        <w:t>عورت نے تمہارے لئے کتنی قربانیاں دی ہیں ؟ تو اس حدیث میں حضور اقدس ﷺ فرمارہے ہیں کہ دیکھو کہ اس نے تمہاری خاطر کتنی بڑی قربانی دی، اگر بالفرض معاملہ برعکس ہوتا اور تم سے یہ کہا جاتا کہ تمہاری شادی ہوگی لیکن تمہیں اپنا خاندان چھوڑنا ہوگا، اپنے ماں باپ چھوڑنے ہوں گے۔ تویہ تمہارے لئے کتنا مشکل کام ہوتا ایک اجنبی ماحول، اجنبی گھر، اجنبی آدمی کے ساتھ زندگی بھر نباہ کے لئے وہ عورت مقید ہوگئی اس لئے نبی کریم ﷺ فرمارہے ہیں کہ یہ کیا تم اس قربانی کا لحاظ نہیں کروگے؟ اس قربانی کا لحاظ کرو، اوراس کے ساتھ اچھا معاملہ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 اس کے علاوہ تمہارا ان پر کوئی مطالبہ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۴۹</w:t>
      </w:r>
    </w:p>
    <w:p>
      <w:pPr>
        <w:spacing w:before="60" w:after="80" w:line="312" w:lineRule="auto"/>
        <w:ind w:right="288" w:left="288"/>
        <w:jc w:val="right"/>
      </w:pPr>
      <w:r>
        <w:rPr>
          <w:rFonts w:ascii="Jameel Noori Nastaleeq" w:hAnsi="Jameel Noori Nastaleeq"/>
          <w:color w:val="222222"/>
          <w:sz w:val="27"/>
        </w:rPr>
        <w:t>اس کے علاوہ تمہارا ان پر کوئی مطالبہ نہیں اس کے بعد بڑا سنگین جملہ ارشاد فرمادیا، جب کبھی اس جملے کی تشریح کی نوبت آتی ہے تو مرد لوگ ناراض ہوجاتے ہیں وہ جملہ یہ ہے کہ: ’’لَیْسَ تَمْلِکُوْنَ مِنْہُنَّ شَیْئًا غَیْرَ ذٰلِکَ‘‘ یعنی تمہیں ان پر صرف اتنا حق حاصل ہے کہ وہ تمہارے گھر میں رہیں ، اس کے علاوہ شرعاً ان پر تمہارا کوئی مطالبہ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 کھاناپکانا عورت کی شرعی ذمہ داری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۴۹</w:t>
      </w:r>
    </w:p>
    <w:p>
      <w:pPr>
        <w:spacing w:before="60" w:after="80" w:line="312" w:lineRule="auto"/>
        <w:ind w:right="288" w:left="288"/>
        <w:jc w:val="right"/>
      </w:pPr>
      <w:r>
        <w:rPr>
          <w:rFonts w:ascii="Jameel Noori Nastaleeq" w:hAnsi="Jameel Noori Nastaleeq"/>
          <w:color w:val="222222"/>
          <w:sz w:val="27"/>
        </w:rPr>
        <w:t>کھاناپکانا عورت کی شرعی ذمہ داری نہیں اسی بنیاد پر فقہاء کرام نے یہ مسئلہ بیان کیا جو بڑا نازک مسئلہ ہے جس کے بیان کرنے سے بہت سے لوگ ناراض ہوجاتے ہیں ، وہ مسئلہ یہ ہے کہ گھر کا کھانا پکانا عورت کی شرعی ذمہ داری نہیں ہے، یعنی شرعاً یہ فریضہ ان پر عائد نہیں ہوتا کہ وہ ضرور کھانا پکائیں ۔ بلکہ فقہاء کرام نے یہاں تک لکھا ہے کہ عورتوں کی دوقسمیں ہیں ۔ پہلی قسم ان عورتوں کی ہے جو اپنے گھر میں اپنے میکے میں بھی کام کیا کرتی تھیں ۔ اور دوسری قسم کی عورتیں وہ ہیں جو اپنے گھر میں کھانا نہیں پکاتی تھیں ۔ بلکہ نوکر چاکر تھے وہ کھانا پکاتے تھے۔ اگر دوسری قسم کی عورت شادی کے بعد شوہر کے گھر آجائے تو اس کے ذمہ کھانا پکاناکسی طرح بھی واجب نہیں نہ دیانتاً نہ قضاء ً، نہ اخلاقاً نہ شرعاً، بلکہ وہ عورت شوہر سے کہہ سکتی ہے کہ میرا نفقہ تو تمہارے ذمہ واجب ہے، بجائے اسکے کہ میں کھانے پکائوں تم میرے لئے پکاپکایا کھانا لاکر دو۔ چنانچہ فقہاء کرام لکھتے ہیں کہ: یَأتِہَا بِطَعَامٍ مُہَیَّئًا۔ اس صورت میں پکاپکایا کھانا لاکر عورت کو دینا یہ شوہر کی ذمہ داری ہے، اور اس عورت سے نہ قضاء ً کھانا پکانے کا مطالبہ کیا جاسکتا ہے اور نہ دیانۃً۔ اس لئے کہ حضور اقدس ﷺ نے صاف اور واضح الفاظ میں یہ فرمایا: ’’لَیْسَ تَمْلِکُوْنَ مِنْہُنَّ شَیْئًا غَیْرَ ذٰلِکَ‘‘ یعنی تمہیں یہ حق حاصل ہے کہ ان کو اپنے گھر پر رکھو اور تمہاری اجازت کے بغیر ان کو گھر سے باہر جانا جائز نہیں ۔ لیکن اس کے علاوہ ان پر کوئی ذمہ داری شرعاً نہیں ہے۔ اور اگر وہ پہلی قسم کی عورت ہے یعنی جو اپنے گھر میں کھانا پکاتی تھی اور کھانا پکاتے ہوئے شوہر کے گھر آئی ہے تو اس کے ذمہ کھانا پکانا قضاء ً واجب نہیں ہے۔ لیکن دیانۃً واجب ہے یعنی بزورِ عدالت تو اس سے کھانا پکانے کا مطالبہ نہیں کیا جاسکتا۔ ہاں ! البتہ اس کی اخلاقی ذمہ داری ہے کہ وہ اپناکھانا خود پکائے۔ اس صورت میں شوہر کے ذمہ یہ ہے کہ وہ کھانا پکانے کا سامان لاکر دیدے۔ باقی شوہر یا بچوں کے لئے کھاناپکانا۔ یہ اس کی ذمہ داری بھی نہیں ہے، اور یہ عورت شوہر سے یہ مطالبہ نہیں کرسکتی کہ تم میرے لئے پکاپکایا کھانا لاکر دو، لیکن اگر وہ شوہر اور بچوں کے لئے کھانا پکانے سے انکار کردے تو اب اس سے عدالت کے زور پر کھانا پکانے کا مطالبہ نہیں کیا جاسکتا۔ فقہاء کرام نے اتنی تفصیل کے ساتھ یہ مسائل بیان فرمائے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 ساس، سُسر کی خدمت واجب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۵۱</w:t>
      </w:r>
    </w:p>
    <w:p>
      <w:pPr>
        <w:spacing w:before="60" w:after="80" w:line="312" w:lineRule="auto"/>
        <w:ind w:right="288" w:left="288"/>
        <w:jc w:val="right"/>
      </w:pPr>
      <w:r>
        <w:rPr>
          <w:rFonts w:ascii="Jameel Noori Nastaleeq" w:hAnsi="Jameel Noori Nastaleeq"/>
          <w:color w:val="222222"/>
          <w:sz w:val="27"/>
        </w:rPr>
        <w:t>ساس، سُسر کی خدمت واجب نہیں ایک بات اور سمجھ لیجئے جس میں بڑی کوتاہی ہوتی ہے۔ وہ یہ کہ جب عورت کے ذمہ شوہر کا اور اس کی اولاد کا کھاناپکانا واجب نہیں تو شوہرکے جو ماں باپ اور بہن بھائی ہیں ان کے لئے کھانا پکانا اور ان کی خدمت کرنا بطریقِ اولیٰ واجب نہیں ۔ ہمارے یہاں یہ دستور چل پڑا ہے کہ جب بیٹے کی شادی ہوئی تو اس بیٹے کے ماں باپ یہ سمجھتے ہیں کہ بہو پر بیٹے کا حق بعد میں ہے اور ہمارا حق پہلے ہے، لہٰذا یہ بہو ہماری خدمت ضرور کرے چاہے بیٹے کی خدمت کرے یا نہ کرے، اور پھر اس کے نتیجے میں ساس بہو، بھاوج اورنندوں کے جھگڑے کھڑے ہوجاتے ہیں ، اوران جھگڑوں کے نتیجے میں جو کچھ ہورہا ہے وہ آپ کے سامنے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 ساس سسر کی خدمت اس کی سعادت مندی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۵۱</w:t>
      </w:r>
    </w:p>
    <w:p>
      <w:pPr>
        <w:spacing w:before="60" w:after="80" w:line="312" w:lineRule="auto"/>
        <w:ind w:right="288" w:left="288"/>
        <w:jc w:val="right"/>
      </w:pPr>
      <w:r>
        <w:rPr>
          <w:rFonts w:ascii="Jameel Noori Nastaleeq" w:hAnsi="Jameel Noori Nastaleeq"/>
          <w:color w:val="222222"/>
          <w:sz w:val="27"/>
        </w:rPr>
        <w:t>ساس سسر کی خدمت اس کی سعادت مندی ہے خوب سمجھ لیجئے اگر والدین کو خدمت کی ضرورت ہے تو لڑکے کے ذمے واجب ہے کہ وہ خود ان کی خدمت کرے، البتہ اس لڑکے کی بیوی کی سعادت مندی ہے کہ وہ اپنے شوہر کے والدین کی خدمت بھی خوش دلی سے اپنی سعادت اور باعثِ اجر سمجھ کر انجام دے، لیکن لڑکے کو یہ حق نہیں پہنچتا کہ وہ اپنی بیوی کو اپنے والدین کی خدمت کرنے پر مجبور کرے، جب کہ وہ خوش دلی سے ان کی خدمت پر راضی نہ ہو، اور نہ والدین کے لئے جائز ہے کہ وہ اپنی بہو کو اس بات پر مجبور کریں کہ وہ ہماری خدمت کرے، لیکن اگر وہ بہو خوش دلی سے اپنی سعادت مندی سمجھ کر اپنے شوہر کے والدین کی جتنی خدمت کرے گی انشاء اللہ اس کے اجر میں بہت اضافہ ہوگا، اس بہو کو ایسا کرنا بھی چاہئے تاکہ گھر کی فضا خوش گوار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 بہو کی خدمت کی قدر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۵۱</w:t>
      </w:r>
    </w:p>
    <w:p>
      <w:pPr>
        <w:spacing w:before="60" w:after="80" w:line="312" w:lineRule="auto"/>
        <w:ind w:right="288" w:left="288"/>
        <w:jc w:val="right"/>
      </w:pPr>
      <w:r>
        <w:rPr>
          <w:rFonts w:ascii="Jameel Noori Nastaleeq" w:hAnsi="Jameel Noori Nastaleeq"/>
          <w:color w:val="222222"/>
          <w:sz w:val="27"/>
        </w:rPr>
        <w:t>بہو کی خدمت کی قدر کریں لیکن ساتھ ہی دوسری جانب ساس، سسر اور شوہر کو بھی یہ سمجھنا چاہئے کہ اگریہ خدمت انجام دے رہی ہے تو یہ اس کا حسنِ سلوک ہے اس کا حسنِ اخلاق ہے اس کے ذمہ یہ خدمت فرض و واجب نہیں ہے۔ لہٰذا ان کو چاہئے کہ وہ بہو کی اس خدمت کی قدر کریں اور اسکا بدلہ دینے کی کوشش کریں ۔ ان حقوق اور مسائل کو نہ سمجھنے کے نتیجے میں آج گھر کے گھر برباد ہورہے ہیں ساس بہو کی، بھاوج اور نندوں کی لڑائیوں نے گھر کے گھر اجاڑ دیئے، یہ سب کچھ اس لئے ہورہاہے کہ ان حقوق کی وہ حدود جو نبی کریم ﷺ نے بیان فرمائی ہیں وہ ذہنوں میں موجود نہیں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 ایک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۵۲</w:t>
      </w:r>
    </w:p>
    <w:p>
      <w:pPr>
        <w:spacing w:before="60" w:after="80" w:line="312" w:lineRule="auto"/>
        <w:ind w:right="288" w:left="288"/>
        <w:jc w:val="right"/>
      </w:pPr>
      <w:r>
        <w:rPr>
          <w:rFonts w:ascii="Jameel Noori Nastaleeq" w:hAnsi="Jameel Noori Nastaleeq"/>
          <w:color w:val="222222"/>
          <w:sz w:val="27"/>
        </w:rPr>
        <w:t>ایک عجیب واقعہ میرے حضرت ڈاکٹر عبدالحی ٔ صاحب قدس اللہ سرہٗ نے ایک دن بڑا عجیب واقعہ بیان فرمایا کہ میرے متعلقین میں ایک صاحب تھے وہ اور ان کی بیوی دونوں میری مجلس میں آیاکرتے تھے اور کچھ اصلاحی تعلق بھی قائم کیا ہواتھا۔ دونوں نے ایک مرتبہ اپنے گھر میری دعوت کی، چنانچہ میں ان کے گھر گیا، اور جاکر کھانا کھایا اور کھانا بڑا اچھابنا ہوا تھا۔ ہمارے حضرت والا قدس اللہ سرہٗ کی ہمیشہ ہی عادت تھی کہ جب کھانا کھاتے تو کھانے کے بعد کھانا بنانے والی خاتون کی تعریف کرتے کہ تم نے بہت اچھا کھانا بنایا، تاکہ اس کی حوصلہ افزائی ہو، اس کا دل بڑھے، چنانچہ جب حضرت والا کھانا کھاکر فارغ ہوئے تو وہ خاتون پردے کے پیچھے آئیں اور آکر حضرت والا کو سلام کیا تو حضرت والا نے فرمایا تم نے بڑا لذیذ… اور اچھا کھانا بنایا، کھانا کھانے میں بڑا مزہ آیا حضرت والا فرماتے ہیں کہ جب میں نے یہ جملہ کہا تو پردے کے پیچھے سے اس خاتون کی سِسکیاں لینے اور رونے کی آواز آئی۔ میں حیران ہوگیا کہ معلوم نہیں میری کس بات سے ان کو تکلیف پہونچی، اور ان کادل ٹوٹا۔ میں نے پوچھا کہ کیا بات ہے؟ آپ کیوں رو رہی ہیں ؟ ان خاتون نے اپنے رونے پر بمشکل قابو پاتے ہوئے یہ کہا کہ حضرت! آج مجھے ان شوہر کے ساتھ رہتے ہوئے چالیس سال ہوگئے ہیں لیکن اس پورے عرصے میں کبھی میں نے ان کی زبان سے یہ جملہ نہیں سنا کہ ’’آج کھانا اچھا بنا ہے‘‘ آج جب آپ کے منھ سے یہ جملہ سنا تو مجھے رونا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 ایسا شخص کھانے کی تعریف نہیں کرے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۵۳</w:t>
      </w:r>
    </w:p>
    <w:p>
      <w:pPr>
        <w:spacing w:before="60" w:after="80" w:line="312" w:lineRule="auto"/>
        <w:ind w:right="288" w:left="288"/>
        <w:jc w:val="right"/>
      </w:pPr>
      <w:r>
        <w:rPr>
          <w:rFonts w:ascii="Jameel Noori Nastaleeq" w:hAnsi="Jameel Noori Nastaleeq"/>
          <w:color w:val="222222"/>
          <w:sz w:val="27"/>
        </w:rPr>
        <w:t>ایسا شخص کھانے کی تعریف نہیں کرے گا حضرت والا بکثرت یہ واقعہ سناکر فرماتے تھے کہ وہ شخص یہ کام ہرگز نہیں کرسکتا جس کے دل میں یہ احساس ہو کہ یہ بیوی کھانا پکانے کی جو خدمت انجام دے رہی ہے، یہ اس کا حسنِ سلوک اور حسنِ معاملہ ہے جو وہ میرے ساتھ کر رہی ہے، لیکن جو شخص اپنی بیوی کو نوکر اور خادم سمجھتا ہو کہ یہ میری خادمہ ہے، اس کو تو یہ کام ضرور انجام دینا ہے، کھانا پکانا اس کا فرض ہے، اگر کھانا اچھا پکارہی ہے تو اس پر اس کی تعریف کرنے کی کیا ضرورت ہے؟ ایسا شخص کبھی اپنی بیوی کی تعریف نہیں کریگا۔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 شوہر اپنے ماں باپ کی خدمت خود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۵۳</w:t>
      </w:r>
    </w:p>
    <w:p>
      <w:pPr>
        <w:spacing w:before="60" w:after="80" w:line="312" w:lineRule="auto"/>
        <w:ind w:right="288" w:left="288"/>
        <w:jc w:val="right"/>
      </w:pPr>
      <w:r>
        <w:rPr>
          <w:rFonts w:ascii="Jameel Noori Nastaleeq" w:hAnsi="Jameel Noori Nastaleeq"/>
          <w:color w:val="222222"/>
          <w:sz w:val="27"/>
        </w:rPr>
        <w:t>شوہر اپنے ماں باپ کی خدمت خود کرے ایک مسئلہ یہ پیدا ہوتا ہے کہ والدین ضعیف ہیں یا بیمار ہیں ۔ اور ان کو خدمت کی ضرورت ہے، گھر میں صرف بیٹااور بہو ہے، اب کیا کیا جائے؟ اس صورت میں بھی شرعی مسئلہ یہ ہے کہ بہو کے ذمے واجب نہیں کہ وہ شوہر کے والدین کی خدمت کرے۔ البتہ اس کی سعادت اور خوش نصیبی ہے، اور اجر و ثواب کا موجب ہے، اگر خدمت کرے گی تو انشاء اللہ بڑا ثواب حاصل ہوگا، لیکن بیٹے کو یہ سمجھناچاہئے کہ یہ کام میرا ہے، مجھے چاہئے کہ اپنے والدین کی خدمت کروں ، اب چاہے وہ خدمت خود کرے یا کوئی نوکر اور خادمہ رکھے، لیکن اگر بیوی خدمت کر رہی ہے تو یہ اس کا حسنِ سلوک اور احسان سمجھنا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 عورت کو اجازت کے بغیر باہر جانا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۵۳</w:t>
      </w:r>
    </w:p>
    <w:p>
      <w:pPr>
        <w:spacing w:before="60" w:after="80" w:line="312" w:lineRule="auto"/>
        <w:ind w:right="288" w:left="288"/>
        <w:jc w:val="right"/>
      </w:pPr>
      <w:r>
        <w:rPr>
          <w:rFonts w:ascii="Jameel Noori Nastaleeq" w:hAnsi="Jameel Noori Nastaleeq"/>
          <w:color w:val="222222"/>
          <w:sz w:val="27"/>
        </w:rPr>
        <w:t>عورت کو اجازت کے بغیر باہر جانا جائز نہیں لیکن ایک قانون اس کے ساتھ اور بھی سن لیں ، ورنہ معاملہ الٹا ہوجائے گا۔ اس لئے کہ لوگ جب یک طرفہ بات سن لیتے ہیں تو اس سے ناجائز فائدہ اٹھاتے ہیں ۔ جیسا کہ میں نے تفصیل کے ساتھ عرض کیا کہ کھانا پکانا عورت کے ذمہ شرعاً واجب نہیں ۔ لیکن حضور اقدس ﷺ نے یہ جو فرمایا کہ یہ تمہارے گھروں میں مقید رہتی ہیں ۔ اس کا مطلب یہ ہے کہ تمہاری اجازت کے بغیر ان کے لئے کہیں جانا جائز نہیں ، لہٰذا جس طرح فقہاء کرام نے کھانا پکانے کا مسئلہ تفصیل کے ساتھ لکھا ہے، اس طرح فقہاء نے یہ قانون بھی لکھا ہے کہ اگر شوہر عورت سے یہ کہہ دے کہ تم گھر سے باہر نہیں جاسکتیں اور اپنے عزیز و اقارب سے ملنے نہیں جاسکتیں ۔ حتی کہ اس کے والدین سے بھی ملنے کے لئے جانے سے منع کردے تو عورت کے لئے ان سے ملاقات کے لئے گھر سے باہر جانا جائز نہیں ۔ البتہ اگر والدین اپنی بیٹی سے ملنے کے لئے اس کے گھر آجائیں تو اب شوہر ان والدین کو ملاقات کرنے سے نہیں روک سکتا، لیکن فقہاء نے اس کی حد مقرر کردی ہے کہ اس کے والدین ہفتے میں ایک مرتبہ آئیں اور ملاقات کرکے چلے جائیں ۔ یہ اس عورت کا حق ہے۔ شوہر اس سے نہیں روک سکتا لیکن اجازت کے بغیر اس کے لئے جانا جائز نہیں ہے۔ تو اللہ تعالیٰ نے دونوں کے درمیان اس طرح توازن برابر کیا ہے کہ عورت کے ذمے قانونی اعتبار سے کھانا پکانا واجب نہیں ۔ تو دوسری طرف قانونی اعتبار سے اس کا گھر سے باہر نکلنا شوہر کی اجازت کے بغیر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 دونوں مل کر زندگی کی گاڑی کو چلائیں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۵۴</w:t>
      </w:r>
    </w:p>
    <w:p>
      <w:pPr>
        <w:spacing w:before="60" w:after="80" w:line="312" w:lineRule="auto"/>
        <w:ind w:right="288" w:left="288"/>
        <w:jc w:val="right"/>
      </w:pPr>
      <w:r>
        <w:rPr>
          <w:rFonts w:ascii="Jameel Noori Nastaleeq" w:hAnsi="Jameel Noori Nastaleeq"/>
          <w:color w:val="222222"/>
          <w:sz w:val="27"/>
        </w:rPr>
        <w:t>دونوں مل کر زندگی کی گاڑی کو چلائیں یہ قانون کی بات تھی۔ لیکن حسنِ سلوک کی بات یہ ہے کہ وہ اس کی خوشی کا خیال رکھے اور یہ اس کی خوشی کا خیال رکھے۔ حضرت علی رضی اللہ عنہ اور حضرت فاطمہ رضی اللہ عنہا نے بھی اپنے درمیان یہ تقسیم کار فرما رکھی تھی کہ حضرت علی رضی اللہ عنہ گھر کے باہر کے تمام کام انجام دیتے تھے اور حضرت فاطمہ رضی اللہ عنہا گھر کے اندر کے تمام کام انجام دیتی تھیں ۔ یہی نبی کریم ﷺ کی سنت ہے اور اسی پر عمل ہونا چاہئے۔ دونوں میاں بیوی قانون کی باریکیوں میں ہروقت نہ پڑے رہیں بلکہ شوہر بیوی کے ساتھ اور بیوی شوہر کے ساتھ خوش اسلوبی کا معاملہ کرے۔ اور یہ فطری تقسیم بھی ہے کہ گھر کے کام بیوی کے ذمے اور باہر کے کام شوہر کے ذمہ ہوں ۔ اس طرح دونوں مل کر زندگی کی گاڑی کو چلائیں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 اگر بے حیائی کا ارتکاب کریں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۵۵</w:t>
      </w:r>
    </w:p>
    <w:p>
      <w:pPr>
        <w:spacing w:before="60" w:after="80" w:line="312" w:lineRule="auto"/>
        <w:ind w:right="288" w:left="288"/>
        <w:jc w:val="right"/>
      </w:pPr>
      <w:r>
        <w:rPr>
          <w:rFonts w:ascii="Jameel Noori Nastaleeq" w:hAnsi="Jameel Noori Nastaleeq"/>
          <w:color w:val="222222"/>
          <w:sz w:val="27"/>
        </w:rPr>
        <w:t>اگر بے حیائی کا ارتکاب کریں تو؟ ’’اِلاَّ اَنْ یَاْتِیْنَ بِفَاحِشَۃٍ مُبَیِّنَۃٍ۔ فَاِنْ فَعَلْنَ فَاہْجُرُوْہُنَّ فِی الْمَضَاجِعِ وَاضْرِبُوْہُنَّ ضَرْبًا غَیْرَ مُبَرِّحٍ فَاِنْ اَطَعْنَکُمْ فَلاَ تَبْغُوْا عَلَیْہِنَّ سَبِیْلاًO‘‘۔ ہاں ! اگر وہ عورتیں گھر میں کسی کھلی بے حیائی کا ارتکاب کریں تو وہ بے حیائی کسی قیمت پر برداشت نہیں ، اس صورت میں قرآن کریم کے بتائے ہوئے نسخے کے مطابق پہلے ان کو نصیحت کرو۔ اور اسکے بعد اگر وہ باز نہ آئیں تو ان کا بستر الگ کردو اور پھر بھی اگر باز نہ آئیں تو بدرجۂ مجبوری اس بے حیائی پر مارنے کی بھی اجازت ہے بشرطیکہ وہ مار تکلیف دینے والی نہ ہو۔ اور اس کے بعد اگر وہ تمہاری اطاعت کرلیں اور باز آجائیں تو اب اس کے بعد کوئی راستہ ان کے خلاف تلاش نہ کرو، یعنی ان کو مزید تکلیف پہنچانے کی گنجائش نہیں ۔ أَلاَ! وَحَقُّہُنَّ عَلَیْکُمْ أَنْ تُحْسِنُوْا إِلَیْہِنَّ فِیْ کِسْوَتِہِنَّ وَطَعَامِہِنَّ۔ خبردار! ان عورتوں کا تم پر یہ حق ہے کہ تم ان کے ساتھ اچھا معاملہ کرو، ان کے لباس میں اور ان کے کھانے میں اور ان کی دوسری ضروریات جو تمہارے ذمہ واجب ہیں تم ان میں احسان سے کام لو، صرف یہ نہیں کہ انتہائی ناگزیر ضرورت پوری کردی، بلکہ احسان، فراخ دلی اور کشادگی سے کام لو، اور ان کے لباس اور کھانے پر خرچ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 بیوی کو جیب خرچ الگ دیا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۵۵</w:t>
      </w:r>
    </w:p>
    <w:p>
      <w:pPr>
        <w:spacing w:before="60" w:after="80" w:line="312" w:lineRule="auto"/>
        <w:ind w:right="288" w:left="288"/>
        <w:jc w:val="right"/>
      </w:pPr>
      <w:r>
        <w:rPr>
          <w:rFonts w:ascii="Jameel Noori Nastaleeq" w:hAnsi="Jameel Noori Nastaleeq"/>
          <w:color w:val="222222"/>
          <w:sz w:val="27"/>
        </w:rPr>
        <w:t>بیوی کو جیب خرچ الگ دیا جائے یہاں دوتین باتیں اس سلسلے میں عرض کرنی ہیں ، جن پر حکیم الامت حضرت تھانوی قدس اللہ سرہ نے اپنے مواعظ میں جابجا زور دیا ہے۔ اور عام طور پر ان باتوں کی طرف سے غفلت پائی جاتی ہے۔ پہلی بات جو حضرت تھانوی رحمۃ اللہ علیہ نے بیان فرمائی وہ یہ کہ نفقہ صرف یہ نہیں ہے کہ بس کھانے کا انتظام کردیا، اور کپڑے کا انتظام کردیا، بلکہ نفقہ کا ایک حصہ یہ بھی ہے کہ کھانے اور کپڑے کے علاوہ بھی کچھ رقم بطور جیب خرچ کے بیوی کو دی جائے۔ جسکو وہ آزادی کے ساتھ اپنی خواہش کے مطابق صرف کرسکے۔ بعض لوگ کھانے اور کپڑے کا تو انتظام کردیتے ہیں لیکن جیب خرچ کا اہتمام نہیں کرتے، حضرت تھانوی قدس اللہ سرہٗ فرماتے ہیں کہ جیب خرچ دینا بھی ضروری ہے، اس لئے کہ انسان کی بہت سی ضروریات ایسی ہوتی ہیں جس کو بیان کرتے ہوئے بھی انسان شرماتا ہے، یا اس کو بیان کرتے ہوئے الجھن محسوس ہوتی ہے، اس لئے کچھ رقم بیوی کے پاس ایسی ضروریات کے لئے بھی ہونی چاہئے، تاکہ وہ دوسرے کی محتاج نہ ہو، یہ بھی نفقہ کا ایک حصہ ہے، حضرت والا نے فرمایاکہ جو لوگ یہ جیب خرچ نہیں دیتے، وہ اچھا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 خرچہ میں فراخ دلی سے کام لینا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۵۶</w:t>
      </w:r>
    </w:p>
    <w:p>
      <w:pPr>
        <w:spacing w:before="60" w:after="80" w:line="312" w:lineRule="auto"/>
        <w:ind w:right="288" w:left="288"/>
        <w:jc w:val="right"/>
      </w:pPr>
      <w:r>
        <w:rPr>
          <w:rFonts w:ascii="Jameel Noori Nastaleeq" w:hAnsi="Jameel Noori Nastaleeq"/>
          <w:color w:val="222222"/>
          <w:sz w:val="27"/>
        </w:rPr>
        <w:t>خرچہ میں فراخ دلی سے کام لینا دوسری بات یہ ہے کہ کھانے پینے میں اچھا سلوک کرو، یہ نہ ہو کہ صرف ’’قُوْتِ لاَیَمُوْتْ‘‘ دیدی، یعنی اتنا کھانا دیدیا جس سے موت نہ آئے۔ بلکہ احسان کرو اور احسان کا مطلب یہ ہے کہ انسان اپنی آمدنی کے معیار کے مطابق فراخی اور کشادگی کے ساتھ گھر کا خرچہ اس کو دے۔ بعض لوگوں کے دلوں میں یہ خلجان رہتا ہے کہ شریعت میں ایک طرف تو فضول خرچی اور اسراف کی ممانعت آئی ہے اور دوسری طرف یہ حکم دیا جارہا ہے کہ گھر کے خرچ میں تنگی مت کرو، بلکہ کشادگی سے کام لو، اب سوال یہ ہے کہ دونوں میں حد فاصل کیا ہے؟ کونسا خرچہ اسراف میں داخل ہے اور کونسا خرچہ اسراف میں داخل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 رہائش جائز، آسائش جائز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۵۶</w:t>
      </w:r>
    </w:p>
    <w:p>
      <w:pPr>
        <w:spacing w:before="60" w:after="80" w:line="312" w:lineRule="auto"/>
        <w:ind w:right="288" w:left="288"/>
        <w:jc w:val="right"/>
      </w:pPr>
      <w:r>
        <w:rPr>
          <w:rFonts w:ascii="Jameel Noori Nastaleeq" w:hAnsi="Jameel Noori Nastaleeq"/>
          <w:color w:val="222222"/>
          <w:sz w:val="27"/>
        </w:rPr>
        <w:t>رہائش جائز، آسائش جائز اس خلجان کے جواب میں حضرت تھانوی رحمۃ اللہ علیہ نے گھر کے بارے میں فرمایا کہ ایک ’’گھر‘‘ وہ ہوتا ہے جو قابلِ رہائش ہو مثلا جھونپڑی ڈال دی، یا چھپر ڈال دیا، اس میں بھی آدمی رہائش اختیار کرسکتا ہے، یہ تو پہلا درجہ ہے۔ جو بالکل جائز ہے، دوسرا درجہ یہ ہے کہ رہائش بھی ہو اور ساتھ میں آسائش بھی ہو، مثلاً پختہ مکان ہے جس میں انسان آرام کے ساتھ رہ سکتا ہے۔ اور گھر میں آسائش کے لئے کوئی کام کیا جائے تو اس کی ممانعت نہیں ہے اور یہ بھی اسراف میں داخل نہیں مثلاً ایک شخص ہے وہ جھونپڑی میں بھی زندگی بسر کرسکتا ہے اور دوسرا شخص جھونپڑی میں نہیں رہ سکتا اس کو تورہنے کے لئے پختہ مکان چاہئے۔ اور پھر اس مکان میں بھی اس کو پنکھا اور بجلی چاہئے۔ اب اگر وہ شخص اپنے گھر میں پنکھا اور بجلی اس لئے لگاتا ہے تاکہ اس کو آرام حاصل ہوتو یہ اسراف میں داخل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 آرائش بھی جائز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۵۷</w:t>
      </w:r>
    </w:p>
    <w:p>
      <w:pPr>
        <w:spacing w:before="60" w:after="80" w:line="312" w:lineRule="auto"/>
        <w:ind w:right="288" w:left="288"/>
        <w:jc w:val="right"/>
      </w:pPr>
      <w:r>
        <w:rPr>
          <w:rFonts w:ascii="Jameel Noori Nastaleeq" w:hAnsi="Jameel Noori Nastaleeq"/>
          <w:color w:val="222222"/>
          <w:sz w:val="27"/>
        </w:rPr>
        <w:t>آرائش بھی جائز تیسرا درجہ یہ ہے کہ مکان میں آسائش کے ساتھ آرائش بھی ہو۔ مثلاً ایک شخص کا پختہ مکان بنا ہوا ہے، پلاستر کیا ہوا ہے بجلی بھی ہے پنکھا بھی ہے۔ لیکن اس مکان پر رنگ نہیں کیا ہوا ہے۔ اب ظاہر ہے کہ رہائش تو ایسے مکان میں بھی ہوسکتی ہے لیکن رنگ و روغن کے بغیر آرائش نہیں ہوسکتی، اب اگر کوئی شخص آرائش کے حصول کے لئے مکان پر رنگ و روغن کرائے تو شرعاً وہ بھی جائز ہے۔ خلاصہ یہ ہے کہ رہائش جائز، آسائش جائز، آرائش جائز۔ اور آرائش کا مطلب یہ ہے کہ اگر کوئی انسان اپنے دل کو خوش کرنے کے لئے کوئی کام کرلے، تاکہ دیکھنے میں اچھا معلوم ہو، دیکھ کر دل خوش ہوجائے، تو اس میں کوئی مضائقہ نہیں ، شرعاً یہ بھی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 نمائش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۵۷</w:t>
      </w:r>
    </w:p>
    <w:p>
      <w:pPr>
        <w:spacing w:before="60" w:after="80" w:line="312" w:lineRule="auto"/>
        <w:ind w:right="288" w:left="288"/>
        <w:jc w:val="right"/>
      </w:pPr>
      <w:r>
        <w:rPr>
          <w:rFonts w:ascii="Jameel Noori Nastaleeq" w:hAnsi="Jameel Noori Nastaleeq"/>
          <w:color w:val="222222"/>
          <w:sz w:val="27"/>
        </w:rPr>
        <w:t>نمائش جائز نہیں اس کے بعد چوتھا درجہ ہے ’’نمائش‘‘ اب جو کام کر رہا ہے اس سے نہ تو آرام مقصود ہے نہ آرائش مقصود ہے بلکہ اس کام کا مقصد صرف یہ ہے کہ لوگ مجھے بڑا دولت مند سمجھیں ، اور لوگ یہ سمجھیں کہ اس کے پاس بہت پیسہ ہے، اور تاکہ اس کے ذریعے دوسروں پر اپنی فوقیت جتائوں ، اور اپنے آپ کو بلند ظاہر کروں ، یہ سب ’’نمائش‘‘ کے اندر داخل ہے۔ اور یہ شرعاً ناجائز ہے اور اسراف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 فضول خرچی کی حد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۵۸</w:t>
      </w:r>
    </w:p>
    <w:p>
      <w:pPr>
        <w:spacing w:before="60" w:after="80" w:line="312" w:lineRule="auto"/>
        <w:ind w:right="288" w:left="288"/>
        <w:jc w:val="right"/>
      </w:pPr>
      <w:r>
        <w:rPr>
          <w:rFonts w:ascii="Jameel Noori Nastaleeq" w:hAnsi="Jameel Noori Nastaleeq"/>
          <w:color w:val="222222"/>
          <w:sz w:val="27"/>
        </w:rPr>
        <w:t>فضول خرچی کی حد یہی چار درجات لباس اورکھانے میں بھی ہیں ۔ بلکہ ہرچیزمیں ہیں ۔ ایک شخص اچھا اور قیمتی کپڑا اس لئے پہنتا ہے تاکہ مجھے آرام ملے اور تاکہ مجھے اچھا لگے، اور میرے گھر والوں کو اچھا لگے اور میرے ملنے جلنے والے اس کو دیکھ کر خوش ہوں ، تو اس میں کوئی مضائقہ نہیں ، لیکن اگر کوئی شخص اچھا اور قیمتی لباس اس نیت سے پہنتا ہے تاکہ مجھے دولت مند سمجھا جائے، مجھے بہت پیسے والا سمجھا جائے اور میرا بڑا مقام سمجھا جائے تو یہ نمائش ہے اور ممنوع ہے۔ اس لئے حضرت تھانوی رحمۃ اللہ علیہ نے اسراف کے بارے میں ایک واضح حد فاصل کھینچ دی کہ اگر ضرورت پوری کرنے کے لئے کوئی خرچ کیاجارہا ہے یا آسائش کے حصول کے لئے یا اپنے دل کو خوش کرنے کے لئے آرائش کی خاطر کوئی خرچ کیا جارہا ہے وہ اسراف میں داخل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 یہ اسراف میں داخل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۵۸</w:t>
      </w:r>
    </w:p>
    <w:p>
      <w:pPr>
        <w:spacing w:before="60" w:after="80" w:line="312" w:lineRule="auto"/>
        <w:ind w:right="288" w:left="288"/>
        <w:jc w:val="right"/>
      </w:pPr>
      <w:r>
        <w:rPr>
          <w:rFonts w:ascii="Jameel Noori Nastaleeq" w:hAnsi="Jameel Noori Nastaleeq"/>
          <w:color w:val="222222"/>
          <w:sz w:val="27"/>
        </w:rPr>
        <w:t>یہ اسراف میں داخل نہیں میں ایک مرتبہ کسی دوسرے شہر میں تھا اور واپس کراچی آنا تھا۔ گرمی کا موسم تھا۔ میں نے ایک صاحب سے کہاکہ ایئرکنڈیشن کوچ میں میرا ٹکٹ بک کرادو، اور میں نے ان کو پیسے دیدیئے ایک دوسرے صاحب پاس بیٹھے ہوئے تھے۔ انہوں نے فوراً کہا کہ صاحب! یہ تو آپ اسراف کر رہے ہیں ، اس لئے کہ ایئرکنڈیشن کوچ میں سفر کرنا تو اسراف میں داخل ہے۔ بہت سے لوگوں کا یہ خیال ہے کہ اگر اوپر کے درجے میں سفر کرلیا تو یہ اسراف میں داخل ہے۔ خوب سمجھ لیجئے اگر اوپر کے درجے میں سفر کرنے کا مقصد راحت حاصل کرنا ہے، مثلاً گرمی کا موسم ہے۔ گرمی برداشت نہیں ہوتی، اللہ تعالیٰ نے پیسے دیئے ہیں تو پھر اس درجے میں سفر کرنا کوئی گناہ اور اسراف نہیں ہے۔ لیکن اگر اوپر کے درجے میں سفر کرنے کامقصد یہ ہے کہ جب میں ایئرکنڈیشن کوچ میں سفر کروں گا تو لوگ یہ سمجھیں گے کہ یہ بڑا دولت مند آدمی ہے، تو پھر وہ اسراف اور ناجائز ہے اور نمائش میں داخل ہے، یہی تفصیل کپڑے اور کھانے میں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 ہرشخص کی کشادگی الگ الگ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۵۹</w:t>
      </w:r>
    </w:p>
    <w:p>
      <w:pPr>
        <w:spacing w:before="60" w:after="80" w:line="312" w:lineRule="auto"/>
        <w:ind w:right="288" w:left="288"/>
        <w:jc w:val="right"/>
      </w:pPr>
      <w:r>
        <w:rPr>
          <w:rFonts w:ascii="Jameel Noori Nastaleeq" w:hAnsi="Jameel Noori Nastaleeq"/>
          <w:color w:val="222222"/>
          <w:sz w:val="27"/>
        </w:rPr>
        <w:t>ہرشخص کی کشادگی الگ الگ ہے لہٰذا شوہر کو چاہئے کہ ان درجات کو مدنظر رکھتے ہوئے بیوی کے نفقہ اور لباس میں کشادگی کے ساتھ خرچ کرے۔ ہرآدمی کی کشادگی الگ الگ ہوتی ہے۔ میرے حضرت مولانا مسیح اللہ خاں صاحب رحمۃ اللہ علیہ ایک مرتبہ بیان فرماتے ہوئے کہنے لگے کہ بھائی ایک آدمی ایسا ہے جس کا نہ کوئی آگانہ پیچھا، یعنی نہ کوئی اس کارشتہ دار ہے، نہ کوئی عزیز و اقارب ہے، اور نہ کوئی دوست ہے۔ اگر ایسا شخص اپنے گھر میں ایک بستر، ایک رکابی ایک ڈونگا رکھ لے، تو بس! اس کے لئے یہ برتن کافی ہیں ۔ اب اگر اور زیادہ برتن جمع کرے گا تو اس کا مقصد سوائے نمائش کے اورکچھ نہ ہوگا۔ اور اسراف ہوگا۔ لیکن ایک دوسرا آدمی جس کے مہمان آتے ہیں ، جس کے تعلقات وسیع ہیں جس کے عزیز و اقارب بہت زیادہ ہیں ، اس کی ضرورت اور کشادگی کا معیار اور ہے۔ اب اگر ایسے شخص کے گھر میں بعض اوقات برتنوں کے سوسیٹ بھی ہوں یا سوبستر بھی ہوں تب بھی ان میں سے ایک برتن اور ایک بستر بھی اسراف میں داخل نہیں ہوگا۔ اس لئے کہ یہ سب اس کی ضرورت میں داخل ہیں ، اس لئے فرمایا کہ ہر آدمی کا کشادگی کا معیار الگ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 اس محل میں خدا کو تلاش کرنے والا احمق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۵۹</w:t>
      </w:r>
    </w:p>
    <w:p>
      <w:pPr>
        <w:spacing w:before="60" w:after="80" w:line="312" w:lineRule="auto"/>
        <w:ind w:right="288" w:left="288"/>
        <w:jc w:val="right"/>
      </w:pPr>
      <w:r>
        <w:rPr>
          <w:rFonts w:ascii="Jameel Noori Nastaleeq" w:hAnsi="Jameel Noori Nastaleeq"/>
          <w:color w:val="222222"/>
          <w:sz w:val="27"/>
        </w:rPr>
        <w:t>اس محل میں خدا کو تلاش کرنے والا احمق ہے بعض اوقات لوگ حضرت ابراہیم بن ادہم رحمۃ اللہ علیہ جو بڑے بادشاہ تھے ان کا قصہ سن کر اسی سے استدلال کرتے ہیں ، جن کا قصہ یہ ہے کہ ایک مرتبہ حضرت ابراہیم بن ادہم رحمۃ اللہ علیہ نے رات کے وقت ایک آدمی کو دیکھا کہ محل کی چھت پر گھوم رہا ہے، حضرت ابراہیم بن ادہم رحمۃ اللہ علیہ نے اس کو پکڑکر پوچھا کہ رات کے وقت یہاں محل کی چھت پر کیا کر رہے ہو؟ اس آدمی نے کہا کہ اونٹ تلاش کرنے آیا ہوں ، میرا اونٹ گم ہوگیا ہے، حضرت ابراہیم رحمۃ اللہ علیہ نے فرمایا کہ ارے بے وقوف، کم عقل، رات کے وقت محل کی چھت پر اونٹ تلاش کر رہا ہے۔ تجھے یہاں اونٹ کیسے ملے گا؟ اس آدمی نے حیرت سے پوچھا یہاں اونٹ نہیں مل سکتا؟ حضرت ابراہیم نے فرمایا کہ نہیں تجھے یہاں محل کی چھت پر اونٹ کیسے ملے گا؟ اس آدمی نے کہاکہ اس محل میں اگر اونٹ نہیں مل سکتااور اس محل میں اونٹ تلاش کرنے والا احمق ہے۔ تویہ بھی سمجھ لو کہ تم یہاں رہتے ہوئے خدا کو تلاش کر رہے ہو، تمہیں خدا بھی نہیں مل سکتا۔ اگر میں احمق ہوں تو مجھ سے زیادہ تم احمق ہو۔ بس! اس وقت حضرت ابراہیم بن ادہم رحمۃ اللہ علیہ کے دل پر ایک چوٹ لگی، اور اسی وقت ساری بادشاہت چھوڑکر جنگل کی طرف روانہ ہوگئے اور روانہ ہوتے وقت سوچا کہ اب تو اللہ کی یاد میں زندگی بسر کرنی ہے۔ اس لئے صرف ایک تکیہ اور ایک پیالہ ساتھ لے لیا، تاکہ کھانے پینے کی ضروت پیش آئے گی تو اس پیالہ میں کھاپی لیں گے۔ اور سونے کی ضرورت پیش آئے گی تو زمین پر تکیہ رکھ کر سوجائیں گے۔ جب کچھ آگے چلے تو دیکھا کہ ایک آدمی دریا کے کنارے بیٹھا ہے اور چلو بناکر پانی پی رہا ہے۔ آپ نے سوچا کہ یہ پیالہ میں نے اپنے ساتھ فضول لے لیا۔ یہ کام تو ہاتھوں کے ذریعے بھی ہوسکتا ہے چنانچہ وہ پیالہ پھینک دیا اورآگے روانہ ہوگئے، کچھ اور آگے گئے تو دیکھا کہ ایک آدمی سر کے نیچے اپنا ہاتھ رکھ کر سورہا ہے، پھر سوچا کہ یہ تکیہ بھی میں نے فضول لے لیا، تکیہ تو اللہ تعالیٰ نے خود دے رکھا ہے، اس سے کام چلائیں گے چنانچہ تکیہ بھی پھینک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 غلبہ حال کی کیفیت قابل تقلید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۶۰</w:t>
      </w:r>
    </w:p>
    <w:p>
      <w:pPr>
        <w:spacing w:before="60" w:after="80" w:line="312" w:lineRule="auto"/>
        <w:ind w:right="288" w:left="288"/>
        <w:jc w:val="right"/>
      </w:pPr>
      <w:r>
        <w:rPr>
          <w:rFonts w:ascii="Jameel Noori Nastaleeq" w:hAnsi="Jameel Noori Nastaleeq"/>
          <w:color w:val="222222"/>
          <w:sz w:val="27"/>
        </w:rPr>
        <w:t>غلبہ حال کی کیفیت قابل تقلید نہیں اس قصہ کی وجہ سے بعض لوگ اس غلط فہمی میں مبتلا ہوجاتے ہیں کہ پیالہ رکھنا بھی اسراف ہے اور تکیہ رکھنا بھی اسراف ہے۔ اللہ تعالیٰ حضرت تھانوی رحمۃ اللہ علیہ کے درجات بلند فرمائے، آمین۔ وہ دودھ کا دودھ اور پانی کا پانی نکھارکر چلے گئے۔ وہ فرماتے ہیں کہ اپنے حالات کو حضرت ابراہیم بن ادہم رحمۃ اللہ علیہ کے حالات پر قیاس مت کرو۔ ایک تو اس وجہ سے کہ جو کیفیت حضرت ابراہیم بن ادہم رحمۃ اللہ علیہ پر طاری تھی، وہ غلبۂ حال کی کیفیت تھی، وہ قابلِ تقلید کیفیت نہیں تھی۔ اور غلبہ حال کا مطلب یہ ہے کہ کسی وقت طبیعت پر کسی بات کا اتنا غلبہ ہوجاتا ہے کہ آدمی اس حالت میں معذور ہوجاتا ہے، معذور ہونے کی وجہ سے اس کے حالات دوسروں کے لئے قابل تقلید نہیں رہتے۔ اس لئے حضرت ابراہیم بن ادہم رحمۃ اللہ علیہ کے یہ حالات ہمارے اور آپ کے لئے قابل تقلید نہیں ۔ ورنہ دماغ میں یہ بات جم جائے گی کہ تکیہ بھی چھوڑو اورپیالہ بھی چھوڑو، اور گھربار بھی چھوڑو، بیوی بچے بھی چھوڑو، اس لئے کہ خدا اس کے بغیر نہیں ملے گا۔ حالانکہ دین کا یہ تقاضہ نہیں ، بلکہ یہ غلبۂ حال کی کیفیت ہے۔ جو حضرت براہیم بن ادہم رحمۃ اللہ علیہ پر طاری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 آمدنی کے مطابق کشادگی 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۶۱</w:t>
      </w:r>
    </w:p>
    <w:p>
      <w:pPr>
        <w:spacing w:before="60" w:after="80" w:line="312" w:lineRule="auto"/>
        <w:ind w:right="288" w:left="288"/>
        <w:jc w:val="right"/>
      </w:pPr>
      <w:r>
        <w:rPr>
          <w:rFonts w:ascii="Jameel Noori Nastaleeq" w:hAnsi="Jameel Noori Nastaleeq"/>
          <w:color w:val="222222"/>
          <w:sz w:val="27"/>
        </w:rPr>
        <w:t>آمدنی کے مطابق کشادگی ہونی چاہئے دوسرے یہ کہ ہر آدمی کی ضرورت اس کے حالات کے لحاظ سے مختلف ہوتی ہے لہٰذا کشادگی کا معیار بھی ہرانسان کا الگ ہے۔ اب جو شخص کم آمدنی والا ہے۔ اس کی کشادگی کا معیار اور ہے، اور جو متوسط آمدنی والا ہے، اس کا معیار اور ہے، اور جو زیادہ آمدنی والا ہے اس کی کشادگی کا معیار کچھ اور ہے۔ اس لئے ہرشخص کی آمدنی کے معیار کے اعتبار سے کشادگی ہونی چاہئے یہ نہ ہو کہ شوہر بیچارے کی آمدنی تو کم ہے اور ادھر بیوی صاحبہ نے دولت مند قسم کے لوگوں کے گھر میں جو چیزیں دیکھیں ان کی نقل اتارنے کی فکر لگ گئی اور شوہر سے اس کی فرمائش ہونے لگی۔ اس قسم کی فرمائشوں کا تو کوئی جواز نہیں ۔ لیکن شوہر کو چاہئے کہ اپنی آمدنی کو مدنظر رکھتے ہوئے کشادگی سے کام لے اور اپنی بیوی کے حق میں بخل اور کنجوسی سے کام نہ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 بیویوں کا ہم پر کیا حق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۶۱</w:t>
      </w:r>
    </w:p>
    <w:p>
      <w:pPr>
        <w:spacing w:before="60" w:after="80" w:line="312" w:lineRule="auto"/>
        <w:ind w:right="288" w:left="288"/>
        <w:jc w:val="right"/>
      </w:pPr>
      <w:r>
        <w:rPr>
          <w:rFonts w:ascii="Jameel Noori Nastaleeq" w:hAnsi="Jameel Noori Nastaleeq"/>
          <w:color w:val="222222"/>
          <w:sz w:val="27"/>
        </w:rPr>
        <w:t>بیویوں کا ہم پر کیا حق ہے؟ عَنْ مُعَاوِیَۃَبن حَیْدَۃَ رَضِیَ اللّٰہُ عَنْہُ قَالَ: قُلْتُ یَارَسُوْلَ اللّٰہِ! مَاحَقُّ زَوْجَۃِ أَحَدِنَا عَلَیْہِ؟ قَالَ: أَنْ تُطْعِمَہَا إِذَا طَعِمْتَ وَتَکْسُوْہَا إِذَا اکْتَسَیْتَ وَلاَتَضْرِبِ الْوَجْہَ وَلاَتُقَبِّحْ، وَلاَتَہْجُرْ إِلاَّ فِیْ الْبَیْتِ۔ (ابودائود، کتاب النکاح، باب حق المرأۃ علٰی زوجہا۔ حدیث نمبر:۲۱۴۲) حضرت معاویہ بن حیدۃ رضی اللہ عنہ فرماتے ہیں کہ میں نے حضور اقدس ﷺ سے پوچھا کہ یا رسول اللہ! ہم لوگوں کی بیویوں کا ہم پر کیا حق ہے؟ حضور اقدس ﷺ نے فرمایا کہ جب تم کھائو تو اس کو بھی کھلائو، اورجب تم پہنو تو اس کو بھی پہنائو، اور یہ کہ چہرے پر نہ مارو اور برا بھلا مت کہو۔ اور اس کو مت چھوڑ مگر گھر ہی میں ۔ ’’تُقَبِّحُ‘‘ کے معنی ہیں کوسنے دینا۔ برا بھلا کہنا۔ اور اس سے دل آزاری کی باتیں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 اس کا بستر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۶۲</w:t>
      </w:r>
    </w:p>
    <w:p>
      <w:pPr>
        <w:spacing w:before="60" w:after="80" w:line="312" w:lineRule="auto"/>
        <w:ind w:right="288" w:left="288"/>
        <w:jc w:val="right"/>
      </w:pPr>
      <w:r>
        <w:rPr>
          <w:rFonts w:ascii="Jameel Noori Nastaleeq" w:hAnsi="Jameel Noori Nastaleeq"/>
          <w:color w:val="222222"/>
          <w:sz w:val="27"/>
        </w:rPr>
        <w:t>اس کا بستر چھوڑدو جیسا کہ پیچھے بیان کیا گیاکہ اگر تم عورت کے اندر کوئی بے حیائی کی بات دیکھو تو پہلے اس کو سمجھائو، اگر سمجھانے سے باز نہ آئے تو اس کا بستر چھوڑدو۔ اور الگ بستر پر سونا شروع کردو۔ اس حدیث میں بستر چھوڑنے کی تفصیل یہ بیان فرمادی کہ بستر چھوڑنے کا یہ مطلب نہیں ہے کہ گھر سے باہر چلے جائو۔ بلکہ گھر کے اندر ہی رہو، البتہ احتجاج کے طور پر، تادیبی طور پر اور ایک نفسیاتی مار کے طور پر کمرہ بدل دو یا بستر بدل دو اور اس سے علیٰحدگی اختیار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 ایسی علیٰحدگی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۶۲</w:t>
      </w:r>
    </w:p>
    <w:p>
      <w:pPr>
        <w:spacing w:before="60" w:after="80" w:line="312" w:lineRule="auto"/>
        <w:ind w:right="288" w:left="288"/>
        <w:jc w:val="right"/>
      </w:pPr>
      <w:r>
        <w:rPr>
          <w:rFonts w:ascii="Jameel Noori Nastaleeq" w:hAnsi="Jameel Noori Nastaleeq"/>
          <w:color w:val="222222"/>
          <w:sz w:val="27"/>
        </w:rPr>
        <w:t>ایسی علیٰحدگی جائز نہیں علماء نے اس حدیث کے یہ معنی بھی بیان فرمائے ہیں کہ ایسے موقع پر اگرچہ بستر تو الگ کردو۔ لیکن بالکلیہ بات چیت ختم نہ کرو، اور ایسی علیٰحدگی نہ ہو کہ ایک دوسرے کو سلام بھی نہ کیا جائے۔ اور سلام کا جواب بھی نہ دیاجائے اور کوئی ضروری بات کرنی ہوتو اس کا جواب بھی نہ دیا جائے۔ اس طرح کی علیٰحدگی جائز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 چار ماہ سے زیادہ سفر کرنے میں بیوی کی اجازت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۶۲</w:t>
      </w:r>
    </w:p>
    <w:p>
      <w:pPr>
        <w:spacing w:before="60" w:after="80" w:line="312" w:lineRule="auto"/>
        <w:ind w:right="288" w:left="288"/>
        <w:jc w:val="right"/>
      </w:pPr>
      <w:r>
        <w:rPr>
          <w:rFonts w:ascii="Jameel Noori Nastaleeq" w:hAnsi="Jameel Noori Nastaleeq"/>
          <w:color w:val="222222"/>
          <w:sz w:val="27"/>
        </w:rPr>
        <w:t>چار ماہ سے زیادہ سفر کرنے میں بیوی کی اجازت اس حدیث کے تحت فقہاء کرام نے یہاں تک لکھا ہے کہ مرد کے لئے چار مہینہ سے زیادہ گھر سے باہر رہنا بیوی کی اجازت اور اس کی خوش دلی کے بغیر جائز نہیں ، چنانچہ حضرت عمر رضی اللہ عنہ نے اپنے تمام قلم رو میں یہ حکم جاری فرمادیا کہ جومجاہدین گھر سے باہر رہتے ہیں وہ چار ماہ سے زیادہ گھر سے باہر نہ رہیں ۔ اور اسی وجہ سے فقہاء کرام نے لکھا ہے کہ اگرکسی کو چار ماہ سے کم کا سفر درپیش ہوتو اس کے لئے بیوی کی اجازت کی ضرورت نہیں ، لیکن اگر چار ماہ سے زیادہ کا سفر درپیش ہوتو اس کے لئے بیوی سے اجازت لینی ضروری ہے۔ چاہے وہ سفر کتنا ہی بابرکت کیوں نہ ہو۔ حتی کہ اگر حج کا سفر ہوتو ا س میں بھی اگر وہ چار ماہ کے اندر واپس آسکتا ہے تو پھر اجازت کی ضرورت نہیں ، اگر نفلی طور پر وہاں زیادہ قیام کا ارادہ ہے تو پھر اجازت لینی ضروری ہے یہی حکم تبلیغ، دعوت اور جہاد کے سفر کا ہے۔ لہٰذا جب ان مبارک سفروں میں بیوی کی اجازت ضروری ہے تو پھر جو لوگ ملازمت کے لئے پیسہ کمانے کے لئے لمبے سفر کرتے ہیں ان میں تو بطریقِ اولیٰ بیوی کی اجازت ضروری ہے۔ اگر بیوی کی اجازت کے بغیر جائیں گے تو یہ بیوی کی حق تلفی ہوگی اور شرعاً ناجائز ہوگا اور گناہ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 بہتر لوگ کون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۶۳</w:t>
      </w:r>
    </w:p>
    <w:p>
      <w:pPr>
        <w:spacing w:before="60" w:after="80" w:line="312" w:lineRule="auto"/>
        <w:ind w:right="288" w:left="288"/>
        <w:jc w:val="right"/>
      </w:pPr>
      <w:r>
        <w:rPr>
          <w:rFonts w:ascii="Jameel Noori Nastaleeq" w:hAnsi="Jameel Noori Nastaleeq"/>
          <w:color w:val="222222"/>
          <w:sz w:val="27"/>
        </w:rPr>
        <w:t>بہتر لوگ کون ہیں ؟ ’’عَنْ أَبِیْ ہُرَیْرَۃَ رَضِیَ اللّٰہُ عَنْہُ قَالَ: قَالَ رَسُوْلُ اللّٰہِﷺ: أَکْمَلُ الْمُؤْمِنِیْنَ إِیْمَانًا أَحْسَنُہُمْ خُلُقًا وَخِیَارُکُمْ خِیَارُکُمْ لِنِسَائِہِمْ۔ (ترمذی کتاب الرضاع، باب ماجاء فی حق المرأۃ علٰی زوجہا۔ حدیث نمبر:۱۱۶۲) حضرت ابوہریرہ رضی اللہ عنہ فرماتے ہیں کہ رسول کریم ﷺ نے ارشاد فرمایا: تمام مؤمنوں میں ایمان کے اعتبار سے سب سے زیادہ کامل وہ شخص ہے جو اخلاق کے اعتبار سے ان میں سب سے زیادہ اچھا ہو۔ جو شخص جتنا زیادہ خوش اخلاق ہوگا وہ اتنا ہی کامل ایمان والا ہوگا۔ اس لئے کامل ایمان کا تقاضہ یہ ہے کہ انسان دوسروں کے ساتھ حسنِ اخلاق کا معاملہ کرے، اور تم میں بہترین لوگ وہ ہیں جو اپنی بیویوں اور اپنی عورتوں کے لئے بہتر ہوں ، ان کے ساتھ اچھا سلوک کرنے والے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 آج کے دور میں خوش اخلاقی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۶۳</w:t>
      </w:r>
    </w:p>
    <w:p>
      <w:pPr>
        <w:spacing w:before="60" w:after="80" w:line="312" w:lineRule="auto"/>
        <w:ind w:right="288" w:left="288"/>
        <w:jc w:val="right"/>
      </w:pPr>
      <w:r>
        <w:rPr>
          <w:rFonts w:ascii="Jameel Noori Nastaleeq" w:hAnsi="Jameel Noori Nastaleeq"/>
          <w:color w:val="222222"/>
          <w:sz w:val="27"/>
        </w:rPr>
        <w:t>آج کے دور میں خوش اخلاقی آج کل ہرچیز کے معنی بدل گئے ہیں ، ہرچیز کا مفہوم الٹ گیاہے۔ ہمارے حضرت مولانا قاری محمد طیب صاحب رحمۃ اللہ علیہ فرمایا کرتے تھے کہ پہلے زمانے کے مقابلے میں اب اس دور میں ہرچیز الٹی ہوگئی، یہاں تک کہ پہلے چراغ تلے اندھیرا ہوتا تھا، اور اب بلب کے اوپر اندھیرا ہوتا ہے، پھر فرماتے کہ آج کل ہرچیز کی قدریں بدل گئیں ۔ ہرچیز کا مفہوم الٹ گیا۔ حتی کہ اخلاق کا مفہوم بھی بدل گیا۔ آج صرف چند ظاہری حرکات کا نام اخلاق ہے۔ مثلاً مسکراکر مل لئے اور ملاقات کے وقت رسمی الفاظ زبان سے ادا کردیئے۔ مثلاً یہ کہہ دیا کہ ’’آپ سے مل کر بڑی خوشی ہوئی‘‘ یا ’’آپ سے مل کر بڑا اچھا معلوم ہوا‘‘ وغیرہ۔ اب زبان سے تو یہ الفاظ ادا کر رہے ہیں لیکن دل کے اندر عداوت اور حسد کی آگ سلگ رہی ہے، دل کے اندر نفرت کروٹیں لے رہی ہے۔ بس آج اسی کا نام خوش اخلاقی ہے۔ اور آج باقاعدہ یہ ایک فن بن گیاہے کہ دوسروں کے ساتھ کس طرح پیش آیا جائے تاکہ دوسرے لوگ ہمارے گرویدہ ہوجائیں اور باقاعدہ اس پر کتابیں لکھی جارہی ہیں کہ دوسرے کو گرویدہ بنانے کے لئے اور دوسرے کو متأثر کرنے کے لئے کیا طریقے اختیار کئے جائیں ؟ لہٰذا سارا زور اس پر صرف ہورہا ہے کہ دوسرا گرویدہ ہوجائے دوسرا ہم سے متأثر ہوجائے اور ہم کو اچھا سمجھنے لگے۔ آج اسی کا نام ’’اخلاق‘‘ رکھا جاتا ہے۔ خوب سمجھ لیجئے، اس کا اس اخلاق سے کوئی تعلق نہیں جس کا ذکر حضور اقدس ﷺ فرمارہے ہیں ۔ یہ اخلاق نہیں بلکہ ریاکاری اور دکھاوا ہے اور یہ نمائش ہے اور یہ دوسرے لوگوں کو اپنا گرویدہ بنانے اور اپنے گرد اکٹھا کرنے کا بہانہ ہے، یہ حب جاہ ہے، یہ حب شہرت ہے جو بذاتِ خود بیماری اور بداخلاقی ہے۔ حسنِ اخلاق سے اس کا کوئی تعلق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 ’’حسنِ اخلاق‘‘ دل کی کیفیت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۶۴</w:t>
      </w:r>
    </w:p>
    <w:p>
      <w:pPr>
        <w:spacing w:before="60" w:after="80" w:line="312" w:lineRule="auto"/>
        <w:ind w:right="288" w:left="288"/>
        <w:jc w:val="right"/>
      </w:pPr>
      <w:r>
        <w:rPr>
          <w:rFonts w:ascii="Jameel Noori Nastaleeq" w:hAnsi="Jameel Noori Nastaleeq"/>
          <w:color w:val="222222"/>
          <w:sz w:val="27"/>
        </w:rPr>
        <w:t>’’حسنِ اخلاق‘‘ دل کی کیفیت کا نام ہے حقیقت میں اخلاق دل کی ایک کیفیت کانام ہے، جس کا مظاہرہ اعضاء و جوارح سے ہوتاہے اور وہ یہ ہے کہ دل میں ساری مخلوق خدا کی خیرخواہی ہو، اور ان سے محبت ہو، خواہ وہ دشمن اور کافر ہی کیوں نہ ہو اور یہ سوچ کر یہ میرے مالک کی مخلوق ہے لہٰذا مجھے اس سے محبت رکھنی چاہئے، اس کے ساتھ مجھے اچھا سلوک کرنا چاہئے۔ اولاً دل میں یہ جذبہ پیدا ہوتا ہے اور پھر اس جذبے کے ماتحت اعمال صادر ہوتے ہیں ۔ اور اس کے ساتھ خیرخواہی کرتا ہے۔ اب اس جذبہ کے بعد چہرے پر جومسکراہٹ اور تبسم آتا ہے وہ بنائوٹی نہیں ہوتا اور وہ دوسروں کو اپنا گرویدہ کرنے کے لئے نہیں ہوتا بلکہ وہ اپنی دلی خواہش اور دلی جذبے کا ایک لازمی اور منطقی تقاضہ ہوتا ہے۔ لہٰذا حضور اقدس ﷺ کے بیان کردہ اخلاق اور آج کے اخلاق میں زمین و آسمان کا فرق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 اخلاق پیدا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۶۵</w:t>
      </w:r>
    </w:p>
    <w:p>
      <w:pPr>
        <w:spacing w:before="60" w:after="80" w:line="312" w:lineRule="auto"/>
        <w:ind w:right="288" w:left="288"/>
        <w:jc w:val="right"/>
      </w:pPr>
      <w:r>
        <w:rPr>
          <w:rFonts w:ascii="Jameel Noori Nastaleeq" w:hAnsi="Jameel Noori Nastaleeq"/>
          <w:color w:val="222222"/>
          <w:sz w:val="27"/>
        </w:rPr>
        <w:t>اخلاق پیدا کرنے کا طریقہ اور ان اخلاق کو حاصل کرنے کے لئے محض کتاب پڑھ لینا کافی نہیں ہے، نہ محض وعظ سن لینا کافی ہوتا ہے۔ اس کے لئے کسی مربی اور کسی مصلح کی صحبت میں رہنے کی ضرورت ہوتی ہے۔ تصوف اورپیری مریدی کا جو سلسلہ بزرگوں سے چلا آرہاہے اس کا اصل مقصد یہ ہے کہ انسان کے اندر اخلاق فاضلہ پیدا ہوں اور برے اخلاق دور ہوں ۔ بہرحال ایمان میں کامل ترین افراد وہ ہیں جن کے اخلاق اچھے ہوں ، جن کے دل میں صحیح داعیے پیدا ہوتے ہوں اور ان صحیح داعیوں کااظہار ان کے اعمال و افعال سے ہوتا ہو۔ اللہ تعالیٰ اپنی رحمت سے ہم سب کو ان کاملین میں داخل فرمادیں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 اللہ کی بندیوں کو نہ مارو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۶۵</w:t>
      </w:r>
    </w:p>
    <w:p>
      <w:pPr>
        <w:spacing w:before="60" w:after="80" w:line="312" w:lineRule="auto"/>
        <w:ind w:right="288" w:left="288"/>
        <w:jc w:val="right"/>
      </w:pPr>
      <w:r>
        <w:rPr>
          <w:rFonts w:ascii="Jameel Noori Nastaleeq" w:hAnsi="Jameel Noori Nastaleeq"/>
          <w:color w:val="222222"/>
          <w:sz w:val="27"/>
        </w:rPr>
        <w:t>اللہ کی بندیوں کو نہ مارو عَنْ إِیَاسٍ بْنِ عَبْدِ اللّٰہِ بن أبی ذُبَابٍ رَضِیَ اللّٰہُ عَنْہُ قَالَ: قَالَ رَسُوْلُ اللّٰہِ صَلَّی اللّٰہُ عَلَیْہِ وَسَلَّمَ: لاَتَضْرِبُوْا إِمَائَ اللّٰہِ فَجَآئَ عُمَرُ إِلٰی رَسُوْلِ اللّٰہِ صَلَّی اللّٰہُ عَلَیْہِ وَسَلَّمْ، فَقَالَ: ذَئِرْنَ النِّسَآئُ عَلٰی أَزْوَاجِہِنَّ الخ۔ (ابودائود، کتاب النکاح، باب فی ضرب النساء۔ حدیث نمبر:۲۱۴۶) حضرت ایاس بن عبداللہ رضی اللہ عنہ فرماتے ہیں کہ حضور اقدس ﷺ نے لوگوں سے خطاب کرتے ہوئے فرمایا کہ: اللہ کی بندیوں کو مارو نہیں ۔ یعنی عورتوں کو مارنا اچھی بات نہیں ہے مت مارا کرو اور جب حضور اقدس ﷺ نے روک دیا کہ یہ کام مت کرو تو جس شخص نے براہِ راست حضور اقدس ﷺ کی زبان سے سن لیا، اس کے لئے وہ کام حرام قطعی ہوگیا، اب اس کے لئے کسی بھی حالت میں مارنا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 حدیثِ ظنی یا قطعی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۶۶</w:t>
      </w:r>
    </w:p>
    <w:p>
      <w:pPr>
        <w:spacing w:before="60" w:after="80" w:line="312" w:lineRule="auto"/>
        <w:ind w:right="288" w:left="288"/>
        <w:jc w:val="right"/>
      </w:pPr>
      <w:r>
        <w:rPr>
          <w:rFonts w:ascii="Jameel Noori Nastaleeq" w:hAnsi="Jameel Noori Nastaleeq"/>
          <w:color w:val="222222"/>
          <w:sz w:val="27"/>
        </w:rPr>
        <w:t>حدیثِ ظنی یا قطعی یہ بات سمجھ لیجئے کہ ایک تو وہ حدیث ہے، جو ہم اور آپ کتاب میں پڑھتے ہیں یا سنتے ہیں ، اور جو لمبی سند کے ساتھ ہم تک پہنچتی ہے۔ ’’حدثنا فلاں قال حدثنا فلاں قال حدثنا فلاں ‘‘۔ ایسی حدیث ظنی کہلاتی، اس لئے کہ ظنی طریقوں سے ہم تک پہنچتی ہے، لہٰذا اس حدیث پر عمل کرنا واجب ہے اگر عمل نہیں کرے گا تو گناہ گار ہوگا۔ لیکن صحابہ کرام نے جو بات حضور اقدس ﷺ سے براہِ راست سن لی وہ حدیث ظنی نہیں ہے بلکہ قطعی ہے۔ لہٰذا اگر کوئی اس کی خلاف ورزی کرے گا تو صرف گناہ گار نہیں ہوگا بلکہ کافر ہوجائے گا اس لئے کہ اس نے حضور اقدس ﷺ کے ارشاد کا انکار کردیا، لہٰذا فوراً کافر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 صحابہ کرام ہی اس لائق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۶۶</w:t>
      </w:r>
    </w:p>
    <w:p>
      <w:pPr>
        <w:spacing w:before="60" w:after="80" w:line="312" w:lineRule="auto"/>
        <w:ind w:right="288" w:left="288"/>
        <w:jc w:val="right"/>
      </w:pPr>
      <w:r>
        <w:rPr>
          <w:rFonts w:ascii="Jameel Noori Nastaleeq" w:hAnsi="Jameel Noori Nastaleeq"/>
          <w:color w:val="222222"/>
          <w:sz w:val="27"/>
        </w:rPr>
        <w:t>صحابہ کرام ہی اس لائق تھے کبھی کبھی ہمارے دلوں میں یہ احمقانہ خیال آتا ہے کہ کاش! ہم بھی حضور اقدس ﷺ کے زمانے میں پیدا ہوئے ہوتے، اور اس زمانے کی برکات حاصل کرتے۔ ارے! یہ تو اللہ تعالیٰ کی حکمت ہے اور وہی اپنی حکمت سے فیصلہ فرماتے ہیں اور اپنی حکمت سے ہمیں اس دورمیں پیدا فرمایا، اگر ہم اس دورمیں پیدا ہوجاتے تو خدا جانے کس اسفل السافلین میں ہوتے، اللہ تعالیٰ بچائے، آمین۔ اس لئے کہ وہاں ایمان کا معاملہ اتنا نازک تھا کہ ذراسی دیر میں انسان اِدھر سے اُدھرہوجاتا تھا۔ صحابہ کرام رضی اللہ عنہم نے حضور اقدس ﷺ کے ساتھ جس جانثاری کا معاملہ فرمایا وہ انہیں کا ظرف تھا۔ اور اسی کے نتیجے میں وہ اس درجے تک پہنچے، اگر ہم جیسا آرام پسند اور عافیت پسند آدمی اس دور میں ہوتا تو خدا جانے کیا حشر بنتا؟ یہ تو اللہ تعالیٰ کا بڑا فضل و کرم ہے کہ اس نے ہمیں اس انجام سے بچایا، اور ایسے دور میں پیدا فرمایا جس میں ہمارے لئے بہت سی آسانیاں ہیں ، آج ایک حدیث کے بارے میں ہم یہ کہہ دیتے ہیں کہ یہ حدیث ظنی ہے اور ظنی ہونے کی وجہ سے اگر کوئی انکار کردے گا تو کافر نہ ہوگا۔ صرف گناہ گار ہی ہوگا لیکن صحابہ کرام کا تو معاملہ یہ تھا کہ اگر کوئی شخص حضور اقدس ﷺ کی زبان سے کوئی حکم سننے کے بعد انکار کردے کہ میں نہیں کرتا فوراً کافر ہوجاتا۔ اللہ تعالیٰ بچائے۔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 یہ عورتیں شیر ہوگئیں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۶۷</w:t>
      </w:r>
    </w:p>
    <w:p>
      <w:pPr>
        <w:spacing w:before="60" w:after="80" w:line="312" w:lineRule="auto"/>
        <w:ind w:right="288" w:left="288"/>
        <w:jc w:val="right"/>
      </w:pPr>
      <w:r>
        <w:rPr>
          <w:rFonts w:ascii="Jameel Noori Nastaleeq" w:hAnsi="Jameel Noori Nastaleeq"/>
          <w:color w:val="222222"/>
          <w:sz w:val="27"/>
        </w:rPr>
        <w:t>یہ عورتیں شیر ہوگئیں ہیں لہٰذا جب حضور اقدس ﷺ نے یہ فرمایا کہ عورتوں کو نہ مارو، تو اب مارنے کا سلسلہ بالکل بند ہوگیا۔ اس لئے کہ صحابہ کرام تو ایسے نہیں تھے کہ حضور اقدس ﷺ سے کسی کام کے بارے میں ممانعت سنیں اورپھر بھی وہ کام جاری رکھیں ۔ جب مارنے کا سلسلہ بالکل بند ہوگیا تو کچھ دنوں کے بعد حضرت عمر رضی اللہ عنہ حضور اقدس ﷺ کی خدمت میں حاضر ہوئے اور عرض کیا کہ:ذَئِرْنَ النِّسَآئُ عَلٰی اَزْوَاجِہِنَّ۔ یا رسول اللہ! یہ عورتیں تو اب اپنے شوہروں پر شیر ہوگئیں ، اس لئے کہ آپ نے مارنے کی ممانعت کردی۔ جس کے بعد اب کوئی شخص اپنی بیوی کو نہیں مارتا۔ بلکہ مار کے قریب جانے سے بھی ڈرتا ہے۔ اور اس نہ مارنے کے نتیجے میں عورتیں شیر ہوگئیں ہیں ۔ اور شوہروں کی حق تلفیاں کرنے لگی ہیں اوران کے ساتھ بدسلوکی کرنے لگی ہیں ۔ اب آپ فرمائیں کہ ان حالات میں ہم کیا کریں ؟ ’’فَرَخَّصَ فِیْ ضَرْبِہِنَّ‘‘۔ چنانچہ حضور اقدس ﷺ نے اجازت دیدی کہ اگر عورتیں شوہروں کی حق تلفی کریں اور مارنے کے سوا کوئی چارہ نہ ہو تو تمہیں مارنے کی بھی اجازت ہے۔ اب اس اجازت دینے کے نتیجے میں یہ ہوا کہ ابھی کچھ ہی دن گزرے تھے کہ حضور اقدس ﷺ کی خدمت میں بہت سی خواتین آنی شروع ہوگئیں اور آکر عرض کرتیں کہ یا رسول اللہ! آپ نے شوہروں کو مارنے کی اجازت دیدی۔ جس سے لوگوں نے غلط فائدہ اٹھایا۔ اور ہمیں اس طرح مارا۔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 یہ اچھے لوگ نہیں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۶۸</w:t>
      </w:r>
    </w:p>
    <w:p>
      <w:pPr>
        <w:spacing w:before="60" w:after="80" w:line="312" w:lineRule="auto"/>
        <w:ind w:right="288" w:left="288"/>
        <w:jc w:val="right"/>
      </w:pPr>
      <w:r>
        <w:rPr>
          <w:rFonts w:ascii="Jameel Noori Nastaleeq" w:hAnsi="Jameel Noori Nastaleeq"/>
          <w:color w:val="222222"/>
          <w:sz w:val="27"/>
        </w:rPr>
        <w:t>یہ اچھے لوگ نہیں ہیں ’’فَقَالَ رَسُوْلُ اللّٰہِ صَلَّی اللّٰہُ عَلَیْہِ وَسَلَّمَ: لَقَدْ أَطَافَ بِآلِ مُحَمَّدٍ نِسَائٌ کَثِیْرٌ یَشْکُوْنَ أَزْوَاجَہُنَّ لَیْسَ أُوْلٰٓئِکَ بِخَیَارِکُمْ۔ (ابودائود) آپ ﷺ نے اپنا نام لے کر فرمایا: محمد (ﷺ) کے گھر میں بہت سی خواتین چکر لگاتی ہیں ۔ اور وہ اپنے شوہروں کی شکایت کرتی ہیں کہ وہ شوہر ان کے ساتھ بدسلوکی کرتے ہیں ان کو بری طرح مارتے ہیں ۔ لہٰذا خوب اچھی طرح سن لو کہ جو لوگ یہ مار پیٹ کر رہے ہیں وہ تم میں اچھے لوگ نہیں ہیں ۔ اور اچھے مؤمن اور مسلمان کا کام نہیں ہے کہ وہ مارپیٹ کرے۔ اس سارے مجموعے سے آنحضرت ﷺ نے یہ بات واضح فرمادی کہ اگرچہ ناگزیر حالت میں ، جب کوئی اور چارہ نہ رہے اس وقت شریعت کی طرف سے ایسی مار کی اجازت ہے جس سے نشان نہ پڑے اور بہت زیادہ تکلیف نہ ہو، لیکن اس کے باوجود محمد رسول اللہ ﷺ کی سنت اور آپ کی اصل خواہش یہ ہے کہ کوئی مرد کسی عورت پر کبھی ہاتھ نہ اٹھائے۔ چنانچہ حضرات امہات المؤمنین رضی اللہ تعالیٰ عنہن فرماتی ہیں کہ آنحضرت ﷺ نے ساری عمر کبھی کسی عورت پر ہاتھ نہیں اٹھایا، لہٰذا سنت کا تقاضہ بھی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 دنیا کی بہترین چیز ’’نیک عورت‘‘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۶۸</w:t>
      </w:r>
    </w:p>
    <w:p>
      <w:pPr>
        <w:spacing w:before="60" w:after="80" w:line="312" w:lineRule="auto"/>
        <w:ind w:right="288" w:left="288"/>
        <w:jc w:val="right"/>
      </w:pPr>
      <w:r>
        <w:rPr>
          <w:rFonts w:ascii="Jameel Noori Nastaleeq" w:hAnsi="Jameel Noori Nastaleeq"/>
          <w:color w:val="222222"/>
          <w:sz w:val="27"/>
        </w:rPr>
        <w:t>دنیا کی بہترین چیز ’’نیک عورت‘‘ عَنْ عَبْدِ اللّٰہِ بن عَمرو بن العاص رَضی اللّٰہُ عنہما أَنَّ رَسُوْلَ اللّٰہِ صَلَّی اللّٰہُ عَلَیْہِ وَسَلَّمَ قَالَ: اَلدُّنْیَا: مَتَاعٌ، وَخَیْرُ مَتَاعِہَا: اَلْمَرْأَۃُ الصَّالِحَۃُ۔ (صحیح مسلم، کتاب الرضاع، باب خیرمتاع الدنیا المرٔۃ الصالحۃ۔ حدیث نمبر:۱۴۶۷) حضرت عبداللہ بن عمرو بن العاص رضی اللہ تعالیٰ عنہما روایت کرتے ہیں کہ حضور اقدس ﷺ نے فرمایا کہ: یہ دنیا ساری کی ساری لطف اندوزی کی چیز ہے۔ یعنی ایسی چیز ہے جس سے انسان فائدہ اٹھاتا ہے۔ نفع اٹھاتا ہے اور لطف اٹھاتا ہے۔ اس لئے کہ اللہ تعالیٰ نے یہ دنیا انسان کے نفع کے لئے پیدا فرمائی ہے جیسا کہ قرآن کریم میں اللہ تعالیٰ نے فرمایا کہ: ہُوَ الَّذِیْ خَلَقَ لَکُمْ مَّافِی الْاَرْضِ جَمِیْعًا۔ (سورۃ البقرہ:۲۹) کہ اللہ وہ ذات ہے جس نے تمہارے فائدے کے لئے پیداکیا جو کچھ زمین میں ہے۔ اور تمہارے نفع کے لئے، اور تمہارے لطف اٹھانے کے لئے اور تمہاری ضرورت پوری کرنے کے لئے پیدا کیا اور دنیا کی بہترین متاع جس سے انسان نفع اٹھائے وہ نیک اور صالح عورت ہے۔ ایک دوسری حدیث میں حضور اقدس ﷺ نے فرمایا کہ: حُبِّبَ إِلَیَّ مِنْ دُنْیَاکُمْ النِّسَآئُ وَالطِّیْبُ وَجُعِلَتْ قُرَّۃُ عَیْنِیْ فِی الصَّلاَۃِ۔ (کنزالعمال، حدیث نمبر:۱۸۹۱۳) مجھے تمہاری دنیا میں سے تین چیز بہت زیادہ محبوب ہیں ۔ کتنا خوبصورت جملہ ارشاد فرمایا کہ ’’تمہاری دنیا‘‘ میں سے، یہ اس لئے فرمایا کہ آپ ﷺ دوسری جگہ پر یہ ارشاد فرماچکے تھے کہ: ’’مَالِیْ وَلِدُّنْیَا! مَاأَنَافِیْ الدُّنْیَا إِلاَّ کَرَاکِبٍ اسْتَظَلَّ تَحْتَ شَجَرَۃٍ، ثُمَّ رَاحَ وَتَرَکَہَا۔ (ترمذی کتاب الزہد، حدیث نمبر:۲۳۷۸) میرا دنیا سے کیا تعلق! میں تو ایک ایسے سوار کی طرح ہوں جو کسی درخت کے سائے میں ذراسی دیر کے لئے ٹھہرتا ہے اور پھر چلا جاتا ہے۔ اور اس درخت کو چھوڑدیتاہے۔ اس لئے آپ ﷺنے فرمایا کہ تمہاری دنیا میں سے تین چیزیں مجھے بہت زیادہ محبوب اور پسند ہیں ۔ وہ کیا ہیں ؟ ایک عورت، دوسری خوشبو اور تیسرے ٹھنڈا پانی۔ اس لئے دنیا کی ساری نعمتوں میں سے یہ تین چیزیں اول درجے کی نعمتیں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 ٹھنڈا پانی عظیم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۶۹</w:t>
      </w:r>
    </w:p>
    <w:p>
      <w:pPr>
        <w:spacing w:before="60" w:after="80" w:line="312" w:lineRule="auto"/>
        <w:ind w:right="288" w:left="288"/>
        <w:jc w:val="right"/>
      </w:pPr>
      <w:r>
        <w:rPr>
          <w:rFonts w:ascii="Jameel Noori Nastaleeq" w:hAnsi="Jameel Noori Nastaleeq"/>
          <w:color w:val="222222"/>
          <w:sz w:val="27"/>
        </w:rPr>
        <w:t>ٹھنڈا پانی عظیم نعمت ہے چنانچہ احادیث میں کہیں یہ ثابت نہیں ہے کہ آنحضرت ﷺ نے ساری زندگی میں کبھی کسی خاص کھانے کا اہتمام فرمایا ہو۔ نہ کبھی یہ ثابت ہے کہ آپ نے کسی کھانے کی فرمائش کی ہو کہ فلاں کھانا پکالو۔ بلکہ جو کچھ آپ کے سامنے آیا آپ نے تناول فرمالیا لیکن ٹھنڈے پانی کا اتنا اہتمام تھا کہ پینے کے لئے ٹھنڈا پانی آپ کے لئے بیئرغرس سے لایا جاتا تھا جو مسجد نبوی سے تقریباً دو یا ڈھائی میل دور تھا۔ اس لئے کہ اس کا پانی ٹھنڈا اور میٹھا ہوتا تھا اور اسی لئے آپنے وصیت فرمائی تھی کہ انتقال کے بعد مجھے اسی کنوئیں کے پانی سے غسل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 ٹھنڈا پانی پیا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۷۰</w:t>
      </w:r>
    </w:p>
    <w:p>
      <w:pPr>
        <w:spacing w:before="60" w:after="80" w:line="312" w:lineRule="auto"/>
        <w:ind w:right="288" w:left="288"/>
        <w:jc w:val="right"/>
      </w:pPr>
      <w:r>
        <w:rPr>
          <w:rFonts w:ascii="Jameel Noori Nastaleeq" w:hAnsi="Jameel Noori Nastaleeq"/>
          <w:color w:val="222222"/>
          <w:sz w:val="27"/>
        </w:rPr>
        <w:t>ٹھنڈا پانی پیا کرو ہمارے حضرت حاجی امداد اللہ صاحب مکی رحمۃ اللہ علیہ نے اس کی ایک حکمت بیان فرمائی چنانچہ ایک مرتبہ حضرت تھانوی رحمۃ اللہ علیہ سے فرمایا کہ: میاں اشرف علی! جب کبھی پانی پیو تو خوب ٹھنڈا پیو تاکہ رگ رگ سے شکر نکلے، اس لئے کہ جب ٹھنڈا پانی پئے گا تو رگ رگ سیراب ہوگی، تو پھر رگ رگ سے ’’الحمد للہ‘‘ نکلے گا اور بے ساختہ رگ رگ سے شکر ادا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 بری عورت سے پناہ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۷۰</w:t>
      </w:r>
    </w:p>
    <w:p>
      <w:pPr>
        <w:spacing w:before="60" w:after="80" w:line="312" w:lineRule="auto"/>
        <w:ind w:right="288" w:left="288"/>
        <w:jc w:val="right"/>
      </w:pPr>
      <w:r>
        <w:rPr>
          <w:rFonts w:ascii="Jameel Noori Nastaleeq" w:hAnsi="Jameel Noori Nastaleeq"/>
          <w:color w:val="222222"/>
          <w:sz w:val="27"/>
        </w:rPr>
        <w:t>بری عورت سے پناہ مانگو بہرحال تین پسندیدہ چیزوں میں سے ایک نیک عورت ہے، اس لئے کہ اگر عورت نیک نہ ہوتو اس سے حضور اقدس ﷺ نے پناہ مانگی۔ اَللّٰہُمَّ إِنِّیْ أَعُوْذُبِکَ مِنْ امْرَأَۃٍ تُشِیْبُنِیْ قَبْلَ الْمَشِیْبِ، وَأَعُوْذُبِکَ مِنْ وَّلَدٍ یَّکُوْنُ عَلَیَّ وَبَالاً۔ اے اللہ! میں اس عورت سے پناہ مانگتا ہوں جو مجھے بڑھاپے سے پہلے بوڑھا کردے اور اس اولاد سے پناہ مانگتا ہوں جو میرے لئے وبال ہوجائے۔ اللہ تعالیٰ بچائے۔ آمین۔ اس لئے جب اپنے لئے یا اپنی اولاد کے لئے تلاش کرو تو ایسی عورت تلاش کرو جس میں دین ہو صلاح ہو، نیکی ہو۔ اگر خدا نہ کرے۔ نیکی نہیں ہے تو وہ پھر عذاب بننے کا اندیشہ ہے۔ لہٰذا اگر کسی شخص کو صالح بیوی کی نعمت میسر آئی ہو تو اس کو چاہئے کہ وہ اس کی قدر کرے، اس کی ناقدری نہ کرے۔ اور اس کی قدر یہی ہے کہ اس کے حقوق اداکرے اور اس کے ساتھ حسنِ سلوک کرے۔ اللہ تعالیٰ اپنی رحمت سے ان ارشادات پر ہمیں عمل کرنے کی توفیق عطا فرمائے۔ آمین۔ وَاٰخِرُ دَعْوَانَا اَنِ الْحَمْدُ لِلّٰہِ رَبِّ الْعٰلَمِیْنَ ؤؤؤؤؤؤؤ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 آج ہرشخص اپنا حق مانگ رہاہے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۷۵</w:t>
      </w:r>
    </w:p>
    <w:p>
      <w:pPr>
        <w:spacing w:before="60" w:after="80" w:line="312" w:lineRule="auto"/>
        <w:ind w:right="288" w:left="288"/>
        <w:jc w:val="right"/>
      </w:pPr>
      <w:r>
        <w:rPr>
          <w:rFonts w:ascii="Jameel Noori Nastaleeq" w:hAnsi="Jameel Noori Nastaleeq"/>
          <w:color w:val="222222"/>
          <w:sz w:val="27"/>
        </w:rPr>
        <w:t>آج ہرشخص اپنا حق مانگ رہاہے شریعت میں ہرشخص کو اس بات پر متوجہ کیا گیا ہے کہ وہ اپنے فرائض ادا کرے، حقوق کے مطالبے پر زور نہیں دیاگیاہے۔ آج کی دنیا حقوق کے مطالبے کی دنیا ہے۔ ہرشخص اپنا حق مانگ رہا ہے اور اس کے لئے مطالبہ کر رہا ہے، تحریکیں چلا رہا ہے، مظاہرے کر رہا ہے، ہڑتال کر رہا ہے گویا کہ اپنا حق مانگنے اور اپنے حق کا مطالبہ کرنے کے لئے دنیا بھر کی کوششیں کی جارہی ہیں اور اس کے لئے باقاعدانجمنیں قائم کی جارہی ہیں ۔ جن کا نام ’’انجمن تحفظ حقوق فلاں ‘‘ رکھا جاتا ہے۔ لیکن آج ’’ادائیگی فرض‘‘ کے لئے کوئی انجمن موجود نہیں ہے، کسی بھی شخص کو اس بات کی فکر نہیں ہے کہ جو فرائض میرے ذمے عائد ہیں وہ ادا کر رہا ہوں یا نہیں ؟ مزدور کہتا ہے کہ مجھے میرا حق ملنا چاہئے، سرمایہ دار کہتا ہے کہ مجھے میرا حق ملنا چاہئے۔ لیکن دونوں میں سے کسی کو یہ فکر نہیں ہے کہ میں اپنا فریضہ کیسے ادا کروں ؟ مرد کہتا ہے کہ مجھے میرے حقوق ملنے چاہئیں اور عورت کہتی ہے کہ مجھے میرے حقوق ملنے چاہئیں اور اس کے لئے کوشش اورجدو جہد جاری ہے۔ لڑائی ٹھنی ہوئی ہے، جنگ جاری ہے۔ لیکن کوئی خدا کا بندہ یہ نہیں سوچتا کہ جو فرائض میرے ذمے عائد ہورہے ہیں وہ میں ادا کر رہا ہوں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 ہرشخص اپنے فرائض ادا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۷۶</w:t>
      </w:r>
    </w:p>
    <w:p>
      <w:pPr>
        <w:spacing w:before="60" w:after="80" w:line="312" w:lineRule="auto"/>
        <w:ind w:right="288" w:left="288"/>
        <w:jc w:val="right"/>
      </w:pPr>
      <w:r>
        <w:rPr>
          <w:rFonts w:ascii="Jameel Noori Nastaleeq" w:hAnsi="Jameel Noori Nastaleeq"/>
          <w:color w:val="222222"/>
          <w:sz w:val="27"/>
        </w:rPr>
        <w:t>ہرشخص اپنے فرائض ادا کرے اللہ اور اللہ کے رسول ﷺ کی تعلیم کا خلاصہ یہ ہے کہ ہرشخص اپنے فرائض کی ادائیگی کی طرف توجہ کرے۔ اگرہرشخص اپنے فرائض ادا کرنے لگے تو سب کے حقوق ادا ہوجائیں اگر مزدور اپنے فرائض ادا کردے تو سرمایہ دار اور مالک کے حقوق ادا ہوگئے، اگر سرمایہ دار اور آجر اپنے فرائض ادا کردے تو مزدور کے حقوق ادا ہوگئے۔ شوہر اگر اپنے فرائض ادا کرے تو بیوی کا حق ادا ہوگیا۔ اور اگر بیوی اپنے فرائض ادا کردے تو شوہر کا حق ادا ہوگیا۔ شریعت کا اصل مطالبہ یہی ہے کہ تم اپنے فرائض ادا کرنے کی فکر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 پہلے اپنی فکر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۷۶</w:t>
      </w:r>
    </w:p>
    <w:p>
      <w:pPr>
        <w:spacing w:before="60" w:after="80" w:line="312" w:lineRule="auto"/>
        <w:ind w:right="288" w:left="288"/>
        <w:jc w:val="right"/>
      </w:pPr>
      <w:r>
        <w:rPr>
          <w:rFonts w:ascii="Jameel Noori Nastaleeq" w:hAnsi="Jameel Noori Nastaleeq"/>
          <w:color w:val="222222"/>
          <w:sz w:val="27"/>
        </w:rPr>
        <w:t>پہلے اپنی فکر کرو آج ہمارے زمانے میں عجیب الٹی گنگا بہنی شروع ہوگئی ہے کہ جب کوئی شخص اصلاح کا جھنڈا اٹھاتا ہے تو اس کی خواہش یہ ہوتی ہے کہ دوسرا شخص اپنی اصلاح کا آغاز کرے اپنی فکر نہیں کہ میرے اندر بھی کچھ کوتاہی ہے۔ میں بھی غلطی کا شکار ہوں ۔ میں اس کی فکر کروں حالانکہ قرآنِ کریم کا ارشاد ہے کہ: یٰٓاَیُّہَا الَّذِیْنَ اٰمَنُوْا عَلَیْکُمْ اَنْفُسَکُمْ لاَیَضُرُّکُمْ مَنْ ضَلَّ اِذَاہْتَدَیْتُمْ۔(سورۃ المائدہ:۱۰۵) اے ایمان والو! اپنے آپ کی فکر کرو کہ تمہارے ذمے کیا فرائض ہیں ؟ اللہ اور اللہ کے رسول کے تم سے کیا مطالبات ہیں ؟ شریعت، دیانت، امانت اور اخلاق کے تم سے کیا مطالبات ہیں ، ان مطالبات کو بجالائو، دوسرا شخص اگر گمراہی میں مبتلا ہے، اور اپنے فرائض انجام نہیں دے رہا ہے تو اس کا نقصان تمہارے اوپر نہیں ہوگا بشرطیکہ اپنے فرائض صحیح طور سے انجام دے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 حضور ﷺ کی تعلیم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۷۶</w:t>
      </w:r>
    </w:p>
    <w:p>
      <w:pPr>
        <w:spacing w:before="60" w:after="80" w:line="312" w:lineRule="auto"/>
        <w:ind w:right="288" w:left="288"/>
        <w:jc w:val="right"/>
      </w:pPr>
      <w:r>
        <w:rPr>
          <w:rFonts w:ascii="Jameel Noori Nastaleeq" w:hAnsi="Jameel Noori Nastaleeq"/>
          <w:color w:val="222222"/>
          <w:sz w:val="27"/>
        </w:rPr>
        <w:t>حضور ﷺ کی تعلیم کا انداز حضور اقدس ﷺ کی تعلیم کی بات دیکھئے کہ آنحضرت ﷺ کے زمانے میں لوگوں سے زکوٰۃ وصول کرنے کے لئے عامل جایا کرتے تھے جو لوگوں سے زکوٰۃ وصول کرتے تھے، اور اس زمانے میں زیادہ تر مال مویشیوں یعنی اونٹ، بکریاں ، گائے وغیرہ کی شکل میں ہوتا تھا۔ آنحضرت ﷺ جب عاملوں کو بھیجتے تو ان کو ایک ہدایت نامہ عطا فرماتے، کہ تمہیں وہاں جاکر کیا طریقہ اختیار کرنا ہے؟ اس ہدایت نامے میں یہ بھی تحریر فرماتے کہ: لاَجَلَبَ وَلاَجَنَبَ فِیْ زَکَاۃٍ، وَلاَتُؤْخَذُ زَکَاتُہُمْ اِلاَّ فِیْ دُوْرِہِمْ۔ (ابودائود، کتاب الزکوٰۃ۔باب این تصدق الاموال۔ حدیث نمبر:۱۵۹۱) یعنی تم خود لوگوں کے گھروں پر جاکر زکوٰۃ وصول کرنا۔ ایسا مت کرنا کہ تم ایک جگہ پر بیٹھ جائو اور لوگوں کو اس بات کی تکلیف دو کہ وہ زکوٰۃ کا مال تمہارے پاس لاکر دیں ۔ اور یہ بھی ہدایت فرماتے کہ: اَلْمُعْتَدِیْ فِی الصَّدَقَۃِ کَمَانِعِہَا۔ (ابودائود، کتاب الزکوٰۃ۔ باب زکوٰۃ السائمۃ۔ حدیث نمبر:۱۵۸۵) یعنی جو شخص زکوٰۃ وصول کرنے میں زیادتی کر رہاہے، مثلاً جتنی زکوٰۃ واجب تھی مقدار میں اس سے زیادہ وصول کر رہا ہے، یا کیفیت میں زیادہ وصول کر رہا ہے۔ اس کے بارے میں فرمایا کہ ایسا شخص بھی اتنا ہی گناہ گار ہے جتنا زکوٰۃ نہ دینے والا گنہگار ہے لہٰذا ایک طرف عاملوں کو تو یہ تاکید کی جارہی ہے کہ تم لوگوں کو تکلیف نہ پہنچائو۔ اور جتنی زکوٰۃ واجب ہوتی ہے اس سے ایک ذرہ بھی زیادہ وصول نہ کرو، اگر ایسا کروگے تو قیامت کے دن تمہاری پکڑہوگی۔ دوسری طرف جن لوگوں کے پاس زکوٰۃ وصول کرنے کے لئے ان عاملوں کو بھیجا جارہا تھا ان سے خطاب کرکے فرمایا کہ: اِذَا جَآئَ کُمُ الْمُصَدِّقُ فَلاَیُفَارِقَنَّکُمْ إِلاَّ عَنْ رِضًی۔ (ترمذی، کتاب الزکوٰۃ۔ باب ماجاء فی رضی المصدق۔ حدیث نمبر۶۴۷) یعنی تمہارے پاس زکوٰۃ وصول کرنے والے آئیں گے، کہیں ایسا نہ ہو کہ وہ تم سے ناراض ہوکر جائیں ۔ تمہارا فرض ہے کہ تم ان کو راضی کرو اور کوئی ایسی غلطی نہ کرو جس سے وہ ناراض ہوجائیں کیونکہ درحقیقت وہ میرے فرستادہ اور میرے نمائندے ہیں اور ان کو ناراض کرنا گویا مجھے ناراض کرناہے۔ لہٰذا عاملین کو یہ تاکید فرمائی کہ تم کسی کے ساتھ زیادتی نہ کرو۔ اور زکوٰۃ دینے والوں کو یہ تاکید فرمائی کہ جب عاملین تمہارے پاس آئیں تو وہ تم سے راضی ہوکر جائیں ۔ ہرایک کو اپنے اپنے فرائض کی ادائیگی کا احساس دلایا جارہا ہے۔ آپ نے زکوٰۃ دینے والوں کو یہ نہیں فرمایا کہ تم سب مل کر ایک تحریک چلائو کہ یہ جو عاملین زکوٰۃ وصول کرنے کے لئے آرہے ہیں وہ ہمارے حقوق پامال نہ کریں اس کے لئے انجمن قائم کرو۔ اس لئے کہ یہ ایک لڑائی کا ذریعہ بن جاتا۔ شریعت میں سارا زور اس بات پر ہے کہ ہرشخص اپنے فرائض کی نگہداشت کرے، فرائض کو بجالانے کی فکر کرے، اللہ تعالیٰ کے سامنے ایک ایک عمل کا جواب دینا ہے۔ اس کی فکر کرے کہ میں اللہ کے سامنے ٹھیک ٹھیک جواب دے سکوں گا یا نہیں ؟ دین کا سارا فلسفہ یہ ہے، یہ نہیں ہے کہ ہرشخص دوسروں سے اپنے حقوق کا مطالبہ کرتا رہے اور اپنے فرائض کی ادائیگی سے غافل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 زندگی استوار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۷۸</w:t>
      </w:r>
    </w:p>
    <w:p>
      <w:pPr>
        <w:spacing w:before="60" w:after="80" w:line="312" w:lineRule="auto"/>
        <w:ind w:right="288" w:left="288"/>
        <w:jc w:val="right"/>
      </w:pPr>
      <w:r>
        <w:rPr>
          <w:rFonts w:ascii="Jameel Noori Nastaleeq" w:hAnsi="Jameel Noori Nastaleeq"/>
          <w:color w:val="222222"/>
          <w:sz w:val="27"/>
        </w:rPr>
        <w:t>زندگی استوار کرنے کا طریقہ میاں بیوی کے باہمی تعلقات میں بھی اللہ اور اللہ کے رسول ﷺ نے یہی طریقہ اختیار کیا کہ دونوں کو ان کے فرائض بتادیئے۔ شوہر کو بتادیا کہ تمہارے فرائض یہ ہیں ، اور بیوی کو بتادیا کہ تمہارے فرائض یہ ہیں ۔ ہرایک اپنے فرائض ادا کرنے کی فکر کرے۔ اور درحقیقت زندگی کی گاڑی اسی طرح چلتی ہے کہ دونوں اپنے فرائض کا احساس کریں اور دوسرے کے حقوق کا پاس کریں ۔ اپنے حقوق حاصل کرنے کی اتنی فکر نہ ہو جتنی دوسرے کے حقوق کی ادائیگی کی فکر ہو۔ اگر یہ جذبہ پیدا ہوجائے تو پھر یہ زندگی استوار ہوجاتی ہے، اللہ اور اللہ کے رسول ﷺ کو ہماری زندگی کے استوار کرنے کی اتنی زیادہ فکر ہے کہ قرآن و حدیث ان ہدایات سے بھرے ہوئے ہیں کہ تمہارے فرائض یہ ہیں اور تمہارے فرائض یہ ہیں ۔ اور اگر ان فرائض اور تعلقات میں رخنہ پڑجائے تو اللہ اور اللہ کے رسول ﷺ کو اس دنیا میں کوئی بات اتنی ناپسند نہیں جتنے میاں بیوی کے باہمی جھگڑے ناپسند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 ابلیس کا دربار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۷۸</w:t>
      </w:r>
    </w:p>
    <w:p>
      <w:pPr>
        <w:spacing w:before="60" w:after="80" w:line="312" w:lineRule="auto"/>
        <w:ind w:right="288" w:left="288"/>
        <w:jc w:val="right"/>
      </w:pPr>
      <w:r>
        <w:rPr>
          <w:rFonts w:ascii="Jameel Noori Nastaleeq" w:hAnsi="Jameel Noori Nastaleeq"/>
          <w:color w:val="222222"/>
          <w:sz w:val="27"/>
        </w:rPr>
        <w:t>ابلیس کا دربار ایک حدیث میں آتا ہے کہ نبی کریم ﷺ نے ارشاد فرمایا کہ یہ ابلیس اور شیطان کبھی کبھی سمندر میں پانی کے اوپر اپنا تخت بچھاتا ہے اور اپنا دربار منعقد کرتا ہے، اس وقت دنیا میں اس کے جتنے چیلے ہیں ۔ جو اس کی اسکیموں پر اور اس کی ہدایات پر عمل کر رہے ہیں ۔ وہ سب اس دربار میں حاضر ہوتے ہیں ۔ اور ان تمام چیلوں سے ان کی کارکردگی کی رپورٹیں طلب کی جاتی ہیں کہ تم نے کیا فرائض انجام دیئے؟ اس وقت ہرایک چیلا اپنی کارگزاری بیان کرتا ہے، اوریہ ابلیس تخت پر بیٹھ کر ان کی کارگزاری سنتا ہے۔ ایک چیلا آکر اپنی یہ کارگزاری سناتا ہے کہ ایک شخص نماز پڑھنے کے ارادے سے مسجد کی طرف جارہا تھا۔ میں نے درمیان میں اس کو ایک ایسے کام میں پھنسا دیا جس سے اس کی نماز چھوٹ گئی۔ ابلیس سن کر خوش ہوتا ہے کہ تم نے اچھا کام کیا۔ لیکن بہت زیادہ خوشی کا اظہار نہیں کرتا۔ دوسرا چیلا آکر بیان کرتا ہے کہ فلاں شخص فلاں عبادت کی نیت سے جارہا تھا، میں نے اس کو عبادت سے روک دیا۔ ابلیس سن کر خوش ہوتا ہے کہ تم نے اچھا کام کیا۔ اسی طرح ہرچیلا اپنی کارگزاری سناتا ہے اور ابلیس سن کر خوش ہوجاتا ہے حتی کہ ایک چیلا آکر یہ بیان کرتا ہے کہ دو میاں بیوی باہمی اتفاق اور محبت کے ساتھ زندگی گزار رہے تھے، بڑی اچھی زندگی گزر رہی تھی، میں نے جاکر ایک ایسا کام کیا جس کے نتیجے میں دونوں میں لڑائی ہوگئی، اورلڑائی کے نتیجے میں دونوں میں جدائی واقع ہوگئی۔ جب ابلیس یہ سنتا ہے کہ اس چیلے نے دونوں میاں بیوی کو آپس میں لڑادیا جو اچھی زندگی گزار رہے تھے تو خوش ہوکر اپنے تخت سے کھڑا ہوجاتا ہے۔ اور اس چیلے سے معانقہ کرتا ہے اور اس کو گلے لگالیتا ہے اور اس سے کہتا ہے کہ صحیح معنی میں میرا نمائندہ تو ہے اور تو نے جو کارنامہ انجام دیا اور کسی نے انجام نہیں دیا۔ (صحیح مسلم، کتاب صفات المنافقین۔ باب تحریس الشیطان۔ حدیث نمبر:۳۸۱۳) اس سے آپ اندازہ لگا سکتے ہیں کہ اللہ اور اللہ کے رسول ﷺ کو میاں بیوی کے باہمی جھگڑے اور ایک دوسرے سے نفرت اور قطع تعلق کتنے ناپسندیدہ ہیں اور شیطان کو یہ اعمال کتنے محبوب ہیں ۔ اس لئے اللہ اور اللہ کے رسول ﷺ نے قرآن و حدیث میں دونوں پر ایک دوسرے کے فرائض اور حقوق بڑی تفصیل کے ساتھ بیان فرمائے ہیں ۔ اگر انسان ان پر عمل کرلے تو دنیا بھی درست ہوجائے، اور آخرت بھی درست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 مرد عورت پر حاکم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۸۰</w:t>
      </w:r>
    </w:p>
    <w:p>
      <w:pPr>
        <w:spacing w:before="60" w:after="80" w:line="312" w:lineRule="auto"/>
        <w:ind w:right="288" w:left="288"/>
        <w:jc w:val="right"/>
      </w:pPr>
      <w:r>
        <w:rPr>
          <w:rFonts w:ascii="Jameel Noori Nastaleeq" w:hAnsi="Jameel Noori Nastaleeq"/>
          <w:color w:val="222222"/>
          <w:sz w:val="27"/>
        </w:rPr>
        <w:t>مرد عورت پر حاکم ہے اس لئے امام نووی رحمۃ اللہ علیہ نے یہ دوسرا باب قائم فرمایا ہے جس کا عنوان ہے: ’’باب حق الزوج علی المرأۃ‘‘ یعنی شوہر کے بیوی پر کیا حقوق ہیں ؟ اور اس کے تحت قرآنی آیات اور احادیث ذکر فرمائی ہیں ۔ سب سے پہلے قرآن کریم کی یہ آیت لائے ہیں : اَلرِّجَالُ قَوَّامُوْنَ عَلَی النِّسَآئِ بِمَافَضَّلَ اللّٰہُ بَعْضَہُمْ عَلٰی بَعْضٍ۔ (سورۃ النساء:۳۴) یعنی مرد عورتوں پر نگہبان اور ان کے منتظم ہیں ۔ بعض حضرات نے اس کا یہ ترجمہ بھی کیا ہے کہ مرد عورتوں پر حاکم ہیں ۔ ’’قوّام‘‘ اس شخص کو کہا جاتا ہے جو کسی کام کے کرنے یا اس کا انتظام کرنے کا ذمہ دار ہو، گویا کہ مرد عورتوں پر قوام ہیں ۔ ان کے کاموں کے منتظم ہیں ۔ اور ان کے حاکم ہیں ۔ یہ ایک اصول بیان فرمادیا اس لئے کہ اصولی باتیں ذہن میں نہ ہونے کی صورت میں جتنے کام انسان کرے گا وہ غلط تصورات کے ماتحت کرے گا۔ لہٰذا مرد کے حقوق بیان کرتے ہوئے عورت کو پہلے اصولی بات سمجھادی کہ وہ مرد تمہاری زندگی کے امور کا نگہبان اور منتظم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 آج کی دنیا کا پروپیگنڈہ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۸۰</w:t>
      </w:r>
    </w:p>
    <w:p>
      <w:pPr>
        <w:spacing w:before="60" w:after="80" w:line="312" w:lineRule="auto"/>
        <w:ind w:right="288" w:left="288"/>
        <w:jc w:val="right"/>
      </w:pPr>
      <w:r>
        <w:rPr>
          <w:rFonts w:ascii="Jameel Noori Nastaleeq" w:hAnsi="Jameel Noori Nastaleeq"/>
          <w:color w:val="222222"/>
          <w:sz w:val="27"/>
        </w:rPr>
        <w:t>آج کی دنیا کا پروپیگنڈہ آج کی دنیا میں جہاں مرد و عورت کی مساوات، ان کی برابری اور آزادی نسواں کا بڑا زور و شور ہے۔ ایسی دنیا میں لوگ یہ بات کرتے ہوئے شرماتے ہیں کہ شریعت نے مرد کو حاکم بنایا ہے اور عورت کو محکوم بنایا ہے۔ اس لئے کہ آج کی دنیا میں یہ پروپیگنڈہ کیا جارہا ہے کہ مرد کی عورت پر بالادستی قائم کردی گئی ہے اور عورت کو محکوم بناکر اس کے ہاتھ میں قید کردیا گیا ہے اور اس کو چھوٹا قرار دے دیا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 سفر کے دوران ایک کو امیر بنالو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۸۰</w:t>
      </w:r>
    </w:p>
    <w:p>
      <w:pPr>
        <w:spacing w:before="60" w:after="80" w:line="312" w:lineRule="auto"/>
        <w:ind w:right="288" w:left="288"/>
        <w:jc w:val="right"/>
      </w:pPr>
      <w:r>
        <w:rPr>
          <w:rFonts w:ascii="Jameel Noori Nastaleeq" w:hAnsi="Jameel Noori Nastaleeq"/>
          <w:color w:val="222222"/>
          <w:sz w:val="27"/>
        </w:rPr>
        <w:t>سفر کے دوران ایک کو امیر بنالو لیکن حقیقت حال یہ ہے کہ مرد اور عورت زندگی کی گاڑی کے دوپہئے ہیں زندگی کا سفر دونوں کو ایک ساتھ طے کرنا ہے۔ اب زندگی کے سفر کے طے کرنے میں انتظام کی خاطریہ لازمی بات ہے کہ دونوں میں سے کوئی ایک شخص سفر کا ذمہ دار ہو۔ حدیث میں نبی کریم سرور دوعالم ﷺ نے یہ حکم دیا کہ جب بھی دو آدمی کوئی سفر کر رہے ہوں ، چاہے وہ سفر چھوٹا سا کیوں نہ ہو، اس سفر میں اپنے میں سے ایک کو امیر بنالو۔ امیر بنائے بغیر سفر نہیں کرنا چاہئے۔ تاکہ سفر کے جملہ انتظامات اور پالیسی اس امیر کے فیصلے کے تابع ہو۔ اگر امیر نہیں بنائیں گے تو ایک بدنظمی ہوجائے گی۔ (ابودائود، کتاب الجہاد۔ باب فی القوم یسافرون یؤمرون أحدہم۔ حدیث نمبر:۲۶۰۸)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 زندگی کے سفر کا امیر کون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۸۱</w:t>
      </w:r>
    </w:p>
    <w:p>
      <w:pPr>
        <w:spacing w:before="60" w:after="80" w:line="312" w:lineRule="auto"/>
        <w:ind w:right="288" w:left="288"/>
        <w:jc w:val="right"/>
      </w:pPr>
      <w:r>
        <w:rPr>
          <w:rFonts w:ascii="Jameel Noori Nastaleeq" w:hAnsi="Jameel Noori Nastaleeq"/>
          <w:color w:val="222222"/>
          <w:sz w:val="27"/>
        </w:rPr>
        <w:t>زندگی کے سفر کا امیر کون ہو؟ اب دوراستے ہیں یا تو مرد کو اس زندگی کے سفر کا امیر بنادیا جائے، یا عورت کو امیر بنادیا جائے، اور مرد کو اس کا محکوم بنادیا جائے۔ تیسرا کوئی راستہ نہیں ہے۔ اب انسانی خلقت، فطرت، قوت اور صلاحیتوں کے لحاظ سے بھی اور عقل کے ذریعہ انسان غور کرے تو یہی نظر آئے گا کہ اللہ تعالیٰ نے جو قوت مرد کو عطا کی ہے، بڑے بڑے کام کرنے کی جو صلاحیت مردکو عطا فرمائی ہے وہ عورت کو عطا نہیں کی۔ لہٰذا اس امارت اور اس سربراہی کا کام صحیح طور پر مرد ہی انجام دے سکتا ہے۔ اور اس کے لئے اپنی عقل سے فیصلہ کرنے کے بجائے اس ذات سے پوچھا جائے جس نے ان دونوں کو بنایا اور پیدا کیا کہ آپ نے دونوں کو سفر پر روانہ کیا۔ اب آپ ہی بتائیں کس کو امیر بنائیں اور کس کو مامور بنائیں ؟ اور سوائے اس کے فیصلے کے کسی اور کا فیصلہ قابل قبول نہیں ہوسکتا۔ خواہ وہ فیصلہ عقلی دلائل سے آراستہ ہو۔ اور اللہ تعالیٰ نے یہ فیصلہ فرمادیا کہ اس زندگی کے سفر کو طے کرنے کے لئے مرد قوام، حاکم اور منتطم ہیں ۔ اگر تم اس فیصلے کو صحیح جانتے ہو اور مانتے ہو تواسی میں تمہاری سعادت اور کامیابی ہے۔ اور اگر نہیں مانتے بلکہ اس فیصلے کی خلاف ورزی کرتے ہو اور اس کے ساتھ بغاوت کرتے ہو تو پھر تم جانو۔ اور تمہاری زندگی جانے۔ اب تمہاری زندگی خراب ہوگی۔ اور ہورہی ہے جن لوگوں نے اس فیصلے کے خلاف بغاوت کی ان کا انجام دیکھ لیجئے کہ کیا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 اسلام میں امیر کا تصور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۸۲</w:t>
      </w:r>
    </w:p>
    <w:p>
      <w:pPr>
        <w:spacing w:before="60" w:after="80" w:line="312" w:lineRule="auto"/>
        <w:ind w:right="288" w:left="288"/>
        <w:jc w:val="right"/>
      </w:pPr>
      <w:r>
        <w:rPr>
          <w:rFonts w:ascii="Jameel Noori Nastaleeq" w:hAnsi="Jameel Noori Nastaleeq"/>
          <w:color w:val="222222"/>
          <w:sz w:val="27"/>
        </w:rPr>
        <w:t>اسلام میں امیر کا تصور البتہ اللہ تعالیٰ نے جو لفظ یہاں استعمال فرمایا، اس کو سمجھ لیجئے، اللہ تعالیٰ نے یہاں ’’امیر، حاکم‘‘ اور ’’بادشاہ‘‘ کا لفظ استعمال نہیں کیا بلکہ ’’قَوَّامْ‘‘ کا لفظ استعمال کیا۔ اور ’’قوّام‘‘ کے معنی وہ شخص جو کسی کام کا ذمہ دار ہو۔ اور ذمہ دار ہونے کے معنی یہ ہیں کہ بحیثیت مجموعی زندگی گزارنے کی پالیسی وہ طے کرے گا اور پھر اس پالیسی کے مطابق زندگی گزاری جائے گی۔ لیکن ’’قوّام‘‘ ہونے کے یہ معنی ہرگز نہیں کہ وہ آقا ہے اور بیوی اس کی کنیز ہے۔ یا بیوی اس کی نوکر ہے بلکہ دونوں کے درمیان امیر اور مامور، حاکم اور محکوم کا رشتہ ہے۔ اور اسلام میں ’’امیر‘‘ کا تصور یہ نہیں ہے کہ وہ تخت پر بیٹھ کر حکم چلائے۔ بلکہ اسلام میں امیر کا تصور وہ ہے جو حضور اقدس ﷺ نے فرمایا کہ ’’سَیِّدُ الْقَوْمِ خَادِمُہُمْ‘‘ (کنزالعمال، حدیث نمبر:۱۷۵۱۷) ’’قوم کا سردار ان کا خادم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 امیر ہوتو ایسا؟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۸۲</w:t>
      </w:r>
    </w:p>
    <w:p>
      <w:pPr>
        <w:spacing w:before="60" w:after="80" w:line="312" w:lineRule="auto"/>
        <w:ind w:right="288" w:left="288"/>
        <w:jc w:val="right"/>
      </w:pPr>
      <w:r>
        <w:rPr>
          <w:rFonts w:ascii="Jameel Noori Nastaleeq" w:hAnsi="Jameel Noori Nastaleeq"/>
          <w:color w:val="222222"/>
          <w:sz w:val="27"/>
        </w:rPr>
        <w:t>امیر ہوتو ایسا؟ میرے والد ماجد حضرت مفتی محمد شفیع صاحب قدس اللہ سرہٗ ایک واقعہ سنایا کرتے تھے کہ ایک مرتبہ ہم دیوبند سے کسی دوسری جگہ سفر پر جانے لگے تو ہمارے استاذ حضرت مولانا اعزاز علی صاحب رحمۃ اللہ علیہ جو دارالعلوم دیوبند میں ’’شیخ الادب‘‘ کے نام سے مشہور تھے وہ بھی ہمارے ساتھ سفر میں تھے۔ جب ہم اسٹیشن پر پہونچے تو گاڑی کے آنے میں دیر تھی، مولانا اعزاز علی صاحب رحمۃ اللہ علیہ نے فرمایا کہ حدیث شریف میں ہے کہ جب تم کہیں سفر پر جائو تو کسی کو اپنا امیر بنالو، لہٰذا ہمیں بھی اپنا امیر بنالینا چاہئے۔ حضرت والد صاحب رحمۃ اللہ علیہ فرماتے ہیں کہ چونکہ ہم شاگرد تھے وہ استاذ تھے۔ اس لئے ہم نے کہا کہ امیر بنانے کی کیا ضرورت ہے امیر تو بنے بنائے موجودہیں ۔ حضرت مولانا نے پوچھا کہ کون؟ ہم نے کہا کہ امیر آپ ہیں ، اس لئے کہ آپ استاذ ہیں ، ہم شاگرد ہیں ۔ حضرت مولانا نے کہا: اچھا آپ لوگ مجھے امیر بنانا چاہتے ہیں ؟ ہم نے کہا کہ جی ہاں ! آپ کے سوا اور کون امیر بن سکتا ہے؟ مولانا نے فرمایا کہ اچھا ٹھیک ہے، لیکن امیر کا ہرحکم ماننا ہوگا اس لئے کہ امیر کے معنی یہ ہیں کہ اس کے حکم کی اطاعت کی جائے، ہم نے کہا جب امیر بنایا ہے تو انشاء اللہ ہرحکم کی اطاعت بھی کریں گے، مولانا نے فرمایا کہ ٹھیک ہے، میں امیر ہوں ۔ اور میرا حکم ماننا۔ جب گاڑی آئی تو حضرت مولانا نے تمام ساتھیوں کا کچھ سامان سرپر اورکچھ ہاتھ میں اٹھایا اور چلنا شروع کردیا۔ ہم نے کہا کہ حضرت! یہ کیا آپ غضب کر رہے ہیں ؟ ہمیں اٹھانے دیجئے۔ مولانا نے فرمایا کہ نہیں ۔ جب امیر بنایا ہے تو اب حکم ماننا ہوگا، اور یہ سامان مجھے اٹھانے دیں ۔ چنانچہ وہ سارا سامان اٹھاکر گاڑی میں رکھا۔ اور پھر پورے سفر میں جہاں کہیں مشقت کا کام آتا تو وہ کام خود کرتے اور جب ہم کچھ کہتے تو فوراً مولانا فرماتے کہ دیکھو تم نے مجھے امیر بنایا ہے اور امیر کا حکم ماننا ہوگا لہٰذا میرا حکم مانو۔ ان کو امیر بنانا ہمارے لئے قیامت ہوگیا۔ حقیقت میں امیر کا تصور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 امیر وہ جو خدمت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۸۳</w:t>
      </w:r>
    </w:p>
    <w:p>
      <w:pPr>
        <w:spacing w:before="60" w:after="80" w:line="312" w:lineRule="auto"/>
        <w:ind w:right="288" w:left="288"/>
        <w:jc w:val="right"/>
      </w:pPr>
      <w:r>
        <w:rPr>
          <w:rFonts w:ascii="Jameel Noori Nastaleeq" w:hAnsi="Jameel Noori Nastaleeq"/>
          <w:color w:val="222222"/>
          <w:sz w:val="27"/>
        </w:rPr>
        <w:t>امیر وہ جو خدمت کرے آج جب ذہن میں امیر کا تصور آتا ہے تو وہ بادشاہوں اور بڑے سربراہوں کی صورت میں آتا ہے جو اپنے رعایا کے ساتھ بات کرنا بھی گوارا نہیں کرتے، لیکن قرآن و حدیث کا تصور یہ ہے کہ امیر وہ شخص ہے جو خدمت کرے، جو خادم ہو۔ امیر کے یہ معنی نہیں ہیں کہ اس کو بادشاہ بنادیا گیا ہے اب وہ حکم چلایا کرے گا۔ اور دوسرے اس کے ماتحت نوکر اور غلام بن کر رہیں گے، بلکہ امیر کے معنی یہ ہیں کہ بیشک فیصلہ اس کا معتبر ہوگا ساتھ ہی وہ فیصلہ ان کی خدمت کے لئے ہوگا، اُن کی راحت اور خیرخواہی کے لئے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 میاں بیوی میں دوستی کا تعلق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۸۳</w:t>
      </w:r>
    </w:p>
    <w:p>
      <w:pPr>
        <w:spacing w:before="60" w:after="80" w:line="312" w:lineRule="auto"/>
        <w:ind w:right="288" w:left="288"/>
        <w:jc w:val="right"/>
      </w:pPr>
      <w:r>
        <w:rPr>
          <w:rFonts w:ascii="Jameel Noori Nastaleeq" w:hAnsi="Jameel Noori Nastaleeq"/>
          <w:color w:val="222222"/>
          <w:sz w:val="27"/>
        </w:rPr>
        <w:t>میاں بیوی میں دوستی کا تعلق ہے حکیم الامت حضرت تھانوی رحمۃ اللہ علیہ فرماتے ہیں ۔ اللہ تعالیٰ ان کے درجات بلند فرمائے۔ آمین۔ کہ مردوں کو یہ آیت تو یاد رہتی ہے ’’اَلرِّجَالُ قَوَّامُوْنَ عَلَی النِّسَآئِ‘‘ یعنی مرد عورتوں پر حکمران اور حاکم ہیں ۔ اب بیٹھ کر عورتوں پر حکم چلا رہے ہیں اور ذہن میں یہ بات ہے کہ عورت کو ہرحال میں تابع اور فرماں بردار ہونا چاہئے اور ہمارا ان کے ساتھ آقا اور نوکر جیسا رشتہ ہے۔ معاذاللہ! لیکن قرآن کریم میں اللہ تعالیٰ نے ایک اور بھی آیت نازل فرمائی ہے۔ وہ آیت مردوں کو یاد نہیں رہتی، وہ آیت یہ ہے کہ: وَمِنْ اٰیٰتِہٖ اَنْ خَلَقَ لَکُمْ مِنْ اَنْفُسِکُمْ اَزْوَاجًا لِّتَسْکُنُوْا اِلَیْہَا وَجَعَلَ بَیْنَکُمْ مَوَدَّۃً وَّرَحْمَۃً۔ (سورۃ الروم:۲۱) (اور اسی کی نشانیوں میں سے یہ ہے کہ اس نے تمہارے لئے تمہارے جنس کی بیویاں بنائیں تاکہ تم کو ان کے پاس آرام ملے، اور تم دونوں میاں بیوی میں محبت اور ہمدردی پیدا کی) حضرت تھانوی رحمۃ اللہ علیہ فرماتے ہیں کہ بیشک مرد، عورت کے لئے قوام ہے لیکن ساتھ میں دوستی کا تعلق بھی ہے۔ انتظامی طور پر تو قوام ہے، لیکن باہمی تعلق دوستی جیسا ہے، لہٰذا ایسا تعلق نہیں ہے جیسے آقا اور کنیز کے درمیان ہوتا ہے۔ اس کی مثال ایسی ہے جیسے دودوست کہیں سفر پر جارہے ہوں ۔ اور ایک دوست نے دوسرے دوست کو امیر بنالیا ہو، لہٰذا شوہر اس لحاظ سے تو امیر ہے کہ ساری زندگی کا فیصلہ کرنے کا وہ ذمہ دار ہے۔ لیکن اس کا مطلب یہ نہیں ہے کہ وہ اس کے ساتھ ایسا معاملہ کرے جیسے نوکروں اور غلاموں کے ساتھ کیا جاتا ہے۔ بلکہ اس دوستی کے تعلق کے کچھ آداب اور کچھ تقاضے ہیں ۔ ان آداب اور تقاضوں میں ناز کی باتیں بھی ہوتی ہیں جن کو حاکم ہونے کے خلاف نہیں کہا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 ایسا رعب مطلوب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۸۴</w:t>
      </w:r>
    </w:p>
    <w:p>
      <w:pPr>
        <w:spacing w:before="60" w:after="80" w:line="312" w:lineRule="auto"/>
        <w:ind w:right="288" w:left="288"/>
        <w:jc w:val="right"/>
      </w:pPr>
      <w:r>
        <w:rPr>
          <w:rFonts w:ascii="Jameel Noori Nastaleeq" w:hAnsi="Jameel Noori Nastaleeq"/>
          <w:color w:val="222222"/>
          <w:sz w:val="27"/>
        </w:rPr>
        <w:t>ایسا رعب مطلوب نہیں حضرت تھانوی رحمۃ اللہ علیہ فرماتے ہیں کہ ہمارے یہاں بعض مرد حضرات یہ سمجھتے ہیں کہ ہم حاکم ہیں ، لہٰذا ہمارا اتنا رعب ہونا چاہئے کہ ہمارا نام سن کر بیوی کانپنے لگے۔ اور بے تکلفی کے ساتھ بات نہ کرسکے۔ میرے ایک ہم سبق دوست تھے، انہوں نے ایک مرتبہ بڑے فخر کے ساتھ مجھ سے یہ بات کہی کہ جب میں کئی مہینوں کے بعد اپنے گھر جاتا ہوں تومیرے بیوی بچوں کی جرأت نہیں ہوتی کہ وہ میرے پاس آجائیں اور مجھ سے بات کریں ، بڑے فخر کے ساتھ یہ بات کہہ رہے تھے، میں نے ان سے پوچھا کہ آپ جب گھر جاتے ہیں تو کیا کوئی درندہ یا شیر چیتا بن جاتے ہیں جس کی وجہ سے بیوی بچے آپ کے پاس آنے سے ڈرتے ہیں ؟ انہوں نے کہا کہ یہ نہیں بلکہ اس لئے کہ ہم قوام ہیں ، ہمارا رعب ہونا چاہئے۔ اچھی طرح سمجھ لیں کہ قوام ہونے کا ہرگز یہ مطلب نہیں ہے کہ بیوی بچے پاس آنے اور بات کرنے سے بھی ڈریں ، بلکہ اس کے ساتھ دوستی کا تعلق بھی ہے اور وہ دوستی کا تعلق کس قسم کا ہونا چاہئے؟ سنئے!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 حضور ﷺ کی سنت دیکھئے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۸۵</w:t>
      </w:r>
    </w:p>
    <w:p>
      <w:pPr>
        <w:spacing w:before="60" w:after="80" w:line="312" w:lineRule="auto"/>
        <w:ind w:right="288" w:left="288"/>
        <w:jc w:val="right"/>
      </w:pPr>
      <w:r>
        <w:rPr>
          <w:rFonts w:ascii="Jameel Noori Nastaleeq" w:hAnsi="Jameel Noori Nastaleeq"/>
          <w:color w:val="222222"/>
          <w:sz w:val="27"/>
        </w:rPr>
        <w:t>حضور ﷺ کی سنت دیکھئے ایک مرتبہ حضور ﷺ نے حضرت عائشہ رضی اللہ عنہا سے فرمایا کہ جب تم مجھ سے راضی ہوتی ہو، اور جب تم مجھ سے ناراض ہوتی ہو دونوں حالتوں میں مجھے علم ہوجاتا ہے۔ حضرت عائشہ رضی اللہ عنہا نے پوچھا کہ یا رسول اللہ! کس طرح علم ہوجاتا ہے؟ آپ ﷺ نے فرمایا کہ جب تم مجھ سے راضی ہوتی ہوتو رب محمد (محمد کے رب کی قسم) کے الفاظ سے قسم کھاتی ہو۔ اور جب تم مجھ سے ناراض ہوتی ہوتو رب ابراہیم (ابراہیم کے رب کی قسم) کے الفاظ سے قسم کھاتی ہو، اس وقت تم میرا نام نہیں لیتیں بلکہ حضرت ابراہیم علیہ السلام کا نام لیتی ہو، حضرت عائشہ رضی اللہ عنہا نے فرمایا: اِنِّیْ لاَاَہْجُرُ اِلاَّ اِسْمَکَ یا رسول اللہ! میں صرف آپ کا نام چھوڑتی ہوں ، نام کے علاوہ اور کچھ نہیں چھوڑتی ہوں ۔ (صحیح بخاری، کتاب الادب۔ باب مایجوز من الہجر ان من عصی۔ حدیث نمبر:۶۰۷۸) اب آپ اندازہ لگائیں کہ کون ناراض ہورہا ہے؟ حضرت عائشہ رضی اللہ عنہا، اور کس سے ناراض؟ حضور اقدس ﷺ سے، جس کا مطلب یہ ہے کہ حضرت عائشہ رضی اللہ عنہا ناز سے بعض اوقات ایسی بات فرمادیتی تھیں جس سے معلوم ہوجاتا تھا کہ ان کے دل میں کدورت اور ناراضگی ہے۔ لیکن اس کو آنحضرت ﷺ نے اپنی ’’قوامیت‘‘ کے خلاف نہیں سمجھا بلکہ آنحضرت ﷺ نے بڑی خوش طبعی کے ساتھ اس کا ذکر فرمایاکہ تمہاری ناراضگی کا مجھے پتہ چل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 بیوی کے ناز کو برداشت کیا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۸۶</w:t>
      </w:r>
    </w:p>
    <w:p>
      <w:pPr>
        <w:spacing w:before="60" w:after="80" w:line="312" w:lineRule="auto"/>
        <w:ind w:right="288" w:left="288"/>
        <w:jc w:val="right"/>
      </w:pPr>
      <w:r>
        <w:rPr>
          <w:rFonts w:ascii="Jameel Noori Nastaleeq" w:hAnsi="Jameel Noori Nastaleeq"/>
          <w:color w:val="222222"/>
          <w:sz w:val="27"/>
        </w:rPr>
        <w:t>بیوی کے ناز کو برداشت کیا جائے جب ام المؤمنین حضرت عائشہ رضی اللہ عنہا پر سنگین تہمت لگائی گئی۔ استغفر اللہ۔ اور حضرت عائشہ رضی اللہ عنہا پر اس تہمت کی وجہ سے قیامت گذر گئی۔ آنحضرت ﷺ کو بھی ظاہر ہے کہ اس بات کا قلق تھا کہ لوگوں میں اس قسم کی باتیں پھیل گئی ہیں ، لیکن ایک مرتبہ حضور ﷺ نے حضرت عائشہ رضی اللہ عنہا سے یہ فرمادیا کہ: اے عائشہ! دیکھو بات یہ ہے کہ تمہیں اتنا غمگین ہونے کی ضرورت نہیں اگر تم بے خطا اور بے قصور ہوتو اللہ تعالیٰ ضرور تمہاری برأت ظاہر فرمادیں گے۔ اور اگر خدانخواستہ تم سے کوئی قصور اور غلطی ہوئی ہے تو اللہ تعالیٰ سے توبہ کرلو استغفار کرلو، اللہ تعالیٰ معاف فرمادیں گے۔ حضرت عائشہ رضی اللہ عنہا کو یہ بات بہت شاق گزری کہ آپ نے یہ دوشقیں کیوں کیں کہ اگر بے قصور ہوتو اللہ تعالیٰ برأت ظاہر فرمادے گا۔ اور اگر قصور ہوا ہوتو توبہ کرلو۔ اس سے معلوم ہوا کہ آپ کے دل میں بھی اس بات کا ہلکا احتمال ہے کہ مجھ سے کوئی غلطی ہوئی ہوگی۔ چنانچہ حضرت عائشہ رضی اللہ عنہا کو اس بات کا بہت سخت صدمہ ہوا، اور صدمہ سے نڈھال ہوکر لیٹ گئیں ، اور اسی حال میں اللہ تعالیٰ کی طرف سے برأت کی آیات نازل ہوئیں ۔ اس وقت گھر میں حضرت ابوبکر صدیق رضی اللہ عنہ بھی موجود تھے۔ جب یہ آیات سنیں تو حضور اقدس ﷺ بھی بہت خوش ہوئے اور حضرت ابوبکر صدیق رضی اللہ عنہ بھی بہت خوش ہوئے اور فرمایا کہ اب انشاء اللہ یہ سارا بہتان ختم ہوجائے گا اس وقت حضرت ابوبکر صدیق رضی اللہ عنہ نے حضرت عائشہ رضی اللہ عنہا سے فرمایا کہ خوش خبری سن لو، اللہ تعالیٰ نے تمہاری برأت میں آیات نازل فرمادیں ، اور اب کھڑی ہوجائو اور آکر نبی کریم ﷺ کو سلام کرو۔ اب حضرت عائشہ رضی اللہ عنہا بستر پر لیٹی ہوئی ہیں ۔ اور برأت کی آیات سن لیں اور لیٹے لیٹے فرمایا کہ یہ تو اللہ تعالیٰ کا کرم ہے کہ اس نے میری برأت نازل فرمادی۔ لیکن میں اللہ کے سوا کسی کا شکر ادا نہیں کرتی۔ کیونکہ آپ لوگوں نے تو اپنے دل میں یہ احتمال پیدا کرلیا تھا کہ شاید مجھ سے غلطی ہوئی ہے۔ (صحیح بخاری، کتاب التفسیر سورۃ النور باب (لَوْلاَاِذْ سَمِعْتُمُوْہُ قُلْتُمْ مَایَکُوْنُ لَنَا) حدیث نمبر:۷۵۰) بظاہر حضرت عائشہ رضی اللہ عنہا نے حضور اکرم ﷺ کے سامنے کھڑے ہونے سے اعراض فرمایا، لیکن آنحضرت ﷺ نے اس کو برا نہیں سمجھا، اس لئے کہ یہ ناز کی بات تھی جو حضرت عائشہ رضی اللہ عنہا کی طرف سے سرزد ہوئی۔ یہ ناز درحقیقت اسی دوستی کا تقاضہ ہے، لہٰذا میاں بیوی کے درمیان صرف حاکمیت اور محکومیت کا رشتہ نہیں ہے بلکہ دوستی کا بھی رشتہ ہے اور اس دوستی کا حق یہ ہے کہ اس قسم کے ناز کو برداشت کیا جائے۔ البتہ جہاں بات بالکل غلط ہوگئی وہاں آنحضرت ﷺ نے ناگواری اور غصہ کا بھی اظہار فرمایا۔ لیکن اس قسم کی ناز کی باتوں کو حضور اقدس ﷺ نے گوارا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 بیوی کی دل جوئی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۸۷</w:t>
      </w:r>
    </w:p>
    <w:p>
      <w:pPr>
        <w:spacing w:before="60" w:after="80" w:line="312" w:lineRule="auto"/>
        <w:ind w:right="288" w:left="288"/>
        <w:jc w:val="right"/>
      </w:pPr>
      <w:r>
        <w:rPr>
          <w:rFonts w:ascii="Jameel Noori Nastaleeq" w:hAnsi="Jameel Noori Nastaleeq"/>
          <w:color w:val="222222"/>
          <w:sz w:val="27"/>
        </w:rPr>
        <w:t>بیوی کی دل جوئی سنت ہے اور دوستی کا حق اس طرح ادا فرمایا کہ کہاں نبی کریم ﷺ کے مقامات اور درجاتِ عالیہ کہ ہروقت اللہ تعالیٰ کے ساتھ تعلق قائم ہے اور ہم کلامی ہورہی ہے۔ لیکن اس کے ساتھ ساتھ ازواج مطہرات کے ساتھ دلداری اور دل جوئی اورحسن سلوک کا یہ عالم تھا کہ رات کے وقت حضرت عائشہ رضی اللہ عنہا کو گیارہ عورتوں کا قصہ سنارہے ہیں کہ یمن کے اندر گیارہ عورتیں تھیں ۔ انہوں نے آپس میں یہ طے کیا تھا کہ وہ سب ایک دوسرے کو اپنے اپنے شوہروں کی حقیقی اور واقعی حالت بیان کریں گی۔ یعنی ہرعورت یہ بتائے گی کہ اس کا شوہر کیسا ہے۔ اس کے کیا اوصاف ہیں ؟۔ ان گیارہ عورتوں نے اپنے اپنے شوہروں کے اوصاف کس وضاحت اور بلاغت کے ساتھ بیان کئے ہیں کہ ساری ادبی لطافتیں اس پر ختم ہیں ۔ وہ سارا قصہ حضرت عائشہ رضی اللہ عنہا کو سنارہے ہیں ۔ (شمائل ترمذی۔ باب ماجاء فی کلام رسول اللّٰہﷺ فی السمر۔ حدیث ام ذرع)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 بیوی کے ساتھ ہنسی مذاق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۸۸</w:t>
      </w:r>
    </w:p>
    <w:p>
      <w:pPr>
        <w:spacing w:before="60" w:after="80" w:line="312" w:lineRule="auto"/>
        <w:ind w:right="288" w:left="288"/>
        <w:jc w:val="right"/>
      </w:pPr>
      <w:r>
        <w:rPr>
          <w:rFonts w:ascii="Jameel Noori Nastaleeq" w:hAnsi="Jameel Noori Nastaleeq"/>
          <w:color w:val="222222"/>
          <w:sz w:val="27"/>
        </w:rPr>
        <w:t>بیوی کے ساتھ ہنسی مذاق سنت ہے ایک مرتبہ آنحضرت ﷺ حضرت سودہ رضی اللہ عنہا کے گھر میں مقیم تھے اور ان کی باری کا دن تھا، حضرت عائشہ رضی اللہ عنہا نے حضور ﷺ کے لئے ایک حلوہ پکایا اور حضرت سودہ رضی اللہ عنہا کے گھر پر لائیں اور لاکر حضور اقدس ﷺ کے سامنے رکھ دیا اور حضرت سودہ رضی اللہ عنہا بھی سامنے بیٹھی ہوئی تھیں ، ان سے کہا کہ آپ بھی کھائیں حضرت سودہ رضی اللہ عنہا کو یہ بات گراں گزری کہ جب حضور اقدس ﷺ میرے گھر میں تھے اور میری باری کا دن تھا تو پھر یہ حلوہ پکاکر کیوں لائیں ؟ اس لئے حضرت سودہ رضی اللہ عنہا نے انکار کردیا کہ میں نہیں کھاتی۔ حضرت عائشہ رضی اللہ عنہا نے فرمایا کہ یہ حلوہ کھائو، اور اگر نہیں کھائوگی تو پھر یہ حلوہ تمہارے منھ پر مَل دوں گی۔ حضرت سودہ رضی اللہ عنہا نے فرمایا کہ میں تو نہیں کھائوں گی۔ چنانچہ حضرت عائشہ رضی اللہ عنہا نے تھوڑا سا حلوہ اٹھاکر حضرت سودہ رضی اللہ عنہا کے منھ پر مل دیا۔ اب حضرت سودہ رضی اللہ عنہا نے حضور ﷺ سے شکایت کی کہ یا رسول اللہ! انہوں نے میرے منھ پر حلوہ مل دیا ہے۔ حضور ﷺ نے فرمایا کہ قرآن کریم میں آیا ہے کہ: ’’وَجَزَآئُ سَیِّئَۃٍ سَیِّئَۃٌ مِثْلُہَا‘‘ یعنی کوئی شخص اگر تمہارے ساتھ برا سلوک کرے تو تم بھی بدلے میں اس کے ساتھ برا سلوک کرسکتے ہو، اب اگر انہوں نے تمہارے منھ پر حلوہ مل دیا ہے تو تم بھی ان کے چہرے پر حلوہ مل دو، چنانچہ حضرت سودہ رضی اللہ عنہا نے تھوڑا سا حلوہ اٹھاکر حضرت عائشہ رضی اللہ عنہا کے چہرے پر مل دیا، اب دونوں کے چہروں پر حلوہ ملا ہوا ہے، اوریہ سب حضور اقدس ﷺ کے سامنے ہورہا ہے۔ اتنے میں دروازے پر دستک ہوئی، پوچھا کون ہے؟ معلوم ہوا کہ حضرت فاروق اعظم رضی اللہ عنہ تشریف لائے ہیں (شاید اس وقت تک پردے کے احکام نہیں آئے تھے) جب آپ نے یہ سنا کہ حضرت عمر تشریف لائے ہیں تو آپ ﷺ نے فرمایا کہ تم دونوں جلدی جاکر اپنے چہرے دھولو، اس لئے کہ عمر آرہے ہیں ، چنانچہ دونوں نے جاکر اپنا چہرہ دھویا۔ (مجمع الزوائد للہیثمی: ج؍۴، ص؍۳۱۶) وہ ذات جس کا ہرآن اللہ جل جلالہٗ کے ساتھ رابطہ قائم ہے، جس کی ہروقت اللہ تعالیٰ کے ساتھ گفتگو ہورہی ہے اور وحی آرہی ہے، اور اللہ تعالیٰ کی حضوری کا وہ مقام حاصل ہے جو اس روئے زمین پر کسی اور کو حاصل نہیں ہوسکتا، لیکن اس کے باوجود ازواج مطہرات کے ساتھ یہ انداز اور ان کی دلداری کا اتنا خیال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 مقام ’’حضوری‘‘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۸۹</w:t>
      </w:r>
    </w:p>
    <w:p>
      <w:pPr>
        <w:spacing w:before="60" w:after="80" w:line="312" w:lineRule="auto"/>
        <w:ind w:right="288" w:left="288"/>
        <w:jc w:val="right"/>
      </w:pPr>
      <w:r>
        <w:rPr>
          <w:rFonts w:ascii="Jameel Noori Nastaleeq" w:hAnsi="Jameel Noori Nastaleeq"/>
          <w:color w:val="222222"/>
          <w:sz w:val="27"/>
        </w:rPr>
        <w:t>مقام ’’حضوری‘‘ ہم اور آپ زبان سے ’’حضوری‘‘ کا لفظ بول دیتے ہیں ، لیکن اس کی حقیقت ہمیں معلوم نہیں ، اگر کوئی شخص اس کا مزہ چکھ لے تو اس کو پتہ لگے گا کہ یہ کیا چیز ہے؟ ہمارے حضرت ڈاکٹر عبدالحئی صاحب قدس اللہ سرہٗ فرمایا کرتے تھے کہ بعض اوقات اللہ تعالیٰ کے ساتھ حضوری کا خیال اس درجہ بڑھ جاتا ہے کہ اس کی وجہ سے اللہ تعالیٰ کے بعض بندے ایسے ہیں کہ وہ پائوں پھیلاکر نہیں سوسکتے، لیٹ نہیں سکتے۔ اس لئے کہ ہروقت اللہ تعالیٰ کے سامنے ہونے کا احساس ہے، اور جب اپنا بڑا سامنے ہوتو کوئی شخص پائوں پھیلاکر لیٹے گا؟ ہرگز نہیں لیٹے گا۔ اسی طرح اللہ تعالیٰ کے حاضر ہونے کا احساس اور خیال اس درجہ بڑھ جاتا ہے کہ انسان پائوں پھیلاکر لیٹ نہیں سکتا۔ لہٰذا جس ذات کو ’’حضو ری‘‘ کا اتنا بڑا مقام حاصل ہو جو دنیا میں کسی اور کو نہیں ہوسکتا، وہ ازواج مطہرات کے ساتھ کس طرح خوش طبعی کے معاملات کرلیتے ہیں ؟ یہ مقام صرف ایک پیغمبر ہی کو حاصل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 ورنہ گھر برباد ہوجائے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۸۹</w:t>
      </w:r>
    </w:p>
    <w:p>
      <w:pPr>
        <w:spacing w:before="60" w:after="80" w:line="312" w:lineRule="auto"/>
        <w:ind w:right="288" w:left="288"/>
        <w:jc w:val="right"/>
      </w:pPr>
      <w:r>
        <w:rPr>
          <w:rFonts w:ascii="Jameel Noori Nastaleeq" w:hAnsi="Jameel Noori Nastaleeq"/>
          <w:color w:val="222222"/>
          <w:sz w:val="27"/>
        </w:rPr>
        <w:t>ورنہ گھر برباد ہوجائے گا بہرحال! چونکہ اللہ تعالیٰ نے مرد کو ’’قوام‘‘ بنایا ہے، اس لئے فیصلہ اسی کا ماننا ہوگا۔ ہاں تم اپنی رائے اور مشورہ دے سکتی ہو۔۔۔۔۔۔۔ اور دوسری طرف ہم نے مرد کو یہ ہدایت بھی دے رکھی ہے کہ وہ حتی الامکان تمہاری دلداری کا خیال بھی کرے۔ لیکن فیصلہ اسی کا ہوگا، لہٰذا اگریہ بات ذہن میں نہ ہو، اور بیگم صاحبہ یہ چاہیں کہ ہرمعاملے میں میرا فیصلہ چلے، مرد ’قوام‘‘ نہ بنے۔ بلکہ میں ’’قوام‘‘ بن جائوں ۔ تو یہ صورت فطرت کے عین خلاف ہے۔ شریعت کے خلاف ہے عقل کے خلاف ہے، انصاف کے خلاف ہے اور اس کا نتیجہ گھر کی بربادی کے سوا اور کچھ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 عورت کی ذمہ داریاں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۹۰</w:t>
      </w:r>
    </w:p>
    <w:p>
      <w:pPr>
        <w:spacing w:before="60" w:after="80" w:line="312" w:lineRule="auto"/>
        <w:ind w:right="288" w:left="288"/>
        <w:jc w:val="right"/>
      </w:pPr>
      <w:r>
        <w:rPr>
          <w:rFonts w:ascii="Jameel Noori Nastaleeq" w:hAnsi="Jameel Noori Nastaleeq"/>
          <w:color w:val="222222"/>
          <w:sz w:val="27"/>
        </w:rPr>
        <w:t>عورت کی ذمہ داریاں علامہ نووی رحمۃ اللہ علیہ نے آگے فرمایا کہ: فَالصّٰلِحٰتُ قَانِتٰتٌحَافِظٰتٌ لِّلْغَیْبِ بِمَاحَفِظَ اللّٰہُ۔ فرمایا کہ نیک عورتوں کا کام کیا ہے؟ نیک عورتوں کا کام یہ ہے کہ وہ ’’قَانِتَاتٍ‘‘ ہیں ۔ یعنی اللہ کی اطاعت کرنے والی۔ اللہ نے جو حقوق شوہر کے عائد کئے ہیں ان حقوق کو صحیح طور پر بجالانے والی اور شوہر کی غیرموجودگی میں شوہر کے گھر کی حفاظت کرنے والی۔ یہ اللہ تعالیٰ نے عورت کا لازمی وصف قرار دیا۔ اور اس کے ذمے یہ فریضہ عائد کیا کہ جب شوہر گھر میں موجود نہ ہوتو اس وقت وہ اس کے گھر کی حفاظت کرے۔ گھر کی حفاظت کا مطلب یہ ہے کہ اول تو اپنی حفاظت کرے کہ کسی گناہ میں مبتلا نہ ہو اور شوہر کا جو مال و متاع ہے، اس کی حفاظت کرے۔ اس لئے کہ اس کی حفاظت کی ذمہ داری بیوی پر عائد ہوتی ہے۔ چنانچہ حدیث شریف میں ہے کہ: اَلْمَرْأَۃُ رَاعِیَۃٌ فِیْ بَیْتِ زَوْجِہَا۔ (صحیح بخاری، کتاب الجمعہ۔ باب الجمعۃ فی القریٰ والمدن۔ رقم:۸۹۳) عورت اپنے شوہر کے گھر کی نگہبان ہے۔ یعنی اس کے مال و متاع کی حفاظت عورت کی ذمہ داری ہے۔ جیساکہ میں نے عرض کیا کہ اکثر حالات میں عورت کے ذمہ کھانا پکانا واجب نہیں ہوتا۔ لیکن شوہر کے گھر کی حفاظت اور اس کے مال و متاع کی اس طرح حفاظت کہ وہ مال بیجا خرچ نہ ہو۔ قرآن کریم نے یہ اس کی ذمہ داری قرار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 زندگی قانون کے خشک تعلق سے نہیں گزر 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۹۱</w:t>
      </w:r>
    </w:p>
    <w:p>
      <w:pPr>
        <w:spacing w:before="60" w:after="80" w:line="312" w:lineRule="auto"/>
        <w:ind w:right="288" w:left="288"/>
        <w:jc w:val="right"/>
      </w:pPr>
      <w:r>
        <w:rPr>
          <w:rFonts w:ascii="Jameel Noori Nastaleeq" w:hAnsi="Jameel Noori Nastaleeq"/>
          <w:color w:val="222222"/>
          <w:sz w:val="27"/>
        </w:rPr>
        <w:t>زندگی قانون کے خشک تعلق سے نہیں گزر سکتی یہ جو میں نے کہا کہ عورت کے ذمے کھانا پکانے کی ذمہ داری نہیں ہے۔ وہ ایک قانون کی بات تھی۔ لیکن زندگی قانون کے خشک تعلق سے نہیں چلا کرتی۔ لہٰذا جس طرح قانوناً عورت کے ذمے کھانا پکانا نہیں ہے اسی طرح اگر عورت بیمار ہوجائے تو قانوناً شوہر کے ذمہ اس کا علاج کرانا، یا علاج کے لئے خرچہ دینا بھی ضروری نہیں ۔ اور قانوناً شوہر کے ذمہ یہ بھی نہیں ہے کہ وہ عورت کو اس کے والدین کے گھر ملاقات کے لئے لے جایا کرے۔ اور نہ یہ ضروری ہے کہ جب عورت کے ماں باپ اپنی بیٹی سے ملاقات کے لئے آئیں تو ان کو گھر میں بٹھائے۔ بلکہ فقہاء کرام نے یہاں تک لکھا ہے کہ ہفتہ میں صرف ایک دن عورت کے ماں باپ آئیں اور دور سے ملاقات اور زیارت کرکے چلے جائیں ۔ گھر میں بٹھاکر ملاقات کرانا شوہر کے ذمہ داری نہیں ۔ لہٰذا اگر قانون کے خشک تعلق کی بنیاد پر زندگی بسر ہونی شروع ہوجائے تو دونوں کا گھر برباد ہوجائے۔ بات جب چلتی ہے جب دونوں میاں بیوی قانون کی بات سے آگے بڑھ کر سنتِ رسول اللہ ﷺ کی اتباع کریں ۔ اور بیوی ازواجِ مطہرات کی سنت کی اتباع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 بیوی کے دل میں شوہر کے پیسے کا درد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۹۱</w:t>
      </w:r>
    </w:p>
    <w:p>
      <w:pPr>
        <w:spacing w:before="60" w:after="80" w:line="312" w:lineRule="auto"/>
        <w:ind w:right="288" w:left="288"/>
        <w:jc w:val="right"/>
      </w:pPr>
      <w:r>
        <w:rPr>
          <w:rFonts w:ascii="Jameel Noori Nastaleeq" w:hAnsi="Jameel Noori Nastaleeq"/>
          <w:color w:val="222222"/>
          <w:sz w:val="27"/>
        </w:rPr>
        <w:t>بیوی کے دل میں شوہر کے پیسے کا درد ہو حضرت تھانوی قدس اللہ سرہٗ نے مواعظ میں ذکر فرمایاکہ عورت کے فرائض میں داخل ہے کہ اس کے دل میں شوہر کے پیسے کا درد ہو، شوہر کا پیسہ غلط جگہ پر بلاوجہ صرف نہ ہو اور فضول خرچی میں اس کا پیسہ ضائع نہ ہو۔ یہ چیز عورت کے فرائض میں داخل ہے۔ یہ نہ ہو کہ شوہر کا پیسہ دل کھول کر خرچ کیاجارہا ہے۔ یا گھر کو نوکرانیوں پر چھوڑدیا گیا ہے۔ وہ جس طرح چاہ رہی ہیں کر رہی ہیں ، اگرکوئی عورت ایسا کرتی ہے تو یہ قانونی فرائض کے خلاف کر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 ایسی عورت پر فرشتوں کی لعنت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۹۱</w:t>
      </w:r>
    </w:p>
    <w:p>
      <w:pPr>
        <w:spacing w:before="60" w:after="80" w:line="312" w:lineRule="auto"/>
        <w:ind w:right="288" w:left="288"/>
        <w:jc w:val="right"/>
      </w:pPr>
      <w:r>
        <w:rPr>
          <w:rFonts w:ascii="Jameel Noori Nastaleeq" w:hAnsi="Jameel Noori Nastaleeq"/>
          <w:color w:val="222222"/>
          <w:sz w:val="27"/>
        </w:rPr>
        <w:t>ایسی عورت پر فرشتوں کی لعنت عن ابی ہریرۃ رضی اللّٰہ عنہ قال: قَالَ رَسُوْلُ اللّٰہِ صَلَّی اللّٰہُ عَلَیْہِ وَسَلَّمَ: إِذَا دَعَا الرَّجُلُ امْرَأَتَہٗ إِلٰی فِرَاشِہٖ فَأَبَتْ أَنْ تَجِیئَ لَعَنَتْہَا الْمَلاَئِکَۃُ حَتّٰی تُصْبِحَ۔ (صحیح بخاری، کتاب النکاح۔ باب اذا باتت امرأۃ مہاجرۃ فراش زوجہا۔ حدیث نمبر:۵۱۹۳) حضرت ابوہریرہ رضی اللہ عنہ روایت فرماتے ہیں کہ رسول اللہ ﷺ نے فرمایا کہ جب کوئی مرد اپنی بیوی کو اپنے بستر کی طرف بلائے اور یہ میاں بیوی کے مخصوص تعلقات سے کنایہ ہے۔ یعنی شوہر اپنی بیوی کو ان تعلقات کو قائم کرنے کے لئے بلائے۔ اور وہ عورت نہ آئے یا ایسا طرزعمل اختیار کرے جس سے شوہر کا وہ منشا پورا نہ ہواور اس کی وجہ سے شوہر ناراض ہوجائے، ساری رات صبح تک فرشتے اس عورت پر لعنت بھیجتے رہتے ہیں کہ اس عورت پر خدا کی لعنت ہو۔ اور لعنت کے معنی یہ ہیں کہ اللہ تعالیٰ کی رحمت اس کو حاصل نہیں ہوگی۔ اس لئے کہ تمہارے اتنے حقوق بیان کئے گئے۔ تمہارے حقوق کا لحاظ کیا گیا۔ اس کا منشا درحقیقت یہ ہے کہ تمہارے اور تمہارے شوہر کے درمیان جو تعلق ہے وہ درست ہوجائے۔ اور اس تعلق کی درستی کا ایک لازمی حصہ یہ ہے کہ تمہارے ذریعہ شوہر کو عفت حاصل ہو۔ پاک دامنی حاصل ہو۔ نکاح کا بنیادی مقصد یہ ہے کہ پاک دامنی حاصل ہو اور نکاح کے بعد شوہر کو کسی اور طرف دیکھنے کی ضرورت نہ رہے اس لئے تمہارے ذمے یہ فریضہ عائد ہوتا ہے کہ اس معاملے میں تمہاری طرف سے کوئی کوتاہی نہ ہو۔ اگر کوتاہی ہوگی تو پھر فرشتوں کی طرف سے تم پر لعنت ہوتی رہے گی۔ دوسری روایت میں الفاظ یہ ہیں کہ: إِذَا بَاتَتِ الْمَرْأَۃُ مُہَاجِرَۃً فِرَاشَ زَوْجِہَا لَعَنَتْہَا الْمَلاَ ئِکَۃُحَتّٰی تُصْبِحَ۔ (حوالہ بالا، حدیث نمبر:۵۱۹۴) اگر کوئی عورت اپنے شوہر کا بستر چھوڑکر رات گزارے تواس کو فرشتے لعنت کرتے رہتے ہیں ، یہاں تک کہ صبح ہو ٓجائے، اب آپ اندازہ لگائیں کہ حدیث شریف میں ایک چھوٹی بات کہی گئی ہے کہ اگر شوہر نے بیوی کو اس کام کے لئے دعوت دی ہے اور وہ انکار کرے، یا ایسا طرزِ عمل اختیار کرے جس سے شوہر کا منشا پورا نہ ہوسکے تو ساری رات لعنت ہوتی رہتی ہے۔ اور اگر شوہر کی اجازت اور شوہر کی مرضی کے بغیر عورت گھر سے باہر چلی جائے تو جب تک وہ گھر سے باہر رہے گی اللہ تعالیٰ کے فرشتوں کی لعنت ہوتی رہے گی۔ ان تمام معاملات کی نبی کریم ﷺ نے تفصیل کے ساتھ ایک ایک چیز بیان فرمادی، اس لئے کہ یہی چیزیں جھگڑا اور فساد کا باعث ہوتی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 شوہر کی اجازت سے نفلی روزہ رکھے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۹۳</w:t>
      </w:r>
    </w:p>
    <w:p>
      <w:pPr>
        <w:spacing w:before="60" w:after="80" w:line="312" w:lineRule="auto"/>
        <w:ind w:right="288" w:left="288"/>
        <w:jc w:val="right"/>
      </w:pPr>
      <w:r>
        <w:rPr>
          <w:rFonts w:ascii="Jameel Noori Nastaleeq" w:hAnsi="Jameel Noori Nastaleeq"/>
          <w:color w:val="222222"/>
          <w:sz w:val="27"/>
        </w:rPr>
        <w:t>شوہر کی اجازت سے نفلی روزہ رکھے وعن ابی ہریرۃ رضی اللّٰہ عنہ أَنَّ رَسُوْلَ اللّٰہِ صَلَّی اللّٰہُ عَلَیْہِ وَسَلَّمَ قَالَ: لاَیَحِلُّ لِامْرَأَۃٍ أَنْ تَصُوْمَ وَزَوْجُہَا شَاہِدٌ إِلاَّ بِإِذْنِہٖ وَلاَتَأْذَنَ فِیْ بَیْتِہٖ إِلاَّ بِإِذْنِہٖ۔(صحیح بخاری، کتاب النکاح۔ باب لاتأذن المرأۃ فی بیت زوجہا۔ حدیث نمبر:۵۱۹۵) حضرت ابوہریرہ رضی اللہ عنہ روایت کرتے ہیں کہ حضور اقدس ﷺ نے فرمایا کہ کسی عورت کے لئے حلال نہیں ہے کہ وہ اپنے شوہر کی موجودگی میں روزہ رکھے، مگر شوہر کی اجازت سے یعنی کسی عورت کے لئے نفلی روزہ رکھنا شوہر کی اجازت کے بغیر حلال نہیں ۔ نفلی عبادت کے کتنے فضائل احادیث میں مذکور ہیں ۔ لیکن عورت شوہر کی اجازت کے بغیر نہیں رکھ سکتی۔ اس لئے کہ ہوسکتا ہے کہ دن کے وقت روزہ سے ہونے کی وجہ سے شوہر کو تکلیف ہو اس لئے پہلے شوہر سے اجازت لے لے البتہ شوہر کو چاہئے کہ وہ بلاوجہ بیوی کو نفلی روزے سے منع نہ کرے، بلکہ روزے کی اجازت دیدے بعض اوقات میاں بیوی کے درمیان اس بات پر جھگڑا ہوجاتا ہے کہ بیوی کہتی ہے کہ میں روزہ رکھنا چاہتی ہوں اور شوہر کہتا ہے میں اجازت نہیں دیتا اس لئے مرد کو چاہئے کہ وہ بلاوجہ اس فضیلت کو حاصل کرنے سے بیوی کو منع نہ کرے۔ لیکن عورت کے لئے بلااجازت نفلی روزہ رکھنا جائز نہیں ۔ اگر شوہر اجازت نہیں دیتا تو عورت وہ نفلی روزہ چھوڑدے۔ اس لئے کہ شوہر کی اطاعت زیادہ مقدم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 شوہر کی اطاعت نفلی عبادت پر مقدم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۹۳</w:t>
      </w:r>
    </w:p>
    <w:p>
      <w:pPr>
        <w:spacing w:before="60" w:after="80" w:line="312" w:lineRule="auto"/>
        <w:ind w:right="288" w:left="288"/>
        <w:jc w:val="right"/>
      </w:pPr>
      <w:r>
        <w:rPr>
          <w:rFonts w:ascii="Jameel Noori Nastaleeq" w:hAnsi="Jameel Noori Nastaleeq"/>
          <w:color w:val="222222"/>
          <w:sz w:val="27"/>
        </w:rPr>
        <w:t>شوہر کی اطاعت نفلی عبادت پر مقدم ہے اس سے معلوم ہوا کہ اللہ اور اللہ کے رسول ﷺ نے شوہر کی اطاعت کو تمام نفلی عبادتوں پر فوقیت عطا فرمائی ہے۔ لہٰذا جو ثواب اس عورت کو روزہ رکھ کر ملتا، اب شوہر کی اطاعت کرنے میں اس سے زیادہ ثواب ملے گا۔ اور وہ عورت یہ نہ سمجھے میں روزہ سے محروم ہوگئی اس لئے کہ وہ یہ سوچے کہ روزہ کس لئے رکھ رہی تھی؟ روزہ تو اس لئے رکھ رہی تھی کہ ثواب ملے گا اور اللہ تعالیٰ راضی ہوں گے اور اللہ تعالیٰ یہ فرمارہے ہیں کہ میں اس وقت تک راضی نہیں ہوں گا جب تک تیرا شوہر تجھ سے راضی نہیں ہوگا۔ اس لئے جو ثواب تمہیں روزہ رکھ کر ملتا وہی روزے کا ثواب کھانے پینے کے بعد بھی ملے گا۔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 گھر کے کام کاج پر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۹۴</w:t>
      </w:r>
    </w:p>
    <w:p>
      <w:pPr>
        <w:spacing w:before="60" w:after="80" w:line="312" w:lineRule="auto"/>
        <w:ind w:right="288" w:left="288"/>
        <w:jc w:val="right"/>
      </w:pPr>
      <w:r>
        <w:rPr>
          <w:rFonts w:ascii="Jameel Noori Nastaleeq" w:hAnsi="Jameel Noori Nastaleeq"/>
          <w:color w:val="222222"/>
          <w:sz w:val="27"/>
        </w:rPr>
        <w:t>گھر کے کام کاج پر اجر و ثواب بعض مرتبہ ہم لوگوں کے ذہن میں یہ ہوتا ہے کہ یہ میاں بیوی کے تعلقات ایک دنیاوی قسم کا معاملہ ہے اور یہ صرف نفسانی خواہشات کی تکمیل کا معاملہ ہے۔ ایسا ہرگز نہیں ہے بلکہ یہ دینی معاملہ بھی ہے اس لئے کہ اگر عورت یہ نیت کرلے کہ اللہ تعالیٰ نے میرے ذمے یہ فریضہ عائد کیا ہے، اور اس تعلق کا مقصد شوہر کو خوش کرنا ہے اور شوہر کو خوش کرنے کے واسطے سے اللہ تعالیٰ کو خوش کرنا ہے تو پھر یہ سارا عمل ثواب بن جاتا ہے۔ گھر کا جو کام خواتین کرتی ہیں اور اس میں نیت شوہر کو خوش کرنے کی ہے تو صبح سے لے کر شام تک وہ جتنا کام کر رہی ہیں وہ سب اللہ تعالیٰ کے یہاں عبادت میں لکھا جاتا ہے، چاہے وہ کھانا پکانا ہو، گھر کی دیکھ بھال ہو یا بچوں کی تربیت ہو، یا شوہر کا خیال ہو، یا شوہر کے ساتھ خوش دلی کی باتیں ہوں ، ان سب پر اجر لکھا جارہا ہے بشرطیکہ نیت درست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 جنسی خواہش کی تکمیل پر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۹۴</w:t>
      </w:r>
    </w:p>
    <w:p>
      <w:pPr>
        <w:spacing w:before="60" w:after="80" w:line="312" w:lineRule="auto"/>
        <w:ind w:right="288" w:left="288"/>
        <w:jc w:val="right"/>
      </w:pPr>
      <w:r>
        <w:rPr>
          <w:rFonts w:ascii="Jameel Noori Nastaleeq" w:hAnsi="Jameel Noori Nastaleeq"/>
          <w:color w:val="222222"/>
          <w:sz w:val="27"/>
        </w:rPr>
        <w:t>جنسی خواہش کی تکمیل پر اجر و ثواب اور اس موضوع پر بالکل صریح حدیث موجود ہے کہ حضور اقدس ﷺ نے ارشاد فرمایا کہ میاں بیوی کے جو باہمی تعلقات ہوتے ہیں اللہ تعالیٰ ان پر بھی اجر عطا فرماتے ہیں ۔ صحابہ کرام نے سوال کیا کہ یا رسول اللہ! وہ تو انسان اپنی نفسانی خواہشات کے تحت کرتا ہے۔ اس پر کیا اجر؟ آپ ﷺ نے فرمایا کہ اگر وہ ان نفسانی خواہشات کو ناجائز طریقے سے پورا کرتے تو اس پر گناہ ہوتا یا نہیں ؟ صحابہ نے عرض کیا: یا رسول اللہ! گناہ ضرور ہوتا، آپ ﷺ نے فرمایا کہ چونکہ میاں بیوی ناجائز طریقے کو چھوڑکر جائز طریقے سے نفسانی خواہشات کو اللہ کی وجہ سے اور اللہ کے حکم کے ماتحت کر رہے ہیں اس لئے اس پر بھی ثواب ہوگا۔ (مسنداحمد بن حنبل: ج؍۵، ص؍۱۶۷تا۱۶۹)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 اللہ تعالیٰ دونوں کو رحمت کی نگاہ سے دیکھتے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۹۵</w:t>
      </w:r>
    </w:p>
    <w:p>
      <w:pPr>
        <w:spacing w:before="60" w:after="80" w:line="312" w:lineRule="auto"/>
        <w:ind w:right="288" w:left="288"/>
        <w:jc w:val="right"/>
      </w:pPr>
      <w:r>
        <w:rPr>
          <w:rFonts w:ascii="Jameel Noori Nastaleeq" w:hAnsi="Jameel Noori Nastaleeq"/>
          <w:color w:val="222222"/>
          <w:sz w:val="27"/>
        </w:rPr>
        <w:t>اللہ تعالیٰ دونوں کو رحمت کی نگاہ سے دیکھتے ہیں ایک حدیث جو میں نے خود تو نہیں دیکھی البتہ حضرت تھانوی قدس اللہ سرہٗ کے مواعظ میں یہ حدیث پڑھی ہے اور حضرت تھانوی رحمۃ اللہ علیہ نے کئی جگہ اس حدیث کا ذکر فرمایا، وہ حدیث یہ ہے کہ شوہر باہر سے گھر کے اندر داخل ہوا اور اس نے محبت کی نگاہ سے بیوی کو دیکھا اور بیوی نے محبت کی نگاہ سے شوہر کو دیکھا تو اللہ تعالیٰ دونوں کو رحمت کی نگاہ سے دیکھتے ہیں لہٰذا یہ میاں بیوی کے تعلقات محض دنیوی قصہ نہیں ہیں ، یہ آخرت اور جنت و جہنم بنانے کا راستہ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 قضا روزوں میں شوہر کی رعایت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۹۵</w:t>
      </w:r>
    </w:p>
    <w:p>
      <w:pPr>
        <w:spacing w:before="60" w:after="80" w:line="312" w:lineRule="auto"/>
        <w:ind w:right="288" w:left="288"/>
        <w:jc w:val="right"/>
      </w:pPr>
      <w:r>
        <w:rPr>
          <w:rFonts w:ascii="Jameel Noori Nastaleeq" w:hAnsi="Jameel Noori Nastaleeq"/>
          <w:color w:val="222222"/>
          <w:sz w:val="27"/>
        </w:rPr>
        <w:t>قضا روزوں میں شوہر کی رعایت ترمذی شریف میں حدیث ہے حضرت عائشہ رضی اللہ عنہا فرماتی ہیں کہ رمضان کے مہینے میں طبعی مجبوری کی وجہ سے جو روزے مجھ سے قضا ہوجاتے تھے، میں عام طور پر ان روزوں کو آنے والے شعبان کے مہینے میں رکھا کرتی تھی یعنی تقریباً گیارہ ماہ بعد، یہ میں اس لئے کرتی تھی کہ شعبان میں آنحضرت ﷺ بھی کثرت سے روزے رکھا کرتے تھے، لہٰذا اس زمانے میں اگر میں بھی روزے سے ہوں گی اور آپ ﷺ بھی روزے سے ہوں گے تویہ صورت زیادہ بہتر ہے بہ نسبت اس کے کہ میں روزے سے ہوں اور آپ کا روزہ نہ ہو حالانکہ وہ نفلی روزے نہیں تھے، بلکہ رمضان کے قضا روزے تھے، اور قضا روزوں کے بارے میں حکم یہ ہے کہ ان کو جتنا جلدی ہوسکے ادا کرلینے چاہئیں لیکن حضرت عائشہ رضی اللہ عنہا صرف آپ کی تکلیف کے خیال سے شعبان تک مؤخر فرماتی تھیں ۔ (صحیح مسلم، کتاب الصیام۔ باب قضاء رمضان فی شعبان۔ حدیث نمبر:۱۱۴۶۶)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 بیوی گھر میں آنے کی اجازت نہ 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۹۵</w:t>
      </w:r>
    </w:p>
    <w:p>
      <w:pPr>
        <w:spacing w:before="60" w:after="80" w:line="312" w:lineRule="auto"/>
        <w:ind w:right="288" w:left="288"/>
        <w:jc w:val="right"/>
      </w:pPr>
      <w:r>
        <w:rPr>
          <w:rFonts w:ascii="Jameel Noori Nastaleeq" w:hAnsi="Jameel Noori Nastaleeq"/>
          <w:color w:val="222222"/>
          <w:sz w:val="27"/>
        </w:rPr>
        <w:t>بیوی گھر میں آنے کی اجازت نہ دے اس حدیث کا اگلا جملہ یہ ارشاد فرمایا کہ: وَلاَتَأْذَنَ فِیْ بَیْتِہٖ إِلاَّ بِإِذْنِہٖ۔ یعنی عورت کے ذمہ یہ بھی فرض ہے کہ شوہر کے گھر میں کسی کو شوہر کی اجازت کے بغیر داخل ہونے کی اجازت نہ دے۔ یا کسی ایسے شخص کو گھر کے اندر آنے کی اجازت دینا جس کو شوہر ناپسند کرتا ہو۔ یہ عورت کے لئے بالکل ناجائز اور حرام ہے۔ ایک دوسری حدیث میں اس بات کو اور تفصیل سے بیان فرمایا کہ: أَلاَ إِنَّ لَکُمْ عَلٰی نِسَآئِکُمْ حَقًّا وَّلِنِسَآئِکُمْ عَلَیْکُمْ حَقًّا، فَتَمَتَّکُمْ عَلٰی نِسَآئِکُمْ عَلَیْھِنَّ انْ لا یُوْطِیْنَ فُرُشَکُمْ مَنْ تَکْرَہُوْنَ وَلاَیَأْذَنَ فِیْ بُیُوْتِکُمْ لِمَنْ تَکْرَہُوْنَ۔ (ترمذی، کتاب الرضاع۔ باب ماجاء فی حق المرأۃ علٰی زوجہا۔ حدیث نمبر:۱۱۶۳) یاد رکھو، تمہارا تمہاری بیویوں پر بھی کچھ حق ہے اور تمہاری بیویوں کا تم پر بھی کچھ حق ہے یعنی دونوں کے ذمے ایک دوسرے کے کچھ حقوق ہیں اور دونوں کے حقوق کی نگہداشت اور پاسداری فریقین پر لازم ہے۔ وہ حقوق کیا ہیں ؟ وہ یہ ہیں کہ اے مردو! تمہارا حق ان بیویوں پر یہ ہے کہ وہ تمہارے بستروں کو ایسے لوگوں کو استعمال نہ کرنے دیں جنہیں تم ناپسند کرتے ہو اور تمہارے گھر میں ایسے لوگوں کو آنے کی اجازت نہ دیں جن کا آنا تم ناپسند کرتے ہو۔ یہاں دو حق بیان فرمائے ایک یہ کہ بیوی کے ذمہ یہ فرض ہے کہ وہ گھر کے اندر کسی ایسے شخص کو آنے نہ دے جس کے آنے کو شوہر ناپسند کرتا ہو۔ حتی کہ اگر بیوی کے کسی عزیز کا گھر میں آنا شوہر کو ناپسند ہو تو اس صورت میں اپنے عزیزوں کو بھی گھر میں آنے کی اجازت دینا بھی جائز نہیں ۔ اور والدین کو بھی صرف اتنی اجازت ہے کہ ہفتہ میں ایک مرتبہ آکر بیٹی کی صورت دیکھ لیں ، اس سے تو شوہر ان کو روک نہیں سکتا۔ لیکن ان کے لئے بھی شوہر کی اجازت کے بغیر گھر میں ٹھہرنا اور رہنا جائز نہیں ۔ اس لئے کہ حضور ﷺ نے صاف لفظوں میں فرمایا کہ جن کو تم ناپسند کرتے ہو ان کو آنے کی اجازت نہ دو، چاہے وہ کوئی بھی ہو۔ اور دوسرا جملہ یہ ارشاد فرمایا کہ وہ بیویاں تمہارے بستروں کو استعمال کرنے کی اجازت نہ دیں ، جن کو تم ناپسند کرتے ہو، بستر کے استعمال میں سب چیزیں داخل ہیں یعنی بستر پر بیٹھنا، بستر پر لیٹنا، بستر پر سونا یہ سب اس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 حضرت ام حبیبہ رضی اللہ عنہا کا اسلام لانا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۹۷</w:t>
      </w:r>
    </w:p>
    <w:p>
      <w:pPr>
        <w:spacing w:before="60" w:after="80" w:line="312" w:lineRule="auto"/>
        <w:ind w:right="288" w:left="288"/>
        <w:jc w:val="right"/>
      </w:pPr>
      <w:r>
        <w:rPr>
          <w:rFonts w:ascii="Jameel Noori Nastaleeq" w:hAnsi="Jameel Noori Nastaleeq"/>
          <w:color w:val="222222"/>
          <w:sz w:val="27"/>
        </w:rPr>
        <w:t>حضرت ام حبیبہ رضی اللہ عنہا کا اسلام لانا ام المؤمنین حضرت ام حبیبہ رضی اللہ عنہا، حضور اقدس ﷺ کی زوجہ مطہرہ ہیں ۔ حضرات صحابہ کرام کے واقعات کے اندر نور بھرا ہواہے۔ یہ حضرت ام حبیبہ رضی اللہ عنہا حضرت ابوسفیان رضی اللہ عنہ کی بیٹی ہیں ۔ جنہوں نے تقریباً اکیس سال حضور اقدس ﷺ کی مخالفت میں گذارے اور حضور ﷺ کے خلاف جنگیں لڑیں اور مکہ مکرمہ کے سرداروں میں سے تھے۔ اور آخر میں فتح مکہ کے موقع پر مسلمان ہوکر صحابی بن گئے اور یہ اللہ تعالیٰ کی قدرت کاملہ کاکرشمہ تھاکہ کافروں کے اتنے بڑے سردار کی بیٹی حضرت ام حبیبہ رضی اللہ عنہا اور ان کے شوہر دونوں مسلمان ہوگئے۔ باپ مسلمانوں کی مخالفت اور ان کے ساتھ عداوت میں لگا ہوا ہے اور بیٹی اور داماد دونوں مسلمان ہوگئے۔ ان دونوں کے مسلمان ہونے سے ابوسفیان کے کلیجے پر چھری چلتی تھی اور ان کو بیٹی اور داماد کا مسلمان ہونا برداشت نہیں ہوتا تھا چنانچہ ان کو تکلیفیں پہنچانے کے درپے رہتے تھے۔ اس زمانے میں بہت سے مسلمان کافروں کی تکلیفوں سے تنگ آکر حبشہ کی طرف ہجرت کرگئے تھے۔ حبشہ کی طرف ہجرت کرنے والے مسلمانوں میں حضرت ام حبیبہ رضی اللہ عنہا اور ان کے شوہر بھی تھے۔ یہ دونوں وہاں جاکر رہنے لگے۔ لیکن اللہ تعالیٰ کی مشیت کے عجیب و غریب انداز ہیں ۔ جب حضرت ام حبیبہ رضی یاللہ عنہا نے اپنے شوہر کے ساتھ حبشہ میں قیام کیا تو کچھ دنوں کے بعد انہوں نے خواب میں دیکھا کہ میرے شوہر کی صورت بالکل بدل گئی ہے اور مسخ ہوگئی ہے۔ جب یہ بیدار ہوئیں تو ان کو اندیشہ ہوا کہ کہیں ایسا تو نہیں کہ میرے شوہر کے دین و ایمان میں کچھ خلل آجائے، اس کے بعد جب کچھ دن گزرے تو اس خواب کی تعبیر سامنے آگئی اور یہ ہوا کہ ان کے شوہر ایک عیسائی کے پاس جایا کرتے تھے اس کے پاس جانے کے نتیجے میں دل میں سے ایمان نکل گیا اور عیسائی بن گئے۔ اب حضرت ام حبیبہ رضی اللہ عنہا پر تو بجلی گرگئی، اسلام کے خاطر ماں باپ کو چھوڑا وطن کو چھوڑا، سارے عزیز و اقارب کو چھوڑا، اور آکر اس دیار غربت میں مقیم ہوگئے اور لے دے کر ایک شوہر جو ہمدرد اور دم ساز ہوسکتا تھا وہ کافر ہوگیا۔ اب ان پر تو قیامت گزر گئی۔ اور کچھ دنوں کے بعد ان کے شوہر کا اسی حالت میں انتقال ہوگیا۔ اب یہ حبشہ کے اندر بالکل تنہا رہ گئیں ، کوئی پوچھنے والا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 حضور ﷺ سے نکاح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۹۸</w:t>
      </w:r>
    </w:p>
    <w:p>
      <w:pPr>
        <w:spacing w:before="60" w:after="80" w:line="312" w:lineRule="auto"/>
        <w:ind w:right="288" w:left="288"/>
        <w:jc w:val="right"/>
      </w:pPr>
      <w:r>
        <w:rPr>
          <w:rFonts w:ascii="Jameel Noori Nastaleeq" w:hAnsi="Jameel Noori Nastaleeq"/>
          <w:color w:val="222222"/>
          <w:sz w:val="27"/>
        </w:rPr>
        <w:t>حضور ﷺ سے نکاح ادھر حضور اقدس ﷺ کو مدینہ میں اس کی اطلاع ملی کہ ان کے شوہر عیسائی بن کر انتقال کرگئے ہیں اور حضرت ام حبیبہ دیار غیرمیں اکیلی اور تنہا ہیں تو حضور ﷺ نے حبشہ کے بادشاہ نجاشی کو پیغام بھیجا کہ چونکہ ام حبیبہ دیار غیر میں اکیلی اور تنہا ہیں ان کو میری طرف سے نکاح کا پیغام دیدو۔ چنانچہ نجاشی کی معرفت ان کو نکاح کا پیغام بھیجا گیا۔ حضرت ام حبیبہ رضی اللہ عنہا خود اپنا واقعہ سناتی ہیں کہ ایک دن میں اسی بے بسی کے عالم میں گھر میں بیٹھی تھی، اتنے میں دروازے پر دستک ہوئی، دروازہ کھولا تو دیکھا کہ باہر ایک کنیز کھڑی ہوئی۔ حضرت ام حبیبہ رضی اللہ عنہا نے اس سے پوچھا کہ کہاں سے آئی ہو؟۔ اس کنیز نے جواب دیا: کہ مجھے حبشہ کے بادشاہ نجاشی نے بھیجا ہے (یہ وہی نجاشی ہیں جو حضور اقدس ﷺ پر ایمان لاکر مسلمان ہوگئے تھے) اِنہوں نے پھر پوچھا کہ کیوں بھیجا ہے؟ اس نے جواب دیا کہ مجھے اس لئے بھیجا ہے کہ آپ کو حضرت محمد رسول اللہ ﷺ نے نکاح کا پیغام بھیجا ہے اور نجاشی بادشاہ کی معرفت بھیجا ہے۔ حضرت ام حبیبہ رضی اللہ عنہا فرماتی ہیں کہ جس وقت یہ الفاظ میرے کان میں پڑے، اس وقت مجھے اس قدر مسرت اور حیرت ہوئی کہ میرے پاس اس وقت جو کچھ بھی تھا وہ میں نے اٹھاکر کنیز کو دے دیا اور کہا کہ تو میرے لئے اتنی اچھی خبر لائی ہے اس لئے یہ تیرا انعام ہے۔ اس کے بعد اس حالت میں ان دونوں کے درمیان نکاح ہوا کہ حضرت ام حبیبہ حبشہ ہی میں تھیں اور آنحضرت ﷺ مدینہ منورہ میں تھے اور پھر کچھ عرصہ کے بعدآنحضرت ﷺ نے ان کو مدینہ منورہ بلوانے کا انتظام فرمایا۔ (الاصابہ فی ذکر الصحابہ: ج؍۴، ص؍۲۹۸ لفظ ’’رملہ‘‘)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 متعدد نکاح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۹۸</w:t>
      </w:r>
    </w:p>
    <w:p>
      <w:pPr>
        <w:spacing w:before="60" w:after="80" w:line="312" w:lineRule="auto"/>
        <w:ind w:right="288" w:left="288"/>
        <w:jc w:val="right"/>
      </w:pPr>
      <w:r>
        <w:rPr>
          <w:rFonts w:ascii="Jameel Noori Nastaleeq" w:hAnsi="Jameel Noori Nastaleeq"/>
          <w:color w:val="222222"/>
          <w:sz w:val="27"/>
        </w:rPr>
        <w:t>متعدد نکاح کی وجہ واقعہ یہ ہے کہ آنحضرت ﷺ نے جو متعدد نکاح فرمائے۔ ناحق شناس لوگ تو معلوم نہیں کیا کیا باتیں کرتے ہیں لیکن ہرنکاح کے پیچھے بڑی عظیم الشان حکمتیں ہیں اِس نکاح میں دیکھ لیجئے کہ ام حبیبہ رضی اللہ عنہا حبشہ میں کسمپرسی کی حالت میں زندگی گزار رہی تھیں کوئی پوچھنے والا نہیں تھا۔ اب اگر آنحضرت ﷺ ان کی اس طرح دلداری نہ فرماتے تو ان کا کیا بنتا، آپ ﷺ نے اس طریقے سے ان سے نکاح فرماکر ان کو مدینہ طیبہ بلوایا۔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 غیرمسلم کی زبان سے تعریف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۹۹</w:t>
      </w:r>
    </w:p>
    <w:p>
      <w:pPr>
        <w:spacing w:before="60" w:after="80" w:line="312" w:lineRule="auto"/>
        <w:ind w:right="288" w:left="288"/>
        <w:jc w:val="right"/>
      </w:pPr>
      <w:r>
        <w:rPr>
          <w:rFonts w:ascii="Jameel Noori Nastaleeq" w:hAnsi="Jameel Noori Nastaleeq"/>
          <w:color w:val="222222"/>
          <w:sz w:val="27"/>
        </w:rPr>
        <w:t>غیرمسلم کی زبان سے تعریف یہ بھی آنحضرت ﷺ کا کرشمہ اور معجزہ ہے کہ جس وقت ام حبیبہ رضی اللہ عنہا کا آنحضرت ﷺ سے نکاح ہوگیا تو اس کی اطلاع مکہ مکرمہ میں حضرت ابوسفیان کو پہنچی، اور اس وقت حضرت ابوسفیان حضور ﷺ کے دشمن اور کافر تھے۔ جب ان کو یہ اطلاع ملی کہ میری بیٹی کا نکاح آنحضرت ﷺ سے ہوگیا ہے۔ اس وقت بیساختہ ان کی زبان پر جو کلمہ آیا، وہ یہ تھا کہ: یہ خبر تو خوشی کی خبر ہے، اس لئے کہ محمد (ﷺ) ان لوگوں میں سے نہیں ہیں جن کے پیغام کو رد کیا جائے، لہٰذا یہ تو خوش قسمتی کی بات ہے کہ ام حبیبہ (رضی اللہ عنہا) وہاں چلی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 معاہدے کی عہد شکنی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۹۹</w:t>
      </w:r>
    </w:p>
    <w:p>
      <w:pPr>
        <w:spacing w:before="60" w:after="80" w:line="312" w:lineRule="auto"/>
        <w:ind w:right="288" w:left="288"/>
        <w:jc w:val="right"/>
      </w:pPr>
      <w:r>
        <w:rPr>
          <w:rFonts w:ascii="Jameel Noori Nastaleeq" w:hAnsi="Jameel Noori Nastaleeq"/>
          <w:color w:val="222222"/>
          <w:sz w:val="27"/>
        </w:rPr>
        <w:t>معاہدے کی عہد شکنی صلح حدیبیہ کے موقع پر آنحضرت ﷺ اور حضرت ابوسفیان کے درمیان جنگ بندی کا ایک معاہدہ ہوا تھا، کتب سیرت میں جس کی تفصیل موجود ہے۔ ایک سال تک حضرت ابوسفیان اور دوسرے کافروں نے اس معاہدے کی شرائط کی پابندی کی، لیکن ایک سال کے بعد انہوں نے عہد شکنی شروع کردی۔ اس عہدشکنی کے نتیجے میں حضور اقدس ﷺ نے یہ اعلان فرمادیا کہ اب ہم اس معاہدے کے پابند نہیں رہے، اس لئے اب ہم جب چاہیں گے مکہ مکرمہ پر حملہ کردیں گے۔ کیونکہ ہمارے دشمنوں نے جب عہد کا پاس نہیں کیا تو اب ہم بھی اس کے پابند نہیں رہے۔ اس اعلان کے بعد حضرت ابوسفیان کو یہ خطرہ لاحق ہوگیا کہ کسی وقت بھی حضور اقدس ﷺ مکہ مکرمہ پر حملہ کرسکتے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 آپ اس بستر کے لائق نہیں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۱۰۰</w:t>
      </w:r>
    </w:p>
    <w:p>
      <w:pPr>
        <w:spacing w:before="60" w:after="80" w:line="312" w:lineRule="auto"/>
        <w:ind w:right="288" w:left="288"/>
        <w:jc w:val="right"/>
      </w:pPr>
      <w:r>
        <w:rPr>
          <w:rFonts w:ascii="Jameel Noori Nastaleeq" w:hAnsi="Jameel Noori Nastaleeq"/>
          <w:color w:val="222222"/>
          <w:sz w:val="27"/>
        </w:rPr>
        <w:t>آپ اس بستر کے لائق نہیں ہیں ایک مرتبہ حضرت ابوسفیان شام سے واپس آرہے تھے کہ مسلمانوں نے ان کو اور ان کے قافلے کو گرفتار کرلیا تو حضرت ابوسفیان راتوں رات چھپ چھپاکر مدینہ منورہ میں داخل ہوئے اور یہ خیال ہوا کہ میری بیٹی تو حضور اقدس ﷺ کے گھر میں ہیں ، لہٰذا میں ان سے بات کروں گا تو شاید میری جان بخشی ہوجائے۔ چنانچہ یہ چھپ کر حضرت ام حبیبہ رضی اللہ عنہا کے گھر میں داخل ہوگئے۔ بیٹی نے ان کا استقبال کیا۔ جس وقت یہ گھر میں داخل ہوگئے۔ بیٹی نے ان کا استقبال کیا۔ جس وقت یہ گھر میں داخل ہوئے اس وقت حضور اقدس ﷺ کا بستر گھر میں بچھا ہوا تھا۔ حضرت ابوسفیان نے گھر میں داخل ہوکر اس بستر پر بیٹھنے کا ارادہ کیا تو حضرت ام حبیبہ رضی اللہ عنہا تیزی سے آگے بڑھیں اور حضور اقدس ﷺ کا بستر ایک طرف ہٹاکر لپیٹ کر رکھ دیا، (حضرت) ابوسفیان کو بیٹی کا طرز عمل بڑا اچنبھا اور عجیب محسوس ہوا اور ایک جملہ یہ کہا کہ: ’’رملہ! کیا یہ بستر میرے لائق نہیں ہے، یا میں اس بستر کے لائق نہیں ہوں ؟‘‘۔ حضرت ام حبیبہ رضی اللہ عنہا نے جواب دیا کہ: ’’ابا جان! بات یہ ہے کہ آپ اس بستر کے لائق نہیں ہیں ۔ اس واسطے کہ یہ محمد رسول اللہ ﷺ کا بستر ہے، اورجو آدمی مشرک ہو میں اس کو اپنی زندگی میں اس بستر پر بیٹھنے کی اجازت نہیں دے سکتی‘‘۔ اس پر (حضرت) ابوسفیان (رضی اللہ عنہ) نے کہا کہ: ’’رملہ! مجھے یہ معلوم نہیں تھا کہ تم اتنی بدل جائوگی کہ اپنے باپ کو بھی اس بستر پر بیٹھنے کی اجازت نہیں دوگی‘‘۔ حضرت ام حبیبہ رضی اللہ عنہا کا یہ عمل کہ حضور اقدس ﷺ کے بستر پر اپنے باپ کو بھی بیٹھنے سے منع فرمایا، یہ درحقیقت اس حدیث پر عمل ہے کہ ’’لاَیُوْطِئْنَ فُرُشَکُمْ مَنْ تَکْرَہُوْنَ‘‘ جن کو تم ناپسند کرتے ہو، ان لوگوں کو وہ بیویاں تمہارا بستر استعمال کرنے کی اجازت نہ دیں ۔ (الاصابہ فی الصحابہ: ج؍۴، ص؍۲۹۸۔ لفظ ’’رملہ‘‘)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 بیوی فوراً آجائے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۱۰۱</w:t>
      </w:r>
    </w:p>
    <w:p>
      <w:pPr>
        <w:spacing w:before="60" w:after="80" w:line="312" w:lineRule="auto"/>
        <w:ind w:right="288" w:left="288"/>
        <w:jc w:val="right"/>
      </w:pPr>
      <w:r>
        <w:rPr>
          <w:rFonts w:ascii="Jameel Noori Nastaleeq" w:hAnsi="Jameel Noori Nastaleeq"/>
          <w:color w:val="222222"/>
          <w:sz w:val="27"/>
        </w:rPr>
        <w:t>بیوی فوراً آجائے عَنْ طَلْقِ بْن علی رضی اللّٰہُ عنہُ أَنَّ رَسُوْلَ اللّٰہِ صَلَّی اللّٰہُ عَلَیْہِ وَسَلَّمَ: قَالَ إِذَا دَعَا الرَّجُلُ زَوْجَتَہٗ لِحَاجَتِہٖ فَلْتَأْتِہٖ وَإِنْ کَانَتْ عَلَی التَّنُوْرِ۔ ترمذی، کتاب الرضاع۔ باب ماجاء فی حق الزوج علی المرأۃ۔ حدیث نمبر:۱۱۶۰) حضرت طلق بن علی رضی اللہ عنہ روایت کرتے ہیں کہ حضور نبی کریم ﷺ نے اشاد فرمایا کہ جب مرد اپنی بیوی کو اپنی حاجت کے لئے بلائے۔ تو اس عورت پر واجب ہے کہ وہ آجائے خواہ وہ تنور پر بھی کیوں نہ ہو۔ مراد یہ ہے کہ اگرچہ وہ عورت روٹی پکانے کے کام میں مشغول ہو اس وقت بھی اگر شوہر اپنی حاجت پوری کرنے کے لئے اس کو دعوت دے اور بلائے تو وہ انکار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 نکاح: جنسی تسکین کا حلال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۱۰۱</w:t>
      </w:r>
    </w:p>
    <w:p>
      <w:pPr>
        <w:spacing w:before="60" w:after="80" w:line="312" w:lineRule="auto"/>
        <w:ind w:right="288" w:left="288"/>
        <w:jc w:val="right"/>
      </w:pPr>
      <w:r>
        <w:rPr>
          <w:rFonts w:ascii="Jameel Noori Nastaleeq" w:hAnsi="Jameel Noori Nastaleeq"/>
          <w:color w:val="222222"/>
          <w:sz w:val="27"/>
        </w:rPr>
        <w:t>نکاح: جنسی تسکین کا حلال راستہ ان سارے احکام کا مقصد درحقیقت یہ ہے کہ اللہ تعالیٰ نے ہر مرد و عورت کے اندر فطری طور پر ایک جنسی جذبہ اور خواہش رکھی ہے۔ اور اس فطری جذبے اور خواہش کی تسکین کے لئے ایک حلال راستہ تجویز فرمادیاہے، وہ ہے نکاح کا راستہ۔ اور شوہر بیوی کے تعلقات میں اس ضرورت کو پورا کرنا اولین اہمیت کا حامل ہے، اس لئے حلال کے سارے راستے کھول دیئے۔ تاکہ کسی بھی مرد و عورت کو حرام طریقے سے اس جذبہ اور خواہش کی تسکین کا خیال پیدا نہ ہو بیوی کو شوہر سے تسکین ہو اور شوہر کو بیوی سے تسکین ہو تاکہ دوسروں کی طرف دیکھنے کی ضرورت پیش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 نکاح کرنا آسان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۱۰۱</w:t>
      </w:r>
    </w:p>
    <w:p>
      <w:pPr>
        <w:spacing w:before="60" w:after="80" w:line="312" w:lineRule="auto"/>
        <w:ind w:right="288" w:left="288"/>
        <w:jc w:val="right"/>
      </w:pPr>
      <w:r>
        <w:rPr>
          <w:rFonts w:ascii="Jameel Noori Nastaleeq" w:hAnsi="Jameel Noori Nastaleeq"/>
          <w:color w:val="222222"/>
          <w:sz w:val="27"/>
        </w:rPr>
        <w:t>نکاح کرنا آسان ہے اسی واسطے اللہ تعالیٰ نے نکاح کے رشتے کو بہت آسان بنایا کہ صرف مرد و عورت موجود ہوں ، اور دوگواہ موجود ہوں ، اور مرد و عورت ان گواہوں کی موجودگی میں ایجاب و قبول کرلیں بس نکاح ہوگیا۔ حتی کہ خطبۂ نکاح پڑھنا بھی ضروری نہیں ۔ البتہ خطبہ پڑھنا سنت ہے۔ اسی طرح کسی قاضی سے یا کسی اور سے نکاح پڑھانے کی ضرورت نہیں ہے، اگر دوسرے سے پڑھوالے تو یہ سنت ہے، لیکن اس کے بغیر بھی اگر مرد و عورت خود دوگواہوں کی موجودگی میں ایجاب و قبول کرلیں ۔ ایک کہے کہ میں نے تم سے نکاح کیا اور دوسرا کہے کہ میں نے قبول کیا، بس! نکاح منعقد ہوگیا۔ نکاح کے لئے نہ تو مسجد میں جانے کی ضرورت ہے اور نہ درمیان میں تیسرے شخص کو ڈالنے کی ضرورت ہے تاکہ حلال کا راستہ آسان سے آسان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 برکت والا نکاح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۱۰۲</w:t>
      </w:r>
    </w:p>
    <w:p>
      <w:pPr>
        <w:spacing w:before="60" w:after="80" w:line="312" w:lineRule="auto"/>
        <w:ind w:right="288" w:left="288"/>
        <w:jc w:val="right"/>
      </w:pPr>
      <w:r>
        <w:rPr>
          <w:rFonts w:ascii="Jameel Noori Nastaleeq" w:hAnsi="Jameel Noori Nastaleeq"/>
          <w:color w:val="222222"/>
          <w:sz w:val="27"/>
        </w:rPr>
        <w:t>برکت والا نکاح اور دوسری طرف یہ تاکید فرمائی کہ نکاح کا معاملہ اور نکاح کی تقریب سادگی اور آسانی کے ساتھ انجام دی جائے، کوئی رسم، کوئی شرط، کوئی لمبی چوڑی تقریب کرنے کی ضرورت نہیں ، حدیث شریف میں فرمایاکہ جب اولاد بالغ ہوجائے تو اس کے نکاح کی فکر کرو، تاکہ اس کو حرام کی طرف جانے کی خواہش اور ضرورت پیدا نہ ہو، اور حلال کا راستہ آسان ہوجائے، ایک حدیث میں نبی کریم ﷺ نے فرمایا کہ: إِنَّ أَعْظَمَ النِّکَاحِ بَرَکَۃً اَیْسَرُہٗ مَؤُنَۃً۔ (مسنداحمد:۲؍۸۲) سب سے زیادہ برکت والا نکاح وہ ہے جس میں بہت زیادہ آسانی ہو اور سادگی ہو، نکاح کو جتنا پھیلایا جائے گا اور جتنا اس کے اندر دھوم دھڑکا ہوگا اسی قدر اس میں برکت کم ہوتی چلی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 حضرت عبدالرحمن بن عوف کا نکاح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۱۰۲</w:t>
      </w:r>
    </w:p>
    <w:p>
      <w:pPr>
        <w:spacing w:before="60" w:after="80" w:line="312" w:lineRule="auto"/>
        <w:ind w:right="288" w:left="288"/>
        <w:jc w:val="right"/>
      </w:pPr>
      <w:r>
        <w:rPr>
          <w:rFonts w:ascii="Jameel Noori Nastaleeq" w:hAnsi="Jameel Noori Nastaleeq"/>
          <w:color w:val="222222"/>
          <w:sz w:val="27"/>
        </w:rPr>
        <w:t>حضرت عبدالرحمن بن عوف کا نکاح حضرت عبدالرحمن بن عوف رضی اللہ عنہ جلیل القدر صحابی ہیں اور عشرہ مبشرہ میں سے ہیں یعنی ان دس خوش نصیب صحابہ میں سے ہیں جن کو حضور اقدس ﷺ نے دنیا ہی میں خوش خبری سنادی تھی کہ یہ جنت میں جائیں گے۔ ایک مرتبہ حضور اقدس ﷺ کی مجلس میں حاضر ہوئے تو حضور اقدس ﷺ نے دیکھا کہ ان کی قمیص کے اوپر زرد نشان اور رنگ لگا ہوا ہے۔ آنحضرت ﷺ نے ان سے پوچھاکہ تمہاری قمیص پر یہ زرد نشان کیسا لگا ہواہے؟ انہوں نے جواب میں عرض کیا کہ یا رسول! میں نے ایک خاتون سے نکاح کرلیا ہے اور نکاح کے وقت ایک خوشبو لگائی تھی۔ اور یہ خوشبو کا نشان ہے، حضور اقدس ﷺ نے فرمایا کہ: بَارَکَ اللّٰہُ لَکَ وَعَلَیْکَ، أَوْلِمْ وَلَوْبِشَاۃٍ۔ (صحیح بخاری، کتاب البیوع۔ باب ’’فَاِذَاقُضِیَتِ الصَّلٰٰوۃُ فَانْتَشِرُوْا‘‘ حدیث نمبر:۲۰۴۸) اللہ تعالیٰ اس میں تمہارے لئے برکت عطا فرمائیں ولیمہ کرلو، چاہے وہ ایک بکری سے کیوں نہ ہو۔ اس حدیث میں غور کرنے کی بات یہ ہے کہ یہ حضرت عبدالرحمن بن عوف رضی اللہ عنہ عشرہ مبشرہ میں سے ہیں اور حضور اقدس ﷺ کے انتہائی قریبی صحابی ہیں لیکن نکاح کی تقریب میں صرف یہ نہیں کہ آنحضرت ﷺ کو بلایا نہیں بلکہ ذکر تک نہیں کیا۔ اور پھر جب خود حضور اقدس ﷺ نے رنگ کے بارے میں پوچھا تو اس کے جواب کے ضمن میں نکاح کی اطلاع دی۔ اور نکاح کی خبر سن کر حضور اقدس ﷺ نے یہ شکایت نہیں کی کہ تم اکیلے نکاح کرکے بیٹھ گئے۔ ہمیں بلایا تک نہیں ۔ اس لئے کہ شریعت نے نکاح کی تقریب پر سرے سے کوئی شرط اور قید عائد نہیں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 آج نکاح کو مشکل بنادیا گیاہے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۱۰۳</w:t>
      </w:r>
    </w:p>
    <w:p>
      <w:pPr>
        <w:spacing w:before="60" w:after="80" w:line="312" w:lineRule="auto"/>
        <w:ind w:right="288" w:left="288"/>
        <w:jc w:val="right"/>
      </w:pPr>
      <w:r>
        <w:rPr>
          <w:rFonts w:ascii="Jameel Noori Nastaleeq" w:hAnsi="Jameel Noori Nastaleeq"/>
          <w:color w:val="222222"/>
          <w:sz w:val="27"/>
        </w:rPr>
        <w:t>آج نکاح کو مشکل بنادیا گیاہے حضرت جابر رضی اللہ عنہ ایک مرتبہ حضور اقدس ﷺ کی خدمت میں حاضر ہوئے اور عرض کیا یا رسول اللہ! میں نے ایک خاتون سے نکاح کرلیا ہے۔ (صحیح بخاری، کتاب النکاح۔ باب تزویج الثیبات۔ حدیث نمبر:۵۰۷۹) یہ حضور اقدس ﷺ کے بہت قریبی صحابہ میں سے تھے اورہروقت حضور اقدس ﷺ سے ملتے رہتے تھے، لیکن نکاح میں شرکت کی دعوت نہیں دی۔ اس لئے کہ حضور اقدس ﷺ کے عہدمبارک میں اس کا عام رواج تھا کہ نکاح کے لئے کوئی خاص اہتمام نہیں کیاجاتا تھا۔ یہ نہیں تھا کہ نکاح ہورہا ہے تو ایک طوفان برپا ہے۔ مہینوں سے اس کی تیاریاں ہیں اور پورے خاندان میں اس کی دھوم ہے، اس کے بغیر نکاح نہیں ہوسکتا۔ شریعت نے نکاح کو جتنا آسان کیا تھا، ہم نے اس کو اپنی غلط رسموں کے ذریعہ اتنا ہی مشکل بنادیا، اس کا نتیجہ دیکھ بھی لیجئے کہ لڑکیاں بغیرنکاح کے گھروں میں بیٹھی ہیں ۔ وہ اس لئے گھروں میں بیٹھی ہیں کہ جہیز مہیا کرنے کے لئے پیسے نہیں ہیں ۔ اب ان کاموں کے لئے پیسے جمع کرنے کے لئے حلال و حرام ایک ہورہا ہے۔ یہ سب رسومات ہم نے ہندوئوں سے اور عیسائیوں سے لے لی ہیں اور حضور ﷺ نے سنت کا جو طریقہ ہمارے لئے فرمایا تھا، وہ ہم نے چھوڑدیا اور آج اس کا نتیجہ ہے کہ حلال کے راستے بند ہیں ، حلال طریقے سے خواہش پوری کرنے کے لئے بہت مال و دولت والا ہونا ضروری ہے۔ لاکھوں روپیہ ہو۔ تب جاکر نکاح کرسکے گا۔ ورنہ نہیں ۔ اور دوسری طرف حرام کے ذرائع چاروں طرف چوپٹ کھلے ہیں ۔ جب چاہے جس طرح چاہے پوری کرلے، دن رات گھر میں ٹی وی چل رہے ہیں ۔ فلمیں آرہی ہیں ، اور اس کے ذریعہ نفسانی اور شہوانی جذبات کو برانگیختہ کیا جارہا ہے۔ ان کو بھڑکایا جارہا ہے، اگر بازار میں نکلو تو آنکھوں کو پناہ ملنی مشکل ہے اور اس کے نتیجے میں فحاشی، عریانی، بے غیرتی اور بے حیائی اور بے پردگی کی لعنت مسلط ہورہی ہے۔ لہٰذا ان رسومات نے ہمارے معاشرے کو تباہی کے کنارے پر پہنچادیا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 جہیز: موجودہ معاشرے کی ایک لعنت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۱۰۴</w:t>
      </w:r>
    </w:p>
    <w:p>
      <w:pPr>
        <w:spacing w:before="60" w:after="80" w:line="312" w:lineRule="auto"/>
        <w:ind w:right="288" w:left="288"/>
        <w:jc w:val="right"/>
      </w:pPr>
      <w:r>
        <w:rPr>
          <w:rFonts w:ascii="Jameel Noori Nastaleeq" w:hAnsi="Jameel Noori Nastaleeq"/>
          <w:color w:val="222222"/>
          <w:sz w:val="27"/>
        </w:rPr>
        <w:t>جہیز: موجودہ معاشرے کی ایک لعنت اس معاملے میں سب سے زیادہ ذمہ داری ان لوگوں پر عائد ہوتی ہے جو کھاتے پیتے، امیر اور دولت مند گھرانے کہلاتے ہیں ۔ اس عذاب سے نجات اس وقت تک نہیں ہوسکتی جب تک کھاتے پیتے اور امیرکہلانے والے لوگ اس بات کا اقدام نہ کریں کہ ہم اپنے خاندان میں شادیاں اور نکاح سادگی کے ساتھ کریں گے اور ان غلط رسموں کو ختم کریں گے اس وقت تک تبدیلی نہیں آئے گی۔ اس لئے ایک غریب آدمی تو یہ سوچتا ہے کہ… اپنی سفید پوشی برقرار رکھتے ہوئے اور اپنی ناک اونچی رکھنے کے لئے مجھے تو یہ کام کرنا ہی ہے، اس کے بغیر میرا گزارہ نہیں ہوگا، اگرلڑکی کو جہیز نہیں دیں گے تو سسرال والے طعنے دیا کریں گے کہ کیا لے کر آئی تھی۔ آج جہیز کو شادی کا ایک لازمی حصہ سمجھ لیا گیاہے۔ گھر گھرہستی کا سامان مہیا کرنا جو شوہر کے ذمے واجب تھا وہ آج بیوی کے باپ کے ذمے واجب ہے، گویا کہ وہ باپ اپنی بیٹی اور اپنے جگر کا ٹکڑا بھی شوہر کو دیدے، اور اس کے ساتھ لاکھوں روپیہ بھی دے، گھر کا فرنیچر مہیا کرے اور اس طرح وہ دوسرے کا گھر آباد کرے۔ شریعت میں اس کی کوئی اصل موجود نہیں ٹھیک ہے اگر کوئی باپ اپنی بیٹی کو کوئی چیز دینا چاہتاہے تو وہ سادگی کے ساتھ دیدے بہرحال جو متمول اور کھاتے پیتے گھرانے کہلاتے ہیں ان پر یہ ذمہ داری زیادہ عائد ہوتی ہے کہ جب تک وہ اس سادگی کو نہیں اپنائیں گے اور اس کو ایک تحریک کی شکل میں نہیں چلائیں گے اس وقت تک اس عذاب سے نجات ملنی مشکل ہے۔ اللہ تعالیٰ اپنی رحمت سے یہ بات ہمارے دلوں میں ڈال 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 عورت کو حکم دیتا کہ وہ شوہر کو سجدہ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۱۰۵</w:t>
      </w:r>
    </w:p>
    <w:p>
      <w:pPr>
        <w:spacing w:before="60" w:after="80" w:line="312" w:lineRule="auto"/>
        <w:ind w:right="288" w:left="288"/>
        <w:jc w:val="right"/>
      </w:pPr>
      <w:r>
        <w:rPr>
          <w:rFonts w:ascii="Jameel Noori Nastaleeq" w:hAnsi="Jameel Noori Nastaleeq"/>
          <w:color w:val="222222"/>
          <w:sz w:val="27"/>
        </w:rPr>
        <w:t>عورت کو حکم دیتا کہ وہ شوہر کو سجدہ کرے ’’عن أَبی ہریرۃ رضی اللّٰہ عنہ عن النّبی صلَّی اللّٰہُ عَلَیْہِ وَسَلَّمَ قَالَ: لَوْ کُنْتُ آمُرُ أَحَدًا أَنْ یَّسْجُدَ لِأَحَدٍ لَأَمَرْتُ الْمَرْأَۃَ أَنْ تَسْجُدَ لِزَوْجِہَا۔ (ترمذی کتاب الرضاع۔ باب ماجاء فی حق الزوج علی المرأۃ۔ حدیث نمبر:۱۱۵۹) حضرت ابوہریرہ رضی اللہ عنہ فرماتے ہیں کہ رسول اللہ ﷺ نے ارشاد فرمایا کہ اگر میرے لئے کسی کو یہ حکم دینا جائز ہوتا کہ ایک شخص دوسرے کو سجدہ کرے تو میں عورت کو حکم دیتا کہ وہ اپنے شوہر کو سجدہ کرے۔ لیکن چونکہ اللہ تعالیٰ کے علاوہ دوسرے کے آگے سجدہ کرنا جائز نہیں ، لہٰذا میں یہ سجدہ کرنے کا حکم نہیں دیتا، لیکن اگر اس دنیا میں کسی انسان کے لئے دوسرے انسان کو سجدہ کرنا جائز ہوتا تو میں عورت کو حکم دیتا کہ وہ اپنے شوہر کو سجدہ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 یہ دودلوں کا تعلق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۱۰۵</w:t>
      </w:r>
    </w:p>
    <w:p>
      <w:pPr>
        <w:spacing w:before="60" w:after="80" w:line="312" w:lineRule="auto"/>
        <w:ind w:right="288" w:left="288"/>
        <w:jc w:val="right"/>
      </w:pPr>
      <w:r>
        <w:rPr>
          <w:rFonts w:ascii="Jameel Noori Nastaleeq" w:hAnsi="Jameel Noori Nastaleeq"/>
          <w:color w:val="222222"/>
          <w:sz w:val="27"/>
        </w:rPr>
        <w:t>یہ دودلوں کا تعلق ہے زندگی کے سفر میں جہاں مرد و عورت ساتھ زندگی بسر کر رہے ہیں ، اس میں اللہ تعالیٰ نے مرد کو ’’امیر‘‘ اور ’’نگراں ‘‘ بنایا ہے۔ اس ’’امارت‘‘ کے علاوہ اور جتنی امارتیں ہیں وہ سب وقتی اور عارضی ہیں آج ایک آدمی امیر اور حاکم بن گیا یا ملک کا بادشاہ بنادیا گیا لیکن اس کی حاکمیت اور بادشاہت اور امارت ایک مخصوص وقت تک کے لئے ہے۔ کل تک حاکم اور امیر بنا ہوا تھا اور آج وہ جیل خانے میں ہے، کل تک بادشاہ بنا ہوا تھا اور آج دوکوڑی کے لئے پوچھنے کو تیار نہیں ، لہٰذا یہ امارتیں اور حکومتیں آنی جانی چیزیں ہیں ۔ آج ہے، کل نہیں ۔ لیکن میاں بیوی کا تعلق یہ زندگی بھر کا تعلق ہے۔ دم دم کا ساتھ ہے، ایک ایک لمحے کی رفاقت ہے، لہٰذا اس تعلق کے نتیجے میں مرد کو جو امارت حاصل ہوتی ہے، وہ مرتے دم تک برقرار رہتی ہے یا جب تک نکاح کا رشتہ برقرار ہے۔ اس لئے یہ ’’امارت‘‘ عام امارتوں سے مختلف ہے۔ دوسری امارتوں میں حاکم کا محکوم کے ساتھ، امیر کا رعیت کے ساتھ صرف ایک ضابطے کا دستوری اور قانونی تعلق ہوتا ہے، لیکن میاں بیوی کا تعلق محض ضابطے، قانون اور محض خانہ پری کا تعلق نہیں ہے بلکہ یہ دودلوں کا جوڑ ہے، یہ دلوں کا تعلق ہے، جس کے اثرات ساری زندگی پر محیط ہیں ۔ اسی واسطے حضور اقدس ﷺ نے فرمایا کہ اگرمیں کسی کو سجدہ کرنے کا حکم دیتا تو میں عورت کو حکم دیتا کہ وہ اپنے شوہر کو سجدہ کرے، کیونکہ وہ اس کی زندگی بھر کے سفر کا امیر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 سب سے زیادہ قابلِ محبت ہستی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۱۰۶</w:t>
      </w:r>
    </w:p>
    <w:p>
      <w:pPr>
        <w:spacing w:before="60" w:after="80" w:line="312" w:lineRule="auto"/>
        <w:ind w:right="288" w:left="288"/>
        <w:jc w:val="right"/>
      </w:pPr>
      <w:r>
        <w:rPr>
          <w:rFonts w:ascii="Jameel Noori Nastaleeq" w:hAnsi="Jameel Noori Nastaleeq"/>
          <w:color w:val="222222"/>
          <w:sz w:val="27"/>
        </w:rPr>
        <w:t>سب سے زیادہ قابلِ محبت ہستی حضور نبی کریم ﷺ کی سنت یہ ہے کہ ہرشخص کو اس کے فرائض کی طرف توجہ دلاتے ہیں ، جب شوہر سے خطاب تھا اس وقت ساری باتیں عورت کے حقوق کے بارے میں بیان کی جارہی تھیں کہ عورت کے یہ حقوق ہیں ، عورت کے یہ حقوق ہیں ، اب جب عورت سے خطاب ہورہا ہے تو عورت کو اس کے فرائض کی طرف متوجہ کیا جارہا ہے کہ تمہیں یہ سمجھنا چاہئے کہ اللہ اور اللہ کے رسول کے بعد تمہارے لئے سب سے زیادہ قابلِ احترام اور سب سے زیادہ قابل محبت ہستی اس روئے زمین پر تمہارا شوہر ہے۔ جب تک یہ بات نہیں سمجھوگی، شوہر کے حقوق صحیح طور پر ادا نہیں کرپائوگی، البتہ اللہ اور اللہ کے رسول کا حکم سب پر مقدم ہے، جب اللہ اور اللہ کے رسول کا حکم آجائے تو پھر نہ باپ کی اطاعت نہ ماں کی اطاعت، اور نہ شوہر کی اطاعت، لیکن اللہ اور اللہ کے رسول کے بعد شوہر کا درجہ ہے۔ اس کو خوش کرنے کی فکر کرو، اس کے حقوق ادا کرنے کی فکر کرو، اس کی اطاعت کی فکر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 جدید تہذیب کی ہر چیز اُلٹی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۱۰۷</w:t>
      </w:r>
    </w:p>
    <w:p>
      <w:pPr>
        <w:spacing w:before="60" w:after="80" w:line="312" w:lineRule="auto"/>
        <w:ind w:right="288" w:left="288"/>
        <w:jc w:val="right"/>
      </w:pPr>
      <w:r>
        <w:rPr>
          <w:rFonts w:ascii="Jameel Noori Nastaleeq" w:hAnsi="Jameel Noori Nastaleeq"/>
          <w:color w:val="222222"/>
          <w:sz w:val="27"/>
        </w:rPr>
        <w:t>جدید تہذیب کی ہر چیز اُلٹی آج ہمارے دور میں ہرچیز کے اندر الٹی گنگا بہنے لگی ہے، حضرت قاری محمد طیب صاحب رحمۃ اللہ علیہ فرمایا کرتے تھے کہ آج کی تہذیب میں ہرچیز الٹی ہوگئی ہے، یہاں تک کہ پہلے چراغ تلے اندھیرا ہوا کرتا تھا اور اب بلب کے اوپر اندھیرا ہوتا ہے اور اس درجہ الٹی ہوگئی ہے کہ گھر کا کام کاج اگرچہ شرعاً عورت کے ذمے واجب نہ ہو۔ لیکن حضرت فاطمہ رضی اللہ عنہا کی سنت ضرور ہے اس لئے کہ حضرت فاطمہ رضی اللہ عنہا گھر کا سارا کام خود اپنے ہاتھ سے کیا کرتی تھیں ۔ اور دوسری طرف عورت کو شوہر کی اطاعت کابھی حکم دیا گیا کہ ان کی اطاعت کرو، اب اگر ایک عورت گھر کا کام کاج کرتی ہے اور اپنے شوہر اور بچوں کے لئے کھانا پکاتی ہے تو اس پر اس کے لئے اعلیٰ ترین اجر و ثواب لکھا جاتا ہے، لیکن آج کی الٹی تہذیب کا فیصلہ یہ ہے کہ عورت کا گھر میں بیٹھنا اور گھر کا کام کاج تو رجعت پسندی، دقیانوسیت اور پرانا طریقہ ہے، اور یہ عورت کو گھر کی چہاردیواری میں قید کرنا ہے، لیکن اگر وہی عورت ہوائی جہاز میں ایئرہوسٹس بن کر چارسو آدمیوں کو کھانا کھلائے اور ان کے سامنے ٹرے سجاکر لے جائے اور چارسو آدمیوں کی ہوسناک نگاہوں کا نشانہ بنے، ایک شخص اس سے کوئی خدمت لے رہا ہے، دوسرا شخص اس سے کوئی خدمت لے رہا ہے، اور بعض اوقات بلاوجہ خدمت لیتے ہیں ، کوئی خاص ضرورت نہیں ہوتی، کسی نے بیل بجاکر اس کو بلایا، اور اسی سے کہا کہ یہ تکیہ اٹھاکر دیدو، اس خدمت کا نام آج کی جدید تہذیب میں آزادی ہے۔ اور اگر وہی عورت گھر میں اپنے شوہر، اپنے بچوں اور اپنے بہن بھائیوں کے لئے یہ خدمت انجام دے تو اس کا نام ’’دقیانوسیت‘‘ ہے اور یہ ترقی کے خلاف ہے۔ اگر وہی عورت ہوٹل میں ’’ویٹرس‘‘ بنی ہوئی ہے اور دن رات لوگوں کی خدمت انجام دے رہی ہے، کھانا کھلارہی ہے، تو وہ ’’آزادی ٔنسواں ‘‘ کا ایک حصہ ہے۔ یا وہ کسی کی سیکریٹری بن جائے یا وہ عورت کسی کی اسٹینوگرافر بن جائے، یہ تو آزادی ہے اور اگریہی عورت گھر میں رہ کر اپنے شوہر اپنے بچوں اور ماں باپ کے لئے یہ کام کرے تو اس کو ’’دقیانوسیت‘‘ کا نام دیدیا گیاہے ؎ خرد کا نام جنوں رکھ دیا جنون کا نام خرد جو چاہے آپ کا حسنِ کرشمہ ساز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 عورت کی ذمہ داری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۱۰۸</w:t>
      </w:r>
    </w:p>
    <w:p>
      <w:pPr>
        <w:spacing w:before="60" w:after="80" w:line="312" w:lineRule="auto"/>
        <w:ind w:right="288" w:left="288"/>
        <w:jc w:val="right"/>
      </w:pPr>
      <w:r>
        <w:rPr>
          <w:rFonts w:ascii="Jameel Noori Nastaleeq" w:hAnsi="Jameel Noori Nastaleeq"/>
          <w:color w:val="222222"/>
          <w:sz w:val="27"/>
        </w:rPr>
        <w:t>عورت کی ذمہ داری حضور اقدس ﷺ فرمارہے ہیں کہ عورت کے ذمے دنیا کے کسی فرد کی خدمت واجب نہیں ، نہ اس کے ذمے کوئی ذمہ داری ہے اور نہ اس کے کاندھوں پر کسی کی ذمہ داری کا بوجھ ہے۔ تم ہربوجھ اور ہرذمہ داری سے آزاد ہو۔ لیکن صرف ایک بات ہے کہ تم اپنے گھر میں قرار سے رہو اور اپنے شوہر کی اطاعت کرو، اور اپنے بچوں کی تربیت کرو، یہ تمہارا فریضہ ہے اور اس کے ذریعہ تم قوم کی تعمیر کر رہی ہو اور اس کی معمار بن رہی ہو۔ حضور اقدس ﷺ نے تمہیں عزت کا یہ مقام دیا ہے اب تم میں سے جو چاہے اس عزت کے مقام کو اختیار کرے، اور جو چاہے ذلت کے مقام کو اختیار کرے جو آنکھوں سے نظر 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 وہ عورت سیدھی جنت میں 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۱۰۸</w:t>
      </w:r>
    </w:p>
    <w:p>
      <w:pPr>
        <w:spacing w:before="60" w:after="80" w:line="312" w:lineRule="auto"/>
        <w:ind w:right="288" w:left="288"/>
        <w:jc w:val="right"/>
      </w:pPr>
      <w:r>
        <w:rPr>
          <w:rFonts w:ascii="Jameel Noori Nastaleeq" w:hAnsi="Jameel Noori Nastaleeq"/>
          <w:color w:val="222222"/>
          <w:sz w:val="27"/>
        </w:rPr>
        <w:t>وہ عورت سیدھی جنت میں جائے گی ’’عن أمِّ سَلَمَۃَ رَضِی اللّٰہ تعالٰی عنہا قالت: قَالَ رَسُوْلُ اللّٰہِ صَلَّی اللّٰہُ عَلَیْہِ وَسَلَّمَ: أَیُّمَا امْرَأَۃٍ مَاتَتْ وَزَوْجُہَا عَنْہَا رَاضٍ دَخَلَتِ الْجَنَّۃَ‘‘۔ (ترمذی، کتاب الرضاع، باب ماجاء فی حق الزوج علی المرأۃ: حدیث نمبر:۱۱۶۱) ’’حضرت ام سلمہ رضی اللہ عنہا روایت کرتی ہیں کہ رسول اللہ ﷺ نے فرمایا کہ جس عورت کا انتقال اس حالت میں ہوا کہ اس کا شوہر اس سے خوش ہوتو وہ سیدھی جنت میں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 وہ تمہارے پاس چند دن کا مہمان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۱۰۹</w:t>
      </w:r>
    </w:p>
    <w:p>
      <w:pPr>
        <w:spacing w:before="60" w:after="80" w:line="312" w:lineRule="auto"/>
        <w:ind w:right="288" w:left="288"/>
        <w:jc w:val="right"/>
      </w:pPr>
      <w:r>
        <w:rPr>
          <w:rFonts w:ascii="Jameel Noori Nastaleeq" w:hAnsi="Jameel Noori Nastaleeq"/>
          <w:color w:val="222222"/>
          <w:sz w:val="27"/>
        </w:rPr>
        <w:t>وہ تمہارے پاس چند دن کا مہمان ہے ’’عَنْ مُعَاذِ بْنِ جبل رضی اللّٰہُ عنہ عن النَّبِیِّ صَلَّی اللّٰہُ عَلَیْہِ وَسَلَّمَ قَالَ: لاَتُؤْذِیْ امْرَأَۃٌ زَوْجَہَا فِی الدُّنْیَا إِلاَّقَالَتْ زَوْجَتُہٗ مِنَ الْحُوْرِ الْعِیْنِ: لاَتُؤْذِیْہِ قَاتَلَکِ اللّٰہُ! فَإِنَّمَا ہُوَ عِنْدَکَ دَخِیْلٌ یُوْشِکُ أَنْ یُفَارِقَکِ إِلَیْنَا۔ (ترمذی، کتاب الرضاع، باب نمبر:۱۹، حدیث نمبر:۱۱۷۴) حضرت معاذ بن جبل رضی اللہ عنہ سے روایت ہے کہ نبی کریم ﷺ نے فرمایا کہ جب کبھی کوئی بیوی اپنے شوہر کو کوئی تکلیف پہنچاتی ہے۔ (اس لئے کہ بسااوقات عورت کی طبیعت سلامتی کی حامل نہیں ہوتی اور اس کی طبیعت میں فساد اور بگاڑ ہوتا ہے اور اس فساد اور بگاڑ کے نتیجے میں اپنے شوہر کو تکلیف پہنچا رہی ہے۔) تو اس کے شوہر کی جو بیویاں اللہ تبارک وتعالیٰ نے جنت میں حوروں کی شکل میں اس کے لئے مقدر فرمائی ہیں ، وہ حوریں جنت سے اس دنیاوی بیوی سے خطاب کرکے کہتی ہیں کہ: ’’تو اس کو تکلیف مت پہنچا، اس لئے کہ یہ تمہارے پاس چند دن کا مہمان ہے، اور قریب ہے کہ وہ تم سے جدا ہوکر ہمارے پاس آجائے‘‘۔ یہ بات حضور اکرم ﷺ فساد طبیعت رکھنے والی بیوی کو متوجہ کرکے فرمارہے ہیں کہ تم جو اپنے شوہر کو تکلیف پہنچا رہی ہو، اس سے اس کا کچھ نہیں بگڑتا، اس لئے کہ دنیا میں تو اس کو جو چاہوگی تکلیف پہنچادوگی لیکن آخرت میں اللہ تعالیٰ اس کا رشتہ ایسی ’’حور عین‘‘ کے ساتھ قائم فرمائیں گے، جو اِن شوہروں سے اتنی محبت کرتی ہیں کہ ان کے دل کو ابھی سے اس بات کی تکلیف ہورہی ہے کہ دنیا میں ہمارے شوہر کے ساتھ یہ کیسا تکلیف پہنچانے والا معاملہ کیا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 مَردوں کے لئے شدید ترین آزمائش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۱۰۹</w:t>
      </w:r>
    </w:p>
    <w:p>
      <w:pPr>
        <w:spacing w:before="60" w:after="80" w:line="312" w:lineRule="auto"/>
        <w:ind w:right="288" w:left="288"/>
        <w:jc w:val="right"/>
      </w:pPr>
      <w:r>
        <w:rPr>
          <w:rFonts w:ascii="Jameel Noori Nastaleeq" w:hAnsi="Jameel Noori Nastaleeq"/>
          <w:color w:val="222222"/>
          <w:sz w:val="27"/>
        </w:rPr>
        <w:t>مَردوں کے لئے شدید ترین آزمائش عن أُسامۃ بن زید رضی اللّٰہُ عنہ عن النبِیِّ صَلَّی اللّٰہُ عَلَیْہِ وَسَلَّمَ قَالَ: مَاتَرَکْتُ بَعْدِیْ فِتْنَۃً ہِیَ أَضَرُّ عَلَی الرِّجَالِ مِنَ النِّسَآئِ۔ (صحیح بخاری، کتاب النکاح۔ باب مایتقی من شوم المرأۃ۔ حدیث نمبر:۵۰۹۶) حضرت اسامہ بن زید رضی اللہ عنہ فرماتے ہیں کہ نبی کریم ﷺ نے فرمایا کہ میں نے اپنے بعدکوئی فتنہ ایسا نہیں چھوڑا جو مردوں کے لئے زیادہ نقصان دہ ہو بہ نسبت عورتوں کے فتنے کے عورتوں کا فتنہ اس دنیا میں مردوں کے لئے شدید ترین فتنہ ہے، اس حدیث کی اگر تشریح لکھی جائے تو ایک ضخیم کتاب لکھی جاسکتی ہے کہ یہ عورتیں مردوں کے لئے کس کس طریقے سے فتنہ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 عورت کس طرح آزمائش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۱۱۰</w:t>
      </w:r>
    </w:p>
    <w:p>
      <w:pPr>
        <w:spacing w:before="60" w:after="80" w:line="312" w:lineRule="auto"/>
        <w:ind w:right="288" w:left="288"/>
        <w:jc w:val="right"/>
      </w:pPr>
      <w:r>
        <w:rPr>
          <w:rFonts w:ascii="Jameel Noori Nastaleeq" w:hAnsi="Jameel Noori Nastaleeq"/>
          <w:color w:val="222222"/>
          <w:sz w:val="27"/>
        </w:rPr>
        <w:t>عورت کس طرح آزمائش ہے؟ فتنہ کے معنی ہیں ’’آزمائش‘‘ اللہ تعالیٰ نے عورتوں کو اس دنیا میں مردوں کی آزمائش کے لئے مقرر فرمایا ہے اوریہ عورت کس کس طریقے سے آزمائش ہے؟ ایک مختصر مجلس میں اس کا احاطہ کرنا ممکن نہیں ۔ یہ عورت اس طریقے سے بھی آزمائش ہے جس طریقے سے حضرت یوسف علیہ السلام کے ساتھ پیش آئی۔ یعنی مرد کی طبیعت میں عورت کی طرف کشش کا ایک میلان رکھ دیا گیا۔ اب اس کے حلال راستے بھی بیان کردیئے اور حرام راستے بھی بیان کردیئے۔ اب آزمائش اس طرح ہے کہ یہ مرد حلال کا راستہ اختیار کرتا ہے یا حرام کا راستہ اختیار کرتا ہے۔ یہ مرد کے لئے سب سے بڑی آزمائش ہے۔ اس کے ذریعہ دوسری آزمائش اس طرح ہے کہ یہ بیوی جو اس کے لئے حلال ہے اس کے ساتھ کیسا معاملہ کرتا ہے۔ اللہ اور اللہ کے رسول ﷺ نے جیسا سلوک کرنے کا حکم دیا ہے ویسا سلوک کرتا ہے یا اس کی حق تلفی کرتا ہے۔ تیسری آزمائش یہ ہے کہ یہ شخص بیوی کی محبت اور اس کے حقوق کی ادائیگی میں ایسا غلو اور انہماک تو نہیں کرتا کہ اس کے مقابلے میں دین کے احکام کو پسِ پشت ڈال دے، یہ تو اس نے سن لیا کہ بیوی کو خوش کرنا چاہئے اور اس کے ساتھ حسنِ سلوک کرنا چاہئے۔ لیکن اب حرام اور ناجائز کاموں میں بھی اس کی دل جوئی کر رہا ہے۔ اور اس کی صحیح دینی تربیت نہیں کر رہا ہے، اس طرح بھی یہ آزمائش ہے اس لئے کہ مرد کو دونوں طرف خیال رکھنا ہے۔ ایک طرف محبت کا تقاضہ یہ ہے کہ بیوی پر روک ٹوک نہ کرے اور دوسری طرف دین کا تقاضہ یہ ہے کہ خلافِ شرع کاموں پر روک ٹوک کرے۔ غرض آزمائشوں کا کوئی ٹھکانا نہیں ہے اور اللہ تعالیٰ کی توفیق ہی سے انسان ان تمام آزمائشوں سے سرخ روئی کے ساتھ اس طرح نکل سکتا ہے کہ اس کے حقوق بھی ادا کرے۔ اس کی تعلیم و تربیت کا بھی خیال رکھے اس کے نفع و نقصان کابھی خیال رکھے اور حرام کی طرف بھی متوجہ نہ ہو، ان تمام باتوں کا خیال کرنا صرف اللہ تبارک وتعالیٰ کی خاص توفیق ہی کے ذریعے ہوسکتاہے۔ اس لئے نبی کریم ﷺ نے ایک دعا تلقین فرمائی ہے جو آپ کی ماثور دعائوں میں سے ہے کہ اَللّٰہُمَّ إِنِّیْ أَعُوْذُبِکَ مِنْ فِتْنَۃِ النِّسَآئِ۔ اے اللہ! میں آپ کی پناہ مانگتا ہوں عورتوں کے فتنے سے۔ اشارہ اس بات کی طرف کردیا کہ اس آزمائش میں کھرا اترنا اور سرخ رو ہونا اللہ تعالیٰ کی خاص توفیق کے بغیر ممکن نہیں ، لہٰذا انسان کو اللہ تعالیٰ سے رجوع کرتے رہنا چاہئے کہ اے اللہ! مجھے اس آزمائش میں پورا ارتار دیجئے، اور بہکنے پھسلنے سے اور غلطی کا مرتکب ہونے سے بچا لیجئے، اس لئے اس ماثور دعا کو اپنی دعائوں میں شامل کرلینا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 ہرشخص نگہبان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۱۱۱</w:t>
      </w:r>
    </w:p>
    <w:p>
      <w:pPr>
        <w:spacing w:before="60" w:after="80" w:line="312" w:lineRule="auto"/>
        <w:ind w:right="288" w:left="288"/>
        <w:jc w:val="right"/>
      </w:pPr>
      <w:r>
        <w:rPr>
          <w:rFonts w:ascii="Jameel Noori Nastaleeq" w:hAnsi="Jameel Noori Nastaleeq"/>
          <w:color w:val="222222"/>
          <w:sz w:val="27"/>
        </w:rPr>
        <w:t>ہرشخص نگہبان ہے عن ابن عُمر رضی اللّٰہُ عنہما عن النّبیِّ صَلَّی اللّٰہُ عَلَیْہِ وَسَلَّم قَالَ: کُلُّکُمْ رَاعٍ وَکُلُّکُمْ مَسْئُوْلٌ عَنْ رَعِیَّتِہٖ۔ (صحیح بخاری، کتاب الجمعہ۔ باب الجمعۃ فی القریٰ والمدن۔ حدیث نمبر:۸۹۳) یہ بڑی عجیب و غریب حدیث ہے اور جوامع الکلم میں سے ہے۔ اور ہم میں سے ہرشخص اس حدیث کا مخاطب ہے، چنانچہ فرمایا کہ تم میں سے ہرشخص نگہبان ہے اور ہرشخص سے اس کی زیرنگہبان اشیاء اور افراد کے بارے میں سوال ہوگا، یعنی جن چیزوں کی نگہبانی اس کے سپرد کی گئی ہے اس کے بارے میں اس سے سوال ہوگا۔ ’’راعی‘‘ کے اصل معنی ہوتے ہیں ’’نگہبان‘‘ اور چرواہے کو بھی ’’راعی‘‘ کہتے ہیں اس لئے کہ وہ بکریوں کی نگہداشت کرتا ہے۔ اور ’’راعی‘‘ کے معنی ’’حاکم‘‘ کے بھی ہوتے ہیں ، اور حاکم کے جو ماتحت ہوتے ہیں ان کو ’’رعیت‘‘ کہا جاتا ہے۔ اس لئے آپ ﷺ نے فرمایا کہ تم میں سے ہرشخص ’’راعی‘‘ ہے اور ہرشخص سے اس کی ’’رعیت‘‘ کے بارے میں سوال ہوگا کہ ان کی نگہبانی تم نے کس طرح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 ’’امیر‘‘ رعایا کا نگہبان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۱۱۲</w:t>
      </w:r>
    </w:p>
    <w:p>
      <w:pPr>
        <w:spacing w:before="60" w:after="80" w:line="312" w:lineRule="auto"/>
        <w:ind w:right="288" w:left="288"/>
        <w:jc w:val="right"/>
      </w:pPr>
      <w:r>
        <w:rPr>
          <w:rFonts w:ascii="Jameel Noori Nastaleeq" w:hAnsi="Jameel Noori Nastaleeq"/>
          <w:color w:val="222222"/>
          <w:sz w:val="27"/>
        </w:rPr>
        <w:t>’’امیر‘‘ رعایا کا نگہبان ہے ’’وَالْاَمِیْرُ رَاعٍ‘‘ ہرامیر اپنے زیرنگہبانی افراد کا ’’راعی‘‘ اور ’’نگہبان‘‘ ہے اور اس سے سوال ہوگا کہ تم نے ان کی کیسی نگہبانی کی؟ ’’امیر‘‘ کے بارے میں اسلام کا تصوریہ نہیں ہے کہ وہ امارت کا تاج سرپر لگاکر لوگوں سے الگ ہوکر بیٹھ جائے، بلکہ امیر کا تصور یہ ہے کہ وہ راعی ہے اسی واسطے حضرت فاروق اعظم رضی اللہ عنہ فرماتے ہیں کہ اگر دریائے فرات کے کنارے کوئی کتا بھی بھوکا مرجائے تو مجھے یہ خیال ہوتا ہے کہ قیامت کے روز مجھ سے سوال ہوگا کہ اے عمر! تیری حکومت میں ایک کتاب بھوکا مرگیا۔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 ’’خلافت‘‘ ذمہ داری کا ایک بوجھ</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۱۱۲</w:t>
      </w:r>
    </w:p>
    <w:p>
      <w:pPr>
        <w:spacing w:before="60" w:after="80" w:line="312" w:lineRule="auto"/>
        <w:ind w:right="288" w:left="288"/>
        <w:jc w:val="right"/>
      </w:pPr>
      <w:r>
        <w:rPr>
          <w:rFonts w:ascii="Jameel Noori Nastaleeq" w:hAnsi="Jameel Noori Nastaleeq"/>
          <w:color w:val="222222"/>
          <w:sz w:val="27"/>
        </w:rPr>
        <w:t>’’خلافت‘‘ ذمہ داری کا ایک بوجھ یہی وجہ ہے کہ جب حضرت فاروقِ اعظم رضی اللہ عنہ شہادت سے پہلے زخمی ہوئے تو لوگوں نے کہا کہ آپ اپنے بعد خلیفہ بنانے کے لئے کسی کو نامزد کردیں ۔ اور اس وقت لوگوں نے آپ کے صاحب زادے حضرت عبداللہ بن عمر رضی اللہ عنہما کا نام لیا کہ ان کو خلافت کے لئے نامزد فرمادیں ، حضرت عبداللہ بن عمر رضی اللہ عنہما بلاشبہ جلیل القدر صحابی تھے۔ ان کے علم، فضل، تقویٰ، اخلاص کسی چیز میں کسی کو کوئی شک نہیں ہوسکتا۔ جب لوگوں نے حضرت فاروق اعظم کے سامنے ان کے بیٹے کا نام لیا تو حضرت فاروق اعظم رضی اللہ عنہ نے پہلے تو ایک جملہ یہ ارشاد فرمایا کہ: تم میرے بعد ایسے شخص کو مجھ سے خلیفہ نامزد کرانا چاہتے ہو جس کو اپنی بیوی کو طلاق دینا بھی نہیں آتا۔ جس کا واقعہ یہ ہے کہ حضرت عبداللہ بن عمر رضی اللہ عنہما نے حضور اقدس ﷺ کے زمانہ میں ایک مرتبہ اپنی اہلیہ کو ایسی حالت میں طلاق دے دی تھی جب ان کی اہلیہ ماہواری کی حالت میں تھیں اور ماہواری کی حالت میں طلاق دینا ناجائز ہے۔ ان کو یہ مسئلہ معلوم نہیں تھا اس لئے طلاق دے دی۔ بعد میں حضور ﷺ نے فرمایا کہ اس طلاق سے رجوع کرلو، چنانچہ انہوں نے اس سے رجوع کرلیا، اس واقعہ کی طرف حضرت فاروق اعظم رضی اللہ عنہ نے اشارہ فرمایا کہ تم مجھ سے ایسے شخص کو خلیفہ بنوانا چاہتے ہو جسے اپنی بیوی کو طلاق دینی بھی نہیں آتی، میں اس کو کیسے خلیفہ بنادوں ؟ لوگوں نے پھر اصرار کیا اورکہا کہ حضرت! وہ قصہ آیا گیا ہوگیا۔ مسئلہ معلوم نہ ہونے کی وجہ سے انہوں نے ایسا کرلیا تھا۔ اس واقعہ کی وجہ سے وہ خلافت کی اہلیت سے تو نہیں نکلے، بلکہ وہ اس کے اہل ہیں ، آپ ان کو بنادیں ۔ اس کے جواب میں جو جملہ حضرت فاروق اعظم رضی اللہ عنہ نے ارشاد فرمایا وہ یاد رکھنے کے قابل ہے۔ فرمایا کہ بات اصل میں یہ ہے کہ خلافت کا پھندا خطاب کی اولاد میں سے ایک ہی شخص کے گلے میں پڑگیا تو کافی ہے۔ اب میں اپنے خاندان میں سے کسی اور فرد کے گلے میں یہ پھندا ڈالنا نہیں چاہتا۔ اس لئے یہ امارت اور خلافت درحقیقت ذمہ داری کا بہت بڑا بوجھ ہے اور آخرت میں جب اللہ تعالیٰ کے سامنے جاکر حساب کتاب دوں تو اگر برابر سرابر بھی چھوٹ جائوں تو بہت غنیمت سمجھوں گا۔ یہ ہے امیر کا تصور، اور اس کے راعی ہونے کا تصور کہ اس نے اس امارت کے حق کو کیسے ادا کیا۔ آگے فرمایا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 مرد بیوی بچوں کا نگہبان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۱۱۳</w:t>
      </w:r>
    </w:p>
    <w:p>
      <w:pPr>
        <w:spacing w:before="60" w:after="80" w:line="312" w:lineRule="auto"/>
        <w:ind w:right="288" w:left="288"/>
        <w:jc w:val="right"/>
      </w:pPr>
      <w:r>
        <w:rPr>
          <w:rFonts w:ascii="Jameel Noori Nastaleeq" w:hAnsi="Jameel Noori Nastaleeq"/>
          <w:color w:val="222222"/>
          <w:sz w:val="27"/>
        </w:rPr>
        <w:t>مرد بیوی بچوں کا نگہبان ہے وَالرَّجُلُ رَاعٍ عَلٰی أَہْلِ بَیْتِہٖ۔ یعنی مرد اپنے گھر والوں کاراعی اور نگہبان ہے، گھر والوں میں بیوی اور بچے جو اس کے ماتحت ہیں ، جس فیملی کا وہ سربراہ ہے، وہ سب آگئے، ہرمرد سے اِس کے بارے میں سوال ہوگا کہ اس گھرانے کو تمہارے زیر انتظام دیا گیاتھا، بیوی بچے تھے، ان کے ساتھ تمہارا کس طرح معاملہ رہا؟ اور ان کی کیسی نگہبانی کی؟ ان کے حقوق کیسے ادا کئے؟ اور کیا تم نے اس بات کی نگبہانی کی کہ وہ دین پر چل رہے ہیں یا نہیں ؟ کہیں وہ جہنم کی طرف تو نہیں جارہے ہیں ؟۔ یہ کام تم نے کیا یا نہیں ؟ اس کام کا خیال تمہارے دل میں آیا یا نہیں ؟ قیامت کے روز مرد سے ان تمام چیزوں کے بارے میں سوال ہوگا۔ جیسا کہ قرآن کریم نے فرمایا کہ: ’’یٰٓاَیُّہَا الَّذِیْنَ اٰمَنُوْا قُوْا اَنْفُسَکُمْ وَاَہْلِیْکُمْ نَارًا‘‘۔ (سورۃ التحریم:۶) اے ایمان والو! اپنے آپ کو بھی آـگ سے بچائو اور اپنے گھر والوں کو بھی آگ سے بچائو۔ ایسا کرنا درست نہیں کہ خود توآگ سے بچ کر بیٹھ گئے، خود تو نماز بھی پڑھ رہے ہیں اور روزہ بھی رکھ رہے ہیں ۔ فرائض، واجبات اور نوافل و تسبیحات سب ادا ہورہے ہیں ۔ اور دوسری طرف اولاد غلط راستے پر جارہی ہے، اس کی کوئی فکر نہیں ہے، اس کا کوئی خیال نہیں ، تو پھر یاد رکھو قیامت کے روز تم سوال سے بچ نہیں سکوگے، تم سے بھی سوال ہوگا، اور اس کا عذاب بھی ہوگا کہ تم نے اپنا فریضہ کیوں انجام نہیں دیا تھا؟ اس لئے فرمایا کہ مرد اپنے گھر والوں کے لئے ’’راعی‘‘ ہے۔ آگے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 ’’عورت‘‘ شوہر کے گھر اور اس کی اولاد کی نگہبان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۱۱۴</w:t>
      </w:r>
    </w:p>
    <w:p>
      <w:pPr>
        <w:spacing w:before="60" w:after="80" w:line="312" w:lineRule="auto"/>
        <w:ind w:right="288" w:left="288"/>
        <w:jc w:val="right"/>
      </w:pPr>
      <w:r>
        <w:rPr>
          <w:rFonts w:ascii="Jameel Noori Nastaleeq" w:hAnsi="Jameel Noori Nastaleeq"/>
          <w:color w:val="222222"/>
          <w:sz w:val="27"/>
        </w:rPr>
        <w:t>’’عورت‘‘ شوہر کے گھر اور اس کی اولاد کی نگہبان ہے وَالْمَرْأَۃُ رَاعِیَۃٌ عَلٰی بَیْتِ زَوْجِہَا وَوَلَدِہٖ۔ اور عورت اپنے شوہر کے گھر پر اور س کی اولاد پر نگہبان ہے، گویا عورت کو دو چیزیں سپرد کی گئی ہیں ۔ ایک شوہر کا گھر، دوسرے اس کی اولاد۔ یعنی گھر کی حفاظت کرے، گھر کا انتظام صحیح رکھے گھر کے معاملات کی دیکھ بھال صحیح کرے، اور دوسرے اولاد کی دیکھ بھال صحیح کرے۔ دنیوی دیکھ بھال بھی اور دینی دیکھ بھال بھی۔ یہ عورت کے فرائض میں داخل ہے۔ اور اس حدیث میں ہرایک فرائض بیان کردیئے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 خواتین حضرت فاطمہ رضی اللہ عنہا کی سنت اختیار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۱۱۴</w:t>
      </w:r>
    </w:p>
    <w:p>
      <w:pPr>
        <w:spacing w:before="60" w:after="80" w:line="312" w:lineRule="auto"/>
        <w:ind w:right="288" w:left="288"/>
        <w:jc w:val="right"/>
      </w:pPr>
      <w:r>
        <w:rPr>
          <w:rFonts w:ascii="Jameel Noori Nastaleeq" w:hAnsi="Jameel Noori Nastaleeq"/>
          <w:color w:val="222222"/>
          <w:sz w:val="27"/>
        </w:rPr>
        <w:t>خواتین حضرت فاطمہ رضی اللہ عنہا کی سنت اختیار کریں حضرت فاطمہ رضی اللہ عنہا، جنت کی خواتین کی سردار، نکاح کے بعد حضرت علی رضی اللہ عنہ کے گھر تشریف لے گئیں ، تو حضرت علی رضی اللہ عنہ اور حضرت فاطمہ رضی اللہ عنہا نے آپس میں یہ طے کرلیا کہ حضرت علی رضی اللہ عنہ گھر کے باہر کے کام کریں گے۔ اور حضرت فاطمہ رضی اللہ عنہا گھر کے اندر کے کام کریں گی۔ چنانچہ حضرت فاطمہ رضی اللہ عنہا بڑی محنت سے گھر کے کام انجام دیتی تھیں اور بڑے شوق و ذوق سے کرتی تھیں اور اپنے شوہر کی خدمت کرتی تھیں ، لیکن محنت کا کام بہت زیادہ ہوتا تھا۔ وہ زمانہ آج کل کے زمانے کی طرح تو تھا نہیں آج کل تو بجلی کا سوئچ آن کردیا اور کھانا تیار ہوگیا۔ بلکہ اُس وقت تو کھانا تیار کرنے کے لئے چکی کے ذریعہ آٹا پیستیں تندور کے لئے لکڑیاں کاٹ کر لاتیں اور تندور سلگاتیں اور پھر روٹی پکاتیں ۔ ایک لمبا چوڑا عمل تھا جس میں حضرت فاطمہ رضی اللہ عنہا کو بڑی مشقت اٹھانی پڑتی تھی اور حضرت فاطمہ رضی اللہ عنہا بڑے شوق و ذوق سے یہ مشقت اٹھاتیں تھیں ۔ لیکن جب غزوۂ خیبر کے موقعہ پر حضور اقدس ﷺ کے پاس بہت مال غنیمت آیا۔ اس مال غنیمت میں غلام اور باندیاں بھی تھیں ۔ چنانچہ حضور ﷺ نے صحابہ کرام میں ان کو تقسیم کرنا شروع کیا۔ تو حضرت فاطمہ رضی اللہ عنہا سے کسی نے کہا کہ آپ بھی جاکر حضور اقدس ﷺ سے کہہ دیں کہ ایک کنیز اور باندی آپ کو بھی دیدیں چنانچہ حضرت فاطمہ رضی اللہ عنہا حضرت عائشہ رضی اللہ عنہا کے گھر میں حاضر ہوئیں ۔ اور ان سے کہا کہ آپ حضور اقدس ﷺ سے کہیں کہ چکی پیستے پیستے میرے ہاتھوں میں گڑھے پڑگئے ہیں اور پانی کی مشک اٹھاتے اٹھاتے سینے پر نیل پڑگئے ہیں ۔ اس وقت چونکہ مال غنیمت میں اتنے سارے غلام اور باندیاں آئی ہیں ، کوئی غلام یا باندی اگر مجھے مل جائے تو میں اس مشقت سے نجات پالوں ، یہ کہہ کر حضرت فاطمہ رضی اللہ تعالیٰ عنہا واپس اپنے گھر آگئیں ۔ جب حضور اقدس ﷺ گھر تشریف لائے تو حضرت عائشہ رضی اللہ عنہا نے حضور اقدس ﷺ سے عرض کیا کہ یا رسول اللہ! آپ کی صاحبزادی حضرت فاطمہ تشریف لائیں تھیں اور یہ فرما رہی تھیں ، آخر باپ تھے، اور جب ایک باپ کے سامنے چہیتی بیٹی یہ جملہ کہے کہ چکی پیستے پیستے میرے ہاتھوں میں گڑھے پڑگئے ہیں اور پانی کی مشک اٹھانے سے سینے پر نیل کے نشان آگئے ہیں ، آپ اندازہ لگائیں کہ اس وقت باپ کے جذبات کا کیا عالم ہوگا؟ لیکن حضور اقدس ﷺ نے ان کو اپنے گھر بلایا اور فرمایا: فاطمہ! تم نے مجھ سے باندی یا غلام کی درخواست کی ہے۔ لیکن جب تک سارے اہل مدینہ کو غلام اور باندی میسر نہ آجائیں ، اس و قت تک میں محمد کی بیٹی کو غلام اور باندی دینا پسند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 خواتین کے لئے نسخۂ کیمیا ’’تسبیح فاطمی‘‘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۱۱۶</w:t>
      </w:r>
    </w:p>
    <w:p>
      <w:pPr>
        <w:spacing w:before="60" w:after="80" w:line="312" w:lineRule="auto"/>
        <w:ind w:right="288" w:left="288"/>
        <w:jc w:val="right"/>
      </w:pPr>
      <w:r>
        <w:rPr>
          <w:rFonts w:ascii="Jameel Noori Nastaleeq" w:hAnsi="Jameel Noori Nastaleeq"/>
          <w:color w:val="222222"/>
          <w:sz w:val="27"/>
        </w:rPr>
        <w:t>خواتین کے لئے نسخۂ کیمیا ’’تسبیح فاطمی‘‘ البتہ میں تمہیں ایک ایسا نسخہ بتاتا ہوں جو تمہارے لئے غلام اور باندی سے بہتر ہوگا، وہ نسخہ یہ ہے کہ جب تم رات کے وقت بستر پر لیٹنے لگو تواس وقت ۳۳مرتبہ ’’سبحان اللہ‘‘ ۳۳مرتبہ ’’الحمدللہ‘‘ اور ۳۴مرتبہ ’’اللہ اکبر‘‘ پڑھ لیا کرو۔ یہ تمہارے لئے غلام اور باندی سے زیادہ بہتر ہوگا۔ بیٹی بھی سرکارِ دوعالم ﷺ کی بیٹی تھی۔ پلٹ کر کچھ نہیں کہا بلکہ جو کچھ حضور ﷺ نے فرمایا اسی پر مطمئن ہوگئیں اور واپس تشریف لے گئیں ۔ اسی وجہ سے اس تسبیح کو ’’تسبیح فاطمی‘‘ کہا جاتا ہے۔ (جامع الاصول: ج؍۶، ص؍۵۰۱) آنحضرت ﷺ نے اپنی بیٹی کو ’’خواتین‘‘ کے لئے ایک مثال بنادیا کہ بیوی ایسی ہو، قانونی اعتبار سے خواہ کچھ بھی حق ہو۔ لیکن سنت یہ ہے کہ وہ اپنے شوہر کے گھر کی نگہبان ہے اور اس نگہبان ہونے کی وجہ سے وہ اس کے کاموں کو اپنا کام سمجھ کر انجام دے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 اولاد کی تربیت ماں کے ذمہ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۱۱۶</w:t>
      </w:r>
    </w:p>
    <w:p>
      <w:pPr>
        <w:spacing w:before="60" w:after="80" w:line="312" w:lineRule="auto"/>
        <w:ind w:right="288" w:left="288"/>
        <w:jc w:val="right"/>
      </w:pPr>
      <w:r>
        <w:rPr>
          <w:rFonts w:ascii="Jameel Noori Nastaleeq" w:hAnsi="Jameel Noori Nastaleeq"/>
          <w:color w:val="222222"/>
          <w:sz w:val="27"/>
        </w:rPr>
        <w:t>اولاد کی تربیت ماں کے ذمہ ہے اور وہ عورت صرف گھر کی نگہبان نہیں ہے بلکہ اس کی اولاد کی بھی نگہبان ہے۔ اولاد کی پرورش، اولاد کی خدمت، اولاد کی تربیت اور اس کی تعلیم کی ذمہ داری حضور اقدس س ﷺ نے عورت پر ڈالی ہے۔ اگر اولاد کی تربیت صحیح نہیں ہورہی ہے، ان کے اندر اسلامی آداب نہیں آرہے ہیں تواس کے بارے میں عورت سے سوال ہوگا اور بعد میں مرد سے ہوگا اس لئے کہ ان چیزوں کی پہلی ذمہ داری عورت کی ہے۔ لہٰذا عورت سے سوال ہوگا کہ تمہاری گود میں پلنے والے بچوں میں دین و ایمان کیوں پیدا نہیں ہوا؟ ان کے دلوں میں اسلامی آداب کیوں پیدا نہیں ہوئے؟ اس لئے حضور اقدس ﷺ نے فرمایا کہ عورت سے شوہر کے گھر اور اس کی اولاد کے بارے میں سوال ہوگا۔ آگے پھر دوبارہ وہی جملہ دوہرادیا کہ: ’’وَکُلُّکُمْ رَاعٍ، وَکُلُّکُمْ مَسْئُوْلٌ عَنْ رَعِیَّتِہٖ‘‘ کہ تم میں سے ہرشخص راعی ہے اور ہرشخص سے اس کی زیررعایت چیزوں کے بارے میں سوال ہوگا، اللہ تعالیٰ اپنی رحمت سے ہم سب کو ان فرائض کے سمجھنے اور ان پر عمل کرنے کی توفیق عطا فرمائے۔ آمین ’’وَاٰخِرُ دَعْوَانَا اَنِ الْحَمْدُ لِلّٰہِ رَبِّ الْعٰلَمِیْنَ‘‘ قربانی، حج اور عشرۂ ذی الحجہ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 قربانی، حج اور عشرۂ ذی الحجہ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۱۲۰</w:t>
      </w:r>
    </w:p>
    <w:p>
      <w:pPr>
        <w:spacing w:before="60" w:after="80" w:line="312" w:lineRule="auto"/>
        <w:ind w:right="288" w:left="288"/>
        <w:jc w:val="right"/>
      </w:pPr>
      <w:r>
        <w:rPr>
          <w:rFonts w:ascii="Jameel Noori Nastaleeq" w:hAnsi="Jameel Noori Nastaleeq"/>
          <w:color w:val="222222"/>
          <w:sz w:val="27"/>
        </w:rPr>
        <w:t>قربانی، حج اور عشرۂ ذی الحجہ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وَالْفَجْرِ وَلَیَالٍ عَشْرٍ وَالشَّفْعِ وَالْوَتْرِ وَاللَّیْلِ اِذَا یَسْرِO ہَلْ فِیْ ذٰلِکَ قَسَمٌ لِّذِیْ حِجْرٌO (سورۃ الفرج:۱ تا۵)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 یہ مقام ایک مینارۂ نور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۱۲۱</w:t>
      </w:r>
    </w:p>
    <w:p>
      <w:pPr>
        <w:spacing w:before="60" w:after="80" w:line="312" w:lineRule="auto"/>
        <w:ind w:right="288" w:left="288"/>
        <w:jc w:val="right"/>
      </w:pPr>
      <w:r>
        <w:rPr>
          <w:rFonts w:ascii="Jameel Noori Nastaleeq" w:hAnsi="Jameel Noori Nastaleeq"/>
          <w:color w:val="222222"/>
          <w:sz w:val="27"/>
        </w:rPr>
        <w:t>یہ مقام ایک مینارۂ نور تھا آج ایک عرصۂ دراز کے بعد ایک اجتماع کی صورت میں یہاں (حضرت ڈاکٹر محمد عبدالحی ٔ عارفی قدس اللہ سرہٗ کے مکان پر) حاضری کی سعادت مل رہی ہے۔ یہاں بیٹھتے ہوئے کچھ لب کشائی، ایک صبر آزما جسارت معلوم ہوتی ہے۔ کیونکہ اس مقام پر ہم سب لوگ ایک مستفیض اور سامع کی حیثیت سے آیا کرتے تھے۔ اور اللہ تبارک وتعالیٰ نے اس مقام کو ہمارے لئے ایک مینارۂ نور بنایا تھا۔ جہاں سے اللہ تبارک وتعالیٰ کے فضل سے دین کے حقائق و معارف حضرت والا قدس اللہ سرہٗ کی زبانی سننے اور سمجھنے کا موقع ملتا تھا۔ اس مقام پر جہاں ایک سامع اور مستفیض کی حیثیت سے میری حاضری ہوتی تھی، وہاں کسی واعظ اور مقرر کی حیثیت سے لب کشائی صبر آزما معلوم ہوتی ہے، لیکن واقعہ یہ ہے کہ ہمارے پاس جو کچھ بھی ہے یہ اللہ تعالیٰ کے فضل و کرم سے حضرت ڈاکٹر محمد عبدالحی ٔ عارفی قدس اللہ سرہٗ ہی کا فیض ہے اور جو بات دل میں آئے، یا زبان پر آئے یہ سب ان کی عنایت، شفقت کا نتیجہ ہے اور ان کا بے پایاں کرم تھا کہ ہم جیسے لوگوں کو ہماری طلب کے انتظار اور استحقاق کے بغیر بار بار وہ باتیں سناگئے اور کانوں میں ڈال گئے اور دل میں بٹھا گئے، جو انشاء اللہ رہتی دنیا تک محفوظ رہیں گی۔ اس لئے اپنے برادر مکرم جناب محترم بھائی حسن عباس صاحب دامت برکاتہم کے حکم کی تعمیل میں یہ صبر آزما فریضہ ادا کر رہا ہوں ۔ ماشاء اللہ حضرت مولانا یوسف لدھیانوی صاحب دامت برکاتہم، اللہ تعالیٰ ان کے فیوض میں برکت عطا فرمائے آمین۔ وہ ہمیشہ یہاں آکر مہینے کے پہلے جمعہ میں بیان فرماتے ہیں ، وہ ماشاء اللہ اس کے اہل بھی ہیں ۔ بھائی حسن عباس نے فرمایا کہ ان کے حج پر جانے کی صورت میں آج کچھ باتیں بیان کردو۔ چنانچہ ان کے حکم کی تعمیل میں یہ گزارشات پیش کر رہا ہوں ۔ اللہ تعالیٰ انہیں اخلاص کے ساتھ بیان کرنے اوراخلاص کے ساتھ سننے اور اس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 عبادات میں ترتیب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۱۲۱</w:t>
      </w:r>
    </w:p>
    <w:p>
      <w:pPr>
        <w:spacing w:before="60" w:after="80" w:line="312" w:lineRule="auto"/>
        <w:ind w:right="288" w:left="288"/>
        <w:jc w:val="right"/>
      </w:pPr>
      <w:r>
        <w:rPr>
          <w:rFonts w:ascii="Jameel Noori Nastaleeq" w:hAnsi="Jameel Noori Nastaleeq"/>
          <w:color w:val="222222"/>
          <w:sz w:val="27"/>
        </w:rPr>
        <w:t>عبادات میں ترتیب ذی الحجہ کے یہ دس دن جو یکم ذی الحجہ سے دس ذی الحجہ تک ہیں اللہ تبارک وتعالیٰ نے ان کو ایک عجیب خصوصیت اور فضیلت بخشی ہے۔ بلکہ اگر غور سے دیکھا جائے تو معلوم ہوگا کہ فضیلت کا یہ سلسلہ رمضان المبارک سے شروع ہورہا ہے۔ اللہ تبارک وتعالیٰ نے عبادتوں کے درمیان عجیب و غریب ترتیب رکھی ہے کہ سب سے پہلے رمضان لائے اور اس میں روزے فرض فرمادیئے، اور پھر رمضان المبارک ختم ہونے پر فوراً اگلے دن سے حج کی عبادت کی تمہید شروع ہوگئی اس لئے کہ حضور اقدس ﷺ نے ارشاد فرمایا کہ حج کے تین مہینے ہیں شوال، ذیقعدہ اور ذی الحجہ۔ اگرچہ حج کے مخصوص ارکان تو ذی الحجہ ہی میں ادا ہوتے ہیں ، لیکن حج کے لئے احرام باندھنا شوال سے جائز اور مستحب ہوجاتا ہے۔ لہٰذا اگر کوئی شخص حج کو جانا چاہے تواس کے لئے شوال کی پہلی تاریخ سے حج کا احرام باندھ کر نکلنا جائز ہے، اس تاریخ سے پہلے حج کا احرام باندھنا جائز نہیں ۔ پہلے زمانے میں حج پر جانے کے لئے کافی وقت لگتا تھا اور بعض اوقات دو، دو، تین تین مہینے وہاں پہنچنے میں لگ جاتے تھے۔ اس لئے شوال کامہینہ آتے ہی لوگ سفر کی تیاری شروع کردیتے تھے۔ گویا کہ روزے کی عبادت ختم ہوتے ہی حج کی عبادت شروع ہوگئی اور پھر حج کی عبادت اس پہلے عشرہ میں انجام پاجاتی ہے اس لئے کہ حج کا سب سے بڑا رکن جو ’’وقوفِ عرفہ‘‘ ہے (جو انشاء اللہ آج ہوگا) ۹؍ذی الحجہ کو انجام پاجاتا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 ’’قربانی‘‘ شکر کا نذرانہ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۱۲۲</w:t>
      </w:r>
    </w:p>
    <w:p>
      <w:pPr>
        <w:spacing w:before="60" w:after="80" w:line="312" w:lineRule="auto"/>
        <w:ind w:right="288" w:left="288"/>
        <w:jc w:val="right"/>
      </w:pPr>
      <w:r>
        <w:rPr>
          <w:rFonts w:ascii="Jameel Noori Nastaleeq" w:hAnsi="Jameel Noori Nastaleeq"/>
          <w:color w:val="222222"/>
          <w:sz w:val="27"/>
        </w:rPr>
        <w:t>’’قربانی‘‘ شکر کا نذرانہ ہے اور پھر جب اللہ تعالیٰ نے رمضان کے روزے پورے کرنے کی اور حج کے ارکان پورے کرنے کی توفیق عطا فرمادی اور یہ دو عظیم الشان عبادتیں تکمیل کو پہنچ گئیں اس وقت اللہ تبارک وتعالیٰ نے یہ ضروری قرار دیا کہ مسلمان ان عبادتوں کی ادائیگی پر اللہ تعالیٰ کے حضور شکر کانذرانہ پیش کریں جس کا نام ’’قربانی‘‘ ہے لہٰذا دس، گیارہ، بارہ، تاریخ کو اللہ تعالیٰ کے حضور شکر کا نذرانہ پیش کیا جاتا ہے کہ آپ نے ہمیں یہ دوعظیم عبادتیں ادا کرنے کی توفیق عطا فرمائی۔ یہ عجیب بات ہے کہ اللہ تعالیٰ نے عیدالفطر کو اس وقت رکھا جب روزے کی عبادت کی تکمیل ہورہی تھی اور عیدالاضحی کو اللہ تعالیٰ نے اس وقت رکھا جب حج کی عظیم الشان عبادت کی تکمیل ہورہی ہے لیکن اس میں حکم یہ دیا کہ عیدالفطر میں خوشی کا آغاز صدقۃ الفطر سے کرو۔ اور عیدالاضحی کے موقع پر خوشی کا آغاز اللہ تعالیٰ کے حضور قربانی پیش کرکے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 دس راتوں کی قسم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۱۲۳</w:t>
      </w:r>
    </w:p>
    <w:p>
      <w:pPr>
        <w:spacing w:before="60" w:after="80" w:line="312" w:lineRule="auto"/>
        <w:ind w:right="288" w:left="288"/>
        <w:jc w:val="right"/>
      </w:pPr>
      <w:r>
        <w:rPr>
          <w:rFonts w:ascii="Jameel Noori Nastaleeq" w:hAnsi="Jameel Noori Nastaleeq"/>
          <w:color w:val="222222"/>
          <w:sz w:val="27"/>
        </w:rPr>
        <w:t>دس راتوں کی قسم چونکہ ذی الحجہ کا مہینہ شروع ہوچکا ہے اور عشرۂ ذی الحجہ کا آغاز ہے۔ اس لئے خیال ہوا کہ کچھ باتیں اس عشرۂ ذی الحجہ کے متعلق عرض کردی جائیں ۔ یہ عشرہ جو یکم ذی الحجہ سے شروع ہوا، اور دس ذی الحجہ پر جس کی انتہا ہوگی۔ یہ سال کے بارہ مہینوں میں بڑی ممتاز حیثیت رکھتا ہے اور پارۂ عم میں یہ جو سورۂ فجر کی ابتدائی آیات ہیں : ’’وَالْفَجْرِO وَلَیَالٍ عَشْرٍO‘‘ اس میں اللہ تعالیٰ نے دس راتوں کی قسم کھائی ہے۔ اللہ تعالیٰ کو کسی بات کا یقین دلانے کے لئے قسم کھانے کی ضرورت نہیں ، لیکن کسی چیز پر اللہ تعالیٰ کا قسم کھانا اس چیز کی عزت اور حرمت پر دلالت کرتا ہے تو اللہ تعالیٰ نے اس سورۂ فجر میں جن راتوں کی قسم کھائی ہے اس کے بارے میں مفسرین کی ایک بڑی جماعت نے یہ کہا ہے کہ اس سے مراد ذی الحجہ کی ابتدائی دس راتیں ہیں ، اس سے ان دس راتوں کی عزت، عظمت اور حرمت کی نشاندہی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 دس ایام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۱۲۳</w:t>
      </w:r>
    </w:p>
    <w:p>
      <w:pPr>
        <w:spacing w:before="60" w:after="80" w:line="312" w:lineRule="auto"/>
        <w:ind w:right="288" w:left="288"/>
        <w:jc w:val="right"/>
      </w:pPr>
      <w:r>
        <w:rPr>
          <w:rFonts w:ascii="Jameel Noori Nastaleeq" w:hAnsi="Jameel Noori Nastaleeq"/>
          <w:color w:val="222222"/>
          <w:sz w:val="27"/>
        </w:rPr>
        <w:t>دس ایام کی فضیلت اور خود نبی کریم سرور دوعالم ﷺ نے ایک ارشاد میں واضح طور پر ان دس ایام کی اہمیت اور فضیلت بیان فرمائی ہے۔ یہاں تک فرمایا کہ اللہ تعالیٰ کو عبادت کے اعمال کسی دوسرے دن میں اتنے محبوب نہیں ہیں جتنے ان دس دنوں میں محبوب ہیں ۔ خواہ وہ عبادت نفلی نماز ہو، ذکر یاتسبیح ہو، یا صدقہ خیرات ہو۔ (صحیح بخاری، کتاب العیدین۔ باب فضل العمل فی ایام التشریق۔ حدیث نمبر:۹۶۹) اور ایک حدیث میں یہ بھی فرمایا کہ اگر کوئی شخص ان ایام میں سے ایک دن روزہ رکھے تو ایک روزہ ثواب کے اعتبار سے ایک سال کے روزوں کے برابر ہے۔ یعنی ایک روزہ کا ثواب بڑھاکر ایک سال کے روزوں کے ثواب کے برابر کردیاجاتا ہے۔ اور فرمایا کہ ان دس راتوں میں ایک رات کی عبادت لیلۃ القدر کی عبادت کے برابر ہے۔ یعنی اگر ان راتوں میں سے کسی بھی ایک رات میں عبادت کی توفیق ہوگئی تو گویا اس کو لیلۃ القدر میں عبادت کی توفیق ہوگئی، اس عشرۂ ذی الحجہ کو اللہ تبارک وتعالیٰ نے اتنا بڑا درجہ عطافرمایا ہے۔ (سنن ترمذی، کتاب الصوم۔ باب ماجاء فی العمل فی ایام العشر۔ حدیث نمبر:۷۵۸)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 ان ایام کی دو خاص عبادتیں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۱۲۴</w:t>
      </w:r>
    </w:p>
    <w:p>
      <w:pPr>
        <w:spacing w:before="60" w:after="80" w:line="312" w:lineRule="auto"/>
        <w:ind w:right="288" w:left="288"/>
        <w:jc w:val="right"/>
      </w:pPr>
      <w:r>
        <w:rPr>
          <w:rFonts w:ascii="Jameel Noori Nastaleeq" w:hAnsi="Jameel Noori Nastaleeq"/>
          <w:color w:val="222222"/>
          <w:sz w:val="27"/>
        </w:rPr>
        <w:t>ان ایام کی دو خاص عبادتیں اور ان ایام کی اس سے بڑی اور کیا فضیلت ہوگی کہ وہ عبادتیں جو سال بھر کے دوسرے ایام میں انجام نہیں دی جاسکتیں ، ان کی انجام دہی کے لئے اللہ تعالیٰ نے اسی زمانے کو منتخب فرمایا ہے۔ مثلاً حج ایک ایسی عبادت ہے جو اِن ایام کے علاوہ دوسرے ایام میں انجام نہیں دی جاسکتی۔ دوسری عبادتوں کا یہ حال ہے کہ انسان فرائض کے علاوہ جب چاہے نفلی عبادت کرسکتاہے۔ مثلاً نماز پانچ وقت کی فرض ہے۔ لیکن ان کے علاوہ جب چاہے نفلی نماز پڑھنے کی اجازت ہے۔ رمضان میں روزہ فرض ہے۔ لیکن نفلی روزہ جب چاہیں رکھیں ۔ زکوٰۃ سال میں ایک مرتبہ فرض ہے لیکن نفلی صدقہ جب چاہے ادا کردے۔ لیکن دو عبادتیں ایسی ہیں کہ ان کے لئے اللہ تعالیٰ نے وقت مقرر فرمادیا ہے۔ ان اوقات کے علاوہ دوسرے اوقات میں اگر ان عبادتوں کو کیا جائے گا تو وہ عبادت ہی نہیں شمار ہوگی۔ ان میں سے ایک عبادت حج ہے۔ حج کے ارکان مثلاً عرفات میں جاکر ٹھہرنا، مزدلفہ میں رات گزارنا، جمرات کی رمی کرنا وغیرہ یہ ارکان و اعمال ایسے ہیں کہ اگر انہی ایام میں انجام دیے جائیں تو عبادت ہے اور دنوں میں اگر کوئی شخص عرفات میں دس دن ٹھہرے تو یہ کوئی عبادت نہیں ۔ جمرات سال بھر کے بارہ مہینے تک منیٰ میں کھڑے ہیں ۔ لیکن دوسرے ایام میں کوئی شخص جاکر ان کو کنکریاں ماردے تویہ کوئی عبادت نہیں ۔ تو حج جیسی اہم عبادت کے لئے اللہ تعالیٰ نے ان ہی ایام کو مقرر فرمادیا کہ اگر بیت اللہ کا حج ان ایام میں انجام دوگے تو عبادت ہوگی اور اس پر ثواب ملے گا۔ دوسری عبادت قربانی ہے۔ قربانی کے لئے اللہ تعالیٰ نے ذی الحجہ کے تین دن یعنی دس گیارہ اور بارہ تاریخ مقرر فرمادیئے ہیں ۔ ان ایام کے علاوہ اگر کوئی شخص قربانی کی عبادت کرنا چاہے تو نہیں کرسکتا۔ البتہ اگر کوئی شخص صدقہ کرنا چاہے تو بکرا ذبح کرکے اس کا گوشت صدقہ کرسکتاہے لیکن یہ قربانی کی عبادت ان تین دنوں کے سوا کسی اور دن میں انجام نہیں پاسکتی۔ لہٰذا اللہ تبارک وتعالیٰ نے اس زمانے کو یہ امتیاز بخشا ہے۔ اسی وجہ سے علماء کرام نے ان احادیث کی روشنی میں یہ لکھا ہے کہ رمضان المبارک کے بعد سب سے زیادہ فضیلت والے ایام عشرۂ ذی الحجہ کے ایام ہیں ، ان میں عبادتوں کا ثواب بڑھ جاتا ہے اور اللہ تعالیٰ ان ایام میں اپنی خصوصی رحمتیں نازل فرماتے ہیں ۔ لیکن کچھ اور اعمال خاص طور پر ان ایام میں مقرر کردیئے گئے ہیں ۔ ان کا بیان کردینا مناسب معلوم 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 بال اور ناخن نہ کاٹنے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۱۲۵</w:t>
      </w:r>
    </w:p>
    <w:p>
      <w:pPr>
        <w:spacing w:before="60" w:after="80" w:line="312" w:lineRule="auto"/>
        <w:ind w:right="288" w:left="288"/>
        <w:jc w:val="right"/>
      </w:pPr>
      <w:r>
        <w:rPr>
          <w:rFonts w:ascii="Jameel Noori Nastaleeq" w:hAnsi="Jameel Noori Nastaleeq"/>
          <w:color w:val="222222"/>
          <w:sz w:val="27"/>
        </w:rPr>
        <w:t>بال اور ناخن نہ کاٹنے کا حکم ذی الحجہ کا چاند دیکھتے ہی جو حکم سب سے پہلے ہماری طرف متوجہ ہوجاتاہے، وہ ایک عجیب و غریب حکم ہے، وہ یہ کہ نبی کریم ﷺ کا ارشاد ہے کہ جب تم میں سے کسی کو قربانی کرنی ہو تو جس وقت وہ ذی الحجہ کا چاند دیکھے اس کے بعد اس کے لئے بال کاٹنا اور ناخن کاٹنا درست نہیں ، چونکہ یہ حکم نبی کریم ﷺ سے منقول ہے، اس واسطے اس عمل کو مستحب قرار دیا گیاہے کہ آدمی اپنے ناخن اور بال اس وقت تک نہ کاٹے جب تک قربانی نہ کرلے۔ (ابن ماجہ، کتاب الاضاحی۔ باب من اراد أن یضحی فلا یأخذ فی العشر من شعرہ واظفارہ۔ حدیث نمبر:۳۱۸۷)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 ان کے ساتھ تھوڑی سی شباہت اختیار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۱۲۵</w:t>
      </w:r>
    </w:p>
    <w:p>
      <w:pPr>
        <w:spacing w:before="60" w:after="80" w:line="312" w:lineRule="auto"/>
        <w:ind w:right="288" w:left="288"/>
        <w:jc w:val="right"/>
      </w:pPr>
      <w:r>
        <w:rPr>
          <w:rFonts w:ascii="Jameel Noori Nastaleeq" w:hAnsi="Jameel Noori Nastaleeq"/>
          <w:color w:val="222222"/>
          <w:sz w:val="27"/>
        </w:rPr>
        <w:t>ان کے ساتھ تھوڑی سی شباہت اختیار کرلو بظاہر یہ حکم بڑا عجیب و غریب معلوم ہوتا ہے کہ چاند دیکھ کر بال اور ناخن کاٹنے سے منع کردیا گیا ہے، لیکن بات دراصل یہ ہے کہ ان ایام میں اللہ تعالیٰ نے حج کی عظیم الشان عبادت مقرر فرمائی اورمسلمانوں کی ایک بڑی تعداد الحمد للہ اس وقت اس عبادت سے بہرہ اندوز ہورہی ہے، اس وقت وہاں یہ حال ہے کہ ایسا معلوم ہوتا ہے کہ بیت اللہ کے اندر ایک ایسا مقناطیس لگا ہوا ہے جو چاروں طرف سے فرزندانِ توحید کو اپنی طرف کھینچ رہا ہے، ہرلمحے ہزاروں افراد اطرافِ عالم سے وہاں پہنچ رہے ہیں اور بیت اللہ کے ارد گرد جمع ہورہے ہیں ۔ اللہ تعالیٰ نے ان لوگوں کو حج بیت اللہ کی ادائیگی کی یہ سعادت بخشی ہے۔ ان حضرات کے لئے یہ حکم ہے کہ جب وہ بیت اللہ شریف کی طرف جائیں تو وہ بیت اللہ کی وردی یعنی احرام پہن کر جائیں اورپھر احرام کے اندر شریعت نے بہت سی پابندیاں عائد کردیں ۔ مثلاً یہ کہ سلا ہوا کپڑا نہیں پہن سکتے۔ خوشبو نہیں لگاسکتے۔ منھ نہیں ڈھانپ سکتے وغیرہ۔ ان میں سے ایک پابندی یہ ہے کہ بال اور ناخن نہیں کاٹ سکتے۔ حضور سرورِ دوعالم ﷺ نے ہم پر اور ان لوگوں پر جو بیت اللہ کے پاس حاضر نہیں ہیں اور حج بیت اللہ کی عبادت میں شریک نہیں ہیں ۔ اللہ تعالیٰ کے کرم کو متوجہ فرمانے اور ان کی رحمت کا مورد بنانے کے لئے یہ فرمادیا کہ ان حجاج بیت اللہ کے ساتھ تھوڑی سی مشابہت اختیار کرلو، تھوڑی سی ان کی شباہت اپنے اندر پیدا کرلو اور جس طرح وہ بال نہیں کاٹ رہے ہیں تم بھی مت کاٹو، جس طرح وہ ناخن نہیں کاٹ رہے ہیں تم بھی مت کاٹو، یہ ان اللہ کے بندوں کے ساتھ شباہت پیدا کردی جو اس وقت حج بیت اللہ کی عظیم سعادت سے بہرہ اندوز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 اللہ کی رحمت بہانے ڈھونڈتی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۱۲۶</w:t>
      </w:r>
    </w:p>
    <w:p>
      <w:pPr>
        <w:spacing w:before="60" w:after="80" w:line="312" w:lineRule="auto"/>
        <w:ind w:right="288" w:left="288"/>
        <w:jc w:val="right"/>
      </w:pPr>
      <w:r>
        <w:rPr>
          <w:rFonts w:ascii="Jameel Noori Nastaleeq" w:hAnsi="Jameel Noori Nastaleeq"/>
          <w:color w:val="222222"/>
          <w:sz w:val="27"/>
        </w:rPr>
        <w:t>اللہ کی رحمت بہانے ڈھونڈتی ہے اور ہمارے حضرت ڈاکٹر محمد عبدالحئی صاحب قدس اللہ سرہٗ فرمایا کرتے تھے کہ اللہ تبارک وتعالیٰ کی رحمتیں بہانہ ڈھونڈتی ہیں ، جب ہمیں یہ حکم دیا کہ ان کی مشابہت اختیار کرلو، تو اس کے معنی یہ ہیں کہ ان پر جو رحمتیں نازل فرمانا منظور ہے اس کا کچھ حصہ تمہیں بھی عطا فرمانا چاہتے ہیں ، تاکہ جس وقت عرفات کے میدان میں ان اللہ کے بندوں پر رحمت کی بارشیں برسیں ، اس کی بدلی کا کوئی ٹکرا ہم پر بھی رحمت برسادے، تویہ شباہت پیدا کرنا بھی بڑی نعمت ہے اور حضرت مجذوب صاحب رحمۃ اللہ علیہ کا یہ شعر بکثرت پڑھا کرتے تھے کہ: ؎ تیرے محبوب کی یارب شباہت لے کر آیا ہوں حقیقت اسکو تو کردے میں صورت لے کر آیا ہوں کیا بعید ہے کہ اللہ اس صورت کی برکت سے حقیقت میں تبدیل فرمادے اوراس رحمت کی جو گھٹائیں وہاں برسیں گی، انشاء اللہ ہم اور آپ اس سے محروم نہیں رہیں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 تھوڑے سے دھیان اور توجہ کی ضرورت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۱۲۷</w:t>
      </w:r>
    </w:p>
    <w:p>
      <w:pPr>
        <w:spacing w:before="60" w:after="80" w:line="312" w:lineRule="auto"/>
        <w:ind w:right="288" w:left="288"/>
        <w:jc w:val="right"/>
      </w:pPr>
      <w:r>
        <w:rPr>
          <w:rFonts w:ascii="Jameel Noori Nastaleeq" w:hAnsi="Jameel Noori Nastaleeq"/>
          <w:color w:val="222222"/>
          <w:sz w:val="27"/>
        </w:rPr>
        <w:t>تھوڑے سے دھیان اور توجہ کی ضرورت ہے ہمارے حضرت والا رحمۃ اللہ علیہ کا مذاق یہ تھا کہ فرماتے تھے کہ کیا اللہ تبارک وتعالیٰ اس بناء پر محروم فرمادیں گے کہ ایک شخص کے پاس جانے کے لئے پیسے نہیں ہیں ؟ کیا اس واسطے اس کو عرفات کی رحمتوں سے محروم فرمادیں گے کہ اس کو حالات نے جانے کی اجازت نہیں دی، اور اس واسطے وہ نہیں جاسکا ایسا نہیں ہے بلکہ اللہ تبارک وتعالیٰ ہمیں اور آپ کو بھی اس رحمت میں شامل فرمانا چاہتے ہیں البتہ تھوڑی سی توجہ اور دھیان کی بات ہے، بس تھوڑی سی فکر اور توجہ کرلو کہ میں تھوڑی سی شباہت پیدا کر رہاہوں ، اور اپنی صورت تھوڑی سی اس جیسی بنا رہاہوں ۔ تو پھر اللہ تبارک وتعالیٰ اپنے فضل سے ہمیں بھی اس رحمت میں شامل فرمادیں گے۔ انشاء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 یوم عرفہ کا روزہ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۱۲۷</w:t>
      </w:r>
    </w:p>
    <w:p>
      <w:pPr>
        <w:spacing w:before="60" w:after="80" w:line="312" w:lineRule="auto"/>
        <w:ind w:right="288" w:left="288"/>
        <w:jc w:val="right"/>
      </w:pPr>
      <w:r>
        <w:rPr>
          <w:rFonts w:ascii="Jameel Noori Nastaleeq" w:hAnsi="Jameel Noori Nastaleeq"/>
          <w:color w:val="222222"/>
          <w:sz w:val="27"/>
        </w:rPr>
        <w:t>یوم عرفہ کا روزہ دوسری چیز یہ ہے کہ یہ ایام اتنی فضیلت والے ہیں کہ ان ایام میں ایک روزہ ثواب کے اعتبار سے ایک سال کے روزوں کے برابر ہے اور ایک رات کی عبادت شبِ قدر کی عبادت کے برابر ہے اس سے اس بات کی طرف اشارہ کردیا کہ ایک مسلمان جتنا بھی ان ایام میں نیک اعمال اور عبادات کرسکتا ہے وہ ضرورکرے۔ اور نو ذی الحجہ کا دن عرفہ کا دن ہے، جس میں اللہ تعالیٰ نے حجاج کے لئے حج کا عظیم الشان رکن یعنی وقوف عرفہ تجویز فرمایا اور ہمارے لئے خاص اس نویں تاریخ کو نفلی روزہ مقرر فرمایا اور اس روزے کے بارے میں نبی کریم ﷺ نے ارشاد فرمایا کہ عرفہ کے دن جو شخص روزہ رکھے تو مجھے اللہ تبارک وتعالیٰ کی ذات سے یہ امید ہے کہ اس کے ایک سال پہلے اور ایک سال بعد کے گناہوں کا کفارہ ہوجائے گا۔ (ابن ماجہ، کتاب الصیام۔ باب صیام یوم عرفۃ۔ حدیث نمبر:۱۷۳۴)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 صرف گناہ صغیرہ معاف ہوتے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۱۲۷</w:t>
      </w:r>
    </w:p>
    <w:p>
      <w:pPr>
        <w:spacing w:before="60" w:after="80" w:line="312" w:lineRule="auto"/>
        <w:ind w:right="288" w:left="288"/>
        <w:jc w:val="right"/>
      </w:pPr>
      <w:r>
        <w:rPr>
          <w:rFonts w:ascii="Jameel Noori Nastaleeq" w:hAnsi="Jameel Noori Nastaleeq"/>
          <w:color w:val="222222"/>
          <w:sz w:val="27"/>
        </w:rPr>
        <w:t>صرف گناہ صغیرہ معاف ہوتے ہیں یہاں یہ بات بھی عرض کردوں کہ بعض لوگ جو دین کا کما حقہ علم نہیں رکھتے، تو اس قسم کی جو حدیثیں آتی ہیں کہ ایک سال پہلے کے گناہ معاف ہوگئے اور ایک سال آئندہ کے گناہ معاف ہوگئے، اس سے ان لوگوں کے دلوں میں یہ خیال آتا ہے کہ جب اللہ تعالیٰ نے ایک سال پہلے کے گناہ تو معاف کرہی دیئے اور ایک سال آئندہ کے بھی گناہ معاف فرمادیئے اس کا مطلب یہ ہے کہ سال بھر کے لئے چھٹی ہوگئی جو چاہیں کریں ، سب گناہ معاف ہیں ، خوب سمجھ لیجئے جن جن اعمال کے بارے میں نبی کریم ﷺ نے یہ فرمایا کہ یہ گناہوں کو معاف کرنے والے اعمال ہیں ، مثلاً وضو کرنے میں ہر عضو کو دھوتے وقت اس عضو کے گناہ معاف ہوجاتے ہیں ، نماز پڑھنے کے لئے جب انسان مسجد کی طرف چلتا ہے تو ایک قدم پر ایک گناہ معاف ہوتا ہے اور ایک درجہ بلند ہوتا ہے، رمضان کے روزوں کے بارے میں فرمایا کہ جس شخص نے رمضان کے روزے رکھے اس کے تمام پچھلے گناہ معاف ہوجاتے ہیں ۔ یاد رکھئے! اس قسم کی تمام احادیث میں گناہوں سے مراد گناہِ صغیرہ ہوتے ہیں اور جہاں تک کبیرہ گناہوں کا تعلق ہے اس کے بارے میں قانون یہ ہے کہ بغیرتوبہ کے معاف نہیں ہوتے، ویسے اللہ تعالیٰ اپنی رحمت سے کسی کے کبیرہ گناہ بغیرتوبہ کے بخش دیں وہ الگ بات ہے، لیکن قانون یہ ہے کہ جب تک توبہ نہیں کرلے گا، معاف نہیں ہوں گے۔ اور پھر توبہ سے بھی وہ گناہ کبیرہ معاف ہوتے ہیں جن کا تعلق حقوق اللہ سے ہو، اور اگر اس گناہ کا تعلق حقوق العباد سے ہے مثلاً کسی کا حق دبا لیا ہے، کسی کا حق مار لیا ہے کسی کی حق تلفی کرلی ہے، اس کے بارے میں قانون یہ ہے کہ جب تک صاحبِ حق کو اس کا حق ادا نہ کردے یا اس سے معاف نہ کرالے، اس وقت تک معاف نہیں ہوں گے لہٰذا یہ تمام فضیلت والی احادیث جن میں گناہوں کی معافی کا ذکر ہے وہ صغیرہ گناہوں کی معافی سے متعلق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 تکبیرِ تشریق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۱۲۸</w:t>
      </w:r>
    </w:p>
    <w:p>
      <w:pPr>
        <w:spacing w:before="60" w:after="80" w:line="312" w:lineRule="auto"/>
        <w:ind w:right="288" w:left="288"/>
        <w:jc w:val="right"/>
      </w:pPr>
      <w:r>
        <w:rPr>
          <w:rFonts w:ascii="Jameel Noori Nastaleeq" w:hAnsi="Jameel Noori Nastaleeq"/>
          <w:color w:val="222222"/>
          <w:sz w:val="27"/>
        </w:rPr>
        <w:t>تکبیرِ تشریق ان ایام میں تیسرا عمل تکبیر تشریق ہے، جو عرفہ کے دن… نماز فجر سے شروع ہوکر ۱۳؍تاریخ کی عصر تک جاری رہتی ہے، اور یہ تکبیر ہر فرض نماز کے بعد ایک مرتبہ پڑھنا واجب قرار دیاگیاہے۔ وہ تکبیر یہ ہے: اَللّٰہُ اَکْبَرْ، اَللّٰہُ اَکْبَرْ، لآاِلٰہَ اِلاَّ اللّٰہُ، وَاللّٰہُ اَکْبَرْ اَللّٰہُ اَکْبَرُ وَلِلّٰہِ الْحَمْدُ۔ مردوں کے لئے اسے متوسط بلند آواز سے پڑھنا واجب ہے، اور آہستہ آواز سے پڑھنا خلافِ سنت ہے۔ (مصنف ابن ابی شیبہ: ج؍۴، ص؍۱۷۱، شامی: ج؍۲، ص؍۱۷۸)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 گنگا الٹی بہنے لگی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۱۲۹</w:t>
      </w:r>
    </w:p>
    <w:p>
      <w:pPr>
        <w:spacing w:before="60" w:after="80" w:line="312" w:lineRule="auto"/>
        <w:ind w:right="288" w:left="288"/>
        <w:jc w:val="right"/>
      </w:pPr>
      <w:r>
        <w:rPr>
          <w:rFonts w:ascii="Jameel Noori Nastaleeq" w:hAnsi="Jameel Noori Nastaleeq"/>
          <w:color w:val="222222"/>
          <w:sz w:val="27"/>
        </w:rPr>
        <w:t>گنگا الٹی بہنے لگی ہے ہمارے یہاں ہرچیز میں ایسی الٹی گنگا بہنے لگی ہے کہ جن چیزوں کے بارے میں شریعت نے کہا ہے کہ آہستہ آواز سے کہو ان چیزوں میں تو لوگ شور مچاکر بلند آواز سے پڑھتے ہیں مثلاً دعاکرنا ہے۔ قرآن کریم میں دعا کے بارے میں فرمایا کہ: اُدْعُوْا رَبَّکُمْ تَضَرُّعًا وَّخُفْیَۃً۔ (سورۃ الاعراف:۵۵) یعنی آہستہ اور تضرع کے ساتھ اپنے رب کو پکارو اور آہستہ دعا کرو، چنانچہ عام اوقات میں بلند آواز سے دعا کرنے کے بجائے، آہستہ آہستہ آواز سے دعاکرنا افضل ہے (البتہ جہاں زور سے دعا مانگنا سنت سے ثابت ہو وہاں اسی طرح مانگنا زیادہ افضل ہے) اور اسی دعا کا ایک حصہ درود شریف بھی ہے۔ اس کو بھی آہستہ آواز سے پڑھنا زیادہ افضل ہے۔ اس میں تو لوگوں نے اپنی طرف سے شور مچانے کا طریقہ اختیار کرلیا۔ اور جن چیزوں کے بارے میں شریعت نے کہا تھا کہ بلند آواز سے کہو مثلاً تکبیرتشریق، جو ہرنماز کے بعد بلند آواز سے کہنی چاہئے،لیکن اس کے پڑھنے کے وقت آواز ہی نہیں نکلتی اور آہستہ سے پڑھنا شروع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 شوکت اسلام کا مظاہرہ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۱۲۹</w:t>
      </w:r>
    </w:p>
    <w:p>
      <w:pPr>
        <w:spacing w:before="60" w:after="80" w:line="312" w:lineRule="auto"/>
        <w:ind w:right="288" w:left="288"/>
        <w:jc w:val="right"/>
      </w:pPr>
      <w:r>
        <w:rPr>
          <w:rFonts w:ascii="Jameel Noori Nastaleeq" w:hAnsi="Jameel Noori Nastaleeq"/>
          <w:color w:val="222222"/>
          <w:sz w:val="27"/>
        </w:rPr>
        <w:t>شوکت اسلام کا مظاہرہ میرے والد ماجد قدس اللہ سرہٗ فرمایا کرتے تھے کہ یہ تکبیرتشریق رکھی ہی اس لئے گئی ہے کہ اس سے شوکتِ اسلام کا مظاہر ہو، اور اس کاتقاضہ یہ ہے کہ سلام پھیرنے کے بعد مسجد اس تکبیر سے گونج اٹھے، لہٰذا اس کو بلند آواز سے کہنا ضروری ہے۔ اسی طرح عیدالاضحی کی نماز کے لئے جارہے ہو، تو اس میں بھی مسنون یہ ہے کہ راستے میں بلند آواز سے تکبیر کہتے جائیں ۔ البتہ عیدالفطر میں آہستہ آواز سے کہنی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 تکبیرتشریق خواتین پر بھی واجب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۱۳۰</w:t>
      </w:r>
    </w:p>
    <w:p>
      <w:pPr>
        <w:spacing w:before="60" w:after="80" w:line="312" w:lineRule="auto"/>
        <w:ind w:right="288" w:left="288"/>
        <w:jc w:val="right"/>
      </w:pPr>
      <w:r>
        <w:rPr>
          <w:rFonts w:ascii="Jameel Noori Nastaleeq" w:hAnsi="Jameel Noori Nastaleeq"/>
          <w:color w:val="222222"/>
          <w:sz w:val="27"/>
        </w:rPr>
        <w:t>تکبیرتشریق خواتین پر بھی واجب ہے یہ تکبیرتشریق خواتین کے لئے بھی مشروع ہے۔ اور اس میں عام طور پر بڑی کوتاہی ہوتی ہے۔ اور خواتین کو یہ تکبیر پڑھنا یاد نہیں رہتا۔ مرد حضرات تو چونکہ مسجد میں جماعت سے نماز ادا کرتے ہیں اور جب سلام کے بعد تکبیرتشریق کہی جاتی ہے تو یاد آجاتا ہے اور وہ کہہ لیتے ہیں ۔ لیکن خواتین میں اس کا رواج بہت کم ہے، اور عام طور پر خواتین اس کو نہیں پڑھتیں ۔ اگرچہ خواتین پر واجب ہونے کے بارے میں علماء کے دو قول ہیں ۔ بعض علماء کہتے ہیں کہ واجب ہے اور بعض علماء کہتے ہیں کہ خواتین پر واجب نہیں بلکہ صرف مستحب ہے، مردوں پر واجب ہے لیکن ظاہر ہے کہ احتیاط اسی میں ہے کہ عورتیں بھی پانچ روز تک یوم عرفہ کی فجر سے ۱۳؍تاریخ کی عصر تک ہرنماز کے بعد یہ تکبیر کہیں ۔ البتہ مردوں پر تو بلند آواز سے کہنا واجب ہے اور خواتین کو آہستہ آواز سے کہنا چاہئے۔ لہٰذا خواتین کو بھی اس کی فکر کرنی چاہئے اور خواتین کو یہ مسئلہ بتانا چاہئے۔ اور چونکہ خواتین کو اس کا پڑھنا یاد نہیں رہتا، اس لئے میں کہا کرتا ہوں کہ خواتین گھر میں جس جگہ نماز پڑھتی ہیں ۔ وہاں یہ دعا لکھ کر لگائیں تاکہ ان کو یہ تکبیر یاد آجائے اور سلام کے بعدکہہ لیں ۔ (مصنف ابن ابی شیبہ: ج؍۲، ص؍۱۹۰، شافی: ج؍۲، ص؍۱۷۹)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 قربانی دوسرے ایام میں نہیں ہوسکتی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۱۳۰</w:t>
      </w:r>
    </w:p>
    <w:p>
      <w:pPr>
        <w:spacing w:before="60" w:after="80" w:line="312" w:lineRule="auto"/>
        <w:ind w:right="288" w:left="288"/>
        <w:jc w:val="right"/>
      </w:pPr>
      <w:r>
        <w:rPr>
          <w:rFonts w:ascii="Jameel Noori Nastaleeq" w:hAnsi="Jameel Noori Nastaleeq"/>
          <w:color w:val="222222"/>
          <w:sz w:val="27"/>
        </w:rPr>
        <w:t>قربانی دوسرے ایام میں نہیں ہوسکتی اور پھر چوتھا اور سب سے افضل عمل جو اللہ تعالیٰ نے ایام ذی الحجہ میں مقرر فرمایا ہے وہ قربانی کا عمل ہے اور جیسا کہ میں نے عرض کیا کہ یہ عمل سال کے دوسرے ایام میں انجام نہیں دیا جاسکتا صرف ذی الحجہ کی ۱۰، ۱۱، اور ۱۲؍تاریخ کو انجام دیا جاسکتا ہے۔ ان کے علاوہ دوسرے اوقات میں آدمی چاہے کتنے جانور ذبح کرلے لیکن قربانی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 دین کی حقیقت: حکم کی اتباع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۱۳۱</w:t>
      </w:r>
    </w:p>
    <w:p>
      <w:pPr>
        <w:spacing w:before="60" w:after="80" w:line="312" w:lineRule="auto"/>
        <w:ind w:right="288" w:left="288"/>
        <w:jc w:val="right"/>
      </w:pPr>
      <w:r>
        <w:rPr>
          <w:rFonts w:ascii="Jameel Noori Nastaleeq" w:hAnsi="Jameel Noori Nastaleeq"/>
          <w:color w:val="222222"/>
          <w:sz w:val="27"/>
        </w:rPr>
        <w:t>دین کی حقیقت: حکم کی اتباع لہٰذا حج اور قربانی جو ان ایام کے بڑے اعمال ہیں ۔ ان کے ذریعے اللہ تبارک وتعالیٰ ہمیں دین کی حقیقت سمجھانا چاہتے ہیں کہ دین کی حقیقت یہ ہے کہ کسی بھی عمل کی اپنی ذات میں کچھ نہیں رکھا۔ نہ کسی جگہ میں کچھ رکھا ہے، نہ کسی عمل میں ، نہ کسی وقت میں ۔ ان چیزوں میں جو فضیلت آتی ہے وہ ہمارے کہنے کی وجہ سے آتی ہے۔ اگر ہم کہہ دیں کہ فلاں کام کرو تو وہ اجر و ثواب کا کام بن جائے گا۔ اور اگر ہم اس کام سے روک دیں تو پھر اس میں کوئی اجر و ثواب نہیں ۔ ’’میدانِ عرفہ‘‘ کو لے لیجئے۔ ۹؍ذی الحجہ کے علاوہ سال کے ۳۵۹دن وہاں پر گزاردیں ، ذرہ برابر بھی عبادت کا ثواب نہیں ملے گا۔ حالانکہ وہی میدانِ عرفات ہے وہی جبل رحمت ہے۔ اس واسطے کہ ہم نے عام دنوں میں وہاں وقوف کرنے کے لئے نہیں کہا، جب ہم نے کہا کہ نو ذی الحجہ کو آئو، تو اب ۹؍ذی الحجہ کو آنا تو عبادت ہوگی، اور ہماری طرف سے اجر و ثواب کے مستحق ہوگے، اصل بات یہ ہے کہ نہ میدانِ عرفات میں کچھ رکھا ہے اور نہ اس وقت میں کچھ رکھا ہے اور نہ اس عمل میں کچھ رکھا ہے، لیکن جب ہم کہہ دیں تو پھر عمل میں بھی فضیلت پیدا ہوجاتی ہے اورجگہ میں بھی اور وقت میں بھی فضیلت پیدا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 اب مسجد حرام سے کوچ کرجائیں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۱۳۱</w:t>
      </w:r>
    </w:p>
    <w:p>
      <w:pPr>
        <w:spacing w:before="60" w:after="80" w:line="312" w:lineRule="auto"/>
        <w:ind w:right="288" w:left="288"/>
        <w:jc w:val="right"/>
      </w:pPr>
      <w:r>
        <w:rPr>
          <w:rFonts w:ascii="Jameel Noori Nastaleeq" w:hAnsi="Jameel Noori Nastaleeq"/>
          <w:color w:val="222222"/>
          <w:sz w:val="27"/>
        </w:rPr>
        <w:t>اب مسجد حرام سے کوچ کرجائیں آپ سب حضرات کو معلوم ہے کہ اللہ تعالیٰ نے مسجد حرام میں نماز پڑھنے کی اتنی فضیلت رکھی ہے کہ ایک نماز ایک لاکھ نمازوں کا اجر رکھتی ہے، اور حج کے لئے جانے والے حضرات ہرنماز پر ایک لاکھ نمازوں کا ثواب حاصل کرتے ہیں ۔ لیکن جب ۸؍ذی الحجہ کی تاریخ آتی ہے تو اب اللہ تعالیٰ کی طرف سے حکم ہوا کہ مسجد حرام کو چھوڑو، اور ایک لاکھ نمازوں کا ثواب جو اب تک مل رہا تھا، س کو ترک کرو، اور اب منی میں جاکر پڑائو ڈالو، چنانچہ ۸؍ذی الحجہ کی ظہر سے لے کر ۹؍ذی الحجہ کی فجر تک کا وقت منیٰ میں گزارنے کا حکم دے دیا گیا۔ اور ذرا یہ دیکھئے کہ اس وقت میں حاجی کا منیٰ کے اندر کوئی کام ہے؟ کچھ نہیں ۔ نہ اس میں جمرات کی رمی ہے اور نہ اس میں وقوف ہے، اور نہ کوئی اور عمل ہے۔ بس صرف یہ حکم ہے کہ پانچ نمازیں وہاں پڑھو، اور ایک لاکھ نمازوں کا ثواب چھوڑکر جنگل میں نماز پڑھو، اس حکم کے ذریعہ اس بات کی طرف اشارہ فرمادیا کہ جو ثواب ہے وہ ہمارے کہنے کی وجہ سے ہے اب جب ہم نے یہ کہہ دیا کہ جنگل میں جاکر نماز پڑھو تو جنگل میں نماز پڑھنے کا جو ثواب ہے وہ مسجد حرام میں بھی نماز پڑھنے سے حاصل نہیں ہوگا۔ اب اگر کوئی شخص یہ سوچے کہ منیٰ میں اس روز کوئی عمل تو کرنا نہیں ہے چلو مکہ میں رہ کر یہ پانچ نمازیں مسجد حرام میں پڑھ لوں ، تو اس نماز سے ایک لاکھ نمازوں کا ثواب تو کجا، ایک نماز کا ثواب بھی نہیں ملے گا، اس لئے کہ اس نے اللہ تعالیٰ کے حکم کے خلاف کیا اور حج کے مناسک میں کمی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 کسی عمل اور کسی مقام میں کچھ نہیں رکھا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۱۳۲</w:t>
      </w:r>
    </w:p>
    <w:p>
      <w:pPr>
        <w:spacing w:before="60" w:after="80" w:line="312" w:lineRule="auto"/>
        <w:ind w:right="288" w:left="288"/>
        <w:jc w:val="right"/>
      </w:pPr>
      <w:r>
        <w:rPr>
          <w:rFonts w:ascii="Jameel Noori Nastaleeq" w:hAnsi="Jameel Noori Nastaleeq"/>
          <w:color w:val="222222"/>
          <w:sz w:val="27"/>
        </w:rPr>
        <w:t>کسی عمل اور کسی مقام میں کچھ نہیں رکھا حج کی عبادت میں جگہ جگہ قدم قدم پر یہ بات نظر آتی ہے کہ ان بتوں کو توڑا گیا ہے جو انسان بعض اوقات اپنے سینوں میں بسالیتا ہے۔ وہ یہ کہ اپنی ذات میں کسی عمل میں کچھ نہیں رکھا، کسی مقام میں کچھ نہیں رکھاجو کچھ بھی ہے وہ ہمارے حکم کی اتباع میں ہے جب ہم کسی چیز کا حکم دیں تو اس میں برکت اور اجر و ثواب ہے۔ اور جب ہم کہیں کہ یہ کام نہ کرو تو اس وقت نہ کرنے میں ہی اجر و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 عقل کہتی ہے کہ یہ دیوانگی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۱۳۲</w:t>
      </w:r>
    </w:p>
    <w:p>
      <w:pPr>
        <w:spacing w:before="60" w:after="80" w:line="312" w:lineRule="auto"/>
        <w:ind w:right="288" w:left="288"/>
        <w:jc w:val="right"/>
      </w:pPr>
      <w:r>
        <w:rPr>
          <w:rFonts w:ascii="Jameel Noori Nastaleeq" w:hAnsi="Jameel Noori Nastaleeq"/>
          <w:color w:val="222222"/>
          <w:sz w:val="27"/>
        </w:rPr>
        <w:t>عقل کہتی ہے کہ یہ دیوانگی ہے حج کی پوری عبادت میں یہی فلسفہ نظر آتا ہے۔ اب یہ دیکھئے کہ ایک پتھر منیٰ میں کھڑا ہے اور لاکھوں افراد اس پتھر کو کنکریاں مار رہے ہیں ، کوئی شخص اگر یہ پوچھے کہ اس کا مقصد کیا ہے؟ یہ تو دیوانگی ہے کہ ایک پتھر پر کنکر برسائے جارہے ہیں ۔ اس پتھر نے کیا قصور کیا ہے؟ لیکن چونکہ ہم نے کہہ دیا کہ یہ کام کرو، اس کے بعد اس میں حکمت مصلحت اور عقلی دلائل تلاش کرنے کامقام نہیں ہے بس اب اس پر عمل ہی میں اجر و ثواب ہے۔ اس دیوانگی ہی میں لطف بھی ہے اور اس میں اللہ تعالیٰ کی رضا بھی ہے۔ حج کی عبادت میں قدم قدم پر یہ سکھایا جارہا ہے کہ تم نے اپنی عقل کے سانچے میں جو چیزیں بٹھا رکھی ہیں اور سینے میں جو بت بسا رکھے ہیں ان کو توڑو، اور اس بات کا ادراک پیدا کرو کہ جو کچھ بھی ہے وہ ہمارے حکم کی اتباع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 قربانی کیا سبق دیتی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۱۳۳</w:t>
      </w:r>
    </w:p>
    <w:p>
      <w:pPr>
        <w:spacing w:before="60" w:after="80" w:line="312" w:lineRule="auto"/>
        <w:ind w:right="288" w:left="288"/>
        <w:jc w:val="right"/>
      </w:pPr>
      <w:r>
        <w:rPr>
          <w:rFonts w:ascii="Jameel Noori Nastaleeq" w:hAnsi="Jameel Noori Nastaleeq"/>
          <w:color w:val="222222"/>
          <w:sz w:val="27"/>
        </w:rPr>
        <w:t>قربانی کیا سبق دیتی ہے؟ یہی چیز قربانی میں ہے، قربانی کی عبادت کا سارا فلسفہ یہی ہے اس لئے کہ قربانی کے معنی ہیں ’’اللہ کاتقرب حاصل کرنے کی چیز‘‘ اور یہ لفظ قربانی ’’قربان‘‘ سے نکلا ہے اور لفظ قربان ’’قرب‘‘ سے نکلا ہے، تو قربانی کے معنی یہ ہیں کہ وہ چیز جس سے اللہ تعالیٰ کا تقرب حاصل کیا جائے اور اس قربانی کے سارے عمل میں یہ سکھایا گیا ہے کہ ہمارے حکم کی اتباع کا نام دین ہے، جب ہمارا حکم آجائے تواس کے بعد نہ عقلی گھوڑے دوڑانے کا موقع ہے، نہ اس میں حکمتیں اور مصلحتیں تلاش کرنے کا موقع باقی رہتا ہے اور نہ اس میں چوں و چرا کرنے کا موقع ہے، ایک مؤمن کا کام یہ ہے کہ اللہ کی طرف سے حکم آجائے تو اپنا سر جھکادے اور اس حکم کی اتباع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 بیٹے کو ذبح کرنا عقل کے خلاف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۱۳۳</w:t>
      </w:r>
    </w:p>
    <w:p>
      <w:pPr>
        <w:spacing w:before="60" w:after="80" w:line="312" w:lineRule="auto"/>
        <w:ind w:right="288" w:left="288"/>
        <w:jc w:val="right"/>
      </w:pPr>
      <w:r>
        <w:rPr>
          <w:rFonts w:ascii="Jameel Noori Nastaleeq" w:hAnsi="Jameel Noori Nastaleeq"/>
          <w:color w:val="222222"/>
          <w:sz w:val="27"/>
        </w:rPr>
        <w:t>بیٹے کو ذبح کرنا عقل کے خلاف ہے جب حضرت ابراہیم علیہ السلام کے پاس حکم آگیا کہ بیٹے کو ذبح کردو۔ اور وہ حکم بھی خواب کے ذریعے سے آیا، اگر اللہ تعالیٰ چاہتے تو وحی کے ذریعہ حکم نازل فرمادیتے کہ اپنے بیٹے کو ذبح کرو، لیکن اللہ تعالیٰ نے ایسا نہیں کیا، بلکہ خواب میں آپ کو یہ دکھایا گیا کہ اپنے بیٹے کو ذبح کر رہے ہیں ۔ اگر ہمارے جیسا تاویل کرنے والا کوئی شخص ہوتا تو یہ کہہ دیتا کہ یہ تو خواب کی بات ہے اس پر عمل کرنے کی کیا ضرورت ہے، مگر یہ بھی حقیقت میں ایک امتحان تھا کہ چونکہ انبیاء علیہم السلام کا خواب وحی ہوتا ہے تو کیا وہ اس وحی پر عمل کرتے ہیں یا نہیں ؟ اس لئے آپ کو یہ عمل خواب میں دکھایا گیا اور جب آپ کو یہ معلوم ہوگیا کہ یہ اللہ تعالیٰ کی طرف سے ایک حکم ہے کہ اپنے بیٹے کو ذبح کردو تو باپ نے پلٹ کر اللہ تعالیٰ سے یہ نہیں پوچھا کہ یا اللہ! یہ حکم آخر کیوں دیاجارہا ہے؟ اس میں کیا حکمت اور مصلحت ہے؟ دنیا کا کوئی قانون اور کوئی نظامِ زندگی اس بات کو اچھا نہیں سمجھتا کہ باپ اپنے بیٹے کو ذبح کرے، عقل کی کسی میزان پر اس حکم کو اتارکر دیکھے تو کسی میزان پر یہ پورا اترتا نظر نہیں 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 جیسا باپ ویسا بیٹا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۱۳۳</w:t>
      </w:r>
    </w:p>
    <w:p>
      <w:pPr>
        <w:spacing w:before="60" w:after="80" w:line="312" w:lineRule="auto"/>
        <w:ind w:right="288" w:left="288"/>
        <w:jc w:val="right"/>
      </w:pPr>
      <w:r>
        <w:rPr>
          <w:rFonts w:ascii="Jameel Noori Nastaleeq" w:hAnsi="Jameel Noori Nastaleeq"/>
          <w:color w:val="222222"/>
          <w:sz w:val="27"/>
        </w:rPr>
        <w:t>جیسا باپ ویسا بیٹا تو آپ علیہ السلام نے اللہ تعالیٰ سے اس کی حکمت نہیں پوچھی، البتہ بیٹے سے امتحان اور آزمائش کرنے کے لئے سوال کیا کہ: یَابُنَیَّ اِنِّیْ اَرٰی فِی الْمَنَامِ اَنِّیْ اَذْبَحُکَ فَانْظُرْ مَاذَاتَرٰی۔ (سورۃ الصافات:۱۰۲) اے بیٹے! میں نے تو خواب میں یہ دیکھا ہے کہ تمہیں ذبح کر رہا ہوں ، اب بتائو تمہاری رائے کیا ہے؟ ان کی رائے اس لئے نہیں پوچھی کہ اگر ان کی رائے نہیں ہوگی تو ذبح نہیں کروں گا بلکہ ان کی رائے اس لئے پوچھی کہ بیٹے کو آزمائیں کہ بیٹا کتنے پانی میں ہے اور اللہ تعالیٰ کے حکم کے بارے میں ان کا تصور کیا ہے؟ وہ بیٹا بھی حضرت ابراہیم خلیل اللہ کا بیٹا تھا، وہ بیٹا جن کے صلب سے سیدالاولین والآخرین ﷺ دنیا میں تشریف لانے والے تھے، اس بیٹے نے بھی پلٹ کر یہ نہیں پوچھا کہ ابا جان! مجھ سے کیا جرم سرزد ہواہے؟ میرا قصور کیا ہے کہ مجھے موت کے گھاٹ اتارا جارہا ہے اس میں کیا حکم اور مصلحت ہے؟ بلکہ بیٹے کی زبان پر ایک ہی جواب تھا کہ: یٰٓاَبَتِ افْعَلْ مَاتُؤْمَرْ سَتَجِدُنِیْ اِنْ شَآئَ اللّٰہُ مِنَ الصّٰبِرِیْنَO (صافات:۱۰۲) ابا جان! آپ کے پاس جو حکم آیا ہے اس کو کرگزریئے، اور جہاں تک میرا معاملہ ہے تو آپ انشاء اللہ مجھے صبرکرنے والوں میں سے پائیں گے۔ میں آہ و بکا نہیں کروں گا۔ میں روؤنگا اور چلائوں گا نہیں ۔ اور آپ کو اس کام سے نہیں روکوں گا آپ کر گزریئے۔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 چلتی چھری رک نہ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۱۳۴</w:t>
      </w:r>
    </w:p>
    <w:p>
      <w:pPr>
        <w:spacing w:before="60" w:after="80" w:line="312" w:lineRule="auto"/>
        <w:ind w:right="288" w:left="288"/>
        <w:jc w:val="right"/>
      </w:pPr>
      <w:r>
        <w:rPr>
          <w:rFonts w:ascii="Jameel Noori Nastaleeq" w:hAnsi="Jameel Noori Nastaleeq"/>
          <w:color w:val="222222"/>
          <w:sz w:val="27"/>
        </w:rPr>
        <w:t>چلتی چھری رک نہ جائے جب باپ بھی ایسااولوالعزم اور بیٹا بھی اولوالعزم، دونوں اس حکم پر عمل کرنے کے لئے تیار ہوگئے۔ اور باپ نے بیٹے کو زمین پر لٹا دیا، اس وقت حضرت اسماعیل علیہ السلام نے فرمایا کہ ابا جان! آپ مجھے پیشانی کے بل لٹائیں ۔ اس لئے کہ اگر سیدھا لٹائیں گے تو میری صورت سامنے ہوگی، جس کی وجہ سے کہیں ایسا نہ ہو کہ آپ کے دل میں بیٹے کی محبت کا جوش آجائے اور آپ چھری نہ چلاسکیں ، اللہ تعالیٰ کو یہ ادائیں اتنی پسند آئیں کہ اللہ تعالیٰ نے ان ادائوں کا ذکر قرآن کریم میں بھی فرمایا، چنانچہ فرمایا کہ: وَنَادَیْنٰہُ اَنْ یَّآاِبْرَاہِیْمُO قَدْ صَدَّقْتَ الرُّؤْیَا۔ (سورۃ الصافات: ۱۰۴-۱۰۵) اے ابراہیم! تم نے اس خواب کو سچا کر دکھایا۔ اب ہماری قدرت کا تماشہ دیکھو۔ چنانچہ جب آنکھیں کھولیں تو دیکھا کہ حضرت اسماعیل علیہ السلام ایک جگہ بیٹھے ہوئے مسکرا رہے ہیں اور وہاں ایک دنبہ ذبح کیا ہوا پڑا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 اللہ کا حکم ہر چیز پر فوقیت رکھتا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۱۳۶</w:t>
      </w:r>
    </w:p>
    <w:p>
      <w:pPr>
        <w:spacing w:before="60" w:after="80" w:line="312" w:lineRule="auto"/>
        <w:ind w:right="288" w:left="288"/>
        <w:jc w:val="right"/>
      </w:pPr>
      <w:r>
        <w:rPr>
          <w:rFonts w:ascii="Jameel Noori Nastaleeq" w:hAnsi="Jameel Noori Nastaleeq"/>
          <w:color w:val="222222"/>
          <w:sz w:val="27"/>
        </w:rPr>
        <w:t>اللہ کا حکم ہر چیز پر فوقیت رکھتا ہے یہ پورا واقعہ جو درحقیقت قربانی کے عمل کی بنیاد ہے، روزِ اول سے یہ بتا رہا ہے کہ قربانی اس لئے مشروع کی گئی ہے تاکہ انسانوں کے دل میں یہ احساس، یہ علم اور یہ معرفت پیدا ہو کہ اللہ تعالیٰ کا حکم ہرچیز پر فوقیت رکھتا ہے، اور دین درحقیقت اتباع کا نام ہے اور جب حکم آجائے تو پھر عقلی گھوڑے دوڑانے کا موقع نہیں ، حکمتیں اور مصلحتیں تلاش کرنے کا موقع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 حضرت ابراہیم علیہ السلام نے عقلی حکمت تلاش نہیں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۱۳۶</w:t>
      </w:r>
    </w:p>
    <w:p>
      <w:pPr>
        <w:spacing w:before="60" w:after="80" w:line="312" w:lineRule="auto"/>
        <w:ind w:right="288" w:left="288"/>
        <w:jc w:val="right"/>
      </w:pPr>
      <w:r>
        <w:rPr>
          <w:rFonts w:ascii="Jameel Noori Nastaleeq" w:hAnsi="Jameel Noori Nastaleeq"/>
          <w:color w:val="222222"/>
          <w:sz w:val="27"/>
        </w:rPr>
        <w:t>حضرت ابراہیم علیہ السلام نے عقلی حکمت تلاش نہیں کی آج ہمارے معاشرے میں جو گمراہی پھیلی ہوئی ہے وہ یہ ہے کہ اللہ تعالیٰ کے ہرحکم میں حکمت تلاش کرو کہ اس کی حکمت اور مصلحت کیا ہے؟ اور اس کا عقلی فائدہ کیاہے؟ اس کا مطلب یہ ہے کہ اگر عقلی فائدہ نظر آئے گا توکریں گے اور اگر فائدہ نظر نہیں آئے گا تو نہیں کرے گے۔ یہ کوئی دین ہے؟ کیا اس کا نام اتباع ہے؟ اتباع تو وہ ہے جو حضرت ابراہیم علیہ السلام نے کرکے دکھایا اور ان کے بیٹے حضرت اسماعیل علیہ السلام نے کرکے دکھایا اور اللہ تعالیٰ کو ان کایہ عمل اتنا پسند آیا کہ قیامت تک کے لئے اس کو جاری کردیا، چنانچہ فرمایا کہ: وَتَرَکْنَا عَلَیْہِ فِی الْاٰخِرِیْنَO (سورۃ الصافات:۱۰۸) یعنی ہم نے آنے والے مسلمانوں کو اس عمل کی نقل اتارنے کا پابند کردیا، یہ جو ہم قربانی کرنے جارہے ہیں ، یہ حضرت ابراہیم علیہ السلام اور حضرت اسماعیل علیہ السلام کی اس عظیم الشان قربانی کی نقل اتارنی ہے اور نقل اتارنے کی اصل حقیقت یہ ہے کہ جیسے اللہ کے حکم کے آگے انہوں نے سرتسلیم خم کیا، انہوں نے کوئی عقلی دلیل نہیں مانگی اور کوئی حکمت اور مصلحت طلب نہیں کی اور اللہ تعالیٰ کے حکم کے آگے سرجھکادیا، اب ہمیں بھی اپنی زندگی کو اس کے مطابق ڈھالنا ہے اور قربانی کی عبادت سے یہی سبق دینا منظور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 کیا قربانی معاشی تباہی کا ذریعہ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۱۳۷</w:t>
      </w:r>
    </w:p>
    <w:p>
      <w:pPr>
        <w:spacing w:before="60" w:after="80" w:line="312" w:lineRule="auto"/>
        <w:ind w:right="288" w:left="288"/>
        <w:jc w:val="right"/>
      </w:pPr>
      <w:r>
        <w:rPr>
          <w:rFonts w:ascii="Jameel Noori Nastaleeq" w:hAnsi="Jameel Noori Nastaleeq"/>
          <w:color w:val="222222"/>
          <w:sz w:val="27"/>
        </w:rPr>
        <w:t>کیا قربانی معاشی تباہی کا ذریعہ ہے؟ جس مقصد کے تحت اللہ تعالیٰ نے یہ قربانی واجب فرمائی تھی، آج اسی کے بالکل برخلاف کہنے والے یہ کہہ رہے ہیں کہ صاحب! قربانی کیا ہے؟ یہ قربانی (معاذ اللہ) خواہ مخواہ رکھ دی گئی ہے، لاکھوں روپیہ خون کی شکل میں نالیوں میں بہہ جاتا ہے اور معاشی اعتبار سے نقصان دہ ہے، کتنے جانور کم ہوجاتے ہیں اور فلاں فلاں معاشی نقصان ہوتے ہیں وغیرہ، لہٰذا قربانی کرنے کے بجائے یہ کرنا چاہئے کہ وہ لوگ جو غریب ہیں جو بھوک سے بلبلا رہے ہیں تو قربانی کرکے گوشت تقسیم کرنے کے بجائے اگر وہ روپیہ اس غریب کو دے دیا جائے تو اس کی ضرورت پوری ہوجائے یہ پروپیگنڈہ اتنی کثرت سے کیا جارہا ہے کہ پہلے زمانے میں تو صرف ایک مخصوص حلقہ تھا جو یہ باتیں کہتا تھا۔ لیکن اب یہ حالت ہوگئی ہے کہ شاید ہی کوئی دن خالی جاتا ہو جس میں کم از کم دو چار افراد یہ بات نہ پوچھ لیتے ہوں کہ ہمارے عزیزوں میں بہت سے لوگ غریب ہیں ، لہٰذا اگر ہم لوگ قربانی نہ کریں اور وہ رقم ان کو دیدیں تو اس میں کیا حرج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 قربانی کی اصل روح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۱۳۷</w:t>
      </w:r>
    </w:p>
    <w:p>
      <w:pPr>
        <w:spacing w:before="60" w:after="80" w:line="312" w:lineRule="auto"/>
        <w:ind w:right="288" w:left="288"/>
        <w:jc w:val="right"/>
      </w:pPr>
      <w:r>
        <w:rPr>
          <w:rFonts w:ascii="Jameel Noori Nastaleeq" w:hAnsi="Jameel Noori Nastaleeq"/>
          <w:color w:val="222222"/>
          <w:sz w:val="27"/>
        </w:rPr>
        <w:t>قربانی کی اصل روح بات دراصل یہ ہے کہ ہرعبادت کا ایک موقع اور ایک محل ہوتا ہے مثلاً کوئی شخص یہ سوچے کہ میں نماز نہ پڑھوں ، اور اس کے بجائے غریب کی مدد کردوں ۔ تو اس سے نماز کا فریضہ ادا نہیں ہوسکتا۔ غریب کی مدد کرنے کا اجر و ثواب اپنی جگہ ہے، لیکن جو دوسرے فرائض ہیں وہ اپنی جگہ فرض و واجب ہیں ۔ اور قربانی کے خلاف یہ جو پروپیگنڈہ کیا گیا ہے کہ وہ عقل کے خلاف ہے اور یہ معاشی بدحالی کا سبب ہے اور معاشی اعتبار سے اس کا کوئی جواز نہیں ہے، یہ درحقیقت قربانی کے سارے فلسفے اور اس کی روح کی نفی ہے۔ ارے بھائی! قربانی تو مشروع ہی اس لئے کی گئی ہے کہ یہ کام تمہاری عقل اور سمجھ میں آرہا ہو یا نہ آرہا ہو، پھر بھی یہ کام کرو، اس لئے کہ ہم نے اس کے کرنے کا حکم دیا ہے۔ ہم جو کہیں اس پر عمل کرکے دکھائو۔ یہ قربانی کی اصل روح ہے، یاد رکھو! جب تک انسان کے اندر اتباع پیدا نہیں ہوجاتی اس وقت تک انسان انسان نہیں بن سکتا، جتنی بدعنوانیاں ، جتنے مظالم، جتنی تباہ کاریاں ، آج انسانوں کے اندر پھیلی ہوئی ہیں ۔ وہ درحقیقت اس بنیاد کو فراموش کرنے کی وجہ سے ہے کہ انسان اپنی عقل کے پیچھے چلتا ہے اللہ کے حکم کی اتباع کی طرف نہیں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 تین دن کے بعد قربانی عبادت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۱۳۸</w:t>
      </w:r>
    </w:p>
    <w:p>
      <w:pPr>
        <w:spacing w:before="60" w:after="80" w:line="312" w:lineRule="auto"/>
        <w:ind w:right="288" w:left="288"/>
        <w:jc w:val="right"/>
      </w:pPr>
      <w:r>
        <w:rPr>
          <w:rFonts w:ascii="Jameel Noori Nastaleeq" w:hAnsi="Jameel Noori Nastaleeq"/>
          <w:color w:val="222222"/>
          <w:sz w:val="27"/>
        </w:rPr>
        <w:t>تین دن کے بعد قربانی عبادت نہیں اور عبادات کے اندر یہ ہے کہ وہ نفلی طور پر جس وقت چاہیں ادا کریں ، لیکن قربانی کے اندر اللہ تعالیٰ نے یہ سکھادیا کہ گلے پر چھری پھیرنا یہ صرف تین دن تک عبادت ہے، اور تین دن کے بعد اگر قربانی کروگے تو کوئی عبادت نہیں ، کیوں ؟ یہ بتانے کے لئے کہ اس عمل میں کچھ نہیں رکھا۔ بلکہ جب ہم نے کہہ دیا کہ قربانی کرو اس وقت عبادت ہے اور اسکے علاوہ عبادت نہیں ہے۔ کاش یہ نکتہ ہماری سمجھ میں آجائے تو سارے دین کی صحیح فہم حاصل ہوجائے۔ دین کا سارا نکتہ اور محور یہ ہے کہ دین اتباع کا نام ہے، جس چیز میں اللہ تبارک وتعالیٰ کا حکم آگیا وہ مانو اور اس پر عمل کرو، اور جہاں حکم نہیں آیا اس میں کچھ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 سنت اور بدعت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۱۳۸</w:t>
      </w:r>
    </w:p>
    <w:p>
      <w:pPr>
        <w:spacing w:before="60" w:after="80" w:line="312" w:lineRule="auto"/>
        <w:ind w:right="288" w:left="288"/>
        <w:jc w:val="right"/>
      </w:pPr>
      <w:r>
        <w:rPr>
          <w:rFonts w:ascii="Jameel Noori Nastaleeq" w:hAnsi="Jameel Noori Nastaleeq"/>
          <w:color w:val="222222"/>
          <w:sz w:val="27"/>
        </w:rPr>
        <w:t>سنت اور بدعت میں فرق بدعت اور سنت کے درمیان بھی یہی امتیاز اور فرق ہے کہ سنت باعثِ اجر و ثواب ہے اور بدعت کی اللہ تبارک وتعالیٰ کے یہاں کوئی قیمت نہیں ۔ لوگ کہتے ہیں کہ صاحب! اگر ہم نے تیجہ کرلیا، دسواں کرلیا، چالیسواں کرلیا تو ہم نے کونسا گناہ کا کام کرلیا؟ بلکہ یہ ہوا کہ لوگ جمع ہوئے انہوں نے قرآن شریف پڑھا اور قرآن شریف پڑھنا تو بڑی عبادت کی بات ہے۔ اور اس میں کیا خرابی کی بات ہوئی؟ ارے بھائی! اس میں خرابی یہ ہوئی کہ قرآن شریف اپنی طرف سے پڑھا اور اللہ اور اللہ کے رسول ﷺ کے بتائے ہوئے طریقے کے مطابق نہیں پڑھا۔ قرآن شریف پڑھنا اس وقت باعثِ اجر و ثواب ہے جب وہ اللہ اور اللہ کے رسول ﷺ کے بتائے ہوئے طریقے کے مطابق ہو، اگر اس کے خلاف ہوتو اس میں کوئی اجر و ثواب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 مغرب کی چار رکعت پڑھنا گناہ کیوں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۱۳۹</w:t>
      </w:r>
    </w:p>
    <w:p>
      <w:pPr>
        <w:spacing w:before="60" w:after="80" w:line="312" w:lineRule="auto"/>
        <w:ind w:right="288" w:left="288"/>
        <w:jc w:val="right"/>
      </w:pPr>
      <w:r>
        <w:rPr>
          <w:rFonts w:ascii="Jameel Noori Nastaleeq" w:hAnsi="Jameel Noori Nastaleeq"/>
          <w:color w:val="222222"/>
          <w:sz w:val="27"/>
        </w:rPr>
        <w:t>مغرب کی چار رکعت پڑھنا گناہ کیوں ہے؟ میں اس کی مثال دیا کرتا ہوں کہ مغرب کی تین رکعت پڑھنا فرض ہے۔ اب ایک شخص کہے کہ ’’معاذ اللہ‘‘ یہ تین کا عدد کچھ بے تکا سا ہے۔ چار رکعت پوری کیوں نہ پڑھیں ؟ اب وہ شخص تین رکعت کے بجائے چار رکعت پڑھتا ہے۔ بتائیے۔ اس نے کیا گناہ کیا؟ کیا اس نے شراب پی لی؟ کیا چوری کرلی؟ یا ڈاکہ ڈالا؟ یا کسی گناہ کبیرہ کا ارتکاب کرلیا؟ صرف اتنا ہی تو کیا کہ ایک رکعت زیادہ پڑھ لی، جس میں قرآن کریم زیادہ پڑھا۔ ایک رکوع زیادہ کیا، اور دوسجدے زیادہ کئے اور اللہ کا نام لیا، اب اس میں اس نے کیا گناہ کرلیا؟ لیکن ہوا یہ کہ چوتھی رکعت جو اس نے زیادہ پڑھی، نہ صرف یہ کہ زیادہ اجر و ثواب کا موجب نہیں ہوگی۔ بلکہ ان پہلی تین رکعتوں کو بھی لے ڈوبے گی اور ان کو بھی خراب کردے گی کیوں ؟ اس لئے کہ اللہ تعالیٰ اور اللہ کے رسول ﷺ کے بتائے ہوئے طریقے کے مطابق نہیں ہے، سنت اور بدعت میں یہی فرق ہے۔ کہ جو طریقہ بتایا ہواہے وہ سنت ہے اورجو طریقہ بتایا ہوا نہیں ہے بلکہ اپنی طرف سے گھڑا ہوا ہے اور دیکھنے میں بہت اچھا معلوم ہوتا ہے۔ لیکن اس کا کوئی فائدہ، کوئی اجر و ثواب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 سنت اور بدعت کی دل چسپ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۱۳۹</w:t>
      </w:r>
    </w:p>
    <w:p>
      <w:pPr>
        <w:spacing w:before="60" w:after="80" w:line="312" w:lineRule="auto"/>
        <w:ind w:right="288" w:left="288"/>
        <w:jc w:val="right"/>
      </w:pPr>
      <w:r>
        <w:rPr>
          <w:rFonts w:ascii="Jameel Noori Nastaleeq" w:hAnsi="Jameel Noori Nastaleeq"/>
          <w:color w:val="222222"/>
          <w:sz w:val="27"/>
        </w:rPr>
        <w:t>سنت اور بدعت کی دل چسپ مثال میرے والد صاحب قدس اللہ سرہٗ کے پاس ایک بزرگ حضرت شاہ عبدالعزیز صاحب رحمۃ اللہ علیہ ’’دعا جو‘‘ تشریف لایا کرتے تھے، تبلیغی جماعت کے مشہور اکابر میں سے تھے اور بڑے عجیب و غریب بزرگ تھے۔ ایک دن آکر انہوں نے والد صاحب سے عجیب خواب بیان کیا اور خواب میں میرے والد ماجد کو دیکھا کہ آپ ایک بلیک بورڈ کے پاس کھڑے ہیں اور کچھ لوگ ان کے پاس بیٹھے ہوئے ہیں اور آپ ان کو کچھ پڑھا رہے ہیں ۔ حضرت والد صاحب رحمۃ اللہ علیہ نے بلیک بورڈ پر چاک سے ایک کا ہندسہ (۱) بنایا، اور لوگوں سے پوچھا کہ یہ کیا ہے؟ لوگوں نے جواب دیا کہ یہ ایک ہے۔ اس کے بعد آپ نے اس ایک کے ہندسہ کے دائیں طرف (۱۰) ایک نقطہ بنایا، لوگوں سے پوچھا کہ اب کیا ہوگیا؟ لوگوں نے جواب دیا کہ یہ دس (۱۰) ہوگیا۔ اور پھر ایک نقطہ اور لگا دیا۔ اورپوچھا کہ اب کیا ہوگیا؟ لوگوں نے کہا کہ اب یہ سو (۱۰۰) ہوگیا۔ پھر ایک نقطہ اور لگادیا اور پوچھا کہ اب کیا ہوگیا؟ لوگوں نے بتایا کہ اب ایک ہزار (۱۰۰۰) ہوگیا۔ پھر فرمایا میں جتنے نقطے لگاتا جارہا ہوں یہ دس گنا بڑھتا جارہاہے۔ پھر انہوں نے وہ سارے نقطے مٹادیئے۔ اور اب دوبارہ وہی نقطہ اس ایک ہندسے کے بائیں طرف (۰۱)لگایا۔ پھر لوگوں سے پوچھا کہ یہ کیا ہوا؟ لوگوں نے بتایا کہ اعشاریہ ایک ہوگیا۔ یعنی ایک کا دسواں حصہ، اورپھر ایک نقطہ اور لگادیا (۰۰۱) اورپوچھا کہ اب کیا ہوگیا؟۔ لوگوں نے بتایا کہ اب یہ اعشاریہ صفر ایک ہوگیا، یعنی ایک کا سوواں حصہ، پھر ایک نقطہ اورلگاکر پوچھا کہ اب کیا ہوگیا (۰۰۰۱)۔ لوگوں نے بتایا کہ اب اعشاریہ صفر صفر ایک ، یعنی ایک ہزارواں حصہ بن گیا۔ پھر فرمایا کہ اس سے معلوم ہوا کہ بائیں طرف کے نقطے اس عدد کو دس گنا کم کر رہے ہیں ۔ پھر فرمایا کہ دائیں طرف جو نقطے لگ رہے ہیں یہ سنت ہیں اور بائیں طرف جو نقطے لگ رہے ہیں وہ بدعت ہیں ۔ دیکھنے میں بظاہر دونوں نقطے ایک جیسے ہیں ۔ لیکن جب دائیں طرف لگایا جارہا ہے تو سنت ہے۔ اس لئے کہ حضور نبی کریم ﷺ کے بتائے ہوئے طریقے کے مطابق ہے۔ اور جو بائیں طرف لگائے جارہے ہیں تو وہ اجر و ثواب کا موجب ہونے کے بجائے اور زیادہ اس کو گھٹا رہے ہیں اور انسان کے عمل کو ضائع کر رہے ہیں ۔ بس سنت اور بدعت میں یہ فرق ہے۔ بھائی! دین سارا کا سارا اتباع کا نام ہے۔ جس وقت ہم نے جو کام کہہ دیا اس وقت اگر کروگے تو باعثِ اجر ہوگا اور اگر اس سے ہٹ کر اپنے دماغ سے سوچ کر کروگے تو اس میں کوئی اجر و ثواب نہیں ۔ حضرت ابوبکر اور حضرت عمر رضی اللہ عنہما کا نماز تہجد پڑھنا ہمارے حضرت والا رحمۃ اللہ علیہ کی ایک بات یاد آگئی۔ مشہور واقعہ ہے، آپ حضرات نے سنا ہوگا کہ آنحضرت ﷺ کبھی کبھی رات کے وقت صحابہ کرام کو دیکھنے کے لئے باہر نکلا کرتے تھے۔ ایک مرتبہ جب آپ نکلے تو حضرت صدیق اکبر رضی اللہ عنہ کو دیکھا کہ تہجد کی نماز میں بہت آہستہ آواز سے قرآن کریم کی تلاوت فرمارہے ہیں ۔ جب آگے بڑھے تو دیکھا کہ حضرت فاروق اعظم رضی اللہ عنہ بہت زور سے قرآن کریم کی تلاوت کر رہے ہیں ۔ اس کے بعد آپ واپس گھر تشریف لے آئے۔ صبح فجر کی نماز کے بعد جب حضرت صدیق اکبر رضی اللہ عنہ تشریف لائے تو آپ نے ان سے پوچھا کہ رات کو ہم نے دیکھا کہ آپ نماز میں بہت آہستہ آہستہ قرآن کریم کی تلاوت کر رہے تھے، اتنی آہستہ آواز میں کیوں کر رہے تھے؟ حضرت صدیق اکبر رضی اللہ عنہ نے جواب میں کتنا خوبصورت جملہ ارشاد فرمایا: فرمایا کہ یا رسول اللہ! ’’اَسْمَعْتُ مَنْ نَاجَیْتُ‘‘ میں جس سے مناجات کر رہا تھا اس کو سنادیا، اس لئے مجھے آواز زیادہ بلند کرنے کی ضرورت نہیں ، جس ذات کو سنانا مقصود تھا اس نے سن لیا، اس کے لئے بلند آواز کی شرط نہیں ۔ اس کے بعد آپ نے حضرت فاروق اعظم رضی اللہ عنہ سے پوچھا کہ آپ اتنی زور سے کیوں پڑھ رہے تھے؟ انہوں نے جواب میں فرمایا کہ: ’’أُوْقِظُ الْوَسْنَانَ وَأَطْرُدُ الشَّیْطَانَ‘‘ میں اس لئے زور سے پڑھ رہا تھا، تاکہ جو سونے والے ہیں ان کو جگائوں اور شیطان کو بھگائوں ۔ پھر آپ نے حضرت صدیق اکبر رضی اللہ عنہ سے فرمایا کہ ’’اِرْفَعْ قَلِیْلاً‘‘ تم ذرابلند آواز سے پڑھا کرو اور حضرت فاروق اعظم رضی اللہ عنہ سے فرمایا کہ ’’اِخْفِضْ قَلِیْلاً‘‘ تم اپنی آواز کو تھوڑا سا کم کردو۔ (ابودائود، کتاب الصلوٰۃ۔ باب رفع الصوت بالقرأۃ فی صلاۃ اللیل۔ حدیث نمبر: ۱۳۲۹)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 اعتدال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۱۴۱</w:t>
      </w:r>
    </w:p>
    <w:p>
      <w:pPr>
        <w:spacing w:before="60" w:after="80" w:line="312" w:lineRule="auto"/>
        <w:ind w:right="288" w:left="288"/>
        <w:jc w:val="right"/>
      </w:pPr>
      <w:r>
        <w:rPr>
          <w:rFonts w:ascii="Jameel Noori Nastaleeq" w:hAnsi="Jameel Noori Nastaleeq"/>
          <w:color w:val="222222"/>
          <w:sz w:val="27"/>
        </w:rPr>
        <w:t>اعتدال مطلوب ہے بہرحال! یہ مشہور واقعہ ہے جو احادیث میں منقول ہے اور اس کی تشریح میں عام طور پر یہ کہا جاتاہے کہ آنحضرت ﷺ نے اس حدیث میں اعتدال کی تعلیم دی کہ نہ بہت زیادہ اونچی آواز سے پڑھو اور نہ بہت زیادہ پست آواز سے پڑھو۔ اور یہ قرآن کریم کے ارشاد کے بھی مطابق ہے اس لئے کہ قرآن کریم میں ہے کہ ’’وَلاَتَجْہَرْ بِصَلاَتِکَ وَلاَتُخَافِتْ بِہَا وَابْتَغِ بَیْنَ ذٰلِکَ سَبِیْلاً‘‘ کہ نماز میں نہ بہت زیادہ زور سے پڑھو، نہ بہت زیادہ آہستہ پڑھو، بلکہ ان دونوں کے درمیان اعتدال سے پڑھو۔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 اپنی تجویز فنا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۱۴۲</w:t>
      </w:r>
    </w:p>
    <w:p>
      <w:pPr>
        <w:spacing w:before="60" w:after="80" w:line="312" w:lineRule="auto"/>
        <w:ind w:right="288" w:left="288"/>
        <w:jc w:val="right"/>
      </w:pPr>
      <w:r>
        <w:rPr>
          <w:rFonts w:ascii="Jameel Noori Nastaleeq" w:hAnsi="Jameel Noori Nastaleeq"/>
          <w:color w:val="222222"/>
          <w:sz w:val="27"/>
        </w:rPr>
        <w:t>اپنی تجویز فنا کردو لیکن حضرت ڈاکٹر صاحب قدس اللہ سرہٗ نے حضرت حکیم الامت رحمۃ اللہ علیہ کے واسطے سے اس حدیث کی ایک عجیب توجیہ ارشاد فرمائی ہے۔ فرمایا کہ: حضرت صدیق اکبر رضی اللہ عنہ نے جو بات ارشاد فرمائی تھی کہ میں جس کو سنا رہا ہوں اس نے سن لیا۔ زیادہ زور سے پڑھنے کی کیا ضرورت ہے تو یہ بات غلط نہیں تھی۔ اور حضرت فاروق اعظم رضی اللہ عنہ طبعی طور پر چونکہ تیز آواز والے تھے اس لئے نماز میں اگر ان کی آواز بلند ہوگئی تو کوئی ناجائز بات نہیں تھی، لیکن آپ ﷺ نے فرمایا کہ اب تک تم دونوں اپنی مرضی اور اپنی رائے سے پڑھ رہے تھے، اور اب ہمارے کہنے کے مطابق پڑھو، اور اب ہماری تجویز کے مطابق پڑھو۔ تو پہلے جس طریقے سے پڑھ رہے تھے وہ چونکہ اپنی تجویز اور اپنی مرضی کے مطابق تھا۔ اس میں اتنی نورانیت اور اتنی برکت نہیں تھی، اب ہماری تجویز کے مطابق جب پڑھوگے تواس میں نورانیت اور برکت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 پوری زندگی اتباع کا نمونہ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۱۴۲</w:t>
      </w:r>
    </w:p>
    <w:p>
      <w:pPr>
        <w:spacing w:before="60" w:after="80" w:line="312" w:lineRule="auto"/>
        <w:ind w:right="288" w:left="288"/>
        <w:jc w:val="right"/>
      </w:pPr>
      <w:r>
        <w:rPr>
          <w:rFonts w:ascii="Jameel Noori Nastaleeq" w:hAnsi="Jameel Noori Nastaleeq"/>
          <w:color w:val="222222"/>
          <w:sz w:val="27"/>
        </w:rPr>
        <w:t>پوری زندگی اتباع کا نمونہ ہونا چاہئے یہ ہے سارے دین کا خلاصہ، کہ اپنی تجویزکو دخل نہ ہو، جو کوئی عمل ہو وہ اللہ اور اللہ کے رسول ﷺ کے بتائے ہوئے طریقے کے مطابق ہو۔ اگر یہ بات ذہن نشین ہوجائے، تو ساری بدعتوں کی جڑ کٹ جائے، اور اسی حقیقت کو سکھانے کے لئے قربانی مشروع کی گئی ہے، بات دراصل یہ ہے کہ ہمارے یہاں ہرچیز ایک غفلت اور بے توجہی کے عالم میں گذر جاتی ہے۔ قربانی کرتے وقت ذراسا اس حقیقت کو تازہ کیا جائے کہ یہ قربانی درحقیقت یہ سبق سکھارہی ہے کہ ہماری پوری زندگی اللہ جل جلالہٗ کے حکم کے تابع ہونی چاہئے اور پوری زندگی اتباع کا نمونہ چاہئے چاہے ہماری سمجھ میں آئے یا نہ آئے، ہماری عقل میں آئے یا نہ آئے۔ ہرحالت میں اللہ تعالیٰ کے حکم کے آگے سر جھکانا چاہئے۔ بس اس قربانی کا سارا فلسفہ یہ ہے۔ اللہ تعالیٰ اپنی رحمت سے اس فلسفے کو سمجھنے کی بھی توفیق عطا فرمائے۔ اور اس کی برکات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 قربانی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۱۴۳</w:t>
      </w:r>
    </w:p>
    <w:p>
      <w:pPr>
        <w:spacing w:before="60" w:after="80" w:line="312" w:lineRule="auto"/>
        <w:ind w:right="288" w:left="288"/>
        <w:jc w:val="right"/>
      </w:pPr>
      <w:r>
        <w:rPr>
          <w:rFonts w:ascii="Jameel Noori Nastaleeq" w:hAnsi="Jameel Noori Nastaleeq"/>
          <w:color w:val="222222"/>
          <w:sz w:val="27"/>
        </w:rPr>
        <w:t>قربانی کی فضیلت حدیث شریف میں یہ جو آتا ہے کہ جب کوئی شخص اللہ کی راہ میں جانور قربان کرتا ہے اس قربانی کے نتیجے میں یہ ہوگا کہ اس جانور کے جسم پر جتنے بال ہیں ، ایک ایک بال کے عوض ایک ایک گناہ معاف ہوتے ہیں ۔ اور اللہ تعالیٰ کو ان تین دنوں میں کوئی عمل خون بہانے سے زیادہ محبوب نہیں ہے۔ جتنا زیادہ قربانی کرے گا اتنا ہی اللہ تعالیٰ کو محبوب ہوگا۔ اور فرمایا جب تم قربانی کرتے ہو تو جانور کا خون ابھی زمین پر نہیں گرتا، اس سے پہلے وہ اللہ تعالیٰ کے یہاں پہنچ جاتا ہے، اور اللہ تبارک وتعالیٰ کے یہاں تقرب کا ذریعہ بن جاتا ہے۔ یہ سب اس لئے ہے کہ جب اللہ تعالیٰ یہ دیکھتے ہیں کہ میرا بندہ یہ دیکھے بغیر کہ یہ بات عقل میں آرہی ہے یا نہیں ؟ اور یہ دیکھے بغیر کہ اس کے مال کا فائدہ ہورہاہے یا نقصان ہورہا ہے۔ صرف میرے حکم پر جانور کے گلے پر چھری پھیر رہاہے۔ اس لئے اللہ تعالیٰ نے اس کا یہ عظیم اجر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 ایک دیہاتی کا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۱۴۳</w:t>
      </w:r>
    </w:p>
    <w:p>
      <w:pPr>
        <w:spacing w:before="60" w:after="80" w:line="312" w:lineRule="auto"/>
        <w:ind w:right="288" w:left="288"/>
        <w:jc w:val="right"/>
      </w:pPr>
      <w:r>
        <w:rPr>
          <w:rFonts w:ascii="Jameel Noori Nastaleeq" w:hAnsi="Jameel Noori Nastaleeq"/>
          <w:color w:val="222222"/>
          <w:sz w:val="27"/>
        </w:rPr>
        <w:t>ایک دیہاتی کا قصہ بزرگوں نے فرمایا کہ پہلے زمانے میں ایک قاعدہ تھا کہ جب کسی بڑے بادشاہ کے دربار میں جاتے تو کوئی ہدیہ یا تحفہ بطور نذرانہ ساتھ لے جاتے، اور درحقیقت اس بادشاہ کو تمہارے نذرانے کی ضرورت نہیں لیکن اس نذرانے کا مقصد یہ ہوتا ہے کہ اگر بادشاہ اس نذرانے کو قبول کرلے گا تو اس کی خوشنودی حاصل ہوجائے گی اور اس کے نتیجے میں اور کچھ تقرب حاصل ہوگا۔ مولانا رومی رحمۃ اللہ علیہ نے اس پر واقعہ لکھا ہے کہ بغداد کے قریب ایک گائوں تھا۔ اس گائوں میں ایک دیہاتی رہتا تھا۔ اس دیہاتی نے ارادہ کیا کہ میں بغداد جاکر بادشاہ اور امیرالمؤمنین سے ملاقات کروں ۔ اور وہ آج کل کے بادشاہ کی طرح نہیں ہوتے تھے کہ چھوٹی سی ریاست لے کر بیٹھ گئے، اور بادشاہ بن گئے بلکہ اس وقت بغداد کے خلیفہ کی آدھی دنیا سے زیادہ پر حکومت تھی، بہرحال! جاتے وقت اس نے اپنی بیوی سے مشورہ کیا کہ میں بادشاہ کے دربار میں جارہا ہوں تو ان کے لئے کوئی تحفہ اور نذرانہ بھی لے کر جانا چاہئے۔ اب کیا تحفہ لے کر جائوں ؟ جو بادشاہ کے لائق ہو، اور بادشاہ اس کو دیکھ کر خوش ہوجائے؟ وہ چھوٹے سے گائوں میں رہنے والے دیہاتی لوگ تھے، دنیا کی خبر بھی نہیں تھی۔ اس لئے بیوی نے مشورہ دیا کہ ہمارے گھر کے مٹکے میں جو پانی ہے وہ نہر کاٹھنڈا صاف شفاف اور میٹھا پانی ہے۔ ایسا پانی بادشاہ کو کہاں میسرآتا ہوگا۔ لہٰذا یہ پانی لے جائو۔ اس دیہاتی کی عقل میں بیوی کی بات آگئی، اور اب اس نے وہ پانی کا گھڑا سرپر اٹھایا اور بغداد کی طرف چل دیا۔ آج کی طرح ہوائی جہاز یا ریل کا سفر تو تھا نہیں ۔ پیدل یا اونٹوں پر سفر ہوتا تھا۔ وہ دیہاتی پیدل ہی روانہ ہوا، اب راستے میں ہوا چل رہی ہے مٹی اُڑ اُڑکر مٹکے کے اوپر جم رہی ہے اور بغداد پہنچتے پہنچتے مٹی کی تہہ جم گئی، جب بادشاہ کے دربار میں حاضری ہوئی تو عرض کیا کہ حضور! میں آپ کی خدمت میں ایک تحفہ لے کر آیا ہوں ، بادشاہ نے پوچھا کہ کیا تحفہ لائے ہو؟ اس دیہاتی نے وہ مٹکا پیش کردیا، اور کہا کہ یہ میرے گائوں کے کنویں کا صاف شفاف اور میٹھا پانی ہے، میں نے یہ سوچا کہ اتنا اچھا پانی آپ کو کہاں میسر آتا ہوگا۔ اس لئے میں آپ کے لئے لایا ہوں ، یہ آپ کے لئے نذرانہ ہے، آپ قبول فرمالیں ۔ بادشاہ نے کہا کہ اس مٹکے کا ڈھکن کھولو، جب اس دیہاتی نے ڈھکن کھولا تو پورے کمرے میں بدبوپھیل گئی، اس لئے کہ اس کو بند کئے ہوئے کئی دن گذر گئے تھے اور اس کے اوپر مٹی کی تہہ جمی ہوئی تھی، بادشاہ نے یہ سوچا کہ یہ بیچارہ ایک دیہاتی آدمی ہے اور اپنی سوچ اور اپنی سمجھ کے مطابق ہدیہ پیش کرکے اپنی محبت اور عقیدت کااظہار کر رہاہے اس لئے اس کا دل نہیں توڑنا چاہئے، چنانچہ اس گھڑے کو بند کرادیا، اور اس دیہاتی سے کہا کہ تم ماشاء اللہ بہت اچھا تحفہ لائے ہو۔ واقعی ایسا پانی مجھے کہاں میسر آسکتا ہے؟ اس پانی کی بڑی تعریف کی، اورپھر حکم جاری کردیا کہ اس کے عوض اس کو ایک گھڑا اشرفیوں سے بھرکر دیدو، چنانچہ وہ دیہاتی بہت خوش ہوا کہ میرا تحفہ بادشاہ کے دربار میں قبول ہوگیا اور اشرفیوں کا بھرا ہوا ایک گھڑا مل گیا، جب وہ دیہاتی واپس جانے لگا تو بادشاہ نے اپنے ایک نوکر سے کہا کہ اس کو دریائے دجلہ کے کنارے سے واپس لے جانا۔ اب وہ دیہاتی بڑا خوش خوش واپس جارہا تھا۔ بادشاہ کا نوکر اس کے ساتھ تھا۔ جب دریائے دجلہ راستے میں آیا تو اس دیہاتی نے دجلہ کو دیکھ کر نوکر سے پوچھا کہ یہ کیا ہے؟ نوکر نے کہا کہ یہ دریا ہے، اور اس کا پانی پی کر دیکھو، اب جب اس دیہاتی نے دجلہ کا پانی پیا تو دیکھا کہ وہ تو انتہائی صاف شفاف اور میٹھا پانی ہے، اب اس دیہاتی کو خیال آیا کہ یا اللہ! میں بادشاہ کے لئے کس قسم کا پانی لے گیا تھا۔ اس کے محل کے اندر تو کتنے صاف شفاف اور اعلیٰ درجہ کا پانی بہہ رہا ہے۔ اس کو تو پانی کی ضرورت نہیں تھی، لیکن اس نے تو بڑی کرم نوازی کی کہ میری خاطر اس گھڑے کو قبول کرلیا، ورنہ میں تواس لائق تھا کہ اس ہدیہ دینے پر مجھے سزا دی جاتی کہ تو ایسا سڑا ہوا گندہ پانی لے کر آیا ہے، لیکن اس بادشاہ کی کرم نوازی کا کیا ٹھکانا ہے کہ اس نے نہ صرف یہ کہ مجھے سزا نہیں دی، بلکہ میرے گھڑے کو قبول بھی کرلیا اور اس کے بدلے میں مجھے ایک اشرفیوں سے بھرا ہوا گھڑا دیدیا۔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 ہماری عبادات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۱۴۵</w:t>
      </w:r>
    </w:p>
    <w:p>
      <w:pPr>
        <w:spacing w:before="60" w:after="80" w:line="312" w:lineRule="auto"/>
        <w:ind w:right="288" w:left="288"/>
        <w:jc w:val="right"/>
      </w:pPr>
      <w:r>
        <w:rPr>
          <w:rFonts w:ascii="Jameel Noori Nastaleeq" w:hAnsi="Jameel Noori Nastaleeq"/>
          <w:color w:val="222222"/>
          <w:sz w:val="27"/>
        </w:rPr>
        <w:t>ہماری عبادات کی حقیقت مولانا رومی رحمۃ اللہ علیہ فرماتے ہیں کہ ہم اللہ تعالیٰ کے حضور جو عبادتیں کرتے ہیں وہ پانی کے اس گھڑے کی طرح ہیں جس میں گندہ پانی بھرا ہوا ہے، گرد و غبار اور مٹی سے اٹا ہوا ہے، اس کا تقاضہ تویہ تھا کہ یہ عبادتیں ہمارے منھ پر ماردی جائیں ۔ لیکن یہ اللہ تعالیٰ کا کرم ہے کہ وہ بجائے لوٹانے کے اس کو قبول فرمالیتے ہیں ۔ اور اس پر اور زیادہ اجر و ثواب عطا فرماتے ہیں اور یہ سوچتے ہیں کہ یہ میرا بندہ ہے جو اس سے زیادہ کا تصور بھی نہیں کرسکتا اور اس سے زیادہ بہتر عبادت انجام نہیں دے سکتا۔ چونکہ اخلاص کے ساتھ لایا ہے۔ اس لئے اس کی عبادت قبول کرلو، چنانچہ اللہ تعالیٰ اس کی عبادت قبول فرمالیتے ہیں ۔ مولانا رومی رحمۃ اللہ علیہ نے جو مثال دی ہے وہ ہماری تمام عبادات اور اطاعات پر پوری طرح صادق آتی ہے کہ ہماری عبادات درحقیقت دیہاتی کے پانی کے مٹکے کی طرح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 تم اس کے زیادہ محتاج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۱۴۶</w:t>
      </w:r>
    </w:p>
    <w:p>
      <w:pPr>
        <w:spacing w:before="60" w:after="80" w:line="312" w:lineRule="auto"/>
        <w:ind w:right="288" w:left="288"/>
        <w:jc w:val="right"/>
      </w:pPr>
      <w:r>
        <w:rPr>
          <w:rFonts w:ascii="Jameel Noori Nastaleeq" w:hAnsi="Jameel Noori Nastaleeq"/>
          <w:color w:val="222222"/>
          <w:sz w:val="27"/>
        </w:rPr>
        <w:t>تم اس کے زیادہ محتاج ہو اور اگر بالفرض تم بادشاہ کے دربار میں بہت اچھی اور قیمتی چیز مثلاً ہیرے جواہرات بطور ہدیہ اور نذرانہ لے کر گئے تو پہلے زمانے کے بادشاہوں کادستور یہ تھا کہ اگرکوئی شخص بادشاہ کے دربار میں اعلیٰ درجے کا تحفہ لے کر جاتا تو وہ بادشاہ اس تحفہ پر اپنا ہاتھ رکھ دیتا تھا اور ہاتھ رکھنا اس بات کی علامت تھی کہ تمہارا ہدیہ اور تحفہ قبول ہے، اور پھر وہ تحفہ اس دینے والے کو واپس کردیا جاتا تھا، اس لئے کہ ہم سے زیادہ تم اس تحفے کے محتاج اور ضرورت مند ہو، لہٰذا تم ہی اس کو رکھ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 ہمیں دلوں کا تقویٰ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۱۴۶</w:t>
      </w:r>
    </w:p>
    <w:p>
      <w:pPr>
        <w:spacing w:before="60" w:after="80" w:line="312" w:lineRule="auto"/>
        <w:ind w:right="288" w:left="288"/>
        <w:jc w:val="right"/>
      </w:pPr>
      <w:r>
        <w:rPr>
          <w:rFonts w:ascii="Jameel Noori Nastaleeq" w:hAnsi="Jameel Noori Nastaleeq"/>
          <w:color w:val="222222"/>
          <w:sz w:val="27"/>
        </w:rPr>
        <w:t>ہمیں دلوں کا تقویٰ چاہئے مولانا رومی رحمۃ اللہ علیہ فرماتے ہیں کہ مسلمان اللہ تعالیٰ کے حضور جو قربانی پیش کرتے ہیں یہ ایک ایسا نذرانہ ہے کہ ادھر اس نے اللہ کے لئے قربانی اور نذرانہ پیش کرتے ہوئے جانور کے گلے پر چھری پھیری، ادھر قربانی کی عبادت ادا ہوگئی، اور اللہ تعالیٰ نے وہ نذرانہ قبول کرلیا۔ اور گویاکہ اللہ تعالیٰ نے اس پر اپنا ہاتھ رکھ دیا، اور اب وہ جانور بھی پورا کا پورا تمہارا ہے۔ اور فرمادیا کہ یہ جانورلیجاکر کھائو، اس کا گوشت تمہارا ہے اس کی کھال تمہاری ہے، اس جانور کی ہر چیز تمہارتی ہے، امتِ محمدیہ علیٰ صاحبہا الصلوٰۃ والسلام کا اکرام دیکھئے کہ نذرانہ مانگا جارہا ہے۔ لیکن جب بندہ نے خون بہادیا اور نذرانہ پیش کردیا اور ہمارے حکم کی تعمیل کرلی تو بس کافی ہے۔ ہمیں اتنا ہی چاہئے تھا، چنانچہ فرمایا کہ: ’’لَنْ یَّنَالَ اللّٰہَ لُحُوْمُہَا وَلاَدِمَائُہَا وَلٰکِنْ یَّنَالُہُ التَّقْوٰی مِنْکُمْ‘‘ ہمیں تو اس کا گوشت نہیں چاہئے، ہمیں اس کا خون نہیں چاہئے۔ ہمیں تو تمہارے دل کا تقویٰ چاہئے۔ جب تم نے اپنے دل کے تقوے سے یہ قربانی پیش کردی وہ ہمارے یہاں قبول ہوگئی۔ اب اس کو تم ہی کھائو۔ چنانچہ اگر کوئی شخص قربانی کا سارا گوشت خود کھالے اس پر کوئی گناہ نہیں ، البتہ مستحب یہ ہے کہ تین حصے کرے۔ ایک حصہ خود کھائے، ایک حصہ عزیزوں میں تقسیم کرے، اور ایک حصہ غرباء میں خیرات کرے، لیکن اگر ایک بوٹی بھی خیرات نہ کرے تب بھی قربانی کے ثواب میں کوئی کمی نہیں آتی، اس لئے کہ قربانی تواس وقت مکمل ہوگئی جس وقت جانور کے گلے پر چھری پھیردی۔ جب میرے بندے نے میرے حکم پر عمل کرلیا تو بس! قربانی کی فضیلت اس کو حاصل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 کیا یہ پل صراط کی سواریاں ہوں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۱۴۷</w:t>
      </w:r>
    </w:p>
    <w:p>
      <w:pPr>
        <w:spacing w:before="60" w:after="80" w:line="312" w:lineRule="auto"/>
        <w:ind w:right="288" w:left="288"/>
        <w:jc w:val="right"/>
      </w:pPr>
      <w:r>
        <w:rPr>
          <w:rFonts w:ascii="Jameel Noori Nastaleeq" w:hAnsi="Jameel Noori Nastaleeq"/>
          <w:color w:val="222222"/>
          <w:sz w:val="27"/>
        </w:rPr>
        <w:t>کیا یہ پل صراط کی سواریاں ہوں گی؟ لوگوں میں یہ بات بہت کثرت سے کہی جاتی ہے کہ یہ قربانی کے جانور پل صراط پر سے گزرنے کے لئے سواری بنیں گے اور قربانی کرنے والے اس کے اوپر بیٹھ کر گزریں گے۔ یہ ایک ضغیف اور کمزور روایت ہے جس کے الفاظ یہ آئے ہیں ۔ ’’سَمِّنُوْا ضَحَایَاکُمْ فَإِنَّہَا عَلَی الصِّرَاطِ مَطَایَاکُمْ‘‘ یعنی اپنی قربانی کے جانوروں کو موٹا تازہ بنائو، کیونکہ پل صراط پر یہ تمہاری سواریاں بنیں گی‘‘۔ لیکن یہ انتہاء درجے کی ضعیف حدیث ہے، اور ضعیف حدیث کو اس کے ضعف کی صراحت کے بغیر بیان کرنا جائز نہیں ہوتا۔ اس لئے اس حدیث پر زیادہ اعتقاد رکھنا درست نہیں ، اس لئے کہ یہ ضعیف حدیث ہے۔ لیکن لوگوں میں یہ حدیث اتنی مشہور ہوگئی ہے کہ یہ سمجھا جاتا ہے کہ اگر اس کا اعتقاد نہ رکھا تو قربانی ہی نہ ہوگی، ہم اس حکم کی نہ نفی کرتے ہیں اور نہ اثبات کرتے ہیں ۔ اس کا صحیح علم اللہ تعالیٰ ہی کو ہے۔ البتہ یہ حدیث بالکل صحیح ہے کہ قربانی کے جانورکا خون زمین پر گرنے سے پہلے اللہ تعالیٰ کے یہاں وہ قربانی قبول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 سپر دم بتو مایۂ خویش را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۱۴۸</w:t>
      </w:r>
    </w:p>
    <w:p>
      <w:pPr>
        <w:spacing w:before="60" w:after="80" w:line="312" w:lineRule="auto"/>
        <w:ind w:right="288" w:left="288"/>
        <w:jc w:val="right"/>
      </w:pPr>
      <w:r>
        <w:rPr>
          <w:rFonts w:ascii="Jameel Noori Nastaleeq" w:hAnsi="Jameel Noori Nastaleeq"/>
          <w:color w:val="222222"/>
          <w:sz w:val="27"/>
        </w:rPr>
        <w:t>سپر دم بتو مایۂ خویش را بہرحال! یہ سب کچھ اس لئے کرایاجارہا ہے کہ تاکہ دل میں اتباع کا جذبہ پیدا ہو اور اللہ اور اللہ کے رسول کے حکم کے آگے سرجھکانے کا جذبہ پیدا ہو۔ جیسا کہ قرآن کریم میں فرمایا: وَمَاکَانَ لِمُؤْمِنٍ وَلاَمُؤْمِنَۃٍ اِذَا قَضَی اللّٰہُ وَرَسُوْلُہٗ اَمْرًا اَنْ یَّکُوْنَ لَہُمُ الْخِیَرَۃُ مِنْ اَمْرِہِمْ۔ (سورۃ الاحزاب:۳۶) جب اللہ یا اللہ کا رسول کسی مؤمن مردیا مؤمن عورت کے لئے کوئی فیصلہ کردیں تواس کے بعد اس کے پاس کوئی اختیار نہیں رہتا ؎ سپردم بتو مایۂ خویش را تو دانی حسابِ کم و بیش را تو دین کی ساری حقیقت یہ ہے، اللہ تعالیٰ اپنی رحمت سے اس حقیقت کو سمجھنے کی توفیق عطا فرمائے، اور اس کا اجر و فضیلت عطا فرمائے۔ اور اس کے اندر جتنے انوار و برکات ہیں ، اللہ تعالیٰ اپنی رحمت سے وہ سب ہمیں عطا فرمائے۔ اور اپنی زندگی میں اس سبق کو یاد رکھنے اور اس کے مطابق زندگی گزارنے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 آپ ﷺ کا تذکرہ باعثِ سعادت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۱۵۳</w:t>
      </w:r>
    </w:p>
    <w:p>
      <w:pPr>
        <w:spacing w:before="60" w:after="80" w:line="312" w:lineRule="auto"/>
        <w:ind w:right="288" w:left="288"/>
        <w:jc w:val="right"/>
      </w:pPr>
      <w:r>
        <w:rPr>
          <w:rFonts w:ascii="Jameel Noori Nastaleeq" w:hAnsi="Jameel Noori Nastaleeq"/>
          <w:color w:val="222222"/>
          <w:sz w:val="27"/>
        </w:rPr>
        <w:t>آپ ﷺ کا تذکرہ باعثِ سعادت ۱۲؍ربیع الاول ہمارے معاشرے، ہمارے ملک اور خاص کر برصغیر میں باقاعدہ ایک جشن اور ایک تہوار کی شکل اختیار کرگئی ہے، جب ربیع الاول کا مہینہ آتا ہے تو سارے ملک میں سیرت النبی ﷺ اور میلاد النبی ﷺ کا ایک غیرمتناہی سلسلہ شروع ہوجاتا ہے، ظاہر ہے کہ حضور نبی کریم ﷺ کا مبارک تذکرہ اتنی بڑی سعادت ہے کہ اس کے برابر کوئی اور سعادت نہیں ہوسکتی۔ لیکن مشکل یہ ہے کہ ہمارے معاشرے میں آپ کے مبارک تذکرہ کو اس ماہ ربیع الاول کے ساتھ بلکہ صرف ۱۲؍ربیع الاول کے ساتھ مخصوص کردیاگیاہے، اور یہ کہا جاتا ہے کہ چونکہ ۱۲؍ربیع الاول کو حضور نبی کریم ﷺ کی ولادت ہوئی اس لئے آپ کا یوم ولادت منایا جائے گا اور اس میں آپ کی سیرت اور ولادت کا بیان ہوگا۔ لیکن یہ سب کچھ کرتے وقت ہم یہ بات بھول جاتے ہیں کہ جس ذات اقدس کی سیرت کا یہ بیان ہورہاہے اور جس ذاتِ اقدس کی ولادت کا یہ جشن منایا جارہا ہے، خود اس ذاتِ اقدس کی تعلیم کیا ہے؟ اور اس تعلیم کے اندر اس جشن کا تصور موجود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 تاریخِ انسانیت کا عظیم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۱۵۳</w:t>
      </w:r>
    </w:p>
    <w:p>
      <w:pPr>
        <w:spacing w:before="60" w:after="80" w:line="312" w:lineRule="auto"/>
        <w:ind w:right="288" w:left="288"/>
        <w:jc w:val="right"/>
      </w:pPr>
      <w:r>
        <w:rPr>
          <w:rFonts w:ascii="Jameel Noori Nastaleeq" w:hAnsi="Jameel Noori Nastaleeq"/>
          <w:color w:val="222222"/>
          <w:sz w:val="27"/>
        </w:rPr>
        <w:t>تاریخِ انسانیت کا عظیم واقعہ اس میں کسی مسلمان کو شبہ نہیں ہوسکتاکہ آنحضرت ﷺ کا اس دنیا میں تشریف لانا، تاریخِ انسانیت کااتنا عظیم واقعہ ہے کہ اس سے زیادہ عظیم اس سے زیادہ پُرمسرت، اس سے زیادہ مبارک اور مقدس واقعہ اس روئے زمین پر پیش نہیں آیا، انسانیت کو نبی کریم ﷺ کی تعلیمات کا نور ملا، آپ کی مقدس شخصیت کی برکات نصیب ہوئیں ، یہ اتنا بڑا واقعہ ہے کہ تاریخ کا اور کوئی واقعہ اتنا بڑا نہیں ہوسکتا، اور اگر اسلام میں کسی کی یوم پیدائش منانے کا کوئی تصور ہوتا تو سرکارِ دوعالم ﷺ کی یومِ پیدائش سے زیادہ کوئی دن اس بات کا مستحق نہیں تھا کہ اس کو منایا جائے، اور اس کو عید قرار دیا جائے، لیکن نبوت کے بعد آپ ۲۳سال اس دنیا میں تشریف فرما رہے، اور ہرسال ربیع الاول کا مہینہ آتا تھا، لیکن نہ صرف یہ کہ آپ نے ۱۲؍ربیع الاول کو یومِ پیدائش نہیں منایا، بلکہ آپ کے کسی صحابی کے حاشیہ خیال میں بھی یہ نہیں گزرا کہ چونکہ ۱۲؍ربیع الاول آپ کی پیدائش کا دن ہے اس لئے اس کو کسی خاص طریقے سے منانا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 ؍ربیع الاول اور صحابہ کرام رضی اللہ عنہم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۱۵۴</w:t>
      </w:r>
    </w:p>
    <w:p>
      <w:pPr>
        <w:spacing w:before="60" w:after="80" w:line="312" w:lineRule="auto"/>
        <w:ind w:right="288" w:left="288"/>
        <w:jc w:val="right"/>
      </w:pPr>
      <w:r>
        <w:rPr>
          <w:rFonts w:ascii="Jameel Noori Nastaleeq" w:hAnsi="Jameel Noori Nastaleeq"/>
          <w:color w:val="222222"/>
          <w:sz w:val="27"/>
        </w:rPr>
        <w:t>۱۲؍ربیع الاول اور صحابہ کرام رضی اللہ عنہم اس کے بعد سرکارِ دوعالم ﷺ اس دنیا سے تشریف لے گئے اور تقریباً سوالاکھ صحابہ کرام کو اس دنیا میں چھوڑ گئے، وہ صحابہ کرام ایسے تھے کہ سرکارِ دوعالم ﷺ کے ایک سانس کے بدلے اپنی پوری زندگی نچھاور کرنے کے لئے تیار تھے۔ آپ کے جاں نثار، آپ پر فداکار، آپ کے عاشق زار تھے۔ لیکن کوئی ایک صحابی ایسا نہیں ملے گا جس نے اہتمام کرکے یہ دن منایا ہو، یااس دن کوئی جلسہ منعقد کیا ہو یا کوئی جلوس نکالا ہو، یا کوئی چراغاں کیا ہو یا کوئی جھنڈیاں سجائی ہوں ، صحابہ کرام نے ایسا کیوں نہیں کیا؟ اس لئے کہ اسلام کوئی رسموں کا دین نہیں ہے، جیسا کہ دوسرے اہل مذاہب ہیں کہ ان کے ہاں چند رسومات ادا کرنے کا نام دین ہے، جب وہ رسمیں ادا کرلیں تو بس پھر چھٹی ہوگئی۔ بلکہ اسلام عمل کادین ہے، اور یہ تو جنم روگ ہے، یہ پیدائش سے لے کر مرتے دم تک ہرانسان اپنی اصلاح کی فکر میں لگا رہے اور سرکار دوعالم ﷺ کی سنت، کی اتباع میں لگا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 ’’کرسمس‘‘ کی ابتداء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۱۵۴</w:t>
      </w:r>
    </w:p>
    <w:p>
      <w:pPr>
        <w:spacing w:before="60" w:after="80" w:line="312" w:lineRule="auto"/>
        <w:ind w:right="288" w:left="288"/>
        <w:jc w:val="right"/>
      </w:pPr>
      <w:r>
        <w:rPr>
          <w:rFonts w:ascii="Jameel Noori Nastaleeq" w:hAnsi="Jameel Noori Nastaleeq"/>
          <w:color w:val="222222"/>
          <w:sz w:val="27"/>
        </w:rPr>
        <w:t>’’کرسمس‘‘ کی ابتداء یوم پیدائش منانے کا یہ تصور ہمارے یہاں عیسائیوں سے آیا ہے، حضرت عیسیٰ علیہ السلام کا یومِ پیدائش کرسمس کے نام سے ۲۵دسمبر کو منایا جاتا ہے، تاریخ اٹھاکر دیکھیں گے تو معلوم ہوگا کہ حضرت عیسیٰ علیہ السلام کے آسمان پر اٹھائے جانے کے تقریباً تین سو سال بعد تک یومِ پیدائش منانے کا کوئی تصور نہیں تھا۔ آپ کے حواریین اور صحابہ کرام میں سے کسی نے یہ دن نہیں منایا۔ تین سوسال کے بعد کچھ لوگوں نے یہ بدعت شروع کردی۔ اور یہ کہا کہ ہم حضرت عیسیٰ علیہ السلام کایومِ پیدائش منائیں گے۔ اس وقت بھی جو لوگ دین عیسوی پر پوری طرح عمل پیرا تھے انہوں نے ان سے کہا کہ تم نے یہ سلسلہ کیوں شروع کیا ہے؟ حضرت عیسیٰ علیہ السلام کی تعلیمات میں تویومِ پیدائش منانے کا کوئی ذکر نہیں ہے۔ انہوں نے جواب دیا کہ اس میں کیا حرج ہے؟ یہ کوئی ایسی بری بات تو نہیں ہے بس ہم اس دن جمع ہوجائیں گے اور حضرت عیسیٰ علیہ السلام کاذکر کریں گے، ان کی تعلیمات کو یاد دلائیں گے اور اس کے ذریعہ سے لوگوں میں ان کی تعلیمات پر عمل کرنے کاشوق پید ہوگا اس لئے ہم کوئی گناہ کا کام تو نہیں کر رہے ہیں ۔ چنانچہ یہ کہہ کر یہ سلسلہ شروع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 ’’کرسمس‘‘ کی موجودہ صورتِ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۱۵۵</w:t>
      </w:r>
    </w:p>
    <w:p>
      <w:pPr>
        <w:spacing w:before="60" w:after="80" w:line="312" w:lineRule="auto"/>
        <w:ind w:right="288" w:left="288"/>
        <w:jc w:val="right"/>
      </w:pPr>
      <w:r>
        <w:rPr>
          <w:rFonts w:ascii="Jameel Noori Nastaleeq" w:hAnsi="Jameel Noori Nastaleeq"/>
          <w:color w:val="222222"/>
          <w:sz w:val="27"/>
        </w:rPr>
        <w:t>’’کرسمس‘‘ کی موجودہ صورتِ حال چنانچہ شروع شروع میں تو یہ ہوا کہ جب ۲۵؍دسمبر کی تاریخ آتی تو چرچ میں ایک اجتماع ہوتا، ایک پادری صاحب کھڑے ہوکر حضرت عیسیٰ علیہ السلام کی تعلیمات اور آپ کی سیرت بیان کردیتے، اسکے بعد اجتماع برخواست ہوجاتا۔ گویا کہ بے ضرر اور معصوم طریقے پر یہ سلسلہ شروع ہوا لیکن کچھ عرصہ گزرنے کے بعد انہوں نے یہ سوچا کہ ہم پادری کی تقریر تو کرادیتے ہیں مگر وہ خشک قسم کی تقریر ہوتی ہے جس کا نتیجہ یہ ہے کہ نوجوان اور شوقین لوگ تو اس میں شریک نہیں ہوتے اس لئے اس کو ذرا دل چسپ بنانا چاہئے تاکہ لوگوں کے لئے دل کش ہو اور اس کو دل چسپ بنانے کے لئے اس میں موسیقی ہونی چاہئے، چنانچہ اس کے بعد موسیقی پر نظمیں پڑھی جانے لگیں ، پھر انہوں نے دیکھا کہ موسیقی سے بھی کام نہیں چل رہا ہے اس لئے اس میں ناچ گانا بھی ہونا چاہئے، چنانچہ پھر ناچ گانا بھی اس میں شامل ہوگیا، پھر سوچا کہ اس میں کچھ تماشے بھی ہونا چاہئیں ۔ چنانچہ ہنسی مذاق کے کھیل تماشے اس میں شامل ہوگئے، چنانچہ ہوتے ہوتے یہ ہوا کہ وہ کرسمس جو حضرت عیسیٰ علیہ السلام کی تعلیمات بیان کرنے کے نام پر شروع ہواتھا، اب وہ عام جشن کی طرح ایک جشن بن گیا اور اس کا نتیجہ یہ ہواکہ ناچ گانا اس میں ، موسیقی اس میں ، شراب نوشی اس میں ، قمار بازی اور جوا اس میں ۔ گویا کہ اب دنیا بھر کی ساری خرافات کرسمس میں شامل ہوگئیں اور حضرت عیسیٰ علیہ السلام کی تعلیمات پیچھے رہ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 ’’کرسمس‘‘ کا انجام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۱۵۶</w:t>
      </w:r>
    </w:p>
    <w:p>
      <w:pPr>
        <w:spacing w:before="60" w:after="80" w:line="312" w:lineRule="auto"/>
        <w:ind w:right="288" w:left="288"/>
        <w:jc w:val="right"/>
      </w:pPr>
      <w:r>
        <w:rPr>
          <w:rFonts w:ascii="Jameel Noori Nastaleeq" w:hAnsi="Jameel Noori Nastaleeq"/>
          <w:color w:val="222222"/>
          <w:sz w:val="27"/>
        </w:rPr>
        <w:t>’’کرسمس‘‘ کا انجام اب آپ دیکھ لیجئے کہ مغربی ممالک میں جب کرسمس کا دن آتا ہے تو اس میں کیا طوفان برپا ہوتا ہے، اس ایک دن میں اتنی شراب پی جاتی ہے کہ پورے سال اتنی شراب نہیں پی جاتی، اس ایک دن میں اتنے حادثات ہوتے ہیں کہ پورے سال اتنے حادثات نہیں ہوتے، اسی ایک دن میں عورتوں کی عصمت دری اتنی ہوتی ہے کہ پورے سال اتنی نہیں ہوتی، اور یہ سب کچھ حضرت عیسیٰ علیہ السلام کے یومِ پیدائش کے نام پر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 میلاد النبی ﷺ کی ابتداء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۱۵۶</w:t>
      </w:r>
    </w:p>
    <w:p>
      <w:pPr>
        <w:spacing w:before="60" w:after="80" w:line="312" w:lineRule="auto"/>
        <w:ind w:right="288" w:left="288"/>
        <w:jc w:val="right"/>
      </w:pPr>
      <w:r>
        <w:rPr>
          <w:rFonts w:ascii="Jameel Noori Nastaleeq" w:hAnsi="Jameel Noori Nastaleeq"/>
          <w:color w:val="222222"/>
          <w:sz w:val="27"/>
        </w:rPr>
        <w:t>میلاد النبی ﷺ کی ابتداء (اللہ تعالیٰ انسان کی نفسیات اور اس کی کمزوریوں سے واقف ہیں ، اللہ تعالیٰ یہ جانتے تھے کہ اگر اس کو ذراسا شوشہ دیا گیاتو یہ کہاں سے کہاں بات کو پہنچائے گا۔ اس واسطے کسی کے دن منانے کا کوئی تصور ہی نہیں رکھا) جس طرح ’’کرسمس‘‘ کے ساتھ ہوا، اسی طرح یہاں بھی ہوا کہ کسی بادشاہ کے دل میں خیال آگیا کہ جب عیسائی لوگ حضرت عیسیٰ علیہ السلام کا یومِ پیدائش مناتے ہیں تو ہم حضور اقدس ﷺ کا یومِ پیدائش کیوں نہ منائیں ؟ چنانچہ یہ کہہ کر اس بادشاہ نے میلاد کاسلسلہ شروع کردیا، شروع میں یہاں بھی یہی ہوا کہ میلاد ہوا جس میں حضور اقدس ﷺ کی سیرت کا بیان ہوا اور کچھ نعتیں پڑھی گئیں ۔ لیکن اب آپ دیکھ لیں کہ کہاں تک نوبت پہنچ چکی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 یہ ہندوانہ جشن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۱۵۶</w:t>
      </w:r>
    </w:p>
    <w:p>
      <w:pPr>
        <w:spacing w:before="60" w:after="80" w:line="312" w:lineRule="auto"/>
        <w:ind w:right="288" w:left="288"/>
        <w:jc w:val="right"/>
      </w:pPr>
      <w:r>
        <w:rPr>
          <w:rFonts w:ascii="Jameel Noori Nastaleeq" w:hAnsi="Jameel Noori Nastaleeq"/>
          <w:color w:val="222222"/>
          <w:sz w:val="27"/>
        </w:rPr>
        <w:t>یہ ہندوانہ جشن ہے یہ تو حضرت اقدس ﷺ کا معجزہ ہے کہ چودہ سوسال گزرنے کے باوجود الحمد للہ وہاں تک ابھی نوبت نہیں پہنچی جس طرح عیسائیوں کے یہاں پہونچ چکی ہے۔ لیکن اب بھی دیکھ لو کہ سڑکوں پر کیا ہورہا ہے۔ کس طرح روضۂ اقدس کی شبیہیں کھڑی کی ہوئی ہیں ، کس طرح کعبہ شریف کی شبیہیں کھڑی کی ہوئی ہیں ۔ کس طرح لوگ اس کے ارد گرد طواف کر رہے ہیں ، کس طرح اس کے چاروں طرف ریکارڈنگ ہورہی ہے، کس طرح چراغاں کیا جارہا ہے اور کس طرح جھنڈیاں سجائی جارہی ہیں ۔ معاذاللہ ایسا معلو ہورہا ہے کہ یہ سرکارِ دوعالم ﷺ کی سیرتِ طیبہ کا کوئی جشن نہیں ہے۔ بلکہ جیسے ہندوئوں اور عیسائیوں کے عام جشن ہوتے ہیں اسی طرح کا کوئی جشن ہے اور رفتہ رفتہ ساری خرابیاں اس میں جمع ہورہی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 یہ اسلام کا طریقہ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۱۵۷</w:t>
      </w:r>
    </w:p>
    <w:p>
      <w:pPr>
        <w:spacing w:before="60" w:after="80" w:line="312" w:lineRule="auto"/>
        <w:ind w:right="288" w:left="288"/>
        <w:jc w:val="right"/>
      </w:pPr>
      <w:r>
        <w:rPr>
          <w:rFonts w:ascii="Jameel Noori Nastaleeq" w:hAnsi="Jameel Noori Nastaleeq"/>
          <w:color w:val="222222"/>
          <w:sz w:val="27"/>
        </w:rPr>
        <w:t>یہ اسلام کا طریقہ نہیں سب سے بڑی خرابی یہ ہے کہ یہ سب کچھ دین کے نام پر ہورہا ہے۔ اور یہ سب کچھ حضور اقدس ﷺ کے مقدس نام پر ہورہا ہے اور سب کچھ یہ سوچ کر ہورہا ہے کہ یہ بڑے اجر و ثواب کا کام ہے اور یہ خیال کر رہے ہیں کہ آج ۱۲؍ربیع الاول کو چراغاں کرکے اور اپنی عمارتوں کو روشن کرکے، اور اپنے راستوں کو سجاکر ہم نے حضور اقدس ﷺ کے ساتھ محبت کاحق ادا کردیاہے۔ اور اگر ان سے پوچھا جائے کہ آپ دین پر عمل نہیں کرتے؟ تو جواب دیتے ہیں کہ ہمارے یہاں تومیلاد ہوتا ہے، ہمارے یہاں تو حضور اقدس ﷺ کے یومِ پیدائش پر چراغاں ہوتا ہے، اس طرح دین کا حق ادا ہورہا ہے۔ حالانکہ یہ طریقہ اسلام کا طریقہ نہیں ہے، حضور اقدس ﷺ کا طریقہ نہیں ہے۔ آپ کے صحابہ کرام کا طریقہ نہیں ہے اور اگر اس طریقے میں خیر و برکت ہوتی تو ابوبکر صدیق، فاروق اعظم، عثمانِ غنی اور علی مرتضی رضی اللہ عنہم اس سے چوکنے والے نہیں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 بنیے سے سیانا سو بائولا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۱۵۷</w:t>
      </w:r>
    </w:p>
    <w:p>
      <w:pPr>
        <w:spacing w:before="60" w:after="80" w:line="312" w:lineRule="auto"/>
        <w:ind w:right="288" w:left="288"/>
        <w:jc w:val="right"/>
      </w:pPr>
      <w:r>
        <w:rPr>
          <w:rFonts w:ascii="Jameel Noori Nastaleeq" w:hAnsi="Jameel Noori Nastaleeq"/>
          <w:color w:val="222222"/>
          <w:sz w:val="27"/>
        </w:rPr>
        <w:t>بنیے سے سیانا سو بائولا میرے والدماجد حضرت مفتی محمد شفیع صاحب قدس اللہ سرہٗ ہندی زبان کی ایک مثل اورکہاوت سنایا کرتے تھے کہ ان کے یہاں یہ کہاوت بہت مشہور ہے کہ ’’بنیے سے سیانا سوبائولا‘‘ یعنی اگر کوئی شخص یہ دعویٰ کرے کہ میں تجارت میں بنیے سے زیادہ سیانا اور ہوشیار ہوں ، اور اس سے زیادہ تجارت جانتا ہوں تو وہ بائولا اور پاگل ہے اس لئے کہ حقیقت میں تجارت کے اندر کوئی شخص بنیے سے زیادہ سیانا نہیں ہوسکتا۔ یہ کہاوت سنانے کے بعد حضرت والد صاحب فرماتے کہ جو شخص یہ دعویٰ کرے کہ میں صحابہ کرام سے زیادہ حضور اقدس ﷺ کا عاشق ہوں اور صحابہ کرام سے زیادہ محبت رکھنے والا ہوں ، وہ حقیقت میں پاگل ہے، بے وقوف اور احمق ہے، اس لئے کہ صحابہ کرام سے بڑا عاشق اور محب کوئی اور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 آپ ﷺ کا مقصدِ بعثت کیا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۱۵۸</w:t>
      </w:r>
    </w:p>
    <w:p>
      <w:pPr>
        <w:spacing w:before="60" w:after="80" w:line="312" w:lineRule="auto"/>
        <w:ind w:right="288" w:left="288"/>
        <w:jc w:val="right"/>
      </w:pPr>
      <w:r>
        <w:rPr>
          <w:rFonts w:ascii="Jameel Noori Nastaleeq" w:hAnsi="Jameel Noori Nastaleeq"/>
          <w:color w:val="222222"/>
          <w:sz w:val="27"/>
        </w:rPr>
        <w:t>آپ ﷺ کا مقصدِ بعثت کیا تھا؟ صحابہ کرام کا یہ حال تھا کہ نہ جلوس ہے، نہ جلسہ ہے، نہ چراغاں ہے، نہ جھنڈی ہے اور نہ سجاوٹ ہے۔ لیکن ایک چیز ہے۔ وہ یہ کہ سرکارِ دوعالم ﷺ کی سیرتِ طیبہ زندگیوں میں رچی ہوئی ہے۔ ان کا ہردن سیرت طیبہ کا دن ہے۔ ان کا ہرلمحہ سیرتِ طیبہ کا لمحہ ہے۔ ان کا ہرکام سیرتِ طیبہ کا کام ہے۔ کوئی کام ایسا نہیں تھا جو سرکارِ دوعالم ﷺ کی سیرتِ طیبہ سے خالی ہو۔ چونکہ وہ جانتے تھے کہ سرکارِ دوعالم ﷺ اس لئے دنیا میں تشریف نہیں لائے تھے کہ اپنا دن منوائیں اور اپنی تعریفیں کرائیں ۔ اپنی شان میں قصیدے پڑھوائیں ، خدا نہ کرے اگر یہ مقصود ہوتا تو جس وقت کفار مکہ نے آپ کو یہ پیشکش کی تھی کہ اگر آپ سردار بننا چاہتے ہیں تو ہم آپ کو اپنا سردار بنانے کے لئے تیار ہیں ۔ اگر آپ مال و دولت کے طلبگار ہیں تو مال و دولت کے ڈھیر آپ کے قدموں میں لانے کے لئے تیار ہیں ، اگرآپ حسن و جمال کے طلبگار ہیں تو عرب کا منتخب حسن و جمال آپ کی خدمت میں نذر کیا جاسکتا ہے بشرطیکہ آپ اپنی تعلیمات کو چھوڑدیں ۔ اور یہ دعوت کا کام چھوڑدیں ۔ اگر آپ ﷺ کو یہ چیزیں مطلوب ہوتیں تو آپ ان کی اس پیشکش کو قبول کرلیتے۔ سرداری بھی ملتی، روپیہ پیسہ بھی مل جاتا، اور دنیا کی ساری نعمتیں حاصل ہوجاتیں لیکن سرکارِ دوعالم ﷺ نے فرمایا کہ اگر تم میرے ایک ہاتھ میں آفتاب اور ایک ہاتھ میں ماہتاب بھی لاکر رکھ دوگے، تب بھی میں اپنی تعلیمات سے ہٹنے والا نہیں ہوں ۔ کیا آپ دنیا میں اس لئے تشریف لائے تھے کہ لوگ میرے نام پر عید میلاد النبی منائیں ؟ بلکہ آپ کے آنے کا منشا وہ ہے جو قرآن کریم نے اس آیت میں بیان فرمایا کہ: لَقَدْ کَانَ لَکُمْ فِیْ رَسُوْلِ اللّٰہِ اُسْوَۃٌ حَسَنَۃٌ لِمَنْ کَانَ یَرْجُوا اللّٰہَ وَالْیَوْمَ الْاٰخِرَ وَذَکَرَ اللّٰہَ کَثِیْرًا۔ (سورۃ الاحزاب:۲۱) یعنی ہم نے نبی کریم ﷺ کو تمہارے پاس بہترین نمونہ بناکر بھیجا ہے، تاکہ تم ان کی نقل اتارو، اور اس شخص کے لئے بھیجا ہے جو اللہ پر ایمان رکھتا ہو، اور یومِ آخرت پر ایمان رکھتا ہو اور اللہ کو کثرت سے یاد کرتا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 انسان نمونے کا محتاج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۱۵۹</w:t>
      </w:r>
    </w:p>
    <w:p>
      <w:pPr>
        <w:spacing w:before="60" w:after="80" w:line="312" w:lineRule="auto"/>
        <w:ind w:right="288" w:left="288"/>
        <w:jc w:val="right"/>
      </w:pPr>
      <w:r>
        <w:rPr>
          <w:rFonts w:ascii="Jameel Noori Nastaleeq" w:hAnsi="Jameel Noori Nastaleeq"/>
          <w:color w:val="222222"/>
          <w:sz w:val="27"/>
        </w:rPr>
        <w:t>انسان نمونے کا محتاج ہے سوال یہ پیدا ہوتا ہے کہ نمونے کی کیا ضرورت ہے؟ اس لئے کہ اللہ تعالیٰ نے اپنی کتاب نازل فرمادی تھی، ہم اس کو پڑھ کر اس کے احکام پر عمل کرلیتے بات دراصل یہ ہے کہ نمونے بھیجنے کی ضرورت اس لئے پیش آئی کہ انسان کی فطرت اور جبلت یہ ہے کہ صرف کتاب اس کی اصلاح کے لئے اور اس کو کوئی فن، کوئی علم و ہنر سکھانے کے لئے کافی نہیں ہوتی، بلکہ انسان کو سکھانے کے لئے کسی مربی کے عملی نمونے کی ضرورت ہوتی ہے۔ جب تک نمونہ سامنے نہیں ہوگا اس وقت تک محض کتاب پڑھنے سے کوئی علم اور کوئی فن نہیں آئے گا، یہ چیز اللہ تعالیٰ نے اس کی فطرت میں داخل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 ڈاکٹر کے لئے ’’ہائوس جاب‘‘ لازم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۱۵۹</w:t>
      </w:r>
    </w:p>
    <w:p>
      <w:pPr>
        <w:spacing w:before="60" w:after="80" w:line="312" w:lineRule="auto"/>
        <w:ind w:right="288" w:left="288"/>
        <w:jc w:val="right"/>
      </w:pPr>
      <w:r>
        <w:rPr>
          <w:rFonts w:ascii="Jameel Noori Nastaleeq" w:hAnsi="Jameel Noori Nastaleeq"/>
          <w:color w:val="222222"/>
          <w:sz w:val="27"/>
        </w:rPr>
        <w:t>ڈاکٹر کے لئے ’’ہائوس جاب‘‘ لازم کیوں ؟ ایک انسان اگر یہ سوچے کہ میڈیکل سائنس پر کتابیں لکھی ہوئی ہیں ۔ میں ان کتابوں کو پڑھ کر دوسروں کاعلاج شروع کردوں ۔ وہ پڑھنا بھی جانتا ہے۔ سمجھدار بھی ہے، ذہین بھی ہے، اور اس نے کتابیں پڑھ کر علاج شروع کردیا تو وہ سوائے قبرستان آباد کرنے کے کوئی اور خدمت انجام نہیں دے گا۔ چنانچہ دنیا بھر کا قانون یہ ہے کہ اگرکسی شخص نے ایم بی بی ایس کی ڈگری حاصل کرلی اس کو اس وقت تک عام پریکٹس کرنے کی اجازت نہیں ، جب تک وہ ایک مدت تک ہائوس جاب نہ کرے اور جب تک کسی ہسپتال میں کسی ماہر ڈاکٹر کی نگرانی میں عملی نمونہ نہیں دیکھے گا اس وقت تک صحیح ڈاکٹری نہیں کرسکتا اس لئے کہ اس نے اب تک بہت سی چیزوں کو صرف کتاب میں پڑھا ہے۔ ابھی اس کے عملی نمونے اس کے سامنے نہیں آئے۔ اب مرض۔ کتابی تفصیل کے ساتھ۔ اس کی عملی صورت مریض کی شکل میں دیکھ کر اسے صحیح معنی میں علاج کرنا آئے گا اس کے بعد اس کو عام پریکٹس کی اجازت دے دی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 کتاب پڑھ کر قورمہ نہیں بناسکتے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۱۶۰</w:t>
      </w:r>
    </w:p>
    <w:p>
      <w:pPr>
        <w:spacing w:before="60" w:after="80" w:line="312" w:lineRule="auto"/>
        <w:ind w:right="288" w:left="288"/>
        <w:jc w:val="right"/>
      </w:pPr>
      <w:r>
        <w:rPr>
          <w:rFonts w:ascii="Jameel Noori Nastaleeq" w:hAnsi="Jameel Noori Nastaleeq"/>
          <w:color w:val="222222"/>
          <w:sz w:val="27"/>
        </w:rPr>
        <w:t>کتاب پڑھ کر قورمہ نہیں بناسکتے کھانے پکانے کی کتابیں بازار میں چھپی ہوئی موجودہیں ، اور ان میں ہرچیز کی ترکیب لکھی ہوئی ہے کہ بریانی اس طرح بنتی ہے، پلائو اس طرح بنتا ہے، کباب اس طرح بنتے ہیں قورمہ اس طرح بنتا ہے۔ اب ایک آدمی ہے جس نے آج تک کبھی کھانا نہیں بنایا۔ کتاب سامنے رکھ کر اور اس میں ترکیب پڑھ کر قومہ بنائے، خدا جانے وہ کیا چیز تیار کرے گا۔ ہاں اگر کسی استاد اور جاننے والے نے اس کو سامنے بٹھاکر بتادیا کہ دیکھو قورمہ اس طرح بنتا ہے، اور اس کی عملی تربیت دیدی۔ پھر وہ شاندار طریقے سے بنالے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 تنہا کتاب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۱۶۰</w:t>
      </w:r>
    </w:p>
    <w:p>
      <w:pPr>
        <w:spacing w:before="60" w:after="80" w:line="312" w:lineRule="auto"/>
        <w:ind w:right="288" w:left="288"/>
        <w:jc w:val="right"/>
      </w:pPr>
      <w:r>
        <w:rPr>
          <w:rFonts w:ascii="Jameel Noori Nastaleeq" w:hAnsi="Jameel Noori Nastaleeq"/>
          <w:color w:val="222222"/>
          <w:sz w:val="27"/>
        </w:rPr>
        <w:t>تنہا کتاب کافی نہیں معلوم ہوا کہ اللہ تعالیٰ نے انسان کی فطرت یہ رکھی ہے کہ جب تک کسی مربی کا عملی نمونہ اس کے سامنے نہ ہو، اس وقت تک وہ صحیح راستے پر صحیح طریقے پر نہیں آسکتا اور کوئی علم و فن صحیح طور پر نہیں سیکھ سکتا، اس واسطے اللہ تعالیٰ نے انبیاء علیہم السلام کا جو سلسلہ جاری فرمایا، وہ درحقیقت اسی مقصد کو بتانے کے لئے تھا کہ ہم نے کتاب تو بھیج دی لیکن تنہا کتاب تمہاری رہنمائی کے لئے کافی نہیں ہوگی۔ جب تک اس کتاب پر عمل کرنے کے لئے نمونہ تمہارے سامنے نہ ہو۔ اس لئے قرآن کریم یہ کہہ رہا ہے کہ ہم نے حضور اقدس ﷺ کو اس غرض کے لئے بھیجا ہے کہ تم یہ دیکھو کہ یہ قرآن کریم تو ہماری تعلیمات ہیں اور یہ نبی (ﷺ) ہماری تعلیمات پر عمل کرنے کا نمونہ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 تعلیمات نبوی کا نور درکار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۱۶۱</w:t>
      </w:r>
    </w:p>
    <w:p>
      <w:pPr>
        <w:spacing w:before="60" w:after="80" w:line="312" w:lineRule="auto"/>
        <w:ind w:right="288" w:left="288"/>
        <w:jc w:val="right"/>
      </w:pPr>
      <w:r>
        <w:rPr>
          <w:rFonts w:ascii="Jameel Noori Nastaleeq" w:hAnsi="Jameel Noori Nastaleeq"/>
          <w:color w:val="222222"/>
          <w:sz w:val="27"/>
        </w:rPr>
        <w:t>تعلیمات نبوی کا نور درکار ہے قرآن کریم نے ایک اور جگہ پر کیا خوبصورت جملہ ارشاد فرمایا کہ: قَدْ جَآئَ کُمْ مِنَ اللّٰہِ نُوْرٌ وَّکِتَابٌ مِّبِیْنٌO (سورۂ مائدہ:۱۵) یعنی تمہارے پاس اللہ تعالیٰ کی طرف سے ایک تو کھلی کتاب یعنی قرآن آیا ہے اور اس کے ساتھ ایک نور آیا ہے، اس سے اشارہ اس بات کی طرف کردیا کہ اگر کسی کے پاس کتاب موجود ہے، اور کتاب میں سب کچھ لکھا ہے۔ لیکن اس کے پاس روشنی نہیں ہے، نہ سورج کی روشنی ہے، نہ دن کی روشنی ہے، نہ بجلی کی روشنی ہے، نہ چراغ کی روشنی بلکہ اندھیرا ہے۔ اس لئے اب روشنی کے بغیر اس کتاب سے فائدہ نہیں اٹھا سکتا۔ اسی طرح اگر دن کی روشنی موجود ہے، بجلی کی روشنی موجود ہے، لیکن آنکھ کی روشنی نہیں ہے۔ تب بھی کتاب سے فائدہ نہیں اٹھا سکتا۔ لہٰذا جس طرح روشنی کے بغیر کتاب سے فائدہ نہیں اٹھایا جاسکتا، اسی طرح ہم نے قرآن کریم کے ساتھ محمد رسول اللہ ﷺ کی تعلیمات کا نور بھیجا ہے جب تک تعلیمات کا یہ نور تمہارے پاس نہیں ہوگا تم قرآن کریم نہیں سمجھ سکوگے، اور اس پر عمل کرنے کا طریقہ تمہیں نہیں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 حضور ﷺ کی تعلیمات سراپا نور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۱۶۲</w:t>
      </w:r>
    </w:p>
    <w:p>
      <w:pPr>
        <w:spacing w:before="60" w:after="80" w:line="312" w:lineRule="auto"/>
        <w:ind w:right="288" w:left="288"/>
        <w:jc w:val="right"/>
      </w:pPr>
      <w:r>
        <w:rPr>
          <w:rFonts w:ascii="Jameel Noori Nastaleeq" w:hAnsi="Jameel Noori Nastaleeq"/>
          <w:color w:val="222222"/>
          <w:sz w:val="27"/>
        </w:rPr>
        <w:t>حضور ﷺ کی تعلیمات سراپا نور ہیں اب بعض نااہل اور ناقدرشناس لوگ اس آیت کا یہ مطلب نکالتے ہیں کہ حضور اقدس ﷺ ذاتی اعتبار سے بشر نہیں تھے بلکہ ’’نور‘‘ تھے، ارے! یہ تو دیکھو کہ یہ بجلی کا نور، یہ ٹیوب لائٹ کا نور، حضور اقدس ﷺ کی تعلیمات کے نورکے آگے کیا حیثیت رکھتا ہے؟ درحقیقت اس آیت میں یہ بتلانا ہے کہ حضوراقدس ﷺ جوکچھ تعلیم دے رہے ہیں یہ وہ نور ہے جس کے ذریعے تم کتاب مبین پر صحیح صحیح عمل کرسکوگے اور اس نمونہ کے بغیر تمہیں صحیح طرح عمل کرنے میں دشواری ہوگی۔ اللہ تعالیٰ نے آپ کو اس لئے مبعوث فرمایا کہ آپ کی تعلیمات کا نور کتاب اللہ کی عملی تشریح کرے گا۔ یہ تمہیں تربیت دے گا اور تمہارے سامنے ایک عملی نمونہ پیش کرکے دکھائے گا کہ یہ دیکھو! اللہ کی کتاب پر اس طرح عمل کیا جاتا ہے۔ اور اب ہم نے حضور اقدس ﷺ کی ذات کو ایک مکمل اور کامل نمونہ بنادیا، یہ ایسا نمونہ ہے کہ انسانیت اس کی نظیر پیش کرنے سے عاجز ہے، اور یہ نمونہ اس لئے بھیجا کہ تم اس کو دیکھو، اور اس کی نقل اتارو، تمہارا کام بس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 آپ ﷺ کی ذات ہرشعبۂ زندگی کا نمونہ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۱۶۲</w:t>
      </w:r>
    </w:p>
    <w:p>
      <w:pPr>
        <w:spacing w:before="60" w:after="80" w:line="312" w:lineRule="auto"/>
        <w:ind w:right="288" w:left="288"/>
        <w:jc w:val="right"/>
      </w:pPr>
      <w:r>
        <w:rPr>
          <w:rFonts w:ascii="Jameel Noori Nastaleeq" w:hAnsi="Jameel Noori Nastaleeq"/>
          <w:color w:val="222222"/>
          <w:sz w:val="27"/>
        </w:rPr>
        <w:t>آپ ﷺ کی ذات ہرشعبۂ زندگی کا نمونہ تھی اگر تم باپ ہوتو یہ دیکھو کہ فاطمہ کے باپ (ﷺ) کیا کرتے تھے؟ اگر تم شوہر ہوتو یہ دیکھو کہ عائشہ اور خدیجہ کے شوہر (ﷺ) کیاکرتے تھے؟ اگر تم حاکم ہوتو یہ دیکھو کہ مدینہ کے حاکم (ﷺ) نے کس طرح حکومت کی؟ اگر تم مزدور ہوتو یہ دیکھو کہ مکہ کی پہاڑیوں پر بکریاں چرانے والے مزدور (ﷺ) کیا کرتے تھے؟ اگر تم تاجر ہوتو یہ دیکھو کہ سرکارِ دوعالم ﷺ نے شام کی تجارت میں کیا طریقہ اختیار فرمایا؟ آپ نے تجارت بھی کی، زراعت بھی کی، مزدوری بھی کی، سیاست بھی کی، معیشت بھی کی، زندگی کا کوئی شعبہ نہیں چھوڑا جس میں حضور اقدس ﷺ کی ذات نمونہ کے طور پر موجود نہ ہو، بس! تم اس نمونے کو دیکھو اور اس کی پیروی کرو، اسی مقصد کے لئے ہم نے نبی کریم ﷺ کو بھیجا ہے، اس لئے نہیں بھیجا کہ آپ کا یومِ پیدائش منایاجائے، اس لئے نہیں بھیجا کہ آپ کا جشن مناکر یہ سمجھ لیا جائے کہ ہم نے ان کا حق ادا کردیا۔ بلکہ اس لئے بھیجا کہ ان کی ایسی اتباع کرو، جیسی صحابہ کرام رضوان اللہ تعالیٰ علیہم اجمعین نے اتباع کرکے دکھائی۔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 مجلس کا ایک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۱۶۳</w:t>
      </w:r>
    </w:p>
    <w:p>
      <w:pPr>
        <w:spacing w:before="60" w:after="80" w:line="312" w:lineRule="auto"/>
        <w:ind w:right="288" w:left="288"/>
        <w:jc w:val="right"/>
      </w:pPr>
      <w:r>
        <w:rPr>
          <w:rFonts w:ascii="Jameel Noori Nastaleeq" w:hAnsi="Jameel Noori Nastaleeq"/>
          <w:color w:val="222222"/>
          <w:sz w:val="27"/>
        </w:rPr>
        <w:t>مجلس کا ایک ادب صحابہ کرام کو ہرآن اس بات کا دھیان تھاکہ حضور اقدس ﷺ کی اتباع کس طرح ہو؟ صحابہ کرام ویسے ہی صحابہ کرام نہیں بن گئے، سنئے! ایک مرتبہ حضور اقدس ﷺ مسجد نبوی میں خطبہ دے رہے تھے، خطبہ کے دوران آپ ﷺ نے دیکھا کہ کچھ لوگ مسجد کے کناروں پر کھڑے ہوئے ہیں ۔ جیساکہ آج کل بھی آپ نے دیکھا ہوگا کہ جب کوئی تقریر یا جلسہ ہوتا ہے تو کچھ لوگ کناروں پر کھڑے ہوجاتے ہیں ، وہ لوگ نہ تو بیٹھتے ہیں ، اور نہ جاتے ہیں ۔ اس طرح کناروں پر کھڑا ہونا مجلس کے ادب کے خلاف ہے، اگر تمہیں سننا ہے تو بیٹھ جائو، اور اگر نہیں سننا ہے تو جائو، اپنا راستہ دیکھو، اس لئے کہ اس طرح کھڑے ہونے سے بولنے والے کا ذہن بھی تشویش میں مبتلا ہوتا ہے، اور سننے والوں کا ذہن بھی انتشار کا شکار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 اتباع ہوتو ایسی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۱۶۳</w:t>
      </w:r>
    </w:p>
    <w:p>
      <w:pPr>
        <w:spacing w:before="60" w:after="80" w:line="312" w:lineRule="auto"/>
        <w:ind w:right="288" w:left="288"/>
        <w:jc w:val="right"/>
      </w:pPr>
      <w:r>
        <w:rPr>
          <w:rFonts w:ascii="Jameel Noori Nastaleeq" w:hAnsi="Jameel Noori Nastaleeq"/>
          <w:color w:val="222222"/>
          <w:sz w:val="27"/>
        </w:rPr>
        <w:t>اتباع ہوتو ایسی بہرحال! آنحضرت ﷺ نے کناروں پر کھڑے ہوئے لوگوں سے خطاب کرتے ہوئے فرمایا کہ ’’بیٹھ جائو‘‘ جس وقت آپ نے یہ حکم دیا، اس وقت حضرت عبداللہ بن مسعود رضی اللہ عنہ باہر سڑک پر تھے اور مسجد نبوی کی طرف آرہے تھے، اور ابھی مسجد میں داخل نہیں ہوئے تھے کہ اس وقت ان کے کان میں حضور اقدس ﷺ کی یہ آواز آئی کہ ’’بیٹھ جائو‘‘۔ آپ وہیں سڑک پر بیٹھ گئے۔ خطبہ کے بعد جب حضور اقدس ﷺ سے ملاقات ہوئی تو آپ ﷺ نے فرمایا کہ میں نے تو بیٹھنے کا حکم ان لوگوں کو دیا تھا جو یہاں مسجد کے کناروں پر کھڑے ہوئے تھے، لیکن تم تو سڑک پر تھے، اور سڑک پر بیٹھنے کو تو میں نے نہیں کہا تھا، تم وہاں کیوں بیٹھ گئے؟ حضرت عبداللہ بن مسعود رضی اللہ عنہ نے جواب دیا کہ جب حضور (اقدس ﷺ) کا یہ ارشاد کان میں پڑ گیا کہ ’’بیٹھ جائو‘‘ تو پھر عبداللہ بن مسعود کی مجال نہیں تھی کہ وہ ایک قدم آگے بڑھائے۔ اور یہ بات نہیں تھی کہ حضرت عبداللہ بن مسعود رضی اللہ عنہ اس بات کو جانتے نہیں تھے کہ حضور اقدس ﷺ مجھے سڑک پر بیٹھنے کا حکم نہیں دے رہے تھے، بلکہ اصل بات یہ تھی کہ جب حضور اقدس ﷺ کا یہ ارشاد کان میں پڑ گیا کہ ’’بیٹھ جائو‘‘ تو اب اس کے بعد قدم نہیں اٹھ سکتا، صحابہ کرام کی اتباع کا یہ حال تھا، ویسے ہی صحابہ کرام نہیں بن گئے تھے، عشق و محبت کے دعویدار تو بہت ہیں لیکن ان صحابہ کرام جیسا عشق کوئی لے کر تو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 میدانِ جنگ میں ادب کا لحاظ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۱۶۴</w:t>
      </w:r>
    </w:p>
    <w:p>
      <w:pPr>
        <w:spacing w:before="60" w:after="80" w:line="312" w:lineRule="auto"/>
        <w:ind w:right="288" w:left="288"/>
        <w:jc w:val="right"/>
      </w:pPr>
      <w:r>
        <w:rPr>
          <w:rFonts w:ascii="Jameel Noori Nastaleeq" w:hAnsi="Jameel Noori Nastaleeq"/>
          <w:color w:val="222222"/>
          <w:sz w:val="27"/>
        </w:rPr>
        <w:t>میدانِ جنگ میں ادب کا لحاظ میدانِ اُحدمیں حضرت ابودجانہ رضی اللہ عنہ نے دیکھا کہ سرکاردوعالم ﷺ کی طرف تیر برسائے جارہے ہیں ، تیروں کی بارش ہورہی ہے، حضرت ابودجانہ رضی اللہ عنہ یہ چاہتے ہیں کہ حضور ﷺ کے سامنے آڑ بن جائیں ، لیکن اگر ان تیروں کی طرف سینہ کرکے آڑ بنتے ہیں تو حضور اقدس ﷺ کی طرف پشت ہوجاتی ہے۔ اور یہ گوارا نہیں کہ میدانِ جنگ میں بھی حضور ﷺ کی طرف پشت ہوجائے۔ چنانچہ آپ نے اپنا سینہ حضور اقدس ﷺ کی طرف اورپشت کفار کے تیروں کی طرف کردی اور اس طرح تیروں کو اپنی پشت پر لے رہے تھے، تاکہ جنگ کے میدان میں بھی یہ بے ادبی نہ ہوکہ حضور اقدس ﷺ کی طرف پشت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 حضرت عمر فاروق رضی اللہ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۱۶۵</w:t>
      </w:r>
    </w:p>
    <w:p>
      <w:pPr>
        <w:spacing w:before="60" w:after="80" w:line="312" w:lineRule="auto"/>
        <w:ind w:right="288" w:left="288"/>
        <w:jc w:val="right"/>
      </w:pPr>
      <w:r>
        <w:rPr>
          <w:rFonts w:ascii="Jameel Noori Nastaleeq" w:hAnsi="Jameel Noori Nastaleeq"/>
          <w:color w:val="222222"/>
          <w:sz w:val="27"/>
        </w:rPr>
        <w:t>حضرت عمر فاروق رضی اللہ عنہ کا واقعہ حضرت فاروق اعظم رضی اللہ عنہ نے ایک مرتبہ مسجد نبوی سے بہت دور مکان لے لیا تھا، وہاں رہنے لگے تھے، اور دوری کی وجہ سے وہاں سے روزانہ مسجد نبوی میں حاضری دینا مشکل تھا۔ چنانچہ ان کے قریب ایک صاحب رہتے تھے، ان سے یہ طے کرلیا تھا کہ ایک دن تم مسجد نبوی چلے جایا کرو، اور ایک دن میں جایا کروں گا۔ جس دن تم جائو، اس دن واپس آکر مجھے یہ بتانا کہ آج حضور ﷺ نے کیا کیا باتیں ارشاد فرمائیں اور جب میں جایا کروں گا تو میں واپس آکر تمہیں بتا دیا کروں گا کہ حضور اقدس ﷺ نے کیا کیا باتیں ارشاد فرمائیں تاکہ سرکارِ دوعالم ﷺ کی زبان مبارک سے نکلی ہوئی کوئی بات چھوٹنے نہ پائے، اس طرح صحابہ کرام نے حضور اقدس ﷺ کی چھوٹی چھوٹی باتوں اور سنتوں پر جان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 اپنے آقا کی سنت نہیں چھوڑ 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۱۶۵</w:t>
      </w:r>
    </w:p>
    <w:p>
      <w:pPr>
        <w:spacing w:before="60" w:after="80" w:line="312" w:lineRule="auto"/>
        <w:ind w:right="288" w:left="288"/>
        <w:jc w:val="right"/>
      </w:pPr>
      <w:r>
        <w:rPr>
          <w:rFonts w:ascii="Jameel Noori Nastaleeq" w:hAnsi="Jameel Noori Nastaleeq"/>
          <w:color w:val="222222"/>
          <w:sz w:val="27"/>
        </w:rPr>
        <w:t>اپنے آقا کی سنت نہیں چھوڑ سکتا حضرت عثمان غنی رضی اللہ عنہ صلح حدیبیہ کے موقع پر معاملات طے کرنے کے لئے حضور اقدس ﷺ کے ایلچی بن کر مکہ مکرمہ تشریف لے گئے، وہاں جاکر اپنے چچا زاد بھائی کے گھر ٹھہر گئے، اور جب صبح کے وقت مکہ کے سرداروں سے مذاکرات کے لئے گھر سے جانے لگے تو اس وقت حضرت عثمان غنی رضی اللہ عنہ کا پاجامہ ٹخنوں سے اوپر آدھی پنڈلی تک تھا، آنحضرت ﷺ کا فرمان یہ تھا کہ ٹخنوں سے نیچے ازار لٹکانا تو بالکل ناجائز ہے اگر ٹخنوں سے اوپر ہوتو جائز ہے۔ لیکن حضور اقدس ﷺ کا عام معمول اور عادت یہ تھی کہ آپ آدھی پنڈلی تک اپنا ازار رکھتے تھے، اس سے نیچے نہیں ہوتا تھا۔ چنانچہ حضرت عثمان غنی رضی اللہ عنہ کے چچا زاد بھائی نے کہا کہ جناب! عربوں کا دستور یہ ہے کہ جس شخص کا ازار اور تہبند جتنا لٹکا ہوا ہو، اتنا ہی اس آدمی کو بڑا سمجھا جاتا ہے۔ اور سردار قسم کے لوگ اپنی ازار کو لٹکاکر رکھتے ہیں ۔ اس لئے اگر آپ اپنی ازار اس طرح اونچی پہن کر ان لوگوں کے پاس جائیں گے تو اس صورت میں ان کی نظروں میں آپ کی وقعت نہیں ہوگی، اور مذاکرات میں جان نہیں پڑے گی۔ حضرت عثمان غنی رضی اللہ عنہ نے جب اپنے چچا زاد بھائی کی باتیں سنیں تو ایک ہی جواب دیا، فرمایا کہ: ’’لاَ! ہٰکَذَا اِزْرَۃُ صَاحِبِنَا صَلَّی اللّٰہُ عَلَیْہِ وَسَلَّمَ‘‘ نہیں میں اپنا ازار اس سے نیچے نہیں کرسکتا، میرے آقا سرکارِ دوعالم ﷺ کا ازار ایسا ہی ہے۔ یعنی اب یہ لوگ مجھے اچھا سمجھیں یابرا سمجھیں ۔ میری عزت کریں یا بے عزتی کریں ، جو چاہیں کریں مجھے اس کی کوئی پرواہ نہیں ۔ میں تو حضور اقدس ﷺ کا ازار دیکھ چکا ہوں ۔ اور آپ کا جیسا ازار ہے، ویسا ہی میرا رہے گا اسے میں تبدیل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 ان احمقوں کی وجہ سے سنت چھوڑدوں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۱۶۶</w:t>
      </w:r>
    </w:p>
    <w:p>
      <w:pPr>
        <w:spacing w:before="60" w:after="80" w:line="312" w:lineRule="auto"/>
        <w:ind w:right="288" w:left="288"/>
        <w:jc w:val="right"/>
      </w:pPr>
      <w:r>
        <w:rPr>
          <w:rFonts w:ascii="Jameel Noori Nastaleeq" w:hAnsi="Jameel Noori Nastaleeq"/>
          <w:color w:val="222222"/>
          <w:sz w:val="27"/>
        </w:rPr>
        <w:t>ان احمقوں کی وجہ سے سنت چھوڑدوں ؟ حضرت حذیفہ بن یمان رضی اللہ عنہ، فاتح ایران، جب ایران میں کسریٰ پر حملہ کیا گیا تواس نے مذاکرات کے لئے آپ کو اپنے دربار میں بلایا، آپ وہاں تشریف لے گئے۔ جب وہاں پہنچے تو تواضع کے طور پر پہلے ان کے سامنے کھانا لاکر رکھا گیا۔ چنانچہ آپ نے کھانا شروع کیا۔ کھانے کے دوران آپ کے ہاتھ سے ایک نوالہ نیچے گرگیا۔ حضور ﷺ کی تعلیم یہ ہے کہ اگر نوالہ نیچے گرجائے تو اس کو ضائع نہ کرو، وہ اللہ کا رزق ہے، اور یہ معلوم نہیں کہ اللہ تعالیٰ نے رزق کے کونسے حصے میں برکت رکھی ہے، اس لئے اس نوالے کی ناقدری نہ کرو، بلکہ اس کو اٹھالو، اگر اس کے اوپر کچھ مٹی لگ گئی ہے تو اس کو صاف کرلو اور پھر کھالو۔ چنانچہ جب نوالہ نیچے گرا تو حضرت حذیفہ رضی اللہ عنہ کو یہ حدیث یاد آگئی اورآپ نے اس نوالے کو اٹھانے کے لئے نیچے ہاتھ بڑھایا۔ آپ کے برابر ایک صاحب بیٹھے تھے انہوں نے آپ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اوریہ سمجھیں گے کہ یہ بڑے ندیدے قسم کے لوگ ہیں اس لئے یہ نوالہ اٹھاکر کھانے کاموقعہ نہیں ہے، آج اس کو چھوڑدو۔ جواب میں حضرت حذیفہ بن یمان رضی اللہ عنہ کیا عجیب جملہ ارشاد فرمایا کہ: ’’أَ أَتْرُکُ سُنَّۃَ رَسُوْلِ اللّٰہِ صَلَّی اللّٰہُ عَلَیْہِ وَسَلَّمَ لِہٰؤُلآئِ الْحُمَقَائِ؟‘‘ کیا میں ان احمقوں کی وجہ سے سرکارِ دوعالم ﷺ کی سنت چھوڑدوں ؟چاہے یہ اچھا سمجھیں ، یا برا سمجھیں ، عزت کریں یا ذلت کریں ، یا مذاق اڑائیں لیکن میں سرکارِ دوعالم ﷺ کی سنت نہیں چھوڑ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 کسریٰ کے غرور کو خاک میں ملادیا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۱۶۷</w:t>
      </w:r>
    </w:p>
    <w:p>
      <w:pPr>
        <w:spacing w:before="60" w:after="80" w:line="312" w:lineRule="auto"/>
        <w:ind w:right="288" w:left="288"/>
        <w:jc w:val="right"/>
      </w:pPr>
      <w:r>
        <w:rPr>
          <w:rFonts w:ascii="Jameel Noori Nastaleeq" w:hAnsi="Jameel Noori Nastaleeq"/>
          <w:color w:val="222222"/>
          <w:sz w:val="27"/>
        </w:rPr>
        <w:t>کسریٰ کے غرور کو خاک میں ملادیا اب بتائیے کہ انہوں نے اپنی عزت کرائی یا آج ہم سنتیں چھوڑکر کروا رہے ہیں ؟ عزت انہوں نے ہی کرائی، اور ایسی عزت کرائی کہ ایک طرف تو سنت پر عمل کرتے ہوئے نوالہ اٹھاکر کھایا، تو دوسری طرف ایران کے وہ کج کلاہ جو غرور کے مجسمے بنے ہوئے تھے ان کا غرور ایسا خاک میں ملایا کہ حضور اقدس ﷺ نے فرمادیا کہ ’’اِذَا ہَلَکَ کِسْریٰ فَلاَکِسْریٰ بَعْدَہٗ‘‘ کہ جس دن کسریٰ ہلاک ہوا اس کے بعدکوئی کسریٰ نہیں ہے۔ دنیاسے اس کا نام و نشان مٹ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 اپنا لباس نہیں چھوڑیں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۱۶۷</w:t>
      </w:r>
    </w:p>
    <w:p>
      <w:pPr>
        <w:spacing w:before="60" w:after="80" w:line="312" w:lineRule="auto"/>
        <w:ind w:right="288" w:left="288"/>
        <w:jc w:val="right"/>
      </w:pPr>
      <w:r>
        <w:rPr>
          <w:rFonts w:ascii="Jameel Noori Nastaleeq" w:hAnsi="Jameel Noori Nastaleeq"/>
          <w:color w:val="222222"/>
          <w:sz w:val="27"/>
        </w:rPr>
        <w:t>اپنا لباس نہیں چھوڑیں گے اس واقعہ سے پہلے یہ ہوا کہ حضرت حذیفہ بن یمان اور حضرت ربعی بن عامر رضی اللہ عنہما جب مذاکرات کے لئے جانے لگے اور کسریٰ کے محل میں داخل ہونے لگے، تو اس وقت وہ اپنا وہی سیدھا سادہ لباس پہنے ہوئے تھے چونکہ لمبا سفر کرکے آئے تھے، اس لئے ہوسکتا ہے کہ وہ کپڑے کچھ میلے بھی ہوں ، دربار کے دروازے پر جو دربان تھا، اس نے آپ کو اندر جانے سے روک دیا۔ اس نے کہا کہ تم اتنے بڑے بادشاہ کسریٰ کے دربار میں ایسے لباس میں جارہے ہو؟ اور یہ کہہ ر اس نے ایک جبہ دیا کہ آپ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دربارمیں جانے کی کوئی ضرورت نہیں ہے، اگر ہم جائیں گے تو اسی لباس میں جائیں گے۔ اور اگر اس کو اس لباس میں ملنا منظور نہیں تو پھر ہمیں بھی اس سے ملنے کا کوئی شوق نہیں ۔ لہٰذا ہم واپس جارہے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 تلوار دیکھ لی، بازو بھی دیکھ</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۱۶۸</w:t>
      </w:r>
    </w:p>
    <w:p>
      <w:pPr>
        <w:spacing w:before="60" w:after="80" w:line="312" w:lineRule="auto"/>
        <w:ind w:right="288" w:left="288"/>
        <w:jc w:val="right"/>
      </w:pPr>
      <w:r>
        <w:rPr>
          <w:rFonts w:ascii="Jameel Noori Nastaleeq" w:hAnsi="Jameel Noori Nastaleeq"/>
          <w:color w:val="222222"/>
          <w:sz w:val="27"/>
        </w:rPr>
        <w:t>تلوار دیکھ لی، بازو بھی دیکھ اس دربان نے اندر پیغام بھیجا کہ یہ عجیب قسم کے لوگ آئے ہیں ، جو جبہ لینے کو بھی تیار نہیں ، اس دوران حضرت ربعی بن عامر رضی اللہ عنہ اپنی تلوار کے اوپر لپٹی ہوئی کترنوں کو درست کرنے لگے۔ جو تلوار کے ٹوٹے ہوئے حصے پر لپٹی ہوئی تھیں ۔ اس چوکیدار نے تلوار دیکھ کر کہا: ذرا مجھے اپنی تلوار تو دکھائو، آپنے وہ تلوار اس کو دے 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والاہاتھ نہیں دیکھا۔ اس نے کہا کہ اچھا ہاتھ بھی دکھادو۔ حضرت ربعی بن عامر رضی اللہ عنہ نے فرمایا کہ ہاتھ دیکھنا چاہتے ہو تو ایسا کرو کہ تمہارے پاس تلوار کا وار روکنے والی جو سب سے زیادہ مضبوط ڈھال ہو وہ منگوالو، اورپھر میرا ہاتھ دیکھو، چنانچہ وہاں جو سب سے زیادہ مضبوط لوہے کی ڈھال تھی جس کے بارے میں یہ خیال کیا جاتا تھا کہ کوئی تلوار اس کو نہیں کاٹ سکتی، وہ منگوائی گئی حضرت ربعی بن عامر نے فرمایا کہ کوئی شخص اس کو میرے سامنے لے کر کھڑا ہوجائے۔ چنانچہ ایک آدمی اس ڈھال کو لے کر کھڑا ہوگیا، تو حضرت ربعی بن عامر نے وہ تلوار جس پر کترنیں لپٹی ہوئی تھیں اس کا ایک وار جو کیا تو اس ڈھال کے دو ٹکڑے ہوگئے۔ سب لوگ یہ نظارہ دیکھ کر حیران رہ گئے کہ خدا جانے یہ کیسی مخلوق آگئی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 یہ ہیں فاتح ایران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۱۶۸</w:t>
      </w:r>
    </w:p>
    <w:p>
      <w:pPr>
        <w:spacing w:before="60" w:after="80" w:line="312" w:lineRule="auto"/>
        <w:ind w:right="288" w:left="288"/>
        <w:jc w:val="right"/>
      </w:pPr>
      <w:r>
        <w:rPr>
          <w:rFonts w:ascii="Jameel Noori Nastaleeq" w:hAnsi="Jameel Noori Nastaleeq"/>
          <w:color w:val="222222"/>
          <w:sz w:val="27"/>
        </w:rPr>
        <w:t>یہ ہیں فاتح ایران بہرحال! اس کے بعد دربان نے اندر پیغام بھیجا کہ یہ ایک عجیب و غریب مخلوق آئی ہے جو نہ تمہارا دیا ہوا لباس پہنتی ہے، اور ان کی تلوار بظاہر تو ٹوٹی پھوٹی نظر آتی ہے، لیکن اس نے ڈھال کے دو ٹکڑے کردیئے، چنانچہ تھوڑی دیر کے بعد ان کو اندر بلوایا گیا۔ کسریٰ کے دربار کا دستور یہ تھا کہ وہ خود تو کرسی پر بیٹھا رہتا تھا اور سارے درباری سامنے کھڑے رہتے تھے۔ حضرت ربعی بن عامر رضی اللہ عنہ نے کسریٰ سے کہا کہ ہم محمد رسول اللہ ﷺ کی تعلیمات کے پیروکار ہیں ۔ اور حضور اقدس ﷺ نے ہمیں اس بات سے منع کیا ہے کہ ایک آدمی بیٹھا رہے اور باقی اسکے سامنے کھڑے رہیں ۔ لہٰذا ہم اس طرح سے مذاکرات کرنے کے لئے تیار نہیں ، یا تو ہمارے لئے بھی کرسیاں منگوائی جائیں یا کسریٰ بھی ہمارے سامنے کھڑا ہو۔ کسریٰ نے جب یہ دیکھا کہ یہ لوگ تو ہماری توہین کرنے کے لئے آگئے۔ چنانچہ اس نے حکم دیا کہ ایک مٹی کا ٹوکرا بھرکر ان کے سرپر رکھ کر ان کو واپس روانہ کردو، میں ان سے بات نہیں کرتا، چنانچہ ایک مٹی کا ٹوکرا ان کو دیدیا گیا۔ حضرت ربعی بن عامر جب دربار سے نکلنے لگے تو جاتے ہوئے یہ کہا کہ اے کسریٰ! یہ بات یاد رکھنا کہ تم نے ایران کی مٹی ہمیں دے دی۔ یہ کہ کہہ کر روانہ ہوگئے۔ ایرانی لوگ بڑے توہم پرست قسم کے لوگ تھے۔ انہوں نے سوچا کہ یہ جو کہا کہ ’’ایران کی مٹی ہمیں دیدی‘‘ یہ تو بڑی بدفالی ہوگئی، اب کسریٰ نے فوراً ایک آدمی پیچھے دوڑایا کہ جائو جلدی سے وہ مٹی کا ٹوکرا واپس لے آئو۔ اب حضرت ربعی بن عامر رضی اللہ عنہ کہاں ہاتھ آنے والے تھے، چنانچہ وہ لے جانے میں کامیاب ہوگئے۔ اس لئے کہ اللہ تعالیٰ نے لکھ دیا تھا کہ ایران کی مٹی انہی ٹوٹی ہوئی تلوار والوں کے ہاتھ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 آج مسلمان ذلیل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۱۶۹</w:t>
      </w:r>
    </w:p>
    <w:p>
      <w:pPr>
        <w:spacing w:before="60" w:after="80" w:line="312" w:lineRule="auto"/>
        <w:ind w:right="288" w:left="288"/>
        <w:jc w:val="right"/>
      </w:pPr>
      <w:r>
        <w:rPr>
          <w:rFonts w:ascii="Jameel Noori Nastaleeq" w:hAnsi="Jameel Noori Nastaleeq"/>
          <w:color w:val="222222"/>
          <w:sz w:val="27"/>
        </w:rPr>
        <w:t>آج مسلمان ذلیل کیوں ؟ حضور نبی کریم ﷺ کی سنتوں کی اتباع میں ، آپ کی سنتوں کی تعمیل میں ، ان حضرات صحابہ نے دنیا بھر میں اپنا لوہا منوایا۔ اور آج ہم پر یہ خوف مسلط ہے کہ اگر فلاں سنت پر عمل کرلیا، تولوگ کیا کہیں گے، اگر فلاں سنت پر عمل کرلیا تو دنیا والے مذاق اڑائیں گے، انگلینڈ مذاق اڑائے گا۔ فلاں ملک والے مذاق اڑائیں گے۔ اس کا نتیجہ یہ ہے کہ ساری دنیا میں آج مسلمان ذلیل ہورہے ہیں ۔ آج دنیا کی ایک تہائی آبادی مسلمانوں کی ہے۔ آج دنیا میں جتنے مسلمان ہیں ، اتنے مسلمان اس سے پہلے کبھی نہیں ہوئے اور آج مسلمانوں کے پاس جتنے وسائل ہیں ، اتنے وسائل اس سے پہلے کبھی نہیں ہوئے۔ لیکن حضور نبی کریم ﷺ نے فرمادیاتھا کہ ایک زمانہ ایسا آئے گا کہ تمہاری تعداد تو بہت ہوگی لیکن تم ایسے ہوگے جیسے سیلاب میں بہتے ہوئے تنکے ہوتے ہیں جن کااپنا کوئی اختیار نہیں ہوتا، آج ہمارا یہ حال ہے کہ اپنے دشمنوں کو راضی کرنے کے لئے اپنا سب کچھ قربان کردیا اپنے اخلاق چھوڑے، اپنے اعمال چھوڑے، اپنی سیرتیں چھوڑیں ، اپنے کردار چھوڑے اور اپنی صورت تک بدل ڈالی، سر سے لے کر پائوں تک ان کی نقل اتارکر یہ دکھادیا کہ ہم تمہارے غلام ہیں ۔ لیکن وہ پھر بھی خوش نہیں ہیں ، اور روزانہ پٹائی کرتے ہیں ، کبھی اسرائیل پٹائی کر رہا ہے۔ کبھی کوئی دوسرا ملک پٹائی کر رہاہے، لہٰذا ایک مسلمان جب حضور اقدس ﷺ کی سنت چھوڑدیگا تو یاد رکھو اس کے لئے ذلت کے سوا کچھ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 ہنسے جانے سے جب تک ڈروگے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۱۷۰</w:t>
      </w:r>
    </w:p>
    <w:p>
      <w:pPr>
        <w:spacing w:before="60" w:after="80" w:line="312" w:lineRule="auto"/>
        <w:ind w:right="288" w:left="288"/>
        <w:jc w:val="right"/>
      </w:pPr>
      <w:r>
        <w:rPr>
          <w:rFonts w:ascii="Jameel Noori Nastaleeq" w:hAnsi="Jameel Noori Nastaleeq"/>
          <w:color w:val="222222"/>
          <w:sz w:val="27"/>
        </w:rPr>
        <w:t>ہنسے جانے سے جب تک ڈروگے ایک شاعر گزرے ہیں اسعد ملتانی مرحوم، انہوں نے بڑے اچھے حکیمانہ شعر کہے ہیں ، فرماتے ہیں کہ: کسی کا آستانہ اونچا ہے اتنا کہ سر جھک کر بھی اونچا ہی رہے گا ہنسے جانے سے جب تک تم ڈروگے زمانہ تم پر ہنستا ہی رہے گا جب تک تم اس بات سے ڈروگے کہ فلاں ہنسے گا، فلاں مذاق اڑائے گا تو زمانہ ہنستا ہی رہے گا اور دیکھ لو کہ ہنس رہا ہے، اور اگر تم نے نبی کریم ﷺ کے قدم مبارک پر اپنا سر رکھ دیا اور آپ کی سنتوں کی اتباع کرلی تو پھر دیکھو کہ دنیا تمہاری کیسی عزت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 صاحبِ ایمان کے لئے اتباعِ سنت لازم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۱۷۱</w:t>
      </w:r>
    </w:p>
    <w:p>
      <w:pPr>
        <w:spacing w:before="60" w:after="80" w:line="312" w:lineRule="auto"/>
        <w:ind w:right="288" w:left="288"/>
        <w:jc w:val="right"/>
      </w:pPr>
      <w:r>
        <w:rPr>
          <w:rFonts w:ascii="Jameel Noori Nastaleeq" w:hAnsi="Jameel Noori Nastaleeq"/>
          <w:color w:val="222222"/>
          <w:sz w:val="27"/>
        </w:rPr>
        <w:t>صاحبِ ایمان کے لئے اتباعِ سنت لازم ہے یہاں ایک بات اور عرض کردوں ، وہ یہ کہ ایک سوال پیدا ہوتا ہے کہ آپ کہتے ہیں کہ سنتیں چھوڑنے سے ذلت ہوتی ہے، لیکن ہم دیکھتے ہیں کہ سارے کفار و مشرکین امریکہ اور دوسرے یوروپی ممالک والے سب نے سنتیں چھوڑرکھی ہیں اور اس کے باوجود وہ خوب ترقی کر رہے ہیں ، اور خوب ان کی عزت ہورہی ہے، ان کو کیوں ترقی ہورہی ہے؟ بات اصل میں یہ ہے کہ تم صاحبِ ایمان ہو، تم نے محمد رسول اللہ ﷺ کا کلمہ پڑھا ہے، تم جب تک ان کے قدموں پر سر نہیں رکھوگے، اس وقت تک اس دنیا میں تمہاری پٹائی ہوتی رہے گی، اور تمہیں عزت حاصل نہیں ہوگی۔ کافروں کے لئے تو صرف دنیا ہی دنیا ہے، وہ اس دنیا میں ترقی کریں ، عزت کرائیں ، جو چاہے کرائیں تم اپنے آپ کو ان پر قیاس مت کرو۔ چودہ سوسال کی تاریخ اٹھاکر دیکھ لیں ، جب تک مسلمانوں نے نبی کریم ﷺ کی سنتوں پر عمل کیا، اس وقت تک عزت بھی پائی، شوکت بھی حاصل کی، اقتدار بھی حاصل کیا۔ لیکن جب سے سنتیں چھوڑدی ہیں اس وقت سے دیکھ لو، کیا حالت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 اپنی زندگی کا جائزہ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۱۷۱</w:t>
      </w:r>
    </w:p>
    <w:p>
      <w:pPr>
        <w:spacing w:before="60" w:after="80" w:line="312" w:lineRule="auto"/>
        <w:ind w:right="288" w:left="288"/>
        <w:jc w:val="right"/>
      </w:pPr>
      <w:r>
        <w:rPr>
          <w:rFonts w:ascii="Jameel Noori Nastaleeq" w:hAnsi="Jameel Noori Nastaleeq"/>
          <w:color w:val="222222"/>
          <w:sz w:val="27"/>
        </w:rPr>
        <w:t>اپنی زندگی کا جائزہ لیں بہرحال! تقریریں تو ہوتی رہتی ہیں ، جلسے بھی ہوتے رہتے ہیں ، لیکن اس تقریر کے نتیجے میں ہمارے اندر کیا فرق واقع ہوا؟ اس لئے آج ایک کام کا عہد کریں کہ ہم اس بات کا جائزہ لیں گے کہ ہم حضور اقدس ﷺ کی کونسی سنت پر عمل کر رہے ہیں اور کونسی سنت پر عمل نہیں کر رہے ہیں ، اور کونسی سنت ایسی ہے جس میں تھوڑی سی توجہ کی ضرورت ہے؟ لہٰذا جو سنت ایسی ہے جس پر ہم فوراً عمل شروع کرسکتے ہیں ، وہ آج سے شروع کردیں ۔ اور اس کا اہتمام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 اللہ کے محبوب بن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۱۷۲</w:t>
      </w:r>
    </w:p>
    <w:p>
      <w:pPr>
        <w:spacing w:before="60" w:after="80" w:line="312" w:lineRule="auto"/>
        <w:ind w:right="288" w:left="288"/>
        <w:jc w:val="right"/>
      </w:pPr>
      <w:r>
        <w:rPr>
          <w:rFonts w:ascii="Jameel Noori Nastaleeq" w:hAnsi="Jameel Noori Nastaleeq"/>
          <w:color w:val="222222"/>
          <w:sz w:val="27"/>
        </w:rPr>
        <w:t>اللہ کے محبوب بن جائو ہمارے حضرت ڈاکٹر عبدالحئی صاحب رحمۃ اللہ علیہ فرماتے تھے، کہ بیت الخلاء یا غسل خانے میں داخل ہو رہے ہو، بایاں پائوں پہلے داخل کردو، اور داخل ہونے سے پہلے یہ دعا پڑھ لو کہ ’’اَللّٰہُمَّ اِنِّیْ اَعُوْذُبِکَ مِنَ الْخُبُثِ وَالْخَبَائِثِ‘‘ اور یہ نیت کرلوکہ یہ کام میں حضور اقدس ﷺ کی اتباع میں کر رہا ہوں ، بس پھر جس وقت یہ کام کروگے اللہ تعالیٰ کی محبوبیت حاصل ہوجائے گی، اس لئے کہ اللہ تعالیٰ نے قرآن کریم میں فرمایا کہ: ’’فَاتَّبِعُوْنِیْ یُحْبِبْکُمُ اللّٰہُ‘‘۔ (سورۂ آل عمران:۳۱) ’’اگر تم میری اتباع کروگے تو اللہ تعالیٰ تمہیں اپنا محبوب بنالیں گے‘‘۔ لہٰذا اگر چھوٹے چھوٹے کام، سنت کالحاظ کرتے ہوئے کرلئے جائیں ، بس محبوبیت حاصل ہونے لگے گی، اور جب سراپا اتباع بن جائوگے تو کامل محبوب ہوجائوگے۔ ہمارے حضرت ڈاکٹر عبدالحی ٔ صاحب رحمۃ اللہ علیہ فرمایاکرتے تھے میں نے مدتوں اس بات کی ریاضت اور مشق کی ہے کہ گھر میں داخل ہوا، کھانا سامنے چنا ہوا ہے، بھوک شدت کی لگی ہوئی ہے اور کھانے کو دل چاہ رہا ہے۔ لیکن ایک لمحے کے لئے رک گئے کہ کھانا نہیں کھائیں گے، پھر دوسرے لمحے دل میں یہ خیال لائے کہ حضور اقدس ﷺ کی سنت تھی کہ جب آپ کے سامنے اچھا کھانا آتا تھا تو آپ اللہ تبارک وتعالیٰ کا شکر ادا کرکے کھالیتے تھے، اب ہم بھی حضور اقدس ﷺ کی اتباع میں کھانا کھائیں گے لہٰذا اب جو کھانا کھایا، وہ حضور اقدس ﷺ کی اتباع میں کھایا، اور اس پر اللہ تعالیٰ کی محبوبیت بھی حاصل ہوگئی، اور طبیعت بھی سیر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 یہ عمل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۱۷۲</w:t>
      </w:r>
    </w:p>
    <w:p>
      <w:pPr>
        <w:spacing w:before="60" w:after="80" w:line="312" w:lineRule="auto"/>
        <w:ind w:right="288" w:left="288"/>
        <w:jc w:val="right"/>
      </w:pPr>
      <w:r>
        <w:rPr>
          <w:rFonts w:ascii="Jameel Noori Nastaleeq" w:hAnsi="Jameel Noori Nastaleeq"/>
          <w:color w:val="222222"/>
          <w:sz w:val="27"/>
        </w:rPr>
        <w:t>یہ عمل کرلیں گھر میں داخل ہوئے اور بچہ کھیلتا ہوا اچھامعلوم ہوا، اور دل چاہا کہ اس کو گود میں اٹھالیں ، لیکن ایک لمحہ رک گئے کہ نہیں اٹھائیں گے، پھرد وسرے لمحے دل میں یہ خیال لائے کہ حضور نبی کریم ﷺ بچوں پر شفقت فرماتے ہوئے ان کو گود میں اٹھالیا کرتے تھے، میں بھی آپ کی اتباع میں بچے کو گود میں اٹھائوں گا، چنانچہ حضور اقدس ﷺ کی اتباع میں جب بچے کو اٹھایا تو یہ عمل اللہ تعالیٰ کی محبوبیت کا ذریعہ بن گیا۔ دنیا کا کوئی کام ایسا نہیں ہے جس میں اتباع سنت کی نیت نہ کرسکتے ہوں آپ کی سنتوں پر کتاب چھپی ہوئی ہے ’’اسورۂ رسول اکرم ﷺ‘‘ وہ کتاب سامنے رکھ لیں ، ایک ایک سنت دیکھتے جائیں اور اپنی زندگی میں داخل کرتے جائیں ، پھر دیکھوگے انشاء اللہ ان سنتوں کا کیسا نور حاصل ہوتا ہے، اور پھر تمہارا ہردن سیرت النبی ﷺ کا دن ہوگا، اور ہرلمحہ سیرت النبی ﷺ کا لمحہ ہوگا۔ اللہ تعالیٰ مجھے اور آپ سب کو اس پر عمل کرنے کی توفیق عطا فرمائے۔ آمین ’’وَاٰخِرُ دَعْوَانَا اَنِ الْحَمْدُ لِلّٰہِ رَبِّ الْعٰلَمِیْنَ‘‘ ززز سیرت النبی ﷺ کے جلسے اور جلوس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 سیرت النبی ﷺکے جلسے اور جلوس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۱۷۶</w:t>
      </w:r>
    </w:p>
    <w:p>
      <w:pPr>
        <w:spacing w:before="60" w:after="80" w:line="312" w:lineRule="auto"/>
        <w:ind w:right="288" w:left="288"/>
        <w:jc w:val="right"/>
      </w:pPr>
      <w:r>
        <w:rPr>
          <w:rFonts w:ascii="Jameel Noori Nastaleeq" w:hAnsi="Jameel Noori Nastaleeq"/>
          <w:color w:val="222222"/>
          <w:sz w:val="27"/>
        </w:rPr>
        <w:t>سیرت النبی ﷺکے جلسے اور جلوس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کَثِیْرًاکَثِیْرًا۔ اَمَّابَعْدُ! فاعوذ باللّٰہ من الشیطٰن الرجیم۔ بسم اللّٰہ الرحمن الرحیم۔ لَقَدْ کَانَ لَکُمْ فِیْ رَسُوْلِ اللّٰہِ اُسْوَۃٌ حَسَنَۃٌ لِّمَنْ کَانَ یَرْجُوا اللّٰہَ وَالْیَوْمَ الْاٰخِرَ، وَذَکَرَ اللّٰہَ کَثِیْرًا۔ (سورۃ الاحزاب:۲۱)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 آپ ﷺ کا ذکرِ مبارک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۱۷۷</w:t>
      </w:r>
    </w:p>
    <w:p>
      <w:pPr>
        <w:spacing w:before="60" w:after="80" w:line="312" w:lineRule="auto"/>
        <w:ind w:right="288" w:left="288"/>
        <w:jc w:val="right"/>
      </w:pPr>
      <w:r>
        <w:rPr>
          <w:rFonts w:ascii="Jameel Noori Nastaleeq" w:hAnsi="Jameel Noori Nastaleeq"/>
          <w:color w:val="222222"/>
          <w:sz w:val="27"/>
        </w:rPr>
        <w:t>آپ ﷺ کا ذکرِ مبارک بزرگانِ محترم و برادرانِ عزیز! نبی کریم ﷺ کا ذکر مبارک انسان کی عظیم ترین سعادت ہے اور اس روئے زمین پر کسی بھی ہستی کا تذکرہ اتنا باعثِ اجر و ثواب اتنا باعثِ خیر و برکت نہیں ہوسکتا جتنا سرورِ کائنات حضرت محمد مصطفی ﷺ کا تذکرہ ہوسکتا ہے لیکن تذکرہ کے ساتھ ساتھ ان سیرتِ طیبہ کی محفلوں میں ہم نے بہت سی ایسی غلط باتیں شروع کردی ہیں جن کی وجہ سے ذکر مبارک کا صحیح فائدہ اور صحیح ثمرہ ہمیں حاصل نہیں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 سیرتِ طیبہ اور صحابہ کرام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۱۷۷</w:t>
      </w:r>
    </w:p>
    <w:p>
      <w:pPr>
        <w:spacing w:before="60" w:after="80" w:line="312" w:lineRule="auto"/>
        <w:ind w:right="288" w:left="288"/>
        <w:jc w:val="right"/>
      </w:pPr>
      <w:r>
        <w:rPr>
          <w:rFonts w:ascii="Jameel Noori Nastaleeq" w:hAnsi="Jameel Noori Nastaleeq"/>
          <w:color w:val="222222"/>
          <w:sz w:val="27"/>
        </w:rPr>
        <w:t>سیرتِ طیبہ اور صحابہ کرام ان غلطیوں میں سے ایک غلطی یہ ہے کہ ہم نے سرکارِ دوعالم ﷺ کا ذکر مبارک صرف ایک مہینے یعنی ربیع الاول کے ساتھ خاص کردیا ہے، اور ربیع الاول کے بھی صرف ایک دن اور ایک دن میں بھی صرف چند گھنٹے نبی کریم ﷺ کا ذکر کرکے ہم یہ سمجھتے ہیں کہ ہم نے نبی کریم ﷺ کا حق ادا کردیا ہے، یہ حضور اقدس ﷺ کی سیرتِ طیبہ کے ساتھ اتنا بڑا ظلم ہے کہ اس سے بڑا ظلم سیرتِ طیبہ کے ساتھ کوئی اور نہیں ہوسکتا۔ صحابہ کرام رضوان اللہ تعالیٰ علیہم اجمعین کی پوری زندگی میں کہیں یہ بات آپ کو نظر نہیں آئے گی اور نہ آپ کو اس کی ایک مثال ملے گی کہ انہوں نے ۱۲؍ربیع الاول کو خاص جشن منایا ہو۔ عیدمیلاد النبی ﷺ کا اہتمام کیا ہو، یا اس خاص مہینے کے اندر سیرتِ طیبہ کی محفلیں منعقد کی ہوں ۔ اس کے بجائے صحابہ کرام کا طریقہ یہ تھا کہ ان کی زندگی کا ایک ایک لمحہ سرکارِ دوعالم ﷺ کے تذکرہ کی حیثیت رکھتا تھا۔ جہاں دوصحابہ ملے انہوں نے آپ کی احادیث اور آپ کے ارشادات آپ کی دی ہوئی تعلیمات کا آپ کی حیاتِ طیبہ کے مختلف واقعات کا تذکرہ شروع کردیا۔ اس لئے ان کی ہرمحفل سیرتِ طیبہ کی محفل تھی۔ ان کی ہرنشست سیرتِ طیبہ کی نشست تھی اس کا نتیجہ یہ تھا کہ ان کو نبی کریم ﷺ کے ساتھ محبت اور تعلق کے اظہار کے لئے رسمی مظاہروں کی ضرورت نہیں تھی کہ عیدمیلاد النبی ﷺ منائی جارہی ہے اور جلوس نکالے جارہے ہیں ، جلسے ہورہے ہیں ، چراغاں کیا جارہا ہے، اس قسم کے کاموں کی صحابہ کرام، تابعین اور تبعِ تابعین کے زمانے میں ایک مثال بھی پیش نہیں کی جاسکتی۔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 اسلام رسمی مظاہروں کا دین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۱۷۸</w:t>
      </w:r>
    </w:p>
    <w:p>
      <w:pPr>
        <w:spacing w:before="60" w:after="80" w:line="312" w:lineRule="auto"/>
        <w:ind w:right="288" w:left="288"/>
        <w:jc w:val="right"/>
      </w:pPr>
      <w:r>
        <w:rPr>
          <w:rFonts w:ascii="Jameel Noori Nastaleeq" w:hAnsi="Jameel Noori Nastaleeq"/>
          <w:color w:val="222222"/>
          <w:sz w:val="27"/>
        </w:rPr>
        <w:t>اسلام رسمی مظاہروں کا دین نہیں بات درحقیقت یہ تھی کہ رسمی مظاہرہ کرنا صحابہ کرام کی عادت نہیں تھی، وہ اس کی روح کو اپنائے ہوئے تھے، حضور اقدس ﷺ اس دنیا میں کیوں تشریف لائے تھے؟ آپ کا کیا پیغام تھا؟ آپ کی کیا تعلیم تھی؟ آپ دنیا سے کیا چاہتے تھے؟ اس کام کے لئے انہوں نے اپنی ساری زندگی کو وقف کردیا، لیکن اس قسم کے رسمی مظاہرے نہیں کئے، اوریہ طریقہ ہم نے غیرمسلموں سے لیا ہے، ہم نے دیکھاکہ غیرمسلم اقوام اپنے بڑے بڑے لیڈروں کے دن منایا کرتی ہیں اور ان دنوں میں خاص جشن اور خاص محفل منعقد کرتی ہیں ۔ ان کی دیکھا دیکھی ہم نے سوچا کہ ہم بھی نبی کریم ﷺ کے تذکرے کے لئے عیدمیلاد النبی ﷺ منائیں گے۔ اور یہ نہیں دیکھا کہ جن لوگوں کے نام پر کوئی دن منایا جاتا ہے، درحقیقت یہ وہ لوگ ہوتے ہیں جن کی زندگی کے تمام لمحات کو قابلِ اقتداء اور قابلِ تقلید نہیں سمجھا جاسکتا بلکہ یا تو وہ سیاسی لیڈر ہوتا ہے۔ یا کسی اور دنیاوی معاملے میں لوگوں کا قائد ہوتا ہے تو صرف اس کی یاد تازہ کرنے کے لئے اس کا دن منایا گیا لیکن اس قائد کے بارے میں یہ نہیں کہا جاسکتا کہ اس کی زندگی کا ایک ایک لمحہ قابلِ تقلید ہے۔ اور اس نے دنیا میں جو کچھ کیا، وہ صحیح کیا ہے وہ معصوم اور غلطیوں سے پاک تھا لہٰذا اس کی ہرچیز کو اپنایا جائے۔ ان میں سے کسی کے بارے میں بھی یہ نہیں کہا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 آپ ﷺ کی زندگی ہمارے لئے نمونہ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۱۷۸</w:t>
      </w:r>
    </w:p>
    <w:p>
      <w:pPr>
        <w:spacing w:before="60" w:after="80" w:line="312" w:lineRule="auto"/>
        <w:ind w:right="288" w:left="288"/>
        <w:jc w:val="right"/>
      </w:pPr>
      <w:r>
        <w:rPr>
          <w:rFonts w:ascii="Jameel Noori Nastaleeq" w:hAnsi="Jameel Noori Nastaleeq"/>
          <w:color w:val="222222"/>
          <w:sz w:val="27"/>
        </w:rPr>
        <w:t>آپ ﷺ کی زندگی ہمارے لئے نمونہ ہے لیکن یہاں تو سرکارِ دوعالم ﷺ کے بارے میں اللہ تعالیٰ ارشاد فرماتے ہیں کہ ہم نے آپ کو بھیجا ہی اس مقصد کے لئے تھا کہ آپ انسانیت کے سامنے ایک مکمل اور بہترین نمونہ پیش کریں ، ایسا نمونہ بن جائیں جس کو دیکھ کر لوگ نقل اتاریں ، اس کی تقلید کریں اس پر عمل پیرا ہوں ، اوراپنی زندگی کو اس کے مطابق ڈھالنے کی کوشش کریں ۔ اس غرض کے لئے نبی کریم ﷺ کو اس دنیامیں بھیجا گیا تھا۔ آپ کی زندگی کا ہرایک لمحہ ہمارے لئے ایک مثال ہے، ایک نمونہ ہے، اور ایک قابلِ تقلید عمل ہے۔ اور ہمیں آپ کی زندگی کے ایک ایک لمحے کی نقل اتارنی ہے اور ایک مسلمان کی حیثیت سے ہمارا یہ فریضہ ہے، لہٰذا ہم نبی کریم ﷺ کو دنیا کے دوسرے لیڈروں پر قیاس نہیں کرسکتے کہ ان کا ایک دن منالیا اور بات ختم ہوگئی بلکہ سرکارِ دوعالم ﷺ کی حیاتِ طیبہ کو ہماری زندگی کے ایک ایک شعبے کے لئے اللہ تعالیٰ نے نمونہ بنادیا ہے اور سب چیزوں میں ہمیں ان کی اقتداء کرنی ہے، ہمارا زندگی کا ہردن ان کی یاد منانے کا دن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 ہماری نیت درست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۱۷۹</w:t>
      </w:r>
    </w:p>
    <w:p>
      <w:pPr>
        <w:spacing w:before="60" w:after="80" w:line="312" w:lineRule="auto"/>
        <w:ind w:right="288" w:left="288"/>
        <w:jc w:val="right"/>
      </w:pPr>
      <w:r>
        <w:rPr>
          <w:rFonts w:ascii="Jameel Noori Nastaleeq" w:hAnsi="Jameel Noori Nastaleeq"/>
          <w:color w:val="222222"/>
          <w:sz w:val="27"/>
        </w:rPr>
        <w:t>ہماری نیت درست نہیں دوسری بات یہ ہے کہ سیرت کی محفلیں اورجلسے جگہ جگہ منعقد ہوتے ہیں اور ان میں نبی کریم ﷺ کی سیرتِ طیبہ کو بیان کیا جاتا ہے۔ لیکن بات دراصل یہ ہے کہ کام کتنا ہی اچھے سے اچھا کیوں نہ ہو۔ مگر جب تک کام کرنیوالے کی نیت صحیح نہیں ہوگی جب تک اس کے دل میں داعیہ اورجذبہ صحیح نہیں ہوگا، اس وقت تک وہ کام بے کار، بے فائدہ، بے مصرف بلکہ بعض اوقات مضر، نقصان دہ اور باعثِ گناہ بن جاتا ہے، دیکھئے نماز کتنااچھا عمل ہے اور اللہ تعالیٰ کی عبادت ہے اور قرآن و حدیث نماز کے فضائل سے بھرے ہوئے ہیں ، لیکن اگر کوئی شخص نماز اس لئے پڑھ رہاہے تاکہ لوگ مجھے متقی نیک اور پارسا سمجھیں ظاہر ہے کہ وہ ساری نماز اکارت ہے، بے فائدہ ہے بلکہ ایسی نماز پڑھنے سے ثواب کے بجائے الٹا گناہ ہوگا۔ حدیث شریف میں حضور اقدس ﷺ نے ارشاد فرمایا کہ: ’’مَنْ صَلّٰی یُرَائِیْ فَقَدْ اَشْرَکَ بِاللّٰہِ۔‘‘۔ (مسنداحمد: ج؍۴، ص؍۱۲۶) ’’جو شخص لوگوں کو دکھانے کے لئے نماز پڑھے تو گویا کہ اس نے اللہ کے ساتھ دوسرے کو شریک ٹھہرایا ہے‘‘۔ اس لئے کہ وہ نماز اللہ کو راضی کرنے کے لئے نہیں پڑھ رہا ہے، بلکہ مخلوق کو راضی کرنے کے لئے اور مخلوق میں اپنا تقویٰ اور نیکی کا رعب جمانے کے لئے پڑھ رہاہے۔ اس لئے وہ ایسا ہے جیسے اس نے اللہ کے ساتھ مخلوق کو شریک ٹھہرایا، اتنااچھا کام تھا، لیکن صرف نیت کی خرابی کی وجہ سے بیکار ہوگیا، اور الٹا باعثِ گناہ بن گیا۔ یہی معاملہ سیرتِ طیبہ کے سننے اور سنانے کاہے۔ اگرکوئی شخص سیرتِ طیبہ کو صحیح مقصد صحیح نیت اور صحیح جذبے سے سنتا اور سناتا ہے تو یہ کام بلاشبہ عظیم الشان ثواب کا کام ہے اور باعثِ خیر و برکت ہے اور زندگی میں انقلاب لانے کا موجب ہے، لیکن اگر کوئی شخص سیرتِ طیبہ کو صحیح نیت سے نہیں سنتا اور صحیح نیت سے نہیں سناتا ہے بلکہ اس کے ذریعہ کچھ اور اغراض و مقاصد دل میں چھپے ہوئے ہیں ، اور جن کے تحت سیرتِ طیبہ کے جلسے اور محفلیں منعقد کی جارہی ہیں ۔ تو بھائیو! یہ بڑے گھاٹے کاسودا ہے، اس لئے کہ ظاہر میں تو نظر آرہاہے کہ آپ بہت نیک کام کر رہے ہیں ، لیکن حقیقت میں وہ الٹا گناہ کاسبب بن رہاہے اور اللہ تعالیٰ کے عذاب اور عتاب کا سبب بن 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 نیت کچھ اور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۱۸۰</w:t>
      </w:r>
    </w:p>
    <w:p>
      <w:pPr>
        <w:spacing w:before="60" w:after="80" w:line="312" w:lineRule="auto"/>
        <w:ind w:right="288" w:left="288"/>
        <w:jc w:val="right"/>
      </w:pPr>
      <w:r>
        <w:rPr>
          <w:rFonts w:ascii="Jameel Noori Nastaleeq" w:hAnsi="Jameel Noori Nastaleeq"/>
          <w:color w:val="222222"/>
          <w:sz w:val="27"/>
        </w:rPr>
        <w:t>نیت کچھ اور ہے اس نقطۂ نظر سے اگرہم اپنا جائزہ لے کر دیکھیں اور سچے دل سے نیک نیتی کے ساتھ اپنے گریبان میں منھ ڈال کر دیکھیں کہ ان تمام محفلوں میں جو کراچی سے پشاور تک منعقد ہورہی ہیں ، کیا ان کے منتظمین اس بناء پر محفل منعقد کر رہے ہیں کہ ہمارا مقصد اللہ تعالیٰ کو راضی کرنا ہے؟ اور اللہ کے رسول ﷺ کی پیروی مقصود ہے؟ کیا اس لئے محفل منعقد کر رہے ہیں کہ نبی کریم ﷺ کی جو تعلیمات ان محفلوں میں سنیں گے اس کو اپنی زندگی میں ڈھالنے کی کوشش کریں گے؟ بعض اللہ کے نیک بندے ایسے بھی ہوں گے جن کی یہ نیت ہوگی، لیکن ایک عام طرز عمل دیکھئے تو یہ نظر آئے گا کہ محفل منعقد کرنے کے مقاصد ہی کچھ اور ہیں ، نیتیں ہی کچھ اور ہیں ، یہ نیت نہیں ہے کہ اس جلسے میں شرکت کے بعد ہم نبی کریم ﷺ کی سنتوں پر عمل پیرا ہونے کی کوشش کریں گے، بلکہ نیت یہ ہے کہ محلے کی کوئی انجمن ہے جو اپنا اثر و رسوخ بڑھانے کے لئے جلسہ منعقد کر رہی ہے اور یہ خیال ہے کہ جلسہ سیرت النبی کرنے سے ہماری انجمن کی شہرت ہوجائیگی۔ کوئی جماعت اس لئے جلسہ سیرت النبی منعقد کر رہی ہے کہ اس جلسہ کے ذریعے ہماری تعریف ہوگی کہ بڑاشاندار جلسہ کیا، بڑے اعلیٰ درجے کے مقررین بلائے اور بڑے مجمع نے اس میں شرکت کی اور مجمع نے ان کی بڑی تحسین کی، کہیں جلسے اس لئے منعقد ہورہے ہیں کہ اپنی بات کہنے کا کوئی اور موقع تو ملتا نہیں ہے، کوئی سیاسی بات ہے یاکوئی فرقہ وارانہ بات ہے جس کو کسی اور پلیٹ فارم پر ظاہر نہیں کیا جاسکتا، اس لئے سیرت النبی ﷺ کاایک جلسہ منعقد کرلیں ، اور اس میں اپنے دل کی بھڑاس نکال لیں ، چنانچہ اس جلسے میں پہلے حضور ﷺ کی تعریف اور توصیف کے دوچار جملے بیان ہوگئے اور اسکے بعد پوری تقریر میں اپنے مقاصد بیان ہورہے ہیں ، اور فریق مخالف پر بمباری ہورہی ہے، اس غرض کے لئے جلسے منعقد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 دوست کی ناراضگی کے ڈر سے شرکت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۱۸۱</w:t>
      </w:r>
    </w:p>
    <w:p>
      <w:pPr>
        <w:spacing w:before="60" w:after="80" w:line="312" w:lineRule="auto"/>
        <w:ind w:right="288" w:left="288"/>
        <w:jc w:val="right"/>
      </w:pPr>
      <w:r>
        <w:rPr>
          <w:rFonts w:ascii="Jameel Noori Nastaleeq" w:hAnsi="Jameel Noori Nastaleeq"/>
          <w:color w:val="222222"/>
          <w:sz w:val="27"/>
        </w:rPr>
        <w:t>دوست کی ناراضگی کے ڈر سے شرکت پھر دیکھنے کی بات یہ ہے کہ اگر واقعۃً سچے دل سے سرکارِ دوعالم ﷺ کی تعلیمات پر عمل کرنے کی نیت سے ہم نے یہ محفلیں منعقد کی ہوتیں تو پھر ہمارا طرز عمل کچھ اور ہوتا ایک گھر میں ایک محفلِ میلاد منعقد ہورہی ہے، اب اگر اس محفل میں اس کا کوئی دوست یارشتہ دار شریک نہیں ہوتا تو اس کو مطعون کیا جارہا ہے اور اس پر ملامت کی جارہی ہے اور اس سے شکایتیں ہورہی ہیں ۔ اس محفل میں شرکت کرنیوالوں کی نیت یہ نہیں ہے کہ سرکارِ دوعالم ﷺ کی سیرت سننی ہے اور اس پر عمل کرنا ہے بلکہ نیت یہ ہے کہ کہیں محفل منعقد کرنے والے ہم سے ناراض نہ ہوجائیں اور ان کے دل میں شکایت پیدا نہ ہوجائے، اللہ کو راضی کرنے کی فکر نہیں ہے، محفل منعقد کرنے والوں کو راضی کرنے کی فکر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 مقرر کا جوش دیکھنا مقصود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۱۸۱</w:t>
      </w:r>
    </w:p>
    <w:p>
      <w:pPr>
        <w:spacing w:before="60" w:after="80" w:line="312" w:lineRule="auto"/>
        <w:ind w:right="288" w:left="288"/>
        <w:jc w:val="right"/>
      </w:pPr>
      <w:r>
        <w:rPr>
          <w:rFonts w:ascii="Jameel Noori Nastaleeq" w:hAnsi="Jameel Noori Nastaleeq"/>
          <w:color w:val="222222"/>
          <w:sz w:val="27"/>
        </w:rPr>
        <w:t>مقرر کا جوش دیکھنا مقصود ہے کوئی شخص جلسے میں اس لئے شرکت کر رہاہے کہ اس میں فلاں مقرر صاحب تقریر کریں گے ذرا جاکر دیکھیں کہ وہ کیسی تقریر کرتے ہیں ، سنا ہے کہ بڑے جوشیلے اور شاندار مقرر ہیں ، بڑی دھواں دھار تقریر کرتے ہیں ، گویاکہ تقریر کا مزہ لینے کے لئے جارہے ہیں ، تقریر کے جوش و خروش کا اندازہ کرنے کے لئے جارہے ہیں اوریہ دیکھنے کے لئے جارہے ہیں کہ فلاں مقرر کیسے گاگاکر شعر پڑھتا ہے، کتنے واقعات سناتا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 وقت گزاری کی نیت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۱۸۲</w:t>
      </w:r>
    </w:p>
    <w:p>
      <w:pPr>
        <w:spacing w:before="60" w:after="80" w:line="312" w:lineRule="auto"/>
        <w:ind w:right="288" w:left="288"/>
        <w:jc w:val="right"/>
      </w:pPr>
      <w:r>
        <w:rPr>
          <w:rFonts w:ascii="Jameel Noori Nastaleeq" w:hAnsi="Jameel Noori Nastaleeq"/>
          <w:color w:val="222222"/>
          <w:sz w:val="27"/>
        </w:rPr>
        <w:t>وقت گزاری کی نیت ہے کچھ لوگ اس لئے سیرۃ النبی کے جلسے میں شرکت کر رہے ہیں کہ چلو! آج کوئی اور کام نہیں ہے اور وقت گزاری کرنی ہے، چلو! کسی جلسے میں جاکر بیٹھ جائو تو وقت گزر جائے گا۔ اور بے شمار افراد اس لئے شریک ہورہے ہیں کہ گھر میں تو دل نہیں لگ رہاہے اور محلے میں ایک جلسہ ہورہاہے چلو! اس میں تھوڑی دیر جاکر بیٹھ جائیں اور جتنی دیر دل لگے گا، وہاں بیٹھے رہیں گے اور جب دل گھبرائے گا اٹھ کر چلے جائیں گے، لہٰذا مقصودیہ نہیں ہے کہ سرکارِ دوعالم ﷺ کی سیرتِ طیبہ کو حاصل کیا جائے، بلکہ مقصد یہ ہے کہ کچھ وقت گزاری کا سامان ہوجائے، اگرچہ بعض اوقات اس طرح وقت گزاری کے لئے جانا بھی فائدہ مند ہوجاتا ہے، اللہ رسول کی کوئی بات کان میں پڑ جاتی ہے اور اس سے انسان کی زندگی بدل جاتی ہے۔ ایسے واقعات بھی ہوئے ہیں ۔ لیکن میں نیت کی بات کر رہا ہوں کہ جاتے وقت نیت درست نہیں ہوتی۔ یہ نیت نہیں ہوتی کہ میں جاکر رسول اللہ ﷺ کی سیرت سن کر اس پر عمل پیراہوں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 ہرشخص سیرتِ طیبہ سے فائدہ نہیں اٹھا 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۱۸۲</w:t>
      </w:r>
    </w:p>
    <w:p>
      <w:pPr>
        <w:spacing w:before="60" w:after="80" w:line="312" w:lineRule="auto"/>
        <w:ind w:right="288" w:left="288"/>
        <w:jc w:val="right"/>
      </w:pPr>
      <w:r>
        <w:rPr>
          <w:rFonts w:ascii="Jameel Noori Nastaleeq" w:hAnsi="Jameel Noori Nastaleeq"/>
          <w:color w:val="222222"/>
          <w:sz w:val="27"/>
        </w:rPr>
        <w:t>ہرشخص سیرتِ طیبہ سے فائدہ نہیں اٹھا سکتا قرآن کریم یہ کہتا ہے کہ: لَقَدْ کَانَ لَکُمْ فِیْ رَسُوْلِ اللّٰہِ اُسْوَۃٌ حَسَنَۃٌ۔ تمہارے لئے اللہ کے رسول کی زندگی میں بہترین نمونہ ہے، اور آپ کی حیاتِ طیبہ مشعلِ راہ ہے، یہ ایک پیغام ہدایت ہے اوریہ ایک اسورۂ حسنہ ہے، ایک مکمل نمونہ ہے لیکن ہرشخص کے لئے نمونہ نہیں ہے۔ بلکہ اس شخص کے لئے جو اللہ تبارک وتعالیٰ کو راضی کرناچاہتاہو۔ اور اس شخص کے لئے جو یومِ آخرت کو سنوارنا چاہتا ہو۔ اور یومِ آخرت پر اس کا پورا ایمان اور یقین اور بھروسہ ہو۔ اور وہ اللہ تبارک وتعالیٰ کو کثرت سے یاد کرتا ہو۔ لہٰذا جس شخص میں یہ اوصاف پائے جائیں گے اس کے لئے سیرتِ طیبہ ایک پیغامِ ہدایت ہے۔ لیکن جس شخص کے اندر یہ اوصاف موجود نہیں اور جو اللہ کو راضی نہیں کرنا چاہتا اورجو یومِ آخرت کو سنوارنے کے لئے یہ کام نہیں کرتا۔ اور وہ اللہ کو کثرت سے یاد نہیں کرتا، اس کے لئے اس بات کی کوئی گارنٹی نہیں کہ رسول اللہ ﷺ کی سیرتِ طیبہ اس کے لئے ہدایت کاپیغام بن جائے گی۔ سیرتِ طیبہ تو ابوجہل کے سامنے بھی تھی، اور ابولہب کے سامنے بھی تھی، امیہ بن خلف کے سامنے بھی تھی لیکن وہ سیرتِ طیبہ سے فائدہ نہیں اٹھا سکے ؎ باراں کہ در لطافتِ طبعش خلاف نیست در باغ لالہ روید و درشو رہ بوم خَس یعنی وہ زمین ہی بنجر تھی اور اس بنجر زمین میں ہدایت کا بیج ڈالا نہیں جاسکتا۔ وہ بارآور نہیں ہوسکتا تھا، لہٰذا اگر کسی شخص کے دل میں اللہ تعالیٰ کو راضی کرنے کی فکر نہیں اور آخرت کو سنوارنے کی فکر نہیں ، اور اللہ کی یاد اس کے دل میں نہیں ہے تو پھر کسی صورت میں نبی کریم ﷺ کی سیرتِ طیبہ سے وہ شخص اپنی زندگی میں فائدہ نہیں اٹھا سکتا۔ لہٰذا یہ سارے مناظر جو ہم دیکھ رہے ہیں اس میں بسااوقات ہماری نیتیں درست نہیں ہوتیں اور اس کا نتیجہ یہ ہے کہ ہزاروں تقریریں سن لیں ، اور ہزاروں محفلوں میں شرکت کرلی لیکن زندگ جیسے پہلے تھی ویسی آج بھی ہے، جس طرح پہلے ہمارے دلوں میں گناہوں کاشوق اور گناہوں کی طرف رغبت تھی وہ آج بھی موجود ہے اس کے اندر کوئی فرق نہیں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 آپ ﷺ کی سنتوں کا مذاق اڑایاجارہاہے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۱۸۴</w:t>
      </w:r>
    </w:p>
    <w:p>
      <w:pPr>
        <w:spacing w:before="60" w:after="80" w:line="312" w:lineRule="auto"/>
        <w:ind w:right="288" w:left="288"/>
        <w:jc w:val="right"/>
      </w:pPr>
      <w:r>
        <w:rPr>
          <w:rFonts w:ascii="Jameel Noori Nastaleeq" w:hAnsi="Jameel Noori Nastaleeq"/>
          <w:color w:val="222222"/>
          <w:sz w:val="27"/>
        </w:rPr>
        <w:t>آپ ﷺ کی سنتوں کا مذاق اڑایاجارہاہے تیسری بات یہ ہے کہ انہی سیرتِ طیبہ کے نام پر منعقد ہونے والی محفلوں میں عین محفل کے دوران ہم ایسے کام کرتے ہیں جو سرکارِ دوعالم محمد مصطفی ﷺ کے ارشادات کے قطعی خلاف ہیں ، سرکارِ دوعالم ﷺ کا نام لیا جارہاہے، آپ کی تعلیمات، آپ کی سنتوں کا ذکر کیا جارہاہے، لیکن عملاً ہم ان تعلیمات کا، ان سنتوں کا، ان ہدایات کا مذاق اڑا رہے ہیں جو نبی کریم ﷺ لے کر آئے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 سیرت کے جلسے اور بے پردگی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۱۸۴</w:t>
      </w:r>
    </w:p>
    <w:p>
      <w:pPr>
        <w:spacing w:before="60" w:after="80" w:line="312" w:lineRule="auto"/>
        <w:ind w:right="288" w:left="288"/>
        <w:jc w:val="right"/>
      </w:pPr>
      <w:r>
        <w:rPr>
          <w:rFonts w:ascii="Jameel Noori Nastaleeq" w:hAnsi="Jameel Noori Nastaleeq"/>
          <w:color w:val="222222"/>
          <w:sz w:val="27"/>
        </w:rPr>
        <w:t>سیرت کے جلسے اور بے پردگی چنانچہ ہمارے معاشرے میں اب ایسی محفلیں کثرت سے ہونے لگی ہیں جن میں مخلوط اجتماع ہے اور عورتیں اورمرد ساتھ بیٹھے ہوئے ہیں ، اور سیرتِ طیبہ کا بیان ہورہاہے، نبی کریم ﷺ نے تو عورتوں کو فرمایاکہ اگر تمہیں نماز بھی پڑھنی ہوتو مسجد کے بجائے گھر میں پڑھو، اور گھر میں صحن کے بجائے کمرے میں پڑھو، اور کمرے میں بہتر یہ ہے کہ کوٹھری میں پڑھو، عورت کے بارے میں آپ ﷺ یہ حکم دے رہے ہیں ، لیکن انہی سرکارِ دوعالم ﷺ کا ذکر مبارک ہورہاہے جس میں عورتیں اور مرد مخلوط اجتماعات میں شریک ہیں ۔ اور کسی اللہ کے بندے کو یہ خیال نہیں آتا کہ سیرتِ طیبہ کے ساتھ کیا مذاق ہورہاہے، پوری آرائش اور زیبائش کے ساتھ سج دھج کر بے پردہ ہوکر خواتین شریک ہورہی ہیں اورمرد بھی ساتھ موجود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 سیرتِ کے جلسے میں موسیقی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۱۸۴</w:t>
      </w:r>
    </w:p>
    <w:p>
      <w:pPr>
        <w:spacing w:before="60" w:after="80" w:line="312" w:lineRule="auto"/>
        <w:ind w:right="288" w:left="288"/>
        <w:jc w:val="right"/>
      </w:pPr>
      <w:r>
        <w:rPr>
          <w:rFonts w:ascii="Jameel Noori Nastaleeq" w:hAnsi="Jameel Noori Nastaleeq"/>
          <w:color w:val="222222"/>
          <w:sz w:val="27"/>
        </w:rPr>
        <w:t>سیرتِ کے جلسے میں موسیقی نبی کریم سرکارِ دوعالم ﷺ نے ارشاد فرمایا تھاکہ مجھے جس کام کے لئے بھیجا گیا ہے اس میں سے ایک اہم کام یہ ہے کہ میں ان باجوں بانسریوں کو اور سازو سرود کو اور آلاتِ موسیقی کو اس دنیا سے مٹا دوں ، لیکن آج انہی سرکارِ دوعالم ﷺ کے نام پر محفل منعقد ہورہی ہے، جلسہ ہورہا ہے اور اس میں سازو سرود کے ساتھ نعت پڑھی جارہی ہے اور اس میں قوالی شریف ہورہی ہے۔ قوالی کے ساتھ لفظ ’’شریف‘‘ بھی لگ گیا ہے اور اس میں پورے آب و تاب کے ساتھ ہارمونیم بج رہاہے، ساز و سرود ہورہاہے۔ عام گانوں میں اور نبی کریم ﷺ کی نعت میں کوئی فرق نہیں رکھا جارہاہے، نبی کریم ﷺ کی سیرت کے ساتھ اس سے بڑا مذاق اور کیا ہوسکتا ہے۔ اس کے علاوہ ریڈیو اور ٹیلی ویژن پر عورتیں اور مرد مل کر نعتیں پڑھ رہے ہیں ۔ ٹیلی ویژن دیکھنے والوں نے بتایا کہ عورتیں پورے آرائش اور زیبائش کے ساتھ ٹیلی ویژن پر آرہی ہیں ، یہ کیا مذاق ہے جو آپ کی سیرتِ طیبہ اور آپ کی تعلیمات کے ساتھ ہورہاہے عورت جس کے بارے میں قرآن کریم نے فرمایا کہ: وَلاَتَبَرَّجْنَ تَبَرُّجَ الْجَاہِلِیَّۃِ الْاُوْلٰی۔ (سورۃ الاحزاب:۳۳) یعنی زمانۂ جاہلیت کی طرح تم بنائو سنگھار کرکے مردوں کے سامنے مت آئو، آج وہی عورت پورے میک اپ اور بنائوسنگھار کے ساتھ مردوں کے سامنے آرہی ہے۔ اور نبی کریم ﷺ کی شان میں نعت پڑھ رہی ہے۔ نبی کریم ﷺ کی نعت اور سیرت کے ساتھ اس سے بڑا ظلم اور کیا ہوسکتا ہے؟ اگر آپ یہ سمجھتے ہیں کہ ان چیزوں کی وجہ سے اللہ کی رحمت آپ کی طرف متوجہ ہوگی تو پھر آپ سے زیادہ دھوکے میں کوئی اور نہیں ہے نبی کریم سرورِ دوعالم ﷺ کی سنتوں کو مٹاکر، آپ کی تعلیمات کی خلاف ورزی کرکے آپ کی سیرتِ طیبہ کی مخالفت کرکے اور اس کا مذاق اڑاکر بھی اگر آپ اس کے متمنی ہیں کہ اللہ کی رحمتیں آپ پر نچھاور ہوں تو اس سے بڑا مغالطہ اور اس سے بڑا دھوکہ اس روئے زمیں پر کوئی اور نہیں ہوسکتا، معاذاللہ، یہ تو اللہ تعالیٰ کے عذاب اوراس کے عتاب کو دعوت دینے والی باتیں ہیں ، وہ کام جو حضور ﷺ کی نافرمانی کے کام ہیں وہ ہم عین سیرتِ طیبہ کو بیان کرتے وقت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 سیرت کے جلسے میں نمازیں قضا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۱۸۶</w:t>
      </w:r>
    </w:p>
    <w:p>
      <w:pPr>
        <w:spacing w:before="60" w:after="80" w:line="312" w:lineRule="auto"/>
        <w:ind w:right="288" w:left="288"/>
        <w:jc w:val="right"/>
      </w:pPr>
      <w:r>
        <w:rPr>
          <w:rFonts w:ascii="Jameel Noori Nastaleeq" w:hAnsi="Jameel Noori Nastaleeq"/>
          <w:color w:val="222222"/>
          <w:sz w:val="27"/>
        </w:rPr>
        <w:t>سیرت کے جلسے میں نمازیں قضا پہلے بات صرف جلسوں کی حد تک محدود تھی کہ سیرتِ طیبہ کاجلسہ ہورہاہے اس میں شریعت کی چاہے جتنی خلاف ورزی ہورہی ہو، کسی کو پرواہ نہیں ، لیکن اب تو بات اور آگے بڑھ گئی ہے چنانچہ دیکھنے اور سننے میں آیاہے کہ آپ ﷺ کی سیرتِ طیبہ کے جلسے کے انتظامات ہورہے ہیں اور ان انتظامات میں نمازیں قضا ہورہی ہیں ۔ کسی شخص کو نماز کاہوش نہیں ۔ پھر رات کے دودوبجے تک تقریریں ہورہی ہیں اور صبح فجر کی نماز جارہی ہے۔ جب کہ نبی کریم ﷺ سرکارِ دوعالم ﷺ کا ارشاد تو یہ تھا کہ جس کی ایک عصر کی نماز فوت ہوجائے تو وہ شخص ایسا ہے جیسے اسکے تمام مال اور تمام اہل و عیال کو کوئی شخص لوٹ کر لے گیا۔ اتنا عظیم نقصان ہے۔ لیکن سیرتِ طیبہ کے جلسے کے انتظامات میں نمازیں قضا ہورہی ہیں اور کوئی فکر نہیں ، اس لئے کہ ہم تو ایک مقدس کام میں لگے ہوئے ہیں اور نبی کریم ﷺ نے نماز کی جو تاکید بیان فرمائی تھی وہ نگاہوں سے اوجھل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 سیرت کے جلسے اور ایذائے مسلم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۱۸۶</w:t>
      </w:r>
    </w:p>
    <w:p>
      <w:pPr>
        <w:spacing w:before="60" w:after="80" w:line="312" w:lineRule="auto"/>
        <w:ind w:right="288" w:left="288"/>
        <w:jc w:val="right"/>
      </w:pPr>
      <w:r>
        <w:rPr>
          <w:rFonts w:ascii="Jameel Noori Nastaleeq" w:hAnsi="Jameel Noori Nastaleeq"/>
          <w:color w:val="222222"/>
          <w:sz w:val="27"/>
        </w:rPr>
        <w:t>سیرت کے جلسے اور ایذائے مسلم اور سنئے! سیرتِ طیبہ کاجلسہ ہورہا ہے۔ جس میں کل پچیس تیس سامعین بیٹھے ہیں لیکن لائوڈ اسپیکر اتنا بڑا لگانا ضروری ہے کہ اس کی آواز پورے محلے میں گونجے، جس کا مطلب یہ ہے کہ جب تک جلسہ ختم نہ ہوجائے اس وقت تک محلے کا کوئی بیمار آدمی، کوئی ضعیف، کوئی بوڑھا اورمعذور آدمی سو نہ سکے، حالانکہ نبی کریم ﷺ کا عمل تو یہ تھا کہ آپ تہجد کی نماز کے لئے بیدار ہورہے ہیں ۔ لیکن کس طرح بیدار ہورہے ہیں ؟ حضرت عائشہ صدیقہ رضی اللہ عنہا بیان فرماتی ہیں کہ ’’فَقَامَ رُوَیْدًا‘‘ آپ دھیرے سے اٹھے کہیں ایسا نہ ہو کہ عائشہ (رضی اللہ عنہا)م کی آنکھ کھل جائے۔ ’’فَتَحَ الْبَابَ رُوَیْدًا‘‘ آہستہ سے دروازہ کھولا، کہیں ایسا نہ ہو کہ عائشہ (رضی اللہ عنہا) کی آنکھ کھل جائے اور نماز جیسے فریضے کے اندر حضور ﷺ کا یہ عمل تھاکہ حدیث میں نبی کریم ﷺ نے فرمایا کہ اگر میں نماز میں کسی بچے کے رونے کی آواز سنتا ہوں تو نماز کو مختصر کردیتا ہوں ، کہیں ایسا نہ ہو کہ اس بچے کی آواز سن کر اس کی ماں کسی مشقت میں مبتلا ہوجائے۔ لیکن یہاں بلاضرورت، بغیر کسی وجہ کے، صرف ۲۵، ۳۰ سامعین کو سنانے کے لئے اتنابڑا لائوڈ اسپیکر نصب ہے کہ کوئی ضعیف، بیمار آدمی اپنے گھر میں سو نہیں سکتا اور انتظام کرنے والے اس سے بے خبر ہیں کہ کتنے بڑے کبیرہ گناہ کا ارتکاب ہورہا ہے اس لئے کہ ایذاء مسلم کبیرہ گناہ ہے، اس کا کسی کو احساس نہیں ۔ (نسائی، کتاب عشرۃ النساء۔ باب الغیرۃ۔ حدیث نمبر:۳۹۶۳)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 دوسروں کی نقالی میں جلوس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۱۸۷</w:t>
      </w:r>
    </w:p>
    <w:p>
      <w:pPr>
        <w:spacing w:before="60" w:after="80" w:line="312" w:lineRule="auto"/>
        <w:ind w:right="288" w:left="288"/>
        <w:jc w:val="right"/>
      </w:pPr>
      <w:r>
        <w:rPr>
          <w:rFonts w:ascii="Jameel Noori Nastaleeq" w:hAnsi="Jameel Noori Nastaleeq"/>
          <w:color w:val="222222"/>
          <w:sz w:val="27"/>
        </w:rPr>
        <w:t>دوسروں کی نقالی میں جلوس ہمارا یہ سارا طرزِ عمل اس بات پر دلالت کر رہاہے کہ درحقیقت نیت درست نہیں ہے نبی کریم ﷺ کی تعلیمات کو اپنانے اور اس پر عمل کرنے کی نیت نہیں ہے بلکہ مقاصد کچھ اور ہیں ۔ اور جیسا کہ میں نے عرض کیا پہلے صرف جلسوں کی حد تک بات تھی، اب تو جلسوں سے آگے بڑھ کر جلوس نکلنا شروع ہوگئے۔ اور اس کے لئے استدلال یہ کیا جاتا ہے کہ فلاں فرقہ فلاں مہینے میں اپنے امام کی یاد میں جلوس نکالتا ہے تو پھر ہم اپنے نبی ﷺ کے نام پر ربیع الاول میں جلوس کیوں نہ نکالیں ، گویا کہ اب ان کی نقل اتاری جارہی ہے کہ جب محرم کاجلوس نکلتاہے تو ربیع الاول کا بھی نکلنا چاہئے، بزعم خود یہ سمجھ رہے ہیں کہ ہم نبی کریم ﷺ کے احکام کے مطابق عمل کر رہے ہیں اور آپ کی عظمت اورمحبت کا حق ادا کر رہے ہیں ۔ لیکن اس پر ذرا غورکریں کہ اگر نبی کریم ﷺ خود اس جلوس کو دیکھ لیں جو آپ کے نام پر نکالا جارہا ہے تو کیا آپ ﷺ اس کو گوارا اور پسند فرمائیں گے؟ نبی کریم ﷺ نے تو ہمیشہ اس امت کو ان رسمی مظاہروں سے اجتناب کی تلقین فرمائی۔ چنانچہ آپ ﷺ نے فرمایاکہ ظاہری اور رسمی چیزوں کی طرف جانے کے بجائے میری تعلیمات کی روح کو دیکھو اور میری تعلیمات کو اپنی زندگی میں اپنانے کی کوشش کرو، صحابہ کرام رضوان اللہ علیہم اجمعین کی پوری حیاتِ طیبہ میں کوئی شخص ایک نظیر یا ایک مثال اس بات پر پیش کرسکتا ہے کہ نبی کریم ﷺ کی سیرت کے نام پر ربیع الاول میں یا کسی مہینے میں کوئی جلوس نکالا گیا ہو؟ بلکہ پورے تیرہ سو سال کی تاریخ میں کوئی ایک مثال کم از کم مجھے تو نہیں ملی کہ کسی نے آپ کے نام پر جلوس نکالا ہو، ہاں ! شیعہ حضرات محرم میں اپنے امام کے نام پر جلوس نکالا کرتے تھے، ہم نے سوچا کہ ان کی نقالی میں ہم بھی جلوس نکالیں گے۔ حالانکہ نبی کریم ﷺ کا ارشاد ہے کہ: ’’مَنْ تَشَبَّہَ بِقَوْمٍ فَہُوَ مِنْہُمْ‘‘۔ (ابودائود، کتاب اللباس۔ باب فی لبس الشہرۃ۔ حدیث نمبر:۴۰۳۱) ’’جو شخص کسی قوم کے ساتھ مشابہت اختیار کرتا ہے وہ ان میں سے ہوجاتا ہے‘‘۔ اور صرف جلوس نکالنے پر اکتفا نہیں کیا بلکہ اس سے بھی آگے بڑھ کر یہ ہورہا ہے کہ کعبہ شریف کی شبیہیں بنائی جارہی ہیں ۔ روضۂ اقدس کی شبیہیں بنائی جارہی ہیں ، گنبدِ خضراء کی شبیہیں بنائی جارہی ہیں ۔ پورا لالو کھیت ان چیزوں سے بھرا ہوا ہے۔ اور دنیا بھر کی عورتیں بچے، بوڑھے اس کو متبرک سمجھ کر برکت حاصل کرنے کے لئے اس کو ہاتھ لگانے کی کوشش کر رہے ہیں ، وہاں جاکر دعائیں مانگی جارہی ہیں ، منتیں مانی جارہی ہیں ۔ حضرت محمد ﷺ کی سیرتِ طیبہ کے نام پر یہ کیا ہورہا ہے؟ نبی کریم ﷺ شرک کو، بدعات کو اورجاہلیت کو مٹانے کے لئے دنیا میں تشریف لائے اور آج آپ نے نبی کریم ﷺ ہی کے نام پر یہ ساری بدعات شروع کردیں ۔ روضۂ اقدس ﷺ کو اس گنبد سے کوئی مناسبت نہیں ، جو آپ نے اپنے ہاتھوں بناکر کھڑا کردیا ہے۔ لیکن اس کا نتیجہ یہ ہے کہ اس کو مقدس سمجھ کر تبرک کے لئے کوئی اس کو چوم رہاہے، کوئی اس کو ہاتھ لگا 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 حضرت عمر رضی اللہ عنہ اور حجرِ اسود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۱۸۸</w:t>
      </w:r>
    </w:p>
    <w:p>
      <w:pPr>
        <w:spacing w:before="60" w:after="80" w:line="312" w:lineRule="auto"/>
        <w:ind w:right="288" w:left="288"/>
        <w:jc w:val="right"/>
      </w:pPr>
      <w:r>
        <w:rPr>
          <w:rFonts w:ascii="Jameel Noori Nastaleeq" w:hAnsi="Jameel Noori Nastaleeq"/>
          <w:color w:val="222222"/>
          <w:sz w:val="27"/>
        </w:rPr>
        <w:t>حضرت عمر رضی اللہ عنہ اور حجرِ اسود حضرت عمر رضی اللہ عنہ تو حجر اسود کو چومتے وقت فرماتے ہیں کہ اے حجرِ اسود! میں جانتا ہوں کہ تو ایک پتھر کے سوا کچھ نہیں ہے۔ خدا کی قسم! اگر محمد مصطفی ﷺ کو میں نے تجھے چومتا ہوا نہ دیکھا ہوتا تومیں تجھے کبھی نہ چومتا، لیکن میں نے نبی کریم ﷺ کو چومتے ہوئے دیکھاہے، اور ان کی یہ سنت ہے، اس واسطے میں تجھے چومتا ہوں ۔ (صحیح بخاری، کتاب الحج۔ باب ماذکر فی الحجر الاسود۔ حدیث نمبر:۱۵۹۷) وہاں تو حجر اسود کو یہ کہاجارہا ہے۔ اور یہاں اپنے ہاتھ سے ایک گنبد بناکر کھڑا کردیا اپنے ہاتھ سے ایک کعبہ بناکر کھڑا کردیا اور اس کو متبرک سمجھاجارہا ہے، اور اس کو چوما جارہا ہے یہ تو نبی کریم ﷺ جس چیز کو مٹانے کے لئے تشریف لائے تھے، اسی کو زندہ کیا جارہا ہے، چراغاں ہورہا ہے، ریکارڈنگ ہورہی ہے، گانے بجانے ہورہے ہیں ، تفریح بازی ہورہی ہے، نبی کریم ﷺ کے نام پر میلہ منعقد کیا ہوا ہے۔ یہ دین کو کھیل کود بنانے کا ایک بہانہ ہے، جو شیطان نے ہمیں سکھادیا ہے۔ خدا کے لئے ہم اپنی جانوں پر رحم کریں اور سرکارِ دوعالم ﷺ کی سیرتِ طیبہ کی عظمت اور محبت کا حق ادا کریں اوراس کی عظمت اور محبت کا حق یہ ہے کہ اپنی زندگی کو ان کے راستے پر ڈھالنے کی کوشش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 خدا کے لئے اس طرز عمل کو بدلیں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۱۸۹</w:t>
      </w:r>
    </w:p>
    <w:p>
      <w:pPr>
        <w:spacing w:before="60" w:after="80" w:line="312" w:lineRule="auto"/>
        <w:ind w:right="288" w:left="288"/>
        <w:jc w:val="right"/>
      </w:pPr>
      <w:r>
        <w:rPr>
          <w:rFonts w:ascii="Jameel Noori Nastaleeq" w:hAnsi="Jameel Noori Nastaleeq"/>
          <w:color w:val="222222"/>
          <w:sz w:val="27"/>
        </w:rPr>
        <w:t>خدا کے لئے اس طرز عمل کو بدلیں سیرتِ طیبہ کے جلسے میں کوئی آدمی اس نیت سے نہیں آتا کہ ہم اس محفل میں اس بات کا عہد کریں گے کہ اگر ہم نبی کریم ﷺ کی تعلیمات کے خلاف پہلے پچاس کام کیا کرتے تھے تو اب کم از کم اس میں سے دس چھوڑدیں گے، کسی نے اس طرح عہد کیا؟ کسی شخص نے اس طرح عید میلاد النبی منائی؟ کوئی ایک شخص بھی اس کام کے لئے تیار نہیں ، لیکن جلوس نکالنے کے لئے میلے سجانے کے لئے، محرابیں کھڑی کرنے کے لئے، چراغاں کرنے کے لئے ہر وقت تیار ہیں ۔ ان کاموں پر جتنا چاہو روپیہ خرچ کروالو، اور جتنا چاہو و قت لگوالو، اس لئے کہ ان کاموں میں نفس کو حظ ملتاہے، لذت آتی ہے اور نبی کریم ﷺ کی سیرتِ طیبہ کا جو اصل راستہ ہے اس میں نفس و شیطان کو لذت نہیں ملتی۔ خدا کے لئے ہم اپنے اس طرزِ عمل کو ختم کریں اور نبی کریم ﷺ کی عظمت ومحبت کا حق پہچانیں ، اللہ تعالیٰ ہم سب کو سنتوں پر عمل پیرا ہونے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 وہ لوگ کمزور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۱۹۳</w:t>
      </w:r>
    </w:p>
    <w:p>
      <w:pPr>
        <w:spacing w:before="60" w:after="80" w:line="312" w:lineRule="auto"/>
        <w:ind w:right="288" w:left="288"/>
        <w:jc w:val="right"/>
      </w:pPr>
      <w:r>
        <w:rPr>
          <w:rFonts w:ascii="Jameel Noori Nastaleeq" w:hAnsi="Jameel Noori Nastaleeq"/>
          <w:color w:val="222222"/>
          <w:sz w:val="27"/>
        </w:rPr>
        <w:t>وہ لوگ کمزور نہیں اس باب کے قائم کرنے کامقصد درحقیقت اس بات کی طرف لوگوں کو متوجہ کرناہے کہ بعض لوگ جن کو اللہ تعالیٰ دنیاوی اعتبار سے کوئی مقام عطا فرمادیتے ہیں مثلاً اللہ تعالیٰ نے پیسے زیادہ دیدیئے یا بڑا منصب دیدیا۔ عہدہ دیدیا یا شہرت دیدی یہ لوگ عام طور پر کمزور قسم کے لوگوں کو حقیر سمجھنے لگتے ہیں اور ان کے ساتھ تحقیر آمیز برتائو کرتے ہیں ۔ ان کو متنبہ کرنے کے لئے یہ بتایا جارہا ہے کہ ایک آدمی جو بظاہر کمزور نظر آرہاہے چاہے وہ مالی اعتبار سے کمزور ہو، یا جسمانی اعتبار سے کمزور ہو۔ اس کے بارے میں یہ خیال مت کرو کہ وہ حقیر ہے۔ کیا پتہ اللہ تبارک وتعالیٰ کے یہاں یہ شخص تم سے کہیں زیادہ آگے نکل جائے۔ چنانچہ علامہ نووی رحمۃ اللہ علیہ نے اس باب کے شروع میں پہلے قرآن کریم کی آیت نقل کی ہے۔ باری تعالیٰ کا ارشاد ہے: وَاصْبِرْ نَفْسَکَ مَعَ الَّذِیْنَ یَدْعُوْنَ رَبَّہُمْ بِالْغَدٰۃِ وَالْعَشِیِّ یُرِیْدُوْنَ وَجْہَہٗ وَلاَتَعْدُ عَیْنَاکَ عَنْہُمْ۔ اس آیت میں حضور نبی کریم ﷺ کو خطاب کیاجارہاہے کہ اپنے آپ کو ان لوگوں کے ساتھ روکے رکھیں جو صبح و شام اپنے پروردگار کی عبادت محض اس کی رضا جوئی کے لئے کرتے ہیں ۔ اورکہیں ایسا نہ ہو کہ آپ کی آنکھیں ان سے تجاوز کرکے دنیاوی زندگی کی رونق کی طرف بڑھنے لگیں ۔ یعنی آپ کہیں یہ نہ سوچیں کہ یہ تو غریب فقیر اور معمولی قسم کے لوگ ہیں اور معمولی حیثیت کے آدمی ہیں ان کی طرف دیکھنے کی کیا ضرورت ہے؟ اور آپ مالداروں کی طرف دیکھنا شروع کردیں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 اللہ کے محبوب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۱۹۴</w:t>
      </w:r>
    </w:p>
    <w:p>
      <w:pPr>
        <w:spacing w:before="60" w:after="80" w:line="312" w:lineRule="auto"/>
        <w:ind w:right="288" w:left="288"/>
        <w:jc w:val="right"/>
      </w:pPr>
      <w:r>
        <w:rPr>
          <w:rFonts w:ascii="Jameel Noori Nastaleeq" w:hAnsi="Jameel Noori Nastaleeq"/>
          <w:color w:val="222222"/>
          <w:sz w:val="27"/>
        </w:rPr>
        <w:t>اللہ کے محبوب کون؟ آنحضرت ﷺ کے ساتھ اللہ تعالیٰ کا جو رابطہ اور تعلق ہے کون مسلمان اس سے ناواقف ہوگا، اللہ تعالیٰ کو ساری کائنات میں سب سے زیادہ محبوب حضور اقدس ﷺ ہیں ، آپ سے زیادہ محبوب اس کائنات میں کوئی ہوہی نہیں سکتا، ایسے محبوب ہیں کہ سارا قرآن کریم آپ کی وصف و ثنا میں ، آپ کی تعریف میں ، آپ کے اوصاف کے بیان میں بھرا ہواہے۔ فرمایا کہ: اِنَّا اَرْسَلْنٰکَ شَاہِدًا وَّمُبَشِّرًا وَّنَذِیْرًا وَدَاعِیًا اِلَی اللّٰہِ بِاِذْنِہٖ وَسِرَاجًا مُّنِیْرًاO۔ (سورۃ الاحزاب:۴۵-۴۶) جب اللہ تعالیٰ اپنے محبوب ﷺ کی تعریف کرنے پر آتے ہیں تو الفاظ کے ڈھیر لگادیتے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 محبوبانہ عتاب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۱۹۴</w:t>
      </w:r>
    </w:p>
    <w:p>
      <w:pPr>
        <w:spacing w:before="60" w:after="80" w:line="312" w:lineRule="auto"/>
        <w:ind w:right="288" w:left="288"/>
        <w:jc w:val="right"/>
      </w:pPr>
      <w:r>
        <w:rPr>
          <w:rFonts w:ascii="Jameel Noori Nastaleeq" w:hAnsi="Jameel Noori Nastaleeq"/>
          <w:color w:val="222222"/>
          <w:sz w:val="27"/>
        </w:rPr>
        <w:t>محبوبانہ عتاب لیکن سارے قرآن کریم میں دویا تین جگہیں ایسی ہیں جہاں اللہ تعالیٰ نے حضور اقدس ﷺ کو تھوڑا سا محبوبانہ عتاب کرتے ہوئے فرمایا کہ آپ کا یہ عمل ہمیں پسند نہیں آیا۔ ان میں سے ایک ’’سورۂ عبس‘‘ میں ہے جس کا واقعہ یہ ہواکہ آنحضرت ﷺ کے پاس مشرکین کے کچھ سردار آئے ہوئے تھے۔ آپ نے یہ محسوس کیا کہ چونکہ یہ بااثر اور سردار لوگ ہیں ، اگر ان کی اصلاح ہوجائے تو ان کے ذریعے پوری قوم کی اصلاح کا راستہ کھل سکتا ہے، اس لئے آپ کے دل میں ان کو تبلیغ کرنے اور دعوتِ اسلام دینے کی زیادہ اہمیت پیدا ہوگئی، اس لئے آپ ان کی طرف زیادہ متوجہ ہوگئے اسی دوران حضرت عبداللہ ابن ام مکتوم رضی اللہ عنہ جو نابینا صحابی تھے، جنہیں حضور اقدس ﷺ نے مسجد نبوی میں مؤذن بھی مقرر فرمایا تھا، وہ حضور ﷺ کی خدمت میں اس وقت آگئے، اور حضور ﷺ سے کوئی مسئلہ پوچھنے لگے۔ آنحضرت ﷺ نے محسوس کیا کہ یہ تو اپنے ہی آدمی ہیں ، روزانہ ملاقات ہوتی ہے، اگر ان کو اس وقت یہ مسئلہ نہ بتایاتو بعد میں بتادیں گے۔ اس لئے آپ نے ان سے عرض کیا کہ تم ذراسا ٹھہر جائو، اور مشرکین کے جو سردار تھے ان کے ساتھ گفتگو میں مشغول رہے، تاکہ ان کو اسلام کی توفیق ہوجائے اس لئے کہ اگریہ مسلمان ہوجائیں گے تو پوری قوم کے مسلمان ہونے کا راستہ کھل جائے گا بس اتنا ہی واقعہ پیش آیا، لیکن اللہ جل جلالہٗ نے اس پر بھی تنبیہ فرمائی اور یہ آیات نازل ہوئیں : ’’عَبَسَ وَتَوَلّٰیO اَنْ جَآئَ ہُ الْاَعْمٰیO ان آیات میں حضور اقدس ﷺ کو غائب کے صیغے سے خطاب فرمایا کہ: انہوں نے تیوری چڑھائی اور منھ موڑا، اس لئے کہ ان کے پاس ایک نابینا شخص آگیا (گویا کہ یہ عمل اللہ تعالیٰ کو پسند نہیں آیا) وَمَایُدْرِیْکَ لَعَلَّہٗ یَزَّکّٰیO اَوْیَذَّکَّرُ فَتَنْفَعَہُ الذِّکْرٰیO تمہیں کیا پتہ؟ شاید وہ نابینا شخص سنور جاتا، اور نصیحت حاصل کرلیتا توآپ کی نصیحت اس کو فائدہ پہنچادیتی۔ اَمَّامَنِ اسْتَغْنٰیO فَاَنْتَ لَہٗ تَصَدّٰیO جو شخص بے پروائی کرتاہے (اور طلب لے کر آپ کے پاس نہیں آئے، بلکہ دین حق کی طرف سے استغناء کا اظہار کرتے ہیں ) آپ ان کی فکر میں پڑتے ہیں ۔ وَمَاعَلَیْکَ اَنْ لاَّیَزَّکّٰیO حالانکہ (یاد رکھو) اگر وہ ٹھیک نہ ہوں توآپ پر کوئی وبال نہیں (جب ان کے اندر خود طلب نہیں ، بلکہ ان کے اندر استغناء ہے تو پھر آپ پر کوئی گرفت نہیں اورآپ سے کوئی مواخذہ نہیں ہوگا) وَاَمَّامَنْ جَآئَ کَ یَسْعٰیO وَہُوَ یَخْشٰیO فَاَنْتَ عَنْہُ تَلَہّٰیO اورجو شخص دوڑکر آپ کے پاس آیاہے، اور دل میں اللہ کا خوف لئے ہوئے ہے تو آپ اس سے اعراض کرتے ہیں ۔ (سورۂ عبس، ابتدائی آیات)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 طالب مقدم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۱۹۶</w:t>
      </w:r>
    </w:p>
    <w:p>
      <w:pPr>
        <w:spacing w:before="60" w:after="80" w:line="312" w:lineRule="auto"/>
        <w:ind w:right="288" w:left="288"/>
        <w:jc w:val="right"/>
      </w:pPr>
      <w:r>
        <w:rPr>
          <w:rFonts w:ascii="Jameel Noori Nastaleeq" w:hAnsi="Jameel Noori Nastaleeq"/>
          <w:color w:val="222222"/>
          <w:sz w:val="27"/>
        </w:rPr>
        <w:t>طالب مقدم ہے یہ حضور نبی کریم ﷺ کو ایک محبوبانہ عتاب فرمایا گیا، ظاہر ہے کہ حضور اقدس ﷺ کا ہرگز یہ منشاء نہیں تھا کہ یہ کمزور آدمی ہے، اور وہ طاقتور ہیں ، لہٰذا ان سے اعراض کریں اور طاقتور کی طرف متوجہ ہوجائیں ۔ بلکہ آپ کے ذہن میں یہ مصلحت تھی کہ یہ تو اپنا آدمی ہے، ان سے تو بعد میں بھی بات ہوسکتی ہے۔ اور یہ لوگ پتہ نہیں پھر دوبارہ آئیں یانہ آئیں ۔ لہٰذا ان کو حق کا کلمہ پہنچادیا جائے، لیکن اللہ تعالیٰ نے اس کو بھی گوارا نہیں فرمایا۔ اور فرمایا کہ یہ شخص جو طلب لے کر آیاہے وہ اس شخص پر مقدم ہے جو طلب کے بغیر بیٹھا ہے اور استغناء کا اظہار کرتا ہے اس کی طرف زیادہ متوجہ ہونے کی ضرورت نہیں ، جو طلب لے کر آیاہے اس کی طرف توجہ کریں ۔ ان آیات میں اگرچہ حضور ﷺ کو خطاب ہے، لیکن آپ کے واسطے سے پوری امت کو یہ تاکید فرمائی گئی ہے کہ بظاہر معمولی حیثیت کے آدمی کو حقیقت میں معمولی مت سمجھو، کیا پتہ کہ اللہ تبارک وتعالیٰ کے یہاں اس کاکیا درجہ ہے۔ لہٰذا اس کے ساتھ عزت و اکرام سے پیش 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 جنتی کون لوگ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۱۹۶</w:t>
      </w:r>
    </w:p>
    <w:p>
      <w:pPr>
        <w:spacing w:before="60" w:after="80" w:line="312" w:lineRule="auto"/>
        <w:ind w:right="288" w:left="288"/>
        <w:jc w:val="right"/>
      </w:pPr>
      <w:r>
        <w:rPr>
          <w:rFonts w:ascii="Jameel Noori Nastaleeq" w:hAnsi="Jameel Noori Nastaleeq"/>
          <w:color w:val="222222"/>
          <w:sz w:val="27"/>
        </w:rPr>
        <w:t>جنتی کون لوگ ہیں ؟ علامہ نووی رحمۃ اللہ علیہ نے اس باب میں پہلی حدیث یہ نقل کی ہے: عَنْ حَارثَۃ بنِ وہب رضی اللّٰہ عنہ قال: سمعتُ رسول اللّٰہ صلَّی اللّٰہُ عَلَیْہِ وَسَلَّمَ یَقُوْلُ: أَلاَأُخْبِرُکُمْ بِأَہْلِ الْجَنَّۃِ؟ کُلُّ ضَعِیْفٍ مُتَضَعَّفٍ لَوْأَقْسَمَ عَلَی اللّٰہِ لَأَبَرَّہٗ، أَلاَاُخْبِرُکُمْ بِأَہْلِ النَّارِ؟ کُلُّ عُتُلٍّ جَوَّاظٍ مُسْتَکْبِرٍ۔ (صحیح بخاری، کتاب الادب، باب الکبر۔ حدیث نمبر:۶۰۷۱) حضور اقدس ﷺ نے صحابہ کرام سے خطاب کرتے ہوئے فرمایا: کیا میں تمہیں نہ بتائوں کہ جنتی کون ہے؟ پھر فرمایا: کہ ہروہ شخص جو کمزور ہے اور لوگ بھی اسکو کمزور سمجھتے ہیں ۔ یا تو جسمانی اعتبار سے کمزور ہو، یا مالی اعتبار سے کمزور ہو یا حیثیت اور رتبے کے اعتبار سے کمزور ہو یعنی دنیا والے اس کو کم حیثیت اور کم رتبہ والا سمجھتے ہیں ، لیکن وہ کمزور شخص اللہ کے یہاں اتنا محبوب ہے کہ اگر وہ اللہ کے اوپر کوئی قسم کھالے تو اللہ تعالیٰ اس کی قسم کو پورا کردیتے ہیں ، یعنی اگر وہ شخص یہ قسم کھالے کہ فلاں کام اس طرح ہوگا تو اللہ تعالیٰ وہ کام اسی طرح فرمادیتے ہیں ، اس لئے کہ وہ اللہ تعالیٰ کا محبوب ہے، اور اللہ تعالیٰ اس کی محبت اور قدر کی بناء پر ایسا ہی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 اللہ تعالیٰ ان کی قسم پوری کردیتے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۱۹۷</w:t>
      </w:r>
    </w:p>
    <w:p>
      <w:pPr>
        <w:spacing w:before="60" w:after="80" w:line="312" w:lineRule="auto"/>
        <w:ind w:right="288" w:left="288"/>
        <w:jc w:val="right"/>
      </w:pPr>
      <w:r>
        <w:rPr>
          <w:rFonts w:ascii="Jameel Noori Nastaleeq" w:hAnsi="Jameel Noori Nastaleeq"/>
          <w:color w:val="222222"/>
          <w:sz w:val="27"/>
        </w:rPr>
        <w:t>اللہ تعالیٰ ان کی قسم پوری کردیتے ہیں حدیث شریف میں ہے کہ ایک مرتبہ دوعورتوں میں جھگڑا ہوگیا، اور جھگڑے میں ایک عورت نے دوسری عورت کا دانت توڑدیا۔ اور اسلامی قانون یہ ہے کہ دانت کے بدلے میں دانت۔ جب یہ سزا سنائی گئی تو وہ عورت جس کاقصاص… میں دانت توڑنے کا فیصلہ ہوا تھا۔ اس کے سرپرست نے کھڑے ہوکر حضور اقدس ﷺ کے سامنے یہ کہہ دیا وَالَّذِیْ بَعَثَکَ بِالْحَقِّ لاَتُکْسَرُ ثَنِیُّہَا۔ یا رسول اللہ! میں قسم کھاتا ہوں کہ اس کا دانت نہیں ٹوٹے گا۔ اس کامقصد معاذاللہ، حضور ﷺ کے فیصلے پر اعتراض کرنا نہیں تھا اور نہ عناد تھا، بلکہ اللہ تعالیٰ پر بھروسہ کرکے اس نے کہاکہ حالات ایسے پیداہوجائیں گے کہ انشاء اللہ اس کا دانت نہیں ٹوٹے گا۔ چونکہ اس کا جذبہ معاندانہ نہیں تھا اور نہ آپ کے فیصلے پر اعتراض مقصود تھا۔ اس لئے کہ آپ نے اس کی بات کا برا نہیں مانا۔ جہاں اسلام میں یہ قاعدہ ہے کہ دانت کے بدلے دانت، آنکھ کے بدلے آنکھ وہاں اسلام نے یہ بھی رکھا ہے کہ اگر ورثاء معاف کردیں ، یا صاحبِ حق معاف کردے تو پھر قصاص ساقط ہوجاتا ہے۔ اور پھر بدلہ لینے کی ضرورت نہیں رہتی۔ اللہ کا کرنا یہ ہوا کہ جس عورت کا دانت ٹوٹا تھا اس کے دل میں یہ بات آگئی اور اس نے کہا کہ میں معاف کردیتی ہوں اور اس کا دانت نہیں تڑوانا چاہتی چنانچہ اس کے معاف کرنے سے قصاص ختم ہوگیا۔ اس وقت حضور ﷺ نے ارشاد فرمایا کہ بعض لوگ اللہ کے یہاں بڑے محبوب ہوتے ہیں ۔ اور ظاہری حالت ان کی یہ ہوتی ہے کہ ان کے بال پراگندہ، دیکھنے میں کمزور، اور اگر لوگوں کے دروازے پر جائیں تولوگ دھکادے کر نکال دیں ۔ لیکن اللہ تعالیٰ کے یہاں ان کی ایسی عزت ہوتی ہے کہ اللہ پر اگر کوئی قسم کھالیں تو اللہ تعالیٰ ان کی قسم کو پورا کردیں ۔ اور یہ بھی ایسا شخص ہے کہ اس نے قسم کھائی تھی کہ اس کا دانت نہیں توڑا جائے گا تو اللہ تعالیٰ نے اس کی قسم پور کردی۔ اور وارثوں نے خود ہی معاف کردیا۔ (صحیح بخاری، کتاب الصلح۔ باب الصلح فی الدیۃ۔ حدیث نمبر:۲۷۰۳) اس حدیث شریف میں حضور اقدس ﷺ اسی طرف اشارہ فرمارہے ہیں کہ ایسا شخص جو دیکھنے میں کمزور ہے، اور لوگ اسے کمزور سمجھتے ہیں ، لیکن اپنے تقویٰ کے لحاظ سے، اللہ تعالیٰ کے ساتھ تعلق کے لحاظ سے، اللہ تعالیٰ کی بندگی کے لحاظ سے وہ اللہ تعالیٰ کو ایسا محبوب ہے کہ اگر وہ اللہ تعالیٰ پر قسم کھالے تو اللہ تعالیٰ اس کی قسم کو پورا کردیتے ہیں ایسے لوگ جنت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 جہنمی کون لوگ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۱۹۸</w:t>
      </w:r>
    </w:p>
    <w:p>
      <w:pPr>
        <w:spacing w:before="60" w:after="80" w:line="312" w:lineRule="auto"/>
        <w:ind w:right="288" w:left="288"/>
        <w:jc w:val="right"/>
      </w:pPr>
      <w:r>
        <w:rPr>
          <w:rFonts w:ascii="Jameel Noori Nastaleeq" w:hAnsi="Jameel Noori Nastaleeq"/>
          <w:color w:val="222222"/>
          <w:sz w:val="27"/>
        </w:rPr>
        <w:t>جہنمی کون لوگ ہیں ؟ اس کے بعد آپ نے فرمایا کہ کیا میں تم کو اہل جہنم کے بارے میں نہ بتلائوں کہ اہل جہنم کون لوگ ہیں ؟ پھر آپ نے فرمایا: ’’کُلُّ عُتُلٍّ جَوَّاظٍ مُسْتَکْبِرٍ‘‘ ہروہ شخص جو سخت مزاج ہو لفظ ’’عتل‘‘ کے معنی ہیں ، درشت مزاج اور کھردرا آدمی جو بات کرے تو لٹھ مارے، اور بات کرتے وقت نرمی سے بات نہ کرے سختی سے بات کرے، یا غصہ سے بات کرے، اور دوسروں کو حقیر سمجھے۔ایسے شخص کو ’’عُتُل‘‘ کہا جاتا ہے۔ دوسرالفظ فرمایا ’’جَوَّاظ‘‘ اس کے معنی ہیں ’’نک چڑھا‘‘ جس کی پیشانی پر ہروقت بل پڑے رہتے ہوں ، اور معمولی قسم کے آدمی سے بات کرنے کو تیار نہیں اور کمزور، کم حیثیت اور کم رتبہ آدمی سے بات کرنے میں اپنی توہین سمجھتاہو اور ہروقت اکڑتا ہو، شیخی باز ہو، تیسرا لفظ فرمایا ’’مُسْتَکْبِر‘‘ جو تکبر کرنے والا ہو اور اپنے کو بڑا سمجھنے والا ہو اور دوسروں کو چھوٹا سمجھنے والا ہو۔ ان صفات والوں کے بارے میں فرمایا کہ جہنم و الے ہیں ، اس لئے کہ یہ لوگ عُتُل، جَوَّاظ اور مُسْتَکْبِر ہیں اور اپنے کو بڑا سمجھنے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 یہ بڑی فضیلت والے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۱۹۹</w:t>
      </w:r>
    </w:p>
    <w:p>
      <w:pPr>
        <w:spacing w:before="60" w:after="80" w:line="312" w:lineRule="auto"/>
        <w:ind w:right="288" w:left="288"/>
        <w:jc w:val="right"/>
      </w:pPr>
      <w:r>
        <w:rPr>
          <w:rFonts w:ascii="Jameel Noori Nastaleeq" w:hAnsi="Jameel Noori Nastaleeq"/>
          <w:color w:val="222222"/>
          <w:sz w:val="27"/>
        </w:rPr>
        <w:t>یہ بڑی فضیلت والے ہیں اس حدیث سے اس طرف اشارہ فرمادیا کہ غریب اور مسکین لوگوں کو کم حیثیت اور کم رتبہ سمجھ کر ان کی حقارت دل میں مت لائو، اس لئے کہ اللہ تبارک وتعالیٰ کے یہاں ان کی بڑی فضیلت ہے حضور اقدس ﷺ کے ساتھ ایمان لانے والے صحابہ کرام میں ہرطرح کے لوگ تھے، بلکہ زیادہ تعداد ایسے حضرات کی تھی جو مالی اعتبار سے بڑی حیثیت نہیں رکھتے تھے، اور حضور اقدس ﷺ کی مجلس میں سب مل کر بیٹھا کرتے تھے ایک طرف حضرت عبدالرحمن بن عوف رضی اللہ عنہ اور عثمان غنی رضی اللہ عنہ بیٹھے ہیں جو بڑے صاحبِ ثروت اور دولت مند تھے اور دوسری طرف حضرت بلال حبشی، سلمان فارسی اور صہیب رومی رضی اللہ عنہم بھی بیٹھے ہیں ، جو کبھی دودو تین تین وقت کے فاقے سے ہوتے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 یہ فاقہ مست لوگ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۱۹۹</w:t>
      </w:r>
    </w:p>
    <w:p>
      <w:pPr>
        <w:spacing w:before="60" w:after="80" w:line="312" w:lineRule="auto"/>
        <w:ind w:right="288" w:left="288"/>
        <w:jc w:val="right"/>
      </w:pPr>
      <w:r>
        <w:rPr>
          <w:rFonts w:ascii="Jameel Noori Nastaleeq" w:hAnsi="Jameel Noori Nastaleeq"/>
          <w:color w:val="222222"/>
          <w:sz w:val="27"/>
        </w:rPr>
        <w:t>یہ فاقہ مست لوگ چنانچہ ایک دن کفار مکہ نے حضور اقدس ﷺ سے کہا کہ ہم آپ کے پاس آنے کو تیار ہیں ۔ اور آپ کی بات سننے کو تیار ہیں ۔ لیکن مشکل یہ ہے کہ آپ کے پاس ہروقت معمولی قسم کے فاقہ مست لوگ بیٹھے رہتے ہیں ۔ اور ان کے ساتھ بیٹھنا ہماری شان کے خلاف ہے اس سے ہماری شان میں فرق آتا ہے اس لئے آپ ان کی مجلس الگ کردیں اور ہمارے لئے علیٰحدہ مجلس منعقد کریں ۔ اس وقت ہم آپ کے پاس آکر آپ کی باتیں سننے کے لئے تیار ہیں ۔ بظاہر اس میں کوئی خرابی نہیں تھی کہ ان کے لئے علیٰحدہ وقت مقرر کردیا جاتا، تاکہ اس وقت میں آکر آپ کی باتیں سن لیتے اور ہوسکتا ہے کہ دین کی باتیں سن کر ان کی اصلاح ہوجائے، ہم جیسا کوئی ہوتا تو ان کی بات مان بھی لیتا، لیکن بات اصول کی تھی، اسلئے فوراً قرآن کریم کی یہ آیت نازل ہوئی کہ: وَلاَتَطْرُدِ الَّذِیْنَ یَدْعُوْنَ رَبَّہُمْ بِالْغَدَاۃِ وَالْعَشِیِّ یُرِیْدُوْنَ وَجْہَہٗ۔ اور ان لوگوں کو مت دور کیجئے جو اپنے پروردگار کو صبح و شام اس کی رضا کا قصد کرتے ہوئے پکارتے ہیں ۔ (الانعام:۵۲) چنانچہ آپ نے اعلان فرمایاکہ حق کی طلب لے کر آنا چاہتے ہو تو ان لوگوں کے ساتھ بیٹھنا ہوگا، اور اگر نہیں بیٹھنا چاہتے تو اللہ تعالیٰ تم سے بے نیاز ہے، اور اللہ کا رسول تم سے بے نیاز ہے لیکن تمہارے لئے الگ مجلس منعقد نہیں کی جائے گی۔ (صحیح مسلم، کتاب فضائل الصحابہ۔ باب فضل سعد بن ابی وقاص رضی اللّٰہ عنہ)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 انبیاء کے متبعین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۲۰۰</w:t>
      </w:r>
    </w:p>
    <w:p>
      <w:pPr>
        <w:spacing w:before="60" w:after="80" w:line="312" w:lineRule="auto"/>
        <w:ind w:right="288" w:left="288"/>
        <w:jc w:val="right"/>
      </w:pPr>
      <w:r>
        <w:rPr>
          <w:rFonts w:ascii="Jameel Noori Nastaleeq" w:hAnsi="Jameel Noori Nastaleeq"/>
          <w:color w:val="222222"/>
          <w:sz w:val="27"/>
        </w:rPr>
        <w:t>انبیاء کے متبعین دوسرے انبیاء علیہم السلام کے ساتھ یہی معاملہ پیش آیا کہ اس وقت کے کفار نے بھی ان سے یہی کہا کہ: مَانَرَاکَ اتَّبِعَکَ اِلاَّ الَّذِیْنَ ہُمْ اَرَاذِلُنَا بَادِیَ الرَّأیِ۔ (سورۂ ہود:۲۷) (ہم دیکھتے ہیں کہ آپ کی اتباع انہی لوگوں نے کی ہے جو ہم میں بالکل رذیل قسم کے لوگ ہیں وہ بھی محض سرسری رائے سے) مطلب یہ ہے کہ ہم آپ کے پیچھے کس طرح آسکتے ہیں اس لئے کہ ہم تو بڑے عقل مند اور بڑی شان والے لوگ ہیں ۔ اللہ تعالیٰ نے فرمایاکہ یہ لوگ جن کو تم رذیل کہہ رہے ہو کمزور غریب اور فقیر سمجھ رہے ہو، اللہ تبارک وتعالیٰ کے یہاں یہ لوگ بڑے رتبے والے ہیں ، لہٰذا ان کو حقارت کی نگاہ سے مت دیکھو، یہاں اصول کا معاملہ ہے۔ یہ نہیں ہوسکتا کہ تمہاری امارت اور تمہاری سرداری اور دولت مندی کے بل بوتے پر تمہیں فوقیت دے دی جائے اور یہ وہ اصول ہے جس پر اللہ اور اللہ کے رسول نے کبھی مصالحت نہیں کی، وہ ہمارے بندے دیکھنے میں چاہے کتنے کمزور ہوں اورکتنے برے لگتے ہوں لیکن اللہ تعالیٰ کے نزدیک ان کا بہت اونچا مقام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 حضرت زاہر رضی اللہ عنہ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۲۰۱</w:t>
      </w:r>
    </w:p>
    <w:p>
      <w:pPr>
        <w:spacing w:before="60" w:after="80" w:line="312" w:lineRule="auto"/>
        <w:ind w:right="288" w:left="288"/>
        <w:jc w:val="right"/>
      </w:pPr>
      <w:r>
        <w:rPr>
          <w:rFonts w:ascii="Jameel Noori Nastaleeq" w:hAnsi="Jameel Noori Nastaleeq"/>
          <w:color w:val="222222"/>
          <w:sz w:val="27"/>
        </w:rPr>
        <w:t>حضرت زاہر رضی اللہ عنہ حضور اقدس ﷺ کے پاس کبھی کبھی گائوں سے ایک صاحب آیاکرتے تھے اور ان کا نام زاہر تھا، اور بالکل سیاہ فام اور دیہاتی آدمی تھے اور روپے پیسے کے اعتبار سے کم حیثیت تھے۔ اور لوگوں کے دلوں میں ان کی کوئی حیثیت اور کوئی وقعت نہیں تھی۔ لیکن آنحضرت ﷺ ان کے ساتھ بڑی محبت فرماتے تھے۔ ایک مرتبہ آنحضرت ﷺ بازار سے گزر رہے تھے تو دیکھا کہ زاہر بازار میں کھڑے ہیں ۔ اب ظاہر ہے کہ بازار میں ایک دیہاتی، سیاہ فام، کم حیثیت، کم رتبہ والا شخص کھڑا ہوتو اس کی طرف کون دھیان کرے گا؟ اور لباس بھی پھٹا پرانا اس کی طرف کوئی التفات بھی نہ کرے۔ لیکن حضور اقدس ﷺ جب اس بازار سے گزرے تو سارے بازار والوں کو چھوڑکر حضرت زاہر کے پاس پیچھے سے تشریف لے گئے اور پیچھے سے کولی بھرکر ان کی آنکھیں بند کرلیں ۔ جیسے کہ ایک دوست دوسرے دوست کی مذاق میں پیچھے سے آنکھیں بند کرلیتا ہے، جب آپ ﷺ نے آنکھیں بند کرلیں تو حضرت زاہر اپنے آپ کو چھڑانے لگے کہ معلوم نہیں کس نے آکر پکڑلیا۔ اور پھر آپ نے اس طرح آواز لگائی جس طرح سامان بیچنے والا آواز لگاتا ہے۔ مَنْ یَّشْتَرِی الْعَبْدَ؟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 غلام کون خریدے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۲۰۱</w:t>
      </w:r>
    </w:p>
    <w:p>
      <w:pPr>
        <w:spacing w:before="60" w:after="80" w:line="312" w:lineRule="auto"/>
        <w:ind w:right="288" w:left="288"/>
        <w:jc w:val="right"/>
      </w:pPr>
      <w:r>
        <w:rPr>
          <w:rFonts w:ascii="Jameel Noori Nastaleeq" w:hAnsi="Jameel Noori Nastaleeq"/>
          <w:color w:val="222222"/>
          <w:sz w:val="27"/>
        </w:rPr>
        <w:t>غلام کون خریدے گا؟ اب تک حضرت زاہر رضی اللہ عنہ کو معلوم نہیں تھا کہ مجھے کس نے پکڑ لیا ہے؟ اس لئے چھڑانے کی کوشش کر رہے تھے لیکن جب یہ الفاظ سنے تو فوراً پہچان گئے کہ حضور اقدس ﷺ ہیں اور اب اپنے آپ کو چڑھانے کے بجائے اپنی کمر کو زیادہ سے زیادہ حضور اقدس ﷺ کے جسم مبارک سے متصل کرنے لگے اور بیساختہ ان کی زبان پر یہ جملہ آیا کہ: یا رسول اللہ! اگر آپ مجھے غلام بناکر بیچیں گے تو میری قیمت بہت کم لگے گی اس لئے کہ میری قیمت لگانے والا کوئی بڑی قیمت نہیں لگائے گا اس لئے کہ میری حیثیت تو معمولی ہے۔ سبحان اللہ! نبی کریم ﷺ نے جواب میں کیا عجیب جملہ ارشاد فرمایا: ’’لٰکِنْ عِنْدَ اللّٰہِ لَسْتَ بِکَاسِدٍ‘’ اے زاہر! لوگ تمہاری قیمت کچھ لگائیں یا نہ لگائیں ۔ لیکن اللہ تعالیٰ کے نزدیک تمہاری قیمت کم نہیں ۔ بلکہ بہت زیادہ ہے۔ اب دیکھئے کہ سارے بازار میں بڑے بڑے تاجر بیٹھے تجارت کر رہے ہوں گے، اور وہ روپے پیسے والے ہوں گے۔ لیکن حضور نبی کریم ﷺ سارے بازار والوں کو چھوڑکر ان کا دل رکھنے اور بشارت سنانے کے لئے ان کے پاس تشریف لے گئے اور ان کے ساتھ اس طرح پیش آئے جس طرح بے تکلف دوست کے ساتھ انسان پیش آتا ہے۔ (مسنداحمد: ج؍۳، ص؍۱۶۱) اور ساری عمر حضور اقدس ﷺ یہ دعا فرماتے رہے کہ: اَللّٰہُمَّ اَحْیِنِیْ مِسْکِیْنًا وَاَمِتْنِیْ مِسْکِیْنًا وَاحْشُرْنِیْ فِیْ زُمْرَۃِ الْمَسَاکِیْنِ۔ (ترمذی، کتاب الزہد۔ باب ماجاء ان فقراء المہاجرین یدخلون الجنۃ قبل اغنیاء ہم، حدیث نمبر:۲۳۵۲) اے اللہ! مجھے مسکین بناکر زندہ رکھئے۔ مسکینی کی حالت میں مجھے موت دیجئے اور مسکینوں کے ساتھ میرا حشر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 نوکرآپ ﷺ کی نظر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۲۰۲</w:t>
      </w:r>
    </w:p>
    <w:p>
      <w:pPr>
        <w:spacing w:before="60" w:after="80" w:line="312" w:lineRule="auto"/>
        <w:ind w:right="288" w:left="288"/>
        <w:jc w:val="right"/>
      </w:pPr>
      <w:r>
        <w:rPr>
          <w:rFonts w:ascii="Jameel Noori Nastaleeq" w:hAnsi="Jameel Noori Nastaleeq"/>
          <w:color w:val="222222"/>
          <w:sz w:val="27"/>
        </w:rPr>
        <w:t>نوکرآپ ﷺ کی نظر میں آج قدریں بدل گئیں ، تصورات بدل گئے۔ اب دنیا کے اندر جو باوقعت ہے، جو اونچے مقام اور منصب والا ہے۔ جو روپے پیسے والا ہے۔ اس کی عزت بھی ہے، اس کااکرام بھی ہے اس کی طرف توجہ بھی ہے۔ اورجو شخص دنیاوی اعتبار سے کمزور ہے، اس کی عزت دل میں نہیں ۔ اس کی طرف توجہ نہیں ۔ اس کے ساتھ حقارت کا معاملہ کیا جاتا ہے۔ یادرکھئے اس کا دین سے کوئی تعلق نہیں ۔ بعض اوقات ہم زبان سے تو کہہ دیتے ہیں کہ: اِنَّ اَکْرَمَکُمْ عِنْدَ اللّٰہِ اَتْقَاکُمْ۔ (الحجرات:۱۳) جو شخص جتنا زیادہ متقی ہے، اتنا ہی وہ اللہ کے نزدیک مکرم اور معزز ہے۔ لیکن عملاً ہمارا ان کے ساتھ برتائو کیسا ہے۔ تمہارے گھر میں جو نوکر کام کر رہے ہیں یا تمہارے پاس جو فقیر لوگ آتے ہیں ان کے ساتھ کس طرح بات کرتے ہو؟ ان کا دل ٹھنڈا کرتے ہو؟ یا ان کی تحقیر کرتے ہو؟ کیا ان احادیث پر عمل کرتے ہو؟ (اللہ تعالیٰ محفوظ رکھے) ان کے ساتھ حقارت آمیز معاملہ کرنا بڑی خطرناک بات ہے اللہ تعالیٰ ہم سب کو اس سے محفوظ رکھے۔ آمین عَن أبِی سعیدن الخدری رضی اللّٰہُ عنہ عن النَّبِیِّ صَلَّی اللّٰہُ عَلَیْہِ وَسَلَّمَ قَالَ: احْتَجَّتِ الْجَنَّۃُ وَالنَّارُ، فَقَالَتِ النَّارُ: فِيَّ الْجَبَّارُوْنَ وَالْمُتَکَبِّرُوْنَ، وَقَالَتِ الْجَنَّۃُ: فِيَّ ضُعَفَائُ النَّاسِ وَمَسَاکِیْنُہُمْ، فَقَضَی اللّٰہُ بَیْنَہُمَا اِنَّکِ الْجَنَّۃُ رَحْمَتِیْ اَرْحَمُ بِکِ مَنْ اَشَائُ، وَاِنَّکِ النَّارُ عَذَابِیْ اُعَذِّبُ بِکِ مَنْ اَشَاَئُ وَلِکِلَیْکُمَا عَلَیَّ مِلْؤُہَا۔ (صحیح مسلم، کتاب الجنۃ۔ باب النار یدخلہا الجبارون۔ حدیث نمبر:۲۸۴۷)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 جنت اور دوزخ کے درمیان مناظرہ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۲۰۳</w:t>
      </w:r>
    </w:p>
    <w:p>
      <w:pPr>
        <w:spacing w:before="60" w:after="80" w:line="312" w:lineRule="auto"/>
        <w:ind w:right="288" w:left="288"/>
        <w:jc w:val="right"/>
      </w:pPr>
      <w:r>
        <w:rPr>
          <w:rFonts w:ascii="Jameel Noori Nastaleeq" w:hAnsi="Jameel Noori Nastaleeq"/>
          <w:color w:val="222222"/>
          <w:sz w:val="27"/>
        </w:rPr>
        <w:t>جنت اور دوزخ کے درمیان مناظرہ حضرت ابوسعید خدری رضی اللہ عنہ سے روایت ہے کہ نبی کریم ﷺ نے ارشاد فرمایا: جنت اور دوزخ کے درمیان آپس میں مناظرہ اورمباحثہ ہوگیا کہ دونوں میں سے کون بہتر ہے۔ دوزخ نے کہا میری شان اونچی ہے اس لئے کہ میرے اندر بڑے بڑے جبار اور متکبر لوگ آکر آباد ہوں گے۔ یعنی جتنے جابر اور متکبر لوگ ہیں ، بڑے منصب والے، بہت زیادہ مال و دولت والے، اپنے آپ کو بڑا سمجھنے والے، بڑا کہنے والے وہ سب میرے اندرآباد ہوں گے۔ اور اس بات پر اس نے فخر کیا، اس کے مقابلہ میں جنت نے کہا کہ میرے اندر کمزور اور مسکین قسم کے لوگ آباد ہوں گے۔ اور جنت نے اس بات پر فخر کیا۔ پھر ان دونوں کے درمیان اللہ تعالیٰ نے فیصلہ فرمایا اور جنت سے خطاب کرتے ہوئے فرمایا کہ تو جنت ہے اور میری رحمت کا نشان اور علامت اور اس کا مورد ہے۔ تیرے ذریعہ سے میں جس پر چاہوں گا، اپنی رحمت نازل فرمادوں گا۔ اور دوزخ سے خطاب کرکے فرمایا کہ تو دوزخ ہے جو میرے عذاب کا نشان اور علامت اور اس کا مورد ہے اور تیرے ذریعہ سے میں جس کو چاہوں گا عذاب دوں گا۔ اور دونوں سے میں یہ وعدہ کرتا ہوں کہ میں تم دونوں کو بھروں گا جنت کو ایسے لوگوں سے بھروں گا جن کے اوپر میری رحمت نازل ہوئی، اور دوزخ کو ایسے لوگوں سے بھروں گا جن کے اوپر میرا عذاب نازل ہوگا اللہ تعالیٰ ہماری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 جنت اور دوزخ کیسے کلام کریں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۲۰۴</w:t>
      </w:r>
    </w:p>
    <w:p>
      <w:pPr>
        <w:spacing w:before="60" w:after="80" w:line="312" w:lineRule="auto"/>
        <w:ind w:right="288" w:left="288"/>
        <w:jc w:val="right"/>
      </w:pPr>
      <w:r>
        <w:rPr>
          <w:rFonts w:ascii="Jameel Noori Nastaleeq" w:hAnsi="Jameel Noori Nastaleeq"/>
          <w:color w:val="222222"/>
          <w:sz w:val="27"/>
        </w:rPr>
        <w:t>جنت اور دوزخ کیسے کلام کریں گی؟ نبی کریم ﷺ نے جنت اور دوزخ کے درمیان یہ ایک مباحثہ اور مناظرہ بیان فرمایا، یہ بھی ہوسکتا ہے کہ اس کے حقیقی معنی مراد ہوں کہ جنت اور دوزخ کے درمیان واقعی یہ مکالمہ ہوا ہو۔ کیونکہ جنت اور دوزخ اللہ تعالیٰ کی مخلوق ہے، اور اللہ تعالیٰ کی قدرت میں ہے کہ ان دونوں کو زبان عطا فرمادیں ، ان کو بولنے کی صلاحیت دے دیں ان کے درمیان آپس میں بات چیت ہو۔ یہ اللہ تعالیٰ کی قدرت سے کچھ بعید نہیں ہے۔ لوگ حیران ہوتے ہیں کہ ایسی چیز کیسے بول دے گی جس کے پاس زبان نہیں ہے، جنت تو ایک علاقے، زمین اور باغات کا نام ہے۔ اور دوزخ آگ کا نام ہے وہ کیسے بولیں گی؟ تو یہ دیکھئے کہ انسان کیسے بولتا ہے؟ انسان کے پاس بولنے کی قدرت کہاں سے آگئی ہے؟ جب اللہ تعالیٰ نے یہ طاقت عطا فرمائی تب انسان بولنے لگا۔ اگر اللہ تعالیٰ زبان نہ دیتے توانسان کے پاس بولنے کی طاقت کہاں سے آتی؟ اگر یہ طاقت اللہ تعالیٰ کسی پتھر کو دے دے تو وہ بول پڑے گا۔ اگر کسی درخت کو دیدے تو وہ بول پڑے گا کسی زمین کو دیدی تو وہ بول پڑے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 قیامت کے روز اعضاء کس طرح بولیں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۲۰۴</w:t>
      </w:r>
    </w:p>
    <w:p>
      <w:pPr>
        <w:spacing w:before="60" w:after="80" w:line="312" w:lineRule="auto"/>
        <w:ind w:right="288" w:left="288"/>
        <w:jc w:val="right"/>
      </w:pPr>
      <w:r>
        <w:rPr>
          <w:rFonts w:ascii="Jameel Noori Nastaleeq" w:hAnsi="Jameel Noori Nastaleeq"/>
          <w:color w:val="222222"/>
          <w:sz w:val="27"/>
        </w:rPr>
        <w:t>قیامت کے روز اعضاء کس طرح بولیں گے؟ حضرت حکیم الامت مولانا اشرف علی صاحب تھانوی قدس اللہ سرہٗ کہیں سفر پر تشریف لے جارہے تھے، راستہ میں نئی تعلیم کے دلدادہ ایک صاحب سے ملاقات ہوئی۔ انہوں نے کسی حدیث یا آیت پر یہ شبہ پیش کیاکہ حضرت! قرآن شریف میں آتا ہے کہ قیامت میں انسان کے اعضاء بولیں گے، قرآن کریم میں ہے کہ یہ اعضاء گواہی دیں گے، ہاتھ گواہی دے گا کہ مجھ سے یہ گناہ کیا گیا تھا۔ ٹانگ بول پڑے گی کہ میرے ذریعہ سے یہ گناہ کیا گیا تھا۔ ان صاحب نے کہا کہ حضرت! یہ عجیب بات ہے کہ ہاتھ بول پڑے گا، ٹانگ بول پڑے گی، یہ کیسے بول پڑے گی؟ حضرت نے فرمایاکہ اللہ تعالیٰ کی قدرت ہے، اللہ تعالیٰ جس کو چاہے، گویائی دے دیں ، بولنے کی طاقت دیدیں ، ان صاحب نے کہا کہ ایسا کبھی ہوا بھی ہے؟ حضرت نے فرمایا کہ تم دلیل پوچھ رہے تھے یا نظیر پوچھ رہے تھے؟ یہ ایک منطق کی اصطلاح ہے، دلیل تو اتنی بھی کافی ہے کہ اللہ تعالیٰ قادر مطلق ہے، جس کو چاہے گویائی عطا فرمادیں ،اور ہرچیز کی نظیر ہونا ضروری نہیں ہے کہ اس کی کوئی نہ کوئی مثال بھی ہو، وہ صاحب کہنے لگے کہ ویسے اطمینان کے لئے کوئی نظیر بتادیں ، حضرت نے فرمایا کہ اچھا یہ بتائو یہ زبان کیسے بولتی ہے؟ چونکہ اس نے پوچھا کہ ہاتھ بغیر زبان کے کیسے بولے گا؟ حضرت نے فرمایا کہ زبان بغیر زبان کے کیسے بولتی ہے؟ یہ بھی تو ایک گوشت کا لوتھڑا ہی ہے۔ اس کے اندر گویائی کی قوت کہاں سے آگئی؟ بس اللہ تبارک وتعالیٰ نے عطا فرمادی تو جو اللہ تعالیٰ اس گوشت کے لوتھڑے کو زبان عطا فرماسکتا ہے، وہ ہاتھ کو بھی عطا فرماسکتا ہے اس لئے اس میں تعجب کی کیا بات ہے؟ بہرحال نبی کریم ﷺ نے جنت اور دوزخ کے درمیان جو یہ مکالمہ بیان فرمایا اس کے بالکل ٹھیک ٹھیک حقیقی معنی بھی مراد ہوسکتے ہیں کہ جنت اور دوزخ کو اللہ تعالیٰ بولنے کی طاقت دیدیں ، اور ان کے درمیان مکالمہ ہو، تو یہ کوئی بعید بات نہیں ۔ اور یہ بھی ہوسکتا ہے کہ یہ ایک تمثیل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 جہنم متکبرین سے بھرجائے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۲۰۵</w:t>
      </w:r>
    </w:p>
    <w:p>
      <w:pPr>
        <w:spacing w:before="60" w:after="80" w:line="312" w:lineRule="auto"/>
        <w:ind w:right="288" w:left="288"/>
        <w:jc w:val="right"/>
      </w:pPr>
      <w:r>
        <w:rPr>
          <w:rFonts w:ascii="Jameel Noori Nastaleeq" w:hAnsi="Jameel Noori Nastaleeq"/>
          <w:color w:val="222222"/>
          <w:sz w:val="27"/>
        </w:rPr>
        <w:t>جہنم متکبرین سے بھرجائے گی بہرحال! جہنم جبار اورمتکبر لوگوں سے بھری ہوگی، جو لوگوں پر اپنی بڑائی جتاتے ہیں ، اور تکبر کا معاملہ کرتے ہیں اور لوگوں کو حقارت کی نگاہ سے دیکھتے ہیں ، لوگوں کے ساتھ بڑائی جتاتے اور شیخیاں بگھارتے ہیں ایسے لوگوں سے جہنم بھری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 جنت ضعفاء اور مساکین سے بھری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۲۰۶</w:t>
      </w:r>
    </w:p>
    <w:p>
      <w:pPr>
        <w:spacing w:before="60" w:after="80" w:line="312" w:lineRule="auto"/>
        <w:ind w:right="288" w:left="288"/>
        <w:jc w:val="right"/>
      </w:pPr>
      <w:r>
        <w:rPr>
          <w:rFonts w:ascii="Jameel Noori Nastaleeq" w:hAnsi="Jameel Noori Nastaleeq"/>
          <w:color w:val="222222"/>
          <w:sz w:val="27"/>
        </w:rPr>
        <w:t>جنت ضعفاء اور مساکین سے بھری ہوگی اور جنت ضعفاء اور مساکین سے بھری ہوگی، جو بظاہر دیکھنے میں کمزور معلوم ہوں ، جو متواضع اور مسکین طبع ہوں ۔ جو دوسروں کے ساتھ نرمی کے ساتھ پیش آئیں ، تواضع کے ساتھ پیش آئیں ۔ اپنے آپ کو کمتر سمجھیں ، ایسے لوگوں سے جنت بھری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 تکبر اللہ کو ناپسند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۲۰۶</w:t>
      </w:r>
    </w:p>
    <w:p>
      <w:pPr>
        <w:spacing w:before="60" w:after="80" w:line="312" w:lineRule="auto"/>
        <w:ind w:right="288" w:left="288"/>
        <w:jc w:val="right"/>
      </w:pPr>
      <w:r>
        <w:rPr>
          <w:rFonts w:ascii="Jameel Noori Nastaleeq" w:hAnsi="Jameel Noori Nastaleeq"/>
          <w:color w:val="222222"/>
          <w:sz w:val="27"/>
        </w:rPr>
        <w:t>تکبر اللہ کو ناپسند ہے جہنم اللہ تعالیٰ نے متکبرین سے بھردی ہے، اس واسطے کہ متکبر وہ شخص ہے جو دوسروں پر اپنی بڑائی جتائے، اپنے آپ کو بڑا سمجھے اور دوسروں کو چھوٹا سمجھے۔ اپنے آپ کو عظیم سمجھے، دوسروں کو حقیر سمجھے، اور اللہ تعالیٰ کو یہ تکبر اور بڑائی ایک لمحے کے لئے بھی پسندنہیں ۔ ایک روایت میں ہے کہ اللہ تعالیٰ نے فرمایا کہ: اَلْکِبْرِیَائُ رِدَائِیْ فَمَنْ نَازَعَنِیْ فِیْہِ قَذَفْتُہٗ فِی النَّارِ۔ (ابودائود، کتاب اللباس۔ باب ماجاء فی الکبر۔ حدیث نمبر:۴۰۹) بڑائی تو درحقیقت میری چادر ہے، میری صفت ہے، اللہ اکبر، اللہ بڑا ہے۔ جو شخص مجھ سے اس چادر میں جھگڑا کرے گا، میں اس کو آگ میں ڈال دوں گا، حقیقت میں یہ تکبر جہنم کی طرف لے جانے والا عمل ہے۔ اللہ تعالیٰ اپنی رحمت سے اس گناہ سے بچائے۔ آمین۔ اور یہ اتنا شدید گناہ ہے کہ یہ ام الامراض ہے، گناہوں کی جڑ ہے۔ اس ایک تکبر سے نہ جانے کتنے گناہ نکلتے ہیں ، ایک مرتبہ جب انسان کے دل میں تکبر آگیا، اور اپنی بڑائی کا خیال آگیا تو اس کے بعد وہ انسان کو طرح طرح کے گناہوں میں مبتلا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 متکبر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۲۰۶</w:t>
      </w:r>
    </w:p>
    <w:p>
      <w:pPr>
        <w:spacing w:before="60" w:after="80" w:line="312" w:lineRule="auto"/>
        <w:ind w:right="288" w:left="288"/>
        <w:jc w:val="right"/>
      </w:pPr>
      <w:r>
        <w:rPr>
          <w:rFonts w:ascii="Jameel Noori Nastaleeq" w:hAnsi="Jameel Noori Nastaleeq"/>
          <w:color w:val="222222"/>
          <w:sz w:val="27"/>
        </w:rPr>
        <w:t>متکبر کی مثال ـعربی زبان کی ایک بڑی عجیب اور حکیمانہ مثل ہے، جس کا ترجمہ یہ ہے کہ متکبر کی مثال اس شخص کی سی ہے جو پہاڑ کی چوٹی پر کھڑا ہو، اور وہ بلند ہونے کی وجہ سے دوسروں کو چھوٹا سمجھتا ہے، اور دوسرے اس کو چھوٹا سمجھتے ہیں ، تو متکبر جب کبھی دوسرے پر نگاہ ڈالے گا تو اس کے دل میں دوسروں کی حقارت آئے گی، اورکسی بھی مؤمن کے اوپر، مؤمن تو کجا کافر کے اوپر بھی حقارت کی نگاہ ڈالنا گناہِ کبیرہ ہے، اللہ تعالیٰ ہماری حفاظت فرمائے۔ آمین، اب جو شخص متکبر ہوگا وہ دوسرو ں کو حقارت کی نگاہ سے دیکھے گا، اور جتنے انسانوں کو حقارت کی نگاہ سے دیکھے گا، اتنے ہی گناہِ کبیرہ اس کے نامۂ اعمال میں بڑھتے چلے جائیں گے۔ پھر متکبر جب دوسروں سے بات کرے گا تو ایسے کرخت انداز میں بات کرے گا کہ جس سے دوسرے کا دل ٹوٹے۔ اور کسی مسلمان کا دل توڑنا بھی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 کافر کو بھی حقارت سے مت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۲۰۷</w:t>
      </w:r>
    </w:p>
    <w:p>
      <w:pPr>
        <w:spacing w:before="60" w:after="80" w:line="312" w:lineRule="auto"/>
        <w:ind w:right="288" w:left="288"/>
        <w:jc w:val="right"/>
      </w:pPr>
      <w:r>
        <w:rPr>
          <w:rFonts w:ascii="Jameel Noori Nastaleeq" w:hAnsi="Jameel Noori Nastaleeq"/>
          <w:color w:val="222222"/>
          <w:sz w:val="27"/>
        </w:rPr>
        <w:t>کافر کو بھی حقارت سے مت دیکھو اور یہ جو میں نے کہا کہ کسی کافر کو بھی حقارت کی نگاہ سے مت دیکھو، یہ بھی گناہ ہے، اس لئے کہ کیا پتہ کہ کسی وقت اللہ تعالیٰ اس کافر کو ایمان کی توفیق دے دیں ، اور وہ تم سے آگے بڑھ جائے لہٰذا کافر کی حقارت نہیں ہونی چاہئے۔ البتہ کفر کی حقارت ہونی چاہئے۔ فسق اور گناہ کی حقارت تو دل میں ہو، لیکن گناہگار کی ذات سے حقارت نہیں ہونی چاہئے۔ لیکن یہ فرق کہ کس وقت دل میں گناہ اور کفر کی حقارت ہے اور کس وقت اس آدمی کی حقارت دل میں ہے جو اس کفر اور گناہ میں مبتلا ہے۔ آدمی کو بسااوقات اس کا پتہ نہیں چلتا۔ یہ چیز بزرگوں کی صحبت سے حاصل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 حکیم الامت رحمۃ اللہ علیہ کی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۲۰۷</w:t>
      </w:r>
    </w:p>
    <w:p>
      <w:pPr>
        <w:spacing w:before="60" w:after="80" w:line="312" w:lineRule="auto"/>
        <w:ind w:right="288" w:left="288"/>
        <w:jc w:val="right"/>
      </w:pPr>
      <w:r>
        <w:rPr>
          <w:rFonts w:ascii="Jameel Noori Nastaleeq" w:hAnsi="Jameel Noori Nastaleeq"/>
          <w:color w:val="222222"/>
          <w:sz w:val="27"/>
        </w:rPr>
        <w:t>حکیم الامت رحمۃ اللہ علیہ کی تواضع ہم اور آپ تو کس شمار میں ہیں ۔ حکیم الامت حضرت مولانا اشرف علی صاحب تھانوی قدس اللہ سرہٗ فرماتے ہیں کہ: ’’میں اپنے آپ کو ہرمسلمان سے فی الحال اور کافر سے فی المآل والاحتمال کمتر سمجھتا ہوں ، یعنی اپنے آپ کو ہرمسلمان سے اس وقت اور کسی کافر کو اس احتمال پر کہ شاید یہ کسی وقت مسلمان ہوجائے۔ اور مجھ سے آگے بڑھ جائے، اپنے آپ کو کمتر سمجھتا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 ’’تکبر‘‘ اور ’’ایمان‘‘ جمع نہیں ہوسکتے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۲۰۸</w:t>
      </w:r>
    </w:p>
    <w:p>
      <w:pPr>
        <w:spacing w:before="60" w:after="80" w:line="312" w:lineRule="auto"/>
        <w:ind w:right="288" w:left="288"/>
        <w:jc w:val="right"/>
      </w:pPr>
      <w:r>
        <w:rPr>
          <w:rFonts w:ascii="Jameel Noori Nastaleeq" w:hAnsi="Jameel Noori Nastaleeq"/>
          <w:color w:val="222222"/>
          <w:sz w:val="27"/>
        </w:rPr>
        <w:t>’’تکبر‘‘ اور ’’ایمان‘‘ جمع نہیں ہوسکتے اور تکبر ایمان کے ساتھ جمع نہیں ہوسکتا، جب انسان کے دل میں تکبر آجاتا ہے اللہ تعالیٰ محفوظ رکھے، آمین۔ تو بعض اوقات ایمان کے لالے پڑجاتے ہیں ۔ آخر یہ تکبر ہی تو تھا جو ابلیس اور شیطان کو لے ڈوبا، اس سے کہاگیا کہ سجدہ کر، بس دماغ میں یہ تکبر آگیا کہ میں تو آگ سے بنا ہوا ہوں ، اور یہ مٹی سے بنا ہوا ہے، دل میں اس کی حقارت آگئی اور اپنی بڑائی آگئی، ساری عمر کے لئے راندہ درگاہ اور متروک اور مردود ہوگیا، یہ تکبر اتنی خطرناک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 ’’تکبر‘‘ ایک خفیہ مرض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۲۰۸</w:t>
      </w:r>
    </w:p>
    <w:p>
      <w:pPr>
        <w:spacing w:before="60" w:after="80" w:line="312" w:lineRule="auto"/>
        <w:ind w:right="288" w:left="288"/>
        <w:jc w:val="right"/>
      </w:pPr>
      <w:r>
        <w:rPr>
          <w:rFonts w:ascii="Jameel Noori Nastaleeq" w:hAnsi="Jameel Noori Nastaleeq"/>
          <w:color w:val="222222"/>
          <w:sz w:val="27"/>
        </w:rPr>
        <w:t>’’تکبر‘‘ ایک خفیہ مرض ہے اس لئے حضور اقدس ﷺ جو ہم اور آپ پر کہیں زیادہ مہربان ہیں ، وہ اس حدیث کے ذریعے یہ سبق دے رہے ہیں کہ دیکھو! تکبر قریب پھٹکنے نہ پائے، یہ ایسی بیماری ہے کہ بسااوقات بیمار کو بھی پتہ نہیں ہوتا کہ میں اس بیماری میں مبتلاہوں ، حقیقت میں وہ یہ سمجھتا ہے کہ میں بالکل ٹھیک ٹھاک ہوں ، لیکن حقیقت میں اس کے اندر تکبر ہوتا ہے اس کا پتہ چلانا بھی آسان نہیں ، اسی لئے یہ مشورہ دیا جاتا ہے کہ کسی اللہ والے سے کسی شیخ کامل سے تعلق قائم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 پیری مریدی کا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۲۰۸</w:t>
      </w:r>
    </w:p>
    <w:p>
      <w:pPr>
        <w:spacing w:before="60" w:after="80" w:line="312" w:lineRule="auto"/>
        <w:ind w:right="288" w:left="288"/>
        <w:jc w:val="right"/>
      </w:pPr>
      <w:r>
        <w:rPr>
          <w:rFonts w:ascii="Jameel Noori Nastaleeq" w:hAnsi="Jameel Noori Nastaleeq"/>
          <w:color w:val="222222"/>
          <w:sz w:val="27"/>
        </w:rPr>
        <w:t>پیری مریدی کا مقصد یہ پیری مریدی کا جو رواج ہے کہ کسی شیخ کے ہاتھ پر بیعت ہوگئے، لوگ یہ سمجھتے ہیں کہ ہاتھ پر ہاتھ رکھ دیا تو برکت ہوگی، اور وہ کچھ وظیفے بتادیں گے تو وظیفہ پڑھ لیں گے، وغیرہ۔ خوب یاد رکھئے کہ یہ اس کا اصل مقصد نہیں ہے۔ کسی شیخ کے پاس جانے یا کسی مصلح کے پاس جانے کا اصل مقصد یہ ہے کہ یہ جو دل کی بیماریاں ہیں جن میں سرفہرست یہ تکبر کی بیماری ہے ان کا علاج کرائیں ، جیسے بیمار کو پتہ نہیں ہوتا کہ میں کس بیماری میں مبتلا ہوں ۔ معالج بیماری کی تشخیص کرتا ہے اور پھر اس کاعلاج تجویز کرتا ہے، اسی طرح شیخ روحانی بیماریوں کا علاج کرتا ہے، اسی تشخیص کے لئے شیخ سے رجوع کیا جاتا ہے ہاتھ میں ہاتھ دے دینا معالج سے رابطہ قائم کرنے کی ایک صورت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 روحانی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۲۰۹</w:t>
      </w:r>
    </w:p>
    <w:p>
      <w:pPr>
        <w:spacing w:before="60" w:after="80" w:line="312" w:lineRule="auto"/>
        <w:ind w:right="288" w:left="288"/>
        <w:jc w:val="right"/>
      </w:pPr>
      <w:r>
        <w:rPr>
          <w:rFonts w:ascii="Jameel Noori Nastaleeq" w:hAnsi="Jameel Noori Nastaleeq"/>
          <w:color w:val="222222"/>
          <w:sz w:val="27"/>
        </w:rPr>
        <w:t>روحانی علاج آج کل ایک مصیبت یہ آگئی ہے کہ تعویذ گنڈوں کا نام ’’روحانی علاج‘‘ رکھ دیا ہے تعویذ لکھوالئے، گنڈے لکھوالئے، دم درود کرالیا، بس اس کا نام ’’روحانی علاج‘‘ رکھ لیا خوب سمجھ لیجئے، یہ روحانی علاج نہیں بلکہ روحانی علاج یہ ہے کہ اپنے دل کی جو بیماریاں ہیں مثلاً تکبر، حسد، بغض، عداوت وغیرہ جو انسان کے دل میں پیدا ہوتی ہیں ان کے علاج کے لئے کسی شیخ کی طرف رجوع کیا جائے، اور شیخ پھر پتہ لگاتا ہے کہ اس کے دل میں تکبر تو نہیں ہے اگر ہے تو اس کا آسان علاج اس شخص کے لئے کیا ہے؟ پھر وہ اپنے تجربہ سے مناسب حال علاج تجویز کرتا ہے، اس کی بتائی ہوئی تجویز پر عمل کرنا یہ بیعت کی حقیقت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 حضرت تھانوی رحمۃ اللہ علیہ کا طریقۂ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۲۰۹</w:t>
      </w:r>
    </w:p>
    <w:p>
      <w:pPr>
        <w:spacing w:before="60" w:after="80" w:line="312" w:lineRule="auto"/>
        <w:ind w:right="288" w:left="288"/>
        <w:jc w:val="right"/>
      </w:pPr>
      <w:r>
        <w:rPr>
          <w:rFonts w:ascii="Jameel Noori Nastaleeq" w:hAnsi="Jameel Noori Nastaleeq"/>
          <w:color w:val="222222"/>
          <w:sz w:val="27"/>
        </w:rPr>
        <w:t>حضرت تھانوی رحمۃ اللہ علیہ کا طریقۂ علاج حکیم الامت حضرت مولانا اشرف علی صاحب تھانوی قدس اللہ سرہٗ کے یہاں سب سے زیادہ زور اس بات پر تھا کہ ان بیماریوں میں مبتلا لوگ آتے، اور آپ ان کا علاج فرماتے، ان کا علاج بھی کوئی دوا پلاکر نہیں ہوتا تھا۔ وظیفے پڑھواکر نہیں ہوتا تھا بلکہ عمل سے ہوتا تھا۔ بہت سے لوگوں کا علاج اس طرح کیا گیا کہ ایک تکبر میں مبتلا شخص آیا، بس اس کے لئے یہ علاج تجویز کیا کہ جو لوگ مسجد میں نماز پڑھنے کے لئے آئیں ، تم ان کے جوتے سیدھے کیا کرو، بس اس کام پر لگادیا، نہ کوئی وظیفہ، نہ کوئی تسبیح، نہ کوئی درود۔ اس کو دیکھ کر پہچان لیا کہ اس کے اندر تکبر کی بیماری ہے اور اس کا یہ علاج اس کے لئے مناسب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 تکبر کا راستہ جہنم کی طرف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۲۱۰</w:t>
      </w:r>
    </w:p>
    <w:p>
      <w:pPr>
        <w:spacing w:before="60" w:after="80" w:line="312" w:lineRule="auto"/>
        <w:ind w:right="288" w:left="288"/>
        <w:jc w:val="right"/>
      </w:pPr>
      <w:r>
        <w:rPr>
          <w:rFonts w:ascii="Jameel Noori Nastaleeq" w:hAnsi="Jameel Noori Nastaleeq"/>
          <w:color w:val="222222"/>
          <w:sz w:val="27"/>
        </w:rPr>
        <w:t>تکبر کا راستہ جہنم کی طرف اللہ تعالیٰ اس بیماری سے ہمیں بچائے، غرض یہ بیماری انسان کے قلب کے اندر اس طرح داخل ہوتی ہے کہ بسااوقات اس کو پتہ بھی نہیں ہوتا، وہ تو سمجھ رہا ہوتا ہے کہ میں ٹھیک ٹھاک آدمی ہوں ، لیکن حقیقت میں وہ تکبر کی بیماری میں مبتلا ہوتا ہے۔ اور پھر اس کا سیدھا راستہ جہنم کی طرف جارہاہے، اور ایمان حقیقی تکبر کے ساتھ جمع نہیں ہوسکتا، اس واسطے اس کے علاج کی فکر کی ضرورت ہے، اور اس حدیث میں نبی کریم ﷺ نے اس کی تنبیہ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 جنت میں ضعفاء اور مساکین کی کثرت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۲۱۰</w:t>
      </w:r>
    </w:p>
    <w:p>
      <w:pPr>
        <w:spacing w:before="60" w:after="80" w:line="312" w:lineRule="auto"/>
        <w:ind w:right="288" w:left="288"/>
        <w:jc w:val="right"/>
      </w:pPr>
      <w:r>
        <w:rPr>
          <w:rFonts w:ascii="Jameel Noori Nastaleeq" w:hAnsi="Jameel Noori Nastaleeq"/>
          <w:color w:val="222222"/>
          <w:sz w:val="27"/>
        </w:rPr>
        <w:t>جنت میں ضعفاء اور مساکین کی کثرت اس حدیث کے دوسرے حصے میں حضور اقدس ﷺ نے فرمایا کہ: جنت ضعفاء اور مساکین سے بھری ہوئی ہے، یعنی جن کو تم دنیا کے اندر بے حقیقت سمجھتے ہو۔ غریب غرباء، فقیر، فقراء، معمولی حیثیت والے، معمولی کپڑے پہننے والے، ایسے لوگ جن کی طرف لوگ التفات بھی نہیں کرتے، ایسے لوگ اکثر و بیشتر اللہ جل جلالہٗ سے قریب ہوتے ہیں ان کے دلوں میں اللہ کی عظمت اور محبت ہوتی ہے اللہ تعالیٰ کی رحمتیں ان پر نازل ہوتی ہیں ، اور جنت کے اندر اکثر لوگ ایسے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 انبیاء کے متبعین اکثر غرباء ہوتے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۲۱۰</w:t>
      </w:r>
    </w:p>
    <w:p>
      <w:pPr>
        <w:spacing w:before="60" w:after="80" w:line="312" w:lineRule="auto"/>
        <w:ind w:right="288" w:left="288"/>
        <w:jc w:val="right"/>
      </w:pPr>
      <w:r>
        <w:rPr>
          <w:rFonts w:ascii="Jameel Noori Nastaleeq" w:hAnsi="Jameel Noori Nastaleeq"/>
          <w:color w:val="222222"/>
          <w:sz w:val="27"/>
        </w:rPr>
        <w:t>انبیاء کے متبعین اکثر غرباء ہوتے ہیں قرآن کریم کے اندر انبیاء علیہم السلام کے واقعات دیکھ لیجئے کہ دنیا میں جتنے انبیاء علیہم الصلوٰۃ والسلام تشریف لائے، ان سب کی اتباع کرنے والے اور پیچھے چلنے والے یہ غریب غرباء اور کمزور مسکین قسم کے لوگ تھے۔ اور یہی وجہ ہے کہ تمام مشرکین یہ اعتراض کرتے تھے ہم ان کے ساتھ کیسے بیٹھیں ؟ ان میں تو کوئی ماہی گیر ہے، کوئی مچھیرا ہے، کوئی بڑھئی ہے کوئی دوسرے معمولی پیشے والا ہے۔ یہ سب آپ کے پاس آکر بیٹھتے ہیں ۔ اورہم تو بڑے سردار ہیں ، ہم ان کے ساتھ کیسے بیٹھیں ؟ لیکن اللہ تبارک وتعالیٰ نے انہیں کے اوپر فضل فرمایا اور ان کو وہ مقام بخشا کہ دوسرے اس مقام کو ترستے رہے۔ تولہٰذا ظاہری اعتبار سے جو لوگ کمزور نظر آتے ہیں ان کو کبھی یہ نہ سمجھو کہ معاذ اللہ! یہ حقیر ہیں ان کی تحقیر کبھی دل میں نہ لائو۔ اور ان کے ساتھ معاملہ اور برتائو ایسا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 ضعفاء اور مساکین کون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۲۱۱</w:t>
      </w:r>
    </w:p>
    <w:p>
      <w:pPr>
        <w:spacing w:before="60" w:after="80" w:line="312" w:lineRule="auto"/>
        <w:ind w:right="288" w:left="288"/>
        <w:jc w:val="right"/>
      </w:pPr>
      <w:r>
        <w:rPr>
          <w:rFonts w:ascii="Jameel Noori Nastaleeq" w:hAnsi="Jameel Noori Nastaleeq"/>
          <w:color w:val="222222"/>
          <w:sz w:val="27"/>
        </w:rPr>
        <w:t>ضعفاء اور مساکین کون ہیں ؟ اس حدیث میں دوسری بات جو خاص طور پر عرض کرنے کی ہے، وہ یہ ہے کہ نبی کریم ﷺ نے دولفظ استعمال فرمائے، ایک ’’ضعفاء‘‘ اور دوسرے ’’مساکین‘‘ ضعفاء کے معنی یہ ہیں کہ جسمانی اعتبار سے کمزور، مالی اعتبار سے کمزور، رتبے کے اعتبار سے کمزور، منصب کے اعتبار سے کمزور، اور لفظ ’’مساکین‘‘ جمع ہے ’’مسکین‘‘ کی اور مسکین کے دو معنی آتے ہیں ، ایک تو مسکین اس شخص کو کہتے ہیں جس کے پاس پیسے نہ ہوں ، اور جو مفلس ہو، دوسرے مسکین اس شخص کو کہتے ہیں جس کے پاس پیسے ہوں یا نہ ہوں ، لیکن اس کے مزاج میں مسکینی ہو، اس کی طبیعت میں مسکینی ہو، چاہے اس کے پاس پیسے ہوں اور وہ مالدار بھی ہو لیکن طبیعت میں تکبر پاس سے نہیں گزرا، وہ مسکینوں کے ساتھ اٹھتا بیٹھتا ہے۔ مسکینوں کو اپنے قریب رکھتا ہے اس کی طبیعت میں عاجزی ہے۔ تکبر کی بات کبھی نہیں کرتا۔ ایسا شخص مسکین کے زمرے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 مسکینی اور مالداری جمع ہوسکتے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۲۱۱</w:t>
      </w:r>
    </w:p>
    <w:p>
      <w:pPr>
        <w:spacing w:before="60" w:after="80" w:line="312" w:lineRule="auto"/>
        <w:ind w:right="288" w:left="288"/>
        <w:jc w:val="right"/>
      </w:pPr>
      <w:r>
        <w:rPr>
          <w:rFonts w:ascii="Jameel Noori Nastaleeq" w:hAnsi="Jameel Noori Nastaleeq"/>
          <w:color w:val="222222"/>
          <w:sz w:val="27"/>
        </w:rPr>
        <w:t>مسکینی اور مالداری جمع ہوسکتے ہیں لہٰذا یہ شبہ نہ ہونا چاہئے کہ صاحب! اگر کسی کے پاس مال ہے، اور وہ خو شحال ہے تو وہ ضرور جہنم میں جائے گا، اللہ تعالیٰ بچائے۔ ایسا نہیں ہے، بلکہ مراد یہ کہ اگر اللہ تعالیٰ نے اس کو مال دیا ہے، دولت عطا فرمائی ہے، یہ اللہ تبارک وتعالیٰ کی نعمت ہے۔ لیکن اگر طبیعت میں مسکینی اور عاجزی ہے۔ تکبر نہیں ہے اور دوسروں کے ساتھ برتائو اچھا ہے، اللہ تعالیٰ کے حقوق اور اللہ تعالیٰ کے بندوں کے حقوق پوری طرح ادا کرتا ہے تو وہ بھی انشاء اللہ مسکین کے زمرے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 فقر اور مسکینی الگ الگ چیزیں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۲۱۲</w:t>
      </w:r>
    </w:p>
    <w:p>
      <w:pPr>
        <w:spacing w:before="60" w:after="80" w:line="312" w:lineRule="auto"/>
        <w:ind w:right="288" w:left="288"/>
        <w:jc w:val="right"/>
      </w:pPr>
      <w:r>
        <w:rPr>
          <w:rFonts w:ascii="Jameel Noori Nastaleeq" w:hAnsi="Jameel Noori Nastaleeq"/>
          <w:color w:val="222222"/>
          <w:sz w:val="27"/>
        </w:rPr>
        <w:t>فقر اور مسکینی الگ الگ چیزیں ہیں اور ایک حدیث میں نبی کریم ﷺ نے یہ دعا فرمائی کہ: اَللّٰہُمَّ اَحْیِنِیْ مِسْکِیْنًا وَاَمِتنِیْ مِسْکِیْنًا وَاحْشُرْنِیْ فِیْ زُمْرَۃِ الْمَسَاکِیْنِ۔ (ترمذی، کتاب الزہد۔ باب ماجاء أن فقراء المہاجرین یدخلون الجنۃ قبل اغنیاء ہم، حدیث نمبر:۳۳۵۲) اے اللہ! مجھے مسکینی کی حالت میں زندہ رکھیو اور مسکینی کی حالت میں مجھے موت دیجئے اور مسکینوں کے ساتھ میرا حشر فرمائیے، اور ایک دوسری حدیث میں حضور اقدس ﷺ نے یہ دعا فرمائی ہے کہ: اَللّٰہُمَّ اِنِّیْ اَعُوْذُبِکَ مِنَ الْفَقْرِ۔ (ابودائود، کتاب الصلوٰۃ۔ باب الاستعاذہ۔ حدیث نمبر:۱۵۴۴) اے اللہ! میں فقر سے، مفلسی سے اور دوسروں کی احتیاج سے آپ کی پناہ مانگتا ہوں ، آپ نے فقر سے تو پناہ مانگی اورمسکینی کی دعا فرمائی۔ اس سے معلوم ہوا کہ مسکینی کوئی اور چیز ہے، یہ فقر و فاقہ مراد نہیں ہے۔ بلکہ مسکینی سے مراد طبیعت کی مسکینی، مزاج کی مسکینی، تواضع خاکساری اور مسکینوں کے ساتھ اچھا معاملہ وغیرہ ہے۔ اگریہ خاکساری دلوں میں پیدا ہوجائے تو اللہ تعالیٰ کی رحمت سے اس بشارت میں داخل ہوسکتے ہیں جو اس حدیث میں بیان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 جنت اور جہنم کے درمیان اللہ تعالیٰ کا فیصلہ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۲۱۲</w:t>
      </w:r>
    </w:p>
    <w:p>
      <w:pPr>
        <w:spacing w:before="60" w:after="80" w:line="312" w:lineRule="auto"/>
        <w:ind w:right="288" w:left="288"/>
        <w:jc w:val="right"/>
      </w:pPr>
      <w:r>
        <w:rPr>
          <w:rFonts w:ascii="Jameel Noori Nastaleeq" w:hAnsi="Jameel Noori Nastaleeq"/>
          <w:color w:val="222222"/>
          <w:sz w:val="27"/>
        </w:rPr>
        <w:t>جنت اور جہنم کے درمیان اللہ تعالیٰ کا فیصلہ پھر حدیث کے آخر میں اللہ تعالیٰ نے دونوں کے درمیان اس طرح فیصلہ فرمادیا کہ جنت سے تویہ کہہ دیا کہ تم تو میری رحمت کا نشان ہو، لہٰذا جس پر مجھے رحمت کرنی ہوگی تمہارے ذریعے رحمت کروں گا اور جہنم سے فرمادیا کہ تم میرے عذاب کا نشان ہو جس کو عذاب دینا ہوگا تمہارے ذریعے دوں گا اور دونوں کو بھرکر رہوں گا۔ جنت کو بھی انسانوں سے بھروں گا اور جہنم کو بھی بھروں گا۔ اس واسطے کہ دنیا میں دونوں قسم کے انسان پائے جائیں گے، وہ بھی جو جنت کے حقدار ہیں جنت کے اعمال کرنے والے ہیں اور وہ بھی جو جہنم کے اعمال کرنے والے ہیں ۔ بس! اللہ تعالیٰ اپنی رحمت سے ہمیں ان لوگوں میں شامل فرمادے جن کو اللہ تعالیٰ نے جنت کے لئے پیدا فرمایا ہے۔ آمین ثم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 ایک بزرگ زندگی بھر نہیں ہنسے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۲۱۳</w:t>
      </w:r>
    </w:p>
    <w:p>
      <w:pPr>
        <w:spacing w:before="60" w:after="80" w:line="312" w:lineRule="auto"/>
        <w:ind w:right="288" w:left="288"/>
        <w:jc w:val="right"/>
      </w:pPr>
      <w:r>
        <w:rPr>
          <w:rFonts w:ascii="Jameel Noori Nastaleeq" w:hAnsi="Jameel Noori Nastaleeq"/>
          <w:color w:val="222222"/>
          <w:sz w:val="27"/>
        </w:rPr>
        <w:t>ایک بزرگ زندگی بھر نہیں ہنسے ایک بزرگ تھے ان کے بارے میں یہ بات مشہور ہے کہ ساری زندگی میں ساری عمر میں کبھی نہیں ہنسے، ان کے منھ پر کبھی تبسم بھی نہیں دیکھا گیا۔ ہروقت فکرمند رہتے تھے، کسی شخص نے ان سے پوچھا کہ حضرت! ہم نے آپ کو کبھی ہنستے ہوئے نہیں دیکھا، نہ آپ کے چہرے پرکبھی مسکراہٹ نظر آئی، آپ ہمیشہ فکرمند نظر آتے ہیں ، اس کی کیا وجہ ہے؟ تو انہوں نے جواب میں فرمایا کہ بھائی! بات دراصل یہ ہے کہ میں نے حدیث شریف میں پڑھا ہے کہ کچھ مخلوق تو ایسی ہے جو اللہ تعالیٰ نے جنت کے لئے پیدا فرمائی ہے، اور کچھ مخلوق ایسی ہے جو جہنم کے لئے پیدا فرمائی ہے، مجھے یہ معلوم نہیں کہ میں کونسے زمرے میں داخل ہوں جب تک مجھے یہ پتہ نہ چل جائے کہ میں جنت والے زمرے میں داخل ہوں ، اس وقت تک ہنسی کیسے آئے؟ بس اس فکر کے اندر ہروقت مبتلا رہتا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 مؤمن کی آنکھیں کیسے سوسکتی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۲۱۳</w:t>
      </w:r>
    </w:p>
    <w:p>
      <w:pPr>
        <w:spacing w:before="60" w:after="80" w:line="312" w:lineRule="auto"/>
        <w:ind w:right="288" w:left="288"/>
        <w:jc w:val="right"/>
      </w:pPr>
      <w:r>
        <w:rPr>
          <w:rFonts w:ascii="Jameel Noori Nastaleeq" w:hAnsi="Jameel Noori Nastaleeq"/>
          <w:color w:val="222222"/>
          <w:sz w:val="27"/>
        </w:rPr>
        <w:t>مؤمن کی آنکھیں کیسے سوسکتی ہیں ؟ کسی بزرگ کا شعر ہے کہ: ؎ وَکَیْفَ تَنَامُ الْعَیْنُ وَہِیَ قَرِیْرَۃٌ ز وَلَمْ تَدْرِ فِیْ اَیِّ الْمَحَلَّیْنِ تَنْزِلُ ’’کہ مؤمن کی آنکھ اطمینان اور چین سے کیسے سو سکتی ہے، جب تک کہ اس کو یہ پتہ نہ چلے کہ دونوں مقامات میں سے کس مقام پر اس کا ٹھکانا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 روح قبض ہوتے ہی مسکراہٹ آگئی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۲۱۳</w:t>
      </w:r>
    </w:p>
    <w:p>
      <w:pPr>
        <w:spacing w:before="60" w:after="80" w:line="312" w:lineRule="auto"/>
        <w:ind w:right="288" w:left="288"/>
        <w:jc w:val="right"/>
      </w:pPr>
      <w:r>
        <w:rPr>
          <w:rFonts w:ascii="Jameel Noori Nastaleeq" w:hAnsi="Jameel Noori Nastaleeq"/>
          <w:color w:val="222222"/>
          <w:sz w:val="27"/>
        </w:rPr>
        <w:t>روح قبض ہوتے ہی مسکراہٹ آگئی لہٰذا ساری عمر ان بزرگ کو ہنسی نہیں آئی، دیکھنے والوں کا کہنا ہے کہ جس وقت انتقال ہوا تو روح قبض ہوتے ہی چہرے پر مسکراہٹ آگئی کہ آج پتہ چل گیا کہ کس زمرے میں اللہ تعالیٰ نے مجھے پیدا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 غفلت کی زندگی بری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۲۱۴</w:t>
      </w:r>
    </w:p>
    <w:p>
      <w:pPr>
        <w:spacing w:before="60" w:after="80" w:line="312" w:lineRule="auto"/>
        <w:ind w:right="288" w:left="288"/>
        <w:jc w:val="right"/>
      </w:pPr>
      <w:r>
        <w:rPr>
          <w:rFonts w:ascii="Jameel Noori Nastaleeq" w:hAnsi="Jameel Noori Nastaleeq"/>
          <w:color w:val="222222"/>
          <w:sz w:val="27"/>
        </w:rPr>
        <w:t>غفلت کی زندگی بری ہے اللہ تبارک وتعالیٰ جن لوگوں کو یہ فکر عطا فرماتے ہیں کہ ہم اللہ تعالیٰ کے مقام رضا میں ہیں ، یا معاذاللہ! مقامِ غضب میں ہیں ، ان کو ہنسی کیسے آسکتی ہے؟ لیکن یہ بھی اللہ تبارک وتعالیٰ کا ہم اور آپ پر کرم ہے کہ اللہ تعالیٰ یہ کیفیت طاری نہیں ہونے دیتے، اگر سارے انسانوں پر یہی کیفیت طاری ہوجائے تو دنیا کا کاروبار ٹھپ ہوجائے، دنیا کا کاروبار نہ چل سکے، اس واسطے یہ کیفیت طاری نہیں ہونے دیتے۔ لیکن حضور اقدس ﷺ جابجا احادیث میں متنبہ فرماتے رہتے ہیں کہ اس کا یہ مطلب نہیں کہ غفلت میں مبتلا ہوجائو اور ساری عمر یہ خیال نہ آئے کہ کہاں جارہے ہو۔ جنت کی طرف جارہے ہو یا جہنم کی طرف جارہے ہو۔ بلکہ آنکھیں کھول کر دیکھ لو کہ جس راستے پر تم جارہے ہو وہ جنت کی طرف جانے والا ہے۔ یا جہنم کی طرف جانے والا ہے اور اپنے اعمال پر نظر رکھو کہ ہم کونسے اعمال کر رہے ہیں ، اللہ تعالیٰ اپنی رحمت سے اپنے فضل و کرم سے ہم سب کو اس مخلوق میں شامل فرمادے جو اس نے جنت کے لئے پیدا فرمائی ہے۔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 ظاہری صحت و قوت، اور حسن و جمال پر مت اترائو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۲۱۴</w:t>
      </w:r>
    </w:p>
    <w:p>
      <w:pPr>
        <w:spacing w:before="60" w:after="80" w:line="312" w:lineRule="auto"/>
        <w:ind w:right="288" w:left="288"/>
        <w:jc w:val="right"/>
      </w:pPr>
      <w:r>
        <w:rPr>
          <w:rFonts w:ascii="Jameel Noori Nastaleeq" w:hAnsi="Jameel Noori Nastaleeq"/>
          <w:color w:val="222222"/>
          <w:sz w:val="27"/>
        </w:rPr>
        <w:t>ظاہری صحت و قوت، اور حسن و جمال پر مت اترائو اگلی حدیث ہے کہ: عن أبی ہریرۃ رضی اللّٰہ عنہ عن رسول اللّٰہ صلی اللّٰہُ عَلَیْہِ وسَلَّم قالَ: اِنَّہٗ لَیَأْتِیْ الرَّجُلُ السَّمِیْنُ الْعَظِیْمُ یَوْمَ الْقِیامَۃِ، لاَیَزِنُ عِنْدَ اللّٰہِ جَنَاحَ بَعُوْضَۃٍ۔ (صحیح بخاری، کتاب تفسیر سورۃ الکہف، باب اولٰٓئک الّذین کفروا۔ حدیث نمبر:۴۸۲۹) حضرت ابوہریرہ رضی اللہ عنہ روایت کرتے ہیں کہ نبی کریم ﷺ نے ارشاد فرمایا کہ قیامت کے دن ایک ایسا شخص لایا جائے گا جو جسمانی اعتبار سے بڑا موٹا تازہ ہوگا اور بڑے مرتبے والا ہوگا، لیکن اللہ تعالیٰ کے نزدیک اس کا وزن ایک مچھر کے پر کے برابر بھی نہیں ہوگا، یہ ساری دنیاوی عظمت اور یہ جسمانی صحت اورجسمانی حسن یہ سب دھرا رہ گیا، کیوں ؟ اس لئے کہ اس شخص نے باوجود صحت و طاقت کے اللہ جل جلالہٗ کو راضی کرنے والے کام نہیں کئے، اس لئے اللہ کے نزدیک ایک مچھر کے پرکے برابر بھی اس کی حیثیت نہیں ۔ اس حدیث کا مقصود بھی یہی ہے کہ اپنے ظاہری حسن و جمال پر، اپنی صحت پر، اپنی قوت پر، اپنے مرتبے پر، اپنے مال و دولت پر کبھی نہ اترائو، ہوسکتا ہے کہ یہ مال و دولت، یہ مرتبہ، یہ صحت و قوت اللہ تعالیٰ کے نزدیک مچھر کے پر سے بھی زیادہ بے حقیقت ہو، اصل چیز دیکھنے کی یہ ہے کہ اعمال کیسے ہیں ، اور اللہ تعالیٰ کے راستے پر چل رہے ہو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 مسجد نبوی میں جھاڑو دینے والی خاتون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۲۱۵</w:t>
      </w:r>
    </w:p>
    <w:p>
      <w:pPr>
        <w:spacing w:before="60" w:after="80" w:line="312" w:lineRule="auto"/>
        <w:ind w:right="288" w:left="288"/>
        <w:jc w:val="right"/>
      </w:pPr>
      <w:r>
        <w:rPr>
          <w:rFonts w:ascii="Jameel Noori Nastaleeq" w:hAnsi="Jameel Noori Nastaleeq"/>
          <w:color w:val="222222"/>
          <w:sz w:val="27"/>
        </w:rPr>
        <w:t>مسجد نبوی میں جھاڑو دینے والی خاتون وَعَنْہُ رضی اللّٰہُ عَنْہُ أَنَّ امْرَأَۃً سَوْدَائَ کَانَتْ تَقُمُّ الْمَسْجِدَ أَوْ شَابًّا فَفَقَدَہَا أَوْ فَقَدَہٗ رَسُوْلُ اللّٰہِ صَلَّی اللّٰہُ عَلَیْہِ وَسَلَّمَ فَسَأَلَ عَنْہَا أَوْ عَنْہُ، فَقَالُوْا: مَاتَ، قَالَ: أَفَلاَکُنْتُمْ آذَنْتُمُوْنِیْ بِہٖ، فَاِنَّھُمْ صَغَّرُوْا أَمْرَہَا أَوْ أَمْرَہٗ، فَقَالَ: دُلُّوْنِیْ عَلٰی قَبْرِہٖ، فَدَلُّوْہُ فَصَلّٰی عَلَیْہَا، ثُمَّ قَالَ: إِنَّ ہٰذِہِ الْقُبُوْرَ مَمْلُوْئَ ۃٌ ظُلْمَۃً عَلٰی أَہْلِہَا وَإِنَّ اللّٰہَ تَعَالٰی یُنَوِّرُہَا لَہُمْ بِصَلاَتِیْ عَلَیْہِمْ۔ (صحیح بخاری، کتاب الجنائز۔ باب الصلاۃ علی القبر بعد مایدفن۔ حدیث نمبر:۱۳۳۷) اس حدیث میں حضرت ابوہریرہ رضی اللہ عنہ ایک واقعہ بیان فرمارہے ہیں ، فرماتے ہیں کہ حضور اقدس ﷺ کے زمانے میں ایک خاتون تھیں جو کبھی کبھی مسجد نبوی میں آکر جھاڑو دیا کرتی تھیں ، اور وہ خاتون سیاہ فام تھیں ، لیکن وہ خاتون چند روز تک آپ کو نظر نہیں آئیں اور مسجد نبوی کی جھاڑو اور صفائی کے لئے نہ آئیں تو نبی کریم ﷺ نے اس خاتون کے بارے میں صحابہ کرام سے پوچھاکہ کافی دن سے وہ خاتون نظر نہیں آرہی ہیں اور مسجد کی جھاڑو لگانے نہیں آرہی ہیں ۔ آپ اس سے اندازہ لگائیے کہ آنحضرت ﷺ کو ایک ایک فرد کے ساتھ کس درجہ کا تعلق تھا۔ وہ خاتون آتیں ، جھاڑو لگاکر چلی جاتیں ۔ لیکن سرکارِ دوعالم ﷺ کے حافظہ اور یادداشت میں وہ محفوظ تھیں ، اس لئے صحابہ کرام سے آپ نے پوچھا کہ کیوں نہیں آئیں ، کیا بات ہے؟ صحابہ کرام نے عرض کیا! یا رسول اللہ! ان کا تو انتقال ہوگیا، آنحضرت ﷺ نے فرمایا کہ ان کے انتقال کے بارے میں آپ نے مجھے بتایا تک نہیں ؟ تو صحابہ کرام نے زبان سے کچھ نہ کہا لیکن انداز ایسا اختیار فرمایا جس سے یہ بتانا مقصود ہو کہ حضور! وہ تو ایک معمولی قسم کی خاتون تھیں ، اگر انتقال ہوگیا تو اتنی بڑی اہم بات نہیں تھی کہ آپ جیسی ہستی کو اس کے بارے میں بتایا جاتا۔ تو سرکارِ دوعالم ﷺ نے فرمایا کہ مجھے بتائو اس کی قبر کہاں ہے؟ کس جگہ ان کو دفن کیا ہے؟ آپ صحابہ کرام کو ساتھ لے کر اس کی قبر پر تشریف لے گئے، اور جاکر ان کی قبر پر نمازِ جنازہ پڑھی۔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 قبر پر نماز جنازہ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۲۱۶</w:t>
      </w:r>
    </w:p>
    <w:p>
      <w:pPr>
        <w:spacing w:before="60" w:after="80" w:line="312" w:lineRule="auto"/>
        <w:ind w:right="288" w:left="288"/>
        <w:jc w:val="right"/>
      </w:pPr>
      <w:r>
        <w:rPr>
          <w:rFonts w:ascii="Jameel Noori Nastaleeq" w:hAnsi="Jameel Noori Nastaleeq"/>
          <w:color w:val="222222"/>
          <w:sz w:val="27"/>
        </w:rPr>
        <w:t>قبر پر نماز جنازہ کا حکم عام طور سے نماز جنازہ کا حکم یہ ہے کہ اگر کسی کی نماز جنازہ پڑھ لی گئی ہوتو اس کے بعد قبر پر نماز جنازہ پڑھنا جائز نہیں ، اور اگر کسی کو نماز جنازہ پڑھے بغیر دفن کردیا گیا ہو تب بھی شرعی حکم یہ ہے کہ جب تک میت کے پھولنے پھٹنے کا احتمال نہ ہو اس وقت تک تو اس کی قبر پر نمازِ جنازہ پڑھ سکتے ہیں ، اگر اندیشہ ہوکہ اتنے دن گزرنے کی وجہ سے لاش پھول پھٹ گئی ہوگی تو اس کے بعد قبر پر نماز جنازہ نہیں پڑھی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 قبریں اندھیروں سے بھری ہوتی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۲۱۷</w:t>
      </w:r>
    </w:p>
    <w:p>
      <w:pPr>
        <w:spacing w:before="60" w:after="80" w:line="312" w:lineRule="auto"/>
        <w:ind w:right="288" w:left="288"/>
        <w:jc w:val="right"/>
      </w:pPr>
      <w:r>
        <w:rPr>
          <w:rFonts w:ascii="Jameel Noori Nastaleeq" w:hAnsi="Jameel Noori Nastaleeq"/>
          <w:color w:val="222222"/>
          <w:sz w:val="27"/>
        </w:rPr>
        <w:t>قبریں اندھیروں سے بھری ہوتی ہیں لیکن سرکارِ دوعالم ﷺ نے اس خاتون کی خصوصیت کے طورپر، اس کے امتیاز کے طور پر اورصحابہ کرام کو جتانے کے لئے آپ اس کی قبر پر تشریف لے گئے اور نماز جنازہ پڑھی اور نماز پڑھنے کے بعد فرمایا کہ یہ قبریں ظلمتوں اور اندھیروں سے بھری ہوئی ہوتی ہیں ۔ اور اللہ تعالیٰ میری نماز کی برکت سے ان قبروں میں نور پیدا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 کسی کو حقیر 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۲۱۷</w:t>
      </w:r>
    </w:p>
    <w:p>
      <w:pPr>
        <w:spacing w:before="60" w:after="80" w:line="312" w:lineRule="auto"/>
        <w:ind w:right="288" w:left="288"/>
        <w:jc w:val="right"/>
      </w:pPr>
      <w:r>
        <w:rPr>
          <w:rFonts w:ascii="Jameel Noori Nastaleeq" w:hAnsi="Jameel Noori Nastaleeq"/>
          <w:color w:val="222222"/>
          <w:sz w:val="27"/>
        </w:rPr>
        <w:t>کسی کو حقیر مت سمجھو یہ عمل آپ نے اس بات پر تنبیہ کرنے کے لئے فرمایا کہ کسی بھی شخص کو چاہے وہ مرد ہو یا عورت، وہ اگر دنیاوی اعتبار سے معمولی رتبے کا ہے، اس کو یہ نہ سمجھو کہ یہ حقیقت میں بھی معمولی رتبے کاہے اس کو اہمیت دینے کی کیا ضرورت؟ اس لئے کہ پتہ نہیں کہ وہ اللہ جل شانہٗ کے نزدیک کیا مقام رکھتا ہو، اللہ تعالیٰ کے نزدیک اس کا کیا مرتبہ ہو۔ ہربیشہ گماں مبرکہ خالی است شاید کہ پلنگ خفتہ باشد لہٰذا کسی بھی انسان کو معمولی ہیئت میں دیکھ کر یہ نہ سمجھو کہ یہ ایک بے حقیقت انسان ہے، کیا پتہ کہ وہ اللہ تبارک وتعالیٰ کے یہاں کتنا مقبول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 یہ پراگندہ بال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۲۱۷</w:t>
      </w:r>
    </w:p>
    <w:p>
      <w:pPr>
        <w:spacing w:before="60" w:after="80" w:line="312" w:lineRule="auto"/>
        <w:ind w:right="288" w:left="288"/>
        <w:jc w:val="right"/>
      </w:pPr>
      <w:r>
        <w:rPr>
          <w:rFonts w:ascii="Jameel Noori Nastaleeq" w:hAnsi="Jameel Noori Nastaleeq"/>
          <w:color w:val="222222"/>
          <w:sz w:val="27"/>
        </w:rPr>
        <w:t>یہ پراگندہ بال والے وَعَنْہُ قَالَ: قَالَ رَسُوْلُ اللّٰہِ صَلَّی اللّٰہُ عَلَیْہِ وَسَلَّم: ربَّ أَشْعَثَ مَدْفُوْعٍ بِالْأَبْوَابِ لَوْأَقْسَمَ عَلَی اللّٰہِ لَأَبَرَّہٗ۔ صحیح مسلم، کتاب البر والصلۃ۔ باب فضل الضعفاء والخاملین۔ حدیث نمبر:۲۶۲۲) سرکاردوعالم ﷺ نے فرمایا کہ بہت سے ایسے لوگ جو پراگندہ بال والے ہیں ، ان کے بالوں میں کنگھی نہیں کی گئی ہے، اور غبار آلود جسم اور چہرہ والے، محنت اور مزدوری کرکے کماتے ہیں ، جس کی وجہ سے ان کے جسم پر اور چہرہ پر گرد کی تہہ جمی ہوئی ہے اوریہ لوگ اگر کسی کے دروازے پر جائیں تو لوگ ان کو دھکا دے کر نکال دیں ۔ یہ لوگ دنیاوی اعتبار سے تو بے حقیقت ہیں ، لیکن اللہ تبارک وتعالیٰ کے یہاں ان کی یہ قدر و قیمت ہوتی ہے کہ اگر اللہ جل جلالہٗ پر کوئی قسم کھالیں تو اللہ تعالیٰ ان کی قسم کو پوری کردیں ۔ یعنی اگر یہ لوگ قسم کھاکر کہہ دیں کہ فلاں کام ہوگا، تو اللہ تعالیٰ وہی کام کردیتے ہیں ، اور اگر یہ لوگ کہہ دیں کہ یہ کام نہیں ہوگا تو اللہ تعالیٰ وہ کام روک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 غرباء کے ساتھ ہمارا سلوک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۲۱۸</w:t>
      </w:r>
    </w:p>
    <w:p>
      <w:pPr>
        <w:spacing w:before="60" w:after="80" w:line="312" w:lineRule="auto"/>
        <w:ind w:right="288" w:left="288"/>
        <w:jc w:val="right"/>
      </w:pPr>
      <w:r>
        <w:rPr>
          <w:rFonts w:ascii="Jameel Noori Nastaleeq" w:hAnsi="Jameel Noori Nastaleeq"/>
          <w:color w:val="222222"/>
          <w:sz w:val="27"/>
        </w:rPr>
        <w:t>غرباء کے ساتھ ہمارا سلوک ان تمام حدیثوں سے یہ بات ظاہر ہوتی ہے کہ ظاہری اعتبار سے کسی انسان کو دیکھ کر اس کو معمولی اور بے حقیقت نہ سمجھو، زبان سے تو ہم یہ کہتے ہیں کہ سب مسلمان بھائی بھائی ہیں اور اللہ کے نزدیک امیر غریب برابر ہیں ، اور اللہ تعالیٰ کے یہاں غریب کی بڑی قیمت ہے، لیکن سوال یہ ہے کہ جب ہم ان کے ساتھ برتائو کرتے ہیں ، اور جب ان کے ساتھ سلوک کرتے ہیں ، کیا اس وقت واقعی یہ باتیں ہمارے ذہن میں رہتی ہیں ؟ اپنے نوکروں کے ساتھ، اپنے خادموں کے ساتھ، اپنے ماتحتوں کے ساتھ، اور دنیا میں جو غریب غرباء نظر آتے ہیں ، ان کے ساتھ معاملہ کرتے وقت یہ حقیقت ہمارے ذہن میں رہتی ہے یا نہیں ؟ ہوتا یہ ہے کہ زبان سے تو میں تقریر کرلوں گا، اور آپ تقریر سن لیں گے، لیکن جب برتائو کرنے کا معاملہ آتا ہے تو اس وقت سب بھول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 حضرت تھانوی رحمۃ اللہ علیہ کا اپنے خادم کے ساتھ برتائو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۲۱۸</w:t>
      </w:r>
    </w:p>
    <w:p>
      <w:pPr>
        <w:spacing w:before="60" w:after="80" w:line="312" w:lineRule="auto"/>
        <w:ind w:right="288" w:left="288"/>
        <w:jc w:val="right"/>
      </w:pPr>
      <w:r>
        <w:rPr>
          <w:rFonts w:ascii="Jameel Noori Nastaleeq" w:hAnsi="Jameel Noori Nastaleeq"/>
          <w:color w:val="222222"/>
          <w:sz w:val="27"/>
        </w:rPr>
        <w:t>حضرت تھانوی رحمۃ اللہ علیہ کا اپنے خادم کے ساتھ برتائو جن لوگوں کو اللہ تعالیٰ ان حقائق کو مدنظر رکھنے کی توفیق دیتے ہیں ، ان کا قصہ سن لیجئے، حضرت مولانا اشرف علی صاحب تھانوی رحمۃ اللہ علیہ کے ایک خادم تھے، بھائی نیاز، خانقاہ میں آنے جانے والے تمام حضرات انہیں ’’بھائی نیاز‘‘ کہہ کر پکارتے تھے۔ حضرت تھانوی رحمۃ اللہ علیہ کے خاص منھ چڑھے خادم تھے، اور چونکہ حضرت رحمۃ اللہ علیہ کی خدمت کرتے تھے اور حضرت والا کی صحبت بھی حاصل تھی، تو ایسے لوگوں میں کبھی ناز بھی پیدا ہوجاتا ہے۔ تھے تو ’’نیاز‘‘ لیکن تھوڑا سا ’’ناز‘‘ بھی پیدا ہوگیاتھا۔ اس لئے خانقاہ میں آنے جانے والوں سے کبھی مچیٹے ہوجایاکرتے تھے۔ ایک مرتبہ کسی صاحب نے حضرت والا سے بھائی نیاز کی شکایت کی، کہ حضرت! یہ لوگوں کے ساتھ لڑتے جھگڑتے ہیں اور مجھے بھی انہوں نے برا بھلا کہا ہے۔ چونکہ حضرت والا کو پہلے بھی ان کی کئی شکایتیں پہنچ چکی تھیں ، اس لئے حضرت والا کو بہت تکلیف ہوئی کہ یہ دوسروں کے ساتھ ایسا معاملہ کرتے ہیں ۔ حضرت والا نے ان کو بلایا اور ڈانٹ کر فرمایاکہ میاں نیاز! یہ تم کیا ہرآدمی سے لڑتے جھگڑتے پھرتے ہو۔ انہوں نے سن کر چھوٹتے ہی جواب میں کہا کہ حضرت! جھوٹ نہ بولو اللہ سے ڈرو۔ اب یہ الفاظ ایک نوکر اپنے آقا سے کہہ رہاہے۔ آقا بھی کون سے حکیم الامت حضرت تھانوی رحمۃ اللہ علیہ۔ حقیقت میں ان کا مقصد بھی یہ نہیں تھا کہ حضرت! آپ جھوٹ نہ بولیں ۔ بلکہ اصل میں ان کا مقصد یہ تھاکہ جن لوگوں نے آپ تک شکایت پہنچائی ہے انہوں نے جھوٹی شکایت پہنچائی ہے۔ ان کو چاہئے کہ جھوٹ نہ بولیں ، اللہ سے ڈریں ۔ لیکن جذبات میں بے اختیار لفظ زبان سے یہ نکلا کہ حضرت! جھوٹ نہ بولو، اللہ سے ڈرو۔ اب دیکھئے کہ اگر ایک آقا اپنے نوکر کو ڈانٹ رہا ہو، اورنوکریہ کہہ دے کہ جھوٹ نہ بولو، تو اور زیادہ غصہ آئے گا اور زیادہ اشتعال پیدا ہوگا۔ لیکن یہ حضرت حکیم الامت رحمۃ اللہ علیہ تھے۔ ادھر انہوں نے کہا کہ جھوٹ نہ بولو، اللہ سے ڈرو ادھر حضرت والا نے فوراً گردن جھکالی اور فرمایا: استغفر اللّٰہ، استغفراللّٰہ، استغفراللّٰہ۔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 کَانَ وِفَاقًا عِنْدَ حُدُوْدِ اللّٰہِ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۲۱۹</w:t>
      </w:r>
    </w:p>
    <w:p>
      <w:pPr>
        <w:spacing w:before="60" w:after="80" w:line="312" w:lineRule="auto"/>
        <w:ind w:right="288" w:left="288"/>
        <w:jc w:val="right"/>
      </w:pPr>
      <w:r>
        <w:rPr>
          <w:rFonts w:ascii="Jameel Noori Nastaleeq" w:hAnsi="Jameel Noori Nastaleeq"/>
          <w:color w:val="222222"/>
          <w:sz w:val="27"/>
        </w:rPr>
        <w:t>کَانَ وِفَاقًا عِنْدَ حُدُوْدِ اللّٰہِ اور پھر بعد میں فرمایا کہ مجھ سے غلطی ہوگئی، وہ یہ کہ میں نے ایک طرفہ بات سن کر ان کو ڈانٹنا شروع کردیا، اور حالانکہ شریعت کا حکم یہ ہے کہ کسی ایک کی بات سن کر فوراً فیصلہ نہ کریں جب تک دوسری طرف کی بات بھی نہ سن لیں ، پہلے مجھے ان سے پوچھنا چاہئے تھا کہ کیا قصہ ہوا؟ وہ اپنا موقف پہلے بیان کردیتا، پھر اسکے بعدکوئی فیصلہ کرتے، لیکن میں نے پہلے ہی ڈانٹنا شروع کردیا، تو غلطی مجھ سے ہوئی، اور جب اس نے کہا کہ اللہ سے ڈرو تو میں نے اللہ کی طرف رجوع کیا۔ معلوم ہوا کہ واقعۃً مجھ سے غلطی ہوئی، اور میں نے استغفر اللّٰہ، استغفراللّٰہ پڑھا۔ یہ وہ لوگ ہیں جن کے بارے میں کہا گیا ہے کہ: کَانَ وِفَاقًا عِنْدَ حُدُوْدِ اللّٰہِ۔ اللہ کے حدودکے آگے رُک جانے والے۔ بھائی نوکروں کے ساتھ اور خادموں کے ساتھ اور اپنے ماتحتوں کے ساتھ بھی حسنِ سلوک اوراچھا برتائو کرنا چاہئے، ان کے ساتھ کسی وقت تحقیر کا معاملہ نہ کریں ۔ اللہ تعالیٰ ہم سب کو اس سے محفوظ فرمائیں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 جنت اور دوزخ میں جانے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۲۲۰</w:t>
      </w:r>
    </w:p>
    <w:p>
      <w:pPr>
        <w:spacing w:before="60" w:after="80" w:line="312" w:lineRule="auto"/>
        <w:ind w:right="288" w:left="288"/>
        <w:jc w:val="right"/>
      </w:pPr>
      <w:r>
        <w:rPr>
          <w:rFonts w:ascii="Jameel Noori Nastaleeq" w:hAnsi="Jameel Noori Nastaleeq"/>
          <w:color w:val="222222"/>
          <w:sz w:val="27"/>
        </w:rPr>
        <w:t>جنت اور دوزخ میں جانے والے عَنْ أُسَامَۃَ رَضِیَ اللّٰہُ عَنْہُ، عَنِ النَّبِیِّ صَلَّی اللّٰہُ عَلَیْہِ وَسَلَّمَ قَالَ: قُمْتُ عَلٰی بَابِ الْجَنَّۃِ، فَإِذَا عَامَّۃُ مَنْ دَخَلَہَا الْمَسَاکِیْنُ وَاَصْحَابُ الْجَدِّ مَحْبُوْسُوْنَ غَیْرَ أَنَّ اَصْحَابَ النَّارِ قَدْ أُمِرَ بِہِمْ إِلَی النَّارِ، وَقُمْتُ عَلٰی بَابِ النَّارِ، فَإِذَا عَامَّۃُ مَنْ دَخَلَہَا النِّسَآئُ۔(صحیح بخاری، کتاب النکاح۔ باب لاتاذن المرأۃ فی بیت زوجہا الا باذنہ۔ حدیث نمبر:۵۱۹۶) حضرت اسامہ رضی اللہ عنہ، حضور اقدس ﷺ کے بڑے چہیتے صحابی ہیں ۔ اور حضور ﷺ کے متبنٰی حضرت زید بن حارثہ رضی اللہ عنہ کے بیٹے ہیں ، گویا کہ یہ منھ بولے پوتے ہیں ، وہ روایت کرتے ہیں کہ نبی کریم ﷺ نے ارشاد فرمایا کہ میں جنت کے دروازے پر کھڑا ہوا۔ یہ شاید معراج کا واقعہ ہوگا کیونکہ معراج کے وقت حضور ﷺ کو جنت اور دوزخ دونوں کی سیر کرائی گئی۔ یاکسی اور موقع پر عالم رؤیت یا عالم کشف میں ایساہوا ہوگا۔ اللہ تعالیٰ ہی بہتر جانتا ہے۔ میں نے دیکھا کہ اکثر لوگ جو مجھے جنت میں نظر آئے وہ مسکین قسم کے لوگ تھے اور میں نے دیکھا کہ دنیا میں جن کو خوش بخت شمار کیا جاتا تھاکہ بڑے خوش حال ہیں ، بڑے صاحبِ منصب ہیں اور دولت مند ہیں ۔ جن کو لوگ دنیامیں بڑی قسمت والے سمجھتے ہیں ، وہ سب جنت کے دروازے پر رکے کھڑے ہیں جیسا کہ ان کو کسی نے روکے رکھا ہے کہ داخل نہیں ہوسکتے، اس کے دو معنی ہوسکتے ہیں ایک یہ کہ وہ اس لئے رکے کھڑے تھے کہ وہ جنت میں داخل ہونے کے لائق تو تھے، لیکن حساب کتاب اتنا لمبا چوڑا تھاکہ جب تک اس حساب کتاب کو صاف نہ کریں ، اس وقت تک جنت میں داخلے کی اجازت نہیں ، اس لئے وہ دروازے پر کھڑے ہیں ۔ اور ان میں جو جہنم والے تھے ان کے بارے میں حکم ہوگیا تھا کہ ان کو جہنم میں لے جایا جائے اور جہنم کے دروازے پر میں نے کھڑے ہوکر دیکھا تو اکثر اس میں داخل ہونے والی عورتیں ہیں ، عورتوں کی تعداد جہنم کے اندر زیادہ نظر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 مساکین جنت میں ہوں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۲۲۱</w:t>
      </w:r>
    </w:p>
    <w:p>
      <w:pPr>
        <w:spacing w:before="60" w:after="80" w:line="312" w:lineRule="auto"/>
        <w:ind w:right="288" w:left="288"/>
        <w:jc w:val="right"/>
      </w:pPr>
      <w:r>
        <w:rPr>
          <w:rFonts w:ascii="Jameel Noori Nastaleeq" w:hAnsi="Jameel Noori Nastaleeq"/>
          <w:color w:val="222222"/>
          <w:sz w:val="27"/>
        </w:rPr>
        <w:t>مساکین جنت میں ہوں گے اس حدیث میں دوحصے بیان فرمائے، ایک یہ کہ جنت میں اکثر و بیشتر داخل ہونے والے لوگ مساکین نظر آئے۔ اس کی تفصیل پیچھے بھی آچکی ہے۔ اور یہ بھی عرض کرچکاہوں کہ یہ ضروری نہیں مساکین سے مفلس اور فقیر مراد ہوں ۔ بلکہ وہ لوگ جو طبیعت کے اعتبار سے مسکین ہیں ، وہ بھی انشاء اللہ، اللہ کی رحمت سے مسکین کے اندر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593: عورتیں دوزح میں زیادہ کیوں ہوں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۲۲۱</w:t>
      </w:r>
    </w:p>
    <w:p>
      <w:pPr>
        <w:spacing w:before="60" w:after="80" w:line="312" w:lineRule="auto"/>
        <w:ind w:right="288" w:left="288"/>
        <w:jc w:val="right"/>
      </w:pPr>
      <w:r>
        <w:rPr>
          <w:rFonts w:ascii="Jameel Noori Nastaleeq" w:hAnsi="Jameel Noori Nastaleeq"/>
          <w:color w:val="222222"/>
          <w:sz w:val="27"/>
        </w:rPr>
        <w:t>عورتیں دوزح میں زیادہ کیوں ہوں گی؟ دوسرا حصہ یہ ہے کہ جہنم میں جو اکثر آبادی نظر آئی وہ عورتوں کی نظر آئی۔ ایک دوسری حدیث میں بھی حضور اقدس ﷺ نے عورتوں سے خطاب کرتے ہوئے فرمایا: إِنِّیْ أُرِیْتُکُنَّ أَکْثَرَ أَہْلِ النَّارِ۔ (مسنداحمد: ج؍۲، ص؍۶۷) مجھے دکھایا گیا ہے کہ جہنم کے اکثر باشندے تم ہو، جس سے یہ بات معلو ہوتی ہے کہ جہنم میں خواتین کی تعداد مردوں سے زیادہ ہوگی اس کا یہ مطلب نہیں ہے کہ عورت بحیثیت عورت ہونے کے جہنم کی زیادہ مستحق ہے۔ بلکہ دوسری حدیث میں سرکارِ دوعالم ﷺ نے اس کی وجہ بیان فرمائی وہ یہ کہ ایک مرتبہ حضور ﷺ نے عورتوں سے خطاب کرتے ہوئے فرمایا کہ جہنم کی آبادی میں اکثر حصہ عورتوں کا ہے۔ تو خواتین نے عرض کیا کہ ’’لِمَ؟ یَارَسُوْلَ اللّٰہِ!‘‘ اس کی کیا وجہ ہے کہ جہنم میں خواتین کی تعداد زیادہ ہوگی؟ آپ نے اس کی دو وجہیں بنیادی طور پر بیان فرمائیں ، وہ یہ کہ: ’’تَکْثُرْنَ اللَّعْنَ وَتَکْفُرْنَ الْعَشِیْرَ‘‘ دوخرابیاں خواتین کے اندر ایسی ہیں جو جہنم کی طرف لے جانے والی ہیں ، جو عورت ان سے بچ جائے گی وہ انشاء اللہ جہنم سے بھی بچ جائے گی۔ پہلی وجہ بیان فرمائی کہ ’’تَکْثُرْنَ اللَّعْنَ‘‘ کہ لعن طعن بہت کرتی ہو یعنی ایک دوسرے کو لعنت دینے کا رواج تمہارے اندر بہت زیادہ ہے، معمولی معمولی بات پر کسی کو بددعا دیدی، کسی کو کوسنا دے دیا کسی کو برا بھلا کہہ دیا اور طعنہ دینا بھی بہت ہے طعنہ اس بات کو کہتے ہیں کہ ایسا جملہ بول دیا جس سے دوسرے کے جسم میں آگ لگ گئی اس کا دل ٹوٹ گیا۔ اس کے نتیجے میں دوسرے کو پریشان کردیا۔ اور یہ مشاہدہ ہے کہ اس میں خواتین بہت مبتلا ہوتی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594: شوہر کی ناشکری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۲۲۲</w:t>
      </w:r>
    </w:p>
    <w:p>
      <w:pPr>
        <w:spacing w:before="60" w:after="80" w:line="312" w:lineRule="auto"/>
        <w:ind w:right="288" w:left="288"/>
        <w:jc w:val="right"/>
      </w:pPr>
      <w:r>
        <w:rPr>
          <w:rFonts w:ascii="Jameel Noori Nastaleeq" w:hAnsi="Jameel Noori Nastaleeq"/>
          <w:color w:val="222222"/>
          <w:sz w:val="27"/>
        </w:rPr>
        <w:t>شوہر کی ناشکری دوسری وجہ یہ بیان فرمائی کہ: ’’تَکْفُرْنَ الْعَشِیْرَ‘‘ یعنی تم شوہر کی ناشکری بہت کرتی ہو یعنی اگر کوئی بیچارہ شریف سیدھا شوہر وہ جان مال اور محنت خرچ کرکے تمہیں راضی کرنے کی فکر کر رہا ہے، لیکن تمہاری زبان پر شکر کاکلمہ مشکل ہی سے آتا ہے، بلکہ ناشکری کے کلمات زبان سے نکالتی ہو، یہ دوسبب ہیں جن کی وجہ سے تم جہنم میں زیادہ جائوگی، اللہ تعالیٰ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595: ناشکری کفر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۲۲۲</w:t>
      </w:r>
    </w:p>
    <w:p>
      <w:pPr>
        <w:spacing w:before="60" w:after="80" w:line="312" w:lineRule="auto"/>
        <w:ind w:right="288" w:left="288"/>
        <w:jc w:val="right"/>
      </w:pPr>
      <w:r>
        <w:rPr>
          <w:rFonts w:ascii="Jameel Noori Nastaleeq" w:hAnsi="Jameel Noori Nastaleeq"/>
          <w:color w:val="222222"/>
          <w:sz w:val="27"/>
        </w:rPr>
        <w:t>ناشکری کفر ہے ناشکری یوں تو ہرحالت میں بری ہے، اور اللہ تعالیٰ کو انتہائی ناپسند ہے اور اس کی ناپسندیدگی کا اندازہ اس بات سے لگائیے کہ عربی زبان اور شریعت کی اصطلاح میں ’’ناشکری‘‘ کا نام ’’کفر‘‘ ہے۔ اس لئے ’’کفر‘‘ جس سے ’’کافر‘‘ بنا ہے اس کے اصل معنی ہیں ’’ناشکری‘‘ اور کافر کو کافر اس لئے کہتے ہیں کہ وہ اللہ تعالیٰ کا ناشکرا ہوتا ہے۔ اللہ تعالیٰ نے اس کو اتنی نعمتوں سے نوازا، اس کو پیدا کیا اس کی پرورش کی، اس پر نعمتوں کی بارش فرمائی اور وہ ناشکری کرکے اللہ کے ساتھ دوسرے کو شریک ٹھہرادیتا ہے۔ یا ایسی محسن ذات کے وجود کا انکار کرتا ہے اس لئے یہ اتنی خطرناک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596: شوہر کے آگے سجدہ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۲۲۳</w:t>
      </w:r>
    </w:p>
    <w:p>
      <w:pPr>
        <w:spacing w:before="60" w:after="80" w:line="312" w:lineRule="auto"/>
        <w:ind w:right="288" w:left="288"/>
        <w:jc w:val="right"/>
      </w:pPr>
      <w:r>
        <w:rPr>
          <w:rFonts w:ascii="Jameel Noori Nastaleeq" w:hAnsi="Jameel Noori Nastaleeq"/>
          <w:color w:val="222222"/>
          <w:sz w:val="27"/>
        </w:rPr>
        <w:t>شوہر کے آگے سجدہ ایک حدیث میں نبی کریم ﷺ نے ارشاد فرمایا کہ اگر میں دنیا میں اللہ کے علاوہ کسی کو سجدہ کرنے کا حکم دیتا تو عورت کو حکم دیتا کہ وہ اپنے شوہر کے آگے سجدہ کرے، لیکن سجدہ چونکہ کسی اور کے لئے حلال نہیں اس لئے یہ حکم نہیں دیتا۔ بتلانا یہ مقصود ہے کہ یہ عورت کے فرائض میں داخل ہے کہ وہ شوہر کی اطاعت کرے اور اس کی ناشکری نہ کرے اور جب وہ اس کی ناشکری کرے گی تو وہ درحقیقت اللہ کی ناشکری ہوگی۔ اس وجہ سے اللہ تعالیٰ کو شوہر کی ناشکری اتنی ناپسند ہے کہ خواتین کو بتلادیا کہ اس کی وجہ سے تم جہنم میں جائوگی۔ یہ بڑی خطرناک بات ہے۔ (ابودائود، کتاب النکاح۔ باب فی حق الزوج علی المرأۃ۔ حدیث نمبر:۲۱۴۰)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597: جہنم سے بچنے کے دوگُر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۲۲۳</w:t>
      </w:r>
    </w:p>
    <w:p>
      <w:pPr>
        <w:spacing w:before="60" w:after="80" w:line="312" w:lineRule="auto"/>
        <w:ind w:right="288" w:left="288"/>
        <w:jc w:val="right"/>
      </w:pPr>
      <w:r>
        <w:rPr>
          <w:rFonts w:ascii="Jameel Noori Nastaleeq" w:hAnsi="Jameel Noori Nastaleeq"/>
          <w:color w:val="222222"/>
          <w:sz w:val="27"/>
        </w:rPr>
        <w:t>جہنم سے بچنے کے دوگُر اللہ تعالیٰ نے شوہر کے ذمے بیوی کے حقوق رکھے ہیں اور بیوی کے ذمے شوہر کے حقوق رکھے ہیں خاص طور سے ہماری بہنوں کے لئے بڑی یاد رکھنے کی بات ہے کہ حضور اقدس ﷺ نے باقاعدہ اہتمام کرکے خواتین کے مجمع سے خطاب کرتے ہوئے یہ فرمایا کہ تمہارے زیادہ جہنم میں جانے کا سبب یہ دو باتیں ہیں ۔ ظاہر ہے کہ حضور اقدس ﷺ سے زیادہ کون اللہ تعالیٰ کے دین کا رمزشناس ہوگا، اور اپنی امت کے افراد کا رمزشناس ہوگا؟ آپ سے زیادہ کوئی مرض پہچاننے والا نہیں ہوسکتا اور مرض کی تشخیص کرنے والا اور علاج بتانے والا نہیں ہوسکتا، تو عورتوں کو جہنم سے بچانے کے لئے آپ نے دوگُر بتادیئے ایک یہ کہ لعن طعن نہ کرو اور دوسرے شوہر کی ناشکری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598: اس عورت پر فرشتے لعنت کرتے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۲۲۴</w:t>
      </w:r>
    </w:p>
    <w:p>
      <w:pPr>
        <w:spacing w:before="60" w:after="80" w:line="312" w:lineRule="auto"/>
        <w:ind w:right="288" w:left="288"/>
        <w:jc w:val="right"/>
      </w:pPr>
      <w:r>
        <w:rPr>
          <w:rFonts w:ascii="Jameel Noori Nastaleeq" w:hAnsi="Jameel Noori Nastaleeq"/>
          <w:color w:val="222222"/>
          <w:sz w:val="27"/>
        </w:rPr>
        <w:t>اس عورت پر فرشتے لعنت کرتے ہیں حدیث شریف میں یہاں تک فرمایا کہ اگر شوہر عورت کو بستر پر بلائے اور وہ نہ جائے یا فرمایا کہ اگر عورت ایک رات اس طرح گزارے کہ اس کاشوہر اس سے خفا ہو اور اس کے حقوق اس عورت نے ادا نہ کئے ہوں ، ساری رات فرشتے اس عورت پر لعنت کرتے رہتے ہیں ، اتنی خطرناک وعید حضور اقدس ﷺ نے بیان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599: زبان پر قابو رکھیں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۲۲۴</w:t>
      </w:r>
    </w:p>
    <w:p>
      <w:pPr>
        <w:spacing w:before="60" w:after="80" w:line="312" w:lineRule="auto"/>
        <w:ind w:right="288" w:left="288"/>
        <w:jc w:val="right"/>
      </w:pPr>
      <w:r>
        <w:rPr>
          <w:rFonts w:ascii="Jameel Noori Nastaleeq" w:hAnsi="Jameel Noori Nastaleeq"/>
          <w:color w:val="222222"/>
          <w:sz w:val="27"/>
        </w:rPr>
        <w:t>زبان پر قابو رکھیں اس وقت یہ بتلانا مقصود ہے کہ یہ جو فرمایا جارہاہے کہ عورتوں کی تعداد جہنم میں مردوں کے نسبت زیادہ ہوگی، آج کل یہ عورتوں کے حقوق کا بڑا چرچہ ہے اور یہ پروپیگنڈہ کیا جارہا ہے کہ عورت کو بہت نچلا مقام دیا گیا ہے، یہاں تک کہ جہنم میں بھی عورتیں زیادہ بھردی گئی ہیں ۔ لیکن خوب سمجھ لیجئے کہ وہ عورتیں جہنم میں اس لئے نہیں بھری گئیں کہ وہ عورتیں ہیں بلکہ اس لئے بھردی گئیں کہ ان کے اندر بداعمالیوں کی کثرت ہوتی ہے۔ خاص طور پر زبان ان کو جہنم میں لے جانے والی ہے۔ حدیث شریف میں حضور اقدس ﷺ نے فرمایاکہ انسان کو جہنم میں اوندھا گرانے والی چیز اس کی زبان ہے اور عام طور پر جب یہ زبان قابو میں نہیں ہوتی تو اس سے بے شمار گناہ سرزد ہوجاتے ہیں ۔ تجربہ کرکے دیکھ لیجئے کہ مرد کی زبان پھر بھی کچھ قابو میں ہوتی ہے اور خواتین زبان کو قابو میں رکھنے کا عام طور پر اہتمام نہیں کرتیں اس کے نتیجے میں یہ فساد پیدا ہوتا ہے۔ خدا کے لئے اپنی زبانوں کو احتیاط سے استعمال کرنے کوشش کریں کہ زبان سے کوئی ایسا کلمہ نہ نکالیں جس سے دوسرے کا دل ٹوٹے اور خاص طور پر شوہر، جس کا دل رکھنا اللہ تعالیٰ نے بیوی کے فرائض میں شامل فرمایا ہے، لہٰذا یہ جو کہا گیا ہے کہ جہنم میں عورتوں کی تعداد زیادہ ہوگی اس سے یہ نہ سمجھا جائے کہ زبردستی جہنم میں عورتوں کی تعداد بڑھا دی گئی ہے بلکہ وہ درحقیقت ان اعمال کا نتیجہ ہے، اللہ تعالیٰ اپنی رحمت سے ان کو ان اعمال سے بچائیں ۔ اور اگر یہ خود اہتمام سے بچنے کی کوشش کریں تو انشاء اللہ ضرور بچ جائیں گی۔ آپ کو معلوم ہے کہ جنت کی خواتین کی سردار بھی اللہ تعالیٰ نے ایک خاتون کو بنایا ہے۔ وہ حضرت فاطمہ رضی اللہ عنہا ہیں ۔ اور اللہ تعالیٰ نے خواتین کو جنت کا مستحق بھی قرار دیا۔ لیکن سارا مدار ان اعمال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600: ’’مجاہدے‘‘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۲۲۹</w:t>
      </w:r>
    </w:p>
    <w:p>
      <w:pPr>
        <w:spacing w:before="60" w:after="80" w:line="312" w:lineRule="auto"/>
        <w:ind w:right="288" w:left="288"/>
        <w:jc w:val="right"/>
      </w:pPr>
      <w:r>
        <w:rPr>
          <w:rFonts w:ascii="Jameel Noori Nastaleeq" w:hAnsi="Jameel Noori Nastaleeq"/>
          <w:color w:val="222222"/>
          <w:sz w:val="27"/>
        </w:rPr>
        <w:t>’’مجاہدے‘‘ کا مطلب علامہ نووی رحمۃ اللہ علیہ نے آگے ایک نیا باب قائم فرمایاہے: ’’باب فی المجاہدۃ‘‘ ’’مجاہدہ‘‘ کے لفظی معنی ہیں ’’کوشش کرنا، محنت کرنا‘‘۔ ’’جہاد‘‘ بھی اسی سے نکلا ہے، اس لئے کہ عربی زبان میں ’’جہاد‘‘ کے معنی لڑنے کے نہیں ہیں بلکہ محنت اور کوشش کرنے کے ہیں ۔ اورلفظ ’’مجاہدہ‘‘ کے معنی بھی یہی ہیں ، ’’یعنی کوشش کرنا‘‘ اور قرآن و سنت اور صوفیاء کی اصطلاح میں ’’مجاہدہ‘‘ اس کو کہا جاتا ہے کہ انسان اس بات کی کوشش کرے کہ اس کے اعمال درست ہوجائیں ، اس کے اخلاق درست ہوجائیں ، اور گناہوں سے بچ جائے اور اپنے نفس کو غلط سمت میں جانے سے بچائے، اس کا نام ’’مجاہدہ‘‘ ہے، حدیث میں نبی کریم ﷺ نے ارشاد فرمایا: اَلْمُجَاہِدُ مَنْ جَاہَدَ نَفْسَہٗ۔ (ترمذی، فضائل الجہاد۔ باب ماجاء فی فضل من مات مرابطاً۔ حدیث نمبر: ۱۶۲۱) فرمایا کہ اصلی ’’مجاہد‘‘ وہ ہے جو اپنے نفس سے جہاد کرے، لڑائی کے میدان میں دشمن سے لڑنا بھی ’’جہاد‘‘ ہے لیکن اصلی مجاہدہ وہ ہے جو اپنے نفس سے اس طرح جہاد کرے کہ نفس کی خواہشات، نفس کی آرزوئیں ، نفس کے تقاضے ایک طرف بلارہے ہیں اور انسان نفس کے ان تقاضوں اور آرزوئوں کو پامال کرکے دوسرا راستہ اختیار کرلیتا ہے تو اس کانام ’’مجاہدہ‘‘ ہے، لہٰذا جو شخص بھی اپنی اصلاح کی طرف قدم بڑھانا چاہے اور اللہ جل شانہٗ کی طرف قدم بڑھانا چاہے تو اس کو ’’مجاہدہ‘‘ کرناہی پڑتا ہے یعنی اپنے نفس کی مخالفت کرنا اور نفسانی خواہشات کے خلاف زبردستی کرکے محنت کرکے کوشش کرکے کڑوا گھونٹ پی کر عمل کرنا، اور کسی طرح اپنے نفس کی خواہشات کو دباکر اور کچل کر اس کی خلاف ورزی کرنا، اس کا نام ’’مجاہدہ‘‘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601: انسان کا نفس: لذتوں کا خوگر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۲۲۹</w:t>
      </w:r>
    </w:p>
    <w:p>
      <w:pPr>
        <w:spacing w:before="60" w:after="80" w:line="312" w:lineRule="auto"/>
        <w:ind w:right="288" w:left="288"/>
        <w:jc w:val="right"/>
      </w:pPr>
      <w:r>
        <w:rPr>
          <w:rFonts w:ascii="Jameel Noori Nastaleeq" w:hAnsi="Jameel Noori Nastaleeq"/>
          <w:color w:val="222222"/>
          <w:sz w:val="27"/>
        </w:rPr>
        <w:t>انسان کا نفس: لذتوں کا خوگر ہے ہمارا اور آپ کا نفس یعنی وہ قوت جو انسان کو کسی کام کے کرنے کی طرف ابھارتی ہے وہ نفس دنیاوی لذتوں کا عادی بنا ہوا ہے، لہٰذا جس کام میں اس کو ظاہری لذت اور مزہ آتا ہے اس کی طرف یہ دوڑتا ہے، یہ اس کی جبلت اورخصلت ہے کہ ایسے کاموں کی طرف انسان کو مائل کرے، یہ انسان سے کہتا ہے کہ یہ کام کرلو تومزہ آجائے گا، یہ کام کرلو تو لذت حاصل ہوجائے گی، لہٰذا یہ نفس انسان کے دل میں خواہشات کے تقاضے پیدا کرتا رہتا ہے، اب اگر انسان اپنے نفس کو بے لگام اور بے مہار چھوڑدے، اور جو بھی لذت کے حصول کا تقاضہ پیدا ہو اس پر عمل کرتا جائے، اور نفس کی ہربات مانتا جائے تو اس کے نتیجے میں پھر وہ انسان انسان نہیں رہتا، بلکہ جانور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602: خواہشاتِ نفسانی میں سکون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۲۳۰</w:t>
      </w:r>
    </w:p>
    <w:p>
      <w:pPr>
        <w:spacing w:before="60" w:after="80" w:line="312" w:lineRule="auto"/>
        <w:ind w:right="288" w:left="288"/>
        <w:jc w:val="right"/>
      </w:pPr>
      <w:r>
        <w:rPr>
          <w:rFonts w:ascii="Jameel Noori Nastaleeq" w:hAnsi="Jameel Noori Nastaleeq"/>
          <w:color w:val="222222"/>
          <w:sz w:val="27"/>
        </w:rPr>
        <w:t>خواہشاتِ نفسانی میں سکون نہیں نفسانی خواہشات کا اصول یہ ہے کہ اگر ان کی پیروی کرتے جائوگے، اور ان کے پیچھے چلتے جائوگے، اور اس کی باتیں مانتے جائوگے، تو پھر کسی حد پر جاکر قرار نہیں آئے گا انسان کا نفس کبھی یہ نہیں کہے گا کہ اب ساری خواہشات پوری ہوگئیں ، اب مجھے کچھ نہیں چاہئے، یہ کبھی زندگی بھر نہیں ہوگا، اس لئے کہ کسی انسان کی ساری خواہشات اس زندگی میں پوری نہیں ہوسکتیں ، اور اس کے ذریعے کبھی قرار اور سکون نصیب نہیں ہوگا۔ یہ قاعدہ ہے کہ اگر کوئی شخص یہ چاہے کہ میں نفس کے ہرتقاضے پر عمل کرتا جائوں اور ہرخواہش پوری کرتا جائوں تو کبھی اس شخص کو قرار نہیں آئے گا، کیوں ، اس لئے کہ اس نفس کی خاصیت یہ ہے کہ ایک لطف اٹھانے کے بعد اور ایک مرتبہ لذت حاصل کرنے کے بعد یہ فوراً دوسری لذت کی طرف بڑھتا ہے، لہٰذا اگر تم چاہتے ہو کہ نفسانی خواہشات کے پیچھے چل چل کر سکون حاصل کرلیں تو ساری عمر کبھی سکون نہیں ملے گا، تجربہ کرکے دیکھ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603: لطف اور لذت کی کوئی حد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۲۳۰</w:t>
      </w:r>
    </w:p>
    <w:p>
      <w:pPr>
        <w:spacing w:before="60" w:after="80" w:line="312" w:lineRule="auto"/>
        <w:ind w:right="288" w:left="288"/>
        <w:jc w:val="right"/>
      </w:pPr>
      <w:r>
        <w:rPr>
          <w:rFonts w:ascii="Jameel Noori Nastaleeq" w:hAnsi="Jameel Noori Nastaleeq"/>
          <w:color w:val="222222"/>
          <w:sz w:val="27"/>
        </w:rPr>
        <w:t>لطف اور لذت کی کوئی حد نہیں ہے آج جن کو ترقی یافتہ اقوام کہا جاتا ہے انہوں نے یہ ہی کہا ہے کہ انسان کی پرائیویٹ زندگی میں کوئی دخل اندازی نہ کرو، جس کی مرضی میں جو کچھ آرہاہے، وہ اس کو کرنے دو اور جس شخص کو جس کام میں مزہ آرہاہے وہ اسے کرنے دو، نہ اس کاہاتھ روکو، اور نہ اس پر کوئی پابندی لگائو، اور اس کے راستے میں کوئی رکاوٹ کھڑی نہ کرو، چنانچہ آپ دیکھ لیں کہ آج انسان کو لطف حاصل کرنے اورمزہ حاصل کرنے میں کوئی رکاوٹ نہیں ، نہ قانون کی رکاوٹ، نہ مذہب کی رکاوٹ، نہ اخلاق کی رکاوٹ، نہ معاشرے کی رکاوٹ ہے، کوئی پابندی نہیں ہے، اور ہرشخص وہ کام کر رہا ہے جو اس کی مرضی میں آرہا ہے اور اگر اس شخص سے کوئی پوچھے کہ کیا تمہارا مقصد حاصل ہوگیا؟ تم جتنا لطف اس دنیا سے حاصل کرنا چاہتے تھے، کیا لطف کی وہ آخری منزل اور مزے کا وہ آخری درجہ تمہیں حاصل ہوگیا جس کے بعد تمہیں اور کچھ نہیں چاہئے؟ کوئی شخص بھی اس سوال کا ’’ہاں ‘‘ میں جواب نہیں دے گا۔ بلکہ ہرشخص یہی کہے گا کہ مجھے اور مل جائے، آگے بڑھتا چلاجائوں ، اس لئے کہ ایک خواہش دوسری خواہش کو ابھارتی 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604: علانیہ زناکاری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۲۳۱</w:t>
      </w:r>
    </w:p>
    <w:p>
      <w:pPr>
        <w:spacing w:before="60" w:after="80" w:line="312" w:lineRule="auto"/>
        <w:ind w:right="288" w:left="288"/>
        <w:jc w:val="right"/>
      </w:pPr>
      <w:r>
        <w:rPr>
          <w:rFonts w:ascii="Jameel Noori Nastaleeq" w:hAnsi="Jameel Noori Nastaleeq"/>
          <w:color w:val="222222"/>
          <w:sz w:val="27"/>
        </w:rPr>
        <w:t>علانیہ زناکاری مغربی معاشرے میں ایک مرد اور ایک عورت آپس میں ایک دوسرے سے جنسی لذت حاصل کرنا چاہیں تو ایک سرے سے دوسرے سرے تک چلے جائو، کوئی رکاوٹ نہیں ، کوئی ہاتھ پکڑنے والا نہیں ، حد یہ ہے کہ نبی کریم ﷺ نے جو ارشاد فرمایا تھا وہ آنکھوں نے دیکھ لیا، آپ نے فرمایا تھاکہ ایک زمانہ ایسا آئے گا کہ زنا اس قدر عام ہوجائے گا کہ دنیا میں سب سے نیک شخص وہ ہوگا کہ دوآدمی ایک سڑک کے چوراہے پر بدکاری کا ارتکاب کر رہے ہوں گے، وہ شخص آکر ان سے کہے گا کہ اس درخت کی اوٹ میں کرلو۔ وہ ان کو اس کام سے منع نہیں کرے گا کہ یہ کام برا ہے بلکہ وہ یہ کہے گا کہ یہاں سب کے سامنے کرنے کے بجائے اس درخت کی اوٹ میں جاکر کرلو، وہ کہنے والا شخص سب سے نیک آدمی ہوگا، آج وہ زمانہ تقریباً آچکاہے، آج کھلم کھلا بغیر کسی رکاوٹ اور پردے کے یہ کام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605: امریکہ میں ’’زنا بالجبر‘‘ کی کثرت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۲۳۱</w:t>
      </w:r>
    </w:p>
    <w:p>
      <w:pPr>
        <w:spacing w:before="60" w:after="80" w:line="312" w:lineRule="auto"/>
        <w:ind w:right="288" w:left="288"/>
        <w:jc w:val="right"/>
      </w:pPr>
      <w:r>
        <w:rPr>
          <w:rFonts w:ascii="Jameel Noori Nastaleeq" w:hAnsi="Jameel Noori Nastaleeq"/>
          <w:color w:val="222222"/>
          <w:sz w:val="27"/>
        </w:rPr>
        <w:t>امریکہ میں ’’زنا بالجبر‘‘ کی کثرت کیوں ؟ ـلہٰذا اگر کوئی شخص اپنے جنسی جذبات کو تسکین دینے کے لئے حرام طریقہ اختیار کرنا چاہے، تو اس کے لئے دروازے چوپٹ کُھلے ہوئے ہیں لیکن اس کے باوجود ’’زنا بالجبر‘‘ کے واقعات جتنے امریکہ میں ہوتے ہیں دنیا میں اور کہیں نہیں ہوتے، حالانکہ رضامندی کے ساتھ یہ کام کرنے کے لئے کوئی رکاوٹ نہیں ، جو آدمی جس طرح چاہے اپنے جذبات کو تسکین دے سکتا ہے، وجہ اس کی یہ ہے کہ رضامندی کیساتھ زنا کرکے دیکھ لیا اس میں جو مزہ تھا، وہ حاصل کرلیا، لیکن اس کے بعد اس میں بھی قرار نہ آیا تو اب باقاعدہ یہ جذبہ پیدا ہوا کہ یہ کام زبردستی کرو، تاکہ زبردستی کرنے کا جو مزہ ہے وہ بھی حاصل ہوجائے، لہٰذا یہ انسانی خواہشات کسی مرحلے پر جاکر رکتی نہیں ہیں ، بلکہ اور آگے بڑھتی چلی جاتی ہیں اوریہ ہوس کبھی ختم ہونے والی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606: یہ پیاس بجھنے والی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۲۳۲</w:t>
      </w:r>
    </w:p>
    <w:p>
      <w:pPr>
        <w:spacing w:before="60" w:after="80" w:line="312" w:lineRule="auto"/>
        <w:ind w:right="288" w:left="288"/>
        <w:jc w:val="right"/>
      </w:pPr>
      <w:r>
        <w:rPr>
          <w:rFonts w:ascii="Jameel Noori Nastaleeq" w:hAnsi="Jameel Noori Nastaleeq"/>
          <w:color w:val="222222"/>
          <w:sz w:val="27"/>
        </w:rPr>
        <w:t>یہ پیاس بجھنے والی نہیں آپ نے ایک بیماری کا نام سنا ہوگا جس کو ’’جوع البقر‘‘ کہتے ہیں ، اس بیماری کی خاصیت یہ ہے کہ انسان کو بھوک لگتی رہتی ہے، جو دل چاہے، کھالے، جتنا چاہے کھالے مگر بھوک نہیں مٹتی۔ اسی طرح ایک اور بیماری ہے جس کو ’’اِستسقاء‘‘ کہا جاتا ہے اس بیماری میں انسان کو پیاس لگتی رہتی ہے۔ گھڑے کے گھڑے پی جائے، کنویں بھی ختم کرجائے مگر پیاس نہیں بجھتی۔ یہی حال انسان کی خواہشات کا ہے، اگر ان کو قابو میں نہ کیا جائے اور ان پر کنٹرول نہ کیا جائے، اور جب تک ان کو شریعت اور اخلاق کے بندھن میں نہ باندھا جائے اس وقت تک اس کو ’’استسقاء‘‘ کی بیماری کی طرح لطف و لذت کے کسی بھی مرحلے پر جاکر قرار نصیب نہیں ہوتا بلکہ لذت کی وہ ہوس بڑھتی ہی چلی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607: تھوڑی سی مشقت برداشت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۲۳۲</w:t>
      </w:r>
    </w:p>
    <w:p>
      <w:pPr>
        <w:spacing w:before="60" w:after="80" w:line="312" w:lineRule="auto"/>
        <w:ind w:right="288" w:left="288"/>
        <w:jc w:val="right"/>
      </w:pPr>
      <w:r>
        <w:rPr>
          <w:rFonts w:ascii="Jameel Noori Nastaleeq" w:hAnsi="Jameel Noori Nastaleeq"/>
          <w:color w:val="222222"/>
          <w:sz w:val="27"/>
        </w:rPr>
        <w:t>تھوڑی سی مشقت برداشت کرلو اسی لئے اللہ تبارک وتعالیٰ اور اس کے رسول ﷺ نے فرمایا کہ نفسانی خواہشات کے پیچھے مت چلو، ان کا اتباع مت کرو، اس لئے کہ یہ تمہیں ہلاکت کے گڑھے میں لے جاکر ڈال دے گی، بلکہ اس کو ذراقابو میں رکھو اور اس کو کنٹرول کر کے شریعت کی معقول حدود کے اندر رکھو، اور اگر تم رکھنا چاہوگے تو شروع شروع میں یہ نفس تمہیں ذراتنگ کرے گا، تکلیف ہوگی، صدمہ ہوگا، دکھ ہوگا ایک کام کو دل چاہ رہاہے مگر اس کو روک رہے ہیں ، دل چاہ رہاہے کہ ٹی وی دیکھیں ، اور اس میں جو خراب خراب فلمیں آرہی ہیں وہ دیکھیں ۔ یہ نفس کا تقاضہ ہورہاہے، اب جو آدمی اس کاعادی ہے اس سے کہو کہ اس کو مت دیکھ اور اس نفسانی تقاضہ پر عمل نہ کر۔ اگر وہ نہیں دیکھے گا، اور آنکھ کو اس سے روکے گا تو شروع میں اس کو دقت ہوگی اور مشقت ہوگی، برا لگے گا، اس لئے کہ وہ دیکھنے کاعادی ہے اس کو دیکھے بغیر چین نہیں آتا، لطف نہیں 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608: یہ نفس کمزور پر شیر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۲۳۳</w:t>
      </w:r>
    </w:p>
    <w:p>
      <w:pPr>
        <w:spacing w:before="60" w:after="80" w:line="312" w:lineRule="auto"/>
        <w:ind w:right="288" w:left="288"/>
        <w:jc w:val="right"/>
      </w:pPr>
      <w:r>
        <w:rPr>
          <w:rFonts w:ascii="Jameel Noori Nastaleeq" w:hAnsi="Jameel Noori Nastaleeq"/>
          <w:color w:val="222222"/>
          <w:sz w:val="27"/>
        </w:rPr>
        <w:t>یہ نفس کمزور پر شیر ہے لیکن ساتھ میں اللہ تعالیٰ نے اس نفس کی خاصیت یہ رکھی ہے کہ اگرکوئی شخص اس مشقت اور تکلیف کے باوجود ایک مرتبہ ڈٹ جائے کہ چاہے مشقت ہو، یا تکلیف ہو، چاہے دل پر آرے چل جائیں ، تب بھی یہ کام نہیں کروں گا۔ جس دن یہ شخص نفس کے سامنے اس طرح ڈٹ گیا، بس اس دن سے یہ نفسانی خواہش خود بخود ڈھیلی پڑنی شروع ہوجائے گی یہ نفس اور شیطان کمزور کے اوپر شیر ہیں ۔ جو اس کے سامنے بھیگی بلی بنا رہے، اور اس کے تقاضوں پر چلتا رہے۔ اسکے اوپر یہ چھاجاتا ہے، اور غالب آجاتا ہے، اور جو شخص ایک مرتبہ پختہ ارادہ کرکے اس کے سامنے ڈٹ گیا کہ میں یہ کام نہیں کروں گا، چاہے کتنا تقاضہ ہو، چاہے دل پر آرے چل جائیں ، پھر یہ نفس ڈھیلا پڑجاتا ہے اور اس کام کے نہ کرنے پر پہلے دن جتنی تکلیف ہوئی تھی، دوسرے دن اس سے کم ہوگی، اور تیسرے دن اس سے کم، اور ہوتے ہوتے وہ تکلیف ایک دن بالکل رفع ہوجائے گی اور نفس اس کا عادی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609: نفس دودھ پیتے بچے کی طرح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۲۳۳</w:t>
      </w:r>
    </w:p>
    <w:p>
      <w:pPr>
        <w:spacing w:before="60" w:after="80" w:line="312" w:lineRule="auto"/>
        <w:ind w:right="288" w:left="288"/>
        <w:jc w:val="right"/>
      </w:pPr>
      <w:r>
        <w:rPr>
          <w:rFonts w:ascii="Jameel Noori Nastaleeq" w:hAnsi="Jameel Noori Nastaleeq"/>
          <w:color w:val="222222"/>
          <w:sz w:val="27"/>
        </w:rPr>
        <w:t>نفس دودھ پیتے بچے کی طرح ہے علامہ بوصیری رحمۃ اللہ علیہ ایک بہت بڑے بزرگ گزرے ہیں جن کا ’’قصیدہ بردہ‘‘ بہت مشہور ہے جو حضور اقدس ﷺ کی شان میں ایک نعتیہ قصیدہ ہے اس میں انہوں نے ایک عجیب و غریب حکیمانہ شعرکہا ہے: اَلنَّفْسُ کَالطِّفْلِ إِنْ تُہْمِلْہُ شَبَّ عَلٰی ز حُبِّ الرَّضَاعِ وَإِنْ تَفْطِمْہُ یَنْفَطِمْ یہ انسان کا نفس ایک چھوٹے بچے کی طرح ہے۔ جو ماں کا دودھ پیتا ہے اور وہ بچہ دودھ پینے کا عادی بن گیا، اب اگر اس سے دودھ چھڑانے کی کوشش کرو تو وہ بچہ کیاکرے گا؟ روئے گا چلائے گا، شور کرے گا، اب اگر ماں باپ یہ سوچیں کہ دودھ چھڑانے سے بچے کو بڑی تکلیف ہورہی ہے چلو چھوڑو، اسے دودھ پینے دو دودھ پیتا رہے۔ تو علامہ بوصیری رحمۃ اللہ علیہ فرماتے ہیں کہ اگر بچہ کو اس طرح دودھ پینے کی حالت میں چھوڑدیا تو نتیجہ یہ ہوگا کہ وہ جوان ہوجائے گا اور اس سے دودھ نہیں چھوٹ پائے گا۔ اس لئے کہ تم اس کی تکلیف، اس کی فریاد اور اس کی چیخ و پکار سے ڈر گئے جس کا نتیجہ یہ نکلا کہ اس سے دودھ نہیں چھڑا سکے۔ اب اگر اس کے سامنے روٹی لاتے ہیں تو وہ کہتا ہے میں تو نہیں کھائوں گا۔ میں تو دودھ ہی پیئوں گا، لیکن دنیا میں کوئی ماں باپ ایسے نہیں ہوں گے جو یہ کہیں کہ چونکہ بچے کو دودھ چھڑانے سے تکلیف ہورہی ہے اس لئے دودھ نہیں چھڑاتے۔ ماں باپ جانتے ہیں کہ دودھ چھڑانے سے روئے گا چلائے گا، رات کو نیند نہیں آئے گی، خود بھی جاگے گا، ہمیں بھی جگائے گا لیکن پھر بھی دودھ چھڑاتے ہیں اس لئے کہ وہ جانتے ہیں کہ بچے کی بھلائی اسی میں ہے، اگر آج اس کا دودھ نہ چھڑایا گیا تو ساری عمر یہ کبھی روٹی کھانے کے لائق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610: اس کو گناہوں کی چاٹ لگی ہوئی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۲۳۴</w:t>
      </w:r>
    </w:p>
    <w:p>
      <w:pPr>
        <w:spacing w:before="60" w:after="80" w:line="312" w:lineRule="auto"/>
        <w:ind w:right="288" w:left="288"/>
        <w:jc w:val="right"/>
      </w:pPr>
      <w:r>
        <w:rPr>
          <w:rFonts w:ascii="Jameel Noori Nastaleeq" w:hAnsi="Jameel Noori Nastaleeq"/>
          <w:color w:val="222222"/>
          <w:sz w:val="27"/>
        </w:rPr>
        <w:t>اس کو گناہوں کی چاٹ لگی ہوئی ہے علامہ بوصیری رحمۃ اللہ علیہ فرماتے ہیں کہ یہ انسان کانفس بھی بچے کی مانند ہے اس کے منھ کو گناہ لگے ہوئے ہیں ۔ گناہوں کا ذائقہ اور اس کی چاٹ لگی ہوئی ہے اگر تم نے اس کو ایسے ہی چھوڑدیا کہ چلو کرنے دو، گناہ چھڑانے سے تکلیف ہوگی۔ نظر غلط جگہ پر پڑتی ہے اور اس کو ہٹانے میں بڑی تکلیف ہوتی ہے۔ زبان کو جھوٹ بولنے کی عادت پڑگئی ہے۔ اگر جھوٹ بولنا چھوڑیں گے تو بڑی تکلیف ہوگی۔ اور اس زبان کو مجلسوں میں بیٹھ کر غیبت کرنے کی عادت پڑگئی ہے اگر اس کو روکیں گے تو بڑی دقت ہوگی۔ نفس ان باتوں کا عادی بن گیا ہے، رشوت لینے کی عادت پڑگئی ہے، اللہ بچائے، سود کھانے کی عادت پڑگئی، اور بہت سے گناہوں کی عادت پڑگئی ہے، اور اب ان عادتوں کو چھڑانے سے نفس کو تکلیف ہورہی ہے اگر نفس کی اس تکلیف سے گھبراکر اور ڈر کر بیٹھ گئے تو اس کا نتیجہ یہ ہوگا کہ ساری عمر نہ کبھی گناہ چھوٹیں گے اور نہ قرار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611: سکون اللہ کے ذکر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۲۳۵</w:t>
      </w:r>
    </w:p>
    <w:p>
      <w:pPr>
        <w:spacing w:before="60" w:after="80" w:line="312" w:lineRule="auto"/>
        <w:ind w:right="288" w:left="288"/>
        <w:jc w:val="right"/>
      </w:pPr>
      <w:r>
        <w:rPr>
          <w:rFonts w:ascii="Jameel Noori Nastaleeq" w:hAnsi="Jameel Noori Nastaleeq"/>
          <w:color w:val="222222"/>
          <w:sz w:val="27"/>
        </w:rPr>
        <w:t>سکون اللہ کے ذکر میں ہے یاد رکھو! اللہ تعالیٰ کی نافرمانی میں قرار اور سکون نہیں ہے، ساری دنیا کے اسباب و وسائل جمع کرلئے۔ لیکن اس کے باوجود سکون نصیب نہیں ، چین نہیں ملتا۔ میں نے آپ کو ابھی مغربی معاشرے کی مثال دی تھی کہ وہاں پیسے کی ریل پیل ہے، تعلیم کا معیار بلند، لذت حاصل کرنے کے سارے دروازے چوپٹ کھلے ہوئے ہیں کہ جس طرح چاہو لذت حاصل کرلو، لیکن اس کے باوجود یہ حال ہے کہ خواب آور گولیاں کھاکھاکر اس کی مدد سے سورہے ہیں ۔ کیونکہ دل میں سکون قرار نہیں ، سکون کیوں نہیں ملا؟ اس لئے کہ گناہوں میں سکون کہاں تلاش کرتے پھر رہے ہو یاد رکھو! ان گناہوں اور نافرمانیوں اور معصیتوں میں سکون نہیں سکون تو صرف ایک چیز میں ہے اور وہ ہے: ’’اَلاَبِذِکْرِ اللّٰہِ تَطْمَئِنُّ الْقُلُوْبُ‘‘۔ (سورۃ الرعد:۲۸) اللہ کی یاد میں اطمینان اور سکون ہے، اس واسطے یہ سمجھنا دھوکہ ہے کہ نافرمانیاں کرتے جائیں گے اور سکون ملتا جائے گا۔ یاد رکھو! زندگی بھر نہیں ملے گا، اس دنیا سے تڑپ تڑپ کر جائوگے اگر نافرمانیوں کو نہ چھوڑا تو سکون کی منزل حاصل نہیں ہوگی۔ سکون اللہ تعالیٰ انہیں لوگوں کو دیتے ہیں جن کے دل میں اس کی محبت ہو جن کے دل میں اس کی یاد ہو، جن کا دل اس کے ذکر سے آباد ہو۔ ان کے سکون اوراطمینان کو دیکھو کہ ظاہری طور پر پریشان حال بھی ہے، فقر وفاقے بھی گذر رہے ہیں لیکن دل کو سکون اور قرار کی نعمت میسر ہے، لہٰذا اگر دنیاکا بھی سکون حاصل کرنا چاہتے ہو تو ان نافرمانیوں اور گناہوں کو تو چھوڑنا پڑے گا، اور گناہوں کو چھوڑنے کے لئے ذراسا مجاہدہ کرنا پڑے گا، نفس کے مقابلے میں ذرا سا ڈٹنا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612: اللہ کا وعدہ جھوٹا نہیں ہوسکتا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۲۳۶</w:t>
      </w:r>
    </w:p>
    <w:p>
      <w:pPr>
        <w:spacing w:before="60" w:after="80" w:line="312" w:lineRule="auto"/>
        <w:ind w:right="288" w:left="288"/>
        <w:jc w:val="right"/>
      </w:pPr>
      <w:r>
        <w:rPr>
          <w:rFonts w:ascii="Jameel Noori Nastaleeq" w:hAnsi="Jameel Noori Nastaleeq"/>
          <w:color w:val="222222"/>
          <w:sz w:val="27"/>
        </w:rPr>
        <w:t>اللہ کا وعدہ جھوٹا نہیں ہوسکتا اور ساتھ ہی اللہ تعالیٰ نے یہ وعدہ بھی فرمالیا کہ: وَالَّذِیْنَ جَاہَدُوْا فِیْنَالَنَہْدِیَنَّہُمْ سُبُلَنَا جو لوگ ہمارے راستے میں یہ مجاہدہ اور محنت کرتے ہیں کہ ماحول کا، معاشرے کا، نفس کا شیطان کا اور خواہشات کا تقاضہ چھوڑکر وہ ہمارے حکم پر چلنا چاہتے ہیں تو ہم کیا کرتے ہیں ۔ ’’لَنَہْدِیَنَّہُمْ سُبُلَنَا‘‘ حضرت تھانوی رحمۃ اللہ علیہ اس کا ترجمہ فرماتے ہیں کہ ’’ہم ان کے ہاتھ پکڑکر لے چلیں گے‘‘ یہ نہیں کہ دور سے دکھادیاکہ ’’یہ راستہ ہے‘‘ بلکہ فرمایاکہ ہم ان کا ہاتھ پکڑکر لے جائیں گے۔ لیکن ذرا کوئی قدم تو بڑھائے، ذرا کوئی ارادہ تو کرے، ذرا کوئی اپنے نفس کے مقابلہ میں ایک مرتبہ ڈٹے تو سہی، پھر اللہ تعالیٰ کی مدد آتی ہے۔ یہ اللہ تعالیٰ کا وعدہ ہے جو کبھی جھوٹانہیں ہوسکتا۔ لہٰذا ’مجاہدہ‘‘ اسی کا نام ہے کہ ایک مرتبہ آدمی ڈٹ کر ارادہ کرلے کہ یہ کام نہیں کروں گا دل پر آرے چل جائیں گے، خواہشات پامال ہوجائیں گی، دل و دماغ پر قیامت گذر جائیگی لیکن یہ گناہ کا کام نہیں کروں گا، جس دن نفس کے سامنے ڈٹ گیا، اللہ تعالیٰ فرماتے ہیں کہ اس دن سے ہمارا محبوب ہوگیا، اب ہم خود اس کا ہاتھ پکڑ کر اپنے راستے پر لے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613: اب تو اس دل کو تیرے قابل بنانا ہے مجھے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۲۳۶</w:t>
      </w:r>
    </w:p>
    <w:p>
      <w:pPr>
        <w:spacing w:before="60" w:after="80" w:line="312" w:lineRule="auto"/>
        <w:ind w:right="288" w:left="288"/>
        <w:jc w:val="right"/>
      </w:pPr>
      <w:r>
        <w:rPr>
          <w:rFonts w:ascii="Jameel Noori Nastaleeq" w:hAnsi="Jameel Noori Nastaleeq"/>
          <w:color w:val="222222"/>
          <w:sz w:val="27"/>
        </w:rPr>
        <w:t>اب تو اس دل کو تیرے قابل بنانا ہے مجھے اس لئے اصلاح کے راستے میں سب سے پہلا قدم ’’مجاہدہ‘‘ ہے، اس کا عزم کرنا ہوگا ہمارے حضرت ڈاکٹر عبدالحئی صاحب قدس اللہ سرہٗ یہ شعر پڑھا کرتے تھے کہ آرزوئیں خون ہوں یاحسرتیں پامال ہوں اب تو اس دل کو بنانا ہے ترے قابل مجھے جو آرزوئیں دل میں پیدا ہورہی ہیں ، وہ چاہے برباد ہوجائیں ، چاہے ان کا خون ہوجائے اب میں نے تو ارادہ کرلیا ہے کہ اب تو اس کو بنانا ہے تیرے قابل مجھے۔ اب اس دل میں اللہ جل جلالہٗ کے انوار کا نزول ہوگا، اب اس دل میں اللہ کی محبت جاگزیں ہوگی اب یہ گناہ نہیں ہوں گے، پھر دیکھو کہ اللہ تعالیٰ کی طرف سے کیسی رحمتیں نازل ہوتی ہیں اور آدمی اس راہ پر چل پڑتا ہے۔ یاد رکھو! کہ شروع شروع میں تو یہ کام کرنے میں بڑی دقت ہوتی ہے کہ دل تو کچھ چاہ رہا ہے، اور اللہ کی خاطر اس کام کو چھوڑتے ہیں اس میں بڑی تکلیف ہوتی ہے لیکن بعد میں اس تکلیف میں ہی مزہ آنے لگتا ہے، اورلطف آنے لگتا ہے۔ جب یہ خیال آتا ہے کہ میں نفس کو جو کچل رہاہوں اور آرزوئوں کا جو خون کر رہا ہوں یہ اپنے مالک اور خالق کی خاطر کر رہاہوں اس میں جو مزہ اور کیف ہے آپ ابھی اس کا تصور بھی نہیں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614: ماں یہ تکلیف کیوں برداشت کرتی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۲۳۷</w:t>
      </w:r>
    </w:p>
    <w:p>
      <w:pPr>
        <w:spacing w:before="60" w:after="80" w:line="312" w:lineRule="auto"/>
        <w:ind w:right="288" w:left="288"/>
        <w:jc w:val="right"/>
      </w:pPr>
      <w:r>
        <w:rPr>
          <w:rFonts w:ascii="Jameel Noori Nastaleeq" w:hAnsi="Jameel Noori Nastaleeq"/>
          <w:color w:val="222222"/>
          <w:sz w:val="27"/>
        </w:rPr>
        <w:t>ماں یہ تکلیف کیوں برداشت کرتی ہے؟ ماں کو دیکھئے کہ اسکی کیا حالت ہوتی ہے کہ سخت سردی کا عالم ہے اور کڑکڑاتے جاڑے کی رات ہے، لحاف میں لیٹی ہوئی ہے اور بچہ پاس پڑا ہے۔ اس حالت میں اس بچے نے پیشاب کردیا، اب نفس کا تقاضہ تو یہ ہے کہ گرم گرم بستر چھوڑکر کہاں جائوں ، یہ تو جاڑے کاموسم ہے، گرم گرم بستر چھوڑکرجانا تو بڑا مشکل کام ہے، لیکن ماں یہ سوچتی ہے کہ اگر میں نہ گئی تو بچہ گیلا پڑا رہے گا، اس کے کپڑے گیلے ہیں ، اس طرح گیلا پڑا رہے گا، تو کہیں اس کو بخار نہ ہوجائے، اس کی طبیعت خراب نہ ہوجائے۔ وہ بے چاری اپنے نفس کا تقاضہ چھوڑکر سخت کڑاکے کے جاڑے میں باہر جاکر ٹھنڈے پانی سے اس کے کپڑے دھو رہی ہے اور اس کے کپڑے بدل رہی ہے، یہ کوئی معمولی مشقت ہے؟ معمولی تکلیف ہے؟ لیکن ماں یہ تکلیف برداشت کر رہی ہے کیوں ؟ اس لئے کہ اپنے بچے کی فلاح اور اس کی صحت ماں کے پیش نظر ہے، اس لئے وہ اس سخت جاڑے میں اپنے نفس کے تقاضے کو پامال کرکے یہ سارے کام کر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615: محبت تکلیف کو ختم کردیتی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۲۳۸</w:t>
      </w:r>
    </w:p>
    <w:p>
      <w:pPr>
        <w:spacing w:before="60" w:after="80" w:line="312" w:lineRule="auto"/>
        <w:ind w:right="288" w:left="288"/>
        <w:jc w:val="right"/>
      </w:pPr>
      <w:r>
        <w:rPr>
          <w:rFonts w:ascii="Jameel Noori Nastaleeq" w:hAnsi="Jameel Noori Nastaleeq"/>
          <w:color w:val="222222"/>
          <w:sz w:val="27"/>
        </w:rPr>
        <w:t>محبت تکلیف کو ختم کردیتی ہے ایک عورت کا کوئی بچہ نہیں ہے، کوئی اولاد نہیں ۔ وہ کہتی ہے: بھائی! کسی طرح میرا علاج کرائو، تاکہ بچہ ہوجائے، اولاد ہوجائے، اور اس کے لئے دعائیں کراتی پھرتی ہے کہ دعا کرو اللہ میاں سے، مجھے اولاد دیدے، اور اس کے لئے تعویذ گنڈے اور خدا جانے کیا کیا کراتی پھر رہی ہے، ایک دوسری عورت اس سے کہتی ہے کہ ارے! تو کس چکر میں پڑی ہے؟ بچہ پیدا ہوگا تو تجھے بہت سی مشقتیں اٹھانی پڑیں گی۔ جاڑے کی راتوں میں اٹھ کر ٹھنڈے پانی سے کپڑے دھونے ہوں گے۔ تو وہ عورت جواب دیتی ہے کہ میرے ایک بچے پر ہزار جاڑوں کی راتیں قربان ہیں ۔ اس لئے کہ اس بچے کی قدر و قیمت اور اس کے دولت ہونے کا احساس اس کے دل میں ہے۔ اس واسطے اس ماں کے لئے ساری تکلیفیں راحت بن گئیں ، وہ ماں جو اللہ سے مانگ رہی ہے کہ یا اللہ! مجھے اولاد دیدے، اس کے معنی یہ ہیں کہ اولاد کی جتنی ذمہ داریاں ہیں ، جتنی تکلیفیں ہیں وہ دیدے، لیکن وہ تکلیفیں اس کی نظر میں تکلیفیں ہی نہیں ، بلکہ وہ راحت ہیں ۔ اب جو ماں جاڑے کی رات میں اٹھ کر کپڑے دھورہی ہے اس کو طبعی طور پر تکلیف تو ضرور ہورہی ہے لیکن عقلی طور پر اسے اطمینان ہے کہ میں یہ کام اپنے بچہ کی بھلائی کی خاطر کر رہی ہوں ، جب یہ اطمینان ہوتا ہے تو اس وقت اسے اپنی آرزوئوں کو کچلنے میں بھی لطف آنے لگتا ہے۔ اسی بات کو مولانا رومی رحمۃ اللہ علیہ اس طرح فرماتے ہیں : ’’از محبت تلخہا شیریں شود۔‘‘ کہ جب محبت پیدا ہوجاتی ہے کڑوی سے کڑوی چیزیں بھی میٹھی معلوم ہونے لگتی ہیں جن کاموں میں تکلیف ہورہی تھی،محبت کی خاطر ان میں بھی مزہ آنے لگتا ہے، لطف آنے لگتا ہے کہ میں یہ کام محبت کی وجہ سے کر رہا ہوں ، محبت کی خاطر کر 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616: مولیٰ کی محبت لیلیٰ سے کم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۲۳۹</w:t>
      </w:r>
    </w:p>
    <w:p>
      <w:pPr>
        <w:spacing w:before="60" w:after="80" w:line="312" w:lineRule="auto"/>
        <w:ind w:right="288" w:left="288"/>
        <w:jc w:val="right"/>
      </w:pPr>
      <w:r>
        <w:rPr>
          <w:rFonts w:ascii="Jameel Noori Nastaleeq" w:hAnsi="Jameel Noori Nastaleeq"/>
          <w:color w:val="222222"/>
          <w:sz w:val="27"/>
        </w:rPr>
        <w:t>مولیٰ کی محبت لیلیٰ سے کم نہ ہو مولانا رومی رحمۃ اللہ علیہ نے مثنوی میں محبت کی بڑی عجیب حکایتیں لکھی ہیں ، لیلیٰ مجنوں کا قصہ لکھا ہے کہ مجنون لیلیٰ کی خاطر کس طرح دیوانہ بنا، اور کیا کیا مشقتیں اٹھائیں دودھ کی نہر نکالنے کے ارادہ سے چل کھڑا ہوا اور کام شروع بھی کردیا، یہ ساری مشقتیں اٹھارہا ہے، کوئی اس سے کہے کہ تو جو یہ کام کر رہاہے، یہ بڑی مشقت کاکام ہے، اِسے چھوڑ دے، تو وہ کہتا ہے کہ ہزارمشقتیں قربان جس کی خاطر یہ کام کر رہا ہوں ، اس کی محبت میں کر رہاہوں ، مجھے تو اسی نہر کھودنے میں مزہ آرہا ہے، اس لئے کہ یہ میں اپنے محبوب کی خاطر کر رہا ہوں مولانا رومی رحمۃ اللہ علیہ فرماتے ہیں کہ: عشقِ مولیٰ کے کم از لیلیٰ بود گوئے گشتن بہر او اولیٰ بود مولیٰ کا عشق حقیقی کب لیلیٰ کے عشق سے کم ہوسکتا ہے؟ مولیٰ کے لئے گیند بن جانا زیادہ اولیٰ ہے، لہٰذا جب آدمی محبت کی خاطر یہ تکلیفیں اٹھاتا ہے تو پھر بڑا لطف آنے لگتا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617: تنخواہ سے محبت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۲۳۹</w:t>
      </w:r>
    </w:p>
    <w:p>
      <w:pPr>
        <w:spacing w:before="60" w:after="80" w:line="312" w:lineRule="auto"/>
        <w:ind w:right="288" w:left="288"/>
        <w:jc w:val="right"/>
      </w:pPr>
      <w:r>
        <w:rPr>
          <w:rFonts w:ascii="Jameel Noori Nastaleeq" w:hAnsi="Jameel Noori Nastaleeq"/>
          <w:color w:val="222222"/>
          <w:sz w:val="27"/>
        </w:rPr>
        <w:t>تنخواہ سے محبت ہے ایک آدمی ملازمت کرتا ہے جس کے لئے صبح کو سویرے اٹھنا پڑتاہے، اچھی خاصی سردی میں بستر پر لیٹا ہواہے۔ اور جانے کا وقت آگیا تو بستر چھوڑکر جارہاہے۔ نفس کاتقاضہ تو یہ تھا کہ گرم گرم بستر میں پڑا رہتا، لیکن گھر چھوڑکر بیوی بچوں کو چھوڑکر جارہاہے۔ اور سارا دن محنت کی چکی پیسنے کے بعد رات کو کسی وقت گھر واپس آتا ہے۔ اور بیشمار لوگ ایسے بھی ہیں جو صبح اپنے بچوں کو سوتا ہوا چھوڑکر نکل جاتے ہیں اور رات کو واپس آکر سوتا ہوا پاتے ہیں ۔ غرض وہ شخص یہ سب تکلیفیں برداشت کر رہاہے۔ اب اگر کوئی شخص اس سے کہے کہ ارے بھائی! تم ملازمت میں بہت تکلیف اٹھا رہے ہو، چلو میں تمہاری ملازمت چھڑا دیتا ہوں ۔ وہ جواب دے گا: نہیں بھائی نہیں ! بڑی مشکل سے تو یہ ملازمت لگی ہے، اس کو مت چھڑوانا، اس کو صبح سویرے اٹھ کر جانے میں ہی مزہ آرہا ہے اور اولاد کو بیوی کو چھوڑکر جانے میں بھی مزہ آرہاہے، کیوں ؟ اس لئے کہ اس کو اس تنخواہ سے محبت ہوگئی ہے جو مہینے کے آخر میں ملنے والی ہے۔ اس محبت کے نتیجے میں یہ ساری تکلیفیں شیریں بن گئیں ۔ اب اگر کسی وقت ملازمت چھوٹ گئی تو روتا پھر رہا ہے کہ ہائے وہ دن کہاں گئے، جب صبح کو سویرے اٹھ کر جایاکرتا تھا۔ اور لوگوں سے سفارشیں کراتا پھر رہاہے کہ مجھے ملازمت پر دوبارہ بحال کردیا جائے۔ اگر محبت کسی چیز سے ہوجائے تو اس راستے کی ساری تکلیفیں آسان اور مزے دار ہوجاتی ہیں ، اسی میں لطف آنے لگتا ہے۔ اسی طرح گناہوں کو چھوڑنے میں تکلیف ضرور ہے، شروع شروع میں مشقت ہوگی، لیکن جب ایک مرتبہ ڈٹ گئے، اور اس کے مطابق عمل شروع کردیا تو اللہ تعالیٰ کی طرف سے مدد بھی ہوگی، اور پھر انشاء اللہ تعالیٰ اس تکلیف میں مزہ آنے لگے گا، اللہ تعالیٰ کی اطاعت میں مزہ آنے لگے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618: عبادت کی لذت سے آشنا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۲۴۰</w:t>
      </w:r>
    </w:p>
    <w:p>
      <w:pPr>
        <w:spacing w:before="60" w:after="80" w:line="312" w:lineRule="auto"/>
        <w:ind w:right="288" w:left="288"/>
        <w:jc w:val="right"/>
      </w:pPr>
      <w:r>
        <w:rPr>
          <w:rFonts w:ascii="Jameel Noori Nastaleeq" w:hAnsi="Jameel Noori Nastaleeq"/>
          <w:color w:val="222222"/>
          <w:sz w:val="27"/>
        </w:rPr>
        <w:t>عبادت کی لذت سے آشنا کردو ہمارے حضرت ڈاکٹر عبدالحی ٔ صاحب قدس اللہ سرہٗ نے ایک مرتبہ بڑی عجیب و غریب بات ارشاد فرمائی، فرمایاکہ انسان کے اس نفس کو لذت اور مزہ چاہئے۔ اس کی خوراک لذت اور مزہ ہے، لیکن لذت اور مزے کی کوئی خاص شکل اس کو مطلوب نہیں کہ فلاں قسم کا مزہ چاہئے اور فلاں قسم کا نہیں چاہئے، بس اس کو تومزہ چاہئے، اب تم نے اس کو خراب قسم کے مزے کا عادی بنادیا ہے، خراب قسم کی لذتوں کا عادی بنادیا ہے، ایک مرتبہ اس کو اللہ تعالیٰ کی عبادت اور اطاعت کی لذت سے آشنا کردو۔ اور اللہ تعالیٰ ک حکم کے مطابق زندگی گزارنے کی لذت سے آشنا کردو پھر یہ نفس اسی میں لذت اور مزہ لینے لگے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619: مجھے تو دن رات بے خودی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۲۴۰</w:t>
      </w:r>
    </w:p>
    <w:p>
      <w:pPr>
        <w:spacing w:before="60" w:after="80" w:line="312" w:lineRule="auto"/>
        <w:ind w:right="288" w:left="288"/>
        <w:jc w:val="right"/>
      </w:pPr>
      <w:r>
        <w:rPr>
          <w:rFonts w:ascii="Jameel Noori Nastaleeq" w:hAnsi="Jameel Noori Nastaleeq"/>
          <w:color w:val="222222"/>
          <w:sz w:val="27"/>
        </w:rPr>
        <w:t>مجھے تو دن رات بے خودی چاہئے غالب کا ایک مشہور شعر ہے، خدا جانے لوگ اس کا کیا مطلب لیتے ہوں گے، لیکن ہمارے حضرت رحمۃ اللہ علیہ نے اس کا بڑا اچھا مطلب نکالا ہے وہ شعر یہ ہے: مے سے غرض نشاط ہے کس رو سیاہ کو اک گونہ بے خودی مجھے دن رات چاہئے شراب سے مجھ کو کوئی تعلق نہیں ، مجھے تو دن رات کی بے خودی چاہئے۔ تم نے مجھے شراب کا عادی بنادیا تو مجھے شراب میں بے خودی حاصل ہوگئی، شراب میں لذت آنے لگی، اگر تم مجھے اللہ تعالیٰ کی یاد اور اس کے ذکر اور اس کی اطاعت کاعادی بنادیتے تو یہ بے خودی مجھے اللہ کے ذکر میں حاصل ہوجاتی، میں تو اسی میں خوش ہوجاتا، لیکن یہ تمہاری غلطی ہے کہ تم نے مجھے ان چیزوں کے بجائے شراب کاعادی بنادیا۔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620: نفس کوکچلنے میں مزہ 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۲۴۱</w:t>
      </w:r>
    </w:p>
    <w:p>
      <w:pPr>
        <w:spacing w:before="60" w:after="80" w:line="312" w:lineRule="auto"/>
        <w:ind w:right="288" w:left="288"/>
        <w:jc w:val="right"/>
      </w:pPr>
      <w:r>
        <w:rPr>
          <w:rFonts w:ascii="Jameel Noori Nastaleeq" w:hAnsi="Jameel Noori Nastaleeq"/>
          <w:color w:val="222222"/>
          <w:sz w:val="27"/>
        </w:rPr>
        <w:t>نفس کوکچلنے میں مزہ آئے گا اسی طرح یہ مجاہدہ شروع میں تو بڑا مشکل لگتا ہے کہ بڑا کٹھن سبق دیا جارہا ہے کہ اپنے نفس کی مخالفت کرو، اپنے نفس کی خواہشات کی خلاف ورزی کرو۔ نفس تو چاہ رہا ہے کہ غیبت کروں ، مجلس میں غیبت کرنے کا موضوع چھڑ گیا۔ اب جی چاہ رہاہے کہ اس میں بڑھ چڑھ کر حصہ لوں ، اب اس وقت اس کو لگام دینا کہ نہیں ، یہ کام مت کرو، یہ بڑا مشکل کام لگتا ہے، لیکن یاد رکھئے کہ دور دور سے یہ مشکل نظر آتا ہے، جب آدمی نے یہ پختہ ارادہ کرلیاکہ یہ کام نہیں کروں گا، تو اس کے بعد اللہ تعالیٰ کی رحمت سے اور فضل و کرم سے مدد بھی ہوگی۔ اور پھر تم نے اس لذت، آرزو اور خواہش کو جو کچلا ہے، اس کچلنے میں جو مزہ آئے گا، انشاء اللہ ثم انشاء اللہ اس کی حلاوت اس غیبت کی لذت سے کہیں زیادہ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621: ایمان کی حلاوت حاصل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۲۴۱</w:t>
      </w:r>
    </w:p>
    <w:p>
      <w:pPr>
        <w:spacing w:before="60" w:after="80" w:line="312" w:lineRule="auto"/>
        <w:ind w:right="288" w:left="288"/>
        <w:jc w:val="right"/>
      </w:pPr>
      <w:r>
        <w:rPr>
          <w:rFonts w:ascii="Jameel Noori Nastaleeq" w:hAnsi="Jameel Noori Nastaleeq"/>
          <w:color w:val="222222"/>
          <w:sz w:val="27"/>
        </w:rPr>
        <w:t>ایمان کی حلاوت حاصل کرلو حدیث میں آتا ہے کہ نبی کریم ﷺ نے ارشاد فرمایا کہ: ایک شخص کے دل میں تقاضہ پیدا ہواکہ نگاہ غلط جگہ پر ڈالوں ۔ اورکون شخص ہے جس کے دل میں یہ تقاضہ نہیں ہوتا۔ اب دل بڑا کسمسا رہا ہے کہ اس کو دیکھ ہی لوں ، لیکن آپ نے اللہ تعالیٰ کے ڈر اور خشیت کے خیال سے نظر کو بچالیا اورنگاہ نہیں ڈالی، بڑی تکلیف ہوئی، دل پر آرے چل گئے، لیکن اسی تکلیف کے بدلے میں اللہ تعالیٰ ایمان کی ایسی حلاوت عطا فرمائیں گے کہ اس کے آگے دیکھنے کی لذت ہیچ ہے، یہ نبی کریم ﷺ کا وعدہ ہے۔ اور حدیث میں موجود ہے۔ (مسنداحمد: ج؍۵، ص؍۲۶۴) یہ وعدہ صرف نگاہ کے گناہ کے ساتھ مخصوص نہیں ، بلکہ ہرگناہ چھوڑنے پر یہ وعدہ ہے۔ مثلاً غیبت میں بڑا مزہ آرہاہے۔ لیکن ایک مرتبہ آپ نے اللہ جل جلالہٗ کے خیال سے غیبت چھوڑدی، اور غیبت کرتے کرتے رک گئے۔ اللہ کے ڈر کے خیال سے غیبت کاکلمہ زبان پر آتے آتے رک گیا۔ پھر دیکھو کیسی لذت حاصل ہوتی ہے۔ اورجب انسان گناہوں کی لذتوں کے مقابلے میں اس لذت کا عادی ہوتا چلاجاتا ہے تو پھر اللہ تعالیٰ کی محبت اور اس کے ساتھ تعلق پیدا ہوجاتاہے۔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622: حاصل تصوف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۲۴۲</w:t>
      </w:r>
    </w:p>
    <w:p>
      <w:pPr>
        <w:spacing w:before="60" w:after="80" w:line="312" w:lineRule="auto"/>
        <w:ind w:right="288" w:left="288"/>
        <w:jc w:val="right"/>
      </w:pPr>
      <w:r>
        <w:rPr>
          <w:rFonts w:ascii="Jameel Noori Nastaleeq" w:hAnsi="Jameel Noori Nastaleeq"/>
          <w:color w:val="222222"/>
          <w:sz w:val="27"/>
        </w:rPr>
        <w:t>حاصل تصوف حضرت حکیم الامت قدس اللہ سرہٗ نے کیا اچھی بات ارشاد فرمائی، یاد رکھنے کے لائق ہے، فرمایا: ’’وہ ذراسی بات جو حاصل ہے تصوف کا، یہ ہے کہ جب دل میں کسی اطاعت کے کرنے میں سستی پیدا ہو، مثلاً نماز کا وقت ہوگیا، لیکن نماز کو جانے میں سستی ہورہی ہے، اس سستی کا مقابلہ کرکے اس طاعت کو کرے، اور جب گناہ سے بچنے میں دل سستی کرے تو اس سستی کا مقابلہ کرکے اس گناہ سے بچے‘‘۔ پھر فرمایا کہ: ’’بس! اسی سے تعلق مع اللہ پیدا ہوتا ہے، اسی سے تعلق مع اللہ میں ترقی ہوتی ہے، اور جس شخص کو یہ بات حاصل ہوجائے، اس کو پھر کسی چیز کی ضرورت نہیں ‘‘۔ لہٰذا نفسانی خواہشات پر آرے چلاچلاکر اور ہتھوڑے مارمار کر جب اس کو کچل دیا، تواب وہ نفس کچلنے کے نتیجے میں اللہ جل جلالہٗ کی تجلی گاہ بن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623: دل تو ہے ٹوٹنے کے لئے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۲۴۳</w:t>
      </w:r>
    </w:p>
    <w:p>
      <w:pPr>
        <w:spacing w:before="60" w:after="80" w:line="312" w:lineRule="auto"/>
        <w:ind w:right="288" w:left="288"/>
        <w:jc w:val="right"/>
      </w:pPr>
      <w:r>
        <w:rPr>
          <w:rFonts w:ascii="Jameel Noori Nastaleeq" w:hAnsi="Jameel Noori Nastaleeq"/>
          <w:color w:val="222222"/>
          <w:sz w:val="27"/>
        </w:rPr>
        <w:t>دل تو ہے ٹوٹنے کے لئے ہمارے والد ماجد حضرت مولانا مفتی محمد شفیع صاحب قدس اللہ سرہٗ ایک مثال دیا کرتے تھے۔ اب تو وہ زمانہ چلا گیا،پہلے زمانے میں یونانی حکیم ہوا کرتے تھے، وہ کشتہ بنایاکرتے تھے سونے کا کشتہ، چاندی کا کشتہ، سنکھیا کا کشتہ اور نہ جانے کیا کیا کشتے تیار کرتے تھے۔ اور کشتہ بنانے کے لئے وہ سونے کو جلاتے تھے اور اتنا جلاتے تھے کہ وہ سونا راکھ بن جاتا تھا۔ اور کہتے تھے کہ سونے کو جتنا زیادہ جلایا جائے گا اتنا ہی اس کی طاقت میں اضافہ ہوگا۔ اب جلاجلاکر جب کشتہ تیار کیا تو وہ کشتہ طلا تیار ہوگیا، کوئی اس کو ذراسا کھالے تو پتہ نہیں کہاں کی قوت آجائے گی؟ تو جب سونے کو جلاجلاکر مٹامٹاکر پامال کرکے راکھ بنادیا تو اب یہ کشتہ تیار ہوگیا۔ ہمارے حضرت والد صاحب قدس اللہ سرہٗ فرمایا کرتے تھے کہ ان خواہشات نفس کو جب کچلوگے اور کچل کچل کر پیس پیس کر راکھ بناکر فناکردوگے، تب یہ کشتہ بن جائے گا، اس میں اللہ جل جلالہٗ کے ساتھ تعلق کی قوت آجائے گی، اور اللہ تبارک وتعالیٰ کی محبت آجائے گی، اب دل اللہ تعالیٰ کی تجلی گاہ بن جائے گا، اس دل کو جتنا توڑوگے، اتنا ہی یہ اللہ تعالیٰ کی نگاہ میں محبوب بنے گا۔ تو بچابچاکے نہ رکھ اسے، کہ یہ آئینہ ہے وہ آئینہ جو شکستہ ہوتو عزیز تر ہے نگاہِ آئینہ ساز میں تم اس پر جتنی چوٹیں لگائوگے، اتنا ہی یہ بنانے والے کی نگاہ میں محبوب ہوگا۔ بنانے والے نے اس کو اسی لئے بنایا ہے کہ اسے توڑا جائے۔ اس کی خاطر اس کی خواہشات کو کچلا جائے۔ اور جب وہ کچل جاتا ہے تو کیا سے کیا بن جاتا ہے۔ ہمارے حضرت ڈاکٹر صاحب قدس اللہ سرہٗ کیا اچھا شعر پڑھا کرتے تھے کہ: یہ کہہ کے کاسہ ساز نے پیالہ پٹک دیا اب اور کچھ بنائیں گے اس کو بگاڑکے اور کچھ بنائیں گے، یعنی جو وہ چاہیں گے، وہ بنائیں گے۔ لہٰذا یہ نہ سمجھو کہ خواہشات نفس کو کچلنے سے جو چوٹیں لگ رہی ہیں اورجو تکلیف ہورہی ہے وہ بے کار جارہی ہیں بلکہ اسکے بعد جب یہ دل اللہ تعالیٰ کی محبت کا محل بنے گا اور اللہ تعالیٰ کے ذکر اور اس کی یاد کا محل بنے گا۔ اس وقت اس کو جو حلاوت نصیب ہوگی، خدا کی قسم اس کے مقابلے میں گناہوں کی یہ ساری لذتیں خاک درخاک ہیں ، ان کی کوئی حقیقت نہیں اللہ تعالیٰ یہ دولت ہم سب کو نصیب فرمائیں ۔ بس! شروع میں تھوڑی سی محنت اور مشقت اٹھانی پڑے گی۔ اور اسی کا نام مجاہدہ ہے، نبی کریم ﷺ نے اسی بات کو حدیث شریف میں اس طرح بیان فرمایاکہ: ’’اَلْمُجَاہِدُ مَنْ جَاہَدَ نَفْسَہٗ‘‘ مجاہد درحقیقت وہ ہے جو اپنے نفس سے جہاد کرے، اپنے نفس کی خواہشات کو اللہ کی خاطر کچلے، اللہ تعالیٰ ہم سب کو اس پر عمل کرنے کی توفیق عطا فرمائے، اپنے نفس کی خواہشات کے ہاتھوں میں کھلونا بننے سے بچائے، اور ان خواہشاتِ نفس کو قابو میں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624: دنیاوی کاموں میں ’’مجاہدہ‘‘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۲۴۹</w:t>
      </w:r>
    </w:p>
    <w:p>
      <w:pPr>
        <w:spacing w:before="60" w:after="80" w:line="312" w:lineRule="auto"/>
        <w:ind w:right="288" w:left="288"/>
        <w:jc w:val="right"/>
      </w:pPr>
      <w:r>
        <w:rPr>
          <w:rFonts w:ascii="Jameel Noori Nastaleeq" w:hAnsi="Jameel Noori Nastaleeq"/>
          <w:color w:val="222222"/>
          <w:sz w:val="27"/>
        </w:rPr>
        <w:t>دنیاوی کاموں میں ’’مجاہدہ‘‘ دین کا کام ’’مجاہدہ‘‘ کے بغیر نہیں چلتا، بلکہ دنیا کے کام بھی مجاہدے کے بغیر نہیں ہوسکتے۔ اگر کوئی شخص روزی حاصل کرناچاہتا ہے تو اس کے لئے اسکو بھاگ دوڑ کرنی پڑتی ہے۔ اس کے لئے اپنے نفس کے تقاضوں کو کچلنا پڑتا ہے۔ اس لئے کہ نفس کا تقاضہ تو یہ ہے کہ آرام سے گھر میں پڑا سوتا رہے، لیکن وہ یہ سوچتا ہے کہ اگر میں سوتا رہ گیا تو روزی کیسے کمائوں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625: بچپن سے ’’مجاہدہ‘‘ کی عادت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۲۴۹</w:t>
      </w:r>
    </w:p>
    <w:p>
      <w:pPr>
        <w:spacing w:before="60" w:after="80" w:line="312" w:lineRule="auto"/>
        <w:ind w:right="288" w:left="288"/>
        <w:jc w:val="right"/>
      </w:pPr>
      <w:r>
        <w:rPr>
          <w:rFonts w:ascii="Jameel Noori Nastaleeq" w:hAnsi="Jameel Noori Nastaleeq"/>
          <w:color w:val="222222"/>
          <w:sz w:val="27"/>
        </w:rPr>
        <w:t>بچپن سے ’’مجاہدہ‘‘ کی عادت بچپن ہی سے بچے کو مجاہدے کی عادت ڈالنی پڑتی ہے۔ بچے کو جب شروع شروع میں پڑھنے کے لئے بھیجا جاتا ہے تو اس کی طبیعت کے خلاف ہوتا ہے پڑھنے کے لئے جانے کو اس کادل نہیں چاہتا، لیکن اس کو اس کی طبیعت کے خلاف پڑھنے پر آمادہ کیا جاتا ہے، یہ ’’مجاہدہ‘‘ ہے، لہٰذا تعلیم حاصل کرنے کے لئے، روزی کمانے کے لئے، بلکہ دنیا کے تمام مقاصد کے لئے انسان کو اپنی طبیعت کے خلاف کرنا پڑتا ہے اگر انسان یہ سوچے کہ میں اپنی طبیعت کے خلاف کوئی کام نہیں کروں گا۔ ایسا شخص نہ دنیاکا کوئی مقصد حاصل کرسکتا ہے اور نہ دین کامقصد حاصل کرسکتا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626: جنت میں ’’مجاہدہ‘‘ نہ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۲۵۰</w:t>
      </w:r>
    </w:p>
    <w:p>
      <w:pPr>
        <w:spacing w:before="60" w:after="80" w:line="312" w:lineRule="auto"/>
        <w:ind w:right="288" w:left="288"/>
        <w:jc w:val="right"/>
      </w:pPr>
      <w:r>
        <w:rPr>
          <w:rFonts w:ascii="Jameel Noori Nastaleeq" w:hAnsi="Jameel Noori Nastaleeq"/>
          <w:color w:val="222222"/>
          <w:sz w:val="27"/>
        </w:rPr>
        <w:t>جنت میں ’’مجاہدہ‘‘ نہ ہوگا اللہ تبارک وتعالیٰ نے اس کائنات میں تین عالم پیدافرمائے ہیں ۔ ایک عالم وہ ہے جس میں آپ کی ہرخواہش پوری ہوگی، اس میں خواہش کے خلاف کرنے کی کوئی ضرورت نہیں ، جو دل چاہے گا، وہ ہوگا، اس میں انسان نفس کی خواہش کے مطابق کرنے کے لئے آزاد ہوگا، اس کو اس کے مواقع میسر ہوں گے، وہ عالم ’’جنت‘‘ ہے جس کے بارے میں قرآن کریم نے فرمایا کہ وَلَکُمْ فِیْہَا مَاتَشْتَہِیْ اَنْفُسُکُمْ وَلَکُمْ فِیْہَا مَاتَدَّعُوْنَO (سورۂ حم سجدہ:۳۱) یعنی جو تمہارا دل چاہے گا وہ ملے گا، جو مانگوگے وہ ملے گا، بعض روایات میں یہ تفصیل آئی ہے کہ مثلاً بیٹھے بیٹھے یہ دل چاہاکہ انار کا جوس پی لوں ۔ اب صورتِ حال یہ ہے کہ قریب میں نہ تو انار ہے، اور نہ انار کادرخت ہے اور نہ جوس نکالنے والا ہے، لیکن یہ ہوگا کہ جس وقت تمہارے دل میں اس کے پینے کا خیال آیا، اسی وقت اللہ تعالیٰ کی قدرت سے انار کا جوس نکل کر تمہارے پاس پہنچ جائے گا، اللہ تبارک وتعالیٰ اپنے بندوں کو یہ قدرت عطا فرمائیں گے کہ جس چیز کا دل چاہے گا وہ ملے گا، وہاں پر تمہیں کسی خواہش کو کچلنے کی ضرورت نہیں ہوگی، کسی تقاضے کو دبانے کی ضرورت نہیں ہوگی، کسی خواہش کے خلاف کرنے کی ضرورت نہیں ہوگی، کسی مجاہدہ کی ضرورت نہیں ہوگی۔ یہ عالمِ جنت ہے۔ اللہ تعالیٰ ہم سب کو اپنی رحمت سے وہ عالم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627: عالم جہنم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۲۵۰</w:t>
      </w:r>
    </w:p>
    <w:p>
      <w:pPr>
        <w:spacing w:before="60" w:after="80" w:line="312" w:lineRule="auto"/>
        <w:ind w:right="288" w:left="288"/>
        <w:jc w:val="right"/>
      </w:pPr>
      <w:r>
        <w:rPr>
          <w:rFonts w:ascii="Jameel Noori Nastaleeq" w:hAnsi="Jameel Noori Nastaleeq"/>
          <w:color w:val="222222"/>
          <w:sz w:val="27"/>
        </w:rPr>
        <w:t>عالم جہنم دوسرا عالم اس کے بالکل برعکس ہے وہاں ہرکام طبیعت کے خلاف ہوگا، ہرکام دکھ دینے والا ہوگا، ہرکام غم میں مبتلا کرنے والا، ہرکام میں تکلیف اور مصیبت ہوگی، کوئی آرام کوئی راحت، اور کوئی خوشی نہیں ہوگی، وہ عالم دوزخ ہے۔ اللہ تعالیٰ ہرمسلمان کو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628: یہ عالم دنیاہے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۲۵۱</w:t>
      </w:r>
    </w:p>
    <w:p>
      <w:pPr>
        <w:spacing w:before="60" w:after="80" w:line="312" w:lineRule="auto"/>
        <w:ind w:right="288" w:left="288"/>
        <w:jc w:val="right"/>
      </w:pPr>
      <w:r>
        <w:rPr>
          <w:rFonts w:ascii="Jameel Noori Nastaleeq" w:hAnsi="Jameel Noori Nastaleeq"/>
          <w:color w:val="222222"/>
          <w:sz w:val="27"/>
        </w:rPr>
        <w:t>یہ عالم دنیاہے تیسرا عالم وہ ہے جس میں طبیعت کے مطابق بھی کام ہوتے ہیں ، اور طبیعت کے خلاف بھی کام ہوتے ہیں ، خوشی بھی حاصل ہوتی ہے، غم بھی آتا ہے، تکلیف بھی پہنچتی ہے راحت بھی ملتی ہے، اس عالم میں کسی کی کوئی تکلیف خالص نہیں ، کوئی راحت خالص نہیں ہر راحت میں تکلیف کا کوئی کانٹا لگا ہوا ہے، اور ہرتکلیف میں راحت کا پہلو بھی ہے۔ یہ عالم دنیا ہے، اس دنیا میں آپ بڑے سے بڑے سرمایہ دار، بڑے سے بڑے دولت مند، بڑے سے بڑے صاحبِ وسائل سے پوچھ لیجئے کہ تمہیں کبھی کوئی تکلیف پہنچی ہے یانہیں ؟ یا تم ساری عمر آرام اور اطمینان سے رہے؟ کوئی ایک فرد بھی ایسا نہیں ملے گا جو یہ کہہ دے کہ مجھے کبھی کوئی تکلیف نہیں پہنچی، اور کوئی کام میری طبیعت کے خلاف نہیں ہوا، اس لئے کہ یہ عالم دنیا ہے، جنت نہیں ہے۔ یہاں راحت بھی پہونچے گی، تکلیف بھی پہونچے گی، یہ دنیا تو اسی کام کے لئے بنائی گئی ہے۔ کوئی شخص یہ چاہے کہ مجھے راحت ہی راحت ملے کبھی تکلیف نہ ہو، تو ایسا کبھی زندگی بھر نہیں ہوسکتا۔ ایک شاعر نے کہا ہے کہ ؎ قید حیات بند و غم اصل میں دونوں ایک ہیں ز موت سے پہلے آدمی غم سے نجات پائے کیوں لہٰذا یہ دنیا اللہ تبارک وتعالیٰ نے اسی کام کے لئے بنائی ہے کہ اس میں تمہارے دل کو راحتیں بھی ملیں گی اور اس کو توڑنے والے اسباب اور حالات بھی پیدا ہوں گے، اس لئے جیتے جی مرتے دم تک غم سے نجات ممکن نہیں ۔ اور تو اور انبیاء علیہم السلام جو اس کائنات میں اللہ تعالیٰ کو سب سے زیادہ محبوب ہوتے ہیں ان کو بھی تکلیفیں پیش آئیں ، بلکہ بسااوقات عام لوگوں سے زیادہ پیش آئیں ، ان کو بھی طبیعت کے خلاف واقعات پیش آئے، اس دنیا کے اندرکوئی انسان بھی ان سے بچ نہیں سکتا۔ اگر انسان کافر بن کر رہے تب بھی طبیعت کے خلاف ہوگا، اگر مؤمن بن کر رہے تب بھی طبیعت کے خلاف ہوگا، خدا کا انکار کرے تب بھی طبیعت کے خلاف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629: یہ کام اللہ کی رضا کے لئے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۲۵۲</w:t>
      </w:r>
    </w:p>
    <w:p>
      <w:pPr>
        <w:spacing w:before="60" w:after="80" w:line="312" w:lineRule="auto"/>
        <w:ind w:right="288" w:left="288"/>
        <w:jc w:val="right"/>
      </w:pPr>
      <w:r>
        <w:rPr>
          <w:rFonts w:ascii="Jameel Noori Nastaleeq" w:hAnsi="Jameel Noori Nastaleeq"/>
          <w:color w:val="222222"/>
          <w:sz w:val="27"/>
        </w:rPr>
        <w:t>یہ کام اللہ کی رضا کے لئے کرلو لہٰذا جب اس دنیامیں طبیعت کے خلاف باتیں پیش آنی ہی ہیں تو پھر طبیعت کے خلاف کام کرنے کے دوطریقے ہیں ۔ ایک طریقہ تو یہ ہے کہ طبیعت کے خلاف کام بھی کرو صدمے بھی اٹھائو، تکلیفیں بھی برداشت کرو، لیکن ان تکلیفوں کے بدلے میں آخرت میں کوئی نتیجہ نہ نکلے، اس غم سے آخرت میں کوئی فائدہ نہ ہو، اللہ تعالیٰ اس سے راضی نہ ہو۔ دوسرا طریقہ یہ ہے کہ انسان اپنی طبیعت کے خلاف کام کرے، نفس کے تقاضے کوکچلے تاکہ آخرت سنور جائے، اور اللہ تعالیٰ اس سے راضی ہوجائے۔ چنانچہ انبیاء علیہم السلام کی دعوت یہ ہے کہ اس دنیا میں طبیعت کے خلاف تو ہونا ہی ہے۔ تمہارا دل چاہے، یا نہ چاہے۔ لیکن ایک مرتبہ یہ عہد کرلو کہ طبیعت کے خلاف وہ کام کریں گے جس سے اللہ تعالیٰ راضی ہوگا۔ مثلاً نماز کا وقت ہوگیا۔ مسجد سے پکار آرہی ہے، لیکن جانے کو دل نہیں چاہ رہا ہے اور سستی ہورہی ہے، تو اب ایک راستہ یہ ہے ہ دل کے چاہنے پر عمل کرلیا، اور بستر پر لیٹے رہے، اور اتنے میں دروازے پر دستک ہوئی، معلوم ہواکہ دروازے پر ایک ایسا آدمی آگیا ہے جس کے لئے نکلنا ضروری ہے، چنانچہ اس کی خاطر بستر چھوڑا اور باہر نکل گئے، نتیجہ یہ نکلا کہ طبیعت کے خلاف بھی ہوا، خواہش کے خلاف بھی ہوا اور آرام بھی نہیں ملا، تکلیف جوں کی توں رہی، لہٰذا آدمی یہ سوچے کہ تکلیف سے بچنا تو میرے قبضہ اور قدرت میں نہیں ہے۔ اس لئے کیوں نہ میں اللہ تعالیٰ کو راضی کرنے کے لئے تکلیف برداشت کرلوں ، یہ سوچ کر اس وقت اٹھ کر نماز کے لئے چلا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630: اگراس وقت بادشاہ کا پیغام آجائے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۲۵۲</w:t>
      </w:r>
    </w:p>
    <w:p>
      <w:pPr>
        <w:spacing w:before="60" w:after="80" w:line="312" w:lineRule="auto"/>
        <w:ind w:right="288" w:left="288"/>
        <w:jc w:val="right"/>
      </w:pPr>
      <w:r>
        <w:rPr>
          <w:rFonts w:ascii="Jameel Noori Nastaleeq" w:hAnsi="Jameel Noori Nastaleeq"/>
          <w:color w:val="222222"/>
          <w:sz w:val="27"/>
        </w:rPr>
        <w:t>اگراس وقت بادشاہ کا پیغام آجائے ہمارے حضرت ڈاکٹر عبدالحی ٔ صاحب قدس اللہ سرہٗ ہمارے لئے بڑی کارآمد باتیں فرمایاکرتے تھے۔ چنانچہ فرماتے کہ بھئی! اگر تمہیں نماز کے لئے جانے میں سستی ہورہی ہو یا کسی دین کے کام میں سستی ہورہی ہو مثلاً فجر کی نماز کے لئے یا تہجد کی نماز کے لئے سستی ہورہی ہے، آنکھ توکھل گئی مگر نیند کا غلبہ ہے، بستر چھوڑنے کو دل نہیں چاہ رہا ہے تو اس وقت ذرا یہ سوچو کہ اس نیند کے غلبے کے عالم میں اگر تمہارے پاس یہ پیغام آجائے کہ سربراہِ مملکت تمہیں بہت بڑا اعزاز دینا چاہتے ہیں اور وہ اعزاز اسی وقت تمہیں ملے گا، تویہ بتائو کہ اس وقت وہ نیند اور وہ سستی باقی رہے گی؟ ظاہر ہے کہ وہ نیند اور سستی سب غائب ہوجائے گی، کیوں ؟ اس لئے کہ تمہارے دل میں اس اعزاز کی قدر و منزلت ہے، جسکی وجہ سے تم طبیعت کے خلاف کرنے پر آمادہ ہوجائوگے، اوریہ سوچوگے کہ کہاں کی غفلت؟ کہاں کی نیند؟ اس اعزاز کو حاصل کرنے کے لئے دوڑجائو، اگر یہ موقع نکل گیا تو پھر ہاتھ آنے والا نہیں ، چنانچہ اس کام کے لئے نیند اور آرام چھوڑکر فوراً نکل کھڑے ہوگے، لہٰذا جب تم ایک دنیا کے بادشاہ سے اعزاز حاصل کرنے کے لئے نیند چھوڑسکتے ہو، اپنی راحت چھوڑ سکتے ہو تو پھر اللہ جل جلالہٗ اور احکم الحاکمین کو راضی کرنے کے لئے راحت اور نیند نہیں چھوڑ سکتے؟جب کسی نہ کسی وجہ سے راحت اور نیند چھوڑنی ہے تو پھر کیوں نہ اللہ کو راضی کرنے کے لئے راحت و آرام چھوڑا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631: اللہ تعالیٰ ان کے ساتھ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۲۵۳</w:t>
      </w:r>
    </w:p>
    <w:p>
      <w:pPr>
        <w:spacing w:before="60" w:after="80" w:line="312" w:lineRule="auto"/>
        <w:ind w:right="288" w:left="288"/>
        <w:jc w:val="right"/>
      </w:pPr>
      <w:r>
        <w:rPr>
          <w:rFonts w:ascii="Jameel Noori Nastaleeq" w:hAnsi="Jameel Noori Nastaleeq"/>
          <w:color w:val="222222"/>
          <w:sz w:val="27"/>
        </w:rPr>
        <w:t>اللہ تعالیٰ ان کے ساتھ ہوگا حضرات انبیاء علیہم السلام کا یہی پیغام ہے کہ اپنے نفس کو طبیعت کے خلاف ایسے کام کرنے کی عادت ڈالو جو اللہ تعالیٰ کو راضی کرنے والے ہوں ۔ اسی کا نام ’’مجاہدہ ہے جو صدمے اور جو تکلیفیں غیراختیاری طور پر پہنچ رہی ہیں ، بظاہر ان سے کوئی فائدہ حاصل نہیں ہورہا ہے، لیکن اللہ تعالیٰ کا وعدہ ہے جو لوگ ہماری خاطر یہ ’’مجاہدہ‘‘ کریں گے، ہماری خاطر نفس کے خلاف کام کریں گے تو ہم ضرور ان کاہاتھ پکڑکر اپنے راستے پر لے چلیں گے۔ وَالَّذِیْنَ جَاہَدُوْا فِیْنَا لَنَہْدِیَنَّہُمْ سُبُلَنَا وَاِنَّ اللّٰہَ لَمَعَ الْمُحْسِنِیْنَO اور وہ راستہ پر تنہا نہیں ہوں گے، بلکہ جو شخص اس راستہ پر چل رہاہے وہ محسنین میں سے ہے اور اللہ تبارک وتعالیٰ محسنین کا ساتھی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632: وہ کام آسان ہوجائے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۲۵۴</w:t>
      </w:r>
    </w:p>
    <w:p>
      <w:pPr>
        <w:spacing w:before="60" w:after="80" w:line="312" w:lineRule="auto"/>
        <w:ind w:right="288" w:left="288"/>
        <w:jc w:val="right"/>
      </w:pPr>
      <w:r>
        <w:rPr>
          <w:rFonts w:ascii="Jameel Noori Nastaleeq" w:hAnsi="Jameel Noori Nastaleeq"/>
          <w:color w:val="222222"/>
          <w:sz w:val="27"/>
        </w:rPr>
        <w:t>وہ کام آسان ہوجائے گا اللہ تبارک وتعالیٰ کیسے ان کا ساتھی بن جاتا ہے؟ اس طرح کہ شروع میں نفس کی مخالفت میں بڑی دشواری معلوم ہورہی تھی، طبیعت کے خلاف کرنابڑا مشکل معلوم ہورہا تھا، لیکن جب اللہ تعالیٰ کے بھروسے پر اللہ کو راضی کرنے کے لئے چل کھڑے ہوئے تو پھر وہی راستہ اس کے لئے آسان ہوجاتا ہے۔ اللہ تعالیٰ اس کے لئے آسان کردیتے ہیں ۔ ایک شخص کو نماز کی عادت نہیں ہے، نماز پڑھنا بھاری معلوم ہوتاہے۔ پانچ وقت کی نماز پڑھنا مشکل لگتا ہے۔ لیکن اس نے نفس کے اس تقاضے کے باوجود نماز پڑھنی شروع کردی یہاں تک کہ نماز کا عادی بن گیا۔ اب عادی بننے کے بعد اس شخص کی یہ حالت ہوجاتی ہے کہ نماز پڑھنے میں کوئی مشقت ہی نہیں ہے۔ بلکہ اس سے اگر کوئی یہ کہے کہ ہزار روپے لے لو، اور آج کی نماز چھوڑدو، بتائیے کہ وہ شخص نماز چھوڑنے پر راضی ہوگا؟ ہرگز نہیں ، جو شخص ایک مرتبہ نماز کا عادی بن گیا وہ کبھی ہزاروں روپے لے کر بھی ایک نماز چھوڑنے پر راضی نہیں ہوگا، اس لئے کہ جس کام کو پہلے وہ مشکل سمجھ رہا تھا، تھوڑے سے عرصے میں اللہ تبارک وتعالیٰ نے اس کو آسان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633: آگے قدم تو بڑھائو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۲۵۴</w:t>
      </w:r>
    </w:p>
    <w:p>
      <w:pPr>
        <w:spacing w:before="60" w:after="80" w:line="312" w:lineRule="auto"/>
        <w:ind w:right="288" w:left="288"/>
        <w:jc w:val="right"/>
      </w:pPr>
      <w:r>
        <w:rPr>
          <w:rFonts w:ascii="Jameel Noori Nastaleeq" w:hAnsi="Jameel Noori Nastaleeq"/>
          <w:color w:val="222222"/>
          <w:sz w:val="27"/>
        </w:rPr>
        <w:t>آگے قدم تو بڑھائو یہی حال پورے دین کا ہے، اگر انسان بیٹھ کر سوچتا رہے تواس کو مشکل نظر آئے گا، لیکن جب دین کے راستے پر چلنا شروع کردے تو اللہ تبارک وتعالیٰ اسے آسان فرمادیتے ہیں ، حضرت تھانوی رحمۃ اللہ علیہ اس کی ایک مثال دیاکرتے تھے کہ ایک لمبی سڑک سیدھی جارہی ہو، اور اس کے دونوں طرف درختوں کی قطاریں ہوں ، دائیں طرف بھی اور بائیں طرف بھی، اب اگر کوئی شخص اس سڑک پر کھڑا ہوکر دیکھے تو اس کو یہ نظر آئے گا کہ درختوں کی دونوں قطاریں آگے جاکر آپس میں مل گئی ہیں اور آگے راستہ بند ہے، اگر کوئی احمق شخص یہ کہے کہ چونکہ آگے چل کر درختوں کی قطاریں آپس میں مل گئی ہیں اس لئے اس سڑک پر چلنا بیکار ہے، تویہ شخص کبھی راستہ قطع نہیں کرسکے گا اور کبھی منزل تک نہیں پہونچ سکے گا۔ وہی شخص منزل تک پہنچ سکے گا جو راستہ کو بند دیکھنے کے باوجود آگے قدم بڑھائے گا، اس لئے کہ جب وہ آگے قدم بڑھائے گا تو اسے نظر آئے گاکہ حقیقت میں راستہ بند نہیں تھا بلکہ آنکھیں دھوکہ دے رہی تھیں ۔ جوں جوں وہ آگے بڑھتا چلا جائے گا راستے کھلتے چلے جائیں گے، اس لئے دین کے راستے پر چلنے والوں سے اللہ تبارک وتعالیٰ فرمارہے ہیں کہ دور، دور سے مشکل سمجھ کر مت بیٹھ جائو، اللہ کے بھروسے پر آگے قدم بڑھانا شروع کردو، جب آگے قدم بڑھائوگے تو اللہ تعالیٰ تمہارے لئے راستہ آسان فرمادیں گے۔ البتہ ہمت سے کام کرنے کی ضرورت ہمیشہ رہے گی، اور طبیعت کے خلاف کام کرنے کا عزم کرنا پڑے گا۔ اور اسی کا نام ’’مجاہدہ‘‘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634: جائز کاموں سے رکنا بھی مجاہدہ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۲۵۵</w:t>
      </w:r>
    </w:p>
    <w:p>
      <w:pPr>
        <w:spacing w:before="60" w:after="80" w:line="312" w:lineRule="auto"/>
        <w:ind w:right="288" w:left="288"/>
        <w:jc w:val="right"/>
      </w:pPr>
      <w:r>
        <w:rPr>
          <w:rFonts w:ascii="Jameel Noori Nastaleeq" w:hAnsi="Jameel Noori Nastaleeq"/>
          <w:color w:val="222222"/>
          <w:sz w:val="27"/>
        </w:rPr>
        <w:t>جائز کاموں سے رکنا بھی مجاہدہ ہے اصل مجاہدہ تو یہ ہے کہ انسان جو ناجائز اور شریعت کے خلاف کام کر رہا ہے ان سے اپنے آپ کو بچائے اور اپنے نفس پر زبردستی دبائو ڈال کر ان سے باز رہے لیکن چونکہ ہمارا نفس لذتوں کا، خواہشات کا اور راحتوں کا عادی ہوچکا ہے۔ اور اتنا زیادہ عادی بنا ہوا ہے کہ اگر اس کو اللہ کے راستے کی طرف اور شریعت کی طرف موڑنا چاہو تو آسانی سے نہیں مڑتا بلکہ دشواری پیدا ہوتی ہے، اس لئے اس نفس کو رام کرنے کے لئے اور اللہ کے بتائے ہوئے احکام کے تابع بنانے کے لئے اس کو بعض مباح اور جائز کاموں سے بھی روکنا پڑتا ہے، اس لئے کہ جب نفس کو جائز کاموں سے روکیں گے تو پھر اس کو لذتوں کو چھوڑنے کی عادت پڑے گی، اور پھر اس کے لئے ناجائز امور سے بچنا بھی آسان ہوجائے گا، صوفیاء کرام کی اصطلاح میں اس کو بھی ’’مجاہدہ‘‘ کہا جاتا ہے۔ مثلاً خوب پیٹ بھرکر کھانا کوئی گناہ کا کام نہیں ، لیکن صوفیاء کرام فرماتے ہیں کہ خوب پیٹ بھرکر مت کھائو، اس لئے کہ اس کا نتیجہ یہ ہوگا کہ یہ نفس غافل ہوجائے گا اور لذتوں کا خوگر ہوجائے گا۔ اس لئے نفس کو عادی بنانے کے لئے کھانے میں تھوڑی کمی کردو، یہ بھی ’’مجاہدہ‘‘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635: جائز کاموں میں مجاہدہ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۲۵۶</w:t>
      </w:r>
    </w:p>
    <w:p>
      <w:pPr>
        <w:spacing w:before="60" w:after="80" w:line="312" w:lineRule="auto"/>
        <w:ind w:right="288" w:left="288"/>
        <w:jc w:val="right"/>
      </w:pPr>
      <w:r>
        <w:rPr>
          <w:rFonts w:ascii="Jameel Noori Nastaleeq" w:hAnsi="Jameel Noori Nastaleeq"/>
          <w:color w:val="222222"/>
          <w:sz w:val="27"/>
        </w:rPr>
        <w:t>جائز کاموں میں مجاہدہ کیوں ؟ حضرت مولانا محمدیعقوب صاحب رحمۃ اللہ علیہ سے کسی نے پوچھا کہ حضرت! یہ کیا بات ہے کہ صوفیاء کرام بعض جائز کاموں سے بھی روک دیتے ہیں ؟ اور ان کو چھڑادیتے ہیں ، حالانکہ اللہ تعالیٰ نے ان کو جائز قرار دیا ہے؟ حضرت والا نے جواب میں فرمایاکہ دیکھو اس کی مثال یہ ہے کہ یہ کتاب کاورق ہے، اس ورق کو موڑو، موڑدیا۔ اچھا اس کو سیدھا کرو، اب وہ ورق سیدھا نہیں ہوتا، بہت کوشش کرلی۔ لیکن وہ دوبارہ مڑجاتا ہے۔ پھر آپ نے فرمایا کہ اس کو سیدھا کرنے کا طریقہ یہ ہے کہ اس ورق کو مخالف سمت میں موڑدو، یہ سیدھا ہوجائے گا، پھر فرمایا یہ نفس کا کاغذ بھی گناہوں کی طرف مڑا ہواہے معصیتوں کی طرف مڑا ہوا ہے، اب اگر اس کو سیدھا کرنا چاہوگے تو یہ سیدھا نہیں ہوگا اس کو دوسری طرف موڑدو اور تھوڑے سے مباحات بھی چھڑادو جس کے نتیجے میں یہ بالکل سیدھا ہوجائے گا اور راستے پر آجائے گا یہ بھی ’’مجاہدہ‘‘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636: چار مجاہدات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۲۵۶</w:t>
      </w:r>
    </w:p>
    <w:p>
      <w:pPr>
        <w:spacing w:before="60" w:after="80" w:line="312" w:lineRule="auto"/>
        <w:ind w:right="288" w:left="288"/>
        <w:jc w:val="right"/>
      </w:pPr>
      <w:r>
        <w:rPr>
          <w:rFonts w:ascii="Jameel Noori Nastaleeq" w:hAnsi="Jameel Noori Nastaleeq"/>
          <w:color w:val="222222"/>
          <w:sz w:val="27"/>
        </w:rPr>
        <w:t>چار مجاہدات چنانچہ صوفیاء کرام کے یہاں چار چیزوں کا مجاہدہ کرانا مشہور ہے: (۱)تقلیل طعام، کم کھانا، (۲)تقلیل کلام، کم بولنا۔ (۳)تقلیل منام، کم سونا۔ (۴)تقلیل الاختلاط مع الانام، لوگوں سے کم ملنا۔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637: کم کھانے کی حد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۲۵۶</w:t>
      </w:r>
    </w:p>
    <w:p>
      <w:pPr>
        <w:spacing w:before="60" w:after="80" w:line="312" w:lineRule="auto"/>
        <w:ind w:right="288" w:left="288"/>
        <w:jc w:val="right"/>
      </w:pPr>
      <w:r>
        <w:rPr>
          <w:rFonts w:ascii="Jameel Noori Nastaleeq" w:hAnsi="Jameel Noori Nastaleeq"/>
          <w:color w:val="222222"/>
          <w:sz w:val="27"/>
        </w:rPr>
        <w:t>کم کھانے کی حد (۱)تقلیل طعام: کم کھانا۔ پہلے زمانہ میں صوفیاء کرام کم کھانے پر بڑے بڑے مجاہدے کرایا کرتے تھے، یہاں تک کہ فاقہ کشی تک نوبت آجاتی تھی۔ لیکن حضرت حکیم الامت مولانا اشرف علی صاحب تھانوی قدس اللہ سرہٗ نے فرمایا کہ یہ زمانہ اب اس قسم کے مجاہدوں کا نہیں ہے اب تو لوگوں کے قُویٰ ویسے ہی کمزور ہیں ۔ اگر کھانا کم کردیں گے تو اور بیماریاں آجائیں گی، اور ا س کے نتیجے میں کہیں ایسا نہ ہو کہ پہلے جو عبادت کرتا تھا، اس سے بھی محروم ہوجائے۔ اس لئے فرمایا کہ آج کے دور میں انسان ایک بات کی پابندی کرلے تو پھر تقلیل طعام کا مقصد حاصل ہوجائے گا، وہ یہ کہ جب کھانا کھانے بیٹھو، تو کھانا کھاتے وقت ایک مرحلہ ایسا آتا ہے کہ اس وقت دل میں یہ تردد پیدا ہوتا ہے کہ اب مزید کھائوں یا نہ کھائوں ؟ کچھ اورکھائوں یا نہ کھائوں ؟ بس جس وقت یہ تردد کا مرحلہ آئے، اس وقت کھانا چھوڑدو، اس سے تقلیل طعام کا منشاء پورا ہوجائے گا۔ اوریہ جو تردد پیدا ہوتا ہے کہ مزید کھائوں یا نہ کھائوں ؟ یہ عقل اور طبیعت کے درمیان لڑائی ہوتی ہے۔ کیونکہ کھانا کھانے میں مزہ آرہاہے۔ تو اب نفس یہ تقاضہ کر رہاہے کہ اور کھانا کھاکر مزہ لے لے۔ اور عقل کا تقاضہ یہ ہوتا ہے کہ اب مزید کھانا مت کھائو، اب مزید کھائوگے تو کہیں بیمار نہ پڑجائو، نفس اور عقل کے درمیان یہ لڑائی ہوتی ہے۔ اوراس لڑائی کا نام تردد ہے۔ لہٰذا ایسے موقع پر نفس کے تقاضے کو چھوڑدو، اور عقل کے تقاضے پر عمل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638: وزن بھی کم اور اللہ بھی راضی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۲۵۷</w:t>
      </w:r>
    </w:p>
    <w:p>
      <w:pPr>
        <w:spacing w:before="60" w:after="80" w:line="312" w:lineRule="auto"/>
        <w:ind w:right="288" w:left="288"/>
        <w:jc w:val="right"/>
      </w:pPr>
      <w:r>
        <w:rPr>
          <w:rFonts w:ascii="Jameel Noori Nastaleeq" w:hAnsi="Jameel Noori Nastaleeq"/>
          <w:color w:val="222222"/>
          <w:sz w:val="27"/>
        </w:rPr>
        <w:t>وزن بھی کم اور اللہ بھی راضی یہ مضمون میں نے حضرت والد ماجد مولانا مفتی محمد شفیع صاحب قدس اللہ سرہٗ سے، اور حضرت ڈاکٹر عبدالحی ٔ صاحب رحمۃ اللہ علیہ سے کئی بار سنا، اور مواعظ میں بھی پڑھا، لیکن بعد میں ایک ماہر ڈاکٹر کا مضمون نظر سے گذرا جس میں لکھا تھا کہ: آج کل لوگ اپنے بدن کا وزن کم کرنے کے لئے طرح طرح کے نسخے استعمال کرتے ہیں ۔ کسی نے روٹی چھوڑدی۔ کسی نے دوپہر کا کھاناچھوڑدیا۔ آج کل کی اصطلاح میں اس کو ’’ڈائیٹنگ‘‘ کہتے ہیں ۔ یورپ میں اس کا بہت رواج ہے۔ یہ چیز وہاں وبا کی طرح پھیلی ہوئی ہے۔ اس کا مقصدیہ ہوتا ہے کہ جسم کا وزن کم ہوجائے۔ اور خاص طور پر خواتین میں اس کا اتنا رواج ہے کہ گولیاں کھاکھاکر وزن کم کرنے کی کوشش کرتی ہیں اور بعض اوقات اس میں مربھی جاتی ہیں ۔ اس کے بعد وہ ڈاکٹر لکھتا ہے کہ میرے نزدیک وزن کم کرنیکا سب سے بہترین طریقہ یہ ہے کہ آدمی نہ تو کسی وقت کا کھانا مستقل چھوڑے، نہ روٹی کم کرے، بلکہ ساری عمر اس کا معمول بنالے کہ جتنی بھوک ہے اس سے تھوڑا سا کم کھاکر کھانا بند کردے۔ اس کے بعد اس ڈاکٹر نے بعینہ یہ بات لکھی ہے کہ جس وقت کھانا کھاتے ہوئے یہ تردد ہوجائے کہ کھانا کھائوں یا نہ کھائوں ، اس وقت کھانا چھوڑدے، جو شخص اس پر عمل کرے گا اس کو کبھی بدن بڑھنے اورمعدے کے خراب ہونے کی شکایت نہیں ہوگی اور نہ اس کو ڈائیٹنگ کرنے کی ضرورت پیش آئے گی۔ یہی بات حضرت مولانا اشرف علی صاحب تھانوی قدس اللہ سرہٗ کئی سال پہلے لکھ گئے تھے۔ اب چاہو تو وزن کم کرنے کی خاطر اس پر عمل کرلو، چاہو تو اللہ کو راضی کرنے کی خاطر اس مشورے پر عمل کرلو۔ لیکن اگر نفس کے علاج کے طور پر، اللہ کو راضی کرنے کے لئے یہ عمل کروگے تو اس کام میں اجر و ثواب بھی ملے گا اور وزن بھی کم ہوجائے گا۔ اور اگر صرف وزن کم کرنے کی خاطر کروگے تو شاید وزن تو کم ہوجائے لیکن اجر و ثواب نہیں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639: نفس کو لذت سے دور رکھا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۲۵۸</w:t>
      </w:r>
    </w:p>
    <w:p>
      <w:pPr>
        <w:spacing w:before="60" w:after="80" w:line="312" w:lineRule="auto"/>
        <w:ind w:right="288" w:left="288"/>
        <w:jc w:val="right"/>
      </w:pPr>
      <w:r>
        <w:rPr>
          <w:rFonts w:ascii="Jameel Noori Nastaleeq" w:hAnsi="Jameel Noori Nastaleeq"/>
          <w:color w:val="222222"/>
          <w:sz w:val="27"/>
        </w:rPr>
        <w:t>نفس کو لذت سے دور رکھا جائے حضرت تھانوی رحمۃ اللہ علیہ نے تو ہمارے لئے یہ عمل کتنا آسان کردیا۔ ورنہ پہلے زمانہ میں تو صوفیاء کرام خدا جانے کیا کیا ریاضتیں کرایاکرتے تھے، صوفیاء کرام کے یہاں لنگر ہوا کرتا تھا، اس لنگر کے اندر شوربا بنتا تھا، خانقاہ میں جو مریدین ہوا کرتے تھے ان کو یہ حکم ہوتا تھا کہ جس کے پاس ایک پیالہ شوربے کا آئے تو وہ اس شوربے میں ایک پیالہ پانی ملائے، اورپھر کھائے، تاکہ نفس کو لذت گیری کی قید سے آزاد کیا جائے، اس کے علاوہ ان سے فاقے بھی کرواتے تھے۔ لیکن وہ زمانہ اور تھا اور آج کل کا زمانہ اور ہے، جیسے طب کے اندر زمانے کے بدلنے سے علاج کے طریقے بدل جاتے ہیں ۔ اس طرح حکیم الامت قدس اللہ سرہٗ نے ہمارے زمانے کے لحاظ سے ہمارے مزاجوں کا لحاظ رکھتے ہوئے نسخے تجویز کرگئے۔ تقلیلِ طعام کا یہ نسخہ ہمارے لئے تجویز کرگئے، جس سے تقلیل طعام کا منشا حاصل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640: پیٹ بھرے کی مستیاں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۲۵۸</w:t>
      </w:r>
    </w:p>
    <w:p>
      <w:pPr>
        <w:spacing w:before="60" w:after="80" w:line="312" w:lineRule="auto"/>
        <w:ind w:right="288" w:left="288"/>
        <w:jc w:val="right"/>
      </w:pPr>
      <w:r>
        <w:rPr>
          <w:rFonts w:ascii="Jameel Noori Nastaleeq" w:hAnsi="Jameel Noori Nastaleeq"/>
          <w:color w:val="222222"/>
          <w:sz w:val="27"/>
        </w:rPr>
        <w:t>پیٹ بھرے کی مستیاں پورا پیٹ بھرکر اس طرح کھانا کہ اس کا کوئی حصہ خالی نہ رہے، اگرچہ فقہی اعتبار سے ناجائز نہیں ، حرام نہیں ، لیکن یہ انسان کے لئے جسمانی اور روحانی دونوں قسم کی بیماریوں کا سبب اور ذریعہ ہے، اس لئے کہ جتنی معصیتیں اور نافرمانیاں ہیں ۔ وہ سب بھرے ہوئے پیٹ پر سوجھتی ہیں ، اگر آدمی کا پیٹ بھرا ہوا نہ ہو تو یہ گناہ اور نافرمانیاں نہیں سوجھتیں ، اس لئے حکم یہ ہے کہ ’’شِبَع‘‘ یعنی پیٹ بھرے ہونے سے اپنے آپ کو بچانا چاہئے۔ اسی کا نام ’’تقلیل طعام‘‘ کا مجاہدہ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641: کم بولنا ’’ایک مجاہدہ‘‘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۲۵۹</w:t>
      </w:r>
    </w:p>
    <w:p>
      <w:pPr>
        <w:spacing w:before="60" w:after="80" w:line="312" w:lineRule="auto"/>
        <w:ind w:right="288" w:left="288"/>
        <w:jc w:val="right"/>
      </w:pPr>
      <w:r>
        <w:rPr>
          <w:rFonts w:ascii="Jameel Noori Nastaleeq" w:hAnsi="Jameel Noori Nastaleeq"/>
          <w:color w:val="222222"/>
          <w:sz w:val="27"/>
        </w:rPr>
        <w:t>کم بولنا ’’ایک مجاہدہ‘‘ ہے دوسری چیز ہے ’’تقلیل کلام‘‘ بات کم کرنا، یعنی صبح سے شام تک یہ ہماری زبان قینچی کی طرح چل رہی ہے اور اس پر کوئی روک ٹوک نہیں ہے، جومنھ میں آرہاہے انسان بول رہا ہے، یہ صورتِ حال غلط ہے، اس لئے جب تک انسان اس زبان کو لگام نہیں دے گا، اور اس کو قابو نہیں کرے گا، اس وقت تک یہ گناہ کرتی رہے گی، یاد رکھئے، حدیث شریف میں ہے کہ نبی کریم ﷺ نے فرمایا کہ انسان کو اوندھے منھ جہنم میں ڈالنے والی چیز اس کی زبان ہے، اس لئے کہ جب زبان کو آزاد چھوڑ رکھا ہے، اس پر روک ٹوک نہیں ہے تو پھر وہ زبان جھوٹ میں مبتلا ہوگی، غیبت میں مبتلا ہوگی، دل آزاری میں مبتلا ہوگی، ان گناہوں کے سبب وہ جہنم میں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642: زبان کے گناہوں سے بچ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۲۵۹</w:t>
      </w:r>
    </w:p>
    <w:p>
      <w:pPr>
        <w:spacing w:before="60" w:after="80" w:line="312" w:lineRule="auto"/>
        <w:ind w:right="288" w:left="288"/>
        <w:jc w:val="right"/>
      </w:pPr>
      <w:r>
        <w:rPr>
          <w:rFonts w:ascii="Jameel Noori Nastaleeq" w:hAnsi="Jameel Noori Nastaleeq"/>
          <w:color w:val="222222"/>
          <w:sz w:val="27"/>
        </w:rPr>
        <w:t>زبان کے گناہوں سے بچ جائے گا اس لئے انسان کو ’’تقلیلِ طعام‘‘ کا مجاہدہ کرنا پڑتا ہے کہ بات کم کرے، زبان سے فضول بات نہ نکالے، ضرورت کے مطابق بات کرے، اور بولنے سے پہلے یہ سوچے کہ یہ بات کرنامیرے لئے مناسب ہے یا نہیں ؟ کہیں گناہ کی بات تو نہیں ، اور بلاوجہ زبان چلانے سے بچے، اور پھر آہستہ آہستہ انسان کم بولنے کا عادی ہوجاتا ہے، پھر یہ ہوتا ہے کہ بولنے کو دل چاہ رہاہے، لیکن اس نے اپنی اس خواہش کو دبادیا تو اس کے نتیجے میں زبان پر قابو پیدا ہوجاتا ہے۔ اور پھر وہ جھوٹ، غیبت اور اس طرح کے دوسرے گناہوں میں مبتلانہیں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643: جائز تفریح کی اجازت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۲۶۰</w:t>
      </w:r>
    </w:p>
    <w:p>
      <w:pPr>
        <w:spacing w:before="60" w:after="80" w:line="312" w:lineRule="auto"/>
        <w:ind w:right="288" w:left="288"/>
        <w:jc w:val="right"/>
      </w:pPr>
      <w:r>
        <w:rPr>
          <w:rFonts w:ascii="Jameel Noori Nastaleeq" w:hAnsi="Jameel Noori Nastaleeq"/>
          <w:color w:val="222222"/>
          <w:sz w:val="27"/>
        </w:rPr>
        <w:t>جائز تفریح کی اجازت ہے یہ جو فضول قسم کی مجلس آرائی ہوتی ہے، جس کو آج کل کی اصطلاح میں گپ شپ کہا جاتا ہے کوئی دوست مل گیا تو فوراً اس سے کہا کہ آئو ذرا بیٹھ کر گپ شپ کریں ، یہ گپ شپ لازماً انسان کو گناہ کی طرف لے جاتی ہے، ہاں شریعت نے ہمیں تھوڑی بہت تفریح کی بھی اجازت دی ہے۔ نہ صرف اجازت دی ہے بلکہ نبی کریم ﷺ نے ارشاد فرمایا کہ: ’’رَوِّحُوْا الْقُلُوْبَ سَاعَۃً فَسَاعَۃً‘‘ (کنزالعمال: ۵۳۵۴) یعنی دلوں کو تھوڑے تھوڑے وقفے سے آرام بھی دیا کرو، نبی کریم ﷺ کی تعلیمات پر قربان جائیے کہ ہمارے مزاج ہماری نفسیات اور ہماری ضروریات کو ان سے زیادہ پہچاننے والا اور کون ہوگا، وہ جانتے ہیں کہ اگر ان سے کہا گیاکہ اللہ کے ذکر کے علاوہ کچھ نہ کرو، ہروقت ذکراللہ میں مشغول رہو تویہ ایسا نہیں کرسکیں گے، اس لئے کہ یہ فرشتے نہیں ہیں ، یہ تو انسان ہیں ، ان کو تھوڑے سے آرام کی بھی ضرورت ہے، تھوڑی سی تفریح کی بھی ضرورت ہے، اس لئے تفریح کے لئے کوئی بات کرنا، خوش طبعی کے ساتھ ہنس بول لینا نہ صرف یہ کہ جائز ہے، بلکہ پسندیدہ ہے اور نبی کریم ﷺ کی سنت ہے، لیکن اس میں زیادہ منہمک ہوجانا کہ اسی میں کئی کئی گھنٹے برباد ہورہے ہیں قیمتی اوقات ضائع ہورہے ہیں تویہ چیز انسان کو لازمی طور پر گناہ کی طرف لے جانے والی ہے۔ اس لئے فرمایاجارہا ہے کہ تم باتیں کم کرنے کی عادت ڈالو، اور یہ بھی ’’مجاہدہ‘‘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644: مہمان سے باتیں کرنا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۲۶۰</w:t>
      </w:r>
    </w:p>
    <w:p>
      <w:pPr>
        <w:spacing w:before="60" w:after="80" w:line="312" w:lineRule="auto"/>
        <w:ind w:right="288" w:left="288"/>
        <w:jc w:val="right"/>
      </w:pPr>
      <w:r>
        <w:rPr>
          <w:rFonts w:ascii="Jameel Noori Nastaleeq" w:hAnsi="Jameel Noori Nastaleeq"/>
          <w:color w:val="222222"/>
          <w:sz w:val="27"/>
        </w:rPr>
        <w:t>مہمان سے باتیں کرنا سنت ہے میرے والد ماجد حضرت مفتی محمد شفیع صاحب رحمۃ اللہ علیہ کے پاس ایک صاحب آیاکرتے تھے، وہ باتیں بہت کرتے تھے۔ جب کبھی آتے تو بس ادھر ادھر کی باتیں شروع کردیتے اور رکنے کا نام نہ لیتے، ہمارے سب بزرگوں کا یہ طریقہ رہاہے کہ اگر کوئی شخص مہمان بن کر ملنے کے لئے آتا تو اس کا اکرام کرتے، اس کی بات سنتے اور حتی الامکان اس کی تشفی کی کوشش کرتے، یہ کام ایک مصروف آدمی کے لئے بڑا مشکل ہے، جن لوگوں کی زندگی مصروفیات سے بھری ہو، وہ جان سکتے ہیں کہ یہ کتنامشکل کام ہے۔ لیکن حدیث شریف میں آتا ہے کہ حضور اقدس ﷺ کا معمول یہ تھا کہ جب آپ سے کوئی شخص ملنے کے لئے آتا، اورآپ سے بات کرنا شروع کرتا تو آپ اس کی طرف سے کبھی منھ نہیں موڑتے تھے، جب تک وہ خود ہی منھ نہ موڑلے۔ اس کی بات سنتے رہتے تھے چنانچہ حدیث کے الفاظ ہیں کہ: ’’حَتّٰی یَکُوْنَ ہُوَ الْمَنْصَرِفْ‘‘۔ (شمائل ترمذی، باب ماجاء فی تواضغ رسول اللّٰہﷺ) حتی کہ وہ خود ہی نہ چلا جائے، یہ کام بڑا مشکل ہے اس لئے کہ بعض لوگ لمبی بات کرنے کے عادی ہوتے ہیں ، ان کی پوری بات توجہ سے سننا ایک مشکل کام ہے، لیکن حضور ﷺ کی سنت کی وجہ سے ہمارے بزرگوں کا یہ طریقہ رہا ہے کہ آنے والے کی بات سنتے، اس کی تشفی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645: اصلاح کا ایک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۲۶۱</w:t>
      </w:r>
    </w:p>
    <w:p>
      <w:pPr>
        <w:spacing w:before="60" w:after="80" w:line="312" w:lineRule="auto"/>
        <w:ind w:right="288" w:left="288"/>
        <w:jc w:val="right"/>
      </w:pPr>
      <w:r>
        <w:rPr>
          <w:rFonts w:ascii="Jameel Noori Nastaleeq" w:hAnsi="Jameel Noori Nastaleeq"/>
          <w:color w:val="222222"/>
          <w:sz w:val="27"/>
        </w:rPr>
        <w:t>اصلاح کا ایک طریقہ لیکن اگر کوئی شخص اصلاح کی غرض سے آتا تواس پر روک ٹوک ہوتی تھی، بہرحال وہ صاحب آکر باتیں شروع کردیتے اور حضرت والد صاحب مسکینیت سے اس کی باتیں سنتے رہتے۔ ایک دن ان صاحب نے آکر حضرت والد صاحب سے بیعت کی درخواست کی کہ حضرت! میں آپ سے اصلاحی تعلق قائم کرنا چاہتا ہوں ، میرے لئے کوئی وظیفہ یاکوئی تسبیح بتادیجئے، حضرت والد صاحب رحمۃ اللہ علیہ نے فرمایاکہ تمہارے لئے کوئی تسبیح اور وظیفہ نہیں ہے تمہارا کام یہ ہے کہ زبان کو قابو میں کرو،اس پر تالا ڈالو، تم جو ہروقت بولتے رہتے ہو، زبان نہیں رکتی، یہ غلط ہے۔ آئندہ جب آئو تو بالکل خاموش بیٹھے رہو، زبان سے کوئی لفظ نہ نکالنا۔ اب اس پابندی کے نتیجے میں ان صاحب پر قیامت گزر گئی۔ یہ خاموش بیٹھنے کا مجاہدہ ان کے لئے ہزارمجاہدوں سے بھاری تھا۔ اب یہ ہوتا کہ بار بار ان کے دل میں بولنے کا تقاضہ پیدا ہوتا، لیکن پابندی کی وجہ سے نہ بولنے پر مجبور ہیں اور اسی علاج کی وجہ سے اللہ تبارک وتعالیٰ نے سارا طریق طے کرا دیا۔ اس لئے کہ حضرت والد صاحب یہ سمجھ گئے تھے کہ ان کی بنیادی بیماری یہ ہے، جب یہ قابو میں آجائے گی تو سب کام آسان ہوجائے گا۔ چنانچہ کچھ عرصہ بعد اللہ تعالیٰ نے ان کو کہاں سے کہاں پہنچادیا۔ ہرایک کی بیماری الگ الگ ہے، لہٰذا حالات کو دیکھ کر شیخ علاج تجویز کرتاہے کہ اس کے لئے کونسا علاج مفید ہوگا۔ بہرحال یہ ’’تقلیل کلام‘‘ کا مجاہدہ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646: کم سونا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۲۶۲</w:t>
      </w:r>
    </w:p>
    <w:p>
      <w:pPr>
        <w:spacing w:before="60" w:after="80" w:line="312" w:lineRule="auto"/>
        <w:ind w:right="288" w:left="288"/>
        <w:jc w:val="right"/>
      </w:pPr>
      <w:r>
        <w:rPr>
          <w:rFonts w:ascii="Jameel Noori Nastaleeq" w:hAnsi="Jameel Noori Nastaleeq"/>
          <w:color w:val="222222"/>
          <w:sz w:val="27"/>
        </w:rPr>
        <w:t>کم سونا تیسرا مجاہدہ ہے ’’تقلیل منام‘‘ یعنی کم سونا، اس میں بھی پہلے تو نہ سونے کا مجاہدہ ہوتا تھا، چنانچہ جیساکہ مشہور ہے کہ امام ابوحنیفہ رحمۃ اللہ علیہ عشاء کے وضو سے فجر کی نماز پڑھا کرتے تھے لیکن بزرگوں نے فرمایا کہ کم سونے کی حد یہ ہے کہ آدمی کو دن رات میں کم از کم چھ گھنٹے ضرور سونا چاہئے، چھ گھنٹے سے کم نہ کرے، ورنہ بیمار ہوجائے گا۔ اورحضرت تھانوی رحمۃ اللہ علیہ فرماتے تھے کہ اگر کسی کو بے وقت سونے کی عادت ہے تو وہ اس کو ختم کرے، یہ بھی کم سونے کی حد میں داخل ہے، اوریہ بھی ’’مجاہدہ‘‘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647: لوگوں سے تعلقات کم رکھنا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۲۶۲</w:t>
      </w:r>
    </w:p>
    <w:p>
      <w:pPr>
        <w:spacing w:before="60" w:after="80" w:line="312" w:lineRule="auto"/>
        <w:ind w:right="288" w:left="288"/>
        <w:jc w:val="right"/>
      </w:pPr>
      <w:r>
        <w:rPr>
          <w:rFonts w:ascii="Jameel Noori Nastaleeq" w:hAnsi="Jameel Noori Nastaleeq"/>
          <w:color w:val="222222"/>
          <w:sz w:val="27"/>
        </w:rPr>
        <w:t>لوگوں سے تعلقات کم رکھنا چوتھا مجاہدہ ہے ’’تقلیل الاختلاط مع الانام‘‘ یعنی لوگوں سے میل جول کم کرنا، اور بہت زیادہ میل جول سے پرہیز کرنا، اس لئے کہ انسان کے جتنے زیادہ تعلقات ہوں گے اتنا ہی گناہوں میں مبتلا ہونے کا اندیشہ رہے گا، تجربہ کرکے دیکھ لو، آج کل تو تعلقات بڑھانا باقاعدہ ایک فن اور ہنر بن گیا ہے جس کو ’’پبلک ریلیشن‘‘ (Public Relation) کہا جاتا ہے، جس کا مقصد یہ ہے کہ لوگوں کے ساتھ تعلقات زیادہ پیدا کرو، اور اپنا اثر و رسوخ بڑھائو، اور ان تعلقات کی بنیاد پر اپنا کام نکالو، لیکن ہمارے بزرگوں نے اس سے منع فرمایا ہے کہ بلاضرورت تعلقات نہ بڑھائے جائیں ، بلکہ تعلقات کو کم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648: دل ایک آئینہ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2، صفحہ ۲۶۳</w:t>
      </w:r>
    </w:p>
    <w:p>
      <w:pPr>
        <w:spacing w:before="60" w:after="80" w:line="312" w:lineRule="auto"/>
        <w:ind w:right="288" w:left="288"/>
        <w:jc w:val="right"/>
      </w:pPr>
      <w:r>
        <w:rPr>
          <w:rFonts w:ascii="Jameel Noori Nastaleeq" w:hAnsi="Jameel Noori Nastaleeq"/>
          <w:color w:val="222222"/>
          <w:sz w:val="27"/>
        </w:rPr>
        <w:t>دل ایک آئینہ ہے اس لئے کہ اللہ تعالیٰ نے انسان کے دل کو ایک آئینہ بنایا ہے، جو تصویر انسان کے سامنے سے گذرتی ہے، اس کا عکس دل پر جم جاتا ہے، لہٰذا جب انسان کے تعلقات زیادہ ہوں گے تو اس میں پھر اچھے لوگ بھی آئیں گے، اور برے بھی آئیں گے، اور جب برے کاموں میں مصروف لوگ ملاقات کریں گے تو ان کے کاموں کا عکس دل پر پڑے گا۔ اور اس سے دل خراب ہوگا، اس لئے فرمایاکہ دوسرے لوگوں سے بلاضرورت زیادہ نہ ملو، دوسرے لوگوں سے تعلقات جتنے کم ہوں گے، اتنا ہی اللہ جل شانہٗ سے تعلق میں اضافہ ہوگا۔ مولانا رومی رحمۃ اللہ علیہ فرماتے ہیں کہ ؎ تعلق حجاب است و بے حاصلی ز چوں پیوندہا بگسلی، واصلی یعنی یہ تعلقات اللہ تعالیٰ کے ساتھ تعلق قائم کرنے میں حجاب اورپردے بن جاتے ہیں ، دنیا کی جتنی محبتیں بڑھیں گی، کہ اس سے بھی محبت ہے، اس سے بھی محبت ہے، اتنا ہی اللہ تبارک وتعالیٰ سے تعلق میں کمی آئے گی، البتہ جو حقوق العباد ہیں ۔ وہ بے شک ادا کرنے ہیں ، ان میں کوتاہی نہیں کرنی ہے، لیکن بلاوجہ تعلقات نہیں بڑھانا چاہئے۔ اسی کا نام ’’تقلیل الاختلاط مع الانام‘‘ ہے۔ بہرحال! یہ مجاہدات اس لئے کرائے جاتے ہیں ، تاکہ ہمارا یہ نفس قابو میں آجائے اور ناجائز کاموں پر اکسانا چھوڑدے، اس لئے یہ مجاہدات ہرانسان کوکرنے چاہئیں اور بہتر یہ ہے کہ یہ مجاہدات کسی رہنما کی نگرامی میں کرے، خود اپنی مرضی اور اپنے فیصلے سے نہ کرے، اس لئے کہ اگر انسان خود سے یہ فیصلہ کرے گا کہ میں کتنا کھائوں ، کتنا نہ کھائوں ، کتنا سوئوں ، کتنا نہ سوئوں ، کتنے لوگوں سے تعلقات رکھوں ، کن سے تعلقات نہ رکھوں تو اس میں بے اعتدالی ہوسکتی ہے، لیکن جب کسی رہنما کی رہنمائی میں یہ کام کرے گا، تو انشاء اللہ اسکے فوائد حاصل ہوں گے، اور ہرکام اعتدال میں رہ کر ہوتا رہے گا۔ اللہ تعالیٰ ہم سب کو اس پر عمل کرنے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649: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w:t>
      </w:r>
    </w:p>
    <w:p>
      <w:pPr>
        <w:spacing w:before="60" w:after="80" w:line="312" w:lineRule="auto"/>
        <w:ind w:right="288" w:left="288"/>
        <w:jc w:val="right"/>
      </w:pPr>
      <w:r>
        <w:rPr>
          <w:rFonts w:ascii="Jameel Noori Nastaleeq" w:hAnsi="Jameel Noori Nastaleeq"/>
          <w:color w:val="222222"/>
          <w:sz w:val="27"/>
        </w:rPr>
        <w:t>شیخ الاسلام حضرت مولانا مفتی محمد تقی عثمانی مدظلہم العالی اَلْحَمْدُ لِلّٰہِ وَکَفٰی وَسَلاَمٌ عَلٰی عِبَادِہِ الَّذِیْنَ اصْطَفٰی أَمَّا بَعْدُ! اپنے بعض بزرگوں کے ارشاد کی تعمیل میں احقر کئی سال سے جمعہ کے روز عصر کے بعد جامع مسجد البیت المکرم گلشنِ اقبال کراچی میں اپنے اور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سلسلے کو ہم سب کی اصلاح کا ذریعہ بنائیں ۔ آمین احقر کے معاون خصوصی مولانا عبداللہ میمن صاحب سلمہٗ نے کچھ عرصے سے احقر کے ان بیانات کو ٹیپ ریکارڈ کے ذریعے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غالباً سو 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ایک مجموعہ ’’اصلاحی خطبات‘‘ کے نام سے شائع کر رہے ہیں ۔ ان میں سے بعض تقاریر پر احقر نے نظر ثانی بھی کی ہے اور مولانا موصوف نے ان پر ایک مفید کام یہ بھی کیا ہے کہ تقاریر میں جو احادیث آئی ہیں ، ان کی تخریج کرکے ان کے حوالے بھی درج کردیئے ہیں اور اس طرح ان کی افادیت بڑھ گئی ہے۔ اس کتاب کے مطالعے کے وقت یہ بات ذہن میں رہنی چاہئے کہ یہ کوئی باقاعدہتصنیف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نہ بہ حرف ساختہ سرخوشم، نہ بہ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دارالعلوم کراچی۱۴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650: اسلام اور جدید اقتصادی مسائل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w:t>
      </w:r>
    </w:p>
    <w:p>
      <w:pPr>
        <w:spacing w:before="60" w:after="80" w:line="312" w:lineRule="auto"/>
        <w:ind w:right="288" w:left="288"/>
        <w:jc w:val="right"/>
      </w:pPr>
      <w:r>
        <w:rPr>
          <w:rFonts w:ascii="Jameel Noori Nastaleeq" w:hAnsi="Jameel Noori Nastaleeq"/>
          <w:color w:val="222222"/>
          <w:sz w:val="27"/>
        </w:rPr>
        <w:t>اسلام اور جدید اقتصادی مسائل اَلْحَمْدُ لِلّٰہِ رَبِّ الْعٰلَمِیْنَ وَالصَّلاَۃُ وَالسَّلاَمُ عَلٰی سَیِّدِنَا وَمَوْلاَنَا مُحَمَّدٍ النَّبِیِّ الْاَمِیْنِ وَعَلٰی آلِہٖ وَأَصْحَابِہٖ أَجْمَعِیْنَ وَعَلٰی کُلِّ مَنْ تَبَعَہُمْ بِإِحْسَانٍ إِلٰی یَوْمِ الدِّیْنِ، أَمَّابَعْدُ!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651: آج کا موضوع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w:t>
      </w:r>
    </w:p>
    <w:p>
      <w:pPr>
        <w:spacing w:before="60" w:after="80" w:line="312" w:lineRule="auto"/>
        <w:ind w:right="288" w:left="288"/>
        <w:jc w:val="right"/>
      </w:pPr>
      <w:r>
        <w:rPr>
          <w:rFonts w:ascii="Jameel Noori Nastaleeq" w:hAnsi="Jameel Noori Nastaleeq"/>
          <w:color w:val="222222"/>
          <w:sz w:val="27"/>
        </w:rPr>
        <w:t>آج کا موضوع جناب صدر، و معزز خواتین و حضرات! السلام علیکم ورحمۃ اللہ وبرکاتہ۔ آج کی اس نشست کا موضوع ’’اسلام اور جدید اقتصادی مسائل‘‘ مقرر کیا گیا ہے اور اس پر گفتگو کے لئے مجھ ناکارہ سے فرمائش کی گئی ہے کہ میں اس موضوع کے بنیادی خد و خال آپ حضرات کی خدمت میں پیش کروں ۔ یہ موضوع درحقیقت بڑا طویل الذیل اور تفصیل طلب موضوع ہے جس کے لئے ایک گھنٹے کی وسعت نہایت ناکافی ہے بلکہ مجھے یہاں ’’ناکافی‘‘ کالفظ بھی ناکافی معلوم ہورہا ہے اس لئے تمہید سے قطع نظر کرکے براہِ راست اصل موضوع کی طرف آنا چاہتاہوں تاکہ اس مختصر وقت میں اپنی بساط کے مطابق اس موضوع کے چند خد و خال آپ حضرات کی خدمت میں عرض کردوں ورنہ واقعہ یہ ہے کہ یہ موضوع نہ صرف یہ کہ ایک گھنٹے کا موضوع نہیں ہے بلکہ ایک نشست کا موضوع بھی نہیں ہے، اس پر بڑی طویل کتابیں لکھی گئی ہیں اور لکھی جارہی ہیں ۔ اور ایک مختصر سی نشست میں اسکا حق ادا نہیں کیا جاسکتا۔ جدید اقتصادی مسائل اتنے زیادہ اور اتنے متنوّع ہیں کہ اگر ان میں سے ایک کا انتخاب کرکے اس پر بات کی جائے اور دوسرے مسائل کو چھوڑ دیاجائے تو یہ بھی ایک مشکل آزمائش ہے اس لئے میں چاہتاہوں کہ بجائے اس کے کہ جزوی اقتصادی مسائل پر گفتگو کی جائے میں اسلام کی اقتصادی اور معاشی تعلیمات کا بنیادی اور اصولی خاکہ آپ حضرات کی خدمت میں پیش کرنا چاہتا ہوں ، تاکہ کم از کم اسلامی معیشت کے بنیادی تصورات ذہن نشین ہوجائیں ۔ کیونکہ جتنے جزوی اقتصادی مسائل ہیں جن کی طرف مجھ سے پہلے ڈاکٹر اختر سعید صاحب نے اشارہ فرمایا ہے وہ سارے کے سارے اقتصادی مسائل درحقیقت بنیادی تصورات پر مبنی ہوں گے اور ان کا جو حل بھی تلاش کیا جائے گا وہ انہیں بنیادی تصورات کے ڈھانچے میں تلاش کیا جائے گا۔ لہٰذا سب سے پہلی اور بنیادی ضرورت یہ ہے کہ ہمارے اورآپ کے ذہن میں اسلامی معیشت کا تصور واضح ہو اور یہ بات معلوم ہوکہ اسلامی معیشت کس چیز کا نام ہے؟ اس کی کیا بنیادی خصوصیات ہیں ؟ وہ کس طرح دوسری معیشتوں سے ممتاز ہے؟ جب تک یہ بات واضح نہ ہو، اس وقت تک اقتصادی مسائل پر گفتگو یا بحث کرنا یا ان کا کوئی حل منطقی طور پر درست نہیں ہوگا اس لئے میں اس وقت مختصراً اسلامی معیشت کے بنیادی تصورات اور آج کی دنیا میں جاری معیشت کے نظام کے ساتھ اس کا تقابل اور موازنہ آپ حضرات کی خدمت میں پیش کرنا چاہتا ہوں ۔ اور اللہ تعالیٰ سے دعا گو ہوں کہ اللہ تعالیٰ میری مدد فرمائیں اور اس مختصر وقت میں اس اہم موضوع کو صحیح طور پر بیان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652: اسلام ایک نظامِ زندگی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۲۶</w:t>
      </w:r>
    </w:p>
    <w:p>
      <w:pPr>
        <w:spacing w:before="60" w:after="80" w:line="312" w:lineRule="auto"/>
        <w:ind w:right="288" w:left="288"/>
        <w:jc w:val="right"/>
      </w:pPr>
      <w:r>
        <w:rPr>
          <w:rFonts w:ascii="Jameel Noori Nastaleeq" w:hAnsi="Jameel Noori Nastaleeq"/>
          <w:color w:val="222222"/>
          <w:sz w:val="27"/>
        </w:rPr>
        <w:t>اسلام ایک نظامِ زندگی ہے سب سے پہلی بات جو اسلامی معیشت کے حوالے سے یاد رکھنی ضروری ہے وہ یہ ہے کہ اسلام درحقیقت ان ٹھیٹھ معنوں میں ایک ’’معاشی نظام‘‘ نہیں جن معنوں میں آج کل ’’معاشی نظام‘‘ کالفظ استعمال ہوتا ہے اور جو اس کے معنی سمجھے جاتے ہیں ، بلکہ اسلام ایک نظامِ زندگی ہے جس کا ایک اہم شعبہ معیشت اور اقتصاد بھی ہے۔ لیکن پورے اسلام کو ایک معاشی نظام کی حیثیت میں متعارف کرانایا اسلام کو ایک معاشی نظام سمجھنا درست نہیں جیسے کیپٹل ازم ہے یا سوشلزم ہے۔ لہٰذا جب ہم اسلام کی معیشت کا نام لیتے ہیں ، یا اسلامی معیشت کے تصورات اور اس کی بنیادوں کی بات کرتے ہیں تو ہمیں یہ توقع نہیں رکھنی چاہئے کہ قرآن کریم میں اور سنت رسول اللہ میں معیشت کے اسی طرح کے نظریات ہوں گے جو آدم سمتھ اورمارشل اور دوسرے ماہرین معاشیات کی کتابوں میں موجود ہیں کیونکہ اسلام اپنی ذات اور اصل میں معاشی نظام نہیں ، بلکہ وہ ایک نظامِ زندگی ہے جس کا ایک چھوٹا سا شعبہ معیشت بھی ہے اس کو اسلام نے اہمیت ضرور دی ہے لیکن اس کو مقصدِ زندگی قرار نہیں دیا۔ اس لئے جب میں آگے آپ حضرات کی خدمت میں معیشت کی بات کروں گا، تو یہ بات ذہن نشین رہنی چاہئے کہ قرآن اور سنت میں اگر کوئی شخص اس طرح کے معاشی نظریات، ان اصطلاحوں اور ان تصورات کے تحت تلاش کرے گا، جن تصورات اور اصطلاحات کے ساتھ معیشت کی عام کتابوں میں ملتے ہیں تو اس طرح کے تصورات ان میں نہیں ملیں گے۔ البتہ اسلام کے اندر وہ بنیادی تصورات انسان کو ملیں گے جن پر بنیاد رکھ کر ایک معیشت کی تعمیر کی جاسکتی ہے اس لئے میں اپنی ذاتی گفتگو اور تحریروں میں بھی ’’اسلام کا معاشی نظام‘‘ کے بجائے ’’اسلام کی معاشی تعلیمات‘‘ کا لفظ استعمال کرنا زیادہ پسند کرتاہوں ، اسلام کی ان معاشی تعلیمات کی روشنی میں معیشت کی کیا شکل ابھرتی ہے؟ اور کیا ڈھانچہ سامنے آتا ہے؟یہ سوال ایک معیشت کے طالبِ علم کے لئے بڑی اہمیت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653: ’’معیشت‘‘ زندگی کا بنیادی مسئلہ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۲۶</w:t>
      </w:r>
    </w:p>
    <w:p>
      <w:pPr>
        <w:spacing w:before="60" w:after="80" w:line="312" w:lineRule="auto"/>
        <w:ind w:right="288" w:left="288"/>
        <w:jc w:val="right"/>
      </w:pPr>
      <w:r>
        <w:rPr>
          <w:rFonts w:ascii="Jameel Noori Nastaleeq" w:hAnsi="Jameel Noori Nastaleeq"/>
          <w:color w:val="222222"/>
          <w:sz w:val="27"/>
        </w:rPr>
        <w:t>’’معیشت‘‘ زندگی کا بنیادی مسئلہ نہیں ہے دوسری بات یہ ہے کہ معیشت بے شک اسلامی تعلیمات کا ایک بہت اہم شعبہ ہے۔ اور معاشی تعلیمات کی وسعت کا اندازہ آ پ اس بات سے کرسکتے ہیں کہ اگراسلامی فقہ کی کسی بھی کتاب کو چار حصوں میں تقسیم کیا جائے تواس کے دوحصے معیشت سے متعلق ہوں گے۔ آپ نے فقہ کی مشہور کتاب ’’ہدایہ‘‘ کا نام ضرور سنا ہوگا، اس کی چار جلدیں ہیں جس میں سے آخری دوجلدیں تمام ترمعیشت کی تعلیمات پر مشتمل ہیں ۔ اس سے آپ اسلام کی معاشی تعلیمات کی وسعت کا اندازہ کرسکتے ہیں ۔ لیکن یہ بات ہروقت ذہن نشین رہنی چاہئے کہ دوسرے معاشی نظاموں کی طرح اسلام میں معیشت انسان کی زندگی کا بنیادی مسئلہ نہیں ہے، جتنی سیکولر معیشتیں ہیں ، ان میں معیشت کو انسان کی زندگی کا سب سے بڑا بنیادی مسئلہ قرار دیا گیا ہے اور اس بنیاد پر تمام تر نظام کی تعمیر کی گئی ہے لیکن اسلام میں معیشت اہمیت ضرور رکھتی ہے لیکن وہ انسان کی زندگی کا بنیادی مسئلہ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654: اصل منزل آخرت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۲۷</w:t>
      </w:r>
    </w:p>
    <w:p>
      <w:pPr>
        <w:spacing w:before="60" w:after="80" w:line="312" w:lineRule="auto"/>
        <w:ind w:right="288" w:left="288"/>
        <w:jc w:val="right"/>
      </w:pPr>
      <w:r>
        <w:rPr>
          <w:rFonts w:ascii="Jameel Noori Nastaleeq" w:hAnsi="Jameel Noori Nastaleeq"/>
          <w:color w:val="222222"/>
          <w:sz w:val="27"/>
        </w:rPr>
        <w:t>اصل منزل آخرت ہے اسلام کی نظر میں بنیادی مسئلہ درحقیقت یہ ہے کہ یہ دنیا جس کے اندر انسان آیا ہے یہ اس کی آخری منزل اور آخری مطمحِ نظر نہیں ہے، بلکہ یہ آخری منزل تک پہنچانے کے لئے ایک مرحلہ ہے اور ایک عبوری دور ہے اس عبوری دور کو بھی یقینااچھی حالت میں گزارنا چاہئے لیکن یہ سمجھنا کہ میری ساری کوششوں ، ساری توانائیوں اور ساری جد و جہد کا محور یہ دنیاوی زندگی کی معیشت ہوجائے، یہ بات اسلام کے بنیادی مزاج سے میل کھانے والی نہیں ہے۔ اسلام نے ایک طرف دنیا کو اس درجہ اہمیت دی کہ دنیاوی منافع کو قرآن کریم میں ’’خیر‘‘ اور اللہ کا ’’فضل‘‘ کہا گیا۔ اور حضور اقدس ﷺ نے فرمایا: طَلَبُ کَسْبِ الْحَلاَلِ فَرِیْضَۃٌ بَعْدَ الْفَرِیْضَۃِ۔ (کنزالعمال حدیث نمبر: ۹۲۳۱) یعنی معیشت کو حلال طریقے سے حاصل کرنا یہ انسان کے فرائض کے بعد دوسرے درجہ کا اہم فریضہ ہے لیکن ساتھ ساتھ یہ بھی کہا گیا ہے کہ اپنی تمام جد و جہد کا محور اس دنیا کو نہ بنانا، کیونکہ اس دنیا کے بعد ایک دوسری ابدی زندگی آخرت کی شکل میں آنے والی ہے۔ اس کی بہبود ہی درحقیقت انسان کا سب سے بنیادی مسئلہ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655: دنیاکی بہترین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۲۸</w:t>
      </w:r>
    </w:p>
    <w:p>
      <w:pPr>
        <w:spacing w:before="60" w:after="80" w:line="312" w:lineRule="auto"/>
        <w:ind w:right="288" w:left="288"/>
        <w:jc w:val="right"/>
      </w:pPr>
      <w:r>
        <w:rPr>
          <w:rFonts w:ascii="Jameel Noori Nastaleeq" w:hAnsi="Jameel Noori Nastaleeq"/>
          <w:color w:val="222222"/>
          <w:sz w:val="27"/>
        </w:rPr>
        <w:t>دنیاکی بہترین مثال مولانا رومی رحمۃ اللہ علیہ نے اسلام کے اس نقطۂ نظر کو ایک خوبصورت مثال کے ذریعہ واضح فرمایا ہے، فرماتے ہیں کہ ؎ آب اندر زیر کشتی پشتی است آب درکشتی ہلاک کشتی است (مفتاح العلوم شرح مثنوی مولانا روم: ج؍۲، ص؍۳۷) دنیا کی مثال پانی جیسی ہے اور انسان کی مثال کشتی جیسی ہے جس طرح کشتی بغیر پانی کے نہیں چل سکتی اسی طرح انسان دنیا اور اس کے ساز و سامان کے بغیر زندہ نہیں رہ سکتا لیکن یہ پانی کشتی کے لئے اس وقت تک فائدہ مند ہے جب تک وہ کشتی کے چاروں طرف اور ارد گرد ہو، لیکن اگر یہ پانی کشتی کے اندر داخل ہوجائے تو اس وقت وہ پانی کشتی کو سہارا دینے کے بجائے اسے ڈبودے گا، اسی طرح دنیاکے یہ سارے ساز و سامان انسان کے لئے بڑے فائدہ مند ہیں اور اس کے بغیر انسان کی زندگی نہیں گزرسکتی، لیکن یہ اس وقت تک فائدہ مند ہیں جب تک یہ دل کی کشتی کے چاروں طرف اورارد گرد رہیں ، لیکن اگر یہ ساز و سامان انسان کی دل کی کشتی میں سوار ہوجائیں تو وہ پھر انسان کو ڈبودیں گے اور ہلاک کردیں گے۔ اسلام کا معیشت کے بارے میں یہی نقطۂ نظر ہے لیکن اس کا یہ مطلب نہیں ہے کہ معیشت فضول چیز ہے اس لئے کہ اسلام رہبانیت کی تعلیم نہیں دیتا، بلکہ معیشت بڑی کارآمد چیز ہے بشرطیکہ اس کو اس کی حدود میں استعمال کیا جائے اور اس کو اپنابنیادی مطمح نظر اور آخری مقصد زندگی قرار نہ دیا جائے۔ ان دوبنیادی نکتوں کی تشریح کے بعد سب سے پہلے ہمیں یہ جاننا ہوگا کہ کسی معیشت کے بنیادی مسائل کیا ہوتے ہیں ؟ اور ان بنیادی معاشی مسائل کو موجودہ معاشی نظاموں یعنی سرمایہ دارانہ نظام اور اشتراکیت نے کس طرح حل کیا ہے؟ اور پھر تیسرے نمبر پر یہ کہ اسلام نے ان کو کس طرح حل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656: ’’معیشت‘‘ کا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۲۹</w:t>
      </w:r>
    </w:p>
    <w:p>
      <w:pPr>
        <w:spacing w:before="60" w:after="80" w:line="312" w:lineRule="auto"/>
        <w:ind w:right="288" w:left="288"/>
        <w:jc w:val="right"/>
      </w:pPr>
      <w:r>
        <w:rPr>
          <w:rFonts w:ascii="Jameel Noori Nastaleeq" w:hAnsi="Jameel Noori Nastaleeq"/>
          <w:color w:val="222222"/>
          <w:sz w:val="27"/>
        </w:rPr>
        <w:t>’’معیشت‘‘ کا مفہوم جہاں تک پہلے سوال کا تعلق ہے کہ کسی معیشت کے بنیادی مسائل کیا ہوتے ہیں ؟ معاشیات کا ایک مبتدی طالب علم بھی یہ بات جانتا ہے کہ کسی معیشت کے بنیادی مسائل چار ہیں ۔ ان چار مسائل کو سمجھنے سے پہلے یہ بات ذہن نشین کرلیجئے کہ ہم جس چیز کو اکنامکس (Economics) کہتے ہیں اور عربی میں جس کا ترجمہ ’’اقتصاد‘‘ سے کیا جاتا ہے، اگر ڈکشنری میں اس کے لغوی معنی دیکھے جائیں تو ’’اکنامکس‘‘ کے معنی یہ ملیں گے کہ انسان اپنی ضرورت کو کفایت کے ساتھ پورا کرلے، ’’اکنامکس‘‘ کے اندر بھی کفایت کا تصور موجود ہے، اور عربی میں اس کا جو ترجمہ ’’اقتصاد‘‘ سے کیا جاتا ہے اس میں بھی کفایت کاتصور موجود ہے۔ لہٰذا اکنامکس کا سب سے بڑا مسئلہ یہ ہے کہ انسان کی ضروریات، بلکہ خواہشات غیرمتناہی ہیں اور ان ضروریات اور خواہشات کو پورا کرنے کے وسائل کم اور محدود ہیں اگر وسائل بھی اتنے ہی ہوتے جتنی ضروریات اور خواہشات ہیں تو پھر کسی علم معاشیات کی ضرورت نہ ہوتی۔ علم معاشیات کی ضرورت اس لئے پیش آئی کہ انسان کی ضروریات اور خواہشات زیادہ ہیں ، اور اس کے مقابلے میں وسائل کم ہیں تو اب اس بات کی ضرورت پیش آئی کہ کس طرح ان دونوں کے درمیان مطابقت پیدا کی جائے جس کے ذریعہ کفایت کے ساتھ اپنی ضروریات اور خواہشات پوری ہوسکیں ۔ اور یہی درحقیقت علم معاشیات کا موضوع ہے اور اس نقطۂ نظر سے کسی معیشت کو جن مسائل کا سامنا کرنا پڑتا ہے وہ چار بنیادی مسائل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657: ترجیحات کا تعین(Determination of Priorities)</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۲۹</w:t>
      </w:r>
    </w:p>
    <w:p>
      <w:pPr>
        <w:spacing w:before="60" w:after="80" w:line="312" w:lineRule="auto"/>
        <w:ind w:right="288" w:left="288"/>
        <w:jc w:val="right"/>
      </w:pPr>
      <w:r>
        <w:rPr>
          <w:rFonts w:ascii="Jameel Noori Nastaleeq" w:hAnsi="Jameel Noori Nastaleeq"/>
          <w:color w:val="222222"/>
          <w:sz w:val="27"/>
        </w:rPr>
        <w:t>(۱)ترجیحات کا تعین(Determination of Priorities) پہلا مسئلہ جس کو معیشت کی اصطلاح میں ’’ترجیحات کا تعین‘‘ کہا جاتا ہے، یعنی ایک انسان کے پاس وسائل تو تھوڑے سے ہیں ، اور ضروریات اور خواہشات بہت زیادہ ہیں اب کون سی خواہش کو مقدم کرے، اور کون سی خواہش کو مؤخر کرے۔ یہ معاشیات کا سب سے بڑا مسئلہ ہے مثلاً میرے پاس پچاس روپے ہیں اب ان پچاس روپے سے میں خوراک کے لئے بازار سے آٹابھی خرید سکتا ہوں اور اس پچاس روپے سے کپڑا بھی خرید سکتا ہوں اور کسی ہوٹل میں بیٹھ کر ریفریشمنٹ کھانے میں بھی خرچ کرسکتا ہوں ۔ اور ان پچاس روپے سے کوئی فلم بھی دیکھ سکتا ہوں ۔ اب یہ چار پانچ ضرورتیں میرے سامنے ہیں ۔ اب سوال یہ ہے کہ ان چار پانچ اختیارات میں سے کس کو ترجیح دوں ؟ اور وہ پچاس روپے کس طرح استعمال کروں ؟ اس مسئلہ کا نام ’’ترجیات کاتعین‘‘ ہے۔ یہ مسئلہ جس طرح ایک انسان کوپیش آتا ہے اسی طرح پورے ملک، پوری ریاست اور پوری معیشت کو بھی پیش آتا ہے۔ مثلاً ملک کے کچھ قدرتی وسائل ہیں کچھ انسانی وسائل ہیں ، کچھ معدنی وسائل ہیں ،کچھ نقدی وسائل ہیں ۔ یہ سارے وسائل محدود ہیں اور ہماری خواہشات اور ضروریات لامتنا ہی ہیں اب جو وسائل ہمارے پاس موجود ہیں ان کے ذریعے ہم کھیت میں گندم بھی اگاسکتے ہیں ، چاول بھی اگاسکتے ہیں اور تمباکو بھی اگاسکتے ہیں ، اوریہ بھی ہوسکتا ہے کہ یہ سارے وسائل عیاشی پر خرچ کردیں ۔ یہ مختلف اختیارات (Options) ہمارے سامنے موجود ہیں ۔ تو کسی معیشت کا سب سے پہلا مسئلہ یہ ہوتا ہے کہ ترجیحات کا تعین کس طرح کریں ؟ اور کس کام کو فوقیت 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658: ’’وسائل کی تخصیص‘‘</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۳۰</w:t>
      </w:r>
    </w:p>
    <w:p>
      <w:pPr>
        <w:spacing w:before="60" w:after="80" w:line="312" w:lineRule="auto"/>
        <w:ind w:right="288" w:left="288"/>
        <w:jc w:val="right"/>
      </w:pPr>
      <w:r>
        <w:rPr>
          <w:rFonts w:ascii="Jameel Noori Nastaleeq" w:hAnsi="Jameel Noori Nastaleeq"/>
          <w:color w:val="222222"/>
          <w:sz w:val="27"/>
        </w:rPr>
        <w:t>(۲)’’وسائل کی تخصیص‘‘ دوسرا مسئلہ جسے معاشیات کی اصطلاح میں ’وسائل کی تخصیص (Alloca Tion of resourees) کہا جاتا ہے یعنی جو وسائل ہمارے پاس موجود ہیں ان کو کس کام میں کس مقدار میں لگایا جائے؟ مثلاً ہمارے پاس زمینیں بھی ہیں اور ہمارے پاس کارخانے بھی ہیں ، ہمارے پاس انسانی وسائل بھی ہیں ۔ اب سوال یہ ہے کہ کتنی زمین پر گندم اگائیں ؟ اورکتنی زمین پر روئی اگائیں ؟ کتنی زمین پر چاول اگائیں ؟ اس کو معیشت کی اصطلاح میں ’’وسائل کی تخصیص‘‘ کہاجاتا ہے کہ کونسے وسیلے کو کس کام کے لئے اور کس مقدار میں مخصوص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659: آمدنی کی تقسیم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۳۱</w:t>
      </w:r>
    </w:p>
    <w:p>
      <w:pPr>
        <w:spacing w:before="60" w:after="80" w:line="312" w:lineRule="auto"/>
        <w:ind w:right="288" w:left="288"/>
        <w:jc w:val="right"/>
      </w:pPr>
      <w:r>
        <w:rPr>
          <w:rFonts w:ascii="Jameel Noori Nastaleeq" w:hAnsi="Jameel Noori Nastaleeq"/>
          <w:color w:val="222222"/>
          <w:sz w:val="27"/>
        </w:rPr>
        <w:t>(۳)آمدنی کی تقسیم تیسرا مسئلہ یہ ہے کہ جب پیداوار (Production) شروع ہوتو اس پیداوار کو کس طرح معاشرے اور سوسائٹی میں تقسیم کیا جائے؟ اس کومعیشت کی اصطلاح میں ’’تقسیم آمدنی‘‘ (Distribution of income)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660: سرمایہ دارانہ نظام میں ان کا حل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۳۱</w:t>
      </w:r>
    </w:p>
    <w:p>
      <w:pPr>
        <w:spacing w:before="60" w:after="80" w:line="312" w:lineRule="auto"/>
        <w:ind w:right="288" w:left="288"/>
        <w:jc w:val="right"/>
      </w:pPr>
      <w:r>
        <w:rPr>
          <w:rFonts w:ascii="Jameel Noori Nastaleeq" w:hAnsi="Jameel Noori Nastaleeq"/>
          <w:color w:val="222222"/>
          <w:sz w:val="27"/>
        </w:rPr>
        <w:t>سرمایہ دارانہ نظام میں ان کا حل سب سے پہلے سرمایہ دارانہ نظام (Capitalism) کو لیا جاتا ہے، سرمایہ دارانہ نظام نے ان چار مسائل کو حل کرنے کے لئے جو فلسفہ پیش کیا، وہ یہ ہے کہ ان چار مسائل کو حل کرنے کا صرف ایک ہی راستہ ہے، ایک ہی جادو کی چھڑی ہے، وہ یہ ہے کہ ہرانسان کو زیادہ سے زیادہ منافع کمانے کے لئے آزاد چھوڑدو، اور پھر جب ہرشخص اپنا منافعہ کمانے کی فکر کرے گا۔ اور آزادانہ جد و جہد کرے گا تو اس وقت یہ چاروں مسائل خود بخود… (Automatically) حل ہوتے چلے جائیں گے۔ اب سوال یہ ہے کہ یہ چار مسائل خود بخود کس طرح حل ہوں گے؟ اس کا جواب یہ ہے کہ درحقیقت اس کائنات میں قدرتی قوانین کارفرما ہیں ۔ جن کو رسد اور طلب (Supply and demand) کے قوانین کہا جاتاہے۔ معاشیات کے طالبِ علم کے علاوہ ہرعام آدمی بھی ان قوانین کے بارے میں اتنا جانتا ہے کہ جس چیز کی طلب اس کی رسد کے مقابلے میں زیادہ ہوتی ہے تو اس کی قیمت بڑھ جاتی ہے اور اگر طلب رسد کے مقابلے میں کم ہوجائے تو اس کی قیمت گھٹ جاتی ہے، مثلاً فرض کیجئے کہ بازار میں آم موجود ہیں اور آم کے خریدار اور شوقین زیادہ ہیں ۔ اس کے مقابلے میں اس کی سپلائی کم ہے اس کا نتیجہ یہ ہوگا کہ بازار میں آم کی قیمت بڑھ جائے گی۔ لیکن اگر وہ آم ایسے علاقے میں پہنچا دیئے جائیں جہاں لوگ آم کھانا پسند نہیں کرتے، اور ان کے اندر آم کھانے کی طلب اور رغبت نہیں ہے تو اس کا نتیجہ یہ ہوگا کہ آم کی قیمت گھٹ جائے گی۔ خلاصہ یہ ہے کہ طلب کے بڑھنے سے قیمت بڑھتی ہے اور طلب کے گھٹنے سے قیمت گھٹتی ہے، یہ ایک عام اصول اور قانون ہے جسے ہرانسان جانتا ہے۔ سرمایہ دارانہ (Capitalism) نظریہ کہتا ہے کہ یہی قانون جو درحقیقت اس بات کاتعین کرتاہے کہ کیا چیز پیدا کی جائے اور کس مقدار میں پیدا کی جائے، اور کس طرح وسائل کی تخصیص کی جائے۔ ان سب چیزوں کاتعین درحقیقت طلب و رسد کے قانون سے ہوتا ہے، اس لئے کہ جب ہم نے ہرشخص کو زیادہ سے زیادہ منافع کمانے کے لئے آزاد چھوڑدیا تو اب ہرشخص اپنے منافع کی خاطر وہی چیز پیدا کرنے کی کوشش کرے گا جس کی مارکیٹ میں طلب زیادہ ہے۔ میں آج اگر ایک کاروبار شروع کرنا چاہتا ہوں تو پہلے میں یہ معلوم کروں گا کہ بازار میں کس چیز کی طلب زیادہ ہے، تاکہ جب وہ چیزیں میں مارکیٹ میں لائوں تو اس کو زیادہ سے زیادہ قیمت میں فروخت کرکے اپنا منافعہ کماسکوں ۔ لہٰذا لوگ جب اپنے منافع کے محرک کے تحت کام کریں گے تو وہی چیز بازار میں لائیں گے جس کی طلب زیادہ ہوگی، اور جب بازار میں اس چیز کی طلب کم ہوجائے گی تو لوگ اس پیداوار کو بازار میں مزید لانے سے اس لئے رک جائیں گے کہ مزید لانے کی صورت میں اس کی قیمت گھٹے گی اور قیمت گھٹنے سے ان کا نقصان ہوگا۔ یا کم از کم منافعہ پورا نہیں کماسکیں گے، اس لئے کہا جاتا ہے کہ طلب و رسد کے قوانین مارکیٹ میں اس طرح جاری ہیں کہ اس کے ذریعہ ترجیحات کا تعین بھی خود بخود ہوجاتا ہے کہ کیا چیز پیدا کی جائے اور کتنی مقدار میں پیدا کی جائے اور وسائل کی تخصیص بھی اس بنیاد پر ہوتی ہے کہ انسان اپنی زمین اور اپنے کارخانے کو اس چیز کے پیدا کرنے میں استعمال کریں گے جس کی طلب ملک میں زیادہ ہے تاکہ اس سے زیادہ منافع حاصل کرسکے لہٰذا منافع کے حصول کے محرک کے ذریعہ ان چاروں مسائل کو حل کیا جاتا ہے۔ اس کی بنیاد رسد اور طلب کے بنیادی قوانین ہوتے ہیں اور اس سسٹم کو پرائزمیکنزم (Price Mechanism) کہا جاتا ہے اور اسی پرائزمیکنزم کے تحت یہ سارے وسائل انجام پاتے ہیں ۔ اسی طرح آمدنی کی تقسیم کا نظام ہے۔ اس کے بارے میں سرمایہ دارانہ نظام کا نظریہ یہ ہے کہ رسد اور طلب کے قوانین ہی کے تحت آمدنی کی تقسیم ہوتی ہے، مثلاً ایک کارخانہ دار نے ایک کارخانہ لگایا، اور اس میں ایک مزدور کو کام پر لگایا، اب سوال یہ ہے کہ کارخانے سے ہونے والی آمدنی کا کتنا حصہ مزدور وصول کرے اور کتنا کارخانیدار حاصل کرے؟ اس کاتعین بھی درحقیقت رسد اور طلب کے قوانین کے تحت ہوگا یعنی مزدور کی طلب جتنی زیادہ ہوگی اس کی اجرت بھی اتنی ہی زیادہ ہوگی اور جتنی اس کی طلب کم ہوگی، اس کی اجرت بھی کم ہوجائے گی، تواسی اصول پر آمدنی کی تقسیم ہوگی اور آخری مسئلہ یعنی ترقی (Development) کا مسئلہ بھی اسی بنیاد پر حل ہوگا کہ جب ہرشخص زیادہ سے زیادہ منافع کمانے کی فکر میں ہے تو اب وہ منافع کے حصول کے لئے نت نئی ایجادات سامنے لائے گا اور ایسی چیزیں پیدا کرے گا جس کے ذریعہ وہ زیادہ سے زیادہ لوگوں کو اپنی طرف راغب کرسکے۔ لہٰذا جب ہرشخص کو منافع کمانے کے لئے آزاد چھوڑ دیا جائے تو اس کے ذریعہ چاروں مسائل خود بخود حل ہوجاتے ہیں انہی کے ذریعہ ترجیحات کا تعین ہوتا ہے۔ انہی کے ذریعہ وسائل کی تقسیم ہوتی ہے، انہی کے ذریعہ آمدنی کی تقسیم ہوتی ہے۔ اور انہی کے ذریعہ معاشی ترقی عمل میں آتی ہے۔ یہ سرمایہ دارانہ نظریہ ہے۔ اشتراکیت میں ان کا حل جب اشتراکیت میدان میں آئی تو اس نے یہ کہا کہ جناب! آپ نے معیشت کے سارے اہم اور بنیادی مسائل کو بازار کی اندھی اور بہری قوتوں کے حوالے کردیاہے اس لئے کہ رسد اور طلب کی قوتیں اندھی بہری قوتیں ہیں اور یہ جو آپ نے کہا کہ انسان وہی چیز پیدا کرے گا جس کی مارکیٹ میں طلب ہے، اور اسی وقت تک پیدا کرے گاجب تک طلب ہوگی، یہ بات نظریاتی طور پرتو چاہے درست ہو، لیکن عملی میدان میں جب انسان قدم اٹھاتا ہے تو اس کو اس بات کاعلم بہت مدت کے بعد ہوتا ہے کہ اس چیز کی طلب کم ہوگئی یا زیادہ ہوگئی، ایک مدت ایسی آتی ہے جس میں طلب حقیقتاً گھٹی ہوئی ہوتی ہے لیکن پیدا کرنے والا یہ سمجھتا ہے کہ طلب بڑھی ہوئی ہے اس لئے وہ پیداوار میں اضافہ کرتا چلا جاتاہے جس کے نتیجے میں بالآخر کساد بازاری پیدا ہوجاتی ہے، اور پھر کساد بازاری کے مہلک نتائج معیشت کو بھگتنے پڑتے ہیں لہٰذا ان مسائل کو اِن اندھی بہری قوتوں کے حوالے نہیں کیا جاسکتا۔ سرمایہ دارانہ نظام نے ایک جادو کی چھڑی پیش کی تھی، اوراشتراکیت نے دوسری جادو کی چھڑی پیش کردی کہ ان چاروں مسائل کا ایک ہی حل ہے، وہ یہ کہ سارے وسائل پیداوار انفرادی ملکیت میں رکھنے کے بجائے اجتماعی ملکیت میں لائے جائیں جس کا طریقہ یہ ہے کہ سارے وسائل پیداوار حکومت کی تحویل میں دے دیئے جائیں اور پھر حکومت ان وسائل کی منصوبہ بندی کرے گی کہ کتنی زمین پر گندم پیدا کی جائے، کتنی زمین پر چاول پیدا کیا جائے، کتنی زمین پر روئی پیدا کی جائے، کتنے کارخانوں میں کپڑا بنے گا، اور کتنے کارخانوں میں جوتے بنیں گے، یہ ساری پلاننگ حکومت کرے گی، اور جو انسان زمین یا کارخانے میں کام کریں گے ان کی بحیثیت محنت کار کے اجرت مہیا کی جائے گی، اور 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661: سرمایہ دارانہ معیشت کے بنیادی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۳۵</w:t>
      </w:r>
    </w:p>
    <w:p>
      <w:pPr>
        <w:spacing w:before="60" w:after="80" w:line="312" w:lineRule="auto"/>
        <w:ind w:right="288" w:left="288"/>
        <w:jc w:val="right"/>
      </w:pPr>
      <w:r>
        <w:rPr>
          <w:rFonts w:ascii="Jameel Noori Nastaleeq" w:hAnsi="Jameel Noori Nastaleeq"/>
          <w:color w:val="222222"/>
          <w:sz w:val="27"/>
        </w:rPr>
        <w:t>سرمایہ دارانہ معیشت کے بنیادی اصول سرمایہ دارانہ معیشت کے بنیادی اصول جو اس کے فلسفے سے نکلتے ہیں ، ان میں سے پہلا اصول ’’انفرادی ملکیت‘‘ (Private Owner Ship) ہے، یعنی تمام وسائل پیداوار کا ہرشخص انفرادی طور پر مالک بن سکتا ہے، دوسرا اصول ’’حکومت کی عدم مداخلت‘‘ (Laissez Fair Policy On State) ہے یعنی انسان کو منافع کمانے کے لئے آزاد چھوڑ دیا جائے حکومت کی طرف سے مداخلت نہ کی جائے، اور اس پر کوئی پابندی اور کوئی روک عائد نہ کیجائے، تیسرا اصول ’’ذاتی منافع کامحرک‘‘ ہے کہ انسان کے اپنے ذاتی منافع کو ایک محرک کے طور پر استعمال کیا جائے، معاشی سرگرمیوں میں تیزی لانے کے لئے اس کی ترغیب دی جائے۔ یہ سرمایہ دارانہ نظام کے بنیادی اصول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662: اشتراکیت کے بنیادی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۳۶</w:t>
      </w:r>
    </w:p>
    <w:p>
      <w:pPr>
        <w:spacing w:before="60" w:after="80" w:line="312" w:lineRule="auto"/>
        <w:ind w:right="288" w:left="288"/>
        <w:jc w:val="right"/>
      </w:pPr>
      <w:r>
        <w:rPr>
          <w:rFonts w:ascii="Jameel Noori Nastaleeq" w:hAnsi="Jameel Noori Nastaleeq"/>
          <w:color w:val="222222"/>
          <w:sz w:val="27"/>
        </w:rPr>
        <w:t>اشتراکیت کے بنیادی اصول اس کے برخلاف اشتراکیت کے بنیادی اصول یہ ہیں ہے کہ وسائل کی پیداوار کی حدتک ’’انفرادی ملکیت‘‘ کی بالکلیہ نفی کی جائے۔ یعنی وسائل پیداوار کسی کی ذاتی ملکیت نہیں ہوسکتے یعنی نہ کوئی زمین کسی کی ذاتی ملکیت ہوسکتی ہے، اور نہ کارخانہ کسی کی ذاتی ملکیت ہوسکتاہے، دوسرا اصول ہے ’’منصوبہ بندی‘‘ یعنی ہرکام پلاننگ اور منصوبہ بندی کے تحت کیا جائے، یہ دو مختلف نظریات ہیں ، جو اس وقت آپ کے سامنے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663: اشتراکیت کے نتائج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۳۶</w:t>
      </w:r>
    </w:p>
    <w:p>
      <w:pPr>
        <w:spacing w:before="60" w:after="80" w:line="312" w:lineRule="auto"/>
        <w:ind w:right="288" w:left="288"/>
        <w:jc w:val="right"/>
      </w:pPr>
      <w:r>
        <w:rPr>
          <w:rFonts w:ascii="Jameel Noori Nastaleeq" w:hAnsi="Jameel Noori Nastaleeq"/>
          <w:color w:val="222222"/>
          <w:sz w:val="27"/>
        </w:rPr>
        <w:t>اشتراکیت کے نتائج اس وقت دنیا میں ان دونوں نظاموں کے تجربات اور نتائج سامنے آچکے ہیں اور اشتراکیت کے نتائج آپ حضرات اپنی آنکھوں سے دیکھ چکے ہیں کہ چوہتر(۷۴) سال کے تجربے کے بعد پورے نظام کی عمارت زمین پر اس طرح گری کہ بڑے بڑے سورما بچھڑے ہوئے نظر آئے، حالانکہ ایک زمانہ میں نیشنلائیزیشن ایک فیشن کے طور پر دنیا میں رائج تھا۔ اور اگر کوئی شخص اس کے خلاف زبان کھولتا تواس کو سرمایہ دار کا ایجنٹ اور رجعت پسند کہا جاتا تھا۔ لیکن آج خود روس کاسربراہ یہ کہہ رہاہے کہ: ’’کاش! یہ اشتراکیت کے نظریہ کاتجربہ روس کے بجائے افریقہ کے کسی چھوٹے ملک میں کرلیا گیا ہوتا۔ تاکہ کم از کم ہم اس کی تباہ کاریوں سے بچ جاتے‘‘۔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664: ’’اشتراکیت‘‘ ایک غیرفطری نظام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۳۶</w:t>
      </w:r>
    </w:p>
    <w:p>
      <w:pPr>
        <w:spacing w:before="60" w:after="80" w:line="312" w:lineRule="auto"/>
        <w:ind w:right="288" w:left="288"/>
        <w:jc w:val="right"/>
      </w:pPr>
      <w:r>
        <w:rPr>
          <w:rFonts w:ascii="Jameel Noori Nastaleeq" w:hAnsi="Jameel Noori Nastaleeq"/>
          <w:color w:val="222222"/>
          <w:sz w:val="27"/>
        </w:rPr>
        <w:t>’’اشتراکیت‘‘ ایک غیرفطری نظام تھا بہرحال! طبعی طور پر یہ ایک غیرفطری نظام تھا، اس لئے کہ دنیا میں بے شمار معاشرتی مسائل ہیں ، صرف ایک معیشت ہی کا مسئلہ نہیں ہے، اب اگر ان مسائل کو منصوبہ بندی کے ذریعہ حل کرنے بیٹھ جائیں تو یقین کیجئے کہ کبھی حل نہیں ہوسکیں گے۔ آخر یہ بھی تو ایک معاشرتی مسئلہ ہے کہ ایک مرد کو ایک عورت سے شادی کرنی ہے، اور شادی کے لئے مرد کو مناسب بیوی درکار ہے اور بیوی کو مناسب شوہر چاہئے، اب آج اگر کوئی شخص یہ کہنے لگے کہ چونکہ شادی کا نظام لوگوں کی مرضی پر چھوڑدیا گیا ہے اور اس کے نتیجے میں بڑی خرابیاں پیدا ہورہی ہیں ، طلاقیں ہورہی ہیں ، گھر اجڑ رہے ہیں اور دونوں کے درمیان ناچاقیاں پیدا ہورہی ہیں ، لہٰذا اس نظام کو چلانے کے لئے بہترین طریقہ یہ ہوگا کہ اس نظام کو حکومت کے حوالے کردیاجائے اور پلاننگ کے ذریعے یہ طے کیاجائے کہ کونسا مرد کس عورت کے لئے زیادہ مناسب ہے، اور کونسی عورت کس مرد کے لئے زیادہ مناسب ہے، ظاہر ہے کہ پلاننگ کے ذریعہ اگر کوئی شخص اس مسئلے کو حل کرنا چاہے گا تو وہ ایک غیرفطری اور مصنوعی نظام ہوگا، جس سے بہتر نتائج کی کوئی امید نہیں ہوسکتی۔ یہی صورتِ حال اشتراکیت میں پیش آئی، اس میں چونکہ یہ سارے مسائل پلاننگ اور منصوبہ بندی کے حوالے کئے گئے ہیں ، تواب سوال یہ ہے کہ پلاننگ کون کرے گا؟ ظاہر ہے کہ حکومت کرے گی اور حکومت کیا چیز ہے؟ وہ چند فرشتوں کے مجموعے کا نام نہیں ، بلکہ وہ بھی انسانوں کے ہی اندر سے وجود میں آنے والے گروپ کا نام ہے۔ اشتراکیت کا کہنا یہ ہے کہ سرمایہ دار دولت کے بہت بڑے وسائل پر قبضہ کرکے من مانی کرتا ہے، لیکن اس نے یہ نہیں دیکھا کہ اشتراکیت کے نتیجے میں اگرچہ بہت سارے سرمایہ دار تو ختم ہوگئے، لیکن ایک بہت بڑا سرمایہ دار وجود میں آگیا جس کا نام بیوروکریسی، افسرشاہی اورنوکرشاہی ہے اور اب سارے وسائل پیداوار اور ساری معیشت اور بیوروکریس (افسرشاہی) کے ہاتھ میں آگئے، لہٰذا اب اس بات کی کیاگارنٹی ہے کہ وہ ناانصافی نہیں کریں گے، وہ کون سے آسمان سے اترنے والے فرشتے ہیں ، یا وہ کونسا معصومیت کا پروانہ اپنے ساتھ لائے ہیں ؟ یقینا اس نظام میں بھی خرابیاں ہوں گی اور وہ خرابیاں پیدا ہوئیں اور آپ حضرات نے اس کو دیکھ لیا، اوریہ نظام اپنے انجام کو پہنچ گیا اورآج اس کا نام لینے والے بھی شرماشرماکر اس کا نام 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665: سرمایہ دارانہ نظام کی خرابیاں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۳۷</w:t>
      </w:r>
    </w:p>
    <w:p>
      <w:pPr>
        <w:spacing w:before="60" w:after="80" w:line="312" w:lineRule="auto"/>
        <w:ind w:right="288" w:left="288"/>
        <w:jc w:val="right"/>
      </w:pPr>
      <w:r>
        <w:rPr>
          <w:rFonts w:ascii="Jameel Noori Nastaleeq" w:hAnsi="Jameel Noori Nastaleeq"/>
          <w:color w:val="222222"/>
          <w:sz w:val="27"/>
        </w:rPr>
        <w:t>سرمایہ دارانہ نظام کی خرابیاں اب اشتراکیت کے فیل ہونے کے بعد آج سرمایہ دار مغربی ممالک بڑے زور و شور کے ساتھ بغلیں بجارہے ہیں کہ چونکہ اب اشتراکیت فیل ہوگئی ہے، لہٰذا اب سرمایہ دارانہ نظام کی حقانیت ثابت ہوگئی، اب انسان کے لئے سرمایہ دارانہ نظام کے علاوہ کوئی نظام کارآمد نہیں ہوسکتا، اور اب یہ بات بالکل طے ہوچکی ہے۔ خوب سمجھ لیجئے کہ سرمایہ دارانہ معیشت کا جو بنیادی فلسفہ ہے وہ یہ ہے کہ آزاد بازار کاوجود اورلوگوں کو منافع کمانے کے لئے آزاد چھوڑنا اگرچہ نظریاتی طورپر ایک معقول فلسفہ ہے، لیکن جب اس فلسفے پر حد سے زیادہ عمل کیا گیا تو اس فلسفے نے آگے چل کر خود اپنی جڑ کاٹ لی، یہ بات درست ہے کہ جب لوگوں کو منافع کمانے کے لئے آزاد چھوڑا جائے گا تو رسد و طلب کی قوتیں برسرکار آئیں گی اور وہ ان مسائل کو حل کردیں گی، لیکن یہ بات خوب سمجھ لیجئے کہ رسد و طلب کی یہ قوتیں اس وقت تک کارآمد ہوتی ہیں جب بازار میں مسابقت کی فضا ہو، اور آزاد مقابلہ ہو، اور اجارہ داری نہ ہو۔ مثلاً میں بازار سے ایک چھڑی خریدنا چاہتا ہوں ۔ اور بازار میں بہت سے لوگ چھڑی بیچنے والے موجود ہیں ، جو مختلف قیمتوں پر چھڑی بیچ رہے ہیں ، ایک دکاندار ۵۰۰روپے میں بیچ رہاہے اور دوسرا دکاندار ۴۵۰روپے میں بیچ رہاہے، اب مجھے اختیار ہے کہ چاہے وہ چھڑی ۵۰۰روپے کی خریدوں یا ۴۵۰روپے کی خریدوں ۔ اس صورت میں تو رسد اورطلب کی قوتیں صحیح طور پر کام کرتی ہیں ، اور ان کا صحیح عمل ظاہر ہوتا ہے، لیکن اگر بازار میں چھڑی بیچنے والا صرف ایک دکاندار ہے اور میرے پاس کوئی چوائس اور انتخاب نہیں ہے۔ اگر مجھے چھڑی خریدنی ہے تو اسی سے خریدنی ہوگی تو اب وہ اپنی من مانی قیمت میں چھڑی بیچے گا، اور اس کے اندر مجھے کوئی اختیار نہیں ہوگا اور اب رسد و طلب کی قوتیں یہاں ختم ہوگئیں ۔ اس لئے اب تو صرف ایک طرفہ قیمت کاتعین ہے۔ جو اس اجارہ دار نے مقرر کردیااور مجھے کوئی اختیار نہیں رہا۔ لہٰذا یہ رسد اور طلب کی قوتیں وہاں کام کرتی ہیں جہاں آزاد مقابلہ ہو، اور اگر اجارہ داری ہو تو وہاں یہ قوتیں کام نہیں دیتیں ۔ پھر جب انسان کو زیادہ سے زیادہ منافع کمانے کے لئے بالکل آزاد چھوڑدیاگیا کہ جو طریقہ تم اختیار کرناچاہو، اختیار کرلو، تو اس نے ایسے ایسے طریقے اختیار کئے، جس کے ذریعہ بازار میں اجارہ داری قائم ہوگئی۔ اور دوسری طرف سرمایہ داری نظام میں انسان کو سود کے ذریعہ منافع کمانا بھی جائز، قمار کے ذریعہ منافع کمانا بھی جائز، سٹے کے ذریعہ بھی نفع کمانا جائز، اوران تمام طریقوں سے بھی نفع کمانا جائز ہے جن کو شریعت نے حرام قرار دیاہے جو طریقہ چاہے اختیار کرے، انسان کو اس کی بالکل کھلی اجازت ہے، اور اس کی کھلی چھوٹ کی وجہ سے بسا اوقات اجارہ داریاں قائم ہوجاتی ہیں جس کے نتیجے میں رسد و طلب کی قوتیں کام کرنا چھوڑدیتی ہیں اور مفلوج ہوکر رہ جاتی ہیں جس کی وجہ سے سرمایہ دارانہ نظام کا فلسفہ عملی طور پر وجود میں نہیں آتا۔ منافع کمانے کے لئے بالکل آزادی دینے کے نتیجے میں دوسری خرابی یہ پیدا ہوئی کہ کوئی اخلاقی قدر ایسی باقی نہیں رہی جو اس بات کا خیال کرے کہ معاشرے کو کونسی چیز مفید ہوگی اور کونسی چیز مضر ہوگی، ابھی چند روز پہلے امریکی رسالے ٹائم میں ، میں نے پڑھا کہ ایک موڈل گرل مصنوعات کے اشتہار پر اپنی تصویر دینے کے لئے ایک دن میں ۲۵ملین ڈالر وصول کرتی ہے، اب سوال یہ ہے کہ وہ تاجر اور کارخانہ دار یہ ۲۵ملین ڈالر کہاں سے حاصل کرے گا؟ ظاہر ہے کہ وہ غریب عوام سے وصول کرے گا، اس لئے کہ جب وہ چیز اور وہ پیداوار بازار میں آئے گی تویہ ۲۵ملین ڈالر اس کی لاگت اور کوسٹ میں شامل ہوکر میری اور آپ کی جیب سے وصول کریں گے۔ یہ فائیواسٹار ہوٹل جن میں ایک دن کا کرایہ ۲۵۰۰ روپے یا ۳۰۰۰روپے ہے۔ ایک متوسط درجے کا آدمی ان ہوٹلوں کی طرف رُخ کرتے ہوئے ڈرتا ہے۔ لیکن وہ تمام فائیواسٹار ہوٹل ان غریب عوام کی آمدنیوں سے وجود میں آئے۔ کہ آپ یہ دیکھیں کہ ان ہوٹلوں میں کون جاکر ٹھہرتا ہے یا تو سرکاری ملازمین اور سرکاری افسران گورنمنٹ کے اخراجات پر ٹھہرتے ہیں ، اب ظاہر ہے کہ ان کا خرچہ گورنمنٹ ادا کرتی ہے، اور گورنمنٹ کا مطلب ہے ٹیکس اداکرنے والوں کا روپیہ، اور یا پھر دوسرا طبقہ ان ہوٹلوں میں آکر ٹھہرتا ہے وہ تاجر، صنعت کار ہوتے ہیں جو اپنے تجارت کے سفروں کے دروان ان ہوٹلوں میں ٹھہرتے ہیں ۔ لیکن وہ ان ہوٹلوں کا خرچہ کہاں سے وصول کرتے ہیں ؟ ظاہر ہے کہ وہ سرمایہ دار اپنی جیب سے خرچ نہیں کرتے بلکہ درحقیقت وہ اخراجات اس چیز کی لاگت (Cost) میں شامل ہوں گے جو چیز وہ بازار میں فروخت کر رہاہے اس کی لاگت میں شامل ہوکر اس کی قیمت میں اضافہ کریں گے اور پھر وہ قیمت عوام سے وصول کی جائے گی۔ لہٰذا کوئی اخلاقی قدر اور کوئی اخلاقی پیمانہ اس بات کا موجود نہیں ہے کہ منافع کمانے کا کونسا طریقہ درست اور معاشرے کے لئے مفید ہے اور کونسا طریقہ معاشرے کے لئے مضر اور مہلک ہے، اس کا نتیجہ یہ ہے کہ بداخلاقیاں ، ناانصافیاں اور مظالم وجود میں 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666: اسلام کے معاشی احکام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۴۰</w:t>
      </w:r>
    </w:p>
    <w:p>
      <w:pPr>
        <w:spacing w:before="60" w:after="80" w:line="312" w:lineRule="auto"/>
        <w:ind w:right="288" w:left="288"/>
        <w:jc w:val="right"/>
      </w:pPr>
      <w:r>
        <w:rPr>
          <w:rFonts w:ascii="Jameel Noori Nastaleeq" w:hAnsi="Jameel Noori Nastaleeq"/>
          <w:color w:val="222222"/>
          <w:sz w:val="27"/>
        </w:rPr>
        <w:t>اسلام کے معاشی احکام اب میں اسلام کی معاشی تعلیمات کی طرف آتا ہوں تاکہ مندرجہ بالا پس منظر میں اس کو اچھی طرح سمجھا جاسکے۔ اسلام کے نقطۂ نظر سے یہ فلسفہ کہ معاشی مسائل کا تصفیہ پلاننگ کے بجائے مارکیٹ کی قوتوں کے تحت ہونا چاہئے۔ اس بنیادی فلسفہ کو اسلام تسلیم کرتا ہے۔ قرآنِ کریم کہتا ہے کہ: نَحْنُ قَسَمْنَا بَیْنَہُمْ مَعِیْشَتَہُمْ فِی الْحَیٰوۃِ الدُّنْیَا وَرَفَعْنَا بَعْضَہُمْ فَوْقَ بَعْضٍ دَرَجَاتٍ لِیَتَّخِذَ بَعْضُہُمْ بَعْضًا سُخْرِیًّا۔ (الزخرف:۳۲) یعنی ہم نے ان کے درمیان ان کی معیشت تقسیم کردی ہے اور ایک کو دوسرے پر درجات کے اعتبار سے فوقیت عطا کی ہے اور اس کے بعد کتنا خوبصورت جملہ ارشاد فرمایا: لِیَتَّخِذَ بَعْضُہُمْ بَعْضًا سُخْرِیًّا تاکہ ان میں سے ایک دوسرے سے کام لے سکے جس کا مطلب یہ ہے کہ اللہ تعالیٰ نے اس کائنات کا نظام بنایاہے، اور اللہ تعالیٰ نے اس کی معیشت تقسیم کی ہے، یعنی وسائل کی تقسیم اور قیمتوں کا تعین اور تقسیم دولت کے اصول یہ سارے کے سارے کسی انسانی پلاننگ کی بنیادپر وجود میں نہیں آتے بلکہ اللہ تعالیٰ نے اس بازار اور اس دنیا کانظام ایسا بنایاہے کہ معیشت خود بخود تقسیم ہوجائے۔ اور یہ جو فرمایا کہ ہم نے تقسیم کیا، اسکایہ مطلب نہیں ہے کہ اللہ تعالیٰ نے آکر خود دولت تقسیم فرمادی کہ اتنا تم لے لو، اور اتنا تم لے لو، بلکہ اس کا مطلب ہے کہ ہم نے فطرت کے ایسے قوانین بنادیئے ہیں ، جنکی روشنی میں انسانوں کے درمیان معیشت کی تقسیم کاعمل خود بخود ہوجائے۔ اور ایک حدیث میں نبی کریم ﷺ نے اعلیٰ درجے کامعاشی اصول یہ بیان فرمایا کہ: دَعُوْا النَّاسَ یَرْزُقُ اللّٰہُ بَعْضَہُمْ مِنْ بَعْضٍ۔ (صحیح مسلم، کتاب البیوع۔ باب تحریم بیع الحاضر للبادی، حدیث نمبر:۱۵۲۲) یعنی لوگوں کو آزاد چھوڑدو کہ اللہ تعالیٰ ان میں سے بعض کو بعض کے ذریعے رزق عطا فرماتے ہیں یعنی ان پر بلاوجہ پابندیاں نہ لگائو۔ بلکہ آزاد چھوڑدو، اللہ تعالیٰ نے یہ بڑا عجیب و غریب نظام بنایا ہے مثلاً میرے دل میں اس وقت یہ خیال آیاکہ بازارجاکر ’’لیچی‘‘ خریدوں ۔ اور بازار میں جو شخص پھل بیچنے والاہے اس کے دل میں یہ ڈال دیا کہ تم جاکر ’’لیچی‘‘ فروخت کرو، اور اب جب میں بازار گیا تو دیکھا کہ ایک شخص ’’لیچی‘‘ بیچ رہاہے، اس کے پاس گیا اور اس سے بھائو تائو کرکے اس سے ’’لیچی‘‘ لے لی، اور اس کو پیسے دیدیئے، تویہ مطلب ہے اس حدیث کا کہ لوگوں کو آزاد چھوڑدو، اللہ تعالیٰ بعض کو بعض کے ذریعے رزق عطا فرماتے ہیں ۔ بہرحال! یہ بنیادی اصول کہ مارکیٹ کی قوتیں ان بنیادی مسائل کا تعین کرتی ہیں ، یہ اصول تو اسلام کو تسلیم ہے، لیکن سرمایہ دارانہ نظام کایہ بنیادی امتیاز کہ معیشت کو مارکیٹ کی قوتوں پر بالکل آزاد چھوڑدیاجائے، اس کو اسلام تسلیم نہیں کرتا بلکہ اسلام یہ کہتا ہے کہ انسانوں کو منافع کمانے کے لئے اتنا آزاد نہ چھوڑو کہ ایک کی آزادی دوسرے کی آزادی کو سلب کرلے۔ یعنی ایک کو اتنا آزاد چھوڑا کہ وہ اجارہ دار بن گیا، اور بازار میں اس کی اجارہ داری قائم ہوگئی، اور اس کے نتیجے میں دوسروں کی آزادی سلب ہوگئی۔ لہٰذا اسلام نے اس آزادی پر کچھ پابندیاں عائد کی ہیں ۔ وہ پابندیاں کیا ہیں ؟ ان کو میں تین حصوں میں تقسیم کرتا ہوں ۔ نمبر ایک شرعی اور الٰہی پابندی، یعنی اللہ تعالیٰ نے یہ پابندی عائد کردی ہے کہ تم اپنا منافع تو کمائو، لیکن تمہیں فلاں کام نہیں کرنا، اسکو دینی پابندی بھی کہتے ہیں ۔ دوسری قسم ہے ’’اخلاقی پابندی‘‘۔ تیسری قسم ’’قانونی پابندی‘‘ ہے۔ یہ تین قسم کی پابندیاں ہیں جو انسان پر شریعت نے عائد کی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667: دینی پابندی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۴۲</w:t>
      </w:r>
    </w:p>
    <w:p>
      <w:pPr>
        <w:spacing w:before="60" w:after="80" w:line="312" w:lineRule="auto"/>
        <w:ind w:right="288" w:left="288"/>
        <w:jc w:val="right"/>
      </w:pPr>
      <w:r>
        <w:rPr>
          <w:rFonts w:ascii="Jameel Noori Nastaleeq" w:hAnsi="Jameel Noori Nastaleeq"/>
          <w:color w:val="222222"/>
          <w:sz w:val="27"/>
        </w:rPr>
        <w:t>(۱)دینی پابندی پہلی قسم کی پابندی جو ’’دینی پابندی‘‘ ہے یہ بہت اہمیت کی حامل ہے، جو اسلام کو دوسرے معاشی نظریات سے ممتاز کرتی ہے، اگرچہ سرمایہ دارانہ نظام اب اپنے بنیادی اصولوں کو چھوڑکر اتنا نیچے آگیا ہے کہ اب اس حکومت کی کچھ نہ کچھ مداخلت ہوتی ہے لیکن حکومت کی یہ مداخلت ذاتی عقل اورسیکولر تصورات کی بنیاد پر ہوتی ہے، اور اسلام جو پابندی عائد کرتا ہے وہ ’’دینی پابندی‘‘ ہوتی ہے، وہ دینی پابندیاں کیا ہیں ؟ وہ یہ ہیں کہ اسلام یہ کہتا ہے کہ تم بازار میں منافع کمائو،لیکن تمہارے لئے سود کے ذریعے آمدنی حاصل کرناجائز نہیں اگر ایسا کروگے تو پھر اللہ تعالیٰ اور اس کے رسول کی طرف سے اعلانِ جنگ ہے، اسی طرح ’’قمار‘‘ کو ممنوع قرار دیدیا۔ ’’قمار‘‘ کے ذریعہ آمدنی حاصل کرنا جائز نہیں ۔ اور ’’احتکار‘‘ یعنی ذخیرہ اندوزی کو ممنوع قرار دیدیا۔ ’’سٹہ‘‘ کو ممنوع قرار دیدیا۔ ویسے تو شریعت نے یہ کہہ دیا ہے کہ جب دوآدمی اگر کوئی معاملہ کرنے پر راضی ہوجائیں ، تو پھر وہ قانونی معاملہ ہوجاتا ہے، لیکن وہ دونوں اگرکسی ایسے معاملے پر راضی ہوجائیں جو معاشرے کی تباہی کا سبب ہو، اس معاملے کی اجازت نہیں ۔ مثلاً ’’سود‘‘ کے معاملے پر دوآدمی رضامندی سے معاملہ کرلیں ، تو چونکہ ’’سود‘‘ کے ذریعہ معاشی طور پر نقصانات پیدا ہوتے ہیں ۔ تباہ کاریاں پیدا ہوتی ہیں اس لئے شرعاً اس کی اجازت نہیں ۔ اب ’’سود‘‘ کے ذریعہ معاشی طور پر کیا تباہ کاریاں پیدا ہوتی ہیں ؟ یہ ایک مستقل موضوع ہے اور اس موضوع پر بہت سی کتابیں منظر عام پر آچکی ہیں ، لیکن میں آپ کے سامنے ایک سادہ سی مثال پیش کرتا ہوں جس سے ان تباہ کاریوں کا ذراسا اشارہ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668: سودی نظام کی خرابی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۴۲</w:t>
      </w:r>
    </w:p>
    <w:p>
      <w:pPr>
        <w:spacing w:before="60" w:after="80" w:line="312" w:lineRule="auto"/>
        <w:ind w:right="288" w:left="288"/>
        <w:jc w:val="right"/>
      </w:pPr>
      <w:r>
        <w:rPr>
          <w:rFonts w:ascii="Jameel Noori Nastaleeq" w:hAnsi="Jameel Noori Nastaleeq"/>
          <w:color w:val="222222"/>
          <w:sz w:val="27"/>
        </w:rPr>
        <w:t>سودی نظام کی خرابی سود کے نظریئے کی بنیاد اس بات پر ہے کہ ایک شخص کی آمدنی یقینی اور دوسرے کی آمدنی خطرے میں ہے اور غیریقینی ہے، مثلاً ایک شخص نے کسی سے سود پر قرض لیا تو اب اس نے جس سے قرض لیا اس کو تو ایک متعین رقم بطور سود کے ضرور اداکرنی ہے اور جس نے قرض لیا ہے وہ اس قرض کی رقم سے جب کاروبار کرے گا تو ہوسکتا ہے کہ اس کے کاروبار میں نفع ہو۔ اورہوسکتا ہے کہ اس کو کاروبار میں نقصان ہوجائے دونوں باتیں ہوسکتی ہیں ، اور اب جس صورت میں قرض لینے والا نقصان میں رہا، اس صورت میں بھی 16%فیصد قرض دینے والے بنک یاادارے کو ادا کرنا اس کے ذمہ ضروری اور لازم ہے لہٰذا قرض لینے والا نقصان میں رہا اور بعض مرتبہ اس کے برعکس قرض دینے والا نقصان میں ہوتاہے، اور قرض لینے والا فائدہ میں رہتا ہے۔ مثلاً ایک شخص نے بنک سے سود پر دس کروڑ روپیہ قرض لیا اور اس سے کاروبار شروع کیا، بہت سی تجارتیں ایسی ہوتی ہیں کہ ان میں سوفیصد بھی نفع ہوتاہے۔ فرض کریں کہ اس شخص کو دس کروڑ پر پچاس فیصد نفع ہوا اب وہ بنک کو صرف سود کی متعین شرح مثلاً 15% اس نفع میں سے بنک کو ادا کرے گا اور باقی پورا ۳۵فیصد خود اس کی جیب میں چلا گیا، اب یہ دیکھئے کہ جو اس نے تجارت کی وہ پیسہ کس کاتھا؟ وہ تو عوام کاتھا اوراس کے ذریعہ جو نفع کمایا گیا اس کا 35% نفع صرف ایک شخص کی جیب میں چلاگیا جس نے تجارت کی اور صرف ۱۵فیصد بنک کے پاس پہنچا اور پھر بنک نے اس میں سے اپنا حصہ نکالنے کے بعد بقیہ تھوڑا سا حصہ مثلاً دس فیصد تمام ڈیپازیٹر کے درمیان تقسیم کردیا۔ نتیجہ یہ نکلا کہ عوام کے پیسے سے جو ۵۰فیصد نفع ہوا تھا اس کاصرف دس فیصد عوام میں تقسیم ہوا اور ۳۵فیصد صرف ایک آدمی کی جیب میں چلاگیا اور عوام وہ دس فیصد لے کر بہت خوش ہے کہ ہم نے بنک میں سوروپے رکھوائے تھے اور اب سال بھر کے بعد ایک سو دس ہوگئے لیکن اس بے چارے کو یہ معلوم نہیں کہ یہ دس روپے پھر واپس اس سرمایہ دار تاجر کے پاس چلے جاتے ہیں اس لئے کہ اس تاجر نے ۱۵فیصد بنک کو جو سود کی شکل میں دیاتھا، وہ اس کو اپنی پروڈکشن کی لاگت میں شامل کرے ،گااور لاگت میں شامل ہوکر اس کی قیمت کاحصہ بن جائے گا اور وہ قیمت پھر عوام سے وصول کرے گا لہٰذا ہراعتبار سے وہ فائدے میں رہا پھر اس کو نقصان کا بھی خطرہ نہیں اور اگر بالفرض اس کو نقصان ہو بھی جائے تو اس کی تلافی کے لئے انشورنس کمپنیاں موجود ہیں وہ انشورنس کمپنیاں جن میں ان عوام کے پیسے رکھے ہیں جو اپنی گاڑی اس وقت تک سڑک پر نہیں لاسکتے جب تک وہ انشورنس کی قسط (Primium) ادا نہ کرے، ان عوام کے پیسوں سے اس سرمایہ دار کے نقصان کی تلافی کی جاتی ہے۔ بہرحال سودی نظام کے ظالمانہ طریقے کی طرف میں نے تھوڑا سا اشارہ کردیالہٰذا سود کے ذریعہ معیشت میں ناانصافی، ناہمواری پیدا ہونا لازم ہے اس لئے شریعت نے اس کو منع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669: شرکت اور مضاربت کے فوائد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۴۴</w:t>
      </w:r>
    </w:p>
    <w:p>
      <w:pPr>
        <w:spacing w:before="60" w:after="80" w:line="312" w:lineRule="auto"/>
        <w:ind w:right="288" w:left="288"/>
        <w:jc w:val="right"/>
      </w:pPr>
      <w:r>
        <w:rPr>
          <w:rFonts w:ascii="Jameel Noori Nastaleeq" w:hAnsi="Jameel Noori Nastaleeq"/>
          <w:color w:val="222222"/>
          <w:sz w:val="27"/>
        </w:rPr>
        <w:t>شرکت اور مضاربت کے فوائد اب اگر یہی تجارت سود کے بجائے ’’شرکت‘‘ اور ’’مضاربت‘‘ کی بنیاد پر ہوتو اس صورت میں بنک اور سرمایہ لینے والے کے درمیان یہ معاہدہ نہیں ہوگا کہ یہ بنک کو ۱۵فیصد ادا کرے گا بلکہ یہ معاہدہ ہوگا کہ یہ سرمایہ لینے والا جو کچھ نفع کمائے گااس کا آدھا مثلاً بنک کو ادا کرے گا اور آدھا تجارت کرنے والے کاہوگا اب اگرپچاس فیصد نفع ہوا ہے تو پچیس فیصد بنک کو ملے گا، اور پچیس فیصد اس کو ملے گا اس طرح دولت کا رخ اوپر کے بجائے نیچے کی طرف ہوگا، اس لئے کہ بنک کے واسطے سے وہ پچیس فیصد ڈیپازیٹر کو ملے گا اس سے معلوم ہوا کہ ’’سود‘‘ کا بڑا اثر تقسیم دولت پر بھی پڑتا ہے اور اس کے نتائج معیشت کی پشت پر نظر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670: قمار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۴۴</w:t>
      </w:r>
    </w:p>
    <w:p>
      <w:pPr>
        <w:spacing w:before="60" w:after="80" w:line="312" w:lineRule="auto"/>
        <w:ind w:right="288" w:left="288"/>
        <w:jc w:val="right"/>
      </w:pPr>
      <w:r>
        <w:rPr>
          <w:rFonts w:ascii="Jameel Noori Nastaleeq" w:hAnsi="Jameel Noori Nastaleeq"/>
          <w:color w:val="222222"/>
          <w:sz w:val="27"/>
        </w:rPr>
        <w:t>قمار حرام ہے اسی طرح اسلام نے ’’قمار‘‘ کو حرام قرار دیا ہے، ’’قمار‘‘ کے معنی یہ ہیں کہ ایک شخص نے تو اپنا پیسہ لگادیا اب دوصورتیں ہوں گی یا تو جو پیسہ اس نے لگایا، وہ بھی ڈوب گیا یا اپنے ساتھ بہت بڑی دولت لے آیا، اس کو ’’قمار‘‘ کہتے ہیں ۔ اس کی بے شمار شکلیں ہیں ۔ عجیب بات یہ ہے کہ ہمارے اس مغربی نظامِ زندگی میں ’’جوا‘‘ (Gambling) کو بہت سی جگہوں پر قانون کے اندر ممنوع قرار دیا گیاہے لیکن جب (Gambling) مہذب شکل اختیار کرلیتی ہے تو پھر وہ جائز ہوجاتی ہے اور خلافِ قانون نہیں رہتی مثلاً ایک غریب آدمی سڑک کے کنارے ’’جوا‘‘ کھیل رہاہے تو اس کو پولیس پکڑکر لے جائے گی۔ لیکن اگر ’’جوا‘‘ کو مہذب شکل دیدی جائے اور اس کے لئے کوئی ادارہ قائم کرلیا جائے اوراس کا کوئی دوسرا نام رکھ دیاجائے تو اس کو جائز سمجھا جاتا ہے۔ اس قسم کا ’’قمار‘‘ ہمارے سرمایہ دارانہ معاشرے میں پھیلا ہواہے جس کے نتیجے میں بے شمار انسانوں سے پیسے جوڑ جوڑکر ایک انسان پر اس کی بارش برسادی جاتی ہے۔ اس لئے یہ ’’جوا‘‘ شریعت نے حرام قرار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671: ذخیرہ اندوزی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۴۵</w:t>
      </w:r>
    </w:p>
    <w:p>
      <w:pPr>
        <w:spacing w:before="60" w:after="80" w:line="312" w:lineRule="auto"/>
        <w:ind w:right="288" w:left="288"/>
        <w:jc w:val="right"/>
      </w:pPr>
      <w:r>
        <w:rPr>
          <w:rFonts w:ascii="Jameel Noori Nastaleeq" w:hAnsi="Jameel Noori Nastaleeq"/>
          <w:color w:val="222222"/>
          <w:sz w:val="27"/>
        </w:rPr>
        <w:t>ذخیرہ اندوزی اسی طرح ’’احتکار‘‘ (Hoarding) یعنی ذخیرہ اندوزی شرعاً ممنوع اور ناجائز ہے چونکہ ہرانسان اس کو جانتا ہے اس لئے اس پر زیادہ بحث کرنے 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672: اکتناز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۴۵</w:t>
      </w:r>
    </w:p>
    <w:p>
      <w:pPr>
        <w:spacing w:before="60" w:after="80" w:line="312" w:lineRule="auto"/>
        <w:ind w:right="288" w:left="288"/>
        <w:jc w:val="right"/>
      </w:pPr>
      <w:r>
        <w:rPr>
          <w:rFonts w:ascii="Jameel Noori Nastaleeq" w:hAnsi="Jameel Noori Nastaleeq"/>
          <w:color w:val="222222"/>
          <w:sz w:val="27"/>
        </w:rPr>
        <w:t>اکتناز جائز نہیں اسی طرح ’’اکتناز‘‘ یعنی انسان اپنا پیسہ اس طرح جوڑجوڑکر رکھے کہ اس پر جو شرعی فرائض ہیں ان کو ادا نہ کرے مثلاً زکوٰۃ اور دیگر مالی حقوق ادا نہیں کرتا، اس کو شریعت میں اکتناز کہتے ہیں اور شرعاً یہ بھی حرام اور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673: ایک اور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۴۵</w:t>
      </w:r>
    </w:p>
    <w:p>
      <w:pPr>
        <w:spacing w:before="60" w:after="80" w:line="312" w:lineRule="auto"/>
        <w:ind w:right="288" w:left="288"/>
        <w:jc w:val="right"/>
      </w:pPr>
      <w:r>
        <w:rPr>
          <w:rFonts w:ascii="Jameel Noori Nastaleeq" w:hAnsi="Jameel Noori Nastaleeq"/>
          <w:color w:val="222222"/>
          <w:sz w:val="27"/>
        </w:rPr>
        <w:t>ایک اور مثال اور سنئے! حدیث میں نبی کریم ﷺ نے فرمایاکہ: ’’لاَیَبِیْعُ حَاضِرٌ لِبَادٍ‘‘ (صحیح مسلم، کتاب البوع۔ باب تحریم بیع الحاضر للبادی۔ حدیث نمبر:۱۵۲۲) کوئی شہری کسی دیہاتی کامال فروخت نہ کرے۔ یعنی دیہاتی اپنا مال دیہات سے شہر میں بیچنے کے لئے لارہا ہے۔ اس وقت میں کسی شہری کے لئے جائز نہیں کہ وہ جاکر اس سے کہے کہ میں تمہارا مال فروخت کردوں گا۔ بظاہر تو اس میں کوئی خرابی نظر نہیں آتی، اس لئے کہ اس معاملے میں شہری بھی راضی اور دیہاتی بھی راضی۔ لیکن سرکارِ دوعالم ﷺ نے اس سے منع فرمادیا۔ اس لئے کہ شہری جب دیہاتی کا مال اپنے قبضہ میں کرلے گا تو وہ اس مال کو اس وقت تک روکے رکھے گا جب تک کہ بازار میں اس کی قیمت زیادہ نہ ہوجائے۔ اس لئے عام گرانی پیدا کرنے کا سبب بنے گا۔ اس کے برخلاف اگر دیہاتی خود اپنا مال شہر میں لاکر فروخت کرے گا تو ظاہر ہے کہ وہ بھی اپنا مال نقصان پر تو فروخت نہیں کرے گا لیکن اس کی خواہش یہ ہوگی کہ جلدی سے اپنا مال فروخت کرکے واپس اپنے گھر چلا جائوں ۔ تو اس طرح حقیقی طلب اور حقیقی رسد کے ذریعہ قیمتوں کاتعین ہوجائے گا۔ اور اگر درمیان میں (Middleman) آگیا تو اس کی وجہ سے رسد اور طلب کی قوتوں کو آزادانہ کام کرنے کاموقع نہیں ملے گا اور اس (Middleman) کی وجہ سے قیمت بڑھ جائے گی۔ اس لئے وہ تمام ذرائع اور تمام راستے جن کے ذریعے معاشرے کو گرانی کا شکار ہونا پڑے اور جن کے ذریعے معاشرے کو ناانصافی کاشکار ہونا پڑے ان پر شرعی اعتبار سے پابندی عائد کی گئی ہے۔ بہرحال یہ پابندیوں کی پہلی قسم ہے جو اس آزاد معیشت پر شرعاً عائد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674: اخلاقی پابندی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۴۶</w:t>
      </w:r>
    </w:p>
    <w:p>
      <w:pPr>
        <w:spacing w:before="60" w:after="80" w:line="312" w:lineRule="auto"/>
        <w:ind w:right="288" w:left="288"/>
        <w:jc w:val="right"/>
      </w:pPr>
      <w:r>
        <w:rPr>
          <w:rFonts w:ascii="Jameel Noori Nastaleeq" w:hAnsi="Jameel Noori Nastaleeq"/>
          <w:color w:val="222222"/>
          <w:sz w:val="27"/>
        </w:rPr>
        <w:t>(۲)اخلاقی پابندی آزاد معیشت پر شرعاً دوسری پابندی جو عائد کی گئی ہے اس کو ’’اخلاقی پابندی‘‘ کہتے ہیں اس لئے کہ بہت سی چیزیں ایسی ہیں جو شرعاً حرام تو نہیں اور نہ ان کے کرنے کا حکم دیا گیا ہے البتہ ان کی ترغیب ضرور دی ہے اور جیسا کہ میں پہلے عرض کرچکا ہوں کہ اسلام ایک معاشی نظام نہیں ہے۔ بلکہ یہ ایک دین ہے اور ایک نظامِ زندگی ہے جس میں سب سے پہلے یہ بات سکھائی جاتی ہے کہ انسان کابنیادی مقصد آخرت کی بہبود ہے۔ لہٰذا اسلام یہ ترغیب دیتاہے کہ اگر تم فلاں کام کروگے تو آخرت میں تمہیں بہت بڑا اجر ملے گا۔ اسلام ذاتی منافع کامحرک تو ہے لیکن وہ صرف دنیاوی منافع کی حد تک محدود نہیں ۔ بلکہ ذاتی منافع میں آخرت کے منافع کو بھی لازماً شامل سمجھتا ہے۔ لہٰذا اسلام نے بہت سے احکام ہمیں اس بات کے دیئے ہیں کہ تمہیں دنیا میں اگرچہ نفع کچھ کم ملے لیکن آخرت میں اس کا نفع بہت ملے گا مثلاً شرعاً یہ کہا گیاہے کہ ہروہ انسان جو اپنی معیشت کو کمانے کے لئے بازار میں نکلاہے اگریہ نیت کرے کہ وہ اس لئے بازار میں نکلا ہے کہ معاشرے کی فلاں ضرورت کو پورا کروں گا تو اس کی اس نیت کی وجہ سے اس کا یہ سارا عمل عبادت بن جائے گا اور باعثِ اجر ہوجائے گا اور پھر اس نقطۂ نظر سے انسان اس چیز کا انتخاب کرے گا جس کی معاشرے کو ضرورت ہوگی۔ اور حقیقت میں معاشرے کو دینی اعتبار سے ضرورت ہونی چاہئے۔ مثلاً فرض کریں کہ لوگ رقص و سرور کے زیادہ شائق ہیں تو اس صورت میں کیپٹل ازم کا تصور تو یہ ہے کہ لوگ زیادہ منافع کمانے کے لئے ناچ گھر قائم کریں چونکہ طلب اس کی زیادہ ہے، لیکن اسلام کی اس دینی پابندی کے تحت اس کے لئے ناچ گھر قائم کرنا جائز نہیں ۔ یامثلاً ایک شخص یہ دیکھتا ہے کہ اگر میں فلاں کارخانہ لگائوں گا تو اس میں مجھے منافع تو بہت ہوگا، لیکن اس وقت چونکہ رہائشی ضرورت کے لئے لوگوں کو مکانات کی ضرورت ہے اور اس میں منافع تو زیادہ نہیں ہوگا لیکن لوگوں کی ضرورت پوری ہوجائے گی تو اس وقت شریعت کی اس اخلاقی پابندی پر عمل کرنے کی وجہ سے آخرت کے منافع کا حق دار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675: قانونی پابندی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۴۷</w:t>
      </w:r>
    </w:p>
    <w:p>
      <w:pPr>
        <w:spacing w:before="60" w:after="80" w:line="312" w:lineRule="auto"/>
        <w:ind w:right="288" w:left="288"/>
        <w:jc w:val="right"/>
      </w:pPr>
      <w:r>
        <w:rPr>
          <w:rFonts w:ascii="Jameel Noori Nastaleeq" w:hAnsi="Jameel Noori Nastaleeq"/>
          <w:color w:val="222222"/>
          <w:sz w:val="27"/>
        </w:rPr>
        <w:t>قانونی پابندی تیسری پابندی ’’قانونی پابندی‘‘ ہے۔ یعنی اسلام نے اسلامی حکومت کو یہ اختیار دیا ہے کہ جس مرحلے پر حکومت یہ محسوس کرے کہ معاشرے کو کسی خاص سمت پر ڈالنے کے لئے کوئی خاص پابندی عائد کرنے کی ضرورت ہے تو ایسے وقت میں حکومت کوئی حکم جاری کرسکتی ہے، اور پھر وہ حکم تمام انسانوں کے لئے قابلِ احترام ہے۔ چنانچہ قرآن کریم میں فرمایا: ’’یٰٓاَیُّہَا الَّذِیْنَ اٰمَنُوْا اَطِیْعُوا اللّٰہَ وَاَطِیْعُوا الرَّسُوْلَ وَاُولِی الْاَمْرِ مِنْکُمْ‘‘۔(سورۃ النساء:۵۹) یعنی اے ایمان والو! اللہ کی اطاعت کرو اور رسول کی بھی اطاعت کرو اور اُولِی الْاَمْرْ یعنی اہل ریاست کی بھی اطاعت کرو ا سی لئے فقہاء کرام نے فرمایاکہ اگر حاکم وقت جو صحیح معنی میں اسلامی حکومت کاسربراہ ہو اگرکسی مصلحت کی بنیاد پر یہ حکم دیدے کہ فلاں دن تمام لوگ روزہ رکھیں تو اس دن روزہ رکھنا پوری رعایا پر عملاً واجب ہوجائے گا اور اگر کوئی شخص روزہ نہیں رکھے گا تو عملی طور پر اسکو ایسا ہی گناہ ہوگا جیسے رمضان کا روزہ چھوڑنے کا گناہ ہوتا ہے اس لئے کہ اولی الامر کی اطاعت فرض ہے۔ (دیکھیں شامی: ج؍۴، ص؍۴۶۴، روح المعانی: ج؍۵، ص؍۶۶) اسی طرح فقہاء کرام نے لکھا ہے کہ اگر اولی الامر یہ حکم جاری کردے کہ لوگوں کے لئے خربوزہ کھانا منع ہے تو اب رعایاکے لئے خربوزہ کھانا حرام ہوجائے گا۔ بہرحال اولی الامر کو ان چیزوں کا اختیار دیاگیا ہے۔ بشرطیکہ وہ یہ احکام عام لوگوں کی مصلحت کے تحت جاری کرے۔ اب اس میں جزوی منصوبہ بندی بھی داخل ہے مثلاً حکومت یہ کہہ دے کہ فلاں چیز میں لوگ سرمایہ کاری کریں اور فلاں چیزے میں سرمایہ کاری نہ کریں تو حکومت حدود شرعیہ میں قانونی طور پر اس قسم کی پابندی عائد کرسکتی ہے۔ بہرحال کیپٹل ازم کے مقابلے میں اسلام کے معاشی نظام میں یہ بنیادی امتیاز اور فرق ہے اور یاد رکھئے کہ جہاں تک قانونی پابندی کا تعلق ہے یہ پابندی کیپٹل ازم میں بھی پائی جاتی ہے لیکن یہ پابندیاں انسانی ذہن کی پیداوار ہیں اور اسلام میں اصل امتیاز دینی پابندیوں کا ہے جو ’’وحی‘‘ کے ذریعے مستفاد ہوتی ہیں اور جس میں اللہ تعالیٰ جو پوری کائنات کا خالق اور مالک ہے وہ یہ ہدایت کرتا ہے کہ فلاں چیز تمہارے لئے مضر ہے اور منع ہے۔ درحقیقت یہ چیز ایسی ہے کہ جب تک انسانیت اس راستے پر نہیں آئے گی اس وقت تک انسانیت افراط و تفریط کا شکار رہے گی۔ بیشک اشتراکیت میدان میں شکست کھاگئی۔ لیکن سرمایہ دارانہ نظام کی جو خرابیاں تھیں یہ اس کی جو ناانصافیاں اور ناہمواریاں تھیں ، کیا وہ ختم ہوگئیں ؟ وہ یقینا آج بھی اسی طرح برقرار ہیں اور ان کا حل اگر ہے تو وہ ان الٰہی پابندیوں میں ہے، اور ان الٰہی پابندیوں کی طرف آئے بغیر انسان کو سکون حاصل نہیں ہوسکتا۔بس ہماری شامتِ اعمال یہ ہے کہ ابھی تک ان ’’الٰہی پابندیوں ‘‘ پر مبنی معیشت کاکوئی عملی ڈھانچہ اور عملی نمونہ دنیا کے سامنے پیش نہیں کرسکے اورہمارے ملک کے سامنے یہی سب سے بڑا چیلنج ہے کہ وہ ان معاشی تعلیمات کا عملی نمودنہ دنیا کے سامنے پیش کرکے دکھائے تاکہ دنیا کو پتہ چلے کہ حقیقت میں اسلامی معیشت کن بنیادی خصوصیات کی حامل ہے اور کس طرح ان کو اپنایا جاسکتا ہے۔ میں سمجھتا ہوں کہ میں نے استحقاق سے زیادہ آپ حضرات کا وقت لے لیا اور اس بات کا بھی احساس ہے کہ ایک خشک موضوع کے اندرمیں نے آپ کو مشغول رکھا اورمیں آپ حضرات کے حسنِ سماعت کاشکر گذار ہوں کہ آپ نے بڑے صبر و ضبط اور تحمل کے ساتھ اس گفتگو کو سنا، اللہ تعالیٰ اس کو میرے لئے بھی اور سننے والوں کے لئے بھی مفید بنائے اور اس کے بہتر نتائج پیداکرے۔ آمین ’’وَاٰخِرُ دَعْوَانَا اَنِ الْحَمْدُ لِلّٰہِ رَبِّ الْعٰلَمِیْنَ‘‘ دولتِ قرآن کی قدرو عظمت شیخ الاسلام حضرت مولانا مفتی محمد تقی عثمانی مدظلہم العالی ضبط و ترتیب مولانا محمد صبّار دانش صاحب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676: دولتِ قرآن کی قدر و عظمت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۵۲</w:t>
      </w:r>
    </w:p>
    <w:p>
      <w:pPr>
        <w:spacing w:before="60" w:after="80" w:line="312" w:lineRule="auto"/>
        <w:ind w:right="288" w:left="288"/>
        <w:jc w:val="right"/>
      </w:pPr>
      <w:r>
        <w:rPr>
          <w:rFonts w:ascii="Jameel Noori Nastaleeq" w:hAnsi="Jameel Noori Nastaleeq"/>
          <w:color w:val="222222"/>
          <w:sz w:val="27"/>
        </w:rPr>
        <w:t>دولتِ قرآن کی قدر و عظمت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اِنَّ ہٰذَا الْقُرْاٰنَ یَہْدِیْ لِلَّتِیْ ہَیَ اَقْوَمُ‘‘۔ (اسراء:۹) آمَنْتُ بِاللّٰہِ، صَدَقَ اللّٰہُ مَوْلاَنَا الْعَظِیْمُ، وَصَدَقَ رَسُوْلُہُ النَّبِیُّ الْکَرِیْمُ وَنَحْنُ عَلٰی ذٰلِکَ مِنَ الشَّاہِدِیْنَ وَالشَّاکِرِیْنَ وَالْحَمْدُ لِلّٰہِ رَبِّ الْعَالَمِیْنَ۔ حضرات علماء کرام، بزرگان محترم اور برادرانِ عزیز! اللہ تعالیٰ کا بہت بڑا احسان و کرم ہے کہ آج ایک ایسی مجلس میں شرکت کی سعادت حاصل ہورہی ہے جو قرآن کریم کی تعلیم کے اختتام سال پر منعقد ہوئی اور اس موقعہ پر کئی بچوں نے قرآن کریم حفظ مکمل کیا ہے۔ اس قرآن کریم کی درس و تدریس کی تکمیل کے موقع پر شریک ہونا ہرمسلمان کے لئے باعثِ سعادتِ عظمیٰ ہے۔ اللہ تعالیٰ مجھے، آپ کو اور سب کو قرآن کریم کی اس برکت میں حصہ دار بننے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677: نعمت و دولتِ قرآن کی قدر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۵۳</w:t>
      </w:r>
    </w:p>
    <w:p>
      <w:pPr>
        <w:spacing w:before="60" w:after="80" w:line="312" w:lineRule="auto"/>
        <w:ind w:right="288" w:left="288"/>
        <w:jc w:val="right"/>
      </w:pPr>
      <w:r>
        <w:rPr>
          <w:rFonts w:ascii="Jameel Noori Nastaleeq" w:hAnsi="Jameel Noori Nastaleeq"/>
          <w:color w:val="222222"/>
          <w:sz w:val="27"/>
        </w:rPr>
        <w:t>نعمت و دولتِ قرآن کی قدر حقیقت یہ ہے کہ آج ہم لوگوں کو قرآن کریم کی اس نعمت اور دولت کی قدر معلوم نہیں ۔ بچے قرآن کریم پڑھتے ہیں ، حفظ کرتے ہیں اور الحمدللہ حسبِ توفیق ہم اس پر خوشی منالیتے ہیں ، لیکن سچی بات یہ ہے کہ اس قرآن کریم کی دولت کی قدر و قیمت کا صحیح اندازہ ہمیں آپ کو اس دنیا میں رہتے ہوئے ہوہی نہیں سکتا۔ اس کی وجہ یہ ہے کہ اللہ تبارک وتعالیٰ نے یہ قرآن کی دولت ہمیں گھر بیٹھے چھپر پھاڑکر عطاکردی۔ ہمیں اس دولت کو حاصل کرنے کے لئے، اس نعمت کے حصول کے لئے کوئی جد و جہد نہیں کرنی پڑی۔ ہم نے کوئی محنت نہیں اٹھائی، کوئی قربانی نہیں دی، کوئی پیسہ خرچ نہیں کیا، کوئی جان و مال کی قربانی اس راہ میں پیش نہیں کی، اس واسطے اس کی قدر و قیمت کا صحیح اندازہ ہمیں آپ کو نہیں ، اس دولت قرآن کریم کی قدر صحابہ کرام رضوان اللہ عنہم اجمعین سے پوچھئے جنہوں نے ایک ایک آیت کو حاصل کرنے کے لئے اپنی جان کی، مال کی، آبرو کی خاندان کی جذبات کی ایسی قربانیاں دیں کہ اس کی مثال ملنی مشکل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678: قرآن کریم اور صحابہ کرام رضی اللہ عنہم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۵۴</w:t>
      </w:r>
    </w:p>
    <w:p>
      <w:pPr>
        <w:spacing w:before="60" w:after="80" w:line="312" w:lineRule="auto"/>
        <w:ind w:right="288" w:left="288"/>
        <w:jc w:val="right"/>
      </w:pPr>
      <w:r>
        <w:rPr>
          <w:rFonts w:ascii="Jameel Noori Nastaleeq" w:hAnsi="Jameel Noori Nastaleeq"/>
          <w:color w:val="222222"/>
          <w:sz w:val="27"/>
        </w:rPr>
        <w:t>قرآن کریم اور صحابہ کرام رضی اللہ عنہم قرآن کریم کی ایک ایک آیت کو سیکھنے کے لئے صحابہ کرام رضی اللہ عنہم نے جو دشواریاں اٹھائی ہیں ، جو محنتیں اٹھائی ہیں ، ان کا حال آج ہمیں معلوم نہیں ۔ قرآن ہمارے سامنے ایک نہایت خوشنما مجلد کتاب کی صورت میں موجود ہے۔ مدرسہ کھلا ہوا ہے، استاد پڑھانے کے لئے موجود ہے اور ہمارا کام صرف یہ ہے کہ نوالہ بناکر منھ میں لے جائیں اور حلق سے اتاردیں ، لیکن وہ بھی صحیح معنوں میں جس طرح اتارنا چاہئے اس طرح نہیں اترتا۔ قرآن کریم کی قدر ان صحابہ کرام رضی اللہ تعالیٰ عنہم سے پوچھئے جنہوں نے ایک ایک چھوٹی چھوٹی آیت کی خاطر ماریں کھائیں ہیں ، کفار کے ظلم و ستم برداشت کئے ہیں اور کس کس طرح اس قرآن کریم کا علم حاصل کیا ہے، صحیح بخاری میں ایک واقعہ آتا ہے، ایک صحابی رضی اللہ عنہ جو نبی کریم ﷺ کے عہد مبارک میں چھوٹے بچے تھے، اورمدینہ طیبہ سے بہت فاصلہ پر ایک بستی میں رہتے تھے، مدینہ طیبہ آنا جاناممکن نہ تھا۔ مسلمان ہوچکے تھے، لیکن نبی کریم ﷺ کی خدمت میں مدینہ طیبہ جاکر علم حاصل کرنا ان کی اپنی ذاتی مجبوری کی وجہ سے مشکل تھا۔ وہ خود اپنا واقعہ بیان کرتے ہیں کہ میں یہ کیا کرتاتھاکہ روزانہ اس سڑک پر چلا جاتا جہاں سے مدینہ طیبہ کے قافلے آیاکرتے تھے۔ جو کوئی قافلہ آتا تو ان سے پوچھتا کہ بھائی! اگر آپ لوگ مدینہ طیبہ سے آرہے ہیں تو کیا آپ لوگوں میں سے کسی کو قرآن کریم کی کوئی آیت یاد ہے؟ اگر کسی کو قرآن کریم کی کوئی آیت یاد ہوتو مجھے سکھادیجئے، قافلہ میں کسی کو ایک آیت یاد ہوتی کسی کو دوآیتیں یاد ہوتیں ، کسی کو تین آیتیں یاد ہوتیں ، اس طرح ان قافلے والوں سے سن سن کر اور ان کے پاس جاجاکر میں نے ایک ایک دودوآیتیں حاصل کیں اور الحمدللہ اس طرح میرے پاس قرآن کریم کا ایک بڑا ذخیرہ محفوظ ہوگیا۔ ان سے اس قرآن کی قدر پوچھئے، جن کو ایک ایک آیت حاصل کرنے کے لئے قافلے والوں کی منت سماجت کرنی پڑ رہی ہے۔ لیکن ہمارے پاس پورا قرآن تیار شکل میں موجود ہے جن اللہ کے بندوں نے اسے ہم تک پہنچایا، جن محنتوں ، قربانیوں اور مشکلات سے گزرکر اس کو ہمارے لئے تیار کرکے چھوڑگئے، ہمارا کام صرف اتنا رہ گیاہے کہ اس کو پڑھ لیں ، پڑھنا سیکھ لیں اس کو سمجھنے کی کوشش کریں اور پھر عمل کریں ۔ گویا پکی پکائی روٹی تیار ہے صرف کھانے کی دیر ہے، اس واسطے قدر نہیں معلوم ہوتی۔ حضرت عمر رضی اللہ عنہ کے بہنوئی اور بہن کاواقعہ ہے (اس واقعہ کو ہرمسلمان جانتا ہے) وہ دونوں جانتے تھے اگر ہم یہ قرآن حضرت عمر رضی اللہ عنہ کے سامنے بیٹھ کر پڑھیں گے (اس وقت تک حضرت عمر مسلمان نہیں ہوئے تھے) تو وہ ہمیں پڑھنے نہیں دیں گے، بلکہ ہمیں سزادیں گے اس واسطے چھپ چھپ کر پڑھتے، ایک روز حضرت عمر رضی اللہ عنہ حضور ﷺ کے قتل کے ارادے سے جارہے تھے کسی نے کہا کہ دوسروں کو تو اسلام سے روکتے ہیں ، اپنے گھر کی جاکر خبر نہیں لیتے، وہاں پر کیا ہورہا ہے؟ واپس آکر دیکھا کہ بہن اور بہنوئی قرآن کریم کھولے ہوئے بیٹھے ہیں اور وہ اس وقت سورۂ طٰہٰ کی تلاوت کر رہے تھے (لمبا واقعہ ہے جو آپ حضرات کو معلوم ہے) بہرحال ان مشکلات کے دور میں ایک ایک آیت صحابہ کرام رضی اللہ عنہم نے اس طرح حاصل کی ہے اس لئے وہ اس کی قدر و قیمت پہچانتے تھے، چونکہ ہم اور آپ کو بیٹھے بٹھائے یہ دولت مل گئی ہے اس لئے اس کی قدر نہیں پہچانتے، جب تک یہ آنکھیں کھلی ہوئی ہیں ، جب تک یہ دنیاکا نظام چل رہا ہے، جب تک موت نہیں آتی۔ اس وقت تک ذہن دنیاکی ظاہری چمک دمک میں اور دوسری چیزوں میں لگا ہوا ہے۔ ایک وقت آنا ہے جب دنیا سے جانا ہے جب انسان قبر کے اندر پہنچے گا وہاں اس قرآن کریم کی دولت اور عظمت کا پتہ چلے گا، وہاں جاکر اس نعمت کا پتہ چلے گا۔ ایک ایک آیت پر کیا کچھ انوار کیا کچھ نعمتیں اور کیا کچھ انعامات ملیں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679: قرآن کریم کی تلاوت کا اجر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۵۶</w:t>
      </w:r>
    </w:p>
    <w:p>
      <w:pPr>
        <w:spacing w:before="60" w:after="80" w:line="312" w:lineRule="auto"/>
        <w:ind w:right="288" w:left="288"/>
        <w:jc w:val="right"/>
      </w:pPr>
      <w:r>
        <w:rPr>
          <w:rFonts w:ascii="Jameel Noori Nastaleeq" w:hAnsi="Jameel Noori Nastaleeq"/>
          <w:color w:val="222222"/>
          <w:sz w:val="27"/>
        </w:rPr>
        <w:t>قرآن کریم کی تلاوت کا اجر ایک حدیث شریف میں نبی کریم ﷺ کا ارشاد ہے کہ جب کوئی شخص قرآن کریم پڑھتاہے تو اس کو ایک ایک حرف کی تلاوت پر دس دس نیکیاں لکھی جاتی ہیں ۔ پھر تفصیل نبی کریم ﷺ نے یہ بیان فرمائی کہ میں نہیں کہتا کہ الٓمٓ ایک حرف ہے بلکہ الف ایک حرف، لام ایک حرف، میم ایک حرف ہے تو جب الٓمٓ پڑھا تو اس الٓمٓ کے پڑھنے سے نامۂ اعمال میں تیس نیکیوں کا اضافہ ہوگیا۔ بعض لوگ یہ کہتے ہیں کہ قرآن مجید کو بغیر سمجھے پڑھنے سے کیا حاصل؟ یہ تو ایک نسخۂ ہدایت ہے، اس کو سمجھ کر انسان پڑھے، اور اس پر عمل کرے تو اس کا فائدہ حاصل ہوگا، محض طوطے مینا کی طرح اس کو رٹ لیا، اس سے فائدہ کیا؟ تو سرکارِ دوعالم ﷺ نے بیان فرمایاکہ یہ قرآن ایسا نسخۂ شفا ہے کہ جو شخص اس کو سمجھ کر اس پر عمل کرے اس کے لئے تو باعثِ شفا ہے ہی، لیکن اگر کوئی شخص محض اس کی تلاوت کیا کرے، بغیر سمجھے بھی تو اس پر بھی اللہ تبارک وتعالیٰ نے اتنی نیکیاں لکھی ہیں کہ ایک ’’الٓمٓ‘‘ کے پڑھنے پر تیس نیکیوں کا اضافہ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680: قرآن کریم سے غفلت کاباعث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۵۶</w:t>
      </w:r>
    </w:p>
    <w:p>
      <w:pPr>
        <w:spacing w:before="60" w:after="80" w:line="312" w:lineRule="auto"/>
        <w:ind w:right="288" w:left="288"/>
        <w:jc w:val="right"/>
      </w:pPr>
      <w:r>
        <w:rPr>
          <w:rFonts w:ascii="Jameel Noori Nastaleeq" w:hAnsi="Jameel Noori Nastaleeq"/>
          <w:color w:val="222222"/>
          <w:sz w:val="27"/>
        </w:rPr>
        <w:t>قرآن کریم سے غفلت کاباعث ان نیکیوں کو حاصل کرنے کے لئے کوئی کشش پیدا نہ ہوئی، کوئی جنبش نہ ہوئی، کوئی حرکت نہیں ہوئی، کوئی جذبہ دل میں پیدا نہیں ہوا، کیوں ؟ اس واسطے کہ آج کی دنیا کا سکہ نیکیاں نہیں ، یہ جو کہا جارہا ہے کہ نیکیوں میں اضافہ ہوجائے گا، نامۂ اعمال میں اضافہ ہوجائے گا۔ یہ سکہ رائج الوقت نہیں ۔ اگر یوں کہا جاتا کہ الٓمٓ کے الف پر دس روپے ملیں گے، لام پر دس روپے ملیں گے، میم پر دس روپے ملیں گے یعنی الٓمٓپڑھنے پر تیس روپے ملیں گے، تو دل اس کی طرف کھنچتا، کشش ہوتی، لوگ دوڑتے اور بھاگتے، یہاں تو بہت سستا سودا مل رہا ہے کہ الٓمٓ پڑھو اور تیس روپے کمائو۔ لیکن چونکہ یہ کہاجارہا ہے کہ روپوں کے بجائے نیکیاں ملیں گی۔ کوئی کشش کوئی جنبش کوئی حرکت دل میں پیدا نہیں ہورہی۔ اس واسطے کہ نیکیوں کی قدر نہیں معلوم، جانتے نہیں کہ نیکی کے بڑھنے سے کیا ہوتا ہے۔ اور روپئے کی قدر معلوم ہے، دس روپے ملیں گے تو ان سے اتنا کام ہوگا اور تیس روپئے ملیں گے تو اتنا کام ہوگا، اس واسطے کہ ان کی قدر و قیمت کا پتہ ہے، نیکیاں بڑھنے سے کون سی کار ہاتھ آگئی، کونسا بنگلہ بن گیا، کون سے بینک بیلنس میں اضافہ ہوگیا۔ نیکیاں بڑھ گئیں تو کیا ہوگیا۔ سکہ رائج الوقت تو ہے نہیں ، اس واسطے اس کی طرف کشش نہیں ہوتی۔ اس کی طرف دل میں حرکت نہیں ہوتی۔ جس روز یہ آنکھ بند ہوگی، جس روز اس قلب کی حرکت رُک جائے گی اور اللہ تبارک وتعالیٰ کے حضور حاضری ہوگی اس دن پتہ چلے گاکہ یہ نیکیاں کیا چیز تھیں ؟ اور یہ روئیے جس کی ہم قدر کیا کرتے تھے جو آج بڑی قیمتی چیزہیں یہ کیا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681: درحقیقت مفلس کون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۵۷</w:t>
      </w:r>
    </w:p>
    <w:p>
      <w:pPr>
        <w:spacing w:before="60" w:after="80" w:line="312" w:lineRule="auto"/>
        <w:ind w:right="288" w:left="288"/>
        <w:jc w:val="right"/>
      </w:pPr>
      <w:r>
        <w:rPr>
          <w:rFonts w:ascii="Jameel Noori Nastaleeq" w:hAnsi="Jameel Noori Nastaleeq"/>
          <w:color w:val="222222"/>
          <w:sz w:val="27"/>
        </w:rPr>
        <w:t>درحقیقت مفلس کون ہے؟ حدیث میں آتا ہے کہ ایک مرتبہ نبی کریم ﷺ نے صحابہ کرام رضی اللہ عنہم سے دریافت فرمایا کہ یہ بتائو، مفلس کسے کہتے ہیں ؟ مفلس کے معنی کیا ہیں ؟ صحابہ کرام رضی اللہ عنہم نے عرض کیا، یا رسول اللہ! مفلس تو اس کو کہتے ہیں جس کے پاس دینار و درہم نہ ہوں یعنی جس کے پاس روپیہ پیسہ نہ ہو اس زمانے میں درہم چلتے تھے اشرفیاں سونے کی اور درہم چاندی کے، تو جس کے پاس روپیہ پیسہ نہ ہو، دولت نہ ہو وہ مفلس ہے۔ حضور ﷺ نے فرمایا وہ حقیقی مفلس نہیں ، حقیقی مفلس کون ہے؟ میں تمہیں بتاتا ہوں حقیقی مفلس وہ ہے کہ جب قیامت کے دن اللہ تبارک وتعالیٰ کی بارگاہ میں حاضر ہوا تو نیکیوں سے اس کا میزانِ عمل کا پلہ بھرا ہواتھا،بہت سی نیکیاں لے کر آیاتھا۔ نمازیں پڑھی تھیں ، روزے رکھے تھے، تسبیحات پڑھی تھیں ، اللہ کا ذکر کیا تھا، تعلیم کی تھی، تبلیغ کی تھی، دین کی خدمات انجام دی تھیں ، بہت ساری نیکیاں اللہ تبارک وتعالیٰ کے دربار میں لے کر آیا تھا۔ لیکن جب نیکیاں پیش ہوئیں تو معلوم ہوا کہ نیکی تو بہت کی تھیں ۔ نماز بھی پڑھی، روزہ بھی رکھا، زکوٰۃ بھی دی، حج بھی کیا، سب کچھ کیا لیکن بندوں کے حقوق ادا نہ کئے۔ کسی کو مارا کسی کو برا کہا کسی کادل دکھایا، کسی کو تکلیف پہنچائی، کسی کی غیبت کی، کسی کی جان پر حملہ آور ہوا کسی کا مال کھایا، کسی کی آبرو پر حملہ کیا۔ یہ اللہ کے بندوں کے حقوق ضائع کئے، نمازیں پڑھی تھیں روزے رکھے تھے، عبادتیں کی تھیں ، قرآن کریم کی تلاوت کی تھی سب کچھ کیا تھا لیکن لوگوں کو اپنے ہاتھ سے، اپنی زبان سے اور مختلف طریقوں سے تکلیف پہنچائی تھی۔ اب جب اللہ تبارک وتعالیٰ کی بارگاہ میں پیش ہوا۔ تو وہاں تو عدل ہے انصاف ہے۔ اس لئے جن کے حق مارے تھے ان سے کہا گیا کہ تم اس سے اپنا حق وصول کرو۔ کس کا پیسہ کھایا تھا اس سے پیسے وصول کرو۔ اب وہاں کوئی پیسے تو ہیں نہیں ۔ نہ روپیہ نہ پیسہ نہ دولت، وہاں دنیا کی سب کرنسیاں ختم ہوچکیں وہ حق کیسے ادا کرے؟ باری تعالیٰ فرمائیں گے یہاں کا سکہ روپیہ پیسہ نہیں ۔ یہاں کا سکہ تو نیکیاں ہیں ۔ وہ نیک اعمال ہیں جو اس نے دنیا کے اندر کئے تھے، لہٰذا اسی کے ذریعہ تبادلہ ہوگا، چنانچہ جس کے پیسے کھائے تھے اس سے کہا جائے گا اس کی نیکیاں اس کے نامۂ اعمال میں سے لے لو، اس نے بہت ساری نفلیں نمازیں پڑھی تھیں وہ سب ایک صاحبِ حق کو مل گئیں ، دوسری نمازیں دوسرا صاحبِ حق لے گیا۔ روزے تیسرا صاحبِ حق لے گیا، حج چوتھا صاحبِ حق لے گیا، اور جتنے نیک اعمال کئے تھے ایک ایک کرکے لوگ لے جاتے رہے یہاں تک کہ ساری نیکیاں ختم ہوجائیں گی۔ وہ جتنا ڈھیر لے کر آیا تھا وہ سارا کا سارا ختم ہوگیا۔ اب کچھ باقی نہیں کچھ لوگ پھر بھی کھڑے ہیں کہ پروردگار ہمارا حق تو رہ گیاہے۔ ہمارے بھی پیسے کھائے تھے۔ ہمیں بھی برا بھلا کہا تھا، ہماری بھی غیبت کی تھی، اس سے ہمارا بھی بدلہ دلوائیے۔ لیکن اس کے پاس نیکیوں کاذخیرہ تو ختم ہوگیا، بدلہ کیسے دلوائیں ؟ اللہ تعالیٰ فرمائیں گے کہ اب راستہ یہ ہے کہ تمہارے جو گناہ ہیں وہ تمہارے نامۂ اعمال سے مٹاکر اس کے نامۂ اعمال میں ڈال دیئے جائیں ، تم نے غیبت کی تھی تم سے وہ گناہ معاف، وہ گناہ اس کو دیدیا جائے، تم نے کوئی اور ناجائز کام کیا تھا، اس ناجائز کام کا گناہ تمہارے نامۂ اعمال سے مٹاکر اس کے نامۂ اعمال میں لکھ دیا جائے۔ تو نبی کریم ﷺ نے فرمایا کہ نیکیوں کا ڈھیر لے کر آیاتھا لیکن بندوں کے حقوق کا مطالبہ ہوا تو بجائے اس کے کہ وہ نیکیاں باقی رہتیں اور لوگوں کے گناہ بھی اس کی گردن پر ڈال دیئے گئے، فرمایا حقیقت میں مفلس وہ ہے جو نیکیاں لے کر آیا تھا اور گناہوں کا بوجھ لے کر جارہاہے۔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682: مسلمان کون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۶۱</w:t>
      </w:r>
    </w:p>
    <w:p>
      <w:pPr>
        <w:spacing w:before="60" w:after="80" w:line="312" w:lineRule="auto"/>
        <w:ind w:right="288" w:left="288"/>
        <w:jc w:val="right"/>
      </w:pPr>
      <w:r>
        <w:rPr>
          <w:rFonts w:ascii="Jameel Noori Nastaleeq" w:hAnsi="Jameel Noori Nastaleeq"/>
          <w:color w:val="222222"/>
          <w:sz w:val="27"/>
        </w:rPr>
        <w:t>مسلمان کون ہے؟ حدیث میں نبی کریم سرورِ دوعالم ﷺ نے فرمایا: اَلْمُسْلِمُ مَنْ سَلِمَ الْمُسْلِمُوْنَ مِنْ لِّسَانِہٖ وَیَدِہٖ مسلمان وہ ہے جس کی زبان سے اور ہاتھ سے دوسرے تمام مسلمان محفوظ رہیں ، اس کے ہاتھ سے بھی دوسرے مسلمان کو کوئی تکلیف نہ پہنچے، اس کی زبان سے بھی کسی کو تکلیف نہ پہنچے، ہم تو اپنے زعم میں دین کی بات کر رہے ہیں لیکن دین کی بات کرنے کا بھی شریعت نے طریقہ بتایا ہے اور وہ طریقہ یہ ہے کہ ایک شخص آپ کی بات سننا نہیں چاہتا، آپ اس کے کان کے اوپر لائوڈاسپیکر لگاکر زبردستی اس کو بات سنائیں ، اس کا شریعت میں کوئی جواز نہیں ۔ حضرت فاروقِ اعظم رضی اللہ عنہ ایک مرتبہ مسجدنبوی میں تشریف لائے، دیکھا کہ ایک صاحب وعظ کہہ رہے ہیں اورلوگ جمع ہیں ۔ لوگ تھوڑے سے ہیں لیکن واعظ آواز بہت تیز نکال رہے ہیں جو باہر دور تک جارہی ہے، حضرت فاروقِ اعظم رضی اللہ عنہ نے ان کو بلاکر فرمایا کہ اے واعظ! اتنی آواز نکالو، جتنے تمہارے سننے والے موجود ہوں ، اس سے باہر تمہاری آواز نہیں جانی چاہئے اور اگر آئندہ تمہاری آواز باہر جائے گی تو سمجھ لو میں اپنا دُرّہ کام میں لائوں گا۔ اس واسطے کہ باہر کے لوگ سننے والے نہیں ہیں جن کو سننا ہی ہے وہ آپ کے پاس آکر بیٹھ جائیں ۔ اس زمانے میں لائوڈاسپیکر کا تو رواج ہی نہیں تھا۔ ویسے ہی آواز باہر جارہی تھی۔ تب بھی فاروقِ اعظم رضی اللہ عنہ نے روکا۔ اگر اس زمانے میں فاروقِ اعظم رضی اللہ عنہ ہوتے تو نہ جانے ہم میں سے کتنوں کے کمر پر فاروق اعظم رضی اللہ عنہ کا درہ ہوتا کہ دن رات جہاں دیکھو دین کے نام پر ہم وہ کام کرتے ہیں جو دین کے خلاف ہے اور شرعاً ناجائز ہے۔ حضرت عائشہ رضی اللہ عنہا کاحجرہ مسجدنبوی کے ساتھ تھا جہاں آپ ﷺ آرام فرما ہیں ، حضرت عائشہ صدیقہ رضی اللہ عنہا کا معمول تھا کہ وہ جمعہ کے بعد کچھ آرام کیا کرتی تھیں ، وہاں ایک صاحب وعظ کہنے کے لئے تشریف لے آتے تھے اور وہ بڑی آواز سے وعظ کہا کرتے تھے، حضرت عائشہ صدیقہ رضی اللہ عنہا نے پیغام بھیجوایا کہ آپ جب وعظ کریں تو جتنے لوگ جمع ہوں ان کے مطابق آواز نکالا کریں ، باہر دور تک آواز نہ پہنچایا کریں ، وہ نہیں مانے اور کہنے لگے میں تو دین کا حکم سنا رہاہوں دین کی تبلیغ کر رہا ہوں صدیقہ عائشہ رضی اللہ عنہا نے حضرت فاروقِ اعظم رضی اللہ عنہ کے پاس شکایت کی اور کہا کہ وہ شخص یہاں آکر وعظ کہتا ہے اور میری نیندمیں خلل واقع ہوتا ہے، آپ اس کو روکیں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683: تعلیم نبوی 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۶۲</w:t>
      </w:r>
    </w:p>
    <w:p>
      <w:pPr>
        <w:spacing w:before="60" w:after="80" w:line="312" w:lineRule="auto"/>
        <w:ind w:right="288" w:left="288"/>
        <w:jc w:val="right"/>
      </w:pPr>
      <w:r>
        <w:rPr>
          <w:rFonts w:ascii="Jameel Noori Nastaleeq" w:hAnsi="Jameel Noori Nastaleeq"/>
          <w:color w:val="222222"/>
          <w:sz w:val="27"/>
        </w:rPr>
        <w:t>تعلیم نبوی ﷺ نبی کریم ﷺ نے ہمیں یہ طریقہ سکھایا، آج ہم نے پتہ نہیں کس چیز کا نام دین سمجھ لیا، سرکارِ دوعالم ﷺ نے جو طریقہ سکھایا وہ کیا ہے؟ آپ تہجد کے لئے بیدار ہورہے ہیں ۔ اور اس وقت بستر سے کس انداز سے اٹھتے ہیں ۔ حدیث شریف میں آتا ہے: ’’قَامَ رُوَیْدًا‘‘ آہستہ سے اٹھتے ہیں ’’وَفَتَحَ الْبَابَ رُوَیْدًا‘‘ دروازہ آہستہ سے کھولتے ہیں ، کیوں ؟ کہیں ایسا نہ ہوکہ میرے اٹھنے سے صدیقہ عائشہ رضی اللہ عنہا کی نیند میں خلل آجائے، وہ صدیقہ عائشہ رضی اللہ عنہا جو نبی کریم ﷺ کے ایک ایک حکم پر آپ کی ایک ایک ادا پر جان قربان کرنے کے لئے تیار ہیں ۔ ایک نیند تو کیا، کروڑوں نیندیں قربان کرنے کے لئے تیار ہیں سرکارِ دوعالم ﷺ پر، لیکن تعلیم یہ دے رہے ہیں کہ اپنی عبادت انجام دینی ہے تو اس طرح نہ دو جس سے دوسروں کو تکلیف ہو۔ یہ ہے حقوق العباد، جو نبی کریم سرکارِ دوعالم ﷺ نے سکھائے۔ آج اگر ہم کوئی دین کی بات کر رہے ہیں تو ساری دنیا کو سنانا ضروری ہے کہ چاہے کوئی سورہا ہو، یا مر رہا ہو، یا کوئی بیمار ہو، اس بات کاکوئی لحاظ نہیں ۔ کسی کے ذہن میں بھی نہیں آتا کہ ہم یہ کوئی گناہ کا کام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684: مسلمان کی عزت و عظمت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۶۳</w:t>
      </w:r>
    </w:p>
    <w:p>
      <w:pPr>
        <w:spacing w:before="60" w:after="80" w:line="312" w:lineRule="auto"/>
        <w:ind w:right="288" w:left="288"/>
        <w:jc w:val="right"/>
      </w:pPr>
      <w:r>
        <w:rPr>
          <w:rFonts w:ascii="Jameel Noori Nastaleeq" w:hAnsi="Jameel Noori Nastaleeq"/>
          <w:color w:val="222222"/>
          <w:sz w:val="27"/>
        </w:rPr>
        <w:t>مسلمان کی عزت و عظمت کسی مسلمان کو تکلیف پہنچانا گناہِ کبیرہ ہے۔ ایسا ہی گناہ ہے جیسے شراب پینا، ڈاکہ ڈالنا چوری کرنا، زنا کرنا، ابن ماجہ میں حدیث ہے کہ نبی کریم سرکارِ دوعالم ﷺ ایک مرتبہ بیت اللہ شریف کاطواف فرمارہے تھے حضرت عبداللہ ابن مسعود رضی اللہ عنہ ساتھ تھے حضرت عبداللہ ابن مسعود رضی اللہ عنہ فرماتے ہیں کہ میں نے دیکھا کہ نبی کریم ﷺ کعبہ کو خطاب کرکے فرمارہے ہیں : اے اللہ کے گھر! توکتنی حرمت والا ہے، کتنی عظمت والا ہے، کتنے تقدس والا ہے، کتنا مقدس ہے۔ پھر تھوڑی دیر کے بعد حضرت عبداللہ ابن مسعود رضی اللہ عنہ فرماتے ہیں کہ نبی کریم ﷺ نے پھر فرمایا کہ لیکن ایک چیز ایسی ہے جس کی عظمت جس کاتقدس تجھ سے بھی زیادہ ہے۔ یہ کعبۃ اللہ سے خطاب کرکے فرمایا، حضرت عبداللہ ابن مسعود رضی اللہ عنہ فرماتے ہیں کہ ایک دم سے میرے کان کھڑے ہوگئے، میں چونکا کہ وہ کونسی چیز ہے کہ جس کی عزت و حرمت اور جس کی عظمت، بیت اللہ سے بھی زیادہ ہے؟ پھر آپ نے فرمایا کہ وہ چیز ہے ایک مسلمان کی جان، اس کا مال اس کی آبرو۔ مسلمان کی جان، مسلمان کا مال اورمسلمان کی آبرو، یہ تین چیزیں ایسی ہیں اے کعبۃ اللہ! ان کی حرمت تجھ سے بھی زیادہ ہے، کیا مطلب؟ کہ اگر کوئی شخص ناجائز طور پر کسی مسلمان کی جان پر حملہ آور ہوا۔ اس میں جان سے مارنا، قتل کرنا، زخمی کرنا، نقصان پہنچانا، تکلیف پہنچانا، جسمانی تکلیف کوئی بھی پہنچائی جائے وہ سب اس میں داخل ہیں توکسی مسلمان کی جان یا مال یا آبرو کو نقصان پہنچانااتنا بڑا گناہ ہے کہ جیسے کوئی شخص کعبۃ اللہ کو ڈھادے، کعبہ کا منہدم کردینا جتنا بڑا گناہ ہے اتنا ہی کسی مسلمان کی جان مال اور آبرو پر ناحق حملہ کرنا گناہ ہے۔ اب آپ اندازہ لگائیے کہ نبی کریم ﷺ نے کسی مسلمان کی جان، مال اور آبرو کے بارے میں کتنی تاکید فرمائی ہے، آج خدا نہ کرے، خدا نہ کرے کوئی بدبخت یہ جرأت کرے کہ بیت اللہ شریف پر معاذاللہ حملہ آور ہوکر اس کو منہدم کرنے کی کوشش کرے، کیا کوئی مسلمان ایسا ہے جواس کی تکہ بوٹی چھوڑدے اگر اس کے قابو میں آگیا۔ تو کبھی اس کی غیرت گوارا نہیں کرے گی کہ اس کی آکھوں کے سامنے کوئی بیت اللہ پر حملہ آور ہو۔ لیکن صبح سے شام تک کتنے بیت اللہ ڈھائے جارہے ہیں ،کتنے کعبے ڈھائے جارہے ہیں ۔ مسلمان کی جان جس کو نبی کریم ﷺ نے عظمت والا قرار دیاتھا وہ مکھی اور مچھر سے زیادہ بے حقیقت ہوکر رہ گئی ہے کہ ایک مکھی یا مچھر کو مارا، یاکسی مسلمان کو مارا، اور مارنے کے علاوہ تکلیف پہنچانے کے جتنے راستے ہیں ، جن کا میں نے ذکر کیا وہ سب اس کے اندر داخل ہیں اوران سب کو نبی کریم ﷺ نے کتنا بڑا گناہ قرار دیا۔ اور اسی وجہ سے آپ ﷺ فرماتے ہیں کہ سب سے بڑا مفلس وہ شخص ہے کہ جو قیامت کے دن نیکیوں کا بڑا ذخیرہ لے کر آئے، لیکن بالآخر اس کے پاس ایک نیکی بھی باقی نہ رہے، دوسروں کے گناہ اس کے نامۂ اعمال میں ڈال دیئے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685: دین اسلام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۶۴</w:t>
      </w:r>
    </w:p>
    <w:p>
      <w:pPr>
        <w:spacing w:before="60" w:after="80" w:line="312" w:lineRule="auto"/>
        <w:ind w:right="288" w:left="288"/>
        <w:jc w:val="right"/>
      </w:pPr>
      <w:r>
        <w:rPr>
          <w:rFonts w:ascii="Jameel Noori Nastaleeq" w:hAnsi="Jameel Noori Nastaleeq"/>
          <w:color w:val="222222"/>
          <w:sz w:val="27"/>
        </w:rPr>
        <w:t>دین اسلام کی حقیقت آج ہم نے چند ظاہری عبادتوں کا نام دین رکھ لیا ہے۔ نماز پڑھی، روزہ رکھا، کچھ زکوٰۃ دے دی، کچھ نہیں بھی دی، اور حج کرنے اور عمرہ کرنے کی دولت مل گئی، یہ عبادتیں اپنی جگہ بڑی نعمتیں ہیں لیکن دین ان میں منحصر نہیں ، دین کا جو علم ہے جسے فقہ کہتے ہیں اس کے چار حصے ہیں ان میں سے ایک حصہ عبادات سے متعلق ہے باقی تین حصے حقوق العباد سے متعلق ہیں ، لیکن ہم نے حقوق العباد کو دین سے بالکل خارج کرلیا ہے، کسی کو یہ خیال تک نہیں آتا کہ میں نے کوئی گناہ کا کام کیا ، یا کوئی ناجائز کام کیا، یا اللہ تبارک وتعالیٰ کو ناراض کرنے والا کام کیا ہے، اگر ایسا ناراض کرنیوالا کوئی کام کیا تو اس کی توبہ کی کوئی شکل نہیں جب تک وہ صاحبِ حق اس کو معاف نہ کردے۔ رشوتوں کا دور دورہ ہے۔ لوگوں کو ایذا پہنچا رہے ہیں ، تکلیفیں پہنچائی جارہی ہیں ان کا حق لوٹاجارہا ہے۔ یہ ساری کی ساری باتیں حقوق العباد سے متعلق ہیں تکلیف پہنچانے کی جو بھی چیزیں ہیں وہ حقوق العباد کو تلف کرنے والی ہیں ، بہرحال یہ بات تو اس حدیث کے تحت زبان پر آگئی، لیکن بڑی اہم بات ہے۔ اللہ تعالیٰ مجھے بھی عمل کرنے کی توفیق دے، آپ حضرات کو بھی عمل کرنے کی توفیق عطا فرمائے اور اس کی اہمیت اللہ تعالیٰ ہمارے دلوں میں پیدا فرمائے۔ آمین یہ دین چند ظاہری عبادتوں کا نام نہیں ہے۔ یہ ہمیں ایک ایک چیز کے بارے میں ہدایت دیتا ہے۔ اللہ تعالیٰ ہم سب کو توفیق عمل عطا فرمائے۔ عرض یہ کر رہا تھاکہ آج کی اس دنیا میں جب تک کہ آنکھیں کھلی ہوئی ہیں اس وقت تک ہمیں ان نیکیوں کی قدر و قیمت معلوم نہیں ہوتی ساری دولت روپے پیسے کو سمجھ رکھا ہے۔ میرے پاس بینک بیلنس زیادہ ہوجائے۔ پیسے زیادہ ہوجائیں ۔ بنگلہ بن جائے۔ کار مل جائے۔ بس ساری دوڑ دھوپ سارا سوچ بچار کا محور ہم نے اسکو بنارکھا ہے۔ اسکا نتیجہ یہ ہے کہ نیکیوں کی کوئی قدر و قیمت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686: عبرت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۶۵</w:t>
      </w:r>
    </w:p>
    <w:p>
      <w:pPr>
        <w:spacing w:before="60" w:after="80" w:line="312" w:lineRule="auto"/>
        <w:ind w:right="288" w:left="288"/>
        <w:jc w:val="right"/>
      </w:pPr>
      <w:r>
        <w:rPr>
          <w:rFonts w:ascii="Jameel Noori Nastaleeq" w:hAnsi="Jameel Noori Nastaleeq"/>
          <w:color w:val="222222"/>
          <w:sz w:val="27"/>
        </w:rPr>
        <w:t>عبرت آموز واقعہ اس کی مثال بالکل ایسی ہے، میرے والد ماجد حضرت مولانا مفتی محمد شفیع صاحب قدس اللہ سرہٗ مفتی اعظم پاکستان نے۔ اللہ تعالیٰ ان پر اپنا فضل فرمائے آمین۔ اپنا ایک واقعہ سنایا اور جو اللہ والے ہوتے ہیں یہ اپنے ساتھ جو بھی واقعہ پیش آئے اس سے کوئی نہ کوئی سبق لیتے ہیں اپنے بچپن کا واقعہ سناتے ہیں کہ بچپن میں جب میں چھوٹا سا بچہ تھا، اپنے ایک بھائی کے ساتھ کھیل رہا تھا اور دیوبند (ہندوستان) میں حضرت والد رحمۃ اللہ علیہ کے زمانے کے بچوں کے کھیل آج کل کے بچوں کی طرح نئے نئے کھیل تو تھے نہیں ۔ ایسے ہی چھوٹے چھوٹے کھیل ہوا کرتے تھے، یہ سرکنڈے ہوتے ہیں اس کے چھوٹے چھوٹے پورے بناکر اس سے بچے کھیلا کرتے تھے۔ ایک بچے نے اپنا پورا نیچے کی طرف لڑھکایا، دوسرے بچے نے بھی لڑھکایا۔ جس کا پورا پہلے پہنچ گیا وہ جیت گیا اور وہ دوسرے سے ایک پورا لے لیتا تھا۔ فرمایا کہ میں یہ کھیل ایک مرتبہ اپنے بھائی کے ساتھ کھیل رہا تھا، بہت سارے پورے لے کر آیا وہ بھی لے کر آئے تھے۔ اب جب کھیلنا شروع کیا تو جب بھی میں اپنا پورا لڑھکاتا ہوں تو میرا پورا پیچھے رہ جاتا ہے، بھائی کا پورا آگے بڑھ جاتا ہے اور ہرمرتبہ وہ مجھ سے ایک پورا لے لیتے، یہاں تک کہ جتنے پورے لے کر آیا تھا وہ سارے کے سارے ایک ایک کرکے خْتم ہوگئے، اب میرے پاس کوئی پورا نہیں اور بھائی جتنے لائے تھے ان کے پاس اس سے دوگنے ہوگئے، فرماتے ہیں کہ جب میں سارے کے سارے پورے ہار گیا مجھے آج تک یاد ہے کہ مجھے اتنا شدید صدمہ اور غم اتنا ہوا اور میں اس پر اتنا رویا کہ اس کے بعد اس سے بڑے سے بڑے نقصان پر اتنا صدمہ نہیں ہوا، اور یہ سمجھا کہ آج تو میری کائنات لٹ گئی۔ آج تو میری دنیا تباہ ہوگئی۔ یہ صدمہ اس وقت اتنا ہورہاتھاکہ کسی بڑی سے بڑی جائیداد کے لٹ جانے پر بھی نہیں ہوتا۔ فرماتے ہیں کہ آج جب سوچتا ہوں کہ کس بات پر رو رہاتھا، کس بات پر صدمہ ہوا تھا کس بات پر اتنا غم کیا تھا۔ ان معمولی، بے حقیقت، بے قیمت پوروں کے چھن جانے سے اتنا صدمہ ہورہا تھا تو آج اس واقعہ کو یاد کرکے ہنسی آتی ہے۔ کتنی حماقت کی بات تھی، کتنی بے وقوفی کی بات تھی۔ پھر فرمایا۔ اب ہم یہ سمجھتے ہیں کہ اس وقت ہم بے وقوف تھے، بچے تھے عقل نہیں تھی اس واسطے اس بے حقیقت چیز کے کھوجانے پر اتنا صدمہ کر رہے تھے، اس لئے اب اس پر ہنستے ہیں لیکن اب سمجھتے ہیں کہ اب عقل آگئی ہے کہ وہ پورے بے حقیقت تھے، درحقیقت یہ روپئے پیسے، یہ بنگلے، یہ جائیدادیں ، یہ کاریں ، یہ ہیں اصل چیز کہ جن کو انسان حاصل کرے۔ لیکن فرماتے ہیں کہ جب اللہ تبارک وتعالیٰ کے پاس آخرت میں پہنچ جائیں گے تو اس وقت پتہ چلے گاکہ یہ تمام چیزیں جن کے اوپر دنیا میں لڑ رہے تھے یہ زمین یہ جائیداد، یہ دولت یہ کوٹھیاں ، یہ بنگلے یہ کاریں ، یہ ساری کی ساری ایسی بے حقیقت تھیں جیسے کہ وہ سرکنڈے کے پورے، اور جس طرح آج اس بات پر ہنس رہے ہیں کہ پوروں کو چھن جانے سے افسوس ہورہا تھا اسی طرح اس وقت ان کی حقیقت معلوم ہوگی کہ جو کوٹھیاں ہم بنایا کرتے تھے، جائیدادوں پر زمینوں پر اور مال و دولت کی بنیاد پر جھگڑتے اور اکڑتے اور دنیا میں ان چیزوں کو دولت سمجھا کرتے تھے یہ حقیقی دولت نہیں تھی، حقیقت میں دولت یہ اعمالِ حسنہ تھے جو جنت میں لے جانے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687: جنت کی راحت اور جہنم کی شدت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۶۷</w:t>
      </w:r>
    </w:p>
    <w:p>
      <w:pPr>
        <w:spacing w:before="60" w:after="80" w:line="312" w:lineRule="auto"/>
        <w:ind w:right="288" w:left="288"/>
        <w:jc w:val="right"/>
      </w:pPr>
      <w:r>
        <w:rPr>
          <w:rFonts w:ascii="Jameel Noori Nastaleeq" w:hAnsi="Jameel Noori Nastaleeq"/>
          <w:color w:val="222222"/>
          <w:sz w:val="27"/>
        </w:rPr>
        <w:t>جنت کی راحت اور جہنم کی شدت حدیث شریف میں آتا ہے کہ قیامت کے دن اللہ تعالیٰ ایک ایسے شخص کو بلائیں گے جس نے ساری عمر تکلیفوں میں ، مشقتوں میں ، صدمات میں گزاری، اور اس سے پوچھاجائے گا کہ تمہاری زندگی کیسی گزری؟ وہ کہے گا پروردگار! میری زندگی کا آپ کیا پوچھتے ہیں اتنے صدمے اٹھائے اتنی تکلیف سہی، اتنی پریشانیاں اٹھائیں کہ ساری عمر کوئی خوشی یاد نہیں ،ساری عمر صدمات ہی صدمات میں گزری باری تعالیٰ فرشتوں سے فرمائیں گے کہ اس کو ذرا جنت کی باہر سے ہوا لگالائو۔ اس کو فرشتے لے جائیں گے اور جنت کے باہر سے اس طرح سے ایک چکر لگاکر لے آئیں گے کہ جنت کی ہوا کا کوئی جھونکا لگ جائے گا۔ اس کے بعد اس سے پوچھیں گے کہ اب بتا کیسی زندگی گزری؟ وہ کہے گا پروردگار! میری زندگی تو اتنی عافیت میں گزری ہے کہ میں نے کسی غم کی شکل دیکھی ہی نہیں ہے میں تو ساری عمر مسرتوں میں ، عیش و عشرت میں اور بہت خوشی میں بسر کرتا رہا ہوں ۔ اورمیں نے کوئی تکلیف نہیں دیکھی۔ وہ جو ذراسی جنت کی ہوا لگ گئی اس کی لذت، اس کی راحت اس کاسکون، اس کا اطمینان، قلب میں اتنا پیارا ہوگا کہ ساری دنیا کی تکلیفوں کو بھول جائے گا۔ پھر فرمائیں گے ایسے شخص کو بلائو کہ جس نے دنیا کے اندر کسی غم کی شکل نہیں دیکھی کوئی صدمہ نہیں دیکھا بلکہ آرام میں عیش میں ساری عمر گزاری، اوراس سے پوچھاجائے گا کہ تمہاری زندگی کیسی گزری، وہ کہے گاکہ یا اللہ! میری زندگی تو بڑے آرام کے ساتھ گزری، بڑے عیش و عشرت میں گزری کوئی صدمہ میرے پاس نہیں پھٹکا، کہا جائے گا کہ اس کو ذراسی ایک ہوا جہنم کی لگالائو، باہر ہی سے۔ اندر داخل مت کرنا۔ فرشتے اس کو لے جائیں گے اور جہنم کے پاس اس طرح سے گزارکر لے آئیں گے کہ جہنم کی لپیٹ کا ذراسا جھونکا اس کو لگ جائے گا۔ اس کے بعد اس سے پوچھا جائے گا اب بتائو، تمہاری زندگی کیسی گزری وہ کہے گا یا اللہ! میں تو ساری عمر تکلیف میں رہاہوں ساری عمر صدمات میں گزاری ہے خوشی کی کوئی شکل نہیں دیکھی۔ وہ چند لمحات کی جہنم کی ہوا۔ اس کی جو شدت ہے اور اس میں جو سختی ہے وہ اتنی زیادہ ہے کہ اس کی وجہ سے ساری عمر کی راحتیں ، مسرتیں بھول جائے گا، یہ ہے جنت وجہنم کی راحت و شدت کا حال کہ اس کے مقابلہ میں ہم دنیا کو بھول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688: ہماری زبوں حالی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۶۸</w:t>
      </w:r>
    </w:p>
    <w:p>
      <w:pPr>
        <w:spacing w:before="60" w:after="80" w:line="312" w:lineRule="auto"/>
        <w:ind w:right="288" w:left="288"/>
        <w:jc w:val="right"/>
      </w:pPr>
      <w:r>
        <w:rPr>
          <w:rFonts w:ascii="Jameel Noori Nastaleeq" w:hAnsi="Jameel Noori Nastaleeq"/>
          <w:color w:val="222222"/>
          <w:sz w:val="27"/>
        </w:rPr>
        <w:t>ہماری زبوں حالی اوہمارا حال یہ ہے کہ صبح سے لے کر شام تک ہمارے دماغ پر اور دل پر جو فکر مسلط ہے جو سوچ بچار ہے، جو دوڑ دھوپ ہے وہ اس دنیاکے بے حقیقت مال و متاع کے لئے ہے آخرت کی زندگی کو درست کرنے کی کوئی فکر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689: ایک مسئلہ پر دنیا کے تمام انسان متفق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۶۹</w:t>
      </w:r>
    </w:p>
    <w:p>
      <w:pPr>
        <w:spacing w:before="60" w:after="80" w:line="312" w:lineRule="auto"/>
        <w:ind w:right="288" w:left="288"/>
        <w:jc w:val="right"/>
      </w:pPr>
      <w:r>
        <w:rPr>
          <w:rFonts w:ascii="Jameel Noori Nastaleeq" w:hAnsi="Jameel Noori Nastaleeq"/>
          <w:color w:val="222222"/>
          <w:sz w:val="27"/>
        </w:rPr>
        <w:t>ایک مسئلہ پر دنیا کے تمام انسان متفق ہیں میں عرض کیا کرتا ہوں کہ دنیا میں کوئی بات ایسی نہیں ہے جس پر ساری دنیا کے انسان متفق ہوں ہر بات میں کچھ نہ کچھ اختلاف ضرور ہے۔ لیکن ایک بات ایسی ہے اس سے کسی فرد بشر کا اختلاف نہیں ، اور وہ یہ ہے کہ مجھے ایک دن مرنا ہے۔ موت سے کوئی انکار نہیں کرسکتا۔ لوگوں نے خدا سے انکار کردیا، خدا کے وجود سے انکار کردیا، رسالت سے انکار کردیا لیکن موت سے انکار کرنا کسی کے لئے ممکن نہیں ۔ بڑے سے بڑے دھریہ، بڑے سے بڑا ملحد، کوئی بھی یہ نہیں کہہ سکتا کہ موت نہیں آئے گی۔ ہرشخص اس کو مانتا ہے اور ساتھ ہی اس کو بھی مانتا ہے کہ اس مرنے کا کوئی وقت مقرر نہیں ۔ ہوسکتا ہے اگلے لمحہ آجائے، ہوسکتاہے کل آجائے، ہوسکتا ہے کہ دودن کے بعد آجائے، ہوسکتاہے کہ مہینے کے بعد آئے، ہوسکتاہے کہ سال بھر میں آجائے، بہت زیادہ جی لئے تو ستر(۷۰) سال، اسی(۸۰) سال، پھر بہت ہی زیادہ جی لئے تو سوسال، اس کے بعد تو جانا ہی جانا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690: ایک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۶۹</w:t>
      </w:r>
    </w:p>
    <w:p>
      <w:pPr>
        <w:spacing w:before="60" w:after="80" w:line="312" w:lineRule="auto"/>
        <w:ind w:right="288" w:left="288"/>
        <w:jc w:val="right"/>
      </w:pPr>
      <w:r>
        <w:rPr>
          <w:rFonts w:ascii="Jameel Noori Nastaleeq" w:hAnsi="Jameel Noori Nastaleeq"/>
          <w:color w:val="222222"/>
          <w:sz w:val="27"/>
        </w:rPr>
        <w:t>ایک سبق آموز واقعہ ایک مرتبہ کا واقعہ ہے کہ اور یہ بڑا عجیب واقعہ ہے یاد رکھنے کا ہے۔ اللہ تعالیٰ ہم سب کو اس سے فائدہ اٹھانے کی توفیق عطا فرمائے۔ حضرت فاروقِ اعظم رضی اللہ عنہ سفر پر جارہے ہیں جاتے جاتے سفر کے دوران کچھ بھوک لگی، وہ ہوٹلوں ، ریسٹورینٹوں کا زمانہ تو تھا نہیں کہ بھوک لگی تو کسی ہوٹل میں گھس گئے اور وہاں جاکر کھانا کھالیا۔ حضرت فاروقِ اعظم رضی اللہ عنہ نے تلاش کیا کہ آس پاس بستی ہو لیکن وہاں کوئی بستی بھی نہیں ۔ تلاش کرتے کرتے دیکھاکہ ایک بکریوں کا ریوڑ چر رہاہے، خیال ہواکہ اس بکری والے سے کچھ دودھ لے کر پی لیں تاکہ بھوک مٹ جائے، تو دیکھا کہ چرواہا بکریاں چرا رہا ہے۔ اس سے جاکر کہا کہ میں مسافر ہوں اور مجھے بھوک لگی ہے۔ مجھے ایک بکری کا دودھ نکال دو تو میں پی لوں اور اس کی جو قیمت تم چاہو وہ میں تم کو ادا کردوں ۔ چرواہے نے کہا کہ جناب! میں ضرور آپ کو دودھ دے دیتا، لیکن یہ بکریاں میری نہیں ہیں ۔ میں تو ملازم ہوں ، نوکر ہوں ، بکراں چرانے کے لئے مجھے میرے مالک نے رکھاہوا ہے۔ اور جب تک اس سے اجازت نہ لے لوں اس وقت تک مجھے آپ کو دودھ دینے کا حق نہیں ۔ حضرت عمر فاروق رضی اللہ عنہ لوگوں کو آزمایا بھی کرتے تھے۔ آپ نے اس سے کہا میں تمہیں تمہارے فائدے کی ایک بات بتاتا ہوں ، تم اس پر عمل کرلو۔ پوچھا کیا؟ آپ نے فرمایا: ایسا کروکہ ان بکریوں میں سے ایک بکری میرے ہاتھ بیچ دو، پیسے میں تمہیں ابھی دیتا ہوں میرا فائدہ تو یہ ہوگا کہ مجھے دودھ مل جائے گا۔ ضرورت ہوگی تو میں اسے کاٹ کر گوشت بھی کھالوں گا اور پھر مالک جب تم سے پوچھے ایک بکری کہاں گئی؟ تو کہہ دینا کہ بھیڑیا کھاگیا اور اس کی وجہ سے وہ تباہ ہوگئی اور بھیڑیا تو بکریوں کو کھاتا ہی رہتا ہے۔ کہاں مالک تمہاری تحقیق کرتا پھرے گا، بھیڑئیے نے کھایا یا نہیں کھایا، تم ان پیسوں کو اپنی جیب میں رکھ کر ان کو اپنی ضروریات میں استعمال کرنا۔ ایسا کرلو اس میں تمہارا بھی فائدہ میرا بھی فائدہ۔ اس چرواہے نے یہ سنی اور سنتے ہی بے ساختہ جو کلمہ اس کی زبان سے نکلا وہ یہ تھا: ’’یَا ابْنَ الْمَلِکْ! فَاَیْنَ اللّٰہ؟‘‘ شہزادے! تم مجھ سے یہ کہتے ہو کہ میں مالک سے جاکر جھوٹ بول دوں اور یہ کہہ دوں کہ بکری کو بھیڑیا کھاگیا، تو اللہ میاں کہاں گئے؟ اللہ تعالیٰ کہاں گئے؟بیشک میرا مالک مجھے نہیں دیکھ رہاہے۔ لیکن مالک کا مالک، مالک الملک وہ دیکھ رہاہے۔ اس کے پاس جاکر میں کیا جواب دوں گا۔ مالک کو تو خاموش کرسکتا ہوں ، لیکن مالک کے مالک کو کیسے خاموش کروں گا۔ فاروقِ اعظم رضی اللہ عنہ نے فرمایا کہ جب تک تجھ جیسے انسان اس امت کے اندر موجود ہیں اس وقت تک اس امت پر کوئی فساد نہیں آسکتا، جن کے اندر اللہ کے سامنے جواب دہی کا احساس موجود ہے جب تک یہ احساس باقی ہے اس وقت تک دنیا میں امن و سکون باقی ہے اور جب یہ ختم ہوگیا تو اس وقت انسان، انسان نہ رہے گا بلکہ بھیڑیا بن جائے گاجیساکہ آج کل بنا ہوا نظر آرہاہے۔ انسان انسان نہیں درندہ بنا ہوا ہے دوسرے کی بوٹیاں نوچنے کی فکر میں ہے، دوسرے کے کھال اتارنے کی فکر میں ہے۔ دوسرے کا خون پینے کی فکرمیں ہے صرف اس دنیا کے کچھ فائدے حاصل کرنے کے لئے کہ اس کے کچھ فائدے حاصل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691: ابدی زندگی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۷۱</w:t>
      </w:r>
    </w:p>
    <w:p>
      <w:pPr>
        <w:spacing w:before="60" w:after="80" w:line="312" w:lineRule="auto"/>
        <w:ind w:right="288" w:left="288"/>
        <w:jc w:val="right"/>
      </w:pPr>
      <w:r>
        <w:rPr>
          <w:rFonts w:ascii="Jameel Noori Nastaleeq" w:hAnsi="Jameel Noori Nastaleeq"/>
          <w:color w:val="222222"/>
          <w:sz w:val="27"/>
        </w:rPr>
        <w:t>ابدی زندگی کی فکر نبی کریم ﷺ نے یہ فکر پیدا فرمائی کہ دنیاوی زندگی تو خدا جانے کتنے دن کی ہے، کب ختم ہوجائے، اللہ کے سامنے جوابدہ ہونا ہے۔ جو ابدی زندگی ملنے والی ہے اس کی فکر کرو، اور وہاں کا سکہ روپیہ پیسہ نہیں ہے۔ تم لاکھ جمع کرلو، کروڑ کرلو، ارب کرلو، کھرب کرلو سب یہیں دنیا میں چھوڑکر جائوگے۔ کوئی تمہارے ساتھ جانے والا نہیں ہے۔ وہاں اگر کوئی چیز جانے والی ہے تو وہ نیک عمل ہے۔ ایک حدیث میں نبی کریم ﷺ نے فرمایا کہ جب کوئی مردہ قبرستان کی طرف لے جایا جاتا ہے تو تین چیزیں اس کے ساتھ جاتی ہیں ۔ ایک اس کے عزیز و اقارب جاتے ہیں اس کو چھوڑنے کے لئے، دوسرے اس کا مال جاتا ہے۔ یعنی وہ کپڑے جو اس کے اوپر ہیں اور چارپائی ہے، جن میں اس کو لپیٹ کر لٹاکر لے جایا جارہاہے۔ اور تیسری چیز جو اس کے ساتھ جاتی ہے وہ اس کا عمل ہے، فرمایا پہلی دوچیزیں یعنی عزیز و اقارب اور مال قبر کے کنارے جانے کے بعد واپس ہوجاتے ہیں آگے جانے والی چیز ایک ہی ہے اور وہ اس کاعمل ہے خواہ وہ نیک عمل ہے یا اس کابرا عمل ہے۔ اس واسطے کہ وہاں کا سکہ یہ روپیہ پیسہ نہیں ، یہ مال ودولت نہیں ، وہاں کا سکہ نیکیاں ہیں اور ان نیکیوں کے حصول کے لئے سب سے بڑی دولت جو اللہ تعالیٰ نے ہمیں عطا فرمائی وہ یہ قرآن کریم کی دولت ہے کہ اللہ تبارک وتعالیٰ نے یہ قرآن کریم اس امت کے واسطے نسخۂ شفا بناکر بھیجا ہے۔ اس کا پڑھنا، اس کا سمجھنا، اس پر عمل کرنا، اس کی دعوت دینا، اس کی تبلیغ کرنا، سب انسانوں کے لئے موجبِ اجر و ثواب ہے، موجبِ سعادت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692: قرآن کریم کی قدر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۷۲</w:t>
      </w:r>
    </w:p>
    <w:p>
      <w:pPr>
        <w:spacing w:before="60" w:after="80" w:line="312" w:lineRule="auto"/>
        <w:ind w:right="288" w:left="288"/>
        <w:jc w:val="right"/>
      </w:pPr>
      <w:r>
        <w:rPr>
          <w:rFonts w:ascii="Jameel Noori Nastaleeq" w:hAnsi="Jameel Noori Nastaleeq"/>
          <w:color w:val="222222"/>
          <w:sz w:val="27"/>
        </w:rPr>
        <w:t>قرآن کریم کی قدر کا طریقہ نبی کریم ﷺنے فرمایا کہ میں ایک ایسی چیز چھوڑکر جارہا ہوں جب تک اس کو مضبوطی سے تھامے رکھوگے اس وقت تک کبھی گمراہ نہیں ہوگے اور وہ ہے اللہ کی کتاب، یہ چھوڑکر آپ دنیا سے تشریف لے گئے۔ اور اس کی قدر پہچاننے کا طریقہ یہ ہے کہ کم از کم اتنا توکرے کہ ہم مسلمانوں میں سے کسی کا بچہ بھی قرآن کریم کی تعلیم کے بغیر نہ رہے، جب تک قرآن مجید ناظرہ نہ پڑھ لے اس وقت تک اس کو کسی اور کام میں نہ لگایا جائے۔ ایک وقت تھا جب صبح کے وقت مسلمانوں کی بستیوں سے ہرطرف سے قرآن کریم کی تلاوت کی آوازیں آیا کرتی تھیں ، لیکن اب قرآن کریم کی تلاوت کو کان ترستے ہیں ۔ اب فلمی گانوں کی آوازیں آئیں گی اور طرح طرح کی خرافات کی آوازیں آئیں گی۔ نہیں آئے گی تو قرآن مجید کی تلاوت کی آواز نہیں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693: مسلمانوں کا فرض</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۷۳</w:t>
      </w:r>
    </w:p>
    <w:p>
      <w:pPr>
        <w:spacing w:before="60" w:after="80" w:line="312" w:lineRule="auto"/>
        <w:ind w:right="288" w:left="288"/>
        <w:jc w:val="right"/>
      </w:pPr>
      <w:r>
        <w:rPr>
          <w:rFonts w:ascii="Jameel Noori Nastaleeq" w:hAnsi="Jameel Noori Nastaleeq"/>
          <w:color w:val="222222"/>
          <w:sz w:val="27"/>
        </w:rPr>
        <w:t>مسلمانوں کا فرض درحقیت یہ مدارس اس غرض کے لئے ہیں کہ امت میں دینی شعور کو بیدار کیا جائے تاکہ قرآن کریم کی طرف لوٹیں اور قرآن کریم کے الفاظ، اس کے معانی، اس کے مفاہیم پھیلانے اور پہنچانے کی فکر کریں ۔ اللہ تعالیٰ کا فضل و کرم ہے، اللہ تعالیٰ کا انعام ہے کہ آپ کے محلہ میں یہ مدرسہ یہ خدمت انجام دے رہاہے۔ اللہ تعالیٰ اس کو ہرطرح کی ظاہری اور باطنی ترقیات عطا فرمائے۔ ابھی مدرسہ کے حضرات یہ کہہ رہے تھے کہ اور بجاطور پر کہہ رہے تھے کہ یہ دین کی خدمت کا ادارہ ہے۔ تمام مسلمانوں کو اس کے ساتھ تعاون کرنا چاہئے وہ لوگ جنہوں نے اپنی زندگی اسلام کے لئے کھپائی ہے اور قرآن کریم کی خدمت کے لئے کم از کم ان کو اس فکر سے آزاد کریں کہ وہ لوگوں کے پاس پیسے نہ مانگتے پھریں ، بیشک یہ مسلمانوں پر فرض ہے۔ لیکن میں یہ کہتا ہوں کہ اس سے بھی زیادہ ضروری چندہ جو مسلمانوں سے اس وقت لینے کی ضرورت ہے وہ ہے بچوں کا چندہ، جو مسلمان گھرانوں سے حاصل کئے جائیں جن کو قرآن کریم کی تعلیم دی جائے، اب یہ وبا پھیل چکی ہے کہ قرآن کریم کو پڑھائے بغیر دنیا کے دوسرے کاموں کے اندرلگادیتے ہیں اور قرآن کریم کی دولت سے بچہ محروم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694: بچپن کی تعلیم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۷۳</w:t>
      </w:r>
    </w:p>
    <w:p>
      <w:pPr>
        <w:spacing w:before="60" w:after="80" w:line="312" w:lineRule="auto"/>
        <w:ind w:right="288" w:left="288"/>
        <w:jc w:val="right"/>
      </w:pPr>
      <w:r>
        <w:rPr>
          <w:rFonts w:ascii="Jameel Noori Nastaleeq" w:hAnsi="Jameel Noori Nastaleeq"/>
          <w:color w:val="222222"/>
          <w:sz w:val="27"/>
        </w:rPr>
        <w:t>بچپن کی تعلیم بچپن میں ایک مرتبہ قرآن پڑھادو۔ اس کے قلب کو قرآن کریم سے منور کرو، اس کے بعد اس کو کسی بھی کام میں لگائوگے توانشاء اللہ ثم انشاء اللہ قرآن کے انوار و برکات اس کے اندر شاملِ حال ہوں گے، جب قرآن اس کو پہلے پڑھادیا اس کے کان کے ذریعے ایمان کا بیج اس کے قلب میں پیوست کردیا اور تجربہ یہ ہے کہ جو بچے مکتب میں قرآن کریم پڑھ کر جاتے ہیں تو وہ کسی بھی ماحول میں چلے جائیں لیکن ایمان کا بیج ان کے قلب میں موجود رہتا ہے۔ اگر آپ نے شروع ہی سے بچہ کو بسم اللّٰہ، سبحان اللّٰہ، الحمد للّٰہ اور قرآن کریم کی آیات سکھانے کے بجائے اس کو گٹ پٹ سکھانی شروع کردی اور اس کے دماغ کے اوپر کتے بلی کو مسلط رکھا اور قرآن کریم کے انوار و برکات کو اس کے دل میں داخل نہ ہونے دیا، تو اس کے دل میں ایمان کہاں سے آئے گا۔ اس کے دل میں اسلام کی محبت کہاں سے آئیگی اس کے دل میں آخرت کی فکر کیسے پیدا ہوگی۔ پھر تو وہی مادہ پرست انسان پیدا ہوگا جو ہمیں چاروں طرف گھومتا ہوا نظر آرہاہے، جس کو اللہ کے حضور کھڑے ہونے کا احساس بھی نہیں جو دوسروں پر ظلم ڈھاتا ہے، دوسروں کی کھال کھینچتا ہے۔ اگر اپنے بچوں کے مستقبل پر رحم کرنا ہے تو خدا کے لئے جب تک انہیں قرآن کریم کی تعلیم نہ دلادیں اس وقت تک ان کو کسی اور کام میں نہ لگائیں ۔ آج کی محفل سے اگر ہم یہی فائدہ اٹھالیں کہ ہم یہ عہد کرکے یہاں سے جائیں اور ہم میں سے ہرشخص یہ عزم کرکے جائے کہ اپنے بچوں کو جب تک قرآن کریم نہیں پڑھائیں گے اس وقت تک کس اور کام میں نہیں لگائیں گے۔ تو میں سمجھتا ہوں کہ انشاء اللہ تعالیٰ اس مجلس کا بہت بڑا فائدہ ہم نے حاصل کرلیا۔ ورنہ تقریریں اور باتیں تو دنیا میں بہت ہوتی ہیں ۔ آپ حضرات تشریف لائے، میرے جو سمجھ میں آیا وہ میں نے عرض کیا: ’’نشستند و گفتند و برخاستند‘‘ ایک کان سے سنا دوسرے کان سے نکال کر اور دامن جھاڑکر چل دیئے، اس سے کچھ حاصل نہیں کچھ فائدہ نہیں ، اگر کم از کم یہ ارادہ لے کر چلے کہ اپنی حد تک تمام بچوں کو قرآن کریم پڑھائیں گے اور اپنے ملنے جلنے والوں اور دوستوں اور عزیز و اقارب کو بھی اس طرف متوجہ کریں گے، انشاء اللہ اس کا فائدہ ہوگا، اللہ تعالیٰ نے جو باتیں کہلوادی ہیں ، مجھے بھی عمل کی توفیق عطا فرمائے اور آپ حضرات کو بھی عمل کی توفیق عطا فرمائے اور اس مجلس میں خیر و برکت عطا فرمائے اور اس مدرسہ کو بھی دن دوگنی ار رات چوگنی ترقیات سے نوازے اور مسلمانوں کو اس سے فائدہ اٹھانے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695: دل کی بیماریاں اور طبیبِ روحانی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۷۸</w:t>
      </w:r>
    </w:p>
    <w:p>
      <w:pPr>
        <w:spacing w:before="60" w:after="80" w:line="312" w:lineRule="auto"/>
        <w:ind w:right="288" w:left="288"/>
        <w:jc w:val="right"/>
      </w:pPr>
      <w:r>
        <w:rPr>
          <w:rFonts w:ascii="Jameel Noori Nastaleeq" w:hAnsi="Jameel Noori Nastaleeq"/>
          <w:color w:val="222222"/>
          <w:sz w:val="27"/>
        </w:rPr>
        <w:t>دل کی بیماریاں اور طبیبِ روحانی کی ضرورت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قَالَ النَّبِیُّ صَلَّی اللّٰہُ عَلَیْہِ وَسَلَّمَ: أَلاَإِنَّ فِیْ الْجَسَدِ مُضْغَۃً إذَِا صَلُحَتْ صَلُحَ الْجَسَدُ کُلُّہٗ وَإِذَا فَسَدَتْ فَسَدَ الْجَسَدُ کُلُّہٗ أَلاَ وَہِیَ الْقَلْبُ۔(متفق علیہ، مشکوٰۃ: ص؍۲۴۱، کتاب البیوع)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696: اخلاق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۷۸</w:t>
      </w:r>
    </w:p>
    <w:p>
      <w:pPr>
        <w:spacing w:before="60" w:after="80" w:line="312" w:lineRule="auto"/>
        <w:ind w:right="288" w:left="288"/>
        <w:jc w:val="right"/>
      </w:pPr>
      <w:r>
        <w:rPr>
          <w:rFonts w:ascii="Jameel Noori Nastaleeq" w:hAnsi="Jameel Noori Nastaleeq"/>
          <w:color w:val="222222"/>
          <w:sz w:val="27"/>
        </w:rPr>
        <w:t>اخلاق کی اہمیت اخلاق کی درستی اوراس کو اللہ جل جلالہٗ کے احکام کے مطابق بنانا اتنا ہی ضروری اور اتنا ہی اہم اور واجب ہے جتنا کہ عبادات کو بجا لانا ضروری ہے، بلکہ اگر ذرا اور گہری نظر سے دیکھا جائے تو یہ نظر آئے گا کہ عبادات، معاملات اور معاشرت کے جتنے احکام ہیں ، ان میں سے کوئی بھی حکم اس وقت تک صحیح طریقے سے بجا نہیں لایا جاسکتا، جب تک اخلاق درست نہ ہوں ، اگر اخلاق درست نہ ہوں تو بعض اوقات یہ نماز روزہ بھی بیکار ہوجاتا ہے نہ صرف بیکار، بلکہ الٹا وبال بن جاتا ہے، اسی لئے اخلاق کی درستی اور اس کو اللہ اور اللہ کے رسول ﷺ کے احکام کے مطابق بنانا عملی زندگی کی بنیاد ہے یہ بنیاد نہ ہوتو عمارت کھڑی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697: اخلاق کیا چیز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۷۹</w:t>
      </w:r>
    </w:p>
    <w:p>
      <w:pPr>
        <w:spacing w:before="60" w:after="80" w:line="312" w:lineRule="auto"/>
        <w:ind w:right="288" w:left="288"/>
        <w:jc w:val="right"/>
      </w:pPr>
      <w:r>
        <w:rPr>
          <w:rFonts w:ascii="Jameel Noori Nastaleeq" w:hAnsi="Jameel Noori Nastaleeq"/>
          <w:color w:val="222222"/>
          <w:sz w:val="27"/>
        </w:rPr>
        <w:t>اخلاق کیا چیز ہیں ؟ اخلاق کا مطلب آج کل عرف عام میں کچھ اور سمجھا جاتا ہے اور جس اخلاق کی میں بات کر رہاہوں وہ کچھ اور ہے، عرف عام میں اخلاق اس کو کہتے ہیں کہ ذرا مسکراکر کسی آدمی سے مل لئے اس کے ساتھ خندہ پیشانی سے، نرمی سے بات کرلی، اسکو کہتے ہیں کہ یہ بہت خوش اخلاق آدمی ہے اس کے اخلاق بہت اچھے ہیں لیکن جس اخلاق کی میں بات کر رہاہوں اور جس اخلاق کامطالبہ دین نے ہم سے کیا ہے اس کا مفہوم اس سے کہیں زیادہ وسیع ہے۔ صرف اتنی بات نہیں ہے کہ لوگوں سے خندہ پیشانی سے مل لئے۔ یہ لوگوں سے خندہ پیشانی سے ملنا بھی اس کا ایک نتیجہ ہوتا ہے لیکن اصل اخلاق یہ نہیں ہے بلکہ اصل اخلاق انسان کے باطن کی، اس کے دل کی، اس کی روح کی ایک صفت ہے انسان کے باطن کے اندر مختلف قسم کے جذبات، خیالات، خواہشات پروان چڑھتے ہیں ، ان کو اخلاق کہتے ہیں اور ان کو درست کرنے کی ضرورت پر زور 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698: روح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۷۹</w:t>
      </w:r>
    </w:p>
    <w:p>
      <w:pPr>
        <w:spacing w:before="60" w:after="80" w:line="312" w:lineRule="auto"/>
        <w:ind w:right="288" w:left="288"/>
        <w:jc w:val="right"/>
      </w:pPr>
      <w:r>
        <w:rPr>
          <w:rFonts w:ascii="Jameel Noori Nastaleeq" w:hAnsi="Jameel Noori Nastaleeq"/>
          <w:color w:val="222222"/>
          <w:sz w:val="27"/>
        </w:rPr>
        <w:t>روح کی اہمیت اس بات کو ذرا وضاحت کے ساتھ سمجھنے کے لئے یہ جاننا ضروری ہے کہ انسان کس کو کہتے ہیں ؟ انسان نام ہے جسم اور روح کے مجموعے کا۔ صرف جسم کا نام انسان نہیں بلکہ انسان وہ جسم ہے جس میں روح موجود ہو۔ فرض کرو کہ ایک شخص کا انتقال ہوگیا بتائیے! کہ اس کے ظاہری جسم میں کیا فرق واقع ہوا؟ آنکھ اسی طرح موجود ہے ناک اسی طرح موجود ہے کان اسی طرح موجود ہیں ، زبان اسی طرح موجود ہے، چہرہ ویسا ہی ہے، ہاتھ پائوں ویسے ہی ہیں سارا جسم جوں کا توں ہے لیکن کیا فرق پیدا ہوا؟ فرق یہ ہواکہ پہلے اس جسم کے اندر روح سمائی ہوئی تھی اب وہ روح نکل گئی اور روح کے نکل جانے سے انسان انسان نہیں رہتا لاش بن جاتا ہے، جمادات میں داخل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699: جلدی سے دفن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۸۰</w:t>
      </w:r>
    </w:p>
    <w:p>
      <w:pPr>
        <w:spacing w:before="60" w:after="80" w:line="312" w:lineRule="auto"/>
        <w:ind w:right="288" w:left="288"/>
        <w:jc w:val="right"/>
      </w:pPr>
      <w:r>
        <w:rPr>
          <w:rFonts w:ascii="Jameel Noori Nastaleeq" w:hAnsi="Jameel Noori Nastaleeq"/>
          <w:color w:val="222222"/>
          <w:sz w:val="27"/>
        </w:rPr>
        <w:t>جلدی سے دفن کردو وہی انسان جو روح نکلنے سے پہلے دیکھنے والوں کی نگاہوں کا پیارا تھا، عزیز تھا لوگ اس سے محبت کرتے تھے، زمین جائیداد کا مالک تھا، بیوی بچوں کی دیکھ بھال کرنیوالا تھا، دوست احباب کا عزیز تھا، سبھی کچھ تھا، لیکن ادھر روح جسم سے نکلی، ادھر نہ تو زمین جائداد اس کی رہی، نہ وہ بیوی کا شوہر رہا اور نہ بچوں کی خبرگیری کرنے والا رہا۔ جو لوگ اس سے محبت کرتے تھے، اسکو اچھی نگاہ سے دیکھتے تھے اس کو اپنے پاس رکھنا چاہتے تھے، اب وہ اس فکرمیں ہیں کہ جلد از جلد اس کو اٹھاکر قبر میں پہنچاکر ٹھکانے لگائیں ۔ کوئی کہے کہ بھئی یہ تمہارا عزیز ہے اس کو ذرا اپنے گھر میں رکھ لو، تو کوئی اس کو رکھنے کو تیار نہیں ۔ زیادہ سے زیادہ ایک دو دن رکھے گا بہت کوئی رکھ لے گا تو برف وغیرہ لگاکر ہفتہ بھر رکھ لے گا لیکن اس سے زیادہ کوئی نہیں رکھے گا۔ اب سب اس فکرمیں ہیں کہ جلد سے جلد اٹھاکر اس کو قبر میں پھینکو اور دفن کرو۔ وہی محبت کرنے والے جو دن رات اس کی چشم و آبرو کو دیکھتے تھے، اس کے اشاروں پر ناچتے تھے، روح کے نکلنے کے بعد اب یہ حالت ہوگئی کہ بیٹا اپنے ہاتھ سے باپ کو قبر میں رکھنا چاہتا ہے اور مٹی دے کر جلد از جلد اس کو دفن کردینا چاہتا ہے۔ بلکہ کسی نے قصہ بتایا کہ اخبار میں چھپا تھا کہ ایک آدمی کو، جسے شاید سکتہ ہوگیا تھا، لوگوں نے غلطی سے مردہ سمجھ کر دفن کردیا، جب سکتہ ختم ہوا تو وہ بیچارہ قبر پھاڑکر کسی طرح گھر پہنچا۔ جب اس نے دستک دی تو باپ نے اندر سے پوچھا کہ کون ہے؟ جب اس نے اپنا نام بتایا تو باپ گھر سے لاٹھی لے کر نکلا اور لاٹھی سے اس کو مارا کہ یہ اس کا بھوت کہاں سے آگیا؟ جو غریب پہلے نہیں مرا تھا، اب لاٹھی سے مرگیا۔ آخر یہ کیا انقلابِ عظیم واقع ہوا کہ سارا جسم اسی طرح ہے جیسے پہلے تھا مگر اب کوئی اس کو گھر میں رکھنے کو تیار نہیں ؟ فرق یہ واقع ہوا کہ اس کے جسم سے روح نکل گئی، معلوم یہ ہوا کہ انسان کے جسم کے اندر اصل چیز اس کی روح ہے۔ جب تک یہ روح انسان کے اندر موجود ہے اس وقت تک انسان انسان ہے، لیکن جب یہ روح نکل جائے تو پھر وہ انسان نہیں ہے محض ایک لاش ہے جس سے کسی کو کوئی تعلق نہیں ، سب اس فکر میں ہیں کہ اس کو جلد سے جلد قبرستان میں لے جاکر دفن کردیں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700: روح کی بیماریاں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۸۱</w:t>
      </w:r>
    </w:p>
    <w:p>
      <w:pPr>
        <w:spacing w:before="60" w:after="80" w:line="312" w:lineRule="auto"/>
        <w:ind w:right="288" w:left="288"/>
        <w:jc w:val="right"/>
      </w:pPr>
      <w:r>
        <w:rPr>
          <w:rFonts w:ascii="Jameel Noori Nastaleeq" w:hAnsi="Jameel Noori Nastaleeq"/>
          <w:color w:val="222222"/>
          <w:sz w:val="27"/>
        </w:rPr>
        <w:t>روح کی بیماریاں جس طرح انسان کے جسم کے اندر بہت سی صفات ہوتی ہیں کہ بعض اوقات جسم صحت مند ہے، خوبصورت ہے، طاقتور ہے، تواناہے اور بعض دفعہ جسم نحیف و کمزور، دبلا پتلا ہے، بیمار بدصورت ہے۔ اسی طرح انسان کی روح کی بھی کچھ صفات ہوتی ہیں ۔ بعض اوقات روح طاقت ور ہوتی ہے اور بعض اوقات کمزور ہوتی ہے۔ بعض اوقات روح اچھی صفات کی مالک ہوتی ہے اور بعض اوقات خراب صفات کی مالک ہوتی ہے۔ جس طرح انسان کے جسم کو بیماریاں لگتی ہیں کہ کبھی بخار ہوگیا، کبھی پیٹ خراب ہے، کبھی قبض ہوگیا، کبھی دست آگئے اسی طرح روح کو بھی بیماریاں لگتی ہیں ۔ روح کو کیا بیماریاں لگتی ہیں ؟ روح کو یہ بیماریاں لگتی ہیں کہ کبھی اس میں تکبر پیدا ہوگیا، کبھی اس میں حسد پرورش پانے لگا، کبھی اس میں بغض پیدا ہوگیا، کبھی اس میں ناشکری پیدا ہوگئی، یہ ساری کی ساری روح کی بیماریاں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701: روح کا حسن و جمال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۸۱</w:t>
      </w:r>
    </w:p>
    <w:p>
      <w:pPr>
        <w:spacing w:before="60" w:after="80" w:line="312" w:lineRule="auto"/>
        <w:ind w:right="288" w:left="288"/>
        <w:jc w:val="right"/>
      </w:pPr>
      <w:r>
        <w:rPr>
          <w:rFonts w:ascii="Jameel Noori Nastaleeq" w:hAnsi="Jameel Noori Nastaleeq"/>
          <w:color w:val="222222"/>
          <w:sz w:val="27"/>
        </w:rPr>
        <w:t>روح کا حسن و جمال اسی طرح جیسے انسان کے جسم کی خوبصورتی ہے مثلاً کہتے ہیں کہ اس کا چہرہ بہت خوبصورت ہے اس کی آنکھیں بڑی خوبصورت ہیں ، اس کا جسم بہت خوبصورت ہے اسی طرح روح کی بھی کچھ خوبصورتی ہے، اس کا بھی کچھ جمال ہے، اس کا بھی کچھ حسن ہے۔ روح کا حسن کیا ہے؟ روح کا حسن یہ ہے کہ انسان کے اندر تواضع ہو، صبر و شکر ہو، اخلاص ہو، خود پسندی نہ ہو، ریاکاری نہ ہو۔ یہ سب روح کا حسن و جمال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702: جسمانی عبادات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۸۱</w:t>
      </w:r>
    </w:p>
    <w:p>
      <w:pPr>
        <w:spacing w:before="60" w:after="80" w:line="312" w:lineRule="auto"/>
        <w:ind w:right="288" w:left="288"/>
        <w:jc w:val="right"/>
      </w:pPr>
      <w:r>
        <w:rPr>
          <w:rFonts w:ascii="Jameel Noori Nastaleeq" w:hAnsi="Jameel Noori Nastaleeq"/>
          <w:color w:val="222222"/>
          <w:sz w:val="27"/>
        </w:rPr>
        <w:t>جسمانی عبادات اللہ تعالیٰ نے ہمیں اور آپ کو بہت سے احکام دیئے ہیں ۔ جن کا تعلق ہمارے ظاہری جسم سے ہے، مثلاً نماز ہے کہ نمازکس سے پڑھی جاتی ہے؟ جسم کو کبھی کھڑا کیا جاتا ہے، کبھی رکوع میں چلے جاتے ہیں ، کبھی سجدے میں چلے جاتے ہیں ، کبھی سلام پھیرتے ہیں ۔ یہ ساری حرکات جسم کے ذریعہ انجام پاتی ہیں تو یہ ایک جسمانی عبادت ہے۔ روزہ کس طرح رکھتے ہیں ؟ ایک مقررہ وقت تک بھوکے پیاسے رہتے ہیں ، یہ بھی ایک جسمانی عبادت ہے۔ مال کی ایک خاص مقدار غریب کو دینافرض کیا گیا ہے، جس کو زکوٰۃ کہتے ہیں ۔ یہ بھی اپنے ہاتھ سے دی جاتی ہے اور حج بھی ایک جسمانی اور مالی عبادت ہے۔ حج کے اندر محنت کرنی پڑتی ہے، سفر کرنا پڑتا ہے، خاص ارکان انجام دینے پڑتے ہیں ۔ یہ سارے کام جسم سے ادا کئے جاتے ہیں اس لئے یہ بھی ایک جسمانی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703: تواضع دل کا فعل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۸۲</w:t>
      </w:r>
    </w:p>
    <w:p>
      <w:pPr>
        <w:spacing w:before="60" w:after="80" w:line="312" w:lineRule="auto"/>
        <w:ind w:right="288" w:left="288"/>
        <w:jc w:val="right"/>
      </w:pPr>
      <w:r>
        <w:rPr>
          <w:rFonts w:ascii="Jameel Noori Nastaleeq" w:hAnsi="Jameel Noori Nastaleeq"/>
          <w:color w:val="222222"/>
          <w:sz w:val="27"/>
        </w:rPr>
        <w:t>تواضع دل کا فعل ہے جس طرح یہ ساری عبادتیں اللہ تبارک وتعالیٰ نے ہمارے جسم سے متعلق رکھی ہیں اسی طرح بہت سے فرائض ہماری روح اور باطن سے متعلق رکھے ہیں ، مثلاً یہ حکم دیاکہ ہرانسان کو تواضع اختیار کرنی چاہئے۔ اب یہ تواضع جسم کا فعل نہیں ہے۔ یہ دل کا فعل ہے، باطن کا فعل ہے، روح کا فعل ہے۔ اللہ تعالیٰ نے حکم دیا کہ یہ صفت اپنے دل میں پیدا کی جائے۔ بہت سے بے پڑھے لکھے لوگ تواضع کایہ مطلب سمجھتے ہیں کہ کوئی مہمان آیا تو اس کی خاطر تواضع کردو، کچھ کھانا وغیرہ اس کو کھلادو، اس کو تواضع کہتے ہیں ۔ تواضع کا مطلب یہ نہیں ہے۔ جوکچھ پڑھے لکھے ہیں وہ بھی تواضع کا مطلب سمجھتے ہیں انکسار۔ دوسروں سے انکساری کے ساتھ پیش آنا۔ بعض لوگ یہ سمجھتے ہیں کہ آدمی کی ذراگردن جھکی ہوئی ہو، کچھ سینہ مڑا ہوا ہو، تو جو آدمی اس طرح لوگوں سے ملتا ہے اسکو کہتے ہیں ، بڑامنکسرالمزاج آدمی ہے، بہت متواضع ہے۔ خوب سمجھ لیجئے کہ تواضع کا کوئی تعلق جسم سے نہیں ہے۔ تواضع کا تعلق قلب اور روح سے ہے انسان اپنے دل میں اپنے آپ کو بے حقیقت سمجھے کہ میری کوئی حقیقت نہیں ہے میری کوئی قدرت نہیں ہے، میں تو ایک بیکس، بے بس بندہ ہوں ۔ یہ خیال دل کے اندر پیدا ہوجائے، اس کو کہتے ہیں تواضع اور اللہ تعالیٰ نے اسی کا حکم 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704: اخلاص دل کی ایک کفیت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۸۳</w:t>
      </w:r>
    </w:p>
    <w:p>
      <w:pPr>
        <w:spacing w:before="60" w:after="80" w:line="312" w:lineRule="auto"/>
        <w:ind w:right="288" w:left="288"/>
        <w:jc w:val="right"/>
      </w:pPr>
      <w:r>
        <w:rPr>
          <w:rFonts w:ascii="Jameel Noori Nastaleeq" w:hAnsi="Jameel Noori Nastaleeq"/>
          <w:color w:val="222222"/>
          <w:sz w:val="27"/>
        </w:rPr>
        <w:t>اخلاص دل کی ایک کفیت ہے اللہ تبارک وتعالیٰ نے اخلاص کا حکم دیا ہے کہ اپنے اندر اخلاص پیدا کرو عبادتوں میں اخلاص پیدا کرو،جو کام کرو اللہ جل جلالہٗ کی رضامندی اور خوشنودی کے لئے کرو، یہ ہے اخلاص۔ اخلاص زبان سے کہنے سے نہیں حاصل ہوتا۔ یہ دل کی ایک کیفیت ہے، باطن کی ایک صفت ہے جس کو حاصل کرنے کا ہمیں حکم دیا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705: شکر دل کا عمل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۸۳</w:t>
      </w:r>
    </w:p>
    <w:p>
      <w:pPr>
        <w:spacing w:before="60" w:after="80" w:line="312" w:lineRule="auto"/>
        <w:ind w:right="288" w:left="288"/>
        <w:jc w:val="right"/>
      </w:pPr>
      <w:r>
        <w:rPr>
          <w:rFonts w:ascii="Jameel Noori Nastaleeq" w:hAnsi="Jameel Noori Nastaleeq"/>
          <w:color w:val="222222"/>
          <w:sz w:val="27"/>
        </w:rPr>
        <w:t>شکر دل کا عمل ہے اللہ تبارک وتعالیٰ نے شکر کا حکم دیاہے کہ جب کوئی نعمت تمہیں حاصل ہوتو اللہ جل جلالہٗ کا شکر ادا کرو۔ یہ شکر بھی انسان کے قلب کا فعل ہے، انسان کی روح کا فعل ہے جتنا شکر ادا کرے گا، روح اتنی ہی زیادہ طاقتور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706: صبر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۸۳</w:t>
      </w:r>
    </w:p>
    <w:p>
      <w:pPr>
        <w:spacing w:before="60" w:after="80" w:line="312" w:lineRule="auto"/>
        <w:ind w:right="288" w:left="288"/>
        <w:jc w:val="right"/>
      </w:pPr>
      <w:r>
        <w:rPr>
          <w:rFonts w:ascii="Jameel Noori Nastaleeq" w:hAnsi="Jameel Noori Nastaleeq"/>
          <w:color w:val="222222"/>
          <w:sz w:val="27"/>
        </w:rPr>
        <w:t>صبر کی حقیقت اللہ تعالیٰ نے صبر کا حکم دیا ہے کہ اگر کوئی ناگوار بات پیش آجائے تو سمجھو کہ للہ جل جلالہٗ کی طرف سے ہے، جو کچھ بھی ہوا ہے اللہ تبارک وتعالیٰ کی حکمت سے ہواہے اس کی مشیت کے مطابق ہے۔ چاہے یہ مجھ کو کتنا ہی ناگوار ہو۔ لیکن اللہ تبارک وتعالیٰ کی مصلحت اسی میں تھی۔ انسان ہرناگوار واقعے کے وقت یہ سوچے اور اس کا احساس دل میں پیدا کرے اس کو صبر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707: اخلاقِ باطنہ کا حصول فرض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۸۳</w:t>
      </w:r>
    </w:p>
    <w:p>
      <w:pPr>
        <w:spacing w:before="60" w:after="80" w:line="312" w:lineRule="auto"/>
        <w:ind w:right="288" w:left="288"/>
        <w:jc w:val="right"/>
      </w:pPr>
      <w:r>
        <w:rPr>
          <w:rFonts w:ascii="Jameel Noori Nastaleeq" w:hAnsi="Jameel Noori Nastaleeq"/>
          <w:color w:val="222222"/>
          <w:sz w:val="27"/>
        </w:rPr>
        <w:t>اخلاقِ باطنہ کا حصول فرض ہے لہٰذا بہت سے احکام ایسے ہیں جو اللہ تبارک وتعالیٰ نے ہماری روح اور ہمارے باطن سے متعلق ہم کو عطا فرمائے ہیں ۔ یاد رکھئے کہ صبر کے موقع پر صبر کرنا ایساہی فرض ہے جیسا کہ نماز پڑھنا فرض ہے، شکر کے موقع پر شکر کرنا ایساہی فرض ہے جیسا کہ روزہ رکھنا فرض ہے اخلاص کے موقع پر اخلاص کرنا ایسا ہی فرض ہے جیسا کہ زکوٰۃ دینا فرض ہے۔ یہ سب بھی فرائض ہیں جو اللہ تبارک وتعالیٰ نے ہمیں عطا فرمائے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708: باطنی بیماریاں حرام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۸۴</w:t>
      </w:r>
    </w:p>
    <w:p>
      <w:pPr>
        <w:spacing w:before="60" w:after="80" w:line="312" w:lineRule="auto"/>
        <w:ind w:right="288" w:left="288"/>
        <w:jc w:val="right"/>
      </w:pPr>
      <w:r>
        <w:rPr>
          <w:rFonts w:ascii="Jameel Noori Nastaleeq" w:hAnsi="Jameel Noori Nastaleeq"/>
          <w:color w:val="222222"/>
          <w:sz w:val="27"/>
        </w:rPr>
        <w:t>باطنی بیماریاں حرام میں بہت سے کام ظاہری اور جسمانی اعتبار سے گناہ قرار دیئے گئے ہیں ، مثلاً جھوٹ بولنا، غیبت کرنا، رشوت لینا، سود کھانا، شراب پینا، ڈاکہ ڈالنا یہ سارے کے سارے کام گناہ ہیں جو ہمارے ظاہری جسم سے متعلق ہیں ، ہمارے اعضاء سے سرزد ہوتے ہیں ۔ اسی طرح اللہ تبارک وتعالیٰ نے بہت سے باطنی کاموں کو بھی گناہ قرار دیا ہے مثلاً تکبر ایک باطنی بیماری ہے جو ہاتھ پائوں سے انجام نہیں دی جاتی۔ یہ انسان کے باطن کاایک روگ ہے اللہ تعالیٰ نے اس کو حرام قرار دیاہے اوریہ اتنا ہی حرام ہے جتنا شراب پینا حرام ہے، جتنا سور کھانا حرام ہے، جتنا زنا اور بدکاری کرنا حرام ہے۔ اسی طرح حسد بھی ایک باطنی بیماری ہے اور اس کو بھی اللہ تبارک وتعالیٰ نے حرام قرار دیا ہے اور یہ بھی اتنا ہی حرام ہے جتنے وہ گناہ حرام ہیں جن کا میں نے پہلے آپ کے سامنے ذکر کیا ہے۔ خلاصہ یہ ہے کہ اللہ تبارک وتعالیٰ نے انسان کے باطن اور روح سے متعلق بھی کچھ احکام رکھے ہیں ۔ کچھ صفات کو پیدا کرنے کا حکم دیا ہے اورکچھ صفات سے بچنے کا حکم دیا ہے جن صفات کو اللہ تبارک وتعالیٰ نے پیدا کرنے کا حکم دیا ہے، وہ صفات اپنے باطن کے اندر پیدا کرلے، اور جن صفات سے بچنے کا حکم دیا ہے وہ صفات اپنے باطن سے الگ کرلے توکہیں گے کہ اس کے اخلاق درست ہوگئے، اخلاق انہی باطنی کیفیات اور روح کی صفات کا نام ہے جن کااوپر ذکر کیا گیا ہے، اچھے اخلاق، جن کو اپنے اندر پیدا کرنا چاہئے ان کو اخلاق فاضلہ اور برے اخلاق جن کو دور کرناچاہئے ان کو اخلاقِ رذیلہ کہتے ہیں ۔ امید ہے کہ اب یہ بات سمجھ میں آگئی ہوگی کہ اخلاق کا مطلب ایک دوسرے سے اچھی طرح بات کرلینا یا اچھی طرح مسکرادینا نہیں ہے۔ یہ اس کا ایک نتیجہ ہوتا ہے۔ کیونکہ جب اخلاق درست ہوجاتے ہیں تو انسان کا رویہ ہردوسرے انسان کے ساتھ بہتر ہوجاتا ہے لیکن بنیادی طور پر اس کو اخلاق نہیں کہتے، اخلاق کی حقیقت یہ ہے کہ انسان کا باطن درست ہوجائے، اخلاق فاضلہ پیدا ہوجائیں ، اخلاق رذیلہ دور ہوجائیں اور انسان کا باطن اللہ تبارک وتعالیٰ کے احکام کے مطابق ڈھل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709: غصہ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۸۵</w:t>
      </w:r>
    </w:p>
    <w:p>
      <w:pPr>
        <w:spacing w:before="60" w:after="80" w:line="312" w:lineRule="auto"/>
        <w:ind w:right="288" w:left="288"/>
        <w:jc w:val="right"/>
      </w:pPr>
      <w:r>
        <w:rPr>
          <w:rFonts w:ascii="Jameel Noori Nastaleeq" w:hAnsi="Jameel Noori Nastaleeq"/>
          <w:color w:val="222222"/>
          <w:sz w:val="27"/>
        </w:rPr>
        <w:t>غصہ کی حقیقت اخلاق کی اصلاح کیسے ہوتی ہے؟ یہ بات ایک مثال کے ذریعے آسانی کے ساتھ سمجھ میں آجائے گی، مثلاً غصہ انسان کے باطن کی ایک صفت ہے۔ یہ غصہ انسان کے دل میں پیدا ہوتا ہے پھر اس کا مظاہرہ بعض اوقات ہاتھ پائوں سے ہوتا ہے، بعض اوقات زبان سے۔ جب غصہ آگیا اور غصے سے مغلوب ہوگیا تو چہرہ سرخ ہوگیا، رگیں تن گئیں ، زبان بے قابو ہوکر اول فول بکنے لگی، ہاتھ پائوں چلنے لگے۔ یہ غصہ کا نتیجہ ہے۔ لیکن اصل غصہ اس کیفیت کا نام ہے جو انسان کے دل میں پیدا ہوتی ہے۔ یہ غصہ ایسی چیز ہے کہ بے شمار باطنی رذائل کی بنیاد اور جڑ ہے اس کی وجہ سے بہت سے گناہ سرزد ہوتے ہیں اور بہت سی باطنی بیماریاں پیدا ہوتی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710: غصہ نہ آنا ایک بیماری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۸۵</w:t>
      </w:r>
    </w:p>
    <w:p>
      <w:pPr>
        <w:spacing w:before="60" w:after="80" w:line="312" w:lineRule="auto"/>
        <w:ind w:right="288" w:left="288"/>
        <w:jc w:val="right"/>
      </w:pPr>
      <w:r>
        <w:rPr>
          <w:rFonts w:ascii="Jameel Noori Nastaleeq" w:hAnsi="Jameel Noori Nastaleeq"/>
          <w:color w:val="222222"/>
          <w:sz w:val="27"/>
        </w:rPr>
        <w:t>غصہ نہ آنا ایک بیماری ہے اگر یہ غصہ انسان میں بالکل بھی نہ ہو، کوئی کچھ بھی کرتا رہے،لیکن اس کو کبھی غصہ آتا ہی نہیں ، یہ بھی بیماری ہے۔ اللہ تعالیٰ نے انسان کو غصہ اس مقصد کے لئے دیا ہے کہ انسان اپنا، اپنی جان کا، اپنی آبرو کا، اپنے دین کا دفاع کرسکے، اب اگر کوئی شخص پستول تانے کھڑا ہے اور اس کی جان لینا چاہتا ہے اور ان صاحب کو غصہ آتا ہی نہیں ۔ یہ بیماری ہے۔ اگر کوئی آدمی نعوذباللہ، نبی کریم ﷺ کی شان میں گستاخی کرتا ہے تو اس وقت ایک آدمی کو غصہ آتا ہی نہیں ۔ اس کے معنی ہیں کہ یہ بیمار ہے یہ مواقع ایسے تھے کہ غصہ آنا چاہئے تھا، اگر نہیں آرہا تو یہ بیماری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711: غصہ میں بھی اعتدال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۸۵</w:t>
      </w:r>
    </w:p>
    <w:p>
      <w:pPr>
        <w:spacing w:before="60" w:after="80" w:line="312" w:lineRule="auto"/>
        <w:ind w:right="288" w:left="288"/>
        <w:jc w:val="right"/>
      </w:pPr>
      <w:r>
        <w:rPr>
          <w:rFonts w:ascii="Jameel Noori Nastaleeq" w:hAnsi="Jameel Noori Nastaleeq"/>
          <w:color w:val="222222"/>
          <w:sz w:val="27"/>
        </w:rPr>
        <w:t>غصہ میں بھی اعتدال مطلوب ہے اور اگر غصہ حد اعتدال سے زیادہ ہے تو یہ بھی بیماری ہے۔ غصہ اس لئے آئے تاکہ دوسرے آدمی کے شر سے اپنی حفاظت کرسکے۔ اس حد تک تو غصہ صحیح ہے۔ اب اگر غصہ کرنے کی جتنی ضرورت تھی اس سے زیادہ کر رہاہے مثلاً ایک تھپڑ ماردینے سے کام چل سکتا تھا لیکن اب یہ غصہ میں آکر ایک تھپڑ کے بجائے مارے چلا جارہاہے۔ یہ غصہ حداعتدال سے زیادہ ہے اور گناہ ہے۔ لہٰذا غصہ اگر کم ہوتو یہ بھی باطن کی بیماری، اور زیادہ ہوتو یہ بھی باطن کی بیماری۔ غصہ اعتدال کی حد میں ہونا چاہئے کہ ضرورت کے موقع پر آئے اور بلاضرورت نہ آئے اور اگر بلاضرورت آئے بھی تو آدمی اس کو استعمال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712: حضرت علی رضی اللہ عنہ اور غصہ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۸۶</w:t>
      </w:r>
    </w:p>
    <w:p>
      <w:pPr>
        <w:spacing w:before="60" w:after="80" w:line="312" w:lineRule="auto"/>
        <w:ind w:right="288" w:left="288"/>
        <w:jc w:val="right"/>
      </w:pPr>
      <w:r>
        <w:rPr>
          <w:rFonts w:ascii="Jameel Noori Nastaleeq" w:hAnsi="Jameel Noori Nastaleeq"/>
          <w:color w:val="222222"/>
          <w:sz w:val="27"/>
        </w:rPr>
        <w:t>حضرت علی رضی اللہ عنہ اور غصہ حضرت علی رضی اللہ عنہ کا واقعہ ہے کہ ایک یہودی نے حضور نبی کریم ﷺ کی شان میں کوئی گستاخانہ کلمہ کہہ دیا۔ حضرت علی رضی اللہ عنہ کہاں سننے والے تھے۔ وہ اس یہودی کو گراکر اس کے سینے پر چڑھ بیٹھے۔ یہودی نے جب دیکھا کہ اب کچھ اور نہیں کرسکتا تو اس نے وہیں زمین پر لیٹے لیٹے حضرت علی رضی اللہ عنہ کے چہرۂ مبارک پر تھوک دیا، حضرت علی رضی اللہ عنہ فوراً اس کو چھوڑکر الگ کھڑے ہوگئے۔ کسی نے پوچھا کہ آپ رضی اللہ عنہ نے کیا کیا؟ اب تو اس نے مزید گستاخی کی اس کو اور مارنا چاہئے تھا۔ فرمایا کہ ’’اصل میں بات یہ ہے کہ پہلے میں نے اس کو اس لئے سزا دی تھی کہ اس نے نبی کریم ﷺ کی شان میں گستاخی کی تھی۔ اس وقت میرا غصہ اپنی ذات کے لئے نہیں تھا بلکہ نبی کریم ﷺ کی ناموس کی حفاظت کے لئے تھا اس واسطے میں اس پر چڑھ بیٹھا۔ جب اس نے مجھ پر تھوکا تومیرے دل میں اپنی ذات کے لئے غصہ پیدا ہوا کہ اس نے میرے منھ پر کیوں تھوکا۔ اپنی ذات کا انتقام لینے کا جذبہ میرے دل میں پیدا ہوا۔ اس وقت مجھے خیال آیا کہ اپنی ذات کے لئے انتقام لینا کوئی اچھی بات نہیں ہے۔ نبی کریم ﷺ کی سنت یہ ہے کہ انہوں نے اپنی ذات کے لئے کبھی کسی سے انتقام نہیں لیا۔ اس لئے میں اسے چھوڑکر الگ کھڑا ہوگیا۔‘‘ یہ ہے غصے میں اعتدال کہ پہلے غصے کا صحیح موقع تھا تو غصہ آیا اور اس پر عمل بھی کیا اور دوسرے غصے کا صحیح موقع نہیں تھا اس لئے اس پر عمل نہیں کیا اوراس یہودی کو چھوڑکر الگ کھڑے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713: حداعتدال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۸۷</w:t>
      </w:r>
    </w:p>
    <w:p>
      <w:pPr>
        <w:spacing w:before="60" w:after="80" w:line="312" w:lineRule="auto"/>
        <w:ind w:right="288" w:left="288"/>
        <w:jc w:val="right"/>
      </w:pPr>
      <w:r>
        <w:rPr>
          <w:rFonts w:ascii="Jameel Noori Nastaleeq" w:hAnsi="Jameel Noori Nastaleeq"/>
          <w:color w:val="222222"/>
          <w:sz w:val="27"/>
        </w:rPr>
        <w:t>حداعتدال کی ضرورت انسان کے باطن کے جتنے بھی اخلاق ہیں ان سب کا یہی حال ہے کہ اپنی ذات میں وہ برے نہیں ہوتے۔ جب تک وہ حداعتدال میں رہیں اس وقت تک وہ صحیح ہیں لیکن اگر اعتدال سے کم ہوگئے تو وہ بھی بیماری اور اعتدال سے زیادہ ہوگئے تو وہ بھی بیماری اصلاحِ نفس کے معنی یہ ہوتے ہیں کہ ان اخلاق کو اعتدال پر رکھا جائے نہ کم ہوں نہ زیادہ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714: دل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۸۷</w:t>
      </w:r>
    </w:p>
    <w:p>
      <w:pPr>
        <w:spacing w:before="60" w:after="80" w:line="312" w:lineRule="auto"/>
        <w:ind w:right="288" w:left="288"/>
        <w:jc w:val="right"/>
      </w:pPr>
      <w:r>
        <w:rPr>
          <w:rFonts w:ascii="Jameel Noori Nastaleeq" w:hAnsi="Jameel Noori Nastaleeq"/>
          <w:color w:val="222222"/>
          <w:sz w:val="27"/>
        </w:rPr>
        <w:t>دل کی اہمیت اسی لئے نبی کریم ﷺ نے فرمایا کہ: أَلاَإِنَّ فِیْ الْجَسَدِ مُضْغَۃً إذَِا صَلُحَتْ صَلُحَ الْجَسَدُ کُلُّہٗ وَإِذَا فَسَدَتْ فَسَدَ الْجَسَدُ کُلُّہٗ أَلاَ وَہِیَ الْقَلْبُ۔ (مشکوٰۃ: ص؍۲۴۱) ’’یعنی خوب یاد رکھو کہ انسان کے جسم میں ایک لوتھڑا ہے اگر وہ صحیح ہوجائے تو سارا جسم صحیح ہوجاتا ہے اور اگر وہ خراب ہوجائے تو سارا جسم خراب ہوجاتا ہے‘‘۔ پھر فرمایا کہ خوب سن لو کہ وہ لوتھڑا جس کی وجہ سے سارا جسم صحیح ہوتا ہے یا خراب ہوتا ہے، وہ انسان کا دل ہے۔ مگر اس لوتھڑے سے وہ گوشت کا ٹکڑا مراد نہیں ہے۔ اس لئے کہ اگر دل کو چیرکر دیکھو تو اس میں یہ بیماریاں نظر نہیں آئیں گی نہ تکبر نظر آئے گا نہ حسد نظر آئے گا نہ بغض نظر آئے گا اور اگر ڈاکٹر کے پاس جائو تو وہ دل کی ظاہری بیماریاں چیک کرکے بتادے گا کہ اس کی دھڑکن صحیح ہے یا نہیں ہے۔ رگیں صحیح کام کر رہی ہیں یا نہیں ، اس میں خون کی سپلائی صحیح ہورہی ہے یا نہیں ۔ لیکن یہ تمام چیزیں جو چیک اپ اور آلات کے ذریعے معلوم کی جاسکتی ہیں ، یہ دل کے صرف ظاہری عمل کا نقشہ پیش کرتی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715: یہ ان دیکھی بیماریاں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۸۸</w:t>
      </w:r>
    </w:p>
    <w:p>
      <w:pPr>
        <w:spacing w:before="60" w:after="80" w:line="312" w:lineRule="auto"/>
        <w:ind w:right="288" w:left="288"/>
        <w:jc w:val="right"/>
      </w:pPr>
      <w:r>
        <w:rPr>
          <w:rFonts w:ascii="Jameel Noori Nastaleeq" w:hAnsi="Jameel Noori Nastaleeq"/>
          <w:color w:val="222222"/>
          <w:sz w:val="27"/>
        </w:rPr>
        <w:t>یہ ان دیکھی بیماریاں ہیں لیکن انسان کے قلب کے ساتھ کچھ چیزیں ایسی وابستہ ہیں جو ان دیکھی ہیں آنکھوں سے نظر نہیں آتیں ۔ وہ یہی ہیں جن کا میں نے اوپر ذکر کیا یعنی یہ کہ دل میں شکر ہے یا نہیں ؟ حسد ہے یا نہیں ؟ بغض ہے یا نہیں ؟ صبر و شکر کی کیفیات ہیں یانہیں ؟ یہ ایسی چیزیں ہیں جو ظاہری امراض کا ڈاکٹر دیکھ کر نہیں بتاسکتا۔ اورکوئی ایسی مشین ایجاد نہیں ہوئی ہے۔ جس کے ذریعے چیک کرکے بتادیا جائے کہ اس کو یہ باطنی بیماری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716: دل کے ڈاکٹر صوفیاء کرام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۸۸</w:t>
      </w:r>
    </w:p>
    <w:p>
      <w:pPr>
        <w:spacing w:before="60" w:after="80" w:line="312" w:lineRule="auto"/>
        <w:ind w:right="288" w:left="288"/>
        <w:jc w:val="right"/>
      </w:pPr>
      <w:r>
        <w:rPr>
          <w:rFonts w:ascii="Jameel Noori Nastaleeq" w:hAnsi="Jameel Noori Nastaleeq"/>
          <w:color w:val="222222"/>
          <w:sz w:val="27"/>
        </w:rPr>
        <w:t>دل کے ڈاکٹر صوفیاء کرام اس بیماری کے ڈاکٹر، اس کی تشخیص کرنے والے، اس کا علاج کرنے والی کوئی اور ہی قوم ہے۔ یہی وہ قوم ہے جن کو ’’حضرات صوفیاء کرام‘‘ کہتے ہیں ، جو علم الاخلاق کے ماہر ہوتے ہیں باطن کی بیماریوں کی تشخیص اور ان کا علاج کرتے ہیں ۔ یہ ایک مستقل فن ہے، ایک مستقل علم ہے اس کو بھی اسی طریقے سے پڑھا اورپڑھایاجاتا ہے جس طرح ڈاکٹری پڑھی اور پڑھائی جاتی ہے۔ پھر آپ نے ظاہری بیماری میں دیکھا ہوگا کہ بہت سی ظاہری بیماریاں ایسی ہوتی ہیں جن کا انسان کو خود پتہ لگ جاتا ہے۔ بخار ہوگیا تو معلوم ہوگا کہ گرمی لگ رہی ہے، بدن میں درد ہے معلوم ہوگا کہ بخار ہے، بیمار خود بھی پہچان لے گا کہ بخار ہے اور اگر خود نہیں پہچان سکے گا تو تھرمامیٹر لگاکر دیکھ لے گا، اس سے پتہ چل جائے گا کہ بخار ہے۔ اگر خود بھی نہیں پہچان سکا، اس کے گھر والے ذاتی آلات سے بھی نہیں پہچان سکے تو ڈاکٹر کے پاس چلا جائے گا وہ ڈاکٹر بتادے گا کہ فلاں بیماری ہے۔ لیکن باطن کی بیماریاں ایسی ہیں کہ نہ تو بسااوقات مریض کو خود پتہ لگتا ہے کہ میرے اندر یہ بیماری ہے اور نہ کوئی آلہ ایسا انسان کے پاس موجود ہے جس سے پتہ لگ جائے کہ تکبر کا ٹمپریچر کیا ہے؟ اور ظاہری ڈاکٹر کے پاس جائے تو وہ بھی بے چارہ نہیں بتا سکتا کہ اس کے اندر یہ بیماری ہے یا نہیں ؟ اس کے لئے ضروری ہے کہ آدمی کسی باطن کے معالج کے پاس جاکر تشخیص کرائے کہ میرے اندر تکبر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717: تواضع یا تواضع کا دکھاوا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۸۹</w:t>
      </w:r>
    </w:p>
    <w:p>
      <w:pPr>
        <w:spacing w:before="60" w:after="80" w:line="312" w:lineRule="auto"/>
        <w:ind w:right="288" w:left="288"/>
        <w:jc w:val="right"/>
      </w:pPr>
      <w:r>
        <w:rPr>
          <w:rFonts w:ascii="Jameel Noori Nastaleeq" w:hAnsi="Jameel Noori Nastaleeq"/>
          <w:color w:val="222222"/>
          <w:sz w:val="27"/>
        </w:rPr>
        <w:t>تواضع یا تواضع کا دکھاوا تواضع کا مطلب آپ کی سمجھ میں آگیا کہ تواضع کا مطلب یہ ہے کہ اپنے آپ کو بے حقیقت سمجھنا۔ اس کو عرفِ عام میں انکساری بھی کہتے ہیں ۔ اب سنئے! حضرت حکیم الامت مولانااشرف علی تھانوی قدس اللہ سرہٗ فرماتے ہیں کہ بسااوقات لوگ کہتے ہیں کہ میں تو بڑا بیکار آدمی ہوں ، میں تو بے حقیقت ہوں ، جاہل ہوں ، بہت گناہ گار ہوں ، بڑا ناچیز آدمی ہوں ، میری کوئی حقیقت نہیں ہے، اس سے بظاہر شبہ یہ ہوتا ہے کہ یہ بے چارہ بہت تواضع کر رہا ہے کہ اپنے آپ کو بے حقیقت، ناکارہ، ناچیز، جاہل اور گناہ گار سمجھ رہا ہے۔ بظاہر دیکھنے میں یہ تواضع معلوم ہورہی ہے لیکن حضرت فرماتے ہیں کہ بکثرت ایسا ہوتا ہے کہ جو شخص یہ الفاظ کہہ رہا ہوتا ہے حقیقت میں وہ متواضع نہیں ہوتا بلکہ اسمیں دوبیماریاں ہوتی ہیں ۔ ایک تکبراور دوسری تواضع کا دکھاوا۔ یعنی یہ جو کہہ رہا ہے کہ میں بڑا بے حقیقت آدمی ہوں ، جاہل آدمی ہوں ۔ یہ سچے دل سے نہیں کہہ رہا بلکہ اس لئے کہہ رہا ہے تاکہ دیکھنے والے اس کو متواضع سمجھیں اور کہیں کہ یہ تو بڑا منکسرالمزاج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718: ایسے شخص کی آزمائش کاطریقہ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۸۹</w:t>
      </w:r>
    </w:p>
    <w:p>
      <w:pPr>
        <w:spacing w:before="60" w:after="80" w:line="312" w:lineRule="auto"/>
        <w:ind w:right="288" w:left="288"/>
        <w:jc w:val="right"/>
      </w:pPr>
      <w:r>
        <w:rPr>
          <w:rFonts w:ascii="Jameel Noori Nastaleeq" w:hAnsi="Jameel Noori Nastaleeq"/>
          <w:color w:val="222222"/>
          <w:sz w:val="27"/>
        </w:rPr>
        <w:t>ایسے شخص کی آزمائش کاطریقہ حضرت رحمۃ اللہ علیہ فرماتے ہیں کہ جو شخص یہ کہہ رہا ہے کہ میں بڑا گناہ گار، جاہل، ناکارہ اور ناچیز ہوں ۔ اس کے امتحان کا طریقہ یہ ہے کہ اس کو اگر اس وقت دوسرا آدمی یہ کہہ دے کہ بے شک آپ ناکارہ بھی ہیں اور ناچیز بھی، گناہ گار بھی اور جاہل بھی اور بے حقیقت بھی، پھر دیکھو کہ اس وقت اسکے دل پر کیا گزرے گی؟ کیا اس کا شکر گزار ہوگا کہ آپ نے بڑی اچھی بات کہی۔ میرے خیال میں تقریباً سوفیصد معاملات میں اگر دوسرا کہہ دے گا کہ بیشک آپ ایسے ہی ہیں تو طبیعت کو بڑی ناگواری ہوگی کہ دیکھو اس نے مجھے ناچیز ناکارہ اور جاہل کہہ دیا۔ معلوم ہواکہ صرف زبان سے کہہ رہا تھا کہ ناکارہ ہے، ناچیز ہے جاہل ہے۔ لیکن دل دل میں یہ خیال نہیں تھا۔ بلکہ مقصد یہ تھا کہ جب میں اپنی زبان سے کہوں گا کہ جاہل ہوں ، ناکارہ ہوں ناچیز ہوں ۔ تو سامنے والا یہ کہے گا کہ نہیں حضرت! یہ توآپ کی تواضع ہے۔ آپ تو حقیقت میں بڑے عالم فاضل آدمی ہیں ، بڑے متقی پارسا ہیں ۔ یہ کہلوانے کے لئے یہ سب کچھ کہہ رہا ہے اور دکھاوا کر رہاہے کہ میں بڑا متواضع ہوں ۔ حقیقت میں دل میں تکبر بھرا ہوا ہے، دکھاوا بھرا ہوا ہے اور ظاہر یہ کر رہا ہے کہ میں بہت متواضع ہوں ۔ آپ اندازہ لگائیے کہ اس کو کون پہچانے گا کہ یہ الفاظ سچے دل سے کہے جارہے ہیں یا اندر بیماری بھری ہوئی ہے؟ اس کو تو وہی پہچان سکتا ہے جو باطنی امراض کا ماہر اور معالج ہو۔ اسی لئے ضرورت ہوتی ہے معالج کے پاس جانے کی کہ اکثر اوقات انسان خود اپنے باطنی امراض کو نہیں پہچان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719: دوسروں کی جوتیاں سیدھی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۹۰</w:t>
      </w:r>
    </w:p>
    <w:p>
      <w:pPr>
        <w:spacing w:before="60" w:after="80" w:line="312" w:lineRule="auto"/>
        <w:ind w:right="288" w:left="288"/>
        <w:jc w:val="right"/>
      </w:pPr>
      <w:r>
        <w:rPr>
          <w:rFonts w:ascii="Jameel Noori Nastaleeq" w:hAnsi="Jameel Noori Nastaleeq"/>
          <w:color w:val="222222"/>
          <w:sz w:val="27"/>
        </w:rPr>
        <w:t>دوسروں کی جوتیاں سیدھی کرنا ایک صاحب میرے والد ماجد حضرت مفتی محمد شفیع صاحب قدس اللہ سرہٗ کی مجلس میں آیا کرتے تھے۔ ایک دن والد صاحب نے دیکھا کہ انہوں نے خود اپنی مرضی سے مجلس میں آنے والوں کے جوتے سیدھے کرنے شروع کردیئے اس کے بعد سے ہردفعہ وہ آکر پہلے مجلس میں آنے والوں کے جوتے سیدھے کرتے اور پھر مجلس میں بیٹھتے۔ والد صاحب نے کئی دفعہ ان کو یہ کام کرتے دیکھا تو ایک دن ان کو منع کردیا کہ یہ کام مت کیا کرو۔ پھر بعد میں بتایاکہ بات دراصل یہ تھی کہ یہ بے چارہ یہ سمجھتا تھا کہ میرے اندر تکبر ہے اور اس تکبر کاعلاج اپنی رائے سے تجویز کرلیاکہ لوگوں کے جوتے سیدھے کروں گا تو اس سے میرا تکبر دور ہوگا۔ تو والد صاحب فرماتے ہیں کہ اس علاج سے فائدہ ہونے کے بجائے اس کو الٹا نقصان ہوتا، تکبر اور عجب میں اضافہ ہوتا۔ اس لئے کہ جب جوتے سیدھے کرنے شروع کئے تو دل و دماغ میں یہ بات پیدا ہوتی کہ میں نے تو اپنے آپ کو مٹا دیا، میں نے تواضع کی حد کردی کہ لوگوں کے جوتے سیدھے کرنے شروع کردیئے۔ اس سے مزید خودپسندی پیدا ہوتی اس لئے اسے روک دیا کہ تمہارا کام یہ نہیں اور اس کے لئے دوسرا علاج تجویز فرمایا۔ اب بتائیے! بظاہر دیکھنے میں جو شخص دوسروں کے جوتے سیدھے کر رہا ہے وہ متواضع معلوم ہورہا ہے۔ لیکن جاننے والا جانتا ہے کہ یہ کام حقیقت میں تکبر پیدا کر رہا ہے۔ تواضع سے اس کا کوئی تعلق نہیں ۔ لہٰذا نفس کے اندر اتنے باریک نکتے ہوتے ہیں کہ آدمی خود سے اندازہ نہیں لگاسکتا جب تک کہ کسی باطنی امراض کے ماہر سے رجوع نہ کرے اور وہ نہ بتائے کہ تمہارا یہ عمل اللہ اور اس کے رسول ﷺ کی مقرر کی ہوئی حد کے اندر ہے یا نہیں ؟ وہی بتا سکتا ہے کہ اس حد تک درست ہے اور اس حد سے باہر یہ عمل درست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720: تصوف کیا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۹۱</w:t>
      </w:r>
    </w:p>
    <w:p>
      <w:pPr>
        <w:spacing w:before="60" w:after="80" w:line="312" w:lineRule="auto"/>
        <w:ind w:right="288" w:left="288"/>
        <w:jc w:val="right"/>
      </w:pPr>
      <w:r>
        <w:rPr>
          <w:rFonts w:ascii="Jameel Noori Nastaleeq" w:hAnsi="Jameel Noori Nastaleeq"/>
          <w:color w:val="222222"/>
          <w:sz w:val="27"/>
        </w:rPr>
        <w:t>تصوف کیا ہے؟ یہی وجہ ہے کہ آج تصوف نام ہوگیا اس بات کا کہ کسی پیرصاحب کے پاس چلے گئے ان کے ہاتھ پر ہاتھ رکھ دیا، بیعت کرلی اور بیعت کرنے کے بعد انہوں نے کچھ وظیفے بتادیئے کچھ اور سکھادیئے کہ صبح کو یہ پڑھاکرو، شام کو یہ پڑھا کرو اور بس اللہ اللہ خیر سلاّ اب نہ باطن کی فکر نہ اخلاق کے درست کرنے کا اہتمام، نہ اخلاقِ فاضلہ کو حاصل کرنے کا شوق، نہ اخلاق رذیلہ کو ختم کرنے کی فکر۔ یہ سب کچھ نہیں بس بیٹھے ہوئے وظیفے پڑھ رہے ہیں اور بعض اوقات یہ وظیفے پڑھنا ان بیماریوں کے اندر اور زیادہ شدت پیدا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721: وظائف و معمولات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۹۱</w:t>
      </w:r>
    </w:p>
    <w:p>
      <w:pPr>
        <w:spacing w:before="60" w:after="80" w:line="312" w:lineRule="auto"/>
        <w:ind w:right="288" w:left="288"/>
        <w:jc w:val="right"/>
      </w:pPr>
      <w:r>
        <w:rPr>
          <w:rFonts w:ascii="Jameel Noori Nastaleeq" w:hAnsi="Jameel Noori Nastaleeq"/>
          <w:color w:val="222222"/>
          <w:sz w:val="27"/>
        </w:rPr>
        <w:t>وظائف و معمولات کی حقیقت ان وظائف، اذکار، معمولات کی مثال ایسی ہے جیسے مقویات۔ اور مقویات کا اصول یہ ہے کہ اگر کسی کے اندر بیماری موجود ہے اور بیماری کی حالت میں وہ مقویات کھاتا رہے تو بسااوقات نہ صرف یہ کہ اس کو قوت حاصل نہیں ہوتی بلکہ بیماری کو قوت حاصل ہوتی ہے بیماری بڑھ جاتی ہے۔ اگر دل میں تکبر بھرا ہواہے عجب بھرا ہواہے اور بیٹھ کر وظیفے گھونٹ رہا ہے اور ذکر بہت کر رہاہے تو بعض اوقات اس کے نتیجے میں اصلاح ہونے کے بجائے تکبر اور بڑھ جاتا ہے اس لئے یہ جو بتایاجاتا ہے کہ جب بھی کوئی وظیفہ کرو یا ذکر کرو کسی شیخ کی رہنمائی میں کرو اس لئے کہ شیخ جانتا ہے کہ اس سے زیادہ اگر بتائوں گا تو وہ اس کے اندر بیماری پیدا کرے گا اس واسطے وہ اس کو روک دیتا ہے کہ بس! اب مزید ذکر کی ضرورت نہیں ۔ حضرت حکیم الامت قدس اللہ سرہٗ نے کتنے آدمیوں کے لئے یہ علاج تجویز کیا کہ تمام وظائف و اذکار ترک کردیں ، حضرت رحمۃ اللہ علیہ نے ان کے تمام معمولات چھڑوادیئے، خاص حالات میں جب دیکھا کہ اس کے لئے یہ وظیفہ مضر ثابت ہورہا ہے تو وہ چھڑوادیا۔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722: مجاہدات کااصل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۹۲</w:t>
      </w:r>
    </w:p>
    <w:p>
      <w:pPr>
        <w:spacing w:before="60" w:after="80" w:line="312" w:lineRule="auto"/>
        <w:ind w:right="288" w:left="288"/>
        <w:jc w:val="right"/>
      </w:pPr>
      <w:r>
        <w:rPr>
          <w:rFonts w:ascii="Jameel Noori Nastaleeq" w:hAnsi="Jameel Noori Nastaleeq"/>
          <w:color w:val="222222"/>
          <w:sz w:val="27"/>
        </w:rPr>
        <w:t>مجاہدات کااصل مقصد لیکن آج کل تصوف اور پیری و مریدی کا سارا زور اس پر ہے کہ معمولات بتادیئے گئے کہ فلاں وقت یہ ذکر کرناہے، فلاں وقت یہ ذکر کرنا ہے۔ بس وہ محض ذکر کے پیچھے لگے ہوئے ہیں ، چاہے باطن کے اندر کتنی ہی بیماریاں جوش مار رہی ہوں ۔ پہلے زمانے میں صوفیائے کرام کے یہاں معمول تھا کہ کسی شخص کی اصلاح کاپہلا قدم یہ ہوتا تھا کہ اس کے اخلاق کی اصلاح کرنے کی فکر کرتے، اس کے لئے مجاہدات کروائے جاتے تھے، ریاضتیں ہوتی تھیں ، رگڑا جاتا تھا، تب جاکر اندر کی اصلاح ہوتی تھی اور اس کے بعدانسان کسی قابل ہوتاتھا۔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723: شیخ عبدالقدوس گنگوہی رحمۃ اللہ علیہ کے پوتے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۹۲</w:t>
      </w:r>
    </w:p>
    <w:p>
      <w:pPr>
        <w:spacing w:before="60" w:after="80" w:line="312" w:lineRule="auto"/>
        <w:ind w:right="288" w:left="288"/>
        <w:jc w:val="right"/>
      </w:pPr>
      <w:r>
        <w:rPr>
          <w:rFonts w:ascii="Jameel Noori Nastaleeq" w:hAnsi="Jameel Noori Nastaleeq"/>
          <w:color w:val="222222"/>
          <w:sz w:val="27"/>
        </w:rPr>
        <w:t>شیخ عبدالقدوس گنگوہی رحمۃ اللہ علیہ کے پوتے کا واقعہ حضرت شیخ عبدالقدوس رحمۃ اللہ علیہ گنگوہ کے بڑے اونچے درجے کے اولیاء اللہ میں سے ہیں ہمارے بزرگوں کے شجرے کے اندر ان کا اعلیٰ درجے کاواسطہ ہے۔ ان کے ایک پوتے تھے، جب تک شیخ حیات تھے، پوتے کو فکر نہ ہوئی ساری دنیا آکر دادا سے فیض حاصل کرتی رہی لیکن وہ صاحب زادگی کی موج میں رہے اور دادا کی طرف اس نقطۂ نظر سے رجوع نہ کیا کہ اپنی اصلاح کرائیں جب شیخ کا انتقال ہوگیا تب ان کو حسرت ہوئی کہ یا اللہ! میں کتنا محروم رہ گیا۔ کہاں کہاں سے آکر ساری دنیا فیض اٹھاگئی، اور میں گھر میں ہوتے ہوئے کچھ بھی حاصل نہ کرسکا، اور چراغ تلے اندھیرا۔ اب حسرت ہوئی تو سوچاکہ کیا کروں ، تلافی کیسے ہو؟ خیال آیا کہ میرے دادا سے جن لوگوں نے اصلاح نفس کی یہ دولت حاصل کی ہے ان میں سے کسی کی طرف رجوع کروں ۔ معلوم کیا کہ میرے دادا کے خلفاء میں سے کون اونچے مقام کا بزرگ ہے۔ معلوم ہوا کہ بلخ میں ایک اونچے مقام کے بزرگ ہیں ۔ اب کہاں گنگوہ، کہاں بلخ۔ کہاں تو یہ کہ گھر میں دولت موجود تھی اور ہروقت ان سے رجوع کرسکتے تھے؟ وہ نہ کیا۔ آخر کار اس کی نوبت آئی کہ بلخ تک اتنا لبا چوڑا مشقت کا سفر کریں اب چونکہ طلب صادق تھی اس لئے سفر پر روانہ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724: شیخ کے پوتے کا استقبال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۹۳</w:t>
      </w:r>
    </w:p>
    <w:p>
      <w:pPr>
        <w:spacing w:before="60" w:after="80" w:line="312" w:lineRule="auto"/>
        <w:ind w:right="288" w:left="288"/>
        <w:jc w:val="right"/>
      </w:pPr>
      <w:r>
        <w:rPr>
          <w:rFonts w:ascii="Jameel Noori Nastaleeq" w:hAnsi="Jameel Noori Nastaleeq"/>
          <w:color w:val="222222"/>
          <w:sz w:val="27"/>
        </w:rPr>
        <w:t>شیخ کے پوتے کا استقبال ادھر جب شیخ کے خلیفہ کو جو بلخ میں مقیم تھے معلوم ہوا کہ میرے شیخ کے پوتے آرہے ہیں تو اپنے شہر سے باہر نکل کر انہوں نے بڑا شاہانہ استقبال کیا، اکرام کے ساتھ گھر لے کر آئے، شاندار کھانے پکوائے، اعلیٰ درجے کی دعوت کی، بہت اعلیٰ درجے کی رہائش کا انتظام کیا، قالین بچھوائے اور خدا جانے کیا کچھ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725: حمام کی آگ روشن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۹۳</w:t>
      </w:r>
    </w:p>
    <w:p>
      <w:pPr>
        <w:spacing w:before="60" w:after="80" w:line="312" w:lineRule="auto"/>
        <w:ind w:right="288" w:left="288"/>
        <w:jc w:val="right"/>
      </w:pPr>
      <w:r>
        <w:rPr>
          <w:rFonts w:ascii="Jameel Noori Nastaleeq" w:hAnsi="Jameel Noori Nastaleeq"/>
          <w:color w:val="222222"/>
          <w:sz w:val="27"/>
        </w:rPr>
        <w:t>حمام کی آگ روشن کیجئے جب ایک دودن گزر گئے تو انہوں نے کہا کہ حضرت! آپ نے میرے ساتھ بڑی شفقت کا معاملہ کیا، بڑا اکرام فرمایا، لیکن درحقیقت میں کسی اور مقصد سے آیا تھا۔ پوچھا کیا مقصد؟ کہا کہ مقصد یہ تھا کہ آپ میرے گھر سے جو دولت لے کر آئے تھے، اس دولت کا کچھ حصہ مجھے بھی عنایت فرمادیں ۔ اس لئے حاضر ہوا تھا۔ شیخ نے کہا ’’اچھا! وہ دولت لینے آئے ہو؟۔‘‘ کہا کہ ’’جی ہاں !‘‘ کہا کہ ’’اگر وہ دولت لینے آئے ہو تو یہ غالیچے، یہ قالین، یہ اعزام و اکرام یہ کھانے پینے کا انتظام، سب ختم کردیا جائے، رہائش کا انتظام جو اعلیٰ درجے کا کیا گیا تھا وہ بھی ختم کردیا جائے۔ انہوں نے پوچھا ’’اب کیا کروں ؟‘‘ فرمایا: ’’ہماری مسجد کے پاس ایک حمام ہے اس میں وضو کرنے والوں کے لئے لکڑیاں جلاکر پانی گرم کیا جاتا ہے تم وہاں حمام کے پاس بیٹھا کرو اور لکڑیاں جھونک کر وضو کرنے والوں کے لئے پانی گرم کیا کرو۔ بس تمہارا یہی کام ہے۔‘‘نہ بیعت نہ وظیفہ، نہ ذکر نہ معمولات، نہ کچھ اور۔ انہوں نے پوچھا ’’رہائش کہاں ؟‘‘ فرمایا: ’’رات کو جب سونا ہوتو وہیں حمام کے پاس سوجایا کرو۔‘‘ کہاں تو یہ اعزاز و اکرام، کہ استقبال ہورہا ہے، قالین بچھ رہے ہیں ، کھانے پک رہے ہیں دعوتیں ہورہی ہیں اور کہاں اب حمام جھونکنے پر لگادیئے گئے۔ اب حمام کے پاس بیٹھے ہیں اور آگ میں لکڑیاں جھونک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726: ابھی کسر باقی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۹۴</w:t>
      </w:r>
    </w:p>
    <w:p>
      <w:pPr>
        <w:spacing w:before="60" w:after="80" w:line="312" w:lineRule="auto"/>
        <w:ind w:right="288" w:left="288"/>
        <w:jc w:val="right"/>
      </w:pPr>
      <w:r>
        <w:rPr>
          <w:rFonts w:ascii="Jameel Noori Nastaleeq" w:hAnsi="Jameel Noori Nastaleeq"/>
          <w:color w:val="222222"/>
          <w:sz w:val="27"/>
        </w:rPr>
        <w:t>ابھی کسر باقی ہے لکڑیاں جھونکتے جھونکتے شیخ نے ایک دن جمعدارنی کو ہدایت کی کہ ایسا کرنا کہ ’’حمام کے پاس ایک آدمی بیٹھا ہوگا یہ کچرے کاٹوکرا لے کر اس کے قریب سے گزر جانا اور اس طرح گزرنا کہ اس ٹوکرے کی بو اُن کی ناک میں پہنچ جائے۔‘‘ اب وہ ٹوکرا لے کر حمام کے پاس سے جو گزری تو چونکہ یہ تو صاحب زادے تھے۔ نواب زادگی کی زندگی گذاری تھی۔ ایک کڑی نگاہ اس پر ڈالی اورکہا ’’تیری یہ مجال کہ تو یہ ٹوکرا لے کر میرے پاس سے گزرے، نہ ہوا گنگوہ، ورنہ میں تجھے بتاتا‘‘۔ شیخ نے جمعدارنی کو بلاکر پوچھاکہ جب تو ٹوکرا لے کر گزری تو کیا ہوا؟ اس نے کہا کہ: ’’جی وہ تو بہت غصے ہوئے اور انہوں نے کہا کہ گنگوہ ہوتا تو تجھے بہت سخت سزا دیتا۔‘‘ کہا کہ ’’اوہو! ابھی بہت کسر ہے ابھی چاول گلا نہیں ‘‘۔ پھر کچھ دن گزرے تو شیخ نے جمعدارنی سے کہا کہ ’’اب کے نہ صرف وہ ٹوکرا لے کر ان کے قریب سے گزرنا بلکہ اس طرح گزرنا کہ ٹوکرا ان کے جسم سے لگ جائے۔ اور پھر مجھے بتانا کہ کیا ہوا؟‘‘ اس نے یہی کیا۔ شیخ نے پوچھا کہ ’’کیا ہوا؟‘‘ اس نے کہا کہ ’’جی ہوا یہ کہ جب میں ٹوکرا لے کر گزری اور ٹوکرا بالکل ان کے جسم سے رگڑ کھاتا ہوا گزرا تو انہوں نے نہایت ترش نگاہ سے میری طرف دیکھا، لیکن زبان سے کچھ نہیں کہا۔‘‘ شیخ نے کہا۔ ’’الحمد للہ فائدہ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727: اب دل کا طاغوت ٹوٹ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۹۵</w:t>
      </w:r>
    </w:p>
    <w:p>
      <w:pPr>
        <w:spacing w:before="60" w:after="80" w:line="312" w:lineRule="auto"/>
        <w:ind w:right="288" w:left="288"/>
        <w:jc w:val="right"/>
      </w:pPr>
      <w:r>
        <w:rPr>
          <w:rFonts w:ascii="Jameel Noori Nastaleeq" w:hAnsi="Jameel Noori Nastaleeq"/>
          <w:color w:val="222222"/>
          <w:sz w:val="27"/>
        </w:rPr>
        <w:t>اب دل کا طاغوت ٹوٹ گیا پھر کچھ دن بعد شیخ نے کہا کہ: ’’اب کے اس طرح گزرنا کہ ٹوکرا گرجائے اور اس طرح گرے کہ تھوڑا سا کچرا ان کے اوپر بھی پڑجائے۔ اور پھر مجھے بتادینا کہ انہوں نے کیاکہا؟‘‘ اس نے ایسا ہی کیا، شیخ نے پوچھا کہ ’’اب کیسا ہوا‘‘ اس نے کہا: ’’جی! اب تو عجیب معاملہ ہوا میں نے جو ٹوکرا گرایا تو تھوڑا سا کوڑا ان کے اوپر بھی پڑا اور میں بھی گرگئی۔ میں جو گری توان کو اپنے کپڑوں کا تو ہوش نہیں تھا مجھ سے پوچھنے لگے کہ چوٹ تو نہیں لگی؟‘‘ فرمایا کہ ’’الحمد للہ اللہ تعالیٰ کا شکر ہے کہ دل میں جو طاغوت تھا وہ ٹوٹ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728: زنجیر مت چھوڑنا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۹۵</w:t>
      </w:r>
    </w:p>
    <w:p>
      <w:pPr>
        <w:spacing w:before="60" w:after="80" w:line="312" w:lineRule="auto"/>
        <w:ind w:right="288" w:left="288"/>
        <w:jc w:val="right"/>
      </w:pPr>
      <w:r>
        <w:rPr>
          <w:rFonts w:ascii="Jameel Noori Nastaleeq" w:hAnsi="Jameel Noori Nastaleeq"/>
          <w:color w:val="222222"/>
          <w:sz w:val="27"/>
        </w:rPr>
        <w:t>زنجیر مت چھوڑنا اب ان کو بلاکر ڈیوٹی بدل دی۔ کہا کہ ’’اب تمہارا وہ حمام کا کام ختم۔ اب تم ہمارے ساتھ رہا کرو۔ وہ اس طرح کہ ہم کبھی کبھی شکار کے لئے جاتے ہیں تو تم ہمارے شکاری کتوں کی زنجیر پکڑکر ہمارے ساتھ چلا کرو۔‘‘ اب ذرا اونچا درجہ عطا ہوا کہ شیخ کے ساتھ صحبت اور ہم رکابی کا شرف بھی عطا ہورہا ہے، لیکن کتے کی زنجیر تھام کر ساتھ چلنے کا حکم ہے۔ شکار کے دوران کتوں نے کوئی شکار دیکھ لیا اور اس کی طرف جو دوڑے تو چونکہ شیخ کا حکم تھا کہ زنجیر نہ چھوڑنا اس لئے انہوں نے زنجیر نہیں چھوڑی۔ کتے تیز بھاگے جارہے ہیں اوریہ زنجیر چھوڑتے نہیں ۔ اسی حالت میں زمین پر گرگئے اور کتوں کے پیچھے زمین پر گھسٹتے ہوئے چلے جارہے ہیں جسم پر کئی زخم لگ گئے اور لہو لہان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729: وہ دولت آپ کے حوالے کردی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۹۵</w:t>
      </w:r>
    </w:p>
    <w:p>
      <w:pPr>
        <w:spacing w:before="60" w:after="80" w:line="312" w:lineRule="auto"/>
        <w:ind w:right="288" w:left="288"/>
        <w:jc w:val="right"/>
      </w:pPr>
      <w:r>
        <w:rPr>
          <w:rFonts w:ascii="Jameel Noori Nastaleeq" w:hAnsi="Jameel Noori Nastaleeq"/>
          <w:color w:val="222222"/>
          <w:sz w:val="27"/>
        </w:rPr>
        <w:t>وہ دولت آپ کے حوالے کردی رات کو شیخ نے اپنے شیخ حضرت عبدالقدوس گنگوہی رحمۃ اللہ علیہ کو خواب میں دیکھا۔ انہوں نے فرمایا کہ ’’میاں ! ہم نے تو تم سے ایسی محنتیں نہیں لی تھیں ‘‘۔ اس وقت ان کو تنبیہ ہوئی بلایا اور بلاکر گلے سے لگایا اور فرمایا: ’’آپ جو دولت لینے آئے تھے اور جو دولت آپ کے گھر سے اللہ تعالیٰ نے مجھے عطا فرمائی تھی، الحمد للہ میں نے وہ ساری دولت آپ کے حوالے کردی۔ دادا کی وراثت آپ کی طرف منتقل ہوگئی۔ اللہ تعالیٰ کے فضل و کرم سے اب آپ اطمینان سے وطن واپس تشریف لے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730: اصلاح کااصل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۹۶</w:t>
      </w:r>
    </w:p>
    <w:p>
      <w:pPr>
        <w:spacing w:before="60" w:after="80" w:line="312" w:lineRule="auto"/>
        <w:ind w:right="288" w:left="288"/>
        <w:jc w:val="right"/>
      </w:pPr>
      <w:r>
        <w:rPr>
          <w:rFonts w:ascii="Jameel Noori Nastaleeq" w:hAnsi="Jameel Noori Nastaleeq"/>
          <w:color w:val="222222"/>
          <w:sz w:val="27"/>
        </w:rPr>
        <w:t>اصلاح کااصل مقصد عرض کرنے کا مقصد یہ تھا کہ حضرات صوفیاء کرام کااصل کام اندر کی بیماریوں کا علاج تھا۔ محض وظیفے، ذکر، تسبیح، معمولات نہیں تھے۔ یہ ذکر، وظیفے، تسبیح، معمولات، یہ سب بطور مقویات کے ہیں ۔ یہ اصلاح کے عمل میں معاونت کرنے کے لئے کروائے جاتے تھے لیکن اصل مقصد یہ تھا کہ باطن کی بیماریاں دور ہوں ۔ تکبر دل سے نکلے، حسد دل سے نکلے بغض دل سے نکلے، عجب دل سے نکلے، منافقت دل سے نکلے، دکھاوے کا شوق دل سے نکلے، حب جاہ دل سے نکلے، حب دنیا دل سے نکلے۔ قلب کو ان چیزوں سے صاف کرنا اصل مقصود ہے۔ اللہ تعالیٰ کا خوف پیدا ہو، اللہ تعالیٰ سے امید وابستہ ہو، اللہ تعالیٰ پر بھروسہ ہو، توکل ہو، استقامت ہو، اخلاص ہو، اللہ تبارک وتعالیٰ کے لئے تواضع ہو یہ چیزیں پیدا کرنا تصوف کااصل مقصود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731: اصلاح باطن ضروری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۹۶</w:t>
      </w:r>
    </w:p>
    <w:p>
      <w:pPr>
        <w:spacing w:before="60" w:after="80" w:line="312" w:lineRule="auto"/>
        <w:ind w:right="288" w:left="288"/>
        <w:jc w:val="right"/>
      </w:pPr>
      <w:r>
        <w:rPr>
          <w:rFonts w:ascii="Jameel Noori Nastaleeq" w:hAnsi="Jameel Noori Nastaleeq"/>
          <w:color w:val="222222"/>
          <w:sz w:val="27"/>
        </w:rPr>
        <w:t>اصلاح باطن ضروری کیوں ؟ لوگ سمجھتے ہیں کہ تصوف شریعت سے کوئی الگ چیز ہے۔ خوب سمجھ لو کہ یہ شریعت ہی کا ایک حصہ ہے۔ شریعت، انسان کے ظاہری اعمال و افعال سے متعلق جتنے احکام ہیں ان کے مجموعے کا نام ہے اور طریقت یا تصوف باطن کے اعمال و افعال سے متعلق احکام کے مجموعے کا نام ہے اور باطن کی اہمیت اس لئے زیادہ ہے اگر یہ درست نہ ہوتو ظاہری اعمال بھی بیکار ہوجاتے ہیں ۔ فرض کرو کہ اخلاص نہیں ہے۔ اخلاص کے کیا معنی ہیں ؟ اخلاص کے معنی یہ ہیں ہرکام میں اللہ تعالیٰ کی رضاجوئی کی فکر کہ انسان جو کام بھی کرے صرف اور صرف اللہ تعالیٰ کو راضی کرنے کے لئے کرے۔ یہ ہے اخلاص۔ یہ اخلاص ایک باطنی فعل ہے ایک شخص کو اخلاص حاصل نہیں ہے تو اگر وہ نماز بغیراخلاص کے پڑھ رہا ہے اور اس لئے پڑھ رہاہے کہ لوگ مجھے متقی، پرہیزگار سمجھیں ، عبادت گزار سمجھیں ۔ اب ظاہری اعمال تو درست ہیں لیکن چونکہ باطن میں اخلاص کی روح نہیں ہے اس واسطے وہ ظاہری اعمال بیکار ہیں ، بے مصرف ہیں ، گناہ ہیں کیونکہ حدیث شریف میں نبی کریم ﷺ نے فرمایا ہے: مَنْ صَلّٰی یُرَائِیْ فَقَدْ اَشْرَکَ بِاللّٰہِ۔ (مشکوٰۃ شریف، کتاب الرقاق، باب الریاء والسمۃ، حدیث نمبر:۵۳۳۱) ’’یعنی جو شخص لوگوں کو دکھانے کے لئے نماز پڑھ رہا ہے، وہ اللہ تعالیٰ کے ساتھ شرک کا ارتکاب کر رہاہے‘‘۔ گویا اس نے اللہ تعالیٰ کے ساتھ مخلوق کو شریک ٹھہرایا، اللہ تعالیٰ کے بجائے مخلوق کو راضی کرناچاہتا ہے۔ اس لئے باطن کی اصلاح ظاہری اعمال کو درست کرنے کے لئے بھی لازمی ہے اگر یہ نہیں ہوگی تو ظاہری اعمال بھی بیکار ہوجائیں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732: اپنا معالج تلاش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۹۷</w:t>
      </w:r>
    </w:p>
    <w:p>
      <w:pPr>
        <w:spacing w:before="60" w:after="80" w:line="312" w:lineRule="auto"/>
        <w:ind w:right="288" w:left="288"/>
        <w:jc w:val="right"/>
      </w:pPr>
      <w:r>
        <w:rPr>
          <w:rFonts w:ascii="Jameel Noori Nastaleeq" w:hAnsi="Jameel Noori Nastaleeq"/>
          <w:color w:val="222222"/>
          <w:sz w:val="27"/>
        </w:rPr>
        <w:t>اپنا معالج تلاش کیجئے ہمارے بزرگوں نے یہ طریقہ بتلایا کہ چونکہ انسان ان چیزوں کی اصلاح خود نہیں کرسکتا لہٰذا کوئی معالج تلاش کرنا چاہئے۔ اس معالج کو چاہے پیر کہہ لو، چاہے شیخ کہہ لو، چاہے استاد کہہ لو، لیکن اصل میں وہ معالج ہے۔ باطن کی بیماریوں کا ڈاکٹر ہے۔ جب تک انسان یہ نہیں کرے گا اس وقت تک اسی طرح بیماریوں میں مبتلا رہے گا اور اس کے اعمال خراب ہوتے چلے جائیں گے۔ جو باب آگے شروع ہورہا ہے یہ اس کا تھوڑا سا تعارف تھا۔ اب آگے اخلاق کے جتنے شعبے ہیں ، ایک ایک کا بیان اس میں آئے گا کہ اچھے اخلاق کو حاصل کرنے کے لئے کیا کرنا چاہئے؟ اور برے اخلاق کو دور کرنے کے لئے کیا کرنا چاہئے؟ اللہ تعالیٰ اپنی رحمت سے ہمیں اس کو سمجھنے کی بھی توفیق عطا فرمائے اور اس پر عمل کرنے کی بھی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733: دنیا کی راحت دین پر موقوف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۱۰۰</w:t>
      </w:r>
    </w:p>
    <w:p>
      <w:pPr>
        <w:spacing w:before="60" w:after="80" w:line="312" w:lineRule="auto"/>
        <w:ind w:right="288" w:left="288"/>
        <w:jc w:val="right"/>
      </w:pPr>
      <w:r>
        <w:rPr>
          <w:rFonts w:ascii="Jameel Noori Nastaleeq" w:hAnsi="Jameel Noori Nastaleeq"/>
          <w:color w:val="222222"/>
          <w:sz w:val="27"/>
        </w:rPr>
        <w:t>دنیا کی راحت دین پر موقوف ہے ہرمسلمان کے لئے اخلاق باطنہ کی تحصیل ضروری ہے جن کے حاصل کئے بغیر نہ دین درست ہوسکتا ہے اور نہ دنیا درست ہوسکتی ہے، کیونکہ حقیقت میں دنیاکی درستگی بھی دین کی درستگی پر موقوف ہے، یہ شیطانی دھوکہ ہے کہ دین کے بغیر بھی دنیااچھی پرسکون اور راحت و آرام والی ہوجاتی ہے، دنیا کے اسباب و وسائل کا حاصل ہوجانا اور بات ہے، اور دنیا میں پرسکون زندگی، اطمینان، راحت و آرام اور مسرت کی زندگی حاصل ہوجانا اور بات ہے، دنیا کے وسائل و اسباب تو دین کو چھوڑکر حاصل ہو جائیں گے، پیسوں کاڈھیر لگ جائے گا، بنگلے کھڑے ہوجائیں گے، کارخانے قائم ہوجائیں گے، کاریں حاصل ہوجائیں گی۔ لیکن جس کو ’’دل کا سکون‘‘ کہا جاتا ہے سچی بات یہ ہے کہ وہ دین کے بغیر حاصل نہیں ہوسکتا۔ اور اسی وجہ سے دنیا کی حقیقی راحت بھی انہی اللہ والوں کو حاصل ہوتی ہے جو اپنی زندگی کو اللہ جل شانہٗ کے احکام کے تابع بناتے ہیں ۔ اس لئے جب تک ان اخلاق کی اصلاح نہ ہو، نہ دین درست ہوسکتا ہے اور نہ دنیا درست ہوسکتی ہے۔ ان اخلاق میں سے دوکا بیان پچھلے جمعہ ہوچکا، ایک خوف اور ایک رجاء (امید) اللہ تعالیٰ اپنی رحمت سے ان کو حاصل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734: ’’زہد‘‘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۱۰۱</w:t>
      </w:r>
    </w:p>
    <w:p>
      <w:pPr>
        <w:spacing w:before="60" w:after="80" w:line="312" w:lineRule="auto"/>
        <w:ind w:right="288" w:left="288"/>
        <w:jc w:val="right"/>
      </w:pPr>
      <w:r>
        <w:rPr>
          <w:rFonts w:ascii="Jameel Noori Nastaleeq" w:hAnsi="Jameel Noori Nastaleeq"/>
          <w:color w:val="222222"/>
          <w:sz w:val="27"/>
        </w:rPr>
        <w:t>’’زہد‘‘ کی حقیقت آج بھی ایک بہت بنیادی اخلاق کابیان ہے جس کو ’’زہد‘‘ کہا جاتا ہے، آپ حضرات نے یہ لفظ بہت سناہوگاکہ فلاں شخص بڑا عابد اور زاہد ہے ۔ زاہد اس شخص کو کہتے ہیں جس میں ’’زہد‘‘ ہو اورزہد ایک باطنی اخلاق ہے جسے ہرمسلمان کو حاصل کرنا ضروری ہے اور زہد کے معنی ہیں ’’دنیا سے بے رغبتی‘‘ اور دنیا کی محبت سے دل کا خالی ہونا۔ دل دنیا میں اٹکا ہوا نہ ہو، اس کی محبت اس طرح دل میں پیوست نہ ہو کہ ہروقت اسی کا دھیان اور اسی کا خیال اور اسی کی فکر ہے اور اسی کے لئے دوڑ دھوپ ہورہی ہے۔ اس کا نام ’’زہد‘‘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735: گناہوں کی جڑ ’’دنیا کی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۱۰۱</w:t>
      </w:r>
    </w:p>
    <w:p>
      <w:pPr>
        <w:spacing w:before="60" w:after="80" w:line="312" w:lineRule="auto"/>
        <w:ind w:right="288" w:left="288"/>
        <w:jc w:val="right"/>
      </w:pPr>
      <w:r>
        <w:rPr>
          <w:rFonts w:ascii="Jameel Noori Nastaleeq" w:hAnsi="Jameel Noori Nastaleeq"/>
          <w:color w:val="222222"/>
          <w:sz w:val="27"/>
        </w:rPr>
        <w:t>گناہوں کی جڑ ’’دنیا کی محبت‘‘ ہرمسلمان کو اس کا حاصل کرنا اس لئے ضروری ہے کہ اگر دنیا کی محبت دل میں سمائی ہوئی ہوتو پھر صحیح معنی میں اللہ تعالیٰ کی محبت دل میں نہیں آسکتی اور جب اللہ تعالیٰ کی محبت نہیں ہوتی وہ محبت غلط رخ پر چل پڑتی ہے، اسی وجہ سے حدیث شریف میں حضور ﷺ نے فرمایا کہ: حُبُّ الدُّنْیَا رَأْسُ کُلِّ خَطِیْئَۃٍ۔ (کنزالعمال، حدیث نمبر:۶۱۱۴) ’’دنیا کی محبت ہرگناہ اور معصیت کی جڑ ہے‘‘۔ جتنے جرائم اور گناہ ہیں اگر انسان ان کی حقیقت میں غور کرے گا تواس کو یہی نظر آئے گا کہ ان سب میں دنیا کی محبت کارفرما ہے۔ چور کیوں چوری کر رہا ہے؟ اس لئے کہ دنیا کی محبت ہے، اگر کوئی شخص بدکاری کر رہاہے تو کیوں کر رہا ہے؟ اس لئے کہ دنیا کی لذتوں کی محبت دل میں جمی ہوئی ہے۔ شرابی اس لئے شراب نوشی کر رہا ہے کہ وہ دنیاوی لذتوں کے پیچھے پڑا ہوا ہے۔ کسی بھی گناہ کو لے لیجئے اس کے پیچھے دنیا کی محبت کار فرما نظر آئے گی اور جب دنیا کی محبت دل میں سمائی ہوئی ہے تو پھر اللہ کی محبت کیسے داخل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736: میں ابوبکر کو اپنا محبوب بناتا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۱۰۲</w:t>
      </w:r>
    </w:p>
    <w:p>
      <w:pPr>
        <w:spacing w:before="60" w:after="80" w:line="312" w:lineRule="auto"/>
        <w:ind w:right="288" w:left="288"/>
        <w:jc w:val="right"/>
      </w:pPr>
      <w:r>
        <w:rPr>
          <w:rFonts w:ascii="Jameel Noori Nastaleeq" w:hAnsi="Jameel Noori Nastaleeq"/>
          <w:color w:val="222222"/>
          <w:sz w:val="27"/>
        </w:rPr>
        <w:t>میں ابوبکر کو اپنا محبوب بناتا یہ دل اللہ تبارک وتعالیٰ نے ایسا بنایا ہے کہ اس میں حقیقی محبت تو صرف ایک ہی کی سما سکتی ہے۔ ضرورت کے وقت تعلقات تو بہت سے لوگوں سے قائم ہوجائیں گے لیکن حقیقی محبت صرف ایک ہی کی سماسکتی ہے۔ جب ایک کی محبت آگئی تو پھر دوسرے کی محبت اس درجے میں نہیں آسکے گی، اس واسطے حضور اقدس ﷺ نے حضرت صدیق اکبر رضی اللہ عنہ کے بارے میں فرمایا کہ لَوْکُنْتُ مُتَّخِذًا خَلِیْلاً لاَتَّخَذْتُ أَبَابَکْرٍ خَلِیْلاً۔ (صحیح بخاری، کتاب الصلوٰۃ۔ باب الخوخۃ والممر فی المسجد۔ حدیث نمبر:۴۶۶) اگر میں اس دنیا میں کسی کو اپنا محبوب بناتا تو ابوبکر (رضی اللہ عنہ) کو بناتا۔ حضور ﷺ کو حضرت صدیق اکبر رضی اللہ عنہ سے اس درجہ تعلق تھا کہ دنیا میں ایسا تعلق کسی اور سے نہیں ہوا یہاں تک کہ حضرت مجدد الف ثانی رحمۃ اللہ علیہ فرماتے ہیں کہ حضرت صدیق اکبر رضی اللہ عنہ کی مثال حضور ﷺ کے سامنے ایسی ہے، جیسے کہ ایک آئینہ حضور ﷺ کے سامنے رکھا جائے۔ اور اس آئینے میں حضور اقدس ﷺ کا عکس نظر آئے، اور پھر کہا جائے کہ یہ حضور اقدس ﷺ ہیں ، اورآئینے میں جو عکس ہے وہ صدیق اکبر رضی اللہ عنہ ہیں ۔ حضرت صدیق اکبر رضی اللہ عنہ کا یہ مقام تھا۔ لیکن اس کے باوجود آپ نے یہ نہیں فرمایا کہ میں ان کو اپنا محبوب بناتا ہوں ، بلکہ یہ فرمایا کہ اگرمیں کسی کو اپنا محبوب بناتا تو ان کو بناتا، لیکن میرے محبوب حقیقی تو اللہ تعالیٰ ہیں اور جب وہ محبوب بن گئے تو دوسرے کے ساتھ حقیقی محبت کے لئے دل میں جگہ نہ رہی، البتہ تعلقات دوسروں سے ہوسکتے ہیں اور وہ ہوتے بھی ہیں ، مثلاً بیوی سے تعلق، بچوں سے تعلق، ماں سے تعلق، باپ سے تعلق، بھائی سے تعلق، بہن سے تعلق، مگریہ تعلقات اس محبت کے تابع ہوتے ہیں جو اللہ تعالیٰ کی حقیقی محبت دل میں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737: دل میں صرف ایک کی محبت سماسکتی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۱۰۳</w:t>
      </w:r>
    </w:p>
    <w:p>
      <w:pPr>
        <w:spacing w:before="60" w:after="80" w:line="312" w:lineRule="auto"/>
        <w:ind w:right="288" w:left="288"/>
        <w:jc w:val="right"/>
      </w:pPr>
      <w:r>
        <w:rPr>
          <w:rFonts w:ascii="Jameel Noori Nastaleeq" w:hAnsi="Jameel Noori Nastaleeq"/>
          <w:color w:val="222222"/>
          <w:sz w:val="27"/>
        </w:rPr>
        <w:t>دل میں صرف ایک کی محبت سماسکتی ہے لہٰذا دل میں حقیقی محبت یا تو اللہ تعالیٰ کی ہوگی یا دنیا کی ہوگی دونوں محبتیں ایک ساتھ جمع نہیں ہوسکتیں ۔ اسی وجہ سے مولانا رومی رحمۃ اللہ علیہ فرماتے ہیں کہ ؎ ہم خدا خواہی وہم دنیائے دوں ایں خیال است و محال است وجنوں یعنی دنیا کی محبت بھی دل میں سمائی ہوئی ہو اور اللہ تعالیٰ کی محبت بھی سمائی ہوئی ہو، یہ دونوں باتیں نہیں ہوسکتیں ، اس لئے کہ یہ صرف خیال ہے اور محال ہے اور جنون ہے اس واسطے اگر دل میں دنیا کی محبت سماگئی تو پھر اللہ کی محبت نہیں آئے گی جب اللہ کی محبت نہیں ہوگی تو پھر دین کے جتنے کام ہیں ، وہ سب محبت کے بغیر بے روح ہیں ، بے حقیقت ہیں ، ان کے ادا کرنے میں پریشانی دشواری اور مشقت ہوگی اور صحیح معنی میں وہ دین کے کام انجام نہیں پاسکیں گے بلکہ قدم قدم پر آدمی ٹھوکریں کھائے گا، اس لئے کہا گیا کہ انسان دل میں دنیا کی محبت کو جگہ نہ دے۔ اسی کا نام ’’زہد‘‘ ہے اور زہد کو حاصل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738: دنیا میں ہوں ، دنیا کا طلب گار نہیں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۱۰۳</w:t>
      </w:r>
    </w:p>
    <w:p>
      <w:pPr>
        <w:spacing w:before="60" w:after="80" w:line="312" w:lineRule="auto"/>
        <w:ind w:right="288" w:left="288"/>
        <w:jc w:val="right"/>
      </w:pPr>
      <w:r>
        <w:rPr>
          <w:rFonts w:ascii="Jameel Noori Nastaleeq" w:hAnsi="Jameel Noori Nastaleeq"/>
          <w:color w:val="222222"/>
          <w:sz w:val="27"/>
        </w:rPr>
        <w:t>دنیا میں ہوں ، دنیا کا طلب گار نہیں ہوں لیکن یہ بات بھی اچھی طرح سمجھ لیجئے کہ یہ بڑا نازک مسئلہ ہے کہ دنیا کے بغیر گزارہ بھی نہیں ہے دنیا کے اندر بھی رہتا ہے۔ جب بھوک لگتی ہے تو کھانے کی ضرورت پیش آتی ہے، اور جب پیاس لگتی ہے تو پانی کی ضرورت پیش آتی ہے، سرچھپانے اور رہنے کے لئے گھر کی بھی ضرورت ہے کسبِ معاش کی بھی ضرورت ہے، لیکن اب سوال یہ ہے کہ جب یہ سب کام بھی انسان کے ساتھ لگے ہوئے ہیں تو پھر یہ کیسے ہوسکتا ہے کہ انسان دنیا کے اندر بھی رہے، اور دنیا کی ضروریات بھی پوری کرے لیکن اس کے ساتھ ساتھ دنیا دل میں نہ آئے، دل میں دنیا سے بے رغبتی پائی جائے۔ ان دونوں کا ایک ساتھ جمع ہونا مشکل نظر آتا ہے۔ یہی وہ کام ہے کہ حضرات انبیاء علیہم السلام اور ان کے وارثین آکر سکھاتے ہیں کہ کس طرح تم دنیا میں رہو، اور دنیا کی محبت کو دل میں جگہ نہ دو، ایک حقیقی مسلمان دنیا کے اندر بھی رہے گا، دنیا والوں سے تعلق بھی قائم کرے گا۔ حقوق بھی ادا کرے گا لیکن اس کے ساتھ ساتھ اس کی محبت سے بھی پرہیز کرے گا۔ حضرت مجذوب صاحب رحمۃ اللہ علیہ فرماتے ہیں کہ ؎ دنیا میں ہوں دنیا کا طلب گار نہیں ہوں بازار سے گزرا ہوں خریدار نہیں ہوں یہ کیفیت کیسے پیدا ہوتی ہے کہ آدمی دنیا میں رہے، دنیا سے گزرے، دنیا کو برتے لیکن دنیا کی محبت دل میں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739: دنیا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۱۰۴</w:t>
      </w:r>
    </w:p>
    <w:p>
      <w:pPr>
        <w:spacing w:before="60" w:after="80" w:line="312" w:lineRule="auto"/>
        <w:ind w:right="288" w:left="288"/>
        <w:jc w:val="right"/>
      </w:pPr>
      <w:r>
        <w:rPr>
          <w:rFonts w:ascii="Jameel Noori Nastaleeq" w:hAnsi="Jameel Noori Nastaleeq"/>
          <w:color w:val="222222"/>
          <w:sz w:val="27"/>
        </w:rPr>
        <w:t>دنیا کی مثال اسی بات کو مولانا رومی رحمۃ اللہ علیہ نے ایک مثال سے سمجھایا ہے اور بڑی پیاری مثال دی ہے۔ فرماتے ہیں کہ دنیا کے بغیر انسان کا گزارہ بھی نہیں ہے، اس لئے کہ اس دنیا میں زندہ رہنے کے لئے بے شمار ضرورتیں انسان کے ساتھ لگی ہوئی ہیں ، اور انسان کی مثال کشتی جیسی ہے، اور دنیا کی مثال پانی جیسی ہے۔ جیسے پانی کے بغیر کشتی نہیں چل سکتی، اس لئے کہ اگر کوئی شخص خشکی پر کشتی چلانا چاہے تو نہیں چلے گی۔ اسی طرح انسان کو زندہ رہنے کے لئے دنیا ضروری ہے، انسان کو زندہ رہنے کے لئے پیسہ چاہئے، کھانا چاہئے، پانی چاہئے، مکان چاہئے، کپڑا چاہئے۔ اوران سب چیزوں کی اس کو ضرورت ہے، اوریہ سب چیزیں دنیا ہیں ۔ لیکن جس طرح پانی کشتی کے لئے اس وقت تک فائدہ مند ہے جب تک وہ پانی کشتی کے نیچے ہے اور اس کے دائیں طرف اور بائیں طرف ہے اس کے آگے اور پیچھے ہے وہ پانی اس کشتی کو چلائے گا۔ لیکن اگر وہ پانی دائیں بائیں کے بجائے کشتی کے اندر داخل ہوجائے تو وہ کشتی کو ڈبودے گا، تباہ کردے گا۔ اسی طرح دنیا کے یہ اسباب اور دنیا کا یہ ساز و سامان جب تک تمہارے چاروں طرف ہے تو پھر کوئی ڈر نہیں ہے اس لئے کہ یہ سازو سامان تمہاری زندگی کی کشتی کو چلائے گا لیکن جس دن دنیا کا یہ سازو سامان تمہارے ارد گرد سے ہٹ کر تمہارے دل کی کشتی میں داخل ہوگیا اس دن تمہیں ڈبودے گا، چنانچہ مولانا رومی رحمۃ اللہ علیہ فرماتے ہیں کہ آب اندر زیر کشتی پشتی است آب در کشتی ہلاکت کشتی است یعنی جب تک پانی کشتی کے ارد گرد ہوتو وہ کشتی کو چلاتا ہے اور دھکا دیتا ہے، لیکن اگر وہ پانی کشتی کے اندر داخل ہوجاتا ہے تو وہ کشتی کو ڈبودیتا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740: دومحبتیں جمع نہیں ہوسکتیں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۱۰۵</w:t>
      </w:r>
    </w:p>
    <w:p>
      <w:pPr>
        <w:spacing w:before="60" w:after="80" w:line="312" w:lineRule="auto"/>
        <w:ind w:right="288" w:left="288"/>
        <w:jc w:val="right"/>
      </w:pPr>
      <w:r>
        <w:rPr>
          <w:rFonts w:ascii="Jameel Noori Nastaleeq" w:hAnsi="Jameel Noori Nastaleeq"/>
          <w:color w:val="222222"/>
          <w:sz w:val="27"/>
        </w:rPr>
        <w:t>دومحبتیں جمع نہیں ہوسکتیں لہٰذا ’’زہد‘‘ اسی کا نام ہے کہ یہ دنیا تمہارے چاروں طرف اور ارد گرد رہے لیکن اس کی محبت تمہارے دل میں داخل نہ ہو، اس لئے کہ اگر دنیا کی محبت دل میں داخل ہوگئی تو پھر اللہ کی محبت کے لئے دل میں جگہ نہیں چھوڑے گی، اور اللہ کی محبت دنیا کی محبت کے ساتھ جمع نہیں ہوسکتی۔ میرے والد ماجد حضرت مفتی محمد شفیع صاحب قدس اللہ سرہٗ ایک شعر سنایا کرتے تھے، غالباً حضرت حاجی امداداللہ صاحب مہاجر مکی رحمۃ اللہ علیہ کے شیخ حضرت میاں جی نورمحمد رحمۃ اللہ علیہ کی طرف یہ شعر منسوب فرماتے تھے وہ انہی کے مقام کا شعر ہے، فرماتے ہیں کہ ؎ پھر رہا ہے دل میں حُبّ جاہ و مال کب سماوے اس میں حُبِّ ذوالجلال یعنی جب مال و جاہ اور منصب کی محبت دل میں بھری ہوئی ہے تو پھر اس میں اللہ تعالیٰ کی محبت کیسے سماسکتی ہے اس لئے حکم یہ ہے کہ اس دنیا کی محبت کو دل سے نکال دو، دنیا کو نکالنا ضروری نہیں ، دنیا کو ترک کرنا ضروری نہیں ، لیکن دنیا کی محبت نکالنا ضروری ہے، اگر دنیا ہو، لیکن بغیر محبت کی ہوتو وہ دنیا نقصان دہ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741: دنیا کی مثال ’’بیت الخلاء‘‘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۱۰۶</w:t>
      </w:r>
    </w:p>
    <w:p>
      <w:pPr>
        <w:spacing w:before="60" w:after="80" w:line="312" w:lineRule="auto"/>
        <w:ind w:right="288" w:left="288"/>
        <w:jc w:val="right"/>
      </w:pPr>
      <w:r>
        <w:rPr>
          <w:rFonts w:ascii="Jameel Noori Nastaleeq" w:hAnsi="Jameel Noori Nastaleeq"/>
          <w:color w:val="222222"/>
          <w:sz w:val="27"/>
        </w:rPr>
        <w:t>دنیا کی مثال ’’بیت الخلاء‘‘ ہے عام طور پر یہ بات سمجھ میں نہیں آتی کہ ایک طرف توانسان اس دنیا کو ضروری بھی سمجھے، اور اس کی اہمیت بھی ہو، لیکن دل میں اس کی محبت نہ ہو، اس بات کو ایک مثال سے سمجھ لیں ۔ آپ جب ایک مکان بناتے ہیں تو اس مکان کے مختلف حصے ہوتے ہیں ۔ ایک سونے کا کمرہ ہوتا ہے، ایک ملاقات کا کمرہ ہوتا ہے، ایک کھانے کا کمرہ ہوتا ہے وغیرہ، وغیرہ، اور اسی مکان میں آپ ایک بیت الخلاء بھی بناتے ہیں اور بیت الخلاء کے بغیر وہ مکان نامکمل ہے۔ اگر ایک مکان بڑا شاندار بنا ہوا ہے، کمرے اچھے ہیں ، بیڈ روم بڑا اچھا ہے، ڈرائنگ روم بہت اعلیٰ ہے، کھانے پینے کا کمرہ اچھا ہے اور پورے گھر میں بڑا شاندار اور قیمتی قسم کا فرنیچر لگا ہوا ہے مگر اس میں بیت الخلا نہیں ہے، بتائیے کہ وہ مکان مکمل ہے یا ادھورا ہے؟ ظاہر ہے کہ وہ مکان ناقص ہے، اس لئے کہ بیت الخلاء کے بغیر کوئی مکان مکمل نہیں ہوسکتا۔ لیکن یہ بتائیے کہ کیا کوئی انسان ایسا ہوگا کہ اس کا دل بیت الخلاء سے اس طرح اٹکا ہوا ہو کہ ہروقت اس کے دماغ میں یہی خیال رہے کہ کب میں بیت الخلاء جائوں گا اور کب اس میں بیٹھوں گا اور کس طرح بیٹھوں گا اور کتنی دیر بیٹھوں گا اور کب واپس نکلوں گا، ہروقت اس کے دل و دماغ پر بیت الخلاء چھایا ہوا ہو، ظاہر ہے کہ کوئی انسان بھی بیت الخلاء کو اپنے دل و دماغ پر اس طرح سوار نہیں کرے گا اور کبھی اس کو اپنے دل و دماغ میں جگہ نہیں دے گا اگر چہ وہ جانتا ہے کہ بیت الخلاء ضروری چیز ہے اس کے بغیر چارۂ کار نہیں ، لیکن اس کے باوجود وہ اس کے بارے میں ہروقت یہ نہیں سوچے گا کہ میں بیت الخلاء کو کس طرح آراستہ کروں اور آرام دہ بنائوں ؟ اس لئے کہ اس بیت الخلاء کی محبت دل میں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742: دنیا کی زندگی دھوکے میں نہ 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۱۰۶</w:t>
      </w:r>
    </w:p>
    <w:p>
      <w:pPr>
        <w:spacing w:before="60" w:after="80" w:line="312" w:lineRule="auto"/>
        <w:ind w:right="288" w:left="288"/>
        <w:jc w:val="right"/>
      </w:pPr>
      <w:r>
        <w:rPr>
          <w:rFonts w:ascii="Jameel Noori Nastaleeq" w:hAnsi="Jameel Noori Nastaleeq"/>
          <w:color w:val="222222"/>
          <w:sz w:val="27"/>
        </w:rPr>
        <w:t>دنیا کی زندگی دھوکے میں نہ ڈالے دین کی تعلیم بھی درحقیقت یہ ہے کہ یہ سارے مال و اسباب کا بھی یہ حال ہے کہ وہ سب ضروری تو ہیں ، او ر ایسے ہی ضروری ہیں جیسے بیت الخلاء ضروری ہوتا ہے۔ لیکن اس کی فکر، اس کی محبت، اس کا خیال دل و دماغ پر سوار نہ ہوجائے۔ بس دنیا کی حقیقت یہ ہے، اس لئے بزرگوں نے فرمایا کہ اس بات کا استحضار بار بار کرے کہ اس دنیا کی حقیقت کیا ہے، یہ آیت جو ابھی میں نے آپ کے سامنے تلاوت کی اس میں اللہ جل شانہٗ نے فرمایا: ’’یٰٓاَیُّہَا النَّاسُ اِنَّ وَعْدَ اللّٰہِ حَقٌّ فَلاَتَغُرَّنَّکُمُ الْحَیٰوۃُ الدُّنْیَا، وَلاَیَغُرَّنَّکُمْ بِاللّٰہِ الْغُرُوْرُO‘‘۔ (سورۃ الفاطر:۵) اے لوگو! اللہ کا وعدہ سچا ہے، کیا وعدہ ہے؟ وہ وعدہ یہ ہے کہ ایک دن مروگے اور اس کے سامنے پیشی ہوگی اور پھر تمام اعمال کا جواب دینا ہوگا لہٰذا دنیاوی زندگی تمہیں ہرگز دھوکے میں نہ ڈالے، اور دہ دھوکے باز یعنی شیطان تمہیں اللہ سے دھوکے میں نہ ڈالے شریعت کی تعلیم یہ ہے کہ دنیا میں رہو، مگراس سے دھوکہ نہ کھائو، اس لئے کہ یہ دارالامتحان ہے، جس میں بہت سے مناظر ایسے ہیں جو انسان کا دل لبھاتے ہیں اوراپنی طرف متوجہ کرتے ہیں اسلئے ان دل لبھانے والے مناظر کی محبت کو خاطر میں نہ لائو۔ اگر دنیا کا سازو سامان جمع ہوبھی گیا تو کچھ حرج نہیں ، بشرطیکہ دل اس کے ساتھ اٹکا ہوا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743: شیخ فریدالدین عطار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۱۰۷</w:t>
      </w:r>
    </w:p>
    <w:p>
      <w:pPr>
        <w:spacing w:before="60" w:after="80" w:line="312" w:lineRule="auto"/>
        <w:ind w:right="288" w:left="288"/>
        <w:jc w:val="right"/>
      </w:pPr>
      <w:r>
        <w:rPr>
          <w:rFonts w:ascii="Jameel Noori Nastaleeq" w:hAnsi="Jameel Noori Nastaleeq"/>
          <w:color w:val="222222"/>
          <w:sz w:val="27"/>
        </w:rPr>
        <w:t>شیخ فریدالدین عطار رحمۃ اللہ علیہ بعض بندے ایسے ہوتے ہیں کہ اللہ تعالیٰ ان کو اپنی طرف کھینچنے کے لئے کچھ لطیف قوتیں ان کے پاس بھیج دیتے ہیں ، اور ان لطیف قوتوں کے بھیجنے کا مقصدیہ ہوتا ہے کہ اس بندے کو دنیا کی محبت سے نکال کر اپنی محبت کی طرف بلایا جائے، حضرت شیخ فریدالدین عطار رحمۃ اللہ علیہ جو مشہور بزرگ گزرے ہیں ، ان کا واقعہ میں نے اپنے والد ماجد (حضرت مفتی محمد شفیع صاحب) قدس اللہ سرہٗ سے سنا، فرمایا کہ شیخ فریدالدین عطار یونانی دوائوں اور عطر کے بہت بڑے تاجر تھے اور اسی وجہ سے ان کو ’’عطار‘‘ کہا جاتا ہے دوائوں اور عطر کی بہت بڑی دکان تھی، کاروبار بہت پھیلا ہوا تھا، اور اس وقت وہ ایک عام قسم کے دنیادار تاجر تھے۔ ایک دن دوکان پر بیٹھے ہوئے تھے اور دوکان دوائوں اور عطر کی شیشیو ں سے بھری ہوئی تھی اتنے میں ایک مجذوب قسم کا درویش اور ملنگ آدمی دوکان پر آگیا اور دوکان میں داخل ہوگیا، اورکھڑا ہوکر پوری دُکان میں کبھی اوپر سے نیچے کی طرف دیکھتا اورکبھی دائیں سے بائیں طرف دیکھتا، اور دوائوں کا معائنہ کرتا رہا۔ کبھی ایک شیشی کو دیکھتا کبھی دوسری شیشی کو دیکھتا۔ جب کافی دیر اس طرح دیکھتے ہوئے گزر گئی تو شیخ فریدالدین نے اس سے پوچھا کہ تم کیا دیکھ رہے ہو؟ کیا چیز تلاش کر رہے ہو؟ اس درویش نے جواب دیاکہ بس ویسے ہی یہ شیشیاں دیکھ رہاہوں ۔ شیخ فریدالدین نے پوچھا کہ تمہیں کچھ خریدنا بھی ہے؟ اس نے جواب دیا کہ نہیں ، مجھے کچھ خریدنا تو نہیں ہے۔ بس ویسے ہی دیکھ رہاہوں ، اور پھر اِدھر اُدھر الماری میں رکھی شیشیوں کی طرف نظر دوڑاتا رہا، بار بار دیکھتا رہا۔ پھر شیخ فرید الدین نے پوچھا کہ بھائی! آخر تم کیا دیکھ رہے ہو؟ اس درویش نے کہا کہ میں اصل میں یہ دیکھ رہا ہوں جب آپ مریں گے تو آپ کی جان کیسے نکلے گی؟ اس لئے کہ آپ نے یہاں اتنی ساری شیشیاں رکھی ہوئی ہیں جب آپ مرنے لگیں گے اور آپ کی روح نکلنے لگے گی تو اس وقت آپ کی روح کبھی ایک شیشی میں داخل ہوجائے گی کبھی دوسری شیشی میں داخل ہوجائے گی اور اس کو باہر نکلنے کا راستہ کیسے ملے گا؟ اب ظاہر ہے کہ شیخ فریدالدین عطار اس وقت چونکہ ایک دنیادار تاجر تھے۔ یہ باتیں سن کر غصہ آگیا اور اس سے کہا کہ تو میری جان کی فکر کر رہا ہے، تیری جان کیسے نکلے گی؟ جیسے تیری جان نکلے گی ویسے ہی میری بھی نکل جائے گی۔ اس درویش نے جواب دیا کہ میری جان نکلنے میں کیا پریشانی ہے۔ اس لئے کہ میرے پاس تو کچھ بھی نہیں ہے نہ میرے پاس تجارت ہے نہ دکان ہے اور نہ شیشیاں ہیں ، نہ سازو سامان ہے۔ میری جان تو اس طرح نکلے گی۔۔۔ بس اتنا کہہ کر وہ درویش دُکان کے باہر نیچے زمین میں لیٹ گیا اور کلمۂ شہادت ’’أَشْہَدُ اَنْ لاَّإِلٰہَ اِلاَّ اللّٰہُ وَأَشْہَدُاَنَّ مُحَمَّدًا عَبْدُہٗ وَرَسُوْلُہٗ‘‘ کہا اور روح پرواز کرگئی۔ بس! یہ واقعہ دیکھنا تھاکہ حضرت شیخ فریدالدین عطار رحمۃ اللہ علیہ کے دل پر ایک چوٹ لگی کہ واقعتا میں تو دن رات اسی دنیا کے کاروبار میں منہمک ہوں ، اور اسی میں لگا ہوا ہوں ۔ اللہ تبارک وتعالیٰ کی طرف دھیان نہیں ہے۔ اوریہ ایک اللہ کا بندہ سبک سیر طریقے پر اللہ تعالیٰ کی بارگاہ میں چلا گیا۔ بہرحال یہ اللہ تعالیٰ کی طرف سے ایک لطیفہ غیبی تھا جو ان کی ہدایت کا سبب بن گیا، بس! اسی دن اپنا سب کاروبار چھوڑکر دوسروں کے حوالے کیا، اللہ تعالیٰ نے ہدایت دی اور اسی راستے پر لگ کر اتنے بڑے شیخ بن گئے کہ دنیا کی ہدایت کا سامان بن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744: حضرت ابراہیم بن ادہم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۱۰۹</w:t>
      </w:r>
    </w:p>
    <w:p>
      <w:pPr>
        <w:spacing w:before="60" w:after="80" w:line="312" w:lineRule="auto"/>
        <w:ind w:right="288" w:left="288"/>
        <w:jc w:val="right"/>
      </w:pPr>
      <w:r>
        <w:rPr>
          <w:rFonts w:ascii="Jameel Noori Nastaleeq" w:hAnsi="Jameel Noori Nastaleeq"/>
          <w:color w:val="222222"/>
          <w:sz w:val="27"/>
        </w:rPr>
        <w:t>حضرت ابراہیم بن ادہم رحمۃ اللہ علیہ شیخ ابراہیم بن ادہم رحمۃ اللہ علیہ ایک علاقے کے بادشاہ تھے رات کو دیکھا کہ ان کے محل کی چھت پر ایک آدمی ٹہل رہا ہے۔ یہ سمجھے کہ شاید یہ کوئی چور ہے اور چوری کی نیت سے یہاں آیاہے، پکڑکر اس سے پوچھا کہ تم اس وقت یہاں کہاں سے آگئے ہو؟ وہ شخص کہنے لگا کہ اصل میں میرا ایک اونٹ گم ہوگیا ہے اونٹ تلاش کر رہا ہوں ، حضرت ابراہیم بن ادہم نے فرمایا کہ تمہارا دماغ صحیح ہے؟ اونٹ کہاں اور محل کی چھت کہاں ؟ اگر تیرا اونٹ گم ہوگیاہے تو پھر جنگل میں جاکر تلاش کرو، یہاں محل کی چھت پر اونٹ تلاش کرنا بڑی حماقت ہے۔ تم احمق انسان ہو۔ اس آدمی نے کہا کہ اگر اس محل کی چھت پر اونٹ نہیں مل سکتا تو پھر اس محل میں خدا بھی نہیں مل سکتا۔ اگر میں احمق ہوں تو تم مجھ سے زیادہ احمق ہو۔ اس لئے کہ اس محل میں رہ کر خدا کو تلاش کرنا اس سے بڑی حماقت ہے۔ بس اس کا یہ کہنا تھاکہ دل پر ایک چوٹ لگی اور سب بادشاہت وغیرہ چھوڑکر روانہ ہوگئے۔ بہرحال یہ بھی اللہ تعالیٰ کی طرف سے ایک لطیفۂ غیبی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745: اس سے سبق حاصل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۱۰۹</w:t>
      </w:r>
    </w:p>
    <w:p>
      <w:pPr>
        <w:spacing w:before="60" w:after="80" w:line="312" w:lineRule="auto"/>
        <w:ind w:right="288" w:left="288"/>
        <w:jc w:val="right"/>
      </w:pPr>
      <w:r>
        <w:rPr>
          <w:rFonts w:ascii="Jameel Noori Nastaleeq" w:hAnsi="Jameel Noori Nastaleeq"/>
          <w:color w:val="222222"/>
          <w:sz w:val="27"/>
        </w:rPr>
        <w:t>اس سے سبق حاصل کریں ہم جیسے لوگوں کے لئے اس واقعہ سے یہ سبق لینا تو درست نہیں ہے کہ جس طرح وہ سب کچھ چھوڑچھاڑکر اللہ تعالیٰ کے دین کے لئے نکل پڑے ہم بھی ان کی طرح نکل جائیں ، ہم جیسے کم ظرف لوگوں کے لئے یہ طریقہ اختیار کرنا مناسب نہیں لیکن اس واقعہ سے جو بات سبق لینے کی ہے وہ یہ کہ اگر انسان کا دل دنیا کے سازو سامان میں دنیا کے راحت و آرام میں اٹکاہوا ہو۔ اور صبح سے شام تک دنیاحاصل کرنے کی دوڑ دھوپ میں لگا ہوا ہو۔ ایسے دل میں اللہ تعالیٰ کی محبت نہیں آتی۔ البتہ جب اللہ تعالیٰ کی محبت دل میں آجاتی ہے تو دنیا کایہ ساز و سامان انسان کے پاس ضرور ہوتا ہے۔ لیکن دل اس کے ساتھ اٹکا ہوا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746: میرے والد ماجد اور دنیا کی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۱۱۰</w:t>
      </w:r>
    </w:p>
    <w:p>
      <w:pPr>
        <w:spacing w:before="60" w:after="80" w:line="312" w:lineRule="auto"/>
        <w:ind w:right="288" w:left="288"/>
        <w:jc w:val="right"/>
      </w:pPr>
      <w:r>
        <w:rPr>
          <w:rFonts w:ascii="Jameel Noori Nastaleeq" w:hAnsi="Jameel Noori Nastaleeq"/>
          <w:color w:val="222222"/>
          <w:sz w:val="27"/>
        </w:rPr>
        <w:t>میرے والد ماجد اور دنیا کی محبت میرے والد ماجد (حضرت مولانا مفتی محمد شفیع صاحب) قدس اللہ سرہٗ۔ اللہ تعالیٰ ان کے درجات بلند فرمائے۔ آمین۔ اللہ تعالیٰ نے ہمیں ان کی ذات میں شریعت اورطریقت کے بے شمار نمونے دکھادیئے۔ اگر ہم ان کو نہ دیکھتے تو یہ بات سمجھ میں نہ آتی کہ سنت کی زندگی کیسی ہوتی ہے؟ انہوں نے دنیا میں رہ کر سب کام کئے، درس و تدریس انہوں نے کی، فتوے انہوں نے لکھے، تصنیف انہوں نے کی، وعظ و تبلیغ انہوں نے کی۔ پیری مریدی انہوں نے کی، اور ساتھ ساتھ اپنے بچوں کا پیٹ پالنے کے لئے عیالداری کے حقوق ادا کرنے کے لئے تجارت بھی کی لیکن یہ سب ہوتے ہوئے میں نے دیکھا کہ ان کے دل میں دنیا کی محبت ایک رائی کے دانے کے برابر بھی داخل نہیں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747: وہ باغ میرے دل سے نکل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۱۱۰</w:t>
      </w:r>
    </w:p>
    <w:p>
      <w:pPr>
        <w:spacing w:before="60" w:after="80" w:line="312" w:lineRule="auto"/>
        <w:ind w:right="288" w:left="288"/>
        <w:jc w:val="right"/>
      </w:pPr>
      <w:r>
        <w:rPr>
          <w:rFonts w:ascii="Jameel Noori Nastaleeq" w:hAnsi="Jameel Noori Nastaleeq"/>
          <w:color w:val="222222"/>
          <w:sz w:val="27"/>
        </w:rPr>
        <w:t>وہ باغ میرے دل سے نکل گیا میرے والد ماجد قدس اللہ سرہٗ کو چمن کاری کابہت شوق تھا چنانچہ پاکستان بننے سے پہلے دیوبند ہی میں بڑے شوق سے ایک باغ لگایا، دارالعلوم دیوبند میں ملازمت کے دوران تنخواہ کم اور عیال زیادہ تھے، اس تنخواہ سے گزارہ بھی بڑی مشکل سے ہوتا تھا لیکن تنخواہ سے بڑی مشکل سے کچھ انتظام کرکے آم کا باغ لگایا اور اس باغ میں پہلی مرتبہ پھل آرہا تھا کہ اسی سال پاکستان بننے کا اعلان ہوگیا اور آپ نے ہجرت کرنے کا فیصلہ کرلیا، اور ہجرت کرکے پاکستان آگئے اور اس باغ اور مکان پر ہندوئوں نے قبضہ کرلیا، بعد میں حضرت والد صاحب کی زبان سے اکثر یہ جملہ سنا کہ ’’جس دن میں نے اس گھر اور باغ سے قدم نکالا، اس دن سے وہ باغ اور گھر میرے دل سے نکل گئے ایک مرتبہ کبھی بھول کر بھی یہ خیال نہیں آیاکہ میں نے کیسا باغ لگایا تھا اور کیسا گھر بنایا تھا‘‘۔ وجہ اس کی یہ تھی کہ یہ سارے کام ضرور کئے تھے لیکن ان کا مقصد ادائے حق تھا اور دل ان کے ساتھ اٹکاہوا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748: دنیا ذلیل ہوکر 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۱۱۱</w:t>
      </w:r>
    </w:p>
    <w:p>
      <w:pPr>
        <w:spacing w:before="60" w:after="80" w:line="312" w:lineRule="auto"/>
        <w:ind w:right="288" w:left="288"/>
        <w:jc w:val="right"/>
      </w:pPr>
      <w:r>
        <w:rPr>
          <w:rFonts w:ascii="Jameel Noori Nastaleeq" w:hAnsi="Jameel Noori Nastaleeq"/>
          <w:color w:val="222222"/>
          <w:sz w:val="27"/>
        </w:rPr>
        <w:t>دنیا ذلیل ہوکر آتی ہے ساری عمر حضرت والد صاحب رحمۃ اللہ علیہ کا یہ معمول دیکھا کہ جب کبھی کوئی شخص کسی چیز کے بارے میں بلاوجہ آپ سے جھگڑا شروع کرتا تو والد صاحب اگرچہ حق پر ہوتے۔ لیکن ہمیشہ آپ کا یہ معمول دیکھا کہ آپ اس سے فرماتے کہ ارے بھائی! جھگڑا چھوڑو، اور یہ چیز لے جائو، اپنا حق چھوڑدیتے، اور حضور اقدس ﷺ کا یہ ارشاد سنایاکرتے تھے کہ: أَنَازَعِیْمٌ بِبَیْتٍ فِیْ رَبَضِ الْجَنَّۃِ لِمَنْ تَرَکَ الْمِرَائَ وَاِنْ کَانَ مُحِقًّا۔ (ابودائود، کتاب الادب۔ باب فی حسن الخلق۔ حدیث نمبر:۴۸۰۰) حضور ﷺ نے فرمایا: میں اس شخص کو جنت کے اطراف میں گھر دلانے کا ذمہ دار ہوں جو حق پر ہونے کے باوجود جھگڑا چھوڑدے۔ حضرت والد صاحب کو ساری عمر اس حدیث پر عمل کرتے ہوئے دیکھا۔ بعض اوقات ہمیں یہ تردد ہوتا کہ آپ حق پر تھے، اگر اصرار کرتے تو حق مل بھی جاتا۔ لیکن آپ چھوڑکر الگ ہوجاتے۔ پھر اللہ تعالیٰ نے آپ کو دنیا عطا فرمائی اور ایسے لوگوں کے پاس دنیاذلیل ہوکر آتی ہے۔ جیسا کہ حدیث شریف میں آتا ہے کہ اَتَتْہُ الدُّنْیَا وَہِیَ رَاغِمَۃٌ (ابن ماجہ، کتاب الزہد۔ باب الہم بالدنی۔ حدیث نمبر: ۴۱۵۷) یعنی جو شخص ایک مرتبہ اس دنیا کی طلب سے منھ پھیرلے تو اللہ تعالیٰ اس کے پاس دنیا ذلیل کرکے لاتے ہیں ، وہ دنیا اس کے پائوں سے لگی پھرتی ہے، لیکن اس کے دل میں اسکی محبت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749: دنیا مثل سائے کے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۱۱۲</w:t>
      </w:r>
    </w:p>
    <w:p>
      <w:pPr>
        <w:spacing w:before="60" w:after="80" w:line="312" w:lineRule="auto"/>
        <w:ind w:right="288" w:left="288"/>
        <w:jc w:val="right"/>
      </w:pPr>
      <w:r>
        <w:rPr>
          <w:rFonts w:ascii="Jameel Noori Nastaleeq" w:hAnsi="Jameel Noori Nastaleeq"/>
          <w:color w:val="222222"/>
          <w:sz w:val="27"/>
        </w:rPr>
        <w:t>دنیا مثل سائے کے ہے کسی شخص نے دنیاکی بڑی اچھی مثال دی ہے، فرمایا کہ دنیا کی مثال ایسی ہے جیسے انسان کا سایہ، اگر کوئی شخص چاہے کہ میں اپنے سائے کاتعاقب کروں ، اور اس کو پکڑلوں تونتیجہ یہ ہوگا کہ وہ اپنے سائے کے پیچھے جتنا دوڑے گا وہ سایہ اور آگے دوڑتا چلا جائے گا، کبھی اس کو پکڑ نہیں سکے گا لیکن اگر انسان اپنے سائے سے منھ موڑکر اس کی مخالف سمت میں دوڑنا شروع کردے تو پھر سایہ اس کے پیچھے پیچھے آئے گا۔ اللہ تعالیٰ نے دنیا کو بھی ایسا ہی بنایا ہے کہ اگر دنیا کے طالب بن کر اور اس کی محبت دل میں لے کر اس کے پیچھے بھاگوگے تو وہ دنیا تم سے آگے آگے بھاگے گی تم کبھی اس کو پکڑ نہیں سکوگے لیکن جس دن ایک مرتبہ تم نے اس کی طلب سے منھ موڑ لیا تو پھر دیکھوگے کہ اللہ تعالیٰ اس کو کس طرح ذلیل کرکے لاتے ہیں ۔ بے شمار مثالیں ایسی ہوئی ہیں کہ دنیا اس کے پاس آتی ہیں ۔ اور وہ اس کو ٹھوکر مار دیتا ہے۔ لیکن وہ دنیا پھر بھی پائوں میں پڑتی ہے۔ اس کے لئے ایک مرتبہ سچے دل سے اس دنیا کی طلب سے منھ موڑنا ضروری ہے۔ اور یہ بات دنیاکی حقیقت سمجھنے سے حاصل ہوتی ہے اور دنیا کی حقیقت حضور اقدس ﷺ نے ان احادیث میں بیان فرمادی۔ ان احادیث کو پڑھ کر دنیا کی محبت دل سے نکالنے کی فکر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750: بحرین سے مال کی آمد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۱۱۲</w:t>
      </w:r>
    </w:p>
    <w:p>
      <w:pPr>
        <w:spacing w:before="60" w:after="80" w:line="312" w:lineRule="auto"/>
        <w:ind w:right="288" w:left="288"/>
        <w:jc w:val="right"/>
      </w:pPr>
      <w:r>
        <w:rPr>
          <w:rFonts w:ascii="Jameel Noori Nastaleeq" w:hAnsi="Jameel Noori Nastaleeq"/>
          <w:color w:val="222222"/>
          <w:sz w:val="27"/>
        </w:rPr>
        <w:t>بحرین سے مال کی آمد عن عمربن عوف الانصاری رضی اللّٰہ عنہ ان رسول اللّٰہِ صَلَّی اللّٰہُ عَلَیْہِ وَسَلَّمَ بَعَثَ أَبَاعُبَیْدَۃَ بْنَ الْجَرَّاحِ رَضِیَ اللّٰہُ تَعَالٰی عَنْہُ إِلٰی الْبَحْرَیْنِ الخ۔ (صحیح بخاری، حدیث نمبر:۶۴۲۵) حضرت عمر بن عوف انصاری رضی اللہ عنہ فرماتے ہیں کہ حضور اقدس ﷺ نے حضرت عبیدہ بن جراح رضی اللہ عنہ کو بحرین کا گورنر بناکر بھیجا اور ان کو یہ کام بھی سپرد کیاکہ وہاں کے کفار اورمشرکین پر جو جزیہ اور ٹیکس واجب ہے وہ ان سے وصول کرکے لایا کریں ، چنانچہ ایک مرتبہ یہ بحرین سے ٹیکس اور جزیہ کامال لے کر مدینہ طیبہ حاضر ہوئے، وہ مال نقدی کی شکل میں بھی ہوتا تھا، کپڑے کی شکل میں بھی ہوتا تھا۔ حضور ﷺ کامعمول یہ تھاکہ وہ جزیہ کامال صحابہ کرام کے درمیان تقسیم فرمادیا کرتے تھے۔ چنانچہ جب کچھ انصاری صحابہ کو پتہ چلا حضرت عبیدہ رضی اللہ عنہ بحرین سے مال لائے ہیں تو وہ انصاری صحابہ فجر کی نماز میں مسجد نبوی میں حاضر ہوگئے، حضور ﷺ فجر کی نماز سے فارغ ہوکر واپس گھر کی طرف تشریف لے جانے لگے تو وہ انصاری صحابہ حضور اقدس ﷺ کے سامنے آگئے۔ اور زبان سے کچھ نہیں کہا۔ سامنے آنے کا مقصد یہ تھا کہ جو مال بحرین سے آیا ہوا ہے وہ ہمارے درمیان تقسیم فرمادیں ۔ یہ وہ زمانہ تھا جس میں صحابہ کرام تنگدستی کی انتہاء کو پہنچے ہوئے تھے۔کئی کئی وقتوں کے فاقے گزرتے تھے، پہننے کو کپڑا موجود نہیں تھا انتہائی تنگی کا زمانہ تھا۔ جب حضور اقدس ﷺ نے ان صحابہ کو دیکھاکہ اس طرح سامنے آگئے ہیں تو آپ نے تبسم فرمایا، اور سمجھ گئے کہ یہ حضرات اس مال کی تقسیم کا مطالبہ کر رہے ہیں ۔ پھر آپ ﷺ نے ان سے فرمایا کہ میرے خیال میں تم کو یہ معلوم ہوگیا کہ ابوعبیدہ بن جراح بحرین سے کچھ سامان لے کر آئے ہیں ، انہوں نے جواب دیا کہ جی ہاں ! یارسول اللہ! حضور ﷺ نے پہلے تو ان سے یہ فرمایا کہ خوش خبری سن لو کہ تمہیں خوش کرنے والی چیز ملنے والی ہے، وہ مال تمہیں مل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751: تم پر فقر وفاقے کااندیشہ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۱۱۳</w:t>
      </w:r>
    </w:p>
    <w:p>
      <w:pPr>
        <w:spacing w:before="60" w:after="80" w:line="312" w:lineRule="auto"/>
        <w:ind w:right="288" w:left="288"/>
        <w:jc w:val="right"/>
      </w:pPr>
      <w:r>
        <w:rPr>
          <w:rFonts w:ascii="Jameel Noori Nastaleeq" w:hAnsi="Jameel Noori Nastaleeq"/>
          <w:color w:val="222222"/>
          <w:sz w:val="27"/>
        </w:rPr>
        <w:t>تم پر فقر وفاقے کااندیشہ نہیں ہے لیکن آپ ﷺ نے یہ محسوس فرمایاکہ صحابہ کرام کا اس طرح آنا اوراپنے آپ کو اس کام کے لئے پیش کرنا اور اس بات کا انتظار کرنا کہ یہ مال ہمیں ملنے والا ہے، یہ عمل کہیں ان کے دل میں دنیا کی محبت پیدا نہ کردے، اس لئے آپ ﷺ نے ان کو خوش خبری سنانے کے فوراً بعد فرمادیا کہ: فَوَاللّٰہِ مَالْفَقْرَ أَخْشٰی عَلَیْکُمْ، وَلٰکِنِّیْ أَخْشٰی أَنْ تُبْسَطَ الدُّنْیَا عَلَیْکُمْ کَمَا بُسِطَتْ عَلٰی مَنْ کَانَ قَبْلَکُمْ، فَتَنَافَسُوْہَا کَمَاتَنَافَسُوْہَا فَتُہْلِکَکُمْ کَمَاأَہْلَکَتْہُمْ۔ (صحیح بخاری، کتاب الرقاق، باب مایخدر من زہرۃ الدنیا والتنافس فیہا۔ رقم:۶۴۲۵) خدا کی قسم! مجھے تمہارے اوپر فقر و فاقے کااندیشہ نہیں ہے، یعنی اس بات کا اندیشہ نہیں ہے کہ تمہارے اوپر فقر و فاقہ گزرے گا اور تم تنگ عیشی کے اندر مبتلا ہوجائوگے، اور مشقت اور پریشانی ہوگی، اس لئے کہ اب تو ایسا زمانہ آنے والا ہے کہ انشاء اللہ مسلمانوں میں کشادگی اور فراخی ہوجائے گی، حقیقت یہ ہے کہ امت کے حصے کا سارافقر و فاقہ خود حضور اقدس ﷺ جھیل گئے۔ چنانچہ حضرت عائشہ رضی اللہ عنہا فرماتی ہیں کہ تین تین مہینے تک ہمارے گھر میں آگ نہیں جلتی تھی۔ اور اس وقت ہمارا کھانا صرف دوچیزوں پر مشتمل ہوتا تھا ایک کھجور اور ایک پانی۔ اور سرکارِ دوعالم ﷺ نے کبھی دووقت پیٹ بھرکر روٹی تناول نہیں فرمائی، گندم تو میسر ہی نہیں تھی۔ جو کی روٹی کا یہ حال تھا، لہٰذا فقر و فاقہ تو خود سرکارِ دوعالم ﷺ جھیل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752: صحابہ کے زمانے میں تنگ عیشی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۱۱۴</w:t>
      </w:r>
    </w:p>
    <w:p>
      <w:pPr>
        <w:spacing w:before="60" w:after="80" w:line="312" w:lineRule="auto"/>
        <w:ind w:right="288" w:left="288"/>
        <w:jc w:val="right"/>
      </w:pPr>
      <w:r>
        <w:rPr>
          <w:rFonts w:ascii="Jameel Noori Nastaleeq" w:hAnsi="Jameel Noori Nastaleeq"/>
          <w:color w:val="222222"/>
          <w:sz w:val="27"/>
        </w:rPr>
        <w:t>صحابہ کے زمانے میں تنگ عیشی حضرت عائشہ رضی اللہ عنہا فرماتی ہیں کہ اس زمانے میں ہمارا یہ حال تھا کہ ایک مرتبہ ہمارے گھر میں چھینٹ کا کپڑا کہیں سے تحفے میں آگیا۔ یہ ایک خاص قسم کا نقش و نگار والا سوتی کپڑا تھا اور کوئی بہت زیادہ قیمتی کپڑا نہیں تھا لیکن پورے مدینہ منورہ میں جب بھی کسی کی شادی ہوتی اور کسی عورت کو دلہن بنایا جاتا تو اس وقت میرے پاس یہ فرمائش آتی کہ وہ چھینٹ کا کپڑا عاریۃً ہمیں دیدیں ۔ تاکہ ہم اپنی دلہن کو پہنائیں ۔ چنانچہ شادیوں کے موقع پر وہ کپڑا دلہنوں کو پہنایا جاتا تھا۔ بعدمیں حضرت عائشہ رضی اللہ عنہا فرماتی تھیں کہ آج اس جیسے بہت سے کپڑے بازاروں میں فروخت ہورہے ہیں ۔ اور وہی کپڑا آج اگر میں اپنی باندی کو بھی دیتی ہوں تو وہ بھی ناک منھ چڑھاتی ہے کہ میں تو یہ کپڑا نہیں پہنتی۔ اس سے اندازہ لگائیں کہ حضور ﷺ کے زمانے میں کتنی تنگ عیشی تھی اور اب کتنی فراوانی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753: یہ دنیا تمہیں ہلاک نہ کردے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۱۱۴</w:t>
      </w:r>
    </w:p>
    <w:p>
      <w:pPr>
        <w:spacing w:before="60" w:after="80" w:line="312" w:lineRule="auto"/>
        <w:ind w:right="288" w:left="288"/>
        <w:jc w:val="right"/>
      </w:pPr>
      <w:r>
        <w:rPr>
          <w:rFonts w:ascii="Jameel Noori Nastaleeq" w:hAnsi="Jameel Noori Nastaleeq"/>
          <w:color w:val="222222"/>
          <w:sz w:val="27"/>
        </w:rPr>
        <w:t>یہ دنیا تمہیں ہلاک نہ کردے اس لئے حضور ﷺ نے فرمایا کہ آئندہ زمانے میں اولاً تو امت پر عام فقر و فاقہ نہیں آئے گا، چنانچہ مسلمانوں کی پوری تاریخ اٹھاکر دیکھ لیجئے کہ حضور ﷺ کے زمانے کے بعد عام فقر و فاقہ نہیں آیا، بلکہ کشادگی کادور آتا چلا گیا، اور آپ نے فرمادیا کہ اگرمسلمانوں پر فقر و فاقہ آبھی گیا تو اس فقر و فاقہ سے مجھے نقصان کا اندیشہ نہیں ہے، زیادہ سے زیادہ یہ ہوگا کہ دنیاوی تکلیف ہوگی، لیکن اس سے گمراہی پھیلنے کا اندیشہ نہیں ہوگا۔ البتہ اندیشہ اس بات کا ہے کہ دنیا تمہارے اوپر اس طرح پھیلادی جائے گی جس طرح پچھلی امتوں پر پھیلادی گئی اور تمہارے چاروں طرف دنیا کے سازو سامان اور مال و دولت کے انبار لگے ہوں گے اور اس وقت تم ایک دوسرے سے ریس کروگے اور ایک دوسرے سے آگے بڑھ جانے کی کوشش کروگے اوریہ سوچوگے کہ فلاں شخص کا جیسا بنگلہ ہے میرا بھی ویسا ہی ہوجائے، فلاں شخص کی جیسی کار ہے، میرے پاس بھی ویسی ہی ہوجائے، فلاں شخص کے جیسے کپڑے ہیں میرے بھی ویسے ہوجائیں بلکہ اس سے آگے بڑھنے کی خواہش ہوگی جس کا نتیجہ یہ ہوگا کہ یہ دنیا تمہیں اس طرح ہلاک کردے گی جس طرح پچھلی امتوں کو ہلاک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754: جب تمہارے نیچے قالین بچھے ہوں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۱۱۵</w:t>
      </w:r>
    </w:p>
    <w:p>
      <w:pPr>
        <w:spacing w:before="60" w:after="80" w:line="312" w:lineRule="auto"/>
        <w:ind w:right="288" w:left="288"/>
        <w:jc w:val="right"/>
      </w:pPr>
      <w:r>
        <w:rPr>
          <w:rFonts w:ascii="Jameel Noori Nastaleeq" w:hAnsi="Jameel Noori Nastaleeq"/>
          <w:color w:val="222222"/>
          <w:sz w:val="27"/>
        </w:rPr>
        <w:t>جب تمہارے نیچے قالین بچھے ہوں گے ایک اور روایت میں آتا ہے کہ ایک مرتبہ حضور ﷺ تشریف فرما تھے کہ آپ ﷺ نے صحابہ کرام سے فرمایا کہ اس وقت تمہارا کیا حال ہوگا جب تمہارے نیچے قالین بچھے ہوں گے؟ صحابہ کرام کو حضور ﷺ کی اس بات پر بہت تعجب ہوا کہ قالین تو بہت دور کی بات ہے ہمیں تو بیٹھنے کے لئے کھجور کے پتوں کی چٹائی بھی میسر نہیں ہے، ننگے فرش پر سونا پڑتا ہے، لہٰذا قالین کہاں ، اور ہم کہاں ؟ چنانچہ حضور ﷺ سے سوال کیا کہ یا رسول اللہ! إِنَّا لَنَا الْأَنْمَارَ، قَالَ: إِنَّہَا سَتَکُوْنُ۔ قالین ہمارے پاس کہاں سے آئیں گے؟ حضور ﷺ نے جواب میں فرمایا کہ اگرچہ آج تو تمہارے پاس قالین نہیں ہے۔ لیکن وہ وقت آنے والا ہے جب تمہارے پاس قالین ہوں گے۔ (صحیح بخاری، کتاب المناقب۔ باب دلائل النبوۃ۔حدیث نمبر:۳۶۳۱) اس لئے حضور ﷺ نے فرمایا کہ مجھے تم پر فقر کااندیشہ نہیں ہے لیکن مجھے اس وقت کا ڈر ہے جب تمہارے نیچے قالین بچھے ہوں گے اور دنیاوی ساز و سامان کی ریل پیل ہوگی اور تمہارے چاروں طرف دنیا پھیلی ہوئی ہوگی، اس وقت تم کہیں اللہ تعالیٰ کو فراموش نہ کردو، اور اس وقت تم پر کہیں دنیا غالب نہ 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755: جنت کے رومال اس سے بہتر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۱۱۶</w:t>
      </w:r>
    </w:p>
    <w:p>
      <w:pPr>
        <w:spacing w:before="60" w:after="80" w:line="312" w:lineRule="auto"/>
        <w:ind w:right="288" w:left="288"/>
        <w:jc w:val="right"/>
      </w:pPr>
      <w:r>
        <w:rPr>
          <w:rFonts w:ascii="Jameel Noori Nastaleeq" w:hAnsi="Jameel Noori Nastaleeq"/>
          <w:color w:val="222222"/>
          <w:sz w:val="27"/>
        </w:rPr>
        <w:t>جنت کے رومال اس سے بہتر ہیں حدیث شریف میں ہے کہ ایک مرتبہ حضور ﷺ کے پاس شام سے ریشمی کپڑا آگیا، ایسا کپڑا صحابہ کرام نے اس سے پہلے کبھی نہیں دیکھا تھا، اس لئے صحابہ کرام اٹھ اٹھ کر ہاتھ لگاکر اس کو دیکھنے لگے، حضور اقدس ﷺ نے جب یہ دیکھا کہ صحابہ کرام اس کپڑے کو اس طرح دیکھ رہے ہیں تو آپ ﷺ نے فوراً ارشاد فرمایا کہ: لَمَنَادِیْلُ سَعْدِ بْنِ مُعَاذٍ فِیْ الْجَنَّۃِ أَفْضَلُ مِنْ ہٰذَا۔ (صحیح بخاری، کتاب بدء الخلق۔ باب ماجاء فی صفۃ الجنۃ۔ حدیث نمبر:۳۴۴۹) کیا اس کپڑے کو دیکھ کر تمہیں تعجب ہورہا ہے اور کیا یہ کپڑا تمہیں بہت پسند آرہاہے؟ ارے سعد بن معاذ رضی اللہ تعالیٰ عنہ کو اللہ تعالیٰ نے جنت میں جو رومال عطا فرمائے ہیں وہ اس کپڑے سے کہیں زیادہ بہتر ہیں ، گویا کہ آپ ﷺ نے فوراً دنیا سے صحابہ کرام کی توجہ ہٹاکر آخرت کی طرف متوجہ فرمایا، کہیں ایسا نہ ہو کہ دنیا کی محبت تمہیں دھوکے میں ڈال دے اور تم آخرت کی نعمتوں سے غافل ہوجائو۔ قدم قدم پر حضور اقدس ﷺ نے صحابہ کی گھٹی میں یہ بات ڈال دی کہ یہ دنیا بے حقیقت ہے، یہ دنیا ناپائیدار ہے۔ اس دنیا کی لذتیں ، اس کی نعمتیں سب فانی ہیں اور یہ دنیا دل لگانے کی چیز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756: پوری دنیا مچھر کے ایک پَر کے برابر بھی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۱۱۶</w:t>
      </w:r>
    </w:p>
    <w:p>
      <w:pPr>
        <w:spacing w:before="60" w:after="80" w:line="312" w:lineRule="auto"/>
        <w:ind w:right="288" w:left="288"/>
        <w:jc w:val="right"/>
      </w:pPr>
      <w:r>
        <w:rPr>
          <w:rFonts w:ascii="Jameel Noori Nastaleeq" w:hAnsi="Jameel Noori Nastaleeq"/>
          <w:color w:val="222222"/>
          <w:sz w:val="27"/>
        </w:rPr>
        <w:t>پوری دنیا مچھر کے ایک پَر کے برابر بھی نہیں ایک حدیث میں حضور اقدس ﷺ نے فرمایا کہ: لَوْکَانَتِ الدُّنْیَا تَعْدِلُ عِنْدَ اللّٰہِ جَنَاحَ بَعُوْضَۃٍ مَاسَقٰی کَافِرًا مِنْہَا شَرْبَۃَ مَائٍ۔ (ترمذی، کتاب الزہد۔ باب ماجاء فی ہو ان الدنیا علی اللّٰہ۔ حدیث نمبر:۲۳۳۲۱) یعنی اگر اس دنیا کی حیثیت اللہ تبارک وتعالیٰ کے نزدیک مچھر کے ایک پر کے برابر بھی ہوتی تو کسی کافر کو دنیا سے پانی کا ایک گھونٹ بھی نہ دیا جاتا۔ لیکن تم دیکھ رہے ہوکہ دنیا کی دولت کافروں کو خوب مل رہی ہے اور وہ خوب مزے اڑا رہے ہیں باوجودیکہ وہ لوگ اللہ تعالیٰ کی نافرمانی کر رہے ہیں ، اللہ تعالیٰ کے خلاف بغاوت کر رہے ہیں ، مگر پھر بھی دنیا ان کو ملی ہوئی ہے۔ اس لئے کہ یہ دنیا اللہ تعالیٰ کے نزدیک بے حقیقت ہے پوری دنیا کی حیثیت مچھر کے ایک پَر کے برابر بھی نہیں ہے، اگراس کی حیثیت مچھر کے پر کے برابر بھی ہوتی تو کافروں کو ایک گھونٹ پانی بھی نہ دیا جاتا۔ ایک مرتبہ حضور اقدس ﷺ صحابہ کرام کے ساتھ ایک راستے سے گزر رہے تھے، راستے میں آپ نے دیکھا کہ ایک بکری کا مرا ہوا کان کٹابچہ پڑا ہوا ہے، اور اس کی بدبو پھیل رہی ہے۔ آپ نے بکری کے اس مردہ بچہ کی طرف اشارہ کرتے ہوئے صحابہ کرام سے پوچھا کہ تم میں سے کون شخص اس مردہ بچے کو ایک درہم میں خریدے گا؟ صحابہ کرام رضی اللہ عنہم نے فرمایا کہ یا رسول اللہ! یہ بچہ اگر زندہ بھی ہوتا تب بھی کوئی شخص اس کو ایک درہم میں خریدنے کے لئے تیار نہ ہوتا، اس لئے کہ یہ عیب دار بچہ تھا۔ اور اب تو یہ مردہ ہے۔ اس لاش کو لے کر ہم کیا کریں گے؟ اس کے بعدآپ نے فرمایا کہ یہ ساری دنیا اور اس کے مال و دولت اللہ تعالیٰ کے نزدیک اس سے زیادہ بے حقیقت اور بے حیثیت ہے جتنا بکری کایہ مردہ بچہ تمہارے نزدیک بے حقیقت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757: ساری دنیا ان کی غلام ہوگئی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۱۱۷</w:t>
      </w:r>
    </w:p>
    <w:p>
      <w:pPr>
        <w:spacing w:before="60" w:after="80" w:line="312" w:lineRule="auto"/>
        <w:ind w:right="288" w:left="288"/>
        <w:jc w:val="right"/>
      </w:pPr>
      <w:r>
        <w:rPr>
          <w:rFonts w:ascii="Jameel Noori Nastaleeq" w:hAnsi="Jameel Noori Nastaleeq"/>
          <w:color w:val="222222"/>
          <w:sz w:val="27"/>
        </w:rPr>
        <w:t>ساری دنیا ان کی غلام ہوگئی حضور اقدس ﷺ نے یہ بات صحابہ کرام کے دلوں میں بٹھادی کہ دنیا سے دل مت لگائو، دنیا کی طرف رغبت کا اظہار مت کرو، ضرورت کے وقت دنیاکو استعمال ضرور کرو، لیکن محبت نہ کرو۔ یہی وجہ ہے کہ جب دنیا صحابہ کرام رضوان اللہ تعالیٰ علیہم اجمعین کے دل سے نکل گئی تو پھر اللہ تعالیٰ نے ساری دنیا کو ان کا غلام بنادیا، کسریٰ ان کے قدموں میں آکر ڈھیر ہوا، قیصر ان کے قدموں میں آکر ڈھیر ہوا، اور انہوں نے ان کے مال و دولت کی طرف نظر اٹھاکر نہیں دیکھا۔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758: شام کے گورنر حضرت عبیدہ بن جراح رضی اللہ عنہ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۱۱۸</w:t>
      </w:r>
    </w:p>
    <w:p>
      <w:pPr>
        <w:spacing w:before="60" w:after="80" w:line="312" w:lineRule="auto"/>
        <w:ind w:right="288" w:left="288"/>
        <w:jc w:val="right"/>
      </w:pPr>
      <w:r>
        <w:rPr>
          <w:rFonts w:ascii="Jameel Noori Nastaleeq" w:hAnsi="Jameel Noori Nastaleeq"/>
          <w:color w:val="222222"/>
          <w:sz w:val="27"/>
        </w:rPr>
        <w:t>شام کے گورنر حضرت عبیدہ بن جراح رضی اللہ عنہ حضرت عمر رضی اللہ عنہ کے زمانے میں حضرت عبیدہ بن جراح رضی اللہ عنہ کو شام کا گورنر بنادیا گیا، اس لئے کہ شام کا اکثر علاقہ انہوں نے ہی فتح کیا تھا، اس وقت شام ایک بہت بڑا علاقہ تھا۔ آج اس شام کے علاقے میں چار ممالک ہیں یعنی شام، اردن، فلسطین، لبنان اور اس وقت یہ چاروں مل کر اسلامی ریاست کاایک صوبہ تھا اور حضرت عبیدہ رضی اللہ عنہ اس کے گورنر تھے اور شام کا صوبہ بڑا زرخیز تھا۔ مال و دولت کی ریل پیل تھی اور روم کا پسندیدہ اور چہیتا علاقہ تھا، حضرت عمر رضی اللہ عنہ مدینہ منورہ میں بیٹھ کر سارے عالمِ اسلام کی کمان کر رہے تھے۔ چنانچہ وہ ایک مرتبہ معائنہ کے لئے شام کے دورے پر تشریف لائے، شام کے دورہ کے دوران ایک مرتبہ حضرت عمر رضی اللہ عنہ نے فرمایا کہ اے ابوعبیدہ! میرا دل چاہتا ہے کہ میں اپنے بھائی کا گھر دیکھوں ، جہاں تم رہتے ہو۔ حضرت عمر رضی اللہ عنہ کے ذہن میں یہ تھاکہ ابوعبیدہ اتنے بڑے صوبے کے گورنر بن گئے ہیں اوریہاں مال و دولت کی ریل پیل ہے اس لئے ان کا گھر دیکھنا چاہئے کہ انہوں نے کیا کچھ جمع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759: شام کے گورنر کی رہائش گاہ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۱۱۸</w:t>
      </w:r>
    </w:p>
    <w:p>
      <w:pPr>
        <w:spacing w:before="60" w:after="80" w:line="312" w:lineRule="auto"/>
        <w:ind w:right="288" w:left="288"/>
        <w:jc w:val="right"/>
      </w:pPr>
      <w:r>
        <w:rPr>
          <w:rFonts w:ascii="Jameel Noori Nastaleeq" w:hAnsi="Jameel Noori Nastaleeq"/>
          <w:color w:val="222222"/>
          <w:sz w:val="27"/>
        </w:rPr>
        <w:t>شام کے گورنر کی رہائش گاہ حضرت ابوعبیدہ رضی اللہ عنہ نے جواب دیاکہ امیرالمؤمنین! آپ میرے گھر کو دیکھ کر کیا کریں گے؟ اس لئے کہ جب آپ میرے گھر کو دیکھیں گے تو آنکھیں نچوڑنے کے سوا کچھ حاصل نہ ہوگا، حضرت عمر فاروق رضی اللہ عنہ نے اصرار فرمایا کہ میں دیکھناچاہتا ہوں ۔ چنانچہ حضرت ابوعبیدہ رضی اللہ عنہ امیرالمؤمنین کو لے کر چلے، شہر کے اندر سے گزر رہے تھے۔ جاتے جاتے جب شہر کی آبادی ختم ہوگئی تو حضرت عمر رضی اللہ عنہ نے پوچھا کہ کہاں لے جارہے ہو؟ حضرت ابوعبیدہ رضی اللہ عنہ نے جواب دیا کہ بس اب تو قریب ہے۔ چنانچہ پورا دمشق شہر جو دنیا کے مال و اسباب سے جگ مگ کر رہا تھا، گزر گیا تو آخر میں لے جاکر کھجور کے پتوں سے بنا ہوا ایک جھونپڑا دکھایا، اور فرمایا کہ امیرالمؤمنین، میں اس میں رہتا ہوں ، جب حضرت فاروقِ اعظم رضی اللہ عنہ اندر داخل ہوئے تو چاروں طرف نظریں گھماکر دیکھا تو وہاں سوائے ایک مصلیٰ کے کوئی چیز نظر نہیں آئی، حضرت فاروقِ اعظم رضی اللہ عنہ نے پوچھا کہ اے ابوعبیدہ! تم اس میں رہتے ہو؟ یہاں تو کوئی ساز و سامان، کوئی برتن کوئی کھانے پینے اور سونے کا انتظام کچھ بھی نہیں ہے، تم یہاں کیسے رہتے ہو؟ انہوں نے جواب دیاکہ امیرالمؤمین! الحمد للہ میری ضرورت کے سارے سامان میسر ہیں ،یہ مصلیٰ ہے اس پر نماز پڑھ لیتا ہوں ، اور رات کو اسی پر سوجاتا ہوں اور پھر اپنا ہاتھ اوپر چھپر کی طرف بڑھایا اور وہاں سے ایک پیالہ نکالا، جو نظر نہیں آرہا تھا، اور وہ پیالہ نکال کر دکھایا کہ امیرالمؤمنین! برتن یہ ہے۔ حضرت فاروقِ اعظم رضی اللہ عنہ نے جب اس برتن کو دیکھا تو اس میں پانی بھرا ہوا تھا اور سوکھی روٹی کے ٹکڑے بھیگے ہوئے تھے، اور پھر حضرت ابوعبیدہ نے فرمایا کہ امیرالمؤمنین! میں دن رات تو حکومت کے سرکاری کاموں میں مصروف رہتاہوں ، کھانے وغیرہ کے انتظام کرنے کی فرصت نہیں ہوتی، ایک خاتون میرے لئے دوتین دن کی روٹی ایک وقت میں پکادیتی ہے، میں اس روٹی کو رکھ لیتا ہوں اور جب وہ سوکھ جاتی ہے تو میں اس کو پانی میں ڈبودیتا ہوں اور رات کو سوتے وقت کھالیتا ہوں ۔ (سیراعلام النبلاء: ج؍۱، ص؍۷)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760: بازار سے گزرا ہوں ، خریدار نہیں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۱۱۹</w:t>
      </w:r>
    </w:p>
    <w:p>
      <w:pPr>
        <w:spacing w:before="60" w:after="80" w:line="312" w:lineRule="auto"/>
        <w:ind w:right="288" w:left="288"/>
        <w:jc w:val="right"/>
      </w:pPr>
      <w:r>
        <w:rPr>
          <w:rFonts w:ascii="Jameel Noori Nastaleeq" w:hAnsi="Jameel Noori Nastaleeq"/>
          <w:color w:val="222222"/>
          <w:sz w:val="27"/>
        </w:rPr>
        <w:t>بازار سے گزرا ہوں ، خریدار نہیں ہوں حضرت فاروقِ اعظم رضی اللہ عنہ نے یہ حالت دیکھی تو آنکھوں میں آنسو آگئے، حضرت ابوعبیدہ رضی اللہ عنہ نے فرمایا امیرالمؤمنین! میں نے تو آپ سے پہلے ہی کہہ رہا تھا کہ میرا مکان دیکھنے کے بعد آپ کو آنکھیں نچوڑنے کے سوا کچھ حاصل نہ ہوگا۔ حضرت فاروقِ اعظم رضی اللہ عنہ نے فرمایا کہ اے ابوعبیدہ! اس دنیا کی ریل پیل نے ہم سب کو بدل دیا، مگر خدا کی قسم! تم ویسے ہی ہو جیسے رسول اللہ ﷺ کے زمانے میں تھے، اس دنیا نے تم پر کوئی اثر نہیں ڈالا، حقیقت میں یہی لوگ اس کے مصداق ہیں کہ ؎ ’’بازار سے گزرا ہوں ، خریدار نہیں ہوں ‘‘ ساری دنیا آنکھوں کے سامنے ہے، اس کی دلکشیاں بھی سامنے ہیں اور اس کی رعنائیاں بھی سامنے ہیں اور دوسرے لوگ جو دنیاکی ریل پیل میں گھرے ہوئے ہیں وہ سب سامنے ہیں لیکن آنکھوں میں کوئی جچتا نہیں ہے، اس لئے کہ اللہ جل جلالہٗ کی محبت اس طرح دل پر چھائی ہوئی ہے کہ ساری دنیا کے جگ مگ کرتے ہوئے مناظر دھوکہ نہیں دے سکتے، اللہ تعالیٰ کی محبت ہروقت دل و دماغ پر مسلط اور طاری ہے۔ ہمارے حضرت مجذوب صاحب رحمۃ اللہ علیہ فرماتے ہیں کہ ؎ جب مہر نمایاں ہوا سب چھپ گئے تارے تو مجھ کو بھری بزم میں تنہا نظر آیا یہ صحابہ کرام تھے جن کے قدموں میں دنیا ذلیل ہوکر آئی لیکن دنیا کی محبت کو دل میں جگہ نہیں دی، حقیقت میں نبی کریم ﷺ کی تربیت تھی۔ آپ ﷺ نے بار بار صحابہ کرام رضی اللہ عنہم کو دنیا کی حقیقت کی طرف متوجہ کیا۔ اور بار بار دنیا کی بے ثباتی کی طرف اور آخرت کی ابدی اور دائمی نعمتوں اور عذابوں کی طرف متوجہ کیا جس سے قرآن و حدیث بھرے ہوئے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761: ایک دن مرنا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۱۲۰</w:t>
      </w:r>
    </w:p>
    <w:p>
      <w:pPr>
        <w:spacing w:before="60" w:after="80" w:line="312" w:lineRule="auto"/>
        <w:ind w:right="288" w:left="288"/>
        <w:jc w:val="right"/>
      </w:pPr>
      <w:r>
        <w:rPr>
          <w:rFonts w:ascii="Jameel Noori Nastaleeq" w:hAnsi="Jameel Noori Nastaleeq"/>
          <w:color w:val="222222"/>
          <w:sz w:val="27"/>
        </w:rPr>
        <w:t>ایک دن مرنا ہے انسان ذراسوچے تو سہی کہ یہ دنیا کس وقت تک کی ہے؟ ایک دن کی، دو دن کی، تین دن کی، کسی کو پتہ ہے کہ کب تک اس دنیا میں رہوں گا؟ کیا اس کو یقین ہے کہ میں اگلے گھنٹے بلکہ اگلے لمحے زندہ رہوں گا؟ بڑے سے بڑا سائنس داں بڑے سے بڑا فلسفی، بڑے سے بڑا صاحبِ اقتدار یہ نہیں بتاسکتا ہے کہ اس دنیا کی زندگی کتنی ہے؟ لیکن اسکے باوجود انسان دنیا کا ساز وسامان اکٹھا کرنے میں لگا ہوا ہے اور دن رات دنیا کی دوڑ دوھوپ لگی ہے اور صبح سے شام تک اسی کا چکر چل رہا ہے اور جس دن بلاوا آئے گا سب کچھ چھوڑکر چلا جائے گا، کوئی چیز ساتھ نہیں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762: ’’دنیا‘‘ دھوکے کا سامان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۱۲۱</w:t>
      </w:r>
    </w:p>
    <w:p>
      <w:pPr>
        <w:spacing w:before="60" w:after="80" w:line="312" w:lineRule="auto"/>
        <w:ind w:right="288" w:left="288"/>
        <w:jc w:val="right"/>
      </w:pPr>
      <w:r>
        <w:rPr>
          <w:rFonts w:ascii="Jameel Noori Nastaleeq" w:hAnsi="Jameel Noori Nastaleeq"/>
          <w:color w:val="222222"/>
          <w:sz w:val="27"/>
        </w:rPr>
        <w:t>’’دنیا‘‘ دھوکے کا سامان ہے لہٰذا قرآن کریم کی یہ آیت: ’’وَمَاالْحَیٰوۃُ الدُّنْیَا اِلاَّ مَتَاعُ الْغُرُوْرِO‘‘ (سورۃ حدید:۲۰) یہ بتا رہی ہے کہ دنیاوی زندگی دھوکے کا سودا ہے، اس دھوکے کے سودے میں اس طرح نہ پڑ جانا کہ وہ تمہیں آخرت سے غافل کردے، اس دنیا سے ضرور گزرو مگر اس سے دھوکہ نہ کھائو، اگریہ بات دل میں اتر جائے تو پھر چاہے تمہاری کوٹھیاں کھڑی ہوں یا بنگلے ہوں یا مِل ہوں ۔ یا دنیا کا ساز و سامان ہو، یا مال و دولت ہو اور بینک بیلنس ہو لیکن انکی محبت دل میں نہیں ہے تو پھر تم زاہد ہو، الحمد للہ تمہیں زہد کی نعمت حاصل ہے۔ امام غزالی رحمۃ اللہ علیہ فرماتے ہیں کہ سب سے زیادہ خسارے کا سودا اس شخص کا ہے جس نے دنیا میں کمایا تو کچھ بھی نہیں اور قلاش ہے مگر دل میں دنیاکی محبت بھری ہے تو اس شخص کو زہد حاصل نہیں ہے اس کو زاہد نہیں کہیں گے اس لئے کہ دنیا کے عشق و محبت میں مبتلا ہے اور ایسا شخص بڑے خسارے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763: ’’زہد‘‘ کیسے حاصل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۱۲۱</w:t>
      </w:r>
    </w:p>
    <w:p>
      <w:pPr>
        <w:spacing w:before="60" w:after="80" w:line="312" w:lineRule="auto"/>
        <w:ind w:right="288" w:left="288"/>
        <w:jc w:val="right"/>
      </w:pPr>
      <w:r>
        <w:rPr>
          <w:rFonts w:ascii="Jameel Noori Nastaleeq" w:hAnsi="Jameel Noori Nastaleeq"/>
          <w:color w:val="222222"/>
          <w:sz w:val="27"/>
        </w:rPr>
        <w:t>’’زہد‘‘ کیسے حاصل ہو؟ اب سوال یہ ہے کہ یہ چیز کیسے حاصل ہو؟ اس کے حاصل کرنے کا طریقہ یہ ہے کہ انسان قرآن و حدیث کے ان ارشادات پر غور کرے اور موت کا اور اللہ تعالیٰ کے سامنے پیش ہونے کا مراقبہ کرے۔ اور آخرت کی نعمتوں کا، آخرت کے عذاب کا دنیاکی بے ثباتی کامراقبہ کرے اور اس کے لئے روزانہ پانچ دس منٹ کا وقت نکالے۔ اس سے رفتہ رفتہ دنیا کی محبت دل سے زائل ہوگی، اللہ تعالیٰ ہم سب کو دنیا کی حقیقت سمجھنے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764: نام دنیاہے؟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۱۲۲</w:t>
      </w:r>
    </w:p>
    <w:p>
      <w:pPr>
        <w:spacing w:before="60" w:after="80" w:line="312" w:lineRule="auto"/>
        <w:ind w:right="288" w:left="288"/>
        <w:jc w:val="right"/>
      </w:pPr>
      <w:r>
        <w:rPr>
          <w:rFonts w:ascii="Jameel Noori Nastaleeq" w:hAnsi="Jameel Noori Nastaleeq"/>
          <w:color w:val="222222"/>
          <w:sz w:val="27"/>
        </w:rPr>
        <w:t>نام دنیاہے؟ شیخ الاسلام حضرت مولانا مفتی محمد تقی عثمانی مدظلہم العالی مولانا رومی رحمۃ اللہ علیہ فرماتے ہیں کہ دنیا جب تک انسان کے ارد گرد اور اسکے چاروں طرف ہے اور انسان اس سے اپنی ضروریات پوری کر رہاہے۔ کھارہا ہے، پی رہاہے، کمارہاہے، اس وقت تک وہ اس کے لئے بہترین سرمایۂ زندگی ہے، اور وہ خیر ہے اور ’’فضل اللہ‘‘ ہے، لیکن جس روز یہ دنیا ارد گرد سے ہٹ کر دل کی کشتی میں اس طرح داخل ہوگئی کہ ہروقت اس کی محبت، اس کی فکر، اس کاخیال اس طرح اسکے دل و دماغ پر چھاگیا کہ بس! اب اس کے سوا کچھ دکھائی نہیں دیتا، اس کے سوا کوئی خیال نہیں آتا۔ تو اس کے معنی یہ ہیں کہ یہ دنیا تمہیں تباہ کر رہی ہے۔ پھر یہ دنیا ’’متاع الغرور‘‘ ہے، پھر یہ دنیا ’’فتنہ‘‘ ہے، یہ دنیا مردار ہے اور اس کے طلب گار 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765: کیا مال و دولت کا نام دنیا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۱۲۴</w:t>
      </w:r>
    </w:p>
    <w:p>
      <w:pPr>
        <w:spacing w:before="60" w:after="80" w:line="312" w:lineRule="auto"/>
        <w:ind w:right="288" w:left="288"/>
        <w:jc w:val="right"/>
      </w:pPr>
      <w:r>
        <w:rPr>
          <w:rFonts w:ascii="Jameel Noori Nastaleeq" w:hAnsi="Jameel Noori Nastaleeq"/>
          <w:color w:val="222222"/>
          <w:sz w:val="27"/>
        </w:rPr>
        <w:t>کیا مال و دولت کا نام دنیا ہے؟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وَابْتَغِ فِیْ مَاآتَاکَ اللّٰہُ الدَّارَ الْاٰخِرَۃَ وَلاَتَنْسَ نَصِیْبَکَ مِنَ الدُّنْیَا وَاَحْسِنْ کَمَا اَحْسَنَ اللّٰہُ اِلَیْکَ وَلاَتَبْغِ الْفَسَادَ فِی الْاَرْضِ، اِنَّ اللّٰہَ لاَیُحِبُّ الْمُفْسِدِیْنَO (سورۃ القصص:۷۷) آمَنْتُ بِاللّٰہِ، صَدَقَ اللّٰہُ مَوْلاَنَا الْعَظِیْمُ، وَصَدَقَ رَسُوْلُہُ النَّبِیُّ الْکَرِیْمُ وَنَحْنُ عَلٰی ذٰلِکَ مِنَ الشَّاہِدِیْنَ وَالشَّاکِرِیْنَ وَالْحَمْدُ لِلّٰہِ رَبِّ الْعَالَمِیْنَ۔ بزرگانِ محترم و برادرانِ عزیز! ابھی جو آیت میں نے آپ کے سامنے تلاوت کی ہے، اس کی تھوڑی سی تشریح اس مختصر وقت میں کرنا چاہتاہوں ، اللہ تعالیٰ صحیح طور پر اپنی رضائے کاملہ کے مطابق بیان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766: ایک غلطی فہمی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۱۲۵</w:t>
      </w:r>
    </w:p>
    <w:p>
      <w:pPr>
        <w:spacing w:before="60" w:after="80" w:line="312" w:lineRule="auto"/>
        <w:ind w:right="288" w:left="288"/>
        <w:jc w:val="right"/>
      </w:pPr>
      <w:r>
        <w:rPr>
          <w:rFonts w:ascii="Jameel Noori Nastaleeq" w:hAnsi="Jameel Noori Nastaleeq"/>
          <w:color w:val="222222"/>
          <w:sz w:val="27"/>
        </w:rPr>
        <w:t>ایک غلطی فہمی اس آیت کا انتخاب میں نے اس لئے کیا کہ آج ایک بہت بڑی غلط فہمی اچھے خاصے پڑھے لکھے لوگوں میں بھی کثرت کے ساتھ پائی جاتی ہے اور اس غلط فہمی کا مداویٰ اور اس کا ازالہ قرآن کریم کی اس آیت میں کیا گیا ہے۔ غلط فہمی یہ ہے کہ اگر کوئی شخص آج کی اس دنیا میں دین کے مطابق زندگی گزارنا چاہے، اور اسلام کے احکام پر عمل کرتے ہوئے اپنی زندگی بسر کرنا چاہے تو اسے دنیا چھوڑنی ہوگی، دنیاکا عیش و آرام، دنیا کی آسائش چھوڑنی ہوگی اور دنیا کے مال و اسباب کو ترک کئے بغیر اور اس سے قطع نظر کئے بغیر اس دنیا میں اسلام کے مطابق اور دین کے مطابق زندگی نہیں گزاری جاسکتی، اور اس غلط فہمی کا منشاء درحقیقت یہ ہے کہ ہمیں یہ بات معلوم نہیں ہے کہ اسلام نے دنیا کے بارے میں کیا تصور پیش کیا ہے؟ یہ دنیا کیا چیز ہے؟ دنیا کے مال و اسباب اور اس کے عیش و آرام کی حقیقت کیا ہے؟ کس حد تک اسے اختیار کیا جاسکتا ہے؟ اور کس حد تک اس سے اجتناب ضروری ہے؟ یہ بات ذہنوں میں پوری طرح واضح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767: قرآن و حدیث میں دنیا کی مذمت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۱۲۵</w:t>
      </w:r>
    </w:p>
    <w:p>
      <w:pPr>
        <w:spacing w:before="60" w:after="80" w:line="312" w:lineRule="auto"/>
        <w:ind w:right="288" w:left="288"/>
        <w:jc w:val="right"/>
      </w:pPr>
      <w:r>
        <w:rPr>
          <w:rFonts w:ascii="Jameel Noori Nastaleeq" w:hAnsi="Jameel Noori Nastaleeq"/>
          <w:color w:val="222222"/>
          <w:sz w:val="27"/>
        </w:rPr>
        <w:t>قرآن و حدیث میں دنیا کی مذمت ذہنوں میں تھوڑی سی الجھن اس لئے بھی پیدا ہوتی ہے کہ یہ جملے کثرت سے کانوں میں پڑتے رہتے ہیں کہ قرآن و حدیث میں دنیا کی مذمت کی گئی ہے۔ ایک روایت میں ہے کہ نبی کریم ﷺ نے فرمایا: اَلدُّنْیَا جِیْفَۃٌ وَطَالِبُوْہَا کِلاَبٌ۔ (کشف الخفاء للعجلونی، حدیث نمبر:۱۳۱۳) کہ دنیا ایک مردار جانورکی طرح ہے، اور اس کے پیچھے لگنے والے کتوں کی طرح ہیں اس حدیث کو اگرچہ بعض علماء نے لفظاً موضوع کہا ہے، لیکن ایک مقولے کے اعتبار سے اس کو صحیح تسلیم کیا گیا ہے، تو دنیا کو مردار قرار دیا گیا، اور اس کے طلب گار کو کتے قرار دیاگیا۔ اسی طرح قرآن کریم میں فرمایا گیا: ’’وَمَاالْحَیٰوۃُ الدُّنْیَا اِلاَّ مَتَاعُ الْغُرُوْرِO‘‘ (سورۂ آل عمران:۱۸۸) ’’یہ دنیا کی زندگی دھوکے کا سامان ہے‘‘۔ قرآن کریم میں ایک اور جگہ فرمایا گیا: ’’اِنَّمَا اَمْوَالُکُمْ وَاَوْلاَدُکُمْ فِتْنَۃٌ‘‘۔ (سورۃ التغابن:۱۵) ’’تمہارا مال اور تمہاری اولاد تمہارے لئے ایک فتنہ ہے، ایک آزمائش ہے‘‘۔ ایک طرف تو قرآن و حدیث کے یہ ارشادات ہمارے سامنے آتے ہیں جس میں دنیا کی برائی بیان کی گئی ہے۔ اس یک طرفہ صورتِ حاصل کو دیکھ کر بعض اوقات دل میں یہ خیال پیدا ہوتا ہے کہ اگر مسلمان بننا ہے تو دنیا کو بالکل چھوڑنا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768: دنیاکی فضیلت اور اچھائی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۱۲۶</w:t>
      </w:r>
    </w:p>
    <w:p>
      <w:pPr>
        <w:spacing w:before="60" w:after="80" w:line="312" w:lineRule="auto"/>
        <w:ind w:right="288" w:left="288"/>
        <w:jc w:val="right"/>
      </w:pPr>
      <w:r>
        <w:rPr>
          <w:rFonts w:ascii="Jameel Noori Nastaleeq" w:hAnsi="Jameel Noori Nastaleeq"/>
          <w:color w:val="222222"/>
          <w:sz w:val="27"/>
        </w:rPr>
        <w:t>دنیاکی فضیلت اور اچھائی لیکن دوسری طرف آپ نے یہ بھی سنا ہوگا کہ اللہ تعالیٰ نے قرآن کریم میں مال کو بعض جگہ ’’فَضْلُ اللّٰہ‘‘ قرار دیا۔ تجارت کے بارے میں فرمایا گیا کہ ’’ابْتَغُوْا مِنْ فَضْلِ اللّٰہِ‘‘ کہ تجارت کے ذریعے اللہ کے فضل کو تلاش کرنا ہے۔ چنانچہ سورۂ جمعہ میں جہاں جمعہ کی نماز پڑھنے کا حکم دیا گیا ہے، اسی کے بعد آگے ارشاد فرمایا: ’’فَاِذَا قُضِیَتِ الصَّلٰوۃُ فَانْتَشِرُوْا فِی الْاَرْضِ وَابْتَغُوْا مِنْ فَضْلِ اللّٰہِ‘‘۔(سورۃ الجمعۃ:۱۰) کہ جب جمعہ کی نماز ختم ہوجائے تو زمین میں پھیل جائو اور اللہ کے فضل کو تلاش کرو۔ تو مال اور تجارت کو اللہ کا فضل قرار دیا۔ اسی طرح بعض جگہ قرآن کریم نے مال کو ’’خیر‘‘ یعنی بھلائی قرار دیا، اور یہ دعا تو ہم اور آپ سب پڑھتے رہتے ہیں کہ: ’’رَبَّنَا اٰتِنَا فِی الدُّنْیَا حَسَنَۃً وَّفِی الْاٰخِرَۃِ حَسَنَۃً وَّقِنَا عَذَابَ النَّارِ‘‘۔ (سورۃ البقرہ:۲۰۱) اے اللہ! ہمیں دنیا میں بھی اچھائی عطا فرمائیے اور آخرت میں بھی اچھائی عطا فرمائیے۔ تو بعض اوقات ذہن میں یہ الجھن پیدا ہوتی ہے کہ ایک طرف تو اتنی برائی کی جارہی ہے کہ اس کو مردارکہاجارہا ہے، اس کے طلب گاروں کو کتا کہا جارہا ہے، اور دوسری طرف اس کو اللہ کا فضل قرار دیا جارہا ہے، خیر کہا جارہاہے، اس کی اچھائی بیان کی جارہی ہے تو ان میں سے کون سی بات صحیح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769: آخرت کے لئے دنیاچھوڑنے کی ضرورت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۱۲۷</w:t>
      </w:r>
    </w:p>
    <w:p>
      <w:pPr>
        <w:spacing w:before="60" w:after="80" w:line="312" w:lineRule="auto"/>
        <w:ind w:right="288" w:left="288"/>
        <w:jc w:val="right"/>
      </w:pPr>
      <w:r>
        <w:rPr>
          <w:rFonts w:ascii="Jameel Noori Nastaleeq" w:hAnsi="Jameel Noori Nastaleeq"/>
          <w:color w:val="222222"/>
          <w:sz w:val="27"/>
        </w:rPr>
        <w:t>آخرت کے لئے دنیاچھوڑنے کی ضرورت نہیں واقعہ یوں ہے کہ قرآن و حدیث کو صحیح طریقے سے پڑھنے کے بعد جو صورتِ حال واضح ہوتی ہے، وہ یہ ہے کہ اللہ تعالیٰ اور اللہ کے رسول ﷺ ہم سے یہ نہیں چاہتے کہ ہم دنیا کو چھوڑکر بیٹھ جائیں ، عیسائی مذہب میں تو اس وقت تک اللہ کا قرب حاصل نہیں ہوسکتا تھا، جب تک انسان بیوی بچوں اور گھربار اور کاروبار کو چھوڑکر نہ بیٹھ جائے، لیکن نبی کریم ﷺ نے جو تعلیمات ہمیں عطا فرمائیں ، اس میں یہ کہیں نہیں کہا کہ تم دنیا کو چھوڑدو، کمائی نہ کرو، تجارت نہ کرو، مال حاصل نہ کرو، مکان نہ بنائو،بیوی بچوں کے ساتھ ہنسو بولو نہیں ، کھانا نہ کھائو، اس قسم کاکوئی حکم شریعتِ محمدیہ میں موجود نہیں ہاں ! یہ ضرور کہا ہے کہ یہ دنیا تمہاری آخری منزل نہیں ، یہ تمہاری زندگی کا آخری مقصد نہیں ، یہ سمجھنا ہی غلط ہے کہ ہماری جو کچھ کارروائی ہے وہ صرف اسی دنیا سے متعلق ہے اس سے آگے ہمیں کچھ نہیں سوچنا ہے، اور نہ کچھ کرنا ہے۔ بلکہ یہ کہا گیاہے کہ یہ دنیا درحقیقت اس لئے ہے کہ تاکہ تم اس میں رہ کر اپنی آنے والی ابدی زندگی یعنی آخرت کی زندگی کے لئے کچھ تیاری کرلو، اور آخرت کو فراموش کئے بغیر اس دنیا کو اس طرح استعمال کرو کہ اس میں تمہاری دنیاوی ضروریات بھی پوری ہوں ، اور ساتھ ساتھ آخرت کی جو زندگی آنے والی ہے اس کی بھلائی بھی تمہارے پیش نظر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770: موت سے کسی کو انکار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۱۲۸</w:t>
      </w:r>
    </w:p>
    <w:p>
      <w:pPr>
        <w:spacing w:before="60" w:after="80" w:line="312" w:lineRule="auto"/>
        <w:ind w:right="288" w:left="288"/>
        <w:jc w:val="right"/>
      </w:pPr>
      <w:r>
        <w:rPr>
          <w:rFonts w:ascii="Jameel Noori Nastaleeq" w:hAnsi="Jameel Noori Nastaleeq"/>
          <w:color w:val="222222"/>
          <w:sz w:val="27"/>
        </w:rPr>
        <w:t>موت سے کسی کو انکار نہیں یہ تو ایک کھلی ہوئی حقیقت ہے کہ جس سے کوئی بد سے بدتر کافر بھی انکار نہیں کرسکتا کہ ہرانسان کو ایک دن مرنا ہے، موت آنـی ہے، یہ وہ حقیقت ہے جس کا آج تک کوئی شخص انکار نہیں کرسکا، یہاں تک کہ لوگوں نے خدا کا انکار کردیا، لیکن موت کا منکر آج تک کوئی پیدا نہیں ہوا، کسی نے یہ نہیں کہا کہ مجھے موت نہیں آئے گی، میں ہمیشہ زندہ رہوں گا، اور اس میں بھی کوئی اختلاف نہیں کہ کسی کو نہیں معلوم کہ کس کی موت کب آئے گی؟ بڑے سے بڑا سائنس داں ، بڑے سے بڑا ڈاکٹر، بڑے سے بڑا سرمایہ دار، بڑے سے بڑا فلسفی، وہ یہ نہیں بتاسکتا کہ میری موت کب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771: اصل زندگی آخرت کی زندگی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۱۲۸</w:t>
      </w:r>
    </w:p>
    <w:p>
      <w:pPr>
        <w:spacing w:before="60" w:after="80" w:line="312" w:lineRule="auto"/>
        <w:ind w:right="288" w:left="288"/>
        <w:jc w:val="right"/>
      </w:pPr>
      <w:r>
        <w:rPr>
          <w:rFonts w:ascii="Jameel Noori Nastaleeq" w:hAnsi="Jameel Noori Nastaleeq"/>
          <w:color w:val="222222"/>
          <w:sz w:val="27"/>
        </w:rPr>
        <w:t>اصل زندگی آخرت کی زندگی ہے اور تیسری بات یہ ہے کہ مرنے کے بعد کیا ہونا ہے؟ آج تک کوئی سائنس، فلسفہ کوئی ایسا علم ایجاد نہیں ہوا جو انسان کو براہِ راست یہ بتاسکے کہ مرنے کے بعد کیا حالات پیش آتے ہیں ، آج مغرب کی دنیا یہ تو تسلیم کر رہی ہے کہ کچھ ایسے اندازے معلوم ہوتے ہیں کہ مرنے کے بعد بھی کوئی زندگی ہے، اس نتیجے تک وہ پہنچ رہے ہیں ، لیکن اس کے حالات کیا ہیں اس میں انسان کا کیا حشر بنے گا؟ اس کی تفصیلات دنیاکی کوئی سائنس نہیں بتاسکی جب یہ بات طے ہے کہ مرنا ہے، ہوسکتا ہے کہ کل ہی مرجائیں ، اور یہ بھی طے ہے کہ مرنے کے بعد آنے والی زندگی کے حالات کا براہِ راست مجھے علم نہیں ، ہاں ایک کلمہ ’’لا الہٰ الا اللہ محمد رسول اللہ‘‘ پر ایمان لایا ہوں اور ’’محمد رسول اللہ‘‘ کے معنی یہ ہیں کہ محمد ﷺ وحی کے ذریعے جو بھی خبر لے کر آئے ہیں ، وہ سچی بات ہے اس میں جھوٹ کا کوئی امکان نہیں ، اور محمد ﷺ نے فرمایا کہ تمہاری اصل زندگی وہ ہے جو مرنے کے بعد شروع ہونے والی ہے۔ اور یہ موجودہ زندگی ایک حد پر جاکر ختم ہوجائے گی، اور وہ زندگی کبھی ختم ہونے والی نہیں ، بلکہ ابدی ہے، لامتنا ہی ہے، ہمیشہ ہمیشہ کے 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772: اسلام کا پیغام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۱۲۹</w:t>
      </w:r>
    </w:p>
    <w:p>
      <w:pPr>
        <w:spacing w:before="60" w:after="80" w:line="312" w:lineRule="auto"/>
        <w:ind w:right="288" w:left="288"/>
        <w:jc w:val="right"/>
      </w:pPr>
      <w:r>
        <w:rPr>
          <w:rFonts w:ascii="Jameel Noori Nastaleeq" w:hAnsi="Jameel Noori Nastaleeq"/>
          <w:color w:val="222222"/>
          <w:sz w:val="27"/>
        </w:rPr>
        <w:t>اسلام کا پیغام تو اسلام کا پیغام یہ ہے کہ دنیا میں ضرور رہو، اور دنیا کی چیزوں سے ضرور فائدہ اٹھائو دنیا سے لطف اندوز بھی ہو، لیکن ساتھ ساتھ اس دنیا کو آخری مشن اور آخری منزل نہ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773: دنیا کی خوبصورت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۱۲۹</w:t>
      </w:r>
    </w:p>
    <w:p>
      <w:pPr>
        <w:spacing w:before="60" w:after="80" w:line="312" w:lineRule="auto"/>
        <w:ind w:right="288" w:left="288"/>
        <w:jc w:val="right"/>
      </w:pPr>
      <w:r>
        <w:rPr>
          <w:rFonts w:ascii="Jameel Noori Nastaleeq" w:hAnsi="Jameel Noori Nastaleeq"/>
          <w:color w:val="222222"/>
          <w:sz w:val="27"/>
        </w:rPr>
        <w:t>دنیا کی خوبصورت مثال مولانارومی رحمۃ اللہ علیہ نے دنیا کے بارے میں ایک خوبصورت مثال دی ہے اور سچی بات یہ ہے کہ اگریہ بات ذہن میں ہوتو دنیا کے بارے میں کبھی غلط فہمی پیدا نہ ہو، وہ فرماتے ہیں کہ دنیا کی مثال پانی جیسی ہے، اور انسان کی مثال کشتی جیسی ہے، اگر ایک کشتی آپ پانی کے بغیر چلانا چاہیں تو وہ کشتی نہیں چل سکتی، کوئی کشتی ایسی نہیں ہے جو پانی کے بغیر چل سکتی ہو، پانی کشتی کے لئے ناگزیر ہے۔ اسی طرح انسان دنیا کے مال و اسباب کے بغیر اور کھائے کمائے بغیر زندہ نہیں رہ سکتا، لیکن آگے فرماتے ہیں کہ یہ پانی اس وقت تک کشتی کے لئے فائدہ مند ہے جب تک کہ وہ کشتی کے اِردگرد اور نیچے ہو، اگر یہ پانی کشتی کے اندر گھس آئے تو وہ کشتی کے لئے فائدہ مند ہونے کے بجائے کشتی کو ڈبودے گا، تو مولانا رومی رحمۃ اللہ علیہ فرماتے ہیں کہ دنیا جب تک انسان کے ارد گرد اور اسکے چاروں طرف ہے اور انسان اس سے اپنی ضروریات پوری کر رہاہے۔ کھارہا ہے، پی رہاہے، کمارہاہے، اس وقت تک وہ اس کے لئے بہترین سرمایۂ زندگی ہے، اور وہ خیر ہے اور فضل اللہ ہے، لیکن جس روز یہ دنیا ارد گرد سے ہٹ کر دل کی کشتی میں اس طرح داخل ہوگئی کہ ہروقت اس کی محبت، اس کی فکر، اس کاخیال اس طرح اسکے دل و دماغ پر چھاگیا کہ بس! اب اس کے سوا کچھ دکھائی نہیں دیتا، اس کے سوا کوئی خیال نہیں آتا، تو اس کے معنی یہ ہیں کہ یہ دنیا تمہیں تباہ کر رہی ہے، پھر یہ دنیا ’’متاع الغرور‘‘ ہے، پھر یہ دنیا فتنہ ہے، یہ دنیا مردار ہے اور اس کے طلب گار کتے ہیں ، جو اس دنیا کو اپنے ارد گرد سے ہٹاکر اپنے دل کی کشتی میں سوار کر رہے ہیں ۔ (مفتاح العلوم، مثنوی مولانا روم: ج؍۲، ص؍۳۷، دفتر اول۔ حصہ دوم)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774: دنیاآخرت کے لئے ایک سیڑھی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۱۳۰</w:t>
      </w:r>
    </w:p>
    <w:p>
      <w:pPr>
        <w:spacing w:before="60" w:after="80" w:line="312" w:lineRule="auto"/>
        <w:ind w:right="288" w:left="288"/>
        <w:jc w:val="right"/>
      </w:pPr>
      <w:r>
        <w:rPr>
          <w:rFonts w:ascii="Jameel Noori Nastaleeq" w:hAnsi="Jameel Noori Nastaleeq"/>
          <w:color w:val="222222"/>
          <w:sz w:val="27"/>
        </w:rPr>
        <w:t>دنیاآخرت کے لئے ایک سیڑھی ہے درحقیقت ایک مسلمان کے لئے یہ پیغام ہے کہ دنیا میں رہو، دنیا کو برتو، دنیا کو استعمال کرو، لیکن فرق صرف زاویۂ نگاہ کا ہے، اگر تم دنیا کو اس لئے استعمال کر رہے ہو کہ یہ آخرت کی منزل کے لئے ایک سیڑھی ہے، تو یہ دنیا تمہارے لئے خیر ہے اور یہ اللہ کا فضل ہے جس پر اللہ کا شکر ادا کرو، اور اگر دنیا کو اس نیت سے استعمال کر رہے ہو کہ یہ تمہاری آخری منزل ہے، اور بس اس کی بھلائی بھلائی ہے اور اس کی اچھائی اچھائی ہے، اور اس سے آگے کوئی چیز نہیں ، تو پھر یہ دنیا تمہارے لئے ہلاکت کا سامان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775: دنیا دین بن 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۱۳۰</w:t>
      </w:r>
    </w:p>
    <w:p>
      <w:pPr>
        <w:spacing w:before="60" w:after="80" w:line="312" w:lineRule="auto"/>
        <w:ind w:right="288" w:left="288"/>
        <w:jc w:val="right"/>
      </w:pPr>
      <w:r>
        <w:rPr>
          <w:rFonts w:ascii="Jameel Noori Nastaleeq" w:hAnsi="Jameel Noori Nastaleeq"/>
          <w:color w:val="222222"/>
          <w:sz w:val="27"/>
        </w:rPr>
        <w:t>دنیا دین بن جاتی ہے یہ دونوں باتیں اپنی جگہ صحیح ہیں کہ یہ دنیا مردار ہے جب کہ اس کی محبت اور اس کا خیال دل و دماغ پر اس طرح چھا جائے کہ صبح سے لے کر شام تک دنیا کے سوا کوئی خیال نہ آئے، لیکن اگر اس دنیا کو اللہ تعالیٰ کے لئے استعمال کر رہے ہیں تو پھر یہ دنیا بھی انسان کے لئے دنیا نہیں رہتی، بلکہ دین بن جاتی ہے اور اجر و ثواب کا ذریعہ بن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776: کیا سارا مال صدقہ کردیا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۱۳۱</w:t>
      </w:r>
    </w:p>
    <w:p>
      <w:pPr>
        <w:spacing w:before="60" w:after="80" w:line="312" w:lineRule="auto"/>
        <w:ind w:right="288" w:left="288"/>
        <w:jc w:val="right"/>
      </w:pPr>
      <w:r>
        <w:rPr>
          <w:rFonts w:ascii="Jameel Noori Nastaleeq" w:hAnsi="Jameel Noori Nastaleeq"/>
          <w:color w:val="222222"/>
          <w:sz w:val="27"/>
        </w:rPr>
        <w:t>کیا سارا مال صدقہ کردیا جائے؟ اب سوال یہ پیدا ہوتا ہے کہ جو کچھ ہمارے پاس مال ہے وہ سارا کا سارا صدقہ کردیں ؟ اس لئے کہ بعض لوگوں کا یہ خیال ہے کہ مال کو آخرت کے لئے استعمال کرنے کے معنی صرف یہ ہیں کہ جو کچھ بھی مال ہے وہ صدقہ کردیا جائے، لیکن قرآن کریم نے اگلے جملے میں اس کی تردید کرتے ہوئے فرمایا کہ: ’’وَلاَتَنْسَ نَصِیْبَکَ مِنَ الدُّنْیَا‘‘ دنیا میں جتنا حصہ تمہیں ملنا ہے، اور جو تمہارا حق ہے اس کو مت بھولو اور اس سے دست بردار مت ہوجائو، بلکہ اس کو اپنے پاس رکھو، لیکن اس مال کے ساتھ یہ معاملہ کرو کہ: ’’وَاَحْسِنْ کَمَآ اَحْسَنَ اللّٰہُ اِلَیْکَ‘‘ جس طرح اللہ تبارک وتعالیٰ نے تمہارے ساتھ احسان کیا کہ تم کو یہ مال عطا فرمایا، اسی طرح تم بھی دوسروں کے ساتھ احسان کرو، دوسروں کے ساتھ حسنِ سلوک کرو، اور آگے فرمایا کہ: ’’وَلاَتَبْغِ الْفَسَادَ فِی الْاَرْضِ‘‘ اور اس مال کو زمین میں فساد اور بگاڑ پھیلانے کے لئے استعمال 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777: زمین میں فساد کا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۱۳۲</w:t>
      </w:r>
    </w:p>
    <w:p>
      <w:pPr>
        <w:spacing w:before="60" w:after="80" w:line="312" w:lineRule="auto"/>
        <w:ind w:right="288" w:left="288"/>
        <w:jc w:val="right"/>
      </w:pPr>
      <w:r>
        <w:rPr>
          <w:rFonts w:ascii="Jameel Noori Nastaleeq" w:hAnsi="Jameel Noori Nastaleeq"/>
          <w:color w:val="222222"/>
          <w:sz w:val="27"/>
        </w:rPr>
        <w:t>زمین میں فساد کا سبب اس کا سبب یہ ہے کہ اللہ تبارک وتعالیٰ نے جن کاموں کو حرام اور ناجائز قرار دے دیا، اس کو انجام دینے سے قرآن کریم کی اصطلاح کے مطابق زمین میں فساد پھیلتا ہے، مال حاصل کرنے کے جس طریقے کو اللہ تعالیٰ نے ناجائز بتادیا، اگر وہ طریقہ استعمال کروگے تو زمین میں فساد پھیلے گا، مثلاً چوری کرکے مال حاصل کرنا، ڈاکہ ڈال کرمال حاصل کرنا حرام ہے،کوئی شخص اگر یہ طریقہ اختیار کرے گا تو زمین میں فساد پھیلے گا، کوئی شخص دوسرے کاحق مار کر اور دوسرے کو دھوکا دے کر فریب دے کر مال حاصل کرے گا تو اس سے زمین میں فساد پھیلے گا، اور سود کے ذریعہ اور قمار کے ذریعہ یا اور دوسرے حرام طریقوں سے مال حاصل کرے گا، تو وہ سب فساد فی الارض میں داخل ہوگا، ہم سب سے قرآن کریم کا مطالبہ یہ ہے کہ مال ضرور حاصل کریں اور مال کو حاصل کرتے وقت اس بات کا دھیان رکھیں کہ مال حاصل کرنے کا یہ طریقہ حلال ہے یا حرام! اگر وہ حرام ہے تو پھر چاہے وہ کتنی ہی بڑی دولت کیوں نہ ہو، اس کو ٹھکرادو، اور اگر حلال ہے تو اس کو اختیار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778: دولت سے راحت نہیں خریدی جاسکتی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۱۳۳</w:t>
      </w:r>
    </w:p>
    <w:p>
      <w:pPr>
        <w:spacing w:before="60" w:after="80" w:line="312" w:lineRule="auto"/>
        <w:ind w:right="288" w:left="288"/>
        <w:jc w:val="right"/>
      </w:pPr>
      <w:r>
        <w:rPr>
          <w:rFonts w:ascii="Jameel Noori Nastaleeq" w:hAnsi="Jameel Noori Nastaleeq"/>
          <w:color w:val="222222"/>
          <w:sz w:val="27"/>
        </w:rPr>
        <w:t>دولت سے راحت نہیں خریدی جاسکتی یاد رکھئے! مال اپنی ذات میں کوئی نفع دینے والی چیز نہیں ، بھوک کے وقت ان پیسوں کو کوئی نہیں کھاتا، پیاس لگے تو اس کے ذریعے پیاس نہیں بجھاسکتے، لیکن انسان کو راحت پہنچانے کا ایک ذریعہ ہے،اور راحت، اللہ تبارک وتعالیٰ کی عطاہے، حرام طریقوں سے مال حاصل کرکے اگر تم نے بہت بینک بیلنس بڑھالیا، اور بہت خزانے بھرلئے، لیکن اس کے ذریعہ راحت حاصل ہونا کوئی ضروری نہیں ، بہت مرتبہ ایسا ہوتا ہے کہ حرام دولت کے انبار جمع ہوگئے، لیکن راحت حاصل نہ ہوسکی، رات کو اس وقت تک نیند نہیں آتی جب تک نیند کی گولیاں نہ کھائے، مال و دولت، مِل فیکٹری، سامانِ تجارت، نوکر چاکر سب کچھ ہے، لیکن جب کھانے کے لئے دسترخوان پر بیٹھا تو بھوک نہیں لگتی، اور بستر پر سونے کے لئے لیٹا، مگر نیند نہیں آتی، دوسری طرف ایک مزدور ہے جو آٹھ گھنٹے محنت مزدوری کرنے کے بعد ڈٹ کر کھاناکھاتا ہے اور آٹھ گھنٹے کی بھرپور نیند لے کر سوتا ہے، تو اب بتائیے اس مزدور کو راحت ملی یا اُس صاحبِ بہادر کو جو بہت عالیشان بستر پر ساری رات کروٹیں بدلتا رہا؟ حقیقت میں راحت اللہ تبارک وتعالیٰ کی عطا ہے۔ اللہ تعالیٰ کا مسلمان کے ساتھ یہ اصول ہے کہ اگر وہ حلال طریقے سے دولت حاصل کرے گا تو وہ اس کو راحت اور سکون عطا کریں گے اگر وہ حرام طریقے سے حاصل کرے گا تو وہ شاید دولت کے انبار تو جمع کرلے، لیکن جس چیز کا نام سکون ہے، جس کانام راحت ہے اس کو وہ دنیاکے انبار میں بھی حاصل نہیں کرسکے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779: دنیا کو دین بنانے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۱۳۳</w:t>
      </w:r>
    </w:p>
    <w:p>
      <w:pPr>
        <w:spacing w:before="60" w:after="80" w:line="312" w:lineRule="auto"/>
        <w:ind w:right="288" w:left="288"/>
        <w:jc w:val="right"/>
      </w:pPr>
      <w:r>
        <w:rPr>
          <w:rFonts w:ascii="Jameel Noori Nastaleeq" w:hAnsi="Jameel Noori Nastaleeq"/>
          <w:color w:val="222222"/>
          <w:sz w:val="27"/>
        </w:rPr>
        <w:t>دنیا کو دین بنانے کا طریقہ تو پیغام صرف اتنا ہے کہ مال کمانے میں حرام طریقوں سے بچو اور تمہاری اس حاصل شدہ دولت پر جو فرائض عائد کئے گئے ہیں ، خواہ وہ زکوٰۃ کی شکل میں ہو، یا خیرات و صدقات کی شکل میں ہو، ان کو بجالائو، اور جس طرح اللہ تعالیٰ نے تمہارے ساتھ احسان کیا ہے تم دوسروں کے ساتھ احسان کرو، اگر انسان یہ اختیار کرلے، اور جو نعمت انسان کو ملے اس پر اللہ تعالیٰ کا شکر ادا کرے، تو دنیاکی ساری نعمتیں اور دولتیں دین بن جائیں گی اور وہ سب اجر بن جائیں گی، پھر کھانا کھائے گا تو بھی اجر ملے گا اور پانی پئے گا تو بھی اجر ملے گا، تجارت کرے گا تو بھی اجر ملے گا، اور دنیا کی اور راحتیں اختیار کرے گا تو اس پر بھی اجر ملے گا، کیونکہ اس نے اس دنیا کو اپنا مقصد نہیں بنایا بلکہ مقصد کے لئے ایک راستہ اور ایک ذریعہ قرار دیا ہے اور اس کے ذریعے وہ اپنی آخرت تلاش کر رہا ہے۔ حرام کاموں سے بچتا ہے اور اپنے واجبات کو ادا کرتا ہے، تو ساری دنیا دین بن جاتی ہے، اور وہ دنیا اللہ تعالیٰ کا ’’فضل‘‘ بن جاتی ہے۔ اللہ تعالیٰ ہم سب کو اس بات کی صحیح فہم بھی عطا فرمائے۔ اور اس کے مطابق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780: جھوٹ اور اس کی مروجہ صورتیں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۱۳۸</w:t>
      </w:r>
    </w:p>
    <w:p>
      <w:pPr>
        <w:spacing w:before="60" w:after="80" w:line="312" w:lineRule="auto"/>
        <w:ind w:right="288" w:left="288"/>
        <w:jc w:val="right"/>
      </w:pPr>
      <w:r>
        <w:rPr>
          <w:rFonts w:ascii="Jameel Noori Nastaleeq" w:hAnsi="Jameel Noori Nastaleeq"/>
          <w:color w:val="222222"/>
          <w:sz w:val="27"/>
        </w:rPr>
        <w:t>جھوٹ اور اس کی مروجہ صورتیں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عن ابی ہریرۃ رضی اللّٰہ عنہ قال: قال رسول اللّٰہﷺ:آیَۃُ الْمُنَافِقِ ثَلاَثٌ إِذَا حَدَّثَ کَذَبَ، وَإِذَا وَعَدَ أَخْلَفَ، وَإِذَا اؤْتُمِنَ خَانَ۔ وَفِیْ رِوَایَۃٍ وإِنْ صَامَ وَصَلّٰی وَزَعَمَ أَنَّہٗ مُسْلِمٌ۔ (صحیح بخاری، کتاب الایمان۔ باب علامات المنافق۔ حدیث نمبر:۳۳)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781: منافق کی تین علامتیں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۱۳۹</w:t>
      </w:r>
    </w:p>
    <w:p>
      <w:pPr>
        <w:spacing w:before="60" w:after="80" w:line="312" w:lineRule="auto"/>
        <w:ind w:right="288" w:left="288"/>
        <w:jc w:val="right"/>
      </w:pPr>
      <w:r>
        <w:rPr>
          <w:rFonts w:ascii="Jameel Noori Nastaleeq" w:hAnsi="Jameel Noori Nastaleeq"/>
          <w:color w:val="222222"/>
          <w:sz w:val="27"/>
        </w:rPr>
        <w:t>منافق کی تین علامتیں حضرت ابوہریرہ رضی اللہ عنہ روایت کرتے ہیں کہ حضور اقدس ﷺ نے ارشاد فرمایا کہ تین خصلتیں ایسی ہیں ، جو منافق ہونے کی نشانی ہیں ۔ یعنی کسی مسلمان کا کام نہیں ہے کہ وہ یہ کام کرے، اگر کسی انسان میں یہ باتیں پائی جائیں تو سمجھ لو کہ وہ منافق ہے۔ وہ تین باتیں یہ ہیں کہ جب وہ بات کرے تو جھوٹ بولے، اور جب وعدہ کرے تو اس کی خلاف ورزی کرے، اور جب اسکے پاس کوئی امانت رکھوائی جائے تو وہ خیانت کرے۔ ایک روایت میں یہ اضافہ بھی ہے کہ چاہے وہ نماز بھی پڑھتاہو، اور روزے بھی رکھتا ہو اور چاہے وہ دعویٰ کرتا ہو کہ وہ مسلمان ہے۔ لیکن حقیقت میں وہ مسلمان کہلانے کا مستحق نہیں ، اس لئے کہ مسلمان ہونے کی جو بنیادی صفات ہیں وہ ان کو چھوڑے ہوئے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782: اسلام ایک وسیع مذہب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۱۳۹</w:t>
      </w:r>
    </w:p>
    <w:p>
      <w:pPr>
        <w:spacing w:before="60" w:after="80" w:line="312" w:lineRule="auto"/>
        <w:ind w:right="288" w:left="288"/>
        <w:jc w:val="right"/>
      </w:pPr>
      <w:r>
        <w:rPr>
          <w:rFonts w:ascii="Jameel Noori Nastaleeq" w:hAnsi="Jameel Noori Nastaleeq"/>
          <w:color w:val="222222"/>
          <w:sz w:val="27"/>
        </w:rPr>
        <w:t>اسلام ایک وسیع مذہب ہے خدا جانے یہ بات ہمارے ذہنوں میں کہاں سے بیٹھ گئی ہے، اور ہم نے یہ سمجھ لیا ہے کہ دین بس، نماز روزے کانام ہے، نماز پڑھ لی، روزہ رکھ لیا، اور نماز روزے کا اہتمام کرلیا، بس مسلمان ہوگئے، اب مزید ہم سے کسی چیز کا مطالبہ نہیں ہے، چنانچہ جب بازار گئے تو اب وہاں جھوٹ فریب اور دھوکے سے مال حاصل ہورہاہے، حرام اور حلال ایک ہورہے ہیں ۔ اس کی کوئی فکر نہیں ، زبان کا بھروسہ نہیں ، امانت میں خیانت ہے وعدہ کا پاس نہیں ۔ لہٰذا اسلام کے بارے میں یہ تصور کہ یہ بس نماز روزے کا نام ہے یہ بڑا خطرناک اور غلط تصور ہے۔ حضور اقدس ﷺ نے بتادیا کہ ایسا شخص چاہے نماز بھی پڑھ رہا ہو اور روزے بھی رکھ رہا ہو، لیکن وہ مسلمان کہلانے کا مستحق نہیں ، چاہے اس پر کفر کا فتویٰ نہ لگائو، اس لئے کہ کفر کا فتویٰ لگانا بڑی سنگین چیز ہے، اور فتویٰ کے اعتبار سے اس کو کافر نہ قراردو، دائرۂ اسلام سے اس کو خارج نہ کرو لیکن ایسا شخص سارے کام کا فروں جیسے اور منافق جیسے کر رہاہے۔ فرمایا کہ تین چیزیں منافق کی علامت ہیں ، نمرایک جھوٹ بولنا، دوسرے وعدہ خلافی کرنا، تیسرے امانت میں خیانت کرنا، ان تینوں کی تھوڑی سی تفصیل عرض کرنا چاہتا ہوں اس لئے کہ عام طور پر لوگوں کے ذہنوں میں ان تینوں کا تصور بہت محدود ہے، حالانکہ ان تینوں کا مفہوم بہت وسیع اور عام ہے اس لئے ان کی تھوڑی سی تفصیل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783: زمانہ جاہلیت اور جھوٹ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۱۴۰</w:t>
      </w:r>
    </w:p>
    <w:p>
      <w:pPr>
        <w:spacing w:before="60" w:after="80" w:line="312" w:lineRule="auto"/>
        <w:ind w:right="288" w:left="288"/>
        <w:jc w:val="right"/>
      </w:pPr>
      <w:r>
        <w:rPr>
          <w:rFonts w:ascii="Jameel Noori Nastaleeq" w:hAnsi="Jameel Noori Nastaleeq"/>
          <w:color w:val="222222"/>
          <w:sz w:val="27"/>
        </w:rPr>
        <w:t>زمانہ جاہلیت اور جھوٹ چنانچہ فرمایا کہ سب سے پہلی چیز جھوٹ بولنا، یہ جھوٹ بولناحرام ہے، ایسا حرام ہے کہ کوئی ملت، کوئی قوم ایسی نہیں گزری جس میں جھوٹ بولنا حرام نہ ہو۔ یہاں تک کہ زمانۂ جاہلیت کے لوگ بھی جھوٹ بولنے کو برا سمجھتے تھے، واقعہ یاد آیاکہ جب حضور اقدس ﷺ نے روم کے بادشاہ کی طرف اسلام کی دعوت کے لئے خط بھیجا تو خط پڑھنے کے بعد اس نے اپنے درباریوں سے کہا کہ ہمارے ملک میں اگر ایسے لوگ موجود ہوں ، جو ان (حضور اقدس ﷺ) سے واقف ہوں تو ان کو میرے پاس بھیج دو، تاکہ میں ان سے حالات معلوم کروں کہ وہ کیسے ہیں ۔ اتفاق سے اسی وقت حضرت ابوسفیان رضیاللہ عنہ جو اس وقت تک مسلمان نہیں ہوئے تھے۔ ایک تجارتی قافلہ لے کر وہاں گئے ہوئے تھے چنانچہ لوگ ان کو بادشاہ کے پاس لے آئے، یہ بادشاہ کے پاس پہنچے تو بادشاہ نے ان سے سوالات کرنا شروع کئے۔ پہلا سوال یہ کیا کہ یہ بتائو کہ یہ (محمد ﷺ) کس خاندان سے تعلق رکھتے ہیں ؟ وہ کیسا خاندان ہے؟ اس کی شہرت کیسی ہے؟ انہوں نے جواب دیا کہ وہ خاندان تو بڑے اعلیٰ درجے کا ہے، اعلیٰ درجے کے خاندان میں وہ پیدا ہوئے اور سارا عرب اس خاندان کی شرافت کا قائل ہے، اس بادشاہ نے تصدیق کرتے ہوئے کہا بالکل ٹھیک ہے جو اللہ کے نبی ہوتے ہیں وہ اعلیٰ خاندان سے ہوتے ہیں ۔ پھر دوسرا سوال بادشاہ نے یہ کیا کہ ان کی پیروی کرنے والے معمولی درجے کے لوگ ہیں یا بڑے بڑے رؤساء ہیں ؟ انہوں نے جواب دیاکہ ان کے متبعین کی اکثریت کم درجے کے معمولی قسم کے لوگ ہیں ۔ بادشاہ نے تصدیق کی کہ نبی کے متبعین ابتداء ً ضعیف اورکمزور قسم کے لوگ ہوتے ہیں ۔ پھر سوال کیا کہ تمہاری ان کے ساتھ جب جنگ ہوتی ہے تو تم جیت جاتے ہو یاوہ جیت جاتے ہیں ؟ اس وقت تک چونکہ صرف دوجنگیں ہوئی تھیں ایک جنگِ بدر اور ایک احد، اور غزوۂ احد میں چونکہ مسلمانوں کو تھوڑی سی شکست ہوئی تھی اس لئے انہوں نے اس موقع پر جواب دیا کہ کبھی ہم غالب آجاتے ہیں اور کبھی وہ غالب آجاتے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784: جھوٹ نہیں بول سکتا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۱۴۱</w:t>
      </w:r>
    </w:p>
    <w:p>
      <w:pPr>
        <w:spacing w:before="60" w:after="80" w:line="312" w:lineRule="auto"/>
        <w:ind w:right="288" w:left="288"/>
        <w:jc w:val="right"/>
      </w:pPr>
      <w:r>
        <w:rPr>
          <w:rFonts w:ascii="Jameel Noori Nastaleeq" w:hAnsi="Jameel Noori Nastaleeq"/>
          <w:color w:val="222222"/>
          <w:sz w:val="27"/>
        </w:rPr>
        <w:t>جھوٹ نہیں بول سکتا تھا حضرت ابوسفیان رضی اللہ عنہ مسلمان ہونے کے بعد فرماتے تھے کہ اس وقت تو میں کافر تھا۔ اس لئے اس فکر میں تھا کہ میں کوئی جملہ ایسا کہہ دوں جس سے حضور اقدس ﷺ کے خلاف تأثر قائم ہو، لیکن اس بادشاہ نے جتنے سوالات کئے، ان کے جواب میں اس قسم کی کوئی بات کہنے کا موقع نہیں ملا۔ اس لئے کہ جو سوال وہ کر رہا تھا اس کا جواب تو مجھے دینا تھا۔ اور جھوٹ بول نہیں سکتا تھا۔ اس لئے میں جتنے جوابات دے رہاتھا وہ سب حضور اقدس ﷺ کے حق میں جارہے تھے۔ بہرحال! جاہلیت کے لوگ جو ابھی اسلام نہیں لائے تھے وہ بھی جھوٹ بولنے کو گوارہ نہیں کرتے تھے، چہ جائے کہ مسلمان اسلام لانے کے بعد جھوٹ بولے؟ (صحیح بخاری، کتاب بدء الوحی، حدیث نمبر:۷)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785: جھوٹا میڈیکل سرٹیفکٹ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۱۴۱</w:t>
      </w:r>
    </w:p>
    <w:p>
      <w:pPr>
        <w:spacing w:before="60" w:after="80" w:line="312" w:lineRule="auto"/>
        <w:ind w:right="288" w:left="288"/>
        <w:jc w:val="right"/>
      </w:pPr>
      <w:r>
        <w:rPr>
          <w:rFonts w:ascii="Jameel Noori Nastaleeq" w:hAnsi="Jameel Noori Nastaleeq"/>
          <w:color w:val="222222"/>
          <w:sz w:val="27"/>
        </w:rPr>
        <w:t>جھوٹا میڈیکل سرٹیفکٹ افسوس کہ اب اس جھوٹ میں عام ابتلاء ہے۔ یہاں تک کہ جو لوگ حرام و حلال اور جائز و ناجائز کا اور شریعت پر چلنے کا اہتمام کرتے ہیں ۔ ان میں بھی یہ بات نظر آتی ہے کہ انہوں نے بھی جھوٹ کی بہت سی قسموں کو جھوٹ سے خارج سمجھ رکھا ہے، اور یہ سمجھتے ہیں کہ گویا یہ جھوٹ ہی نہیں ہے، حالانکہ جھوٹا کام کر رہے ہیں ، غلط بیانی کر رہے ہیں اور اس میں دوہرا جرم ہے۔ ایک جھوٹ بولنے کا جرم ہے۔ اور دوسرے اس گناہ کو گناہ نہ سمجھنے کا جرم، چنانچہ ایک صاحب جو بڑے نیک تھے، نماز روزے کے پابند، اذکار و اشغال کے پابند بزرگوں سے تعلق رکھنے والے، پاکستان سے باہر قیام تھا۔ ایک مرتبہ جب پاکستان آئے تومیرے پاس بھی ملاقات کے لئے آگئے، میں نے ان سے پوچھا کہ آپ واپس کب تشریف لے جارہے ہیں ؟ انہوں نے جواب دیا کہ میں ابھی آٹھ دس روز اورٹھہروں گا، میری چھٹیاں تو ختم ہوگئیں ۔ البتہ کل ہی میں نے مزید چھٹی لینے کے لئے ایک میڈیکل سرٹیفکٹ بھجوادیا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786: کیادین صرف نماز روزے کانام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۱۴۲</w:t>
      </w:r>
    </w:p>
    <w:p>
      <w:pPr>
        <w:spacing w:before="60" w:after="80" w:line="312" w:lineRule="auto"/>
        <w:ind w:right="288" w:left="288"/>
        <w:jc w:val="right"/>
      </w:pPr>
      <w:r>
        <w:rPr>
          <w:rFonts w:ascii="Jameel Noori Nastaleeq" w:hAnsi="Jameel Noori Nastaleeq"/>
          <w:color w:val="222222"/>
          <w:sz w:val="27"/>
        </w:rPr>
        <w:t>کیادین صرف نماز روزے کانام ہے؟ انہوں نے میڈیکل سرٹیفکٹ بھجوانے کا ذکر اس انداز سے کیا کہ جسطرح یہ ایک معمولی سی بات ہے، اس میں کوئی پریشانی کی بات ہی نہیں ، میں نے ان سے پوچھا کہ میڈیکل سرٹیفکٹ کیسا؟ انہوں نے جواب دیاکہ مزید چھٹی لینے کے لئے بھیج دیا ہے، ویسے اگر چھٹی لیتا تو چھٹی نہ ملتی، اس کے ذریعے چھٹی مل جائے گی، میں نے پھر سوال کیا کہ آپ نے اس میڈیکل سرٹیفکٹ میں کیا لکھا تھا؟ انہوں نے جواب دیا کہ اس میں یہ لکھا تھا کہ یہ اتنے بیمار ہیں کہ سفر کے لائق نہیں ۔ میں نے کہا کہ کیا دین صرف نماز روزے کانام ہے؟ ذکر و شغل کا نام ہے؟۔ آپ کا بزرگوں سے تعلق ہے، پھر یہ میڈیکل سرٹیفکٹ کیسا جارہا ہے؟ چونکہ نیک آدمی تھے۔ اس لئے انہوں نے صاف صاف کہہ دیا کہ میں نے آج پہلی مرتبہ آپ کے منھ سے یہ بات سنی کہ یہ بھی کوئی غلط کام ہے، میں نے کہا کہ جھوٹ بولنا اور کس کو کہتے ہیں ؟ انہوں نے پوچھا کہ مزید چھٹی کس طرح لیں ؟ میں نے کہا کہ جتنی چھٹیوں کا استحقاق ہے، اتنی چھٹی لو، مزید چھٹی لینی ضروری ہوتو بغیر تنخواہ کے لے لو، لیکن یہ جھوٹا سرٹیفکٹ بھیجنے کا جواز تو پیدا نہیں ہوتا۔ آج کل لوگ یہ سمجھتے ہیں کہ جھوٹا میڈیکل سرٹیفکٹ بنوانا جھوٹ میں داخل ہی نہیں ہے، اور دین صرف ذکر و شغل کا نام رکھ دیا، باقی زندگی کے میدان میں جاکر جھوٹ بول رہا ہو تو اس کاکوئی خیال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787: جھوٹی سفارش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۱۴۲</w:t>
      </w:r>
    </w:p>
    <w:p>
      <w:pPr>
        <w:spacing w:before="60" w:after="80" w:line="312" w:lineRule="auto"/>
        <w:ind w:right="288" w:left="288"/>
        <w:jc w:val="right"/>
      </w:pPr>
      <w:r>
        <w:rPr>
          <w:rFonts w:ascii="Jameel Noori Nastaleeq" w:hAnsi="Jameel Noori Nastaleeq"/>
          <w:color w:val="222222"/>
          <w:sz w:val="27"/>
        </w:rPr>
        <w:t>جھوٹی سفارش ایک اچھے خاصے پڑھے لکھے نیک اور سمجھدار بزرگ کا میرے پاس سفارشی خط آیا، اس وقت میں جدہ میں تھا، اس خط میں یہ لکھا تھا کہ یہ صاحب جو آپ کے پاس آرہے ہیں یہ انڈیاکے باشندے ہیں ، اب یہ پاکستان جانا چاہتے ہیں ۔ لہٰذا آپ پاکستانی سفارت خانے سے ان کے لئے سفارش کردیں کہ ان کو ایک پاکستانی پاسپورٹ جاری کردیا جائے اس بناد پر کہ یہ پاکستانی باشندے ہیں ، اور ان کا پاسپورٹ یہاں سعودی عرب میں گم ہوگیا ہے، اور خود انہوں نے پاکستانی سفارت خانے میں درخواست دے رکھی ہے کہ ان کا پاسپورٹ گم ہوگیا ہے۔ لہٰذا آپ ان کی سفارش کردیں ۔ اب آپ بتائیے! کہ وہاں عمرے ہورہے ہیں ، حج بھی ہورہا ہے، طواف اور سعی بھی ہورہی ہے، اور ساتھ میں یہ جھوٹ اور فریب بھی ہورہا ہے، گویا کہ یہ دین کا حصہ ہی نہیں ہے۔ اس کادین سے کوئی تعلق نہیں ہے۔ شاید لوگوں نے یہ سمجھ رکھا ہے کہ جب قصد اور ارادہ کرکے باقاعدہ جھوٹ کو جھوٹ سمجھ کر بولا جائے تب جھوٹ ہوتا ہے لیکن ڈاکٹر سے جھوٹا سرٹیفکٹ بنوالینا، جھوٹی سفارش لکھوالینا، یاجھوٹے مقدمات دائر کردینا، یہ کوئی جھوٹ نہیں ، حالانکہ اللہ تعالیٰ کا ارشاد ہے: مَایَلْفِظُ مِنْ قَوْلٍ اِلاَّ لَدَیْہِ رَقِیْبٌ عَتِیْدٌO (سورۂ قٓ:۱۸) یعنی زبان سے جو لفظ نکل رہا ہے وہ تمہارے نامۂ اعمال میں ریکارڈ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788: بچوں کے ساتھ جھوٹ نہ بولو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۱۴۳</w:t>
      </w:r>
    </w:p>
    <w:p>
      <w:pPr>
        <w:spacing w:before="60" w:after="80" w:line="312" w:lineRule="auto"/>
        <w:ind w:right="288" w:left="288"/>
        <w:jc w:val="right"/>
      </w:pPr>
      <w:r>
        <w:rPr>
          <w:rFonts w:ascii="Jameel Noori Nastaleeq" w:hAnsi="Jameel Noori Nastaleeq"/>
          <w:color w:val="222222"/>
          <w:sz w:val="27"/>
        </w:rPr>
        <w:t>بچوں کے ساتھ جھوٹ نہ بولو ایک مرتبہ حضور اقدس ﷺ کے سامنے ایک خاتون ایک بچے کو بلاکر گود میں لینا چاہتی تھی، لیکن وہ بچہ قریب نہیں آرہا تھا، ان خاتون نے بچے کو بہلانے کے لئے کہا کہ بیٹا یہاں آئو ہم تمہیں چیز دیں گے۔ آنحضرت ﷺ نے اس کی وہ بات سن لی، اور آپ نے خاتون سے پوچھا کہ تمہارا کوئی چیز دینے کا ارادہ ہے یا ویسے ہی اس کو بلانے اور بہلانے کے لئے کہہ رہی ہو؟ اس خاتون نے عرض کیا یا رسول اللہ! میرا کھجور دینے کاارادہ ہے کہ جب وہ میرے پاس آئے گا تو میں اس کو کھجور دوں گی، آنحضرت ﷺ نے فرمایا کہ اگر تمہارا کھجور دینے کا ارادہ نہ ہوتا، بلکہ محض بہلانے کے لئے کہتی کہ میں تمہیں کھجور دوں گی، توتمہارے نامۂ اعمال میں ایک جھوٹ لکھ دیا جاتا۔ (ابودائود، کتاب الادب۔ باب فی التشدید فی الکذب۔ حدیث نمبر:۴۹۹۱) اس حدیث سے یہ سبق دیدیا کہ بچے کے ساتھ بھی جھوٹ نہ بولو، اور اس کے ساتھ بھی وعدہ خلافی نہ کرو، ورنہ شروع ہی سے جھوٹ کی برائی اس کے دل سے نکل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789: مذاق میں بھی جھوٹ نہ بولو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۱۴۴</w:t>
      </w:r>
    </w:p>
    <w:p>
      <w:pPr>
        <w:spacing w:before="60" w:after="80" w:line="312" w:lineRule="auto"/>
        <w:ind w:right="288" w:left="288"/>
        <w:jc w:val="right"/>
      </w:pPr>
      <w:r>
        <w:rPr>
          <w:rFonts w:ascii="Jameel Noori Nastaleeq" w:hAnsi="Jameel Noori Nastaleeq"/>
          <w:color w:val="222222"/>
          <w:sz w:val="27"/>
        </w:rPr>
        <w:t>مذاق میں بھی جھوٹ نہ بولو ہم لوگ محض مذاق اور تفریح کے لئے زبان سے جھوٹی باتیں نکال دیتے ہیں ، حالانکہ نبی کریم ﷺ نے مذاق میں بھی جھوٹی باتیں زبان سے نکالنے سے منع فرمایا ہے چنانچہ ایک حدیث میں ارشاد فرمایا کہ افسوس ہے اس شخص پر، یا سخت الفاظ میں اسکا صحیح ترجمہ یہ کرسکتے ہیں کہ اس شخص کے لئے دردناک عذاب ہے جو محض لوگوں کو ہنسانے کے لئے جھوٹ بولتا ہے۔ (ابوادائود، کتاب الادب۔ باب فی التشدید فی الکذب۔ حدیث نمبر:۴۹۹۰)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790: حضور ﷺ کا مذاق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۱۴۴</w:t>
      </w:r>
    </w:p>
    <w:p>
      <w:pPr>
        <w:spacing w:before="60" w:after="80" w:line="312" w:lineRule="auto"/>
        <w:ind w:right="288" w:left="288"/>
        <w:jc w:val="right"/>
      </w:pPr>
      <w:r>
        <w:rPr>
          <w:rFonts w:ascii="Jameel Noori Nastaleeq" w:hAnsi="Jameel Noori Nastaleeq"/>
          <w:color w:val="222222"/>
          <w:sz w:val="27"/>
        </w:rPr>
        <w:t>حضور ﷺ کا مذاق خوش طبعی کی باتیں اور مذاق حضور اقدس ﷺ نے بھی کیا، لیکن کبھی کوئی ایسا مذاق نہیں کیا جس میں بات غلط ہو، یا واقعہ کے خلاف ہو۔ آپ ﷺ نے کیسا مذاق کیا؟ حدیث شریف میں آتا ہے کہ ایک بڑھیا حضور اقدس ﷺ کی خدمت میں آئی اور عرض کیا کہ یا رسول اللہ میرے لئے دعا کردیں کہ اللہ تعالیٰ مجھے جنت میں پہنچادیں ۔ آنحضرت ﷺ نے فرمایا کہ کوئی بڑھیا جنت میں نہیں جائے گی، اور وہ بڑھیا رونے لگی کہ یہ تو بڑی خطرناک بات ہوگئی کہ بڑھیا جنت میں نہیں جائے گی پھر آپ ﷺ نے وضاحت کرکے فرمایا کہ اس کا مطلب یہ ہے کہ کوئی عورت اس حالت میں جنت میں نہیں جائے گی کہ وہ بوڑھی ہو، بلکہ وہ جوان ہوکر جائے گی، تو آپ نے ایسا لطیف مذاق فرمایا کہ اس میں کوئی بات نفس الامر کے خلاف اور جھوٹی نہیں تھی۔ (الشمائل للترمذی، باب ماجاء فی صفۃ مزاح رسول اللّٰہﷺ)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791: مذاق کا ایک انوکھا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۱۴۵</w:t>
      </w:r>
    </w:p>
    <w:p>
      <w:pPr>
        <w:spacing w:before="60" w:after="80" w:line="312" w:lineRule="auto"/>
        <w:ind w:right="288" w:left="288"/>
        <w:jc w:val="right"/>
      </w:pPr>
      <w:r>
        <w:rPr>
          <w:rFonts w:ascii="Jameel Noori Nastaleeq" w:hAnsi="Jameel Noori Nastaleeq"/>
          <w:color w:val="222222"/>
          <w:sz w:val="27"/>
        </w:rPr>
        <w:t>مذاق کا ایک انوکھا انداز ایک دیہاتی آپ کی خدمت میں آیا، اور عرض کیا یا رسول اللہ! مجھے ایک اونٹنی دے دیجئے، آپ نے فرمایا کہ ہم تم کو ایک اونٹنی کا بچہ دیں گے، اس نے کہا: یا رسول اللہ! میں بچے کو لے کر کیا کروں گا۔ مجھے تو سواری کے لئے ضرورت ہے۔ آپ نے فرمایا کہ تمہیں جو بھی اونٹ دیا جائے گا وہ کسی اونٹنی کا بچہ ہی تو ہوگا، یہ آپ نے اس سے مذاق فرمایا اور ایسا مذاق جس میں خلافِ حقیقت اور غلط بات نہیں کہی۔ تو مذاق کے اندر بھی اس بات کا لحاظ ہے کہ زبان کو سنبھال کر استعمال کریں اور زبان سے کوئی لفظ غلط نہ نکل جائے اور آج کل ہمارے اندر سچے جھوٹے قصے پھیل گئے ہیں اور خوش گپیوں کے اندر ہم ان کو بطور مذاق بیان کردیتے ہیں ،یہ سب جھوٹ کے اندر داخل ہے۔ اللہ تعالیٰ ہم سب کو اس سے محفوظ رکھے۔ آمین۔ (الشمائل للترمذی، باب ماجاء فی مزاج النبیﷺ)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792: جھوٹا کیریکٹر سرٹیفکٹ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۱۴۵</w:t>
      </w:r>
    </w:p>
    <w:p>
      <w:pPr>
        <w:spacing w:before="60" w:after="80" w:line="312" w:lineRule="auto"/>
        <w:ind w:right="288" w:left="288"/>
        <w:jc w:val="right"/>
      </w:pPr>
      <w:r>
        <w:rPr>
          <w:rFonts w:ascii="Jameel Noori Nastaleeq" w:hAnsi="Jameel Noori Nastaleeq"/>
          <w:color w:val="222222"/>
          <w:sz w:val="27"/>
        </w:rPr>
        <w:t>جھوٹا کیریکٹر سرٹیفکٹ آج کل اس کا عام رواج ہوگیا ہے، اچھے خاصے دیندار اور پڑھے لکھے لوگ بھی اس میں مبتلا ہیں ، کہ جھوٹے سرٹیفکٹ حاصل کرتے ہیں ، یا دوسروں کے لئے جھوٹے سرٹیفکٹ جاری کرتے ہیں ، مثلاً اگر کسی کو کیریکٹر سرٹیفکٹ کی ضرورت پیش آگئی، اب وہ کسی کے پاس گیا، اور اس سے کیریکٹر سرٹیفکٹ حاصل کرلیا، اور جاری کرنے والے نے اس کے اندر یہ لکھ دیا کہ میں ان کو پانچ سال سے جانتا ہوں ، یہ بڑے اچھے آدمی ہیں ان کا اخلاق و کردار بہت اچھا ہے۔ کسی کے حاشیہ خیال میں یہ بات نہیں آتی کہ ہم یہ ناجائز کام کر رہے ہیں ، بلکہ وہ یہ سمجھتے ہیں کہ ہم نیک کام کر رہے ہیں اس لئے کہ یہ ضرورت مند تھا ہم نے اس کی ضرورت پوری کردی، اس کا کام کردیا۔ یہ تو باعثِ ثواب کام ہے، حالانکہ اگر آپ اس کے کیریکٹر سے واقف نہیں ہیں تو آپ کے لئے ایسا سرٹیفکٹ جاری کرنا ناجائز ہے چہ جائے کہ وہ سمجھے کہ میں ایک ثواب کا کام کر رہا ہوں ، اور کسی ایسے شخص سے کیریکٹر سرٹیفکٹ حاصل کرنا جو آپ کو نہیں جانتا، یہ بھی ناجائز ہے، گویا کہ سرٹیفکٹ لینے والا بھی گناہ گار ہوگا، اور دینے والا بھی گناہ گار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793: کیریکٹر معلوم کرنے کے دوطریقے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۱۴۶</w:t>
      </w:r>
    </w:p>
    <w:p>
      <w:pPr>
        <w:spacing w:before="60" w:after="80" w:line="312" w:lineRule="auto"/>
        <w:ind w:right="288" w:left="288"/>
        <w:jc w:val="right"/>
      </w:pPr>
      <w:r>
        <w:rPr>
          <w:rFonts w:ascii="Jameel Noori Nastaleeq" w:hAnsi="Jameel Noori Nastaleeq"/>
          <w:color w:val="222222"/>
          <w:sz w:val="27"/>
        </w:rPr>
        <w:t>کیریکٹر معلوم کرنے کے دوطریقے حضرت فاروقِ اعظم رضی اللہ عنہ کے سامنے ایک شخص نے کسی تیسرے شخص کا تذکرہ کرتے ہوئے کہاکہ حضرت! وہ تو بڑا اچھا آدمی ہے۔ حضرت عمر فاروقِ اعظم رضی اللہ عنہ نے فرمایا کہ تم جو یہ کہہ رہے ہو کہ فلاں شخص بڑے اچھے اخلاق اور کردار کا آدمی ہے! اچھا یہ بتائو کہ کیا کبھی تمہارا اس کے ساتھ لین دین کا معاملہ پیش آیا؟ اس نے جواب دیا کہ نہیں ، لین دین کا معاملہ تو کبھی پیش نہیں آیا، پھر آپ نے پوچھا کہ اچھا یہ بتائو کہ کیا تم نے کبھی اس کے ساتھ سفر کیا؟ اس نے کہا نہیں ، میں نے کبھی اس کے ساتھ سفر تو نہیں کیا، آپ نے فرمایا کہ پھر تمہیں کیا معلوم کہ وہ اخلاق و کردار کے اعتبار کیسا آدمی ہے، اس لئے کہ اخلاق و کردار کا اندازہ اس وقت ہوتا ہے جب انسان اس کے ساتھ لین دین کرے، اور اس میں وہ کھرا ثابت ہو، تب معلوم ہوتا ہے کہ اس کا کردار اچھا ہے، اور اس کے اخلاق معلوم کرنے کا دوسرا راستہ یہ ہے کہ اس کے ساتھ سفر کرے اس لئے کہ سفر کے اندر انسان اچھی طرح کھل کر سامنے آجاتا ہے، اس کے اخلاق، اس کاکردار، اس کے حالات، اس کے جذبات، اس کے خیالات یہ ساری چیزیں سفر میں ظاہر ہوجاتی ہیں ، لہٰذ اگر تم نے اس کے ساتھ کوئی لین دین کا معاملہ کیا ہوتا یا اس کے ساتھ سفر کیا ہوتا تب تو بیشک یہ کہنا درست ہوتا کہ وہ اچھا آدمی ہے، لیکن جب تم نے اس کے ساتھ نہ تو معاملہ کیا، نہ اس کے ساتھ سفر کیا تو اس کا مطلب یہ ہے کہ تم اس کو جانتے نہیں ہو، اور جب تم جانتے نہیں تو پھر خاموش رہو، نہ برا کہو اور نہ اچھا کہو، اور اگر کوئی شخص اس کے بارے میں پوچھے تو تم اس حدتک بتادو، جتنا تمہیں معلوم ہے، مثلاً یہ کہہ دو کہ بھائی! مسجد میں نماز پڑھتے ہوئے تو میں نے دیکھا ہے، باقی آگے کے حالات مجھے معلوم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794: سرٹیفکٹ ایک گواہی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۱۴۷</w:t>
      </w:r>
    </w:p>
    <w:p>
      <w:pPr>
        <w:spacing w:before="60" w:after="80" w:line="312" w:lineRule="auto"/>
        <w:ind w:right="288" w:left="288"/>
        <w:jc w:val="right"/>
      </w:pPr>
      <w:r>
        <w:rPr>
          <w:rFonts w:ascii="Jameel Noori Nastaleeq" w:hAnsi="Jameel Noori Nastaleeq"/>
          <w:color w:val="222222"/>
          <w:sz w:val="27"/>
        </w:rPr>
        <w:t>سرٹیفکٹ ایک گواہی ہے قرآن کریم کا ارشاد ہے کہ: اِلاَّ مَنْ شَہِدَ بِالْحَقِّ وَہُمْ یَعْلَمُوْنَ۔ (سورۃ الزخرف:۸۶) یاد رکھئے یہ سرٹیفکٹ اور یہ تصدیق نامہ شرعاً ایک گواہی ہے اور جو شخص اس سرٹیفکٹ پر دستخط کر رہا ہے، وہ حقیقت میں گواہی دے رہا ہے اور اس آیت کی رو سے گواہی دینا اس وقت جائز ہے جب آدمی کو اس بات کا علم ہو، اور یقین سے جانتا ہو کہ یہ واقع میں ایسا ہے، تب انسان گواہی دے سکتا ہے، اس کے بغیر انسان گواہی نہیں دے سکتا۔ آج کل ہوتا یہ ہے کہ آپ کو اس کے بارے میں کچھ معلوم نہیں ، لیکن آپ نے کیریکٹر سرٹیفکٹ جاری کردیا تویہ جھوٹی گواہی کا گناہ ہوا، اور جھوٹی گواہی اتنی بری چیز ہے کہ حدیث میں نبی کریم ﷺ نے اس کو شرک کے ساتھ ملاکر ذکر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795: جھوٹی گواہی شرک کے برابر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۱۴۷</w:t>
      </w:r>
    </w:p>
    <w:p>
      <w:pPr>
        <w:spacing w:before="60" w:after="80" w:line="312" w:lineRule="auto"/>
        <w:ind w:right="288" w:left="288"/>
        <w:jc w:val="right"/>
      </w:pPr>
      <w:r>
        <w:rPr>
          <w:rFonts w:ascii="Jameel Noori Nastaleeq" w:hAnsi="Jameel Noori Nastaleeq"/>
          <w:color w:val="222222"/>
          <w:sz w:val="27"/>
        </w:rPr>
        <w:t>جھوٹی گواہی شرک کے برابر ہے حدیث شریف میں آتا ہے کہ ایک مرتبہ حضور اقدس ﷺ ٹیک لگائے ہوئے بیٹھے تھے، صحابہ کرام سے فرمایا کہ کیا میں تم کو بتائوں کہ بڑے بڑے گناہ کون کون سے ہیں ؟ صحابہ کرام نے عرض کیا یا رسول اللہ! ضرور بتائیے۔ آپ نے فرمایا کہ بڑے گناہ یہ ہیں کہ اللہ کے ساتھ کسی کو شریک ٹھہرانا، والدین کی نافرمانی کرنا۔ اس وقت تک آپ ٹیک لگائے ہوئے بیٹھے تھے پھر آپ سیدھے ہوکر بیٹھ گئے، اور پھر فرمایا کہ جھوٹی گواہی دینا، اور اس جملے کو تین مرتبہ دُہرایا۔ (صحیح مسلم کتاب الایمان۔ باب بیان الکبائر۔ حدیث نمبر:۱۴۳) اب آپ اس سے اس کی شناعت کا اندازہ لگائیں کہ ایک طرف تو آپ نے اس کو شرک کے ساتھ ملاکر ذکر فرمایا۔ دوسرے یہ کہ اس کو تین مرتبہ ان الفاظ کے ساتھ اس طرح دُہرایا کہ پہلے آپ ٹیک لگائے ہوئے بیٹھے تھے، پھر اس کے بیان کے وقت آپ سیدھے ہوکر بیٹھ گئے، اور خود قرآن کریم نے بھی اس کو شرک کے ساتھ ملاکر ذکر فرمایاہے، چنانچہ فرمایا کہ ’’فَاجْتَنِبُوا الرِّجْسَ مِنَ الْاَوْثَانِ وَاجْتَنِبُوا قَوْلَ الزُّوْرَ‘‘ (سورۃ الحج:۳۰) یعنی تم بت پرستی کی گندگی سے بھی بچو اور جھوٹی بات سے بچو۔ اس سے معلوم ہوا کہ جھوٹی بات اور جھوٹی گواہی کتنی خطرناک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796: سرٹیفکٹ جاری کرنے والا گناہ گار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۱۴۸</w:t>
      </w:r>
    </w:p>
    <w:p>
      <w:pPr>
        <w:spacing w:before="60" w:after="80" w:line="312" w:lineRule="auto"/>
        <w:ind w:right="288" w:left="288"/>
        <w:jc w:val="right"/>
      </w:pPr>
      <w:r>
        <w:rPr>
          <w:rFonts w:ascii="Jameel Noori Nastaleeq" w:hAnsi="Jameel Noori Nastaleeq"/>
          <w:color w:val="222222"/>
          <w:sz w:val="27"/>
        </w:rPr>
        <w:t>سرٹیفکٹ جاری کرنے والا گناہ گار ہوگا جھوٹی گواہی دینا جھوٹ بولنے سے بھی زیادہ شنیع اور خطرناک ہے، اس لئے کہ اس میں کئی گناہ مل جاتے ہیں ، مثلاً ایک جھوٹ بولنے کا گناہ، اور دوسرا دوسرے شخص کو گمراہ کرنے کا گناہ، اس لئے کہ جب آپ نے غلط سرٹیفکٹ جاری کرکے جھوٹی گواہی دی اور وہ جھوٹا سرٹیفکٹ جب دوسرے شخص کے پاس پہنچا تو وہ یہ سمجھے گا کہ یہ آدمی بڑا اچھا ہے اور اچھا سمجھ کر اس سے کوئی معاملہ کرے گا، اور اگر اس معاملہ کرنے کے نتیجے میں اس کو کوئی نقصان پہونچے گا تو اس نقصان کی ذمہ داری بھی آپ پر ہوگی۔ یا آپ نے عدالت میں جھوٹی گواہی دی اور اس گواہی کی بنیاد پر فیصلہ ہوگیا، تو اس فیصلے کے نتیجے میں جو کچھ کسی کا نقصان ہوا وہ سب آپ کی گردن پر ہوگا، اس لئے یہ جھوٹی گواہی کا گناہ معمولی گناہ نہیں ہے، بڑا سخت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797: عدالت میں جھوٹ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۱۴۸</w:t>
      </w:r>
    </w:p>
    <w:p>
      <w:pPr>
        <w:spacing w:before="60" w:after="80" w:line="312" w:lineRule="auto"/>
        <w:ind w:right="288" w:left="288"/>
        <w:jc w:val="right"/>
      </w:pPr>
      <w:r>
        <w:rPr>
          <w:rFonts w:ascii="Jameel Noori Nastaleeq" w:hAnsi="Jameel Noori Nastaleeq"/>
          <w:color w:val="222222"/>
          <w:sz w:val="27"/>
        </w:rPr>
        <w:t>عدالت میں جھوٹ آج کل تو جھوٹ کاایسا بازار گرم ہوا کہ کوئی شخص دوسری جگہ جھوٹ بولے یا نہ بولے، لیکن عدالت میں ضرور جھوٹ بولے گا، بعض لوگوں کو یہاں تک کہتے ہوئے سنا کہ: ’’میاں سچی سچی بات کہہ دو کوئی عدالت میں تھوڑی کھڑے ہو‘‘۔ مطلب یہ ہے کہ جھوٹ بولنے کی جگہ تو عدالت ہے، وہاں پر جاکر جھوٹ بولنا، یہاں آپس میں جب بات چیت ہورہی ہے تو سچی سچی بات بتادو، حالانکہ عدالت میں جاکر جھوٹی گواہی دینے کو حضور نبی کریم ﷺ نے شرک کے برابر قرار دیا ہے اور یہ کئی گناہوں کا مجموعہ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798: مدرسہ کی تصدیق گواہی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۱۴۹</w:t>
      </w:r>
    </w:p>
    <w:p>
      <w:pPr>
        <w:spacing w:before="60" w:after="80" w:line="312" w:lineRule="auto"/>
        <w:ind w:right="288" w:left="288"/>
        <w:jc w:val="right"/>
      </w:pPr>
      <w:r>
        <w:rPr>
          <w:rFonts w:ascii="Jameel Noori Nastaleeq" w:hAnsi="Jameel Noori Nastaleeq"/>
          <w:color w:val="222222"/>
          <w:sz w:val="27"/>
        </w:rPr>
        <w:t>مدرسہ کی تصدیق گواہی ہے لہٰذا جتنے سرٹیفکٹ معلومات کے بغیر جاری کئے جارہے ہیں ، اور جاری کرنے والا یہ جانتے ہوئے جاری کر رہا ہے کہ میں یہ غلط سرٹیفکٹ جاری کر رہا ہوں ۔ مثلاً کسی کے بیمار ہونے کا سرٹیفکٹ دے دیا، یاکسی کے پاس ہونے کا سرٹیفکٹ دے دیا، یا کسی کو کیریکٹر سرٹیفکٹ دے دیا، یہ سب جھوٹی گواہی کے اندر داخل ہیں ۔ میرے پاس بہت سے لوگ مدرسوں کی تصدیق کرانے کے لئے آتے ہیں جس میں اس بات کی تصدیق کرنی ہوتی ہے کہ یہ مدرسہ قائم ہے، اس میں اتنی تعلیم ہوتی ہے اور اس تصدیق کا مقصد یہ ہوتا ہے کہ تاکہ لوگوں کو اطمینان ہوجائے کہ واقعتا یہ مدرسہ قائم ہے اور امداد کا مستحق ہے، اوراب ان مدرسوں کی تصدیق لکھنے کو دل بھی چاہتا ہے لیکن میں نے والد ماجد حضرت مفتی محمد شفیع صاحب قدس اللہ سرہٗ کو دیکھا کہ جب کبھی ان کے پاس کوئی شخص مدرسہ کی تصدیق لکھوانے کے لئے آتا تھا تو آپ یہ عذر فرماتے ہوئے کہتے کہ بھائی! یہ ایک گواہی ہے، اور جب تک مجھے مدرسہ کے حالات کا علم نہ ہو اس وقت تک میں یہ تصدیق نامہ جاری نہیں کرسکتا، اس لئے کہ یہ جھوٹی گواہی ہوجائے گی، البتہ اگر کسی مدرسے کے بارے میں علم ہوتا تو جتنا علم ہوتا اتنا لکھ 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799: کتاب کی تقریظ لکھنا گواہی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۱۴۹</w:t>
      </w:r>
    </w:p>
    <w:p>
      <w:pPr>
        <w:spacing w:before="60" w:after="80" w:line="312" w:lineRule="auto"/>
        <w:ind w:right="288" w:left="288"/>
        <w:jc w:val="right"/>
      </w:pPr>
      <w:r>
        <w:rPr>
          <w:rFonts w:ascii="Jameel Noori Nastaleeq" w:hAnsi="Jameel Noori Nastaleeq"/>
          <w:color w:val="222222"/>
          <w:sz w:val="27"/>
        </w:rPr>
        <w:t>کتاب کی تقریظ لکھنا گواہی ہے بہت سے لوگ کتابوں پر تقریض لکھوانے آجاتے ہیں کہ ہم نے یہ کتاب لکھی ہے آپ اس پر تقریظ لکھ دیجئے کہ یہ اچھی کتاب ہے، اور صحیح کتاب ہے۔ حالانکہ جب تک انسان اس کتاب کو پورا نہ پڑھے، اس کا پورا مطالعہ نہ کرے، اس وقت تک یہ کیسے گواہی دیدے کہ یہ کتاب صحیح ہے، یا غلط ہے۔ بہت سے لوگ اس خیال سے تقریظ لکھ دیتے ہیں کہ اس تقریظ سے اس کا فائدہ اور بھلا ہوجائے گا، حالانکہ تقریظ لکھنا ایک گواہی ہے اور اس گواہی میں غلط بیانی کو لوگوں نے غلط بیانی سے خارج کردیا ہے۔ چنانچہ لوگ کہتے ہیں کہ صاحب! ہم تو ایک ذرا سا کام لے کر ان کے پاس گئے تھے، اگر ذرا سا قلم ہلادیتے، اور ایک سرٹیفکٹ لکھ دیتے تو ان کا کیا بگڑ جاتا، یہ تو بڑے بداخلاق آدمی ہیں کہ کسی کو سرٹیفکٹ بھی جاری نہیں کرتے، بھائی، بات دراصل یہ ہے کہ اللہ تعالیٰ کے یہاں ایک ایک لفظ کے بارے میں سوال ہوگا، جو لفظ زبان سے نکل رہاہے، جو لفظ قلم سے لکھا جارہاہے، سب اللہ تعالیٰ کے یہاں ریکارڈ ہورہا ہے، اور اس کے بارے میں سوال ہوگا کہ فلاں لفظ جو تم نے زبان سے نکالا تھا وہ کس بنیاد پر نکالا تھا، جان بوجھ کر بولا تھا، یا بھول کر بولا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800: جھوٹ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۱۵۰</w:t>
      </w:r>
    </w:p>
    <w:p>
      <w:pPr>
        <w:spacing w:before="60" w:after="80" w:line="312" w:lineRule="auto"/>
        <w:ind w:right="288" w:left="288"/>
        <w:jc w:val="right"/>
      </w:pPr>
      <w:r>
        <w:rPr>
          <w:rFonts w:ascii="Jameel Noori Nastaleeq" w:hAnsi="Jameel Noori Nastaleeq"/>
          <w:color w:val="222222"/>
          <w:sz w:val="27"/>
        </w:rPr>
        <w:t>جھوٹ سے بچئے بھائی! ہمارے معاشرے میں جو جھوٹ کی وبا پھیل گئی ہے، اس میں اچھے خاصے دیندار، پڑھے لکھے، نمازی، بزرگوں سے تعلق رکھنے والے، وظائف اور تسبیح پڑھنے والے بھی مبتلا ہیں ، وہ بھی اس کو ناجائز اور برا نہیں سمجھتے کہ یہ جھوٹا سرٹیفکٹ جاری ہو جائے گا تویہ کوئی گناہ ہوگا، حالانکہ حدیث شریف میں حضور اقدس ﷺ نے یہ جو فرمایا کہ ’’اذا حَدَّثَ کَذَبَ‘‘ اس میں یہ سب باتیں بھی داخل ہیں ، اوریہ سب دین کا حصہ ہیں ۔ اور ان کو دین سے خارج سمجھنا بدترین گمراہی ہے، اس لئے ان سے اجتناب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801: جھوٹ کی اجازت کے مواقع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۱۵۰</w:t>
      </w:r>
    </w:p>
    <w:p>
      <w:pPr>
        <w:spacing w:before="60" w:after="80" w:line="312" w:lineRule="auto"/>
        <w:ind w:right="288" w:left="288"/>
        <w:jc w:val="right"/>
      </w:pPr>
      <w:r>
        <w:rPr>
          <w:rFonts w:ascii="Jameel Noori Nastaleeq" w:hAnsi="Jameel Noori Nastaleeq"/>
          <w:color w:val="222222"/>
          <w:sz w:val="27"/>
        </w:rPr>
        <w:t>جھوٹ کی اجازت کے مواقع البتہ بعض مواقع ایسے ہوتے ہیں کہ ان میں اللہ تعالیٰ نے جھوٹ کی بھی اجازت دیدی ہے، لیکن وہ مواقع ایسے ہیں کہ جہاں انسان اپنی جان بچانے کے لئے جھوٹ بولنے پر مجبور ہوجائے، اور جان بچانے کے لئے اس کے علاوہ کوئی راستہ نہ ہو، یا کوئی ناقابلِ برداشت ظلم اور تکلیف کا اندیشہ ہو کہ اگر وہ جھوٹ نہیں بولے گا تو وہ ایسے ظلم کا شکار ہوجائے گا جو قابلِ برداشت نہیں ہے، اس صورت میں شریعت نے جھوٹ بولنے کی اجازت دی ہے۔ البتہ اس میں بھی حکم یہ ہے کہ پہلے اس بات کی کوشش کرو کہ صریح جھوٹ نہ بولنا پڑے بلکہ کوئی ایسا گول مول لفظ بول دو، جس سے وقتی مصیبت ٹل جائے جس کو شریعت کی اصطلاح میں ’’تعریض اور توریہ‘‘ کہا جاتا ہے۔ جس کا مطلب یہ ہے کہ کوئی ایسا لفظ بول دیا جائے جس کے ظاہری طور پر کچھ اور معنی سمجھ میں آرہے ہیں اور حقیقت میں دل کے اندر آپ نے کچھ اورمراد لیا ہے، ایسا گول مول لفظ بول دو تاکہ صریح جھوٹ نہ بولنا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802: حضرت صدیق اکبر رضی اللہ عنہ کا جھوٹ سے اجتناب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۱۵۱</w:t>
      </w:r>
    </w:p>
    <w:p>
      <w:pPr>
        <w:spacing w:before="60" w:after="80" w:line="312" w:lineRule="auto"/>
        <w:ind w:right="288" w:left="288"/>
        <w:jc w:val="right"/>
      </w:pPr>
      <w:r>
        <w:rPr>
          <w:rFonts w:ascii="Jameel Noori Nastaleeq" w:hAnsi="Jameel Noori Nastaleeq"/>
          <w:color w:val="222222"/>
          <w:sz w:val="27"/>
        </w:rPr>
        <w:t>حضرت صدیق اکبر رضی اللہ عنہ کا جھوٹ سے اجتناب ہجرت کے موقع پر جب حضرت صدیق اکبر رضی اللہ عنہ حضور اقدس ﷺ کے ساتھ مدینہ کی طرف ہجرت فرمارہے تھے۔ تو اس وقت مکہ والوں نے آپ کو پکڑنے کے لئے چاروں طرف اپنے ہرکارے دوڑا رکھے تھے۔ اور یہ اعلان کر رکھا تھا کہ جو شخص حضور اقدس ﷺ کو پکڑکر لائے گا اس کو سواونٹ انعام کے طور پر دیئے جائیں گے، اب اس وقت سارے مکہ کے لوگ آپ کی تلاش میں سرگرداں تھے، راستے میں حضرت صدیق اکبر رضی اللہ عنہ کے جاننے والاایک شخص مل گیا، وہ حضرت صدیق اکبر رضی اللہ عنہ کو جانتا تھا مگر حضور اقدس ﷺ کو نہیں جانتا تھا۔ اس شخص نے حضرت صدیق اکبر رضی اللہ عنہ سے پوچھا کہ یہ تمہارے ساتھ کون صاحب ہیں ؟ اب حضرت صدیق اکبر رضی اللہ عنہ یہ چاہتے تھے کہ آپ کے بارے میں کسی کو پتہ نہ چلے، اس لئے کہ کہیں ایسا نہ ہو کہ دشمنوں تک آپ کے بارے میں اطلاع پہنچ جائے۔ اب اگر اس شخص کے جواب میں صحیح بات بتاتے ہیں تو آپ ﷺ کی جان کا خطرہ ہے، اور اگرنہیں بتاتے تو جھوٹ بولنا لازم آتا ہے۔ اب ایسے موقع پر اللہ تعالیٰ ہی اپنے بندوں کی رہنمائی فرماتے ہیں ، چنانچہ حضرت صدیق اکبر رضی اللہ عنہ نے جواب دیا کہ: ہٰذَا الرَّجُلُ یَہْدِیْنِیْ السَّبِیْلَ۔ یہ میرے رہنما ہیں جو مجھے راستہ دکھاتے ہیں ، اب آپ نے ایسا لفظ ادا کیا جس کو سن کر اس شخص کے دل میں خیال آیا کہ جس طرح عام طور پر سفر کے دوران راستہ بتانے کے لئے کوئی رہنما ساتھ رکھ لیتے ہیں ، اس قسم کے رہنما ساتھ جارہے ہیں ، لیکن حضرت صدیق اکبر رضی اللہ عنہ نے دل میں یہ مراد لیا کہ دین کا راستہ دکھانے والے ہیں ، جنت کا راستہ دکھانے والے ہیں ، اللہ کا راستہ دکھانے والے ہیں ۔ اب دیکھئے کہ اس موقع پر انہوں نے صریح جھوٹ بولنے سے پرہیز فرمایا۔ بلکہ ایسا لفظ بول دیا جس سے وقتی کام بھی نکل گیا اور جھوٹ بھی نہیں بولنا پڑا۔(صحیح بخاری، کتاب مناقب الانصار۔ باب ہجرۃ النبی ﷺ۔ حدیث نمبر:۳۹۱۱) جن لوگوں کو اللہ تعالیٰ یہ فکر عطا فرمادیتے ہیں کہ زبان سے کوئی کلمہ خلافِ واقعہ اور جھوٹ نہ نکلے، پھر اللہ تعالیٰ ان کی اس طرح مدد بھی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803: حضرت گنگوہی رحمۃ اللہ علیہ اور جھوٹ سے پرہیز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۱۵۲</w:t>
      </w:r>
    </w:p>
    <w:p>
      <w:pPr>
        <w:spacing w:before="60" w:after="80" w:line="312" w:lineRule="auto"/>
        <w:ind w:right="288" w:left="288"/>
        <w:jc w:val="right"/>
      </w:pPr>
      <w:r>
        <w:rPr>
          <w:rFonts w:ascii="Jameel Noori Nastaleeq" w:hAnsi="Jameel Noori Nastaleeq"/>
          <w:color w:val="222222"/>
          <w:sz w:val="27"/>
        </w:rPr>
        <w:t>حضرت گنگوہی رحمۃ اللہ علیہ اور جھوٹ سے پرہیز حضرت مولانا رشید احمد گنگوہی قدس اللہ سرہٗ جنہوں نے ۱۸۵۷ء کی جنگِ آزادی میں انگریزوں کے خلاف جہاد میں بڑا حصہ لیا تھا، آپ کے علاوہ حضرت مولانا محمد قاسم صاحب نانوتوی، حضرت حاجی امداداللہ صاحب مہاجر مکی وغیرہ ان سب حضرات نے اس جہاد میں بڑے کارہائے نمایاں انجام دیئے، اب جو لوگ اس جہاد میں شریک تھے آخرکار انگریزوں نے ان کو پکڑنا شروع کیا۔ چوراہوں پر پھانسی کے تختے لٹکادیئے۔ جسے دیکھا حاکمِ وقت نے کہا یہ بھی صاحبِ دار ہے اور ہرہرمحلے میں مجسٹریٹوں کی مصنوعی عدالتیں قائم کردی تھیں ، جہاں کہیں کسی پر شبہ ہوا، اس کو مجسٹریٹ کی عدالت میں پیش کیا گیا، اور اس نے حکم جاری کردیا کہ اس کو پھانسی پر چڑھادو، پھانسی پر اس کو لٹکادیا گیا، اسی دوران ایک مقدمہ میرٹھ میں حضرت گنگوہی رحمۃ اللہ علیہ کے خلاف بھی قائم ہوگیا۔ اور مجسٹریٹ کے یہاں پیشی ہوگئی۔ جب مجسٹریٹ کے پاس پہنچے تو اس نے پوچھا کہ تمہارے پاس ہتھیار ہیں ؟ اس لئے کہ اطلاع یہ ملی تھی کہ ان کے پاس بندوقیں ہیں ، اور حقیقت میں حضرت کے پاس بندوقیں تھیں ، چنانچہ جس وقت مجسٹریٹ نے یہ سوال کیا، اس وقت حضرت کے ہاتھ میں تسبیح تھی، آپ نے وہ تسبیح اس کو دکھاتے ہوئے فرمایا: ہمارا ہتھیار یہ ہے۔! یہ نہیں فرمایا کہ میرے پاس ہتھیار نہیں ہے، اس لئے کہ یہ جھوٹ ہوجاتا، آپ کا حلیہ بھی ایسا تھا کہ بالکل درویش صفت معلوم ہوتے تھے۔ اللہ تعالیٰ اپنے بندوں کی مدد بھی فرماتے ہیں ، ابھی سوال جواب ہورہا تھا کہ اتنے میں کوئی دیہاتی وہاں آگیا۔ اس نے جب دیکھا کہ حضرت سے اس طرح سوال جواب ہورہے ہیں تو اس نے کہا ارے! اس کو کہاں سے پکڑلائے، یہ تو ہمارے محلے کا موجن (مؤذن) ہے، اس طرح اللہ تعالیٰ نے آپ کو خلاصی عطا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804: حضرت نانوتوی رحمۃ اللہ علیہ اور جھوٹ سے پرہیز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۱۵۳</w:t>
      </w:r>
    </w:p>
    <w:p>
      <w:pPr>
        <w:spacing w:before="60" w:after="80" w:line="312" w:lineRule="auto"/>
        <w:ind w:right="288" w:left="288"/>
        <w:jc w:val="right"/>
      </w:pPr>
      <w:r>
        <w:rPr>
          <w:rFonts w:ascii="Jameel Noori Nastaleeq" w:hAnsi="Jameel Noori Nastaleeq"/>
          <w:color w:val="222222"/>
          <w:sz w:val="27"/>
        </w:rPr>
        <w:t>حضرت نانوتوی رحمۃ اللہ علیہ اور جھوٹ سے پرہیز حضرت مولانا محمد قاسم صاحب نانوتوی رحمۃ اللہ علیہ کے خلاف گرفتاری کے وارنٹ جاری ہوچکے ہیں ، چاروں طرف پولیس تلاش کرتی پھر رہی ہے۔ اور آپ چھتہ کی مسجد میں تشریف فرما ہیں ، وہاں پولیس پہنچ گئی، مسجد کے اندر آپ اکیلے تھے۔ حضرت مولانامحمد قاسم صاحب نانوتوی کا نام سن کر ذہنوں میں تصور آتا تھا کہ آپ بہت بڑے عالم ہیں تو آپ شاندار قسم کے لباس اور جبہ قبہ پہنے ہوں گے، وہاں توکچھ بھی نہیں تھا۔ آپ تو ہروقت ایک معمولی لنگی ایک معمولی کرتہ پہنے ہوئے تھے۔ جب پولیس اندر داخل ہوئی تو یہ سمجھا کہ یہ مسجد کا کوئی خادم ہے۔ چنانچہ پولیس نے پوچھا کہ مولانا محمدقاسم صاحب کہاں ہیں ؟ آپ فوراً اپنی جگہ سے کھڑے ہوے اور ایک قدم پیچھے ہٹ کر کہا کہ ابھی تھوڑی دیر پہلے تویہاں تھے، اور اس کے ذریعہ اس کو یہ تأثر دیا کہ اس وقت یہاں موجود نہیں ہیں ۔ لیکن زبان سے یہ جھوٹا کلمہ نہیں نکالا کہ یہاں نہیں ہیں ، چنانچہ وہ پولیس واپس چلی گئی۔ اللہ تعالیٰ کے بندے ایسے وقت میں بھی، جب کہ جان پر بنی ہوئی ہو، اس وقت بھی یہ خیال رہتا ہے کہ زبان سے کوئی غلط لفظ نہ نکلے، زبان سے صریح جھوٹ نہ نکلے، اور اگر کبھی مشکل وقت آجائے تو اس وقت بھی توریہ کرکے اور گول مول بات کرکے کام چل جائے، یہ بہتر ہے۔ البتہ اگرجان پر بن جائے، جان جانے کا خطرہ ہو یا شدید ناقابل برداشت ظلم کا اندیشہ ہو، اور توریہ سے اور گول مول بات کرنے سے بھی بات نہ بنے تو اس وقت شریعت نے جھوٹ بولنے کی بھی اجازت دیدی ہے، لیکن اس اجازت کو اتنی کثرت کے ساتھ استعمال کرنا، جس طرح آج اس کا استعمال ہورہاہے، یہ سب حرام ہے، اور اس میں جھوٹی گواہی کا گناہ ہے، اللہ تعالیٰ ہم سب کی اس سے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805: بچوں کے دلوں میں جھوٹ کی نفرت پیدا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۱۵۴</w:t>
      </w:r>
    </w:p>
    <w:p>
      <w:pPr>
        <w:spacing w:before="60" w:after="80" w:line="312" w:lineRule="auto"/>
        <w:ind w:right="288" w:left="288"/>
        <w:jc w:val="right"/>
      </w:pPr>
      <w:r>
        <w:rPr>
          <w:rFonts w:ascii="Jameel Noori Nastaleeq" w:hAnsi="Jameel Noori Nastaleeq"/>
          <w:color w:val="222222"/>
          <w:sz w:val="27"/>
        </w:rPr>
        <w:t>بچوں کے دلوں میں جھوٹ کی نفرت پیدا کرو بچوں کے دل میں جھوٹ کی نفرت پیدا کریں ، خود بھی شروع سے جھوٹ سے بچنے کی عادت ڈالیں ، اور بچوں سے اس طرح بات کریں کہ ان کے دلوں میں بھی جھوٹ کی نفرت پیدا ہوجائے، اور سچائی کی محبت پیدا ہو، اس لئے بچوں کے سامنے کبھی غلط بات کوئی جھوٹ نہ بولیں ، اس لئے کہ جب بچہ یہ دیکھتا ہے کہ باپ جھوٹ بول رہا ہے، ماں جھوٹ بول رہی ہے تو پھر بچے کے دل سے جھوٹ بولنے کی نفرت ختم ہوجاتی ہے اور وہ یہ سمجھتا ہے کہ یہ جھوٹ بولنا تو روزانہ کا معمول ہے اس لئے بچپن ہی سے بچوں میں اس بات کی عادت ڈالی جائے کہ زبان سے جو بات نکلے، وہ پتھر کی لکیر ہو، اس میں کوئی غلطی نہ ہو، اور نفس الامر کے خلاف کوئی بات نہ ہو،دیکھئے! نبوت کے بعد سب سے اونچا مقام ’’صدیق‘‘ کا مقام ہے اور ’’صدیق‘‘ کے معنی ہیں ’’بہت سچا‘‘ جس کے قول میں خلافِ واقعہ بات کا شائبہ بھی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806: جھوٹ عمل سے بھی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۱۵۴</w:t>
      </w:r>
    </w:p>
    <w:p>
      <w:pPr>
        <w:spacing w:before="60" w:after="80" w:line="312" w:lineRule="auto"/>
        <w:ind w:right="288" w:left="288"/>
        <w:jc w:val="right"/>
      </w:pPr>
      <w:r>
        <w:rPr>
          <w:rFonts w:ascii="Jameel Noori Nastaleeq" w:hAnsi="Jameel Noori Nastaleeq"/>
          <w:color w:val="222222"/>
          <w:sz w:val="27"/>
        </w:rPr>
        <w:t>جھوٹ عمل سے بھی ہوتا ہے جھوٹ جس طرح زبان سے ہوتا ہے، بعض اوقات عمل سے بھی ہوتا ہے، اس لئے کہ بعض اوقات انسان ایسا عمل کرتا ہے جو درحقیقت جھوٹا عمل ہوتا ہے، حدیث میں نبی کریم ﷺ نے ارشاد رفرمایا کہ: اَلْمُتَشَبِّعُ بِمَالَمْ یُعْطَ کَلاَبِسِ ثَوَبِیْ زُوْرٍ۔ (ابودائود، کتاب الادب۔ باب فی المتشبع بمالم یعط۔ حدیث نمبر:۴۹۹۷) یعنی جو شخص اپنے عمل سے اپنے آپ کو ایسی چیز کاحامل قرار دے جو اس کے اندر نہیں ہے تو وہ جھوٹ کا لباس پہننے والا ہے، مطلب اس کا یہ ہے کہ کوئی شخص اپنے عمل سے اپنے آپ کو ایسا ظاہر کرے جیسا کہ حقیقت میں نہیں ہے۔ یہ بھی گناہ ہے۔ مثلاً ایک شخص جو حقیقت میں بہت دولت مند نہیں ہے، لیکن وہ اپنے آپ کو اپنی ادائوں سے، اپنی نششت و برخواست سے، اپنے طریق زندگی سے اپنے آپ کو دولت مند ظاہر کرتاہے، یہ بھی عملی جھوٹ ہے یا اس کے برعکس ایک اچھا خاصا کھاتا پیتا انسان ہے۔ لیکن اپنے عمل سے تکلف کرکے اپنے آپ کو ایسا ظاہر کرتا ہے، تاکہ لوگ یہ سمجھیں کہ اس کے پاس کچھ نہیں ہے، یہ بہت مفلس ہے نادار ہے، غریب ہے حالانکہ حقیقت میں وہ غریب نہیں ہے۔ اس کو بھی نبی کریم ﷺ نے عملی جھوٹ قرار دیا۔ لہٰذا عملی طور پر کوئی ایسا کام کرنا جس سے دوسرے شخص پر غلط تأثر قائم ہو یہ بھی جھوٹ کے اندر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807: اپنے نام کے ساتھ ’’سید‘‘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۱۵۵</w:t>
      </w:r>
    </w:p>
    <w:p>
      <w:pPr>
        <w:spacing w:before="60" w:after="80" w:line="312" w:lineRule="auto"/>
        <w:ind w:right="288" w:left="288"/>
        <w:jc w:val="right"/>
      </w:pPr>
      <w:r>
        <w:rPr>
          <w:rFonts w:ascii="Jameel Noori Nastaleeq" w:hAnsi="Jameel Noori Nastaleeq"/>
          <w:color w:val="222222"/>
          <w:sz w:val="27"/>
        </w:rPr>
        <w:t>اپنے نام کے ساتھ ’’سید‘‘ لکھنا بہت سے لوگ اپنے ناموں کے ساتھ ایسے الفاظ اور القاب لکھتے ہیں جو واقعہ کے مطابق نہیں ہوتے، چونکہ رواج چل پڑا ہے، اس لئے بلاتحقیق لکھنا شروع کردیتے ہیں مثلاً کسی شخص نے اپنے نام کے ساتھ ’’سید‘‘ لکھنا شروع کردیا۔ جب کہ حقیقت میں ’’سید‘‘ نہیں ہے۔ اس لئے کہ حقیقت میں ’’سید‘‘ وہ ہے جو باپ کی طرف سے نسب کے اعتبار سے نبی کریم ﷺ کی اولاد میں ہو وہ ’’سید‘‘ ہے بعض لوگ ماں کی طرف سے نبی کریم ﷺ کی اولاد میں سے ہوتے ہیں اور اپنے آپ کو ’’سید‘‘ لکھنا شروع کردیتے ہیں یہ بھی غلط ہے۔ لہٰذا جب تک ’’سید‘‘ ہونے کی تحقیق نہ ہو، اس وقت تک ’’سید‘‘ لکھنا جائز نہیں البتہ تحقیق کے لئے اتنی بات کافی ہے کہ اگر خاندان میں یہ بات مشہور چلی آتی ہے کہ یہ سادات کے خاندان میں ہیں ، تو پھر ’’سید‘‘ لکھنے میں کوئی مضائقہ نہیں ۔ لیکن اگر ’’سید‘‘ ہونا معلوم نہیں ہے اور نہ اس کی دلیل موجود ہے، تو اس میں بھی جھوٹ بولنے کا گناہ ہے۔ اپنے نام کے ساتھ لفظ ’’پروفیسر‘‘ اور ’’مولانا‘‘ لکھنا بعض لوگ حقیقت میں ’’پروفیسر‘‘ نہیں ہیں ۔ لیکن اپنے نام کے ساتھ ’’پروفیسر‘‘ لکھنا شروع کردیتے ہیں ۔ اس لئے کہ ’’پروفیسر‘‘ تو ایک خاص اصطلاح ہے جو خاص لوگوں کے لئے بولی جاتی ہے یا جیسے ’’عالم‘‘ یا ’’مولانا‘‘ کا لفظ اس شخص کے لئے استعمال ہوتا ہے جو درسِ نظامی کا فارغ التحصیل ہو اور باقاعدہ اس نے کسی سے علم حاصل کیا ہو۔ اس کے لئے ’’مولانا‘‘ کا لفظ استعمال کیا جاتا ہے۔ اب بہت سے لوگ جنہوں نے باقاعدہ علم حاصل نہیں کیا۔ لیکن اپنے نام کے ساتھ ’’مولانا‘‘ لکھنا شروع کردیتے ہیں ، یہ بھی خلافِ واقعہ ہے اور جھوٹ ہے۔ ان باتوں کو ہم لوگ جھوٹ نہیں سمجھتے، اور ہم یہ نہیں سمجھتے کہ یہ بھی گناہ کے کام ہیں اس لئے ان سے پرہیز کرنے کی ضرورت ہے، اللہ تعالیٰ ہم سب کو ان سے بچنے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808: اپنے نام کے ساتھ لفظ ’’پروفیسر‘‘ اور ’’مولانا‘‘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۱۵۵</w:t>
      </w:r>
    </w:p>
    <w:p>
      <w:pPr>
        <w:spacing w:before="60" w:after="80" w:line="312" w:lineRule="auto"/>
        <w:ind w:right="288" w:left="288"/>
        <w:jc w:val="right"/>
      </w:pPr>
      <w:r>
        <w:rPr>
          <w:rFonts w:ascii="Jameel Noori Nastaleeq" w:hAnsi="Jameel Noori Nastaleeq"/>
          <w:color w:val="222222"/>
          <w:sz w:val="27"/>
        </w:rPr>
        <w:t>اپنے نام کے ساتھ لفظ ’’پروفیسر‘‘ اور ’’مولانا‘‘ لکھنا بعض لوگ حقیقت میں ’’پروفیسر‘‘ نہیں ہیں ۔ لیکن اپنے نام کے ساتھ ’’پروفیسر‘‘ لکھنا شروع کردیتے ہیں ۔ اس لئے کہ ’’پروفیسر‘‘ تو ایک خاص اصطلاح ہے جو خاص لوگوں کے لئے بولی جاتی ہے یا جیسے ’’عالم‘‘ یا ’’مولانا‘‘ کا لفظ اس شخص کے لئے استعمال ہوتا ہے جو درسِ نظامی کا فارغ التحصیل ہو اور باقاعدہ اس نے کسی سے علم حاصل کیا ہو۔ اس کے لئے ’’مولانا‘‘ کا لفظ استعمال کیا جاتا ہے۔ اب بہت سے لوگ جنہوں نے باقاعدہ علم حاصل نہیں کیا۔ لیکن اپنے نام کے ساتھ ’’مولانا‘‘ لکھنا شروع کردیتے ہیں ، یہ بھی خلافِ واقعہ ہے اور جھوٹ ہے۔ ان باتوں کو ہم لوگ جھوٹ نہیں سمجھتے، اور ہم یہ نہیں سمجھتے کہ یہ بھی گناہ کے کام ہیں اس لئے ان سے پرہیز کرنے کی ضرورت ہے، اللہ تعالیٰ ہم سب کو ان سے بچنے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809: وعدہ خلافی اور اس کی مروجہ صورتیں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۱۶۰</w:t>
      </w:r>
    </w:p>
    <w:p>
      <w:pPr>
        <w:spacing w:before="60" w:after="80" w:line="312" w:lineRule="auto"/>
        <w:ind w:right="288" w:left="288"/>
        <w:jc w:val="right"/>
      </w:pPr>
      <w:r>
        <w:rPr>
          <w:rFonts w:ascii="Jameel Noori Nastaleeq" w:hAnsi="Jameel Noori Nastaleeq"/>
          <w:color w:val="222222"/>
          <w:sz w:val="27"/>
        </w:rPr>
        <w:t>وعدہ خلافی اور اس کی مروجہ صورتیں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عن ابی ہریرۃ رضی اللّٰہ عنہ قال: قال رسول اللّٰہﷺ:آیَۃُ الْمُنَافِقِ ثَلاَثٌ إِذَا حَدَّثَ کَذَبَ، وَإِذَا وَعَدَ أَخْلَفَ، وَإِذَا اؤْتُمِنَ خَانَ۔ وَفِیْ رِوَایَۃٍ وإِنْ صَامَ وَصَلّٰی وَزَعَمَ أَنَّہٗ مُسْلِمٌ۔ (صحیح بخاری، کتاب الایمان۔ باب علامات المنافق۔ حدیث نمبر:۳۳)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810: حتی الامکان ’’وعدہ‘‘ کو نبھایا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۱۶۱</w:t>
      </w:r>
    </w:p>
    <w:p>
      <w:pPr>
        <w:spacing w:before="60" w:after="80" w:line="312" w:lineRule="auto"/>
        <w:ind w:right="288" w:left="288"/>
        <w:jc w:val="right"/>
      </w:pPr>
      <w:r>
        <w:rPr>
          <w:rFonts w:ascii="Jameel Noori Nastaleeq" w:hAnsi="Jameel Noori Nastaleeq"/>
          <w:color w:val="222222"/>
          <w:sz w:val="27"/>
        </w:rPr>
        <w:t>حتی الامکان ’’وعدہ‘‘ کو نبھایا جائے پچھلے جمعہ کو اس حدیث میں بیان کی گئیں تین علامات میں سے ایک یعنی جھوٹ پر الحمد للہ قدرے تفصیل کے ساتھ بیان ہوگیا تھا، منافق کی دوسری علامت جو نبی کریم ﷺ نے اس حدیث میں بیان فرمائی وہ یہ ہے کہ ’’وَإِذَا وَعَدَ أَخْلَفَ‘‘ کہ جب وعدہ کرے، تو اس کی خلاف ورزی کرے، مؤمن کا کام یہ ہے کہ جب وہ وعدہ کرتا ہے تواس کو نبھاتا ہے،اس کو پورا کرتا ہے۔ چنانچہ شریعت کا قاعدہ یہ ہے کہ اگر کسی شخص نے کوئی وعدہ کیا، اور بعد میں اس وعدہ کو پور کرنے میں کوئی شدید عذر پیش آیا۔ یا کوئی رکاوٹ پیش آگئی جس کی وجہ سے اس کے لئے اس وعدہ کو پورا کرنا ممکن نہیں رہا، تو اس صورت میں یہ وعدہ کرنے والا شخص اس دوسرے شخص سے بتادے کہ اب میرے لئے اس وعدہ کو پورا کرنا ممکن نہیں رہا۔ اس لئے میں اس وعدہ سے دست بردار ہوتا ہوں مثلاً ایک شخص نے وعدہ کیاکہ میں تم کو فلاں تاریخ کو ایک ہزار روپے دوں گا، بعد میں اس وعدہ کرنے والے کے پاس پیسے ختم ہوگئے۔ اور اب وہ اس قابل نہیں رہا کہ اس کی مدد کرسکے اور اس کو ایک ہزار روپے دے سکے، تو اس صورت میں اس کو بتادے کہ میں نے ایک ہزار روپے دینے کا وعدہ کیا تھا۔ لیکن اب میں اس پوزیشن میں نہیں ہوں کہ اس وعدہ کو پورا کرسکوں لیکن جب تک اس وعدہ کو پورا کرنے کی قدرت ہے اور کوئی شرعی عذر نہیں ہے اس وقت تک اس وعدہ کو پورا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811: ’’منگنی‘‘ ایک وعدہ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۱۶۱</w:t>
      </w:r>
    </w:p>
    <w:p>
      <w:pPr>
        <w:spacing w:before="60" w:after="80" w:line="312" w:lineRule="auto"/>
        <w:ind w:right="288" w:left="288"/>
        <w:jc w:val="right"/>
      </w:pPr>
      <w:r>
        <w:rPr>
          <w:rFonts w:ascii="Jameel Noori Nastaleeq" w:hAnsi="Jameel Noori Nastaleeq"/>
          <w:color w:val="222222"/>
          <w:sz w:val="27"/>
        </w:rPr>
        <w:t>’’منگنی‘‘ ایک وعدہ ہے مثلاً کسی شخص نے منگنی کرلی، اور کسی سے رشتہ کرنے کے بارے میں طے کرلیا تو یہ منگنی ایک وعدہ ہے، اس لئے حتی الامکان اس کو نبھانا چاہئے۔ لیکن اگر کوئی عذر پیش آجائے۔ مثلاً منگنی کرنے کے بعد معلوم ہوا کہ ان دونوں کے درمیان اتفاق و اتحاد قائم نہیں رہے گا، طبیعتوں اور مزاجوں میں فرق ہے۔ اورکچھ حالات ایسے سامنے آئے جو پہلے معلوم نہیں تھے۔ اس صورت میں اس کو بتادے کہ ہم نے آپ سے شادی کا وعدہ اور منگنی کی تھی۔ لیکن اب فلاں عذر کی وجہ سے ہم اس کو پورا نہیں کرسکتے، لیکن جب تک عذر نہ ہو اس وقت تک وعدہ کو نبھانا اور اس وعدہ کو پورا کرنا شرعاً واجب ہے۔ اور اگر وعدہ پورا نہیں کرے گا تو اس حدیث کا مصداق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812: حضرت حذیفہ رضی اللہ عنہ کا ابوجہل سے وعدہ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۱۶۲</w:t>
      </w:r>
    </w:p>
    <w:p>
      <w:pPr>
        <w:spacing w:before="60" w:after="80" w:line="312" w:lineRule="auto"/>
        <w:ind w:right="288" w:left="288"/>
        <w:jc w:val="right"/>
      </w:pPr>
      <w:r>
        <w:rPr>
          <w:rFonts w:ascii="Jameel Noori Nastaleeq" w:hAnsi="Jameel Noori Nastaleeq"/>
          <w:color w:val="222222"/>
          <w:sz w:val="27"/>
        </w:rPr>
        <w:t>حضرت حذیفہ رضی اللہ عنہ کا ابوجہل سے وعدہ حضور اقدس ﷺ نے ایسے ایسے وعدوں کو نبھایا ہے کہ۔ اللہ اکبر آج اس کی نظیر پیش نہیں کی جاسکتی۔ حضرت حذیفہ بن یمان رضی اللہ عنہ مشہور صحابی ہیں اور حضور ﷺ کے رازدار ہیں ۔ جب یہ اور ان کے والد یمان رضی اللہ عنہ مسلمان ہوئے، تومسلمان ہونے کے بعد حضور اقدس ﷺ کی خدمت میں مدینہ طیبہ آرہے تھے۔ راستے میں ان کی ملاقات ابوجہل اور اس کے لشکر سے ہوگئی، اس وقت ابوجہل اپنے لشکر کے ساتھ حضور ﷺ سے لڑنے کے لئے جارہا تھا۔ جب حضرت حذیفہ رضی اللہ عنہ کی ملاقات ابوجہل سے ہوئی تو اس نے پکڑلیا اور پوچھا کہاں جارہے ہو؟۔ انہوں نے بتایا کہ ہم حضور اقدس ﷺ کی خدمت میں مدینہ طیبہ جارہے ہیں ابوجہل نے کہا کہ پھر تو ہم تمہیں نہیں چھوڑیں گے، اس لئے کہ تم مدینہ جاکر ہمارے خلاف جنگ میں حصہ لوگے، انہوں نے کہا کہ ہمارا مقصد تو صرف حضور ﷺ کی ملاقات اور زیارت ہے۔ ہم جنگ میں حصہ نہیں لیں گے۔ ابوجہل نے کہا کہ اچھا ہم سے وعدہ کرو کہ وہاں جاکر صرف ملاقات کروگے، لیکن جنگ میں حصہ نہیں لوگے، انہوں نے وعدہ کرلیا۔ چنانچہ ابوجہل نے آپ کو چھوڑ دیا۔ آپ جب حضور اقدس ﷺ کی خدمت میں پہنچے، اس وقت حضور اقدس ﷺ اپنے صحابہ کرام رضی اللہ عنہم کے ساتھ غزوۂ بدر کے لئے مدینہ منورہ سے روانہ ہوچکے تھے اور راستے میں ملاقات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813: حق و باطل کا پہلا معرکہ ’’غزوۂ بدر‘‘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۱۶۳</w:t>
      </w:r>
    </w:p>
    <w:p>
      <w:pPr>
        <w:spacing w:before="60" w:after="80" w:line="312" w:lineRule="auto"/>
        <w:ind w:right="288" w:left="288"/>
        <w:jc w:val="right"/>
      </w:pPr>
      <w:r>
        <w:rPr>
          <w:rFonts w:ascii="Jameel Noori Nastaleeq" w:hAnsi="Jameel Noori Nastaleeq"/>
          <w:color w:val="222222"/>
          <w:sz w:val="27"/>
        </w:rPr>
        <w:t>حق و باطل کا پہلا معرکہ ’’غزوۂ بدر‘‘ اب اندازہ لگائیے کہ اسلام کا پہلا حق و باطل کا معرکہ (غزوۂ بدر) ہورہا ہے۔ اور یہ وہ معرکہ ہے جس کو قرآن کریم نے ’’یوم الفرقان‘‘ فرمایا، یعنی حق و باطل کے درمیان فیصلہ کردینے والا معرکہ، وہ معرکہ ہورہا ہے جس میں جو شخص شامل ہوگیا وہ ’’بدری‘‘ کہلایا اور صحابہ کرام میں ’’بدری‘‘ صحابہ کا بہت اونچا مقام ہے اور ’’اسمائے بدریین‘‘ بطور وظیفے کے پڑھے جاتے ہیں ، ان کا نام پڑھنے سے اللہ تعالیٰ دعائیں قبول فرماتے ہیں ۔ وہ ’’بدریین جن کے بارے میں نبی کریم ﷺ نے یہ پیشین گوئی فرمادی کہ اللہ تعالیٰ نے سارے اہل بدر کی جنہوں نے بدر کی لڑائی میں حصہ لیا، بخشش فرمادی ہے۔ ایسا معرکہ ہونے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814: گردن پر تلوار رکھ کر لیا جانے والا وعدہ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۱۶۳</w:t>
      </w:r>
    </w:p>
    <w:p>
      <w:pPr>
        <w:spacing w:before="60" w:after="80" w:line="312" w:lineRule="auto"/>
        <w:ind w:right="288" w:left="288"/>
        <w:jc w:val="right"/>
      </w:pPr>
      <w:r>
        <w:rPr>
          <w:rFonts w:ascii="Jameel Noori Nastaleeq" w:hAnsi="Jameel Noori Nastaleeq"/>
          <w:color w:val="222222"/>
          <w:sz w:val="27"/>
        </w:rPr>
        <w:t>گردن پر تلوار رکھ کر لیا جانے والا وعدہ بہرحال! جب حضور اقدس ﷺ سے ملاقات ہوئی تو حضرت حذیفہ رضی اللہ عنہ نے سارا قصہ سنادیا کہ اس طرح راستے میں ہمیں ابوجہل نے پکڑلیا تھا۔ اور ہم نے یہ وعدہ کرکے بمشکل جان چھڑائی کہ ہم لڑائی میں حصہ نہیں لیں گے، اور پھر درخواست کی کہ یا رسول اللہ! یہ بدر کا معرکہ ہونے الا ہے، آپ اس میں تشریف لے جارہے ہیں ۔ ہماری بڑی خواہش ہے کہ ہم بھی اس میں شریک ہوجائیں ۔ اور جہاں تک اس وعدہ کا تعلق ہے وہ تو انہوں نے ہماری گردن پر تلوار رکھ کر ہم سے یہ وعدہ لیا تھا کہ ہم جنگ میں حصہ نہیں لیں گے، اور اگر ہم وعدہ نہ کرتے تو وہ ہمیں نہ چھوڑتے، اس لئے ہم نے وعدہ کرلیا، لیکن آپ ہمیں اجازت دیدیں ، کہ ہم اس جنگ میں حصہ لے لیں اور فضیلت اور سعادت ہمیں حاصل ہوجائے۔ (الاصابہ: ج؍۱، ص؍۳۱۶)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815: تم وعدہ کرکے زبان دے کر آئے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۱۶۳</w:t>
      </w:r>
    </w:p>
    <w:p>
      <w:pPr>
        <w:spacing w:before="60" w:after="80" w:line="312" w:lineRule="auto"/>
        <w:ind w:right="288" w:left="288"/>
        <w:jc w:val="right"/>
      </w:pPr>
      <w:r>
        <w:rPr>
          <w:rFonts w:ascii="Jameel Noori Nastaleeq" w:hAnsi="Jameel Noori Nastaleeq"/>
          <w:color w:val="222222"/>
          <w:sz w:val="27"/>
        </w:rPr>
        <w:t>تم وعدہ کرکے زبان دے کر آئے ہو لیکن سرکارِ دوعالم ﷺ نے جواب میں فرمایا کہ نہیں ، تم وعدہ کر کے آئے ہو، اور زبان دے کر آئے ہو، اور اسی شرط پر تمہیں رہا کیا گیا ہے کہ تم وہاں جاکر محمد رسول اللہ ﷺ کی زیارت کروگے، لیکن ان کے ساتھ جنگ میں حصہ نہیں لوگے، اس لئے میں تم کو جنگ میں حصہ لینے کی اجازت نہیں دیتا۔ یہ وہ مواقع ہیں جہاں انسان کا امتحان ہوتا ہے کہ وہ اپنی زبان اور اپنے وعدے کا کتنا پاس کرتا ہے۔ اگر ہم جیسا آدمی ہوتا تو ہزار تاویلیں کرلیتا، مثلاً یہ تاویل کرلیتا کہ ان کے ساتھ جو وعدہ کیا تھا۔ وہ سچے دل سے تو نہیں کیا تھا، وہ تو ہم سے زبردستی لیا گیا تھا۔ اور خدا جانے کیا کیا تاویلیں ہمارے ذہنوں میں آجاتیں ۔ یا یہ تاویل کرلیتاکہ یہ حالتِ عذر ہے اس لئے حضور اقدس ﷺ کے ساتھ جہادمیں شامل ہونا ہے اور کفر کا مقابلہ کرنا ہے جب کہ وہاں ایک ایک آدمی کی بڑی قیمت ہے۔ اس لئے کہ مسلمانوں کے لشکر میں صرف ۳۱۳ نہتے افراد ہیں جن کے پاس صرف ۷۰اونٹ، ۲گھوڑے اور ۸تلواریں ہیں باقی افراد میں سے کسی نے لاٹھی اٹھالی ہے کسی نے ڈنڈے اور کسی نے پتھر اٹھالئے ہیں ۔ یہ لشکر ایک ہزار مسلح سورمائوں کا مقابلہ کرنے کے لئے جارہا ہے، اس لئے ایک ایک آدمی کی جان قیمتی ہے۔ لیکن محمد رسول اللہ ﷺ نے فرمایا کہ جو بات کہہ دی گئی ہے اور جو وعدہ کرلیا گیا ہے اس وعدہ کی خلاف ورزی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816: جہاد کا مقصد حق کی سربلندی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۱۶۴</w:t>
      </w:r>
    </w:p>
    <w:p>
      <w:pPr>
        <w:spacing w:before="60" w:after="80" w:line="312" w:lineRule="auto"/>
        <w:ind w:right="288" w:left="288"/>
        <w:jc w:val="right"/>
      </w:pPr>
      <w:r>
        <w:rPr>
          <w:rFonts w:ascii="Jameel Noori Nastaleeq" w:hAnsi="Jameel Noori Nastaleeq"/>
          <w:color w:val="222222"/>
          <w:sz w:val="27"/>
        </w:rPr>
        <w:t>جہاد کا مقصد حق کی سربلندی یہ جہاد کوئی ملک حاصل کرنے کے لئے نہیں ہورہا ہے، کوئی اقتدار حاصل کرنے کے لئے نہیں ہورہا ہے۔ بلکہ یہ جہاد حق کی سربلندی کے لئے ہورہا ہے۔ اور حق کو پامال کرکے جہاد کیا جائے؟ گناہ کاارتکاب کرکے اللہ تعالیٰ کے دین کا کام کیا جائے؟ یہ نہیں ہوسکتا۔ آج ہم لوگوں کی یہ ساری کوششیں بیکار جارہی ہیں ، اور ساری کوششیں بے اثر ہورہی ہیں اس کی وجہ یہ ہے کہ ہم یہ چاہتے ہیں کہ گناہ کرکے اسلام کی تبلیغ کریں ، گناہ کرکے اسلام کو نافذ کریں ، ہمارے دل و دماغ پر ہروقت ہزاروں تاویلیں مسلط رہتی ہیں ، چنانچہ کہا جاتا ہے کہ اس وقت مصلحت کا یہ تقاضہ ہے، چلو شریعت کے اس حکم کو نظر انداز کردو، اور یہ کہا جاتا ہے کہ اس وقت مصلحت اس کام کے کرنے میں ہے۔ چلو یہ کام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817: یہ ہے وعدہ کا ایفاء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۱۶۵</w:t>
      </w:r>
    </w:p>
    <w:p>
      <w:pPr>
        <w:spacing w:before="60" w:after="80" w:line="312" w:lineRule="auto"/>
        <w:ind w:right="288" w:left="288"/>
        <w:jc w:val="right"/>
      </w:pPr>
      <w:r>
        <w:rPr>
          <w:rFonts w:ascii="Jameel Noori Nastaleeq" w:hAnsi="Jameel Noori Nastaleeq"/>
          <w:color w:val="222222"/>
          <w:sz w:val="27"/>
        </w:rPr>
        <w:t>یہ ہے وعدہ کا ایفاء لیکن وہاں تو ایک ہی مقصود تھا۔ یعنی اللہ تعالیٰ کی رضا حاصل ہونا، نہ مال مقصود ہے نہ فتح مقصود ہے، نہ بہادر کہلانا مقصود ہے، بلکہ مقصود یہ ہے کہ اللہ تعالیٰ راضی ہوجائے اور اللہ تعالیٰ کی رضا اس میں ہے کہ جو وعدہ کرلیا گیا ہے اس کو نبھائو، چنانچہ حضرت حذیفہ رضی اللہ عنہ اور ان کے والد حضرت یمان رضی اللہ عنہ، دونوں کو غزوۂ بدر جیسی فضیلت سے محروم رکھا گیا، اس لئے کہ یہ دونوں جنگ میں شرکت نہ کرنے پر زبان دے کر آئے تھے۔ یہ ہے وعدہ کا ایفاء۔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818: حضرت معاویہ رضی اللہ عنہ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۱۶۵</w:t>
      </w:r>
    </w:p>
    <w:p>
      <w:pPr>
        <w:spacing w:before="60" w:after="80" w:line="312" w:lineRule="auto"/>
        <w:ind w:right="288" w:left="288"/>
        <w:jc w:val="right"/>
      </w:pPr>
      <w:r>
        <w:rPr>
          <w:rFonts w:ascii="Jameel Noori Nastaleeq" w:hAnsi="Jameel Noori Nastaleeq"/>
          <w:color w:val="222222"/>
          <w:sz w:val="27"/>
        </w:rPr>
        <w:t>حضرت معاویہ رضی اللہ عنہ اگر آج اس کی مثال تلاش کریں تو اس دنیا میں ایسی مثالیں کہاں ملیں گی؟ ہاں ! محمد رسول اللہ ﷺ کے غلاموں میں ایسی مثالیں مل جائیں گی، انہوں نے یہ مثالیں قائم کیں ۔ حضرت معاویہ رضی اللہ عنہ ان صحابہ کرام میں سے ہیں جن کے بارے میں لوگوں نے معلوم نہیں کیا کیا غلط قسم کے پروپیگنڈے کئے ہیں ، اللہ تعالیٰ بچائے۔ آمین۔ لوگ ان کی شان میں گستاخیاں کرتے ہیں ، ان کا ایک قصہ سن 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819: فتح حاصل کرنے کے لئے جنگی تدبیر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۱۶۵</w:t>
      </w:r>
    </w:p>
    <w:p>
      <w:pPr>
        <w:spacing w:before="60" w:after="80" w:line="312" w:lineRule="auto"/>
        <w:ind w:right="288" w:left="288"/>
        <w:jc w:val="right"/>
      </w:pPr>
      <w:r>
        <w:rPr>
          <w:rFonts w:ascii="Jameel Noori Nastaleeq" w:hAnsi="Jameel Noori Nastaleeq"/>
          <w:color w:val="222222"/>
          <w:sz w:val="27"/>
        </w:rPr>
        <w:t>فتح حاصل کرنے کے لئے جنگی تدبیر حضرت معاویہ رضی اللہ عنہ چونکہ شام میں تھے، اس لئے روم کی حکومت سے ان کی ہروقت جنگ رہتی تھی، ان کے ساتھ برسرپیکار رہتے تھے اور روم اس وقت کی سپرپاور سمجھی جاتی تھی، اور بڑی عظیم الشان عالمی طاقت تھی، ایک مرتبہ حضرت معاویہ رضی اللہ عنہ نے ان کے ساتھ جنگ بندی کا معاہدہ کرلیا، اور تاریخ متعین کرلی کہ اس تاریخ تک ہم ایک دوسرے سے جنگ نہیں کریں گے، ابھی جنگ بندی کے معاہدے کی مدت ختم نہیں ہوئی تھی۔ اس وقت حضرت معاویہ رضی اللہ عنہ کے دل میں خیال آیا کہ جنگ بندی کی مدت تو درست ہے۔ لیکن اس مدت کے اندر میں اپنی فوجیں رومیوں کی سرحد پر لے جاکر ڈال دوں ، تاکہ جس وقت جنگ بندی کی مدت ختم ہو، اس وقت میں فوراً حملہ کردوں ۔ اس لئے کہ دشمن کے ذہن میں تو یہ ہوگا کہ جب جنگ بندی کی مدت ختم ہوگی۔ پھر کہیں جاکر لشکر روانہ ہوگا، اوریہاں آنے میں وقت لگے گا۔ اس لئے معاہدہ کی مدت ختم ہوتے ہی فوراً مسلمانوں کا لشکر حملہ آور نہیں ہوگا۔ اس لئے وہ اس حملے کے لئے تیار نہیں ہوں گے۔ لہٰذا اگر میں اپنا لشکر سرحد پر ڈال دوں گا اور مدت ختم ہوتے ہی فوراً حملہ کردوں گا تو جلدی فتح حاصل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820: یہ معاہدے کی خلاف ورزی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۱۶۶</w:t>
      </w:r>
    </w:p>
    <w:p>
      <w:pPr>
        <w:spacing w:before="60" w:after="80" w:line="312" w:lineRule="auto"/>
        <w:ind w:right="288" w:left="288"/>
        <w:jc w:val="right"/>
      </w:pPr>
      <w:r>
        <w:rPr>
          <w:rFonts w:ascii="Jameel Noori Nastaleeq" w:hAnsi="Jameel Noori Nastaleeq"/>
          <w:color w:val="222222"/>
          <w:sz w:val="27"/>
        </w:rPr>
        <w:t>یہ معاہدے کی خلاف ورزی ہے چنانچہ حضرت معاویہ رضی اللہ عنہ نے اپنی فوجیں سرحد پر ڈال دیں ، اور فوج کا کچھ حصہ سرحد کے اندر ان کے علاقے میں ڈال دیا، اور حملہ کے لئے تیار ہوگئے۔ اور جیسے ہی جنگ بندی کے معاہدے کی آخری تاریخ کا سورج غروب ہوا، فوراً حضرت معاویہ رضی اللہ عنہ نے لشکر کو پیش قدمی کا حکم دے دیا چنانچہ جب لشکر نے پیش قدمی کی تو یہ چال بڑی کامیاب ثابت ہوئی، اس لئے کہ وہ لوگ اس حملے کے لئے تیار نہیں تھے۔ اور حضرت معاویہ رضی اللہ عنہ کا لشکر شہر کے شہر، بستیاں کی بستیاں فتح کرتا ہوا چلا جارہا تھا، اب فتح کے نشے کے اندر پورا لشکر آگے بڑھتا جارہا تھا کہ اچانک دیکھا کہ اب پیچھے سے ایک گھوڑا سوار دوڑتا چلا آرہا ہے، اس کو دیکھ کر حضرت معاویہ رضی اللہ عنہ اس کے انتظار میں رک گئے کہ شاید یہ امیرالمؤمنین کا کوئی نیاپیغام لے کر آیا ہو، جب وہ گھوڑا قریب آیا تو اس نے آوازیں دینا شروع کردیں ۔ اَللّٰہُ اَکْبَرْ اَللّٰہُ اَکْبَرْ، قِفُوْا عِبَادَ اللّٰہِ! قِفُوْا عِبَادَاللّٰہِ! اللہ کے بندو ٹھہرجائو، اللہ کے بندو ٹھہر جائو، جب وہ اور قریب آیا تو حضرت معاویہ رضی اللہ عنہ نے دیکھا کہ وہ حضرت عمرو بن عبسہ رضی اللہ عنہ ہیں ۔ حضرت معاویہ رضی اللہ عنہ نے پوچھا کہ کیا بات ہے؟ انہوں نے فرمایا کہ وَفَائٌ لاَغَدْرٌ وَفَائٌ لاَغَدْرٌ۔ مؤمن کا شیوہ وفاداری ہے، غداری نہیں ہے،عہدشکنی نہیں ہے، حضرت معاویہ رضی اللہ عنہ نے فرمایا کہ میں نے تو کوئی عہدشکنی نہیں کی ہے۔ میں نے تو اس وقت حملہ کیا ہے جب جنگ بندی کی مدت ختم ہوگئی تھی، حضرت عمرو بن عبسہ رضی اللہ عنہ نے فرمایا کہ اگرچہ جنگ بندی کی مدت ختم ہوگئی تھی لیکن آپ نے اپنی فوجیں جنگ بندی کی مدت کے دوران ہی سرحد پر ڈال دیں اور فوج کا کچھ حصہ سرحد سے اندر بھی داخل کردیا تھا۔ اور یہ جنگ بندی کے معاہدے کی خلاف ورزی تھی اور میں نے اپنے ان کانوں سے حضور اقدس ﷺ کو یہ فرماتے ہوئے سنا ہے کہ: مَنْ کَانَ بَیْنَہٗ وَبَیْنَ قَوْمٍ عَہْدٌ فَلاَیَحُلَّنَّہٗ وَلاَیَشُدَّنَّہٗ حَتّٰی یَمْضِیْ أَمَدُہٗ أَوْ یَنْبِذَ إِلَیْہِمْ عَلٰی سَوَائٍ۔ (ترمذی، کتاب الجہاد۔ باب فی الغدر۔ حدیث نمبر:۱۵۸۰) یعنی جب تمہارا کسی قوم کے ساتھ معاہدہ ہو، تو اس وقت تک عہد نہ کھولے، اور نہ باندھے۔ یہاں تک کہ اس کی مدت گذر نہ جائے۔ یا ان کے سامنے پہلے کھلم کھلا یہ اعلان کردے کہ ہم نے وہ عہد ختم کردیا، لہٰذا مدت گزرنے سے پہلے یا عہد کے ختم کرنے کا اعلان کئے بغیر ان کے علاقے کے پاس لے جاکر فوجوں کو ڈال دینا حضور اقدس ﷺ کے اس ارشاد کے مطابق آپ کے لئے جائز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821: سارا مفتوحہ علاقہ واپس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۱۶۷</w:t>
      </w:r>
    </w:p>
    <w:p>
      <w:pPr>
        <w:spacing w:before="60" w:after="80" w:line="312" w:lineRule="auto"/>
        <w:ind w:right="288" w:left="288"/>
        <w:jc w:val="right"/>
      </w:pPr>
      <w:r>
        <w:rPr>
          <w:rFonts w:ascii="Jameel Noori Nastaleeq" w:hAnsi="Jameel Noori Nastaleeq"/>
          <w:color w:val="222222"/>
          <w:sz w:val="27"/>
        </w:rPr>
        <w:t>سارا مفتوحہ علاقہ واپس کردیا اب آپ اندازہ لگائیے کہ ایک فاتح لشکر ہے، جو دشمن کا علاقہ فتح کرتا ہوا جارہا ہے، اور بہت بڑا علاقہ فتح کرچکا ہے اور فتح کے نشے میں چور ہے۔ لیکن جب حضور اقدس ﷺ کا یہ ارشاد کان میں پڑا کہ اپنے عہد کی پابندی مسلمان کے ذمے لازم ہے۔، اسی وقت حضرت معاویہ رضی اللہ عنہ نے حکم دیدیا کہ جتنا علاقہ فتح کیا ہے وہ سب واپس کردو، چنانچہ پورا علاقہ واپس کردیا اور اپنی سرحد میں دوبارہ واپس آگئے۔ پوری دنیا کی تاریخ میں کوئی قوم اس کی نظیر پیش نہیں کرسکتی کہ اس نے صرف عہد شکنی کی بناء پر اپنا مفتوحہ علاقہ اس طرح واپس کردیا ہو۔ لیکن یہاں پر چونکہ کوئی زمین کا حصہ پیش نظر نہیں تھا کوئی اقتدار اور سلطنت مقصود نہیں تھی بلکہ مقصود اللہ تعالیٰ کو راضی کرنا تھا، اس لئے جب اللہ تعالیٰ کا حکم معلوم ہوگیا کہ وعدہ کی خلاف ورزی درست نہیں ہے، اور چونکہ یہاں وعدہ کی خلاف ورزی کا تھوڑا سا شائبہ پیدا ہورہا تھا۔ اس لئے واپس لوٹ گئے۔ یہ ہے وعدہ کہ جب زبان سے بات نکل گئی، تو اب اس کی خلاف ورزی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822: حضرت فاروق اعظم رضی اللہ عنہ اور معاہدہ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۱۶۸</w:t>
      </w:r>
    </w:p>
    <w:p>
      <w:pPr>
        <w:spacing w:before="60" w:after="80" w:line="312" w:lineRule="auto"/>
        <w:ind w:right="288" w:left="288"/>
        <w:jc w:val="right"/>
      </w:pPr>
      <w:r>
        <w:rPr>
          <w:rFonts w:ascii="Jameel Noori Nastaleeq" w:hAnsi="Jameel Noori Nastaleeq"/>
          <w:color w:val="222222"/>
          <w:sz w:val="27"/>
        </w:rPr>
        <w:t>حضرت فاروق اعظم رضی اللہ عنہ اور معاہدہ حضرت فاروقِ اعظم رضی اللہ عنہ نے جب بیت المقدس فتح کیا تو اس وقت وہاں پر جو عیسائی اور یہودی تھے، ان سے یہ معاہدہ ہواکہ ہم تمہاری حفاظت کریں گے تمہارے جان و مال کی حفاظت کریں گے، اور اس کے معاوضے میں تم ہمیں جزیہ ادا کروگے۔ جزیہ ایک ٹیکس ہوتا ہے، جو غیرمسلموں سے وصول کیا جاتا ہے۔ چنانچہ معاہدہ ہوگیا تو وہ لوگ ہرسال جزیہ اداکرتے تھے۔ ایک مرتبہ ایسا ہوا کہ مسلمانوں کا دوسرے دشمنوں کے ساتھ معرکہ پیش آگیا، جس کے نتیجے میں وہ فوج جو بیت المقدس میں متعین تھی ان کی ضرورت پیش آئی۔ کسی نے یہ مشورہ دیا کہ اگر فوج کی کمی ہے تو بیت المقدس میں فوجیں بہت زیادہ ہیں اس لئے وہاں سے ان کو محاذ پر بھیج دیا جائے۔ حضرت فاروقِ اعظم رضی اللہ عنہ نے فرمایا کہ یہ مشورہ اور تجویز تو بہت اچھی ہے، اور فوجیں وہاں سے اٹھاکر محاذ پر بھیج دو، لیکن اس کے ساتھ ایک کام اور بھی کرو۔ وہ یہ کہ بیت المقدس کے جتنے عیسائی اور یہودی ہیں ۔ ان سب کو ایک جگہ جمع کرو، اور ان سے کہو کہ ہم نے آپ کی جان و مال کی حفاظت کا ذمہ لیا تھا، اور یہ معاہدہ کیا تھا کہ آپ کے جان و مال کی حفاظت کریں گے، اور اس کام کے لئے ہم نے وہاں فوج ڈالی ہوئی تھی لیکن اب ہمیں دوسری جگہ فوج کی ضرورت پیش آگئی ہے، اس لئے ہم آپ کی حفاظت نہیں کرسکتے لہٰذا اس سال آپ نے ہمیں جو جزیہ بطور ٹیکس ادا کیا ہے، وہ ہم آپ کو واپس کر رہے ہیں ، اور اس کے بعد ہم اپنی فوجوں کو یہاں سے لے جائیں گے۔ اور اب آپ اپنی حفاظت کا انتظام خودکریں ۔۔۔ یہ مثالیں ہیں ، اور میں کسی تردید کے خوف کے بغیر کہہ سکتا ہوں کہ دنیا میں کوئی قوم ایسی مثال پیش نہیں کرسکتی کہ جس نے اپنے مخالف مذہب والوں کے ساتھ اس طرح کا معاملہ کیا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823: وعدہ خلافی کی مروجہ صورتیں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۱۶۹</w:t>
      </w:r>
    </w:p>
    <w:p>
      <w:pPr>
        <w:spacing w:before="60" w:after="80" w:line="312" w:lineRule="auto"/>
        <w:ind w:right="288" w:left="288"/>
        <w:jc w:val="right"/>
      </w:pPr>
      <w:r>
        <w:rPr>
          <w:rFonts w:ascii="Jameel Noori Nastaleeq" w:hAnsi="Jameel Noori Nastaleeq"/>
          <w:color w:val="222222"/>
          <w:sz w:val="27"/>
        </w:rPr>
        <w:t>وعدہ خلافی کی مروجہ صورتیں بہرحال! منافق کی دوسری علامت جو اس حدیث میں حضور اقدس ﷺ نے بیان فرمائی ہے، وہ یہ کہ وعدہ کی خلاف ورزی اور وعدہ کو توڑنا ایک منافق کی نشانی ہے اس سے ہرمسلمان کو بچنا چاہئے، لیکن جیسے میں نے جھوٹ کے بارے میں پچھلے جمعہ کو عرض کیا تھا کہ جھوٹ کی بہت سی صورتیں ایسی ہیں ، جن کو ہم اور آپ نے بالکل شیرمادر سمجھ لیا ہے اور ان کو جھوٹ کی فہرست سے خارج کردیا ہے، ان کو جھوٹ سمجھتے ہی نہیں ہیں ۔ اسی طرح وعدہ خلافی کی بھی بعض صورتیں وہ ہیں جن کو وعدہ خلافی کی فہرست سے خارج کردیا ہے چنانچہ اگر کسی سے پوچھا جائے کہ وعدہ خلافی اچھی چیز ہے؟ تو جواب میں وہ یہی کہے گا کہ یہ تو بہت بری چیز اور گناہ ہے لیکن عملی زندگی میں جب موقع آتا ہے تو اس وقت وعدہ خلافی کرلیتا ہے اور اس کو وعدہ خلافی سمجھتا ہی نہیں کہ یہ وعدہ خلافی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824: ملکی قانون کی پابندی کرنا واجب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۱۶۹</w:t>
      </w:r>
    </w:p>
    <w:p>
      <w:pPr>
        <w:spacing w:before="60" w:after="80" w:line="312" w:lineRule="auto"/>
        <w:ind w:right="288" w:left="288"/>
        <w:jc w:val="right"/>
      </w:pPr>
      <w:r>
        <w:rPr>
          <w:rFonts w:ascii="Jameel Noori Nastaleeq" w:hAnsi="Jameel Noori Nastaleeq"/>
          <w:color w:val="222222"/>
          <w:sz w:val="27"/>
        </w:rPr>
        <w:t>ملکی قانون کی پابندی کرنا واجب ہے مثلاً ایک بات عرض کرتا ہوں ، جس کی طرف عام لوگوں کی توجہ نہیں ہے اور اس کو دین کا معاملہ نہیں سمجھتے، میرے والد ماجد حضرت مفتی محمد شفیع صاحب قدس اللہ سرہٗ۔ اللہ تعالیٰ ان کے درجات بلند فرمائے۔ آمین، وہ فرمایا کرتے تھے کہ ’’وعدہ‘‘ صرف زبانی ہی نہیں ہوتا بلکہ وعدہ عملی بھی ہوتا ہے۔ مثلاً ایک شخص ایک ملک میں بطور باشندے کے رہتا ہے تو وہ شخص عملاً اس حکومت سے وعدہ کرتا ہے کہ میں آپ کے ملک کے قوانین کی پابندی کروں گا، لہٰذا اب اس شخص پر اس وعدے کی پابندی کرنا واجب ہے، جب تک اس ملک کا قانون اس کو کسی گناہ کرنے پر مجبور نہ کرے۔ اس لئے کہ اگر کوئی قانون اس کو گناہ کرنے پر مجبور کر رہا ہے تو پھر اس قانون پر عمل کرنا جائز نہیں ۔ اس لئے کہ اس کے بارے میں حضور اقدس ﷺ کا صاف ارشاد ہے کہ: لاَطَاعَۃَ لِمَخْلُوْقٍ فِیْ مَعْصِیَۃِ الْخَالِقِ۔ (مشکوٰۃ: ص؍۳۲۱، مصنف ابن ابی شیبہ: ج؍۱۲، ص؍۵۴۶) ’’یعنی خالق کی نافرمانی میں کسی مخلوق کی اطاعت نہیں ‘‘۔ لہٰذا ایسے قانون کی پابندی نہ صرف یہ کہ واجب نہیں ، بلکہ جائز بھی نہیں ، لیکن اگر کوئی قانون ایسا ہے جو آپ کو گناہ اور معصیت پر مجبور نہیں کر رہا ہے، اس قانون کی پابندی اس لئے واجب ہے کہ آپ نے عملاً اس بات کا وعدہ کیا ہے کہ میں اس ملک کے قانون کی پابندی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825: حضرت موسیٰ علیہ السلام اور فرعون کا قانون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۱۷۰</w:t>
      </w:r>
    </w:p>
    <w:p>
      <w:pPr>
        <w:spacing w:before="60" w:after="80" w:line="312" w:lineRule="auto"/>
        <w:ind w:right="288" w:left="288"/>
        <w:jc w:val="right"/>
      </w:pPr>
      <w:r>
        <w:rPr>
          <w:rFonts w:ascii="Jameel Noori Nastaleeq" w:hAnsi="Jameel Noori Nastaleeq"/>
          <w:color w:val="222222"/>
          <w:sz w:val="27"/>
        </w:rPr>
        <w:t>حضرت موسیٰ علیہ السلام اور فرعون کا قانون اس کی مثال میں حضرت والد صاحب رحمۃ اللہ علیہ حضرت موسیٰ علیہ السلام کا قصہ سنایا کرتے تھے کہ حضرت موسیٰ علیہ السلام فرعون کے ملک میں رہتے تھے اور نبی بننے سے پہلے ایک قبطی کو مُکاّمارکر قتل کردیا تھا، جس کا واقعہ مشہور ہے اور قرآن کریم نے بھی اس واقعہ کو ذکر کیا ہے اور حضرت موسیٰ علیہ السلام اس قتل پر استغفار کیا کرتے تھے اور فرماتے کہ: لَہُمْ عَلَیَّ ذَنْبٌ۔ (سورۃ الشعراء:۱۴) یعنی میرے اوپر ان کا ایک گناہ ہے، اور میں نے ان کا ایک جرم کیا ہے۔ حضرت موسیٰ علیہ السلام اس کو جرم اور گناہ قرار دیتے تھے اوراس پر استغفار فرمایا کرتے تھے اب سوال پیدا ہوتا ہے کہ وہ قبطی جس کو موسیٰ علیہ السلام نے قتل کیا تھا وہ تو کافر تھا اور کافر بھی حربی تھا، لہٰذا اس حربی کافر کو قتل کرنے میں کیا گناہ ہوا؟ حضرت والد صاحب قدس اللہ سرہٗ فرمایا کرتے تھے کہ یہ اس لئے گناہ ہوا کہ جب حضرت موسیٰ علیہ السلام ان کے شہر میں رہ رہے ہیں تو عملاً اس بات کا وعدہ کر رکھا ہے کہ ہم آپ کے ملک کے قوانین کی پابندی کریں گے، اور ان کا قانون یہ تھا کہ کسی کو قتل کرنا جائز نہیں ، اس لئے حضرت موسیٰ علیہ السلام نے جو قتل کیا، وہ اس قانون کی خلاف ورزی میں کیا لہٰذا ہرحکومت کا ہرشہری، چاہے حکومت مسلمانوں کی ہو یا غیرمسلم حکومت ہو، عملاً اس بات کا وعدہ کرتا ہے کہ وہ اس ملک کے قوانین کی پابندی کرے گا، جب تک وہ قانون کسی گناہ پر مجبور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826: ’’ویزا‘‘ لینا ایک عملی وعدہ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۱۷۱</w:t>
      </w:r>
    </w:p>
    <w:p>
      <w:pPr>
        <w:spacing w:before="60" w:after="80" w:line="312" w:lineRule="auto"/>
        <w:ind w:right="288" w:left="288"/>
        <w:jc w:val="right"/>
      </w:pPr>
      <w:r>
        <w:rPr>
          <w:rFonts w:ascii="Jameel Noori Nastaleeq" w:hAnsi="Jameel Noori Nastaleeq"/>
          <w:color w:val="222222"/>
          <w:sz w:val="27"/>
        </w:rPr>
        <w:t>’’ویزا‘‘ لینا ایک عملی وعدہ ہے اسی طرح جب آپ ویزہ لے کر دوسرے ملک جاتے ہیں چاہے وہ غیرمسلم ملک ہو مثلاً ہندوستان، امریکہ یا یورپ ویزا لے کر چلے گئے، یہ ویزا لینا عملاً ایک وعدہ ہے کہ ہم حتی الامکان اس ملک کے قوانین کی پابندی کریں گے، جب تک وہ قانون کسی گناہ پر مجبور نہ کرے، ہاں اگر وہ قانون گناہ پر مجبور کرے، تو پھر اس قانون کی پابندی جائز نہیں ، لہٰذا جو قوانین ایسے ہیں جو انسان کو کسی گناہ پر مجبور نہیں کرتے یا ناقابلِ برداشت ظلم کا سبب نہیں بنتے، ان قوانین کی پابندی بھی وعدہ کی پابندی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827: ٹریفک کے قانون کی خلاف ورزی 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۱۷۱</w:t>
      </w:r>
    </w:p>
    <w:p>
      <w:pPr>
        <w:spacing w:before="60" w:after="80" w:line="312" w:lineRule="auto"/>
        <w:ind w:right="288" w:left="288"/>
        <w:jc w:val="right"/>
      </w:pPr>
      <w:r>
        <w:rPr>
          <w:rFonts w:ascii="Jameel Noori Nastaleeq" w:hAnsi="Jameel Noori Nastaleeq"/>
          <w:color w:val="222222"/>
          <w:sz w:val="27"/>
        </w:rPr>
        <w:t>ٹریفک کے قانون کی خلاف ورزی گناہ ہے مثلاً ٹریفک کا قانون ہے کہ دائیں طرف چلو یا بائیں طرف چلو، یا یہ قانون ہے کہ جب سگنل کی لال بتی جلے تو رک جائو، اور جب سبز بتی جلے تو چل پڑو، اب ایک شہری ہونے کی حیثیت سے آپ نے اس بات کا وعدہ کیا ہے کہ ان قوانین کی پابندی کروں گا۔ لہٰذا اگر کوئی شخص ان قوانین کی پابندی نہ کرے تو یہ وعدہ خلافی ہے، اور گناہ ہے۔ لوگ یہ سمجھتے ہیں کہ اگر ٹریفک کے قانون کی خلاف ورزی کرلی تو اس میں گناہ کی کیا بات ہے؟ یہ تو بڑی اچھی بات ہے کہ آدمی اپنے کو بڑا سیانہ اور ہوشیار جتانے کے لئے خلاف ورزی بھی کر رہا ہے اور قانون کی گرفت میں بھی نہیں آرہاہے۔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828: دنیا و آخرت کے ذمہ دار آپ ہوں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۱۷۱</w:t>
      </w:r>
    </w:p>
    <w:p>
      <w:pPr>
        <w:spacing w:before="60" w:after="80" w:line="312" w:lineRule="auto"/>
        <w:ind w:right="288" w:left="288"/>
        <w:jc w:val="right"/>
      </w:pPr>
      <w:r>
        <w:rPr>
          <w:rFonts w:ascii="Jameel Noori Nastaleeq" w:hAnsi="Jameel Noori Nastaleeq"/>
          <w:color w:val="222222"/>
          <w:sz w:val="27"/>
        </w:rPr>
        <w:t>دنیا و آخرت کے ذمہ دار آپ ہوں گے یاد رکھئے! یہ کئی اعتبار سے گناہ ہے ایک تو اس حیثیت سے گناہ ہے کہ یہ وعدہ کی خلاف ورزی ہے، دوسرے اس حیثیت سے بھی گناہ ہے کہ یہ قونین تو اس لئے بنائے گئے ہیں تاکہ نظم و ضبط پیدا ہو، اور اس کے ذریعہ سے ایک ددسرے کو نقصا ن اور تکلیف پہنچانے کے راستے بندو ہوں لہٰذا اگر آپ نے قانون کی خلاف ورزی کی، اور اس سے کسی کو نقصان پہنچ گیا تو اس نقصان کی دنیا و آخرت کی ذمہ داری آپ پر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829: یہ اللہ تعالیٰ کا دین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۱۷۲</w:t>
      </w:r>
    </w:p>
    <w:p>
      <w:pPr>
        <w:spacing w:before="60" w:after="80" w:line="312" w:lineRule="auto"/>
        <w:ind w:right="288" w:left="288"/>
        <w:jc w:val="right"/>
      </w:pPr>
      <w:r>
        <w:rPr>
          <w:rFonts w:ascii="Jameel Noori Nastaleeq" w:hAnsi="Jameel Noori Nastaleeq"/>
          <w:color w:val="222222"/>
          <w:sz w:val="27"/>
        </w:rPr>
        <w:t>یہ اللہ تعالیٰ کا دین ہے یہ سب باتیں اس لئے بتا رہا ہوں کہ لوگ یہ سمجھتے ہیں کہ ان باتوں کا دین سے کیا تعلق ہے؟ یہ تو دنیاداری کی باتیں ہیں ۔ ان کی پابندی کی کیا ضرورت ہے؟ خوب سمجھ لیجئے، یہ اللہ تبارک وتعالیٰ کا دین ہے جو ہماری زندگی کے ہرشعبے میں داخل ہے، اور دینداری صرف ایک شعبے کی حد تک محدود نہیں ہے۔ خلاصہ یہ ہے کہ جو قانون کسی گناہ پر مجبور کرے اس کی تو کسی حال میں بھی اطاعت جائز نہیں ، اور جو قانون ناقابلِ برداشت ظلم کرے اس کی بھی پابندی نہیں کرنی ہے۔ لیکن اس کے علاوہ جتنے قوانین ہیں ان کی پابندی شرعاً بھی ہمارے ذمے واجب ہے، اگران کی پابندی نہیں کریں گے تو وعدہ خلافی کاگناہ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830: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۱۷۲</w:t>
      </w:r>
    </w:p>
    <w:p>
      <w:pPr>
        <w:spacing w:before="60" w:after="80" w:line="312" w:lineRule="auto"/>
        <w:ind w:right="288" w:left="288"/>
        <w:jc w:val="right"/>
      </w:pPr>
      <w:r>
        <w:rPr>
          <w:rFonts w:ascii="Jameel Noori Nastaleeq" w:hAnsi="Jameel Noori Nastaleeq"/>
          <w:color w:val="222222"/>
          <w:sz w:val="27"/>
        </w:rPr>
        <w:t>خلاصہ لہٰذا بہت سی چیزیں ایسی ہیں جن کو ہم وعدہ خلافی سمجھتے ہیں اور بہت سی چیزیں ایسی ہیں جن کو ہم وعدہ خلافی نہیں سمجھتے، مگر وہ وعدہ خلافی اور گناہ کے اندر داخل ہیں ۔ ان سے پرہیز کرنے کی ضرورت ہے دین ہماری زندگی کے ہرشعبے کے اندر داخل ہے ان تمام چیزوں کا لحاظ نہ کرنادین کے خلاف ہے۔ منافق کی دوعلامتوں کا بیان ہوگیا، تیسری علامت ہے ’’امانت میں خیانت‘‘ اس کا معاملہ بھی ایسا ہے کہ اس کی اہمیت اور فضیلت تو اپنی جگہ ہے مگر بے شمار کام ایسے ہیں جو ’’خیانت‘‘ کے اندر داخل ہوتے ہیں ، لیکن ہم ان کو خیانت نہیں سمجھتے، اب چونکہ وقت ختم ہورہا ہے،اللہ تعالیٰ نے زندگی عطا فرمائی تو اگلے جمعہ اس کے بارے میں عرض کروں گا۔ جو باتیں ہم نے کہیں اور سنیں ، اللہ تعالیٰ ہم سب کو ان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831: امانت کی تاکید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۱۷۷</w:t>
      </w:r>
    </w:p>
    <w:p>
      <w:pPr>
        <w:spacing w:before="60" w:after="80" w:line="312" w:lineRule="auto"/>
        <w:ind w:right="288" w:left="288"/>
        <w:jc w:val="right"/>
      </w:pPr>
      <w:r>
        <w:rPr>
          <w:rFonts w:ascii="Jameel Noori Nastaleeq" w:hAnsi="Jameel Noori Nastaleeq"/>
          <w:color w:val="222222"/>
          <w:sz w:val="27"/>
        </w:rPr>
        <w:t>امانت کی تاکید منافق کی تیسری علامت جو بیان فرمائی، وہ ہے ’’امانت میں خیانت‘‘ یعنی مسلمان کا کام نہیں ہے کہ وہ امانت میں خیانت کرے، بلکہ یہ منافق کا کام ہے بہت سی آیات اور احادیث میں امانت پر زور دیاگیا ہے، اور امانت کے تقاضوں کو پورا کرنے کی تاکید فرمائی گئی ہے، چنانچہ قرآن کریم اللہ تعالیٰ کا ارشاد ہے: اِنَّ اللّٰہَ یَأْمُرُکُمْ اَنْ تُؤَدُّوا الْاَمَانَاتِ اِلٰٓی اَہْلِہَا۔ (سورۃ النساء:۵۸) یعنی اللہ تعالیٰ تمہیں حکم دیتے ہیں کہ امانتوں کو ان کے اہل تک اور ان کے مستحقین تک پہنچائو، اور اس کی اتنی تاکید فرمائی گئی ہے کہ ایک حدیث میں نبی کریم ﷺ نے ارشاد فرمایا کہ: لاَإِیْمَانَ لِمَنْ لاَ أَمَانَۃَ لَہٗ۔ (مسنداحمد: ج؍۳، ص؍۱۳۵) یعنی جس کے اندر امانت نہیں ، اس کے اندر ایمان بھی نہیں ۔ گویا کہ ایمان کا لازمی تقاضہ ہے کہ آدمی امین ہو، امانت میں خیانت نہ کرتا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832: امانت کاتصور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۱۷۷</w:t>
      </w:r>
    </w:p>
    <w:p>
      <w:pPr>
        <w:spacing w:before="60" w:after="80" w:line="312" w:lineRule="auto"/>
        <w:ind w:right="288" w:left="288"/>
        <w:jc w:val="right"/>
      </w:pPr>
      <w:r>
        <w:rPr>
          <w:rFonts w:ascii="Jameel Noori Nastaleeq" w:hAnsi="Jameel Noori Nastaleeq"/>
          <w:color w:val="222222"/>
          <w:sz w:val="27"/>
        </w:rPr>
        <w:t>امانت کاتصور لیکن آج کی مجلس میں جس بات کی طرف توجہ دلانی ہے، وہ یہ ہے کہ ہم لوگوں نے ان تمام چیزوں کا مطلب اور مفہوم بہت محدود سمجھا ہوا ہے۔ ہمارے ذہنوں میں امانت کا صرف اتنا تصور ہے کہ کوئی شخص پیسے لے کر آئے۔ اور یہ کہے کہ یہ پیسے آپ بطور امانت اپنے پار رکھ لیجئے۔ جب ضرورت ہوگی اس وقت میں آپ سے واپس لے لوں گا۔ تو یہ امانت ہے۔ اور اگر کوئی شخص امانت میں خیانت کرتے ہوئے ان پیسوں کو کھاکر ختم کردے، یا جب وہ شخص اپنے پیسے مانگنے آئے تو اس کو دینے سے انکار کردے تویہ خیانت ہوئی۔ ہمارے ذہنوں میں امانت اور خیانت کا بس اتنا ہی تصور ہے۔ اس سے آگے نہیں ہے۔ بیشک یہ بھی امانت میں خیانت کا حصہ ہے۔ لیکن قرآن و حدیث کی اصطلاح میں ’’امانت‘‘ اس حدتک محدود نہیں بلکہ ’’امانت کا مفہوم بہت وسیع ہے اور بہت ساری چیزیں امانت میں داخل ہیں ، جنکے بارے میں اکثر و بیشتر ہمارے ذہنوں میں یہ خیال بھی نہیں آتا کہ یہ بھی امانت ہے اور اس کے ساتھ ’’امانت‘‘ جیسا سلوک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833: امانت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۱۷۸</w:t>
      </w:r>
    </w:p>
    <w:p>
      <w:pPr>
        <w:spacing w:before="60" w:after="80" w:line="312" w:lineRule="auto"/>
        <w:ind w:right="288" w:left="288"/>
        <w:jc w:val="right"/>
      </w:pPr>
      <w:r>
        <w:rPr>
          <w:rFonts w:ascii="Jameel Noori Nastaleeq" w:hAnsi="Jameel Noori Nastaleeq"/>
          <w:color w:val="222222"/>
          <w:sz w:val="27"/>
        </w:rPr>
        <w:t>امانت کے معنی عربی زبان میں ’’امانت‘‘ کے معنی یہ ہیں کہ کسی شخص پر کسی معاملے میں بھروسہ کرنا۔ لہٰذا ہر وہ چیز جو دوسرے کو اس طرح سپرد کی گئی ہو کہ سپرد کرنے والے نے اس پر بھروسہ کیا ہو کہ یہ اس کا حق ادا کرے گا، یہ ہے امانت کی حقیقت، لہٰذا کوئی شخص کوئی کام یا کوئی چیز یا کوئی مال جو دوسرے کے سپرد کرے، اور سپرد کرنے والا اس بھروسے پر سپرد کرے کہ یہ شخص اس سلسلے میں اپنے فریضے کو صحیح طور پر بجالائے گا، اور اس میں کوتاہی نہیں کرے گا، یہ امانت ہے لہٰذا ’’امانت‘‘ کی اس حقیقت کو سامنے رکھا جائے تو بیشمار چیزیں اس میں داخل ہوجاتی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834: یوم الست میں اقرار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۱۷۸</w:t>
      </w:r>
    </w:p>
    <w:p>
      <w:pPr>
        <w:spacing w:before="60" w:after="80" w:line="312" w:lineRule="auto"/>
        <w:ind w:right="288" w:left="288"/>
        <w:jc w:val="right"/>
      </w:pPr>
      <w:r>
        <w:rPr>
          <w:rFonts w:ascii="Jameel Noori Nastaleeq" w:hAnsi="Jameel Noori Nastaleeq"/>
          <w:color w:val="222222"/>
          <w:sz w:val="27"/>
        </w:rPr>
        <w:t>یوم الست میں اقرار اللہ عالیٰ نے ’’یوم الست‘‘ میں انسانوں سے جو عہد لیا تھا کہ میں تمہارا پروردگار ہوں یا نہیں ؟ اور تم میری اطاعت کروگے یا نہیں ؟ تمام انسانوں نے اقرار کرلیا کہ ہم آپ کی اطاعت کریں گے، اس عہد کو قرآن حکیم نے سورۃ احزاب کے آخری رکوع میں امانت سے تعبیر فرمایا ہے۔ فرمایا کہ: اِنَّا عَرَضْنَا الْاَمَانَۃَ عَلَی السَّمٰوَاتِ وَالْاَرْضِ وَالْجِبَالِ فَاَبَیْنَ اَنْ یَّحْمِلْنَہَا وَاَشْفَقْنَ مِنْہَا وَحَمَلَہَا الْاِنْسَانُ اِنَّہٗ کَانَ ظَلُوْمًا جَہُوْلاًO (الاحزاب:۷۲) یعنی ہم نے زمین پر امانت پیش کی، اور اس سے پوچھا کہ تم اس امانت کے بوجھ کو اٹھائوگی؟ تواس نے اس امانت کے اٹھانے سے انکار کردیا، پھر آسمانوں پر پیش کی کہ تم یہ امانت اٹھائوگے؟ انہوں نے بھی انکار کردیا، اور پھر پہاڑوں پر یہ امانت پیش کی کہ تم اس امانت کے بوجھ کو اٹھائوگے؟ انہوں نے بھی اس امانت کو اٹھانے سے انکار کردیا۔ سب اس امانت کو اٹھانے سے ڈر گئے لیکن جب یہ امانت اس حضرت انسان پر پیش کی گئی تو اس نے بڑے بہادر بن کر آگے بڑھ کر اقرار کرلیاکہ میں اس امانت کو اٹھائوں گا، چنانچہ باری تعالیٰ فرماتے ہیں کہ یہ انسان بڑا ظالم اور جاہل تھا کہ اتنے بڑے بوجھ کو اٹھانے کے لئے آگے بڑھ گیا، اور یہ نہ سوچا کہ کہیں ایسانہ ہو کہ میں اس امانت کے بوجھ کو اٹھانے سے عاجز رہ جائوں ، جس کی وجہ سے میرا انجام خراب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835: یہ زندگی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۱۷۹</w:t>
      </w:r>
    </w:p>
    <w:p>
      <w:pPr>
        <w:spacing w:before="60" w:after="80" w:line="312" w:lineRule="auto"/>
        <w:ind w:right="288" w:left="288"/>
        <w:jc w:val="right"/>
      </w:pPr>
      <w:r>
        <w:rPr>
          <w:rFonts w:ascii="Jameel Noori Nastaleeq" w:hAnsi="Jameel Noori Nastaleeq"/>
          <w:color w:val="222222"/>
          <w:sz w:val="27"/>
        </w:rPr>
        <w:t>یہ زندگی امانت ہے بہرحال! اس بوجھ کو اللہ تعالیٰ نے ’’امانت‘‘ کے لفظ سے تعبیر فرمایا، یہ امانت کیا چیز تھی جو انسان پر پیش کی جارہی تھی؟ چنانچہ مفسرین نے فرمایا کہ یہاں امانت کے معنی یہ ہیں کہ اس انسان سے یہ کہا جارہا تھا کہ تمہیں ایک زندگی دی جائے گی، اور اس میں تمہیں اچھے کام کرنے کا بھی اختیار دیا جائے گا اور برے کام کرنے کا بھی، اور جب اچھے کام کروگے تو ہماری خوشنودی حاصل ہوگی، جنت کی ابدی اور دائمی نعمتیں تمہیں حاصل ہوں گی۔ اور اگر برے کام کروگے تو اس کے نتیجے میں تم پر ہمارا غضب ہوگا اور جہنم کا ابدی عذاب تم پر ہوگا اب بتائو تمہیں ایسی زندگی منظور ہے یا نہیں ؟ چنانچہ اور سب نے انکار کردیا، لیکن انسان اس کے لئے تیار ہوگیا۔ حافظ شیرازی رحمۃ اللہ علیہ اسی کو بیان فرماتے ہیں کہ ؎ آسماں بارِ امانت نتواند کشید قرعۂ فال بنام من دیوانہ زد یعنی آسمان سے تو یہ بوجھ نہیں اٹھا، اس نے تو انکار کردیا کہ یہ میرے بس کی بات نہیں ہے۔ لیکن یہ حضرت انسان، مشت استخوان نے یہ بوجھ اٹھالیا اور قرعہ فال میرے نام پر پڑگیا۔ بہرحال! قرآن کریم نے اس کو ’’امانت‘‘ سے تعبیر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836: یہ جسم ایک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۱۸۰</w:t>
      </w:r>
    </w:p>
    <w:p>
      <w:pPr>
        <w:spacing w:before="60" w:after="80" w:line="312" w:lineRule="auto"/>
        <w:ind w:right="288" w:left="288"/>
        <w:jc w:val="right"/>
      </w:pPr>
      <w:r>
        <w:rPr>
          <w:rFonts w:ascii="Jameel Noori Nastaleeq" w:hAnsi="Jameel Noori Nastaleeq"/>
          <w:color w:val="222222"/>
          <w:sz w:val="27"/>
        </w:rPr>
        <w:t>یہ جسم ایک امانت ہے یہ پوری زندگی ہمارے پاس امانت ہے اور اس امانت کا تقاضہ یہ ہے کہ اس زندگی کو اللہ اور اللہ کے رسول ﷺ کے احکام کے مطابق گزاریں ، لہٰذا سب سے بڑی امانت جو ہرانسان کے پاس ہے، جس سے کوئی انسان بھی مستثنیٰ نہیں ہے، وہ امانت خود اس کا ’’وجود‘‘ اور اس کی ’’زندگی‘‘ اور اس کے اعضاء و جوارح، اس کے اوقات، اس کی توانائیاں ہیں ۔ یہ سب کی سب امانت ہیں ، کیا کوئی شخص یہ سمجھتا ہے کہ میں اپنے ہاتھ کا مالک ہوں ، یہ آنکھ جو مجھے ملی ہوئی ہے، میں اس کا مالک ہوں ۔ ایسا نہیں بلکہ یہ سارے اعضاء ہمارے پاس امانت ہیں ، ہم اس کے مالک نہیں ہیں کہ جس طرح چاہیں ان کو استعمال کریں بلکہ اعضاء کی یہ نعمتیں اللہ تعالیٰ نے ہمیں استعمال کے لئے عطا فرمائی ہیں ۔ لہٰذا اس امانت کا تقاضہ یہ ہے کہ ان اعضاء کو، اپنے اس وجود کو، اپنی صلاحیتوں کو اور اپنی توانائیوں کو اسی کام میں صرف کریں ، جس کام کے لئے یہ دی گئی ہیں ، اس کے علاوہ دوسرے کاموں میں صرف کریں گے تویہ امانت میں خیانت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837: آنکھ ایک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۱۸۰</w:t>
      </w:r>
    </w:p>
    <w:p>
      <w:pPr>
        <w:spacing w:before="60" w:after="80" w:line="312" w:lineRule="auto"/>
        <w:ind w:right="288" w:left="288"/>
        <w:jc w:val="right"/>
      </w:pPr>
      <w:r>
        <w:rPr>
          <w:rFonts w:ascii="Jameel Noori Nastaleeq" w:hAnsi="Jameel Noori Nastaleeq"/>
          <w:color w:val="222222"/>
          <w:sz w:val="27"/>
        </w:rPr>
        <w:t>آنکھ ایک نعمت ہے مثلاً آنکھ اللہ تعالیٰ کی ایک نعمت ہے جو اس نے ہمیں عطا فرمائی ہے اور یہ ایسی نعمت ہے کہ ساری دنیا کا مال دولت خرچ کرکے اس کو حاصل کرنا چاہے تو حاصل نہیں ہوسکتی۔ لیکن اس کی قدر اس لئے نہیں ہے کہ پیدائش کے وقت سے یہ سرکاری مشین لگی ہوئی ہے اور کام کر رہی ہے، اس کے حاصل کرنے میں نہ توکوئی پیسہ لگا ہے اور نہ محنت کرنی پڑی ہے، لیکن جس دن خدا نہ کرے اس آنکھ کی بینائی پر ادنیٰ سا نقص آجائے اور اس بات کا اندیشہ ہوکہ کہیں میری یہ بینائی نہ چلی جائے، اس وقت اس کی قدر و قیمت معلوم ہوتی ہے اوراس وقت آدمی ساری دولت ایک آنکھ کی بینائی کے لئے خرچ کرنے پر تیار ہوجاتا ہے اور یہ ایسی سرکاری مشین ہے کہ نہ اس کی سروس کی ضرورت ہے، نہ اس کی اور ہالنگ کی ضرورت ، نہ اسکا ماہانہ خرچ، نہ ٹیکس، نہ کرایہ، بلکہ مفت ملی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838: آنکھ ایک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۱۸۱</w:t>
      </w:r>
    </w:p>
    <w:p>
      <w:pPr>
        <w:spacing w:before="60" w:after="80" w:line="312" w:lineRule="auto"/>
        <w:ind w:right="288" w:left="288"/>
        <w:jc w:val="right"/>
      </w:pPr>
      <w:r>
        <w:rPr>
          <w:rFonts w:ascii="Jameel Noori Nastaleeq" w:hAnsi="Jameel Noori Nastaleeq"/>
          <w:color w:val="222222"/>
          <w:sz w:val="27"/>
        </w:rPr>
        <w:t>آنکھ ایک امانت ہے لیکن یہ مشین اللہ تعالیٰ نے بطورامانت کے دے رکھی ہے، اوریہ فرمادیا ہے کہ اس مشین کو استعمال کرو، اس کے ذریعے دنیا کو دیکھو، دنیا کا نظارہ کرو، دنیا کے مناظر سے لطف اٹھائو سب کچھ کرو لیکن صرف چند چیزوں کو دیکھنے سے منع کردیا کہ اس سرکاری مشین کو ان کاموں میں استعمال نہ کریں ، مثلاً حکم دے دیاکہ اس کے ذریعہ نامحرم پر نگاہ نہ ڈالی جائے۔ اب اگراس کے ذریعہ ہم نے نامحرم پر نگاہ ڈالی تو یہ اللہ تعالیٰ کی امانت میں خیانت ہوئی۔ اسی لئے قرآن کریم نے نامحرم کی طرف نگاہ کرنے کو خیانت سے تعبیر فرمایا، چنانچہ فرمایا کہ: یَعْلَمُ خَآئِنَۃَ الْاَعْیُنِ۔ (سورۂ مومن) یعنی آنکھوں کی خیانت کو اللہ تعالیٰ جانتے ہیں کہ تم نے اس کو ایسی جگہ استعمال کیا جہاں استعمال کرنے سے اللہ تعالیٰ نے منع فرمادیا تھا، یہ ایسا ہے جیسا کہ کسی شخص نے دوسرے کے پاس اپنا مال بطور امانت رکھوایا، اور اب وہ چوری چھپے آنکھ بچاکر اس کا مال استعمال کرنا چاہتا ہے، وہی معاملہ وہ اللہ تعالیٰ کی دی ہوئی نعمت کے ساتھ بھی کرتا ہے اور بے وقوف کو یہ پتہ نہیں ہے کہ اللہ تعالیٰ سے کوئی عمل چھپ نہیں سکتا، اس لئے اللہ تعالیٰ نے آنکھوں کی خیانت کو بہت بڑا گناہ اور جرم قرار دیا، اور نبی کریم ﷺ نے اس پر وعیدیں بیان فرمائیں ۔ اور اگر آنکھ کی اس نعمت اور امانت کو صحیح جگہ استعمال کرو تو اللہ تعالیٰ کی رحمت کا نزول ہوتا ہے۔ حدیث شریف میں ہے کہ اگر ایک شخص باہر سے گھر کے اندر داخل ہوا اور اس نے اپنی بیوی کو محبت کی نگاہ سے دیکھا۔ اور بیوی نے شوہر کو محبت کی نگاہ سے دیکھا تو اس وقت اللہ تعالیٰ دونوں کو رحمت کی نگاہ سے دیکھتے ہیں ۔ اس لئے کہ اس نے اس امانت کو صحیح جگہ پر استعمال کیا، اگرچہ اپنی ذاتی لذت کے لئے، اپنے فائدے کے لئے کیا۔ مگر چونکہ اللہ تعالیٰ کے حکم کے مطابق کیا اس لئے ان پر اللہ تعالیٰ کی رحمت نازل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839: ’’کان‘‘ ایک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۱۸۲</w:t>
      </w:r>
    </w:p>
    <w:p>
      <w:pPr>
        <w:spacing w:before="60" w:after="80" w:line="312" w:lineRule="auto"/>
        <w:ind w:right="288" w:left="288"/>
        <w:jc w:val="right"/>
      </w:pPr>
      <w:r>
        <w:rPr>
          <w:rFonts w:ascii="Jameel Noori Nastaleeq" w:hAnsi="Jameel Noori Nastaleeq"/>
          <w:color w:val="222222"/>
          <w:sz w:val="27"/>
        </w:rPr>
        <w:t>’’کان‘‘ ایک امانت ہے اللہ تبارک وتعالیٰ نے کان سننے کے لئے عطا فرمایا ہے، اور پھر ہرچیز سننے کی اجازت دیدی، صرف چند چیزوں پر پابندی لگادی کہ تم گانا بجانا مت سننا، موسیقی مت سننا، غیبت مت سننا، غلط اور جھوٹی باتیں مت سننا، لہٰذا اگرکان ان چیزوں کے سننے میں استعمال ہورہا ہے تویہ امانت میں خیانت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840: زبان ایک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۱۸۲</w:t>
      </w:r>
    </w:p>
    <w:p>
      <w:pPr>
        <w:spacing w:before="60" w:after="80" w:line="312" w:lineRule="auto"/>
        <w:ind w:right="288" w:left="288"/>
        <w:jc w:val="right"/>
      </w:pPr>
      <w:r>
        <w:rPr>
          <w:rFonts w:ascii="Jameel Noori Nastaleeq" w:hAnsi="Jameel Noori Nastaleeq"/>
          <w:color w:val="222222"/>
          <w:sz w:val="27"/>
        </w:rPr>
        <w:t>زبان ایک امانت ہے ’’زبان‘‘ اللہ تعالیٰ کی ایک ایسی نعمت ہے جو پیدائش کے وقت سے چل رہی ہے اورمرتے دم تک چلتی رہتی ہے، زبان کی ذراسی حرکت سے نہ جانے کیا کیا کام انسان لے رہا ہے، یہ زبان اتنی بڑی نعمت ہے کہ اگر ایک مرتبہ زبان کو حرکت دے کر یہ کہہ دو سُبْحَانَ اللّٰہِ، اَلْحَمْدُ لِلّٰہِ۔ حدیث شریف میں ہے کہ اس کے ذریعے سے میزان عمل کا آدھا پلڑا بھرجاتا ہے اس لئے اسکے ذریعہ آخرت کی تیاری کرنی چاہئے، لیکن اگراس زبان کو جھوٹ بولنے میں استعمال کیا، غیبت کرنے میں استعمال کیا، مسلمان کی دل آزاری کرنے میں استعمال کیا دوسروں کو تکلیف پہنچانے میں استعمال کیا تو یہ امانت میں خیانت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841: خودکشی کیوں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۱۸۲</w:t>
      </w:r>
    </w:p>
    <w:p>
      <w:pPr>
        <w:spacing w:before="60" w:after="80" w:line="312" w:lineRule="auto"/>
        <w:ind w:right="288" w:left="288"/>
        <w:jc w:val="right"/>
      </w:pPr>
      <w:r>
        <w:rPr>
          <w:rFonts w:ascii="Jameel Noori Nastaleeq" w:hAnsi="Jameel Noori Nastaleeq"/>
          <w:color w:val="222222"/>
          <w:sz w:val="27"/>
        </w:rPr>
        <w:t>خودکشی کیوں حرام ہے؟! یہ تو صرف اعضاء کی بات تھی۔ ہمارا یہ پور وجود، پورا جسم اللہ تعالیٰ کی امانت ہے۔ بعض لوگوں کا یہ خیال ہے کہ یہ جسم ہمارا اپنا ہے۔ لہٰذا اس کے ساتھ ہم جو چاہیں کریں ۔ حالانکہ ایسا نہیں ہے بلکہ یہ جسم اللہ تعالیٰ کی امانت ہے۔ اسی لئے شریعت میں خودکشی کرنا حرام ہے۔ کہ یہ جان، یہ جسم، یہ وجود، یہ اعضاء حقیقت میں ہماری ملکیت نہیں ہے۔ بلکہ اللہ تبارک وتعالیٰ کی ملکیت ہیں ۔ مثلاً یہ کتاب میری ملکیت ہے۔ اب اگر میں کسی شخص سے کہوں کہ یہ کتاب تم لے جائو۔ میرے لئے ایسا کرنا جائز ہے۔ لیکن اگر کوئی شخص دوسرے سے کہے کہ مجھے قتل کردو، میری جان لے لو۔ اب اس نے قتل کرنے کی اجازت دیدی، اسٹامپ پیپر پر لکھ کر دیدیا، دستخط کردیئے مہر بھی لگادی، سب کچھ کردیا۔ لیکن اس کے باوجود جس کو قتل کی اجازت دی گئی ہے اس کے لئے قتل کرنا جائز نہیں ۔ کیوں ؟ اس لئے کہ یہ جان اس کی ملکیت ہی نہیں ہے اگر اس کی ملکیت ہوتی، تب وہ دوسرے کو اس کے لینے کی اجازت دے سکتا تھا، لہٰذا جب ملکیت نہیں تو پھر دوسرے کو اجازت دینے کابھی حق حاصل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842: گناہ کرنا خیانت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۱۸۳</w:t>
      </w:r>
    </w:p>
    <w:p>
      <w:pPr>
        <w:spacing w:before="60" w:after="80" w:line="312" w:lineRule="auto"/>
        <w:ind w:right="288" w:left="288"/>
        <w:jc w:val="right"/>
      </w:pPr>
      <w:r>
        <w:rPr>
          <w:rFonts w:ascii="Jameel Noori Nastaleeq" w:hAnsi="Jameel Noori Nastaleeq"/>
          <w:color w:val="222222"/>
          <w:sz w:val="27"/>
        </w:rPr>
        <w:t>گناہ کرنا خیانت ہے اللہ تعالیٰ نے یہ پورا وجود، پوری جان اور یہ صلاحیتیں اور توانائیاں یہ سب ہمیں امانت کے طور پر عطا فرمائی ہیں ، لہٰذا اگر غور سے دیکھا جائے تویہ پوری زندگی امانت ہے، اس لئے زندگی کا کوئی کام، اور ان اعضاء سے کیا جانے والاکوئی عمل، کوئی قول، کوئی فعل ایسا نہ ہو جو اللہ تعالیٰ کی دی ہوئی اس امانت میں خیانت کا سبب بنے، لہٰذا امانت کا جو محدود تصور ہمارے ذہنوں میں ہے کہ کوئی شخص آکر پیسے رکھوائے گا، اور ہم صندوقچی کھول کر اس میں وہ پیسے رکھیں گے، اور تالہ لگادیں گے، اب اگر ان پیسوں کو نکال کر خرچ کرلیا تو یہ خیانت ہوگی۔ امانت کا اتنا محدود تصور غلط ہے، بلکہ یہ پوری زندگی ایک امانت ہے اور زندگی کا ایک ایک قول و فعل امانت ہے۔ لہٰذا یہ جو فرمایا کہ امانت میں خیانت کرنا نفاق کی علامت ہے، اس کا مطلب یہ ہے کہ جتنے بھی گناہ ہیں ،چاہے وہ آنکھ کا گناہ ہو یا کان کا گناہ ہو یا زبان کا گناہ ہو یا کسی اور عضو کا گناہ ہو، وہ سارے امانت میں خیانت کے اندر داخل ہیں ، اور وہ مؤمن کے کام نہیں ہیں ۔ بلکہ منافق کے کام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843: ’’عاریت‘‘ کی چیز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۱۸۴</w:t>
      </w:r>
    </w:p>
    <w:p>
      <w:pPr>
        <w:spacing w:before="60" w:after="80" w:line="312" w:lineRule="auto"/>
        <w:ind w:right="288" w:left="288"/>
        <w:jc w:val="right"/>
      </w:pPr>
      <w:r>
        <w:rPr>
          <w:rFonts w:ascii="Jameel Noori Nastaleeq" w:hAnsi="Jameel Noori Nastaleeq"/>
          <w:color w:val="222222"/>
          <w:sz w:val="27"/>
        </w:rPr>
        <w:t>’’عاریت‘‘ کی چیز امانت ہے یہ توامانت کے بارے میں عام باتیں تھیں ، لیکن امانت کے کچھ خاص خاص شعبے بھی ہیں ، بعض اوقات ہم ان کو امانت نہیں سمجھتے، اور امانت جیسی حفاظت نہیں کرتے مثلاً ’’عاریت‘‘ کی چیز ہے، ’’عاریت‘‘ اس کو کہتے ہیں کہ ایک آدمی کو ایک چیز کی ضرورت تھی۔ وہ چیز اس کے پاس نہیں تھی، اس لئے اس نے وہ چیز استعمال کرنے کے لئے دوسرے سے مانگ لی کہ مجھے فلاں چیز کی ضرورت ہے، تھوڑی دیر کے لئے دیدو۔ اب یہ عاریت کی چیز ’’امانت‘‘ ہے۔ مثلاً میرا ایک کتاب پڑھنے کو دل چاہ رہا تھا، لیکن وہ کتاب میرے پاس نہیں تھی، اس لئے میں نے دوسرے شخص سے پڑھنے کے لئے وہ کتاب مانگ لی کہ میں پڑھ کر واپس کردوں گا۔ اب یہ کتاب میرے پاس ’’عاریت‘‘ ہے۔ شریعت کی اصطلاح میں اس کو عاریت کہا جاتا ہے۔ اور یہ عاریت کی چیز امانت ہوتی ہے، لہٰذا اس لینے والے شخص کے لئے جائز نہیں ہے کہ وہ اس چیز کو مالک کی مرضی کے خلاف استعمال کرے بلکہ اسے چاہئے کہ اس عاریت کی چیز کو اس طرح استعمال نہ کرے، جس سے مالک کو تکلیف ہو اور دوسرے یہ کہ اس کو بروقت مالک کے پاس لوٹانے کی فکر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844: یہ برتن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۱۸۴</w:t>
      </w:r>
    </w:p>
    <w:p>
      <w:pPr>
        <w:spacing w:before="60" w:after="80" w:line="312" w:lineRule="auto"/>
        <w:ind w:right="288" w:left="288"/>
        <w:jc w:val="right"/>
      </w:pPr>
      <w:r>
        <w:rPr>
          <w:rFonts w:ascii="Jameel Noori Nastaleeq" w:hAnsi="Jameel Noori Nastaleeq"/>
          <w:color w:val="222222"/>
          <w:sz w:val="27"/>
        </w:rPr>
        <w:t>یہ برتن امانت ہیں حضرت مولانا شاہ اشرف علی صاحب تھانوی قدس اللہ سرہٗ نے بے شمار مواعظ میں اس بات پر تنبیہ فرمائی ہے کہ لوگ بکثرت ایساکرتے ہیں کہ جب ان کے گھر کسی نے کھانا بھیج دیا، اس بیچارے بھیجنے والے سے یہ غلطی ہوگئی کہ اس نے آپ کے گھر کھانا بھیج دیا، اب صحیح طریقہ تو یہ تھا کہ وہ کھانا تم دوسرے برتن میں نکال لو، اور وہ برتن اس کو فوراً واپس کردو، مگر ہوتا یہ ہے کہ وہ بیچارا کھانابھیجنے والا برتن سے بھی محرو ہوگیا، چنانچہ وہ برتن گھر میں پڑے ہوئے ہیں ، واپس پہنچانے کی فکر نہیں ، بلکہ بعض اوقات یہ ہوتا ہے کہ ان برتنوں کو خود اپنے استعمال میں لانے شروع کردیئے، یہ امانت میں خیانت ہے۔ اس لئے کہ وہ برتن آپ کے پاس بطور عاریت کے آئے ہوئے تھے، آپ کو ان کا مالک نہیں بنایا گیا تھا، لہٰذا ان برتنوں کو استعمال کرنا، اور ان کو واپس پہنچانے کی فکر نہ کرنا امانت میں خیانت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845: یہ کتاب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۱۸۵</w:t>
      </w:r>
    </w:p>
    <w:p>
      <w:pPr>
        <w:spacing w:before="60" w:after="80" w:line="312" w:lineRule="auto"/>
        <w:ind w:right="288" w:left="288"/>
        <w:jc w:val="right"/>
      </w:pPr>
      <w:r>
        <w:rPr>
          <w:rFonts w:ascii="Jameel Noori Nastaleeq" w:hAnsi="Jameel Noori Nastaleeq"/>
          <w:color w:val="222222"/>
          <w:sz w:val="27"/>
        </w:rPr>
        <w:t>یہ کتاب امانت ہے یا مثلاً آپ نے کسی سے کتاب پڑھنے کے لئے لے لی، اورکتاب پڑھ کر اس کو مالک کے پاس واپس نہیں پہنچائی، یہ امانت میں خیانت ہے، حتی کہ اب تو لوگوں میں یہ مقولہ بھی مشہور ہوگیا ہے کہ ’’کتاب کی چوری جائز ہے‘‘ اورجب کتاب کی چوری جائز ہوگئی تو امانت میں خیانت بطریق اولیٰ جائز ہوگی، اگر کسی نے کوئی کتاب پڑھنے کے لئے دیدی تو اب لوٹانے کا کوئی سوال نہیں ، حالانکہ یہ سب باتیں امانت میں خیانت کے اندر داخل ہیں ۔ اسی طرح جتنی عاریت کی چیزیں ہیں جو آپ کے پاس کسی بھی طریقے سے آئی ہوں ان کو حفاظت سے رکھنا، اور ان کو مالک کی مرضی کے خلاف استعمال نہ کرنا واجب اور فرض ہے، اس کی خلاف ورزی کرنا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846: ملازمت کے اوقات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۱۸۵</w:t>
      </w:r>
    </w:p>
    <w:p>
      <w:pPr>
        <w:spacing w:before="60" w:after="80" w:line="312" w:lineRule="auto"/>
        <w:ind w:right="288" w:left="288"/>
        <w:jc w:val="right"/>
      </w:pPr>
      <w:r>
        <w:rPr>
          <w:rFonts w:ascii="Jameel Noori Nastaleeq" w:hAnsi="Jameel Noori Nastaleeq"/>
          <w:color w:val="222222"/>
          <w:sz w:val="27"/>
        </w:rPr>
        <w:t>ملازمت کے اوقات امانت ہیں اسی طرح ایک شخص نے کہیں ملازمت کرلی۔ اور ملازمت میں آٹھ گھنٹے ڈیوٹی دینے کا معاہدہ ہوگیا، یہ آٹھ گھنٹے آپ نے اس کے ہاتھ فروخت کردیئے، لہٰذا یہ آٹھ گھنٹے کے اوقات آپ کے پاس اس شخص کی امانت ہیں جس کے یہاں آپ نے ملازمت کی ہے، لہٰذا اگر ان آٹھ گھنٹوں میں سے ایک منٹ بھی آپ نے کسی ایسے کام میں صرف کردیا، جس میں صرف کرنے کی مالک کی طرف سے اجازت نہیں تھی، تویہ امانت میں خیانت ہے، مثلاً ڈیوٹی کے اوقات میں دوست و احباب ملنے کے لئے آگئے، اب ان کے ساتھ ہوٹل میں بیٹھ کر باتیں ہورہی ہیں ، یہ وقت اس میں صرف ہورہا ہے۔ حالانکہ یہ وقت تمہارا بکا ہوا تھا، تمہارے پاس امانت تھا، تم نے اس وقت کو باتوں میں اورہنسی مذاق میں گزار دیاتو یہ امانت میں خیانت ہے اب بتائیے! ہم لوگ کتنے غافل ہیں کہ جو اوقات ہمارے بکے ہوئے ہیں ، ہم ان کو دوسرے کاموں میں صرف کر رہے ہیں ، یہ امانت میں خیانت ہو رہی ہے، اور اس کا نتیجہ یہ ہے کہ مہینے کے آخر میں جو تنخواہ مل رہی ہے، وہ پوری طرح حلال نہیں ہوئی، اس لئے کہ وقت پورا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847: دارالعلوم دیوبند کے اساتذہ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۱۸۶</w:t>
      </w:r>
    </w:p>
    <w:p>
      <w:pPr>
        <w:spacing w:before="60" w:after="80" w:line="312" w:lineRule="auto"/>
        <w:ind w:right="288" w:left="288"/>
        <w:jc w:val="right"/>
      </w:pPr>
      <w:r>
        <w:rPr>
          <w:rFonts w:ascii="Jameel Noori Nastaleeq" w:hAnsi="Jameel Noori Nastaleeq"/>
          <w:color w:val="222222"/>
          <w:sz w:val="27"/>
        </w:rPr>
        <w:t>دارالعلوم دیوبند کے اساتذہ کا معمول دارالعلوم دیوبند کے حضرات اساتذۂ کرام کو دیکھئے، حقیقت یہ ہے کہ اللہ تعالیٰ نے ان کے ذریعہ صحابہ کرام کے دور کی یادیں تازہ کرائیں ، ان حضرات اساتذہ کرام کی تنخواہ دس(۱۰) روپے ماہانہ یا پندرہ روپے ماہانہ ہوتی تھی، لیکن چونکہ جب تنخواہ مقرر ہوگئی، اور اپنے اوقات مدرسے کے ہاتھ فروخت کردیئے، اس لئے ان حضراتِ اساتذہ کا یہ معمول تھا کہ اگر مدرسے کے اوقات کے درمیان مہمان یا دوست احباب ملنے کے لئے آتے توجس وقت وہ مہمان آتے فوراً گھڑی دیکھ کر وقت نوٹ کرلیتے۔ اور پھر ان کو جلد از جلد نمٹانے کی فکر کرتے۔ اور جس وقت وہ مہمان چلے جاتے، اس وقت گھڑی دیکھ کر وقت نوٹ کرلیتے۔ پورا مہینہ اس طرح وقت نوٹ کرتے رہتے۔ پھر جب مہینہ پورا ہوجاتا تووہ اساتذہ باقاعدہ درخواست دیتے کہ اس ماہ کے دوران ہم نے اتنا وقت مدرسے کے کام کے علاوہ دوسرے کاموں میں صرف کیا ہے۔ لہٰذا براہِ کرم میری تنخواہ میں سے اتنے وقت کے پیسے کاٹ لئے جائیں ، وہ حضرات اساتذہ اس لئے ایسا کرتے تھے کہ اگر ہم نے اس وقت کی تنخواہ لے لی وہ تنخواہ ہمارے لئے حرام ہوگئی۔ اس لئے واپس کردیتے۔ آج تنخواہ لینے کے لئے تو درخواستیں دی جاتی ہیں ، تنخواہ کٹوانے کے لئے درخواست دینے کا آج تصور بھی مشکل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848: حضرت شیخ الہند رحمۃ اللہ علیہ کی تنخواہ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۱۸۶</w:t>
      </w:r>
    </w:p>
    <w:p>
      <w:pPr>
        <w:spacing w:before="60" w:after="80" w:line="312" w:lineRule="auto"/>
        <w:ind w:right="288" w:left="288"/>
        <w:jc w:val="right"/>
      </w:pPr>
      <w:r>
        <w:rPr>
          <w:rFonts w:ascii="Jameel Noori Nastaleeq" w:hAnsi="Jameel Noori Nastaleeq"/>
          <w:color w:val="222222"/>
          <w:sz w:val="27"/>
        </w:rPr>
        <w:t>حضرت شیخ الہند رحمۃ اللہ علیہ کی تنخواہ شیخ الہند حضرت مولانا محمود الحسن صاحب قدس اللہ سرہٗ جو دارالعلوم دیوبند کے پہلے طالب علم ہیں ، جن کے ذریعہ دارالعلوم دیوبند کا آغاز ہوا، اللہ تعالیٰ نے ان کو علم میں تقویٰ میں ، معرفت میں بہت اونچا مقام بخشا تھا، جس زمانے میں آپ دارالعلوم دیوبند میں شیخ الحدیث تھے، اس وقت آپ کی تنخواہ ماہانہ دس روپے تھی، پھر جب آپ کی عمر زیادہ ہوگئی اور تجربہ بھی زیادہ ہوگیا، تو اس وقت دارالعلوم دیوبند کی مجلس شوریٰ نے یہ طے کیا کہ حضرت والا کی تنخواہ بہت کم ہے۔ جب کہ آپ کی عمر زیادہ ہوگئی ہے۔ ضروریات بھی زیادہ ہیں ، مشاغل بھی زیادہ ہیں ، اس لئے تنخواہ بڑھانی چاہئے۔ چنانچہ مجلس شوریٰ نے یہ طے کیا کہ اب آپ کی تنخواہ دس روپے کے بجائے پندرہ روپے ماہانہ کردی جائے۔ جب تنخواہ تقسیم ہوئی تو حضرت والا نے دیکھا کہ اب دس کے بجائے پندرہ روپے ملے ہیں ۔ حضرت والا نے پوچھا کہ یہ پندرہ روپے مجھے کیوں دیئے گئے؟ لوگوں نے بتایا کہ مجلس شوریٰ نے یہ فیصلہ کیا ہے کہ آپ کی تنخواہ دس روپے کے بجائے پندرہ روپے ماہانہ کردی جائے، آپ نے وہ تنخواہ لینے سے انکار کردیا۔ اور دارالعلوم دیوبند کے مہتم صاحب کے نام ایک درخواست لکھی کہ حضرت! آپ نے میری تنخواہ دس روپے کے بجائے پندرہ روپے کردی ہے۔ حالانکہ اب میں بوڑھا ہوچکا ہوں ، پہلے تومیں نشاط کے ساتھ دوتین گھنٹے سبق پڑھا لیتا تھا، اور اب تو میں کم پڑھاتا ہوں ۔ وقت کم دیتا ہوں ۔ لہٰذا میری تنخواہ میں اضافے کا کوئی جواز نہیں ، لہٰذا جو اضافہ آپ حضرات نے کیا ہے یہ واپس لیا جائے اور میری تنخواہ اسی طرح دس روپے کردی جائے۔ لوگوں نے آکر حضرت والا سے منت سماجت شروع کردی کہ حضرت! آپ تو اپنے تقویٰ اور ورع کی وجہ سے اضافہ واپس کر رہے ہیں ، لیکن دوسرے لوگوں کے لئے یہ مشکل ہوجائے گی کہ آپ کی وجہ سے ان کی ترقیاں رک جائیں گی۔ لہٰذا آپ اس کو منظور کرلیں ۔ مگر انہوں نے اپنے لئے اس کو گوارا نہ کیا، کیوں ؟ اس لئے کہ ہروقت یہ فکر لگی ہوئی تھی کہ یہ دنیا تو چند روز کی ہے۔ خدا جانے آج ختم ہوجائے یا کل ختم ہوجائے لیکن یہ پیسہ جو میرے پاس آرہا ہے، کہیں یہ پیسہ اللہ تعالیٰ کے حضور حاضر ہوکر وہاں شرمندگی کا سبب نہ بن جائے۔ دارالعلوم دیوبند عام یونیورسٹی کی طرح نہیں تھا کہ استاد نے سبق پڑھادیا۔ اور طالبِ علم نے سبق پڑھ لیا۔ بلکہ وہ ان ادائوں سے دارالعلوم دیوبند بنا ہے، اللہ تعالیٰ کے سامنے جواب دہی کی فکر سے بناہے۔ اس ورع اور تقویٰ سے بنا ہے۔ لہٰذا یہ اوقات جو ہم نے بیچ دیئے ہیں یہ امانت ہیں ۔ اس میں خیانت نہ ہونی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849: ہرشخص اپنے فرائض کی نگرانی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۱۸۸</w:t>
      </w:r>
    </w:p>
    <w:p>
      <w:pPr>
        <w:spacing w:before="60" w:after="80" w:line="312" w:lineRule="auto"/>
        <w:ind w:right="288" w:left="288"/>
        <w:jc w:val="right"/>
      </w:pPr>
      <w:r>
        <w:rPr>
          <w:rFonts w:ascii="Jameel Noori Nastaleeq" w:hAnsi="Jameel Noori Nastaleeq"/>
          <w:color w:val="222222"/>
          <w:sz w:val="27"/>
        </w:rPr>
        <w:t>ہرشخص اپنے فرائض کی نگرانی کرے حالانکہ سچی بات یہ ہے کہ جب تک ہماری یہ ذہنیت برقرار رہے گی کہ میں دوسرے سے حقوق کا مطالبہ کرتا رہوں اور مجھ سے کوئی حقوق کا مطالبہ نہ کرے، میں اپنے فرائض سے غافل رہوں ، اور دوسروں سے حقوق کا مطالبہ کرتا رہوں ۔ یاد رکھو! اس وقت تک دنیا میں کسی کا حق ادا نہیں ہوگا۔ حق ادا ہونے کا صرف ایک راستہ ہے جو اللہ اور اللہ کے رسول ﷺ نے ہمیں بتایا ہے۔ وہ یہ ہے کہ ہرشخص اپنے فرائض کی نگرانی کرے، میرے ذمہ جو فریضہ ہے،میں اس کو ادا کر رہا ہوں یا نہیں ؟ جب اس بات کا احساس دل میں ہوگا تو پھر سب کے حقوق ادا ہوجائیں گے۔ اگر شوہر کے دل میں یہ احساس ہو کہ میرے ذمے بیوی کے جو فرائض ہیں ، میں ان کو ادا کر دوں ، بس بیوی کا حق ادا ہوگیا۔ بیوی کے دل میں یہ احساس ہو کہ میرے ذمے شوہر کے جو فرائض ہیں ، میں ان کو ادا کردوں ۔ بس شوہر کا حق ادا ہوگیا۔ مزدور کے دل میں یہ احساس ہو کہ مالک کے میرے ذمے جو فرائض ہیں میں ان کو ادا کردوں ، مالک کا حق ادا ہوگیا اور مالک کے دل میں یہ احساس ہو کہ مزدور کے میرے ذمے جو حقوق ہیں وہ میں ادا کردوں مزدور کا حق ادا ہوگیا۔ جب تک دلوں میں یہ احساس پیدا نہیں ہوگا اس وقت تک حقوق کے مطالبے کے صرف نعرے ہی لگتے رہیں گے اور تحفظ حقوق کی انجمنیں ہی قائم ہوتی رہیں گی، اور جلسے جلوس نکلتے رہیں گے، لیکن اس وقت تک کسی کا حق ادا نہ ہوگا، جب تک اللہ تعالیٰ کے سامنے جواب دہی کا احساس نہ ہو کہ اللہ تعالیٰ کے سامنے مجھے اس کے حقوق کا جواب دینا ہے۔ بس دنیا میں امن وسکون کا یہی راستہ ہے۔ اورکوئی راستہ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850: یہ بھی ناپ تول میں کمی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۱۸۹</w:t>
      </w:r>
    </w:p>
    <w:p>
      <w:pPr>
        <w:spacing w:before="60" w:after="80" w:line="312" w:lineRule="auto"/>
        <w:ind w:right="288" w:left="288"/>
        <w:jc w:val="right"/>
      </w:pPr>
      <w:r>
        <w:rPr>
          <w:rFonts w:ascii="Jameel Noori Nastaleeq" w:hAnsi="Jameel Noori Nastaleeq"/>
          <w:color w:val="222222"/>
          <w:sz w:val="27"/>
        </w:rPr>
        <w:t>یہ بھی ناپ تول میں کمی ہے لہٰذا یہ اوقات ہمارے پاس امانت ہیں ۔ قرآن کریم نے فرمایا کہ: وَیْلٌ لِّلْمُطَفِّفِیْنَO الَّذِیْنَ اِذَا اکْتَالُوْا عَلَی النَّاسِ یَسْتَوْفُونَO وَاِذَا کَالُوْا ہُمْ اَوْوَزَنُوْہُمْ یُخْسِرُوْنَO (المطففین:۱-۳) فرمایا کہ ان لوگوں کے لئے دردناک عذاب ہے جو ناپ تول میں کمی کرتے ہیں ، جب دوسروں سے وصول کرنے کا وقت آتا ہے تو پورا پورا وصول کرتے ہیں تاکہ ذرا بھی کمی نہ ہوجائے۔ لیکن جب دوسروں کو دینے کا وقت آتا ہے تواس میں کم دیتے ہیں اور ڈنڈی مارتے ہیں ، ایسے لوگوں کے بارے میں فرمایا کہ ان کے لئے دردناک عذاب ہے۔ اب لوگ یہ سمجھتے ہیں کہ ناپ تول میں کمی اس وقت ہوتی ہے جب آدمی کوئی سودا بیچے اور اس میں ڈنڈی ماری جائے، حالانکہ علماء نے فرمایا کہ: ’’اَلتَّطْفِیْفُ فِیْ کُلِّ شَیْئٍ۔ یعنی ناپ تول میں کمی ہرچیز میں ہے۔ لہٰذا اگر کوئی شخص آٹھ گھنٹے کا ملازم ہے اور وہ پورے آٹھ گھنٹے کی ڈیوٹی نہیں دے رہا ہے، وہ بھی ناپ تول میں کمی کر رہا ہے اور اس عذاب کا مستحق ہورہا ہے، اس کا لحاظ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851: ’’منصب‘‘ اور ’’عہدہ‘‘ ذمہ داری کا پھندا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۱۸۹</w:t>
      </w:r>
    </w:p>
    <w:p>
      <w:pPr>
        <w:spacing w:before="60" w:after="80" w:line="312" w:lineRule="auto"/>
        <w:ind w:right="288" w:left="288"/>
        <w:jc w:val="right"/>
      </w:pPr>
      <w:r>
        <w:rPr>
          <w:rFonts w:ascii="Jameel Noori Nastaleeq" w:hAnsi="Jameel Noori Nastaleeq"/>
          <w:color w:val="222222"/>
          <w:sz w:val="27"/>
        </w:rPr>
        <w:t>’’منصب‘‘ اور ’’عہدہ‘‘ ذمہ داری کا پھندا آج ہم پر یہ بلاجو مسلط ہے کہ اگرکسی کو سرکاری دفتر میں کوئی کام پڑجائے تو اس پر قیامت ٹوٹ پڑتی ہے، اس کا کام آسانی سے نہیں ہوتا، بار بار دفتروں کے چکر لگانے پڑتے ہیں ، کبھی افسر صاحب سیٹ پر موجود نہیں ہیں ۔ کبھی کہاجاتا ہے کہ آج کام نہیں ہوسکتا کل کو آنا، جب دوسرے دن پہنچے تو کہا کہ پرسوں آنا، چکر پر چکر لگوائے جارہے ہیں ، اس کی وجہ یہ ہے کہ اپنے فرض کا احساس اور امانت کا احساس ختم ہوگیا ہے، اگر کسی کے پاس کوئی منصب ہے تو وہ کوئی منفعت نہیں ہے۔ وہ کوئی پھولوں کی سیج نہیں ہے بلکہ وہ ذمہ داری کا ایک پھندا ہے۔ حکومت، اقتدار، منصب، عہدہ یہ سب ذمہ داری کے پھندے ہیں ، یہ ایسی ذمہ داری ہے کہ حضرت عمر فاروق رضی اللہ عنہ فرماتے ہیں کہ اگر دریائے فرات کے کنارے کوئی کتا بھی بھوکا پیاسا مرجائے تومجھے ڈر لگتا ہے کہ قیامت کے روز مجھ سے سوال نہ ہوجائے کہ اے عمر! تیرے عہد خلافت میں فلاں کتا بھوکا پیاسا مرگیا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852: کیا ایسے شخص کو خلیفہ بنادوں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۱۹۰</w:t>
      </w:r>
    </w:p>
    <w:p>
      <w:pPr>
        <w:spacing w:before="60" w:after="80" w:line="312" w:lineRule="auto"/>
        <w:ind w:right="288" w:left="288"/>
        <w:jc w:val="right"/>
      </w:pPr>
      <w:r>
        <w:rPr>
          <w:rFonts w:ascii="Jameel Noori Nastaleeq" w:hAnsi="Jameel Noori Nastaleeq"/>
          <w:color w:val="222222"/>
          <w:sz w:val="27"/>
        </w:rPr>
        <w:t>کیا ایسے شخص کو خلیفہ بنادوں ؟ روایت میں آتا ہے کہ جب حضرت عمرفاروق رضی اللہ عنہ پر قاتلانہ حملہ ہوا اورآپ شدید زخمی ہوگئے تو کچھ صحابہ کرام آپ کی خدمت میں آئے، اور عرض کیا کہ حضرت آپ دنیا سے تشریف لے جارہے ہیں ، آپ اپنے بعد کسی کو خلیفہ اور جانشین نامزد فرمادیں ، تاکہ آپ کے بعد وہ حکومت کی باگ ڈور سنبھال لے، اور بعض حضرات نے یہ تجویز پیش کی کہ آپ اپنے صاحبزادے حضرت عبداللہ بن عمر کو نامزد فرمادیں تاکہ آپ کی وفات کے بعد وہ خلیفہ بن جائیں ، حضرت عمر فاروق رضی اللہ عنہ نے پہلے تو جواب میں فرمایا کہ نہیں ، تم مجھ سے ایسے شخص کو خلیفہ بنوانا چاہتے ہو، جسے اپنی بیوی کو طلاق بھی دینی نہیں آتی۔ (تاریخ الخلفاء للسیوطی: ص؍۱۱۳) واقعہ یہ ہوا تھا کہ حضور اقدس ﷺ کے زمانے میں ایک مرتبہ حضرت عبداللہ بن عمر رضی اللہ عنہما نے اپنی بیوی کو حالتِ حیض میں یعنی ماہواری کے ایام میں طلاق دیدی تھی اور مسئلہ یہ ہے کہ جب عورت ایام کی حالت میں ہو، اس وقت عورت کو طلاق دیناشرعاً ناجائز ہے حضرت عبداللہ بن عمر رضی اللہ عنہما کو یہ مسئلہ معلوم نہیں تھا۔ جب حضور اقدس ﷺ کو اس کی اطلاع ہوئی تو آپ نے فرمایا کہ تم نے یہ غلط کیا، اس لئے اب رجوع کرلو، اور پھر سے اگر طلاق دینی ہوتو پاکی کی حالت میں طلاق دینا۔ حضرت عمر رضی اللہ عنہ نے اس واقعہ کی طرف اشارہ فرمایا کہ تم ایسے شخص کو خلیفہ بنانا چاہتے ہو جسے اپنی بیوی کو طلاق دینی بھی نہیں آتی۔ (تاریخ الخلفاء للسیوطی: ۱۱۳ وتاریخ طبری: ۳؍۲۹۲)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853: حضرت عمر رضی اللہ عنہ اور احساس ذمہ داری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۱۹۱</w:t>
      </w:r>
    </w:p>
    <w:p>
      <w:pPr>
        <w:spacing w:before="60" w:after="80" w:line="312" w:lineRule="auto"/>
        <w:ind w:right="288" w:left="288"/>
        <w:jc w:val="right"/>
      </w:pPr>
      <w:r>
        <w:rPr>
          <w:rFonts w:ascii="Jameel Noori Nastaleeq" w:hAnsi="Jameel Noori Nastaleeq"/>
          <w:color w:val="222222"/>
          <w:sz w:val="27"/>
        </w:rPr>
        <w:t>حضرت عمر رضی اللہ عنہ اور احساس ذمہ داری اس کے بعد حضرت عمر رضی اللہ عنہ نے ان حضرات کو دوسرا جواب یہ دیا کہ بات دراصل یہ ہے کہ خلافت کے بوجھ کا پھندا خطاب کی اولاد میں سے ایک شخص کے گلے میں پڑگیا تو یہ بھی کافی ہے، مراد اپنی ذات تھی کہ بارہ سال تک یہ پھندا میرے گلے میں پڑا رہا، وہی کافی ہے اب اس خاندان کے کسی اورفرد کے گلے میں یہ پھندا میں نہیں ڈالنا چاہتا، اس واسطے کہ کچھ پتہ نہیں کہ جب اللہ تعالیٰ کے سامنے مجھے اس ذمہ داری کا حساب دینا ہوگا، اس وقت میرا کیا حال ہوگا؟ حضرت عمر فاروق رضی اللہ عنہ وہ شخص ہیں جو خود حضور نبی کریم ﷺ کی زبانی یہ خوش خبری سن چکے ہیں کہ ’’عُمَرُ فِی الْجَنَّۃِ‘‘ کہ عمر جنت میں جائے گا۔ اس بشارت کے بعد اس بات کا کوئی احتمال باقی نہیں رہتا کہ جنت میں نہ جائیں ، لیکن اس کے باوجود اللہ تعالیٰ کے سامنے حساب و کتاب کا ڈر اور اس امانت کااحساس اتنا ہے۔ (تاریخ الطبری: ج؍۳، ص؍۲۹۲) ایک موقعہ پر آپ نے فرمایا کہ قیامت کے روز اگر میں اس امانت کے حساب کے نتیجے میں برابر سرابر بھی چھوٹ جائوں کہ میرے اوپر نہ کوئی گناہ ہو اور نہ ثواب ہو اور مجھے ’’اعراف‘‘ میں بھیج دیا جائے (جو جنت اور جہنم کے درمیان ایک علاقہ ہے جس میں ان لوگوں کو رکھا جائے گا جن کے گناہ اور ثواب برابر ہوں گے) تومیرے لئے یہ بھی کافی ہے کہ میں خلاصی پاجائوں گا۔ حقیقت یہ ہے کہ اس امانت کا احساس جو اللہ تبارک وتعالیٰ نے عطا فرمائی ہے اگر اس احساس کا تھوڑا ذرہ اللہ تعالیٰ ہمارے دلوں میں پیدا فرمادے تو ہمارے سارے مسئلے حل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854: پاکستان کا مسئلہ نمبر ایک ’’خیانت‘‘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۱۹۲</w:t>
      </w:r>
    </w:p>
    <w:p>
      <w:pPr>
        <w:spacing w:before="60" w:after="80" w:line="312" w:lineRule="auto"/>
        <w:ind w:right="288" w:left="288"/>
        <w:jc w:val="right"/>
      </w:pPr>
      <w:r>
        <w:rPr>
          <w:rFonts w:ascii="Jameel Noori Nastaleeq" w:hAnsi="Jameel Noori Nastaleeq"/>
          <w:color w:val="222222"/>
          <w:sz w:val="27"/>
        </w:rPr>
        <w:t>پاکستان کا مسئلہ نمبر ایک ’’خیانت‘‘ ہے ایک زمانے میں یہ بحث چلی تھی کہ پاکستان کا مسئلہ نمبر ایک کیا ہے؟ یعنی سب سے بڑی مشکل کیا ہے، جس کو حل کرنے میں اولیت دی جائے۔ حقیقت میں مسئلہ نمبر ایک ’’خیانت‘‘ ہے۔ آج امانت کا تصور ہمارے ذہنوں میں موجود نہیں ہے۔ اپنے فرائض ادا کرنے کا احساس دل سے اتر گیا۔ اللہ تعالیٰ کے سامنے جواب دہی کا احساس باقی نہیں رہا، زندگی تیزی سے چلی جارہی ہے۔ جس میں پیسے کی دوڑ لگی ہوئی ہے، کھانے کی دوڑ لگی ہے، اقتدار کی دوڑ ہے، اس دوڑ میں ایک دوسرے سے بازی لے جانے میں لگے ہوئے ہیں اور اللہ تعالیٰ کے سامنے پیش ہونے کی کوئی فکر نہیں ہے۔ آج سب سے بڑا مسئلہ، اور ساری بیماریوں کی جڑ یہی ہے۔ اللہ تعالیٰ ہمارے دلوں کے اندر یہ احساس پیدا فرمادے تو مسائل درست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855: دفتر کا سامان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۱۹۲</w:t>
      </w:r>
    </w:p>
    <w:p>
      <w:pPr>
        <w:spacing w:before="60" w:after="80" w:line="312" w:lineRule="auto"/>
        <w:ind w:right="288" w:left="288"/>
        <w:jc w:val="right"/>
      </w:pPr>
      <w:r>
        <w:rPr>
          <w:rFonts w:ascii="Jameel Noori Nastaleeq" w:hAnsi="Jameel Noori Nastaleeq"/>
          <w:color w:val="222222"/>
          <w:sz w:val="27"/>
        </w:rPr>
        <w:t>دفتر کا سامان امانت ہے جس دفتر میں آپ کام کر رہے ہیں اس دفترکا جتنا سامان ہے وہ سب آپ کے پاس امانت ہے اس لئے کہ وہ سامان آپ کو اس لئے دیاگیا ہے کہ اس کو دفتری کاموں میں استعمال کریں لہٰذا آپ اس کو ذاتی کاموں میں استعمال نہ کریں ، اس لئے کہ یہ بھی امانت میں خیانت ہے۔ لوگ یہ سمجھتے ہیں کہ اگر دفتر کی معمولی چیز اپنے ذاتی کام میں استعمال کرلی تو اس میں کیا حرج ہے؟ یاد رکھو خیانت چھوٹی چیز کی ہو یا بڑی چیز کی ہو دونوں حرام ہیں ، اور گناہِ کبیرہ ہیں ۔ دونوں میں اللہ تعالیٰ کی نافرمانی ہے۔ اس لئے ان دونوں سے بچنا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856: سرکاری اشیاء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۱۹۲</w:t>
      </w:r>
    </w:p>
    <w:p>
      <w:pPr>
        <w:spacing w:before="60" w:after="80" w:line="312" w:lineRule="auto"/>
        <w:ind w:right="288" w:left="288"/>
        <w:jc w:val="right"/>
      </w:pPr>
      <w:r>
        <w:rPr>
          <w:rFonts w:ascii="Jameel Noori Nastaleeq" w:hAnsi="Jameel Noori Nastaleeq"/>
          <w:color w:val="222222"/>
          <w:sz w:val="27"/>
        </w:rPr>
        <w:t>سرکاری اشیاء امانت ہیں جیسا کہ میں نے عرض کیا تھا کہ ’’امانت‘‘ کے صحیح معنیٰ یہ ہیں کہ کسی شخص نے آپ پر بھروسہ کرکے اپنا کوئی کام آپ کے سپرد کیا، اور پھر آپ نے وہ کام اس کے بھروسہ کے مطابق انجام نہ دیا تو یہ خیانت ہوگی، یہ سڑکیں جن پر آپ چلتے ہیں ، یہ بسیں جن میں آپ سفر کرتے ہیں ، یہ ٹرینیں جن میں آپ سفر کرتے ہیں یہ سب امانت ہیں ۔ یعنی ان کو جائز طریقے پر استعمال کیا جائے اور اگر ان کو اس جائز طریقے سے ہٹ کر استعمال کیا جارہا ہے تو وہ خیانت کے اندر داخل ہے مثلاً اس کو استعمال کرتے وقت گندہ اور خراب کردیا۔ آج کل تو لوگوں نے سڑکوں کو اپنی ذاتی ملکیت سمجھ رکھا ہے۔ کسی نے کھودکر نالی نکال لی اور پانی جانے کا راستہ بنادیا۔ کسی نے سڑک گھیرکر شامیانہ لگادیا۔ حالانکہ فقہاء کرام نے یہاں تک مسئلہ لکھاہے کہ اگر ایک شخص نے اپنے گھر کا پرنالہ باہر سڑک کی طرف نکال دیا، تو اس شخص نے ایک ایسی فضا استعمال کی جو اس کی ملکیت میں نہیں تھی، اس لئے اس شخص کے لئے سڑک کی طرف پرنالہ نکالنا جائز نہیں ، حالانکہ وہ پرنالہ کوئی جگہ نہیں گھیر رہاہے۔ بلکہ فضا کے ایک حصے میں وہ پرنالہ نکلا ہوا ہے، اس پر فقہاء کرام نے تفصیلی بحث کی ہے کہ کہاں پرنالہ نکالنا جائز ہے؟ کتنا نکالنا جائز ہے؟ کتنا نکالنا حرام ہے؟ اس لئے کہ وہ جگہ امانت ہے اپنی ملک کا حصہ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857: حضرت عباس رضی اللہ عنہ کا پرنالہ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۱۹۳</w:t>
      </w:r>
    </w:p>
    <w:p>
      <w:pPr>
        <w:spacing w:before="60" w:after="80" w:line="312" w:lineRule="auto"/>
        <w:ind w:right="288" w:left="288"/>
        <w:jc w:val="right"/>
      </w:pPr>
      <w:r>
        <w:rPr>
          <w:rFonts w:ascii="Jameel Noori Nastaleeq" w:hAnsi="Jameel Noori Nastaleeq"/>
          <w:color w:val="222222"/>
          <w:sz w:val="27"/>
        </w:rPr>
        <w:t>حضرت عباس رضی اللہ عنہ کا پرنالہ حضرت عباس رضی اللہ عنہ جو حضور اقدس ﷺ کے چچا ہیں ان کے پرنالے کا قصہ مشہور ہے۔ ان کا گھر مسجد نبوی ﷺ کے بالکل ساتھ ملا ہواتھا ان کے گھر کا ایک پرنالہ مسجد نبوی ﷺ کے صحن میں گرتا تھا۔ ایک مرتبہ حضرت فاروق اعظم رضی اللہ عنہ کی اس پرنالے پر نظر پڑی تو دیکھا کہ وہ پرنالہ مسجد میں نکلا ہواہے، لوگوں سے پوچھا کہ یہ پرنالہ کس کا ہے جو مسجد کے صحن کی طرف لگا ہوا ہے؟ لوگوں نے بتایا کہ یہ حضور اقدس ﷺ کے چچا حضرت عباس رضی اللہ عنہ کا پرنالہ ہے، آپ نے حکم فرمایا کہ اس کو توڑدو، مسجد کی طرف کسی کو پرنالہ نکالنا جائز نہیں ، جب حضرت عباس رضی اللہ عنہ کو معلوم ہوا تو ملاقات کے لئے حضرت عمر فاروق رضی اللہ عنہ کے پاس تشریف لائے اور فرمایا کہ عمر! یہ تم نے کیا کیا؟ انہوں نے فرمایا کہ یہ پرنالہ مسجد نبوی میں نکلا ہوا تھا اس لئے گرادیا۔ حضرت عباس رضی اللہ عنہ نے فرمایا کہ یہ پرنالہ میں نے نبی کریم ﷺ کی اجازت سے لگایاتھا، حضرت فاروق اعظم رضی اللہ عنہ نے جب یہ سنا کہ حضور ﷺ کی اجازت سے لگایا تھا فوراً فرمایا کہ آپ میرے ساتھ چلیں ۔ چنانچہ مسجد نبوی میں تشریف لاکر خود جھک کر رکوع کی حالت میں کھڑے ہوگئے اور حضرت عباس رضی اللہ عنہ سے فرمایا کہ اے عباس! خدا کے لئے میری کمر پر سوار ہوکر اس پرنالے کو دوبارہ لگائو۔ اس لئے کہ خطاب کے بیٹے کی یہ مجال نہیں کہ وہ رسول اللہ ﷺ کے اجازت دیئے ہوئے پرنالے کو توڑدے، حضرت عباس رضی اللہ عنہ نے فرمایا کہ میں لگوالوں گا آپ رہنے دیں ، لیکن حضرت عمر فاروق رضی اللہ عنہ نے فرمایا کہ نہیں ، جب میں نے توڑا ہے لہٰذا اب میں ہی اس کی سزا بھگتوں گا۔ بہرحال! شریعت کا اصل مسئلہ تویہی تھا کہ اجازت کے بغیر وہ پرنالہ لگانا جائز نہیں تھا۔ لیکن چونکہ حضرت عباس رضی اللہ عنہ کو حضور ﷺ نے اس کے لگانے کی اجازت دیدی تھی اس لئے اس کو لگانا ان کے لئے جائز ہوگیا۔ (الطبقات ابن سعد: ج؍۴، ص؍۲۰) آج یہ حال ہے کہ جس شخص کا جتنی زمین پر قبضہ کرنے کا دل چاہا قبضہ کرلیا اور اس کی کوئی فکر نہیں کہ یہ ہم گناہ کے کام کر رہے ہیں ، نمازیں بھی ہورہی ہیں اور یہ خیانت بھی ہورہی ہے۔ یہ سب کام امانت میں خیانت کے اندر داخل ہیں ، اس سے پرہیز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858: مجلس کی گفتگو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۱۹۴</w:t>
      </w:r>
    </w:p>
    <w:p>
      <w:pPr>
        <w:spacing w:before="60" w:after="80" w:line="312" w:lineRule="auto"/>
        <w:ind w:right="288" w:left="288"/>
        <w:jc w:val="right"/>
      </w:pPr>
      <w:r>
        <w:rPr>
          <w:rFonts w:ascii="Jameel Noori Nastaleeq" w:hAnsi="Jameel Noori Nastaleeq"/>
          <w:color w:val="222222"/>
          <w:sz w:val="27"/>
        </w:rPr>
        <w:t>مجلس کی گفتگو امانت ہے ایک حدیث میں حضور اقدس ﷺ نے ارشاد فرمایا کہ: ’’اَلْمَجَالِسُ بِالْأَمَانَۃِ۔ (جامع الاصول۔ ۶:۵۴۵) یعنی مجلسوں میں جو بات کی گئی ہو، وہ بھی سننے والوں کے پاس امانت ہے مثلاً دوتین آدمیوں نے آپس میں مل کر باتیں کیں ۔ بے تکلفی میں باہم اعتماد کی فضا میں راز کی باتیں کر لیں ۔ اب ان باتوں کو ان کی اجازت کے بغیر دوسروں تک پہنچانا بھی خیانت کے اندر داخل ہے۔ اور ناجائز ہے۔ جیسے بعض لوگوں کی عادت ہوتی ہے کہ اُدھر کی بات اِدھر لگادی اور اِدھر کی بات اُدھر لگادی۔ یہ سارا فتنہ و فساد اسی طرح پھیلتا ہے۔ البتہ اگر مجلس میں کوئی ایسی بات کہی گئی ہو جس سے دوسروں کو نقصان پہنچنے کا اندیشہ ہے۔ مثلاً دوتین آدمیوں نے مل کر یہ سازش کی کہ فلاں وقت پر فلاں شخص کے گھر پر حملہ کریں گے۔ اب ظاہر ہے کہ یہ بات ایسی نہیں ہے جس کو چھپایا جائے، بلکہ اس شخص کو بتادیا جائے کہ تمہارے خلاف یہ سازش ہوئی ہے۔ لیکن جہاں اس قسم کی بات نہ ہوئی ہو وہاں کسی کے راز کی بات کو دوسروں تک پہنچانا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859: راز کی باتیں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۱۹۵</w:t>
      </w:r>
    </w:p>
    <w:p>
      <w:pPr>
        <w:spacing w:before="60" w:after="80" w:line="312" w:lineRule="auto"/>
        <w:ind w:right="288" w:left="288"/>
        <w:jc w:val="right"/>
      </w:pPr>
      <w:r>
        <w:rPr>
          <w:rFonts w:ascii="Jameel Noori Nastaleeq" w:hAnsi="Jameel Noori Nastaleeq"/>
          <w:color w:val="222222"/>
          <w:sz w:val="27"/>
        </w:rPr>
        <w:t>راز کی باتیں امانت ہیں بعض اوقات ایسا ہوتاہے کہ وہ راز کی بات مجلس میں ایک شخص نے سنی، اس نے جاکر دوسرے کو یہ تاکید کرکے سنادی کہ یہ راز کی بات بتا رہا ہوں ۔ تمہیں تو بتادی لیکن کسی اور سے مت کہنا، اب وہ سمجھ رہا ہے کہ یہ تاکید کرکے میں نے راز کا تحفظ کرلیا کہ آگے یہ بات کسی اور کو مت بتانا۔ اب وہ سننے والا آگے تیسرے شخص کو وہ راز کی بات اس تاکید کے ساتھ بتا دیتا ہے کہ یہ راز کی بات ہے۔ تم آگے کسی اور سے مت کہنا، یہ سلسلہ آگے اسی طرح چلتا رہتا ہے۔ اور یہ سمجھا جاتا ہے کہ ہم نے امانت کا خیال کرلیا۔ حالانکہ جب وہ بات راز تھی اور دوسروں سے کہنے کو منع کیاگیا تھا تو پھر اس تاکید کے ساتھ کہنا بھی امانت کے خلاف ہے۔ یہ خیانت ہے اورجائز نہیں ۔ یہ وہ چیزیں ہیں جنہوں نے ہمارے معاشرے میں فساد برپا کررکھا ہے۔ آپ غور کرکے دیکھیں گے تو یہی نظر آئے گاکہ فساد اسی طرح برپا ہوتے ہیں کہ فلاں شخص تو آپ کے بارے میں یہ کہہ رہا تھا، اب اس کے دل میں اس کے خلاف غصہ اور بغض و عناد پیدا ہوگیا، اس لئے اس لگائی بجھائی سے نبی کریم ﷺ نے منع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860: ٹیلیفون پر دوسروں کی باتیں سننا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۱۹۶</w:t>
      </w:r>
    </w:p>
    <w:p>
      <w:pPr>
        <w:spacing w:before="60" w:after="80" w:line="312" w:lineRule="auto"/>
        <w:ind w:right="288" w:left="288"/>
        <w:jc w:val="right"/>
      </w:pPr>
      <w:r>
        <w:rPr>
          <w:rFonts w:ascii="Jameel Noori Nastaleeq" w:hAnsi="Jameel Noori Nastaleeq"/>
          <w:color w:val="222222"/>
          <w:sz w:val="27"/>
        </w:rPr>
        <w:t>ٹیلیفون پر دوسروں کی باتیں سننا دو آدمی آپ سے علیٰحدہ ہوکر آپس میں سرگوشی کر رہے ہیں اور آپ چھپ کر ان کی باتوں کو سننے کی فکر میں لگے ہوئے ہیں کہ میں ان کی باتیں سن لوں کہ کیا باتیں ہورہی ہیں ، یہ امانت میں خیانت ہے۔ یا ٹیلیفون کرتے وقت کسی کی لائن آپ کے فون سے مل گئی۔ اب آپ نے ان کی باتوں کو سننا شروع کردیا۔ یہ سب امانت میں خیانت ہے۔ تجسس میں داخل ہے اور ناجائز ہے، حالانکہ آج اس پر بڑا فخر کیا جاتا ہے۔ مجھے فلاں کا راز معلوم ہوگیا اس کو بڑا ہنر اور بڑا فن سمجھا جاتا ہے۔ لیکن نبی کریم ﷺ فرمارہے ہیں کہ یہ خیانت کے اندر داخل ہے اور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861: عجیب و غریب 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۲۰۱</w:t>
      </w:r>
    </w:p>
    <w:p>
      <w:pPr>
        <w:spacing w:before="60" w:after="80" w:line="312" w:lineRule="auto"/>
        <w:ind w:right="288" w:left="288"/>
        <w:jc w:val="right"/>
      </w:pPr>
      <w:r>
        <w:rPr>
          <w:rFonts w:ascii="Jameel Noori Nastaleeq" w:hAnsi="Jameel Noori Nastaleeq"/>
          <w:color w:val="222222"/>
          <w:sz w:val="27"/>
        </w:rPr>
        <w:t>عجیب و غریب آیت یہ ایک عجیب و غریب آیت ہے، جو ہماری ایک بہت بڑی بیماری کی تشخیص کر رہی ہے، اور اگر یہ کہا جائے تو مبالغہ نہ ہوگا کہ یہ آیت ہماری دکھتی ہوئی رگ پکڑ رہی ہے۔ اللہ تعالیٰ سے زیادہ کون انسان کی نفسیات اور اس کے مزاج اور اسکی بیماریوں کو پہچان سکتا ہے۔ اور دوسرے یہ کہ اس آیت میں ہمارے ایک بہت بڑے سوال کاجواب بھی دیا گیا ہے، جو آج کل کثرت سے ہمارے دلوں میں پیدا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862: اصلاح معاشرہ کی کوششیں کیوں بے اثر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۲۰۱</w:t>
      </w:r>
    </w:p>
    <w:p>
      <w:pPr>
        <w:spacing w:before="60" w:after="80" w:line="312" w:lineRule="auto"/>
        <w:ind w:right="288" w:left="288"/>
        <w:jc w:val="right"/>
      </w:pPr>
      <w:r>
        <w:rPr>
          <w:rFonts w:ascii="Jameel Noori Nastaleeq" w:hAnsi="Jameel Noori Nastaleeq"/>
          <w:color w:val="222222"/>
          <w:sz w:val="27"/>
        </w:rPr>
        <w:t>اصلاح معاشرہ کی کوششیں کیوں بے اثر ہیں ؟ پہلے وہ سوال عرض کردیتا ہوں ۔ اسکے بعد اس آیت کا مفہوم اچھی طرح سمجھ میں آسکے گا۔ بعض اوقات ہمارے اور آپ کے دلوں میں یہ سوال پیداہوتا ہے کہ آج ہم دنیا میں دیکھ رہے ہیں کہ اصلاح حال اور اصلاحِ معاشرہ کی نہ جانے کتنی کوششیں مختلف جہتوں اور مختلف گوشوں سے ہورہی ہیں ۔ کتنی انجمنیں ، کتنی جماعتیں ، کتنی پارٹیاں ، کتنے افراد، کتنے جلسے، کتنے جلوس، کتنے اجتماع ہوتے ہیں ۔ اور سب کا مقصد بظاہر یہ ہے کہ معاشرے میں پھیلی ہوئی برائیوں کا سد باب کیا جائے، معاشرے کو سیدھے راستے پر لایا جائے اور انسان کو انسان بنانے کی فکر کی جائے۔ ہرایک کے اغراض و مقاصد میں اصلاح حال، اصلاحِ معاشرہ، فلاح و بہبود جیسی بڑی بڑی باتیں درج ہوتی ہیں اور بڑے بڑے دعوے ہوتے ہیں ، جو انجمنیں اورجماعتیں اس کام پر لگی ہوئی ہیں اور جو افراد اس کام میں مصروف ہیں اگر ان کو شمار کیاجائے تو شاید ہزاروں تک ان کی تعدادپہنچے گی۔ ہزاروں جماعتیں ہزاروں افراد اس کام پر لگے ہوئے ہیں ۔ لیکن دوسری طرف اگر معاشرے کی عمومی حالت کو بازاروں میں نکل کر دیکھیں دفتروں میں جاکر دیکھیں ، جیتی جاگتی زندگی کو ذرا قریب سے دیکھنے کاموقع ملے تو یوں محسوس ہوتا ہے کہ وہ ساری کوششیں ایک طرف اور خرابی کا سیلاب ایک طرف، معاشرے پر اس اصلاح کا کوئی نمایاں اثر نظر نہیں آتا، بلکہ ایسا لگتا ہے کہ زندگی کا پہیہ اسی طرح غلط راستے پر گھوم رہا ہے، اگر ترقی ہورہی ہے تو برائی میں ہورہی ہے، اچھائی میں نہیں ہورہی ہے۔ تو ذہن میں یہ سوال پیدا ہوتا ہے کہ یہ ساری کوششیں معاشرے کو بدلنے میں کیوں ناکام نظر آتی ہیں ؟ اِکا دُکا مثالیں اپنی جگہ ہیں ۔ لیکن بحیثیت مجموعی اگر پورے معاشرے پر نظر ڈال کر دیکھا جائے تو کوئی بڑا فرق نظر نہیں آتا۔ اس کی کیا وجہ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863: بیماری کی تشخیص</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۲۰۲</w:t>
      </w:r>
    </w:p>
    <w:p>
      <w:pPr>
        <w:spacing w:before="60" w:after="80" w:line="312" w:lineRule="auto"/>
        <w:ind w:right="288" w:left="288"/>
        <w:jc w:val="right"/>
      </w:pPr>
      <w:r>
        <w:rPr>
          <w:rFonts w:ascii="Jameel Noori Nastaleeq" w:hAnsi="Jameel Noori Nastaleeq"/>
          <w:color w:val="222222"/>
          <w:sz w:val="27"/>
        </w:rPr>
        <w:t>بیماری کی تشخیص اس سوال کا جواب بھی اللہ تعالیٰ نے اس آیت میں عطا فرمایا ہے۔ اور ہماری ایک بیماری کی تشخیص بھی فرمادی ہے اور یہ وہ آیت ہے جو اکثر و بیشتر ہماری نگاہوں سے اوجھل رہتی ہے۔ اس کے معنی بھی معلوم نہیں ہیں ۔ مفہوم بھی پیش نظر نہیں رہتا۔ یٰٓاَیُّہَا الَّذِیْنَ اٰمَنُوْا عَلَیْکُمْ اَنْفُسَکُمْ لاَیَضُرُّکُمْ مَنْ ضَلَّ اِذَا اہْتَدَیْتُمْ اِلَی اللّٰہِ مَرْجِعُکُمْ جَمِیْعًا فَیُنَبِّئُکُمْ بِمَاکُنْتُمْ تَعْمَلُوْنَO (سورۃ المائدہ آیت نمبر:۱۰۵) ’’اے ایمان والو! تم اپنے آپ کی خبر لو، اگر تم سیدھے راستے پر آگئے (تم نے ہدایت حاصل کرلی، صحیح راستہ اختیار کرلیا) توجو لوگ گمراہ ہیں ۔ ان کی گمراہی تمہیں کوئی نقصان نہیں پہنچائے گی۔ تم سب کو اللہ کی طرف لوٹنا ہے، وہاں پر اللہ تعالیٰ تمہیں بتائیں گے کہ تم دنیا کے اندر کیا کرتے رہے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864: اپنے حال سے غافل، اور دوسروں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۲۰۲</w:t>
      </w:r>
    </w:p>
    <w:p>
      <w:pPr>
        <w:spacing w:before="60" w:after="80" w:line="312" w:lineRule="auto"/>
        <w:ind w:right="288" w:left="288"/>
        <w:jc w:val="right"/>
      </w:pPr>
      <w:r>
        <w:rPr>
          <w:rFonts w:ascii="Jameel Noori Nastaleeq" w:hAnsi="Jameel Noori Nastaleeq"/>
          <w:color w:val="222222"/>
          <w:sz w:val="27"/>
        </w:rPr>
        <w:t>اپنے حال سے غافل، اور دوسروں کی فکر اس آیت میں ہماری ایک بڑی بنیادی بیماری یہ بتادی کہ یہ اصلاح کی کوششیں جو ناکام نظر آتی ہیں اس کی ایک بڑی وجہ یہ ہے کہ ہرشخص جب اصلاح کا جھنڈا لے کر کھڑا ہوتا ہے تو اس کی خواہش یہ ہوتی ہے کہ اصلاح کا آغاز دوسراشخص اپنے آپ سے کرے، یہ خود دوسروں کو بلارہا ہے۔ دوسروں کو دعوت دے رہا ہے۔ دوسروں کو اصلاح کا پیغام دے رہاہے، لیکن اپنے آپ سے اور اپنے حالات میں تبدیلی لانے سے غافل ہوتا ہے، آج ہم سب اپنے گریبان میں منھ ڈال کر دیکھ لیں کہ مختلف محفلوں اور مجلسوں میں ہمارا طرزِ عمل یہ ہوتا ہے کہ ہم معاشرے کی برائیوں کا تذکرہ مزے لے لے کر کرتے ہیں ۔ ’’سب لوگ تو یوں کر رہے ہیں ‘‘۔ لوگوں کا تو یہ حال ہے‘‘۔ معاشرہ تو اس درجے خراب ہوگیا ہے‘‘۔ فلاں کو میں نے دیکھا وہ یوں کر رہا تھا‘‘۔ سب سے آسان کام اس بگڑے ہوئے معاشرے میں یہ ہے کہ دوسروں پر انسان اعتراض کردے، تنقید کردے، دوسروں کے عیب بیان کردے کہ لوگ تو یوں کر رہے ہیں اور معاشرے کے اندر یہ ہورہا ہے، شاید ہی ہماری کوئی محفل اورکوئی مجلس اس تذکرے سے خالی ہوتی ہو۔ لیکن کبھی اپنے گریبان میں منھ ڈال کر یہ دیکھنے کی توفیق نہیں ہوتی کہ خود میں کتنا بگڑ گیا ہوں ، خود میرے حالات کتنے خراب ہیں ۔ خود میرا طرزِ عمل کتنا غلط ہے، اس کی کتنی اصلاح کی ضرورت ہے۔ بس دوسروں پر تنقید کا سلسلہ جاری رہتا ہے، دوسروں کی عیب جوئی جاری رہتی ہے۔ اس کا نتیجہ یہ ہے کہ ساری گفتگو لطفِ سـخن کے لئے، مجلس آرائی کے لئے، مزہ لینے کے لئے ہوکر رہ جاتی ہے۔ اس کے نتیجے میں اصلاح کی طرف کوئی قدم نہیں بڑھتا۔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865: سب سے زیادہ برباد شخص</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۲۰۳</w:t>
      </w:r>
    </w:p>
    <w:p>
      <w:pPr>
        <w:spacing w:before="60" w:after="80" w:line="312" w:lineRule="auto"/>
        <w:ind w:right="288" w:left="288"/>
        <w:jc w:val="right"/>
      </w:pPr>
      <w:r>
        <w:rPr>
          <w:rFonts w:ascii="Jameel Noori Nastaleeq" w:hAnsi="Jameel Noori Nastaleeq"/>
          <w:color w:val="222222"/>
          <w:sz w:val="27"/>
        </w:rPr>
        <w:t>سب سے زیادہ برباد شخص ایک حدیث میں حضور اقدس ﷺ نے فرمایا۔ کیا عجیب ارشاد ہے۔ ہم لوگوں کو یاد رکھنا چاہئے۔ فرمایا کہ: مَنْ قَالَ ہَلَکَ النَّاسُ فَہُوَ أَہْلَکُہُمْ۔(صحیح مسلم، کتاب البر والصلۃ، باب النہی عن قول ہلک الناس، حدیث نمبر:۲۶۲۳) جو شخص یہ کہے کہ ساری دنیا تباہ و برباد ہوگئی (یعنی دوسروں پر اعتراض کر رہا ہے کہ وہ بگڑ گئے، ان کے اندر بے دینی آگئی، ان کے اندر بے راہ روی آگئی، وہ بدعنوانیوں کا ارتکاب کرنے لگے) تو سب سے زیادہ برباد خود وہ شخص ہے۔ اس لئے کہ دوسروں پر اعتراض کی غرض سے یہ کہہ رہاہے کہ وہ برباد ہوگئے اگر اس کو واقعی بربادی کی فکر ہوتی تو پہلے اپنے گریبان میں منھ ڈالتا، اپنی اصلاح کی فکر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866: بیمار شخص کو دوسرے کی بیماری کی فکر کہاں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۲۰۴</w:t>
      </w:r>
    </w:p>
    <w:p>
      <w:pPr>
        <w:spacing w:before="60" w:after="80" w:line="312" w:lineRule="auto"/>
        <w:ind w:right="288" w:left="288"/>
        <w:jc w:val="right"/>
      </w:pPr>
      <w:r>
        <w:rPr>
          <w:rFonts w:ascii="Jameel Noori Nastaleeq" w:hAnsi="Jameel Noori Nastaleeq"/>
          <w:color w:val="222222"/>
          <w:sz w:val="27"/>
        </w:rPr>
        <w:t>بیمار شخص کو دوسرے کی بیماری کی فکر کہاں ؟ جس شخص کے اپنے پیٹ میں درد ہورہا ہو، مروڑ اٹھ رہے ہوں ۔ چین نہ آرہا ہو، وہ دوسروں کی چھینکوں کی کیا پرواہ کرے گا کہ دوسرے کو چھینکیں آرہی ہیں ، نزلہ ہورہا ہے۔ خدا نہ کرے، اگر میرے پیٹ میں شدید درد ہے، تو مجھے اپنی فکر ہوگی، اپنی جان کی فکر ہوگی، اپنے درد کو دور کرنے کی فکر ہوگی، اپنی تکلیف مٹانے کی فکر ہوگی، دوسرے کے بیماری اور دوسرے کی معمولی تکلیف کی طرف دھیان بھی نہیں جائے گا۔ بلکہ ایسا بھی دیکھا گیا ہے کہ اگر اپنی تکلیف معمولی ہے اور دوسرے کی تکلیف بہت زیادہ ہے۔ اس کے باوجود اپنی تکلیف کا خیال اتنا چھایا ہوا ہوتا ہے کہ دوسرے کی بڑھی ہوئی تکلیف بھی نظر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867: ’’لیکن اس کے پیٹ میں تو درد نہیں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۲۰۴</w:t>
      </w:r>
    </w:p>
    <w:p>
      <w:pPr>
        <w:spacing w:before="60" w:after="80" w:line="312" w:lineRule="auto"/>
        <w:ind w:right="288" w:left="288"/>
        <w:jc w:val="right"/>
      </w:pPr>
      <w:r>
        <w:rPr>
          <w:rFonts w:ascii="Jameel Noori Nastaleeq" w:hAnsi="Jameel Noori Nastaleeq"/>
          <w:color w:val="222222"/>
          <w:sz w:val="27"/>
        </w:rPr>
        <w:t>’’لیکن اس کے پیٹ میں تو درد نہیں ‘‘ میری ایک عزیز خاتون تھی۔ ان کے پیٹ میں تکلیف تھی، اور وہ تکلیف ایسی تشویش ناک نہیں تھی۔ ان کو ڈاکٹر کے پاس دکھانے کے لئے کسی ہسپتال میں لے گیا تو لفٹ (Lift) میں جاتے ہوئے دیکھا کہ ایک خاتون رواں کرسی (Wheel Chair) پر سوار آئیں ۔ ان کے ہاتھ اور پائوں سب ٹوٹے ہوئے تھے اور اس پر پلاسٹر چڑھا ہوا تھا، اور سینہ جلا ہواتھا اور اس کی بری حالت تھی۔ میں نے اپنی عزیز خاتون کو تسلی دیتے ہوئے کہا کہ دیکھئے! کہ یہ عورت کتنی سخت پریشانی اور کتنی سخت تکلیف میں ہے۔ اس کو دیکھنے سے آدمی کو اپنی تکلیف کی کمی کا احساس ہوتا ہے، اور اللہ تعالیٰ کا شکر زبان پر جاری ہوتا ہے۔ تو جواب میں وہ خاتون کہتی ہیں کہ واقعی اس کے ہاتھ پائوں تو ٹوٹ گئے ہیں ، مگر کم از کم اس کے پیٹ میں تو درد نہیں ہورہا ہے۔ تو ان کے ذہن میں سب سے بڑی تکلیف یہ تھی کہ میرے پیٹ میں درد ہورہا ہے۔ اس کی جلی ہوئی کھال اور ٹوٹے ہوئے ہاتھ پائوں دیکھ کر بھی ان کو اپنی تکلیف کا خیال نہیں جارہا تھا۔ اس لئے کہ اپنی تکلیف اور بیماری کا احساس ہے۔ لیکن جس شخص کو اپنی تکلیف اور بیماری کا احساس نہیں ہوتا وہ دوسرے کی معمولی معمولی تکلیفوں کو دیکھتا پھرتا ہے۔ تو ہماری ایک بہت بڑی بیماری یہ ہے کہ ہم اپنی اصلاح کی فکر سے غافل ہیں اور دوسروں پر اعتراض اور تنقید کرنے کے لئے ہم لوگ ہروقت تیار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868: بیماری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۲۰۵</w:t>
      </w:r>
    </w:p>
    <w:p>
      <w:pPr>
        <w:spacing w:before="60" w:after="80" w:line="312" w:lineRule="auto"/>
        <w:ind w:right="288" w:left="288"/>
        <w:jc w:val="right"/>
      </w:pPr>
      <w:r>
        <w:rPr>
          <w:rFonts w:ascii="Jameel Noori Nastaleeq" w:hAnsi="Jameel Noori Nastaleeq"/>
          <w:color w:val="222222"/>
          <w:sz w:val="27"/>
        </w:rPr>
        <w:t>بیماری کا علاج اللہ جل جلالہٗ اس آیت کے اندر فرماتے ہیں کہ اے ایمان والو! پہلے اپنے آپ کی فکر کرو،اور یہ جو تم کہہ رہے ہو کہ فلاں شخص گمراہ ہوگیا، فلاں شخص تباہ و برباد ہوگیا۔ تو یاد رکھو کہ اگر تم سیدھے راستے پر آگئے تو اس کی گمراہی تم کو کوئی نقصان نہیں پہنچائے گی۔ ہرانسان کے ساتھ اس کا اپنا عمل جائے گا، لہٰذا اپنی فکر کرو۔ تم سب اللہ تعالیٰ کے پاس لوٹ کر جائوگے۔ وہاں وہ تمہیں بتائے گا کہ تم کیا عمل کر تے رہے تھے، تمہارا عمل زیادہ بہتر تھا یا دوسرے کا عمل زیادہ بہتر تھا۔ کیا معلوم کہ جس پر اعتراض کر رہے ہو، جس کے عیب تلاش کر رہے ہو اس کی کوئی ادا، اس کا کوئی فعل اللہ تبارک وتعالیٰ کے یہاں اتنا مقبول ہو کہ وہ تم سے آگے نکل جائے۔ بہرحال! یہ صرف لطف سخن کے لئے اور مجلس آرائی کے لئے ہم لوگ جو باتیں کرتے ہیں وہ اصلاح کاراستہ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869: خود احتسابی کی مجلس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۲۰۵</w:t>
      </w:r>
    </w:p>
    <w:p>
      <w:pPr>
        <w:spacing w:before="60" w:after="80" w:line="312" w:lineRule="auto"/>
        <w:ind w:right="288" w:left="288"/>
        <w:jc w:val="right"/>
      </w:pPr>
      <w:r>
        <w:rPr>
          <w:rFonts w:ascii="Jameel Noori Nastaleeq" w:hAnsi="Jameel Noori Nastaleeq"/>
          <w:color w:val="222222"/>
          <w:sz w:val="27"/>
        </w:rPr>
        <w:t>خود احتسابی کی مجلس ہاں ! اگر کسی جگہ محفل ہی اسی کام کے لئے منعقد ہو کہ اس میں اس بات کا تذکرہ ہوکہ ہم لوگوں میں کیا کیا خرابیاں پائی جاتی ہیں ، اور لوگ اس نیت سے اس محفل میں شریک ہوں کہ ان باتوں کو سنیں گے اور سمجھیں گے، اور پھر اس کے مطابق عمل کرنے کی کوشش کریں گے، تو پھر ایسی محفل منعقد کرنا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870: انسان کا سب سے پہلا 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۲۰۶</w:t>
      </w:r>
    </w:p>
    <w:p>
      <w:pPr>
        <w:spacing w:before="60" w:after="80" w:line="312" w:lineRule="auto"/>
        <w:ind w:right="288" w:left="288"/>
        <w:jc w:val="right"/>
      </w:pPr>
      <w:r>
        <w:rPr>
          <w:rFonts w:ascii="Jameel Noori Nastaleeq" w:hAnsi="Jameel Noori Nastaleeq"/>
          <w:color w:val="222222"/>
          <w:sz w:val="27"/>
        </w:rPr>
        <w:t>انسان کا سب سے پہلا کام انسان کا سب سے پہلا کام یہ ہے کہ اپنے شب و روز کا جائز لے اور پھر یہ دیکھے کہ میں کتنا کام اللہ تعالیٰ کی مرضی کے مطابق اور اس کے بتائے ہوئے طریقے کے مطابق کر رہا ہوں اور کتنا کام اس کے خلاف کر رہا ہوں ، اگر اس کے خلاف کر رہاہوں تو اس کی اصلاح کا کیا راستہ ہے؟ اللہ تعالیٰ یہ فکر ہمارے اور آپ کے دلوں میں پیدا فرمادے تو ہمارے معاشرے کی اصلاح بھی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871: معاشرہ کیا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۲۰۶</w:t>
      </w:r>
    </w:p>
    <w:p>
      <w:pPr>
        <w:spacing w:before="60" w:after="80" w:line="312" w:lineRule="auto"/>
        <w:ind w:right="288" w:left="288"/>
        <w:jc w:val="right"/>
      </w:pPr>
      <w:r>
        <w:rPr>
          <w:rFonts w:ascii="Jameel Noori Nastaleeq" w:hAnsi="Jameel Noori Nastaleeq"/>
          <w:color w:val="222222"/>
          <w:sz w:val="27"/>
        </w:rPr>
        <w:t>معاشرہ کیا ہے؟ معاشرہ کس چیز کا نام ہے؟ اِنہیں افراد کا مجموعہ معاشرہ بن جاتا ہے، اگر ہرشخص کو اپنی اصلاح کی فکر پیدا ہوجائے تو سارا معاشرہ خودبخود سدھر جائے، لیکن اگر ہرشخص دوسرے کی فکر کرتا رہے، اور اپنے کو چھوڑتا رہے تو سارا معاشرہ خراب ہی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872: حضرات صحابہ رضی اللہ عنہم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۲۰۶</w:t>
      </w:r>
    </w:p>
    <w:p>
      <w:pPr>
        <w:spacing w:before="60" w:after="80" w:line="312" w:lineRule="auto"/>
        <w:ind w:right="288" w:left="288"/>
        <w:jc w:val="right"/>
      </w:pPr>
      <w:r>
        <w:rPr>
          <w:rFonts w:ascii="Jameel Noori Nastaleeq" w:hAnsi="Jameel Noori Nastaleeq"/>
          <w:color w:val="222222"/>
          <w:sz w:val="27"/>
        </w:rPr>
        <w:t>حضرات صحابہ رضی اللہ عنہم کا طرز عمل حضرات صحابہ کرام رضی اللہ عنہم اجمعین کے حالات کو دیکھیں گے تو یہ نظر آئے گا کہ ہرشخص اس فکر میں تھا کہ کسی طرح میں درست ہوجائوں ، کسی طرح میں اپنی بیماریوں کو دور کرلوں ۔ چنانچہ حضرت حنظلہ رضی اللہ عنہ جو مشہور صحابی ہیں ۔ وہ آنحضرت ﷺ کی مجلس میں حاضر ہوتے تھے، اور ظاہر ہے کہ حضور ﷺ کی مجلس میں شریک ہوکر اور آپ کی باتیں سن کر دلوں پر کیا اثر ہوتا ہوگا، کیسی رقت طاری ہوتی ہوگی، کیسا جذبہ پیدا ہوتا ہوگا۔ ایک دن مضطربانہ چیختے ہوئے حضور ﷺ کی خدمت میں حاضر ہوئے اور آکر عرض کیا یا رسول اللہ! ’’نَافَقَ حَنْظَلَۃٌ‘‘ حنظلہ تو منافق ہوگیا، یعنی اپنے بارے میں کہہ رہے ہیں کہ میں منافق ہوگیا، آپ نے ان سے پوچھا کہ کیسے منافق ہوگئے؟ کہا: یا رسول اللہ! جب تک آپ کی مجلس میں بیٹھتا ہوں آپ کی بات سنتا ہوں تو دل پر بڑا اثر ہوتا ہے، حالات بہتر کرنے کی طرف توجہ ہوتی ہے۔ لیکن جب باہر نکلتا ہوں ، اور دنیا کے کاموں کے اندر لگتا ہوں تو وہ جذبہ جو آپ کی مجلس میں بیٹھ کر پیدا ہوا تھا، وہ ختم ہوجاتا ہے۔ یہ تو منافق کا کام ہے کہ ظاہر حالات کچھ ہوں اور اندر کچھ ہوں ، اس لئے مجھے اندیشہ ہے کہ کہیں میں منافق تو نہیں ہوگیا۔ سرکارِ دوعالم ﷺ نے تسلی دی کہ حنظلہ! تم منافق نہیں ہوئے، بلکہ ’’سَاعَۃً فَسَاعَۃً‘‘ یہ گھڑی گھڑی کی بات ہوتی ہے۔ ہروقت دل کی کیفیت ایک جیسی نہیں رہتی کسی وقت جذبہ زیادہ ہوتا ہے،کسی وقت کم ہوتا ہے، اس سے یہ سمجھنا کہ میں منافق ہوگیا کوئی صحیح بات نہیں ہے۔ (صحیح مسلم، کتاب التوبہ۔ باب فضل دوام الذکر والفکر فی امور الآخرۃ۔ حدیث نمبر:۲۷۵۰) حضرت حنظلہ کے دل میں اپنے بارے میں تو یہ خیال پیدا ہوا کہ میں منافق ہوگیا لیکن آپ نے کسی دوسرے کو منافق نہیں کہا، خود احتسابی سے اپنے آپ کو منافق تصور کرکے بے قرار ہوگئے کہ اپنی فکر ہے، یہ فکر ہے کہ کہیں میرے اندر تو نفاق نہیں آگیاہے۔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873: حضرت حذیفہ بن یمان رضی اللہ عنہ کی خصوصیت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۲۰۷</w:t>
      </w:r>
    </w:p>
    <w:p>
      <w:pPr>
        <w:spacing w:before="60" w:after="80" w:line="312" w:lineRule="auto"/>
        <w:ind w:right="288" w:left="288"/>
        <w:jc w:val="right"/>
      </w:pPr>
      <w:r>
        <w:rPr>
          <w:rFonts w:ascii="Jameel Noori Nastaleeq" w:hAnsi="Jameel Noori Nastaleeq"/>
          <w:color w:val="222222"/>
          <w:sz w:val="27"/>
        </w:rPr>
        <w:t>حضرت حذیفہ بن یمان رضی اللہ عنہ کی خصوصیت حضرت حذیفہ بن یمان رضی اللہ عنہ کو حضور اقدس ﷺ نے اپنے بہت سے راز بتلارکھے تھے۔ آپ ہی کو رازداری سے منافقین کی پوری فہرست بھی بتا رکھی تھی کہ مدینہ شریف میں فلاں فلاں شخص منافق ہے۔ اور اس درجہ وثوق سے بتا رکھی تھی کہ جب مدینہ طیبہ میں کسی کا انتقال ہوجاتا تو حضرات صحابہ کرام رضی اللہ عنہم یہ دیکھتے تھے کہ اس نماز جنازہ میں حضرت حذیفہ بن یمان رضی اللہ عنہ شامل ہیں یانہیں ؟ اگر حضرت حذیفہ بن یمان رضی اللہ عنہ شامل ہیں تو یہ اس بات کی علامت تھی کہ وہ شخص مؤمن تھا اور اگر حضرت حذیفہ بن یمان رضی اللہ تعالیٰ عنہ اس کے جنازہ میں شامل نہیں تو صحابہ کرام یہ اندازہ کیا کرتے تھے کہ شاید یہ شخص منافق ہے، اگر مؤمن ہوتا تو حضرت حذیفہ بن یمان رضی اللہ عنہ ضرور شامل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874: خلیفہ ثانی کو اپنے نفاق کا اندیشہ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۲۰۸</w:t>
      </w:r>
    </w:p>
    <w:p>
      <w:pPr>
        <w:spacing w:before="60" w:after="80" w:line="312" w:lineRule="auto"/>
        <w:ind w:right="288" w:left="288"/>
        <w:jc w:val="right"/>
      </w:pPr>
      <w:r>
        <w:rPr>
          <w:rFonts w:ascii="Jameel Noori Nastaleeq" w:hAnsi="Jameel Noori Nastaleeq"/>
          <w:color w:val="222222"/>
          <w:sz w:val="27"/>
        </w:rPr>
        <w:t>خلیفہ ثانی کو اپنے نفاق کا اندیشہ کتب حدیث میں آتا ہے کہ حضرت فاروقِ اعظم رضی اللہ عنہ، جب کہ خلیفہ بن چکے ہیں ۔ اور آدھی سے زیادہ دنیا پر حکومت ہے۔ اور جن کے بارے میں یہ مشہور ہے کہ جب دیکھو غلط کار لوگوں کی اصلاح کے لئے دُرّہ لئے پھر رہے ہیں ، انتظام کا رعب اور دبدبہ ہے، لیکن اسی عالم میں حضرت حذیفہ بن یمان رضی اللہ عنہ سے خوشامد کرتے ہوئے کہتے ہیں کہ اے حذیفہ! خدا کے لئے مجھے یہ بتادو کہ حضور ﷺ نے تمہیں منافقین کی جو فہرست بتادی ہے اس میں عمر بن خطاب کا نام تو نہیں ہے؟ حضرت عمر فاروق رضی اللہ عنہ کے دل میں یہ خیال پیدا ہورہا ہے کہ کہیں میرا نام تو اس فہرست میں شامل نہیں ؟ کہیں میں منافقین میں شامل تو نہیں ؟ (البدایہ والنہایہ: ج؍۵، ص؍۱۹)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875: دل سے جو بات نکلتی ہے اثر رکھتی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۲۰۸</w:t>
      </w:r>
    </w:p>
    <w:p>
      <w:pPr>
        <w:spacing w:before="60" w:after="80" w:line="312" w:lineRule="auto"/>
        <w:ind w:right="288" w:left="288"/>
        <w:jc w:val="right"/>
      </w:pPr>
      <w:r>
        <w:rPr>
          <w:rFonts w:ascii="Jameel Noori Nastaleeq" w:hAnsi="Jameel Noori Nastaleeq"/>
          <w:color w:val="222222"/>
          <w:sz w:val="27"/>
        </w:rPr>
        <w:t>دل سے جو بات نکلتی ہے اثر رکھتی ہے صحابہ کرام رضوان اللہ تعالیٰ علیہم اجمعین کا یہ حال تھا کہ ہرایک کو یہ فکر لگی ہوئی تھی کہ میرا کوئی فعل، میرا کوئی عمل، میرا کوئی قول، میری کوئی ادا اللہ تبارک وتعالیٰ اور اللہ کے رسول ﷺ کے حکم کے خلاف تو نہیں ہے۔ اور جب یہ فکر لگی ہوئی ہے تو اب جب وہ کسی دوسرے سے کوئی اصلاح کی بات کہتے ہیں تو وہ بات دل پر اثر انداز ہوتی ہے، اس سے زندگیاں بدلتی ہیں ، اس سے انقلاب آتے ہیں اور انقلاب برپا کرکے دنیا کو دکھابھی دیا۔ علامہ ابن جوزی رحمۃ اللہ علیہ جو بڑے مشہور واعظ تھے۔ ان کے بارے میں لکھا ہے کہ ان کے ایک ایک وعظ میں نونوسو آدمیوں نے ان کے ہاتھ پر گناہوں سے توبہ کی ہے۔ بس ایک وعظ کہہ دیا اور سب کا دل کھینچ لیا۔ اور بات یہ نہیں تھی کہ ان کی تقریر بہت جوشیلی ہوتی تھی یا بڑی فصیح بلیغ ہوتی تھی۔ بلکہ بات دراصل یہ تھی کہ دل سے امڈتا ہوا جذبہ جب زبان سے باہر نکلتا ہے تو وہ دوسرے کے دل پر اثر ڈالتا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876: ہمارا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۲۰۹</w:t>
      </w:r>
    </w:p>
    <w:p>
      <w:pPr>
        <w:spacing w:before="60" w:after="80" w:line="312" w:lineRule="auto"/>
        <w:ind w:right="288" w:left="288"/>
        <w:jc w:val="right"/>
      </w:pPr>
      <w:r>
        <w:rPr>
          <w:rFonts w:ascii="Jameel Noori Nastaleeq" w:hAnsi="Jameel Noori Nastaleeq"/>
          <w:color w:val="222222"/>
          <w:sz w:val="27"/>
        </w:rPr>
        <w:t>ہمارا حال ہماری یہ حالت ہے کہ میں آپ کو ایک بات کی نصیحت کر رہا ہوں اور خود میرا عمل اس پر نہیں ہے۔ اس لئے اولاً تو اس بات کا اثر نہ ہوگا، اور اگر اس بات کا اثر ہوبھی گیا تو سننے والا جب یہ دیکھے گا کہ یہ خود تو اس کام کو نہیں کر رہے ہیں ۔ اور ہمیں نصیحت کر رہے ہیں ۔ اگریہ کوئی اچھا کام ہوتا تو پہلے یہ خود عمل کرتے۔ اس طرح وہ بات ہوا میں اڑ جاتی ہے، اور اس کا کوئی اثر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877: حضور اقدس ﷺ کی نماز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۲۰۹</w:t>
      </w:r>
    </w:p>
    <w:p>
      <w:pPr>
        <w:spacing w:before="60" w:after="80" w:line="312" w:lineRule="auto"/>
        <w:ind w:right="288" w:left="288"/>
        <w:jc w:val="right"/>
      </w:pPr>
      <w:r>
        <w:rPr>
          <w:rFonts w:ascii="Jameel Noori Nastaleeq" w:hAnsi="Jameel Noori Nastaleeq"/>
          <w:color w:val="222222"/>
          <w:sz w:val="27"/>
        </w:rPr>
        <w:t>حضور اقدس ﷺ کی نماز حضور اقدس ﷺ کی سیرت نے جو انقلاب برپا کیا۔ اور صرف ۲۳سال کی مدت میں پورے جزیرۃالعرب کی کایا پلٹ دی، بلکہ پوری دنیا کی کایا پلٹ دی، یہ انقلاب اس لئے آیا کہ آپ نے جس بات کا امت کو کرنے کا حکم دیا، پہلے خود اس بات پر سب سے زیادہ عمل کیا۔ مثلاً ہمیں اور آپ کو حکم دیا کہ پانچ وقت کی نماز پڑھا کرو۔ لیکن خود حضور ﷺ آٹھ وقت کی نماز پڑھا کرتے تھے۔ یعنی پانچ نمازوں کے علاوہ اشراق چاشت اور تہجد بھی پڑھا کرتے تھے، بلکہ آپ کی یہ حالت تھی کہ: إِذَا حَزَبَہٗ أَمْرٌ صَلّٰی۔ (مشکوٰۃ، کتاب الصلوٰۃ۔ باب التطوع۔ حدیث نمبر:۱۳۲۵) یعنی جب آپ کو کسی کام کی پریشانی پیش آتی تو آپ ﷺ فوراً نماز کے لئے کھڑے ہوجاتے۔ اور اللہ تعالیٰ کی طرف رجوع کرکے دعا کرتے۔ اور آپ ﷺ کا یہ ارشاد ہے کہ: جُعِلَتْ قُرَّۃُ عَیْنِیْ فِی الصَّلاَۃِ۔ (نسائی، کتاب عشرۃ النساء، باب نمبر ایک) ’’میری آنکھوں کی ٹھنڈک نماز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878: حضور اقدس ﷺ کا روزہ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۲۱۰</w:t>
      </w:r>
    </w:p>
    <w:p>
      <w:pPr>
        <w:spacing w:before="60" w:after="80" w:line="312" w:lineRule="auto"/>
        <w:ind w:right="288" w:left="288"/>
        <w:jc w:val="right"/>
      </w:pPr>
      <w:r>
        <w:rPr>
          <w:rFonts w:ascii="Jameel Noori Nastaleeq" w:hAnsi="Jameel Noori Nastaleeq"/>
          <w:color w:val="222222"/>
          <w:sz w:val="27"/>
        </w:rPr>
        <w:t>حضور اقدس ﷺ کا روزہ اسی طرح دوسروں کو پورے سال میں ایک ماہ یعنی رمضان المبارک میں روزہ رکھنے کا حکم دیا۔ لیکن آپ کا خود کا معمول یہ تھا کہ پورے سال میں کوئی مہینہ ایسا نہیں گزرتا تھا جس میں کم از کم تین روزے آپ نہ رکھتے ہوں ، اور بعض اوقات تین سے زیادہ بھی رکھتے تھے۔ اور دوسروں کو تو یہ حکم دیا جارہا ہے کہ جب افطار کا وقت آجائے تو فوراً افطار کرلو اور دو روزوں کو ایک ساتھ جمع کرنے کو ناجائز قرار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879: ’’صوم وصال‘‘ کی ممانعت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۲۱۰</w:t>
      </w:r>
    </w:p>
    <w:p>
      <w:pPr>
        <w:spacing w:before="60" w:after="80" w:line="312" w:lineRule="auto"/>
        <w:ind w:right="288" w:left="288"/>
        <w:jc w:val="right"/>
      </w:pPr>
      <w:r>
        <w:rPr>
          <w:rFonts w:ascii="Jameel Noori Nastaleeq" w:hAnsi="Jameel Noori Nastaleeq"/>
          <w:color w:val="222222"/>
          <w:sz w:val="27"/>
        </w:rPr>
        <w:t>’’صوم وصال‘‘ کی ممانعت چنانچہ بعض صحابہ کرام رضی اللہ عنہم کو آپ نے دیکھا کہ وہ اس طرح دو روزے ملاکر رکھ رہے ہیں ، تو آنحضرت ﷺ نے ان کو منع فرمادیا کہ تمہارے لئے اس طرح ملاکر روزے رکھنا جائز نہیں ہے۔ بلکہ حرام ہے۔ لیکن آپ ﷺ خود ’’صوم وصال‘‘ رکھتے تھے اور یہ فرماتے کہ تم اپنے آپ کو مجھ پر قیاس نہ کرو، اس لئے کہ میرا پروردگار مجھے کھلاتا بھی ہے اور پلاتا بھی ہے۔ یعنی تمہارے اندر اس روزے کی طاقت نہیں ہے، میرے اندر طاقت ہے، اس لئے میں رکھتا ہوں ۔ گویا کہ دوسروں کے لئے آسانی اور سہولت کا راستہ بتادیا کہ افطار کے وقت خوب کھائو پیو، اور رات بھر کھانے کی اجازت ہے۔ (ترمذی، کتاب الصوم۔ باب نمبر:۶۲، حدیث نمبر:۷۷۸)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880: حضور اقدس ﷺ اور زکوٰۃ</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۲۱۰</w:t>
      </w:r>
    </w:p>
    <w:p>
      <w:pPr>
        <w:spacing w:before="60" w:after="80" w:line="312" w:lineRule="auto"/>
        <w:ind w:right="288" w:left="288"/>
        <w:jc w:val="right"/>
      </w:pPr>
      <w:r>
        <w:rPr>
          <w:rFonts w:ascii="Jameel Noori Nastaleeq" w:hAnsi="Jameel Noori Nastaleeq"/>
          <w:color w:val="222222"/>
          <w:sz w:val="27"/>
        </w:rPr>
        <w:t>حضور اقدس ﷺ اور زکوٰۃ ہمیں اور آپ کو تو یہ حکم دیا کہ اپنے مال کا چالیسواں حصہ اللہ کی راہ میں خرچ کردو زکوٰۃ ادا ہوجائے گی۔ لیکن آپ کا یہ حال تھا کہ جتنا مال آرہا ہے سب صدقہ ہورہا ہے ایک مرتبہ حضور اقدس ﷺ نماز پڑھانے کے لئے مصلیٰ پر تشریف لائے اور اقامت ہوگئی، اورنماز شروع ہونے والی ہے، اچانک آپ ﷺ مصلیٰ سے ہٹ گئے اور فوراً گھر کے اندر تشریف لے گئے۔ اور تھوڑی دیر کے بعد واپس تشریف لے آئے۔ اور نماز پڑھادی۔ صحابہ کرام کو اس پر تعجب ہوا۔ چنانچہ نماز کے بعد صحابہ کرام نے حضور ﷺ سے سوال کیا کہ یا رسول اللہ! آج آپ نے ایسا عمل کیا جو اس سے پہلے کبھی نہیں کیا تھا اس کی کیا وجہ تھی؟ سرکارِ دوعالم ﷺ نے جواب دیا کہ میں اس لئے گھر واپس گیا تھا کہ جب میں مصلیٰ پر کھڑا ہوا، اس وقت مجھے یاد آیا کہ میرے گھر میں سات دینار (اشرفیاں ) پڑے ہیں ۔ اور مجھے اس بات سے شرم آئی کہ محمد (ﷺ) اللہ تعالیٰ کے سامنے اس حالت میں پیش ہو کہ اس کے گھر میں ضرورت سے زائد سات دینار رکھے ہوں ۔ چنانچہ میں نے ان کو ٹھکانے لگادیا۔ اور پھر اس کے بعد آکر نماز پڑھائی۔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881: اللہ کے محبوب نے خندق بھی کھودی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۲۱۱</w:t>
      </w:r>
    </w:p>
    <w:p>
      <w:pPr>
        <w:spacing w:before="60" w:after="80" w:line="312" w:lineRule="auto"/>
        <w:ind w:right="288" w:left="288"/>
        <w:jc w:val="right"/>
      </w:pPr>
      <w:r>
        <w:rPr>
          <w:rFonts w:ascii="Jameel Noori Nastaleeq" w:hAnsi="Jameel Noori Nastaleeq"/>
          <w:color w:val="222222"/>
          <w:sz w:val="27"/>
        </w:rPr>
        <w:t>اللہ کے محبوب نے خندق بھی کھودی غزوۂ احزاب کے موقع پر خندق کھودی جارہی ہے صحابہ کرام خندق کھودنے میں لگے ہوئے ہیں ۔ لیکن یہ نہیں تھا کہ دوسرے لوگ تو خندق کھودیں ، اور خود امیر ہونے کی وجہ سے آرام سے بستر پر سوجائیں ، بلکہ وہاں یہ حال تھا کہ دوسروں کو جتنا حصہ کھودنے کے لئے ملا تھا، اتنا حصہ سرکارِ دوعالم ﷺ نے اپنے لئے بھی مقرر فرمایا تھا، ایک صحابی بیان کرتے ہیں کہ اس حالت میں جب خندق کھودی جارہی تھی، مشقت کا وقت تھا اورکھانے پینے کا کما حقہٗ انتظام نہیں تھا، اورمیں بھوک سے بیتاب ہورہا تھا تو بھوک کی شدت کی وجہ سے میں نے اپنے پیٹ پر ایک پتھر باندھ لیا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882: پیٹ پر پتھر باندھنا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۲۱۱</w:t>
      </w:r>
    </w:p>
    <w:p>
      <w:pPr>
        <w:spacing w:before="60" w:after="80" w:line="312" w:lineRule="auto"/>
        <w:ind w:right="288" w:left="288"/>
        <w:jc w:val="right"/>
      </w:pPr>
      <w:r>
        <w:rPr>
          <w:rFonts w:ascii="Jameel Noori Nastaleeq" w:hAnsi="Jameel Noori Nastaleeq"/>
          <w:color w:val="222222"/>
          <w:sz w:val="27"/>
        </w:rPr>
        <w:t>پیٹ پر پتھر باندھنا پیٹ پر پتھر باندھنے کا محاورہ ہم نے اور آپ نے بہت سنا ہے، لیکن کبھی دیکھا نہیں ۔ اور اللہ تعالیٰ نہ دکھائے، آمین۔ لیکن جس پر یہ حالت گزری ہو وہ جانتا ہے۔ لوگ یہ سمجھتے ہیں کہ پیٹ پر پتھر باندھنے سے کیا فائدہ ہوتا ہے؟ اورپتھر باندھنے سے کس طرح بھوک مٹتی ہے؟ اصل بات یہ ہے کہ جب بھوک کی شدت ہوتی ہے تو اس کی وجہ سے انسان کو اتنی کمزوری لاحق ہوجاتی ہے کہ وہ کچھ کام نہیں کرسکتا، اور پتھر باندھنے سے پیٹ پر ذرا ثقل ہوجاتا ہے اس کی وجہ سے آدمی میں کھڑا ہونے کی طاقت آجاتی ہے ورنہ وہ کمزوری کی وجہ سے کھڑا بھی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883: تاجدار مدینہ کے پیٹ پر دوپتھر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۲۱۲</w:t>
      </w:r>
    </w:p>
    <w:p>
      <w:pPr>
        <w:spacing w:before="60" w:after="80" w:line="312" w:lineRule="auto"/>
        <w:ind w:right="288" w:left="288"/>
        <w:jc w:val="right"/>
      </w:pPr>
      <w:r>
        <w:rPr>
          <w:rFonts w:ascii="Jameel Noori Nastaleeq" w:hAnsi="Jameel Noori Nastaleeq"/>
          <w:color w:val="222222"/>
          <w:sz w:val="27"/>
        </w:rPr>
        <w:t>تاجدار مدینہ کے پیٹ پر دوپتھر تھے بہرحال! تو ایک صحابی بیان کرتے ہیں کہ شدت بھوک کی وجہ سے میں نے اپنے پیٹ پر پتھر باندھ لیا تھا، اور اسی حالت میں حضور اقدس ﷺ کی خدمت میں حاضر ہوا، اور عرض کیا کہ یا رسول اللہ! میں نے بھوک کی شدت کی وجہ سے اپنے پیٹ پر پتھر باندھا ہوا ہے، تو حضور اقدس ﷺ نے اپنے پیٹ پر سے قمیص اٹھادی، اور میں نے دیکھا کہ آپ کے پیٹ پر دوپتھر بندھے ہوئے ہیں ۔ یہ ہے وہ چیزکہ جس بات کی تعلیم دی جارہی ہے، جس بات کی تبلیغ کی جارہی ہے جس بات کا حکم دیا جارہا ہے، پہلے خود اس پر اس سے زیادہ عمل کرکے دکھادیا۔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884: حضرت فاطمہ رضی اللہ عنہا کا مشقت اٹھانا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۲۱۲</w:t>
      </w:r>
    </w:p>
    <w:p>
      <w:pPr>
        <w:spacing w:before="60" w:after="80" w:line="312" w:lineRule="auto"/>
        <w:ind w:right="288" w:left="288"/>
        <w:jc w:val="right"/>
      </w:pPr>
      <w:r>
        <w:rPr>
          <w:rFonts w:ascii="Jameel Noori Nastaleeq" w:hAnsi="Jameel Noori Nastaleeq"/>
          <w:color w:val="222222"/>
          <w:sz w:val="27"/>
        </w:rPr>
        <w:t>حضرت فاطمہ رضی اللہ عنہا کا مشقت اٹھانا حضرت فاطمہ رضی اللہ عنہا، جنت کی خواتین کی سردار، ایک مرتبہ نبی کریم ﷺ کی خدمت میں حاضر ہوتی ہیں اور اپنے ہاتھ مبارک دکھاکر عرض کرتی ہیں کہ میرے ہاتھوں میں چکی پیس پیس کر گٹے پڑگئے ہیں ۔ اورپانی کی مشک ڈھو ڈھوکر سینے پر نیل آگئے ہیں ۔ یا رسول اللہ! خیبر کی فتح کے بعد سارے مسلمانوں کے درمیان غلام اور کنیزیں تقسیم ہوئی ہیں ، جو اُن کے گھروں کا کام کرتی ہیں ، لہٰذا، کوئی خدمت گار کنیز مجھے بھی عطا فرمادیجئے۔ اگر حضرت فاطمہ رضی اللہ عنہا کو کوئی کنیز خدمت کے لئے مل جاتی تو اس کی وجہ سے آسمان نہ ٹوٹتا، لیکن جواب میں نبی کریم ﷺ نے ارشاد فرمایا کہ: ’’فاطمہ! جب تک سارے مسلمانوں کا انتظام نہیں ہوجاتا، اس وقت تک محمد رسول اللہ (ﷺ) اور ان کے گھر والوں کے لئے کوئی غلام اور کنیز نہیں آئے گی۔ میں تمہیں اس مشقت کے عوض غلام اور کنیز سے بہتر نسخہ بتاتا ہوں ۔ اور پھر فرمایا کہ ہرنماز کے بعد ’’سبحان اللہ‘‘ ۳۳بار ’’الحمد للہ‘‘ ۳۳بار اور ’’اللہ اکبر‘‘ ۳۴بار پڑھا کرو‘‘۔ (صحیح مسلم: ج؍۲، ص؍۳۵۱) اس وجہ سے اس کو ’’تسبیح فاطمہ‘‘ کہا جاتا ہے کہ حضور اقدس ﷺ نے حضرت فاطمہ رضی اللہ عنہا کو اس کی تلقین فرمائی تھی، لہٰذا دوسروں کے ساتھ تو معاملہ یہ ہے کہ غلام تقسیم ہورہے ہیں ۔ کنیزیں تقسیم ہورہی ہیں اور پیسے بھی تقسیم ہورہے ہیں اور خود اپنے گھر میں یہ حالت ہے۔ لہٰذا جب یہ صورت ہوتی ہے کہ خود کہنے والا دوسروں سے زیادہ عمل کرتا ہے تو اس کی بات میں تاثیر ہوتی ہے اور وہ بات پھر دل پر اثر انداز ہوتی ہے۔ وہ انسانوں کی دنیا بدل دیتی ہے، ان کی زندگیوں میں انقلابات لاتی ہے۔ اور انقلاب لائی چنانچہ حضور اقدس ﷺ کی باتوں نے صحابہ کرام رضی اللہ عنہم کو کہاں سے کہاں تک پہنچادیا۔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885: شعبان کو نفلی روزہ رکھنا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۲۱۳</w:t>
      </w:r>
    </w:p>
    <w:p>
      <w:pPr>
        <w:spacing w:before="60" w:after="80" w:line="312" w:lineRule="auto"/>
        <w:ind w:right="288" w:left="288"/>
        <w:jc w:val="right"/>
      </w:pPr>
      <w:r>
        <w:rPr>
          <w:rFonts w:ascii="Jameel Noori Nastaleeq" w:hAnsi="Jameel Noori Nastaleeq"/>
          <w:color w:val="222222"/>
          <w:sz w:val="27"/>
        </w:rPr>
        <w:t>۳۰شعبان کو نفلی روزہ رکھنا ۳۰شعبان کا جو دن ہوتا ہے اس میں حکم یہ ہے کہ اس دن روزہ نہ رکھا جائے بعض لوگ اس خیال سے روزہ رکھ لیتے ہیں کہ شاید آج رمضان کا دن ہو اس لئے کہ ہوسکتا ہے کہ رمضان کا چاند ہوچکا ہو، لیکن ہمیں نظر نہ آیا ہو، اس لئے احتیاط کے طورپر لوگ شعبان کی ۳۰تاریخ کا روزہ رکھ لیتے ہیں ، لیکن حضور اقدس ﷺ نے احتیاط رمضان کے طور پر تیس شعبان کو روزہ رکھنے سے منع فرمایا ہے، لیکن یہ روزہ نہ رکھنے کا حکم اس شخص کے لئے ہے جو صرف احتیاط رمضان کی غرض سے روزہ رکھ رہا ہو، البتہ جو شخص عام نفلی روزے رکھتا چلا آرہا ہے، اور وہ اگر ۳۰؍شعبان کو بھی روزہ رکھ لے، اور احتیاط رمضان کی نیت اور خیال دل میں نہ ہوتو اس کے لئے جائز ہے۔ (ترمذی، کتاب الصوم، باب نمبر:۳) امام ابویوسف رحمۃ اللہ علیہ ۳۰شعبان کے دن خود روزے سے ہوتے تھے۔ اور پورے شہر میں منادی کرتے ہوئے پھرتے تھے کہ آج کے دن کوئی شخص روزہ نہ رکھے اس لے کہ عام لوگوں کے بارے میں یہ خطرہ تھا کہ اگر وہ اس دن روزہ رکھیں گے تو احتیاط رمضان کا خیال ان کے دل میں آجائے گا اور روزہ رکھنا گناہ ہوگا اس لئے سختی سے منع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886: حضرت تھانوی رحمۃ اللہ علیہ کی احتیاط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۲۱۴</w:t>
      </w:r>
    </w:p>
    <w:p>
      <w:pPr>
        <w:spacing w:before="60" w:after="80" w:line="312" w:lineRule="auto"/>
        <w:ind w:right="288" w:left="288"/>
        <w:jc w:val="right"/>
      </w:pPr>
      <w:r>
        <w:rPr>
          <w:rFonts w:ascii="Jameel Noori Nastaleeq" w:hAnsi="Jameel Noori Nastaleeq"/>
          <w:color w:val="222222"/>
          <w:sz w:val="27"/>
        </w:rPr>
        <w:t>حضرت تھانوی رحمۃ اللہ علیہ کی احتیاط حکیم الامت حضرت مولانا اشرف علی صاحب تھانوی قدس اللہ سرہٗ جن کے ہم اور آپ نام لیوا ہیں ، اللہ تعالیٰ ان کے نقشِ قدم پر چلنے کی توفیق عطا فرمائے۔ آمین۔ آپ کو لوگوں کے لئے فتویٰ کے اندر آسانی پیدا کرنے کی ہروقت فکر رہتی تھی، تاکہ لوگوں کو مشکلات نہ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887: جتنا ہوسکے آسانی پیدا کی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۲۱۴</w:t>
      </w:r>
    </w:p>
    <w:p>
      <w:pPr>
        <w:spacing w:before="60" w:after="80" w:line="312" w:lineRule="auto"/>
        <w:ind w:right="288" w:left="288"/>
        <w:jc w:val="right"/>
      </w:pPr>
      <w:r>
        <w:rPr>
          <w:rFonts w:ascii="Jameel Noori Nastaleeq" w:hAnsi="Jameel Noori Nastaleeq"/>
          <w:color w:val="222222"/>
          <w:sz w:val="27"/>
        </w:rPr>
        <w:t>جتنا ہوسکے آسانی پیدا کی جائے۔ آج کل بازاروں میں پھلوں کی جو خرید و فروخت ہوتی ہے آپ حضرات جانتے ہوں گے کہ آج کل یہ ہوتا ہے کہ ابھی درخت پر پھول بھی نہیں آیا کہ پوری فصل فروخت کردی جاتی ہے اور اس طرح پھل کے آئے بغیر اس کو بیچنا شرعاً جائز نہیں ۔ حضور اقدس ﷺ اس سے منع فرماتے تھے کہ جب تک پھل ظاہر نہ ہوجائے اس وقت تک بیچنا جائز نہیں ، اس شرعی حکم کی وجہ سے بعض علماء نے یہ فتویٰ دیا ہے کہ بازاروں میں جو پھل فروخت ہوتے ہیں ، ان کی خرید و فروخت چونکہ اسی طریقے پر ہوتی ہے، اس لئے ان پھلوں کو خرید کر کھانا جائز نہیں ۔ لیکن حضرت تھانوی رحمۃ اللہ علیہ نے فرمایا کہ ان پھلوں کو کھانے کی گنجائش ہے، البتہ خود ہمیشہ احتیاط کی اور ساری عمر بازار سے پھل لے کر نہیں کھایا، اور دوسروں کو کھانے کی اجازت دے دی، یہ اللہ کے بندے ہیں ۔ جس چیز کی دوسروں کو تلقین کرتے ہیں اس سے زیادہ خود اس پر عمل کرتے ہیں تب ان کی بات میں اثر پیدا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888: معاشرے کی اصلاح کا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۲۱۵</w:t>
      </w:r>
    </w:p>
    <w:p>
      <w:pPr>
        <w:spacing w:before="60" w:after="80" w:line="312" w:lineRule="auto"/>
        <w:ind w:right="288" w:left="288"/>
        <w:jc w:val="right"/>
      </w:pPr>
      <w:r>
        <w:rPr>
          <w:rFonts w:ascii="Jameel Noori Nastaleeq" w:hAnsi="Jameel Noori Nastaleeq"/>
          <w:color w:val="222222"/>
          <w:sz w:val="27"/>
        </w:rPr>
        <w:t>معاشرے کی اصلاح کا راستہ لہٰذا ہمارے اندر خرابی یہ ہے کہ اصلاح کا جو پروگرام شروع ہوگا، جو جماعت قائم ہوگی، جو انجمن کھڑی ہوگی، جو آدمی کھڑا ہوگا، اس کے دماغ میں یہ بات ہوگی کہ یہ سب لوگ خراب ہیں ،ان کی اصلاح کرنی ہے۔ اوراپنی خرابی کی طرف دھیان اور فکر نہیں ۔ اس لئے اس آیت میں اللہ تعالیٰ یہ فرما رہے ہیں کہ: یٰٓاَیُّہَا الَّذِیْنَ اٰمَنُوْا عَلَیْکُمْ اَنْفُسَکُمْ لاَیَضُرُّکُمْ مَنْ ضَلَّ اِذَا اہْتَدَیْتُمْ۔(سورۃ المائدہ:۱۰۵) اے ایمان والو! اپنی خبر لو، اگر تم راستے پر آجائو تو گمراہ ہونے والے اور رغلط راستے پر جانے والے تمہیں نقصان نہیں پہنچائیں گے، لہٰذا مجلس آرائی کے طور پر، اور محض برسبیل تذکرہ دوسروں کی برائیاں بیان کرنے سے کوئی فائدہ نہیں ، اپنی فکر کرو، اور اپنی جتنی اصلاح کرسکتے ہو، وہ کرلو۔ واقعہ یہ ہے کہ معاشرے کی اصلاح کا راستہ بھی یہی ہے، اس لئے کہ معاشرہ کس کا نام ہے؟ میرا، آپ کا اور افراد کے مجموعے کا نام معاشرہ ہے۔ اب اگر ہر شخص اپنی اصلاح کی فکر کرلے کہ میں ٹھیک ہوجائوں ، تو رفتہ رفتہ سارا معاشرہ ٹھیک ہوجائے گا۔ لیکن اگرمعاملہ یہی رہا کہ میں تمہارے اوپر تنقید کروں اور تم میرے اوپر تنقید کرو، میں تمہاری برائی بیان کروں اور تم میری برائی بیان کرو۔ پھر تو اس طرح معاشرے کی حالت کبھی درست نہیں ہوسکتی۔ بلکہ اپنی فکر کرو۔ تم دیکھ رہے ہو کہ دنیا جھوٹ بول رہی ہے لیکن تم نہ بولو، دوسرے لوگ رشوت لے رہے ہیں ، تم رشوت نہ لو، دوسرے لوگ سود کھارہے ہیں ، تم سود نہ کھائو، دوسرے لوگ دھوکہ دے رہے ہیں ، تم دھوکہ نہ دو، دوسرے لوگ حرام کھارہے ہیں ، تم نہ کھائو؛ لیکن اس کے تو کوئی معنی نہیں ہیں کہ مجلس کے اندر تو کہہ دیا کہ لوگ جھوٹ بول رہے ہیں ۔ اورپھر خود بھی صبح سے شام تک جھوٹ بول رہے ہیں ۔ یہ طریقہ درست نہیں اللہ تعالیٰ اپنی رحمت سے اس فکر کو ہمارے دلوں میں پیدا فرمادے کہ ہرشخص کو اپنی اصلاح کی فکر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889: اپنا فرض بھی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۲۱۶</w:t>
      </w:r>
    </w:p>
    <w:p>
      <w:pPr>
        <w:spacing w:before="60" w:after="80" w:line="312" w:lineRule="auto"/>
        <w:ind w:right="288" w:left="288"/>
        <w:jc w:val="right"/>
      </w:pPr>
      <w:r>
        <w:rPr>
          <w:rFonts w:ascii="Jameel Noori Nastaleeq" w:hAnsi="Jameel Noori Nastaleeq"/>
          <w:color w:val="222222"/>
          <w:sz w:val="27"/>
        </w:rPr>
        <w:t>اپنا فرض بھی ادا کرو البتہ یہاں یہ سمجھ لینا ضروری ہے کہ اپنی اصلاح کی فکر میں یہ بات بھی ضروری ہے کہ جس جگہ نیکی کی بات پہنچانا ضروری ہے وہاں نیکی کی بات پہنچائے اور اپنا فرض ادا کرے اس کے بغیر وہ ہدایت یافتہ نہیں کہلا سکتا، نہ اس کے بغیر اپنی اصلاح کا فریضہ مکمل ہوتا ہے، یہی بات سیدنا ابوبکر صدیق رضی اللہ عنہ نے ایک حدیث میں واضح فرمادی ہے۔ حدیث یہ ہے: عن اَبِی بَکْر الصدِّیْقِ رَضی اللّٰہ عنْہُ قال: یٰٓاَیُّہَا النَّاسُ اِنَّکُمْ تَقْرَئُ وْنَ ہٰذِہٖ الآیۃ ’’یٰٓاَیُّہَا الَّذِیْنَ اٰمَنُوْا عَلَیْکُمْ اَنْفُسَکُمْ لاَیَضُرُّکُمْ مَنْ ضَلَّ اِذَا اہْتَدَیْتُمْ‘‘ (سورۃ المائدہ:۱۰۵) وَإِنِّیْ سَمِعْتُ رَسُوْلَ اللّٰہِﷺیَقُوْلُ: اِنَّ النَّاسَ اِذَا رَأَوُا الظَّالِمَ فَلَم یَأْخُذُوْا عَلٰی یَدَیْہِ أَوْشَکَ أَنْ یَّعُمَّہُمُ اللّٰہُ بِعِقَابٍ مِّنْہُ۔ (مشکوٰۃ: ص؍۴۳۶)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890: آیت سے غلط فہمی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۲۱۶</w:t>
      </w:r>
    </w:p>
    <w:p>
      <w:pPr>
        <w:spacing w:before="60" w:after="80" w:line="312" w:lineRule="auto"/>
        <w:ind w:right="288" w:left="288"/>
        <w:jc w:val="right"/>
      </w:pPr>
      <w:r>
        <w:rPr>
          <w:rFonts w:ascii="Jameel Noori Nastaleeq" w:hAnsi="Jameel Noori Nastaleeq"/>
          <w:color w:val="222222"/>
          <w:sz w:val="27"/>
        </w:rPr>
        <w:t>آیت سے غلط فہمی یہ حضرت ابوبکر صدیق رضی اللہ عنہ سے روایت ہے، جس میں آپ نے قرآن کریم کی اس آیت کی صحیح تشریح نہ سمجھنے پر لوگوں کو تنبیہ فرمائی اور اس آیت کی تشریح میں حضور اقدس ﷺ کی ایک حدیث ارشاد فرمائی جس سے اس آیت کے صحیح مفہوم پر روشنی پڑتی ہے۔ حضرت صدیق اکبر رضی اللہ عنہ نے اس طرف اشارہ فرمایا کہ بعض لوگ اس آیت کا یہ مطلب سمجھتے ہیں کہ جب اللہ تعالیٰ نے یہ فرمادیا کہ اپنی خبر لو، اپنی اصلاح کی فکر کرو بس اب ہمارے ذمے تواپنی اصلاح کی فکر واجب ہے۔ اگرکسی دوسرے کو غلط کام کرتے ہوئے دیکھ رہے ہیں تو اس کو ٹوکنا، اس کی اصلاح کی فکر کرنا ہمارے ذمے ضروری نہیں ۔ حضرت ابوبکر صدیق رضی اللہ تعالیٰ عنہ فرمارہے ہیں کہ اس آیت کا یہ مطلب لینا غلط فہمی ہے۔ اس لئے کہ اگر لوگ یہ دیکھیں کہ ایک ظالم کسی دوسرے پر ظلم کر رہا ہے، لیکن وہ لوگ اس ظالم کاہاتھ پکڑکر اس کو ظلم سے نہ روکیں تو ان حالات میں قریب ہے کہ اللہ تعالیٰ ایسے تمام افراد پر اپنا عذاب نازل فرمادیں ۔ حضرت صدیق اکبر رضی اللہ عنہ یہ فرمارہے ہیں کہ یہ حدیث اس بات پر دلالت کر رہی ہے کہ تمہارے سامنے ظالم ظلم کر رہاہے اور مظلوم پٹ رہا ہے اور ظالم کو ظلم سے روکنے کی طاقت تمہارے اندر موجود ہے، لیکن اس کے باوجود تم نے یہ سوچا کہ اگر یہ ظلم کر رہا ہے یا غلط کام کر رہا ہے تو یہ اسکا اپنا ذاتی عمل ہے، میں تو ظلم نہیں کر رہاہوں ۔ لہٰذا مجھے اس کے اس فعل میں مداخلت نہیں کرنی چاہئے، اور مجھے ان سے الگ رہنا چاہئے، اور وہ اپنے اس طرز عمل پر اس آیت سے استدلال کرے کہ اللہ تعالیٰ نے تو یہ فرمادیا کہ اپنی اصلاح کی فکر کرو۔ اگر دوسرا شخص غلط کام کر رہا ہے تو اس کی غلط کاریاں تمہیں نقصان نہیں پہنچائے گی، حضرت ابوبکر صدیق رضی اللہ عنہ فرمارہے ہیں کہ یہ حدیث اس بات پر دلالت کر رہی ہے کہ اس آیت سے یہ مطلب نکالنا بالکل غلط ہے۔ اس لئے کہ اللہ تعالیٰ نے یہ بھی حکم دیاہے کہ اگر ظالم کو ظلم سے روکنے کی قدرت اور طاقت تمہارے اندر ہوتو تم ضرور اس کو ظلم سے روک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891: آیت کی صحیح تشریح و تفسیر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۲۱۷</w:t>
      </w:r>
    </w:p>
    <w:p>
      <w:pPr>
        <w:spacing w:before="60" w:after="80" w:line="312" w:lineRule="auto"/>
        <w:ind w:right="288" w:left="288"/>
        <w:jc w:val="right"/>
      </w:pPr>
      <w:r>
        <w:rPr>
          <w:rFonts w:ascii="Jameel Noori Nastaleeq" w:hAnsi="Jameel Noori Nastaleeq"/>
          <w:color w:val="222222"/>
          <w:sz w:val="27"/>
        </w:rPr>
        <w:t>آیت کی صحیح تشریح و تفسیر اب سوال یہ پیدا ہوتا ہے کہ پھر اس آیت کا کیا مطلب ہے؟ آیت کا مطلب یہ ہے کہ اس میں یہ جو فرمایا کہ ’’کسی کی غلط کاری تمہیں نقصان نہیں پہنچائے گی، بشرطیکہ تم اپنی اصلاح کی فکر کرلو‘‘۔ اس میں اصل بات یہ ہے کہ ایک شخص اپنی استطاعت کے مطابق اور اپنی طاقت کے مطابق امر بالمعروف کا فریضہ ادا کرچکاہے، لیکن اس کے باوجود دوسرا شخص اس کی بات نہیں مانتا، تو تمہارے اوپر اس کی کوئی ذمہ داری نہیں ہے، اب اس کی غلط کاری تمہیں نقصان نہیں پہنچائے گی، اب تم اپنی فکر کرو، اور اپنے حالات کو درست رکھو، انشاء اللہ، اللہ تعالیٰ کے ہاں تم سے مواخذہ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892: اولاد کی اصلاح کب تک؟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۲۱۷</w:t>
      </w:r>
    </w:p>
    <w:p>
      <w:pPr>
        <w:spacing w:before="60" w:after="80" w:line="312" w:lineRule="auto"/>
        <w:ind w:right="288" w:left="288"/>
        <w:jc w:val="right"/>
      </w:pPr>
      <w:r>
        <w:rPr>
          <w:rFonts w:ascii="Jameel Noori Nastaleeq" w:hAnsi="Jameel Noori Nastaleeq"/>
          <w:color w:val="222222"/>
          <w:sz w:val="27"/>
        </w:rPr>
        <w:t>اولاد کی اصلاح کب تک؟ مثلاً اولاد ہے۔ اولاد کے بارے میں یہ حکم ہے کہ اگر والدین یہ دیکھ رہے ہیں کہ اولاد غلط راستے پر جارہی ہے تو ان کا فرض ہے کہ وہ اس کو روکیں ، اور اس کو غلط کاری سے بچائیں ، جیساکہ قرآن کریم نے فرمایا کہ تم اپنے آپ کو بھی آگ سے بچائو اور اپنے گھر والوں کو بھی آگ سے بچائو۔ والدین کے ذمہ یہ فرض ہے، لیکن ایک شخص نے اپنی ساری توانائیاں صرف کردیں ، لیکن اولاد نے بات نہ مانی، تو اس صورت میں انشاء اللہ وہ شخص اللہ تعالیٰ کے ہاں معذور ہوگا۔ حضرت نوح علیہ السلام کا بیٹا بھی آخر وقت تک اسلام نہیں لایا اور حضرت نوح علیہ السلام نے اس کو سمجھایا، اس کو تبلیغ کی، دعوت دی، اور ان سے زیادہ کون حق تبلیغ ادا کرے گا؟ لیکن اس کے باوجود آخروقت تک وہ اسلام نہ لایا۔ اب اس کا مؤاخذہ حضرت نوح علیہ السلام سے نہیں ہوگا۔ ایک شخص کا دوست غلط راستے پر جارہا ہے، غلط کاموں میں مبتلا ہے۔ اور یہ شخص اپنی استطاعت کے مطابق اپنے دوست کو پیار و محبت سے ہرطرح اس کو سمجھاتا رہا اور سمجھا سمجھاکر تھک گیا، لیکن وہ دوست غلط کاموں سے باز نہیں آیا، تو اب اس کی ذمہ داری اس پر عائد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893: تم اپنے آپ کو مت بھولو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۲۱۸</w:t>
      </w:r>
    </w:p>
    <w:p>
      <w:pPr>
        <w:spacing w:before="60" w:after="80" w:line="312" w:lineRule="auto"/>
        <w:ind w:right="288" w:left="288"/>
        <w:jc w:val="right"/>
      </w:pPr>
      <w:r>
        <w:rPr>
          <w:rFonts w:ascii="Jameel Noori Nastaleeq" w:hAnsi="Jameel Noori Nastaleeq"/>
          <w:color w:val="222222"/>
          <w:sz w:val="27"/>
        </w:rPr>
        <w:t>تم اپنے آپ کو مت بھولو آگے علامہ نووی رحمۃ اللہ علیہ نے ایک آیت نقل کی ہے کہ: اَتَاْمُرُوْنَ النَّاسَ بِالْبِرِّ وَتَنْسَوْنَ اَنْفُسَکُمْ وَاَنْتُمْ تَتْلُوْنَ الْکِتٰبَ اَفَلاَتَعْقِلُوْنَO (سورۃ البقرۃ:۴۴) اس آیت میں اللہ تعالیٰ نے یہودیوں سے خطاب کرتے ہوئے فرمایا کہ کیا تم دوسروں کو نیکی کی نصیحت کرتے ہو، اور اپنے آپ کو بھول جاتے ہو، حالانکہ تم کتاب کی تلاوت کرتے ہو، یعنی تم تورات کے عالم ہو، جس کی وجہ سے لوگ تمہاری طرف رجوع کرتے ہیں ، یہ حکم اگرچہ یہودیوں کے لئے تھا، لیکن مسلمانوں کے لئے بطریق اولیٰ ہوگا کہ جو شخص دوسروں کو نصیحت کر رہا ہے اس کو چاہئے کہ وہ اس نصیحت کو پہلے اپنے اوپر لاگو کرے۔ یہ مسئلہ تو میں آپ کو پہلے بتا چکا ہوں کہ تبلیغ کے بارے میں یہ حکم نہیں کہ جو شخص برائی میں مبتلا ہے وہ تبلیغ نہ کرے، اور دوسروں کو نصیحت نہ کرے، بلکہ حکم یہ ہے کہ نصیحت کرے، لیکن نصیحت کرنے کے بعد یہ سوچے کہ میں جب دوسروں کو نصیحت کر رہا ہوں تو خود بھی اس پر عمل کروں اور اپنے آپ کو نہ بھولے، اور یہ نہ سمجھے کہ یہ نصیحت دوسروں کے لئے ہے، بلکہ یہ سوچے کہ یہ نصیحت میرے لئے بھی ہے اور مجھے بھی اس پر عمل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894: مقررین اور واعظین کے لئے خطرناک بات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۲۱۹</w:t>
      </w:r>
    </w:p>
    <w:p>
      <w:pPr>
        <w:spacing w:before="60" w:after="80" w:line="312" w:lineRule="auto"/>
        <w:ind w:right="288" w:left="288"/>
        <w:jc w:val="right"/>
      </w:pPr>
      <w:r>
        <w:rPr>
          <w:rFonts w:ascii="Jameel Noori Nastaleeq" w:hAnsi="Jameel Noori Nastaleeq"/>
          <w:color w:val="222222"/>
          <w:sz w:val="27"/>
        </w:rPr>
        <w:t>مقررین اور واعظین کے لئے خطرناک بات اس آیت کے بعد علامہ نووی رحمۃ اللہ علیہ نے ایک حدیث نقل کی ہے کہ جس میں بڑی خطرناک بات ارشاد فرمائی گئی ہے، اللہ تعالیٰ اس کا مصداق بننے سے ہم سب کو بچائے۔ آمین۔ فرمایا کہ: عَنْ أُسَامَۃ بن زید بن حارثَۃ رَضیَ اللّٰہُ عنہما قال: سَمِعتُ رسولَ اللّٰہِ صَلَّی اللّٰہُ عَلَیْہِ وَسَلَّمَ یَقُوْلُ: یُؤْتٰی بِالرَّجُلِ یَوْمَ الْقِیَامَۃِ فَیُلْقٰی فِی النَّارِ فَتَنْدَلِقُ أَقْتَابُ بَطْنِہٖ فَیدُوْرُ بِہَا کَمَا یَدُوْرُ الحِمَارُ فِیْ الرَّحَا، فَیَجْتَمِعُ إِلَیْہِ أَہْلُ النَّارِ فَیَقُوْلُوْنَ: یَافُلاَنُ مَالَکَ؟ أَلَمْ تَکُنْ تَأْمُر بِالْمَعْرُوْفِ وَتَنْہٰی عَنِ الْمُنْکَرِ؟ وَیَقُوْلُ: بَلٰی کُنْتُ آمُرُ بِالْمَعْرُوْفِ وَلاَ آتِیْہِ وَأَنْہَی عَنِ الْمُنْکَرِ وَآتِیْہِ۔ (ریاض الصالحین: ص؍۹۹) ’’حضرت اسامہ بن زید بن حارثہ رضی اللہ عنہما سے روایت ہے، فرماتے ہیں کہ میں نے رسول اللہ ﷺ سے سنا آپ نے فرمایا کہ قیامت کے دن ایک شخص کو لایا جائے گا اور آگ میں ڈال دیا جائے گا، آگ میں گرتے ہی گرمی کی شدت کی وجہ سے اس کی آنتیں پیٹ سے باہر نکل آئیں گی، اور وہ شخص اپنی آنـتوں کے گرد اس طرح گھومے گا جس طرح گدھا چکی کے گرد گھومتا ہے۔ (اس زمانے میں ایک بڑی چکی ہوا کرتی تھی اس چکی میں گدھے کو باندھ دیتے تھے، وہ اس چکی کو گھماتا تھا)۔ جب اہلِ جہنم اس کا یہ منظر دیکھیں گے تو وہ آکر اس کے پاس جمع ہوجائیں گے، اور اس سے پوچھیں گے کہ یہ قصہ کیا ہے؟ ایسی سزا تمہیں کیوں دی جارہی ہے؟ کیا تم وہ شخص نہیں ہو کہ تم لوگوں کو نصیحت کیا کرتے تھے؟ اور برائی سے روکا کرتے تھے؟ تم عالم فاضل تھے اور داعی ٔ حق تھے اور لوگوں کیلئے مصلح کا درجہ رکھتے تھے۔ آج تمہارا یہ انجام کیسے ہوا؟ اس وقت وہ شخص جواب میں کہے گا کہ ہاں ! میں اصل میں لوگوں کو تو نیکی کی نصیحت کرتا تھا، لیکن خود نیکی نہیں کرتا تھا، اور لوگوں کو برائی سے روکتا تھا اور میں خود اس برائی کا ارتکاب کیا کرتا تھا‘‘۔ (اس وجہ سے آج میرا یہ انجام ہورہا ہے) اللہ تعالیٰ بچائے، اللہ تعالیٰ حفاظت فرمائے۔ آمین۔ اس حدیث کو جب پڑھتا ہوں تو ڈر لگتا ہے۔ وہ لوگ جن کو نیکی کی بات کہنے اور دین کی بات سنانے کا کام کرنا ہوتا ہے، ان کے لئے یہ بڑا خطرناک اور نازک مرحلہ ہے، ایسا نہ ہو کہ وہ اس کا مصداق بن جائیں ۔ اللہ تعالیٰ اپنی رحمت سے اس کا مصداق بننے سے بچائے۔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895: چراغ سے چراغ جلتا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۲۲۰</w:t>
      </w:r>
    </w:p>
    <w:p>
      <w:pPr>
        <w:spacing w:before="60" w:after="80" w:line="312" w:lineRule="auto"/>
        <w:ind w:right="288" w:left="288"/>
        <w:jc w:val="right"/>
      </w:pPr>
      <w:r>
        <w:rPr>
          <w:rFonts w:ascii="Jameel Noori Nastaleeq" w:hAnsi="Jameel Noori Nastaleeq"/>
          <w:color w:val="222222"/>
          <w:sz w:val="27"/>
        </w:rPr>
        <w:t>چراغ سے چراغ جلتا ہے بہرحال! اگر آدمی کو اپنی فکر نہ ہو اور دوسروں کی اصلاح کی فکر لے کر آدمی چل کھڑا ہو، اور دوسروں کے عیب تلاش کرتا رہے تو اس طرح معاشرے کی اصلاح ہونے کے بجائے اور زیادہ فساد کا راستہ کھلتا ہے، اور زیادہ بگاڑ پیدا ہوتا ہے جیسا کہ ہمارے سامنے ہے اگر اللہ تعالیٰ ہمارے دلوں میں یہ فکر پیدا فرمادے کہ ہم میں سے ہرشخص اپنے عیوب کا جائزہ لے کہ میں کیا کیا کام غلط کر رہاہوں اور پھر اس کی اصلاح کی فکر میں لگ جائے، چاہے دس سال کی زندگی باقی ہو یا پندرہ سال اور بیس سال کی زندگی باقی ہو۔ آخر میں ہرایک کو اپنی قبر میں پہنچنا ہے اوراپنے سارے اعمال کا اللہ تعالیٰ کے حضور جواب دہ ہونا ہے۔ اس کو مدنظر رکھتے ہوئے اپنی زندگی کا جائزہ لے، اپنے حالات کو دیکھے، اور اس میں جہاں جہاں خرابیاں نظر آئیں اس کی اصلاح کی طرف قدم بڑھائے، پھر چاہے کوئی انجمن اور جماعت نہ بنائے لیکن ایک آدمی کم از کم اپنے آپ کی اصلاح کرلے، اور وہ خود سیدھے راستے پر لگ جائے تو قرآن کریم کے اس حکم پر عمل ہوجائے گا۔ ایک سے دو، دو سے تین، چراغ سے چراغ جلتا ہے، شمع سے شمع روشن ہوتی ہے اور اس طرح دین کا یہ طریقہ دوسروں تک بھی پہنچتا ہے۔ اللہ تبارک وتعالیٰ ہمارے دلوں میں یہ فکر پیدا فرمائیں اور اپنی اصلاح کرنے کی ہمت و توفیق عطا فرمائیں ، اور اپنے راستے پر چلنے کی توفیق عطا فرمائیں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896: لوگوں کے درمیان صلح کرادینا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۲۲۵</w:t>
      </w:r>
    </w:p>
    <w:p>
      <w:pPr>
        <w:spacing w:before="60" w:after="80" w:line="312" w:lineRule="auto"/>
        <w:ind w:right="288" w:left="288"/>
        <w:jc w:val="right"/>
      </w:pPr>
      <w:r>
        <w:rPr>
          <w:rFonts w:ascii="Jameel Noori Nastaleeq" w:hAnsi="Jameel Noori Nastaleeq"/>
          <w:color w:val="222222"/>
          <w:sz w:val="27"/>
        </w:rPr>
        <w:t>لوگوں کے درمیان صلح کرادینا حضرت سہل بن سعد الساعدی رضی اللہ عنہ روایت کرتے ہیں کہ ایک مرتبہ رسول اللہ ﷺ کو یہ اطلاع ملی کہ قبیلہ بنی عمرو بن عوف کے درمیان آپس میں جھگڑا کھڑا ہوگیا، چنانچہ رسول اللہ ﷺ ان کے درمیان مصالحت کرانے کے لئے تشریف لے گئے۔ اور بعض صحابہ کرام کو بھی آپ نے ساتھ لے لیا، تاکہ اس مصالحت میں وہ مدد دیں مصالحت کرانے کے دوران بات لمبی ہوگئی اور اتنی دیر ہوگئی کہ نماز کا وقت آگیا، یعنی وہ وقت آگیا جس میں نبی کریم ﷺ مسجد نبوی میں نماز پڑھایا کرتے تھے، لیکن چونکہ آپ ابھی تک فارغ نہیں ہوئے تھے اس لئے آپ مسجد نبوی میں تشریف نہ لاسکے۔ یہاں اس حدیث کو لانے کا منشا یہی ہے کہ آنحضرت ﷺ نے لوگوں کے درمیان جھگڑے کو ختم کرانے اور مصالحت کرانے کواتنی اہمیت دی اور اس میں اتنے مصروف ہوئے کہ نماز کا مقرر وقت آگیا، اور آپ مسجد نبوی میں تشریف نہ لاسکے۔ راوی فرماتے ہیں کہ حضور اقدس ﷺ کے مؤذن حضرت بلال رضی اللہ عنہ نے جب یہ دیکھاکہ نماز کا وقت ہوگیا ہے اور حضور اقدس ﷺ تشریف نہیں لائے تو وہ حضرت صدیق اکبر رضی اللہ عنہ کے پاس گئے، اور ان سے جاکر عرض کیا کہ جناب ابوبکر صدیق رضی اللہ عنہ! آنحضرت ﷺ کو دیر ہوگئی ہے اور نماز کا وقت آگیا ہے ہوسکتا ہے کہ آنحضرت ﷺ کو مزید کچھ دیر ہوجائے، اور لوگ نماز کے انتظار میں ہیں ۔ کیا یہ ہوسکتا ہے کہ آپ امامت کرادیں ؟ حضرت صدیق اکبر رضی اللہ عنہ نے فرمایا: اگر تم چاہو تو ایسا کرسکتے ہیں ، ہم نماز پڑھ لیتے ہیں ۔ حضور ﷺ کو دیر ہوگئی ہوگی۔ اس کے بعد حضرت بلال رضی اللہ عنہ نے تکبیر کہی، اور حضر ت صدیق اکبر رضی اللہ عنہ امامت کے لئے آگے بڑھ گئے، حضرت صدیق اکبر رضی اللہ عنہ نے نماز شروع کرنے کے لئے ’’اللہ اکبر‘‘ کہا اورلوگوں نے تکبیر کہی، جب نماز شروع کردی تو نماز کے دوران حضور نبی کریم ﷺ تشریف لے آئے، اور صف میں ایک جگہ پر مقتدی کی حیثیت سے کھڑے ہوگئے، جب لوگوں نے دیکھاکہ حضور اقدس ﷺ تشریف لے آئے ہیں اور صدیق اکبر رضی اللہ عنہ کو آپ کے آنے کے بارے میں پتہ نہیں ہے، اس لئے وہ آگے امامت کر رہے ہیں ، تو لوگوں کو خیال ہوا کہ اب صدیق اکبر رضی اللہ عنہ کو علم ہوجانا چاہئے کہ حضور اقدس ﷺ تشریف لاچکے ہیں ، تاکہ وہ پیچھے ہٹ جائیں ، اور آنحضرت ﷺ آگے ہوکر نماز پڑھائیں ۔ اور چونکہ اس وقت لوگوں کو مسئلہ معلوم نہیں تھا اس لئے حضرت صدیق اکبر رضی اللہ عنہ کو اطلاع دینے کے لئے نماز کے اندر تالیاں بجانا شروع کردیں ، اور ان کو متنبہ کرنا شروع کیا لیکن حضرت صدیق اکبر رضی اللہ عنہ کا حال یہ تھا کہ جب نماز شروع کردیتے تو ان کو دنیا ومافیہا کی کچھ خبر نہیں رہتی تھی اور وہ کسی اورطرف متوجہ نہیں ہوتے تھے کہ دائیں بائیں کیا ہورہاہے۔ اس لئے شروع میں جب ایک دو آدمیوں نے تالی بجائی تو حضرت صدیق اکبر رضی اللہ عنہ کو پتہ بھی نہیں چلا۔ وہ اپنی نماز میں مصروف رہے، لیکن جب صحابہ کرام نے یہ دیکھا کہ حضرت صدیق اکبر رضی اللہ عنہ کچھ التفات نہیں فرمارہے ہیں تو اس وقت لوگوں نے زیادہ زور سے تالی بجانی شروع کردی اورجب کئی صحابہ نے تالی بجائی اور آواز بلند ہونے لگی تو اس وقت حضرت صدیق اکبر رضی اللہ عنہ کو کچھ تنبہ ہوا اور کن انکھیوں سے دائیں بائیں دیکھنا شروع کیا تو اچانک دیکھا کہ حضور اقدس ﷺ صف میں تشریف فرما ہیں ۔ حضور اقدس ﷺ کو صف میں دیکھ کر حضرت صدیق اکبر رضی اللہ عنہ نے پیچھے ہٹنا چاہا تو آنحضرت ﷺ نے ان کو ہاتھ کے اشارے سے منع فرمایا کہ تم اپنی جگہ پر رہو، پیچھے ہٹنے کی ضرورت نہیں ، نماز پوری کرلو۔ لیکن حضرت ابوبکر صدیق رضی اللہ عنہ نے جب حضور اقدس ﷺ کو دیکھ لیا تو پھر ان کے بس میں نہ رہا کہ وہ اپنے مصلے پر کھڑے رہتے، اس لئے الٹے پائوں پیچھے کی طرف ہٹنا شروع کردیا، یہاں تک کہ صف میں آکر کھڑے ہوگئے، اور حضور اقدس ﷺ آگے مصلے پر تشریف لے گئے۔ اور پھر باقی نماز آنحضرت ﷺ نے پڑھائی۔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897: امام کو متنبہ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۲۲۷</w:t>
      </w:r>
    </w:p>
    <w:p>
      <w:pPr>
        <w:spacing w:before="60" w:after="80" w:line="312" w:lineRule="auto"/>
        <w:ind w:right="288" w:left="288"/>
        <w:jc w:val="right"/>
      </w:pPr>
      <w:r>
        <w:rPr>
          <w:rFonts w:ascii="Jameel Noori Nastaleeq" w:hAnsi="Jameel Noori Nastaleeq"/>
          <w:color w:val="222222"/>
          <w:sz w:val="27"/>
        </w:rPr>
        <w:t>امام کو متنبہ کرنے کا طریقہ جب نماز ختم ہوگئی تو اس کے بعد آپ ﷺ لوگوں کی طرف متوجہ ہوئے اور خطاب فرمایا کہ یہ کیا طریقہ ہے کہ اگر نماز کے اندر کوئی واقعہ پیش آجائے تو تم تالیاں بجانا شروع کردیتے ہو، یہ طریقہ نماز کے شایانِ شان اور مناسب نہیں ، اور تالیاں بجانا تو عورتوں کے لئے مشروع ہے یعنی بالفرض اگر خواتین کی جماعت ہورہی ہو۔ ویسے خواتین کی جماعت اچھی اور پسندیدہ نہیں ہے۔ یا خواتین نماز میں شامل ہوں ، اور وہ امام کو کسی بات کی طرف متوجہ کرنا چاہیں تو ان کے لئے یہ حکم ہے کہ وہ ہاتھ پر ہاتھ مارکر تالیاں بجائیں ۔ ان کے لئے نماز کے اندر زبان سے ’’سبحان اللہ‘‘ یا ’’الحمد للہ‘‘ کہنا اچھا نہیں ہے۔ کیونکہ اس طرح خاتون کی آواز مردوں کے کان میں جائے گی اور خاتون کی آواز کا بھی شریعت میں پردہ ہے۔لہٰذا ان کے لئے حکم یہ ہے کہ اگر نماز کے اندر کوئی واقعہ پیش آئے تو ہاتھ پر ہاتھ مارکر امام کو متوجہ کریں ، لیکن اگر مردوں کی جماعت میں کوئی واقعہ پیش آجائے جس کی وجہ سے امام کو کسی بات کی طرف متوجہ کرنا منظور ہو،تو اس میں مردوں کے لئے طریقہ یہ ہے کہ وہ ’’سبحان اللہ‘‘ کہیں ،مثلاً امام کو بیٹھنا چاہئے تھا، اورمقتدیوں نے دیکھا کہ کھڑا ہورہا ہے تو مقتدی کو چاہئے کہ وہ ’’سبحان اللہ‘‘ کہیں یا ’’الحمد للہ‘‘ کہیں ۔ یا امام کوکھڑا ہونا چاہئے تھا لیکن وہ بیٹھ گیا تو اس وقت بھی ’’سبحان اللہ‘‘ کہیں یا ’’الحمد للہ‘‘ کہیں ۔ یا بعض اوقات ایسا ہوتا ہے کہ جہری نماز ہے اور امام نے سراً قرأت شروع کردی، تو اس وقت بھی اس کو ’’الحمد للہ‘‘ وغیرہ سے متنبہ کردے، حضور اقدس ﷺ نے فرمایا کہ اگر نماز میں کوئی ایسا عمل پیش آجائے جس کی وجہ سے اس کو تنبہ کرنا مقصود ہوتو مقتدی ’’سبحان اللہ‘‘ کہہ دیں ۔ تالیاں نہیں بجانی چاہئیں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898: ابوقحافہ کے بیٹے کی یہ مجال نہیں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۲۲۷</w:t>
      </w:r>
    </w:p>
    <w:p>
      <w:pPr>
        <w:spacing w:before="60" w:after="80" w:line="312" w:lineRule="auto"/>
        <w:ind w:right="288" w:left="288"/>
        <w:jc w:val="right"/>
      </w:pPr>
      <w:r>
        <w:rPr>
          <w:rFonts w:ascii="Jameel Noori Nastaleeq" w:hAnsi="Jameel Noori Nastaleeq"/>
          <w:color w:val="222222"/>
          <w:sz w:val="27"/>
        </w:rPr>
        <w:t>ابوقحافہ کے بیٹے کی یہ مجال نہیں تھی اس کے بعد آپ حضرت صدیق اکبر رضی اللہ عنہ کی طرف متوجہ ہوئے اور ان سے فرمایا کہ اے ابوبکر! میں نے تو آپ کو اشارہ کردیا تھا کہ آپ اپنی نماز جاری رکھیں اور پیچھے نہ ہٹیں ، اس کے بعد پھر کیا وجہ ہوئی کہ آپ پیچھے ہٹ گئے اور امامت کرنے سے آپ نے تردد کیا، اس وقت حضرت ابوبکر صدیق رضی اللہ عنہ نے کیا عجیب جواب دیا، فرمایا کہ: مَاکَانَ لِابْنِ أَبِیْ قُحَافَۃَ أَنْ یُصَلِّیَ بِالنَّاسِ بَیْنَ یَدَیْ رَسُوْلِ اللّٰہِ صَلَّی اللّٰہُ عَلَیْہِ وَسَلَّمَ۔ یا رسول اللہ! ابوقحافہ کے بیٹے کی یہ مجال نہیں تھی کہ رسول اللہ ﷺ کی موجودگی میں لوگوں کی امامت کرے۔ ابوقحافہ ان کے والد کا نام ہے، یعنی میری یہ مجال نہیں تھی کہ آپ کی موجودگی میں مصلیٰ پر کھڑا ہوکر امامت کرتا رہوں ۔ جب تک آپ تشریف نہیں لائے تھے تو بات دوسری تھی، جب آپ کو دیکھ لیا تو میرے اندر یہ تاب نہیں تھی کہ میں امامت جاری رکھوں ، اس واسطے میں پیچھے ہٹ گیا، آنحضرت ﷺ نے اس پر کوئی اعتراض نہیں فرمایا، بلکہ خاموشی اختیار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899: حضرت ابوبکر صدیق رضی اللہ عنہ کا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۲۲۸</w:t>
      </w:r>
    </w:p>
    <w:p>
      <w:pPr>
        <w:spacing w:before="60" w:after="80" w:line="312" w:lineRule="auto"/>
        <w:ind w:right="288" w:left="288"/>
        <w:jc w:val="right"/>
      </w:pPr>
      <w:r>
        <w:rPr>
          <w:rFonts w:ascii="Jameel Noori Nastaleeq" w:hAnsi="Jameel Noori Nastaleeq"/>
          <w:color w:val="222222"/>
          <w:sz w:val="27"/>
        </w:rPr>
        <w:t>حضرت ابوبکر صدیق رضی اللہ عنہ کا مقام اس سے حضرت ابوبکر صدیق رضی اللہ عنہ کا مقام معلوم ہوتا ہے کہ اللہ تعالیٰ نے ان کے دل میں حضور اقدس ﷺ کی عظمت اس درجہ پیوست کر رکھی تھی کہ فرماتے ہیں کہ یہ بات میری برداشت سے باہر تھی کہ حضور ﷺ پیچھے کھڑے ہوں ، اور میں آگے کھڑا رہوں ۔ اگرچہ یہ واقعہ حضور ﷺ کی غیرموجودگی میں پیش آیا اور حضور ﷺ کی موجودگی میں کھڑے نہیں ہوئے تھے لیکن جب پتہ لگ گیا کہ حضور ﷺ پیچھے ہیں تو پھر آگے کھڑا رہنا برداشت سے باہر تھا، اس لئے پیچھے ہٹ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900: اَلْأَمْرُ فَوْقَ الْاَدَبْ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۲۲۸</w:t>
      </w:r>
    </w:p>
    <w:p>
      <w:pPr>
        <w:spacing w:before="60" w:after="80" w:line="312" w:lineRule="auto"/>
        <w:ind w:right="288" w:left="288"/>
        <w:jc w:val="right"/>
      </w:pPr>
      <w:r>
        <w:rPr>
          <w:rFonts w:ascii="Jameel Noori Nastaleeq" w:hAnsi="Jameel Noori Nastaleeq"/>
          <w:color w:val="222222"/>
          <w:sz w:val="27"/>
        </w:rPr>
        <w:t>اَلْأَمْرُ فَوْقَ الْاَدَبْ یہاں ایک مسئلہ اور ادب عرض کردوں ، جو مسنون ادب ہے، آپ نے وہ مشہور مقولہ سنا ہوگا کہ: ’’اَلْأَمْرُ فَوْقَ الْاَدَبْ‘‘ یعنی تعظیم کا تقاضہ یہ ہے کہ جب کوئی بڑا کسی بات کا حکم دے، چاہے اس بات پر عمل کرنا ادب کے خلاف معلوم ہورہا ہو، اور ادب کا تقاضہ یہ ہو کہ وہ عمل نہ کیا جائے، لیکن جب بڑے نے حکم دے دیا تو چھوٹے کا کام یہ ہے کہ اس حکم کی تعمیل کرے، یہ بڑی نازک بات ہے اور بعض اوقات اس پر عمل بھی مشکل ہوتا ہے لیکن دین پر عمل کرنے والے تمام بزرگوں کا ہمیشہ یہی معمول رہا ہے کہ جب کسی بڑے نے کسی کام کا حکم دیا تو ادب کے بجاے حکم کی تعمیل کو مقدم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901: بڑے کے حکم پر عمل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۲۲۹</w:t>
      </w:r>
    </w:p>
    <w:p>
      <w:pPr>
        <w:spacing w:before="60" w:after="80" w:line="312" w:lineRule="auto"/>
        <w:ind w:right="288" w:left="288"/>
        <w:jc w:val="right"/>
      </w:pPr>
      <w:r>
        <w:rPr>
          <w:rFonts w:ascii="Jameel Noori Nastaleeq" w:hAnsi="Jameel Noori Nastaleeq"/>
          <w:color w:val="222222"/>
          <w:sz w:val="27"/>
        </w:rPr>
        <w:t>بڑے کے حکم پر عمل کرے مثلاً فرض کرو کہ ایک بڑا بزرگ شخص ہے اور وہ کسی امتیازی جگہ جیسے تخت وغیرہ پر بیٹھا ہے۔ اب ایک شخص اس کے پاس آیا جو اس سے چھوٹا ہے۔ ان بزرگ نے کہا کہ بھائی! تم یہاں میرے پاس آجائو۔ تواس وقت اس کی بات مان لینی چاہئے۔ اگرچہ ادب کا تقاضہ یہ ہے کہ پاس نہ بیٹھے، دور ہوکر بیٹھے، اس کے پاس تخت پر جاکر بیٹھ جانا ادب کے خلاف ہے لیکن جب بڑے نے حکم دے کر کہہ دیا کہ یہاں آجائو تو اس وقت تعظیم کا تقاضہ یہی ہے کہ اس کے حکم پر عمل کرے، چاہے دل میں یہ بات بری لگ رہی ہو کہ میں بڑے کے بالکل قریب جاکر بیٹھ جائوں ۔ اس لئے کہ ادب کے مقابلے میں حکم کی تعمیل زیادہ مقدم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902: دین کا خلاصہ ’’اتباع‘‘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۲۲۹</w:t>
      </w:r>
    </w:p>
    <w:p>
      <w:pPr>
        <w:spacing w:before="60" w:after="80" w:line="312" w:lineRule="auto"/>
        <w:ind w:right="288" w:left="288"/>
        <w:jc w:val="right"/>
      </w:pPr>
      <w:r>
        <w:rPr>
          <w:rFonts w:ascii="Jameel Noori Nastaleeq" w:hAnsi="Jameel Noori Nastaleeq"/>
          <w:color w:val="222222"/>
          <w:sz w:val="27"/>
        </w:rPr>
        <w:t>دین کا خلاصہ ’’اتباع‘‘ ہے میں بار بار عرض کرچکا ہوں کہ سارے دین کا خلاصہ ہے اتباع۔ بڑے کے حکم کو ماننا اس کے آگے سرتسلیم خم کردینا۔ اللہ کے حکم کی اتباع، اللہ کے رسول کے حکم کی اتباع، اور اللہ کے رسول کے وارثین کی اتباع، بس وہ جو کہہ رہے ہیں اس پر عمل کرو، چاہے ظاہر میں وہ بات تمہیں ادب کے خلاف معلوم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903: حضرت والد صاحب رحمۃ اللہ علیہ کی مجلس میں میری حاضری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۲۳۰</w:t>
      </w:r>
    </w:p>
    <w:p>
      <w:pPr>
        <w:spacing w:before="60" w:after="80" w:line="312" w:lineRule="auto"/>
        <w:ind w:right="288" w:left="288"/>
        <w:jc w:val="right"/>
      </w:pPr>
      <w:r>
        <w:rPr>
          <w:rFonts w:ascii="Jameel Noori Nastaleeq" w:hAnsi="Jameel Noori Nastaleeq"/>
          <w:color w:val="222222"/>
          <w:sz w:val="27"/>
        </w:rPr>
        <w:t>حضرت والد صاحب رحمۃ اللہ علیہ کی مجلس میں میری حاضری حضرت والد صاحب رحمۃ اللہ علیہ کی مجلس اتوار کے دن ہوا کرتی تھی۔ اس لئے کہ اس زمانے میں اتوار کی سرکاری چھٹی ہوا کرتی تھی۔ یہ آخری مجلس کا واقعہ ہے، اس کے بعد حضرت والد صاحب رحمۃ اللہ علیہ کی کوئی مجلس نہیں ہوئی بلکہ اگلی مجلس کا دن آنے سے پہلے ہی حضرت والد رحمۃ اللہ علیہ کا انتقال ہوگیا۔ چونکہ والد صاحب بیمار اور صاحبِ فراش تھے، اس لئے آپ کے کمرے میں ہی لوگ جمع ہوجایا کرتے تھے، والد صاحب چارپائی پر ہوتے، لوگ سامنے نیچے اور صوفوں پر بیٹھ جایا کرتے تھے۔ اس روز لوگ بہت زیادہ آئے اور کمرہ پورا بھر گیا، حتی کہ کچھ لوگ کھڑے بھی ہوگئے۔ اور مجھے حاضری میں تاخیر ہوئی۔ میں ذرا دیر سے پہنچا، حضرت والد صاحب رحمۃ اللہ علیہ نے جب مجھے دیکھا تو فرمایا تم یہاں میرے پاس آجائو، میں ذرا جھجکنے لگا کہ لوگوں کو پھلانگتا ہوا اور چیرتا ہوا جائوں گا اور حضرت والد صاحب کے پاس جاکر بیٹھوں گا، اگرچہ یہ بات میرے ذہن میں مستحضر تھی کہ جب بڑا کوئی بات کہے تو مان لینی چاہئے لیکن میں ذرا ہچکچا رہا تھا،حضرت والد صاحب نے جب میری ہچکچاہٹ دیکھی تو دوبارہ فرمایا: تم یہاں آجائو تو تمہیں ایک قصہ سنائوں ۔ خیر میں کسی طرح وہاں پہنچ گیا اور حضرت والد صاحب کے پاس بیٹھ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904: حضرت تھانوی رحمۃ اللہ علیہ کی مجلس میں والد صاحب کی حاضری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۲۳۰</w:t>
      </w:r>
    </w:p>
    <w:p>
      <w:pPr>
        <w:spacing w:before="60" w:after="80" w:line="312" w:lineRule="auto"/>
        <w:ind w:right="288" w:left="288"/>
        <w:jc w:val="right"/>
      </w:pPr>
      <w:r>
        <w:rPr>
          <w:rFonts w:ascii="Jameel Noori Nastaleeq" w:hAnsi="Jameel Noori Nastaleeq"/>
          <w:color w:val="222222"/>
          <w:sz w:val="27"/>
        </w:rPr>
        <w:t>حضرت تھانوی رحمۃ اللہ علیہ کی مجلس میں والد صاحب کی حاضری والد صاحب فرمانے لگے کہ ایک مرتبہ حضرت تھانوی رحمۃ اللہ علیہ کی مجلس ہورہی تھی۔ اور وہاں اسی طرح قصہ پیش آیا کہ جگہ تنگ ہوگئی اور بھر گئی اورمیں ذرا تاخیر سے پہنچا تو حضرت والا رحمۃ اللہ علیہ نے فرمایا کہ تم یہاں میرے پاس آجائو، میں کچھ جھجکنے لگا کہ حضرت رحمۃ اللہ علیہ کے بالکل پاس جاکر بیٹھ جائوں ۔ تو حضرت والا رحمۃ اللہ علیہ نے دوبارہ فرمایا کہ تم یہاں آجائو، پھر میں تمہیں ایک قصہ سنائوں گا۔ حضرت والد صاحب رحمۃ اللہ علیہ فرماتے ہیں کہ پھر میں کسی طرح پہنچ گیا۔ اور حضرت والا کے پاس جاکر بیٹھ گیا۔ تو حضرت والا رحمۃ اللہ علیہ نے ایک قصہ سنایا۔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905: عالمگیر اور دارا شکوہ کے درمیان تخت نشینی کا فیصلہ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۲۳۱</w:t>
      </w:r>
    </w:p>
    <w:p>
      <w:pPr>
        <w:spacing w:before="60" w:after="80" w:line="312" w:lineRule="auto"/>
        <w:ind w:right="288" w:left="288"/>
        <w:jc w:val="right"/>
      </w:pPr>
      <w:r>
        <w:rPr>
          <w:rFonts w:ascii="Jameel Noori Nastaleeq" w:hAnsi="Jameel Noori Nastaleeq"/>
          <w:color w:val="222222"/>
          <w:sz w:val="27"/>
        </w:rPr>
        <w:t>عالمگیر اور دارا شکوہ کے درمیان تخت نشینی کا فیصلہ قصہ یہ سنایا کہ مغل بادشاہ عالمگیر رحمۃ اللہ علیہ کے والد کے انتقال کے بعد باپ کی جانشینی کا مسئلہ کھڑا ہوگیا۔ اور یہ دوبھائی تھے۔ ایک عالمگیر اور دوسرے داراشکوہ۔ آپس میں رقابت تھی، عالمگیر بھی اپنے باپ کے جانشین اور بادشاہ بننا چاہتے تھے اور ان کے بھائی دارا شکوہ بھی تخت کے طالب تھے، ان کے زمانے میں ایک بزرگ تھے۔ دونوں نے ارادہ کیا کہ ان بزرگ سے جاکر اپنے حق میں دعا کرائی جائے۔ پہلے دارا شکوہ ان بزرگ کے پاس زیارت اور دعا کے لئے پہنچے، اس وقت وہ بزرگ تخت پر بیٹھے ہوئے تھے، ان بزرگ نے دارا شکوہ سے کہاکہ یہاں میرے پاس تخت پر آجائو، اور تخت پر بیٹھ جائو، دارا شکوہ نے کہا کہ نہیں حضرت! میری مجال نہیں ہے کہ میں آپ کے پاس تخت پر بیٹھ جائوں ، میں تو یہاں نیچے ہی ٹھیک ہوں ، ان بزرگ نے پھر کہا کہ میں تمہیں بلارہا ہوں ۔ یہاں آجائو۔ لیکن وہ نہیں مانے اور ان کے پاس نہ گئے اور وہیں بیٹھے رہے۔ ان بزرگ نے فرمایا کہ اچھا تمہاری مرضی، پھر ان بزرگ نے ان کو جو نصیحت فرمانی تھی وہ فرمادی اور وہ واپس چلے گئے۔ ان کے جانے کے تھوڑی دیر بعد عالمگیر رحمۃ اللہ علیہ آگئے۔ وہ جب سامنے نیچے بیٹھنے لگے تو ان بزرگ نے فرمایا کہ تم یہاں میرے پاس آجائو، وہ فوراً جلدی سے اٹھے اور ان بزرگ کے پاس جاکر تخت پر بیٹھ گئے۔ پھر انہوں نے ان کو جو نصیحت فرمانی تھی وہ فرمادی۔ جب عالمگیر رحمۃ اللہ علیہ واپس چلے گئے تو ان بزرگ نے اپنی مجلس کے لوگوں سے فرمایا کہ ان دونوں بھائیوں نے تو خود ہی اپنا فیصلہ کرلیا۔ دارا شکوہ کو ہم نے تخت پیش کیا۔ اس نے انکار کردیا، اور عالمگیر رحمۃ اللہ علیہ کو پیش کیا تو انہوں نے لے لیا، اس واسطے دونوں کا فیصلہ ہوگیا۔ اب تخت شاہی عالمگیر کو ملے گا۔ چنانچہ ان کو ہی مل گیا۔ یہ واقعہ حضرت تھانوی رحمۃ اللہ علیہ نے حضرت والد قدس سرہٗ کو سنایا۔ (مواعظ حضرت تھانوی رحمۃ اللہ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906: حیل و حجت نہیں کرنی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۲۳۲</w:t>
      </w:r>
    </w:p>
    <w:p>
      <w:pPr>
        <w:spacing w:before="60" w:after="80" w:line="312" w:lineRule="auto"/>
        <w:ind w:right="288" w:left="288"/>
        <w:jc w:val="right"/>
      </w:pPr>
      <w:r>
        <w:rPr>
          <w:rFonts w:ascii="Jameel Noori Nastaleeq" w:hAnsi="Jameel Noori Nastaleeq"/>
          <w:color w:val="222222"/>
          <w:sz w:val="27"/>
        </w:rPr>
        <w:t>حیل و حجت نہیں کرنی چاہئے یہ تو ایک تاریخی واقعہ ہے۔ بہرحال! ادب یہ ہے کہ جب بڑا کہہ رہا ہے کہ یہ کام کرلو تو اس میں زیادہ حیل و حجت کرنا ٹھیک بات نہیں ، اس وقت تعظیم کا تقاضہ یہ ہے کہ جاکر بیٹھ جائے، اس لئے کہ بڑے کے حکم کی تعمیل ادب پر مقدم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907: بزرگوں کے جوتے اٹھانا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۲۳۲</w:t>
      </w:r>
    </w:p>
    <w:p>
      <w:pPr>
        <w:spacing w:before="60" w:after="80" w:line="312" w:lineRule="auto"/>
        <w:ind w:right="288" w:left="288"/>
        <w:jc w:val="right"/>
      </w:pPr>
      <w:r>
        <w:rPr>
          <w:rFonts w:ascii="Jameel Noori Nastaleeq" w:hAnsi="Jameel Noori Nastaleeq"/>
          <w:color w:val="222222"/>
          <w:sz w:val="27"/>
        </w:rPr>
        <w:t>بزرگوں کے جوتے اٹھانا بعض اوقات یہ ہوتا ہے کہ لوگ کسی بزرگ کے جوتے اٹھانا چاہتے ہیں ۔ اب اگر وہ بزرگ زیادہ اصرار کے ساتھ یہ کہیں کہ یہ مجھے پسند نہیں ۔ تو اس صورت میں بھی تعظیم کا تقاضہ یہ ہے کہ چھوڑدے اورجوتے نہ اٹھائے۔ بسا اوقات لوگ اس میں چھینا جھپٹی شروع کردیتے ہیں اور برسرِپیکار ہوجاتے ہیں ، یہ تعظیم کے خلاف ہے۔ اس لئے کہ یہ مقولہ مشہور ہے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908: ’’اَلْأَمْرُ فَوْقَ الْاَدَبْ‘‘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۲۳۲</w:t>
      </w:r>
    </w:p>
    <w:p>
      <w:pPr>
        <w:spacing w:before="60" w:after="80" w:line="312" w:lineRule="auto"/>
        <w:ind w:right="288" w:left="288"/>
        <w:jc w:val="right"/>
      </w:pPr>
      <w:r>
        <w:rPr>
          <w:rFonts w:ascii="Jameel Noori Nastaleeq" w:hAnsi="Jameel Noori Nastaleeq"/>
          <w:color w:val="222222"/>
          <w:sz w:val="27"/>
        </w:rPr>
        <w:t>’’اَلْأَمْرُ فَوْقَ الْاَدَبْ‘‘ حکم کی تعمیل ادب کے تقاضے پر مقدم ہے بڑا جو کہے اس کو مان لو، ہاں ایک دو مرتبہ بزرگ سے یہ کہہ دینے میں کوئی مضائقہ نہیں کہ حضرت! مجھے اس خدمت کا موقع دیجئے، لیکن جب بڑے نے حکم دے ہی دیا تو اس صورت میں حکم کی تعمیل ہی واجب ہے، وہی کرنا چاہئے، عام حالات کا دستور یہی ہے جس کام کا حکم دیا جائے اس کے مطابق عمل کیا جائے صحابہ کرام کا معمول بھی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909: صحابہ کرام کے دوواقعات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۲۳۲</w:t>
      </w:r>
    </w:p>
    <w:p>
      <w:pPr>
        <w:spacing w:before="60" w:after="80" w:line="312" w:lineRule="auto"/>
        <w:ind w:right="288" w:left="288"/>
        <w:jc w:val="right"/>
      </w:pPr>
      <w:r>
        <w:rPr>
          <w:rFonts w:ascii="Jameel Noori Nastaleeq" w:hAnsi="Jameel Noori Nastaleeq"/>
          <w:color w:val="222222"/>
          <w:sz w:val="27"/>
        </w:rPr>
        <w:t>صحابہ کرام کے دوواقعات البتہ اس واقعہ میں جو آپ نے دیکھا کہ حضور اقدس ﷺ نے حضرت ابوبکر صدیق رضی اللہ عنہ سے فرمایا کہ تم اپنی جگہ پر کھڑے رہو۔ لیکن صدیق اکبر رضی اللہ عنہ پیچھے ہٹ گئے اور ادب کے تقاضے پر عمل کیا اور حکم نہیں مانا تو اس قسم کے واقعات پورے عہد صحابہ میں صرف دو ملتے ہیں ، کہ جن میں حضور اقدس ﷺ نے حکم دیا، لیکن صحابہ نے ادب کے تقاضے کو حکم کی تعمیل پر مقدم رکھا، ایک تو یہی واقعہ ہے اور ایک واقعہ حضرت علی رضی اللہ عنہ 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910: خدا کی قسم! نہیں مٹائوں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۲۳۳</w:t>
      </w:r>
    </w:p>
    <w:p>
      <w:pPr>
        <w:spacing w:before="60" w:after="80" w:line="312" w:lineRule="auto"/>
        <w:ind w:right="288" w:left="288"/>
        <w:jc w:val="right"/>
      </w:pPr>
      <w:r>
        <w:rPr>
          <w:rFonts w:ascii="Jameel Noori Nastaleeq" w:hAnsi="Jameel Noori Nastaleeq"/>
          <w:color w:val="222222"/>
          <w:sz w:val="27"/>
        </w:rPr>
        <w:t>خدا کی قسم! نہیں مٹائوں گا صلح حدیبیہ کے موقع پر جب حضور اقدس ﷺ اورکفار مکہ کے درمیان صلح نامہ لکھا جارہاتھا تو حضرت علی رضی اللہ عنہ کو آپ نے بلایا کہ تم لکھو، انہوں نے فرمایا کہ ٹھیک ہے، جب معاہدے کی شرئط لکھنی شروع کیں تو حضرت علی رضی اللہ عنہ نے صلح نامہ پر لکھا ’’بسم اللہ الرحمن الرحیم‘‘ تو جو شخص کفار کی طرف سے صلح کی شرائط طے کرنے آیا تھا۔ اس نے کہا کہ نہیں ہم تو ’’بسم اللہ الرحمن الرحیم‘‘ نہیں لکھنے دیں گے اور چونکہ یہ صلح نامہ دونوں کی طرف سے ہوگا، اس لئے اس میں ایسی بات ہونی چاہئے جس پر دونوں متفق ہوں ہم ’’بِسْمِ اللِّہ الرَّحْمٰنِ الرَّحِیْمِ‘‘ سے اپنے کام کا آغاز نہیں کرتے ہم تو ’’بِاِسْمِکَ اَللّٰہُمَّ‘‘ لکھتے ہیں ۔ زمانۂ جاہلیت میں بھی لوگ ’’بِسْمِ اللّٰہِ الرَّحْمٰنِ الرَّحِیْمِ‘‘ کے بجائے ’’بِاِسْمِکَ اللّٰہُمَّ‘‘ یعنی اے اللہ! آپ کے نام سے ہم شروع کرتے ہیں ، لکھتے تھے۔ اس لئے اس نے کہا کہ اس کو مٹادیں اور ’’بِاِسْمِکَ اللّٰہُمَّ‘‘ لکھیں ۔ تو حضور اقدس ﷺ نے حضرت علی رضی اللہ عنہ سے فرمایا کہ ہمارے لئے اس میں کیا فرق پڑتا ہے۔ ’’بِاِسْمِکَ اللّٰہُمَّ‘‘ بھی اللہ تعالیٰ کا نام ہے، چلو وہ مٹادو اوریہ لکھ دو۔ حضرت علی رضی اللہ عنہ نے ’’بِاِسْمِکَ اللّٰہُمَّ‘‘ لکھ دیا۔ اس کے بعد حضرت علی رضی اللہ عنہ نے یہ لکھنا شروع کیا کہ: ’’یہ معاہدہ ہے جو محمد رسول اللہ ﷺ اور سرداران مکہ کے درمیان طے پایا‘‘ کفار کی طرف سے جو نمائندہ تھا، اس نے پھر اعتراض کیا کہ آپ نے یہ لفظ ’’محمد‘‘ کے ساتھ ’’رسول اللہ‘‘ کیسے لکھ دیا؟ اگرہم آپ کو ’’رسول اللہ‘‘ مان لیں تو پھر جھگڑا ہی کیسا، سارا جھگڑا تو اسی بات کاہے کہ ہم آپ کو رسول تسلیم نہیں کرتے،لہٰذا یہ معاہدہ جس پر آپ نے ’’محمد‘‘ کے ساتھ ’’رسول اللہ‘‘ بھی لکھا ہے۔ ہم اس پر دستحظ نہیں کریں گے۔ آپ صرف یہ لکھیں کہ: ’’یہ معاہدہ جو محمد بن عبداللہ اور سردارانِ قریش کے درمیان طے پایا‘‘۔ تو پھر حضور ﷺ نے حضرت علی رضی اللہ عنہ سے فرمایا: ’’چلو، کوئی بات نہیں ، تم تو مجھے اللہ کا رسول مانتے ہو اس لئے ’’محمد‘‘ کے ساتھ ’’رسول اللہ‘‘ کا لفظ مٹا دو اور ’’محمد بن عبداللہ‘‘ لکھ دو۔ حضرت علی رضی اللہ عنہ نے پہلی بات تو مان لی تھی اور ’’بسم اللہ الرحمن الرحیم‘‘ کے بجائے ’’بِاِسْمِکَ اللّٰہُمَّ‘‘ لکھ دیا تھا۔ لیکن جب حضور ﷺ نے یہ فرمایا کہ ’’محمد رسول اللہ‘‘ کاٹ کر ’’محمد بن عبدللہ‘‘ لکھ دو۔ تو حضرت علی رضی اللہ عنہ نے فوراً بے ساختہ فرمایاکہ ’’واللّٰہ لاامحوہ‘‘ خدا کی قسم، میں لفظ ’’رسول اللہ‘‘ کو نہیں مٹائوں گا۔‘‘ حضرت علی رضی اللہ عنہ نے مٹانے سے انکار کردیا۔ آنحضرت ﷺ نے بھی ان کے جذبات کو محسوس فرمایا اور فرمایا اچھا تم نہ مٹائو، مجھے دو میں اپنے ہاتھ سے مٹائوں گا۔ چنانچہ وہ عہدنامہ آپ نے ان سے لے کر اپنے دست مبارک سے رسول اللہ کا لفظ مٹا دیا۔ (صحیح مسلم، باب صلح الحدیبیۃ۔ حدیث نمبر:۶۱۳۳)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911: اگر حکم کی تعمیل اختیار سے باہر ہوجائے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۲۳۴</w:t>
      </w:r>
    </w:p>
    <w:p>
      <w:pPr>
        <w:spacing w:before="60" w:after="80" w:line="312" w:lineRule="auto"/>
        <w:ind w:right="288" w:left="288"/>
        <w:jc w:val="right"/>
      </w:pPr>
      <w:r>
        <w:rPr>
          <w:rFonts w:ascii="Jameel Noori Nastaleeq" w:hAnsi="Jameel Noori Nastaleeq"/>
          <w:color w:val="222222"/>
          <w:sz w:val="27"/>
        </w:rPr>
        <w:t>اگر حکم کی تعمیل اختیار سے باہر ہوجائے یہاں بھی یہی واقعہ ہوا کہ حضور اقدس ﷺ نے حضرت علی رضی اللہ عنہ کو جو حکم دیا تھا انہوں نے اس کی تعمیل سے انکار فرمایا اور بظاہر یوں لگتا ہے کہ ادب کو حکم پر مقدم کرلیا، حالانکہ حکم ادب پر مقدم ہے۔ اس کی حقیقت سمجھ لیجئے کہ اصل قاعدہ تو وہی ہے کہ بڑا جوکہہ رہا ہے اس کومانے، اور اس کی تعمیل کرے لیکن بعض اوقات انسان کسی حالت سے اتنا مغلوب ہوجاتا ہے کہ اس کے لئے حکم کی تعمیل کرنا اختیار سے باہر ہوجاتا ہے۔ گویا کہ اس کے اندر اس کام کی استطاعت اور طاقت ہی نہیں ہوتی۔ اس وقت اگر وہ اس کام سے پیچھے ہٹ جائے تو اس پر یہ نہیں کہا جائے گا کہ اس نے نافرمانی کی بلکہ اس پر یہ حکم صادق آئے گا کہ ’’لاَیُکَلِّفُ اللّٰہُ نَفْسًا اِلاَّ وُسْعَہَا‘‘ یعنی اللہ تعالیٰ کسی کو اس کی وسعت سے زیادہ کا مکلف نہیں کرتے، تو پہلے واقعہ میں حضرت صدیق اکبر رضی اللہ عنہ نے تو خود ہی فرمادیا کہ یہ بات میرے بس سے باہر تھی کہ حضور اقدس ﷺ نماز میں موجود ہوں اور ابوقحافہ کا بیٹا امامت کرتا رہے۔ اور دوسرے واقعہ میں حضرت علی کرم اللہ وجہہ حضور اقدس ﷺ کی محبت میں اتنے مغلوب الحال تھے کہ یہ بات ان کے بس سے باہر تھی کہ وہ ’’محمد‘‘ کے نام سے ’’رسول اللہ‘‘ کا لفظ مٹادیں ، اس واسطے انہوں نے مٹانے سے انکار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912: یار جس حال میں رکھے وہی حال اچھا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۲۳۵</w:t>
      </w:r>
    </w:p>
    <w:p>
      <w:pPr>
        <w:spacing w:before="60" w:after="80" w:line="312" w:lineRule="auto"/>
        <w:ind w:right="288" w:left="288"/>
        <w:jc w:val="right"/>
      </w:pPr>
      <w:r>
        <w:rPr>
          <w:rFonts w:ascii="Jameel Noori Nastaleeq" w:hAnsi="Jameel Noori Nastaleeq"/>
          <w:color w:val="222222"/>
          <w:sz w:val="27"/>
        </w:rPr>
        <w:t>یار جس حال میں رکھے وہی حال اچھا ہے لیکن اصل حکم وہی ہے کہ محبوب جو بات کہے اس کو مانو، اپنی نہ چلائو، وہ جس طرح کہہ دے اسی کے مطابق عمل کرو؎ نہ ہی ہجر اچھا نہ ہی وصال اچھا ہے یار جس حال میں رکھے وہی حال اچھا ہے عشق تسلیم و رضا کے ماسوا کچھ بھی نہیں وہ وفا سے خوش نہ ہوں تو پھر وفا کچھ بھی نہیں اگر ان کی خوشی اسی میں ہے کہ میں ایسا کام کروں جو بظاہر ادب کے خلاف لگ رہا ہے تو پھر وہی کام بہتر ہے جس کے اندر ان کی خوشی ہے اور ان کی رضا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913: مسلمان کی زندگی کا بنیادی پتھر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۲۳۹</w:t>
      </w:r>
    </w:p>
    <w:p>
      <w:pPr>
        <w:spacing w:before="60" w:after="80" w:line="312" w:lineRule="auto"/>
        <w:ind w:right="288" w:left="288"/>
        <w:jc w:val="right"/>
      </w:pPr>
      <w:r>
        <w:rPr>
          <w:rFonts w:ascii="Jameel Noori Nastaleeq" w:hAnsi="Jameel Noori Nastaleeq"/>
          <w:color w:val="222222"/>
          <w:sz w:val="27"/>
        </w:rPr>
        <w:t>مسلمان کی زندگی کا بنیادی پتھر بزرگانِ محترم و برادرنِ عزیز! پہلے بھی ایک مرتبہ بھائی امان اللہ صاحب کی دعوت پر میری یہاں حاضری ہوچکی ہے، اور یہ ان کی اور دوستوں کی محبت کی بات ہے کہ دوبارہ ایک ایسا اجتماع انہوں نے منعقد فرمایا، میرے ذہن میں یہ تھا کہ پچھلی مرتبہ جس طرح کچھ سوالات کئے گئے تھے، جن کا میری اپنی ناقص معلومات کی حد تک جو جواب بن پڑا، وہ دیا تھا۔ خیال یہ تھا کہ آج بھی اسی قسم کی مجلس ہوگی، کوئی تقریر یا بیان پیش نظر نہیں تھا۔ لیکن بھائی صاحب فرمارہے ہیں کہ ابتداء میں دین کی اور ایمان و یقین کی باتیں ہوجائیں ۔ تو دین کی بات بیان کرنے سے تو کبھی انکار نہیں ہوسکتا۔ اس لئے کہ دین ایک مسلمان کی زندگی کا بنیادی پتھر ہے۔ اللہ تعالیٰ ہمیں اسی پتھر کو مضبوطی سے تھامنے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914: تاجروں کا حشر انبیاء کے ساتھ</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۲۳۹</w:t>
      </w:r>
    </w:p>
    <w:p>
      <w:pPr>
        <w:spacing w:before="60" w:after="80" w:line="312" w:lineRule="auto"/>
        <w:ind w:right="288" w:left="288"/>
        <w:jc w:val="right"/>
      </w:pPr>
      <w:r>
        <w:rPr>
          <w:rFonts w:ascii="Jameel Noori Nastaleeq" w:hAnsi="Jameel Noori Nastaleeq"/>
          <w:color w:val="222222"/>
          <w:sz w:val="27"/>
        </w:rPr>
        <w:t>تاجروں کا حشر انبیاء کے ساتھ اس مجمع میں جو دوست و احباب موجود ہیں ۔ ان میں سے اکثر کا تعلق چونکہ تجارت سے ہے۔ اس لئے اس وقت حضور اقدس ﷺ کی دوحدیثیں میرے ذہن میں آئیں اور پھر قرآن کریم کی ایک آیت بھی میں نے تلاوت کی جس سے ان دونوں حدیثوں کے مضمون کی وضاحت ہوتی ہے اور یہ دونوں حدیثیں بظاہر متضاد معلو ہوتی ہیں ۔ لیکن حقیقت میں متضاد نہیں ہیں ۔ ایک حدیث میں نبی کریم سرورِ دوعالم ﷺ کا ارشاد ہے کہ: التَّاجِرُ الصّدُوْقُ الْأَمِیْنُ مَعَ النَّبِیِّیْنَ وَالصِّدِّیْقِیْنَ وَالشُّہَدَائِ۔ جو تاجر تجارت کے اندر سچائی اور امانت کو اختیار کرے تو وہ قیامت کے دن انبیاء صدیقین اور شہداء کے ساتھ ہوگا۔ یہ تجارت جس کو ہم اور آپ دنیا کا ایک کام سمجھتے ہیں اور دل میں یہ خیال رہتا ہے کہ یہ تجارت ہم اپنے پیٹ کی خاطر کررہے ہیں اور اس کا بظاہر دین سے کوئی تعلق نہیں ہے، لیکن نبی کریم ﷺ ارشاد فرمارہے ہیں کہ اگر تاجر میں دوباتیں پائی جائیں ۔ ایک یہ کہ وہ صدوق ہو، اور دوسری یہ کہ وہ امین ہو۔ صدوق کے لفظی معنی ہیں ’’سچا‘‘ اور امین کے معنی ہیں ’’امانت دار‘‘ اگر یہ دوصفتیں اس میں پائی جائیں تو قیامت کے دن وہ انبیاء کے ساتھ اٹھایاجائے گا، ایک سچائی، اور ایک امانت۔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915: تاجروں کا حشر فاجروں کے ساتھ</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۲۴۰</w:t>
      </w:r>
    </w:p>
    <w:p>
      <w:pPr>
        <w:spacing w:before="60" w:after="80" w:line="312" w:lineRule="auto"/>
        <w:ind w:right="288" w:left="288"/>
        <w:jc w:val="right"/>
      </w:pPr>
      <w:r>
        <w:rPr>
          <w:rFonts w:ascii="Jameel Noori Nastaleeq" w:hAnsi="Jameel Noori Nastaleeq"/>
          <w:color w:val="222222"/>
          <w:sz w:val="27"/>
        </w:rPr>
        <w:t>تاجروں کا حشر فاجروں کے ساتھ اور دوسری حدیث جو بظاہر اس کے متضاد ہے، وہ یہ ہے کہ: اَلتُّجَّارُ یُحْشَرُوْنَ یَوْمَ الْقِیَامَۃِ فُجَّارًا إِلاَّ مَنِ اتَّقٰی وَبَرَّ وَصَدَقَ۔ ’’تجار‘‘ قیامت کے دن فجار بناکر اٹھائے جائیں گے۔ ’’فجار‘‘ فاجر کی جمع ہے یعنی فاسق و فاجر اور گناہ گار جو اللہ تعالیٰ کی معصیتوں کا ارتکاب کرنے والاہے، سوائے اس شخص کے جو تقویٰ اختیار کرے اور نیکی اختیار کرے، اور سچائی اختیار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916: تاجروں کی دوقسمیں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۲۴۰</w:t>
      </w:r>
    </w:p>
    <w:p>
      <w:pPr>
        <w:spacing w:before="60" w:after="80" w:line="312" w:lineRule="auto"/>
        <w:ind w:right="288" w:left="288"/>
        <w:jc w:val="right"/>
      </w:pPr>
      <w:r>
        <w:rPr>
          <w:rFonts w:ascii="Jameel Noori Nastaleeq" w:hAnsi="Jameel Noori Nastaleeq"/>
          <w:color w:val="222222"/>
          <w:sz w:val="27"/>
        </w:rPr>
        <w:t>تاجروں کی دوقسمیں یہ دونوں حدیثیں انجام کے لحاظ سے بظاہر متضاد نظر آتی ہیں کہ پہلی حدیث میں فرمایا کہ نبیوں کے ساتھ ہوں گے، صدیق اور شہداء کے ساتھ ہوں گے۔ اور دوسری حدیث میں فرمایا کہ فساق اور فجار کے ساتھ ہوں گے، لیکن الفاظ کے ترجمہ ہی سے آپ نے سمجھ لیا ہوگا کہ حقیقت میں دونوں حدیثوں میں کوئی تضاد نہیں ہے بلکہ تاجروں کی دوقسمیں بیان کی گئی ہیں ایک قسم وہ ہے جو انبیاء اور صدیقین کے ساتھ ہوگی، اور ایک قسم وہ ہے جو فاجروں اور فاسقوں کے ساتھ ہوگی۔ اور دونوں قسموں میں فرق بیان کرنے کے لئے جو شرائط بیان فرمائیں وہ یہ ہیں کہ سچائی ہو، امانت ہو، تقویٰ ہو، نیکی ہو تو پھر وہ تاجر پہلی قسم میں داخل ہے اور اس کو انبیاء کے ساتھ اٹھایا جائے گا۔ اور اگر یہ شرائط اس کے اندر نہ ہوں ، بلکہ صرف پیسہ حاصل کرنا مقصود ہو۔ جس طرح بھی ممکن ہو، چاہے دوسرے کی جیب پر ڈاکہ ڈال کر ہو دھوکہ دے کر ہو، فریب دیکر ہو، جھوٹ بول کر ہو، دغا دے کر ہو، کسی بھی طریقے سے ہو تو پھر وہ تاجر دوسری قسم میں داخل ہے کہ اس کو فاسقوں اور فاجروں کے ساتھ اٹھایا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917: تجارت جنت کا سبب یا جہنم کا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۲۴۱</w:t>
      </w:r>
    </w:p>
    <w:p>
      <w:pPr>
        <w:spacing w:before="60" w:after="80" w:line="312" w:lineRule="auto"/>
        <w:ind w:right="288" w:left="288"/>
        <w:jc w:val="right"/>
      </w:pPr>
      <w:r>
        <w:rPr>
          <w:rFonts w:ascii="Jameel Noori Nastaleeq" w:hAnsi="Jameel Noori Nastaleeq"/>
          <w:color w:val="222222"/>
          <w:sz w:val="27"/>
        </w:rPr>
        <w:t>تجارت جنت کا سبب یا جہنم کا سبب اگر ان دونوں حدیثوں کو ہم ملاکر دیکھیں تو بات واضح ہوجاتی ہے کہ جو تجارت ہم کر رہے ہیں ۔ اگر ہم چاہیں تو اس تجارت کو جنت تک پہنچنے کا راستہ بنالیں ، انبیاء علیہ السلام کے ساتھ حشر ہونے کا ذریعہ بنالیں ، اور اگر چاہیں تو اسی تجارت کو جہنم کا راستہ بنالیں اور فساق و فجار کے ساتھ حشر ہونے کا ذریعہ بنالیں ۔ اللہ اپنی رحمت سے اس دوسرے انجام سے ہمیں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918: ہرکام میں دوزاوئیے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۲۴۱</w:t>
      </w:r>
    </w:p>
    <w:p>
      <w:pPr>
        <w:spacing w:before="60" w:after="80" w:line="312" w:lineRule="auto"/>
        <w:ind w:right="288" w:left="288"/>
        <w:jc w:val="right"/>
      </w:pPr>
      <w:r>
        <w:rPr>
          <w:rFonts w:ascii="Jameel Noori Nastaleeq" w:hAnsi="Jameel Noori Nastaleeq"/>
          <w:color w:val="222222"/>
          <w:sz w:val="27"/>
        </w:rPr>
        <w:t>ہرکام میں دوزاوئیے اور یہ بات صرف تجارت کے ساتھ خاص نہیں ہے، بلکہ دنیا کے جتنے کام ہیں خواہ وہ ملازمت ہو، خواہ وہ تجارت ہو، خواہ وہ زراعت ہو، یا کوئی اور دنیا کا کام ہو، ان سب میں یہی بات ہے کہ اگر اس کو انسان ایک زوائیے سے اور ایک طریقے سے دیکھے تو وہ دنیا ہے، اور اگر دوسرے زاویئے سے دیکھے تو وہی دین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919: زاویۂ نگاہ بدل 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۲۴۱</w:t>
      </w:r>
    </w:p>
    <w:p>
      <w:pPr>
        <w:spacing w:before="60" w:after="80" w:line="312" w:lineRule="auto"/>
        <w:ind w:right="288" w:left="288"/>
        <w:jc w:val="right"/>
      </w:pPr>
      <w:r>
        <w:rPr>
          <w:rFonts w:ascii="Jameel Noori Nastaleeq" w:hAnsi="Jameel Noori Nastaleeq"/>
          <w:color w:val="222222"/>
          <w:sz w:val="27"/>
        </w:rPr>
        <w:t>زاویۂ نگاہ بدل دیں یہ دین درحقیقت صرف زوایۂ نگاہ کی تبدیلی کا نام ہے۔ اگر آپ وہی کام دوسرے زاویہ سے کریں ، دوسری نیت سے کریں ، دوسرے ارادے سے کریں ، دوسرے نقطۂ نظر سے کریں تو وہی چیز جو بظاہر ٹھیٹ دنیاوی چیز نظر آرہی ہے، دین بن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920: کھانا کھانا عبادت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۲۴۱</w:t>
      </w:r>
    </w:p>
    <w:p>
      <w:pPr>
        <w:spacing w:before="60" w:after="80" w:line="312" w:lineRule="auto"/>
        <w:ind w:right="288" w:left="288"/>
        <w:jc w:val="right"/>
      </w:pPr>
      <w:r>
        <w:rPr>
          <w:rFonts w:ascii="Jameel Noori Nastaleeq" w:hAnsi="Jameel Noori Nastaleeq"/>
          <w:color w:val="222222"/>
          <w:sz w:val="27"/>
        </w:rPr>
        <w:t>کھانا کھانا عبادت ہے اگرانسان کھانا کھارہا ہے۔ تو بظاہر انسان اپنی بھوک دور کرنے کے لئے کھانا کھا رہا ہے۔ لیکن اگر کھانا کھاتے وقت یہ نیت ہو کہ میرے نفس کا مجھ پر حق ہے۔ میری ذات کا، میرے وجود کا مجھ پر حق ہے، اور اس حق کی ادائیگی کے لئے میں یہ کھانا کھارہا ہوں اور اس لئے کھارہا ہوں کہ اللہ تعالیٰ کی ایک نعمت ہے اور اس نعمت کا حق یہ ہے کہ میں اس کی طرف اشتیاق کا اظہار کروں ، اور اللہ تعالیٰ کا شکر ادا کرکے اس کو استعمال کروں تو وہی کھانا جو بظاہر لذت حاصل کرنے کا ذریعہ تھا اور بظاہر وبھوک دور کرنے کا ذریعہ تھا، پورا کھانا دین اور عبادت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921: حضرت ایوب علیہ السلام اور سونے کی تتلیاں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۲۴۲</w:t>
      </w:r>
    </w:p>
    <w:p>
      <w:pPr>
        <w:spacing w:before="60" w:after="80" w:line="312" w:lineRule="auto"/>
        <w:ind w:right="288" w:left="288"/>
        <w:jc w:val="right"/>
      </w:pPr>
      <w:r>
        <w:rPr>
          <w:rFonts w:ascii="Jameel Noori Nastaleeq" w:hAnsi="Jameel Noori Nastaleeq"/>
          <w:color w:val="222222"/>
          <w:sz w:val="27"/>
        </w:rPr>
        <w:t>حضرت ایوب علیہ السلام اور سونے کی تتلیاں لوگ سمجھتے ہیں کہ دین یہ ہے کہ دنیا چھوڑکر کسی گوشے میں بیٹھ جائو، اور اللہ اللہ کرو بس یہی دین ہے، حضرت ایوب علیہ السلام کا نام آپنے سنا ہوگا، کون مسلمان ہے جو اُن کے نام سے واقف نہیں ہے۔ بڑے زبردست پیغمبر اور بڑی ابتلاء اور آزمیائش سے گزرے ہیں ۔ ان کا ایک واقعہ صحیح بخاری میں مروی ہے کہ نبی کریم ﷺ نے فرمایا کہ ایک مرتبہ وہ غسل کر رہے تھے۔ اور غسل کے دوران آسمان سے ان پر سونے کی تتلیوں کی بارش شروع ہوگئی تو حضرت ایوب علیہ السلام غسل کو چھوڑ چھاڑکر ان تتلیوں کو پکڑنے اور جمع کرنے میں لگ گئے۔ اس وقت اللہ تبارک وتعالیٰ نے حضرت ایوب علیہ السلام سے پوچھا کہ اے ایوب! کیا ہم نے تم کو پہلے ہی بے شمار نعمتیں نہیں دے رکھی ہیں ؟ تمہاری ضروریات کا سارا انتظام کر رکھاہے۔ ساری کفالت کر رکھی ہے۔ پھر بھی تمہیں حرص ہے اور تتلیوں کو جمع کرنے کی طرف بھاگ رہے ہو؟ تو حضرت ایوب علیہ السلام نے کیا عجیب جواب دیا کہ اے پروردگار لاَغِنٰی بِیْ عَنْ بَرَکَتِکَ۔ جب آپ میرے اوپر کوئی نعمت نازل فرمائیں تو یہ بات ادب کے خلاف ہے کہ میں اس سے بے نیازی کا اظہار کروں ، جب آپ خود اپنے فضل سے یہ نعمت عطا فرمارہے ہیں تو اب اگر میں بیٹھا رہوں ، اور یہ کہوں کہ مجھے یہ سونا چاندی نہیں چاہئے، میں تو اس پر ٹھوکر مارتا ہوں ، تو یہ بے ادبی کی بات ہے، جب آپ دے رہے ہیں تو میرا یہ فرض ہے کہ میں اشتیاق کے ساتھ اس کو لوں ، اس کی قدر پہچانوں اوراس کا شکریہ ادا کروں ۔ اس لئے میں آگے بڑھ کر ان کو جمع کر رہا ہوں ۔ یہ ایک پیغمبر کی آزمائش تھی ورنہ اگر کوئی عام قسم کا خشک دیندار ہوتا تو وہ یہ کہتا کہ مجھے اس کی ضرورت نہیں ، میں تو اس دنیا کو ٹھوکر مارتا ہوں ۔ لیکن وہ چونکہ حقیقت سے واقف تھے۔ اور جانتے تھے کہ یہی چیز اگر اس نقطۂ نظر سے حاصل کی جائے کہ میرے پروردگار کی دی ہوئی ہے، اور اس کی نعمت ہے۔ میں اس کی قدر پہچانوں ، اس کا شکر ادا کروں ، تو پھر یہ دنیا نہیں ہے۔ بلکہ یہ دین ہے۔ (صحیح بخاری، کتاب الغسل۔ باب من اغتسل عریاناً وحدہ فی الخلوۃ۔ حدیث نمبر:۲۷۹)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922: نگاہ نعمت دینے والے کی طرف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۲۴۳</w:t>
      </w:r>
    </w:p>
    <w:p>
      <w:pPr>
        <w:spacing w:before="60" w:after="80" w:line="312" w:lineRule="auto"/>
        <w:ind w:right="288" w:left="288"/>
        <w:jc w:val="right"/>
      </w:pPr>
      <w:r>
        <w:rPr>
          <w:rFonts w:ascii="Jameel Noori Nastaleeq" w:hAnsi="Jameel Noori Nastaleeq"/>
          <w:color w:val="222222"/>
          <w:sz w:val="27"/>
        </w:rPr>
        <w:t>نگاہ نعمت دینے والے کی طرف ہو ہم لوگ پانچ بھائی تھے، اور سب برسرروزگار اپنے اپنے کام میں لگے ہوئے تھے۔ کبھی کبھی عید وغیرہ کے موقع پر جب ہم اکٹھے ہوتے تو حضرت والد صاحب ہمیں بعض اوقات عیدی دیا کرتے تھے، وہ عیدی کبھی ۲۰روپے ہوتی، کبھی ۲۵روپے اور کبھی ۳۰روپے ہوتی۔ مجھے یاد ہے کہ جب والدصاحب ۲۵روپے دیتے تو ہم کہتے کہ نہیں ہم ۳۰روپے لیں گے، اور جب وہ ۳۰روپے دیتے تو ہم کہتے نہیں ، ہم ۳۵روپے لیں گے، اور تقریباً یہ صورت ہرگھر میں ہوتی ہے کہ اولاد چاہے جوان ہوگئی ہو۔ برسر روزگار ہوگئی ہو، کما رہی ہو لیکن اگر باپ دے رہاہے تو اس سے مچل مچل کر مانگتے ہیں کہ اور دیدیں ۔ اور اب وہ باپ کی طرف سے جو ۳۰روپے دیئے گئے، اس کی کوئی حیثیت نہیں تھی، اس لے کہ ہم میں سے ہر بھائی ہزاروں روپے کمانے والاتھا، لیکن پھر اس ۳۰روپے کا شوق، رغبت، اشتیاق اور اس کو حاصل کرنے کے لئے بار بار مچلنا یہ سب کیوں تھا؟ بات دراصل یہ تھی کہ نگاہ اس روپے پر نہیں تھی کہ ۳۰روپے مل رہے ہیں بلکہ نگاہ اس دینے والے ہاتھ کی طرف تھی کہ وہ ۳۰روپئے کس دینے والے ہاتھ سے مل رہے ہیں ۔ یہ ایک باپ کی طرف سے مل رہے ہیں اوریہ ایک محبت کا اظہار ہے، یہ ایک شفقت کااظہار ہے، یہ ایک نعمت کا اظہار ہے لہٰذا اس کا ادب یہ ہے کہ اس کو اشتیاق کے ساتھ لیا جائے، اس کی قدر پہچانی جائے۔ چنانچہ اس کو خرچ نہیں کرتے تھے بلکہ اٹھاکر لفافے میں بند کرکے رکھ دیتے کہ یہ میرے باپ کے دیئے ہوئے ہیں ۔ اگر وہی ۳۰روپے کسی دوسرے آدمی کی طرف سے ملیں ، اور انسان اس میں لالچ اور رغبت کا اظہار کرے اور اس سے کہے کہ مجھے ۳۰روپے کے بجائے ۳۵روپئے دو، تو یہ شرافت اور مروت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923: اس کا نام تقویٰ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۲۴۴</w:t>
      </w:r>
    </w:p>
    <w:p>
      <w:pPr>
        <w:spacing w:before="60" w:after="80" w:line="312" w:lineRule="auto"/>
        <w:ind w:right="288" w:left="288"/>
        <w:jc w:val="right"/>
      </w:pPr>
      <w:r>
        <w:rPr>
          <w:rFonts w:ascii="Jameel Noori Nastaleeq" w:hAnsi="Jameel Noori Nastaleeq"/>
          <w:color w:val="222222"/>
          <w:sz w:val="27"/>
        </w:rPr>
        <w:t>اس کا نام تقویٰ ہے دین درحقیقت زاویۂ نگاہ کی تبدیلی کا نام ہے اور یہی زوایۂ نگاہ جب بدل جاتا ہے تو قرآن کی اصطلاح میں اسی کا نام تقویٰ ہے یعنی میں دنیا کے اندر جو کچھ کر رہاہوں ، چاہے کھارہا ہوں ، چاہے سورہا ہوں ، چاہے کمارہا ہوں ، اللہ کے لئے کر رہا ہوں ، اللہ کے احکام کے مطابق کر رہا ہوں ، اللہ تعالیٰ کی مرضی پیش نظر رکھ کر کر رہا ہوں ۔ یہی چیز اگر حاصل ہوجائے تو اسی کو تقویٰ کہتے ہیں ۔ یہ تقویٰ اگر پیداہوجائے، اور پھر اس تقویٰ کے ساتھ تجارت کریں تو یہ تجارت دنیا نہیں بلکہ یہ دین ہے۔ اور یہ جنت تک پہنچانے والی ہے اور نبیوں کے ساتھ حشر کرانے والی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924: صحبت سے تقویٰ حاصل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۲۴۴</w:t>
      </w:r>
    </w:p>
    <w:p>
      <w:pPr>
        <w:spacing w:before="60" w:after="80" w:line="312" w:lineRule="auto"/>
        <w:ind w:right="288" w:left="288"/>
        <w:jc w:val="right"/>
      </w:pPr>
      <w:r>
        <w:rPr>
          <w:rFonts w:ascii="Jameel Noori Nastaleeq" w:hAnsi="Jameel Noori Nastaleeq"/>
          <w:color w:val="222222"/>
          <w:sz w:val="27"/>
        </w:rPr>
        <w:t>صحبت سے تقویٰ حاصل ہوتا ہے عموماً دل میں ایک سوال پیداہوتا ہے کہ تقویٰ کس طرح حاصل ہو؟ یہ زوایۂ نگاہ کس طرح بدلا جائے؟ تو اس کے جواب کے لئے میں نے شروع میں یہ آیت تلاوت کی تھی کہ: یٰٓاَیُّہَا الَّذِیْنَ اٰمَنُوْا اتَّقُوا اللّٰہَ وَکُوْنُوْا مَعَ الصّٰدِقِیْنَO اے ایمان والو! تقویٰ اختیار کرو اور قرآن کریم کا اصول یہ ہے کہ جب وہ کسی کام کے کرنے کا حکم دیتا ہے تواس پر عمل کرنے کا راستہ بھی بتا دیتا ہے، اور ایسا راستہ بتاتا ہے جو ہمارے اور آپ کے لئے آسان ہوتا ہے، اوریہ اللہ تعالیٰ کی رحمت ہے کہ وہ محض کسی کام کا حکم نہیں دیتے بلکہ ساتھ میں ہماری ضروریات، ہماری حاجتیں ،اور ہماری کمزوریوں کا احساس فرماکر ہمارے لئے آسان راستہ بھی بتاتے ہیں تو تقویٰ حاصل کرنے کا آسان راستہ بتادیا کہ ’’کُوْنُوْا مَعَ الصَّادِقِیْنَ‘‘ سچے لوگوں کی صحبت اختیار کرو، یہ صحبت جب تمہیں حاصل ہوگی تواسکا بالآخر نتیجہ یہ ہوگا کہ تمہارے اندر خود تقویٰ پیدا ہوجائے گا۔ ویسے کتاب میں تقویٰ کی شرائط پڑھ کر تقویٰ اختیار کرنے کی کوشش کروگے تو یہ راستہ بہت مشکل نظر آئے گا۔ لیکن قرآن نے اس کے حاصل کرنے کا آسان طریقہ یہ بتلادیا کہ جس شخص کو اللہ تعالیٰ نے تقویٰ کی دولت عطا فرمائی ہو، دوسرے لفظوں میں جس کو صدق کی دولت حاصل ہو، اس کی صحبت اختیار کرلو کیونکہ صحبت کا لازمی نتیجہ یہ ہوتا ہے کہ جس شخص کی صحبت اختیار کی جاتی ہے اس کا رنگ رفتہ رفتہ انسان پر چڑھ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925: ہدایت کے لئے صرف کتاب کافی نہیں ہوتی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۲۴۵</w:t>
      </w:r>
    </w:p>
    <w:p>
      <w:pPr>
        <w:spacing w:before="60" w:after="80" w:line="312" w:lineRule="auto"/>
        <w:ind w:right="288" w:left="288"/>
        <w:jc w:val="right"/>
      </w:pPr>
      <w:r>
        <w:rPr>
          <w:rFonts w:ascii="Jameel Noori Nastaleeq" w:hAnsi="Jameel Noori Nastaleeq"/>
          <w:color w:val="222222"/>
          <w:sz w:val="27"/>
        </w:rPr>
        <w:t>ہدایت کے لئے صرف کتاب کافی نہیں ہوتی اور دین کو حاصل کرنے اور دین کو سمجھنے کا بھی یہی راستہ ہے۔ نبی کریم سرکارِ دوعالم ﷺ اسی لئے تشریف لائے ورنہ سیدھی بات تویہ تھی کہ صرف قرآن کریم نازل کردیا جاتا، اور مشرکین مکہ کامطالبہ بھی یہی تھا کہ ہمارے اوپر قرآن کریم کیوں نازل نہیں ہوتا؟ اللہ تعالیٰ کے لئے کوئی مشکل نہیں تھا کہ وہ کتاب اس طرح نازل کردیتے کہ جب لوگ صبح بیدار ہوتے تو ہرشخص بہت اچھا اور خوبصورت بائنڈنگ شدہ قرآن کریم اپنے سرہانے موجودپاتا۔ اور آسمان سے آواز آتی کہ یہ کتاب تمہارے لئے بھیج دی گئی ہے، اس پر عمل کرو۔ تو یہ کام اللہ تعالیٰ کے لئے کوئی مشکل نہیں تھا، لیکن اللہ تعالیٰ نے کوئی کتاب رسول کے بغیرنہیں بھیجی، ہرکتاب کے ساتھ ایک رسول بھیجا ہے، رسول تو کتاب کے بغیر آئے ہیں ۔ لیکن کتاب بغیر رسول کے نہیں آئی، کیوں ؟ اس لئے کہ انسان کی ہدایت اور رہنمائی کے لئے اور اس کو کسی خاص رنگ پر ڈھالنے کے لے صرف کتاب کبھی کافی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926: صرف کتابیں پڑھ کر ڈاکٹر بننے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۲۴۵</w:t>
      </w:r>
    </w:p>
    <w:p>
      <w:pPr>
        <w:spacing w:before="60" w:after="80" w:line="312" w:lineRule="auto"/>
        <w:ind w:right="288" w:left="288"/>
        <w:jc w:val="right"/>
      </w:pPr>
      <w:r>
        <w:rPr>
          <w:rFonts w:ascii="Jameel Noori Nastaleeq" w:hAnsi="Jameel Noori Nastaleeq"/>
          <w:color w:val="222222"/>
          <w:sz w:val="27"/>
        </w:rPr>
        <w:t>صرف کتابیں پڑھ کر ڈاکٹر بننے کا نتیجہ اگر کوئی شخص چاہے کہ میں میڈیکل سائنس کی کتاب پڑھ کر ڈاکٹر بن جائوں ، اور پھر اس نے وہ کتاب پڑھ لی، اور اس کو سمجھ بھی لیا، اور اس کے بعد اس نے ڈاکٹری اور علاج شروع کردیا تو سوائے قبرستان آباد کرنے کے وہ کوئی خدمت انجام نہیں دے سکتا۔ جب تک وہ کسی ڈاکٹر کی صحبت اختیار نہ کرے، اور اس کے ساتھ کچھ مدت تک رہ کر کام نہ کرے، اس وقت تک وہ ڈاکٹر نہیں بن سکتا، اور میں تو آگے بڑھ کر کہتا ہوں کہ بازار میں کھانا پکانے کی کتابیں موجود ہیں ، جس میں کھانا پکانے کی ترکیبیں لکھی ہوئی ہیں ۔ پلائو اس طرح بنتا ہے، بریانی اس طرح بنتی ہے، قورمہ ایسے بنتا ہے۔ اب اگر ایک شخص صرف وہ کتاب اپنے سامنے رکھ کر بریانی بنانا چاہے گا تو خدا جانے وہ کیا ملغوبہ تیار کرے گا۔ جب تک کہ کسی ماہر کے ساتھ رہ کر اس کی ٹریننگ حاصل نہ کی ہو اور اس کو سمجھا نہ ہو، اس وقت تک وہ بریانی تیار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927: متقی کی صحبت اختیار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۲۴۶</w:t>
      </w:r>
    </w:p>
    <w:p>
      <w:pPr>
        <w:spacing w:before="60" w:after="80" w:line="312" w:lineRule="auto"/>
        <w:ind w:right="288" w:left="288"/>
        <w:jc w:val="right"/>
      </w:pPr>
      <w:r>
        <w:rPr>
          <w:rFonts w:ascii="Jameel Noori Nastaleeq" w:hAnsi="Jameel Noori Nastaleeq"/>
          <w:color w:val="222222"/>
          <w:sz w:val="27"/>
        </w:rPr>
        <w:t>متقی کی صحبت اختیار کرو یہی معاملہ دین کا ہے کہ صرف کتاب انسان کو کسی دینی رنگ میں ڈھالنے کے لئے کافی نہیں ہوتی، جب تک کہ کوئی معلم اور مربی اس کے ساتھ نہ ہو۔ اس واسطے انبیاء علیہم السلام کو بھیجا گیا اور انبیاء علیہم السلام کے بعد صحابہ کرام کو یہ مرتبہ حاصل ہوا۔ صحابہ کے کیا معنی ہیں صحابہ وہ لوگ ہیں جنہوں نے نبی کریم ﷺ کی صحبت اٹھائی۔ انہوں نے جو کچھ حاصل کیا وہ نبی کریم ﷺ کی صحبت سے حاصل کیا، پھر اسی طرح تابعین نے صحابہ کی صحبت سے اور تبع تابعین نے تابعین کی صحبت سے حاصل کیا۔ تو جو کچھ دین ہم تک پہنچا ہے وہ صحبت کے ذریعہ پہنچا ہے، لہٰذا اللہ تعالیٰ نے بھی تقویٰ حاصل کرنے کاراستہ یہ بتادیا کہ اگر تقویٰ حاصل کرنا چاہتے ہو تو اس کا آسان راستہ یہ ہے کہ کسی متقی کی صحبت اختیار کرو، اور پھر اس صحبت کے نتیجے میں اللہ تعالیٰ تمہارے اندر بھی وہ تقویٰ پیدا فرمادیں گے۔ اللہ تعالیٰ ہمیں اس کی حقیقت سمجھ کر اس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928: شادی کی تقریبات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۲۵۰</w:t>
      </w:r>
    </w:p>
    <w:p>
      <w:pPr>
        <w:spacing w:before="60" w:after="80" w:line="312" w:lineRule="auto"/>
        <w:ind w:right="288" w:left="288"/>
        <w:jc w:val="right"/>
      </w:pPr>
      <w:r>
        <w:rPr>
          <w:rFonts w:ascii="Jameel Noori Nastaleeq" w:hAnsi="Jameel Noori Nastaleeq"/>
          <w:color w:val="222222"/>
          <w:sz w:val="27"/>
        </w:rPr>
        <w:t>شادی کی تقریبات مجھ سے فرمائش کی گئی کہ نکاح پڑھانے سے پہلے کچھ گزارشات آپ حضرات کی خدمت میں پیش کردوں ، اگرچہ شادی بیاہ کی تقریبات آج کل کے ماحول کے لحاظ سے کسی وعظ و نصیحت کی مجلس کے لئے موزوں نہیں ، لیکن تقریب کو منعقد کرنے والے حضرات کی فرمائش ہے کہ اکثر حاضرین بھی اس موقع پر کوئی دین کی بات سننا چاہتے ہیں ، اس لئے حکم کی خاطر چند کلمات آپ حضرات کی خدمت میں عرض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929: خطبۂ نکاح کی تین آیات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۲۵۰</w:t>
      </w:r>
    </w:p>
    <w:p>
      <w:pPr>
        <w:spacing w:before="60" w:after="80" w:line="312" w:lineRule="auto"/>
        <w:ind w:right="288" w:left="288"/>
        <w:jc w:val="right"/>
      </w:pPr>
      <w:r>
        <w:rPr>
          <w:rFonts w:ascii="Jameel Noori Nastaleeq" w:hAnsi="Jameel Noori Nastaleeq"/>
          <w:color w:val="222222"/>
          <w:sz w:val="27"/>
        </w:rPr>
        <w:t>خطبۂ نکاح کی تین آیات ابھی انشاء اللہ نکاح کے خطبے کا آغاز ہوگا۔ اور یہ خطبہ نبی کریم ﷺ کی سنت ہے، نکاح بھی حضور اقدس ﷺ کی سنت ہے۔ آپ نے ارشاد فرمایا کہ: ’’اَلنِّکَاحُ مِنْ سُنَّتِیْ‘‘ ’’نکاح میری سنت ہے‘‘ (ابن ماجہ، کتاب النکاح۔ باب ماجاء فی فضل النکاح۔ حدیث نمبر:۸۵۱) شرعی اعتبار سے تو نکاح دوگواہوں کی موجودگی میں ایجاب و قبول سے منعقد ہوجاتا ہے، لیکن حضور اقدس ﷺ نے اس کے لئے جو مسنون طریقہ مقرر فرمایا، وہ یہ ہے کہ ایجاب و قبول سے پہلے ایک خطبہ دیا جائے، اس خطبہ میں اللہ تبارک وتعالیٰ کی حمد ہوتی ہے۔ حضور نبی کریم ﷺ پر درود بھیجا جاتاہے۔ اور عموماً قرآن حکیم کی تین آیتیں تلاوت کی جاتی ہیں ۔ حضور اقدس ﷺ نے نکاح کے موقع پر یہ تین آیتیں تلقین فرمائیں کہ نکاح کے خطبہ میں ان آیات کی تلاوت کی جائے۔ سب سے پہلے سورۂ نساء کی پہلی آیت تلاوت کی جاتی ہے۔ یٰٓاَیُّہَا النَّاسُ اتَّقُوا رَبَّکُمُ الَّذِیْ خَلَقَکُمْ مِّنْ نَفْسٍ وَّاحِدَۃٍ وَّخَلَقَ مِنْہَا زَوْجَہَا وَبَثَّ مِنْہُمَا رِجَالاً کَثِیْرًا وَّنِسَآئًط واتَّقُوا اللّٰہَ الَّذِیْ تَسَآئَ لُوْنَ بِہٖ وَالْاَرْحَامَ اِنَّ اللّٰہَ کَانَ عَلَیْکُمْ رَقِیْبًاط (سورۂ نساء:۱) اس آیت کا ترجمہ یہ ہے کہ: اے لوگو! اپنے اس پروردگار سے ڈرو، اور تقویٰ اختیار کرو، جس نے تمہیں ایک جان سے پیدا کیا (یعنی حضرت آدم علیہ الصلوٰۃ والسلام سے) اور اسی جان سے اس کی بیوی کو پیداکیا (یعنی حضرت حوا رضی اللہ عنہا کو) اور ان دونوں (آدم اور حوا) کے ذریعہ دنیا میں بہت سے مرد اور عورت پھیلادیئے (کہ ساری دنیا کی آبادی انہیں دومقدس میاں بیوی کی اولاد ہیں ) اور اس سے ڈرو جس کے نام کا واسطہ دے کر تم ایک دوسرے سے (اپنے حقوق کا) مطالبہ کرتے ہو (جب کسی کو دوسرے سے اپنا حق مانگنا ہوتا ہے تو وہ اکثر اللہ کا واسطہ دے کر مانگتا ہے کہ خدا کے واسطے میرا یہ حق دیدو) اور رشتہ داریوں (کے حقوق) سے بھی ڈرو (یعنی اس کا خیال رکھو کہ رشتہ داریوں کے حقوق پامال نہ ہونے پائیں ) اور اللہ تعالیٰ تمہارے تمام اعمال و افعال پر نگراں ہیں (وہ دیکھ رہا ہے کہ تم کیا کہہ رہے ہو اور کیا کر رہے ہو) یہ پہلی آیت ہے جو خطبۂ نکاح میں تلاوت کی جاتی ہے، دوسری آیت سورۂ آل عمران کی ہے، وہ یہ ہے: یٰٓاَیُّہَا الَّذِیْنَ اٰمَنُوا اتَّقُوا اللّٰہَ حَقَّ تُقَاتِہٖ وَلاَتَمُوْتُنَّ اِلاَّ وَاَنْتُمْ مُسْلِمُوْنَO (سورۃ آل عمران:۱۰۲) اس کا ترجمہ یہ ہے کہ: اے ایمان والو! اللہ سے ڈرو (جیساکہ اس سے) ڈرنے کا حق ہے، اور تم نہ مرو (موت نہ آئے) مگر اس حالت میں کہ تم اللہ کے فرماں بردار ہو۔ تیسری آیت جو رسول اللہ ﷺ نے خطبۂ نکاح میں تعلیم فرمائی، وہ یہ ہے کہ: یٰٓاَیُّہَا الَّذِیْنَ اٰمُنُوا اتَّقُوا اللّٰہَ وَقُوْلُوْا قَوْلاً سَدِیْدًاO یُصْلِحْ لَکُمْ اَعْمَالَکُمْ وَیَغْفِرْلَکُمْ ذُنُوْبَکُمْ وَمَنْ یُّطِعِ اللّٰہَ وَرَسُوْلَہٗ فَقَدْ فَازَ فَوْزًا عَظِیْمًاO (سورۃ الاحزاب:۷۰-۷۱) اس کا ترجمہ یہ ہے کہ: اے ایمان والو! اللہ سے ڈرو، اور (سیدھی) سچی بات کہو (اگر اللہ سے ڈروگے، اور سیدھی سچی بات کہنے کی عادت ڈالوگے) تو اللہ تعالیٰ تمہارے تمام اعمال کو قبول فرمالیں گے اور تمہارے گناہوں کو معاف فرمادیں گے۔ جو شخص اللہ اور اس کے رسول ﷺ کی اطاعت کرے گا تو وہ بڑی کامیابی حاصل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930: تینوں آیتوں میں مشترک چیز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۲۵۳</w:t>
      </w:r>
    </w:p>
    <w:p>
      <w:pPr>
        <w:spacing w:before="60" w:after="80" w:line="312" w:lineRule="auto"/>
        <w:ind w:right="288" w:left="288"/>
        <w:jc w:val="right"/>
      </w:pPr>
      <w:r>
        <w:rPr>
          <w:rFonts w:ascii="Jameel Noori Nastaleeq" w:hAnsi="Jameel Noori Nastaleeq"/>
          <w:color w:val="222222"/>
          <w:sz w:val="27"/>
        </w:rPr>
        <w:t>تینوں آیتوں میں مشترک چیز یہ تین آیتیں ہیں جو حضور نبی کریم سرکارِ دوعالم ﷺ نے خطبۂ نکاح کے موقع پر پڑھنے کی تعلیم دی، ان تینوں میں جو چیز قدر مشترک نظر آتی ہے، اور جس کا حکم تینوں آیتوں میں موجود ہے، وہ ہے ’’تقویٰ اختیار کرنا‘‘۔ تینوں آیتوں کا آغاز اس حکم سے ہورہا ہے کہ اے ایمان والو! اللہ سے ڈرو، اور تقویٰ اختیار کرو، یہ عقد نکاح کے موقع پر جو تقویٰ کا حکم دیا جارہا ہے۔ اور خاص طور پر تقویٰ اختیار کرنے کی تاکید کی جارہی ہے اور اس کو باربار دہرایاجارہا ہے۔ اس کی کیا وجہ ہے؟ یوں تو انسان کو دنیا اور آخرت دونوں کو سنوارنے کے لئے تقویٰ ایک لازمی شرط ہے، جس کے بغیر انسان دنیا اور آخرت میں صلاح و فلاح حاصل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931: تین آیتوں کی تلاوت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۲۵۴</w:t>
      </w:r>
    </w:p>
    <w:p>
      <w:pPr>
        <w:spacing w:before="60" w:after="80" w:line="312" w:lineRule="auto"/>
        <w:ind w:right="288" w:left="288"/>
        <w:jc w:val="right"/>
      </w:pPr>
      <w:r>
        <w:rPr>
          <w:rFonts w:ascii="Jameel Noori Nastaleeq" w:hAnsi="Jameel Noori Nastaleeq"/>
          <w:color w:val="222222"/>
          <w:sz w:val="27"/>
        </w:rPr>
        <w:t>تین آیتوں کی تلاوت سنت ہے اس لئے خاص طور پر اس نکاح کی تقریب کے موقع پر جو خطبۂ نکاح نبی کریم ﷺ نے مشروع فرمایا، اس میں ان تین آیتوں کو مقرر فرماکر تقویٰ کی تاکید فرمائی، یوں تو ہرانسان جب مسلمان ہوتا ہے تو اللہ تبارک وتعالیٰ کے حضور تقویٰ کا عہد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932: نئی زندگی کا آغاز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3، صفحہ ۲۵۴</w:t>
      </w:r>
    </w:p>
    <w:p>
      <w:pPr>
        <w:spacing w:before="60" w:after="80" w:line="312" w:lineRule="auto"/>
        <w:ind w:right="288" w:left="288"/>
        <w:jc w:val="right"/>
      </w:pPr>
      <w:r>
        <w:rPr>
          <w:rFonts w:ascii="Jameel Noori Nastaleeq" w:hAnsi="Jameel Noori Nastaleeq"/>
          <w:color w:val="222222"/>
          <w:sz w:val="27"/>
        </w:rPr>
        <w:t>نئی زندگی کا آغاز لیکن یہ موقع زندگی کا ایک دوراہا ہے، جس میں ایک نئی زندگی کا آغاز ہورہا ہے، زندگی میں ایک انقلاب آرہا ہے، اس وقت میں تقویٰ کے اس عہد کو دوبارہ تازہ کریں اور اس کی تجدید کریں ، تو ان تین آیتوں کو تلاوت کرنے کا درحقیقت یہ مقصود ہے، اللہ تعالیٰ اس حقیقت کو ہمیں صحیح طور پر سمجھنے کی توفیق عطا فرمائے، اور اس موقع پر تقویٰ حاصل کرنے کی فکر اور اس کی کوشش کو تازہ کرنے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933: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w:t>
      </w:r>
    </w:p>
    <w:p>
      <w:pPr>
        <w:spacing w:before="60" w:after="80" w:line="312" w:lineRule="auto"/>
        <w:ind w:right="288" w:left="288"/>
        <w:jc w:val="right"/>
      </w:pPr>
      <w:r>
        <w:rPr>
          <w:rFonts w:ascii="Jameel Noori Nastaleeq" w:hAnsi="Jameel Noori Nastaleeq"/>
          <w:color w:val="222222"/>
          <w:sz w:val="27"/>
        </w:rPr>
        <w:t>شیخ الاسلام حضرت مولانا مفتی محمد تقی عثمانی مدظلہم العالی اَلْحَمْدُ لِلّٰہِ وَکَفٰی وَسَلاَمٌ عَلٰی عِبَادِہِ الَّذِیْنَ اصْطَفٰی أَمَّا بَعْدُ! اپنے بعض بزرگوں کے ارشاد کی تعمیل میں احقر کئی سال سے جمعہ کے روز عصر کے بعد جامع مسجد البیت المکرم گلشنِ اقبال کراچی میں اپنے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سلسلے کو ہم سب کی اصلاح کا ذریعہ بنائیں ۔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غالباً سو 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ایک مجموعہ ’’اصلاحی خطبات‘‘ کے نام سے شائع کر 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نہ بہ حرف ساختہ سرخوشم، نہ بے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دارالعلوم کراچی۱۴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934: خطاب کا پیارا عنوان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w:t>
      </w:r>
    </w:p>
    <w:p>
      <w:pPr>
        <w:spacing w:before="60" w:after="80" w:line="312" w:lineRule="auto"/>
        <w:ind w:right="288" w:left="288"/>
        <w:jc w:val="right"/>
      </w:pPr>
      <w:r>
        <w:rPr>
          <w:rFonts w:ascii="Jameel Noori Nastaleeq" w:hAnsi="Jameel Noori Nastaleeq"/>
          <w:color w:val="222222"/>
          <w:sz w:val="27"/>
        </w:rPr>
        <w:t>خطاب کا پیارا عنوان یہ آیت جو ابھی میں نے آپ کے سامنے تلاوت کی، یہ درحقیقت اس باب کا بنیادی عنوان ہے، اس آیت میں اللہ تعالیٰ نے تمام مسلمانوں کو خطاب کرتے ہوئے فرمایا: یٰٓاَیُّہَا الَّذِیْنَ اٰمَنُوْا یعنی ’’اے ایمان والو!۔۔۔۔۔ آپ نے دیکھا ہوگا کہ قرآن کریم میں اللہ تعالیٰ نے مسلمانوں سے خطاب کرنے کے لئے جگہ جگہ ’’یٰٓاَیُّہَا الَّذِیْنَ اٰمَنُوْا‘‘ کے الفاظ استعمال فرمائے ہیں ، ہمارے حضرت ڈاکٹر عبدالحی صاحب قدس اللہ سرہٗ فرمایا کرتے تھے کہ یہ ’’یٰٓاَیُّہَا الَّذِیْنَ اٰمَنُوْا‘‘ کا عنوان جو اللہ تعالیٰ خطاب کرتے ہوئے استعمال فرماتے ہیں ۔ یہ بڑا پیارا عنوان ہے، یعنی اے ایمان والو! اے وہ لوگو جو ایمان لائے۔ اس خطاب میں بڑا پیار ہے اس لئے کہ خطاب کا ایک طریقہ یہ ہے کہ مخاطب کا نام لے کر خطاب کیا جائے، اے فلاں ! اور خطاب کا دوسرا طریقہ یہ ہوتا ہے کہ مخاطب کو اس رشتے کا حوالہ دے کر خطاب کیا جائے جو خطاب کرنے والے کا اس سے قائم ہے مثلاً ایک باپ اپنے بیٹے کو بلائے تو اس کاایک طریقہ تو یہ ہے کہ اس بیٹے کا نام لے کر اس کو پکارے کہ اے فلاں ! اور دوسرا طریقہ یہ ہے کہ اس کو ’’بیٹا‘‘ کہہ کر پکارے کہ اے بیٹے، ظاہر ہے کہ بیٹا کہہ کر پکارنے میں جو پیار، جو شفقت اور جو محبت ہے، اور سننے کے لئے اس میں جو لطف ہے، وہ پیار اور لطف نام لے کر پکارنے میں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935: لفظ ’’بیٹا‘‘ ایک شفقت بھرا خطاب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w:t>
      </w:r>
    </w:p>
    <w:p>
      <w:pPr>
        <w:spacing w:before="60" w:after="80" w:line="312" w:lineRule="auto"/>
        <w:ind w:right="288" w:left="288"/>
        <w:jc w:val="right"/>
      </w:pPr>
      <w:r>
        <w:rPr>
          <w:rFonts w:ascii="Jameel Noori Nastaleeq" w:hAnsi="Jameel Noori Nastaleeq"/>
          <w:color w:val="222222"/>
          <w:sz w:val="27"/>
        </w:rPr>
        <w:t>لفظ ’’بیٹا‘‘ ایک شفقت بھرا خطاب شیخ الاسلام حضرت مولانا شبیر احمد صاحب عثمانی قدس اللہ سرہٗ اتنے بڑے عالم اور فقیہ تھے ہم نے تو ان کو اس وقت دیکھا تھا جب پاکستان میں تو کیا ساری دنیا میں علم و فضل کے اعتبار سے ان کا ثانی نہیں تھا۔ ساری دنیا میں ان کے علم و فضل کا لوہا مانا جاتا تھا۔ کوئی ان کو ’’شیخ الاسلام‘‘ کہہ کر مخاطب کرتا، کوئی ان کو ’’علامہ‘‘ کہہ کر مخاطب کرتا۔ بڑے تعظیمی القاب ان کے لئے استعمال کئے جاتے تھے۔ کبھی کبھی وہ ہمارے گھر تشریف لاتے تھے۔ اس وقت ہماری دادی بقید حیات تھیں ہماری دادی صاحبہ رشتے میں حضرت علامہ کی ممانی لگتی تھیں ، اس لئے وہ ان کو ’’بیٹا‘‘ کہہ کر پکارتی تھیں اور ان کو دعا دیتی تھیں کہ ’’بیٹا! جیتے رہو‘‘۔ جب ہم ان کے منھ سے یہ الفاظ اتنے بڑے علامہ کے لئے سنتے، جنہیں دنیا ’’شیخ الاسلام‘‘ کے لقب سے پکار رہی تھی، تو اس وقت ہمیں بڑا اچنبھا محسوس ہوتا تھا، لیکن علامہ عثمانی رحمۃ اللہ علیہ فرمایا کرتے تھے کہ میں حضرت مفتی صاحب ’’مفتی محمد شفیع صاحب رحمۃ اللہ علیہ‘‘ کے گھر میں دومقصد سے آتا ہوں ۔ ایک یہ کہ حضرت مفتی صاحب سے ملاقات، دوسرے یہ کہ اس وقت روئے زمین پر مجھے ’’بیٹا‘‘ کہنے والا سوائے ان خاتون کے کوئی اور نہیں ہے، صرف یہ خاتون مجھے بیٹا کہہ کر پکارتی ہیں ، اس لئے میں بیٹا کا لفظ سننے کے لئے آتا ہوں ، اس کے سننے میں جو لطف اور پیار محسوس ہوتا ہے وہ مجھے کوئی اور لقب سننے میں محسوس نہیں ہوتا۔ حقیقت یہ ہے کہ اس کی قدر اس شخص کو ہوتی ہے جو اس کہنے والے کے جذبے سے آشنا ہو، وہ اس کو جانتا ہے کہ مجھے یہ جو ’’بیٹا‘‘ کہہ کر پکارا جارہاہے، یہ کتنی بڑی نعمت ہے، ایک وقت ایسا آتا ہے جب انسان یہ الفاظ سننے کو ترس جاتا ہے۔ چنانچہ ہمارے حضرت ڈاکٹر عبدالحی صاحب قدس اللہ سرہٗ فرماتے تھے کہ اللہ تعالیٰ ’’یٰٓاَیُّہَا الَّذِیْنَ اٰمَنُوْا‘ کا خطاب کرکے اس رشتے کا حوالہ دیتے ہیں جو ہرصاحبِ ایمان کو اللہ تعالیٰ کے ساتھ ہے یہ ایسا ہی ہے جیسے کوئی باپ اپنے بیٹے کو ’’بیٹا‘ کہہ کر پکارے، اور اس لفظ کو استعمال کرنے کا مقصد یہ ہوتا ہے کہ آگے جو بات باپ کہہ رہاہے وہ شفقت محبت اور خیرخواہی سے بھری ہوئی ہے۔ اسی طرح اللہ تعالیٰ بھی قرآن کریم میں جگہ جگہ ان الفاظ سے مسلمانوں کو خطاب فرمارہے ہیں ۔ انہی جگہوں میں سے ایک جگہ یہ ہے۔ چنانچہ فرمایا: یٰٓاَیُّہَا الَّذِیْنَ اٰمَنُوْا قُوْا اَنْفُسَکُمْ وَاَہْلِیْکُمْ نَارًا وَّقُوْدُہَا النَّاسُ وَالْحِجَارَۃُ عَلَیْہَا مَلٰٓئِکَۃٌ غِلاَظٌ شِدَادٌ لاَّیَعْصُوْنَ اللّٰہَ مَااَمَرَہُمْ وَیَفْعَلُوْنَ مَایُؤْمَرُوْنَO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936: آیات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۲۷</w:t>
      </w:r>
    </w:p>
    <w:p>
      <w:pPr>
        <w:spacing w:before="60" w:after="80" w:line="312" w:lineRule="auto"/>
        <w:ind w:right="288" w:left="288"/>
        <w:jc w:val="right"/>
      </w:pPr>
      <w:r>
        <w:rPr>
          <w:rFonts w:ascii="Jameel Noori Nastaleeq" w:hAnsi="Jameel Noori Nastaleeq"/>
          <w:color w:val="222222"/>
          <w:sz w:val="27"/>
        </w:rPr>
        <w:t>آیات کا ترجمہ اے ایمان والو! اپنے آپ کو اور اپنے گھر والوں کو بھی آگ سے بچائو، (وہ آگ کیسی ہے؟ آگے اس آگ کی صفت بیان فرمائی کہ) اس آگ کا ایندھن لکڑیاں اور کوئلے نہیں ہیں بلکہ اس آگ کا ایندھن انسان اور پتھر ہوں گے، اور اس آگ کے اوپر اللہ تعالیٰ کی طرف سے ایسے فرشتے مقرر ہیں جو بڑے غلیظ اور تندخو ہیں ، سخت مزاج ہیں ، اور اللہ تعالیٰ ان کو جس بات کا حکم دیتے ہیں ، وہ اس حکم کی کبھی نافرمانی نہیں کرتے، اور وہی کام کرتے ہیں جس کا انہیں حکم دیا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937: ذاتی عمل نجات کے لئے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۲۷</w:t>
      </w:r>
    </w:p>
    <w:p>
      <w:pPr>
        <w:spacing w:before="60" w:after="80" w:line="312" w:lineRule="auto"/>
        <w:ind w:right="288" w:left="288"/>
        <w:jc w:val="right"/>
      </w:pPr>
      <w:r>
        <w:rPr>
          <w:rFonts w:ascii="Jameel Noori Nastaleeq" w:hAnsi="Jameel Noori Nastaleeq"/>
          <w:color w:val="222222"/>
          <w:sz w:val="27"/>
        </w:rPr>
        <w:t>ذاتی عمل نجات کے لئے کافی نہیں اس آیت میں اللہ تعالیٰ نے یہ فرمادیا کہ بات صرف یہاں تک ختم نہیں ہوتی کہ بس اپنے آپ کو آگ سے بچاکر بیٹھ جائو،اور اس سے مطمئن ہوجائو کہ بس میرا کام ہوگیا، بلکہ اپنے اہل و عیال کو بھی آگ سے بچانا ضروری ہے۔ آج یہ منظر بکثرت نظر آتا ہے کہ آدمی اپنی ذات میں بڑا دیندار ہے، نمازوں کا اہتمام ہے، صف اول میں حاضر ہورہا ہے، روزے رکھ رہاہے، زکوٰۃ ادا کر رہاہے، اللہ کے راستے میں مال خرچ کر رہاہے اور جتنے اوامر و نواہی ہیں ان پر عمل کرنے کی کوشش کر رہاہے لیکن اسکے گھر کو دیکھو، اس کی اولاد کو دیکھو، بیوی بچوں کو دیکھو تو ان میں اور اس میں زمین و آسمان کا فرق ہے، یہ کہیں جارہا ہے، وہ کہیں جارہے ہیں ، اس کا رخ مشرق کی طرف ہے، ان کا رخ مغرب کی طرف ہے، ان میں نماز کی فکر ہے، نہ فرائض دینیہ کو بجالانے کا احساس ہے،اور نہ گناہوں کو گناہ سمجھنے کی فکر ہے، بس گناہوں کے سیلاب میں بیوی بچے بہہ رہے ہیں اور یہ صاحب اس پر مطمئن ہیں کہ صف اول میں حاضر ہوتاہوں اور باجماعت نماز ادا کرتا ہوں ، خوب سمجھ لیں کہ جب اپنے گھر والوں کو آگ سے بچانے کی فکر نہ ہو، خود انسان کی اپنی نجات نہیں ہوسکتی، انسان یہ کہہ کر جان نہیں بچا سکتا کہ میں تو خود اپنے عمل کا مالک تھا، اگر اولاد دوسری طرف جارہی تھی تو میں کیا کرتا۔ اس لئے کہ ان کو بچانا بھی تمہارے فرائض میں شامل تھا، جب تم نے اس میں کوتاہی کی تو اب آخرت میں تم سے مؤاخذہ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938: اگر اولاد نہ مانے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۲۸</w:t>
      </w:r>
    </w:p>
    <w:p>
      <w:pPr>
        <w:spacing w:before="60" w:after="80" w:line="312" w:lineRule="auto"/>
        <w:ind w:right="288" w:left="288"/>
        <w:jc w:val="right"/>
      </w:pPr>
      <w:r>
        <w:rPr>
          <w:rFonts w:ascii="Jameel Noori Nastaleeq" w:hAnsi="Jameel Noori Nastaleeq"/>
          <w:color w:val="222222"/>
          <w:sz w:val="27"/>
        </w:rPr>
        <w:t>اگر اولاد نہ مانے تو اس آیت میں قرآن کریم نے فرمایا کہ اپنے آپکو اور اپنے گھر والوں کو آگ سے بچائو درحقیقت اس میں ایک شبہ کے جواب کی طرف اشارہ فرمایا جو شبہ عام طور پر ہمارے دلوں میں پیدا ہوتا ہے۔ وہ شبہ یہ ہے کہ آج جب لوگوں سے یہ کہا جاتا ہے کہ اپنی اولاد کو بھی دین کی تعلیم دو، کچھ دین کی باتیں ان کو سکھائو، ان کو دین کی طرف لائو، گناہوں سے بچانے کی فکر کرو، تو اس کے جواب میں عام طور پر بکثرت لوگ یہ کہتے ہیں کہ ہم نے اولاد کو دین کی طرف لانے کی بڑی کوشش کی، مگر کیا کریں کہ ماحول اور معاشرہ اتنا خراب ہے کہ بیوی بچوں کو بہت سمجھایا، مگر وہ مانتے نہیں ہیں اور زمانے کی خرابی سے متأثر ہوکر انہوں نے دوسرا راستہ اختیار کرلیا ہے، اور اس راستے پر جارہے ہیں اور راستہ بدلنے کے لئے تیار نہیں ہیں ، اب ان کا عمل ان کے ساتھ ہے، ہمارا عمل ہمارے ساتھ ہے، اب ہم کیا کریں ۔ اور دلیل میں یہ پیش کرتے ہیں کہ حضرت نوح علیہ السلام کا بیٹا بھی تو آخر کافر رہا، اور حضرت نوح علیہ السلام اس کو طوفان سے نہ بچاسکے، اسی طرح ہم نے بہت کوشش کرلی ہے، وہ نہیں مانتے تو ہم کیا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939: دنیاوی آگ سے کس طرح بچاتے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۲۹</w:t>
      </w:r>
    </w:p>
    <w:p>
      <w:pPr>
        <w:spacing w:before="60" w:after="80" w:line="312" w:lineRule="auto"/>
        <w:ind w:right="288" w:left="288"/>
        <w:jc w:val="right"/>
      </w:pPr>
      <w:r>
        <w:rPr>
          <w:rFonts w:ascii="Jameel Noori Nastaleeq" w:hAnsi="Jameel Noori Nastaleeq"/>
          <w:color w:val="222222"/>
          <w:sz w:val="27"/>
        </w:rPr>
        <w:t>دنیاوی آگ سے کس طرح بچاتے ہو؟ چنانچہ قرآن کریم نے اس آیت میں ’’آگ‘‘ کا لفظ استعمال کرکے اس اشکال اور شبہ کا جواب دیاہے۔ وہ یہ کہ یہ بات ویسے اصولی طور پر تو ٹھیک ہے کہ اگرماں باپ نے اولاد کو بے دینی سے بچانے کی اپنی طرف سے پوری کوشش کرلی ہے تو انشاء اللہ ماں باپ پھر بری الذمہ ہوجائیں گے اور اولاد کے کئے کا وبال اولاد پر پڑے گا۔ لیکن دیکھنا یہ ہے کہ ماں باپ نے اولاد کو بے دینی سے بچانے کی کوشش کس حدتک کی ہے؟ اور کس درجے تک کی ہے؟ قرآن کریم نے ’’آگ‘‘ کا لفظ استعمال کرکے اس بات کی طرف اشارہ کردیا کہ ماں باپ کو اپنی اولاد کو گناہوں سے اس طرح بچانا چاہئے جس طرح ان کو آگ سے بچاتے ہیں ۔ فرض کریں کہ ایک بہت بڑی خطرناک آگ سلگ رہی ہے، جس آگ کے بارے میں یقین ہے کہ اگر کوئی شخص اس آگ کے اندر داخل ہوگیا تو زندہ نہیں بچے گا، اب آپ کا نادان بچہ اس آگ کو خوش منظر اورخوبصورت سمجھ کر اس کی طرف بڑھ رہا ہے، اب بتائو تم اس وقت کیا کروگے؟ کیا تم اس پر اکتفا کروگے کہ دور سے بیٹھ کر بچے کو نصیحت کرنا شروع کردو کہ بیٹا! اس آگ میں مت جانا، یہ بڑی خطرناک چیز ہوتی ہے، اگر جائوگے تو تم جل جائوگے، اور مرجائوگے؟ کیا کوئی ماں باپ صرف زبانی نصیحت پر اکتفا کرے گا؟ اور اس نصیحت کے باوجود اگربچہ اس آگ میں چلا جائے تو کیا وہ ماں باپ یہ کہہ کر بری الذمہ ہوجائیں گے کہ ہم نے تو اس سمجھا دیا تھا، اپنا فرض ادا کردیا تھا۔ اس نے نہیں مانا اور خود ہی اپنی مرضی سے آگ میں کود گیا تو میں کیا کروں ؟ دنیا میں کوئی ماں باپ ایسا نہیں کریں گے، اگر وہ اس بچے کے حقیقی ماں باپ ہیں تو اس بچے کو آگ کی طرف بڑھتا ہوا دیکھ کر ان کی نیند حرام ہوجائے گی، ان کی زندگی حرام ہوجائے گی، اور جب تک اس بچے کو گود میں اٹھاکر اس آگ سے دور نہیں لے جائیں گے اس وقت تک ان کو چین نہیں آئے گا۔ اللہ تعالیٰ یہ فرمارہے ہیں کہ جب تم اپنے بچے کو دنیا کی معمولی سی آگ سے بچانے کے لئے صرف زبانی جمع خرچ پر اکتفا نہیں کرتے تو جہنم کی وہ آگ جس کی حدو نہایت نہیں ، اور جس کا دنیا میں تصور نہیں کیا جاسکتا اس آگ سے بچے کو بچانے کے لئے زبانی جمع خرچ کو کافی کیوں سمجھتے ہو؟ لہٰذا یہ سمجھنا کہ ہم نے انہیں سمجھاکر اپنا فریضہ ادا کرلیا، یہ بات آسانی سے کہنے کی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940: آج دین کے علاوہ ہرچیز کی فکر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۳۰</w:t>
      </w:r>
    </w:p>
    <w:p>
      <w:pPr>
        <w:spacing w:before="60" w:after="80" w:line="312" w:lineRule="auto"/>
        <w:ind w:right="288" w:left="288"/>
        <w:jc w:val="right"/>
      </w:pPr>
      <w:r>
        <w:rPr>
          <w:rFonts w:ascii="Jameel Noori Nastaleeq" w:hAnsi="Jameel Noori Nastaleeq"/>
          <w:color w:val="222222"/>
          <w:sz w:val="27"/>
        </w:rPr>
        <w:t>آج دین کے علاوہ ہرچیز کی فکر ہے حضرت نوح علیہ السلام کے بیٹے کی جو مثال دی جاتی ہے کہ ان کا بیٹا کافر رہا وہ اس کو آگ سے نہیں بچا سکے، یہ بات درست نہیں اس لئے کہ یہ بھی تو دیکھو کہ انہوں نے اس کو راہِ راست پر لانے کی نوسوسال تک لگاتار کوشش کی، اس کے باوجود جب راہِ راست پر نہیں آیا تو اب ان کے اوپر کوئی مطالبہ اورکوئی مؤاخذہ نہیں ۔ لیکن ہمارا حال یہ ہے کہ ایک دومرتبہ کہا اور پھر فارغ ہوکر بیٹھ گئے کہ ہم نے توکہہ دیا، حالانکہ ہونا یہ چاہئے کہ ان کو گناہوں سے اس طرح بچائو جس طرح ان کو حقیقی آگ سے بچاتے ہو، اگر اس طرح نہیں بچا رہے ہو تو اس کا مطلب یہ ہے کہ فریضہ ادا نہیں ہورہا ہے۔ آج تو یہ نظر آرہا ہے کہ اولاد کے بارے میں ہرچیز کی فکر ہے، مثلاً یہ تو فکر ہے کہ بچے کی تعلیم اچھی ہو، اس کا کیرئیر اچھا بنے، یہ فکر ہے کہ معاشرے میں اس کا مقام اچھا ہو، یہ فکر توہے کہ اس کے کھانے پینے اورپہننے کا انتظام اچھا ہوجائے لیکن دین کی فکر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941: تھوڑا سا بے دین ہوگیا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۳۰</w:t>
      </w:r>
    </w:p>
    <w:p>
      <w:pPr>
        <w:spacing w:before="60" w:after="80" w:line="312" w:lineRule="auto"/>
        <w:ind w:right="288" w:left="288"/>
        <w:jc w:val="right"/>
      </w:pPr>
      <w:r>
        <w:rPr>
          <w:rFonts w:ascii="Jameel Noori Nastaleeq" w:hAnsi="Jameel Noori Nastaleeq"/>
          <w:color w:val="222222"/>
          <w:sz w:val="27"/>
        </w:rPr>
        <w:t>تھوڑا سا بے دین ہوگیا ہے ہمارے ایک جاننے والے تھے جو اچھے خاصے پڑھے لکھے تھے۔ دیندار اور تہجد گزار تھے، ان کے لڑکے نے جدید انگریزی تعلیم حاصل کی، جس کے نتیجے میں اس کو کہیں اچھی ملازمت مل گئی، ایک دن وہ بڑی خوشی کے ساتھ بتانے لگے کہ ماشاء اللہ ہمارے بیٹے نے اتنا پڑھ لیا، اب ان کو ملازمت مل گئی اور معاشرے میں اس کو بڑا مقام حاصل ہوگیا، البتہ تھوڑا سا بے دین تو ہوگیا لیکن معاشرے میں اس کا کیرئیر بڑاشاندار بن گیا ہے۔ اب اندازہ لگائیے کہ ان صاحب نے اس بات کو اس طرح بیان کیا کہ ’’وہ بچہ ذرا سا بے دین تو ہوگیا، مگر اس کا کیرئیر بڑا شاندار بن گیا‘‘۔ معلوم ہوا کہ بے دین ہونا کوئی بڑی بات نہیں ہے، بس ذراسی گڑبڑ ہوگئی ہے، حالانکہ وہ صاحب خود بڑے دیندار اور تہجدگزار آدمی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942: ’’جان‘‘ تو نکل گئی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۳۱</w:t>
      </w:r>
    </w:p>
    <w:p>
      <w:pPr>
        <w:spacing w:before="60" w:after="80" w:line="312" w:lineRule="auto"/>
        <w:ind w:right="288" w:left="288"/>
        <w:jc w:val="right"/>
      </w:pPr>
      <w:r>
        <w:rPr>
          <w:rFonts w:ascii="Jameel Noori Nastaleeq" w:hAnsi="Jameel Noori Nastaleeq"/>
          <w:color w:val="222222"/>
          <w:sz w:val="27"/>
        </w:rPr>
        <w:t>’’جان‘‘ تو نکل گئی ہے ہمارے والد ماجد حضرت مفتی شفیع صاحب قدس اللہ سرہٗ ایک واقعہ سنایا کرتے تھے کہ ایک شخص کا انتقال ہوگیا، لیکن لوگ اس کو زندہ سمجھ رہے تھے، چنانچہ لوگوں نے ڈاکٹر کو بلایا، تاکہ اس کا معائنہ کرے کہ اس کو کیا بیماری ہے؟ یہ کوئی حرکت کیوں نہیں کر رہا ہے۔ چنانچہ ڈاکٹر صاحب نے جب معائنہ کرنے کے بعد بتایا کہ یہ بالکل ٹھیک ٹھاک آدمی ہے سرسے لے کر پائوں تک تمام اعضاء ٹھیک ہیں ۔ ’بس ذراسی جان نکل گئی ہے‘‘۔ بالکل اسی طرح ان صاحب نے اپنے بیٹے کے بارے میں کہا کہ ’’ماشاء اللہ اس کا کیریئر تو بڑا شاندار بن گیا ہے، بس ذراسا بے دین ہوگیا ہے‘‘۔ گویا کہ ’’بے دین‘‘ ہونا کوئی ایسی بات نہیں جس سے بڑا نقص پیدا ہوتا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943: نئی نسل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۳۱</w:t>
      </w:r>
    </w:p>
    <w:p>
      <w:pPr>
        <w:spacing w:before="60" w:after="80" w:line="312" w:lineRule="auto"/>
        <w:ind w:right="288" w:left="288"/>
        <w:jc w:val="right"/>
      </w:pPr>
      <w:r>
        <w:rPr>
          <w:rFonts w:ascii="Jameel Noori Nastaleeq" w:hAnsi="Jameel Noori Nastaleeq"/>
          <w:color w:val="222222"/>
          <w:sz w:val="27"/>
        </w:rPr>
        <w:t>نئی نسل کی حالت آج ہمارا یہ حال ہے کہ ہرچیز کی فکر ہے، مگر دین کی طرف توجہ نہیں ، بھائی! اگر یہ دین اتنی ہی ناقابل توجہ چیز تھی تو پھر آپ نے نماز پڑھنے کی اور تہجد گزاری کی اور مسجدوں میں جانے کی تکلیف کیوں فرمائی؟ آپ نے بھی اپنے بیٹے کی طرح اپنا کیرئیر بنالیا ہوتا۔ شروع سے اس بات کی فکر نہیں کہ بچے کو دین کی تعلیم سکھائی جائے۔ آج یہ حال ہے کہ پیدا ہوتے ہی بچے کو ایسی نرسری میں بھیج دیا جاتا ہے جہاں اس کو کتا بلی تو سکھایا جاتاہے، لیکن اللہ کا نام نہیں سکھایا جاتا، دین کی باتیں نہیں سکھائی جاتیں ۔ اس وقت وہ نسل تیار ہوکر ہمارے سامنے آچکی ہے، اور اس نے زمامِ اقتدار سنبھال لی ہے۔ زـندگی کی باگ ڈور اس کے ہاتھ میں آگئی ہے، جس نے پیدا ہوتے ہی اسکول کالج کی طرف رخ کیا، اور ان کے اندر ناظرہ قرآن پاک پڑھنے کی بھی اہلیت موجود نہیں ، نماز پڑھنا نہیں آتا۔ اگر اس وقت پورے معاشرے کا جائزہ لے کر دیکھا جائے تو شاید اکثریت ایسے لوگوں کی ملے جو قرآن شریف ناظرہ نہیں پڑھ سکتے، جنہیں نماز صحیح طریقے سے پڑھنا نہیں آتی۔ وجہ اس کی یہ ہے کہ بچے کے پیدا ہوتے ہی ماں باپ نے یہ فکر تو کی کہ اس کو کونسے انگلش میڈیم اسکول میں داخل کیا جائے لیکن دین کی تعلیم کی طرف دھیان اور فکر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944: آج اولاد ماں باپ کے سر پر سوار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۳۲</w:t>
      </w:r>
    </w:p>
    <w:p>
      <w:pPr>
        <w:spacing w:before="60" w:after="80" w:line="312" w:lineRule="auto"/>
        <w:ind w:right="288" w:left="288"/>
        <w:jc w:val="right"/>
      </w:pPr>
      <w:r>
        <w:rPr>
          <w:rFonts w:ascii="Jameel Noori Nastaleeq" w:hAnsi="Jameel Noori Nastaleeq"/>
          <w:color w:val="222222"/>
          <w:sz w:val="27"/>
        </w:rPr>
        <w:t>آج اولاد ماں باپ کے سر پر سوار ہے یاد رکھو! اللہ تبارک وتعالیٰ کی ایک سنت ہے جو حدیث شریف میں بیان کی گئی ہے کہ جو شخص کسی مخلوق کو راضی کرنے کے لئے اللہ کو ناراض کرے تو اللہ تعالیٰ اسی مخلوق کو اس پر مسلط فرمادیتے ہیں ، مثلاً ایک شخص نے ایک مخلوق کو راضی کرنے کے لئے گناہ کیا، اور گناہ کرکے اللہ تعالیٰ کو ناراض کیا، تو بالآخر اللہ تعالیٰ اسی مخلوق کو اس پر مسلط فرمادیتے ہیں ، تجربہ کرکے دیکھو۔ آج ہماری صورتِ حال یہ ہے کہ اپنی اولاد اور بچوں کو راضی کرنے کی خاطر یہ سوچتے ہیں کہ ان کاکیریئر اچھا ہوجائے، ان کی آمدنی اچھی ہوجائے، اور معاشرے میں ان کا ایک مقام بن جائے، اِن تمام کاموں کی وجہ سے ان کو دین نہ سکھایا، اور دین نہ سکھاکر اللہ تعالیٰ کو ناراض کیا۔ اس کا نتیجہ یہ ہوا کہ وہی اولاد جس کو راضی کرنے کی فکر تھی۔ وہی اولاد ماں باپ کے سرپر مسلط ہوجاتی ہے۔ آج آپ خودمعاشرے کے اندر دیکھ لیں کہ کس طرح اولاد اپنے ماں باپ کی نافرمانی کر رہی ہے اور ماں باپ کے لئے عذاب بنی ہوئی ہے، وجہ اس کی یہ ہے کہ ماں باپ نے ان کو صرف اس لئے بے دینی کے ماحول میں بھیج دیا، تاکہ ان کو اچھا کھانا پینا میسر آجائے، اوراچھی ملازمت مل جائے، اور ان کو ایسے بے دینی کے ماحول میں آزاد چھوڑدیا جس میں ماں باپ کی عزت اور عظمت کا کوئی خانہ نہیں ہے جس میں ماں باپ کے حکم کی اطاعت کا بھی کوئی خانہ نہیں ہے، وہ اگر کل کو اپنی نفسانی خواہشات کے مطابق فیصلے کرتاہے، تو اب ماں باپ بیٹھے رو رہے ہیں ، کہ ہم نے تو اس مقصد کے لئے تعلیم دلائی تھی، مگر اس نے یہ کرلیا۔ ارے! بات اصل میں یہ ہے کہ تم نے اس کو ایسے راستے پر چلایا جس کے نتیجے میں وہ تمہارے سروں پر مسلط ہو، تم ان کو جس قسم کی تعلیم دلوارہے ہو، اور جس راستے پر لے جارہے ہو، اس تعلیم کی تہذیب تو یہ ہے کہ جب ماں باپ بوڑھے ہوجائیں تو اب وہ گھر میں رکھنے کے لائق نہیں ، ان کو نرسنگ ہوم (Nursing Home) میں داخل کردیا جاتا ہے اور پھر صاحبزادے پلٹ کر بھی نہیں دیکھتے کہ وہاں ماں باپ کس حال میں ہیں ؟اورکس چیز کی ان کو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945: باپ ’’نرسنگ ہوم‘‘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۳۳</w:t>
      </w:r>
    </w:p>
    <w:p>
      <w:pPr>
        <w:spacing w:before="60" w:after="80" w:line="312" w:lineRule="auto"/>
        <w:ind w:right="288" w:left="288"/>
        <w:jc w:val="right"/>
      </w:pPr>
      <w:r>
        <w:rPr>
          <w:rFonts w:ascii="Jameel Noori Nastaleeq" w:hAnsi="Jameel Noori Nastaleeq"/>
          <w:color w:val="222222"/>
          <w:sz w:val="27"/>
        </w:rPr>
        <w:t>باپ ’’نرسنگ ہوم‘‘ میں مغربی ممالک کے بارے میں تو ایسے واقعات بہت سنتے تھے کہ بوڑھا باپ ’’نرسنگ ہوم‘‘ میں پڑا ہوا ہے، وہاں اس باپ کا انتقال ہوگیا، وہاں کے مینجر نے صاحبزادے کو فون کیا کہ جناب! آپ کے والد صاحب کا انتقال ہوگیاہے تو جواب میں صاحبزادے نے کہا کہ مجھے بڑا افسوس ہے کہ ان کا انتقال ہوگیا۔ اب آپ براہِ کرم ان کی تجہیز و تکفین کا انتظام کردیں ۔ اور براہِ کرم بِل مجھے بھیج دیجئے، میں بل کی ادائیگی کردوں گا۔ وہاں کے بارے میں تو یہ بات سنی تھی، لیکن ابھی چند روز پہلے مجھے ایک صاحب نے بتایا کہ یہاں کراچی میں بھی ایک ’’نرسنگ ہوم‘‘ قائم ہوگیا ہے۔ جہاں بوڑھوں کی رہائش کا انتظام ہے، اس میں بھی یہی واقعہ پیش آیا کہ ایک صاحب کا وہاں انتقال ہوگیا۔ اس کے بیٹے کو اطلاع دی گئی، بیٹے صاحب نے پہلے تو آنے کا وعدہ کرلیا لیکن بعد میں معذرت کرتے ہوئے کہا کہ مجھے تو اس وقت فلاں میٹنگ میں جانا ہے اس لئے آپ ہی اسکے کفن دفن کا بندو بست کردیں ، میں نہیں آسکوں گا۔ یہ وہ اولاد ہے جس کو راضی کرنے کی خاطر تم نے خدا کو ناراض کیا، اس لئے اب وہ تمہارے اوپر مسلط کردی گئی، جیسا کہ حدیث میں صراحت موجود ہے کہ جس مخلوق کو راضی کرنے کے لئے خدا کو ناراض کروگے اللہ تعالیٰ اسی مخلوق کو تمہارے اوپر مسلط کردیں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946: جیسا کروگے ویسا بھروگے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۳۳</w:t>
      </w:r>
    </w:p>
    <w:p>
      <w:pPr>
        <w:spacing w:before="60" w:after="80" w:line="312" w:lineRule="auto"/>
        <w:ind w:right="288" w:left="288"/>
        <w:jc w:val="right"/>
      </w:pPr>
      <w:r>
        <w:rPr>
          <w:rFonts w:ascii="Jameel Noori Nastaleeq" w:hAnsi="Jameel Noori Nastaleeq"/>
          <w:color w:val="222222"/>
          <w:sz w:val="27"/>
        </w:rPr>
        <w:t>جیسا کروگے ویسا بھروگے جب وہ اولاد سرپر مسلط ہوگئی تو اب ماں باپ بیٹھے رو رہے ہیں کہ اولاد دوسرے راستے پر جارہی ہے، ارے! جب تم نے شروع ہی سے اس کو ایسے راستے پر ڈالا جس کے ذریعہ اس کا ذہن بدل جائے، اس کا خیال بدل جائے، اس کی سوچ بدل جائے تو اس کا انجام یہی ہوناتھا ؎ اندرون قعر دریا تختہ بندم کردہ ای بازمی گوئی کہ دامن تر مکن ہوشیار باش پہلے میرے ہاتھ پائوں باندھ کر مجھے سمندر کے اندر ڈبودیا، اس کے بعد کہتے ہوکہ ہوشیار! دامن تر مت کرنا، بھائی! اگر تم نے پہلے اس کو کچھ قرآن شریف پڑھایا ہوتا۔ اس کو کچھ حدیث نبوی سکھائی ہوتی۔ وہ حدیث سکھائی ہوتی جس میں رسول کریم ﷺ نے ارشاد فرمایا کہ آدمی جب دنیا سے چلا جاتا ہے تو تین چیزیں اس کے لئے کارآمد ہوتی ہیں ایک علم ہے جسے وہ چھوڑ گیاجس سے لوگ نفع اٹھارہے ہیں مثلاً کوئی آدمی کوئی کتاب تصنیف کرگیا۔ اور لوگ اس سے فائدہ اٹھارہے ہیں ۔ یا کوئی آدمی علم دین پڑھاتا تھا۔ اب اس کے شاگرد آگے علم پڑھا رہے ہیں ، اس سے اس مرنے والے شخص کو بھی فائدہ پہنچتا رہتا ہے۔ یا کوئی صدقہ جاریہ چھوڑگیا مثلاً کوئی مسجد بنادی۔ کوئی مدرسہ بنادیا، کوئی شفاخانہ بنادیا۔ کوئی کنواں بنادیا اور لوگ اس سے فائدہ اٹھا رہے ہیں ، ایسے عمل کا ثواب مرنے کے بعد بھی جاری رہتا ہے۔ اور تیسری چیز نیک اولاد ہے جو وہ چھوڑ گیا وہ اس کے حق میں دعائیں کریں ۔ تو اس کا عمل مرنے کے بعد بھی جاری رہتا ہے۔ کیونکہ ماں باپ کی تربیت کے نتیجے میں اولاد جو کچھ کر رہی ہے وہ سب باپ کے نامۂ اعمال میں لکھا جارہا ہے۔ اگر یہ حدیث پڑھائی ہوتی تو آج باپ کا یہ انجام نہ ہوتا۔ لیکن چونکہ اس راستے پر چلایا ہی نہیں ۔ اس لئے اس کا انجام بد آنکھوں کے سامنے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947: حضرات انبیاء اوراولاد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۳۴</w:t>
      </w:r>
    </w:p>
    <w:p>
      <w:pPr>
        <w:spacing w:before="60" w:after="80" w:line="312" w:lineRule="auto"/>
        <w:ind w:right="288" w:left="288"/>
        <w:jc w:val="right"/>
      </w:pPr>
      <w:r>
        <w:rPr>
          <w:rFonts w:ascii="Jameel Noori Nastaleeq" w:hAnsi="Jameel Noori Nastaleeq"/>
          <w:color w:val="222222"/>
          <w:sz w:val="27"/>
        </w:rPr>
        <w:t>حضرات انبیاء اوراولاد کی فکر بھائی! اولاد کو دین کی طرف لانے کی فکر اتنی ہی لازمی ہے جتنی اپنی اصلاح کی فکر لازم ہے، اولاد کو صرف زبانی سمجھانا کافی نہیں ۔ جب تک اس کی فکر اس کی تڑپ اسی طرح نہ ہو جس طرح اگر دہکتی ہوئی آگ کی طرف بچہ بڑھ رہا ہو، اور آپ اس کو لپک کر جب تک اٹھا نہیں لیں گے، اس وقت تک آپ کو چین نہیں آئے گا، اسی طرح کی تڑپ یہاں بھی ہونی ضروری ہے۔ پورا قرآنِ کریم اس حکم کی تاکید سے بھرا ہواہے۔ چنانچہ انبیاء علیہم السلام کے واقعات کا ذکر فرماتے ہوئے اللہ تعالیٰ ارشاد فرماتے ہیں کہ: وَکَانَ یَاْمُرُ اَہْلَہٗ بِالصَّلٰوۃِ وَالزَّکٰوۃِ۔ (سورۂ مریم:۵۵) یعنی حضرت اسماعیل علیہ السلام اپنے گھر والوں کو نماز اور زکوٰۃ کا حکم دیا کرتے تھے حضرت یعقوب علیہ السلام کے بارے میں فرمایا کہ جب ان کا انتقال ہونے لگا تو اپنی ساری اولاد اور بیٹوں کو جمع فرمایا، کوئی شخص اپنی اولاد کو اس فکر کے لئے جمع کرتا ہے کہ میرے مرنے کے بعد تمہارا کیا ہوگا؟ کس طرح کمائوگے؟ لیکن حضرت یعقوب علیہ السلام اپنی اولاد کو جمع کر رہے ہیں اور یہ پوچھ رہے ہیں کہ بتائو میرے مرنے کے بعد تم کس کی عبادت کروگے؟ ان کو اگر فکر ہے تو عبادت کی فکر ہے،بس اپنی اولاد اور اپنے اہل و عیال کے بارے میں اس فکر کو پیدا کرنے کی ضرورت ہے۔ (سورۂ بقرہ:۱۳۳)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948: قیامت کے روز ماتحتوں کے بارے میں سوال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۳۵</w:t>
      </w:r>
    </w:p>
    <w:p>
      <w:pPr>
        <w:spacing w:before="60" w:after="80" w:line="312" w:lineRule="auto"/>
        <w:ind w:right="288" w:left="288"/>
        <w:jc w:val="right"/>
      </w:pPr>
      <w:r>
        <w:rPr>
          <w:rFonts w:ascii="Jameel Noori Nastaleeq" w:hAnsi="Jameel Noori Nastaleeq"/>
          <w:color w:val="222222"/>
          <w:sz w:val="27"/>
        </w:rPr>
        <w:t>قیامت کے روز ماتحتوں کے بارے میں سوال ہوگا بات صرف اہل و عیال کی حدتک محدود نہیں ، بلکہ جتنے بھی ماتحت ہیں ، جن پر انسان اپنا اثر ڈال سکتا ہے۔ مثلاً ایک شخص کسی جگہ افسر ہے اور کچھ لوگ اسکے ماتحت کام کر رہے ہیں ۔ قیامت کے دن اس شخص سے سوال ہوگا کہ تم نے اپنے ماتحتوں کو دین پر لانے کی کوشش کی تھی؟ ایک استاذ ہے اس کے ماتحت بہت سے شاگرد پڑھتے ہیں ۔ قیامت کے روز اس استاد سے سوال ہوگا کہ تم نے اپنے شاگردوں کو راہِ راست پر لانے کے سلسلے میں کیا کام کیا؟ ایک مستاجر ہے اس کے ماتحت بہت سے مزدور محنت مزدوری کرتے ہیں ۔ قیامت کے روز اس مستاجر سے سوال ہوگا کہ تم نے اپنے ماتحتوں کو دین پر لانے کے سلسلے میں کیا کوشش کی تھی؟ جیسا کہ حدیث شریف میں ہے کہ: کُلُّکُمْ رَاعٍ وَکُلُّکُمْ مَسْئُوْلٌ عَنْ رَعِیَّتِہٖ۔ یعنی تم میں سے ہرشخص راعی اور نگہبان ہے، اور اس سے اس کی رعیت کے بارے میں سوال ہوگا۔ (جامع الاصول: ۵؍۶۶۳، رقم الحدیث:۳۹۴۶)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949: یہ گناہ حقیقت میں آگ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۳۵</w:t>
      </w:r>
    </w:p>
    <w:p>
      <w:pPr>
        <w:spacing w:before="60" w:after="80" w:line="312" w:lineRule="auto"/>
        <w:ind w:right="288" w:left="288"/>
        <w:jc w:val="right"/>
      </w:pPr>
      <w:r>
        <w:rPr>
          <w:rFonts w:ascii="Jameel Noori Nastaleeq" w:hAnsi="Jameel Noori Nastaleeq"/>
          <w:color w:val="222222"/>
          <w:sz w:val="27"/>
        </w:rPr>
        <w:t>یہ گناہ حقیقت میں آگ ہیں یہ آیت جو شروع میں تلاوت کی، اس آیت کے تحت میرے والد ماجد حضرت مفتی محمد شفیع صاحب قدس اللہ سرہٗ فرمایا کرتے تھے کہ اس آیت میں اللہ تعالیٰ نے یہ جو فرمایا کہ اے ایمان والو! اپنے آپ کو اور اپنے گھر والوں کو آگ سے بچائو، یہ اس طرح کہا جارہا ہے جیسے کہ آگ سامنے نظر آرہی ہے۔ حالانکہ اس وقت کوئی آگ بھڑکتی ہوئی نظر نہیں آرہی ہے بات دراصل یہ ہے کہ یہ جتنے گناہ ہوتے ہوئے نظر آرہے ہیں یہ سب حقیقت میں آگ ہیں ۔ چاہے دیکھنے میں یہ گناہ لذید اور خوش منظر معلوم ہورہے ہوں ، لیکن حقیقت میں یہ سب آگ ہیں ۔ اور یہ دنیا جو گناہوں سے بھری ہوئی ہے، وہ ان گناہوں کی وجہ سے جہنم بنی ہوئی ہے۔ لیکن حقیقت میں گناہوں سے مانوس ہوکر ہماری حس مٹ گئی ہے، اس لئے گناہوں کی ظلمت اور آگ محسوس نہیں ہوتی۔ ورنہ جن لوگوں کو اللہ تعالیٰ صحیح حس عطا فرماتے ہیں اور ایمان کا نور عطا فرماتے ہیں ان کو یہ گناہ واقعتا آگ کی شکل میں نظر آتے ہیں یاظلمت کی شکل میں نظر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950: حرام کے ایک لقمے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۳۶</w:t>
      </w:r>
    </w:p>
    <w:p>
      <w:pPr>
        <w:spacing w:before="60" w:after="80" w:line="312" w:lineRule="auto"/>
        <w:ind w:right="288" w:left="288"/>
        <w:jc w:val="right"/>
      </w:pPr>
      <w:r>
        <w:rPr>
          <w:rFonts w:ascii="Jameel Noori Nastaleeq" w:hAnsi="Jameel Noori Nastaleeq"/>
          <w:color w:val="222222"/>
          <w:sz w:val="27"/>
        </w:rPr>
        <w:t>حرام کے ایک لقمے کا نتیجہ دارالعلوم دیوبند کے صدر مدرس، حضرت تھانوی رحمۃ اللہ علیہ کے استاذ حضرت مولانا محمد یعقوب صاحب نانوتوی رحمۃ اللہ علیہ فرماتے ہیں کہ ایک مرتبہ ایک شخص کی دعوت پر اس کے گھر کھانا کھانے چلاگیا، ابھی صرف ایک لقمہ ہی کھایا تھا کہ یہ احساس ہوگیا کہ کھانے میں کچھ گڑبڑ ہے شاید یہ حلال کی آمدنی نہیں ہے۔ جب تحقیق کی تو معلوم ہوا کہ واقعتا حلال کی آمدنی نہیں تھی، لیکن وہ حرام آمدنی کا لقمہ نادانستہ طور پر حلق کے اندر چلاگیا۔ حضرت مولانا فرماتے تھے کہ میں نے اس پر توبہ استغفار کی۔ لیکن اس کے باوجود دومہینے تک اس حرام لقمے کی ظلمت محسوس ہوتی رہی اور دوماہ تک بار بار یہ خیال اور وسوسہ آتا رہا کہ فلاں گناہ کرلو، فلاں گناہ کرلو، اور گناہ کے داعیے دل میں پیدا ہوتے رہے۔ اللہ تعالیٰ جن لوگوں کے دلوں کو مجلی اور مزکی فرماتے ہیں انہیں ان گناہوں کی ظلمت کا احساس ہوتا ہے۔ ہم لوگ چونکہ ان گناہوں سے مانوس ہوگئے ہیں اس لئے ہمیں معلوم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951: اندھیرے کے عادی ہوگئے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۳۷</w:t>
      </w:r>
    </w:p>
    <w:p>
      <w:pPr>
        <w:spacing w:before="60" w:after="80" w:line="312" w:lineRule="auto"/>
        <w:ind w:right="288" w:left="288"/>
        <w:jc w:val="right"/>
      </w:pPr>
      <w:r>
        <w:rPr>
          <w:rFonts w:ascii="Jameel Noori Nastaleeq" w:hAnsi="Jameel Noori Nastaleeq"/>
          <w:color w:val="222222"/>
          <w:sz w:val="27"/>
        </w:rPr>
        <w:t>اندھیرے کے عادی ہوگئے ہیں ہم لوگ یہاں شہروں میں بجلی کے عادی ہوگئے ہیں ہروقت شہر بجلی کے قمقموں سے جگمگارہا ہے۔ اب اگر چندمنٹ کے لئے بجلی چلی جائے تو طبیعت پر گراں گزرتا ہے اس لئے کہ نگاہیں بجلی کی روشنی اور اس کی راحت کی عادی ہیں ، جب وہ راحت چھن جاتی ہے تو سخت تکلیف ہوتی ہے اور وہ ظلمت بہت بری لگتی ہے، البتہ بہت سے دیہات ایسے ہیں کہ وہاں کے لوگوں نے بجلی کی شکل تک نہیں دیکھی، وہاں ہمیشہ اندھیرا رہتا ہے۔ کبھی بجلی کے قمقمے وہاں جلتے ہی نہیں ہیں ان کو کبھی اندھیرے کی تکلیف نہیں ہوتی، اس لئے کہ انہوں نے بجلی کے قمقموں کی روشنی دیکھی ہی نہیں ۔ البتہ جس نے یہ روشنی دیکھی ہے، اس سے جب یہ روشنی چھن جاتی ہے تو اس کو تکلیف ہوتی ہے۔ یہی ہماری مثال ہے کہ ہم صبح شام گناہ کرتے رہتے ہیں اور ان گناہوں کی ظلمت کے عادی ہوگئے ہیں ، اس لئے اس ظلمت کا احساس نہیں ہوتا، اللہ تعالیٰ ہمیں ایمان کا نور عطا فرمائے تقویٰ کا نور عطا فرمائے، تب ہمیں معلوم ہوکہ ان گناہوں کے اندر کتنی ظلمت ہے۔ حضرت والد صاحب رحمۃ اللہ علیہ فرماتے ہیں کہ یہ گناہ درحققیت آگ ہی ہیں اسی لئے قرآن کریم نے فرمایا کہ: اِنَّ الَّذِیْنَ یَاْکُلُوْنَ اَمْوَالَ الْیَتَامٰی ظُلْمًا اِنَّمَا یَاْکُلُوْنَ فِیْ بُطُوْنِہِمْ نَارًا۔(النساء:۱۰) یعنی جو لوگ یتیموں کا مال ظلماً کھاتے ہیں ، وہ درحقیقت اپنے پیٹوں میں آگ کھارہے ہیں ، اس آیت کے تحت اکثرمفسرین نے یہ فرمایا کہ یہ مجاز اور استعارہ ہے کہ آگ کھارہے ہیں یعنی حرام کھارہے ہیں ، جس کا انجام بالآخر جہنم کی آگ کی شکل میں ان کے سامنے آئے گا لیکن بعض مفسرین نے بیان فرمایا کہ یہ مجاز اور استعارہ نہیں ہے بلکہ یہ حقیقت ہے یعنی وہ حرام کا جولقمہ کھارہے ہیں ، وہ واقعی آگ ہے، لیکن اس وقت بے حسی کی وجہ سے آگ معلوم نہیں ہورہی ہے۔ لہٰذا جتنے گناہ ہمارے چاروں طرف پھیلے ہوئے ہیں ، وہ حقیقت میں آگ ہیں ۔ حقیقت میں دوزخ کے انگارے ہیں ۔ لیکن ہمیں اپنی بے حسی کی وجہ سے نظر نہیں 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952: اللہ والوں کو گناہ نظر 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۳۸</w:t>
      </w:r>
    </w:p>
    <w:p>
      <w:pPr>
        <w:spacing w:before="60" w:after="80" w:line="312" w:lineRule="auto"/>
        <w:ind w:right="288" w:left="288"/>
        <w:jc w:val="right"/>
      </w:pPr>
      <w:r>
        <w:rPr>
          <w:rFonts w:ascii="Jameel Noori Nastaleeq" w:hAnsi="Jameel Noori Nastaleeq"/>
          <w:color w:val="222222"/>
          <w:sz w:val="27"/>
        </w:rPr>
        <w:t>اللہ والوں کو گناہ نظر آتے ہیں اللہ تعالیٰ جن لوگوں کو چشم بصیرت عطا فرماتے ہیں ، ان کو ان کی حقیقت نظر آتی ہے حضرت امام ابوحنیفہ رحمۃ اللہ علیہ کے بارے میں صحیح اور مستند روایتوں میں ہے کہ جس وقت کوئی آدمی وضو کررہا ہوتا، یا غسل کر رہا ہوتا تو آپ اس کے بہتے ہوئے پانی میں گناہوں کی شکلیں دیکھ لیتے تھے کہ یہ فلاں فلاں گناہ بہتے ہوئے جارہے ہیں ۔ ایک بزرگ تھے جب وہ اپنے گھر سے باہر نکلتے تو چہرے پر کپڑا ڈال لیتے تھے۔ کسی شخص نے ان بزرگ سے پوچھا کہ حضرت! آپ جب بھی باہر نکلتے ہیں تو چہرے پر کپڑا ڈال کر نکلتے ہیں اس کی کیا وجہ ہے؟ ان بزرگ نے جواب میں فرمایا کہ میں کپڑا اٹھاکر باہر نکلنے پر قادر نہیں ۔ اس لئے کہ جب میں باہر نکلتا ہوں تو کس انسان کی شکل نظر نہیں آتی، بلکہ ایسا نظر آتا ہے کہ کوئی کتا ہے، کوئی خنزیر ہے، کوئی بھیڑ ہے، کوئی گدھا ہے۔ اورمجھے انسانوں کی شکلیں ان صورتوں میں نظر آتی ہیں ۔ اس کی وجہ یہ ہے کہ گناہ ان شکلوں میں متشکل ہوکر سامنے آجاتے ہیں ۔ بہرحال! چونکہ ان گناہوں کی حقیقت ہم پر منکشف نہیں ہے، اس لئے ہم ان گناہوں کو لذت اور راحت کا ذریعہ سمجھتے ہیں ۔ لیکن حقیقت میں وہ گندگی ہے، حقیقت میں وہ نجاست ہے، حقیقت میں وہ آگ ہے، حقیقت میں وہ ظلمت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953: یہ دنیا گناہوں کی آگ سے بھری ہوئی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۳۸</w:t>
      </w:r>
    </w:p>
    <w:p>
      <w:pPr>
        <w:spacing w:before="60" w:after="80" w:line="312" w:lineRule="auto"/>
        <w:ind w:right="288" w:left="288"/>
        <w:jc w:val="right"/>
      </w:pPr>
      <w:r>
        <w:rPr>
          <w:rFonts w:ascii="Jameel Noori Nastaleeq" w:hAnsi="Jameel Noori Nastaleeq"/>
          <w:color w:val="222222"/>
          <w:sz w:val="27"/>
        </w:rPr>
        <w:t>یہ دنیا گناہوں کی آگ سے بھری ہوئی ہے حضرت والد صاحب رحمۃ اللہ علیہ فرمایا کرتے تھے کہ یہ دنیا جو گناہوں کی آگ سے بھری ہوئی ہے، اس کی مثال بالکل ایسی ہے جیسے کسی کمرے میں گیس بھرگئی ہو۔ اب وہ گیس حقیقت میں آگ ہے، صرف دیاسلائی لگانے کی دیر ہے، ایک دیاسلائی دکھائوگے تو پورا کمرہ آگ سے دہک جائے گا، اسی طرح یہ بداعمالیاں یہ گناہ جو معاشرے کے اندر پھیلے ہوئے ہیں حقیقت میں آگ ہیں صرف ایک صور پھونکنے کی دیر ہے، جب صورت پھونکا جائے گا تو یہ معاشرہ آگ سے دہک جائے گا، ہمارے یہ برے اعمال بھی درحقیقت جہنم ہے ان سے اپنے آپ کو بھی بچائو، اور اپنے اہل و عیال کو بھی بچائو۔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954: پہلے خود نماز کی پابندی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۳۹</w:t>
      </w:r>
    </w:p>
    <w:p>
      <w:pPr>
        <w:spacing w:before="60" w:after="80" w:line="312" w:lineRule="auto"/>
        <w:ind w:right="288" w:left="288"/>
        <w:jc w:val="right"/>
      </w:pPr>
      <w:r>
        <w:rPr>
          <w:rFonts w:ascii="Jameel Noori Nastaleeq" w:hAnsi="Jameel Noori Nastaleeq"/>
          <w:color w:val="222222"/>
          <w:sz w:val="27"/>
        </w:rPr>
        <w:t>پہلے خود نماز کی پابندی کرو علامہ نووی رحمۃ اللہ علیہ نے دوسری آیت یہ بیان فرمائی ہے کہ: وَاْمُرْ اَہْلَکَ بِالصَّلٰوۃِ وَاصْطَبِرْ عَلَیْہَا۔ (طٰہٰ:۱۳۳) یعنی اپنے گھر والوں کو نمازکا حکم دو، اور خود بھی نماز کی پابندی کرو، اس آیت میں اللہ تعالیٰ نے عجیب ترتیب رکھی ہے۔ بظاہر یہ ہونا چاہئے تھا کہ پہلے خود نماز قائم کرو۔ اور پھر اپنے گھر والوں کو نماز کا حکم دو، لیکن یہاں ترتیب الٹ دی ہے کہ پہلے اپنے گھر والوں کو نماز کا حکم دو اور پھر خود اس کی پابندی کرو، اس ترتیب میں اس بات کی طرف اشارہ فرمادیا کہ تمہارا اپنے گھر والوں کو یا اولاد کو نمازکا حکم دینا اس وقت تک مؤثر اور فائدہ مند نہیں ہوگا جب تک تم ان سے زیادہ اس کی پابندی نہیں کروگے۔ اب زبان سے تو تم نے ان کو کہہ دیا کہ نماز پڑھو لیکن خود اپنے اندر نماز کا اہتمام نہیں ہے تو اس صورت میں ان کو نماز کے لئے کہنا بالکل بیکار جائے گا۔ لہٰذا اپنے گھر والوں کو نماز کا حکم دینے کا ایک لازمی حصہ یہ ہے کہ ان سے زیادہ پابندی خود کرو اور ان کے لئے ایک مثال اور نمونہ بنو۔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955: بچوں کے ساتھ جھوٹ مت بولو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۳۹</w:t>
      </w:r>
    </w:p>
    <w:p>
      <w:pPr>
        <w:spacing w:before="60" w:after="80" w:line="312" w:lineRule="auto"/>
        <w:ind w:right="288" w:left="288"/>
        <w:jc w:val="right"/>
      </w:pPr>
      <w:r>
        <w:rPr>
          <w:rFonts w:ascii="Jameel Noori Nastaleeq" w:hAnsi="Jameel Noori Nastaleeq"/>
          <w:color w:val="222222"/>
          <w:sz w:val="27"/>
        </w:rPr>
        <w:t>بچوں کے ساتھ جھوٹ مت بولو حدیث شریف میں آیا ہے کہ حضور اقدس ﷺ کے سامنے ایک خاتون نے اپنے بچے کو گود میں لینے کے لئے بلایا۔ بچہ آنے میں تردد کر رہا تھا، تو اس خاتون نے کہا تم ہمارے پاس آئو، ہم تمہیں کچھ چیزیں دیں گے۔ اب وہ بچہ آگیا۔ آنحضرت ﷺ نے اس خاتون سے پوچھا کہ تم نے بچے کو یہ جو کہا کہ ہمارے پاس آئو، ہم تمہیں کچھ چیزیں دیں گے، توکیا تمہاری واقعی کچھ دینے کی نیت تھی؟ اس خاتون نے جواب دیا کہ یا رسول اللہ! میرے پاس ایک کھجور تھی۔ اور یہ کھجور اس کو دینے کی نیت تھی، آپ ﷺ نے فرمایا کہ اگر دینے کی نیت نہ ہوتی تو یہ تمہاری طرف سے بہت بڑا جھوٹ ہوتا اور گناہ ہوتا اس لئے کہ تم بچے سے جھوٹا وعدہ کر رہی ہو۔ گویا اس کے دل میں بچپن سے یہ بات ڈال رہے ہو کہ جھوٹ بولنا اور وعدہ خلافی کرناکوئی ایسی بری بات نہیں ہوتی۔ لہٰذا اس آیت میں اس بات کی طرف اشارہ فرمایا کہ بیوی بچوں کو جو بھی حکم دو، پہلے خود اس پر عمل کرو، اور اس کی پابندی دوسرے سے زیادہ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956: بچوں کو تربیت دینے کاانداز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۴۰</w:t>
      </w:r>
    </w:p>
    <w:p>
      <w:pPr>
        <w:spacing w:before="60" w:after="80" w:line="312" w:lineRule="auto"/>
        <w:ind w:right="288" w:left="288"/>
        <w:jc w:val="right"/>
      </w:pPr>
      <w:r>
        <w:rPr>
          <w:rFonts w:ascii="Jameel Noori Nastaleeq" w:hAnsi="Jameel Noori Nastaleeq"/>
          <w:color w:val="222222"/>
          <w:sz w:val="27"/>
        </w:rPr>
        <w:t>بچوں کو تربیت دینے کاانداز آگے علامہ نووی رحمۃ اللہ علیہ حدیث لائے ہیں ۔ عن أبی ہُریرۃ رضی اللّٰہ تعالٰی عَنْہُ قالَ: أَخَذَ الْحَسَنُ بْنُ عَلِیٍّ رَضِیَ اللّٰہُ عَنْہُمَا تَمْرَۃً مِنْ تَمْرِ الصَّدَقَۃِ، فَجَعَلَہَا فِیْ فِیْہِ فَقَالَ رَسُوْلُ اللّٰہِ صَلَّی اللّٰہُ عَلَیْہِ وَسَلَّمَ: کَخْ کَخْ اِرْمِ بِہَا، أَمَا عَلِمْت أَنَّا لاَنَأْکُلُ الصَّدَقَۃَ۔ (جامع الاصول: ۴؍۶۵۷، رقم الحدیث:۲۷۴۸) حضرت ابوہریرہ رضی اللہ عنہ فرماتے ہیں کہ حضرت فاطمہ اور حضرت علی رضی اللہ عنہما کے صاحبزادے حضرت حسن رضی اللہ عنہ نے جب کہ ابھی بچے ہی تھے۔ ایک مرتبہ صدقہ کی کھجوروں میں سے ایک کھجور اٹھاکر اپنے منھ میں رکھ لی، جب حضور اقدس ﷺ نے دیکھا تو فوراً فرمایا ’’کخ کخ‘‘ عربی میں یہ لفظ ایسا ہے جیسے ہماری زبان میں ’’تھو تھو‘‘ کہتے ہیں یعنی اگر بچہ کوئی چیز منھ میں ڈال دے، اور اس کی شناعت کے اظہار کے ساتھ وہ چیز اس کے منھ سے نکلوانا مقصود ہوتو یہ لفظ استعمال کیا جاتاہے، بہرحال! حضور اقدس ﷺ نے فرمایا ’’کخ کخ‘‘ یعنی اس کو منھ سے نکال کر پھینک دو، کیا تمہیں معلوم نہیں کہ ہم یعنی بنوہاشم صدقہ کامال نہیں کھاتے۔ حضرت حسن رضی اللہ عنہ حضور اقدس ﷺ کے نواسے ہیں اور ایسے محبوب نواسے ہیں کہ ایک مرتبہ حضور اقدس ﷺ مسجد نبوی میں خطبہ دے رہے تھے اس وقت حضرت حسن رضی اللہ عنہ مسجدمیں داخل ہوگئے تو حضور اقدس ﷺ منبر سے اترے، اور آگے بڑھ کر ان کو گود میں اٹھالیا۔ اور بعض مرتبہ ایسا بھی ہوتا کہ حضور اقدس ﷺ نماز پڑھ رہے ہیں ، اور یہ حضرت حسن رضی اللہ عنہ آپ کے کندھے پر سوار ہوگئے اور جب آپ سجدے میں جانے لگے تو آپ نے ان کو ایک ہاتھ سے پکڑکر نیچے اتار دیا۔ اورکبھی ایسا بھی ہوتا کہ آپ ان کو گود میں لیتے اور فرماتے کہ: ’’مَبْخَلَۃٌ وَمَجْبَنَۃٌ‘‘ یعنی یہ اولاد ایسی ہے کہ انسان کو بخیل بھی بنادیتی ہے اور بزدل بھی بنادیتی ہے۔ اس لئے کہ انسان اولاد کی وجہ سے بعض اوقات بخیل بن جاتا ہے۔ اور بعض اوقات بزدل بن جاتا ہے۔ ایک طرف تو حضور اقدس ﷺ کو حضرت حسن رضی اللہ عنہ سے اتنی محبت ہے دوسری طرف جب انہوں نے نادانی میں ایک کھجور بھی منھ میں رکھ لی تو آنحضرت ﷺ کو یہ گوارا نہ ہوا کہ وہ اس کھجور کو کھائیں ، مگر چونکہ ان کو پہلے سے اس چیز کی تربیت دینی تھی اس لئے فوراً وہ کھجور منھ سے نکلوائی۔ اور فرمایا کہ یہ ہمارے کھانے کی چیز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957: بچوں سے محبت کی حد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۴۱</w:t>
      </w:r>
    </w:p>
    <w:p>
      <w:pPr>
        <w:spacing w:before="60" w:after="80" w:line="312" w:lineRule="auto"/>
        <w:ind w:right="288" w:left="288"/>
        <w:jc w:val="right"/>
      </w:pPr>
      <w:r>
        <w:rPr>
          <w:rFonts w:ascii="Jameel Noori Nastaleeq" w:hAnsi="Jameel Noori Nastaleeq"/>
          <w:color w:val="222222"/>
          <w:sz w:val="27"/>
        </w:rPr>
        <w:t>بچوں سے محبت کی حد اس حدیث میں اس بات کی طرف اشارہ فرمادیا کہ بچے کی تربیت چھوٹی چھوٹی چیزوں سے شروع ہوتی ہے۔ اسی سے اس کا ذہن بنتا ہے اسی سے اس کی زندگی بنتی ہے، یہ حضور اقدس ﷺ کی سنت ہے۔ آج کل یہ عجیب منظر دیکھنے میں آتا ہے کہ ماں باپ کے اندر بچوں کو غلط باتوں پر ٹوکنے کا رواج ہی ختم ہوگیا ہے۔ آج سے پہلے بھی ماں باپ بچوں سے محبت کرتے تھے۔ لیکن وہ عقل اور تدبیر کے ساتھ محبت کرتے تھے۔ لیکن آج کل یہ محبت اور لاڈ اس درجے تک پہنچ چکا ہے کہ بچے کتنے ہی غلط کام کرتے رہیں ، غلط حرکتیں کرتے رہیں ، لیکن ماں باپ ان غلطیوں پر ٹوکتے ہی نہیں ، ماں باپ یہ سمجھتے ہیں کہ یہ نادان بچے ہیں ان کو ہرقسم کی چھوٹ ہے، ان کی روک ٹوک کرنے کی ضرورت نہیں ۔، ارے بھائی! یہ سوچو کہ اگر وہ بچے نادان ہیں مگر تم تو نادان نہیں ہو، تمہارافرض ہے کہ ان کو تربیت دو۔ اگرکوئی بچہ ادب کے خلاف، تمیز کے خلاف یا شریعت کے خلاف کوئی غلط کام کر رہا ہے تو اس کو بتانا ماں باپ کے ذمہ فرض ہے اس لئے کہ وہ بچہ اسی طرح بدتہذیب بن کر بڑا ہوگیا تو اس کا وبال تمہارے اوپر ہے کہ تم نے اس کو ابتداء سے اس کی عادت نہیں ڈالی۔ بہرحال! اس حدیث کو یہاں لانے کا مقصد یہ ہے کہ بچوں کی چھوٹی چھوٹی حرکتوں کو بھی نگاہ میں رکھو۔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958: حضرت شیخ الحدیث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۴۲</w:t>
      </w:r>
    </w:p>
    <w:p>
      <w:pPr>
        <w:spacing w:before="60" w:after="80" w:line="312" w:lineRule="auto"/>
        <w:ind w:right="288" w:left="288"/>
        <w:jc w:val="right"/>
      </w:pPr>
      <w:r>
        <w:rPr>
          <w:rFonts w:ascii="Jameel Noori Nastaleeq" w:hAnsi="Jameel Noori Nastaleeq"/>
          <w:color w:val="222222"/>
          <w:sz w:val="27"/>
        </w:rPr>
        <w:t>حضرت شیخ الحدیث کا ایک واقعہ شیخ الحدیث حضرت مولانا زکریا صاحب رحمۃ اللہ علیہ نے اپنی آپ بیتی میں اپنا ایک قصہ لکھا ہے کہ جب میں چھوٹا بچہ تھا تو ماں باپ نے میرے لئے ایک چھوٹا سا خوبصورت تکیہ بنادیا تھا، جیسا کہ عام طور پر بچوں کے لئے بنایا جاتا ہے، مجھے اس تکیہ سے بڑی محبت تھی اورہروقت میں اس کو اپنے ساتھ رکھتا تھا۔ ایک دن میرے والد صاحب لیٹنا چاہ رہے تھے۔ ان کو تکیے کی ضرورت پیش آئی تو میں نے والد صاحب سے کہا کہ اباجی! میرا تکیہ لے لیجئے، یہ کہہ کر میں نے اپنا تکیہ ان کو اس طرح پیش کیا، جس طرح کہ میں نے اپنا دل نکال کر باپ کو دے دیا۔ لیکن جس وقت میں نے وہ تکیہ ان کو پیش کیا، اسی وقت والد صاحب نے مجھے ایک چپت رسید کیا۔ اور کہا کہ ابھی سے تو اس تکیے کو اپنا تکیہ کہتا ہے، مقصد یہ تھا کہ تکیہ تو درحقیقت باپ کی عطا ہے، لہٰذا اس کو اپنی طرف منسوب کرنا اپنا قرار دینا غلط ہے۔ حضرت شیخ الحدیث رحمۃ اللہ علیہ لکھتے ہیں کہ اس وقت تومجھے بہت برا لگا کہ میں نے تو اپنا دل نکال کر باپ کو دے دیا تھا۔ اس کے جواب میں باپ نے ایک چپت لگادیا۔ لیکن آج سمجھ میں آیا کہ کتنی باریک بات پر اس وقت والد صاحب نے تنبیہ فرمائی تھی اور اس کے بعد سے ذہن کا رخ بدل گیا۔ اس قسم کی چھوٹی چھوٹی باتوں پر ماں باپ کو نظر رکھنی پڑتی ہے، تب جاکر بچے کی تربیت صحیح ہوتی ہے اور بچہ صحیح طور پر ابھرکر سامنے 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959: کھانا کھانے کا ایک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۴۲</w:t>
      </w:r>
    </w:p>
    <w:p>
      <w:pPr>
        <w:spacing w:before="60" w:after="80" w:line="312" w:lineRule="auto"/>
        <w:ind w:right="288" w:left="288"/>
        <w:jc w:val="right"/>
      </w:pPr>
      <w:r>
        <w:rPr>
          <w:rFonts w:ascii="Jameel Noori Nastaleeq" w:hAnsi="Jameel Noori Nastaleeq"/>
          <w:color w:val="222222"/>
          <w:sz w:val="27"/>
        </w:rPr>
        <w:t>کھانا کھانے کا ایک ادب عَنْ أَبِیْ حَفْصٍ عُمَرَ بْنِ أَبِیْ سَلَمَۃَ عَبْدِ اللّٰہِ بْنِ عَبْدِ الْأَسَدِ: رَبِیْبِ رَسُوْلِ اللّٰہِ صَلَّی اللّٰہُ عَلَیْہِ وَسَلَّمَ قَالَ: کُنْتُ غُلاَمًا فِیْ حِجْرِ رَسُوْلِ اللّٰہِ صَلَّی اللّٰہُ عَلَیْہِ وَسَلَّمَ، وَکَانَتْ یَدِیْ تَطِیْشُ فِیْ الصَّحْفَۃِ، فَقَالَ لِیْ رَسُوْلُ اللّٰہِ صَلَّی اللّٰہُ عَلَیْہِ وَسَلَّمَ: یَاغُلاَمُ! سَمِّ اللّٰہَ، وَکُلْ بِیَمِیْنِکَ، وَکُلْ مِمَّا یَلِیْکَ، فَمَا زَالَتْ تِلْکَ طِعْمَتِیْ بَعْدُ۔ (جامع الاصول: ۷؍۳۸۸، رقم الحدیث:۵۴۴۵) حضرت عمر بن ابوسلمہ رضی اللہ عنہ آنحضرت ﷺ کے سوتیلے بیٹے ہیں ۔ حضرت ام سلمہ رضی اللہ عنہا، جو ام المؤمنین ہیں ، ان کے پچھلے شوہر سے یہ صاحبزادے پیدا ہوئے تھے۔ جب حضور اقدس ﷺ نے حضرت ام سلمہ رضی اللہ عنہا سے نکاح فرمایا تو یہ ان کے ساتھ ہی حضور ﷺ کے پاس آئے تھے، اس لئے یہ آنحضرت ﷺ کے ربیب یعنی سوتیلے بیٹے تھے، آنحضرت ﷺ ان سے بڑی محبت و شفقت فرمایا کرتے تھے۔ اور ان کے ساتھ بڑی بے تکلفی کی باتیں کیا کرتے تھے، وہ فرماتے ہیں کہ جس وقت میں چھوٹا بچہ تھا۔ اور حضور اقدس ﷺ کے زیر پرورش تھا، ایک روز کھانا کھاتے ہوئے میراہاتھ پیالے میں اِدھر سے اُدھر حرکت کر رہا تھا۔ یعنی کبھی ایک طرف سے لقمہ اٹھایا کبھی دوسری طرف سے، اور کبھی تیسری طرف سے لقمہ اٹھالیا۔ جب حضور اقدس ﷺ نے مجھے اس طرح کرتے ہوئے دیکھا تو فرمایا، اے لڑکے!کھانا کھاتے وقت بسم اللہ پڑھو، اور داہنے ہاتھ سے کھائو، اور برتن کا جو حصہ تمہارے سامنے ہے وہاں سے کھائو، اِدھر اُدھر سے ہاتھ بڑھاکر کھانا ٹھیک نہیں ہے۔ آنحضرت ﷺ اس طرح کی چھوٹی چھوٹی باتوں کو دیکھ کر اس پر تنبیہ فرماتے اور صحیح ادب سکھاتے۔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960: یہ اسلامی آداب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۴۳</w:t>
      </w:r>
    </w:p>
    <w:p>
      <w:pPr>
        <w:spacing w:before="60" w:after="80" w:line="312" w:lineRule="auto"/>
        <w:ind w:right="288" w:left="288"/>
        <w:jc w:val="right"/>
      </w:pPr>
      <w:r>
        <w:rPr>
          <w:rFonts w:ascii="Jameel Noori Nastaleeq" w:hAnsi="Jameel Noori Nastaleeq"/>
          <w:color w:val="222222"/>
          <w:sz w:val="27"/>
        </w:rPr>
        <w:t>یہ اسلامی آداب ہیں ایک اور صحابی حضرت عکراش بن زویب رضی اللہ عنہ فرماتے ہیں کہ میں ایک مرتبہ حضور اقدس ﷺ کی خدمت میں حاضر ہوا، جب کھانا سامنے آیا تومیں نے یہ حرکت شروع کی کہ ایک نوالہ اِدھر سے لیا اور دوسر نوالہ ادھر سے لے لیا۔ اور اس طرح برتن کے مختلف حصوں سے کھانا شرع کردیا۔ آنحضرت ﷺ نے میرا ہاتھ پکڑکر فرمایا اے عکراش ایک جگہ سے کھائو، اس لئے کہ کھانا ایک جیسا ہے اِدھر اُدھر سے کھانے سے بدتہذیبی بھی معلوم ہوتی ہے اور بدسلیقی ظاہر ہوتی ہے۔ اس لئے ایک جگہ سے کھائو، حضرت عکراش فرماتے ہیں کہ میں نے ایک جگہ سے کھانا شروع کردیا۔ جب کھانے سے فارغ ہوئے تو ایک بڑا تھال لایا گیا جس میں مختلف قسم کی کھجوریں بکھری ہوئی تھیں ۔ مثل مشہور ہے کہ دودھ کا جلا ہوا چھاچھ کو بھی پھونک پھونک کر پیتا ہے۔ چونکہ حضور اقدس ﷺ مجھ سے فرماچکے تھے کہ ایک جگہ سے کھائو۔ ا س لئے میں نے وہ کھجوریں ایک جگہ سے کھانی شروع کردیں ۔ اور آنحضرت ﷺ کبھی ایک طرف سے کھجور اٹھاتے، کبھی دوسری طرف سے اٹھاتے۔ اور مجھے جب ایک طرف سے کھاتے ہوئے دیکھا تو آ پ نے پھر فرمایا کہ اے عکراش! تم جہاں سے چاہو کھائو اس لئے کہ یہ مختلف قسم کی کھجوریں ہیں ۔ اب اگر ایک طرف سے کھاتے رہے۔ پھر دل تمہارا دوسری قسم کی کھجور کھانے کو چاہ رہا ہے تو ہاتھ بڑھاکر وہاں سے کھجور اٹھاکر کھالو۔ (مشکوٰۃ المصابیح: ص؍۳۶۷) گویا کہ اس حدیث میں حضور اقدس ﷺ نے یہ ادب سکھایا کہ اگر ایک ہی قسم کی چیز ہے تو پھر صرف اپنی طرف سے کھائو۔ اور اگر مختلف قسم کی چیزیں ہیں تو دوسرے اطراف سے بھی کھاسکتے ہو۔ اپنی اولاد اور اپنے صحابہ کی ان چھوٹی چھوٹی باتوں پر حضور اقدس ﷺ کی نگاہ تھی۔ یہ سارے آداب خود بھی سیکھنے کے ہیں اور اپنے گھر والوں کو سکھانے کے ہیں ۔ یہ اسلامی آداب ہیں جن سے اسلامی معاشرہ ممتاز ہوتا ہے۔ عَنْ عَمْرِ و بْنِ شُعَیْبٍ عَنْ أَبِیْہِ عَنْ جَدِّہٖ رَضِیَ اللّٰہُ عَنْہُ قَالَ: قَالَ رَسُوْلُ اللّٰہِ صَلَّی اللّٰہُ عَلَیْہِ وَسَلَّمَ مُرُوْا أَوْلاَدَکُمْ بِالصَّلاَۃِ وَہُمْ أَبْنَائُ سَبْعٍ وَاضْرِبُوْہُمْ عَلَیْہَا وَہُمْ أَبْنَائُ عَشْرٍ، وَفَرِّقُوْا بَیْنَہُمْ فِیْ الْمَضَاجِعِ۔ (جامع الاصول: ۵؍۸۷، رقم الحدیث:۳۲۴۳) حضرت عبداللہ بن عمر رضی اللہ عنہ روایت کرتے ہیں کہ نبی کریم ﷺ نے ارشاد فرمایا کہ اپنی اولاد کو نماز کا حکم دو جب وہ سات سال کے ہوجائیں یعنی سات سال کے بچے کو نماز پڑھنے کی تاکید کرنا شروع کرو، اگرچہ اس کے ذمے فرض نہیں ہوئی، لیکن اس کو عادی بنانے کے لئے سات سال کی عمر سے تاکید کرنا شروع کردو اور جب دس سال کی عمر ہوجائے اور پھر بھی نماز نہ پڑھے تو اس کو نماز نہ پڑھنے پر مارو۔ اور دس سال کی عمر میں بچوں کے بستر الگ الگ کردو، ایک بستر میں دوبچوں کو نہ سلائو۔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961: سات سال سے پہلے تعلیم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۴۵</w:t>
      </w:r>
    </w:p>
    <w:p>
      <w:pPr>
        <w:spacing w:before="60" w:after="80" w:line="312" w:lineRule="auto"/>
        <w:ind w:right="288" w:left="288"/>
        <w:jc w:val="right"/>
      </w:pPr>
      <w:r>
        <w:rPr>
          <w:rFonts w:ascii="Jameel Noori Nastaleeq" w:hAnsi="Jameel Noori Nastaleeq"/>
          <w:color w:val="222222"/>
          <w:sz w:val="27"/>
        </w:rPr>
        <w:t>سات سال سے پہلے تعلیم اس حدیث میں پہلا حکم یہ دیا کہ سات سال کی عمر سے نماز کی تاکید شروع کردو، اس سے معلوم ہوا کہ سات سال سے پہلے اس کو کسی چیز کا مکلف کرنامناسب نہیں ، حکیم الامت حضرت مولانا اشرف علی تھانوی قدس اللہ سرہٗ فرماتے ہیں کہ اس حدیث سے یہ بات معلوم ہوتی ہے کہ جب تک بچے کی عمر سات سال تک نہ پہنچ جائے اس پر کوئی بوجھ نہیں ڈالنا چاہئے۔ جیسے کہ بعض لوگ سات سال سے پہلے روزہ رکھوانے کی فکر شروع کردیتے ہیں ۔ حضرت تھانوی رحمۃ اللہ علیہ اس کے بہت مخالف تھے۔ حضرت فرمایا کرتے تھے کہ اللہ میاں تو سات سال سے پہلے نماز پڑھانے کو نہیں کہہ رہے ہیں ، مگر تم سات سال سے پہلے اس کو روزہ رکھوانے کی فکر میں ہو، یہ ٹھیک نہیں ، اسی طرح سات سال سے پہلے نماز کی تاکید کی کوشش بھی درست نہیں ۔ اسی لئے کہا گیا کہ سات سال سے کم عمر کے بچے کو مسجد میں لانا ٹھیک نہیں ۔ البتہ کبھی کبھار اس کو اس شرط کے ساتھ مسجد میں لاسکتے ہیں کہ وہ مسجد کو گندگی وغیرہ سے ملوث نہیں کرے گا، تاکہ وہ تھوڑا تھوڑا مانوس ہوجائے۔ لیکن سات سال سے پہلے اس پر باقاعدہ بوجھ ڈالنا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962: گھر کی تعلیم دے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۴۵</w:t>
      </w:r>
    </w:p>
    <w:p>
      <w:pPr>
        <w:spacing w:before="60" w:after="80" w:line="312" w:lineRule="auto"/>
        <w:ind w:right="288" w:left="288"/>
        <w:jc w:val="right"/>
      </w:pPr>
      <w:r>
        <w:rPr>
          <w:rFonts w:ascii="Jameel Noori Nastaleeq" w:hAnsi="Jameel Noori Nastaleeq"/>
          <w:color w:val="222222"/>
          <w:sz w:val="27"/>
        </w:rPr>
        <w:t>گھر کی تعلیم دے دو بلکہ ہمارے بزرگ فرماتے ہیں کہ سات سال سے پہلے تعلیم کا بوجھ ڈالنا بھی مناسب نہیں سات سال سے پہلے کھیل کود کے اندر اس کو پڑھا دو۔ لیکن باقاعدہ اس پر تعلیم کا بوجھ ڈالنا، اور باقاعدہ اس کو طالبِ علم بنادینا ٹھیک نہیں ۔ آج کل ہمارے یہاں یہ وبا ہے کہ بس بچہ تین سال کا ہوا تو اس کو پڑھانے کی فکر شروع ہوگئی۔ یہ غلط ہے۔ صحیح طریقہ یہ ہے کہ جب وہ تین سال کا ہوجائے تو اس کو گھر کی تعلیم دے دو۔ اس کو اللہ و رسول کا کلمہ سکھادو۔ اس کو کچھ دین کی باتیں سمجھادو اور یہ کام گھر میں رکھ کر جتنا کر سکتے ہو، کرلو۔ باقی اس کو مکلف کرکے باقاعدہ نرسری میں بھیجنا۔ اور ضابطے کا طالب علم بنادینا اچھا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963: قاری فتح محمد صاحب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۴۶</w:t>
      </w:r>
    </w:p>
    <w:p>
      <w:pPr>
        <w:spacing w:before="60" w:after="80" w:line="312" w:lineRule="auto"/>
        <w:ind w:right="288" w:left="288"/>
        <w:jc w:val="right"/>
      </w:pPr>
      <w:r>
        <w:rPr>
          <w:rFonts w:ascii="Jameel Noori Nastaleeq" w:hAnsi="Jameel Noori Nastaleeq"/>
          <w:color w:val="222222"/>
          <w:sz w:val="27"/>
        </w:rPr>
        <w:t>قاری فتح محمد صاحب رحمۃ اللہ علیہ ہمارے بزرگ حضرت مولانا قاری فتح محمد صاحب رحمۃ اللہ علیہ۔ اللہ تعالیٰ ان کے درجات بلند فرمائے، آمین۔ قرآن کریم کا زندہ معجزہ تھے، جن لوگوں نے ان کی زیارت کی ہے ان کو معلوم ہوگا۔ ساری زندگی قرآن کریم کے اندر گزاری۔ اور حدیث میں جو یہ دعا آتی ہے کہ یا اللہ قرآن کو میری رگ رگ میں پیوست کردیجئے، میرے خون میں پیوست کردیجئے، میرے جسم میں پیوست کردیجئے، میری روح میں پیوست کردیجئے۔ ایسا معلوم ہوتا ہے کہ حدیث کی یہ دعا ان کے حق میں پوری طرح قبول ہوگئی کہ قرآن کریم ان کی رگ وپے میں پیوست تھا۔ قاری صاحب قرآن کی تعلیم کے معاملے میں بڑے سخت تھے جب کوئی بچہ ان کے پاس آتا تو اس کو بہت اہتمام کے ساتھ پڑھاتے تھے، اور اس کو پڑھنے کی بہت تاکید کرتے تھے لیکن ساتھ ساتھ یہ بھی فرماتے تھے کہ جب تک بچے کی عمر سات سال نہ ہوجائے، اس وقت تک اس پر تعلیم کا باقاعدہ بوجھ ڈالنا درست نہیں ۔ اس لئے کہ اس سے اس کی نشو و نما رک جاتی ہے، اور اسی مذکورہ بالا حدیث سے استدلال فرماتے تھے کہ حضور اقدس ﷺ نے بچوں کو نماز کا حکم دینے کے لئے سات سال کی عمر کی قید لگائی ہے۔ جب بچہ سات سال کا ہوجائے تو پھر رفتہ رفتہ اس پر تعلیم کا بوجھ ڈالاجائے۔ یہاں تک کہ جب بچہ دس سال کا ہوجائے تو اس وقت آپ نے نہ صرف تادیباً مارنے کی اجازت دی بلکہ مارنے کا حکم دیا کہ اب وہ نماز نہ پڑھے تو اس کو مارو۔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964: بچوں کو مارنے کی حد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۴۶</w:t>
      </w:r>
    </w:p>
    <w:p>
      <w:pPr>
        <w:spacing w:before="60" w:after="80" w:line="312" w:lineRule="auto"/>
        <w:ind w:right="288" w:left="288"/>
        <w:jc w:val="right"/>
      </w:pPr>
      <w:r>
        <w:rPr>
          <w:rFonts w:ascii="Jameel Noori Nastaleeq" w:hAnsi="Jameel Noori Nastaleeq"/>
          <w:color w:val="222222"/>
          <w:sz w:val="27"/>
        </w:rPr>
        <w:t>بچوں کو مارنے کی حد یہ بات بھی سمجھ لینی چاہئے کہ استاد کے لئے یا ماں باپ کے لئے بچے کو اس حدتک مارنا جائز ہے، جس سے بچے کے جسم پر مارکا نشان نہ پڑے۔ آج کل یہ جو بے تحاشہ مارنے کی ریت ہے یہ کسی طرح بھی جائز نہیں ۔ جیسا کہ ہمارے یہاں قرآن کریم کے مکتبوں میں مارپٹائی کا رواج ہے اور بعض اوقات اس مارپٹائی میں خون نکل آتا ہے، زخم ہوجاتا ہے یا نشان پڑجاتا ہے یہ عمل اتنا بڑا گناہ ہے کہ حضرت حکیم الامت مولانا تھانوی رحمۃ اللہ علیہ فرمایا کرتے تھے کہ مجھے سمجھ میں نہیں آتا کہ اس گناہ کی معافی کی کیا شکل ہوگی؟ اس لئے کہ اس گناہ کی معافی کس سے مانگے؟ اگر اس بچے سے مانگے تو وہ نابالغ بچہ معاف کرنے کا اہل نہیں ہے اس لئے کہ اگر نابالغ بچہ معاف بھی کردے تو شرعاً اس کی معافی کا اعتبار نہیں اس لئے حضرت والا فرمایا کرتے تھے اس کی معافی کا کوئی راستہ سمجھ میں نہیں آتا، اتنا خطرناک گناہ ہے۔ اس لئے استاد اور ماں باپ کو چاہئے کہ وہ بچے کو اس طرح نہ ماریں کہ اس سے زخم ہوجائے یا نشان پڑجائے۔ البتہ ضرورت کے تحت جہاں مارنا ناگزیر ہوجائے صرف اس وقت مارنے کی اجازت دی گئی ہے۔ بچوں کو مارنے کا طریقہ اس کے لئے حکیم الامت حضرت مولانا تھانوی قدس اللہ سرہٗ نے ایک عجیب نسخہ بتایا ہے اور ایسا نسخہ وہی بتاسکتے تھے، یاد رکھنے کا ہے، فرماتے تھے کہ جب کبھی اولادکو مارنے کی ضرورت محسوس ہو، یا اس پر غصہ کرنے کی ضرورت محسوس ہوتو جس وقت غصہ آرہا ہو اس وقت نہ مارو بلکہ بعد میں جب غصہ ٹھنڈا ہوجائے تو اس وقت مصنوعی غصہ پیدا کرکے مارلو اس لئے کہ جس وقت طبعی غصہ کے وقت اگر ماروگے یا غصہ کروگے تو پھر حد پر قائم نہیں رہوگے، بلکہ حد سے تجاوز کرجائوگے، اور چونکہ ضرورتاً مارنا ہے اس لئے مصنوعی غصہ پیدا کرکے پھر مارلو، تاکہ اصل مقصد بھی حاصل ہوجائے اور حد سے گزرنا بھی نہ پڑے۔ اور فرمایا کرتے تھے کہ میں نے ساری عمر اس پر عمل کیا کہ طبعی غصے کے وقت نہ کسی کو مارا اور نہ ڈانٹا۔ پھر جب غصہ ٹھنڈا ہوجاتا تو اس کو بلاکر مصنوعی قسم کا غصہ پیدا کرکے وہ مقصد حاصل کرلیتا۔ تاکہ حدود سے تجاوز نہ ہوجائے۔ کیونکہ غصہ ایک ایسی چیز ہے کہ اس میں انسان اکثر و بیشتر حد پر قائم نہیں رہتا۔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965: بچوں کو مارنے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۴۷</w:t>
      </w:r>
    </w:p>
    <w:p>
      <w:pPr>
        <w:spacing w:before="60" w:after="80" w:line="312" w:lineRule="auto"/>
        <w:ind w:right="288" w:left="288"/>
        <w:jc w:val="right"/>
      </w:pPr>
      <w:r>
        <w:rPr>
          <w:rFonts w:ascii="Jameel Noori Nastaleeq" w:hAnsi="Jameel Noori Nastaleeq"/>
          <w:color w:val="222222"/>
          <w:sz w:val="27"/>
        </w:rPr>
        <w:t>بچوں کو مارنے کا طریقہ اس کے لئے حکیم الامت حضرت مولانا تھانوی قدس اللہ سرہٗ نے ایک عجیب نسخہ بتایا ہے اور ایسا نسخہ وہی بتاسکتے تھے، یاد رکھنے کا ہے، فرماتے تھے کہ جب کبھی اولادکو مارنے کی ضرورت محسوس ہو، یا اس پر غصہ کرنے کی ضرورت محسوس ہوتو جس وقت غصہ آرہا ہو اس وقت نہ مارو بلکہ بعد میں جب غصہ ٹھنڈا ہوجائے تو اس وقت مصنوعی غصہ پیدا کرکے مارلو اس لئے کہ جس وقت طبعی غصہ کے وقت اگر ماروگے یا غصہ کروگے تو پھر حد پر قائم نہیں رہوگے، بلکہ حد سے تجاوز کرجائوگے، اور چونکہ ضرورتاً مارنا ہے اس لئے مصنوعی غصہ پیدا کرکے پھر مارلو، تاکہ اصل مقصد بھی حاصل ہوجائے اور حد سے گزرنا بھی نہ پڑے۔ اور فرمایا کرتے تھے کہ میں نے ساری عمر اس پر عمل کیا کہ طبعی غصے کے وقت نہ کسی کو مارا اور نہ ڈانٹا۔ پھر جب غصہ ٹھنڈا ہوجاتا تو اس کو بلاکر مصنوعی قسم کا غصہ پیدا کرکے وہ مقصد حاصل کرلیتا۔ تاکہ حدود سے تجاوز نہ ہوجائے۔ کیونکہ غصہ ایک ایسی چیز ہے کہ اس میں انسان اکثر و بیشتر حد پر قائم نہیں رہتا۔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966: بچوں کو تربیت دینے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۴۸</w:t>
      </w:r>
    </w:p>
    <w:p>
      <w:pPr>
        <w:spacing w:before="60" w:after="80" w:line="312" w:lineRule="auto"/>
        <w:ind w:right="288" w:left="288"/>
        <w:jc w:val="right"/>
      </w:pPr>
      <w:r>
        <w:rPr>
          <w:rFonts w:ascii="Jameel Noori Nastaleeq" w:hAnsi="Jameel Noori Nastaleeq"/>
          <w:color w:val="222222"/>
          <w:sz w:val="27"/>
        </w:rPr>
        <w:t>بچوں کو تربیت دینے کا طریقہ اسی لئے حضرت تھانوی رحمۃ اللہ علیہ ایک اصول بیان فرمایا کرتے تھے۔ جو اگرچہ کلی اصول تو نہیں ہے، اس لئے کہ حالات مختلف بھی ہوسکتے ہیں لیکن اکثر و بیشتر اس اصول پر عمل کیا جاسکتا ہے کہ جس وقت کوئی شخص غلط کام کر رہا ہو، ٹھیک اس وقت میں اس کو سزا دینا مناسب نہیں ہوتا بلکہ وقت پر ٹوکنے سے بعض اوقات نقصان ہوتا ہے۔ اس لئے بعد میں اس کو سمجھادو، یا سزادینی ہوتو سزا دیدو۔ دوسرے یہ کہ ہرہرکام پر بار بار ٹوکتے رہنا بھی ٹھیک نہیں ہوتا۔ بلکہ ایک مرتبہ بٹھاکر سمجھادو کہ فلاں وقت تم نے یہ غلط کام کیا، فلاں وقت یہ غلط کیا اورپھر ایک مرتبہ جو سزا دینی ہے دیدو۔ واقعہ یہ ہے کہ غصہ ہرانسان کی جبلت میں داخل ہے، اور یہ ایسا جذبہ ہے کہ جب ایک مرتبہ شروع ہوجائے تو بعض اوقات انسان اس میں بے قابو ہوجاتا ہے اور پھر حدود پر قائم رہنا ممکن نہیں رہتا، اس لئے اس کا بہترین علاج وہی ہے جو ہمارے حضرت تھانوی قدس اللہ سرہٗ نے تجویز فرمایا۔ بہرحال! اس سے یہ معلوم ہوا کہ اگر ضرورت محسوس ہوتو کبھی کبھی مارنا بھی چاہئے، آج کل اس میں افراط و تفریط ہے، اگر ماریں گے تو حد سے گزرجائیں گے، یا پھر بالکل مارنا چھوڑدیا ہے، اور یہ سمجھتے ہیں کہ بچے کو کبھی نہیں مارنا چاہئے۔ یہ دونوں باتیں غلط ہیں وہ افراط ہے اوریہ تفریط ہے، اعتدال کا راستہ وہ ہے جو نبی کریم ﷺ نے بیان فرمادیا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967: تم میں سے ہرشخص نگراں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۴۸</w:t>
      </w:r>
    </w:p>
    <w:p>
      <w:pPr>
        <w:spacing w:before="60" w:after="80" w:line="312" w:lineRule="auto"/>
        <w:ind w:right="288" w:left="288"/>
        <w:jc w:val="right"/>
      </w:pPr>
      <w:r>
        <w:rPr>
          <w:rFonts w:ascii="Jameel Noori Nastaleeq" w:hAnsi="Jameel Noori Nastaleeq"/>
          <w:color w:val="222222"/>
          <w:sz w:val="27"/>
        </w:rPr>
        <w:t>تم میں سے ہرشخص نگراں ہے آخرمیں وہی حدیث لائے ہیں جو پیچھے کئی مرتبہ آچکی ہے۔ عَنِ ابْنِ عُمَرَ رَضِیَ اللّٰہُ عَنْہُمَا قَالَ: سَمِعْتُ رَسُوْلَ اللّٰہِ صَلَّی اللّٰہُ عَلَیْہِ وَسَلَّمَ یَقُولُ: کُلُّکُمْ رَاعٍ وَکُلُّکُمْ مَسْئُوْلٌ عَنْ رَعِیَّتِہٖ، أَلْاِمَامُ رَاعٍ وَمَسْؤُلٌ عَنْ رَعِیَّتِہٖ، وَالرَّجُلُ رَاعٍ فِیْ أَہْلِہٖ وَمَسْئُوْلٌ عَنْ رَعِیَّتِہٖ، وَالْمَرْأَۃُ رَاعِیَۃٌ فِیْ بَیْتِ زَوْجِہَا وَمَسْئُوْلَۃٌ عَنْ رَعِیَّتِہَا، وَالْخَادِمُ رَاعٍ فِیْ مَالِ سَیِّدِہٖ وَمَسْئُوْلٌ عَنْ رَعِیَّتِہٖ، فَکُلُّکُمْ رَاعٍ وَمَسْئُوْلٌ عَنْ رَعِیَّتِہٖ۔ (جامع الاصول: ۴؍۵۰، رقم الحدیث: ۲۰۲۸) حضرت عبداللہ بن عمر رضی اللہ عنہ سے روایت ہے۔ فرماتے ہیں کہ میں نے حضور اقدس ﷺ سے سنا فرماتے ہیں کہ تم میں سے ہرشخص راعی ہے، نگہبان ہے ذمہ دار ہے اور ہرشخص سے قیامت کے روز اس کی ذمہ داری اور نگہبانی کے بارے میں سوال ہوگا، امام یعنی سربراہِ حکومت ذمہ دار ہے، اور اس سے اس کی رعیت کے بارے میں آخرت میں سوال ہوگا کہ تم نے ان کے ساتھ کیسا برتائو کیا؟ ان کی کیسی تربیت کی؟ اور ان کے حقوق کا کتنا خیال رکھا؟ اور مرد اپنے گھر والوں کا بیوی بچوں کا نگراں اور نگہبان ہے قیامت کے روز اس سے سوال ہوگا کہ بیوی بچے جو تمہارے سپرد کئے گئے تھے ان کی کیسی تربیت کی، ان کے حقوق کس طرح ادا کئے؟ عورت اپنے شوہر کے گھر کی نگہبان ہے، جو چیز اس کی نگبہانی میں دی گئی ہے، اس کے بارے میں اس سے قیامت کے روز سوال ہوگا کہ تم نے اس کی کس طرح نگہبانی کی؟ اورنوکر اپنے آقا کے مال میں نگہبان ہے۔ یعنی اگر آقا نے پیسے دیئے ہیں تو وہ پیسے اس کے لئے امانت ہیں وہ اس کا ذمہ دار ہے، اور قیامت کے دن اس سے اس کے بارے میں سوال ہوگا کہ تم نے اس امانت کا حق کس طرح اداکیا؟ لہٰذا تم میں سے ہرشخص کسی نہ کسی حیثیت سے راعی ہے اور جس چیز کی نگہبانی اس کے سپرد کی گئی ہے، قیامت کے روز اس سے اس کے بارے میں سوال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968: اپنے ماتحتوں کی فکر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۴۹</w:t>
      </w:r>
    </w:p>
    <w:p>
      <w:pPr>
        <w:spacing w:before="60" w:after="80" w:line="312" w:lineRule="auto"/>
        <w:ind w:right="288" w:left="288"/>
        <w:jc w:val="right"/>
      </w:pPr>
      <w:r>
        <w:rPr>
          <w:rFonts w:ascii="Jameel Noori Nastaleeq" w:hAnsi="Jameel Noori Nastaleeq"/>
          <w:color w:val="222222"/>
          <w:sz w:val="27"/>
        </w:rPr>
        <w:t>اپنے ماتحتوں کی فکر کریں اس حدیث کو آخر میں لانے کا منشا یہ ہے کہ بات صرف باپ اور اولاد کی حدتک محدود نہیں بلکہ زندگی کے جتنے شعبے ہیں ، ان سب میں انسان کے ماتحت کچھ لوگ ہوتے ہیں مثلاً گھر کے اندر اس کے ماتحت بیوی بچے ہیں ، دفتر میں اس کے ماتحت کچھ افراد کام کرتے ہوں گے، اگر کوئی دوکاندار ہے تو اس دوکان میں اس کے ماتحت کوئی آدمی کام کرتا ہوگا، اگرکسی شخص نے فیکٹری لگائی ہے تو اس فیکٹری میں اس کے ماتحت کچھ عملہ کام کرتا ہوگا یہ سب اس کے ماتحت اور تابع ہیں ۔ لہٰذا ان سب کو دین کی بات پہچانا اور ان کو دین کی طرف لانے کی کوشش کرنا انسان کے ذمہ ضروری ہے۔ یہ نہ سمجھے کہ میں اپنی ذات یا اپنے گھر کی حدتک ذمہ دار ہوں ، بلکہ جو لوگ تمہارے زیردست اور ماتحت ہیں ، ان کو جب تم دین کی بات بتائوگے تو تمہاری بات کا بہت زیادہ اثر ہوگا، اور اس اثرکو وہ لوگ قبول کریں گے۔ اور اگر تم نے ان کو دین کی بات نہیں بتائی تو اس میں تمہارا قصور ہے، اور اگر وہ دین پر عمل نہیں کر رہے ہیں تو اس میں تمہارا قصور ہے کہ تم نے ان کو دین کی طرف متوجہ نہیں کیا، اس لئے جہاں کہیں جس شخص کے ماتحت کچھ لوگ کام کرنے والے موجود ہیں ان تک دین کی باتیں پہنچانے کی فکر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969: صرف دس منٹ نکال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۵۰</w:t>
      </w:r>
    </w:p>
    <w:p>
      <w:pPr>
        <w:spacing w:before="60" w:after="80" w:line="312" w:lineRule="auto"/>
        <w:ind w:right="288" w:left="288"/>
        <w:jc w:val="right"/>
      </w:pPr>
      <w:r>
        <w:rPr>
          <w:rFonts w:ascii="Jameel Noori Nastaleeq" w:hAnsi="Jameel Noori Nastaleeq"/>
          <w:color w:val="222222"/>
          <w:sz w:val="27"/>
        </w:rPr>
        <w:t>صرف دس منٹ نکال لیں اس میں شک نہیں کہ آج کل زندگیاں مصرو ف ہوگئیں ہیں ، اوقات محدود ہوگئے ہیں ۔ لیکن ہرشخص اتنا تو کرسکتا ہے کہ چوبیس گھنٹے میں سے پانچ دس منٹ روزانہ اس کام کے لئے نکال لے کہ اپنے ماتحتوں کو دین کی بات سنائے گا۔ مثلاً کوئی کتاب پڑھ کر سنادے، کوئی وعظ پڑھ کر سنادے، ایک حدیث کا ترجمہ سنادے جس کے ذریعے دین کی بات ان کے کان میں پڑتی رہے، یہ کام تو ہرشخص کرسکتاہے اگر ہرشخص اس کام کی پابندی کرلے تو انشاء اللہ اس حدیث پر عمل کرنے کی سعادت حاصل ہوجائے گی، اللہ تعالیٰ مجھے بھی اور آپ سب کو بھی اس پر عمل کرنے کی توفیق عطافرمائے۔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970: افضل عمل کونسا؟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۵۵</w:t>
      </w:r>
    </w:p>
    <w:p>
      <w:pPr>
        <w:spacing w:before="60" w:after="80" w:line="312" w:lineRule="auto"/>
        <w:ind w:right="288" w:left="288"/>
        <w:jc w:val="right"/>
      </w:pPr>
      <w:r>
        <w:rPr>
          <w:rFonts w:ascii="Jameel Noori Nastaleeq" w:hAnsi="Jameel Noori Nastaleeq"/>
          <w:color w:val="222222"/>
          <w:sz w:val="27"/>
        </w:rPr>
        <w:t>افضل عمل کونسا؟ عَنْ أَبِیْ عَبْدِ الرَّحْمٰنِ عَبْدِ اللّٰہِ بْنِ مَسْعُوْدٍ رَضِیَ اللّٰہُ عَنْہُ قَالَ سَأَلْتُ النَّبِیَّ صَلَّی اللّٰہُ عَلَیْہِ وَسَلَّمَ: أَیُّ الْعَمَلِ أَحَبُّ إِلَی اللّٰہِ؟ قَالَ: الصَّلاَۃُ عَلٰی وَقْتِہَا، قُلْتُ: ثُمَّ أَیٌّ؟ قَالَ: بِرُّ الْوَالِدَیْنِ، قُلْتُ: ثُمَّ أَیٌّ؟ قَالَ: اَلْجِہَادُ فِیْ سَبِیْلِ اللّٰہِ (صحیح بخاری، باب مواقیت الصلٰوۃ، حدیث نمبر:۵۰۴) حضرت عبداللہ بن مسعود رضی اللہ عنہ سے روایت ہے کہ میں نے نبی کریم ﷺ سے پوچھا کہ اللہ تعالیٰ کو سب سے زیادہ محبوب عمل کونسا ہے؟ آپ ﷺ نے فرمایا کہ سب سے زیادہ محبوب عمل یہ ہے کہ نماز اپنے وقت پر ادا کی جائے، میں نے پھر پوچھا کہ نماز کے بعد سب سے زیادہ محبوب عمل کونسا ہے؟ آپ نے جواب میں فرمایا کہ والدین کے ساتھ حسنِ سلوک، میں نے پوچھا کہ والدین کے ساتھ حسنِ سلوک کے بعد تیسرے نمبر پر محبوب عمل کونسا ہے؟ تو آپ ﷺ نے جواب میں فرمایا کہ اللہ کے راستے میں جہاد کرنا‘‘۔ اس حدیث میں ترتیب اس طرح بیان کی گئی کہ سب سے افضل اورپسندیدہ عمل وقت پر نمازـ پڑھنے کو قرار دیا گیا، دوسرے نمبر پر والدین کے ساتھ حسنِ سلوک کو اور تیسرے نمبر پر جہاد فی سبیل اللہ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971: نیک کاموں کی حرص</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۵۶</w:t>
      </w:r>
    </w:p>
    <w:p>
      <w:pPr>
        <w:spacing w:before="60" w:after="80" w:line="312" w:lineRule="auto"/>
        <w:ind w:right="288" w:left="288"/>
        <w:jc w:val="right"/>
      </w:pPr>
      <w:r>
        <w:rPr>
          <w:rFonts w:ascii="Jameel Noori Nastaleeq" w:hAnsi="Jameel Noori Nastaleeq"/>
          <w:color w:val="222222"/>
          <w:sz w:val="27"/>
        </w:rPr>
        <w:t>نیک کاموں کی حرص یہاں دوباتیں سمجھنے کی ہیں ۔ ایک یہ کہ اگر احادیث کا جائزہ لیا جائے تویہ نظر آتا ہے کہ بہت سے صحابہ کرام رضی اللہ عنہم نے مختلف مواقع پر حضور اقدس ﷺ سے یہ پوچھا ہے کہ سب سے افضل عمل کونسا ہے؟اس سے صحابہ کی یہ فکر اور یہ حرص ظاہر ہوتی ہے کہ وہ یہ چاہتے ہیں کہ جو عمل اللہ تعالیٰ کے نزدیک سب سے زیادہ محبوب اور افضل ہو اس کو انجام دینے کی کوشش کی جائے، اور وہ عمل ہماری زندگیوں میں آجائے۔ اس لئے کہ ہروقت دل و دماغ پر آخرت کی فکر طاری تھی۔ وہ تو یہ چاہتے تھے کہ آخرت میں کسی طرح اللہ تعالیٰ کا قرب اور اس کی رضا حاصل ہوجائے۔ اس لئے ہروقت یہ معلوم کرنے کی فکر میں رہتے تھے کہ کس عمل میں کیا اجر و ثواب ہے، اور وہ ہمیں حاصل ہوجائے۔ آج ہم لوگ فضائل کی احادیث میں پڑھتے رہتے ہیں کہ فلاں عمل میں یہ فضیلت ہے فلاں عمل میں یہ فضیلت ہے۔ پڑھتے بھی ہیں سنتے بھی ہیں ۔ لیکن اس کے بعد کما حقہ داعیۂ عمل پیدا نہیں ہوتا، حضرات صحابہ کرام رضی اللہ عنہم کا حال یہ تھا کہ چھوٹے سے چھوٹا عمل جس کے بارے میں یہ معلوم ہوجائے کہ یہ ثواب کا کام ہے بس اس کی طرف دوڑتے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972: افسوس! میں نے تو بہت سے قیراط ضائع کردیئے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۵۶</w:t>
      </w:r>
    </w:p>
    <w:p>
      <w:pPr>
        <w:spacing w:before="60" w:after="80" w:line="312" w:lineRule="auto"/>
        <w:ind w:right="288" w:left="288"/>
        <w:jc w:val="right"/>
      </w:pPr>
      <w:r>
        <w:rPr>
          <w:rFonts w:ascii="Jameel Noori Nastaleeq" w:hAnsi="Jameel Noori Nastaleeq"/>
          <w:color w:val="222222"/>
          <w:sz w:val="27"/>
        </w:rPr>
        <w:t>افسوس! میں نے تو بہت سے قیراط ضائع کردیئے ایک مرتبہ حضرت عبداللہ بن عمر رضی اللہ عنہما کے سامنے حضرت ابوہریرہ رضی اللہ عنہ نے یہ حدیث سنائی کہ رسول کریم ﷺ نے ارشاد فرمایا کہ جو شخص اپنے مسلمان بھائی کی نماز جنازہ میں شریک ہو تو اس کو ایک قیراط اجر ملے گا، ’’قیراط‘‘ اس زمانے میں ایک پیمانہ تھا جس کے ذریعے سونے چاندی کا وزن کیا جاتا تھا۔ اور جو شخص نماز جنازہ کے بعد اس کے پیچھے چلے اس کو دوقیراط ملیں گے، اورجو شخص اس کی تدفین میں بھی شامل ہو، اس کو تین قیراط ملیں گے۔ ویسے تو ’’قیراط‘‘ ایک چھوٹا سا پیمانہ ہے۔ لیکن ایک دوسری حدیث میں آتا ہے کہ جنت کا ’’قیراط‘‘ احد پہاڑ سے بھی بڑا ہے۔ جب یہ حدیث حضرت ابوہریرہ رضی اللہ عنہ نے سنائی تو حضرت عبداللہ بن عمر رضی اللہ عنہ نے فوراً افسوس کا اظہار کرتے ہوئے فرمایا کہ میں نے یہ حدیث پہلے نہیں سنی، جس کی وجہ سے ہم نے بہت سے قیراط ضائع کردیئے۔ مقصد یہ تھاکہ مجھے پہلے یہ معلوم نہیں تھا کہ نماز جنازۃ پڑھنے اور جنازہ کے پیچھے چلنے اور تدفین میں شرکت کی ایسی فضیلت ہے، اگر پہلے سے مجھے معلوم ہوتا تو میں اس کا اہتمام کرتا، اور اہتمام نہ کرنے کی وجہ سے میرے بہت سے ’’قیراط‘‘ ضائع ہوگئے۔ حالانکہ حضرت عبداللہ بن عمر رضی اللہ عنہ وہ صحابی ہیں جن کا مشغلہ ہی نبی کریم ﷺ کی سنتوں پر عمل اور آنحضرت ﷺ کے احکام کے مطابق زندگی گزارنا تھا، جن کے نامۂ اعمال میں نیکیوں کا ذخیرہ موجود ہے لیکن اس کے باوجود جب ایک نیا عمل معلوم ہوا تو اس پر افسوس ہورہا ہے کہ میں نے کیوں اب تک یہ عمل اختیار نہیں کیا تھا۔ تمام صحابہ کرام رضی اللہ عنہم کا یہی حال نظر آتا ہے کہ ہروقت اسی فکر میں ہیں کہ ذراسا کوئی نیک عمل کرنے کاموقع مل جائے جس سے اللہ تعالیٰ کے یہاں اجر و ثواب میں اضافہ ہو۔ اور اللہ تعالیٰ کی رضا حاصل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973: سوال ایک، جواب مختلف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۵۷</w:t>
      </w:r>
    </w:p>
    <w:p>
      <w:pPr>
        <w:spacing w:before="60" w:after="80" w:line="312" w:lineRule="auto"/>
        <w:ind w:right="288" w:left="288"/>
        <w:jc w:val="right"/>
      </w:pPr>
      <w:r>
        <w:rPr>
          <w:rFonts w:ascii="Jameel Noori Nastaleeq" w:hAnsi="Jameel Noori Nastaleeq"/>
          <w:color w:val="222222"/>
          <w:sz w:val="27"/>
        </w:rPr>
        <w:t>سوال ایک، جواب مختلف اسی لئے بار بار صحابہ کرام حضور اقدس ﷺ سے پوچھتے تھے کہ یا رسول اللہ ﷺ! سب سے افضل کونسا عمل ہے؟ روایات میں یہ نظر آتا ہے کہ آنحضرت ﷺ نے مختلف صحابہ کرام کو مختلف جواب دیئے۔ مثلاً اس حدیث میں آنحضرت ﷺ نے جواب دیا کہ سب سے افضل عمل وقت پر نماز پڑھنا ہے، ایک حدیث پیچھے گذرچکی ہے کہ ایک صحابی کے اس سوال کے جواب میں آپ نے ارشاد فرمایا کہ سب سے افضل عمل یہ ہے کہ تمہاری زبان اللہ کے ذکر سے تر رہے، یعنی ہروقت تمہاری زبان پر اللہ کا ذکر جاری ہو، چلتے پھرتے، اٹھتے بیٹھتے، ہرحالت میں تمہاری زبان اللہ کے ذکر سے تر رہے، یہ عمل اللہ تعالیٰ کو سب سے زیادہ محبوب ہے،ایک روایت میں آتا ہے کہ ایک صحابی نے یہ سوال کیا کہ یا رسول اللہ! سب سے افضل عمل کونسا ہے؟ آپ نے فرمایا کہ سب سے افضل عمل والدین کی اطاعت اور ان کے ساتھ حسن سلوک ہے۔ کسی صحابی نے پوچھا کہ یا رسول اللہ ﷺ! سب سے افضل عمل کونسا ہے؟ آپ نے جواب دیا کہ اللہ کے راستے میں جہاد کرنا سب سے افضل عمل ہے، غرض یہ کہ مختلف صحابہ کرام کو آنحضرت ﷺ نے مختلف جوابات ارشاد فرمائے، بظاہر اگرچہ ان جوابات میں تضاد نظر آتا ہے لیکن حقیقت میں تضاد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974: ہرشخص کے لئے افضل عمل جدا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۵۸</w:t>
      </w:r>
    </w:p>
    <w:p>
      <w:pPr>
        <w:spacing w:before="60" w:after="80" w:line="312" w:lineRule="auto"/>
        <w:ind w:right="288" w:left="288"/>
        <w:jc w:val="right"/>
      </w:pPr>
      <w:r>
        <w:rPr>
          <w:rFonts w:ascii="Jameel Noori Nastaleeq" w:hAnsi="Jameel Noori Nastaleeq"/>
          <w:color w:val="222222"/>
          <w:sz w:val="27"/>
        </w:rPr>
        <w:t>ہرشخص کے لئے افضل عمل جدا ہے بات دراصل یہ ہے کہ ہرآدمی کے حالات کے لحاظ سے افضل عمل بدلتا رہتاہے کسی شخص کے لئے نماز پڑھنا سب سے افضل عمل ہے، کسی شخص کے لئے والدین کی اطاعت سب سے افضل عمل ہے، کسی شخص کے لئے جہاد سب سے افضل عمل ہے، کسی شخص کے لئے ذکر سب سے افضل عمل ہے۔ حالات کے لحاظ سے اور آدمیوں کے لحاظ سے فرق پڑجاتا ہے، مثلاً بعض صحابہ کرام کے بارے میں آپ کو پہلے سے معلوم تھا کہ نماز کی تو ویسے بھی پابندی کرتے ہیں ، ان کے سامنے نماز کی زیادہ فضیلت بیان کرنے کی ضرورت نہیں ، لیکن والدین کے حقوق میں کوتاہی ہورہی ہے۔ تو اب حضور اقدس ﷺ نے ان سے فرمایا کہ تمہارے حق میں سب سے افضل عمل والدین کی اطاعت ہے۔ کسی صحابی کا عبادت کی طرف تو زیادہ دھیان تھا مگر جہاد کی طرف اتنی رغبت نہیں تھی۔ ان کے حق میں فرمایا کہ تمہارے لئے سب سے افضل عمل جہاد فی سبیل اللہ ہے، کسی صحابی کو آپ نے دیکھا کہ وہ عبادت بھی کر رہے ہیں ، جہاد بھی کر رہے ہیں ، لیکن ذکر اللہ کی طرف اتنا التفات نہیں ہے، ان کو فرمایا کہ تمہارے حق میں سب سے افضل عمل ذکر اللہ ہے۔ لہٰذا مختلف صحابہ کرام کو ان کے حالات کے لحاظ سے آنحضرت ﷺ نے مختلف جواب دیئے۔ لیکن یہ سب فضیلت والے اعمال ہیں یعنی وقت پر نماز پڑھنا، والدین کی اطاعت کرنا، جہاد فی سبیل اللہ کرناہروقت ذکراللہ کرنا وغیرہ۔ البتہ لوگوں کے حالات کے لحاظ سے فضیلت بدلتی 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975: نماز کی افضلیت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۵۹</w:t>
      </w:r>
    </w:p>
    <w:p>
      <w:pPr>
        <w:spacing w:before="60" w:after="80" w:line="312" w:lineRule="auto"/>
        <w:ind w:right="288" w:left="288"/>
        <w:jc w:val="right"/>
      </w:pPr>
      <w:r>
        <w:rPr>
          <w:rFonts w:ascii="Jameel Noori Nastaleeq" w:hAnsi="Jameel Noori Nastaleeq"/>
          <w:color w:val="222222"/>
          <w:sz w:val="27"/>
        </w:rPr>
        <w:t>نماز کی افضلیت اس حدیث میں حضور اقدس ﷺ نے افضل اعمال کی ترتیب یہ بیان فرمائی کہ سب سے افضل عمل وقت پر نماز پڑھنا، صرف نماز پڑھنا نہیں ، بلکہ وقت کا لحاظ کرکے نماز پڑھنا، بعض اوقات انسان وقت کا دھیان نہیں کرتا۔ اور وقت گزار دیتا ہے۔ اور یہ سوچتا ہے کہ نماز قضا ہوگئی تو ہونے دو۔ یہ انسان کے لئے کسی طرح بھی مناسب نہیں ، بلکہ وقت کے اندر نماز ادا کرنے کی فکر کرے۔ قرآن کریم کی آیت ہے: فَوَیْلٌ لِلْمُصَلِّیْنَ الَّذِیْنَ ہُمْ عَنْ صَلاَتِہِمْ سَاہُوْنَO (الماعون:۴) یعنی ان نمازیوں پر افسوس ہے، جو اپنی نماز کی طرف سے غفلت میں ہیں ۔ نماز کا وقت آیا۔ اور چلاگیا۔ نماز ادا کرنے کی طرف دھیان نہیں دیا۔ یہاں تک کہ نماز قضا ہوگئی۔ ایک حدیث میں حضور اقدس ﷺ نے ارشاد فرمایا: ’’اَلَّذِیْ تَفُوْتُہٗ صَلاَۃُ الْعَصْرِ کَأَنَّمَا وُتِرَ أَہْلُہٗ وَمَالُہٗ‘‘۔ یعنی جس شخص کی عصر کی نماز فوت ہوگئی وقت گزرگیا اور نماز نہیں پڑھی۔ وہ ایسا ہے جیسا اس کے سارے گھر والے لٹ گئے اور سارا مال لٹ گیا، جس طرح وہ شخص تنگ دست اور مفلوک الحال ہے اسی طرح وہ شخص بھی مفلوک الحال ہے جس کی ایک عصر کی نماز قضا ہوگئی ہو۔ لہٰذا نماز کو قضا کرنا بڑی سنگین بات ہے اور اس پر بڑی سخت وعیدیں آئی ہیں ۔ اس لئے نماز کا بھی دھیان ہونا چاہئے اور نماز کے وقت کا بھی دھیان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976: جہاد کی افضلیت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۵۹</w:t>
      </w:r>
    </w:p>
    <w:p>
      <w:pPr>
        <w:spacing w:before="60" w:after="80" w:line="312" w:lineRule="auto"/>
        <w:ind w:right="288" w:left="288"/>
        <w:jc w:val="right"/>
      </w:pPr>
      <w:r>
        <w:rPr>
          <w:rFonts w:ascii="Jameel Noori Nastaleeq" w:hAnsi="Jameel Noori Nastaleeq"/>
          <w:color w:val="222222"/>
          <w:sz w:val="27"/>
        </w:rPr>
        <w:t>جہاد کی افضلیت اس حدیث میں دوسرے نمبر پر افضل عمل ’’والدین کے ساتھ حسن سلوک‘‘ کو قرار دیا اور تیسرے نمبر پر جہاد فی سبیل اللہ، گویا کہ والدین کی اطاعت اور ان کے ساتھ حسن سلوک کو جہاد جیسی عبادت پر فوقیت عطا فرمائی ہے۔ حالانکہ آپ جانتے ہیں کہ جہاد اتنی بڑی عبادت ہے اور اس کے اتنے فضائل ہیں کہ حدیث میں آتا ہے کہ جو شخص اللہ کے راستے میں جہاد کرے اور اس جہاد میں شہید ہوجائے تو اللہ تعالیٰ اس کو دنیا سے اس طرح گناہوں سے پاک صاف کرکے لے جاتے ہیں ۔ جس طرح کہ آج ماں کے پیٹ پیدا ہوا ہے۔ (صحیح بخاری۔ باب تمنی المجاہد۔ حدیث نمبر: ۲۶۶۲) ایک حدیث میں ہے کہ جب ایک انسان مرنے کے بعد اللہ تعالیٰ کے مقاماتِ قرب کا مشاہدہ کرے گا، اور جنت کا مشاہدہ کرے گا تو اس کے دل میں کبھی دنیا میں واپس آنے کی خواہش پیدا نہیں ہوگی، کہ میں دنیا میں واپس جائوں ، اس لئے کہ دنیا کی حقیقت کھل کر اس کے سامنے آجائے گی کہ یہ دنیا اس جنت کے مقابلے میں کتنی بے حقیقت، کتنی ناپائیدار اور کتنی گندی چیز تھی، جو جنت اسکو مل گئی ہے۔ لیکن وہ شخص جو جہاد کرتے ہوئے اللہ کے راستے میں شہید ہوچکا ہے۔ وہ تمنا کرے گا کہ کاش! مجھے دوبارہ دنیا میں بھیج دیاجائے اور وہاں جاکر دوبارہ جہاد کروں اور پھر اللہ کے راستے میں شہید ہوجائوں ۔ اسی لئے حضور اقدس ﷺ نے فرمایا کہ میرے دل کی خواہش یہ ہے کہ میں اللہ کے راستے میں جہاد کروں ، اور شہید ہوجائوں ، پھر مجھے زندہ کیا جائے۔ پھر شہید ہوجائوں ، پھر زندہ کیا جائے۔ پھر شہید ہوجائوں ۔ تو جنت میں جانے کے بعد کوئی اللہ کا بندہ دنیامیں واپس آنے کی خواہش نہیں کرے گا سوائے شہید کے کہ وہ اس بات کی خواہش کرے گا، جہاد کی اتنی بڑی فضیلت ہے۔ (صحیح بخاری۔ باب تمنی الشہادۃ۔ حدیث نمبر: ۲۶۴۴)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977: والدین کا حق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۶۰</w:t>
      </w:r>
    </w:p>
    <w:p>
      <w:pPr>
        <w:spacing w:before="60" w:after="80" w:line="312" w:lineRule="auto"/>
        <w:ind w:right="288" w:left="288"/>
        <w:jc w:val="right"/>
      </w:pPr>
      <w:r>
        <w:rPr>
          <w:rFonts w:ascii="Jameel Noori Nastaleeq" w:hAnsi="Jameel Noori Nastaleeq"/>
          <w:color w:val="222222"/>
          <w:sz w:val="27"/>
        </w:rPr>
        <w:t>والدین کا حق لیکن والدین کی اطاعت اور ان کے ساتھ حسن سلوک کو جہاد پر بھی مقدم رکھا ہے اس لئے بزرگوں نے فرمایا کہ جتنے حقوق العباد ہیں ان میں سب سے مقدم حق والدین کا ہے۔ اس سے واجب الاحترام حق دنیا میں کسی اور کا نہیں ہے۔ کیونکہ اللہ تعالیٰ نے والدین کو انسان کے وجود کا ذریعہ بنایا ہے، اس لئے ان کا حق بھی سب سے زیادہ رکھا ہے، اللہ تعالیٰ نے ان کے ساتھ حسنِ سلوک کا اتنابڑا اجر رکھا ہے کہ حدیث شریف میں آتا ہے کہ اگر کوئی شخص ایک مرتبہ اپنے والدین کو محبت کی نگاہ سے دیکھے تو اس کے بدلے میں اللہ تعالیٰ اس کو ایک حج اور عمرہ کے برابر ثواب عطافرماتے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978: بے غرض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۶۱</w:t>
      </w:r>
    </w:p>
    <w:p>
      <w:pPr>
        <w:spacing w:before="60" w:after="80" w:line="312" w:lineRule="auto"/>
        <w:ind w:right="288" w:left="288"/>
        <w:jc w:val="right"/>
      </w:pPr>
      <w:r>
        <w:rPr>
          <w:rFonts w:ascii="Jameel Noori Nastaleeq" w:hAnsi="Jameel Noori Nastaleeq"/>
          <w:color w:val="222222"/>
          <w:sz w:val="27"/>
        </w:rPr>
        <w:t>بے غرض محبت یاد رکھئے! اس دنیا میں جتنی محبتیں اور تعلقات ہیں ان تمام محبتوں اور تعلقات میں انسان کی کوئی نہ کوئی غرض ضرور وابستہ ہے، اس دنیا میں بے غرض محبت نہیں ملے گی سوائے والدین کی محبت کے یعنی والدین کی اپنی اولاد کے ساتھ جو محبت ہوتی ہے وہ بے غرض ہوتی ہے اس محبت میں ان کا اپنا کوئی مفاد اور کوئی غرض شامل نہیں ۔ اس کے علاوہ کوئی محبت بے غرض نہیں مثلاً شوہر بیوی سے محبت کرے تو اس میں غرض شامل ہے، بیوی شوہر سے محبت کرے تو اس میں غرض ہے، بھائی بھائی سے محبت کرے یا ایک دوست دوسرے دوست سے محبت کرے، غرض یہ کہ جتنے تعلقات ہیں سب کے اندر غرض شامل ہے، ان سب میں کوئی نہ کوئی کوئی غرض کارفرما ہوتی ہے۔ لیکن ایک محبت غرض سے پاک ہے، وہ ماں باپ کی محبت ہے، یعنی ماں باپ اپنی اولاد سے جو محبت کرتے ہیں اس میں ان کی ذات کی کوئی غرض شامل نہیں ہوتی۔ ان کا جذبہ تو ہوتا ہے کہ اپنی جان بھی چلی جائے، لیکن اولاد کو فائدہ پہنچ جائے اسی لئے اللہ تعالیٰ نے حقوق میں ان کا درجہ سب سے زیارہ رکھا، اور جہاد فی سبیل اللہ کو بھی اس پر مقدم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979: والدین کی خدمت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۶۱</w:t>
      </w:r>
    </w:p>
    <w:p>
      <w:pPr>
        <w:spacing w:before="60" w:after="80" w:line="312" w:lineRule="auto"/>
        <w:ind w:right="288" w:left="288"/>
        <w:jc w:val="right"/>
      </w:pPr>
      <w:r>
        <w:rPr>
          <w:rFonts w:ascii="Jameel Noori Nastaleeq" w:hAnsi="Jameel Noori Nastaleeq"/>
          <w:color w:val="222222"/>
          <w:sz w:val="27"/>
        </w:rPr>
        <w:t>والدین کی خدمت حدیث شریف میں آتا ہے کہ ایک صحابی حضور اقدس ﷺ کی خدمت میں حاضر ہوئے اور آکر عرض کیا کہ یا رسول اللہ! میرا بہت دل چاہتا ہے کہ میں اللہ کے راستے میں جہاد کروں ، اور جہاد سے میرا مقصد صرف یہ ہے کہ اللہ تعالیٰ مجھ سے راضی ہوجائیں اور اس پر مجھے اجر و ثواب عطا فرمائیں ۔ صرف اسی غرض کے لئے جہاد میں جانا چاہتا ہوں ، حضور اقدس ﷺ نے فرمایا کہ کیا تم واقعی ثواب حاصل کرنے کے لئے جہاد کرنا چاہتے ہو؟ انہوں نے جواب دیا کہ ہاں ! یا رسول اللہ! میں صرف ثواب حاصل کرنا چاہتا ہوں ۔ آپ نے فرمایا کہ کیا تمہارے والدین زندہ ہیں ؟ انہوں نے عرض کیا کہ یا رسول اللہ! میرے والدین زندہ ہیں ، آپ نے فرمایا کہ جائو اور جاکر ان کی خدمت کرو، اس لئے کہ اگر تمہیں اجر حاصل کرنا ہے تو پھر والدین کی خدمت کرکے تمہیں جو اجر حاصل ہوگا وہ اجر جہاد سے بھی حاصل نہیں ہوگا۔ ایک روایت میں یہ الفاظ ہیں کہ: فَفِیْہِمَا فَجَاہِدْ۔ یعنی جاکر ان کی خدمت کرکے جہاد کرو، ان روایات میں والدین کی خدمت کو جہاد سے بھی زیادہ فوقیت عطا فرمائی۔ (صحیح بخاری، باب نمبر:۱۳۶، حدیث نمبر:۲۸۴۲)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980: اپنا شوق پوراکرنے کا نام دین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۶۲</w:t>
      </w:r>
    </w:p>
    <w:p>
      <w:pPr>
        <w:spacing w:before="60" w:after="80" w:line="312" w:lineRule="auto"/>
        <w:ind w:right="288" w:left="288"/>
        <w:jc w:val="right"/>
      </w:pPr>
      <w:r>
        <w:rPr>
          <w:rFonts w:ascii="Jameel Noori Nastaleeq" w:hAnsi="Jameel Noori Nastaleeq"/>
          <w:color w:val="222222"/>
          <w:sz w:val="27"/>
        </w:rPr>
        <w:t>اپنا شوق پوراکرنے کا نام دین نہیں ہمارے حضرت ڈاکٹر عبدالحی ٔ صاحب رحمۃ اللہ علیہ ایک بات فرمایا کرتے تھے۔ یہ بات ہمیشہ یاد رکھنے کی ہے۔ فرماتے تھے کہ بھائی! اپنا شوق پورا کرنے کانام دین نہیں ۔ بلکہ اللہ اور اللہ کے رسول ﷺ کی اتباع کا نام دین ہے۔ یہ دیکھو کہ اللہ اور اللہ کے رسول کی طرف سے اس وقت کا کیا تقاضہ ہے؟ بس اس تقاضے کو پورا کرو، اس کا نام دین ہے اس کا نام دین نہیں کہ مجھ فلاں چیز کا شوق ہوگیا ہے، اس شوق کو پورا کر رہاہوں ، مثلاً کسی کو اس بات کاشوق ہوگیا کہ میں ہمیشہ صف اول میں نماز پڑھوں ، کسی کو اس بات کا شوق ہوگیا کہ میں جہاد پرجائوں ، کسی کو اس بات کا شوق ہوگیا کہ میں تبلیغ و دعوت کے کام میں نکلوں ، اگرچہ یہ سب کام دین کے کام ہیں اور باعثِ اجر و ثواب ہیں ، لیکن یہ دیکھو کہ اس وقت کا تقاضہ کیا ہے؟ مثلاً گھر کے اندر والدین بیمار ہیں ، اور انہیں تمہاری خدمت کی ضرورت ہے، لیکن تمہیں تواس بات کا شوق لگا ہوا ہے کہ صف اول میں جاکر جماعت سے نماز پڑھوں ، اور والدین اتنے بیمار ہیں کہ حرکت کرنے کے قابل نہیں ، اب اس وقت میں تمہارے لئے اللہ تعالیٰ کی طرف سے تقاضہ یہ ہے کہ صف اول کی نماز چھوڑو، اور والدین کی خدمت انجام دو اور ان کے ساتھ حسنِ سلوک کرو،اور نماز گھر کے اندر تنہا پڑھ لو، اب اگر اس وقت تم نے والدین کو اس حال میں چھوڑدیا کہ وہ حرکت کرنے کے قابل نہیں ، اور تم اپنا شوق پورا کرنے کے لئے مسجد میں چلے گئے اور صف اول میں جاکر شامل ہوگئے تو یہ دین کی اتباع نہ ہوئی بلکہ اپنا شوق پورا کرنا ہو گا۔ یہ حکم اس صورت میں ہے کہ جب مسجد کہیں دور ہے، مسجد آنے جانے میں وقت لگے گا۔ اور والدین کی حالت ایسی ہے کہ ان کو بیٹے کے تھوڑی دیر کے دور رہنے سے تکلیف نہ ہوگی یا کوئی اور خدمت کرنے والا موجود ہے تو اس صورت میں اس کو مسجد میں جاکر جماعت ہی سے نماز ادا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981: یہ دین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۶۳</w:t>
      </w:r>
    </w:p>
    <w:p>
      <w:pPr>
        <w:spacing w:before="60" w:after="80" w:line="312" w:lineRule="auto"/>
        <w:ind w:right="288" w:left="288"/>
        <w:jc w:val="right"/>
      </w:pPr>
      <w:r>
        <w:rPr>
          <w:rFonts w:ascii="Jameel Noori Nastaleeq" w:hAnsi="Jameel Noori Nastaleeq"/>
          <w:color w:val="222222"/>
          <w:sz w:val="27"/>
        </w:rPr>
        <w:t>یہ دین نہیں ہے ہمارے حضرت مولانا مسیح اللہ خاں صاحب رحمۃ اللہ علیہ نے اس کی ایک مثال دی فرمایا کہ فرض کریں کہ ایک ویرانے جنگل میں ایک شخص اور صرف اس کی بیوی ہے اور کوئی شخص قریب میں موجود نہیں ، اس حالت میں نماز کا وقت ہوگیا اور مسجد آبادی کے اندر فاصلے پر ہے۔ اب یہ شخص اپنی بیوی سے کہتا ہے کہ چونکہ نماز کا وقت ہوگیا ہے اس لئے میں تو مسجد میں جاکر جماعت سے نماز ادا کروں گا، اس کی بیوی کہتی ہے کہ اس ویرانے جنگل کے اندر میں تنہا ہوں ، کوئی پاس نہیں ۔ اب اگر تم نماز کے لئے دور آبادی میں چلے گئے تو اس ویرانے میں خوف کی وجہ سے میری تو جان نکل جائے گی۔ لیکن شوہر کہتا ہے کہ جماعت سے صف اول میں نماز پڑھنے کی بڑی فضیلت ہے، میں تو صف اول میں جماعت کے ساتھ نماز ادا کروں گا، اور اس فضیلت کو میں حاصل کروں گا چاہے کچھ ہوجائے۔ حضرت نے فرمایا کہ یہ دین نہ ہوا، یہ تو صف اول میں نماز پڑھنے کا شوق ہوگیا، اس شوق کو پورا کر رہاہے۔ اس لئے کہ اس وقت دین کا تقاضہ تویہ ہے کہ جماعت کی نماز کو چھوڑو، اور وہیں پر تنہا نماز پڑھو، اگر ایسا نہیں کروگے تو پھر اپنا شوق پورا کرنا ہوجائے گا اور اللہ کے رسول ﷺ کی اطاعت نہ ہوگی۔ یا مثلاً گھر میں والدین بیمار ہیں ، بیوی بچے بیمار ہیں اور ان کو آپ کی خدمت کی ضرورت ہے، لیکن آپ کو تبلیغ میں جانے کا شوق ہوگیا اور آپ نے کہا کہ میں تبلیغ میں جاتا ہوں ۔، دیکھئے، ویسے تبلیغ میں جانا بڑا ثواب کا کام ہے، لیکن اس حال میں جب کہ والدین یا بیوی بچوں کو تمہاری خدمت کی ضرورت ہے اور تمہاری خدمت کے بغیر ان کا کام نہیں چلے گا تو اس حالت میں یہ اپنا شوق پورا کرنا ہوگا، یہ دین کا تقاضہ نہ ہوگا۔ اور دین اپنا شوق پورا کرنے کا نام نہیں بلکہ اللہ اور اللہ کے رسول ﷺ کا حکم ماننے کا نام دین ہے، جس وقت جس کام کا تقاضہ ہے اس وقت اس کو انجام دو۔ آپ نے اس حدیث میں دیکھا کہ ایک صحابی آئے، اور عرض کیا کہ یا رسول اللہ! میں جہاد میں جانا چاہتا ہوں ، لیکن آپ نے ان کو منع فرمادیا، اور فرمایا کہ تمہارے لئے حکم یہ ہے کہ جاکر والدین کی خدمت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982: حضرت اویس قرنی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۶۴</w:t>
      </w:r>
    </w:p>
    <w:p>
      <w:pPr>
        <w:spacing w:before="60" w:after="80" w:line="312" w:lineRule="auto"/>
        <w:ind w:right="288" w:left="288"/>
        <w:jc w:val="right"/>
      </w:pPr>
      <w:r>
        <w:rPr>
          <w:rFonts w:ascii="Jameel Noori Nastaleeq" w:hAnsi="Jameel Noori Nastaleeq"/>
          <w:color w:val="222222"/>
          <w:sz w:val="27"/>
        </w:rPr>
        <w:t>حضرت اویس قرنی رحمۃ اللہ علیہ حضرت اویس قرنی رحمۃ اللہ علیہ، حضور اقدس ﷺ کے زمانے میں موجود ہیں اور مسلمان ہیں اور وہ چاہتے بھی ہیں کہ حضور اقدس ﷺ کی خدمت میں حاضر ہوکر آپ ﷺ کی زیارت کروں ، اور آنحضرت ﷺ کی زیارت وہ سعادت اور خوش نصیبی ہے کہ شاید اس روئے زمین پر اس سے بڑی سعادت اور خوش نصیبی کوئی اور نہیں ہوگی اور آپ ﷺ اس دنیا سے تشریف لے جائیں تو پھر آپ کے جانے کے بعد یہ شرف حاصل نہیں ہوسکتا لیکن حضرت اویس قرنی رحمۃ اللہ علیہ نے حضور اقدس ﷺ سے پوچھا کہ یا رسول اللہ! میں آپ کی خدمت میں حاضر ہونا چاہتا ہوں لیکن میری والدہ بیمار ہیں اوران کو میری خدمت کی ضرورت ہے۔ آنحضرت ﷺ نے ان کو حاضرہونے سے منع فرمادیا۔ اور یہ فرمادیا کہ تم یہاں میری زیارت اور ملاقات کے لئے مت آئو۔ بلکہ والدہ کی خدمت کرو۔ (صحیح مسلم، کتاب الفضائل۔ باب من فضائل اویس قرنی رحمۃ اللّٰہ علیہ۔ حدیث نمبر:۲۵۴۲) بھلا بتلائیے! کیسا بھی صاحبِ ایمان ہو، اس کے دل میں حضور اقدس ﷺ کی زیارت کا کتنا شوق ہوگا۔ اور جب آپ اس دنیا میں بقید حیات تھے، اس وقت آپ سے ملاقات اور آپ کی زیارت کے شوق کا کیا عالم ہوگا؟ جب کہ آج یہ حالت ہے کہ نبی کریم ﷺ کی امتی آپ کے روضۂ اقدس کی زیارت کے لئے کتنے بے تاب اور بے چین رہتے ہیں ، کہ ایک مرتبہ حاضری ہوجائے، اور روضۂ اقدس کی زیارت ہوجائے۔۔۔۔ لیکن آپ ﷺ کی زیارت کے شوق، اس کی بے چینی اور بے تابی کو ماں کی خدمت پر قربان کردیا، آپ ﷺ نے حکم فرمادیا کہ ماں کی خدمت کرو، اور میری زیارت اورملاقات کی سعادت کو چھوڑدو۔ چنانچہ حضرت اویس قرنی رحمۃ اللہ علیہ نے آپکے حکم پر اس سعادت کو چھوڑدیا جس کے نتیجے میں ’’صحابیت‘‘ کا مقام چھوٹ گیا اسلئے کہ ’’صحابیت‘‘ کا درجہ آپ کی ملاقات اور زیارت پر موقوف ہے اور ’’صحابی وہ مقام ہے کہ کوئی شخص ولایت اور بزرگی کے چاہے کتنے بڑے مقام پر پہنچ جائے مگر وہ کسی ’’صحابی‘‘ کے گرد تک نہیں پہنچ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983: ’’صحابیت‘‘ کا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۶۵</w:t>
      </w:r>
    </w:p>
    <w:p>
      <w:pPr>
        <w:spacing w:before="60" w:after="80" w:line="312" w:lineRule="auto"/>
        <w:ind w:right="288" w:left="288"/>
        <w:jc w:val="right"/>
      </w:pPr>
      <w:r>
        <w:rPr>
          <w:rFonts w:ascii="Jameel Noori Nastaleeq" w:hAnsi="Jameel Noori Nastaleeq"/>
          <w:color w:val="222222"/>
          <w:sz w:val="27"/>
        </w:rPr>
        <w:t>’’صحابیت‘‘ کا مقام حضرت عبداللہ بن مبارک رحمۃ اللہ علیہ تبع تابعین میں سے ہیں ۔ مشہور بزرگ، فقیہ محدث گزرے ہیں ۔ ایک مرتبہ ایک شخص نے ان سے ایک عجیب سوال کیا سوال یہ کیا کہ حضرت معاویہ رضی اللہ عنہ افضل ہیں یا عمر بن عبدالعزیز رحمۃ اللہ علیہ افضل ہیں ؟ سوال کرنے والے شخص نے یہ سوال اس طرح کی ترتیب دیاکہ صحابہ کرام رضی اللہ عنہم میں سے ان صحابی کا انتخاب کیا جن کے بارے میں لوگوں نے طرح طرح کی مختلف باتیں مشہور کر رکھی ہیں ۔ اور اہل سنت کا یہ عقیدہ ہے کہ جب حضرت معاویہ رضی اللہ عنہ کی لڑائی حضرت علی رضی اللہ عنہ سے ہوئی تو اس لڑائی میں حضرت علی رضی اللہ عنہ برحق تھے، اور حضرت معاویہ رضی اللہ عنہ سے اجتہادی غلطی ہوئی تھی۔ اس عقیدے پر تقریباً ساری امت متفق ہے۔ بہرحال! صحابہ کرام میں سے تو ان صحابی کو لیا جن کی شخصیت متنازع فیہ رہی ہے۔ اور دوسری طرف سوال میں حضرت عمر بن عبدالعزیز رحمۃ اللہ علیہ کا انتخاب کیا جن کو عدل و انصاف اور تقویٰ و طہارت وغیرہ میں ’’عمر ثانی‘‘ کہا جاتا ہے اور یہ دوسری صدی ہجری کے مجدد ہیں ، اللہ تعالیٰ نے ان کو بہت اونچا مقام عطا فرمایا تھا۔ بہرحال! حضرت عبداللہ بن مبارک رحمۃ اللہ علیہ نے اس سوال کے جواب میں فرمایا کہ بھائی! تم یہ پوچھ رہے ہو کہ حضرت معاویہ افضل ہیں یا حضرت عمر بن عبدالعزیز افضل ہیں ؟ ارے! حضرت معاویہ تو درکنار حضور اقدس ﷺ کے ساتھ جہاد کرتے ہوئے جو مٹی حضرت معاویہ رضی اللہ عنہ کی ناک میں گئی تھی وہ مٹی بھی ہزار درجہ عمر بن عبدالعزیز سے افضل ہے۔ اس لئے کہ نبی کریم ﷺ کی زیارت کی بدولت اللہ تعالیٰ نے ’’صحابیت‘‘ کا جو مقام حضرت معاویہ رضی اللہ عنہ کو عطا فرمایا تھا، ساری زندگی انسان کوشش کرتا رہے، تب بھی ’’صحابیت‘‘ کا وہ مقام حاصل نہیں کرسکتا‘‘۔ (البدایہ والنہایہ: ج؍۱، ص؍۱۳۹)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984: ماں کی خدمت کرتے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۶۶</w:t>
      </w:r>
    </w:p>
    <w:p>
      <w:pPr>
        <w:spacing w:before="60" w:after="80" w:line="312" w:lineRule="auto"/>
        <w:ind w:right="288" w:left="288"/>
        <w:jc w:val="right"/>
      </w:pPr>
      <w:r>
        <w:rPr>
          <w:rFonts w:ascii="Jameel Noori Nastaleeq" w:hAnsi="Jameel Noori Nastaleeq"/>
          <w:color w:val="222222"/>
          <w:sz w:val="27"/>
        </w:rPr>
        <w:t>ماں کی خدمت کرتے رہو بہرحال! حضور اقدس ﷺ نے حضرت اویس قرنی رحمۃ اللہ علیہ کویہ فرمادیا کہ ہماری زیارت کی ضرورت نہیں ، اور ’’صحابیت‘‘ کا مقام حاصل کرنے کی ضرورت نہیں ۔ بلکہ ماں کی خدمت کرو۔ اگر ہم جیسا کوئی ناادا شناس ہوتا تو یہ کہتا کہ یہ ’’صحابیت‘‘ کی دولت بعد میں تو ملنے والی نہیں ، اگرماں بیمار ہے تو کیا ہوا، کسی نہ کسی ضرورت کے تحت گھر سے باہر نکلنا ہی ہوتا ہے۔ اس لئے اس ضرورت کے تحت گھر سے چلے جائو اور جاکر نبی کریم ﷺ کی زیارت کرکے واپس آجائو۔ مگر وہاں تو اپنا شوق پورا کرنا پیش نظر نہیں تھا اپنی ذاتی خواہش پوری نہیں کرنی تھی۔ بلکہ وہاں تو صرف اللہ اور اللہ کے رسول ﷺ کی اطاعت کا شوق تھا۔ اس لئے آپ کی زیارت کو چھوڑدیا۔ اور گھر میں ماں کی خدمت میں لگے رہے حتی کہ حضور نبی کریم ﷺ کا وصال ہوگیا، اور حضرت اویس قرنی رحمۃ اللہ علیہ حضور ﷺ کی زیارت نہ کرسکے۔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985: ماں کی خدمت کا صلہ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۶۶</w:t>
      </w:r>
    </w:p>
    <w:p>
      <w:pPr>
        <w:spacing w:before="60" w:after="80" w:line="312" w:lineRule="auto"/>
        <w:ind w:right="288" w:left="288"/>
        <w:jc w:val="right"/>
      </w:pPr>
      <w:r>
        <w:rPr>
          <w:rFonts w:ascii="Jameel Noori Nastaleeq" w:hAnsi="Jameel Noori Nastaleeq"/>
          <w:color w:val="222222"/>
          <w:sz w:val="27"/>
        </w:rPr>
        <w:t>ماں کی خدمت کا صلہ پھر اللہ تعالیٰ نے حضرت اویس قرنی رحمۃ اللہ علیہ کو ماں کی خدمت کا یہ صلہ عطا فرمایا کہ حضور اقدس ﷺ نے حضرت عمر فاروق رضی اللہ عنہ سے فرمایا کہ اے عمر! کسی زمانے میں ’’قرن‘‘ یعنی یمن کے علاقے سے ایک آدمی مدینہ آئے گا جس کے یہ اوصاف، یہ حلیہ ہوگا جب یہ آدمی تمہیں مل جائے تو اے عمر! اپنے حق میں ان سے دعا کرانا اس لئے کہ اللہ تعالیٰ ان کی دعائیں قبول فرمائیں گے۔ چنانچہ روایات میں آتا ہے کہ جب بھی یمن سے کوئی قافلہ مدینہ طیبہ آتا تو حضرت عمر رضی اللہ عنہ جاکر ان سے سوال کرتے کہ اس قافلے میں اویس قرنی نامی کوئی شخص ہے؟ جب ایک مرتبہ قافلہ آیا اور آپ کو معلوم ہوگیا کہ اس میں اویس قرنی تشریف لائے ہیں ۔ تو آپ بہت خوش ہوئے، جاکر ان سے ملاقات کی اور ان کا نام دریافت کیا اور جو حلیہ نبی کریم ﷺ نے بتایا تھا۔ وہ حلیہ بھی موجود تھا۔ تو پھر آپ نے ان سے درخواست کی کہ آپ میرے حق میں دعا فرمائیں ۔ حضرت اویس قرنی نے سوال کیا کہ آپ مجھ سے دعا کرانے کیوں تشریف لائے؟ اس پر حضرت عمر فاروق رضی اللہ عنہ نے فرمایا کہ نبی کریم ﷺ نے مجھے یہ وصیت فرمائی تھی کہ جب ’’قرن‘‘ سے یہ صاحب آئیں تو ان سے اپنے حق میں دعا کرانا، اللہ تعالیٰ ان کی دعا کو قبول فرمائیں گے۔ جب حضرت اویس قرنی رحمۃ اللہ علیہ نے یہ سنا کہ حضور اقدس ﷺ نے یہ فرمایا تھا تو ان کی آنکھوں میں آنسو آگئے۔ کہ سرکارِ دوعالم ﷺ نے مجھے یہ نسبت عطا فرمائی۔ دیکھئے! حضرت فاروقِ اعظم رضی اللہ عنہ جیسے جلیل القدر صحابی سے یہ کہا جارہا ہے کہ اپنے حق میں دعا کرائو۔ یہ چیز ان کو کس طرح حاصل ہوئی؟ یہ چیز ان کو والدہ کی خدمت اور نبی کریم ﷺ کی اطاعت کی بدولت حاصل ہوئی۔ انہوں نے یہ دیکھا کہ میرے حضور ﷺ نے مجھے جس کا کا حکم دیا ہے، اب میں اس پر عمل کروں گا، چاہے کچھ بھی ہوجائے۔ (صحیح مسلم، حدیث نمبر:۲۵۴۲)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986: صحابہ کی جاں نثاری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۶۷</w:t>
      </w:r>
    </w:p>
    <w:p>
      <w:pPr>
        <w:spacing w:before="60" w:after="80" w:line="312" w:lineRule="auto"/>
        <w:ind w:right="288" w:left="288"/>
        <w:jc w:val="right"/>
      </w:pPr>
      <w:r>
        <w:rPr>
          <w:rFonts w:ascii="Jameel Noori Nastaleeq" w:hAnsi="Jameel Noori Nastaleeq"/>
          <w:color w:val="222222"/>
          <w:sz w:val="27"/>
        </w:rPr>
        <w:t>صحابہ کی جاں نثاری کون صحابی ایسا تھا جو حضور اقدس ﷺ کا جاں نثار اور فداکار نہ ہو، میں نے ایک مضمون میں ایک بات لکھی تھی اور وہ بات صحیح لکھی تھی کہ ہرصحابی کا یہ حال تھا کہ اگر کوئی شخص اپنی جان دے کر کسی دوسرے کی زندگی میں اضافہ کرنے کے قابل ہوتا تو تمام صحابہ کرام سرکارِ دوعالم ﷺ کی زندگی کے ایک سانس کے اوپر اپنی ساری جانیں نچھاور کرنے کے لئے تیار ہوجاتے وہ صحابہ اتنے فداکار تھے۔ ان کا تویہ حال تھا کہ وہ کسی وقت یہ نہیں چاہتے کہ حضور اقدس ﷺ کا جلوۂ انور نگاہوں سے روپوش ہو،یہاں تک کہ جنگ کے میدان میں بھی یہ بات گوارہ نہیں تھی حضرت ابودجانہ رضی اللہ عنہ، جن کو جنگ احد میں حضور اقدس ﷺ نے اپنے دست مبارک سے تلوار عطا فرمائی تھی۔ چنانچہ جب دشمنوں کی طرف مقابلے کے لئے نکلے تو اس وقت دشمنوں کی طرف سے حضور اقدس ﷺ پر تیروں کی بوجھاڑ آرہی تھی۔ اس وقت حضرت ابودجانہ رضی اللہ عنہ تیروں کی طرف پشت کرکے اور حضور اقدس ﷺ کی طرف چہرہ کرکے کھڑے ہوگئے اور سارے تیرانہیں پشت پر روکنے لگے اور سرکارِ دوعالم ﷺ کو بچانے کے لئے سارے تیر اپنی پشت پر لینے لگے۔ سینے پر اس لئے نہ لئے کہ اگر تیروں کو اپنے سینے پر سامنے روکیں تو حضور اقدس ﷺ کی طرف پشت ہوجاتی اور حضور اقدس ﷺ کا جلوۂ جہاں آراء نظروں سے اوجھل ہوجاتا۔ لہٰذا جنگ کی حالت میں بھی یہ احتیاط ہے کہ پشت حضور اقدس ﷺ کی طرف نہ ہو، بلکہ پشت تیروں کی طرف رہے اور چہرہ حضور اقدس ﷺ کی طرف ہو۔ بہرحال! صحابہ کرام جو اپنا ایک ایک لمحہ حضور اقدس ﷺ کی خدمت میں گزارنے کے لئے بے چین تھے لیکن حضور اقدس ﷺ نے ان صحابہ میں سے کسی کو شام بھیج دیا، کسی کو یمن بھیج دیا، کسی کو مصر بھیج دیا، اور یہ حکم دیا کہ وہاں جاکر میرے دین کا پیغام پہنچائو، جب یہ حکم آگیا تو اب حضور ﷺ کی خدمت میں رہنے کا شوق قربان کردیا۔ اور حضور اقدس ﷺ کے حکم کی تعمیل کو مقدم رکھا۔ اورمدینہ طیبہ سے روانہ ہوگئے۔ ہمارے حضرت والا ایک عجیب بات بیان فرمایا کرتے تھے، یاد رکھنے کے قابل ہے وہ یہ کہ دین وقت کے تقاضے پر عمل کرنے کا نام ہے۔ یہ دیکھو کہ اس وقت کا کیا تقاضہ ہے؟ وہ کام انجام دو، لہٰذا اگر وقت کا تقاضہ والدین کی خدمت ہے، پھر جہاد بھی اس کے آگے بے حقیقت ہے چاہے ان سب عبادات کے اپنے فضائل کتنے زیادہ ہوں ۔ اس لئے ہمیشہ اس بات کو مدنظر رکھنا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987: والدین کی خدمت گزاری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۶۹</w:t>
      </w:r>
    </w:p>
    <w:p>
      <w:pPr>
        <w:spacing w:before="60" w:after="80" w:line="312" w:lineRule="auto"/>
        <w:ind w:right="288" w:left="288"/>
        <w:jc w:val="right"/>
      </w:pPr>
      <w:r>
        <w:rPr>
          <w:rFonts w:ascii="Jameel Noori Nastaleeq" w:hAnsi="Jameel Noori Nastaleeq"/>
          <w:color w:val="222222"/>
          <w:sz w:val="27"/>
        </w:rPr>
        <w:t>والدین کی خدمت گزاری کی اہمیت والدین کی خدمت کے بارے میں اللہ تعالیٰ اور اس کے رسول ﷺ نے یہ بیان فرمادیا کہ والدین کی خدمت ساری عبادتوں پر مقدم ہے، چنانچہ قرآن کریم میں والدین کی خدمت کے بارے میں ایک دو نہیں بلکہ متعدد آیات نازل فرمائیں ، چنانچہ ایک آیت میں ارشاد فرمایا کہ: وَوَصَّیْنَا الْاِنْسَانَ بِوَالِدَیْہِ حُسْنًا۔ (العنکبوت:۸) یعنی ہم نے انسان کو والدین کے ساتھ اچھائی کرنے کی نصیحت کی کہ والدین کے ساتھ اچھائی کا معاملہ کرو۔ اور ایک دوسری آیت میں ارشاد فرمایا کہ: وَقَضٰی رَبُّکَ اَنْ لاَّتَعْبُدُوا اِلاَّ اِیَّاہُ وَبِالْوَالِدَیْنِ اِحْسَانًا۔ (الاسراء:۲۳) یعنی ایک یہ کہ اس کے سوا کسی کی عبادت نہ کرو، اور دوسرے یہ کہ والدین کے ساتھ حسن سلوک کرو، دیکھئے! اس آیت میں والدین کے ساتھ حسن سلوک کو توحید کے ساتھ ملاکر ذکر کیا، کہ اللہ کے ساتھ توحید، اور والدین کے ساتھ حسن سلوک گویا کہ توحید کے بعد انسان کا سب سے بڑا فریضہ یہ ہے کہ وہ والدین کے ساتھ حسنِ سلوک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988: جب والدین بوڑھے ہوجائیں تو پھر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۶۹</w:t>
      </w:r>
    </w:p>
    <w:p>
      <w:pPr>
        <w:spacing w:before="60" w:after="80" w:line="312" w:lineRule="auto"/>
        <w:ind w:right="288" w:left="288"/>
        <w:jc w:val="right"/>
      </w:pPr>
      <w:r>
        <w:rPr>
          <w:rFonts w:ascii="Jameel Noori Nastaleeq" w:hAnsi="Jameel Noori Nastaleeq"/>
          <w:color w:val="222222"/>
          <w:sz w:val="27"/>
        </w:rPr>
        <w:t>جب والدین بوڑھے ہوجائیں تو پھر پھر اس کے آگے کیا خوبصورت انداز میں اللہ تعالیٰ نے ارشاد فرمایا کہ: اِمَّا یَبْلُغَنَّ عِنْدَکَ الْکِبَرَ اَحَدُہُمَا اَوْکِلاَہُمَا۔ (الاسراء:۲۳) یعنی اگر تمہاری زندگی میں تمہارے والدین بڑھاپے کو پہنچ جائیں تو پھر ان والدین کو کبھی ’’اف‘‘ بھی مت کہنا۔ اور بڑھاپے کا ذکر اس لئے کیا کہ جب ماں باپ بوڑھے ہوجاتے ہیں تو بڑھاپے کے اثر سے بعض اوقات ذہن نارمل نہیں رہتا۔ اور اس کی وجہ سے بعض اوقات غلط سلط باتوں پر اصرار بھی کرتے ہیں ، اس لئے خاص طور پر بڑھاپے کا ذکر کیا کہ چاہے ماں باپ وہ باتیں کہہ رہے ہیں جو تمہارے خیال میں غلط اور ناحق ہی کیوں نہ ہوں ، لیکن تمہارا کام یہ ہے کہ ’’اف‘‘ بھی مت کہو۔ اور ان سے جھڑک کر بات نہ کرنا اور ان سے ہمیشہ عزت کے ساتھ بات کرنا اور آگے فرمایا کہ وَاخْفِضْ لَہُمَا جَنَاحَ الذُّلِّ مِنَ الرَّحْمَۃِ وَقُلْ رَّبِّ ارْحَمْہُمَا کَمَارَ بَّیٰنِی صَغِیْرًاO (الاسراء:۲۴) اور ان کے سامنے اپنے آپ کو ذلیل کرکے رکھنا، اور یہ دعا مانگتے رہنا کہ اے اللہ! ان کے اوپر رحمت فرمائیے۔ جس طرح انہوں نے مجھے بچپن میں پالا تھا۔ بڑھاپے کے اندر اگر ماں باپ کے مزاج میں ذراسا چڑچڑاپن پیدا ہوگیا تو اس سے گھبراکر ’’اف‘‘ مت کہو، اس کا خاص طور پر ذکر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989: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۷۰</w:t>
      </w:r>
    </w:p>
    <w:p>
      <w:pPr>
        <w:spacing w:before="60" w:after="80" w:line="312" w:lineRule="auto"/>
        <w:ind w:right="288" w:left="288"/>
        <w:jc w:val="right"/>
      </w:pPr>
      <w:r>
        <w:rPr>
          <w:rFonts w:ascii="Jameel Noori Nastaleeq" w:hAnsi="Jameel Noori Nastaleeq"/>
          <w:color w:val="222222"/>
          <w:sz w:val="27"/>
        </w:rPr>
        <w:t>سبق آموز واقعہ میں نے ایک کتاب میں ایک قصہ پڑھا تھا۔ معلوم نہیں کہ سچا ہے یا جھوٹا، لیکن بڑا سبق آموز واقعہ ہے۔وہ یہ کہ ایک صاحب بوڑھے ہوگئے، انہوں نے بیٹے کو اعلیٰ تعلیم دلاکر فاضل بنادیا۔ ایک دن گھر کے صحن میں باپ بیٹھے ہوئے تھے، اتنے میں ایک کوا گھر کی دیوار پر آکر بیٹھ گیا، تو باپ نے بیٹے سے پوچھا کہ بیٹا! یہ کیا چیز ہے؟ بیٹے نے کہا ابا جان! یہ کوا ہے، تھوڑی دیر کے بعد پھر باپ نے پوچھا بیٹا! یہ کیا چیز ہے؟ اس نے کہا: ابا جان! یہ کوا ہے، پھر جب تھوڑی دیر گزرگئی تو باپ نے پوچھا بیٹے! یہ کیا ہے؟ بیٹے نے کہا ابا جان! ابھی تو آپ کو بتایا تھا کہ یہ کوا ہے۔ تھوڑی دیر گزرنے کے بعد پھر باپ نے پوچھا کہ بیٹا! یہ کیا ہے؟ اب بیٹے کے لہجے میں تبدیلی آگئی اور اس نے جھڑکر کہا کہ ابا جان! کوا ہے کوا۔ پھر تھوڑی دیر کے بعد باپ نے پوچھا کہ بیٹا! یہ کیا ہے؟ اب بیٹے سے نہ رہا گیا۔ اس نے کہا کہ آپ ہروقت ایک بات پوچھتے رہتے ہیں ، ہزار مرتبہ کہہ دیاکہ یہ کوا ہے، آپ کی سمجھ میں نہیں آتی۔ بہرحال، اس طرح بیٹے نے باپ کو ڈانٹنا شروع کردیا۔ تھوڑی دیر کے بعد باپ اپنے کمرے میں اٹھ کر گیااور ایک پرانی ڈائری نکال لایا، اور اس ڈائری کا ایک صفحہ کھول کر بیٹے کو دکھاتے ہوئے کہا کہ بیٹا! یہ ذرا پڑھنا، کیا لکھا ہے؟ چنانچہ اس نے پڑھا تو اس میں یہ لکھا تھا کہ آج میرا چھوٹا بیٹا صحن میں بیٹھا ہوا تھا، اور میں بھی بیٹھا ہوا تھا۔ اتنے میں ایک کوا آگیا، تو بیٹے نے مجھ سے ۲۵مرتبہ پوچھا کہ ابا جان یہ کیا ہے؟ تو میں نے ۲۵مرتبہ اس کو جواب دیاکہ بیٹا! یہ کوا ہے، اور اس ادا پر بڑا پیار آیا۔ اس کے پڑھنے کے بعد باپ نے کہا بیٹا! دیکھو باپ اور بیٹے میں یہ فرق ہے، جب تم بچے تھے تو تم نے مجھ سے ۲۵مرتبہ پوچھا۔ اور میں نے ۲۵مرتبہ بالکل اطمینان سے نہ صرف جواب دیا بلکہ میں نے اس بات کا اظہارکیا کہ مجھے اس کی ادا پر بڑا پیار آیا، آج جب میں نے تم سے صرف ۵مرتبہ پوچھا تو تمہیں اتنا غصہ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990: والدین کے ساتھ حسن سلوک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۷۱</w:t>
      </w:r>
    </w:p>
    <w:p>
      <w:pPr>
        <w:spacing w:before="60" w:after="80" w:line="312" w:lineRule="auto"/>
        <w:ind w:right="288" w:left="288"/>
        <w:jc w:val="right"/>
      </w:pPr>
      <w:r>
        <w:rPr>
          <w:rFonts w:ascii="Jameel Noori Nastaleeq" w:hAnsi="Jameel Noori Nastaleeq"/>
          <w:color w:val="222222"/>
          <w:sz w:val="27"/>
        </w:rPr>
        <w:t>والدین کے ساتھ حسن سلوک بہرحال! اللہ تعالیٰ یہ فرماتے ہیں کہ یہ بات یاد رکھو! کہ بڑھاپے کی عمر تک پہونچنے کے بعدماں باپ کے اندر تھوڑا سا چڑچڑاپن بھی پیدا ہوجائے گا، ان کی بہت سی باتیں ناگوار بھی معلوم ہوں گی، لیکن اس وقت تم یہ یاد رکھنا کہ تمہارے بچپن میں اس سے کہیں زیادہ ناگوار باتیں تمہارے ماں باپ نے برداشت کی ہیں ۔ لہٰذا تمہیں بھی ان کی ناگوار باتوں کو برداشت کرنا ہے۔ یہاں تک کہ اگر ماں باپ کافر بھی ہوں تو ان کے بارے میں بھی قرآن کریم نے فرمایا: وَاِنْ جَاہَدَاکَ عَلٰی اَنْ تُشْرِکَ بِیْ مَالَیْسَ لَکَ بِہٖ عِلْمٌ فَلاَتُطِعْہُمَا وَصَاحِبْہُمَا فِی الدُّنْیَا مَعْرُوْفًا۔ (لقمان:۱۵) یعنی اگر تمہارے والدین کافر و مشرک ہوں ، تو پھر شرک میں تو ان کی اطاعت مت کرنا لیکن عام زندگی کے اندر ان کے ساتھ حسنِ سلوک پھر بھی ضروری ہے۔ اس لئے کہ اگرچہ وہ کافر ہے، لیکن تمہارا باپ ہے تو والدین کی اطاعت اور ان کے ساتھ حسن سلوک کی اتنی تاکید فرمائی ہے۔ آج کی دنیا ہرمعاملے میں الٹی جارہی ہے۔ اب تو باقاعدہ اس بات کی تربیت دی جارہی ہے کہ والدین کی اطاعت، ان کااحترام، ان کی عظمت کا نقش اولاد کے دلوں سے مٹایا جائے۔ اور باقاعدہ اس کی تربیت ہورہی ہے، اور یہ کہا جاتا ہے کہ ماں باپ بھی انسان ہیں ، اورہم بھی انسان ہیں ہم میں اور ان میں کیا فرق ہے، ان کا ہم پر کیا حق ہے؟ جب انسان دین سے دور ہوجاتا ہے اور اللہ اور اللہ کے رسول کی اطاعت کا جذبہ ماند پڑجاتا ہے، اور آخرت کی فکر ختم ہوجاتی ہے تو اس وقت اس قسم کی چیزیں پیدا ہوجاتی ہیں ، اللہ تعالیٰ اس سے ہماری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991: والدین کی نافرمانی کا وبال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۷۲</w:t>
      </w:r>
    </w:p>
    <w:p>
      <w:pPr>
        <w:spacing w:before="60" w:after="80" w:line="312" w:lineRule="auto"/>
        <w:ind w:right="288" w:left="288"/>
        <w:jc w:val="right"/>
      </w:pPr>
      <w:r>
        <w:rPr>
          <w:rFonts w:ascii="Jameel Noori Nastaleeq" w:hAnsi="Jameel Noori Nastaleeq"/>
          <w:color w:val="222222"/>
          <w:sz w:val="27"/>
        </w:rPr>
        <w:t>والدین کی نافرمانی کا وبال بہرحال! یہ عرض کرنا تھا کہ والدین کی اطاعت واجب ہے اگر والدین کسی کام کا حکم دیں تو وہ کام کرنا اولاد کے ذمے شرعاً فرض ہوجاتا ہے، اور بالکل ایسا فرض ہوجاتا ہے جیسا کہ نماز پڑھنا فرض ہے۔ بشرطیکہ ماں باپ جس کام کا حکم دے رہے ہیں ، وہ شرعاً جائز ہو۔ اور اگر اولاد وہ کام نہ کرے تو یہ ایسا گناہ ہے جیسا کہ نماز چھوڑدینا گناہ ہے اسی کو ’’عقوق الوالدین‘‘ کہا جاتا ہے، یعنی والدین کی نافرمانی، اور بزرگوں نے فرمایا کہ والدین کی نافرمانی کا وبال یہ ہوتا ہے کہ مرتے وقت کلمہ نصیب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992: عبرت ناک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۷۲</w:t>
      </w:r>
    </w:p>
    <w:p>
      <w:pPr>
        <w:spacing w:before="60" w:after="80" w:line="312" w:lineRule="auto"/>
        <w:ind w:right="288" w:left="288"/>
        <w:jc w:val="right"/>
      </w:pPr>
      <w:r>
        <w:rPr>
          <w:rFonts w:ascii="Jameel Noori Nastaleeq" w:hAnsi="Jameel Noori Nastaleeq"/>
          <w:color w:val="222222"/>
          <w:sz w:val="27"/>
        </w:rPr>
        <w:t>عبرت ناک واقعہ ایک شخص کا واقعہ لکھا ہے کہ اس کی موت کا وقت آگیا۔ اور نزع کا وقت ہے، سب لوگ یہ کوشش کر رہے ہیں کہ زبان سے کلمہ پڑھ لے۔ مگر زبان پر کلمہ جاری نہیں ہوتا، چنانچہ لوگ ایک بزرگ کو لائے، اور ان سے پوچھا کہ اس کا کیا حل نکالا جائے اس کی زبان پر کلمہ جاری نہیں ہورہا ہے، ان بزرگ نے فرمایا کہ اگر اس کی والدہ یا والد حیات ہوں تو ان سے اس کے لئے معافی مانگو، ایسا معلوم ہوتا ہے کہ اس نے والدین کی نافرمانی کی ہے، اس کے نتیجے میں اس پر یہ وبال آیا ہے، اور جب تک ان کی طرف سے معافی نہیں ہوگی اس وقت تک اس کی زبان پر کلمہ جاری نہیں ہوگا۔ اس سے اندازہ لگائیں کہ والدین کی نافرمانی کرنا، اور ان کا دل دکھانا کتنی خطرناک اور وبال کی چیز ہے۔ حضور نبی کریم ﷺ نے ہرہرقدم پر اپنی تعلیمات میں والدین کا احترام اور ان کے ساتھ حسنِ سلوک کا لحاظ رکھا۔ جو صحابی آپ سے مشورہ کرنے آتے تو آپ ان کو حسن سلوک کا مشورہ 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993: علم کے لئے والدین کی اجازت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۷۳</w:t>
      </w:r>
    </w:p>
    <w:p>
      <w:pPr>
        <w:spacing w:before="60" w:after="80" w:line="312" w:lineRule="auto"/>
        <w:ind w:right="288" w:left="288"/>
        <w:jc w:val="right"/>
      </w:pPr>
      <w:r>
        <w:rPr>
          <w:rFonts w:ascii="Jameel Noori Nastaleeq" w:hAnsi="Jameel Noori Nastaleeq"/>
          <w:color w:val="222222"/>
          <w:sz w:val="27"/>
        </w:rPr>
        <w:t>علم کے لئے والدین کی اجازت ہمارے یہاں دارالعلوم میں بعض مرتبہ بعض طالبِ علم داخلے کے لئے آتے ہیں ، ان کو پڑھنے کا شوق ہے۔ عالم بننے اور درسِ نظامی پڑھ کر فارغ التحصیل ہونے کا شوق ہے۔ لیکن جب ان سے پوچھا جاتا ہے کہ والدین کی اجازت سے آئے ہو؟ تو معلوم ہوتا کہ والدین کی اجازت کے بغیر آئے ہیں ، اور وہ یہ کہتے ہیں کہ ہم کیا کریں ؟ والدین ہمیں اجازت نہیں دے رہے تھے اس لئے ہم بغیر اجازت کے چلے آئے ہیں ۔ میں ان سے کہتا ہوں کہ یاد رکھیں ، مولوی بننا کوئی فرض نہیں ، والدین کی اطاعت کرنا فرض ہے۔ ہاں ! اگر والدین اتنا علم بھی حاصل کرنے سے روکیں جس سے انسان ایک مسلمان جیسی زندگی گزارسکے، مثلاً نماز کا طریقہ سیکھنے سے روکیں ، تو اس صورت میں والدین کی اطاعت نہیں ، لیکن مولوی بننا (پورے دین کا علم حاصل کرنا) فرض و واجب نہیں ، لہٰذا جب تک والدین اس کی اجازت نہ دیں اس وقت تک وہ نہ کرے، اور اگر اجازت کے بغیر مولوی بننے میں لگے گا تو وہی بات ہوگی جو ہمارے حضرت والا فرمایا کرتے تھے کہ اپنا شوق پورا کرنا ہوگا۔ یہ دین کا کام نہیں ہوگا۔ اللہ تعالیٰ ہم سب کو اس کی حقیقت سمجھنے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994: جنت حاصل کرنے کا آسان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۷۳</w:t>
      </w:r>
    </w:p>
    <w:p>
      <w:pPr>
        <w:spacing w:before="60" w:after="80" w:line="312" w:lineRule="auto"/>
        <w:ind w:right="288" w:left="288"/>
        <w:jc w:val="right"/>
      </w:pPr>
      <w:r>
        <w:rPr>
          <w:rFonts w:ascii="Jameel Noori Nastaleeq" w:hAnsi="Jameel Noori Nastaleeq"/>
          <w:color w:val="222222"/>
          <w:sz w:val="27"/>
        </w:rPr>
        <w:t>جنت حاصل کرنے کا آسان راستہ یاد رکھو! جب تک والدین حیات ہیں تو و ہ اتنی بڑی نعمت ہیں کہ اس روئے زمین پر انسان کے لئے اس سے بڑی نعمت کوئی اور نہیں ، جیسا کہ حدیث میں حضور اقدس ﷺ نے فرمایا کہ اگر ماں باپ کو محبت اور پیار کی نظر سے دیکھ لو تو ایک حج اور ایک عمرہ کاثواب ہے، اسی لئے ایک دوسری حدیث میں حضور اقدس ﷺ نے ارشاد فرمایا کہ مردود ہو وہ شخص جو اپنے والدین کو بڑھاپے کی حالت میں پائے پھر وہ ان کی خدمت کرکے اپنے گناہ معاف نہ کرالے۔ اس لئے کہ اگر ماں باپ بوڑھے ہیں تو جنت حاصل کرنا تو اتنا آسان ہے جس کی کوئی حد نہیں ، بس ذراسی ان کی خدمت کرلوگے تو ان کے دل سے دعا نکل جائے گی اور تمہاری آخرت سنورجائے گی۔ بہانے بہانے سے تم جنت کما سکتے ہو۔ بہرحال! والدین جب تک حیات ہوں ان کو نعمت سمجھ کر ان کی قدر کریں ، اس لئے کہ جب والدین اٹھ جاتے ہیں تو اس وقت حسرت ہوتی ہے کہ ہم نے زندگی کے اندر ان کی کوئی قدر نہ کی، ان کے ساتھ حسن سلوک کرکے جنت نہ کمائی، بعدمیں افسوس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995: والدین کی وفات کے بعد تلافی کی صورت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۷۴</w:t>
      </w:r>
    </w:p>
    <w:p>
      <w:pPr>
        <w:spacing w:before="60" w:after="80" w:line="312" w:lineRule="auto"/>
        <w:ind w:right="288" w:left="288"/>
        <w:jc w:val="right"/>
      </w:pPr>
      <w:r>
        <w:rPr>
          <w:rFonts w:ascii="Jameel Noori Nastaleeq" w:hAnsi="Jameel Noori Nastaleeq"/>
          <w:color w:val="222222"/>
          <w:sz w:val="27"/>
        </w:rPr>
        <w:t>والدین کی وفات کے بعد تلافی کی صورت اکثر و بیشتر یہ ہوتا ہے کہ والدین کے مرنے کے بعد اولاد کو اس بات کا احساس ہوتا ہے کہ ہم نے کتنی بڑی نعمت کھودی اور ہم نے اس کا حق ادا نہ کیا، اس کے لئے بھی اللہ تعالیٰ نے ایک راستہ رکھاہے، فرمایا کہ اگرکسی نے والدین کے حقوق میں کوتاہی کی ہو اور ان سے فائدہ نہ اٹھایا ہو، تو اس کی تلافی کے دوراستے ہیں ، ایک ان کے لئے ایصالِ ثواب کی کثرت کرنا۔ جتناہوسکے ان کو ثواب پہنچائیں ، صدقہ دے کر ہو یا نوافل پڑھ کر ہو، یا قرآن کی تلاوت کے ذریعہ ہو، اس کے ذریعہ اس کی تلافی ہوجاتی ہے، دوسرے یہ کہ والدین کے اعزہ اقربا دوست احباب ہیں ان کے ساتھ حسنِ سلوک کرے اور ان کے ساتھ بھی ایسا ہی سلوک کرے جیسا باپ کے ساتھ کرنا چاہئے اس کے نتیجے میں اللہ تعالیٰ اس کوتاہی کی تلافی فرمادیتے ہیں اللہ تعالیٰ مجھے اور آپ سب کو اس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996: ماں کے تین حق باپ کا ایک حق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۷۴</w:t>
      </w:r>
    </w:p>
    <w:p>
      <w:pPr>
        <w:spacing w:before="60" w:after="80" w:line="312" w:lineRule="auto"/>
        <w:ind w:right="288" w:left="288"/>
        <w:jc w:val="right"/>
      </w:pPr>
      <w:r>
        <w:rPr>
          <w:rFonts w:ascii="Jameel Noori Nastaleeq" w:hAnsi="Jameel Noori Nastaleeq"/>
          <w:color w:val="222222"/>
          <w:sz w:val="27"/>
        </w:rPr>
        <w:t>ماں کے تین حق باپ کا ایک حق عنْ أَبِیْ ہُرَیْرَۃَ رَضِیَ اللّٰہُ عَنْہُ جَآئَ رَجُلٌ إِلٰی رَسُوْلِ اللّٰہِ صَلَّی اللّٰہُ عَلَیْہِ وَسَلَّمَ فقَالَ: یَارَسُوْلَ اللّٰہِ! مَنْ أَحَقُّ النَّاسِ بِحُسْنِ صَحَبَتِیْ؟ قَالَ: أُمُّکَ، قَالَ: ثُمَّ مَنْ؟ قَالَ: أُمُّکَ، قَالَ: ثُمَّ مَنْ؟ قَالَ أُمَّکَ، قَالَ: ثُمَّ مَنْ؟ قَالَ أَبُوْکَ۔۔ (جامع الاصول: ج؍۱، ص؍۳۹۷) حضرت ابوہریرہ رضی اللہ عنہ فرماتے ہیں کہ ایک شخص حضور اقدس ﷺ کی خدمت میں حاضر ہوئے، اور آکر پوچھا کہ یا رسول اللہ! ساری دنیا کے انسانوں میں سب سے زیادہ میرے حسن سلوک کا مستحق کون ہے؟ کس کے ساتھ میں سب سے زیادہ اچھا سلوک کروں ؟ آپ نے فرمایا: تمہاری ماں ۔ یعنی سارے انسانوں میں سب سے زیادہ تمہارے حسن سلوک کی مستحق تمہاری ماں ہے، ان صاحب نے پھر سوال کیا کہ اس کے بعد کون ہے؟ آپ نے دوبارہ جواب دیا تمہاری ماں ، ان صاحب نے پھر سوال کیا کہ اس کے بعد کون ہے؟ آپ نے پھر جواب دیا: تمہاری ماں ۔ ان صاحب نے پھر سوال کیا کہ اسکے بعد کون ہے؟ چوتھے نمبرپر فرمایا: تمہارا باپ تین مرتبہ ماں کا نام لیا، آخر میں چوتھے نمبرپر باپ کا نام لیا، اس واسطے علماء کرام نے اس حدیث سے استنباط کرتے ہوئے فرمایا کہ ماں کا حق حسنِ صحبت میں باپ سے بھی زیادہ ہے۔ ماں کے تین حق ہیں ، اور باپ کا ایک حق ہے، اس لئے کہ بچے کی پرورش کے لئے ماں جتنی مشقتیں جھیلتی ہے، باپ اس کاچوتھائی بھی نہیں جھیلتا۔ اس لئے حضور ﷺ نے تین حصے ماں کے بیان فرمائے اور ایک حصہ باپ کابیان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997: باپ کی تعظیم، ماں کی خدمت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۷۵</w:t>
      </w:r>
    </w:p>
    <w:p>
      <w:pPr>
        <w:spacing w:before="60" w:after="80" w:line="312" w:lineRule="auto"/>
        <w:ind w:right="288" w:left="288"/>
        <w:jc w:val="right"/>
      </w:pPr>
      <w:r>
        <w:rPr>
          <w:rFonts w:ascii="Jameel Noori Nastaleeq" w:hAnsi="Jameel Noori Nastaleeq"/>
          <w:color w:val="222222"/>
          <w:sz w:val="27"/>
        </w:rPr>
        <w:t>باپ کی تعظیم، ماں کی خدمت اسی لئے بزرگوں نے فرمایا کہ اگر کوئی ہدیہ یا تحفہ دینا ہو تو ماں کو زیادہ دینا چاہئے، بزرگوں نے یہ بھی فرمایا کہ دوچیزیں علیٰحدہ علیٰحدہ ہیں ، ایک ہے ’’تعظیم‘‘ اس میں تو باپ کا حق ماں پر مقدم ہے، اور دوسری چیز ہے ’’حسن سلوک‘‘ اور ’’خدمت‘‘ اس میں ماں کا حق باپ پر مقد ہے۔ ’’تعظیم‘‘ کا مطلب یہ ہے کہ دل میں اس کی عظمت زیادہ ہو، اس کی طرف پائوں پھیلاکر نہ بیٹھے، اس کے سرہانے نہ بیٹھے یاجو تعظیم کے آداب ہیں اس میں باپ کاحق مقدم ہے، لیکن جہاں تک خدمت کا تعلق ہے اس میں ماں کاحق مقدم ہے اور باپ کے مقابلے میں تین چوتھائی زیادہ ہے۔ اللہ تعالیٰ نے قدرتی طورپر ماں کے اندریہ بات رکھی ہے کہ ماں کے ساتھ اولاد کی بے تکلفی زیادہ ہوتی ہے، بہت سی باتیں کھل کر بیٹا باپ سے نہیں کہہ سکتا لیکن ماں کے سامنے وہ کہہ دیتا ہے۔ تو شریعت نے اس کا بھی لحاظ رکھاہے چنانچہ حافظ ابن حجر رحمۃ اللہ علیہ نے فتح الباری میں بزرگوں کا بیان کیا ہوا یہ اصول لکھا ہے کہ اولاد باپ کی تعظیم زیادہ کرے، اور ماں کی خدمت زیادہ کرے، اس اصول کے ذریعہ احادیث کے درمیان بھی تطبیق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998: ماں کی خدمت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۷۶</w:t>
      </w:r>
    </w:p>
    <w:p>
      <w:pPr>
        <w:spacing w:before="60" w:after="80" w:line="312" w:lineRule="auto"/>
        <w:ind w:right="288" w:left="288"/>
        <w:jc w:val="right"/>
      </w:pPr>
      <w:r>
        <w:rPr>
          <w:rFonts w:ascii="Jameel Noori Nastaleeq" w:hAnsi="Jameel Noori Nastaleeq"/>
          <w:color w:val="222222"/>
          <w:sz w:val="27"/>
        </w:rPr>
        <w:t>ماں کی خدمت کا نتیجہ بہرحال! ماں کی خدمت وہ چیز ہے جو انسان کو کہاں سے کہاں تک پہنچادیتی ہے جیساکہ آپ نے حضرت اویس قرنی رحمۃ اللہ علیہ کے واقعے میں دیکھا، اور بھی بہت سے بزرگوں کا یہی حال ذکر کیا گیا ہے۔ مثلاً امام غزالی رحمۃ اللہ علیہ کے بارے میں یہ بات مشہور ہے کہ ایک عرصہ تک صرف ماں کی خدمت میں مشغولی کی وجہ سے علم حاصل نہیں کرسکے، لیکن بعد میں جب ان کی خدمت سے فارغ ہوگئے تو اللہ تعالیٰ نے علم کے اندر بہت اونچا مقام عطا فرمایا، لہٰذا اس خدمت کو غنیمت سمجھنا چاہئے۔ عَنْ عَبْدِ اللّٰہِ بْنِ عَمْرِو بْنِ الْعَاصِ رَضِیَ اللّٰہُ عَنْہُمَا قَالَ: أَقْبَلَ رَجُلٌ إِلٰی نَبِیِّ اللّٰہِ صَلَّی اللّٰہُ عَلَیْہِ وَسَلَّمَ، فَقَالَ: أُبَایِعُکَ عَلَی الْہِجْرَۃِ وَالْجِہَادِ اَبْتَغِیْ الْأَجْرَمِنَ اللّٰہِ تَعَالٰی، فَقَالَ: ہَلْ مِنْ وَالِدَیْکَ أَحَدٌ حَیٌّ؟ قَالَ: نَعَمْ بَلْ کِلاَہُمَا، قَالَ: فَتَبْتَغِیْ الْأَجْرَ مِنَ اللّٰہِ تَعَالٰی؟ قَالَ: نَعَمْ، قَالَ: فَارْجِعْ إِلٰی وَالِدَیْکَ فَأَحْسِنْ صُحْبَتَہُمَا۔ (مسنداحمد: ج؍۵، ص؍۳۶۸)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999: واپس جاکر ان کے ساتھ حسن سلوک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۷۶</w:t>
      </w:r>
    </w:p>
    <w:p>
      <w:pPr>
        <w:spacing w:before="60" w:after="80" w:line="312" w:lineRule="auto"/>
        <w:ind w:right="288" w:left="288"/>
        <w:jc w:val="right"/>
      </w:pPr>
      <w:r>
        <w:rPr>
          <w:rFonts w:ascii="Jameel Noori Nastaleeq" w:hAnsi="Jameel Noori Nastaleeq"/>
          <w:color w:val="222222"/>
          <w:sz w:val="27"/>
        </w:rPr>
        <w:t>واپس جاکر ان کے ساتھ حسن سلوک کرو یہ حضرت عبداللہ بن عمرو بن العاص رضی اللہ عنہ کی روایت ہے، فرماتے ہیں کہ ایک شخص حضور اقدس ﷺ کی خدمت میں حاضر ہوا، اور اس نے عرض کیا کہ یا رسول اللہ میں آپ کے پاس دوچیزوں پر بیعت کرنے آیا ہوں ، ایک ہجرت پر اور ایک جہاد پر، یعنی میں اپنا وطن چھوڑکر مدینہ طیبہ میں رہنے کے لئے ہجرت کے ارادے سے آیا ہوں اور آپ کے ساتھ جہاد کرنے کی نیت سے آیا ہوں ، اور میں اپنے اللہ تعالیٰ سے اجر وثواب کا طلب گار ہوں ۔ تو آپ ﷺ نے اس سے پوچھا کہ کیا تمہارے والدین میں سے کوئی زندہ ہے؟ اس شخص نے جواب دیا ہاں ! بلکہ والد اور والدہ دونوں زندہ ہیں ، آپ نے فرمایا کہ کیا تم واقعی اجر و ثواب چاہتے ہو؟ اس نے جواب دیا کہ جی ہاں ! یا رسول اللہ آپ نے جواب دیا کہ میرے ساتھ جہاد کرنے کے بجائے تم اپنے والدین کے پاس واپس جائو اور ان کے ساتھ حسن سلوک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1000: جاکر ماں باپ کو ہنسائو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۷۷</w:t>
      </w:r>
    </w:p>
    <w:p>
      <w:pPr>
        <w:spacing w:before="60" w:after="80" w:line="312" w:lineRule="auto"/>
        <w:ind w:right="288" w:left="288"/>
        <w:jc w:val="right"/>
      </w:pPr>
      <w:r>
        <w:rPr>
          <w:rFonts w:ascii="Jameel Noori Nastaleeq" w:hAnsi="Jameel Noori Nastaleeq"/>
          <w:color w:val="222222"/>
          <w:sz w:val="27"/>
        </w:rPr>
        <w:t>جاکر ماں باپ کو ہنسائو دیکھئے! اس حدیث میں اپنے ساتھ جہاد کرنے کی فضیلت کو والدین کے ساتھ حسن سلوک پر قربان فرمادیا، اور ان کو واپس فرمادیا، ایک روایت میں آتا ہے کہ ایک مرتبہ جہاد کی تیاری ہورہی تھی، ایک صاحب حضور اقدس ﷺ کی خدمت میں حاضر ہوئے اور عرض کیا کہ یا رسول اللہ! میں جہاد میں شریک ہونے کے لئے آیا ہوں ، اور فخر کے طور پر بیان کیا کہ میں جہاد میں شرکت کرنے کااتنا سچا طلب گار ہوں کہ جہاد میں شرکت کے لئے اپنے والدین کو روتاچھوڑکر آیا ہوں ، مطلب یہ تھا کہ میرے والدین مجھے نہیں چھوڑ رہے تھے، اور مجھے جہاد میں شرکت کی اجازت نہیں دے رہے تھے۔ لیکن اس کے باوجود میں ان کو اس حالت میں چھوڑکر آیا ہوں کہ وہ میری جدائی کی وجہ سے رو رہے تھے، تو آنحضرت ﷺ نے اس شخص سے فرمایا: اِرْجِعْ فَأَضْحِکْہُمَا کَمَا أَبْکَیْتَہُمَا۔ (مسنداحمد: ج؍۲، ص؍۲۰۴) واپس جائو، اور ان کو جس طرح روتا چھوڑا تھا، اب جاکر ان کو ہنسائو اور ان کو راضی کرو، تمہیں میرے ساتھ جہاد پر جانے کی اجازت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1001: دین ’’حفظِ حدود‘‘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۷۷</w:t>
      </w:r>
    </w:p>
    <w:p>
      <w:pPr>
        <w:spacing w:before="60" w:after="80" w:line="312" w:lineRule="auto"/>
        <w:ind w:right="288" w:left="288"/>
        <w:jc w:val="right"/>
      </w:pPr>
      <w:r>
        <w:rPr>
          <w:rFonts w:ascii="Jameel Noori Nastaleeq" w:hAnsi="Jameel Noori Nastaleeq"/>
          <w:color w:val="222222"/>
          <w:sz w:val="27"/>
        </w:rPr>
        <w:t>دین ’’حفظِ حدود‘‘ کا نام ہے یہ ہے ’’حفظ حدود‘‘ اسی لئے ہمارے حضرت رحمۃ اللہ علیہ فرمایا کرتے تھے کہ دین نام ہے ’’حفظ حدود‘‘ کا۔ یہ کوئی دین نہیں کہ جب جہاد کی فضیلت سن لی تو سب کچھ چھوڑچھاڑکر جہاد کے لئے روانہ ہوگئے۔ بلکہ اللہ اور اللہ کے رسول ﷺ کے حکموں کی رعایت کرتے ہوئے ہرموقع پر کام کرنا ہوتا ہے۔ میرے والد ماجد حضرت مفتی محمد شفیع صاحب رحمۃ اللہ علیہ فرمایا کرتے تھے کہ آج کل لوگ یک باگے ہوگئے ہیں ، جیسے اگر گھوڑے کی ایک باگ ہو تو وہ صرف ایک ہی طرف چلے گا، دوسری طرف دھیان بھی نہیں دے گا، اسی طرح لوگ بھی یک باگے ہوگئے، یعنی جب یہ سن لیا کہ فلاں کام بڑی فضیلت والا ہے بس اس کی طرف دوڑ پڑے۔ اور یہ نہیں دیکھا کہ ہمارے ذمے اورکیا حقوق واجب ہیں ، اور دوسرے کاموں کی کیا حد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1002: اہل اللہ کی صحبت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۷۸</w:t>
      </w:r>
    </w:p>
    <w:p>
      <w:pPr>
        <w:spacing w:before="60" w:after="80" w:line="312" w:lineRule="auto"/>
        <w:ind w:right="288" w:left="288"/>
        <w:jc w:val="right"/>
      </w:pPr>
      <w:r>
        <w:rPr>
          <w:rFonts w:ascii="Jameel Noori Nastaleeq" w:hAnsi="Jameel Noori Nastaleeq"/>
          <w:color w:val="222222"/>
          <w:sz w:val="27"/>
        </w:rPr>
        <w:t>اہل اللہ کی صحبت اوریہ ’’حفظِ حدود‘‘ کی بات عادتاً اس وقت تک حاصل نہیں ہوتی، جب تک کسی اللہ والے کی صحبت میسر نہ آئے، زبان سے میں نے بھی کہہ دیا، اور آپ نے سن بھی لیا، کتابوں میں بھی یہ بات لکھی ہے، لیکن کس موقع پر کیا طرز عمل اختیار کرنا ہے، اور کس موقع پر کس چیز کو ترجیح دینی ہے۔ یہ بات کسی کامل شیخ کی صحبت کے بغیرحاصل نہیں ہوتی اور آدمی افراط و تفریط ہی میں مبتلا رہتا ہے۔ شیخ کامل ہی بتاتا ہے کہ اس وقت کیا کام کرنا ہے، وہ بتاتا ہے کہ اس وقت میرے لئے کیا چیز بہتر ہے اور کیا چیز بہتر نہیں ، حضرت حکیم الامت مولانا اشرف علی صاحب تھانوی قدس اللہ سرہٗ کے پاس اصلاح کے لئے لوگ آتے تو آپ بہت سے لوگوں کے وظیفے چھڑادیتے،اور دوسرے کاموں پر لگادیتے اس لئے کہ وہ جانتے تھے کہ اگریہ اس کام پر لگا رہے گا تو حدود کی حفاظت نہیں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1003: شریعت، سنت، طریقت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۷۸</w:t>
      </w:r>
    </w:p>
    <w:p>
      <w:pPr>
        <w:spacing w:before="60" w:after="80" w:line="312" w:lineRule="auto"/>
        <w:ind w:right="288" w:left="288"/>
        <w:jc w:val="right"/>
      </w:pPr>
      <w:r>
        <w:rPr>
          <w:rFonts w:ascii="Jameel Noori Nastaleeq" w:hAnsi="Jameel Noori Nastaleeq"/>
          <w:color w:val="222222"/>
          <w:sz w:val="27"/>
        </w:rPr>
        <w:t>شریعت، سنت، طریقت ہمارے حضرت ڈاکٹر عبدالحئی صاحب قدس اللہ سرہٗ فرمایا کرتے تھے کہ ’’حقوق‘‘ تمام تر شریعت ہے، یعنی شریعت حقوق کا نام ہے، اللہ کے حقوق، اور بندوں کے حقوق اور ’’حدود‘‘ تمام تر سنت ہے۔ یعنی سنت سے یہ پتہ چلتا ہے کہ کس حق کی کیا حد ہے، حق اللہ کی حد کہاں تک ہے اور حق العبد کی حد کہاں تک ہے اور حضور اقدس ﷺ کی سنتیں یہ بتاتی ہیں کہ کس حق پر کس حد تک عمل کیا جائے گا۔ اور ’’حفظ حدود‘‘ تمام تر طریقت ہے، یعنی طریقت جس کو تصوف اورسلوک کہا جاتا ہے، ان حدود کی حفاظت کا نام ہے، یعنی وہ حدود جو سنت سے ثابت ہیں ان کی حفاظت تصوف اور سلوک کے ذریعہ ہوتی ہے، خلاصہ یہ ہے کہ ’’شریعت‘‘ تمام تر حقوق، ’’سنت‘‘ تمام تر حدود اور ’’طریقت‘‘ تمام تر حفظ حدود، بس! اگر یہ تین چیزیں حاصل ہوجائیں توپھر کسی چیز کی حاجت نہیں ،لیکن عادتاً یہ چیزیں اس وقت تک حاصل نہیں ہوتیں ، جب تک انسان کسی اللہ والے کے سامنے رگڑے نہ کھائے، اور کسی شیخ کامل کے حضور اپنے آپ کو پامال نہ کرے ؎ قال را بگزار صاحب حال شو پیش مردے کاملِ پامال شو جب تک آدمی کسی مرد کامل کے سامنے اپنے آپ کو پامال نہیں کرے گا اس وقت تک یہ بات حاصل نہیں ہوگی بلکہ افراط و تفریط ہی میں مبتلا رہے گا۔ کبھی ادھر جھک گیا، کبھی ادھر جھک گیا۔ ساری تصوف کا مقصد ہی یہی ہے کہ انسان کو افراط و تفریط سے بچائے اور اس کو اعتدال پر لائے، اور اس کو یہ بتائے کہ کس وقت دین کا کیا تقاضہ ہے۔ اللہ تعالیٰ مجھے اور آپ سب کو اس پر عمل کرنے توفیق عطافرمائے۔ آمین ’’وَاٰخِرُ دَعْوَانَا اَنِ الْحَمْدُ لِلّٰہِ رَبِّ الْعٰلَمِیْنَ‘‘ قَالَ رَبِّ اشْرَحْ لِیْ صَدْرِیْ وَیَسِّرْلِیْ اَمْرِیْ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1004: ’’غیبت‘‘ ایک سنگین گناہ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۸۲</w:t>
      </w:r>
    </w:p>
    <w:p>
      <w:pPr>
        <w:spacing w:before="60" w:after="80" w:line="312" w:lineRule="auto"/>
        <w:ind w:right="288" w:left="288"/>
        <w:jc w:val="right"/>
      </w:pPr>
      <w:r>
        <w:rPr>
          <w:rFonts w:ascii="Jameel Noori Nastaleeq" w:hAnsi="Jameel Noori Nastaleeq"/>
          <w:color w:val="222222"/>
          <w:sz w:val="27"/>
        </w:rPr>
        <w:t>’’غیبت‘‘ ایک سنگین گناہ امام نووی رحمۃ اللہ علیہ ان گناہوں کا بیان شروع فرمارہے ہیں ،جو اس زبان سے سرزد ہوتے ہیں ، اور سب سے پہلے اس گناہ کو ذکر فرمایا جس کا رواج بہت زیادہ ہوچکا ہے، وہ ہے غیبت کا گناہ، یہ ایسی مصیبت ہے جو ہماری مجلسوں پر اور ہمارے معاشرے پر چھاگئی ہے، کوئی مجلس اس سے خالی نہیں ، کوئی گفتگو اس سے خالی نہیں ، حضور اقدس ﷺ نے اس پر بڑی سخت وعیدیں بیان فرمائی ہیں ، اور قرآن کریم نے غیبت کے لئے اتنے سنگین الفاظ استعمال کئے ہیں کہ شاید کسی اور گناہ کے لئے اتنے سنگین الفاظ استعمال نہیں کئے۔ چنانچہ فرمایا کہ: ’’وَلاَیَغْتَبْ بَعْضُکُمْ بَعْضًا، اَیُحِبُّ اَحَدُکُمْ اَنْ یَاْکُلَ لَحْمَ اَخِیْہِ مَیْتًا فَکَرِہْتُمُوْہُ‘‘۔ یعنی ایک دوسرے کی غیبت مت کرو (کیونکہ یہ ایسا برا عمل ہے، جیسے اپنے مردار بھائی کا گوشت کھانا) کیا تم میں سے کوئی اس کو پسند کرتا ہے کہ اپنے مردار بھائی کا گوشت کھائے؟ تم اس کو بہت برا سمجھتے ہو۔ لہٰذا جب تم اس عمل کو برا سمجھتے ہو تو غیبت کو بھی برا سمجھو۔ اس میں ذراغور کریں کہ اس میں غیبت کی کتنی شناعت بیان کی گئی ہے۔ ایک تو انسان کا گوشت کھانا، اور آدم خور بن جانا ہی کتنی شناعت کی بات ہے۔ اورانسان بھی کونسا؟ اپنا بھائی، اور بھائی بھی زندہ نہیں ۔ بلکہ مردہ، اپنے مردہ بھائی کا گوشت کھانا جتنا سنگین ہے!اتنا ہی دوسرے کی غیبت کرنا سنگین اور خطرناک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1005: ’’غیبت‘‘ کی تعریف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۸۳</w:t>
      </w:r>
    </w:p>
    <w:p>
      <w:pPr>
        <w:spacing w:before="60" w:after="80" w:line="312" w:lineRule="auto"/>
        <w:ind w:right="288" w:left="288"/>
        <w:jc w:val="right"/>
      </w:pPr>
      <w:r>
        <w:rPr>
          <w:rFonts w:ascii="Jameel Noori Nastaleeq" w:hAnsi="Jameel Noori Nastaleeq"/>
          <w:color w:val="222222"/>
          <w:sz w:val="27"/>
        </w:rPr>
        <w:t>’’غیبت‘‘ کی تعریف غیبت کے کیا معنی ہیں ؟ غیبت کے معنی ہیں ، دوسرے کی پیٹھ پیچھے برائی کرنا، چاہے وہ برائی صحیح ہو وہ اس کے اندرپائی جارہی ہو، غلط نہ ہو، پھر بھی اگر بیان کروگے تو وہ غیبت میں شمار ہوگا، حدیث میں آتا ہے کہ ایک صحابی نے حضور اقدس ﷺ سے سوال کیا یا رسول اللہ غیبت کیا ہوتی ہے؟ تو آپ ﷺ نے جواب میں فرمایا: ’’ذِکْرُکَ أَخَاکَ بِمَایَکْرَہُ‘‘ یعنی اپنے بھائی کا اس کے پیٹھ پیچھے ایسے انداز میں ذکر کرنا جس کو وہ ناپسند کرتا ہو، یعنی اگر اس کو پتہ چلے کہ میرا ذکر اس طرح اس مجلس میں کیاگیا تھا، تواس کو تکلیف ہو اور وہ اس کو برا سمجھے، تو یہ غیبت ہے۔ ان صحابی نے پھر سوال کیا کہ: ’’إِنْ کَانَ فِیْ أَخِیْ مَاأَقُوْلُ‘‘ اگر میرے بھائی کے اندر وہ خرابی واقعتا موجود ہے جو میں بیان کر رہاہوں ، تو آپ نے جواب میں فرمایا کہ اگر وہ خرابی واقعتا موجود ہے تب تو یہ غیبت ہے، اور اگر وہ خرابی اس کے اندر موجود نہیں ہے، اور تم اس کی طرف جھوٹی نسبت کر رہے ہو تو پھر یہ غیبت نہیں ، پھر تو یہ بہتان بن جائے گا۔ اور دوہرا گناہ ہوجائے گا۔ (ابودائود، کتاب الادب۔ باب فی الغیبۃ، حدیث نمبر: ۴۸۷۴) اب ذرا ہماری محفلوں اور مجلسوں کی طرف نظر ڈال کر دیکھئے کہ کس قدر اس کا رواج ہوچکا ہے، اور دن رات اس گناہ کے اندر مبتلا ہیں ۔ اللہ تعالیٰ ہماری حفاظت فرمائے آمین۔ بعض لوگ اس کو درست بنانے کے لئے یہ کتے ہیں کہ میں غیبت نہیں کر رہا ہوں میں تو اس کے منھ پر یہ بات کہہ سکتا ہوں ۔ مقصد یہ ہے کہ جب میں یہ بات اس کے منھ پر کہہ سکتاہوں تو میرے لئے یہ غیبت کرنا جائز ہے۔ یاد رکھو، چاہے تم وہ بات اس کے منھ پر کہہ سکتے ہو یا نہ کہہ سکتے ہو، وہ ہرحالت میں غیبت ہے۔ بس اگر تم کسی کا برائی سے ذکر کر رہے ہو تو یہ غیبت کے اندر داخل ہے اور یہ گناہ کبیرہ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1006: ’’غیبت‘‘ گناہ کبیرہ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۸۴</w:t>
      </w:r>
    </w:p>
    <w:p>
      <w:pPr>
        <w:spacing w:before="60" w:after="80" w:line="312" w:lineRule="auto"/>
        <w:ind w:right="288" w:left="288"/>
        <w:jc w:val="right"/>
      </w:pPr>
      <w:r>
        <w:rPr>
          <w:rFonts w:ascii="Jameel Noori Nastaleeq" w:hAnsi="Jameel Noori Nastaleeq"/>
          <w:color w:val="222222"/>
          <w:sz w:val="27"/>
        </w:rPr>
        <w:t>’’غیبت‘‘ گناہ کبیرہ ہے اور یہ ایسا ہی گناہ کبیرہ ہے جیسے شراب پینا، ڈاکہ ڈالنا، بدکاری کرنا کبیرہ گناہوں میں داخل ہیں ۔ دونوں میں کوئی فرق نہیں ، وہ بھی حرام قطعی ہیں ، یہ بھی حرام قطعی ہے بلکہ غیبت کا گناہ اس لحاظ سے ان گناہوں سے زیادہ سنگین ہے کہ غیبت کا تعلق حقوق العباد سے ہے، اور حقوق العباد کا معاملہ یہ ہے کہ جب تک بندہ اس کو معاف نہ کردے اس وقت تک وہ گناہ معاف نہیں ہوگا، دوسرے گناہ صرف توبہ سے معاف ہوسکتے ہیں لیکن یہ گناہ توبہ سے بھی معاف نہیں ہوگا، اس سے اس گناہ کی سنگینی کا اندازہ کیا جاسکتا ہے۔ خدا کے لئے اس کا اہتمام کریں کہ نہ غیبت کریں ، اور نہ غیبت سنیں اور جس مجلس میں غیبت ہورہی ہو، اس میں گفتگو کا رخ بدلنے کی کوشش کریں ، کوئی دوسرا موضوع چھیڑدیں ، اگر گفتگو کا رخ نہیں بدل سکتے، تو پھر اس مجلس سے اٹھ کر چلے جائیں ، اس لئے کے غیبت کرنا بھی حرام ہے، اورغیبت سننا بھی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1007: یہ لوگ اپنے چہرے نوچیں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۸۵</w:t>
      </w:r>
    </w:p>
    <w:p>
      <w:pPr>
        <w:spacing w:before="60" w:after="80" w:line="312" w:lineRule="auto"/>
        <w:ind w:right="288" w:left="288"/>
        <w:jc w:val="right"/>
      </w:pPr>
      <w:r>
        <w:rPr>
          <w:rFonts w:ascii="Jameel Noori Nastaleeq" w:hAnsi="Jameel Noori Nastaleeq"/>
          <w:color w:val="222222"/>
          <w:sz w:val="27"/>
        </w:rPr>
        <w:t>یہ لوگ اپنے چہرے نوچیں گے عَنْ أَنْسِ بْنِ مَالِکٍ رَضِیَ اللّٰہُ تَعَالٰی عَنْہُ قَالَ: قَالَ رَسُوْلُ اللّٰہِ صَلَّی اللّٰہُ عَلَیْہِ وَسَلَّمَ: لَمَّاعُرِجَ بِیْ مَرَرْتُ بِقَوْمٍ لَہُمْ أَظْفَارٌ مِنْ نُحَاسٍ یَخْمِشُوْنَ بِہَا وُجُوْہَہُمْ وَصُدُوْرَہُمْ فَقُلْتُ: مَنْ ہٰؤُلآئِ یَاجِبْرِیْلُ؟ قَالَ ہٰؤُلآئِ الَّذِیْنَ یَأْکُلُوْنَ لُحُوْمَ النَّاسِ، وَیَقَعُوْنَ فِیْ أَعْرَاضِہِمْ۔ (ابودائود، کتاب الادب/ باب فی الغیبۃ۔ حدیث نمبر:۴۸۷۸) حضرت انس بن مالک رضی اللہ عنہ حضور اقدس ﷺ کے خاص خادم تھے دس سال تک حضور اقدس ﷺ کی خدمت کی، وہ روایت کرتے ہیں کہ حضور اقدس ﷺ نے ارشاد فرمایا کہ جس رات معراج میں مجھے اوپر لے جایا گیا، تو وہاں میرا گزر ایسے لوگو ں پر ہوا، جو اپنے ناخنوں سے اپنے چہرے نوچ رہے تھے۔ میں نے حضرت جبرئیل علیہ السلام سے پوچھا کہ یہ کون لوگ ہیں ؟ انہوں نے جواب میں فرمایا کہ یہ وہ لوگ ہیں جو لوگوں کا گوشت کھاتے تھے، اورلوگوں کی آبروئوں پر حملے کیاکرتے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1008: غیبت: زنا سے بدتر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۸۵</w:t>
      </w:r>
    </w:p>
    <w:p>
      <w:pPr>
        <w:spacing w:before="60" w:after="80" w:line="312" w:lineRule="auto"/>
        <w:ind w:right="288" w:left="288"/>
        <w:jc w:val="right"/>
      </w:pPr>
      <w:r>
        <w:rPr>
          <w:rFonts w:ascii="Jameel Noori Nastaleeq" w:hAnsi="Jameel Noori Nastaleeq"/>
          <w:color w:val="222222"/>
          <w:sz w:val="27"/>
        </w:rPr>
        <w:t>غیبت: زنا سے بدتر ہے چونکہ اس گناہ کو حضور اقدس ﷺ نے مختلف طریقوں سے صحابہ کرام کے سامنے پیش فرمایا، ان سب کو پیش نظر رکھنا چاہئے، تاکہ ہمارے دلوں میں اس کی شناعت اور قباحت بیٹھ جائے، اللہ تعالیٰ اپنے فضل سے اس کی شناعت ہمارے دلوں میں بٹھادے اور اس شناعت اور قباحت سے بچنے کی توفیق عطا فرمائے۔ آمین اس حدیث کے اندر آپنے دیکھا کہ آخرت میں ان کا یہ انجام ہوگا کہ اپنے چہرے نوچ رہے ہوں گے۔ اور ایک روایت کے اندر جو سند کے اعتبار سے بہت مضبوط نہیں ہے، مگر معنی کے اعتبار سے صحیح ہے وہ یہ کہ حضور اقدس ﷺ نے فرمایا کہ غیبت کا گناہ زنا کے گناہ سے بھی بدتر ہے، اور وجہ اس کی یہ بیان فرمائی کہ خدا نہ کرے اگرکوئی زنا میں مبتلا ہوجائے تو جب کبھی ندامت اور شرمندگی ہوگی، اور توبہ کرلے گا تو انشاء اللہ معاف ہوجائے گا، لیکن غیبت کا گناہ اس وقت تک معاف نہیں ہوگا جب تک وہ شخص معاف نہ کردے جس کی غیبت اور بے آبروئی کی گئی ہے، اتنا خطرناک گناہ ہے۔ (مجمع الزوائد، باب ماجاء فی الغیبۃوالنمیمۃ: ج؍۸، ص؍۹۱)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1009: غیبت کرنے والے کو جنت سے روک دیا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۸۶</w:t>
      </w:r>
    </w:p>
    <w:p>
      <w:pPr>
        <w:spacing w:before="60" w:after="80" w:line="312" w:lineRule="auto"/>
        <w:ind w:right="288" w:left="288"/>
        <w:jc w:val="right"/>
      </w:pPr>
      <w:r>
        <w:rPr>
          <w:rFonts w:ascii="Jameel Noori Nastaleeq" w:hAnsi="Jameel Noori Nastaleeq"/>
          <w:color w:val="222222"/>
          <w:sz w:val="27"/>
        </w:rPr>
        <w:t>غیبت کرنے والے کو جنت سے روک دیا جائے گا ایک حدیث میں حضور اقدس ﷺ نے فرمایا کہ جو لوگ غیبت کرنے والے ہوں گے۔ انہوں نے بظاہر دنیامیں بڑے اچھے اعمال کئے ہوگے، نمازیں پڑھیں ، روزے رکھے، عباتیں کیں ، لیکن جس وقت وہ لوگ پل صراط پر سے گزریں گے۔ آپ حضرات جانتے ہیں کہ پل صراط ایک پل ہے جو جہنم کے اوپر سے گزرتا ہے ہرانسان کو اس کے اوپر سے گزرنا ہے۔ اب جو شخص جنتی ہے، وہ اس پل کو پار کرکے جنت میں پہنچ جائے گا، اور اللہ بچائے! جس کو جہنم میں جانا ہے، اس کو اسی پل کے اوپر سے نیچے کھینچ لیا جائے گا، اور جہنم میں ڈال دیا جائے گا۔ لیکن غیبت کرنے والوں کو پل کے اوپر جانے سے روک دیا جائے گا، اور ان سے کہا جائے گا کہ تم آگے نہیں بڑھ سکتے، جب تک اس غیبت کا کفارہ ادا نہ کردوگے۔ یعنی جس کی غیبت کی ہے ان سے معافی نہ مانگ لوگے، اور وہ تمہیں معاف نہ کردے اس وقت تک جنت میں داخل نہیں ہوسکتے۔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1010: بدترین سود غیبت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۸۶</w:t>
      </w:r>
    </w:p>
    <w:p>
      <w:pPr>
        <w:spacing w:before="60" w:after="80" w:line="312" w:lineRule="auto"/>
        <w:ind w:right="288" w:left="288"/>
        <w:jc w:val="right"/>
      </w:pPr>
      <w:r>
        <w:rPr>
          <w:rFonts w:ascii="Jameel Noori Nastaleeq" w:hAnsi="Jameel Noori Nastaleeq"/>
          <w:color w:val="222222"/>
          <w:sz w:val="27"/>
        </w:rPr>
        <w:t>بدترین سود غیبت ہے ایک حدیث میں نبی کریم ﷺ نے یہاں تک فرمایا کہ سود اتنا زبردست گناہ ہے کہ اس کے اندر بیشمار خرابیاں ہیں ، اور بہت سے گناہوں کا مجموعہ ہے، اور اس کا ادنیٰ گناہ ایسا ہے۔ العیاذ باللہ۔ جیسے کوئی شخص اپنی ماں کے ساتھ بدکاری کرے، دیکھئے! سود پر اتنی سخت وعید آئی ہے کہ ایسی وعید اور کسی گناہ پر نہیں آئی۔ پھر حضور اقدس ﷺ نے فرمایا کہ سب سے بدترین سود یہ ہے کہ کوئی شخص اپنے مسلمان بھائی کی آبرو پر حملہ کرے، کتنی سخت وعید بیان فرمائی۔ (ابودائود، کتاب الادب۔ باب فی الغیبۃ۔ حدیث نمبر:۴۸۷۶)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1011: غیبت: مردار بھائی کا گوشت کھانا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۸۷</w:t>
      </w:r>
    </w:p>
    <w:p>
      <w:pPr>
        <w:spacing w:before="60" w:after="80" w:line="312" w:lineRule="auto"/>
        <w:ind w:right="288" w:left="288"/>
        <w:jc w:val="right"/>
      </w:pPr>
      <w:r>
        <w:rPr>
          <w:rFonts w:ascii="Jameel Noori Nastaleeq" w:hAnsi="Jameel Noori Nastaleeq"/>
          <w:color w:val="222222"/>
          <w:sz w:val="27"/>
        </w:rPr>
        <w:t>غیبت: مردار بھائی کا گوشت کھانا ہے ایک روایت میں ہے کہ حضور اقدس ﷺ کے زمانے میں دوخواتین تھیں ، انہوں نے روزہ رکھا،اور روزہ کی حالت میں دونوں خواتین آپس میں بات چیت کرنے میں مشغول ہوگئیں ، جس کے نتیجے میں غیبت تک پہنچ گئیں ۔ کسی کاذکر شروع ہوا تو اس کی غیبت بھی شروع ہوگئی۔ تھوڑی دیر بعد حضور اقدس ﷺ کی خدمت میں ایک صاحب آئے اور آکر بتایا کہ یا رسول اللہ ان دوخواتین نے روزہ رکھا تھا۔ مگر اب ان کی حالت بہت خراب ہورہی ہے اور پیاس کی وجہ سے ان کی جان لبوں پر آرہی ہے اور وہ خواتین مرنے کے قریب ہیں ۔ آنحضرت ﷺ کو بظاہر بذریعہ وحی یہ معلوم ہوگیا ہوگا کہ ان خواتین نے غیبت کی ہے۔ چنانچہ آپ نے حکم فرمایا کہ ان خواتین کو میرے پاس لے آئو، جب ان خواتین کو حضور اقدس ﷺ کی خدمت میں لایا گیا تو آپ نے دیکھا کہ واقعتا وہ لب دم آئی ہوئی ہیں ، پھر آپ نے حکم دیا کہ ایک بڑا پیالہ لائو، چنانچہ پیالہ آیا تو آپ نے ان میں سے ایک خاتون کو حکم فرمایا کہ تم اس پیالے میں قے کرو، جب اس نے قے کرنی شروع کی تو قے کے ذریعہ اندر سے پیپ اورخون اور گوشت کے ٹکڑے خارج ہوئے۔ پھر دوسری خاتون سے فرمایا کہ تم قے کرو، جب اس نے قے کی تو اس میں بھی خون اورپیپ اور گوشت کے ٹکڑے خارج ہوئے، یہاں تک کہ وہ پیالہ بھرگیا۔ پھر حضور اقدس ﷺ نے فرمایا: کہ یہ تمہارے ان بہنوں اور بھائیوں کا خون، پیپ اور گوشت ہے جو تم دونوں نے روزے کی حالت میں کھایا تھا۔ تم دونوں نے روزے کی حالت میں جائز کھانے سے تو اجتناب کرلیا، لیکن جو حرام کھانا تھا، یعنی دوسرے مسلمان بھائی کا خون اور گوشت کھانا اس کو تم نے نہیں چھوڑا جس کے نتیجے میں تم دونوں کے پیٹوں میں یہ چیزیں بھرگئی تھیں ، اس کی وجہ سے تم دونوں کی یہ حالت ہوئی۔ اس کے بعد فرمایا کہ آئندہ کبھی غیبت کا ارتکاب مت کرنا۔ گویا اس موقع پر اللہ تعالیٰ نے غیبت کی صورتِ مثالی دکھادی کہ غیبت کا یہ انجام ہوتا ہے۔ بات دراصل یہ ہے کہ ہم لوگوں کا ذوق خراب ہوگیا ہے۔ ہماری حس مٹ چکی ہے جس کی وجہ سے گناہ کی شناعت اور قباحت دل سے جاتی رہی ہے۔ لیکن جن لوگوں کو اللہ تعالیٰ حس سلیم عطا فرماتے ہیں اور ذوق سلیم عطا فرماتے ہیں ۔ ان کو اس کا مشاہدہ بھی کرادیتے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1012: غیبت کرنے پر عبرت ناک خواب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۸۸</w:t>
      </w:r>
    </w:p>
    <w:p>
      <w:pPr>
        <w:spacing w:before="60" w:after="80" w:line="312" w:lineRule="auto"/>
        <w:ind w:right="288" w:left="288"/>
        <w:jc w:val="right"/>
      </w:pPr>
      <w:r>
        <w:rPr>
          <w:rFonts w:ascii="Jameel Noori Nastaleeq" w:hAnsi="Jameel Noori Nastaleeq"/>
          <w:color w:val="222222"/>
          <w:sz w:val="27"/>
        </w:rPr>
        <w:t>غیبت کرنے پر عبرت ناک خواب چنانچہ ایک تابعی جن کا نام ربعی ہے۔ وہ اپنا واقعہ بیان کرتے ہیں کہ ایک مرتبہ میں ایک مجلس میں پہنچا۔ میں نے دیکھاکہ لوگ بیٹھے ہوئے باتیں کر رہے ہیں ، میں بھی اس مجلس میں بیٹھ گیا۔ اب باتیں کرنے کے دوران کسی آدمی کی غیبت شروع ہوگئی،مجھے یہ بات بری لگی کہ ہم یہاں مجلس میں بیٹھ کر کسی کی غیبت کریں ، چنانچہ میں اس مجلس سے اٹھ کر چلا گیا۔ اس لئے اگر کسی مجلس میں غیبت ہورہی ہو، تو آدمی کو چاہئے کہ اس کو روکے، اور اگر روکنے کی طاقت نہ ہوتو کم از کم اس گفتگو میں شریک نہ ہو۔ بلکہ اٹھ کر چلاجائے چنانچہ میں چلاگیا، تھوڑی دیر بعد خیال آیا کہ اب اس مجلس میں غیبت کا موضوع ختم ہوگیا ہوگا، اس لئے میں دوبارہ اس مجلس میں جاکر ان کے ساتھ بیٹھ گیا۔ اب تھوڑی دیر ادھر ادھر کی باتیں ہوتی رہیں ، لیکن تھوڑی دیر کے بعد پھر غیبت شروع ہوگئی، لیکن اب میری ہمت کمزور پڑگئی، اور میں اس مجلس سے نہ اٹھ سکا، اور جو غیبت وہ لوگ کر رہے تھے پہلے تو اس کو سنتا رہا اور پھر میں نے خود بھی غیبت کے ایک دو جملے کہہ دیئے۔ جب اس مجلس سے اٹھ کر گھر واپس آیا اور رات کو سویا تو خواب میں ایک انتہائی سیاہ فام آدمی کو دیکھا، جو ایک بڑے سے طشت میں میرے پاس گوشت لے کر آیا جب میں نے غور سے دیکھا تو معلوم ہوا کہ وہ خنزیر کا گوشت ہے اور وہ سیاہ فام آدمی مجھ سے کہہ رہا ہے کہ یہ خنزیر کا گوشت کھائو۔ میں نے کہا کہ میں مسلمان آدمی ہوں ،خنزیر کا گوشت کیسے کھائوں ؟ اس نے کہا کہ نہیں ، یہ تمہیں کھانا پڑے گا۔ اور پھر زبردستی اس نے گوشت کے ٹکڑے اٹھاکر میرے منھ میں ٹھونسنے شروع کردیئے۔ اب میں منع کرتا جارہا ہوں ۔ وہ ٹھونستا جارہا ہے، یہاں تک کہ مجھے متلی اور قے آنے لگی، مگر وہ ٹھونستا جارہا ہے، پھر اسی شدید اذیت کی حالت میں میری آنکھ کھل گئی۔ جب بیدار ہونے کے بعد میں نے کھانے کے وقت کھانا کھایا تو خواب میں جو خنزیر کے گوشت کا بدبودار اور خراب ذائقہ تھا، وہ ذائقہ مجھے اپنے کھانے میں محسوس ہوا، اور تیس دن تک میرا یہ حال رہا جس وقت بھی کھانا کھاتا، تو ہر کھانے میں اس خنزیر کے گوشت کا بدترین ذائقہ میرے کھانے میں شامل ہوجاتا اور اس واقعہ سے اللہ تعالیٰ نے اس پر متنبہ فرمایا کہ ذراسی دیر جو میں نے مجلس میں غیبت کرلی تھی، اس کا برا ذئقہ میں تیس دن تک محسوس کرتا رہا۔ اللہ تعالیٰ ہم سب کی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1013: حرام کھانے کی ظلمت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۸۹</w:t>
      </w:r>
    </w:p>
    <w:p>
      <w:pPr>
        <w:spacing w:before="60" w:after="80" w:line="312" w:lineRule="auto"/>
        <w:ind w:right="288" w:left="288"/>
        <w:jc w:val="right"/>
      </w:pPr>
      <w:r>
        <w:rPr>
          <w:rFonts w:ascii="Jameel Noori Nastaleeq" w:hAnsi="Jameel Noori Nastaleeq"/>
          <w:color w:val="222222"/>
          <w:sz w:val="27"/>
        </w:rPr>
        <w:t>حرام کھانے کی ظلمت بات دراصل یہ ہے کہ اس ماحول کی خرابی کی وجہ سے ہماری حس خراب ہوگئی ہے اس لئے گناہ کا گناہ ہونا محسوس نہیں ہوتا۔ حضرت مولانا محمد یعقوب صاحب نانوتوی رحمۃ اللہ علیہ فرمایا کرتے تھے کہ ایک مرتبہ ایک جگہ دعوت میں کھانے کے ایک دو لقمے کھالئے تھے۔ وہ کھانا کچھ مشتبہ سا تھا، اس کے حرام ہونے کاکچھ شبہ تھا، بعد میں فرماتے تھے کہ میں نے وہ ایک یا دولقمے جو کھالئے تھے تواس کی ظلمت مہینوں تک قلب میں محسوس ہوتی رہی۔ اور بار بار برے خیالات دل میں آتے رہے، گناہ کرنے کے داعیے دل میں پیدا ہوتے رہے اور گناہ کی طرف رغبت ہوتی رہی۔ گناہ کا اثر ایک یہ بھی ہے کہ اس کی وجہ سے قلب میں ظلمت پیدا ہوجاتی ہے اس ظلمت کے نتیجے میں دوسرے گناہ کرنے کے تقاضے پیدا ہوتے ہیں اور ان کی طرف آدمی بڑھنے لگتا ہے، اور گناہوں کا شوق پیدا ہوجاتا ہے۔ اللہ تعالیٰ ہم لوگوں کی حس کو درست فرمادے۔ آمین بہرحال یہ غیبت کا گناہ بڑا خطرناک گناہ ہے۔ جس کو اللہ تعالیٰ حس سلیم عطا فرمادے وہی جان سکتا ہے کہ میں یہ کیا کر رہاہوں ، اس سے اندازہ کریں کہ یہ غیبت کتنابڑا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1014: غیبت کی اجازت کے مواقع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۹۰</w:t>
      </w:r>
    </w:p>
    <w:p>
      <w:pPr>
        <w:spacing w:before="60" w:after="80" w:line="312" w:lineRule="auto"/>
        <w:ind w:right="288" w:left="288"/>
        <w:jc w:val="right"/>
      </w:pPr>
      <w:r>
        <w:rPr>
          <w:rFonts w:ascii="Jameel Noori Nastaleeq" w:hAnsi="Jameel Noori Nastaleeq"/>
          <w:color w:val="222222"/>
          <w:sz w:val="27"/>
        </w:rPr>
        <w:t>غیبت کی اجازت کے مواقع البتہ ایک بات ذرا سمجھ لیجئے وہ یہ کہ غیبت کی تعریف تو میں نے آپ کو بتادی تھی کہ کسی کا پیٹھ پیچھے اس طرح ذکر کرنا کہ اگر اس کو معلوم ہوجائے کہ میرا اس طرح ذکر کیا گیا ہے، تو اس کو ناگوار ہو، چاہے بات صحیح کی جارہی ہو، یہ ہے غیبت۔ لیکن شریعت نے ہرچیز کی رعایت رکھی ہے، انسان کی فطرت کی بھی رعایت کی ہے۔ انسان کی جائز ضروریات کا بھی لحاظ رکھاہے، لہٰذا غیبت سے چند چیزوں کو مستثنیٰ کردیا ہے، اگرچہ بظاہر وہ غیبت ہیں ۔ لیکن شرعاً جائز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1015: دوسرے کے شر سے بچانے کے لئے غیبت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۹۰</w:t>
      </w:r>
    </w:p>
    <w:p>
      <w:pPr>
        <w:spacing w:before="60" w:after="80" w:line="312" w:lineRule="auto"/>
        <w:ind w:right="288" w:left="288"/>
        <w:jc w:val="right"/>
      </w:pPr>
      <w:r>
        <w:rPr>
          <w:rFonts w:ascii="Jameel Noori Nastaleeq" w:hAnsi="Jameel Noori Nastaleeq"/>
          <w:color w:val="222222"/>
          <w:sz w:val="27"/>
        </w:rPr>
        <w:t>دوسرے کے شر سے بچانے کے لئے غیبت کرنا مثلاً ایک شخص ایک ایسا کام کر رہا ہے، جس سے دوسرے کو نقصان پہنچنے کا اندیشہ ہے۔ اب اگر اس دوسرے کو اس کے بارے میں نہ بتایا گیا تو وہ اس کے ہاتھوں سے نقصان کا شکار ہوجائے گا۔ اس وقت اگر آپ اس دوسرے شخص کو بتادیں کہ فلاں شخص سے ہوشیار رہنا تو ایسا کرنا جائز ہے۔ یہ بات خود حضور اقدس ﷺ نے سکھادی، ہربات بیان کرکے دنیا سے تشریف لے گئے، چنانچہ حضرت عائشہ رضی اللہ عنہا فرماتی ہیں کہ ایک مرتبہ میں حضور اقدس ﷺ کی خدمت میں بیٹھی ہوئی تھی اور ایک صاحب ہماری طرف سامنے سے آرہے تھے، ابھی وہ صاحب راستے ہی میں تھے کہ حضور اقدس ﷺ نے اس شخص کی طرف اشارہ کرکے مجھ سے فرمایا کہ: بِئْسَ أَخُوْا الْعَشِیْرَۃِ۔ یہ شخص اپنے قبیلے کا برا آدمی ہے۔ حضرت عائشہ رضی اللہ عنہا فرماتی ہیں کہ میں ذرا سنبھل کر بیٹھ گئی کہ یہ برا آدمی ہے، ذرا ہوشیار رہنا چاہئے، جب وہ شخص مجلس میں آکر بیٹھ گیا تو آپ ﷺ نے اپنی عادت کے مطابق نرم انداز میں گفتگو فرمائی۔ اس کے بعد جب وہ شخص چلا گیا تو حضرت عائشہ رضی اللہ عنہا نے حضور اقدس ﷺ سے پوچھا کہ یا رسول اللہ! آپ نے فرمایا کہ یہ شخص برا آدمی ہے، لیکن جب وہ آدمی آپ کے پاس آکر بیٹھ گیا تو آپ اس کے ساتھ بہت نرمی اور میٹھے انداـز میں گفتگو کرتے رہے، یہ کیا بات ہے؟ آپ نے جواب میں فرمایا کہ دیکھو! وہ بدترین شخص ہے جس کے شر کے خوف سے لوگ اس کو چھوڑدیں ، یعنی اس آدمی میں طبیعت کے لحاظ سے فساد ہے، اگر اس کے ساتھ نرمی کا معاملہ نہ کیا جائے تو فتنہ فساد کھڑا کرسکتا ہے۔ اس لئے میں نے اپنی عادت کے مطابق اس کے ساتھ نرمی کا معاملہ کیا۔ (ترمذی، کتاب البر والصلۃ۔ باب ماجاء فی المداراۃ۔ حدیث نمبر:۱۹۹۶) علماء کرام نے اس حدیث کی شرح میں لکھا ہے کہ اس حدیث میں حضور اقدس ﷺ نے پہلے سے جو حضرت عائشہ رضی اللہ عنہا کو بتادیا کہ یہ برا آدمی ہے، بظاہر تو یہ غیبت ہے، اس لئے کہ اس کے پیٹھ پیچھے اس کی برائی کی جارہی ہے۔ لیکن یہ غیبت اس لئے جائز ہوئی کہ اسکے ذریعے حضور اقدس ﷺ کا مقصد یہ تھا کہ حضرت عائشہ رضی اللہ عنہا کو متنبہ کردیا جائے تاکہ آئندہ وہ اس کے کسی فساد کاشکار نہ ہوجائیں ۔ لہٰذا کسی شخص کو دوسرے کے ظلم سے بچانے کے لئے اس کے پیٹھ پیچھے اس کی برائی بیان کردی جائے تو یہ غیبت میں داخل نہیں ، ایسا کرنا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1016: اگر دوسرے کی جان کا خطرہ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۹۱</w:t>
      </w:r>
    </w:p>
    <w:p>
      <w:pPr>
        <w:spacing w:before="60" w:after="80" w:line="312" w:lineRule="auto"/>
        <w:ind w:right="288" w:left="288"/>
        <w:jc w:val="right"/>
      </w:pPr>
      <w:r>
        <w:rPr>
          <w:rFonts w:ascii="Jameel Noori Nastaleeq" w:hAnsi="Jameel Noori Nastaleeq"/>
          <w:color w:val="222222"/>
          <w:sz w:val="27"/>
        </w:rPr>
        <w:t>اگر دوسرے کی جان کا خطرہ ہو بلکہ بعض صورتوں میں اس کی برائی بیان کرنا واجب ہے، مثلاً ایک آدمی کو آپ نے دیکھا کہ وہ دوسرے پر حملہ کرنے اور اس کی جان لینے کی تیاری کر رہا ہے تو ایسی صورت میں اس دوسرے شخص کو بتانا واجب ہے کہ تمہاری جان خطرے میں ہے تاکہ وہ اپنا تحفظ کرسکے، لہٰذا ایسے موقع پر غیبت جائز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1017: علانیہ گناہ کرنے والے کی غیبت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۹۱</w:t>
      </w:r>
    </w:p>
    <w:p>
      <w:pPr>
        <w:spacing w:before="60" w:after="80" w:line="312" w:lineRule="auto"/>
        <w:ind w:right="288" w:left="288"/>
        <w:jc w:val="right"/>
      </w:pPr>
      <w:r>
        <w:rPr>
          <w:rFonts w:ascii="Jameel Noori Nastaleeq" w:hAnsi="Jameel Noori Nastaleeq"/>
          <w:color w:val="222222"/>
          <w:sz w:val="27"/>
        </w:rPr>
        <w:t>علانیہ گناہ کرنے والے کی غیبت ایک حدیث ہے، جس کا صحیح مطلب لوگ نہیں سمجھتے، اور وہ یہ کہ ایک حدیث میں حضور اقدس ﷺ نے فرمایا: ’’لاَغِیْبَۃَ لفَاسِقٍ وَلاَمُجَاہِرٍ‘‘ (جامع الاصول: ج؍۸، ص؍۴۵۰) وہ یہ کہ ’’فاسق کی غیبت غیبت نہیں ‘‘ اس کا مطلب بعض لوگ یہ سمجھتے ہیں کہ جو شخص اگر کسی گناہ کبیرہ کے اندر مبتلا ہے تو اس کی جو چاہو، غیبت کرتے رہو، وہ جائز ہے یا جو بدعات میں مبتلا ہے، تو اس کی غیبت جائز ہے۔ حالانکہ اس قول کا یہ مطلب نہیں بلکہ اس کا مطلب یہ ہے کہ جو شخص علانیہ فسق و فجور کے اندر مبتلا ہے، مثلاً ایک شخص علی الاعلان کھلم کھلا شراب پیتا ہے، اب اگر کوئی شخص اس کے پیٹھ پیچھے یہ کہے کہ وہ شراب پیتا ہے تو یہ غیبت نہیں ، اس لئے کہ وہ تو خود ہی اعلان کر رہا ہے کہ میں شراب پیتا ہوں ، اب اگر اس کے پیچھے اس کے شراب پینے کا تذکرہ کیا جائے گا تو اس کو ناگواری نہیں ہوگی اس لئے کہ وہ تو خود علانیہ لوگوں کے سامنے پیتا ہے، لہٰذا یہ غیبت میں داخل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1018: یہ بھی غیبت میں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۹۲</w:t>
      </w:r>
    </w:p>
    <w:p>
      <w:pPr>
        <w:spacing w:before="60" w:after="80" w:line="312" w:lineRule="auto"/>
        <w:ind w:right="288" w:left="288"/>
        <w:jc w:val="right"/>
      </w:pPr>
      <w:r>
        <w:rPr>
          <w:rFonts w:ascii="Jameel Noori Nastaleeq" w:hAnsi="Jameel Noori Nastaleeq"/>
          <w:color w:val="222222"/>
          <w:sz w:val="27"/>
        </w:rPr>
        <w:t>یہ بھی غیبت میں داخل ہے لیکن جو کام وہ دوسروں پر ظاہر کرنا نہیں چاہتا اگر اس کا تذکرہ آپ لوگوں کے سامنے کریں گے تو وہ غیبت میں داخل ہوگا۔ مثلاً وہ شخص کھلم کھلا شراب تو پیتا ہے، کھلم کھلا سود تو کھاتا ہے۔ لیکن کوئی گناہ ایسا ہے جو وہ چھپ کر کرتا ہے۔ اور لوگوں کے سامنے اس کو ظاہر کرنا نہیں چاہتا، اور وہ گناہ ایسا ہے کہ اس کا نقصان دوسرے کو نہیں پہنچ سکتا تو اب اسکی غیبت کرنا اور اس گناہ کاتذکرہ کرنا جائز نہیں ، لہٰذا جس فسق و فجور کا ارتکاب وہ کھلم کھلا کر رہاہو۔ اسکا تذکرہ غیبت میں داخل نہیں ، ورنہ غیبت میں داخل ہے۔ یہ مطلب ہے اس قول کا کہ ’’فاسق کی غیبت غیبت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1019: فاسق و فاجر کی غیبت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۹۲</w:t>
      </w:r>
    </w:p>
    <w:p>
      <w:pPr>
        <w:spacing w:before="60" w:after="80" w:line="312" w:lineRule="auto"/>
        <w:ind w:right="288" w:left="288"/>
        <w:jc w:val="right"/>
      </w:pPr>
      <w:r>
        <w:rPr>
          <w:rFonts w:ascii="Jameel Noori Nastaleeq" w:hAnsi="Jameel Noori Nastaleeq"/>
          <w:color w:val="222222"/>
          <w:sz w:val="27"/>
        </w:rPr>
        <w:t>فاسق و فاجر کی غیبت جائز نہیں حضرت تھانوی قدس اللہ سرہٗ فرماتے ہیں کہ ایک مجلس میں حضرت عمر رضی اللہ عنہ کے صاحبزادے حضرت عبداللہ بن عمر رضی اللہ عنہما موجود تھے۔ اسی مجلس میں کسی شخص نے حجاج بن یوسف کی برائیاں شروع کردیں تو حضرت عبداللہ بن عمر رضی اللہ عنہما نے ٹوکا اور فرمایا کہ ’’دیکھو! یہ جو تم ان کی برائیاں بیان کر رہے ہو یہ غیبت ہے، اور یہ مت سمجھنا کہ اگر حجاج بن یوسف کی گردن پر سیکڑوں انسانوں کا خون ہے تو اب اس کی غیبت حلال ہوگئی، حالانکہ اس کی غیبت حلال نہیں ہوئی بلکہ اللہ تعالیٰ جہاں حجاج بن یوسف سے ان سیکڑوں انسانوں کے خون کا حساب لیں گے جو اس کی گردن پر ہیں تو وہاں اس غیبت کا بھی حساب لیں گے جو تم اس کے پیچھے کر رہے ہو۔ اللہ تعالیٰ محفوظ رکھے۔ آمین۔ لہٰذا یہ مت سمجھوکہ فلاں شخص فاسق و فاجر اور بدعتی ہے، اس کی جتنی چاہو غیبت کرلو، بلکہ اس کی غیبت کرنے سے احتراز کرنا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1020: ظالم کے ظلم کا تذکرہ غیبت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۹۳</w:t>
      </w:r>
    </w:p>
    <w:p>
      <w:pPr>
        <w:spacing w:before="60" w:after="80" w:line="312" w:lineRule="auto"/>
        <w:ind w:right="288" w:left="288"/>
        <w:jc w:val="right"/>
      </w:pPr>
      <w:r>
        <w:rPr>
          <w:rFonts w:ascii="Jameel Noori Nastaleeq" w:hAnsi="Jameel Noori Nastaleeq"/>
          <w:color w:val="222222"/>
          <w:sz w:val="27"/>
        </w:rPr>
        <w:t>ظالم کے ظلم کا تذکرہ غیبت نہیں ایک اور موقع پر بھی غیبت کو شریعت نے جائز قرار دیاہے۔ وہ یہ کہ ایک شخص نے تم پر ظلم کیا اور اب اس ظلم کا تذکرہ کسی دوسرے سے کرتے ہو کہ میرے ساتھ یہ ظلم ہواہے، اور یہ زیادتی ہوئی ہے، یہ غیبت نہیں اس میں گناہ نہیں ۔ چاہے وہ شخص جس کے سامنے تم اس ظلم کا تذکرہ کر رہے ہو اس ظلم کا تدارک کرسکتا ہو۔ چاہے تدارک نہ کرسکتا ہو۔ مثلاً ایک شخص نے تمہاری چوری کرلی، اب جاکر تھانے میں اطلاع دو کہ فلاں شخص نے چوری کرلی ہے تو اب اگرچہ یہ اسکے پیٹھ پیچھے اس کاتذکرہ ہے، لیکن غیبت میں داخل نہیں ، اس لئے کہ تمہیں نقصان پہنچایا گیا، تم پر ظلم کیا گیا اور اب تم نے اس ظلم کے خلاف جاکر شکایت کی۔ وہ تمہارے ظلم کا تدارک کرسکتے ہیں تو یہ غیبت میں داخل نہیں ۔ لیکن اگر اس چوری کا تذکرہ ایسے شخص کے سامنے کیا جارہا ہے جو اس ظلم کا تدارک نہیں کرسکتا مثلاً چوری کے واقعے کے بعدکچھ لوگ تمہارے پاس آئے تو تم نے ان کے سامنے تذکرہ کردیا، کہ آج رات فلاں شخص نے چوری کرلی، یا فلاں شخص نے ہمیں یہ نقصان پہنچادیا، یا فلاں شخص نے ہمارے ساتھ یہ زیادتی کردی تو یہ بیان کرنے میں کوئی گناہ نہیں ، یہ غیبت میں داخل نہیں ۔ دیکھئے! شریعت ہماری فطرت کی کتنی رعایت رکھتی ہے، انسان کی فطرت یہ ہے کہ جب اس کے ساتھ ظلم ہوجائے توکم از کم وہ اپنے غم کا دکھڑا روکر اپنے دل کی تسلی کرسکتا ہے، چاہے دوسرا شخص اس کا تدارک کرسکتا ہو، یا نہ کرسکتا ہو، اس لئے شریعت نے اجازت دیدی کہ اس کی اجازت ہے۔ لاَیُحِبُّ اللّٰہُ الْجَہْرَ بِالسُّوْئِ مِنَ الْقَوْلِ اِلاَّ مَنْ ظُلِمَ۔ (سورۂ نساء:۱۴۸) ویسے تو اللہ تعالیٰ اس بات کو پسند نہیں فرماتے کہ برائی کا تذکرہ کیا جائے، البتہ جس شخص پر ظلم ہوا وہ اپنا ظلم دوسرے کے سامنے بیان کرسکتا ہے، یہ غیبت میں داخل نہیں ، بلکہ جائز ہے، بہرحال، یہ مستثنیات ہیں جنہیں غیبت سے اللہ تعالیٰ نے نکال دیاہے، اس میں غیبت کا گناہ نہیں لیکن ان کے علاوہ ہم لوگ مجلس میں بیٹھ کر قصہ گوئی کے طور پر، وقت گزاری کے طور پر مجلس آرائی کے طور پر دوسروں کا ذکر شروع کردیتے ہیں ، یہ سب غیبت کے اندر داخل ہے۔ خداکے لئے اپنی جانوں پر رحم کرکے اسکا سد باب کرنے کی کوشش کریں ۔ اور اس زبان کو قابو میں لائیں ۔ اس کو تھوڑا سا لگام لگائیں ، اللہ تعالیٰ ہم سب کو اس سے بچنے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1021: غیبت سے بچنے کے لئے عزم اور ہمت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۹۴</w:t>
      </w:r>
    </w:p>
    <w:p>
      <w:pPr>
        <w:spacing w:before="60" w:after="80" w:line="312" w:lineRule="auto"/>
        <w:ind w:right="288" w:left="288"/>
        <w:jc w:val="right"/>
      </w:pPr>
      <w:r>
        <w:rPr>
          <w:rFonts w:ascii="Jameel Noori Nastaleeq" w:hAnsi="Jameel Noori Nastaleeq"/>
          <w:color w:val="222222"/>
          <w:sz w:val="27"/>
        </w:rPr>
        <w:t>غیبت سے بچنے کے لئے عزم اور ہمت غیبت کا تذکرہ میں نے آپ کے سامنے کردیا اور آپ نے سن لیا، لیکن محض کہنے سننے سے بات نہیں بنتی، جب تک عزم اور ارادہ نہ کیا جائے، ہمت نہ کی جائے اور قدم آگے نہ بڑھایا جائے، یہ عزم کرلو کہ آج کے بعد اس زبان سے کوئی غیبت کا کلمہ نہیں نکلے گا انشاء اللہ اور اگرکبھی غلطی ہوجائے تو فوراً توبہ کرلو، اور صحیح علاج اس کا یہ ہے کہ جس کی غیبت کی ہے، اس سے معافی مانگ لو کہ میں نے تمہاری غیبت کی ہے، مجھے معاف کردو، بعض اللہ کے بندے یہ کام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1022: غیبت سے بچنے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۹۴</w:t>
      </w:r>
    </w:p>
    <w:p>
      <w:pPr>
        <w:spacing w:before="60" w:after="80" w:line="312" w:lineRule="auto"/>
        <w:ind w:right="288" w:left="288"/>
        <w:jc w:val="right"/>
      </w:pPr>
      <w:r>
        <w:rPr>
          <w:rFonts w:ascii="Jameel Noori Nastaleeq" w:hAnsi="Jameel Noori Nastaleeq"/>
          <w:color w:val="222222"/>
          <w:sz w:val="27"/>
        </w:rPr>
        <w:t>غیبت سے بچنے کا علاج حضرت تھانوی قدس اللہ سرہٗ فرماتے ہیں کہ بعض لوگ میرے پاس آتے ہیں اور کہتے ہیں کہ میں نے آپ کی غیبت کی تھی، مجھے معاف کردیجئے، میں ان سے کہتا ہوں کہ میں تمہیں معاف کردوں گا، لیکن ایک شرط ہے، وہ یہ کہ پہلے یہ بتادو کہ کیا غیبت کی تھی؟ تاکہ مجھے پتہ تو چلے کہ میرے پیچھے کیا کہا جاتا ہے۔ ’’کہتی ہے تجھے خلقِ خدا غائبانہ کیا‘‘ اگر بتادوگے تو میں معاف کردوں گا، پھر فرمایا کہ میں اس حکمت سے پوچھتا ہوں ، کہ ہوسکتا ہے کہ جو بات میرے بارے میں کہی ہو وہ درست ہو، اور واقعی میرے اندر وہ غلطی موجود ہو، اور پوچھنے سے وہ غلطی سامنے آجائے گی تو اللہ تعالیٰ مجھے اس سے بچنے کی توفیق دے دیں گے، اس لئے میں پوچھ لیتا ہوں ۔ لہٰذا اگرغیبت کبھی سرزد ہوجائے تو اسکا علاج یہ ہے کہ اس سے کہہ دو کہ میں نے آپ کی غیبت کی ہے، اس وقت دل پر بہت آرے تو چلیں گے، اپنی زبان سے یہ کہنا تو بڑا مشکل کام ہے، لیکن علاج یہی ہے دوچار مرتبہ اگر یہ علاج کرلیا تو انشاء اللہ آئندہ کے لئے سبق ہوجائے گا، بزرگوں نے اس سے بچنے کے دوسرے علاج بھی ذکر فرمائے ہیں مثلاً حضرت حسن بصری رحمۃ اللہ علیہ فرماتے ہیں کہ جب دوسرے کا تذکرہ زبان پر آنے لگے تو اس وقت فوراً اپنے عیوب کا استحضار کرو، کوئی انسان ایسا نہیں ہے جو عیب سے خالی ہو، اور یہ خیال لائو کہ خود میرے اندر تو فلاں برائی ہے، میں دوسروں کی کیا برائی بیان کروں ، اور اس عذاب کا دھیان کرو جس کا بیان ابھی ہوا کہ ایک کلمہ اگر زبان سے نکال دوں گا، لیکن اس کا انجام کتنا برا ہے، اس کے ساتھ ساتھ اللہ تعالیٰ سے دعا مانگے کہ یا اللہ! اس بلا سے نجات عطا فرمادیجئے۔ جب کبھی مجلس میں کوئی تذکرہ آنے لگے تو فوراً اللہ تعالیٰ کی طرف رجوع کرلو، یا اللہ! یہ تذکرہ مجلس میں آرہا ہے مجھے بچالیجئے، میں کہیں اس کے اندرمبتلا نہ ہوجائوں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1023: غیبت کا کفارہ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۹۵</w:t>
      </w:r>
    </w:p>
    <w:p>
      <w:pPr>
        <w:spacing w:before="60" w:after="80" w:line="312" w:lineRule="auto"/>
        <w:ind w:right="288" w:left="288"/>
        <w:jc w:val="right"/>
      </w:pPr>
      <w:r>
        <w:rPr>
          <w:rFonts w:ascii="Jameel Noori Nastaleeq" w:hAnsi="Jameel Noori Nastaleeq"/>
          <w:color w:val="222222"/>
          <w:sz w:val="27"/>
        </w:rPr>
        <w:t>غیبت کا کفارہ البتہ بعض روایات میں ہے، جو اگرچہ ہیں تو ضعیف لیکن معنی کے اعتبار سے صحیح ہیں کہ اگرکسی کی غیبت ہوگئی ہے تو اس غیبت کا کفارہ یہ ہے کہ اس کے لئے خوب دعائیں کرو، استغفار کرو، مثلاً فرض کریں کہ آج کسی کو غفلت سے تنبیہ ہوئی کہ واقعتا آج تک ہم بڑی سخت غلطی کے اندر مبتلا رہے، معلوم نہیں کن کن لوگوں کی غیبت کرلی، اب آئندہ انشاء اللہ کسی کی غیبت نہیں کریں گے، لیکن اب تک جن کی غیبت کی ہے، ان کو کہاں کہاں تک یاد کریں اور ان سے کیسے معافی مانگیں ؟ کہاں کہاں جائیں ؟ اس لئے اب ان کے لئے دعا اور استغفار کرلو۔ (مشکوٰۃ، کتاب الآداب، باب حفظ اللسان۔ حدیث نمبر:۴۸۷۷)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1024: معاف کرانے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۹۶</w:t>
      </w:r>
    </w:p>
    <w:p>
      <w:pPr>
        <w:spacing w:before="60" w:after="80" w:line="312" w:lineRule="auto"/>
        <w:ind w:right="288" w:left="288"/>
        <w:jc w:val="right"/>
      </w:pPr>
      <w:r>
        <w:rPr>
          <w:rFonts w:ascii="Jameel Noori Nastaleeq" w:hAnsi="Jameel Noori Nastaleeq"/>
          <w:color w:val="222222"/>
          <w:sz w:val="27"/>
        </w:rPr>
        <w:t>معاف کرانے کی فضیلت حدیث شریف میں آیا ہے کہ اگر کوئی اللہ کا بندہ کسی دوسرے سے معافی مانگے اور سچے دل سے مانگے، اب اگر سامنے والا یہ دیکھ کر کہ یہ مجھ سے معافی مانگ رہا ہے نادم اور شرمندہ ہورہا ہے اس کو معاف کردے تو اللہ تعالیٰ اس معاف کرنے والے کو اس دن معاف کرے گا جس دن اس کو معافی کی سب سے زیادہ حاجت ہوگی اور اگر ایک شخص نادم ہوکر معافی مانگ رہا ہے لیکن یہ شخص معافی دینے سے انکار کر رہا ہے کہ میں معاف نہیں کروں گا تو اللہ تعالیٰ فرماتے ہیں کہ میں اس کو اس دن معاف نہیں کروں گا جس دن اس کو معافی کی سب سے زیادہ ضرورت ہوگی۔ جب تو میرے بندوں کو معاف نہیں کرتا تو تجھے کیسے معاف کیا جائے۔ اس لئے یہ بڑا خطراک معاملہ ہے۔ لہٰذا اگر کسی شخص نے ندامت کے ساتھ دوسرے سے معافی مانگ لی تو اس نے اپنا فریضہ ادا کردیا اس سے عہدہ برآں ہوگیا، چاہے دوسرا شخص معاف کرے یا نہ کرے۔ اس لئے حقوق کی معافی مانگ کر ہروقت تیار رہنا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1025: حضور ﷺ کا معافی مانگنا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۹۷</w:t>
      </w:r>
    </w:p>
    <w:p>
      <w:pPr>
        <w:spacing w:before="60" w:after="80" w:line="312" w:lineRule="auto"/>
        <w:ind w:right="288" w:left="288"/>
        <w:jc w:val="right"/>
      </w:pPr>
      <w:r>
        <w:rPr>
          <w:rFonts w:ascii="Jameel Noori Nastaleeq" w:hAnsi="Jameel Noori Nastaleeq"/>
          <w:color w:val="222222"/>
          <w:sz w:val="27"/>
        </w:rPr>
        <w:t>حضور ﷺ کا معافی مانگنا ارے! ہم اور آپ کس شمار و قطار میں ہیں ۔ حضور نبی کریم ﷺ ایک مرتبہ مسجد نبوی میں کھڑے ہوگئے اور تمام صحابہ کرام کو خطاب کرتے ہوئے فرمایا: آج میں اپنے آپ کو تمہارے حوالے کرتا ہوں ۔ اگرکسی شخص کومجھ سے تکلیف پہنچی ہو، یا میں نے کسی کی جانی مالی کسی بھی اعتبار سے حق تلفی کی ہو تو آج میں تمہارے سامنے کھڑا ہوں ، اگر بدلہ لینا چاہتے ہوتو بدلہ لے لواور اگرمجھے معاف کرنا چاہتے ہوتو معاف کردو تاکہ کل قیامت کے دن تمہارا کوئی حق میرے اوپر باقی نہ رہے۔ بتائیے! سرکار دوعالم ﷺ وہ محسن اعظم اور پیشوائے اعظم جن کے ایک سانس کے بدلے صحابہ کرام اپنی جانیں قربان کرنے کے لئے تیار تھے، وہ فرمارہے ہیں کہ اگر میں نے کسی کو مارا ہو یا تکلیف پہنچائی ہو تو وہ مجھ سے بدلہ لے لے، چنانچہ ایک صحابی کھڑے ہوگئے، اور کہا کہ یا رسول اللہ! آپ نے ایک مرتبہ میری کمر پرمارا تھا، میں اس کا بدلہ لینا چاہتا ہوں ، حضور ﷺ نے کسی ناگواری کااظہار نہیں فرمایا، بلکہ فرمایا کہ آجائو اور بدلہ لے لو، کمر پر مارلو۔ جب وہ صحابی کمر کے پیچھے آگئے تو انہوں نے کہا یا رسول اللہ ﷺ، جس وقت آپ نے مجھے مارا تھا، اس وقت میری کمر ننگی تھی، اور اس وقت آپ کی کمر پر کپڑا ہے، اگراسی حالت میں بدلہ لوں گا تو بدلہ پورا نہیں ہوگا۔ حضور ﷺ اس وقت چادر اوڑھے ہوئے تھے، آپ نے فرمایا کہ میں چادر اٹھادیتا ہوں ، چنانچہ جس وقت آپ نے چادر اٹھائی تو ان صحابی نے آگے بڑھ کر اس مہرنبوت کو چوم لیا جو آپ کی پشت پر تھی، اور پھر ان صحابی نے فرمایا کہ یا رسول اللہ ﷺ! یہ گستاخی میں نے صرف اس لئے کی تاکہ مجھے اس مہرنبوت کو بوسہ لینے کا موقع مل جائے، آپ ﷺ مجھے معاف فرمادیں ۔ (مجمع الزوائد، باب فی وداعہ ﷺ: ج؍۹، ص؍۲۷) بہرحال اس طرح حضور ﷺ نے اپنے آپ کو صحابہ کرام کے سامنے پیش کردیا اب ہم اور آپ کس شمار و قطار میں ہیں ۔ اگر ہم بھی اپنے اہل تعلقات کو یہ لکھ کر بھیج دیں تو اس سے ہمارا کیا بگڑ جائے گا، شاید اس کے ذریعہ سے اللہ تعالیٰ ہمارے گناہوں کو معاف فرمادیں اور اتباعِ سنت کی نیت سے جب یہ کام کریں تو اس سنت کی برکت سے اللہ تعالیٰ ہمارا بیڑہ پار فرمادیں ۔ اللہ تعالیٰ ہم سب کو اس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1026: اسلام کا ایک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۹۸</w:t>
      </w:r>
    </w:p>
    <w:p>
      <w:pPr>
        <w:spacing w:before="60" w:after="80" w:line="312" w:lineRule="auto"/>
        <w:ind w:right="288" w:left="288"/>
        <w:jc w:val="right"/>
      </w:pPr>
      <w:r>
        <w:rPr>
          <w:rFonts w:ascii="Jameel Noori Nastaleeq" w:hAnsi="Jameel Noori Nastaleeq"/>
          <w:color w:val="222222"/>
          <w:sz w:val="27"/>
        </w:rPr>
        <w:t>اسلام کا ایک اصول دیکھئے! اسلام کا ایک اصول ہے جو حضور ﷺ نے ارشاد فرمایا، وہ یہ کہ ایمان کا تقاضا یہ ہے کہ اپنے لئے بھی وہی پسند کرو جو دوسرے کے لئے پسند کرتے ہو اور دوسروں کے لئے بھی وہی پسند کرو جو اپنے لئے پسند کرتے ہو۔ اور جو اپنے لئے ناپسند کرتے ہو وہ دوسرے کے لئے بھی ناپسند کرو۔ اچھا یہ بتائو کہ اگر کوئی شخص اس طرح پیٹھ پیچھے برائی سے تمہارا ذکر کرے تو اس وقت تمہارے دل پر کیا گزرے گی؟ تم اس کو اچھا سمجھوگے، یا برا سمجھوگے؟ اگر تم اس کو برا سمجھتے ہو، اور اپنے لئے اس کو پسند نہیں کرتے تو پھرکیا وجہ ہے کہ اس کو تم اپنے بھائی کے لئے پسند کرو؟ یہ دوہرے معیار وضع کرنا کہ اپنے لئے کچھ اور پیمانہ ہے، اور دوسرے کے لئے کچھ اور پیمانہ ہے، اسی کانام منافقت ہے۔ گویا کہ غیبت کے اندر منافقت بھی داخل ہے، جب ان باتوں کو سوچوگے اوراس گناہ پر جو عذاب دیا جائے گا اس کو سوچوگے تو انشاء اللہ غیبت کرنے کے جذبے میں کمی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1027: غیبت سے بچنے کا آسان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۹۸</w:t>
      </w:r>
    </w:p>
    <w:p>
      <w:pPr>
        <w:spacing w:before="60" w:after="80" w:line="312" w:lineRule="auto"/>
        <w:ind w:right="288" w:left="288"/>
        <w:jc w:val="right"/>
      </w:pPr>
      <w:r>
        <w:rPr>
          <w:rFonts w:ascii="Jameel Noori Nastaleeq" w:hAnsi="Jameel Noori Nastaleeq"/>
          <w:color w:val="222222"/>
          <w:sz w:val="27"/>
        </w:rPr>
        <w:t>غیبت سے بچنے کا آسان راستہ ہمارے حضرت حکیم الامت مولانااشرف علی صاحب تھانوی رحمۃ اللہ علیہ تو یہاں تک فرماتے ہیں کہ غیبت سے بچنے کا آسان راستہ یہ ہے کہ دوسرے کا ذکر کرو ہی نہیں ، نہ اچھائی سے ذکر کرو، اورنہ برائی سے ذکر کرو، کیونکہ یہ شیطان بڑا خبیث ہے، اس لئے کہ جب تم کسی کا ذکر اچھائی سے کروگے کہ فلاں شخص بڑا اچھا آدمی ہے، اس کے اندریہ اچھائی ہے، اسکے اندر یہ اچھائی ہے تو دماغ میں یہ بات رہے گی کہ میں اس کی غیبت تو نہیں کر رہا ہوں ، بلکہ اچھائی سے اس کا ذکر کر رہا ہوں ، لیکن پھر یہ ہوگا کہ اس کی اچھائیاں بیان کرتے کرتے شیطان کوئی جملہ درمیان میں ایسا ڈال دے گا جس سے وہ اچھائی برائی کے اندر تبدیل ہوجائے گی مثلاً وہ کہے گا کہ فلاں شخص ہے تو بڑا اچھا آدمی مگر اس کے اندر فلاں خرابی ہے، یہ لفظ ’’مگر‘‘ آکر سارا کام خراب کردے گا، اس کا نتیجہ یہ ہوگا کہ گفتگو کا رخ غیبت کی طرف منتقل ہوجائے گا، اس لئے حضرت تھانوی رحمۃ اللہ علیہ فرماتے ہیں کہ دوسروں کا ذکرکر وہی نہیں ، اس لئے کہ دوسرے کا ذکر کرنیکی ضرورت ہی کیا ہے، نہ اچھائی سے کرو، اور نہ برائی سے کرو، اور اگر کسی کاذکر اچھائی سے کر رہے ہو تو پھر ذرا کمر کس کے بیٹھو، تاکہ شیطان غلط راستے پر نہ ڈالے۔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1028: اپنی برائیوں پر نظر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۹۹</w:t>
      </w:r>
    </w:p>
    <w:p>
      <w:pPr>
        <w:spacing w:before="60" w:after="80" w:line="312" w:lineRule="auto"/>
        <w:ind w:right="288" w:left="288"/>
        <w:jc w:val="right"/>
      </w:pPr>
      <w:r>
        <w:rPr>
          <w:rFonts w:ascii="Jameel Noori Nastaleeq" w:hAnsi="Jameel Noori Nastaleeq"/>
          <w:color w:val="222222"/>
          <w:sz w:val="27"/>
        </w:rPr>
        <w:t>اپنی برائیوں پر نظر کرو ارے بھائی دوسروں کی برائی کیوں کرتے ہو، اپنی طرف نگاہ کرو، اپنے عیوب کا استحضار کرو، اگر دوسرے کے اندرکوئی برائی ہے تو اس برائی کاعذاب تمہیں نہیں ملے گا۔ اس برائی کا عذاب اور ثواب وہ جانے، اوراس کا اللہ جانے۔ تمہیں تو تمہارے اعمال کا صلہ ملنا ہے، اس کی فکر کرو۔ ’’تجھ کو پرائی کیا پڑی اپنی نبیڑ تو‘‘۔ اپنی طرف دھیان کرو، اپنے عیوب کو دیکھو۔ دوسرے کے عیوب کا خیال انسان کو اسی وقت آتا ہے جب انسان اپنے آپ سے اور اپنی برائیوں سے بے خبر ہوتا ہے۔ لیکن جب اپنے عیوب کا استحضار ہوتا ہے اس وقت کبھی دوسرے کی برائی کی طرف خیال نہیں جاتا، دوسرے کی برائی کی طرف اس کی زبان ہی نہیں اٹھ سکتی۔ بہادر شاہ ظفر مرحوم نے بڑے اچھے شعر کہے ہیں ۔ فرماتے ہیں : تھے جب اپنی برائیوں سے بے خبر رہے ڈھونڈتے اوروں کے عیب و ہنر پڑی اپنی برائی پر جو نظر تو نگاہ میں کوئی برا نہ رہا اللہ تعالیٰ اپنے فضل سے اپنے عیوب کا استحضار ہمارے دلوں میں پیدا فرمادے۔ آمین! یہ سارا فساد اس سے پیدا ہوتا ہے کہ اپنی طرف دھیان نہیں ہے یہ خیال نہیں ہے کہ مجھے اپنی قبر میں جاکر سونا ہے،اس کا خیال نہیں کہ مجھے اللہ تعالیٰ کے سامنے جواب دینا ہے، مگر کبھی اس کی برائی ہورہی ہے، کبھی اس کی برائی ہے، اس کے اندر فلاں عیب ہے، اس کے اندر فلاں عیب ہے، بس دن رات اس کے اندر پھنسے ہوئے ہیں ۔ خدا کے لئے اس سے نجات حاصل کرنے کی کوشش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1029: گفتگو کا رخ بدل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۱۰۰</w:t>
      </w:r>
    </w:p>
    <w:p>
      <w:pPr>
        <w:spacing w:before="60" w:after="80" w:line="312" w:lineRule="auto"/>
        <w:ind w:right="288" w:left="288"/>
        <w:jc w:val="right"/>
      </w:pPr>
      <w:r>
        <w:rPr>
          <w:rFonts w:ascii="Jameel Noori Nastaleeq" w:hAnsi="Jameel Noori Nastaleeq"/>
          <w:color w:val="222222"/>
          <w:sz w:val="27"/>
        </w:rPr>
        <w:t>گفتگو کا رخ بدل دو جن حالات میں جس معاشرے سے ہم لوگ گزر رہے ہیں اس کے اندریہ کام ہے تو مشکل، اس میں کوئی شک نہیں ، لیکن اگر اس سے بچنا انسان کے اختیار سے باہر ہوتا تو اللہ تعالیٰ اس کو حرام نہ کرتے، اس لئے اس سے بچنا انسان کے اختیار میں ہے۔ جب کبھی مجلس کے اندر گفتگو کا موضوع تبدیل ہوتو اس کو واپس لے آئو، اور اگرکبھی غیبت کے اندر مبتلا ہوجائو تو فوراً استغفار کرو، اور آئندہ بچنے کے لئے دوبارہ عزم کوتازہ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1030: ’’غیبت‘‘ تمام خرابیوں کی جڑ</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۱۰۰</w:t>
      </w:r>
    </w:p>
    <w:p>
      <w:pPr>
        <w:spacing w:before="60" w:after="80" w:line="312" w:lineRule="auto"/>
        <w:ind w:right="288" w:left="288"/>
        <w:jc w:val="right"/>
      </w:pPr>
      <w:r>
        <w:rPr>
          <w:rFonts w:ascii="Jameel Noori Nastaleeq" w:hAnsi="Jameel Noori Nastaleeq"/>
          <w:color w:val="222222"/>
          <w:sz w:val="27"/>
        </w:rPr>
        <w:t>’’غیبت‘‘ تمام خرابیوں کی جڑ یاد رکھو! یہ غیبت ایسی چیزہے جو فساد پیدا کرنے والی ہے، جھگڑے اس کے ذریعہ پیدا ہوتے ہیں ، باہم نااتفاقیاں اس سے پیدا ہوتی ہیں ، اور معاشرے میں اس وقت جو بگاڑ نظر آرہا ہے، اس میں بہت بڑا دخل اس غیبت کا ہے، اگرکوئی شخص شراب پیتا ہو، العیاذ باللہ! تو جو شخص ذرا بھی دین سے تعلق رکھنے والا ہے، وہ اس کو بہت بری نگاہ سے دیکھے گا، اور اس کو برا سمجھے گا، اور یہ سوچے گا کہ یہ شخص بری لت کے اندر مبتلا ہے، اور جو شخص مبتلا ہو، وہ خود یہ سوچے گا مجھ سے بڑی غلطی ہورہی۔ میں ایک بڑے گناہ کے اندر مبتلا ہوں ۔ لیکن ایک شخص غیبت کر رہاہے تو اس کے بارے میں اتنی برائی کا احساس دل میں پیدا نہیں ہوگا، اور نہ خود غیبت کرنے والا یہ سمجھتا ہے کہ میں کسی بڑے گناہ کے اندر مبتلا ہوں ۔ اس کا مطلب یہ ہے کہ اس گناہ کی برائی دلوں میں بیٹھی ہوئی نہیں اور اس کی حقیقت کا پورے طریقے سے اعتقاد نہیں ہے، ورنہ دونوں گناہوں میں کوئی فرق نہیں ہے اگر اس کو برا سمجھ رہے ہیں ، تو اس کو بھی برا سمجھنا چاہئے، اس لئے اس کی برائی دلوں میں پیدا کرو کہ یہ کتنی خطرناک بیماری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1031: اشارہ کے ذریعہ غیبت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۱۰۱</w:t>
      </w:r>
    </w:p>
    <w:p>
      <w:pPr>
        <w:spacing w:before="60" w:after="80" w:line="312" w:lineRule="auto"/>
        <w:ind w:right="288" w:left="288"/>
        <w:jc w:val="right"/>
      </w:pPr>
      <w:r>
        <w:rPr>
          <w:rFonts w:ascii="Jameel Noori Nastaleeq" w:hAnsi="Jameel Noori Nastaleeq"/>
          <w:color w:val="222222"/>
          <w:sz w:val="27"/>
        </w:rPr>
        <w:t>اشارہ کے ذریعہ غیبت کرنا ایک مرتبہ ام المؤمنین حضرت عائشہ رضی اللہ عنہا حضور اقدس ﷺ کے سامنے موجود تھیں ۔ باتوں باتوں میں ام المؤمنین حضرت صفیہ رضی اللہ عنہا کا ذکر آگیا، اب بہ تقاضائے بشری سوکنوں کے اندر آپس میں ذراسی چشمک ہوا کرتی ہے، حضرت صفیہ رضی اللہ عنہا کا قد ذرا چھوٹاتھا۔ تو حضرت عائشہ رضی اللہ عنہا نے ان کا ذکر کرتے ہوئے ہاتھ سے اس طرح اشارہ کردیا کہ وہ چھوٹے قد والی ٹھگنی ہیں ، زبان سے یہ نہیں کہا کہ وہ ٹھگنی ہیں بلکہ صرف ہاتھ سے اشارہ کردیا تو نبی کریم ﷺ نے حضرت عائشہ رضی اللہ عنہا سے فرمایا: اے عائشہ! آج تم نے ایک ایسا عمل کیا کہ اگر اس عمل کی بو اوراس کا زہر سمندر میں ڈال دیاجائے تو پورے سمندر کو بدبودار اور زہریلا بنادے۔ اب آپ اندازہ لگائیں کہ نبی کریم ﷺ نے غیبت کے معمولی اشارے کی کتنی شناعت بیان فرمائی ہے اور پھر فرمایا کہ کوئی شخص مجھے ساری دنیاکی دولت لاکر دیدے تو بھی میں کسی کی نقل اتارنے کو تیار نہیں ، جس میں دوسرے کا استہزا ء ہو جس میں اس کی برائی کا پہلو نکلتا ہو۔ (ترمذی، ابواب صفۃ القیامۃ۔ حدیث نمبر:۲۶۲۴)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1032: غیبت سے بچنے کا اہتمام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۱۰۱</w:t>
      </w:r>
    </w:p>
    <w:p>
      <w:pPr>
        <w:spacing w:before="60" w:after="80" w:line="312" w:lineRule="auto"/>
        <w:ind w:right="288" w:left="288"/>
        <w:jc w:val="right"/>
      </w:pPr>
      <w:r>
        <w:rPr>
          <w:rFonts w:ascii="Jameel Noori Nastaleeq" w:hAnsi="Jameel Noori Nastaleeq"/>
          <w:color w:val="222222"/>
          <w:sz w:val="27"/>
        </w:rPr>
        <w:t>غیبت سے بچنے کا اہتمام کریں اب تو نقل اتارنا فنون لطیفہ کے اندر داخل ہے، اور وہ شخص تعریف و توصیف کے کلمات کا مستحق ہوتا ہے جس کو دوسرے کی نقل اتارنے کا فن آتا ہو۔ حالانکہ حضور اقدس ﷺ یہ فرمارہے ہیں کہ کوئی شخص ساری دنیاکی دولت بھی لاکر دیدے تب بھی میں نقل اتارنے کو تیار نہیں ، اس سے آپ اندازہ کرسکتے ہیں کہ نبی کریم ﷺ نے کتنے اہتمام سے ان باتوں سے روکا ہے۔ مگر ہم لوگوں کو معلوم نہیں کیا ہوگیا ہے کہ ہم شراب پینے کو برا سمجھیں گے، زناکاری کو برا سمجھیں گے، لیکن غیبت کو برا نہیں سمجھتے، اس کو شیرمادر سمجھے ہوئے ہیں ۔ کوئی مجلس اس سے خالی نہیں خدا کے لئے اس سے بچنے کا اہتمام کریں ۔ غیبت سے بچنے کا طریقہ اس سے بچنے کا طریقہ یہ ہے کہ اس کی برائی ذہن نشین کرکے اللہ تعالیٰ سے دعا کریں کہ یا اللہ! یہ غیبت بڑا سنگین گناہ ہے، میں اس سے بچنا چاہتا ہوں لیکن مجلسوں میں دوست احباب اور عزیز و اقارب سے باتیں کرتے ہوئے غیبت کی باتیں بھی ہوجاتی ہیں ، اے اللہ! میں اپنی طرف سے اس بات کا عزم کر رہا ہوں کہ آئندہ غیبت نہیں کروں گا، لیکن اس عزم پر قائم اور ثابت رہنا آپ کی توفیق کے بغیر ممکن نہیں ، اے اللہ! اپنی رحمت سے مجھے اس کی توفیق عطا فرما، اے اللہ! مجھے ہمت عطا فرما، حوصلہ عطا فرمادیجئے۔ عزم کرکے یہ دعا کرلیں ، یہ کام آج ہی کرلیں ۔ غیبت سے بچنے کا عزم کریں دیکھو! جب تک انسان کسی کام کا عزم اور ارادہ نہیں کرلیتا۔ اس وقت تک دنیا میں کوئی کام نہیں ہوسکتا، اور دوسری طرف شیطان ہراچھے کام کو ٹلاتا رہتا ہے۔ اچھا یہ کام کل سے شروع کریں گے، جب کل آئی تو کوئی عذر پیش آگیا، اب کہا کہ اچھا کل سے شروع کریں گے، اور وہ کل پھر آتی ہی نہیں ، جو کام کرنا ہو وہ ابھی کرلو، اس لئے کہ جس کام کو ٹلادیا وہ ٹل گیا۔ دیکھئے! اگر کسی کو روزگار نہ مل رہا ہو تو وہ روزگار کے لئے بے چین ہوگا یا نہیں ؟ کسی پر اگر قرضہ ہو تو وہ قرضہ ادا کرنے کے لئے بے چین ہوگا یا نہیں ؟ اگرکوئی بیمار ہے تو وہ شفا حاصل کرنے تک بے چین ہے یا نہیں ؟ تو پھر کیا وجہ ہے کہ ہمارے اندر اس بات کی بے چینی کیوں نہیں کہ ہم سے یہ بری عادت نہیں چھوٹ رہی ہے؟ بے چینی پیدا کرکے دورکعت صلوٰۃ الحاجۃ پڑھ کر اللہ تعالیٰ سے دعا کرو کہ یا اللہ! میں اس برائی سے بچنا چاہتاہوں ۔ اپنی رحمت سے اس برائی سے بچالیجئے، اور ہمیں استقامت عطا فرمادیجئے۔ دعا کرنے کے بعد اس بات کاعزم کرکے اپنے اوپر پابندی عائد کریں ۔ حضرت تھانوی رحمۃ اللہ علیہ فرماتے ہیں کہ اگر اس سے کام نہ چلے تو اپنے اوپر جرمانہ مقرر کرلو، مثلاً یہ عزم کریں کہ جب کبھی غیبت ہوگی تو دورکعت نفل پڑھوں گا، یااتنی رقم صدقہ کروں گا، اس طرح کرنے سے رفتہ رفتہ انشاء اللہ اس سے نجات ہوجائے گی، اور اس بیماری سے نجات حاصل کرنی ہے، اور اس کی بے چینی ایسی ہی پیدا کرنی ہے جیسے بیمار آدمی علاج کرانے کے لئے بے چین ہوتا ہے۔ اس لئے کہ یہ بھی ایک بیماری ہے اور خطرناک ترین بیماری ہے اور جسمانی بیماری سے زیادہ خطرناک ہے اس لئے کہ یہ بیماری جہنم کی طرف لے جارہی ہے لہٰذا خود بھی اس سے بچیں اور اپنے گھر والوں کو بھی بچائیں ، اس لئے کہ خاص طور سے خواتین کے اندریہ وبا بہت زیادہ عام ہے۔ جہاں چار عورتیں بیٹھیں ، بس کسی نہ کسی کا ذکر شروع ہوگیا اور اس میں غیبتیں شروع ہوگئیں ، اگر خواتین اس پر عمل کرلیں اور اس گناہ سے بچ جائیں تو گھرانوں کی اصلاح ہوجائے، اللہ تعالیٰ مجھے بھی عمل کی توفیق عطا فرمائے، اور آپ کو بھی عمل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1033: غیبت سے بچنے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۱۰۲</w:t>
      </w:r>
    </w:p>
    <w:p>
      <w:pPr>
        <w:spacing w:before="60" w:after="80" w:line="312" w:lineRule="auto"/>
        <w:ind w:right="288" w:left="288"/>
        <w:jc w:val="right"/>
      </w:pPr>
      <w:r>
        <w:rPr>
          <w:rFonts w:ascii="Jameel Noori Nastaleeq" w:hAnsi="Jameel Noori Nastaleeq"/>
          <w:color w:val="222222"/>
          <w:sz w:val="27"/>
        </w:rPr>
        <w:t>غیبت سے بچنے کا طریقہ اس سے بچنے کا طریقہ یہ ہے کہ اس کی برائی ذہن نشین کرکے اللہ تعالیٰ سے دعا کریں کہ یا اللہ! یہ غیبت بڑا سنگین گناہ ہے، میں اس سے بچنا چاہتا ہوں لیکن مجلسوں میں دوست احباب اور عزیز و اقارب سے باتیں کرتے ہوئے غیبت کی باتیں بھی ہوجاتی ہیں ، اے اللہ! میں اپنی طرف سے اس بات کا عزم کر رہا ہوں کہ آئندہ غیبت نہیں کروں گا، لیکن اس عزم پر قائم اور ثابت رہنا آپ کی توفیق کے بغیر ممکن نہیں ، اے اللہ! اپنی رحمت سے مجھے اس کی توفیق عطا فرما، اے اللہ! مجھے ہمت عطا فرما، حوصلہ عطا فرمادیجئے۔ عزم کرکے یہ دعا کرلیں ، یہ کام آج ہی کرلیں ۔ غیبت سے بچنے کا عزم کریں دیکھو! جب تک انسان کسی کام کا عزم اور ارادہ نہیں کرلیتا۔ اس وقت تک دنیا میں کوئی کام نہیں ہوسکتا، اور دوسری طرف شیطان ہراچھے کام کو ٹلاتا رہتا ہے۔ اچھا یہ کام کل سے شروع کریں گے، جب کل آئی تو کوئی عذر پیش آگیا، اب کہا کہ اچھا کل سے شروع کریں گے، اور وہ کل پھر آتی ہی نہیں ، جو کام کرنا ہو وہ ابھی کرلو، اس لئے کہ جس کام کو ٹلادیا وہ ٹل گیا۔ دیکھئے! اگر کسی کو روزگار نہ مل رہا ہو تو وہ روزگار کے لئے بے چین ہوگا یا نہیں ؟ کسی پر اگر قرضہ ہو تو وہ قرضہ ادا کرنے کے لئے بے چین ہوگا یا نہیں ؟ اگرکوئی بیمار ہے تو وہ شفا حاصل کرنے تک بے چین ہے یا نہیں ؟ تو پھر کیا وجہ ہے کہ ہمارے اندر اس بات کی بے چینی کیوں نہیں کہ ہم سے یہ بری عادت نہیں چھوٹ رہی ہے؟ بے چینی پیدا کرکے دورکعت صلوٰۃ الحاجۃ پڑھ کر اللہ تعالیٰ سے دعا کرو کہ یا اللہ! میں اس برائی سے بچنا چاہتاہوں ۔ اپنی رحمت سے اس برائی سے بچالیجئے، اور ہمیں استقامت عطا فرمادیجئے۔ دعا کرنے کے بعد اس بات کاعزم کرکے اپنے اوپر پابندی عائد کریں ۔ حضرت تھانوی رحمۃ اللہ علیہ فرماتے ہیں کہ اگر اس سے کام نہ چلے تو اپنے اوپر جرمانہ مقرر کرلو، مثلاً یہ عزم کریں کہ جب کبھی غیبت ہوگی تو دورکعت نفل پڑھوں گا، یااتنی رقم صدقہ کروں گا، اس طرح کرنے سے رفتہ رفتہ انشاء اللہ اس سے نجات ہوجائے گی، اور اس بیماری سے نجات حاصل کرنی ہے، اور اس کی بے چینی ایسی ہی پیدا کرنی ہے جیسے بیمار آدمی علاج کرانے کے لئے بے چین ہوتا ہے۔ اس لئے کہ یہ بھی ایک بیماری ہے اور خطرناک ترین بیماری ہے اور جسمانی بیماری سے زیادہ خطرناک ہے اس لئے کہ یہ بیماری جہنم کی طرف لے جارہی ہے لہٰذا خود بھی اس سے بچیں اور اپنے گھر والوں کو بھی بچائیں ، اس لئے کہ خاص طور سے خواتین کے اندریہ وبا بہت زیادہ عام ہے۔ جہاں چار عورتیں بیٹھیں ، بس کسی نہ کسی کا ذکر شروع ہوگیا اور اس میں غیبتیں شروع ہوگئیں ، اگر خواتین اس پر عمل کرلیں اور اس گناہ سے بچ جائیں تو گھرانوں کی اصلاح ہوجائے، اللہ تعالیٰ مجھے بھی عمل کی توفیق عطا فرمائے، اور آپ کو بھی عمل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1034: غیبت سے بچنے کا عزم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۱۰۲</w:t>
      </w:r>
    </w:p>
    <w:p>
      <w:pPr>
        <w:spacing w:before="60" w:after="80" w:line="312" w:lineRule="auto"/>
        <w:ind w:right="288" w:left="288"/>
        <w:jc w:val="right"/>
      </w:pPr>
      <w:r>
        <w:rPr>
          <w:rFonts w:ascii="Jameel Noori Nastaleeq" w:hAnsi="Jameel Noori Nastaleeq"/>
          <w:color w:val="222222"/>
          <w:sz w:val="27"/>
        </w:rPr>
        <w:t>غیبت سے بچنے کا عزم کریں دیکھو! جب تک انسان کسی کام کا عزم اور ارادہ نہیں کرلیتا۔ اس وقت تک دنیا میں کوئی کام نہیں ہوسکتا، اور دوسری طرف شیطان ہراچھے کام کو ٹلاتا رہتا ہے۔ اچھا یہ کام کل سے شروع کریں گے، جب کل آئی تو کوئی عذر پیش آگیا، اب کہا کہ اچھا کل سے شروع کریں گے، اور وہ کل پھر آتی ہی نہیں ، جو کام کرنا ہو وہ ابھی کرلو، اس لئے کہ جس کام کو ٹلادیا وہ ٹل گیا۔ دیکھئے! اگر کسی کو روزگار نہ مل رہا ہو تو وہ روزگار کے لئے بے چین ہوگا یا نہیں ؟ کسی پر اگر قرضہ ہو تو وہ قرضہ ادا کرنے کے لئے بے چین ہوگا یا نہیں ؟ اگرکوئی بیمار ہے تو وہ شفا حاصل کرنے تک بے چین ہے یا نہیں ؟ تو پھر کیا وجہ ہے کہ ہمارے اندر اس بات کی بے چینی کیوں نہیں کہ ہم سے یہ بری عادت نہیں چھوٹ رہی ہے؟ بے چینی پیدا کرکے دورکعت صلوٰۃ الحاجۃ پڑھ کر اللہ تعالیٰ سے دعا کرو کہ یا اللہ! میں اس برائی سے بچنا چاہتاہوں ۔ اپنی رحمت سے اس برائی سے بچالیجئے، اور ہمیں استقامت عطا فرمادیجئے۔ دعا کرنے کے بعد اس بات کاعزم کرکے اپنے اوپر پابندی عائد کریں ۔ حضرت تھانوی رحمۃ اللہ علیہ فرماتے ہیں کہ اگر اس سے کام نہ چلے تو اپنے اوپر جرمانہ مقرر کرلو، مثلاً یہ عزم کریں کہ جب کبھی غیبت ہوگی تو دورکعت نفل پڑھوں گا، یااتنی رقم صدقہ کروں گا، اس طرح کرنے سے رفتہ رفتہ انشاء اللہ اس سے نجات ہوجائے گی، اور اس بیماری سے نجات حاصل کرنی ہے، اور اس کی بے چینی ایسی ہی پیدا کرنی ہے جیسے بیمار آدمی علاج کرانے کے لئے بے چین ہوتا ہے۔ اس لئے کہ یہ بھی ایک بیماری ہے اور خطرناک ترین بیماری ہے اور جسمانی بیماری سے زیادہ خطرناک ہے اس لئے کہ یہ بیماری جہنم کی طرف لے جارہی ہے لہٰذا خود بھی اس سے بچیں اور اپنے گھر والوں کو بھی بچائیں ، اس لئے کہ خاص طور سے خواتین کے اندریہ وبا بہت زیادہ عام ہے۔ جہاں چار عورتیں بیٹھیں ، بس کسی نہ کسی کا ذکر شروع ہوگیا اور اس میں غیبتیں شروع ہوگئیں ، اگر خواتین اس پر عمل کرلیں اور اس گناہ سے بچ جائیں تو گھرانوں کی اصلاح ہوجائے، اللہ تعالیٰ مجھے بھی عمل کی توفیق عطا فرمائے، اور آپ کو بھی عمل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1035: ’’چغلی‘‘ ایک سنگین 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۱۰۳</w:t>
      </w:r>
    </w:p>
    <w:p>
      <w:pPr>
        <w:spacing w:before="60" w:after="80" w:line="312" w:lineRule="auto"/>
        <w:ind w:right="288" w:left="288"/>
        <w:jc w:val="right"/>
      </w:pPr>
      <w:r>
        <w:rPr>
          <w:rFonts w:ascii="Jameel Noori Nastaleeq" w:hAnsi="Jameel Noori Nastaleeq"/>
          <w:color w:val="222222"/>
          <w:sz w:val="27"/>
        </w:rPr>
        <w:t>’’چغلی‘‘ ایک سنگین گناہ ہے ایک اور گناہ جو غیبت سے ملتا جلتا ہے، اور اتنا ہی سنگین ہے۔ بلکہ اس سے زیادہ سنگین ہے۔ وہ ہے ’’چغلی‘‘ عربی زبان میں اس کو ’’نمیمہ‘‘ کہتے ہیں ۔ اردو زبان میں نمیمہ کا ترجمہ چغلی سے کیا جاتا ہے۔ لیکن اسکا یہ صحیح ترجمہ نہیں ہے۔ اس لئے کہ ’’نمیمۃ‘‘ کی حقیقت یہ ہے کہ کسی شخص کی کوئی برائی دوسرے کے سامنے اس نیت سے کی جائے تاکہ سننے والا اس کو کوئی تکلیف پہنچائے، اور یہ شخص خوش ہو کہ اچھا ہوا اس کو یہ تکلیف پہنچی۔ یہ ہے نمیمہ کہ تعریف، اور اس میں ضروری نہیں کہ جو برائی اس نے بیان کی ہو وہ حقیقت میں اس کے اندر موجود ہو چاہے وہ برائی اس کے اندر موجود ہو یا نہ ہو، لیکن تم نے محض اس وجہ سے اس کو بیان کیا تاکہ دوسرا شخص اس کو تکلیف پہنچائے، یہ ’’نمیمہ‘‘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1036: ’’چغلی‘‘ غیبت سے بدتر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۱۰۴</w:t>
      </w:r>
    </w:p>
    <w:p>
      <w:pPr>
        <w:spacing w:before="60" w:after="80" w:line="312" w:lineRule="auto"/>
        <w:ind w:right="288" w:left="288"/>
        <w:jc w:val="right"/>
      </w:pPr>
      <w:r>
        <w:rPr>
          <w:rFonts w:ascii="Jameel Noori Nastaleeq" w:hAnsi="Jameel Noori Nastaleeq"/>
          <w:color w:val="222222"/>
          <w:sz w:val="27"/>
        </w:rPr>
        <w:t>’’چغلی‘‘ غیبت سے بدتر ہے قرآن و حدیث میں اس کی بہت زیادہ مذمت و برائی بیان کی گئی ہے۔ اور یہ غیبت سے بھی زیادہ شدید اس وجہ سے ہے کہ غیبت میں نیت کا برا ہونا ضروری نہیں کہ جس کی میں غیبت کر رہا ہوں اس کو کوئی تکلیف اور صدمہ پہنچے۔ لیکن نمیمہ میں بدنیتی کا ہونا بھی ضروری ہے۔اس لئے یہ نمیمہ دوگناہوں کا مجموعہ ہے، ایک تو اس میں غیبت ہے، دوسرے یہ کہ دوسرے مسلمان کو تکلیف پہنچانے کی خواہش اور نیت بھی ہے اس لئے اس میں ڈبل گناہ ہے اور اسی لئے قرآن و حدیث میں اس پر بڑی سخت وعیدیں آئی ہیں چنانچہ فرمایا کہ: ہَمَّازٍ مَشَّآئٍم بِنَمِیْمٍO (سورۃ القلم:۱۱) کافرں کی صفت بیان کرتے ہوئے فرمایا کہ یہ اس شخص کی طرح چلتے ہیں جو دوسروں کے اوپر طعنے دیتا ہے، اور چغلیاں لگاتا پھرتا ہے، حدیث شریف میں حضور اقدس ﷺ نے ارشاد فرمایا کہ: ’’لاَیَدْخُلُ الْجَنَّۃَ قَتَّاتٌ‘‘ (بخاری، کتاب الادب، باب مایکرہ من النمیمۃ) ’’قتات‘‘ یعنی چغل خور جنت میں داخل نہیں ہوگا، ’’قتات‘‘ بھی چغل خور کو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1037: عذاب قبر کے دوسبب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۱۰۴</w:t>
      </w:r>
    </w:p>
    <w:p>
      <w:pPr>
        <w:spacing w:before="60" w:after="80" w:line="312" w:lineRule="auto"/>
        <w:ind w:right="288" w:left="288"/>
        <w:jc w:val="right"/>
      </w:pPr>
      <w:r>
        <w:rPr>
          <w:rFonts w:ascii="Jameel Noori Nastaleeq" w:hAnsi="Jameel Noori Nastaleeq"/>
          <w:color w:val="222222"/>
          <w:sz w:val="27"/>
        </w:rPr>
        <w:t>عذاب قبر کے دوسبب اور ایک حدیث مشہور ہے کہ ایک مرتبہ حضور اقدس ﷺ صحابہ کرام رضی اللہ عنہم کے ساتھ تشریف لے جارہے تھے، راستے میں ایک جگہ پر دیکھا کہ دوقبریں بنی ہوئی ہیں ، جب آپ ان قبروں کے قریب پہنچے تو آپ نے ان کی طرف اشارہ کرے ہوئے صحابہ کرام سے فرمایا: ’’إِنَّہُمَا لَیُعَذَّبَانِ‘‘ ان دونوں قبر والوں پر عذاب ہورہا ہے، اللہ تعالیٰ نے حضور اقدس ﷺ پر عذاب قبر منکشف فرمادیا تھا۔ یہ عذابِ قبر ایسی چیز ہے کہ ایک حدیث میں حضور اقدس ﷺ نے فرمایا کہ جب قبر کے اندر عذاب ہوتا ہے تو اللہ تعالیٰ نے اپنے فضل و کرم اور رحمت سے اس عذاب کی آوازیں ہم لوگوں سے چھپالی ہیں ، ورنہ اگر اس عذاب کی آوازیں ہم لوگ سننے لگیں تو کوئی انسان زندہ نہ رہ سکے، اور زندگی میں کوئی کام نہ کرسکے، اس لئے یہ اس کی رحمت ہے کہ انہوں نے اس کو چھپالیا ہے۔ البتہ اللہ تعالیٰ کبھی کبھی اپنے کسی بندے پر اس کو ظاہر بھی فرمادیتے ہیں ۔ بہرحال! حضور اقدس ﷺ پرمنکشف ہوا کہ ان دونوں پر عذاب ہورہاہے۔ پھر صحابہ کرام سے پوچھا کہ تمہیں معلوم ہے کہ ان دونوں کو کس وجہ سے عذاب ہورہاہے؟ پھر فرمایا: ان کو ایسی دوباتوں کی وجہ سے عذاب ہورہاہے کہ ان باتوں سے بچنا ان کے لئے کچھ مشکل نہیں تھا، اگریہ لوگ چاہتے تو آسانی سے بچ سکتے تھے، لیکن یہ بچے نہیں اس کی وجہ سے یہ عذاب ہورہاہے، ایک یہ کہ ان میں سے ایک صاحب پیشاب کی چھینٹوں سے نہیں بچتے تھے، احتیاط نہیں کرتے تھے، مثلاً ایسی جگہ پر پیشاب کردیا جس کی وجہ سے جسم پر چھینٹیں آگئیں ، خاص طور پر اس زمانے میں اونٹ بکریاں چرانے کا بہت رواج تھا اور ہروقت ان جانوروں کے ساتھ رہنا ہوتا تھا۔ جس کی وجہ سے اکثر ان کی چھینٹیں پڑ جاتی تھیں ۔ اس سے احتیاط نہ کرنے کی وجہ سے عذاب ہورہا ہے۔ (مسنداحمد: ج؍۵، ص؍۴۹)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1038: پیشاب کی چھینٹوں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۱۰۵</w:t>
      </w:r>
    </w:p>
    <w:p>
      <w:pPr>
        <w:spacing w:before="60" w:after="80" w:line="312" w:lineRule="auto"/>
        <w:ind w:right="288" w:left="288"/>
        <w:jc w:val="right"/>
      </w:pPr>
      <w:r>
        <w:rPr>
          <w:rFonts w:ascii="Jameel Noori Nastaleeq" w:hAnsi="Jameel Noori Nastaleeq"/>
          <w:color w:val="222222"/>
          <w:sz w:val="27"/>
        </w:rPr>
        <w:t>پیشاب کی چھینٹوں سے بچئے یہ بڑی فکر کی بات ہے، الحمد للہ ہمارے یہاں اسلام میں طہارت کے آداب تفصیل کے ساتھ سکھائے ہیں کہ کس طرح طہارت کرنی چاہئے، لیکن آج مغربی تہذیب کے زیر اثر ظاہری صفائی ستھرائی کا تو بڑا اہتمام ہے، لیکن طہارت شرعیہ کے احکام کی طرف دھیان نہیں ۔ بیت الخلاء ایسے طریقوں سے بنائے جاتے ہیں کہ ان میں چھینٹوں سے احتیاط نہیں ہوتی۔ اور ایک حدیث میں حضور اقدس ﷺ نے فرمایا کہ: ’’إِسْتَنْزَہُوْا عَنِ الْبَوْلِ، فَإِنَّ عَامَّۃَ عَذَابِ الْقَبْرِ مِنْہُ‘‘۔ (سنن دارقطنی: ج؍۱، ص؍۱۲۸) یعنی پیشاب سے بچو، اس لئے کہ اکثر عذابِ قبر پیشاب کی وجہ سے ہوتا ہے۔ یعنی پیشاب کی چھینٹوں کے جسم پر لگ جانے یاکپڑوں پر لگ جانے کی وجہ سے عذابِ قبر ہوتا ہے اس لئے اس میں بڑی احتیاط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1039: ’’چغلی‘‘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۱۰۶</w:t>
      </w:r>
    </w:p>
    <w:p>
      <w:pPr>
        <w:spacing w:before="60" w:after="80" w:line="312" w:lineRule="auto"/>
        <w:ind w:right="288" w:left="288"/>
        <w:jc w:val="right"/>
      </w:pPr>
      <w:r>
        <w:rPr>
          <w:rFonts w:ascii="Jameel Noori Nastaleeq" w:hAnsi="Jameel Noori Nastaleeq"/>
          <w:color w:val="222222"/>
          <w:sz w:val="27"/>
        </w:rPr>
        <w:t>’’چغلی‘‘ سے بچئے اور دوسرے صاحب کو اس لئے عذاب ہورہا ہے کہ وہ دوسروں کی چغلی بہت کیا کرتے تھے۔ اس کی وجہ سے قبر میں عذاب ہورہا ہے۔ لہٰذا اس میں حضور اقدس ﷺ نے چغلی کو قبر کے عذاب کا سبب قرار دیا اس لئے یہ چغلی کا عمل غیبت سے بھی زیادہ سخت ہے اس لئے کہ اس میں بدنیتی سے دوسروں کے سامنے برائی بیان کرتا ہے تاکہ دوسرا شخص اس کو تکلیف پہنچائے۔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1040: راز فاش کرنا چغلی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۱۰۶</w:t>
      </w:r>
    </w:p>
    <w:p>
      <w:pPr>
        <w:spacing w:before="60" w:after="80" w:line="312" w:lineRule="auto"/>
        <w:ind w:right="288" w:left="288"/>
        <w:jc w:val="right"/>
      </w:pPr>
      <w:r>
        <w:rPr>
          <w:rFonts w:ascii="Jameel Noori Nastaleeq" w:hAnsi="Jameel Noori Nastaleeq"/>
          <w:color w:val="222222"/>
          <w:sz w:val="27"/>
        </w:rPr>
        <w:t>راز فاش کرنا چغلی ہے امام غزالی رحمۃ اللہ علیہ احیاء العلوم میں فرماتے ہیں کہ دوسروں کا کوئی راز فاش کردینا بھی چغلی کے اندر داخل ہے۔ ایک آدمی یہ نہیں چاہتا کہ میری یہ بات دوسروں پر ظاہر ہو، وہ بات اچھی ہو یا بری ہو،اس سے بحث نہیں مثلاً ایک مالدار آدمی ہے اور وہ اپنی دولت دوسروں سے چھپانا چاہتا ہے۔ اور وہ یہ نہیں چاہتا کہ دوسروں کو یہ معلوم ہو کہ میرے پاس اتنی دولت ہے۔ اب آپ نے کسی طرح سن گن لگاکر پتہ لگالیا کہ اس کے پاس اتنی دولت ہے۔ اب آپ ہرشخص سے کہتے پھر رہے ہیں کہ اس کے پاس اتنی دولت ہے۔ یہ جو اس کا راز آپ نے افشاء کردیا۔ یہ بھی چغلی کے اندر داخل ہے اور حرام ہے۔ یا مثلاً ایک شخص نے اپنے گھریلو معاملات کے اندر کوئی پلان یا منصوبہ بنا رکھا ہے۔ آپ نے کسی طرح پتہ چلاکر دوسروں کے سامنے بیان کرنا شروع کردیا۔ یہ چغلی ہے اسی طرح کسی کا کسی قسم کا راز ہو، اس کی اجازت کے بغیر دوسروں پر افشاء کرنا چغلی کے اندر داخل ہے۔ ایک حدیث شریف میں حضور اقدس ﷺ نے فرمایا کہ: ’’اَلْمَجَالِسُ بِالْأَمَانَۃِ‘‘ (ابودائود، کتاب الادب، باب فی نقل الحدیث۔ نمبر:۴۸۶۹) مجلسوں کے اندرجو بات کی جاتی ہے وہ بھی امانت ہے مثلاً کسی شخص نے آپ کو محرم راز سمجھ کر، رازدار سمجھ کر مجلس میں آپ سے ایک بات کہی۔ اب وہ بات جاکر آپ دوسروں سے نقل کر رہے ہیں ۔ تو یہ امانت میں خیانت ہے۔ اور یہ بھی چغلی کے اندر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1041: زبان کے دو اہم گناہ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۱۰۷</w:t>
      </w:r>
    </w:p>
    <w:p>
      <w:pPr>
        <w:spacing w:before="60" w:after="80" w:line="312" w:lineRule="auto"/>
        <w:ind w:right="288" w:left="288"/>
        <w:jc w:val="right"/>
      </w:pPr>
      <w:r>
        <w:rPr>
          <w:rFonts w:ascii="Jameel Noori Nastaleeq" w:hAnsi="Jameel Noori Nastaleeq"/>
          <w:color w:val="222222"/>
          <w:sz w:val="27"/>
        </w:rPr>
        <w:t>زبان کے دو اہم گناہ بہرحال زبان کے گناہوں میں سے آج دو اہم گناہوں کا بیان کرنا مقصود تھا۔ یہ دونوں گناہ بڑے عظیم اور سنگین ہیں ۔ان کی سنگینی آپ نے احادیث کے اندر سنیں ۔ لیکن جتنے یہ سنگین ہیں آج ان کی طرف سے اتنی ہی بے پروائی اور غفلت ہے۔ مجلسیں ان سے بھری ہوئی ہیں ، گھر ان سے بھرے ہیں زبان قینچی کی طرح چل رہی ہے، رکنے کا نام نہیں لیتی۔ خدا کے لئے اس کو لگام دو۔ اور اس کو قابو میں کرو اور اس کو اللہ اور اللہ کے رسول ﷺ کے حکم کے مطابق اس کو چلانے کی فکر کرو، ورنہ اس کا انجام یہ ہے کہ اس کی وجہ سے گھر کے گھر تباہ ہورہے ہیں ۔ آپس میں ناچاقیاں ہورہی ہیں ۔ فتنے ہیں عداوتیں ہیں ۔ دشمنیاں ہیں ۔ خدا جانے کتنے گناہوں اور فتنوں کا ذریعہ ہے اور آخرت میں تو اس کی وجہ سے جو عذاب ہونے والا ہے وہ اپنی جگہ ہے۔ اللہ تعالیٰ اپنے فضل اور رحمت سے اس کی شناعت اور قباحت سمجھنے کی توفیق عطا فرمائے اور اس پر عمل کرنے کی توفیق عطا فرمائے۔ آمین وَاٰخِرُ دَعْوَانَا اَنِ الْحَمْدُ لِلّٰہِ رَبِّ الْعٰلَمِیْنَ ززز اِنَّ اللّٰہَ وَمَلٰٓئِکَتَہٗ یُصَلُّوْنَ عَلَی النَّبِیِّ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1042: سوتے وقت کی طویل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۱۱۰</w:t>
      </w:r>
    </w:p>
    <w:p>
      <w:pPr>
        <w:spacing w:before="60" w:after="80" w:line="312" w:lineRule="auto"/>
        <w:ind w:right="288" w:left="288"/>
        <w:jc w:val="right"/>
      </w:pPr>
      <w:r>
        <w:rPr>
          <w:rFonts w:ascii="Jameel Noori Nastaleeq" w:hAnsi="Jameel Noori Nastaleeq"/>
          <w:color w:val="222222"/>
          <w:sz w:val="27"/>
        </w:rPr>
        <w:t>سوتے وقت کی طویل دعا عَنِ الْبَرَائِ بْنِ عَازِبٍ رَضِیَ اللّٰہُ عَنْہُمَا قَالَ: کَانَ رَسُوْلُ اللّٰہِ صَلَّی اللّٰہُ عَلَیْہِ وَسَلَّمَ إِذَا أَوٰی إِلٰی فِرَاشِہٖ نَامَ عَلٰی شِقِّہِ الْأَیْمَنِ، ثُمَّ قَالَ: اَللّٰہُمَّ أَسْلَمْتُ نَفْسِیْ إِلَیْکَ، وَوَجَّہْتُ وَجْہِیْ إِلَیْکَ، وَفَوَّضْتُ أَمْرِیْ إِلَیْکَ، وَأَلْجَأْتُ ظَہْرِیْ إِلَیْکَ، رَغْبَۃً وَرَہْبَۃً إِلَیْکَ، لاَمَلْجَأَ وََلاَمَنْجَأَ مِنْکَ إِلاَّ إِلَیْکَ، آمَنْتُ بِکِتَابِکَ الَّذِیْ أَنْزَلْتَ، وَنَبِیِّکَ الَّذِیْ أَرْسَلْتَ۔ (صحیح بخاری، کتاب الدعوات۔ باب مایقول اذا نام) اس حدیث میں حضور اقدس ﷺ نے سوتے وقت کی دعاء سکھائی ہے اور سونے کاطریقہ بتایا ہے۔ کہ جب بسترپر جائو تو کس طرح لیٹو، کس طرح سوئو۔ حضور اقدس ﷺ کی شفقتیں اور رحمتیں اس امت کے لئے دیکھیں کہ ایک ایک چیز کا طریقہ بتا رہے ہیں ۔ جس طرح ماں باپ اپنے بچے کو ایک ایک چیز سکھاتے ہیں ۔ اسی طرح نبی کریم ﷺ نے ایک ایک بات اس امت کو سکھائی ہے۔ ایک اور حدیث میں انہی صحابی سے روایت ہے کہ: قَالَ: قَالَ لِیْ رَسُوْلُ اللّٰہِ صَلَّی اللّٰہُ عَلَیْہِ وَسَلَّمَ: إِذَا أَتَیْتَ مَضْجَعَکَ فَتَوَضَّأْ وُضُوْئَ کَ لِلصَّلاَۃِ، ثُمَّ اضْطَجِعْ عَلٰی شِقِّکَ الْأَیْمَنِ وَقُلْ وَذَکَرَ نَحْوَہٗ۔ (حوالہ سابقہ)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1043: سوتے وقت وضو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۱۱۱</w:t>
      </w:r>
    </w:p>
    <w:p>
      <w:pPr>
        <w:spacing w:before="60" w:after="80" w:line="312" w:lineRule="auto"/>
        <w:ind w:right="288" w:left="288"/>
        <w:jc w:val="right"/>
      </w:pPr>
      <w:r>
        <w:rPr>
          <w:rFonts w:ascii="Jameel Noori Nastaleeq" w:hAnsi="Jameel Noori Nastaleeq"/>
          <w:color w:val="222222"/>
          <w:sz w:val="27"/>
        </w:rPr>
        <w:t>سوتے وقت وضو کرلیں حضرت براء بن عازب رضی اللہ عنہ فرماتے ہیں کہ حضور اقدس ﷺ نے مجھ سے فرمایا کہ جب تم بستر پر سونے کے لئے جانے لگو تو ویسا ہی وضو کرلو جیسا کہ نماز کے لئے وضو کیا جاتا ہے۔ یہ بھی نبی کریم ﷺ کی سنت ہے کہ آدمی وضو کرکے سوئے۔ اگر کوئی شخص وضو کے بغیر سوجائے تو کوئی گناہ نہیں ۔ اس لئے کہ سونے کے واسطے وضو کرنا کوئی فرض و واجب نہیں ۔ لیکن سرکارِ دوعالم ﷺ نے سونے کا ادب یہ بتایا کہ سونے سے پہلے وضو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1044: یہ آداب محبت کا حق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۱۱۱</w:t>
      </w:r>
    </w:p>
    <w:p>
      <w:pPr>
        <w:spacing w:before="60" w:after="80" w:line="312" w:lineRule="auto"/>
        <w:ind w:right="288" w:left="288"/>
        <w:jc w:val="right"/>
      </w:pPr>
      <w:r>
        <w:rPr>
          <w:rFonts w:ascii="Jameel Noori Nastaleeq" w:hAnsi="Jameel Noori Nastaleeq"/>
          <w:color w:val="222222"/>
          <w:sz w:val="27"/>
        </w:rPr>
        <w:t>یہ آداب محبت کا حق ہیں یہ آداب اور مستحبات جو سرکارِ دوعالم ﷺ نے تلقین فرمائے ہیں یہ اگرچہ فرض و واجب تو نہیں ، لیکن ان کے انوار و برکات بے شمار ہیں ۔ ہمارے حضرت ڈاکٹر عبدالحی ٔ صاحب قدس اللہ سرہٗ فرمایا کرتے تھے کہ فرائض و واجبات اللہ جل جلالہٗ کی عظمت کا حق ہیں اوریہ آداب و مستحبات اللہ جل جلالہٗ کی محبت کا حق ہیں ،اور سرکارِ دوعالم ﷺ کے ساتھ محبت کا حق ہیں ، جو آداب آپ نے تلقین فرمائے ہیں انسان کو چاہئے کہ ان آداب کو اختیار کرے، یہ تو اللہ کی رحمت ہے کہ انہوں نے یہ فرمادیا کہ اگران کو اختیار نہیں کروگے تو کوئی گناہ نہیں دیں گے، ورنہ یہ آداب و مستحبات ادا کرانا مقصود ہے۔ ایک مؤمن بندہ وہ تمام آداب و مستحبات بجالائے جو حضور اقدس ﷺ کرگئے، اس لئے حتی الامکان ان کو اختیار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1045: داہنی کروٹ پر لیٹیں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۱۱۲</w:t>
      </w:r>
    </w:p>
    <w:p>
      <w:pPr>
        <w:spacing w:before="60" w:after="80" w:line="312" w:lineRule="auto"/>
        <w:ind w:right="288" w:left="288"/>
        <w:jc w:val="right"/>
      </w:pPr>
      <w:r>
        <w:rPr>
          <w:rFonts w:ascii="Jameel Noori Nastaleeq" w:hAnsi="Jameel Noori Nastaleeq"/>
          <w:color w:val="222222"/>
          <w:sz w:val="27"/>
        </w:rPr>
        <w:t>داہنی کروٹ پر لیٹیں بہرحال! سونے سے پہلے وضو کرنا ادب ہے، اب اللہ اور اللہ کے رسول ﷺ کے احکام کی حکمت کی انتہا کو کون پہنچ سکتا ہے۔ خدا معلوم اس حکم میں کیا کیا انوار و برکات پوشیدہ ہیں ۔ اس کے بعد سونے کا طریقہ بتادیا کہ دائیں کروٹ پر لیٹو، یہ بھی آداب میں ہے کہ انسان جب سونے کے لئے بستر پر لیٹے تو ابتداء ً دائیں کروٹ پر لیٹے، بعدمیں اگر ضرورت ہوتو کروٹ بدل دے، وہ ادب کے خلاف نہیں ہے اور لیٹ کر یہ الفاظ زبان سے ادا کرو، اور اللہ تعالیٰ سے رابطہ اور تعلق قائم کرو۔ اور اللہ تعالیٰ کی طرف رجوع کرو اوریہ دعا پڑھو: اَللّٰہُمَّ أَسْلَمْتُ نَفْسِیْ إِلَیْکَ وَوَجَّہْتُ وَجْہِیْ إِلَیْکَ، وَفَوَّضْتُ أَمْرِیْ إِلَیْکَ وَأَلْجَأْتُ ظَہْرِیْ إِلَیْکَ، رَغْبَۃً وَّرَہْبَۃً إِلَیْکَ، لاَمَلْجَأَ وَلاَمَنْجَأَ مِنْکَ إِلاَّ إِلَیْکَ، آمَنْتُ بِکِتَابِکَ الَّذِیْ أَنْزَلْتَ وَنَبِیِّکَ الَّذِیْ أَرْسَلْتَ۔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1046: دن کے معاملات اللہ کے سپرد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۱۱۲</w:t>
      </w:r>
    </w:p>
    <w:p>
      <w:pPr>
        <w:spacing w:before="60" w:after="80" w:line="312" w:lineRule="auto"/>
        <w:ind w:right="288" w:left="288"/>
        <w:jc w:val="right"/>
      </w:pPr>
      <w:r>
        <w:rPr>
          <w:rFonts w:ascii="Jameel Noori Nastaleeq" w:hAnsi="Jameel Noori Nastaleeq"/>
          <w:color w:val="222222"/>
          <w:sz w:val="27"/>
        </w:rPr>
        <w:t>دن کے معاملات اللہ کے سپرد کردو حضور اقدس ﷺ اس دعا میں ایسے عجیب و غریب الفاظ لائے ہیں کہ آدمی ان الفاظ پر قربان ہوجائے، فرمایا کہ اے اللہ! میں نے اپنے نفس کو آپ کے تابع بنادیا، اس کا ترجمہ یہ بھی کرسکتے ہیں کہ اے اللہ! میں نے اپنے نفس کو آپ کے حوالے کردیا، اور میں نے اپنا رخ آپ کی طرف کردیا اور اے اللہ، میں نے اپنے سارے معاملات آپ کو سونپ دیئے۔ مطلب یہ ہے کہ سارا دن تو دوڑ دھوپ میں لگا رہا۔ کبھی رزق کی تلاش میں کبھی نوکری کی تلاش میں ۔ کبھی تجارت میں ، کبھی صنعت میں ، اورکبھی کسی اور دھندے میں لگا رہا، یہاں تک کہ دن ختم ہوگیا۔ ساری کارروائیاں کرکے گھر پہنچ گیا، اور اب سونے کے لئے لیٹنے لگا۔ اور انسان کی فطرت ہے کہ جب وہ رات کو بستر پر سونے کے لئے لیٹتا ہے تو جو کچھ دن میں حالات گذرے ہیں ۔ اس کے خیالات دل پر چھاجاتے ہیں ، اورپھر اس کو یہ فکر اور تشویش لاحق ہوتی ہے کہ خدا جانے کل کیا ہوگا؟ جو کام ادھورا چھوڑکر آیا ہوں اس کاکیا بنے گا؟ دوکان چھوڑکر آیا ہوں ۔ کہیں رات کو چوری نہ ہوجائے۔ یہ سب اندیشے اور تشویشات رات کو سوتے وقت انسان کو ہوتی ہیں ، اور یہ اندیشے دل کو ستاتے ہیں اس لئے دعا کرلو کہ یا اللہ دن میں تو جو کام مجھ سے ہوسکے، میں کرتا رہا، اب تو یہ سارے معاملات میں نے آپ کے سپرد کردیئے ہیں ۔ دن میں جو کچھ کرسکتا تھا وہ کرلیا، اب میرے بس میں اس کے سوا کچھ نہیں کہ آپ ہی کی طرف رجوع کروں ، اورآپ ہی سے مانگوں کہ یا اللہ، جو معاملات میں نے کئے ہیں ۔ ان کو انجام تک پہنچادیجئے۔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1047: سکون و راحت کا ذریعہ ’’تفویض‘‘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۱۱۳</w:t>
      </w:r>
    </w:p>
    <w:p>
      <w:pPr>
        <w:spacing w:before="60" w:after="80" w:line="312" w:lineRule="auto"/>
        <w:ind w:right="288" w:left="288"/>
        <w:jc w:val="right"/>
      </w:pPr>
      <w:r>
        <w:rPr>
          <w:rFonts w:ascii="Jameel Noori Nastaleeq" w:hAnsi="Jameel Noori Nastaleeq"/>
          <w:color w:val="222222"/>
          <w:sz w:val="27"/>
        </w:rPr>
        <w:t>سکون و راحت کا ذریعہ ’’تفویض‘‘ ہے یہی ’’تفویض‘‘ ہے۔ اور اسی کا نام توکل ہے کہ اپنے کرنے کا جو کام تھا وہ کرلیا اپنے بس میں جتنا تھا وہ کرگزرے، اور اسکے بعد اللہ کے حوالے کردیا کہ یا اللہ، اب آپ کے حوالے ہے، اس دعا میں حضور اقدس ﷺ نے سکھادیا کہ اب تم سونے کے لئے جارہے ہو توان خیالات اورپریشانیوں کو دل سے نکال دو، اور اللہ کے حوالے کردو ؎ سپر دم بتو مایۂ خویش را تو دانی حساب کم و بیش را سپردگی اور ’’تفویض‘‘ کے لطف اور اس کے کیف اور مزے کا اندازہ انسان کو اس وقت تک نہیں ہوتا،جب تک یہ سپردگی اور تفویض کی حالت اور کیفیت انسان پر گزرتی نہیں ۔ یاد رکھو! دنیا میں عافیت، اطمینان اور سکون کا کوئی راستہ تفویض اور توکل کے بغیر حاصل نہیں ہوسکتا، بس انسان اپنا سارا معاملہ اللہ تعالیٰ کے سپرد کردے، ہرکام کے لئے دھوڑ دھوپ کی ایک حد ہوتی ہے۔ اس حد سے آگے انسان کچھ نہیں کرسکتا۔ ایک مسلمان اورکافرمیں یہی فرق ہے کہ ایک کافر ایک کام کے لئے دوڑ دھوپ کرتا ہے محنت کرتاہے، کوشش کرتا ہے، جد و جہد کرتا ہے اور پھر سارا بھروسہ اسی کوشش پر کرتا ہے۔ جس کا نتیجہ یہ ہوتا ہے کہ ہروقت تشویشات اور اندیشوں میں مبتلا رہتا ہے اور جس شخص کو اللہ تعالیٰ ’’توکل‘‘ اور ’’تفویض‘‘ کی نعمت عطا فرماتے ہیں ۔ وہ اللہ میاں سے کہتا ہے کہ یا اللہ، میرے بس میں اتنا کام تھا۔ جو میں نے کرلیا۔ اب آگے آپ کے حوالے ہے اور آپ کاجو فیصلہ ہے اس پر میں راضی ہوں ! یاد رکھو، جب انسان کے اندر یہ ’’تفویض‘‘ کی صفت پیدا ہوجاتی ہے تو دنیا کے اندر اس کو ناقابل برداشت پریشانی نہیں آتی۔ بہرحال، سوتے وقت یہ دعا کرلوکہ یا اللہ! میں نے تمام معاملات آپ کے سپرد اور آپ کے حوالے کردیئے۔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1048: پناہ کی جگہ ایک 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۱۱۴</w:t>
      </w:r>
    </w:p>
    <w:p>
      <w:pPr>
        <w:spacing w:before="60" w:after="80" w:line="312" w:lineRule="auto"/>
        <w:ind w:right="288" w:left="288"/>
        <w:jc w:val="right"/>
      </w:pPr>
      <w:r>
        <w:rPr>
          <w:rFonts w:ascii="Jameel Noori Nastaleeq" w:hAnsi="Jameel Noori Nastaleeq"/>
          <w:color w:val="222222"/>
          <w:sz w:val="27"/>
        </w:rPr>
        <w:t>پناہ کی جگہ ایک ہی ہے آگے فرمایا: ’’وَأَلْجَأْتُ ظَہْرِیْ إِلَیْکَ، رَغْبَۃً وَّرَہْبَۃً إِلَیْکَ، لاَمَلْجَأَ وَلاَمَنْجَأَ مِنْکَ إِلاَّ إِلَیْکَ۔ اور میں نے اپنے آپ کو آپ کی پناہ حاصل کرنے والا بنادیا، یعنی میں نے آپ کی پناہ پکڑی، آپ کی پناہ میں آگیا، اور اب ساری دنیا کے وسائل اور اسباب سب منقطع کرلئے۔ اب سوائے آپ کی پناہ کے میرا کوئی سہارا نہیں ، اور اس حالت میں ہوں کہ آپ کی طرف رغبت بھی ہے۔ آپ کی رحمت کی امید بھی ہے کہ آپ رحمت کا معاملہ فرمائیں گے، لیکن ساتھ میں خوف بھی ہے یعنی اپنی بداعمالیوں کا ڈر بھی ہے کہ کہیں ایسا نہ ہو کہ کسی بات پر گرفت ہوجائے، اس حالت میں لیٹ رہا ہوں ۔ آگے کیا عجیب جملہ فرمایا: ’’لاَمَلْجَأَ وَلاَمَنْجَأَ مِنکَ إِلاَّ إِلَیْکَ‘‘کہ آپ سے بچ کر جانے کی کوئی اورجگہ سوائے آپ کے نہیں ہے، کہ خدا نہ کرے۔ اگر آپ کا کوئی قہر آجائے یا آپ کا عذاب آجائے تو ہم بچ کر کہاں جائیں ؛ اس لئے کہ کوئی اور پناہ کی جگہ ہے نہیں ، پھر لوٹ کر آپ ہی کے پاس آنا پڑے گا کہ اے ’’اللہ‘‘ اپنے غضب اور قہر سے بچالیجئے۔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1049: تیر چلانے والے کے پہلو میں بیٹھ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۱۱۵</w:t>
      </w:r>
    </w:p>
    <w:p>
      <w:pPr>
        <w:spacing w:before="60" w:after="80" w:line="312" w:lineRule="auto"/>
        <w:ind w:right="288" w:left="288"/>
        <w:jc w:val="right"/>
      </w:pPr>
      <w:r>
        <w:rPr>
          <w:rFonts w:ascii="Jameel Noori Nastaleeq" w:hAnsi="Jameel Noori Nastaleeq"/>
          <w:color w:val="222222"/>
          <w:sz w:val="27"/>
        </w:rPr>
        <w:t>تیر چلانے والے کے پہلو میں بیٹھ جائو ایک بزرگ نے ایک مرتبہ فرمایا کہ تم یہ تصور کرو کہ ایک زبردست قوت ہے اور اس کے ہاتھ میں کمان ہے، اور یہ پورا آسمان اس کمان کی قوس ہے اور زمین اس کی تانت ہے اور حوادث اور مصیبتیں اس کمان سے چلنے والے تیر ہیں ، اب یہ دیکھو کہ ان حوادث کے تیروں سے بچنے کا راستہ کیا ہے؟ کیسے ان سے بچیں ؟ کہاں جائیں ؟ پھر خود ہی ان بزرگ نے جواب دیا کہ ان تیروں سے بچنے کا طریقہ یہ ہے کہ خود اسی تیر چلانے والے کے پاس جاکرکھڑا ہوجائے، ان تیروں سے بچنے کا کوئی اور راستہ نہیں ہے یہی مفہوم ہے ان الفاظ کا کہ: ’’لاَمَلْجَأَ وَلاَمْنْجَأَ مِنْکَ اِلاَّ اِلَیْکَ‘‘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1050: ایک نادان بچے سے سبق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۱۱۵</w:t>
      </w:r>
    </w:p>
    <w:p>
      <w:pPr>
        <w:spacing w:before="60" w:after="80" w:line="312" w:lineRule="auto"/>
        <w:ind w:right="288" w:left="288"/>
        <w:jc w:val="right"/>
      </w:pPr>
      <w:r>
        <w:rPr>
          <w:rFonts w:ascii="Jameel Noori Nastaleeq" w:hAnsi="Jameel Noori Nastaleeq"/>
          <w:color w:val="222222"/>
          <w:sz w:val="27"/>
        </w:rPr>
        <w:t>ایک نادان بچے سے سبق لو میرے ایک بڑے بھائی ہیں ان کا ایک پوتا ہے۔ ایک دن انہوں نے دیکھا کہ اس پوتے کی ماں اس پوتے کو کسی بات پر مار رہی ہیں ۔ لیکن عجیب منظر یہ دیکھا کہ ماں جتنا مارتی جارہی ہے، بچہ اسی ماں کی گود میں چڑھتا جارہا ہے۔ بجائے اس کے کہ وہ وہاں سے بھاگے، وہ تو اور گود کے اندر گھس رہا ہے، اور ماں سے لپٹا جارہا ہے۔ یہ بچہ ایسا کیوں کر رہا ہے؟ اس لئے کہ وہ بچہ جانتا ہے کہ اس ماں کی پٹائی سے بچنے کا راستہ بھی اسی ماں ہی کے پاس ہے۔ اوراسی ماں ہی کے پاس جاکر قرار اور سکون ملے گا، اس ماں کی گود کے علاوہ کوئی اور سکون اور قرار کی جگہ نہیں ہے۔ اس نادان بچے کو تو اتنا فہم ہے، وہ جانتا ہے کہ کہیں اور قرار نہیں ملے گا۔ یہی فہم اور ادراک نبی کریم سرورِ دوعالم ﷺ ہمارے اندر بھی پیدا کرنا چاہتے ہیں کہ اگر اللہ تعالیٰ کی طرف سے کوئی مصیبت اور تکلیف آئی ہے تو پناہ بھی اسی کے پاس ہے، اسی سے مانگو کہ یا اللہ، اس مصیبت اور تکلیف کو دور فرمادیجئے، آپ کے علاوہ کوئی پناہ کی جگہ بھی نہیں ، اس لئے آپ ہی سے آپ کے عذاب سے پناہ مانگتے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1051: سیدھے جنت میں جائوگے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۱۱۶</w:t>
      </w:r>
    </w:p>
    <w:p>
      <w:pPr>
        <w:spacing w:before="60" w:after="80" w:line="312" w:lineRule="auto"/>
        <w:ind w:right="288" w:left="288"/>
        <w:jc w:val="right"/>
      </w:pPr>
      <w:r>
        <w:rPr>
          <w:rFonts w:ascii="Jameel Noori Nastaleeq" w:hAnsi="Jameel Noori Nastaleeq"/>
          <w:color w:val="222222"/>
          <w:sz w:val="27"/>
        </w:rPr>
        <w:t>سیدھے جنت میں جائوگے آگے فرمایا: ’’آمَنْتُ بِکِتَابِکَ الَّذِیْ أَنْزَلْتَ وَنَبِیِّکَ الَّذِیْ أَرْسَلْتَ‘‘ یعنی میں ایمان لایا آپ کی کتاب پر جو آپ نے نازل کی، اور آپ کے نبی پر جو آپ نے بھیجا، یعنی محمد رسول اللہ ﷺ پر، اور پھر فرمایا کہ یہ کلمات سونے سے پہلے کہو، اور یہ کلمات تمہاری آخری گفتگو ہو، اس کے بعد کوئی اور بات نہ کرو، بلکہ سوجائو۔ ہمارے حضرت ڈاکٹر صاحب رحمۃ اللہ علیہ فرمایا کرتے تھے کہ رات کو سوتے وقت چند کام کرلیا کرو۔ ایک تو دن بھر کے گناہوں سے توبہ کرلیا کرو۔ بلکہ سارے پچھلے گناہوں سے توبہ کرلیا کرو۔ اور وضو کرلیا کرو۔ اور یہ مذکورہ بالا دعا پڑھ لیا کرو۔ اس دعا کے ذریعہ ایمان کی بھی تجدید ہوگئی۔ اب اس کے بعد داہنی کروٹ پر سوجائو اسکا نتیجہ یہ ہوگا کہ ساری نیندعبادت بن گئی، اور اگر اس حالت میں رات کو سوتے سوتے موت آگئی تو انشاء اللہ سیدھے جنت میں جائوگے، اللہ نے چاہا تو کوئی رکاوٹ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1052: سوتے وقت کی مختصر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۱۱۶</w:t>
      </w:r>
    </w:p>
    <w:p>
      <w:pPr>
        <w:spacing w:before="60" w:after="80" w:line="312" w:lineRule="auto"/>
        <w:ind w:right="288" w:left="288"/>
        <w:jc w:val="right"/>
      </w:pPr>
      <w:r>
        <w:rPr>
          <w:rFonts w:ascii="Jameel Noori Nastaleeq" w:hAnsi="Jameel Noori Nastaleeq"/>
          <w:color w:val="222222"/>
          <w:sz w:val="27"/>
        </w:rPr>
        <w:t>سوتے وقت کی مختصر دعا عَنْ حُذَیْفَۃَ رَضِیَ اللّٰہُ تَعَالٰی عَنْہُ قَالَ: کَانَ النَّبِیُّ صَلَّی اللّٰہُ عَلَیْہِ وَسَلَّمَ اِذَا أَخَذَ مَضْجَعَہٗ مِنَ اللَّیْلِ وَضَعَ یَدَہٗ تَحْتَ خَدِّہٖ ثُمَّ یَقُوْلُ: اَللّٰہُمَّ بِاسْمِکَ أَمُوْتُ وَأَحْیَا۔ وَاِذَا اسْتَیْقَظَ قَالَ: اَلْحَمْدُ لِلّٰہِ الَّذِیْ أَحْیَانَا بَعْدَ مَاأَمَاتَنَا وَإِلَیْہِ النُّشُوْرِ۔ (صحیح بخاری، کتاب الدعوات۔ باب مایقول اذا نام) حضرت حذیفہ رضی اللہ عنہ سے روایت ہے۔ فرماتے ہیں کہ نبی کریم ﷺ جب رات کے وقت اپنے بستر پر تشریف لے جاتے، تو اپنا ہاتھ اپنے رخسار کے نیچے رکھ لیتے تھے اور پھر یہ دعا پڑھتے: ’’اَللّٰہُمَّ بِاِسْمِکَ اَمُوْتُ وَاَحْیَا‘‘۔ اے اللہ میں ! میں آپ کے نام سے مرتا ہوں ، آپ کے نام سے جیتا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1053: نیند ایک چھوٹی موت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۱۱۷</w:t>
      </w:r>
    </w:p>
    <w:p>
      <w:pPr>
        <w:spacing w:before="60" w:after="80" w:line="312" w:lineRule="auto"/>
        <w:ind w:right="288" w:left="288"/>
        <w:jc w:val="right"/>
      </w:pPr>
      <w:r>
        <w:rPr>
          <w:rFonts w:ascii="Jameel Noori Nastaleeq" w:hAnsi="Jameel Noori Nastaleeq"/>
          <w:color w:val="222222"/>
          <w:sz w:val="27"/>
        </w:rPr>
        <w:t>نیند ایک چھوٹی موت ہے اس سے پہلے جو حدیث گزری اس میں طویل دعا منقول تھی، اور اس حدیث میں مختصر دعا منقول ہے، بہرحال، سوتے وقت دونوں دعائیں پڑھنا ثابت ہیں لہٰذا کبھی ایک دعا پڑھ لی جائے اور کبھی دوسری دعا پڑھ لی جائے۔ اور اگر دونوں دعائوں کو جمع کرلیا جائے تو اور بھی اچھا ہے، اور یہ دوسری دعاء تو بہت ہی مختصر ہے، اس کو یاد رکھنا بھی آسان ہے۔ اس مختصر دعا میں سوتے وقت حضور اقدس ﷺ نے اس بات کی طرف توجہ دلادی کہ نیند بھی ایک چھوٹی موت ہے، اس لئے کہ نیند میں انسان دنیا ومافیہا سے بے خبر ہوجاتا ہے جیسا کہ مردہ بے خبر ہوتا ہے۔ اس لئے اس چھوٹی موت کے وقت بڑی موت کا احساس کیا جائے، اس کو یاد کیا جائے، یہ چھوٹی نیند تو مجھے روزانہ آتی ہے اور عام طور پر میں اس سے بیدار ہوجاتا ہوں ۔ لیکن ایک نیند آنے والی ہے۔ جس سے بیداری قیامت کے دن ہوگی اس کا استحضار کیا جائے، اس کو یاد کیا جائے۔ اور اللہ تعالیٰ سے اس کے بارے میں مدد مانگی جائے کہ اے اللہ! میں آپ ہی کے نام پر مرتا ہوں اورجیتا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1054: بیدار ہونے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۱۱۷</w:t>
      </w:r>
    </w:p>
    <w:p>
      <w:pPr>
        <w:spacing w:before="60" w:after="80" w:line="312" w:lineRule="auto"/>
        <w:ind w:right="288" w:left="288"/>
        <w:jc w:val="right"/>
      </w:pPr>
      <w:r>
        <w:rPr>
          <w:rFonts w:ascii="Jameel Noori Nastaleeq" w:hAnsi="Jameel Noori Nastaleeq"/>
          <w:color w:val="222222"/>
          <w:sz w:val="27"/>
        </w:rPr>
        <w:t>بیدار ہونے کی دعا اور جب آپ ﷺ سونے سے بیدار ہوتے تو یہ دعا پڑھتے: ’’اَلْحَمْدُ لِلّٰہِ الَّذِیْ أَحْیَانَا بَعْدَ مَاأَمَاتَنَا وَإِلَیْہِ النُّشُوْرُ‘‘ یعنی اے اللہ، آپ کا شکر ہے کہ آپ نے ہمیں موت کے بعد زندگی عطا فرمائی اور بالآخر اسی کی طرف ایک دن لوٹ کر جانا ہے۔۔۔۔ یعنی آج یہ موت آئی وہ چھوٹی موت تھی، اس سے بیداری ہوگئی۔ زندگی کی طرف واپسی ہوگئی،لیکن بالآخر ایک ایسی نیند آنے والی ہے، جس کے بعد واپسی اللہ تعالیٰ ہی کی طرف ہوگی۔ اس دنیا کی طرف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1055: موت کو کثرت سے یاد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۱۱۸</w:t>
      </w:r>
    </w:p>
    <w:p>
      <w:pPr>
        <w:spacing w:before="60" w:after="80" w:line="312" w:lineRule="auto"/>
        <w:ind w:right="288" w:left="288"/>
        <w:jc w:val="right"/>
      </w:pPr>
      <w:r>
        <w:rPr>
          <w:rFonts w:ascii="Jameel Noori Nastaleeq" w:hAnsi="Jameel Noori Nastaleeq"/>
          <w:color w:val="222222"/>
          <w:sz w:val="27"/>
        </w:rPr>
        <w:t>موت کو کثرت سے یاد کرو قدم قدم پر حضور اقدس ﷺ دوباتیں سکھا رہے ہیں ۔ ایک تعلق مع اللہ اور رجوع الی اللہ۔ یعنی قدم قدم پر اللہ تعالیٰ کو یاد کرو۔ قدم قدم پر اللہ کا ذکر کرو۔ اور دوسرے آخرت کی طرف توجہ دلائی جارہی ہے کہ زندگی اور موت اللہ تعالیٰ کے ہاتھ میں ہے، اس لئے کہ جب روزانہ انسان سوتے وقت اور جاگتے وقت یہ دعائیں پڑھے گا تو اس کو ایک نہ ایک دن موت اور موت کے بعد پیش آنے والے واقعات کا دھیان ضرور آئے گا۔ کب تک یہ دھیان اور خیال نہیں آئے گا۔ کب تک غفلت میں مبتلا رہے گا۔ اس لئے یہ دعائیں آخرت کی فکر پیدا کرنے کے لئے بڑی اکسیر ہیں ۔ حدیث میں حضور نبی کریم ﷺ نے ارشاد فرمایا: ’’أَکْثِرُوْا ذِکْرَ ہَاذِمِ اللَّذَّاتِ یعنی الموتَ ‘‘ (ترمذی، صفۃ القیامۃ، حدیث نمبر:۲۴۶۰) یعنی اس چیز کا ذکر کثرت سے کرو جو تمام لذتوں کو ختم کردینے والی ہے۔ یعنی موت اس لئے کہ موت کو یاد کرنے سے موت کے بعد اللہ تعالیٰ کے حضور حاضر ہونے کا احساس خود بخود پیدا ہوتا ہے ہماری زندگیوں میں جو خرابیاں آگئی ہیں ۔ وہ غفلت کی وجہ سے آئی ہیں ۔ موت سے غفلت ہے، اللہ تعالیٰ کے سامنے جواب دہی کے احساس سے غفلت ہے، اگر یہ غفلت دور ہوجائے، اوریہ بات مستحضر ہوجائے کہ ایک دن اللہ تعالیٰ کے سامنے پیش ہونا ہے تو پھر انسان اپنے ہرقول اور فعل کو سوچ سوچ کر کرے گا کہ کوئی کام اللہ کی مرضی کے خلاف نہ ہوجائے۔ اس لئے ان دعائوں کو خود بھی یاد کرنا چاہئے اوراپنے بچوں کو بچپن ہی میں یاد کرادینا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1056: الٹا لیٹنا پسندیدہ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۱۱۸</w:t>
      </w:r>
    </w:p>
    <w:p>
      <w:pPr>
        <w:spacing w:before="60" w:after="80" w:line="312" w:lineRule="auto"/>
        <w:ind w:right="288" w:left="288"/>
        <w:jc w:val="right"/>
      </w:pPr>
      <w:r>
        <w:rPr>
          <w:rFonts w:ascii="Jameel Noori Nastaleeq" w:hAnsi="Jameel Noori Nastaleeq"/>
          <w:color w:val="222222"/>
          <w:sz w:val="27"/>
        </w:rPr>
        <w:t>الٹا لیٹنا پسندیدہ نہیں عَنْ یَعِیْشَ بْنِ طِحْفَۃَ الْغِفَارِیِّ رَضِیَ اللّٰہُ تَعَالٰی عَنْہُمَا قَالَ: قَالَ أَبِیْ: بَیْنَمَا أَنَامُضْطَجِعٌ فِیْ الْمَسْجِدِ عَلٰی بَطْنِیْ إِذَا رَجُلٌ یُحَرِّکُنِیْ بِرِجْلِہٖ فَقَالَ: إِنَّ ہٰذِہٖ ضِجْعَۃٌ یُبْغِضُہَا اللّٰہُ، قَالَ: فَنَظَرْتُ فَإِذَا رَسُوْلُ اللّٰہِ صَلَّی اللّٰہُ عَلَیْہِ وَسَلَّمَ۔ (ابودائود، کتاب الادب، باب فی الرجل ینبطح علی بطنہ۔ حدیث نمبر:۵۰۴۰) حضرت یعیش بن طحفۃ غفاری رضی اللہ عنہ فرماتے ہیں کہ میرے والد نے مجھے یہ واقعہ سنایا کہ میں ایک دن مسجد میں پیٹ کے بل الٹا لیٹا ہوا تھا۔ اچانک میں نے دیکھا کہ کوئی شخص اپنے پائوں سے مجھے حرکت دے رہا ہے، اور ساتھ ساتھ یہ کہہ رہا ہے کہ یہ لیٹنے کا وہ طریقہ ہے جسے اللہ تعالیٰ ناپسند فرماتے ہیں ۔ جب میں نے مڑکر دیکھا تو وہ کہنے والے شخص حضور اقدس ﷺ تھے۔ گویا کہ آنحضرت ﷺ نے اس طریقے سے لیٹنے کو پسند نہیں فرمایا، یہاں تک کہ پائوں سے حرکت دے کر ان کو اس پر تنبیہ فرمائی، اس سے معلوم ہوا کہ بلاضرورت پیٹ کے بل الٹا لیٹنا مکروہ ہے اور اللہ تعالیٰ کو بھی ناپسند ہے اور نبی کریم ﷺ کو بھی ناپسند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1057: وہ مجلس باعثِ حسرت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۱۱۹</w:t>
      </w:r>
    </w:p>
    <w:p>
      <w:pPr>
        <w:spacing w:before="60" w:after="80" w:line="312" w:lineRule="auto"/>
        <w:ind w:right="288" w:left="288"/>
        <w:jc w:val="right"/>
      </w:pPr>
      <w:r>
        <w:rPr>
          <w:rFonts w:ascii="Jameel Noori Nastaleeq" w:hAnsi="Jameel Noori Nastaleeq"/>
          <w:color w:val="222222"/>
          <w:sz w:val="27"/>
        </w:rPr>
        <w:t>وہ مجلس باعثِ حسرت ہوگی عَنْ أَبِیْ ہُرَیْرَۃَ رَضِیَ اللّٰہُ عَنْ رَسُولِ اللّٰہِ صَلَّی اللّٰہُ عَلَیْہِ وَسَلَّمَ قَالَ: مَنْ قَعَدَ مَقْعَدًا لَمْ یَذْکُرِ اللّٰہَ تَعَالٰی فِیْہِ، کَانَتْ عَلَیْہِ مِنَ اللّٰہِ تِرَۃٌ، وَمَنِ اضْطَجَعَ مَضْجَعًا لاَیَذْکُرُ اللّٰہَ فِیْہِ کَانَتْ عَلَیْہِ مِنَ اللّٰہِ تِرَۃٌ۔ (ابودائود، کتاب الادب، باب کراہیۃ ان یقوم الرجل الخ حدیث نمبر: ۴۸۵۶) حضرت ابوہریرہ رضی اللہ عنہ روایت کرتے ہیں کہ رسول اللہ ﷺ نے ارشاد فرمایا، جو شخص کس ایسی مجلس میں بیٹھے جس میں اللہ کو یاد نہ کیا گیا ہو، اللہ کا کوئی ذکر اس مجلس میں نہ آیا ہو، نہ اللہ کانام لیا گیا ہو۔ تو آخرت میں وہ مجلس اس کے لئے حسرت کا باعث بنے گی۔ یعنی جب آخرت میں پہنچے گا، اس وقت حسرت کرے گا کہ کاش میں اس مجلس میں نہ بیٹھا ہوتا۔ جس میں اللہ کانام نہیں لیا گیا، اس لئے فرمایا کہ مسلمان کی کوئی مجلس اللہ کے ذکر سے خالی نہ ہونی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1058: ہماری مجلسوں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۱۲۰</w:t>
      </w:r>
    </w:p>
    <w:p>
      <w:pPr>
        <w:spacing w:before="60" w:after="80" w:line="312" w:lineRule="auto"/>
        <w:ind w:right="288" w:left="288"/>
        <w:jc w:val="right"/>
      </w:pPr>
      <w:r>
        <w:rPr>
          <w:rFonts w:ascii="Jameel Noori Nastaleeq" w:hAnsi="Jameel Noori Nastaleeq"/>
          <w:color w:val="222222"/>
          <w:sz w:val="27"/>
        </w:rPr>
        <w:t>ہماری مجلسوں کا حال اب ذرا ہم اپنے گریبان میں منھ ڈال کر دیکھیں ، اپنے حالات کا جائزہ لے کر دیکھیں کہ ہماری کتنی مجلسیں ، کتنی محفلیں غفلت کی نظر ہوجاتی ہیں ، اور ان میں اللہ تعالیٰ کا ذکر، اللہ کانام یا اللہ کے دین کا کوئی تذکرہ ان میں نہیں ہوتا۔ سرکارِ دوعالم ﷺ فرمارہے ہیں کہ قیامت کے روز ایسی تمام مجلسیں وبال اور حسرت کا ذریعہ ہوں گی۔ ہمارے یہاں مجلس آرائی کا سلسلہ چل پڑا ہے، اسی مجلس آرائی ہی کو مقصد بناکر لوگ بیٹھ جاتے ہیں ، اور فضول باتیں کرنے کے لئے باقاعدہ محفل جمائی جاتی ہیں ، جس کا مقصد گپ شپ کرناہوتا ہے۔ یہ گپ شپ کی مجلس بالکل فضول اور بے کار اور بے مقصد، اور اوقات کو ضائع کرنے والی بات ہے۔ اور جب مقصد صحیح نہیں ہوتا بلکہ محض وقت گزاری مقصود ہوتی ہے تو ظاہر ہے کہ ایسی مجلس میں اللہ تبارک وتعالیٰ اور اللہ کے دین سے غفلت تو ہوگی، اور اس کا نتیجہ یہ ہوگا کہ اس مجلس میں کبھی کسی کی غیبت ہوگی، کبھی جھوٹ ہوگا۔ کبھی کسی کی دل آزاری ہوگی۔ کسی کی تحقیر ہوگی، کسی کا مذاق اڑایا جائے گا، یہ سارے کام اس مجلس میں ہوں گے۔ اس لئے کہ جب اللہ تعالیٰ سے غافل ہوگئے تو اس غفلت کے نتیجے میں وہ مجلس بہت سے گناہوں کا مجموعہ بن جائے گی۔ اس بات کو حضور اقدس ﷺ فرمارہے ہیں کہ جس مجلس میں اللہ کاذکر نہ کیا جائے تو وہ مجلس قیامت کے روز حسرت کا سبب بنے گی، ہائے ہم نے وہ وقت کیسا ضائع کردیا، کیونکہ آخرت میں تو ایک ایک لمحے کی قیمت ہوگی، ایک ایک نیکی کی قیمت ہوگی۔ جب انسان کا حساب و کتاب ہورہا ہوگا اور اللہ تعالیٰ کے سامنے حضوری ہوگی۔ اس وقت ایک ایک نیکی کا کال ہوگا، اس وقت تمنا کرے گا کہ کاش، ایک نیکی میرے نامۂ اعمال میں بڑھ جاتی۔ سرکارِ دوعالم جو ہم پر ماں باپ سے زیادہ شفیق اور مہربان ہیں ۔ وہ اس طرف توجہ دلارہے ہیں کہ قبل اس کے کہ وہ حسرت کا وقت آئے، ابھی سے اس بات کا دھیان کرلو کہ یہ مجلسیں حسرت بننے والی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1059: تفریح طبع کی باتیں کرنا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۱۲۱</w:t>
      </w:r>
    </w:p>
    <w:p>
      <w:pPr>
        <w:spacing w:before="60" w:after="80" w:line="312" w:lineRule="auto"/>
        <w:ind w:right="288" w:left="288"/>
        <w:jc w:val="right"/>
      </w:pPr>
      <w:r>
        <w:rPr>
          <w:rFonts w:ascii="Jameel Noori Nastaleeq" w:hAnsi="Jameel Noori Nastaleeq"/>
          <w:color w:val="222222"/>
          <w:sz w:val="27"/>
        </w:rPr>
        <w:t>تفریح طبع کی باتیں کرنا جائز ہے لیکن ایک بات عرض کردوں کہ اس کا مطلب یہ نہیں ہے کہ آدمی بس خشک اور کھردرا ہوکر رہ جائے، اور کسی سے کوئی خوش طبعی اور شگفتگی کی بات نہ کرے، یہ مقصد ہرگز نہیں ، کیونکہ حضور نبی کریم سرورِ دوعالم ﷺ سے منقول ہے کہ حضرات صحابہ کرام رضی اللہ عنہم آپ کے پاس بیٹھتے، تو کبھی آپ سے تفریح طبع کی باتیں بھی کیا کرتے تھے بلکہ خود حضور اقدس ﷺ نے فرمایا کہ: رَوِّحُوْا الْقُلُوْبَ سَاعَۃً فَسَاعَۃً۔ (کنزالعمال، حدیث نمبر:۵۳۵۴) ـکبھی کبھی اپنے دلوں کو آرام اور راحت دیاکرو۔ اس لئے کبھی کبھی خوش طبعی، اور شگفتگی کی باتیں کرنے میں کچھ حرج نہیں ، یہاں تک کہ صحابہ کرام فرماتے ہیں کہ بعض اوقات حضور ﷺ کی مجلس میں بیٹھے ہوتے تو زمانۂ جاہلیت کے واقعات بھی کبھی کبھی بیان کرتے کہ ہم زمانہ جاہلیت میں ایسی ایسی حرکتیں کیا کرتے تھے اور سرکارِ دوعالم ﷺ سنتے رہتے،اور بعض اوقات تبسم بھی فرماتے۔ لیکن ان مجلسوں میں اس بات کا اہتمام تھا کہ کوئی گناہ کا کام نہ ہو، غیبت اور دل آزاری نہ ہو۔ دوسرے یہ کہ ان مجلسوں کے باوجود دل کی لو اللہ تبارک وتعالیٰ کی طرف لگی ہوئی ہے۔ ذکر اللہ سے وہ مجلس خالی نہیں تھی، مثلاً اس مجلس میں زمانۂ جاہلیت کا ذکر کیا، اور پھر اس پر اللہ کا شکر ادا کیا کہ اللہ کا شکر ہے کہ اس نے ہمیں اس ضلالت اور گمراہی اور تاریکی سے نکال دیا، لہٰذا یہ طریقہ تھا حضور نبی کریم ﷺ کا اور صحابہ کرام کا۔ یہ حضرات اس کا مصداق تھے کہ ’’دست بکار، دل بیار‘‘ کہ ہاتھ اپنے کام میں مشغول ہے، زبان سے دوسری باتیں نکل رہی ہیں ، اور دل کی لو بھی اللہ تبارک وتعالیٰ کی طرف لگی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1060: حضور کی شان جامعیت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۱۲۱</w:t>
      </w:r>
    </w:p>
    <w:p>
      <w:pPr>
        <w:spacing w:before="60" w:after="80" w:line="312" w:lineRule="auto"/>
        <w:ind w:right="288" w:left="288"/>
        <w:jc w:val="right"/>
      </w:pPr>
      <w:r>
        <w:rPr>
          <w:rFonts w:ascii="Jameel Noori Nastaleeq" w:hAnsi="Jameel Noori Nastaleeq"/>
          <w:color w:val="222222"/>
          <w:sz w:val="27"/>
        </w:rPr>
        <w:t>حضور کی شان جامعیت یہ بات کہنے کو تو آسان ہے، لیکن مشق سے یہ چیز حاصل ہوتی ہے۔ حضرت مولانا تھانوی رحمۃ اللہ علیہ کا یہ ارشاد میں نے اپنے شیخ حضرت ڈاکٹر صاحب قدس اللہ سرہٗ سے بارہا سنا کہ ’’یہ بات سمجھ میں نہیں آتی تھی کہ نبی کریم ﷺ کی وہ ذات بالا صفات جس کا ہرآن اللہ جل شانہٗ سے رابطہ قائم ہے۔ وحی آرہی ہے، ملائکہ نازل ہورہے ہیں ، اور اللہ تعالیٰ کے ساتھ ہم کلامی کا شرف حاصل ہورہا ہے،ایسے جلیل القدر مقامات پر جو ہستی فائز ہے وہ اپنے اہل و عیال کے ساتھ دل لگی کیسے کرلیتے ہیں ؟ وہ اپنے اہل و عیال سے دنیا کی باتیں کیسے کرلیتے ہیں ؟ جب کہ ہروقت حضوری کا یہ عالم ہے۔ مگر رات کے وقت حضرت عائشہ رضی اللہ عنہا کو گیارہ عورتوں کی کہانی سنارہے ہیں کہ گیارہ عورتیں تھیں ان عورتوں نے یہ معاہدہ کیا کہ ہرعورت اپنے شوہر کی کیفیت بیان کرے کہ اس کا شوہر کیسا ہے؟ اب ہرعورت نے اپنے شوہر کا پورا حال بیان کیا کہ میرا شوہر ایسا ہے، میرا شوہر ایسا ہے، اب یہ سارا واقعہ حضور اقدس ﷺ حضرت عائشہ رضی اللہ عنہا کو سنارہے ہیں ۔ (شمائل ترمذی، باب ماجاء فی کلام رسول اللّٰہﷺ فی السمر) بہرحال! حضرت تھانوی رحمۃ اللہ علیہ فرماتے ہیں کہ یہ بات پہلے سمجھ میں نہیں آتی تھی کہ جس ذات گرامی کا اللہ تعالیٰ سے اس درجہ تعلق قائم ہو، وہ حضرت عائشہ رضی اللہ عنہا اور دوسری ازواج مطہرات کے ساتھ ہنسی اور دل لگی کی باتیں کیسے کرلیتے ہیں ؟ لیکن بعد میں فرمایا کہ الحمد للہ، اب سمجھ میں آگیا کہ یہ دونوں باتیں ایک ساتھ جمع ہوسکتی ہیں ، کہ دل لگی بھی ہورہی ہے، اور اللہ تبارک وتعالیٰ کے ساتھ تعلق بھی قائم ہے۔ اس لئے کہ وہ دل لگی اور ہنسی مذاق بھی درحقیقت اللہ تعالیٰ کے لئے ہورہی ہے، اور دل میں یہ خیال ہے کہ میرے اوپر اللہ تعالیٰ نے ان کا یہ حق واجب کیا ہے کہ ان کا دل خوش کروں اس حق کی وجہ سے یہ دل لگی ہورہی ہے۔ تو اللہ تعالیٰ کے ساتھ رابطہ بھی قائم ہے اور اس دل لگی کی وجہ سے وہ رابطہ نہ ٹوٹتا ہے، اور نہ کمزورہوتا ہے۔ اس میں کوئی نقص نہیں آتا، بلکہ اس تعلق میں اور زیادہ اضافہ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1061: اظہار محبت پر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۱۲۲</w:t>
      </w:r>
    </w:p>
    <w:p>
      <w:pPr>
        <w:spacing w:before="60" w:after="80" w:line="312" w:lineRule="auto"/>
        <w:ind w:right="288" w:left="288"/>
        <w:jc w:val="right"/>
      </w:pPr>
      <w:r>
        <w:rPr>
          <w:rFonts w:ascii="Jameel Noori Nastaleeq" w:hAnsi="Jameel Noori Nastaleeq"/>
          <w:color w:val="222222"/>
          <w:sz w:val="27"/>
        </w:rPr>
        <w:t>اظہار محبت پر اجر و ثواب حضرت امام ابوحنیفہ رحمۃ اللہ علیہ سے کسی نے پوچھا کہ حضرت، اگر میاں بیوی آپس میں باتیں کرتے ہیں ، اور ایک دوسرے سے محبت کا اظہار کرتے ہیں تو اس وقت ان کے ذہنوں میں اس بات کا تصور بھی نہیں ہوتا کہ یہ اللہ کا حکم ہے اس واسطے کر رہا ہوں ۔ تو کیا اس پر بھی اللہ تعالیٰ کی طرف سے اجر ملتا ہے؟ امام ابوحنیفہ رحمۃ اللہ علیہ نے فرمایا کہ ہاں ، اللہ تعالیٰ اس پر بھی اجر عطا فرماتے ہیں ، اور جب ایک مرتبہ دل میں یہ ارادہ کرلیا کہ میں ان تمام تعلقات کا حق اللہ کے لئے ادا کر رہا ہوں ۔ اللہ کے حکم کے مطابق ادا کر رہا ہوں تو اب اگرہرہرمرتبہ میں اس بات کا استحضار بھی نہ ہوتو جب ایک مرتبہ جو نیت کرلی گئی ہے۔ انشاء اللہ وہ بھی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1062: ہرکام اللہ کی رضا کی خاطر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۱۲۳</w:t>
      </w:r>
    </w:p>
    <w:p>
      <w:pPr>
        <w:spacing w:before="60" w:after="80" w:line="312" w:lineRule="auto"/>
        <w:ind w:right="288" w:left="288"/>
        <w:jc w:val="right"/>
      </w:pPr>
      <w:r>
        <w:rPr>
          <w:rFonts w:ascii="Jameel Noori Nastaleeq" w:hAnsi="Jameel Noori Nastaleeq"/>
          <w:color w:val="222222"/>
          <w:sz w:val="27"/>
        </w:rPr>
        <w:t>ہرکام اللہ کی رضا کی خاطر کرو اس لئے ہمارے حضرت ڈاکٹر عبدالحئی رحمۃ اللہ علیہ فرمایا کرتے تھے کہ جب تم صبح کو بیدار ہوجائو، تو نماز کے بعد تلاوت قرآن اور ذکر و اذکار اور معمولات سے فارغ ہونے کے بعد ایک مرتبہ اللہ تعالیٰ سے یہ عہد کرلو کہ۔ ’’اِنَّ صَلاتِیْ وَنُسُکِیْ وَمَحْیَایَ وَمَمَاتِیْ لِلّٰہِ رَبِّ الْعٰلَمِیْنَO (سورۃ الانعام:۱۶۲) اے اللہ! آج دن بھر میں جو کچھ کام کروں گا، وہ آپ کی رضا کی خاطر کروں گا کمائوں گا تو آپ کی رضا کی خاطر۔ گھر میں جائوں گا تو آپ کی خاطر، بچوں سے بات کروں گا تو آپ کی رضا کی خاطر، یہ سب کام میں اس لئے کروں گا کہ ان کے حقوق آپ نے میرے ساتھ وابستہ کردیئے ہیں ،۔ اور جب ایک مرتبہ یہ نیت کرلی تو اب یہ دنیا کے کام نہیں بلکہ یہ سب دین کے کام ہیں اور اللہ کی رضا کے کام ہیں ۔ ان کاموں کی وجہ سے اللہ تعالیٰ سے تعلق ختم نہیں ہوتا، وہ تعلق اور زیادہ مضبوط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1063: حضرت مجذوب اور اللہ کی یاد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۱۲۳</w:t>
      </w:r>
    </w:p>
    <w:p>
      <w:pPr>
        <w:spacing w:before="60" w:after="80" w:line="312" w:lineRule="auto"/>
        <w:ind w:right="288" w:left="288"/>
        <w:jc w:val="right"/>
      </w:pPr>
      <w:r>
        <w:rPr>
          <w:rFonts w:ascii="Jameel Noori Nastaleeq" w:hAnsi="Jameel Noori Nastaleeq"/>
          <w:color w:val="222222"/>
          <w:sz w:val="27"/>
        </w:rPr>
        <w:t>حضرت مجذوب اور اللہ کی یاد حضرت حکیم الامت قدس اللہ سرہٗ کے جو تربیت یافتہ حضرات تھے اللہ تعالیٰ نے ان کو بھی یہی صفت عطا فرمائی تھی، چنانچہ میں نے اپنے والد ماجد حضرت مفتی محمد شفیع صاحب رحمۃ اللہ علیہ سے بارہا یہ واقعہ سناکہ حضرت خواجہ عزیز الحسن صاحب مجذوب رحمۃ اللہ علیہ، جو حضرت تھانوی رحمۃ اللہ علیہ کے اکابر خلفاء میں تھے، ایک مرتبہ وہ اور ہم لوگ امرتسر میں حضرت مفتی محمد حسن صاحب رحمۃ اللہ علیہ کے مدرسے میں جمع ہوگئے۔ اس وقت آم کا موسم تھا۔ رات کو کھانے کے بعد سب لوگ مل کر آم کھاتے رہے، اور آپس میں بے تکلفی کی باتیں بھی ہوتی رہیں ، حضرت مجذوب صاحب رجمۃ اللہ علیہ چونکہ شاعر بھی تھے، اس لئے انہوں نے بہت سے اشعار سنائے، تقریباً ایک گھنٹہ اس طرح گزر گیاکہ شعر و شاعری اور ہنسی مذاق کی باتیں ہوتی رہیں ، اس کے بعد حضرت مجذوب صاحب رحمۃ اللہ علیہ نے ہم سے اچانک یہ سوال کیا کہ دیکھو! ہم سب ایک گھنٹے سے یہ باتیں وغیرہ کر رہے ہیں ۔ یہ بتائو کہ تم میں سے کس کس کو اللہ تعالیٰ کے ذکر اور یاد سے غفلت ہوئی؟ ہم نے کہا کہ ہم سب ایک گھنٹے سے انہی باتوں میں خوش گپیوں میں منہمک ہیں ۔ اس لئے سب ہی اللہ کے ذکر سے غفلت میں ہیں ، اس پر حضرت خواجہ صاحب رحمۃ اللہ علیہ نے فرمایا کہ اللہ کا فضل و کرم ہے کہ مجھے اس پورے عرصے میں اللہ کی یاد اوراس کے ذکر سے غفلت نہیں ہوئی۔ دیکھئے، ہنسی مذاق بھی ہورہا ہے۔ دل لگی کی باتیں بھی ہورہی ہیں ۔ شعر بھی سنائے جارہے ہیں ، اور شعر بھی سادہ انداز میں نہیں بلکہ ترنم کے ساتھ شعر سنائے جارہے ہیں ۔ بعض اوقات شعر و شاعری میں گھنٹوں گزار دیتے تھے، لیکن وہ فرمارہے ہیں کہ الحمد للہ مجھے اللہ کی یاد سے غفلت نہیں ہوئی، اس پورے عرصے میں دل اللہ تعالیٰ کی طرف لگا رہا۔ یہ کیفیت مشق کے بغیر حاصل نہیں ہوسکتی، جب اللہ تعالیٰ اپنی رحمت سے اس کیفیت کا کوئی حصہ ہم لوگوں کو عطا فرمادے، اس وقت معلوم ہوگا کہ یہ کتنی بڑی نعمت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1064: دل کی سوئی اللہ کی طرف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۱۲۴</w:t>
      </w:r>
    </w:p>
    <w:p>
      <w:pPr>
        <w:spacing w:before="60" w:after="80" w:line="312" w:lineRule="auto"/>
        <w:ind w:right="288" w:left="288"/>
        <w:jc w:val="right"/>
      </w:pPr>
      <w:r>
        <w:rPr>
          <w:rFonts w:ascii="Jameel Noori Nastaleeq" w:hAnsi="Jameel Noori Nastaleeq"/>
          <w:color w:val="222222"/>
          <w:sz w:val="27"/>
        </w:rPr>
        <w:t>دل کی سوئی اللہ کی طرف میں نے اپنے والد حضرت مفتی محمد شفیع صاحب رحمۃ اللہ علیہ کا ایک مکتوب دیکھا جو حضرت تھانوی رحمۃ اللہ علیہ کے نام لکھا تھا۔ حضرت والد صاحب رحمۃ اللہ علیہ نے اس مکتوب میں لکھا تھا کہ: ’’حضرت، میں اپنے دل کی یہ کیفیت محسوس کرتا ہوں کہ جس طرح قطب نما کی سوئی ہمیشہ شمال کی طرف رہتی ہے۔ اسی طرح اب میرے دل کی یہ کیفیت ہوگئی ہے کہ چاہے کہیں پر بھی کام کر رہا ہوں ۔ چاہے مدرسہ میں رہوں ، یاگھر میں ہوں ۔ یا دوکان پر ہوں ، یا بازار میں ہوں لیکن ایسا محسوس ہوتا ہے کہ دل کی سوئی تھانہ بھون کی طرف ہے‘‘۔ اب ہم لوگ اس کیفیت کو اس وقت تک کیا سمجھ سکتے ہیں جب تک اللہ تبارک وتعالیٰ اپنے فضل سے ہم لوگوں کو عطا نہ فرمادے۔ لیکن کوشش اور مشق سے یہ چیز حاصل ہوجاتی ہے کہ چلتے پھرتے اٹھتے بیٹھتے انسان اللہ تعالیٰ کا ذکر کرتا رہے، اللہ تعالیٰ کے سامنے حاضری کا احساس ہوتا رہے۔ تو پھر آہستہ آہستہ یہ کیفیت حاصل ہوجاتی ہے کہ زبان سے دل لگی کی باتیں ہورہی ہیں ۔ مگر دل کی سوئی اللہ تبارک وتعالیٰ کی طرف لگی ہوئی ہے۔۔۔۔ اللہ تعالیٰ یہ کیفیت عطا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1065: دل اللہ تعالیٰ نے اپنے لئے بنایاہے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۱۲۵</w:t>
      </w:r>
    </w:p>
    <w:p>
      <w:pPr>
        <w:spacing w:before="60" w:after="80" w:line="312" w:lineRule="auto"/>
        <w:ind w:right="288" w:left="288"/>
        <w:jc w:val="right"/>
      </w:pPr>
      <w:r>
        <w:rPr>
          <w:rFonts w:ascii="Jameel Noori Nastaleeq" w:hAnsi="Jameel Noori Nastaleeq"/>
          <w:color w:val="222222"/>
          <w:sz w:val="27"/>
        </w:rPr>
        <w:t>دل اللہ تعالیٰ نے اپنے لئے بنایاہے یہ ساری دعائیں جو حضور نبی کریم ﷺ تلقین فرمارہے ہیں ، ان سب کا منتہائے مقصود یہ ہے کہ جس کسی کام میں تم لگے ہوئے ہو، جس حالت میں بھی تم ہو مگر تمہارا دل اللہ تعالیٰ کی طرف لگا ہوا ہو۔۔۔۔ یہ دل اللہ تعالیٰ نے اپنے لئے بنایا ہے۔ دوسرے جتنے اعضاء ہیں ، آنکھ، ناک، کان، زبان وغیرہ یہ سب دنیوی کاموں کے لئے ہیں کہ ان کے ذریعے دنیاوی مقاصد حاصل کرتے چلے جائو۔ لیکن یہ دل اللہ تبارک وتعالیٰ نے خالصۃً اپنے لئے بنایا ہے تاکہ اس کے اندر اللہ کی تجلی ہو، اس کی محبت سے یہ معمور ہو، اس کے ذکر سے یہ آباد ہو، اس بات کو حضور اقدس ﷺ نے حدیث میں ان الفاظ کے ذریعہ ارشاد فرمایا کہ ’’افضل عمل یہ ہے کہ انسان کی زبان اللہ کے ذکر سے تر رہے‘‘۔ اسی زبان کو اللہ تعالیٰ نے دل میں اترنے کا زینہ بنایا ہے، اس لئے جب زبان سے ذکر کرتے رہوگے تو انشاء اللہ اس ذکر کو اللہ تعالیٰ دل کے اندر اتاردیں گے اور طریقت، تصوف و سلوک کا اصل مقصد بھی یہ ہے کہ دل میں اللہ تعالیٰ کی یاد، اللہ تعالیٰ کی محبت اس طرح سماجائے کہ یہ اللہ جل جلالہٗ کی تجلی گاہ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1066: مجلس کی دعا اورکفارہ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۱۲۵</w:t>
      </w:r>
    </w:p>
    <w:p>
      <w:pPr>
        <w:spacing w:before="60" w:after="80" w:line="312" w:lineRule="auto"/>
        <w:ind w:right="288" w:left="288"/>
        <w:jc w:val="right"/>
      </w:pPr>
      <w:r>
        <w:rPr>
          <w:rFonts w:ascii="Jameel Noori Nastaleeq" w:hAnsi="Jameel Noori Nastaleeq"/>
          <w:color w:val="222222"/>
          <w:sz w:val="27"/>
        </w:rPr>
        <w:t>مجلس کی دعا اورکفارہ بہرحال! حضور اقدس ﷺ نے اس حدیث میں فرمایا کہ جو شخص ایسی مجلس میں بیٹھے جس میں اللہ کا ذکر نہ ہو تو وہ مجلس قیامت کے دن باعثِ حسرت بنے گی، اور اسی لئے سرکارِ دوعالم ﷺ پر قربان جائیے کہ وہ ہم جیسے غافلوں کے لئے کمزوروں کے لئے اور تن آسانوں کے لئے آسان آسان نسخے بتاگئے۔ چنانچہ آپ نے ہمیں یہ نسخہ بتادیا کہ جب کسی مجلس سے اٹھنے لگو تو یہ کلمات کہہ لو:۔ سُبْحَانَ رَبِّکَ رَبِّ الْعِزَّۃِ عَمَّا یَصِفُوْنَO وَسَلٰمٌ عَلَی الْمُرْسَلِیْنَO وَالْحَمْدُ لِلّٰہِ رَبِّ الْعٰلَمِیْنَO (سورۃ الصافات: ۱۸۰-۱۸۲) اس کا نتیجہ یہ ہوگا کہ اگر مجلس اب تک اللہ کے ذکر سے خالی تھی تو، اب اللہ کے ذکر سے آباد ہوگئی۔ اب اس مجلس کے بارے میں یہ نہیں کہاجائے گا کہ اس میں اللہ کا ذکر نہیں ہوا، بلکہ ذکر ہوگیا، اگرچہ آخر میں ہوا۔ اور دوسرے یہ کہ مجلس میں جو کمی کوتاہی ہوئی اس کے لئے یہ کلمات کفارہ ہوجائیں گے انشاء اللہ۔ اور دوسرا کلمہ یہ پڑھے: ’’سُبْحَانَکَ اللّٰہُمَّ وَبِحَمْدِکَ أَشْہَدُ اَنْ لاَّ إِلٰہَ اِلاَّأَنْتَ أَسْتَغْفِرُکَ وَأَتُوْبُ إِلَیْکَ۔ (ابودائود، کتاب الادب، باب فی کفارۃ المجلس۔ حدیث نمبر:۴۸۵۹) بہرحال! یہ دونوں کلمات اگرمجلس سے اٹھنے سے پہلے پڑھ لوگے تو انشاء اللہ پھر قیامت کے دن وہ مجلس باعثِ حسرت نہیں بنے گی، اور اس مجلس میں جو کمی کوتاہی یا صغیرہ گناہ ہوئے ہیں ۔ وہ انشاء اللہ معاف ہوجائیں گے۔ البتہ جو کبیرہ گناہ کئے ہیں تو وہ اس کے ذریعے معاف نہیں ہوں گے۔ جب تک آدمی توبہ نہ کرلے، اس لئے ان مجالس میں اس کا خاص اہتمام کریں کہ ان میں جھوٹ نہ ہو، غیبت نہ ہو، دل آزاری نہ ہو اور جتنے کبیرہ گناہ ہیں ۔ ان سے اجتناب ہو۔ کم از کم اس کا اہتمام کرلیں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1067: سونے کو عبادت بنالو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۱۲۶</w:t>
      </w:r>
    </w:p>
    <w:p>
      <w:pPr>
        <w:spacing w:before="60" w:after="80" w:line="312" w:lineRule="auto"/>
        <w:ind w:right="288" w:left="288"/>
        <w:jc w:val="right"/>
      </w:pPr>
      <w:r>
        <w:rPr>
          <w:rFonts w:ascii="Jameel Noori Nastaleeq" w:hAnsi="Jameel Noori Nastaleeq"/>
          <w:color w:val="222222"/>
          <w:sz w:val="27"/>
        </w:rPr>
        <w:t>سونے کو عبادت بنالو اس حدیث میں اگلا جملہ یہ ارشاد فرمایا کہ: وَمَنِ اضْطَجَعَ مَضْجَعًا لاَیَذْکُرُ اللّٰہَ فِیْہِ کَانَتْ عَلَیْہِ مِنَ اللّٰہِ تِرَۃٌ۔ یعنی جو شخص کسی ایسے بستر پر لیٹے کہ اس لیٹنے کے سارے عرصے میں ایک مرتبہ بھی اللہ کا نام نہ لے تو وہ لیٹنا بھی قیامت کے روز اس کے لئے حسرت کا ذریعہ بنے گا کہ اس دن میں لیٹا تھا۔ لیکن میں نے اس میں اللہ کا ذکر نہیں کیا۔ اس لئے کہ نہ سوتے وقت دعا پڑھی اور نہ بیداری کے وقت دعا پڑھی، اس لئے آپ ﷺ نے فرمادیا کہ سونے سے پہلے بھی ذکر کرلو، اور آخر میں بھی ذکر کرلو، اور درحقیقت مؤمن کی پہچان یہی ہے کہ وہ ذکر کرکے سوئے اس لئے کہ ایک کافر بھی سوتا ہے، اور ایک مؤمن بھی سوتا ہے، لیکن کافر غفلت میں سوتا ہے، اللہ کو یاد کئے بغیر سوتا ہے اور مؤمن اللہ تعالیٰ کی یاد اور اس کے ذکر کے ساتھ سوتا ہے اس لئے سارا سونا اس کے لئے عبادت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1068: اگر تم اشرف المخلوقات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۱۲۷</w:t>
      </w:r>
    </w:p>
    <w:p>
      <w:pPr>
        <w:spacing w:before="60" w:after="80" w:line="312" w:lineRule="auto"/>
        <w:ind w:right="288" w:left="288"/>
        <w:jc w:val="right"/>
      </w:pPr>
      <w:r>
        <w:rPr>
          <w:rFonts w:ascii="Jameel Noori Nastaleeq" w:hAnsi="Jameel Noori Nastaleeq"/>
          <w:color w:val="222222"/>
          <w:sz w:val="27"/>
        </w:rPr>
        <w:t>اگر تم اشرف المخلوقات ہو یہی وہ طریقہ ہے جو حضور نبی کریم ﷺ ہمیں سکھاگئے، اور ہمیں جانوروں سے ممتاز کردیا۔ کافروں سے ممتاز کردیا۔ آخر گدھے گھوڑے بھی سوتے ہیں ، کونسا جانور ایسا ہے جو نہیں سوتا ہوگا۔ لیکن تم اپنے آپ کو اشرف المخلوقات کہتے ہو تو پھر سوتے وقت اور بیدار ہوتے وقت اپنے خالق کو یاد کرنا نہ بھولو۔ اسی لئے دعائیں ہمیں تلقین فرمادیں اللہ تعالیٰ ہمیں ان دعائوں کا پابند بنادے، اور اس کے انوار و برکات ہم سب کو عطا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1069: ایسی مجلس مردار گدھا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۱۲۷</w:t>
      </w:r>
    </w:p>
    <w:p>
      <w:pPr>
        <w:spacing w:before="60" w:after="80" w:line="312" w:lineRule="auto"/>
        <w:ind w:right="288" w:left="288"/>
        <w:jc w:val="right"/>
      </w:pPr>
      <w:r>
        <w:rPr>
          <w:rFonts w:ascii="Jameel Noori Nastaleeq" w:hAnsi="Jameel Noori Nastaleeq"/>
          <w:color w:val="222222"/>
          <w:sz w:val="27"/>
        </w:rPr>
        <w:t>ایسی مجلس مردار گدھا ہے عَنْ أَبِیْ ہُرَیْرَۃَ رَضِیَ اللّٰہُ قَالَ: قَالَ رَسُوْلُ اللّٰہِ صَلَّی اللّٰہُ عَلَیْہِ وَسَلَّمَ: مَامِنْ قَوْمٍ یَقُوْمُوْنَ مِنْ مَجْلِسٍ لاَیَذْکُرُوْنَ اللّٰہَ تَعَالٰی فِیْہِ إِلاَّ قَامُوْا عَنْ مِثْلِ جِیْفَۃِ حِمَارٍ، وَکَانَ لَہُمْ حَسْرَۃً۔ (ابودائود، کتاب الادب۔ باب کراہیۃ ان ان یقوم الرجل من مجلس، حدیث نمبر:۴۸۵۵) حضرت ابوہریرہ رضی اللہ عنہ سے روایت ہے کہ حضور اقدس ﷺ نے ارشاد فرمایا کہ جو قوم کسی ایسی مجلس سے اٹھے جس میں اللہ کا ذکر نہیں ہے۔ تو یہ مجلس ایسی ہے جیسے کسی مردہ گدھے کے پاس سے اٹھ گئے، گویا کہ وہ مجلس مردار گدھا ہے، جس میں اللہ کا ذکر نہ کیا جائے، اور قیامت کے روز وہ مجلس ان کے لئے حسرت کا سبب بنے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1070: نیند اللہ کی عطا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۱۲۸</w:t>
      </w:r>
    </w:p>
    <w:p>
      <w:pPr>
        <w:spacing w:before="60" w:after="80" w:line="312" w:lineRule="auto"/>
        <w:ind w:right="288" w:left="288"/>
        <w:jc w:val="right"/>
      </w:pPr>
      <w:r>
        <w:rPr>
          <w:rFonts w:ascii="Jameel Noori Nastaleeq" w:hAnsi="Jameel Noori Nastaleeq"/>
          <w:color w:val="222222"/>
          <w:sz w:val="27"/>
        </w:rPr>
        <w:t>نیند اللہ کی عطا ہے یہ سونے اوراس کے آداب، لیٹنے اور اس کے آداب او ر اس کے متعلقات کا بیان چل رہا ہے، اور جیسا کہ میں پہلے بھی عرض کرچکا ہوں کہ زندگی کا کوئی گوشہ ایسا نہیں ہے جس کے بارے میں نبی کریم ﷺ نے ہمیں صحیح طریقہ نہ بتایا ہو اور جس کے بارے میں یہ نہ بتایا ہو کہ اس وقت تمہیں کیا کرنا چاہئے۔ نیند بھی اللہ تبارک وتعالیٰ کی عظیم نعمت ہے اگریہ حاصل نہ ہوتب پتہ لگے کہ اس کا نہ ہونا کتنی بڑی مصیبت ہے۔ اللہ تعالیٰ نے محض اپنے فضل و کرم سے عطا فرمادی ہے اور اس طرح عطا فرمائی ہے کہ ہماری کسی محنت کے بغیرنظام ہی ایسا بنادیا کہ وقت پر نیند آجاتی ہے۔ انسان کے جسم میں کوئی ایسا سوئچ نہیں ہے کہ اگر اس کو دبادوگے تو نیند آجائے گی، بلکہ یہ محض اللہ تعالیٰ کی عطا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1071: رات اللہ کی عظیم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۱۲۸</w:t>
      </w:r>
    </w:p>
    <w:p>
      <w:pPr>
        <w:spacing w:before="60" w:after="80" w:line="312" w:lineRule="auto"/>
        <w:ind w:right="288" w:left="288"/>
        <w:jc w:val="right"/>
      </w:pPr>
      <w:r>
        <w:rPr>
          <w:rFonts w:ascii="Jameel Noori Nastaleeq" w:hAnsi="Jameel Noori Nastaleeq"/>
          <w:color w:val="222222"/>
          <w:sz w:val="27"/>
        </w:rPr>
        <w:t>رات اللہ کی عظیم نعمت ہے میرے والد ماجد قدس اللہ سرہٗ فرمایا کرتے تھے کہ اس پر غور کرو کہ اللہ تعالیٰ نے نیند کا نظام ایسا بنادیا کہ سب کو ایک ہی وقت میں نیند کی خواہش ہوتی ہے ورنہ اگر یہ ہوتا کہ ہرشخص نیند کے معاملے میں آزاد ہے کہ جس وقت وہ چاہے سوجائے۔ تو اب یہ ہوتا کہ ایک آدمی کا صبح آٹھ بجے سونے کا دل چاہ رہاہے، ایک آدمی کا بارہ بجے سونے کا دل چاہ رہاہے، ایک آدمی کا چار بجے سونے کا دل چاہ رہاہے تو اس کا نتیجہ یہ ہوتا کہ ایک آدمی سونا چاہ رہا ہے اور دوسرا آدمی اپنے کام میں لگا ہوا ہے اور اس کے سرپر کھٹ کھٹ کر رہاہے، تو اب صحیح طور پر نیند نہیں آئے گی، بے آرامی رہے گی اس لئے اللہ تعالیٰ نے کائنات کا نظام ایسا بنادیا کہ ہرانسان کو، جانوروں کو، پرندوں کو، چرندوں کو درندوں کو ایک ہی وقت میں نیند آتی ہے۔ حضرت والد صاحب رحمۃ اللہ علیہ فرمایا کرتے تھے کہ کیا ایک وقت میں سونے کے نظام کے لئے کوئی بین الاقوامی کانفرنس ہوئی تھی؟ اور ساری دنیاکے نمائندوں کو بلاکر مشورہ کیا گیا تھا کہ کون سے وقت سویا کریں ۔ اگر انسان کے اوپر اس معاملے کو چھوڑا جاتا تو انسان کے بس میں نہیں تھا کہ وہ پوری دنیاکا نظام اس طرح کا بنادیتا کہ ہرآدمی اس وقت سورہا ہے۔ اس لئے اللہ تعالیٰ نے اپنے فضل و کرم سے ہرایک کے دل میں خود بخود یہ احساس ڈال دیا کہ یہ رات کا وقت سونے کا ہے، اور نیند کو ان پر مسلط کردیا۔ سب اس ایک وقت میں سورہے ہیں اسی لئے قرآن کریم میں فرمایا کہ: ’’وَجَعَلَ اللَّیْلَ سَکَنًا‘۔ (سورۃ الانعام:۹۶) کہ رات کو سکون کا وقت بنایا، دن کو معیشت کے لئے اور زندگی کے کاروبار کے لئے بنایا، اس لئے یہ نیند اللہ تعالیٰ کی عطا ہے۔ بس اتنی بات ہے کہ اس کی عطا سے فائدہ اٹھائو اور اس کو ذرا سا یاد کرلو کہ یہ عطا کس کی طرف سے ہے، اور اس کا شکر ادا کرلو اور اسکے سامنے حاضری کا احساس کرلو، یہ ان ساری تعلیمات کا خلاصہ ہے، اللہ تعالیٰ مجھے اور آپ سب کو اس پر عمل کرنے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1072: نیا کپڑا پہننے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۱۳۲</w:t>
      </w:r>
    </w:p>
    <w:p>
      <w:pPr>
        <w:spacing w:before="60" w:after="80" w:line="312" w:lineRule="auto"/>
        <w:ind w:right="288" w:left="288"/>
        <w:jc w:val="right"/>
      </w:pPr>
      <w:r>
        <w:rPr>
          <w:rFonts w:ascii="Jameel Noori Nastaleeq" w:hAnsi="Jameel Noori Nastaleeq"/>
          <w:color w:val="222222"/>
          <w:sz w:val="27"/>
        </w:rPr>
        <w:t>نیا کپڑا پہننے کی دعا حضرت ابوسعید خدری رضی اللہ عنہ روایت فرماتے ہیں کہ رسول اللہ ﷺ کی عادت یہ تھی کہ جب آپ کوئی نیا کپڑا پہنتے، تو اس کپڑے کا نام لیتے، چاہے وہ عمامہ یا قمیص ہو یا چادر ہو، اور اس کا نام لے کر یہ دعا کرتے کہ اے اللہ! آپ کا شکر ہے کہ آپ نے مجھے یہ لباس عطا فرمایا، میں آپ سے اس لباس کے خیر کا سوال کرتا ہوں اور جن کاموں کے لئے یہ بنایا گیا ہے،ان میں سے بہتر کاموں کا سوال کرتا ہوں اور میں آپ سے اس لباس کے شر سے پناہ چاہتاہوں ، اور جن برے کاموں کے لئے یہ بنایا گیا ہے، اس کے شر سے پناہ چاہتا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1073: ہروقت کی دعا الگ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۱۳۳</w:t>
      </w:r>
    </w:p>
    <w:p>
      <w:pPr>
        <w:spacing w:before="60" w:after="80" w:line="312" w:lineRule="auto"/>
        <w:ind w:right="288" w:left="288"/>
        <w:jc w:val="right"/>
      </w:pPr>
      <w:r>
        <w:rPr>
          <w:rFonts w:ascii="Jameel Noori Nastaleeq" w:hAnsi="Jameel Noori Nastaleeq"/>
          <w:color w:val="222222"/>
          <w:sz w:val="27"/>
        </w:rPr>
        <w:t>ہروقت کی دعا الگ ہے لباس پہنتے وقت آپ ﷺ کی سنت یہ تھی کہ آپ یہ دعا پڑھتے تھے اگر کسی کو یہ الفاظ یاد نہ ہوں تو پھر اردو ہی میں لباس پہنتے وقت یہ الفاظ کہہ لیا کرے حضور اقدس ﷺ کا اس امت پر یہ عظیم احسان ہے کہ آپ ﷺ نے قدم قدم پر اللہ جل شانہٗ سے دعا مانگنے کا طریقہ سکھایا، ہم تو وہ لوگ ہیں جو محتاج تو بے انتہا ہیں لیکن ہمیں مانگنے کا ڈھنگ بھی نہیں آتا، ہمیں نہ تو یہ معلوم ہے کہ کیا مانگا جائے، اورنہ یہ معلوم ہے کس طرح مانگا جائے، لیکن حضور اقدس ﷺ نے ہمیں طریقہ بھی سکھادیا کہ اللہ تعالیٰ سے اس طرح مانگو۔ صبح سے لے کر شام تک بے شمار اعمال انسان انجام دیتا ہے۔ تقریباً ہرعمل کے لئے علیٰحدہ دعا حضور اقدس ﷺ نے تلقین فرمائی ہے مثلاً فرمایا کہ صبح کو جب بیدار ہوتو یہ دعا پڑھو۔ جب استنجاء کے لئے جانے لگو تو یہ دعا پڑھو، استنجاء سے فارغ ہوکر باہر آئو تو یہ دعا پڑھو، جب وضو شروع کرو تویہ دعا پڑھو، وضو کے دوران یہ دعائیں پڑھتے رہو، وضو سے فارغ ہوکر یہ دعا پڑھو، جب نماز کے لئے مسجد میں داخل ہونے لگو تو یہ دعا پڑھو اورپھر مسجد میں عبادت کرتے رہو پھر جب مسجد سے باہر نکلو تویہ دعا پڑھو، جب اپنے گھر میں داخل ہونے لگو تویہ دعا پڑھو، جب بازار میں پہنچو تو یہ دعا پڑھو۔ گویا کہ ہرہرنقل و حرکت پر حضور اقدس ﷺ نے دعائیں تلقین فرمادیں کہ یہ دعائیں اس طرح پڑھا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1074: تعلق مع اللہ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۱۳۳</w:t>
      </w:r>
    </w:p>
    <w:p>
      <w:pPr>
        <w:spacing w:before="60" w:after="80" w:line="312" w:lineRule="auto"/>
        <w:ind w:right="288" w:left="288"/>
        <w:jc w:val="right"/>
      </w:pPr>
      <w:r>
        <w:rPr>
          <w:rFonts w:ascii="Jameel Noori Nastaleeq" w:hAnsi="Jameel Noori Nastaleeq"/>
          <w:color w:val="222222"/>
          <w:sz w:val="27"/>
        </w:rPr>
        <w:t>تعلق مع اللہ کا طریقہ یہ ہرہر نقل و حرکت پر علیٰحدہ علیٰحدہ دعا کیوں تلقین فرمائی؟ یہ درحقیقت حضور اقدس ﷺ نے اللہ تعالیٰ سے تعلق جوڑنے کے لئے نسخہ اکسیر بتادیا۔ اللہ تعالیٰ سے تعلق پیدا کرنے کا آسان ترین اور مختصر ترین راستہ یہ ہے کہ ہروقت انسان اللہ تعالیٰ سے مانگتا رہے اور دعا کرتا رہے۔ قرآن کریم نے ہمیں یہ حکم دیا کہ: یٰٓاَیُّہَا الَّذِیْنَ اٰمَنُوْا اذْکُرُوا اللّٰہَ ذِکْرًا کَثِیْرًا۔ (سورۃ الاحزاب:۴۱) اے ایمان والو! اللہ کو کثرت سے یاد کرو، کثرت سے اس کا ذکر کرو۔ اور حضور اقدس ﷺ سے کسی نے پوچھا یا رسول اللہ سب سے افضل عمل کونسا ہے؟ تو آپ نے ارشاد فرمایا کہ سب سے افضل عمل یہ ہے کہ: أَنْ یَّکُوْنَ لِسَانُکَ رَطْبًا بِذِکْرِ اللّٰہِ۔ (ترمذی، کتاب الدعوات۔ باب فضل الذکر، حدیث نمبر:۳۳۷۲) یعنی تمہاری زبان ہر وقت اللہ کے ذکر سے تر رہے، ہروقت زبان پر ذکر جاری رہے۔ خلاصہ یہ کہ کثرت سے ذکرکرنے کا حکم قرآن کریم نے بھی دیا، اور حضور اقدس ﷺ نے حدیث میں اس کی فضیلت بیان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1075: اللہ ذکر سے بے نیازہے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۱۳۴</w:t>
      </w:r>
    </w:p>
    <w:p>
      <w:pPr>
        <w:spacing w:before="60" w:after="80" w:line="312" w:lineRule="auto"/>
        <w:ind w:right="288" w:left="288"/>
        <w:jc w:val="right"/>
      </w:pPr>
      <w:r>
        <w:rPr>
          <w:rFonts w:ascii="Jameel Noori Nastaleeq" w:hAnsi="Jameel Noori Nastaleeq"/>
          <w:color w:val="222222"/>
          <w:sz w:val="27"/>
        </w:rPr>
        <w:t>اللہ ذکر سے بے نیازہے اب سوال یہ ہے کہ اللہ تعالیٰ نے ہمیں کثرتِ ذکرکا کیوں حکم دیا؟ العیاذ باللہ کیا اللہ تعالیٰ کو ہمارے ذکر سے کچھ فائدہ پہنچتا ہے؟ کیا اللہ تعالیٰ کو اس بات سے مزہ آتا ہے کہ میرے بندے میرا ذکر کر رہے ہیں ؟ کیا اس کو اس سے لذت آتی ہے۔؟ یا اس کو کوئی نفع ملتا ہے؟ ظاہر ہے کہ کوئی بھی شخص جو اللہ تعالیٰ کی معرفت رکھتا ہو، اوراس پر ایمان رکھتا ہو وہ اس بات کا تصور بھی نہیں کرسکتا، کیونکہ اگر ساری کائنات ہر وقت ہرلمحے اللہ تعالیٰ کا ذکر کرتی رہے تو اس کی کبریائی میں ، اس کے جلال و جمال میں ، اس کی عظمت میں ایک ذرہ برابر اضافہ نہیں ہوتا۔ اور اگر ۔العیاذ باللہ۔ ساری کائنات مل کر اس بات کا عہد کرلے کہ اللہ تعالیٰ کا ذکر نہیں کریں گے، اللہ تعالیٰ کو بھلادیں ، ذکر سے غافل ہوجائیں اور معصیتوں کا ارتکاب کرنے لگیں ، نافرمانیوں میں مبتلا ہوجائیں تو اسکی عظمت و جلال میں ذرہ برابر کمی نہیں ہوگی، وہ ذات تو بے نیاز ہے ’’اَللّٰہُ الصَّمَدُ‘‘ وہ ہمارے ذکر سے بھی بے نیاز ہے، ہمارے سجدوں سے بھی بے نیاز، ہماری تسبیح سے بھی بے نیاز، اس کو ہمارے ذکرکی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1076: برائیوں کی جڑ اللہ سے غفلت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۱۳۵</w:t>
      </w:r>
    </w:p>
    <w:p>
      <w:pPr>
        <w:spacing w:before="60" w:after="80" w:line="312" w:lineRule="auto"/>
        <w:ind w:right="288" w:left="288"/>
        <w:jc w:val="right"/>
      </w:pPr>
      <w:r>
        <w:rPr>
          <w:rFonts w:ascii="Jameel Noori Nastaleeq" w:hAnsi="Jameel Noori Nastaleeq"/>
          <w:color w:val="222222"/>
          <w:sz w:val="27"/>
        </w:rPr>
        <w:t>برائیوں کی جڑ اللہ سے غفلت لیکن یہ جو کہاجارہا ہے کہ اللہ تعالیٰ کو کثرت سے یاد کرو، اس سے ہمارا ہی فائدہ ہے۔ اس لئے کہ دنیا میں جتنے جرائم، بدعنوانیاں اور بداخلاقیاں برائیاں ہوتی ہیں اگر ان سب برائیوں کی جڑ دیکھی جائے تو وہ اللہ سے غفلت ہے، جب انسان اللہ کی یاد سے غافل ہوجاتا ہے، اللہ تعالیٰ کو بھلابیٹھتا ہے۔ تب گناہ کا ارتکاب کرتا ہے، لیکن اگر اللہ تعالیٰ کی یاد دل میں ہو، اللہ تعالیٰ کا ذکر دل میں ہو، اور اللہ تعالیٰ کے سامنے جواب دہی کا احساس دل میں ہو کہ ایک دن اللہ تعالیٰ کے سامنے پیش ہونا ہے تو پھر گناہ سرزد نہیں ہوگا۔ چور جس وقت چوری کر رہا ہے، اس وقت وہ اللہ کی یاد سے غافل ہے، اگر اللہ کی یاد سے غافل نہ ہوتا تو چوری کا ارتکاب نہ کرتا، بدکار جس وقت بدکاری کر رہا ہے اس وقت وہ اللہ کی یاد سے غافل ہے، اگر اللہ کی یاد سے غافل نہ ہوتا تو وہ بدکاری کا ارتکاب نہ کرتا، اسی بات کو حضور اقدس ﷺ نے فرمایا کہ: لاَیَزْنِی الزَّانِیْ حِیْنَ یَزْنِی وَہُوَ مُؤْمِنٌ، لاَیَسْرِقُ السَّارِقُ حِیْنَ یَسْرِقُ وَہُوَ مُؤْمِنٌ، لاَیَشْرَبُ الشَّارِبُ حِیْنَ یَشْرَبُ وَہُوَ مُؤْمِنٌ۔ (صحیح مسلم، کتاب الایمان۔ باب بیان نقصان الایمان۔ حدیث نمبر:۱۰۰) یعنی جب زنا کرنے والا زنا کرتا ہے، اس وقت وہ مؤمن نہیں ہوتا، مؤمن نہ ہونے کے معنی یہ ہیں کہ ایمان اس وقت مستحضر نہیں رہتا۔ اللہ تعالیٰ کی یاد اور اس کاذکر مستحضر نہیں ہوتا، جب چور چوری کرتا ہے تو اس وقت وہ مؤمن نہیں ہوتا، یعنی اس وقت اللہ تعالیٰ کی یاد دل میں ہوتی تو یہ گناہ کا ارتکاب نہ کرتا۔ لہٰذا ساری برائیاں ، سارے مظالم ساری بداخلاقیاں جو دنیا کے اندر پائی جارہی ہیں ، ان کا بنیادی سبب اللہ کے ذکر سے غفلت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1077: اللہ کہاں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۱۳۶</w:t>
      </w:r>
    </w:p>
    <w:p>
      <w:pPr>
        <w:spacing w:before="60" w:after="80" w:line="312" w:lineRule="auto"/>
        <w:ind w:right="288" w:left="288"/>
        <w:jc w:val="right"/>
      </w:pPr>
      <w:r>
        <w:rPr>
          <w:rFonts w:ascii="Jameel Noori Nastaleeq" w:hAnsi="Jameel Noori Nastaleeq"/>
          <w:color w:val="222222"/>
          <w:sz w:val="27"/>
        </w:rPr>
        <w:t>اللہ کہاں گیا؟ حضرت فاروق اعظم رضی اللہ عنہ ایک مرتبہ سفر پر جارہے تھے۔ جنگلوں کا سفر تھا اور اس وقت آج کل کی طرح ہوٹلوں کارواج تو تھا نہیں ، اس لئے جب بھوک لگی اور زاد راہ ختم ہوگیا، تو آس پاس بستی تلاش کی کہ قریب میں کوئی بستی ہوتو وہاں جاکر کھانا کھالیا جائے۔ تلاش کے دوران دیکھا کہ بکریوں کا ایک گلہ چر رہا ہے۔ آپ نے قریب جاکر چرواہے کو تلاش کیا اور اس سے ملاقات کرکے اس سے کہا کہ میں مسافر ہوں اور بھوک لگی ہوئی ہے اس لئے بکری کادودھ نکال دو اور مجھ سے اس کے پیسے لے لو۔ تاکہ میں دودھ پی کر اپنی بھوک کا مداوا کرلوں ۔ یہ اس زمانے کا واقعہ ہے جب حضرت عمر رضی اللہ عنہ آدھی دنیا سے زیادہ کے حکمران اور بادشاہ بن چکے تھے۔ جواب میں چرواہے نے کہا کہ جناب میں آپ کو ضرور دودھ دیدیتا، مگر بات یہ ہے کہ یہ بکریاں میری نہیں ہیں یہ میرے مالک کی ہیں ، اور اس نے مجھے چرانے کے لئے دی ہیں ، اس لئے یہ بکریاں بھی میرے پاس امانت ہیں ، اور ان کا دودھ بھی میرے پاس امانت ہے، اس لئے میں مالک کی اجازت کے بغیر اس کا دودھ دینے کا مجاز نہیں ہوں ، اس لئے مجبوری ہے۔ حضرت فاروق اعظم رضی اللہ عنہ کے دل میں خیال آیا کہ اس شخص کا تھوڑا امتحان لیا جائے۔ چنانچہ حضرت عمر رضی اللہ عنہ نے اس چرواہے سے کہاکہ میں تمہیں ایک تدبیر بتاتا ہوں اگر تم اس پر عمل کرلو، اس میں تمہارا بھی فائدہ ہے، اور میرا بھی فائدہ ہے۔ اس چرواہے نے پوچھا کہ وہ کیا؟ حضرت عمر رضی اللہ عنہ نے فرمایا کہ تم ایسا کرو کہ ایک بکری مجھے فروخت کردو، اور اس بکری کی جو قیمت ہو وہ تم مجھ سے لے لو، اس میں میرا تو یہ فائدہ ہے کہ میں اس بکری کو اپنے ساتھ سفر میں رکھوں گا، اور جب ضرورت ہوگی اس کاد ودھ نکال کر پی لوں گا، اور تمہارا فائدہ یہ ہے کہ تمہیں بکری کے پیسے مل جائیں گے۔ رہا مالک، تو اگر مالک پوچھے کہ بکری کہاں گئی تو اس کو یہ کہہ دینا کہ اس کو بھیڑیا کھاگیا، اس لئے کہ اس قسم کے واقعات جنگل میں پیش آتے ہی رہتے ہیں اس لئے اس کو یقین آجائے گا۔ چرواہے نے جوں ہی یہ تدبیر سنی تو فوراً اس کی زبان پر یہ کلمات آئے کہ ’’یَاہٰذا، فَاَیْنَ اللّٰہَ؟‘‘ پھر اللہ کہاں گیا؟ یعنی اگر یہ سب کام میں کرلوں تو اگرچہ مالک تو نہیں دیکھ رہا ہے لیکن اللہ تعالیٰ تو دیکھ رہا ہے، یہ سب کچھ حقیقت میں جھوٹ ہے۔ فریب اور دھوکہ ہے اس لئے اللہ تعالیٰ کے سامنے جاکر میں کیا جواب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1078: ذکر سے غفلت، جرائم کی کثرت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۱۳۶</w:t>
      </w:r>
    </w:p>
    <w:p>
      <w:pPr>
        <w:spacing w:before="60" w:after="80" w:line="312" w:lineRule="auto"/>
        <w:ind w:right="288" w:left="288"/>
        <w:jc w:val="right"/>
      </w:pPr>
      <w:r>
        <w:rPr>
          <w:rFonts w:ascii="Jameel Noori Nastaleeq" w:hAnsi="Jameel Noori Nastaleeq"/>
          <w:color w:val="222222"/>
          <w:sz w:val="27"/>
        </w:rPr>
        <w:t>ذکر سے غفلت، جرائم کی کثرت یہ ہے اللہ کا ذکر، اللہ کی یاد جو دل میں اس طرح جم گیا کہ کس بھی وقت دل سے نہیں نکلتا ، نہ جنگل کی تنہائی میں بھی، رات کی تاریکی میں بھی اللہ تعالیٰ کا ذکر دل سے نکلتا نہیں ، بہرحال حضرت فاروق اعظم رضی اللہ عنہ نے جب اس چرواہے کا جواب سنا تو فرمایا کہ جب تک تم جیسے انسان اس روئے زمین پر موجود رہیں گے۔ اور جب تک اللہ تعالیٰ کے سامنے حاضر ہوکر جواب دہی کا احساس دلوں میں موجود ہوگا، اس وقت تک اس روئے زمین پر ظلم نہیں آسکتا۔ اس لئے کہ جواب دہی کا احساس وہ چیز ہے جو تنہائی میں بھی انسان کے دل پر پہرے بٹھادیتا ہے، اور اگر یہ احساس باقی نہ رہے تو اس کا انجام آپ دیکھ رہے ہیں کہ آج پولیس کی تعداد بڑھ رہی ہے، محکموں میں اضافہ ہورہاہے۔ عدالتوں کا ایک لامتناہی سلسلہ ہے فوج لگی ہوئی ہے، گلی کوچوں میں پہرے لگے ہوئے ہیں مگر پھر بھی ڈاکے پڑرہے ہیں ، لوگوں کے جان و مال اور آبرو پر کس طرح حملے ہورہے ہیں جرائم میں اضافہ ہورہا ہے یہ سب کیوں ہے؟ اس لئے کہ جرائم کی جڑ اس وقت تک ختم نہیں ہوسکتی جب تک اللہ تعالیٰ کے سامنے حاضری کا احساس دل میں پیدا نہ ہو، لہٰذا جب تک دل میں یہ شمع فروزاں نہیں ہوتی۔ اس وقت تک ہزار پہرے بٹھالو، ہزار فوجی بلالو، مگر جرائم بند نہیں ہوں گے ذراسی کسی کی آنکھ بہکے گی، اور جرم ہوجائے گا، بلکہ جو آنکھ حفاظت کے لئے مقرر تھی، وہی لوگ جان و مال پر ڈاکے ڈال رہے ہیں لہٰذا جب تک اللہ کا ذکر اس کی یاد دل میں نہ ہو۔ جواب دہی کا احساس دل میں نہ ہو اس وقت تک جرائم کا خاتمہ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1079: جرائم کا خاتمہ حضور ﷺ نے فرمایا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۱۳۷</w:t>
      </w:r>
    </w:p>
    <w:p>
      <w:pPr>
        <w:spacing w:before="60" w:after="80" w:line="312" w:lineRule="auto"/>
        <w:ind w:right="288" w:left="288"/>
        <w:jc w:val="right"/>
      </w:pPr>
      <w:r>
        <w:rPr>
          <w:rFonts w:ascii="Jameel Noori Nastaleeq" w:hAnsi="Jameel Noori Nastaleeq"/>
          <w:color w:val="222222"/>
          <w:sz w:val="27"/>
        </w:rPr>
        <w:t>جرائم کا خاتمہ حضور ﷺ نے فرمایا جرائم کا خاتمہ تو محمد رسول اللہ ﷺ نے کیا کہ نہ پولیس ہے، نہ محکمہ ہے، نہ عدالت، نہ فوج، بلکہ جس کسی سے جرم صادر ہوگیا تو وہ روتا ہوا آرہا ہے کہ یا رسول اللہ! مجھ پر سزا جاری کردیجئے، تاکہ میں آخرت کے عذاب سے بچ جائوں ، اور ایسی سزا جاری کریں کہ پتھر مارمار کر مجھے ہلاک کردیجئے، اور مجھے رجم کردیجئے۔۔۔۔ بس بات یہ تھی کہ اللہ تعالی کا ذکر اور اس کا خوف دل میں سماگیا، اسی لئے کہا جارہا ہے کہ اللہ تعالیٰ کا کثرت سے ذکر کرو، ورنہ ہمارے ذکر سے اللہ تعالیٰ کا کوئی فائدہ نہیں ، لیکن جتنا ذکر کروگے، اتنا ہی اللہ تعالیٰ کے سامنے جواب دہی کا احساس دل میں پیدا ہوگا، اور پھر جرم، گناہ، معصیت اور نافرمانی سے انشاء اللہ بچائو ہوگا، اسی لئے کہا جاتا ہے کہ اللہ کا ذکر کثرت سے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1080: زبانی ذکر بھی مفید و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۱۳۸</w:t>
      </w:r>
    </w:p>
    <w:p>
      <w:pPr>
        <w:spacing w:before="60" w:after="80" w:line="312" w:lineRule="auto"/>
        <w:ind w:right="288" w:left="288"/>
        <w:jc w:val="right"/>
      </w:pPr>
      <w:r>
        <w:rPr>
          <w:rFonts w:ascii="Jameel Noori Nastaleeq" w:hAnsi="Jameel Noori Nastaleeq"/>
          <w:color w:val="222222"/>
          <w:sz w:val="27"/>
        </w:rPr>
        <w:t>زبانی ذکر بھی مفید و مطلوب ہے لوگ کہتے ہیں کہ اگر صرف زبان سے ’’اللہ اللہ‘‘ کر رہے ہیں ، یا ’’سبحان اللہ‘‘ کہہ رہے ہیں ۔ یا زبان سے ’’الحمد للہ‘‘ کہہ رہے ہیں اور دل کہیں ہے دماغ کہیں ہے تو اس سے کیا حاصل؟ یاد رکھو! یہ زبان سے ذکر کرنا پہلی سیڑھی ہے، اگریہ سیڑھی قطع نہ کی تو دوسری سیڑھی پر کبھی نہیں پہنچ سکتے، زندگی بھر نہیں پہنچ سکتے، اور اگریہ سیڑھی قطع کرلی اور زبان سے اللہ تعالیٰ کا ذکر کرنا شروع کردیا تو کم از کم ایک سیڑھی تو طے ہوگئی پھر اس کی برکت سے اللہ تعالیٰ دوسری سیڑھی بھی قطع کرادیں گے۔ اس لئے اس ذکر کو بیکار نہ سمجھو، یہ ذکر بھی اللہ تعالیٰ کی نعمت ہے، اگر ہمارا سارا جسم نہ سہی تو کم از کم ایک عضو تو اللہ تعالیٰ کی یاد میں مشغول ہے۔ اگر اس میں لگے رہے تو انشاء اللہ آگے جاکر یہی ترقی کرجائے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1081: تعلق مع اللہ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۱۳۸</w:t>
      </w:r>
    </w:p>
    <w:p>
      <w:pPr>
        <w:spacing w:before="60" w:after="80" w:line="312" w:lineRule="auto"/>
        <w:ind w:right="288" w:left="288"/>
        <w:jc w:val="right"/>
      </w:pPr>
      <w:r>
        <w:rPr>
          <w:rFonts w:ascii="Jameel Noori Nastaleeq" w:hAnsi="Jameel Noori Nastaleeq"/>
          <w:color w:val="222222"/>
          <w:sz w:val="27"/>
        </w:rPr>
        <w:t>تعلق مع اللہ کی حقیقت بہرحال! اللہ کے ذکر اور اللہ کی یاد کے دل میں سماجانے کا نام ہی ’’تعلق مع اللہ‘‘ ہے یعنی ہروقت اللہ تعالیٰ کے ساتھ کچھ نہ کچھ رابطہ اور تعلق قائم ہے۔ صوفیائے کرام کے سلسلوں میں جتنی ریاضتیں مجاہدات، وظیفے اور اشغال ہیں ، ان سب کا حاصل اور خلاصہ اور مقصود صرف ایک ہی چیز ہے، وہ ہے ’’تعلق مع اللہ کو مضبوط کرنا‘‘ اس لئے کہ جب اللہ تعالیٰ سے تعلق مضبوط ہوجاتا ہے تو پھر انسان سے گناہ بھی نہیں ہوتے پھر انسان اللہ کی عبادت بھی اپنی بساط کے مطابق بہتر سے بہتر انجام دیتا ہے، پھراخلاقِ فاضلہ اس کو حاصل ہوجاتے ہیں ، اور اخلاقِ رذیلہ سے نجات مل جاتی ہے یہ سب چیزیں تعلق مع اللہ سے حاصل ہوتی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1082: ہروقت مانگتے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۱۳۹</w:t>
      </w:r>
    </w:p>
    <w:p>
      <w:pPr>
        <w:spacing w:before="60" w:after="80" w:line="312" w:lineRule="auto"/>
        <w:ind w:right="288" w:left="288"/>
        <w:jc w:val="right"/>
      </w:pPr>
      <w:r>
        <w:rPr>
          <w:rFonts w:ascii="Jameel Noori Nastaleeq" w:hAnsi="Jameel Noori Nastaleeq"/>
          <w:color w:val="222222"/>
          <w:sz w:val="27"/>
        </w:rPr>
        <w:t>ہروقت مانگتے رہو اس تعلق مع اللہ کو حاصل کرنے کے لئے صوفیاء کرام کے یہاں برے لمبے چوڑے مجاہدات اور ریاضتیں کرائی گئی ہیں ۔ لیکن ہمارے حضرت ڈاکٹر عبدالحی ٔ صاحب رحمۃ اللہ علیہ فرمایا کرتے تھے کہ اس تعلق مع اللہ کو حاصل کرنے کے لئے میں تمہیں ایک مختصر اور آسان راستہ بتاتا ہوں ، وہ یہ کہ اللہ تعالیٰ سے ہروقت اور ہرلمحے مانگنے اورمانگتے رہنے کی عادت ڈالو، ہرچیز اللہ تعالیٰ سے مانگو، جو دکھ اور تکلیف پہنچے، پریشانی ہو، جو ضرورت اور حاجت ہو، بس اللہ تعالیٰ سے مانگو، مثلاً اگر گرمی لگ رہی ہے، کہو! اے اللہ! گرمی دور فرمادیجئے، بجلی چلی گئی، یا اللہ! بجلی عطا فرمادیجئے، بھوک لگ رہی ہے، کہو، یا اللہ اچھا کھانا دیدیجئے، گھر میں داخل ہورہے ہو، کہو یا اللہ، گھر میں اچھا منظر سامنے آئے۔ عافیت کی خبر ملے،کوئی پریشانی کی بات نہ ہو۔ دفتر میں داخل ہونے سے پہلے کہو، یا اللہ! دفترجارہا ہوں ، حالات ٹھیک رہیں ۔ طبیعت کے موافق، رہیں کوئی ناخوش گوار بات پیش نہ آئے، کوئی تکلیف کی بات پیش نہ آئے، بازار جارہے ہو کہو، یا اللہ! فلاں چیز خریدنے جارہا ہوں ، مناسب قیمت پر مناسب چیز دلادیجئے، ہروقت ہرلمحے اللہ تعالیٰ کی طرف رجوع کرنے اور اللہ تعالیٰ سے مانگنے کی عادت ڈالو۔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1083: یہ چھوٹا سا چٹکلہ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۱۳۹</w:t>
      </w:r>
    </w:p>
    <w:p>
      <w:pPr>
        <w:spacing w:before="60" w:after="80" w:line="312" w:lineRule="auto"/>
        <w:ind w:right="288" w:left="288"/>
        <w:jc w:val="right"/>
      </w:pPr>
      <w:r>
        <w:rPr>
          <w:rFonts w:ascii="Jameel Noori Nastaleeq" w:hAnsi="Jameel Noori Nastaleeq"/>
          <w:color w:val="222222"/>
          <w:sz w:val="27"/>
        </w:rPr>
        <w:t>یہ چھوٹا سا چٹکلہ ہے واقعہ یہ ہے کہ کہنے کو یہ معمولی بات ہے اس لئے کہ یہ کام اتنا آسان ہے جس کی کوئی حد نہیں ، اسی وجہ سے اس کی قدر نہیں ہوتی، لیکن اس نسخے پر عمل کرکے دیکھو، اللہ تعالیٰ سے مانگ کر دیکھو، ہروقت اللہ تعالیٰ کے سامنے رٹ لگائو، جو مسئلہ سامنے آئے، اس کو اللہ تعالیٰ کے سامنے پیش کرو، یا اللہ یہ کام کردیجئے، اگر اس کی عادت ڈال لو تو پھر کوئی لمحہ اللہ تعالیٰ سے مانگنے سے خالی نہیں جائے گا، مثلاً ایک آدمی سامنے سے آپ سے ملاقات کے لئے آرہا ہے، آپ ایک لمحے کے لئے اللہ تعالیٰ کی طرف رجوع کرلیں ، کہ یا اللہ یہ شخص اچھی خبر لے کر آیا ہو، کوئی بری خبر لے کر نہ آیا ہو، یا اللہ! یہ شخص جو بات کہنا چاہ رہا ہے، اس کا اچھا نتیجہ نکال دیجئے، ڈاکٹر کے پاس دوا کے لئے جارہے ہیں ، کہو یا اللہ! اس ڈاکٹر کے دل میں صحیح تجویز ڈال دیجئے، صحیح دوا اس کے دل میں ڈال دیجئے، گویا کہ ہرمعاملہ میں اللہ تعالیٰ سے مانگنے کی عادت ڈالو، یہ چھوٹا سا چٹکلہ اور چھوٹا سا نسخہ ہے۔ حضرت ڈاکٹر صاحب رحمۃ اللہ علیہ فرمایا کرتے تھے کہ اس چٹکلے پر عمل کرکے دیکھو، کیا سے کیا ہوجاتا ہے، انسان اس کی وجہ سے کہاں سے کہاں پہنچ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1084: ذکر کے لئے کوئی شرط و قید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۱۴۰</w:t>
      </w:r>
    </w:p>
    <w:p>
      <w:pPr>
        <w:spacing w:before="60" w:after="80" w:line="312" w:lineRule="auto"/>
        <w:ind w:right="288" w:left="288"/>
        <w:jc w:val="right"/>
      </w:pPr>
      <w:r>
        <w:rPr>
          <w:rFonts w:ascii="Jameel Noori Nastaleeq" w:hAnsi="Jameel Noori Nastaleeq"/>
          <w:color w:val="222222"/>
          <w:sz w:val="27"/>
        </w:rPr>
        <w:t>ذکر کے لئے کوئی شرط و قید نہیں اور یہ جو مسنون دعائیں ہیں ، حضور نبی کریم ﷺ ان کے ذریعہ اس نسخے کی طرف لارہے ہیں ، کہ جب کوئی مسئلہ پیش آئے اللہ تعالیٰ سے مانگو اور دعا کرو، اور اللہ تعالیٰ نے اس مانگنے کو اور فریاد کو اتنا آسان فرمادیا ہے کہ اس پر کوئی قید اور شرط نہیں لگائی، بلکہ کسی بھی حالت میں ہو، اللہ تعالیٰ سے مانگو، نہ وضو کی شرط، نہ قبلہ رو ہونے کی شرط، حتی کہ جنابت کی حالت میں بھی دعا مانگنا ممنوع نہیں ہے اگرچہ اس حالت میں قرآن کریم کی تلاوت جائز نہیں ، لیکن دعا کرسکتے ہو، حتی کہ جس وقت انسان قضاء حاجت میں مصروف ہے، اس وقت زبان سے کوئی دعا نہیں کرنی چاہئے زبان سے ذکر نہیں کرنا چاہئے، اس وقت بھی دل دل میں ذکر کرنے سے کوئی چیز مانع نہیں ۔ بہرحال اللہ تعالیٰ نے اس ذکر کو اتنا آسان کردیا کہ کوئی قید و شرط نہیں اور کوئی خاص طریقہ نہیں ، اگر موقع ہوتو باوضو ہوکر قبلہ روہوکر ہاتھ اٹھاکر دعا مانگو لیکن اگر ایسا موقع نہ ملے تو نہ وضو کی شرط، نہ ہاتھ اٹھانے کی شرط، نہ زبان سے بولنے کی شرط، بلکہ دل دل میں اللہ تعالیٰ سے مانگ لو، یا اللہ! یہ کام کردیجئے۔ حضرت تھانوی قدس اللہ سرہٗ فرماتے ہیں کہ جب کوئی شخص سوال کرنے کے لئے آتا ہے اور آکر یہ کہتا ہے کہ حضرت! ایک بات پوچھنی ہے، تو اس وقت فوراً دل دل میں اللہ تعالیٰ کی طرف متوجہ ہوکر دعا کرتا ہوں کہ یا اللہ! یہ شخص معلوم نہیں کیسا سوال کرے گا۔ اے اللہ اس سوال کا صحیح جواب میرے دل میں ڈال دیجئے، اور کبھی اس عمل سے تخلف نہیں ہوتا، ہمیشہ یہ عمل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1085: مسنون دعائوں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۱۴۱</w:t>
      </w:r>
    </w:p>
    <w:p>
      <w:pPr>
        <w:spacing w:before="60" w:after="80" w:line="312" w:lineRule="auto"/>
        <w:ind w:right="288" w:left="288"/>
        <w:jc w:val="right"/>
      </w:pPr>
      <w:r>
        <w:rPr>
          <w:rFonts w:ascii="Jameel Noori Nastaleeq" w:hAnsi="Jameel Noori Nastaleeq"/>
          <w:color w:val="222222"/>
          <w:sz w:val="27"/>
        </w:rPr>
        <w:t>مسنون دعائوں کی اہمیت اب ہرہرموقع پر اللہ تعالیٰ سے مانگنے کا نکتہ حضور اقدس ﷺ نے اس طرح سکھایا کہ مانگنے کی خاص خاص جگہیں بتادیں کہ اس جگہ تو مانگ ہی لو، اور حضور اقدس ﷺ کے اس احسانِ عظیم پر قربان جائیے کہ انہوں نے دعا مانگنا بھی سکھادیا۔ ارے تم خود کیا مانگوگے؟ کس طرح مانگوگے؟ کن الفاظ سے مانگوگے؟ تمہیں تومانگنے کا ڈھنگ بھی نہیں آتا، یہ مانگنے کا ڈھنگ بھی میں ہی تم کو بتادیتا ہوں کہ یہ مانگو اور اس طرح مانگو، ان الفاظ سے مانگو، یہ سب کچھ حضور اقدس ﷺ سکھاگئے اب ہمارا اور آپ کا کام یہ ہے کہ ان دعائو ں کو یاد کریں ، اور جب وہ موقع آئے تو توجہ کے ساتھ وہ دعا مانگ لیا کریں ، بس اتنا سا کام ہے، سب کام حضور اقدس ﷺ کرگئے۔ پکی پکائی روٹی تیار کرکے پوری امت کے لئے چھوڑ گئے۔ اب امت کا کام ہے کہ اس روٹی کو اٹھاکر اپنے حلق میں ڈال لے، بس اتنا کام بھی ہم سے نہیں ہوتا، اور علما نے ادعیہ ماثورہ اور مسنون دعائوں کے نام سے بیشمار کتابیں لکھ دیں اوراس میں وہ دعائیں جمع کرلیں ۔ تاکہ ہرمسلمان اس کو آسانی کے ساتھ یاد کرلے، پہلے مسلمان گھرانوں میں یہ رواج تھا کہ جب بچے نے بولنا شروع کیا تو سب سے پہلے اس کو دعائیں سکھائی جاتیں کہ بیٹا! بسم اللہ پڑھ کرکھانا کھائو، کھانے کے بعد یہ دعا پڑھو، بستر پر جائو تو یہ دعا پڑھو، کپڑے پہنو تویہ دعا پڑھو، اس کا نتیجہ یہ تھا کہ اس کام کے لئے باقاعدہ کلاس لگانے کی ضرورت نہیں پڑتی تھی اور پھر بچپن کا حافظہ بھی ایسا ہوتا ہے جیسے پتھر پر لکیر، ساری عمر یاد رہتا ہے اب بڑی عمر میں یاد کرنا آسان کام نہیں ، لیکن بہرحال! یہ کام کرنے کا ہے۔ ہرمسلمان اس کو غنیمت سمجھے۔ اور یہ مسنون دعائیں کوئی لمبی چوڑی نہیں ہوتیں ۔ بلکہ چھوٹی چھوٹی ہوتی ہیں ، روزانہ ان مسنون دعائوں میں سے ایک دعا یاد کرلو۔ اور پھر اس کو موقع پر پڑھنے کا عزم کرلو کہ جب یہ موقع آئے گا، اس دعا کو ضرور پڑھیں گے۔ پھر دیکھئے گا کہ اللہ تعالیٰ اس کے کیسے انوار و برکات عطا فرماتے ہیں ۔ اللہ تعالیٰ ہم سب کو ہروقت اپنا ذکر کرنے اوراس میں مشغول رہنے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1086: تین احادیث مبارکہ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۱۴۴</w:t>
      </w:r>
    </w:p>
    <w:p>
      <w:pPr>
        <w:spacing w:before="60" w:after="80" w:line="312" w:lineRule="auto"/>
        <w:ind w:right="288" w:left="288"/>
        <w:jc w:val="right"/>
      </w:pPr>
      <w:r>
        <w:rPr>
          <w:rFonts w:ascii="Jameel Noori Nastaleeq" w:hAnsi="Jameel Noori Nastaleeq"/>
          <w:color w:val="222222"/>
          <w:sz w:val="27"/>
        </w:rPr>
        <w:t>تین احادیث مبارکہ عَنْ أَبِیْ ہُرَیْرَۃَ رَضِیَ اللّٰہُ تَعَالٰی عَنْہُ اَنَّ رَسُوْلَ اللّٰہِ صَلَّی اللّٰہُ عَلَیْہِ وَسَلَّمَ قَالَ: مَنْ کَانَ یُؤْمِنُ بِاللّٰہِ وَالْیَوْمِ الْآخِرِ فَلْیَقُلْ: خَیْرًا أَوْلِیَصْمُتْ۔ (صحیح بخاری، کتاب الادب۔ باب من کان یؤمن باللّٰہ والیوم الآخر) حضرت ابوہریرہ رضی اللہ عنہ روایت کرتے ہیں کہ نبی کریم ﷺ نے ارشاد فرمایا کہ جو شخص اللہ پر اوریومِ آخرت پر ایمان رکھتا ہو، اس کو چاہئے کہ وہ یا تو اچھی اور نیک بات کہے، یا خاموش رہے۔ دوسری روایت بھی حضرت ابوہریرہ رضی اللہ عنہ سے مروی ہے: عَنْ أَبِیْ ہُرَیْرَۃَ رَضِیَ اللّٰہُ اَنَّہٗ سَمِعَ رَسُوْلَ اللّٰہِ صَلَّی اللّٰہُ عَلَیْہِ وَسَلَّمَ یَقُوْلُ: إِنَّ الْعَبْدَ َتَکَلَّمُ بِالْکَلِمَۃِ مَایَتَبَیَّنُ فِیْہَا، یَزِلُّ بِہَا فِی النَّارِ أَبْعَدَ مَابَیْنَ الْمَشْرِقِ وَالْمَغْرِبِ۔ (صحیح بخاری، کتاب الرقاق، باب حفظ اللسان) حضرت ابوہریرہ رضی اللہ عنہ سے روایت ہے کہ انہوں نے حضور اقدس ﷺ سے سنا، آپ نے ارشاد فرمایا کہ ایک انسان سوچے سمجھے بغیر جب کوئی کلمہ زبان سے کہہ دیتا ہے تو وہ کلمہ اس شخص کو جہنم کے اندر اتنی گہرائی تک گرادیتا ہے جتنا مشرق اور مغرب کے درمیان فاصلہ اور بُعد ہے، ایک تیسری حدیث بھی اس معنی میں حضرت ابوہریرہ رضی اللہ عنہ سے مروی ہے۔ عَنْ أَبِیْ ہُرَیْرَۃَ رَضِیَ اللّٰہُ عَنْہُ عَنِ النَّبِیِّ صَلَّی اللّٰہُ عَلَیْہِ وَسَلَّمَ قَالَ: إِنَّ الْعَبْدَ َتَکَلَّمُ بِالْکَلِمَۃِ مِنْ رِضْوَانِ اللّٰہِ تَعَالٰی لاَیُلْقِی بَہَا بَالاً، یَرْفَعُہُ اللّٰہُ بِہَا فِیْ الْجَنَّۃِ، وَإِنَّ الْعَبْدَ لَیَتَکَلَّمُ بِالْکَلِمَۃِ مِنْ سَخَطِ اللّٰہِ تَعَالٰی لاَیُلْقِیْ بَہَا بَالاً یَہْوِیْ بِہَا فِیْ جَہَنَّمَ۔ (صحیح بخاری، کتاب الرقاق، باب حفظ اللسان) حضرت ابوہریرہ رضی اللہ عنہ روایت کرتے ہیں کہ نبی کریم ﷺ نے ارشاد فرمایا کہ: بعض اوقات ایک انسان اللہ تعالیٰ کی رضامندی کا کوئی کلمہ کہتا ہے، یعنی ایسا کلمہ زبان سے ادا کرتا ہے جو اللہ تعالیٰ کو خوش کرنے والا ہے، اللہ تعالیٰ کی رضا کے مطابق ہے لیکن جس وقت وہ کلمہ زبان سے ادا کرتا ہے، اس وقت اس کو اس کلمہ کی اہمیت کا اندازہ نہیں ہوتا، لاپرواہی سے وہ کلمہ زبان سے نکال دیتا ہے، مگر اللہ تعالیٰ اس کلمہ کی بدولت جنت میں اس کے درجات بلند فرمادیتے ہیں ، اور اس کے برعکس بعض اوقات ایک انسان زبان سے ایسا کلمہ نکالتا ہے جو اللہ تعالیٰ کو ناراض کرنے والا ہوتا ہے اور وہ شخص لاپرواہی میں اس کلمہ کو نکال دیتا ہے، لیکن وہ کلمہ اس کو جہنم میں لے جاکر گرادیتا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1087: زبان کی دیکھ بھال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۱۴۵</w:t>
      </w:r>
    </w:p>
    <w:p>
      <w:pPr>
        <w:spacing w:before="60" w:after="80" w:line="312" w:lineRule="auto"/>
        <w:ind w:right="288" w:left="288"/>
        <w:jc w:val="right"/>
      </w:pPr>
      <w:r>
        <w:rPr>
          <w:rFonts w:ascii="Jameel Noori Nastaleeq" w:hAnsi="Jameel Noori Nastaleeq"/>
          <w:color w:val="222222"/>
          <w:sz w:val="27"/>
        </w:rPr>
        <w:t>زبان کی دیکھ بھال کریں ان تینوں احادیث میں اس بات کی طرف توجہ دلائی گئی ہے کہ آدمی زبان کے گناہوں سے بچنے کا اہتمام کرے، اور اس زبان کو اللہ تعالیٰ کی مرضیات میں خرچ کرے، اور اس کی ناراضگی کے کاموں سے اس کو بچائے۔ جیساکہ میں پہلے بھی عرض کرچکا ہوں کہ ہم لوگوں کے لئے سب سے زیادہ اہتمام کی چیز یہ ہے کہ گناہوں سے بچیں ، گناہ سرزد نہ ہوں ، ان گناہوں میں سے یہاں زبان کے گناہوں کا بیان شروع ہوا ہے، چونکہ زبان کے گناہ ایسے ہیں کہ بعض اوقات آدمی سوچے سمجھے بغیر بے پروائی کی حالت میں باتیں کرلیتا ہے، اور وہ باتیں اس کے لئے سخت ترین عذاب کا موجب ہوتی ہیں ، اس لئے حضور اقدس ﷺ نے ارشاد فرمایا کہ زبان کو دیکھ بھال کر استعمال کرو، اگر کوئی اچھی بات زبان سے کہنی ہے تو کہو، ورنہ خاموش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1088: زبان ایک عظیم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۱۴۶</w:t>
      </w:r>
    </w:p>
    <w:p>
      <w:pPr>
        <w:spacing w:before="60" w:after="80" w:line="312" w:lineRule="auto"/>
        <w:ind w:right="288" w:left="288"/>
        <w:jc w:val="right"/>
      </w:pPr>
      <w:r>
        <w:rPr>
          <w:rFonts w:ascii="Jameel Noori Nastaleeq" w:hAnsi="Jameel Noori Nastaleeq"/>
          <w:color w:val="222222"/>
          <w:sz w:val="27"/>
        </w:rPr>
        <w:t>زبان ایک عظیم نعمت یہ زبان جو اللہ تعالیٰ نے ہمیں عطا فرمائی ہے، اس میں ذرا غور تو کرو کہ یہ کتنی عظیم نعمت ہے، یہ کتنا بڑا انعام ہے، جو اللہ تعالیٰ نے ہمیں عطا فرمادیا، اور بولنے کی ایسی مشین عطا فرمادی کہ جو پیدائش سے لے کر مرتے دم تک انسان کا ساتھ دے رہی ہے، اور چل رہی ہے اور اس طرح چل رہی ہے کہ آدمی نے ذرا ادھر ارادہ کیا، ادھر اس نے کام شروع کردیا۔ اب چونکہ اس مشین کو حاصل کرنے کے لئے کوئی محنت اور مشقت نہیں کی۔ کوئی پیسہ خرچ نہیں ہوا، اس لئے اس نعمت کی قدر معلوم نہیں ہوتی اور جو نعمت بھی بیٹھے بٹھائے بے مانگے مل جاتی ہے، اس کی قدر نہیں ہوتی۔ اب یہ زبان بھی بیٹھے بٹھائے مل گئی، اور مسلسل کام کر رہی ہے، ہم جو چاہتے ہیں اس زبان سے بول پڑتے ہیں ۔ اس نعمت کی قدران لوگوں سے پوچھیں جو اس نعمت سے محروم ہیں زبان موجود ہے مگر بولنے کی طاقت نہیں ہے آدمی کوئی بات کہنا چاہتا ہے مگر کہہ نہیں سکتا، دل میں جذبات پیدا ہورہے ہیں مگر ان کا اظہار نہیں کرسکتا۔ اس سے پوچھو، وہ بتائے گا کہ زبان کتنی بڑی نعمت ہے، اللہ تعالیٰ کا کتنا بڑا انعام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1089: اگر زبان بند ہوجائے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۱۴۶</w:t>
      </w:r>
    </w:p>
    <w:p>
      <w:pPr>
        <w:spacing w:before="60" w:after="80" w:line="312" w:lineRule="auto"/>
        <w:ind w:right="288" w:left="288"/>
        <w:jc w:val="right"/>
      </w:pPr>
      <w:r>
        <w:rPr>
          <w:rFonts w:ascii="Jameel Noori Nastaleeq" w:hAnsi="Jameel Noori Nastaleeq"/>
          <w:color w:val="222222"/>
          <w:sz w:val="27"/>
        </w:rPr>
        <w:t>اگر زبان بند ہوجائے اس بات کا ذرا تصور کرو کہ ۔خدا نہ کرے۔ اس زبان نے کام کرنا بند کردیا اور اب تم بولنا چاہتے ہو لیکن نہیں بولا جاتا، اس وقت کیسی بے چارگی اور بے بسی کا عالم ہوگا، میرے ایک عزیز جن کا ابھی حال ہی میں آپریشن ہوا ہے، انہوں نے بتایا کہ آپریشن کے بعدکچھ دیر اس حالت میں گزری کہ سارا جسم بے حس تھا، پیاس شدید لگ رہی تھی سامنے آدمی موجود ہیں ، میں ان سے کہنا چاہتا ہوں کہ تم مجھے پانی پلادو، لیکن زبان نہیں چلتی، آدھا گھنٹہ اسی طرح گزر گیا، بعد میں وہ کہتے تھے میری پوری زندگی میں وہ آدھا گھنٹہ جتنا تکلیف دہ تھا، ایسا وقت کبھی میرے اوپر نہیں گزرا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1090: زبان اللہ کی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۱۴۷</w:t>
      </w:r>
    </w:p>
    <w:p>
      <w:pPr>
        <w:spacing w:before="60" w:after="80" w:line="312" w:lineRule="auto"/>
        <w:ind w:right="288" w:left="288"/>
        <w:jc w:val="right"/>
      </w:pPr>
      <w:r>
        <w:rPr>
          <w:rFonts w:ascii="Jameel Noori Nastaleeq" w:hAnsi="Jameel Noori Nastaleeq"/>
          <w:color w:val="222222"/>
          <w:sz w:val="27"/>
        </w:rPr>
        <w:t>زبان اللہ کی امانت ہے اللہ تعالیٰ نے زبان اور دماغ کے درمیان ایسا کنکشن رکھا ہے کہ جیسے ہی دماغ نے یہ ارادہ کیا کہ فلاں کلمہ زبان سے نکالا جائے، اسی لمحے زبان وہ کلمہ ادا کردیتی ہے اور اگر انسان کے اوپر چھوڑدیا جاتا کہ تم خود اس زبان کو استعمال کرو، تو اس کے لئے پہلے یہ علم سیکھنا پڑتا کہ زبان کی کس حرکت سے الف نکالیں ۔ زبان کو کہاں لے جاکر ’’ب‘‘ نکالیں تو پھر انسان ایک مصیبت میں مبتلا ہوجاتا۔ لیکن اللہ تعالیٰ نے فطری طور پر انسان کے اندر یہ بات رکھ دی کہ جو لفظ وہ زبان سے ادا کرنا چاہ رہا ہے تو بس ارادہ کرتے ہی فوراً وہ لفظ زبان سے نکل جاتا ہے لیکن اب ذرا اس کو استعمال کرتے ہوئے یہ تو سوچو کہ کیا تم خود یہ مشین خرید کر لے آئے تھے؟ نہیں ، بلکہ یہ اللہ تعالیٰ کی عطا ہے، اس نے تمہیں عطا کی ہے، یہ تمہاری ملکیت نہیں ، بلکہ تمہارے پاس امانت ہے اور جب ان کی دی ہوئی امانت ہے تو پھر یہ بھی ضروری ہے کہ اس کو ان کی رضا کے مطابق استعمال کیا جائے، یہ نہ ہو کہ جو دل میں آیا بک دیا۔ بلکہ جو بات اللہ تعالیٰ کے احکام کے مطابق ہے، وہ نکالو۔ اور جو بات اللہ کے احکام کے مطابق نہیں وہ بات مت نکالو۔ یہ سرکاری مشین ہے اس کو اس کی مرضی کے مطابق استعمال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1091: زبان کا صحیح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۱۴۷</w:t>
      </w:r>
    </w:p>
    <w:p>
      <w:pPr>
        <w:spacing w:before="60" w:after="80" w:line="312" w:lineRule="auto"/>
        <w:ind w:right="288" w:left="288"/>
        <w:jc w:val="right"/>
      </w:pPr>
      <w:r>
        <w:rPr>
          <w:rFonts w:ascii="Jameel Noori Nastaleeq" w:hAnsi="Jameel Noori Nastaleeq"/>
          <w:color w:val="222222"/>
          <w:sz w:val="27"/>
        </w:rPr>
        <w:t>زبان کا صحیح استعمال اللہ تعالیٰ نے اس زبان کو ایسا بنایا ہے کہ اگر کوئی شخص اس زبان کو صحیح استعمال کرلے، جیسا کہ آپ نے ابھی اوپر ایک حدیث میں پڑھا کہ ایک شخص نے ایک کلمہ بے پرواہی میں زبان سے نکال دیا مگر وہ کلمہ اچھا تھا۔ تو اس کلمے کی وجہ سے اللہ تعالیٰ نہ جانے اس کے کتنے درجات بلند فرمادیتے ہیں ، اور اس کو کتنا اجر و ثواب حاصل ہوجاتا ہے۔ جب ایک انسان کافر سے مسلمان ہوتا ہے تو وہ اسی زبان کی بدولت ہوتا ہے،زبان سے کلمۂ شہادت پڑھ لیتا ہے: أَشْہَدُ اَنْ لاَّ اِلٰہَ اِلاَّ وَأَشْہَدُ أَنَّ مُحَمَّدًا رَّسُوْلُ اللّٰہِ۔ اس کلمۂ شہادت پڑھنے سے پہلے وہ کافر تھا مگر اس کے پڑھنے کے بعد وہ مسلمان ہوگیا، پہلے جہنمی تھا، اب جنتی بن گیا، پہلے اللہ کا مبغوض تھا، اب محبوب بن گیا، اور نبی کریم ﷺ کی امت اجابت میں شامل ہوگیا، یہ عظیم انقلاب اس ایک کلمہ کی بدولت آیا جو اس نے زبان سے ادا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1092: زبان کو ذکر سے تر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۱۴۸</w:t>
      </w:r>
    </w:p>
    <w:p>
      <w:pPr>
        <w:spacing w:before="60" w:after="80" w:line="312" w:lineRule="auto"/>
        <w:ind w:right="288" w:left="288"/>
        <w:jc w:val="right"/>
      </w:pPr>
      <w:r>
        <w:rPr>
          <w:rFonts w:ascii="Jameel Noori Nastaleeq" w:hAnsi="Jameel Noori Nastaleeq"/>
          <w:color w:val="222222"/>
          <w:sz w:val="27"/>
        </w:rPr>
        <w:t>زبان کو ذکر سے تر رکھو ایمان لانے کے بعد ایک مرتبہ زبان سے کہہ دیا۔ ’’سُبْحَانَ اللّٰہِ‘‘ تو حدیث شریف میں آتا ہے کہ اس کے ذریعہ میزان عمل کا آدھا پلڑا بھرجاتا ہے، یہ کلمہ چھوٹا ہے لیکن اسکا ثواب اتنا عظیم ہے اور ایک حدیث میں ہے کہ ’’سُبْحَانَ اللّٰہِ وَبِحَمْدِہٖ سُبْحَانَ اللّٰہِ الْعَظِیْمِ‘‘ یہ دوکلمے زبان پر تو ہلکے پھلکے ہیں کہ ذرا سی دیر میں ادا ہوگئے، لیکن میزان عمل میں بہت بھاری ہیں ، اور رحمن کو بہت محبوب ہیں ۔ بہرحال! یہ مشین اللہ تعالیٰ نے ایسی بنائی ہے کہ اگر ذراسا اس کا رخ بدل دو اور صحیح طریقے سے اس کو استعمال کرنا شروع کردو، تو پھر دیکھو یہ تمہارے نامۂ اعمال میں کتنا اضافہ کرتی ہے، اور تمہارے لئے جنت میں کس طرح گھر بناتی ہے، اور تمہیں کس طرح اللہ تعالیٰ کی رضامندی عطا کراتی ہے اس کے ذریعہ اللہ تعالیٰ کا ذکر کرو، اور اللہ کے ذکر سے اس زبان کو تر رکھو، پھر دیکھو کس طرح تمہارے درجات میں ترقی ہوتی ہے۔ ایک صحابی نے پوچھا: یا رسول اللہ! کونسا عمل افضل ہے؟ حضور ﷺ نے جواب میں ارشاد فرمایا کہ تمہاری زبان اللہ کے ذکر سے تر رہے، چلتے پھرتے، اٹھتے بیٹھتے اللہ کاذکر کرتے رہو۔ (ترمذی’، کتاب الدعوات، باب فضل الذکر۔ حدیث نمبر:۳۳۷۲)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1093: زبان کے ذریعہ دین سکھائیں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۱۴۸</w:t>
      </w:r>
    </w:p>
    <w:p>
      <w:pPr>
        <w:spacing w:before="60" w:after="80" w:line="312" w:lineRule="auto"/>
        <w:ind w:right="288" w:left="288"/>
        <w:jc w:val="right"/>
      </w:pPr>
      <w:r>
        <w:rPr>
          <w:rFonts w:ascii="Jameel Noori Nastaleeq" w:hAnsi="Jameel Noori Nastaleeq"/>
          <w:color w:val="222222"/>
          <w:sz w:val="27"/>
        </w:rPr>
        <w:t>زبان کے ذریعہ دین سکھائیں اگر اس زبان کے ذریعہ تم نے کسی کو چھوٹی سی دین کی بات سکھادی، مثلاً ایک شخص غلط طریقے سے نماز پڑھ رہا تھا، اور تمہیں معلوم تھا کہ یہ غلط طریقے سے نماز پڑھ رہا ہے، چنانچہ تم نے چپکے سے تنہائی میں نرمی کے ساتھ محبت اور شفقت سے اس کو سمجھا دیا کہ بھائی! تمہاری نماز میں یہ غلطی تھی۔ اس طرح کرلیا کرو۔ آپ کی زبان کی ذراسی حرکت سے اس کی اصلاح ہوگئی۔ اور اس نے نماز ٹھیک پڑھنی شروع کردی۔ تو اب ساری عمر جتنی نمازیں وہ ٹھیک طریقے سے پڑھے گا تو ان سب کا اجر و ثواب تمہارے نامۂ اعمال میں بھی لکھا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1094: تسلی کاکلمہ کہنا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۱۴۹</w:t>
      </w:r>
    </w:p>
    <w:p>
      <w:pPr>
        <w:spacing w:before="60" w:after="80" w:line="312" w:lineRule="auto"/>
        <w:ind w:right="288" w:left="288"/>
        <w:jc w:val="right"/>
      </w:pPr>
      <w:r>
        <w:rPr>
          <w:rFonts w:ascii="Jameel Noori Nastaleeq" w:hAnsi="Jameel Noori Nastaleeq"/>
          <w:color w:val="222222"/>
          <w:sz w:val="27"/>
        </w:rPr>
        <w:t>تسلی کاکلمہ کہنا ایک شخص تکلیف اور پریشانی میں مبتلاتھا، تم نے اس کی پریشانی دور کرنے کے لئے اس سے کوئی تسلی کی بات، کوئی تسلی کا کلمہ کہہ دیا جس کے نتیجے میں اس کی کچھ ڈھارس بن گئی، اس کو کچھ تسلی حاصل ہوگئی، تویہ کلمہ کہنا تمہارے لئے عظیم اجر و ثواب کھینچ لایا، چنانچہ ایک حدیث میں حضور اقدس ﷺ نے ارشاد فرمایا کہ: ’’مَنْ عَزّٰی ثَکْلٰی کُسِیَ بُرْدًا فِی الْجَنَّۃِ۔ (ترمذی، کتاب الجنائز، باب فی فضل التعزیۃ، حدیث نمبر:۱۰۷۶) یعنی اگر کوئی شخص ایسی عورت کے لئے تسلی کے کلمات کہے جس کا بیٹا گم ہوگیا ہو، یا مرگیا ہو، تو اللہ تعالیٰ اس تسلی دینے والے کو جنت میں بیش بہا قیمتی جوڑے پہنائیں گے۔ غرض یہ کہ اس زبان کو نیک کاموں میں استعمال کرنے کے جو راستے اللہ تعالیٰ نے رکھے ہیں ، ان میں اس کو ٹھیک طریقے سے استعمال کرلو، پھر دیکھوگے کہ تمہارے نامۂ اعمال میں کس طرح ثواب کے ڈھیر لگ جائیں گے، مثلاً کوئی شخص جارہاتھا تم نے اس کی رہنمائی کرکے اس کو صحیح راستہ بتادیا، اب یہ چھوٹا سا کام کردیا، اور تمہیں خیال بھی نہیں ہوا کہ میں نے یہ کوئی نیکی کا کام کیا’، لیکن اللہ تعالیٰ اس کے بدل میں بے شمار اجر و ثواب عطا فرمائیں گے۔ بہرحال! اگرایک انسان اس زبان کو صحیح استعمال کرے تو یقین کیجئے، اس کے لئے جنت کے دروازے کھل جائیں گے، اور اس کے بے شمار گناہوں کی معافی کا ذریعہ بن جائے، لیکن ۔خدا نہ کرے۔ اگر اس زبان کا ناجائز اور غلط استعمال ہو، تو پھر یہی زبان انسان کو جہنم میں کھینچ کر لے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1095: زبان جہنم میں لے جانے والی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۱۵۰</w:t>
      </w:r>
    </w:p>
    <w:p>
      <w:pPr>
        <w:spacing w:before="60" w:after="80" w:line="312" w:lineRule="auto"/>
        <w:ind w:right="288" w:left="288"/>
        <w:jc w:val="right"/>
      </w:pPr>
      <w:r>
        <w:rPr>
          <w:rFonts w:ascii="Jameel Noori Nastaleeq" w:hAnsi="Jameel Noori Nastaleeq"/>
          <w:color w:val="222222"/>
          <w:sz w:val="27"/>
        </w:rPr>
        <w:t>زبان جہنم میں لے جانے والی ہے ایک حدیث میں حضور اقدس ﷺ نے ارشاد فرمایا کہ جتنے لوگ جہنم میں جائیں گے، ان میں اکثریت ان لوگوں کی ہوگی، جو اپنی زبان کی کرتوت کی وجہ سے جہنم میں جائیں گے۔ مثلاً جھوٹ بول دیا، غیبت کردی، کسی کا دل دکھادیا، کسی کی دل آزاری کی، دوسروں کے کے ساتھ غیبت میں حصہ لیا، کسی کی تکلیف پر خوشی کا اظہار کیا وغیرہ۔ جب یہ گناہ کے کام کئے تو اس کے نتیجے میں وہ جہنم میں چلا گیا۔ حدیث شریف میں فرمایا کہ: ’’ہَلْ یَکُبُّ النَّاسَ فِی النَّارِ عَلٰی وُجُوْہِہِمْ إِلاَّ حَصَائِدُ ألْسِنَتِہِمْ‘‘ (ترمذی، کتاب الایمان۔ باب ماجاء فی حرملۃ الصلٰوۃ، حدیث نمبر:۲۶۱۶) یعنی بہت سے لوگ زبان کے کرتوت کی وجہ سے جہنم میں جائیں گے۔ لہٰذا یہ زبان جو اللہ تعالیٰ نے ہمیں عطا فرمائی ہے، اس کو ذرا دھیان سے استعمال کرو، اس لئے فرمایا کہ زبان سے یا تو صحیح بات بولو، ورنہ خاموش رہو، اس لئے کہ خاموشی اس سے ہزار درجہ بہتر ہے کہ آدمی غلط بات زبان سے نکالے۔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1096: پہلے تولو، پھر بولو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۱۵۰</w:t>
      </w:r>
    </w:p>
    <w:p>
      <w:pPr>
        <w:spacing w:before="60" w:after="80" w:line="312" w:lineRule="auto"/>
        <w:ind w:right="288" w:left="288"/>
        <w:jc w:val="right"/>
      </w:pPr>
      <w:r>
        <w:rPr>
          <w:rFonts w:ascii="Jameel Noori Nastaleeq" w:hAnsi="Jameel Noori Nastaleeq"/>
          <w:color w:val="222222"/>
          <w:sz w:val="27"/>
        </w:rPr>
        <w:t>پہلے تولو، پھر بولو اسی وجہ سے کثرتِ کلام سے منع کیا گیا، اس لئے کہ اگر انسان زیادہ بولے گا، تو زبان قابو میں نہیں رہے گی، کچھ نہ کچھ گڑبڑ ضرور کرے گی، اور اس کے نتیجے میں انسان گناہ میں مبتلا ہوجائے گا، اس لئے ضرورت کے مطابق بولو، زیادہ نہ بولو، جیسے ایک بزرگ نے ارشاد فرمایا کہ پہلے بات کو تولو، پھر بولو۔ جب تول تول کر بات کروگے تو پھریہ زبان قابو میں آجائے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1097: حضرت میاں صاحب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۱۵۰</w:t>
      </w:r>
    </w:p>
    <w:p>
      <w:pPr>
        <w:spacing w:before="60" w:after="80" w:line="312" w:lineRule="auto"/>
        <w:ind w:right="288" w:left="288"/>
        <w:jc w:val="right"/>
      </w:pPr>
      <w:r>
        <w:rPr>
          <w:rFonts w:ascii="Jameel Noori Nastaleeq" w:hAnsi="Jameel Noori Nastaleeq"/>
          <w:color w:val="222222"/>
          <w:sz w:val="27"/>
        </w:rPr>
        <w:t>حضرت میاں صاحب رحمۃ اللہ علیہ میرے والد ماجد حضرت مولانا مفتی محمد شفیع صاحب رحمۃ اللہ علیہ کے ایک استاذ تھے حضرت میاں اصغر حسین صاحب قدس اللہ سرہٗ، بڑے اونچے درجے کے بزرگ تھے۔ اور ’’حضرت میاں صاحب‘‘ کے نام سے مشہور تھے، یہ ایسے بزرگ تھے جنہوں نے صحابہ کرام کے زمانے کی یادیں تازہ کردیں ، میرے حضرت والد صاحب ان سے بہت خصوصی تعلق رکھتے تھے، اور ان کی خدمت میں بہت کثرت سے جایاکرتے تھے۔ اور حضرت میاں صاحب بھی والد صاحب پر بہت شفقت فرمایا کرتے تھے۔ حضرت والد صاحب فرماتے تھے کہ میں ایک مرتبہ حضرت میاں صاحب رحمۃ اللہ علیہ کی خدمت میں حاضر ہوا اور جاکر بیٹھ گیا تو حضرت میاں صاحب رحمۃ اللہ علیہ فرمانے لگے کہ بھائی دیکھو مولوی شفیع صاحب، آج ہم عربی میں بات چیت کریں گے، اردو میں بات نہیں کریں گے۔ حضرت والد صاحب فرماتے ہیں کہ مجھے بڑی حیرانی ہوئی، اس سے پہلے کبھی ایسا نہیں ہوا۔ آج بیٹھے بٹھائے یہ عربی میں بات کرنے کا خیال کیسے آیا۔ میں نے پوچھا حضرت! کیا وجہ ہے؟ حضرت نے فرمایا: نہیں بس ویسے ہی خیال آگیا کہ عربی میں بات کریں گے۔ جب میں نے بہت اصرار کیا تو فرمایا کہ بات اصل میں یہ ہے کہ میں نے یہ دیکھا ہے کہ جب ہم دونوں مل کر بیٹھتے ہیں تو بہت باتیں چل پڑتی ہیں ، اِدھر اُدھر کی گفتگو شروع ہوجاتی ہے، اور اس کے نتیجے میں ہم لوگ بعض اوقات غلط باتوں کے اندر مبتلا ہوجاتے ہیں ۔ مجھے خیال ہوا کہ اگر ہم عربی میں بات کرنے کا اہتمام کریں تو عربی نہ تمہیں روانی کے ساتھ بولنی آتی ہے، اور نہ مجھے بولنی آتی ہے، لہٰذا کچھ تکلف کے ساتھ عربی میں بولنا پڑے گا، تو اس کے نتیجے میں یہ زبان جو بے محابا چل رہی ہے، یہ قابو میں آجائے گی، اور پھر بلاضرورت فضول گفتگو نہ ہوگی، صرف ضرورت کی بات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1098: ہماری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۱۵۱</w:t>
      </w:r>
    </w:p>
    <w:p>
      <w:pPr>
        <w:spacing w:before="60" w:after="80" w:line="312" w:lineRule="auto"/>
        <w:ind w:right="288" w:left="288"/>
        <w:jc w:val="right"/>
      </w:pPr>
      <w:r>
        <w:rPr>
          <w:rFonts w:ascii="Jameel Noori Nastaleeq" w:hAnsi="Jameel Noori Nastaleeq"/>
          <w:color w:val="222222"/>
          <w:sz w:val="27"/>
        </w:rPr>
        <w:t>ہماری مثال پھر حضرت میاں صاحب رحمۃ اللہ علیہ نے فرمایا کہ بھائی! ہماری مثال اس شخص جیسی ہے جو اپنے گھر سے بہت ساری اشرفیاں ، بہت سارے پیسے لے کر سفر پر روانہ ہوا تھا اور ابھی اس کا سفر جاری تھا، ابھی منزل تک نہیں پہنچا تھا کہ اس کی ساری اشرفیاں خرچ ہوگئیں ۔ اور اب چند اشرفیاں اس کے پاس باقی رہ گئیں ، اور اب وہ ان اشرفیوں کو بہت سنبھال کر اور پھونک پھونک کر خرچ کرتا ہے۔ صرف بہت زیادہ ضرورت کی جگہ پر خرچ کرتا ہے۔ فضول جگہ پر خرچ نہیں کرتا ہے تاکہ کسی طرح وہ اپنی منزل تک پہنچ جائے۔ پھر فرمایا کہ ہم نے اپنی اکثر عمر گزاردی، اور عمر کے جو لمحات اللہ تعالیٰ نے عطا فرمائے تھے، یہ سب منزل تک پہنچنے کے لئے مال ودولت اور اشرفیاں تھیں اگر ان کو صحیح طریقے سے استعمال کرتے تو منزل تک پہنچنا آسان ہوجاتا اور منزل کا راستہ ہموار ہوجاتا، لیکن ہم نے پتہ نہیں ، کن کن چیزوں میں اس کو خرچ کردیا، بیٹھے ہوئے گپ شپ کر رہے ہیں ، مجلس آرائی ہورہی ہے، اس کا نتیجہ ہوا کہ یہ ساری توانائیاں ان فضول چیزوں میں خرچ ہوگئیں ۔ اب پتہ نہیں کہ زندگی کے کتنے دن باقی ہیں ، اب دل یہ چاہتا ہے کہ زندگی کے اوقات کو تول تول کر، احتیاط کے ساتھ، پھونک پھونک کر استعال کریں ۔ جن لوگوں کو اللہ تعالیٰ یہ فکر عطا فرماتے ہیں ، ان کا پھر یہی حال ہوجاتا ہے، وہ یہ سوچتے ہیں کہ جب اللہ تعالیٰ نے زبان کی یہ دولت عطا فرمائی ہے تو اس کو ٹھیک ٹھیک استعمال کروں ، غلط جگہ استعمال نہ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1099: زبان کو قابو میں کرنے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۱۵۲</w:t>
      </w:r>
    </w:p>
    <w:p>
      <w:pPr>
        <w:spacing w:before="60" w:after="80" w:line="312" w:lineRule="auto"/>
        <w:ind w:right="288" w:left="288"/>
        <w:jc w:val="right"/>
      </w:pPr>
      <w:r>
        <w:rPr>
          <w:rFonts w:ascii="Jameel Noori Nastaleeq" w:hAnsi="Jameel Noori Nastaleeq"/>
          <w:color w:val="222222"/>
          <w:sz w:val="27"/>
        </w:rPr>
        <w:t>زبان کو قابو میں کرنے کا علاج حضرت صدیق اکبر رضی اللہ عنہ جو انبیاء علیہم السلام کے بعد سب سے افضل انسان ہیں ، وہ ایک مرتبہ اپنی زبان کو پکڑے بیٹھے تھے، اور اس کو مروڑ رہے تھے، لوگوں نے پوچھا کہ ایسا کیوں کر رہے ہیں ؟ انہوں نے جواب دیا: ’’إِنَّ ہٰذَا أَوْرَدَنِیْ الْمَوَارِدَ‘‘ (مؤطا امام مالک کتاب الکلام، باب ماجاء فی مایخاف من اللسان) یعنی اس زبان نے مجھے بڑی ہلاکتوں میں ڈال دیا ہے، اس لئے میں اس کو قابو کرنا چاہتاہوں ، بعض روایات میں مروی ہے کہ اپنے منھ میں کنکر ڈال کر بیٹھ گئے تاکہ بلاضرورت زبان سے بات نہ نکلے۔ بہرحال! زبان ایسی چیز ہے کہ اس کے ذریعہ سے انسان جنت بھی کماسکتا ہے اور دوزخ بھی کما سکتا ہے، اس کو قابو کرنے کی ضرورت ہے، تاکہ یہ بے جگہ استعمال نہ ہو، اس کا طریقہ یہی ہے کہ انسان کثرتِ کلام سے پرہیز کرے، اس لئے کہ انسان جتنا زیادہ کلام کرے گا، اتنا ہی زیادہ گناہوں میں مبتلا ہوگا، چنانچہ اپنی اصلاح کے خواہش مند حضرات جب کسی شیخ کے پاس علاج کے لئے جاتے ہیں ، تو شیخ ہرایک کے لئے اس کے مناسب الگ الگ نسخہ تجویز کرتے ہیں اور وہ بہت سے حضرات کے لئے صرف زبان کو قابو میں کرنے کا علاج تجویز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1100: زبان پر تالہ ڈال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۱۵۳</w:t>
      </w:r>
    </w:p>
    <w:p>
      <w:pPr>
        <w:spacing w:before="60" w:after="80" w:line="312" w:lineRule="auto"/>
        <w:ind w:right="288" w:left="288"/>
        <w:jc w:val="right"/>
      </w:pPr>
      <w:r>
        <w:rPr>
          <w:rFonts w:ascii="Jameel Noori Nastaleeq" w:hAnsi="Jameel Noori Nastaleeq"/>
          <w:color w:val="222222"/>
          <w:sz w:val="27"/>
        </w:rPr>
        <w:t>زبان پر تالہ ڈال لو ایک صاحب میرے والد ماجد حضرت مفتی محمد شفیع صاحب رحمۃ اللہ علیہ کی خدمت میں آیا کرتے تھے، لیکن کوئی اصلاحی تعلق قائم نہیں کیا تھا، بس ویسے ہی ملنے کے لئے آجایا کرتے تھے، اور جب باتیں شروع کرتے تو رکنے کا پھرنام نہ لیتے۔ ایک قصہ بیان کیا، وہ ختم ہوا تو دوسرا قصہ سنانا شروع کردیا۔ حضرت والد صاحب برداشت کرتے رہتے تھے، ایک روز انہوں نے حضرت والد صاحب سے درخواست کی میں آپ سے اصلاحی تعلق قائم کرنا چاہتا ہوں ، حضرت والد صاحب نے قبول کرلیا، اور اجازت دے دی، اس کے بعد انہوں نے کہا کہ حضرت مجھے کوئی وظیفہ پڑھنے کے لئے بتادیں میں کیا پڑھا کروں ؟ حضرت والد صاحب نے فرمایا کہ تمہارا ایک ہی وظیفہ ہے اور وہ یہ کہ اس زبان پر تالا ڈال لو، اور یہ زبان جو ہروقت چلتی رہتی ہے، اس کو قابو میں کرو، تمہارے لئے اور کوئی وظیفہ نہیں ہے چنانچہ انہوں نے جب زبان کو قابو میں کیا، تو اسی کے ذریعہ ان کی اصلاح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1101: گپ شپ میں زبان کو لگانا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۱۵۳</w:t>
      </w:r>
    </w:p>
    <w:p>
      <w:pPr>
        <w:spacing w:before="60" w:after="80" w:line="312" w:lineRule="auto"/>
        <w:ind w:right="288" w:left="288"/>
        <w:jc w:val="right"/>
      </w:pPr>
      <w:r>
        <w:rPr>
          <w:rFonts w:ascii="Jameel Noori Nastaleeq" w:hAnsi="Jameel Noori Nastaleeq"/>
          <w:color w:val="222222"/>
          <w:sz w:val="27"/>
        </w:rPr>
        <w:t>گپ شپ میں زبان کو لگانا ہمارے ہاں زبان کے غلط استعمال کی جو وبا چل پڑی ہے، یاد رکھو! یہ بڑی خطرناک بات ہے، دوستوں کو بلالیا کہ آنا ذرا بیٹھ کر گپ شپ کریں گے۔ اب اس گپ شپ کے اندر جھوٹ بولا جارہا ہے، غیبت اس کے اندر ہورہی ہے، دوسروں کی برائی اس میں بیان کی جارہی ہے، دوسروں کی نقل اتاری جارہی ہے، جس کا نتیجہ یہ ہوتا ہے کہ ہماری ایک مجلس نہ جانے کتنے گناہوں کا مجموعہ ہوتی ہے، اس لئے سب سے پہلا کام یہ ہے کہ اس زبان کو قابو میں کرنے کی اہمیت دل میں پیدا کریں ، اللہ تعالیٰ اپنی رحمت سے اس کی اہمیت ہمارے دلوں میں پیدا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1102: خواتین اور زبان کا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۱۵۴</w:t>
      </w:r>
    </w:p>
    <w:p>
      <w:pPr>
        <w:spacing w:before="60" w:after="80" w:line="312" w:lineRule="auto"/>
        <w:ind w:right="288" w:left="288"/>
        <w:jc w:val="right"/>
      </w:pPr>
      <w:r>
        <w:rPr>
          <w:rFonts w:ascii="Jameel Noori Nastaleeq" w:hAnsi="Jameel Noori Nastaleeq"/>
          <w:color w:val="222222"/>
          <w:sz w:val="27"/>
        </w:rPr>
        <w:t>خواتین اور زبان کا استعمال یوں تو سارا معاشرہ اس زبان کے گناہوں میں مبتلا ہے لیکن احادیث میں حضور اقدس ﷺ نے خواتین کے اندر جن بیماریوں کے پائے جانے کی نشاندہی فرمائی، ان میں سے ایک بیماری یہ بھی ہے کہ زبان ان کے قابو میں نہیں ہوتی۔ حدیث میں آتا ہے کہ ایک مرتبہ حضور اقدس ﷺ نے خواتین سے خطاب کرتے ہوئے فرمایا کہ: اے خواتین! میں نے اہل جہنم میں سب سے زیادہ تعداد میں تم کو پایا، یعنی جہنم میں مردوں کے مقابلے میں خواتین کی تعداد زیادہ ہے۔ خواتین نے پوچھا یا رسول اللہ! اس کی کیا وجہ ہے؟ تو آنحضرت ﷺ نے جواب دیا کہ: تَکْثَرْنَ اللَّعْنَ وَتَکْفُرْنَ الْعَشِیْرَ۔ (صحیح بخاری، کتاب الحیض۔ باب ترک الحائض الصوم، حدیث نمبر:۳۰۴) تم لعن طعن بہت کرتی ہو اور شوہروں کی ناشکری بہت کرتی ہو، اس وجہ سے جہنم میں تمہاری تعداد زیادہ ہے، دیکھئے! اس حدیث میں حضور اقدس ﷺ نے جو دو باتیں بیان فرمائیں ، ان دونوں کا تعلق زبان سے ہے۔ لعنت کی کثرت اور شوہر کی ناشکری۔ معلوم ہوا کہ حضور اقدس ﷺ نے خواتین کے اندر جن بیماریوں کی تشخیص فرمائی،اس میں زبان کے بے جا استعمال کو بیان فرمایا، کہ یہ خواتین زبان کو غلط استعمال کرتی ہیں ، مثلاً کسی کوطعنہ دے دیا، کسی کو برا کہہ دیا، کسی کی غیبت کردی، کسی کی چغلی کھالی، یہ سب اس کے اندرداخل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1103: میں جنت کی ضمانت دیتا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۱۵۴</w:t>
      </w:r>
    </w:p>
    <w:p>
      <w:pPr>
        <w:spacing w:before="60" w:after="80" w:line="312" w:lineRule="auto"/>
        <w:ind w:right="288" w:left="288"/>
        <w:jc w:val="right"/>
      </w:pPr>
      <w:r>
        <w:rPr>
          <w:rFonts w:ascii="Jameel Noori Nastaleeq" w:hAnsi="Jameel Noori Nastaleeq"/>
          <w:color w:val="222222"/>
          <w:sz w:val="27"/>
        </w:rPr>
        <w:t>میں جنت کی ضمانت دیتا ہوں عَنْ سَہْلٍ بْنِ سَعْدٍ رَضِیَ اللّٰہُ عَنْہُ قَالَ قَالَ رَسُوْلُ اللّٰہِ صَلَّی اللّٰہُ عَلَیْہِ وَسَلَّمَ: مَنْ یَضْمَنْ لِیْ مَابَیْنَ لَحْیَیْہِ وَمَابَیْنَ رِجْلَیْہِ أَضْمَنْ لَہٗ الْجَنَّۃَ۔ (صحیح بخاری، کتاب الرقاق، باب حفظ اللسان) حضور اقدس ﷺ نے ارشاد فرمایا کہ جو شخص مجھے دوچیزوں کی ضمانت اور گارنٹی دیدے تو میں اس کو جنت کی گارنٹی دیتا ہوں ، ایک اس چیز کی گارنٹی دیدے جو اس کے دوجبڑوں کے درمیان ہے یعنی زبان کہ یہ غلط استعمال نہیں ہوگی۔ اس زبان سے جھوٹ نہیں نکلے گا، غیبت نہیں ہوگی۔ دل آزاری کسی کی نہیں ہوگی وغیرہ وغیرہ اور ایک اس چیز کی ضمانت دے جو اس کی دونوں ٹانگوں کے درمیان ہے یعنی شرمگاہ کہ اس کو غلط جگہ پر استعمال نہیں کروں گا۔ تو میں اس کو جنت کی ضمانت دیتا ہوں ۔ اس سے معلوم ہوا کہ زبان کی حفاظت دین کی حفاظت کا آدھا باب ہے۔ اور آدھا دین زبان کے اندر ہے، آدھے گناہ زبان کے ذریعہ ہوتے ہیں ۔ اس لئے اس کی حفاظت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1104: نجات کے لئے تین 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۱۵۵</w:t>
      </w:r>
    </w:p>
    <w:p>
      <w:pPr>
        <w:spacing w:before="60" w:after="80" w:line="312" w:lineRule="auto"/>
        <w:ind w:right="288" w:left="288"/>
        <w:jc w:val="right"/>
      </w:pPr>
      <w:r>
        <w:rPr>
          <w:rFonts w:ascii="Jameel Noori Nastaleeq" w:hAnsi="Jameel Noori Nastaleeq"/>
          <w:color w:val="222222"/>
          <w:sz w:val="27"/>
        </w:rPr>
        <w:t>نجات کے لئے تین کام عَنْ عُقْبَۃَ بْنِ عَامِرٍ رَضِیَ اللّٰہُ قَالَ قُلْتُ یَارَسُوْلَ اللّٰہِ! مَالنَّجَاۃُ؟ قَالَ: أَمْسِکْ عَلَیْکَ لِسَانَکَ وَیَسَعْکَ بَیْتُکَ وَابْکِ عَلٰی خَطِیْئَتِکَ۔ (ترمذی، کتاب الزہد، باب ماجاء فی حفظ اللسان، حدیث نمبر:۲۴۸۰) حضرت عقبہ بن عامر رضی اللہ عنہ سے روایت ہے، فرماتے ہیں کہ میں نے حضور اقدس ﷺ سے سوال کیا کہ یا رسول اللہ! نجات کا کیا طریقہ ہے؟ یعنی آخرت میں عذاب جہنم سے نجات ہوجائے، اور اللہ تعالیٰ اپنی رضامندی عطا فرمادیں ، اور جنت میں داخلہ فرمادیں ، اس کا کیا طریقہ ہے؟ تو حضور اقدس ﷺ نے اس سوال کے جواب میں تین جملے ارشاد فرمائے، پہلا جملہ یہ ارشاد فرمایا کہ تم اپنی زبان کو اپنے قابو میں رکھو، زبان بے قابو نہ ہونے پائے، اور دوسرا جملہ یہ ارشاد فرمایا کہ تمہارا گھر تمہارے لئے کافی ہوجائے، یعنی اپنا زیادہ وقت گھر میں گزارے، فضول اور بلاوجہ تمہیں گھر سے باہر نکلنے کی ضرورت نہیں ۔ صرف ضرورت کے تحت گھر سے باہر جائو، بلاضرورت باہر مت جائو، تاکہ باہر جو فتنے ہیں ۔ ان کے اندر مبتلا نہ ہوجائو۔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1105: گناہوں پر روئو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۱۵۶</w:t>
      </w:r>
    </w:p>
    <w:p>
      <w:pPr>
        <w:spacing w:before="60" w:after="80" w:line="312" w:lineRule="auto"/>
        <w:ind w:right="288" w:left="288"/>
        <w:jc w:val="right"/>
      </w:pPr>
      <w:r>
        <w:rPr>
          <w:rFonts w:ascii="Jameel Noori Nastaleeq" w:hAnsi="Jameel Noori Nastaleeq"/>
          <w:color w:val="222222"/>
          <w:sz w:val="27"/>
        </w:rPr>
        <w:t>گناہوں پر روئو اور تیسرا جملہ یہ ارشاد فرمایا کہ اگر کوئی غلطی کوئی گناہ یا خطا تم سے سرزد ہوجائے تو اس غلطی پر روئو۔ رونے کا مطلب یہ ہے کہ اس سے توبہ کرو، اور اس پر ندامت کا اظہار کرکے استغفار کرو۔ رونے کا مطلب یہ نہیں ہے کہ اس پر واقعتا روئو، جیسے ابھی چند روز پہلے ایک صاحب مجھ سے کہنے لگے کہ مجھے رونا آتا ہی نہیں ہے، اس لئے میں پریشان ہوتا ہوں ۔ اصل بات یہ ہے کہ اگر خود سے غیراختیاری طور پر رونا نہ آئے تو اس میں کوئی حرج نہیں ، لیکن گناہ پر دل سے نادم ہوکر اللہ تعالیٰ کے حضور توبہ و استغفار کرے، کہ یا اللہ مجھ سے غلطی ہوگئی، آپ معاف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1106: اے زبان! اللہ سے ڈرنا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۱۵۶</w:t>
      </w:r>
    </w:p>
    <w:p>
      <w:pPr>
        <w:spacing w:before="60" w:after="80" w:line="312" w:lineRule="auto"/>
        <w:ind w:right="288" w:left="288"/>
        <w:jc w:val="right"/>
      </w:pPr>
      <w:r>
        <w:rPr>
          <w:rFonts w:ascii="Jameel Noori Nastaleeq" w:hAnsi="Jameel Noori Nastaleeq"/>
          <w:color w:val="222222"/>
          <w:sz w:val="27"/>
        </w:rPr>
        <w:t>اے زبان! اللہ سے ڈرنا عَنْ أَبِیْ سَعِیْدٍ الْخُدْرِیِّ رَضِیَ اللّٰہُ عَنْہُ عَنِ النَّبِیِّ صَلَّی اللّٰہُ عَلَیْہِ وَسَلَّمَ قَالَ: إِذَا أَصْبَحَ ابْنُ آدَمَ فَإِنَّ الْأَعْضَائَ کُلَّہَا تُکَفِّرُ اللِّسَانَ، فَتَقُوْلَ: اِتَّقِ اللّٰہَ فِیْنَا، فَإِنَّمَا نَحْنُ بِکَ فَإِنِ اسْتَقَمْتَ اسْتَقَمْنَا وَإِنِ اعْوَجَجْتَ اعْوَجَجْنَا۔ (ترمذی، کتاب الزہد، باب ماجاء فی حفظ اللسان، حدیث نمبر:۲۴۰۷) حضرت ابوسعید خدری رضی اللہ عنہ فرماتے ہیں کہ حضور اقدس ﷺ نے ارشاد فرمایا کہ جب صبح ہوتی ہے تو انسان کے جسم کے اندر جتنے اعضاء ہیں ۔ وہ سب زبان سے مخاطب ہوکر یہ کہتے ہیں کہ اے زبان! تو اللہ سے ڈرنا، اس لئے کہ ہم تو تیرے تابع ہیں ، اگر تو سیدھی رہی تو ہم بھی سیدھے رہیں گے، اوراگر تو ٹیڑھی ہوگئی تو ہم بھی ٹیڑھے ہوجائیں گے۔ مطلب یہ ہے کہ انسان کا سارا جسم زبان کے تابع ہوتا ہے اگر زبان نے غلط کام کرنا شروع کردیا تو اس کے نتیجے میں سارا کا سارا جسم گناہ میں مبتلا ہوجاتا ہے۔ اس لئے وہ زبان سے کہتے ہیں کہ تو سیدھی رہنا ورنہ تیرے کرتوت کی وجہ سے ہم بھی مصیبت میں پھنس جائیں گے۔ اب کس طرح یہ اعضاء زبان سے مخاطب ہوتے ہیں ؟ ہوسکتاہے کہ حقیقتاً کہتے ہوں اس لئے کہ کیا بعید ہے کہ اللہ تعالیٰ ان اعضاء کو قوتِ گویائی عطا فرمادیتے ہوں ۔ اور اس کے نتیجے میں وہ زبان سے گفتگو کرتے ہوں اس لئے کہ زبان کو بھی قوت گویائی اللہ تعالیٰ نے عطا فرمائی ہے اور قیامت کے روز اللہ تعالیٰ ان اعضاء کو قوتِ گویائی عطا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1107: قیامت کے روز اعضاء بولیں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۱۵۷</w:t>
      </w:r>
    </w:p>
    <w:p>
      <w:pPr>
        <w:spacing w:before="60" w:after="80" w:line="312" w:lineRule="auto"/>
        <w:ind w:right="288" w:left="288"/>
        <w:jc w:val="right"/>
      </w:pPr>
      <w:r>
        <w:rPr>
          <w:rFonts w:ascii="Jameel Noori Nastaleeq" w:hAnsi="Jameel Noori Nastaleeq"/>
          <w:color w:val="222222"/>
          <w:sz w:val="27"/>
        </w:rPr>
        <w:t>قیامت کے روز اعضاء بولیں گے گزشتہ زمانے میں ’’نیچریت‘‘ کا بڑا زور تھا۔ اور یہ فرقہ نیچریت کے لوگ معجزات وغیرہ کا انکار کرتے تھے، اور یہ کہتے تھے کہ یہ تو فطرت کے خلاف ہے کیسے ہوسکتا ہے؟ چنانچہ ایک صاحب نے حضرت تھانوی رحمۃ اللہ علیہ سے پوچھا کہ یہ جو قرآن شریف میں آیا ہے کہ قیامت کے روز یہ ہاتھ پائوں گواہی دیں گے۔ گفتگو کریں گے۔ یہ کس طرح گواہی دیں گے؟ ان کے اندر زبان نہیں ہے، اور بغیر زبان کے کیسے بولیں گے؟ تو حضرت تھانوی رحمۃ اللہ علیہ نے پوچھا کہ اچھا یہ بتائو کہ زبان بغیر زبان کے کیسے بولتی ہے؟ یہ زبان بھی تو گوشت کا ایک ٹکڑا ہے، اس کے لئے الگ سے کوئی زبان نہیں ہے لیکن پھر بھی بول رہی ہے، جب اللہ تعالیٰ نے گوشت کے اس لوتھڑے کو گویائی کی قوت عطا فرمادی، تویہ بولنے لگی، اگر اللہ تعالیٰ اس قوت کو سلب کرلیں تو بولنا بند کردے گی۔ اور یہی گویائی کی قوت جب اللہ تعالیٰ ہاتھ کو عطا فرمائیں گے تو ہاتھ بولنے لگے گا، پائوں کو عطا فرمائیں گے تو پائوں بولنے لگے گا۔ بہرحال! یہ حقیقت بھی ہوسکتی ہے کہ صبح کے وقت اعضاء زبان سے اس طرح گفتگو کرتے ہوں ، اور یہ بھی ہوسکتا ہے کہ یہ محض ایک تمثیل ہو، کہ یہ سارے اعضاء چونکہ اس زبان کے تابع ہیں ، اس لئے زبان کو صحیح رکھنے کی کوشش کرو۔ بہرحال اس زبان کی حفاظت بہت ضروری ہے، جب تک انسان اس پر قابو نہ پالے اور اس کو گناہوں سے نہ بچالے، اس وقت تک کامیاب نہیں ہوسکتا۔ اللہ تعالیٰ ہم سب کو اس زبان کی حفاظت کرنے کی اوراس کو صحیح استعمال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1108: دین کی جامعیت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۱۶۱</w:t>
      </w:r>
    </w:p>
    <w:p>
      <w:pPr>
        <w:spacing w:before="60" w:after="80" w:line="312" w:lineRule="auto"/>
        <w:ind w:right="288" w:left="288"/>
        <w:jc w:val="right"/>
      </w:pPr>
      <w:r>
        <w:rPr>
          <w:rFonts w:ascii="Jameel Noori Nastaleeq" w:hAnsi="Jameel Noori Nastaleeq"/>
          <w:color w:val="222222"/>
          <w:sz w:val="27"/>
        </w:rPr>
        <w:t>دین کی جامعیت میں سوچ رہا تھا کہ اس موقع پر دین کی کونسی بات آپ حضرات کی خدمت میں پیش کروں کیونکہ ہم اور آپ جس دین کے پیروکار ہیں اللہ تبارک وتعالیٰ نے اس کو ایسا عظیم الشان بنایا کہ اس کا ہرگوشہ، اس کا ہرپہلو ایک مستقل موضوع بنانے کے قابل ہے اور اس کے لئے ایک مستقل وقت درکار ہے زفرق تابہ قدم ہرکجا کہ می نگرم کرشمہ دامن دل می کشد کہ جا ایں جا است دین کے ہرپہلو کا حال یہ ہے کہ جب اس کی طرف نگاہ کی جاتی ہے تو خیال ہوتا ہے کہ اسی کو موضوع سخن بنایا جائے، اس لئے سمجھ میں نہیں آرہا تھا کہ کیا بات آپ حضرات کی خدمت میں عرض کروں ۔ لیکن اس مسجد کی سنگِ بنیاد کے عظیم الشان موقع پر شرکت کرتے وقت اور حصہ لیتے وقت خیال آیاکہ آج کی گفتگو کا موضوع اسی مسجد کی تعمیر کی مناسبت سے قرآن کریم کی ان آیات کو بنایا جائے جو ابھی میں نے آپ حضرات کی خدمت میں پیش کیں ۔ ان آیاتِ کریمہ میں اللہ تبارک وتعالیٰ نے ایک عظیم الشان واقعہ بیان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1109: تعمیر بیت اللہ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۱۶۲</w:t>
      </w:r>
    </w:p>
    <w:p>
      <w:pPr>
        <w:spacing w:before="60" w:after="80" w:line="312" w:lineRule="auto"/>
        <w:ind w:right="288" w:left="288"/>
        <w:jc w:val="right"/>
      </w:pPr>
      <w:r>
        <w:rPr>
          <w:rFonts w:ascii="Jameel Noori Nastaleeq" w:hAnsi="Jameel Noori Nastaleeq"/>
          <w:color w:val="222222"/>
          <w:sz w:val="27"/>
        </w:rPr>
        <w:t>تعمیر بیت اللہ کا واقعہ حضرت ابراہیم علیہ السلام نے اپنے جلیل القدر فرزند حضرت اسماعیل ذبیح اللہ علیہ السلام کی معیت میں اللہ تعالیٰ کا گھر تعمیر فرمایا، قرآن کریم نے اس واقعہ کو بڑے عجیب و غریب اور بڑے والہانہ انداز میں بیان فرمایا اور پوری امت کے لئے قیامِ قیامت تک اس کو اپنی مقرب کتاب کا حصہ بناکر پوری امت مسلمہ کے لئے اس کو ہمیشہ کے لئے محفوظ فرمادیا اور اس بات کی دعوت دی کہ حضرت ابراہیم علیہ السلام کے اس واقعہ کو بار بار تازہ کیا جائے خیال آیا کہ آج اس محفل میں مختصراً ان آیات کی تھوڑی سی تفسیر اور اس دعا کی تھوڑی سی تفصیل آپ حضرات کی خدمت میں پیش کروں جو حضرت ابراہیم خلیل اللہ نے اللہ کا گھر تعمیر کرتے وقت دعا مانگی تھی۔ اور جس کو اللہ تبارک وتعالیٰ نے تفصیل کے ساتھ سورۂ بقرہ میں ذکر فرمایا۔ سب سے پہلے باری تعالیٰ نے ارشاد فرمایا کہ: وَاِذْ یَرْفَعُ اِبْرَاہِیْمُ الْقَوَاعِدَ مِنَ الْبَیْتِ وَاسْمٰعِیْلُ۔ (البقرہ:۱۲۷) اس وقت کو یاد کرو جب حضرت ابراہیم علیہ السلام بیت اللہ کی بنیادوں کو بلند فرمارہے تھے، اور حضرت اسماعیل علیہ السلام بھی (ان کے ساتھ شامل تھے) ’’وَاِذْ‘‘ یہ عربی زبان میں بیان کرنے کا خاص اسلوب ہے جس سے اس بات کی طرف اشارہ کیا جاتا ہے کہ جو بات آگے بیان کی جارہی ہے۔ وہ اس لائق ہے کہ ہرآن اور ہرلمحے اسکو اپنی آنکھوں کے سامنے مستحضر رکھاجائے۔ اس آیت میں اس بات کی طرف اشارہ فرمادیا کہ بیت اللہ اگرچہ پہلے سے موجود تھا اس کی بنیادیں موجود تھیں ۔ حضرت آدم علیہ السلام کے وقت سے یہ دنیا کے اندر چلا آتا تھا لیکن مرور ایام سے اس کی عمارت موجود نہ رہی تھی، بنیادیں باقی تھیں ، حضرت ابراہیم علیہ السلام نے ان بنیادوں پر اس بیت اللہ کی تعمیر فرمائی اور حضرت اسماعیل علیہ السلام اس عمل میں ان کے ساتھ شریک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1110: مشترکہ کارنامے کو بڑے کی طرف منسوب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۱۶۳</w:t>
      </w:r>
    </w:p>
    <w:p>
      <w:pPr>
        <w:spacing w:before="60" w:after="80" w:line="312" w:lineRule="auto"/>
        <w:ind w:right="288" w:left="288"/>
        <w:jc w:val="right"/>
      </w:pPr>
      <w:r>
        <w:rPr>
          <w:rFonts w:ascii="Jameel Noori Nastaleeq" w:hAnsi="Jameel Noori Nastaleeq"/>
          <w:color w:val="222222"/>
          <w:sz w:val="27"/>
        </w:rPr>
        <w:t>مشترکہ کارنامے کو بڑے کی طرف منسوب کرنا میرے والد ماجد حضرت مفتی محمد شفیع صاحب رحمۃ اللہ علیہ کا معمول تھا کہ روزانہ جب قرآن کریم کی تلاوت فرمایا کرتے تھے تو تلاوت کے دوران ہی قرآن کریم کی آیتوں میں تدبر بھی کرتے تھے، کبھی کبھی ہم لوگوں میں سے کوئی یا حضرت کے خدام میں سے کوئی موجود ہوتا تو جو بات تلاوت کے دوران ذہن میں آتی اس کے بارے میں اس کے سامنے ارشاد بھی فرمایا کرتے تھے، ایک روز حضرت والد ماجد رحمۃ اللہ علیہ قرآن کریم کی تلاوت فرمارہے تھے، میں قریب بیٹھا ہوا تھا۔ جب اس آیت پر پہنچے ’’وَاِذْ یَرْفَعُ اِبْرَاہِیْمُ الْقَوَاعِدَ مِنَ الْبَیْتِ وَاِسْمَاعِیْلُ‘‘ تو تلاوت روک کرمجھ سے فرمایا کہ دیکھو! قرآن کریم کی اس آیت میں اللہ تبارک وتعالیٰ نے ایک عجیب اسلوب اختیار فرمایا، اللہ تعالیٰ یوں بھی فرماسکتے تھے کہ ’’وَاِذْ یَرْفَعُ اِبْرَاہِیْمُ وَاِسْمَاعِیْلُ الْقَوَاعِدَ مِنَ الْبَیْتِ‘‘ (البقرہ:۱۲۷) یعنی اس وقت کو یادکرو جب ابراہیم اور اسماعیل علیہما السلام دونوں بیت اللہ کی بنیادیں اٹھارہے تھے لیکن اللہ تبارک وتعالیٰ نے اس طرح بیان نہیں فرمایا، بلکہ پہلے ابراہیم علیہ السلام کا نام لے کر جملہ مکمل کردیاکہ اس وقت کو یاد کرو جب ابراہیم علیہ السلام بیت اللہ کی بنیادیں اٹھا رہے تھے اور اسماعیل علیہ السلام بھی، اسماعیل علیہ السلام کا آخر میں علیٰحدہ ذکر فرمایا، والد صاحب رحمۃ اللہ علیہ نے فرمایا کہ: حضرت اسماعیل علیہ السلام بھی بیت اللہ کی تعمیر کے وقت حضرت ابراہیم علیہ السلام کے ساتھ اس عمل میں برابر کے شریک تھے۔ پتھر اٹھاکر لارہے تھے اور حضرت ابراہیم علیہ السلام کو دے رہے تھے اور حضرت ابراہیم علیہ السلام ان پتھروں سے بیت اللہ کی تعمیر فرمارہے تھے لیکن اس کے باوجود قرآن کریم نے اس تعمیر کو براہِ راست حضرت ابراہیم علیہ السلام کی طرف منسوب فرمایا۔ پھر والد صاحب رحمۃ اللہ علیہ نے فرمایا کہ بات دراصل یہ ہے کہ اگر کوئی بڑا اور چھوٹا مل کر ایک کام انجام دے رہے ہوں تو ادب کا تقاضہ یہ ہے کہ اس کام کو بڑے کی طرف منسوب کیا جائے اور اس کے ساتھ چھوٹے کا ذکر یوں کیا جائے کہ چھوٹا بھی اس کے ساتھ موجود تھا، نہ یہ کہ چھوٹے اور بڑے دونوں کو ہم مرتبہ قرار دے کر دونوں کی طرف اس کام کو برابر منسوب کردیاجائے۔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1111: حضرت عمر رضی اللہ عنہ اور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۱۶۴</w:t>
      </w:r>
    </w:p>
    <w:p>
      <w:pPr>
        <w:spacing w:before="60" w:after="80" w:line="312" w:lineRule="auto"/>
        <w:ind w:right="288" w:left="288"/>
        <w:jc w:val="right"/>
      </w:pPr>
      <w:r>
        <w:rPr>
          <w:rFonts w:ascii="Jameel Noori Nastaleeq" w:hAnsi="Jameel Noori Nastaleeq"/>
          <w:color w:val="222222"/>
          <w:sz w:val="27"/>
        </w:rPr>
        <w:t>حضرت عمر رضی اللہ عنہ اور ادب اسی بات کو حضرت والد ماجد رحمۃ اللہ علیہ نے ایک اور واقعہ کے ذریعہ سمجھایا، فرمایا کہ حدیث میں آتا ہے کہ حضرت عمر رضی اللہ عنہ فرماتے ہیں کہ آنحضرت ﷺ کا عام معمول تو یہ تھا کہ عشاء کے بعد زیادہ کسی کام میں مشغول نہیں ہوتے تھے۔ آپ فرماتے تھے کہ عشاء کے بعد قصے کہانیاں کہنا اور زیادہ فضول گوئی میں مشغول رہنا اچھی بات نہیں ہے تاکہ صبح کی نماز پر اثر نہ پڑے، لیکن ساتھ ہی فاروق اعظم رضی اللہ عنہ فرماتے ہیں کہ کبھی کبھی حضور اقدس ﷺ عشاء کے بعد حضرت صدیق اکبر رضی اللہ عنہ سے مسلمانوں کے معاملات میں مشورہ فرمایا کرتے تھے اور میں بھی ان کے ساتھ ہوتا تھا، دیکھئے جب فاروق اعظم رضی اللہ عنہ نے اس واقعہ کا تذکرہ فرمایا تو یوں نہیں کہا کہ مجھ سے اور ابوبکر رضی اللہ عنہ سے مشورہ کیا کرتے تھے بلکہ فرمایا کہ ابوبکر رضی اللہ عنہ سے مشورہ کیاکرتے تھے اور میں بھی ان کے ساتھ ہوتا تھا، یہ ہے چھوٹے کاادب کہ جب چھوٹا کسی بڑے کے ساتھ کوئی کام کر رہا ہو تو وہ کام اپنی طرف منسوب نہ کرے، بلکہ بڑے کی طرف منسوب کرے کہ بڑے نے یہ کام کیا اور میں بھی ان کے ساتھ تھا۔ لہٰذا قرآن کریم نے بھی وہی اسلوب اختیار فرمایا کہ حضرت ابراہیم علہ السلام بیت اللہ کی بنیادیں بلند کر رہے تھے اور اسماعیل علیہ السلام بھی ان کے ساتھ شامل تھے یہاں تعمیر بیت اللہ کی اصل نسبت حضرت ابراہیم علیہ السلام کی طرف کی گئی اور اسماعیل علیہ السلام کو ان کے ساتھ شامل کیا گیا۔ یہ تو ایک نکتہ تھا جو حضرت والد ماجد قدس اللہ سرہٗ کے حوالے سے یاد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1112: عظیم الشان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۱۶۵</w:t>
      </w:r>
    </w:p>
    <w:p>
      <w:pPr>
        <w:spacing w:before="60" w:after="80" w:line="312" w:lineRule="auto"/>
        <w:ind w:right="288" w:left="288"/>
        <w:jc w:val="right"/>
      </w:pPr>
      <w:r>
        <w:rPr>
          <w:rFonts w:ascii="Jameel Noori Nastaleeq" w:hAnsi="Jameel Noori Nastaleeq"/>
          <w:color w:val="222222"/>
          <w:sz w:val="27"/>
        </w:rPr>
        <w:t>عظیم الشان واقعہ غرض سمجھنے کی بات یہ ہے کہ یہ واقعہ کہ حضرت ابراہیم علیہ السلام نے بیت اللہ کی تعمیر فرمائی۔ یہ کوئی معمولی واقعہ نہیں ہے بلکہ تاریخ انسانیت کا اورتاریخِ ادیان کا عظیم الشان واقعہ ہے عبادت گاہوں کی تاریخ میں اس سے زیادہ عظیم الشان واقعہ کوئی اورنہیں ہوسکتا۔ اس لئے کہ یہ اللہ کا گھر تعمیر کیا جارہاتھا۔ اس واقعہ میں بیشمار تفصیلات تھیں ، مثلاً یہ کہ پتھر کہاں سے لائے گئے؟ گارہ کہاں سے جمع کیا گیا؟ کون پتھر اٹھارہا تھا؟ کون چنائی کر رہا تھا؟ کتنی بلندی پر تعمیر کیا گیا؟ کتنی لمبائی اور کتنی چوڑائی تھی؟ کتنا وقت اس تعمیر پر لگا؟ کتنا روپیہ اس پر خرچ ہوا؟ یہ ساری تفصیلات تھیں لیکن قرآن کریم نے ان تفصیلات میں سے کوئی تفصیل ذکر نہیں فرمائی۔ بس اس واقعہ کی طرف اشارہ کیا گیا کہ ابراہیم علیہ السلام بیت اللہ کی تعمیر کر رہے تھے۔ اس کے بعد یہ بیان فرمایا جس وقت حضرت ابراہیم علیہ السلام بیت اللہ کی تعمیر کر رہے تھے اس وقت ان کی زبان مبارک پر کیا دعائیں تھیں ؟ وہ کیا الفاظ کہہ رہے تھے؟ اللہ تبارک وتعالیٰ سے کیا مناجات کر رہے تھے؟ اس سے معلوم ہوا کہ وہ سارا عمل ایک طرف اور اس عمل کے ساتھ جو اللہ تبارک وتعالیٰ کے ساتھ تعلق قائم کرنے والی دعائیں زبان مبارک پر تھیں ، وہ ایک طرف، اللہ تعالیٰ کو سارے عمل کے مقابلے میں حضرت ابراہیم علیہ السلام کی دعائیں اتنی پسند آئیں کہ ان کو قیامِ قیامت تک کے لئے قرآن کاحصہ بنادیا۔ چنانچہ فرمایا جب وہ بیت اللہ کی تعمیر کا کام کر رہے تھے تو زبان مبارک پر یہ دعا تھی: ’’رَبَّنَا تَقَبَّلْ مِنَّا اِنَّکَ اَنْتَ السَّمِیْعُ الْعَلِیْمُ‘‘ کہ ’’اے ہمارے پروردگار! ہم سے اس خدمت کو اپنے فضل و کرم سے اپنی بارگاہ میں شرف قبولیت عطا فرما بلاشبہ آپ بہت سننے والے اور بہت جاننے والے ہیں ‘‘۔ جو بات اللہ رب العزت کو پسند آئی، جو ادا اللہ تبارک وتعالیٰ کو بھائی وہ یہ کہ کام تو اتنا عظیم الشان انجام دے رہے ہیں کہ اس روئے زمین پر اللہ تبارک و تعالیٰ کی طرف منسوب پہلا اور آخری گھر تعمیر کر رہے ہیں ۔ جو قیامت تک کے لئے ساری انسانیت کے واسطے ایک مقناطیس بننے والا ہے جس کی طرف لوگ کھنچ کھنچ کر جانے والے ہیں وہاں پر عبادتیں کرنے والے ہیں ۔ وہ بیت اللہ کہ جس کی بنیادیں نامعلوم ہوچکی تھیں ، وہ بیت اللہ جس کی تعمیر ختم ہوچکی تھی، اس کو حضرت ابراہیم علیہ السلام اٹھارہے تھے۔ لیکن زبان اور دل پر کوئی فخر نہیں ، کوئی ناز نہیں ، کوئی غرور بھی نہیں کہ میں اتنا بڑا کام انجام دے رہا ہوں اور اس کام کو انجام دیتے وقت سینہ تنا ہوا نہیں ہے، گردن اکڑی ہوئی نہیں ہے، اور کسی قسم کے فخر اور تکبر کے جذبات نہیں بلکہ دل میں یہ جذبات ہیں کہ یا اللہ میری خدمت اور یہ میرا عمل اس لائق تو نہیں ہے کہ آپ کی بارگاہ میں شرف قبول حاصل کرے، لیکن اے اللہ! آپ اپنے فضل و کرم اور اپنی رحمت سے اسے قبول فرمالیجئے۔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1113: دل میں بڑائی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۱۶۶</w:t>
      </w:r>
    </w:p>
    <w:p>
      <w:pPr>
        <w:spacing w:before="60" w:after="80" w:line="312" w:lineRule="auto"/>
        <w:ind w:right="288" w:left="288"/>
        <w:jc w:val="right"/>
      </w:pPr>
      <w:r>
        <w:rPr>
          <w:rFonts w:ascii="Jameel Noori Nastaleeq" w:hAnsi="Jameel Noori Nastaleeq"/>
          <w:color w:val="222222"/>
          <w:sz w:val="27"/>
        </w:rPr>
        <w:t>دل میں بڑائی نہ ہو اس دعامیں اشارہ اس بات کی طرف کردیا کہ انسان اللہ کا بندہ ہے۔ وہ خواہ کتناہی بڑا کارنامہ انجام دے رہا ہو کتنی بڑی خدمت انجام دے رہا ہو، لیکن اس کے دل میں کبھی یہ خیال پیدا نہیں ہونا چاہئے کہ میں کوئی بہت بڑا کارنامہ انجام دے رہا ہوں یا یہ کہ میں اللہ کے دین کی کوئی بہت بڑی خدمت کر رہا ہوں ۔ اس کے دل میں یہ جذبہ ہونا چاہئے کہ میرا عمل میری ذات کے لحاظ سے تو اس لائق نہیں کہ اس کی بارگاہ میں پیش کیا جائے۔ لیکن اللہ تبارک وتعالیٰ کے حضور یہ التجا ہے کہ یا اللہ! اس چھوٹے عمل کو اوراس ادھورے عمل کو اپنے فضل و کرم سے قبولیت کا شرف عطافرمادیجئے۔ حضرت ابراہیم علیہ السلام نے اس دعا سے یہ سبق سکھادیا کہ دنیاکا دستور یہ ہے کہ بڑے بڑے کام جو شخص انجام دیتا ہے تو اس کا نفس اور اس کی نفسانی خواہشات اس کو فخر پر ابھارتی ہیں دوسروں کے سامنے شیخی بگھارنے کی طرف مائل کرتی ہیں ۔ لیکن حضرات انبیاء علیہم السلام نے اپنی سنت سے یہ طریقہ بتایا کہ اگر تم نے کوئی نیک کام کیا، اور اس نیک کام سے تمہارے دل میں کوئی فخر اور تکبر پیدا ہوگیا تو وہ اس عمل کو ملیا میٹ کرڈالے گا، اس کے بجائے جب تم کوئی عمل کرو تو یہ سوچوکہ مجھے تو اللہ کی بارگاہ میں جیسا عمل پیش کرنا چاہئے تھا ویسا عمل پیش نہیں کرسکا اللہ تعالیٰ اپنے فضل و کرم سے قبول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1114: فتح مکہ اور آپ کی انکساری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۱۶۷</w:t>
      </w:r>
    </w:p>
    <w:p>
      <w:pPr>
        <w:spacing w:before="60" w:after="80" w:line="312" w:lineRule="auto"/>
        <w:ind w:right="288" w:left="288"/>
        <w:jc w:val="right"/>
      </w:pPr>
      <w:r>
        <w:rPr>
          <w:rFonts w:ascii="Jameel Noori Nastaleeq" w:hAnsi="Jameel Noori Nastaleeq"/>
          <w:color w:val="222222"/>
          <w:sz w:val="27"/>
        </w:rPr>
        <w:t>فتح مکہ اور آپ کی انکساری حضور نبی کریم سرورِ دوعالم ﷺ فتح مکہ کے موقع پر جب فاتحانہ شان سے مکہ میں داخل ہورہے تھے، اکیس سال کی محنت کا ثمرہ مکہ مکرمہ کی فتح کی صورت میں سامنے آرہاتھا اس مکہ میں فاتحانہ شان سے داخل ہورہے تھے جس میں رہنے والوں نے آپ ﷺ کو اذیتیں پہنچانے، تکلیفیں دینے میں کوئی کسر نہیں چھوڑی تھی، جہاں آنحضرت ﷺ کے خلاف سازشیں تیار کی گئیں ، قتل کے منصوبے بنائے گئے، مسلمانوں کو ’’لآ الٰہ الا اللّٰہ‘‘ کہنے کی پاداش میں ظلم و ستم کا کوئی دقیقہ نہیں چھوڑا، اس موقع پر کوئی اورہوتا تو اس کا سینہ تنا ہوا ہوتا، گردن اکڑی ہوئی ہوتی اور ’’انا ولا غیری‘‘ کے نعرے لگاتا ہو داخل ہوتا، اور مکہ مکرمہ کی گلیاں خون سے لالہ زار ہوجاتیں ۔ لیکن یہ رحمۃ اللعالمین ﷺ ہیں ۔ چنانچہ حضرت انس رضی اللہ عنہ فرماتے ہیں کہ مجھے وہ منظر آج بھی اس طرح یاد ہے جیسے اس وقت دیکھ رہا ہوں کہ سرکارِ دوعالم ﷺ معلی کی طرف سے مکہ مکرمہ میں داخل ہورہے ہیں اور اپنی اونٹنی ’’ناقہ قصویٰ‘‘ پر سوار ہیں اور اونٹنی پر سوار ہونے کی حالت میں گردن جھکی ہوئی ہے یہاں تک کہ ٹھوڑی مبارک سینے سے لگی ہوئی ہے اور آنکھوں سے آنسو جاری ہیں اور زبان مبارک پر یہ آیات ہیں : اِنَّا فَتَحْنَا لَکَ فَتْحًا مُّبِیْنًاO (سورۃ الفتح:۱) کہ یا اللہ یہ جو کچھ نصرت ہوئی یہ آپ ہی کی طرف سے ہے میری قوت بازو کا کرشمہ نہیں یہ آپ کے فضل و کرم سے ہے کہ آپ نے مجھے فاتحانہ شان سے یہاں داخل فرمایا لہٰذا اب فاتح کی شان یہ ہے کہ اس کی گردن تننے کے بجائے جھک جائے اور سینہ مبارک سے لگ جائے۔ انبیاء کرام علیہم السلام کی یہی سنت تھی اور یہی نبی کریم ﷺ کی سنت ہے اور ابراہیم خلیل اللہ علیہ السلام کی سنت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1115: توفیق منجانب اللہ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۱۶۸</w:t>
      </w:r>
    </w:p>
    <w:p>
      <w:pPr>
        <w:spacing w:before="60" w:after="80" w:line="312" w:lineRule="auto"/>
        <w:ind w:right="288" w:left="288"/>
        <w:jc w:val="right"/>
      </w:pPr>
      <w:r>
        <w:rPr>
          <w:rFonts w:ascii="Jameel Noori Nastaleeq" w:hAnsi="Jameel Noori Nastaleeq"/>
          <w:color w:val="222222"/>
          <w:sz w:val="27"/>
        </w:rPr>
        <w:t>توفیق منجانب اللہ ہوتی ہے جب اللہ تعالیٰ کسی اچھے عمل کی توفیق عطا فرمائے تو یاد رکھو یہ توفیق بھی اس کی طرف سے ہے، اگر عمل کی توفیق نہ ہوتی تو تم سے یہ کام بن نہیں سکتا تھا یہ اللہ کا کرم ہے کہ اس نے تمہیں اس خدمت پر لگادیا ؎ منت منھ کہ خدمتِ سلطاں ہمی کنی منت شناس کہ اورا بخدمت گذاشتت کہ یہ احسان کرنے کا موقع نہیں کہ میں نے بڑی نمازیں پڑھ لیں ، میں نے بڑے روزے رکھ لئے، میں نے بڑا ذکر کرلیا، میں نے بڑی عبادتیں انجام دے لیں میں نے بڑی خدمت دین انجام دیں ، میں نے بڑی کتابیں لکھیں ، میں نے بڑی تقریریں کیں ، میں نے بڑے فتویٰ لکھے یہ کوئی فخر کی بات نہیں ، ارے! یہ اللہ تعالیٰ کا کرم ہے کہ وہ ایک ذرے سے جو چاہے کام لے۔ یہ دعا کرو کہ وہ نیک کا کرنے کی توفیق دے۔ اورجو کچھ عمل کرنے کی توفیق ہو تو ایک بندے کا کام یہ ہے کہ سب سے پہلے اس پر اللہ کا شکر ادا کرے اور اللہ کے سامنے اس کی قبولیت کی دعا مانگے کہ اے اللہ! اس کو اپنے فضل و کرم سے قبول فرما۔ یہ بڑے پست حوصلہ انسان کا کام ہے کہ تھوڑے سے عمل کی توفیق اللہ نے دے دی تو اس پر اترانے لگا، اس کے اوپر فخر و ناز میں مبتلا ہوگیا۔ اور لوگوں کے سامنے تکبر کرنے لگا جیسے عربی زبان کی ایک مثال ہے کہ: صَلَّی الْحَائِکُ رَکْعَتَیْنِ وَانْتَظَرَ الْوَحْیَ۔ ایک جولاہے نے ایک مرتبہ دورکعت نماز پڑھی، نماز پڑھنے کے بعد انتظار میں بیٹھا ہے کہ کب میرے اوپر وحی نازل ہو، یہ سمجھ رہا ہے کہ دورکعت نماز پڑھنا اتنا عظیم الشان ہے کہ مجھے براہِ راست نبوت ملنی چاہئے تو یہ کم ظرف اور کم حوصلہ انسان کا کام ہے، ایک بندہ جو اللہ سے ڈرتا ہے اس کا کام یہ ہے کہ وہ ڈرتا رہے، کام بھی کر رہا ہے اور ساتھ ساتھ اللہ سے ڈر بھی رہاہے کہ یہ کام اس کے شایانِ شان تو نہیں ہے جیسا کہ اس کا حق ہے۔ لیکن اللہ رب العزت سے دعا کر رہاہے کہ اس کو اپنے فضل و کرم سے قبول فرمائے۔ تو سب سے پہلی بات جو اللہ تعالیٰ کو تعمیر کعبہ میں پسند آئی وہ حضرت ابراہیم علیہ السلام کی یہ ادا تھی کہ کعبہ تعمیر کر رہے ہیں ، اوراتنا عظیم الشان کام انجام دے رہے ہیں ، لیکن کوئی فخر نہیں ، کوئی غرور نہیں کوئی تکبر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1116: حقیقی مسلمان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۱۶۹</w:t>
      </w:r>
    </w:p>
    <w:p>
      <w:pPr>
        <w:spacing w:before="60" w:after="80" w:line="312" w:lineRule="auto"/>
        <w:ind w:right="288" w:left="288"/>
        <w:jc w:val="right"/>
      </w:pPr>
      <w:r>
        <w:rPr>
          <w:rFonts w:ascii="Jameel Noori Nastaleeq" w:hAnsi="Jameel Noori Nastaleeq"/>
          <w:color w:val="222222"/>
          <w:sz w:val="27"/>
        </w:rPr>
        <w:t>حقیقی مسلمان کون؟ آگے دعا کا دوسرا حصہ عجیب و غریب ہے، جب حضرت ابراہیم علیہ السلام بیت اللہ تعمیر فرمارہے تھے اس وقت دوسری دعا یہ فرمائی: ’’رَبَّنَا وَاجْعَلْنَا مُسْلِمَیْنِ لَکَ‘‘ اے پروردگار! ہم دونوں کو یعنی مجھے بھی اور میرے بیٹے اسماعیل علیہ السلام کو مسلمان بنادیجئے۔ اب یہ عجیب دعا ہے کہ کیا وہ مسلمان نہیں تھے؟ اگر حضرت ابراہیم علیہ السلام اوران کے بیٹے حضرت اسماعیل علیہ السلام مسلمان نہ ہوں تو پھر دنیا میں کون مسلمان ہوگا؟ لیکن دعا یہ فرمارہے ہیں کہ ہمیں مسلمان بنادیجئے، بات اصل میں یہ ہے کہ عربی زبان میں ’’مسلم‘‘ کے معنی ہیں تابعدار، فرماں بردار، جھکنے والا، آپ فرمارہے ہیں کہ اے اللہ مجھے اور میرے بیٹے کو اپنے آگے جھکنے والا بنادیجئے تاکہ میری پوری زندگی اور میرے بیٹے کی زندگی آپ کے تابع فرمان ہوجائے، پوری زندگی آپ کی فرمانبرداری میں گزر جائے، کیونکہ ویسے تو آدمی جیسے ہی کلمہ پڑھتا ہے ’’أَشْہَدُ أَنْ لاَّ إِلٰہَ اِلاَّ اللّٰہُ وَأَشْہَدُ اَنَّ مُحَمَّدًا رَّسُوْلُ اللّٰہِ‘‘ وہ مسلمان ہوجاتاہے چاہے ستر برس کا کافر بھی کیوں نہ ہو، لیکن صرف کلمہ طیبہ پڑھ لینا مؤمن کا کام نہیں بلکہ کلمہ طیبہ کے بعد پوری زندگی کو اللہ کے تابع فرمان بنائے بغیر انسان مکمل مسلمان نہیں بنتا، اسی لئے قرآن کریم میں دوسری جگہ فرمایا: ’’یٰٓاَیُّہَا الَّذِیْنَ اٰمَنُوْا ادْخُلُوْا فِی السِّلْمِ کَافَّۃً‘‘ (البقرۃ:۲۰۸) اے ایمان والو! اسلام میں پورے کے پورے داخل ہوجائو۔ یہاں خطاب کیا گیا ہے ایمان والوں کو جو پہلے سے ایمان والے ہیں اسلام میں پورے کے پورے داخل ہوجائو۔ یہ ایمان والے اب کس میں داخل ہوجائیں ؟ اشارہ اس بات کی طرف فرمادیا کہ ایمان لے آنا ایک عمل ہے اور اس کے بعد اسلام میں داخل ہونا دوسرا عمل ہے، اور اسلام کے معنی یہ ہیں کہ اپنے وجود کو، اپنی زندگی کو، اپنی نشست و برخاست کو، اپنے فکر و انداز کو اللہ تعالیٰ کے تابع فرمان بنائے، جب تک یہ نہیں کروگے اسلام میں پوری طرح داخل نہیں ہوگے۔ تو حضرت ابراہیم علیہ السلام یہ دعا فرمارہے ہیں کہ اے پروردگار! مجھے اور میرے بیٹے کو صحیح معنوں میں مسلمان بنائیے یعنی اپنا تابع فرمان بنائیے۔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1117: تعمیر مسجد کا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۱۷۱</w:t>
      </w:r>
    </w:p>
    <w:p>
      <w:pPr>
        <w:spacing w:before="60" w:after="80" w:line="312" w:lineRule="auto"/>
        <w:ind w:right="288" w:left="288"/>
        <w:jc w:val="right"/>
      </w:pPr>
      <w:r>
        <w:rPr>
          <w:rFonts w:ascii="Jameel Noori Nastaleeq" w:hAnsi="Jameel Noori Nastaleeq"/>
          <w:color w:val="222222"/>
          <w:sz w:val="27"/>
        </w:rPr>
        <w:t>تعمیر مسجد کا مقصد یہاں صرف ایک بات کی طرف توجہ دلانا چاہتا ہوں وہ یہ کہ اس آیت میں اشارہ اس بات کی طرف معلوم ہوتا ہے۔ واللہ سبحانہٗ وتعالی اعلم۔ کہ حضرت ابراہیم علیہ السلام مسجد تو بنارہے ہیں اللہ کا گھر تو تعمیر کر رہے ہیں جو بہت بڑا عظیم الشان کام ہے، لیکن یہ مسجد کی تعمیر درحقیقت ایک علامت ہے، مسجد کی تعمیر بذاتِ خود مقصود نہیں ہے، بلکہ مقصود یہ ہے کہ اس مسجد کی تعمیر کے بعد اپنی زندگی کو اللہ تعالیٰ کے تابع فرمان بنالیا جائے جب تک یہ نہ ہوگا تو محض تعمیر مسجد تنہاکافی نہیں ۔ اسی لئے حضرت ابراہیم علیہ السلام فرمارہے ہیں کہ ہمیں اپنا متبع فرمان اس طرح بنالیجئے کہ اپنی زندگی کا ہرکام آپ کے حکم کے مطابق ہوجائے۔ یہ ہیں مسلمین کے معنی اور اگر یہ مقصد حاصل نہیں ہوا تو پھر وہ مسجد اس شعر کا مصداق بن جائے گی۔ مسجد تو بنادی شب بھر میں ایماں کی حرارت والوں نے من اپنا پرانا پاپی ہے برسوں میں نمازی بن نہ سکا مسجد تو بڑی عالی شان تعمیر ہوگئی، لیکن اس میں کوئی نماز پڑھنے والا نہیں ، اللہ کا ذکر کرنے والا نہیں ، اور خدا نہ کرے کہ وہ کیفیت ہوجائے جو حضور ﷺ نے آخری زمانے کی مساجد کے بارے میں فرمایا ’’عَامِرَۃٌ وَہِیَ خَرَابٌ‘‘ کہ مسجدیں باہر سے بڑی اچھی، شاندار، بڑی مزین، بڑی آراستہ ہوں گی، لیکن اندر سے ویران ہوں گی اس کے اندر کوئی نماز پڑھنے والا موجود نہ ہوگا۔ کہیں ایسا نہ ہو۔ اس لئے فرمایا اے اللہ ہمیں مسلمان بنادیجئے۔ ساتھ ساتھ اپنا تابع فرمان بنادیجئے۔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1118: دین نماز اور روزے میں منحصر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۱۷۲</w:t>
      </w:r>
    </w:p>
    <w:p>
      <w:pPr>
        <w:spacing w:before="60" w:after="80" w:line="312" w:lineRule="auto"/>
        <w:ind w:right="288" w:left="288"/>
        <w:jc w:val="right"/>
      </w:pPr>
      <w:r>
        <w:rPr>
          <w:rFonts w:ascii="Jameel Noori Nastaleeq" w:hAnsi="Jameel Noori Nastaleeq"/>
          <w:color w:val="222222"/>
          <w:sz w:val="27"/>
        </w:rPr>
        <w:t>دین نماز اور روزے میں منحصر نہیں بعض مرتبہ لوگوں کے ذہنوں میں یہ خیال آتا ہے کہ مسلمانی کا تقاضہ یہ ہے کہ مسجد میں جاکر نماز پڑھ لی اور پانچ وقت حاضری دیدی روزہ رکھ لیا اور زکوٰۃ ادا کردی، عبادات انجام دے لیں بس ہوگئے مسلمان۔ حضرت ابراہیم علیہ السلام کی اس دعاء میں ایک اشارہ اس طرف بھی ہے کہ یہ مسجدیں تعمیر کرنا، مسجد کے اندر جاکر اللہ تعالیٰ کی عبادت کرنا، نمازیں پڑھنا، ذکر کرنا یہ سب بھی دین کا حصہ ہیں ، لیکن ایسا نہ ہو کہ اسی کو سب کچھ سمجھ کر باقی چیزوں کو نظر انداز کردو، آج ہمارا یہ حال ہے کہ جب تک مسجد میں ہیں تو مسلمان ہیں نمازیں بھی ہورہی ہیں ، ذکر بھی ہورہاہے عبادت بھی انجام دی جارہی ہے۔ لیکن جب بازار میں پہنچے تو وہاں سارے معاملات اللہ کے حکم کے خلاف ہورہے ہیں ۔ دفتروں میں پہنچے تو وہاں مسلمان نہیں ، حکومت کے ایوانوں میں پہنچے تو وہاں مسلمان نہیں ، بس دین نام رکھ لیا عبادتوں کے انجام دینے کا، نماز پڑھ لی، روزہ رکھ لیا، زکوٰۃ دے دی، حج کرلیا، اللہ اللہ خیر سلا، یاد رکھو! دین درحقیقت پانچ شعبوں کا مجموعہ ہے، عقائدکی درستی، عبادات، معاملات، معاشرت، اخلاق ان سب کے مجموعے سے اسلام بنتا ہے، اسلام یہ نہیں کہ مسجد میں تو مسلمان ہیں گھر میں جاکر کافر ہوگئے (معاذ اللہ) مسلمان وہ ہے جو پورا کا پورا مسلمان ہو، اسی لئے قرآن کریم نے فرمایا: ’’یٰٓاَیُّہَا الَّذِیْنَ اٰمَنُوا ادْخُلُوْا فِی السِّلْمِ کَآفَّۃً‘‘ (البقرۃ:۲۰۸) اے ایمان والو! اسلام میں پورے کے پورے داخل ہوجائو۔ یہ نہیں کہ بس مسجد میں چلے گئے، اور عبادات بھی کرلیں مگر معاملات خراب، معاشرت خراب، اخلاق خراب یہ ساری چیزیں اسلام میں داخل ہونے کے لئے ضروری ہیں ۔ مسجد کے حقوق میں یہ بات بھی داخل ہے کہ جس کو مسجد میں جاکر سجدہ کر رہے ہو، بازار میں بھی جاکر اسی کے حکم کی اطاعت کرو، یہ نہیں کہ مسجد میں نماز پڑھی اور بازار میں جاکر رشوت دیدی، یہ نہیں کہ نماز پڑھنے کے بعد سود کھالیا بلکہ اخلاق و معاشرت کو بھی شریعت کے مطابق بنالو، ہمارے حکیم الامت حضرت مولانا اشرف علی صاحب تھانوی رحمۃ اللہ علیہ کے ملفوظات اس بات سے بھرے ہوئے ہیں کہ جس طرح عبادت ضروری ہے اسی طرح معاشرت درست کرنا بھی ضروری ہے، اخلاق درست کرنا بھی ضروری ہے، اور معاملات درست کرنا بھی ضروری ہیں ، آج کی دنیا اس بات کو فراموش کر بیٹھی ہے اور دین صرف نماز روزے کا نام رکھ لیا ہے، یہ غلط فہمی دور کرلینی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1119: اولاد کی اصلاح کرنا واجب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۱۷۳</w:t>
      </w:r>
    </w:p>
    <w:p>
      <w:pPr>
        <w:spacing w:before="60" w:after="80" w:line="312" w:lineRule="auto"/>
        <w:ind w:right="288" w:left="288"/>
        <w:jc w:val="right"/>
      </w:pPr>
      <w:r>
        <w:rPr>
          <w:rFonts w:ascii="Jameel Noori Nastaleeq" w:hAnsi="Jameel Noori Nastaleeq"/>
          <w:color w:val="222222"/>
          <w:sz w:val="27"/>
        </w:rPr>
        <w:t>اولاد کی اصلاح کرنا واجب ہے پھر آگے حضرت ابراہیم علیہ السلام نے یہ جملہ فرمایا کہ: ’’وَمِنْ ذُرِّیَّتِنَا اُمَّۃً مُّسلِمَۃً لَّکَ‘‘ اے اللہ! ہماری آنے والی نسل کو بھی مسلمان بنائیے، اس کو اپنے تابع فرمان بنائیے، اس میں اشارہ اس بات کی طرف کردیا کہ ایک مسلمان کاکام صرف خود مسلمان بن کر ختم نہیں ہوتا، اس کے فرائض میں یہ بات بھی داخل ہے کہ اپنی اولاد کی فکر کرے، آج ہم مسلمانوں کے اندر ایسے لوگ موجود ہیں جو خود تو نماز کے پابند، صف اول کے پابند، تلاوت قرآن کے پابند، لیکن ان کے ذہنوں میں کبھی یہ خیال نہیں آتا کہ اولاد کہاں جارہی ہے۔ اولاد تیزی سے الحاد کے راستے پر، بے دینی کے راستے پر، اللہ تعالیٰ کو ناراض کرنے والے راستے پر، جہنم کے راستے پر جارہی ہے لیکن کبھی خیال نہیں آتا ہے کہ ان کو کس طرح بچایا جائے۔ تو حضرت ابراہیم علیہ السلام نے اس دعا میں اس طرف اشارہ کردیاکہ مسلمان کے لئے صرف اپنی اصلاح کرلینا کافی نہیں بلکہ قرآن کریم کا ارشاد ہے کہ: یٰٓاَیُّہَا الَّذِیْنَ اٰمَنُوْا قُوْا اَنْفُسَکُمْ وَاَہْلِیْکُمْ نَارًا۔ (التحریم:۶) اے ایمان والو! اپنے آپ کو بھی آگ سے بچائو اور اپنے گھر والوں کو بھی بچائو، اپنے بچوں کو بھی بچائو، جس طرح خود مسلمان بننا فرض اسی طرح آنے والی نسل کو بھی مسلمان بنانااور ان کی اصلاح کی فکر کرنا بھی فرض ہے۔آگے فرمایا: ’’وَتُبْ عَلَیْنَا اِنَّکَ اَنْتَ التَّوَّابُ الرَّحِیْمُط‘‘ یہ نہیں فرمایا کہ اس عمل پر مجھے ثواب عطا فرما، اس لئے میرا یہ عمل ثواب کے لائق توکیا ہوتا بلکہ خطرہ یہ ہے کہ میرے اس عمل میں کسی قسم کی کوتاہیاں شامل نہ ہوگئی ہوں جس کی وجہ سے یہ عمل غارت ہوجائے، اے اللہ! اگر ایسی کوتاہیاں ہوئی ہوں تو ہماری توبہ قبول فرما۔ یہ بھی عمل کی توفیق کا حصہ ہے کہ سب سے پہلے اس پر اللہ تعالیٰ سے قبولیت کی دعا کرے اورپھر استغفار کرے کہ اے اللہ! اس عمل میں جو کوتاہیاں ہوئی ہوں ان کو اپنے فضل و کرم سے معاف فرما، یہ کام ہے مؤمن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1120: نماز کے بعد استغفار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۱۷۴</w:t>
      </w:r>
    </w:p>
    <w:p>
      <w:pPr>
        <w:spacing w:before="60" w:after="80" w:line="312" w:lineRule="auto"/>
        <w:ind w:right="288" w:left="288"/>
        <w:jc w:val="right"/>
      </w:pPr>
      <w:r>
        <w:rPr>
          <w:rFonts w:ascii="Jameel Noori Nastaleeq" w:hAnsi="Jameel Noori Nastaleeq"/>
          <w:color w:val="222222"/>
          <w:sz w:val="27"/>
        </w:rPr>
        <w:t>نماز کے بعد استغفار کیوں ؟ حدیث میں آتا ہے کہ جب نبی کریم سرورِ دوعالم ﷺ نماز سے فارغ ہوتے تو نماز ختم ہوتے ہی آپ ﷺ تین مرتبہ استغفار فرماتے تھے استغفر اللہ، استغفر اللہ، استغفراللہ، اب یہ اس وقت استغفار کرنا سمجھ میں نہیں آتا۔ اس لئے کہ استغفار تو اس وقت ہوتا ہے جب انسان سے کوئی گناہ ہوجائے تو وہ استغفار کرے کہ یا اللہ مجھے معاف کردے تو بظاہر نمازکے بعد استغفار کا موقع نہیں ، بلکہ نماز تو اللہ کے حضور حاضری ہے، اس کے بعد استغفار کیوں ؟ بات دراصل یہ ہے کہ نماز تو ہم نے پڑھ لی مگر اللہ تبارک وتعالیٰ کی ذات کبریائی کا جو حق تھا وہ نمازمیں ادا نہ ہوا۔ مَاعَبَدْنَاکَ حَقَّ عِبَادَتِکَ۔ اے اللہ! ہم آپ کی بندگی کا حق ادا نہ کرسکے، تو نماز کے بعد یہ استغفر اللہ اس واسطے ہے کہ جو حق تھا وہ تو ادا ہوانہیں ، اے اللہ اپنی رحمت سے ان کوتاہیوں کو دور فرما، قرآن کریم میں بھی نیک بندوں کی تعریف کرتے ہوئے سورۂ ذاریات میں باری تعالیٰ نے فرمایا: کَانُوْا قَلِیْلاً مِّنَ اللَّیْلِ مَایَہْجَعُوْنَO وَبِالْاَسْحَارِہُمْ یَسْتَغْفِرُوْنَO اللہ کے بندے وہ ہیں جو رات کو بہت کم سوتے ہیں اللہ تعالیٰ کے حضور رات کو کھڑے ہوکر نماز پڑھتے ہیں اللہ کے حضور حاضر ہوکر دعا مانگ رہے ہیں ، پوری رات عبادت میں گزاری، لیکن جب سحری کا وقت ہوتا ہے تو اس وقت استغفار کرتے ہیں ۔ حضرت عائشہ رضی اللہ عنہا نے حضور نبی کریم ﷺ سے سوال کیا کہ یا رسول اللہ یہ کونسا استغفار کا موقع ہے؟ ساری رات تو عبادت کرتے رہے کوئی گناہ نہیں کیا، جو استغفار کریں ؟ حضور اقدس ﷺ نے جواب میں فرمایا: درحقیقت وہ اس بات پر استغفار کرتے ہیں کہ اے اللہ جو عبادت رات کو کی ہے وہ اس لائق تو نہیں کہ آپ کی بارگاہ میں پیش کی جائے۔ اس واسطے اے اللہ ہم ان کوتاہیوں سے استغفار کرتے ہیں جو نماز کے اندر ہوئیں ۔ تو ایک بندے کاکام یہ ہے کہ جو نیک عمل بھی کرے نیکی کے جس کام کی جو توفیق ہو اس پر غرور میں مبتلا ہونے کے بجائے اس کی کوتاہیوں پر استغفار کرے، اللہ تبارک وتعالیٰ کا شکر کرے اور اس کی قبولیت کی دعامانگے اللہ تعالیٰ اپنی رحمت سے اس حقیقت کو سمجھنے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1121: جامع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۱۷۵</w:t>
      </w:r>
    </w:p>
    <w:p>
      <w:pPr>
        <w:spacing w:before="60" w:after="80" w:line="312" w:lineRule="auto"/>
        <w:ind w:right="288" w:left="288"/>
        <w:jc w:val="right"/>
      </w:pPr>
      <w:r>
        <w:rPr>
          <w:rFonts w:ascii="Jameel Noori Nastaleeq" w:hAnsi="Jameel Noori Nastaleeq"/>
          <w:color w:val="222222"/>
          <w:sz w:val="27"/>
        </w:rPr>
        <w:t>جامع دعا پھر یہ ساری دعائیں کرنے کے بعد آخر میں یہ زبردست دعا فرمائی: رَبَّنَا وَابْعَتْ فِیْہِمْ رَسُوْلاً مِّنْہُمْ یَتْلُوْا عَلَیْہِمْ اٰیٰتِکَ وَیُعَلِّمُہُمُ الْکِتٰبَ وَالْحِکْمَۃَ وَیُزَکِّیْہِمْ۔ کہ اے پروردگار! یہ کعبہ تعمیر کرلیناکافی نہیں ، اے اللہ! جو کعبہ کے پاس رہنے والے ہیں ان میں اپنے فضل و کرم سے ایک ایسا رسول بھیجئے، جو ان کے سامنے آپ کی آیتوں کی تلاوت کرے اور ان کو کتاب اور حکمت کی تعلیم دے اور ان کا تزکیہ کرے اور ان کو پاک صاف کرے، ان کے اخلاق ان کے اعمال پاک صاف کرے۔ یہ دعا بیت اللہ کی تعمیر کے وقت حضرت ابراہیم علیہ السلام فرمارہے ہیں اشارہ اس بات کی طرف کردیا کہ خواہ اللہ کے کتنے گھر دوبارہ تعمیر ہوجائیں ، کتنی مساجد بن جائیں لیکن یہ مسجد اس وقت تک اپنے مقصد میں پوری طرح کامیاب نہیں ہوسکتی جب تک محمد رسول اللہ ﷺ کی تعلیمات اس کے ساتھ موجود نہ ہوں ۔ اس لئے حضرت ابراہیم علیہ السلام نے یہ دعا فرمائی، اور اس دعا کے اندر فرمایا کہ وہ پیغمبر آپ کی آیتوں کی تلاوت کرے اس میں اشارہ اس طرف کردیا کہ آیات کی تلاوت بذاتِ خود ایک مقصد ہے اور اس مقصدکو حاصل کرنا بذاتِ خود انسان کی بہت بڑی کامیابی ہے اور وہ پیغمبر صرف تلاوت نہیں کرے گا بلکہ وہ کتاب کی تعلیم بھی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1122: قرآن کے لئے حدیث کے نور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۱۷۶</w:t>
      </w:r>
    </w:p>
    <w:p>
      <w:pPr>
        <w:spacing w:before="60" w:after="80" w:line="312" w:lineRule="auto"/>
        <w:ind w:right="288" w:left="288"/>
        <w:jc w:val="right"/>
      </w:pPr>
      <w:r>
        <w:rPr>
          <w:rFonts w:ascii="Jameel Noori Nastaleeq" w:hAnsi="Jameel Noori Nastaleeq"/>
          <w:color w:val="222222"/>
          <w:sz w:val="27"/>
        </w:rPr>
        <w:t>قرآن کے لئے حدیث کے نور کی ضرورت اس سے اشارہ اس بات کی طرف فرمادیاکہ کتاب یعنی قرآن محض مطالعہ سے حاصل ہونے والی چیز نہیں کہ اس کا مطلب ہم مطالعہ سے حاصل کرلیں ، آج کل قرآن کی اسٹڈی کرنے کا بڑا رواج ہے، صرف اسٹڈی کے ذریعہ اس کو حل کرنے اور سمجھنے کی کوشش کرتے ہیں ، اس لئے اس آیت میں اشارہ کردیا کہ یہ قرآن خود بیٹھ کر اسٹڈی کرنے کی چیز نہیں جب تک محمد ﷺ کی تعلیمات کی روشنی میں اس کو نہیں پڑھا جائے اس وقت تک قرآن کا مطلب سمجھ میں نہیں آئے گا اس لئے اللہ تعالیٰ نے دوسری جگہ فرمایا کہ: لَقَدْ جَآئَ کُمْ مِنَ اللّٰہِ نُوْرٌ وَکِتَابٌ مُّبِیْنٌO (المائدۃ:۱۵) فرمایا کہ جیسے آپ کے پاس ایک کتاب ہو، لیکن روشنی نہ ہو اندھیرا ہو، اب کتاب توموجود ہے لیکن روشنی کے بغیر آپ اس کتاب سے فائدہ نہیں اٹھا سکتے۔ تو اللہ تعالیٰ نے یہ حسین اشارہ فرمایا کہ تمہارے پاس ہم نے کتاب بھی بھیجی اور اس کے ساتھ اس کتاب کو پڑھ کر سمجھنے والا نور بھی بھیجا اوروہ محمد ﷺ کی تعلیمات کا نور ہے اس کی روشنی میں پڑھوگے تو کامیابی حاصل ہوگی اس سے ہٹ کر اگر پڑھنے کی کوشش کروگے تو وہ شخص ایسا ہی ہے جیسا کہ اندھیرے میں کتاب پڑھنے والا۔ اس سے کوئی فائدہ نہیں پھر آخر میں فرمایا کہ وہ پیغمبر تعلیم پر ہی اکتفار نہیں کرے گا، بلکہ ان کو غلط اخلاق سے، غلط اعمال سے صاف کرے گا ان کا تزکیہ کرے گا۔ اشارہ اس بات کی طرف فرمادیا کہ تعلیم بھی زبانی کافی نہیں بلکہ اس کے لئے تربیت اور صحبت کی ضرورت ہوگی جب تک کہ یہ نہیں ہوگی اس وقت تک انسان کے اعمال اور اخلاق صحیح معنوں میں درست نہیں ہوں گے۔ بہرحال! حضرت ابراہیم خلیل اللہ علیہ السلام نے جو دعائیں تعمیر کعبہ کے وقت مانگی تھیں یہ اس کی تھوڑی سی تفصیل تھی، اس دعا میں پورا دین سماگیا ہے، دین کے سارے شعبے اس کے اندر آگئے ہیں اللہ تعالیٰ سے دعا ہے کہ ہمیں اس کو سمجھنے کی توفیق عطا فرمائے اور دین پر عمل کرنے کی توفیق عطا فرمائے اور اس مسجد کی تعمیر اور اس کی تاسیس کی برکت عطا فرمائے اس کے حقوق ادا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1123: حضرت عبداللہ بن مبارک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۱۸۰</w:t>
      </w:r>
    </w:p>
    <w:p>
      <w:pPr>
        <w:spacing w:before="60" w:after="80" w:line="312" w:lineRule="auto"/>
        <w:ind w:right="288" w:left="288"/>
        <w:jc w:val="right"/>
      </w:pPr>
      <w:r>
        <w:rPr>
          <w:rFonts w:ascii="Jameel Noori Nastaleeq" w:hAnsi="Jameel Noori Nastaleeq"/>
          <w:color w:val="222222"/>
          <w:sz w:val="27"/>
        </w:rPr>
        <w:t>حضرت عبداللہ بن مبارک رحمۃ اللہ علیہ جیسا کہ میں نے پچھلے جمعہ میں عرض کیا تھا کہ ’’ریاض الصالحین‘‘ کی تکمیل کے بعد انشاء اللہ حدیث کی کوئی دوسری کتاب شروع کرنے کا ارادہ ہے۔ اس لئے آج اللہ کے نام پر حدیث کی دوسری کتاب شروع کی جارہی ہے۔ اللہ تبارک وتعالیٰ اپنے فضل و کرم سے اس کے انوار و برکات ہم سب کو عطا فرمائے، اوراس پر عمل کی توفیق عطا فرمائے۔ آمین یہ کتاب ایک بہت بڑے امام، فقیہ، محدث، صوفی، مجاہد حضرت عبداللہ بن مبارک رحمۃ اللہ علیہ کی تصنیف ہے، جسکانام ’’کتاب الزہد والرقائق‘‘ ہے۔ حضرت عبداللہ بن مبارک رحمۃ اللہ علیہ ہماری امت کے ان بزرگوں میں سے ہیں جن کانام آتے ہی دل میں عقیدت و محبت کی پھواریں محسوس ہوتی ہیں ۔ اس مجلس میں پہلے بھی ان کے کئی واقعات بیان کرتا رہا ہوں ۔ یہ دوسری صدی ہجری کے بزرگ ہیں ان کی پیدائش غالباً دوسری صدی ہجری کے ابتداء میں ہوئی ہے، گویا کہ یہ اس زمانے کے بزرگ ہیں جب کہ ابھی حضور اقدس ﷺ کو اس دنیا سے گئے ہوئے سو سال ہوئے تھے، صحاح ستہ کے نام سے حدیث شریف کی جو چھ مشہور کتابیں بخاری شریف سے لے کر ابن ماجہ تک ہیں ، یہ ان سب سے مقدم اور ان سب کے بزرگ ہیں ۔ امام ابوحنیفہ رحمۃ اللہ علیہ کے ہم عصر بھی ہیں اور ان کے شاگرد بھی ہیں ۔ اور یہ اس زمانے کے بزرگ ہیں ، جب عالمِ اسلام ان بڑی بڑی علمی شخصیتوں سے جگمگا رہا تھا۔ اس زمانے کے جس خطے کو دیکھئے اس میں بے نظیر شخصیتیں موجود تھیں ، اور یہ عبداللہ بن مبارک رحمۃ اللہ علیہ خراسان کے شہر مرو میں پیداہوئے، اور پھر جاکر عراق کے شہر بغداد میں آباد ہوئے اور وہیں قیام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1124: آپ کی اصلاح کا عجیب و غریب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۱۸۱</w:t>
      </w:r>
    </w:p>
    <w:p>
      <w:pPr>
        <w:spacing w:before="60" w:after="80" w:line="312" w:lineRule="auto"/>
        <w:ind w:right="288" w:left="288"/>
        <w:jc w:val="right"/>
      </w:pPr>
      <w:r>
        <w:rPr>
          <w:rFonts w:ascii="Jameel Noori Nastaleeq" w:hAnsi="Jameel Noori Nastaleeq"/>
          <w:color w:val="222222"/>
          <w:sz w:val="27"/>
        </w:rPr>
        <w:t>آپ کی اصلاح کا عجیب و غریب واقعہ ان کے حالات بھی بڑے عجیب و غریب ہیں ۔ ان بزرگوں کے تذکرے میں بھی بڑا نور اور بڑی برکت ہے۔ ان کے ایک ایک واقعے کے اندر یہ تاثیر ہے کہ اللہ تعالیٰ اس کی برکت سے دلوں کی دنیابدل دیتے ہیں ۔ شاید ان کا یہ قصہ میں نے آپ کو پہلے بھی سنایا ہوگا کہ یہ امیر کبیر گھرانے کے ایک فرد تھے۔ اور خاندانی رئیس تھے۔ حضرت شاہ عبدالعزیز محدث دہلوی رحمۃ اللہ علیہ نے بستان المحدثین میں ان کا یہ واقعہ نقل کیا ہے کہ ان کا ایک بہت بڑا سیب کا باغ تھا۔ اور جس طرح امیرکبیر لوگوں میں آزادی ہوتی ہے، اسی طرح یہ بھی آزاد منش تھے، نہ علم سے کوئی تعلق، نہ دین سے کوئی تعلق، پینے پلانے والے اور گانے بجانے ولے تھے، ایک مرتبہ جب سیب کا موسم آیا تو یہ اپنے اہل و عیال سمیت اپنے باغ ہی میں منتقل ہوگئے۔ تاکہ وہاں سیب بھی کھائیں گے اور شہر سے باہر تفریح کی ایک فضا ہوگی، چنانچہ وہاں جاکر مقیم ہوگئے۔ دوست و احباب کا حلقہ بھی بڑا وسیع تھا اسلئے وہاں پر دوستوں کو بھی بلالیا۔ رات کو باغ کے اندر گانے بجانے کی محفل جمی اور اس محفل میں پینے پلانے کا دور بھی چلا۔ یہ خود موسیقی کا آلہ رباط کے بجانے کے بہت ماہر تھے اور اعلیٰ درجے کے موسیقار تھے۔ اب ایک طرف پینے پلانے کا دور اور اس کا نشہ اور دوسری طرف موسیقی کی تانیں ۔ اسی نشے کے عالم میں ان کو نیند آگئی اور وہ ساز اسی حالت میں گود میں پڑا ہوا تھا۔ جب آنکھ کھلی تو دیکھا کہ وہ ساز گود میں رکھا ہوا ہے۔ اب اٹھ کر اس کو دوبارہ بجانا شروع کیا تو وہ ساز اب بجتا ہی نہیں ۔ اس میں سے آوازہی نہیں آرہی تھی۔ چونکہ خود اس کی مرمت کرنے اور درست کرنے کے ماہر بھی تھے اس لئے اس کے تار درست کرکے مرمت کی پھر بجانے کی کوشش کی۔ مگر وہ پھر بھی نہیں بجتا۔ دوبارہ اس کے تار وغیرہ درست کئے۔ اور بجانے کی کوشش کی تو اب بجائے اس میں سے موسیقی کی آواز نکلنے کے قرآن کریم کی ایک آیت کی آواز آرہی تھی۔ وہ یہ کہ: اَلَمْ یَاْنِ لِلَّذِیْنَ اٰمَنُوْا اَنْ تَخْشَعَ قُلُوْبُہُمْ لِذِکْرِ اللّٰہِ وَمَانَزَلَ مِنَ الْحَقِّ۔ (سورۃ الحدید:۱۶) قرآن کریم بھی عجیب عجیب انداز سے خطاب فرماتا ہے۔ اس آیت کا ترجمہ یہ ہے کہ کیا اب بھی ایمان والوں کے لئے وہ وقت نہیں آیا کہ ان کے دل اللہ کے ذکر کے لئے پسیجے، اور اللہ نے جو حق بات اس قرآن کے اندر اتاری ہے، اس کے لئے ان کے دلوں میں گداز پیدا ہو، کیا اب بھی اس کاوقت نہیں آیا ہے؟ ایک روایت میں یہ ہے کہ یہ آواز اسی ساز میں سے آرہی تھی، اور ایک روایت میں یہ ہے کہ جس جگہ وہ بیٹھے ہوئے تھے اس کے قریب ایک درخت پر ایک پرندہ بیٹھا ہوا تھا۔ اس پرندے کے منھ سے یہ آواز آرہی تھی۔ بہرحال، اللہ تعالیٰ کی طرف سے یہ ایک غیبی لطیفہ تھا۔ اللہ تعالیٰ کو نوازنا منظور تھا۔ بس، جس وقت یہ آواز سنی اسی وقت دل پر چوٹ لگی، اور خیال آیاکہ اب تک میں نے اپنی عمر کس کام کے اندر گنوائی ہے فوراً جواب میں فرمایا: بَلٰی یَارَبِّ! قَدْ آنَ، بَلٰی یَارَبِّ! قَدْ آنَ۔ اے پروردگار! اب وہ وقت آگیا۔ اب میں اپنے ان سارے دھندوں اور مشغلوں کو چھوڑتا ہوں ۔ اور اللہ تعالیٰ کی طرف رجوع کرتاہوں ۔ چنانچہ یہ سارے دھندے چھوڑکر ہمہ تن دین کی طرف متوجہ ہوگئے۔ کہاں تو یہ عالم تھا کہ رات کے وقت بھی ساز و رباط کی محفلیں جمی ہوئی ہیں ۔ پینے پلانے کا مشغلہ ہورہا ہے۔ اور کہاں یہ انقلاب آیا کہ اس کتاب کے مؤلف بن کر دنیا سے رخصت ہوئے۔ آج پوری امت مسلمہ کی گردنیں ان کے احسانات سے جھکی ہوئی ہیں ۔ (بستان المحدثین: ص؍۱۵۵)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1125: علم حدیث میں آپ کا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۱۸۳</w:t>
      </w:r>
    </w:p>
    <w:p>
      <w:pPr>
        <w:spacing w:before="60" w:after="80" w:line="312" w:lineRule="auto"/>
        <w:ind w:right="288" w:left="288"/>
        <w:jc w:val="right"/>
      </w:pPr>
      <w:r>
        <w:rPr>
          <w:rFonts w:ascii="Jameel Noori Nastaleeq" w:hAnsi="Jameel Noori Nastaleeq"/>
          <w:color w:val="222222"/>
          <w:sz w:val="27"/>
        </w:rPr>
        <w:t>علم حدیث میں آپ کا مقام اللہ تعالیٰ نے علم حدیث میں آپ کو بہت اونچا مقام عطا فرمایا تھا۔ علم حدیث میں بہت بڑے بڑے علماء پر تنقید کی گئی ہے، امام بخاری رحمۃ اللہ علیہ بھی تنقید سے نہیں بچے۔ امام ابوحنیفہ رحمۃ اللہ علیہ اورامام شافعی رحمۃ اللہ علیہ نہیں بچے۔ بڑے بڑے ائمہ تنقید سے نہیں بچے۔لیکن میری نظر میں اب تک کوئی آدمی ایسا نہیں گزرا، جس نے عبداللہ بن مبارک کی روایت اور حدیث کے بارے میں ان پر تنقید کی ہو، اتنے اونچے درجے کے محدث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1126: دنیا سے آپ کی بے رغبتی اور کنارہ کشی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۱۸۳</w:t>
      </w:r>
    </w:p>
    <w:p>
      <w:pPr>
        <w:spacing w:before="60" w:after="80" w:line="312" w:lineRule="auto"/>
        <w:ind w:right="288" w:left="288"/>
        <w:jc w:val="right"/>
      </w:pPr>
      <w:r>
        <w:rPr>
          <w:rFonts w:ascii="Jameel Noori Nastaleeq" w:hAnsi="Jameel Noori Nastaleeq"/>
          <w:color w:val="222222"/>
          <w:sz w:val="27"/>
        </w:rPr>
        <w:t>دنیا سے آپ کی بے رغبتی اور کنارہ کشی اور پھر دنیا سے اپنے آپ کو ایسا کاٹا، اور ایسے زاہد بن کر دنیا سے رخصت ہوئے کہ ان کے حالات میں لکھا ہے کہ خاندانی رئیس اور امیرکبیر آدمی تھے، اس لئے حالات میں تبدیلی کے بعد بھی ایک ایک وقت میں ان کے دسترخوان پر دس دس، پندرہ پندرہ قسم کے کھانے ہوتے تھے۔ اور کھانے کے وقت بڑا مجمع موجود ہوتا تھا۔ لیکن سارا مجمع کھانے میں مشغول ہوتا تھا، مگر یہ خود روزے سے ہوتے تھے اور لوگوں کو بلابلاکر کھانے کی دعوت دیتے، اور ان کی حاجتیں پوری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1127: حدیث رسول کا مشغلہ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۱۸۴</w:t>
      </w:r>
    </w:p>
    <w:p>
      <w:pPr>
        <w:spacing w:before="60" w:after="80" w:line="312" w:lineRule="auto"/>
        <w:ind w:right="288" w:left="288"/>
        <w:jc w:val="right"/>
      </w:pPr>
      <w:r>
        <w:rPr>
          <w:rFonts w:ascii="Jameel Noori Nastaleeq" w:hAnsi="Jameel Noori Nastaleeq"/>
          <w:color w:val="222222"/>
          <w:sz w:val="27"/>
        </w:rPr>
        <w:t>حدیث رسول کا مشغلہ خراسان کے شہر مرو جہاں یہ پیدا ہوئے، وہاں پر ان کا جو مکان تھا اس کے بارے میں لکھا ہے کہ اس مکان کا صرف صحن پچاس گز لمبا پچاس گز چوڑا تھا، وہ پورا صحن اہل حاجت سے بھرا رہتا تھا، کوئی مسئلہ پوچھنے آرہا ہے، تو کوئی علم حاصل کرنے کے لئے آرہا ہے، کوئی اپنی ذاتی ضرورت کے لئے آرہا ہے، پھر بعد میں جب بغداد میں جاکر آباد ہوئے تو وہاں پر اپنے لئے ایک چھوٹا سا گھر خرید لیا، اور اس میں گمنانی کی زندگی بسر کرنے لگے، تو کسی شخص نے آپ سے پوچھا کہ حضرت، آپ اپنا عالی شان مکان چھوڑکر یہاں بغداد میں ایک چھوٹے سے مکان میں رہنے لگے ہیں ، یہاں آپ کا دل کیسے لگتا ہوگا؟ جواب میں فرمایا کہ الحمد للہ، یہاں میرا دل زیادہ لگتا ہے، اس لئے کہ پہلے لوگ میرے پاس بہت آیا کرتے تھے۔ اور اب میں تنہائی کی زندگی گزارتا ہوں ۔ بس مسجد میں جاکر نماز پڑھ لیتا ہوں ، اورپھر اپنے گھرچلاجاتا ہوں اور وہاں میں ہوتا ہوں اور رسول اللہ ﷺ ہوتے ہیں ۔ یعنی گھر میں دن رات احادیث رسول اللہ ﷺ کا مشغلہ ہے۔ اس میں مصروف رہتا ہوں ، یہ زندگی مجھے بہت زیادہ پسند ہے۔ (تاریخ بغداد: ۱۰؍۱۴۵)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1128: لوگوں کے دلوں میں آپ کی عظمت اور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۱۸۴</w:t>
      </w:r>
    </w:p>
    <w:p>
      <w:pPr>
        <w:spacing w:before="60" w:after="80" w:line="312" w:lineRule="auto"/>
        <w:ind w:right="288" w:left="288"/>
        <w:jc w:val="right"/>
      </w:pPr>
      <w:r>
        <w:rPr>
          <w:rFonts w:ascii="Jameel Noori Nastaleeq" w:hAnsi="Jameel Noori Nastaleeq"/>
          <w:color w:val="222222"/>
          <w:sz w:val="27"/>
        </w:rPr>
        <w:t>لوگوں کے دلوں میں آپ کی عظمت اور محبت بغداد کا ایک شہر رقہ تھا، جو اب بغداد ہی کا ایک محلہ بن گیا ہے، ہارون رشید کی خلافت کا زمانہ تھا۔ ایک مرتبہ ہارون رشید اس شہر میں اپنی والدہ یا بیوی کے ساتھ شاہی برجے میں بیٹھا ہوا تھا، اتنے میں اس نے دیکھا کہ شہر کی فصیل کے باہر ایک شور بلند ہورہا ہے، ہارون رشید کو خیال ہوا کہ شاید کسی دشمن نے حملہ کردیا، یا کوئی غنیم چڑھ آیا ہے، معلوم کرنے کے لئے فوراً آدمی دوڑائے تو معلوم ہوا کہ حضرت عبداللہ بن مبارک رقہ شہر میں تشریف لائے ہیں اور لوگ ان کے استقبال کے لئے جوق درجوق شہر سے باہر نکلے ہیں ، یہ اس کا شور ہے۔ اور میرے اپنے والد ماجد حضرت مفتی محمد شفیع صاحب رحمۃ اللہ علیہ سے سنا کہ استقبال کے دوران حضرت عبداللہ بن مبارک رحمۃ اللہ علیہ کو چھینک آگئی تھی، اور اس پر انہوں نے ’’الحمد للہ‘‘ کہا، اور ان کے جواب میں پورے مجمع نے ’’یرحمک اللہ‘‘ کہا،اس سے یہ شور بلند ہوا، جب ہارون رشید کی بیوی نے یہ صورتِ حال دیکھی تو ہارون رشید سے کہا کہ ہارون، تم یہ سمجھتے ہو کہ تم بڑے بادشاہ ہو، اورآدھی دنیا پر تمہاری حکومت ہے، لیکن سچی بات یہ ہے کہ بادشاہت تو ان لوگوں کا حق ہے، حقیقت میں تو یہ لوگ بادشاہ ہیں جو لوگوں کے دلوں پر حکومت کر رہے ہیں ۔ کوئی پولس ان کو کھینچ کر ہاں نہیں لائی ہے۔ بلکہ یہ صرف حضرت عبداللہ بن مبارک کی محبت ہے، جس نے اتنے سارے لوگوں کو یہاں پر جمع کردیا ہے، یہ مقام اللہ تعالیٰ نے ان کو عطافرمایا تھا۔ (تاریخ بغداد: ۱؍۱۵۶)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1129: آپ کی فیاضی 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۱۸۵</w:t>
      </w:r>
    </w:p>
    <w:p>
      <w:pPr>
        <w:spacing w:before="60" w:after="80" w:line="312" w:lineRule="auto"/>
        <w:ind w:right="288" w:left="288"/>
        <w:jc w:val="right"/>
      </w:pPr>
      <w:r>
        <w:rPr>
          <w:rFonts w:ascii="Jameel Noori Nastaleeq" w:hAnsi="Jameel Noori Nastaleeq"/>
          <w:color w:val="222222"/>
          <w:sz w:val="27"/>
        </w:rPr>
        <w:t>آپ کی فیاضی کا عجیب واقعہ اللہ تعالیٰ نے دولت اور دنیا کی نعمتیں بہت دیں ۔ مگر وہی بات تھی کہ دنیا تو عطا فرمائی، لیکن دنیا کی محبت سے خالی رکھا، یہ جو کسی نے کہا ہے کہ دنیا ہاتھ میں ہو دل میں نہ ہو، یہ کیفیت اللہ تعالیٰ نے ان کو اس درجہ عطا فرمائی کہ اس کی مثالیں ملنی مشکل ہیں ۔ خراسان میں قیام کے دوران ایک مرتبہ انہوں نے حج پر جانے کا ارادہ کیا جب بستی کے لوگوں کو پتہ چلاکہ یہ حج پر جارہے ہیں تو بستی کے لوگ ایک وفد بناکر ان کے پاس آئے کہ حضرت ہم بھی آپ کے ساتھ حج کو جائیں گے، تاکہ حج کے اندر آپ کی صحبت میسر ہو، انہوں نے فرمایا کہ اچھا اگر تم لوگ بھی میرے ساتھ چلنا چاہتے ہو تو چلو، البتہ تم سب اپنا اپنا سفر کا خرچ میرے پاس جمع کرادو، تاکہ میں تم سب کی طرف سے اکٹھا خرچ کرتا رہوں ، چنانچہ جتنے لوگوں نے جانے کا ارادہ کیا ان سب نے اپنے اپنے پیسوں کی تھیلی لاکر حضرت عبداللہ بن مبارک کے پاس جمع کرادی۔ انہوں نے وہ ساری تھیلیاں لے کر ایک صندوق میں رکھ دیں ۔ اور اس کے بعد سفر پر روانہ ہوگئے،چنانچہ تمام ساتھیوں کی سواری اور کھانے کا انتظام وغیرہ کرتے رہے، یہاں تک کہ حج مکمل ہونے کے بعد ان سب کو مدینہ طیبہ لے گئے اور وہاں جاکر ان میں سے ہرایک سے پوچھا کہ بھائی! تمہارے گھر والوں نے مدینہ منورہ سے کیا چیز منگوائی تھی؟ چنانچہ ہرایک کو بازار لے جاکر وہ چیز دلوادی۔ پھر واپس مکہ مکرمہ تشریف لائے، اور وہاں آکر پھر ہرایک سے پوچھا کہ تمہارے گھر والوں نے مکہ مکرمہ سے کیا چیز لانے کو کہا تھا؟ انہوں نے جواب میں کہا کہ فلاں چیز منگوائی تھی، چنانچہ ایک ایک فرد کو بازار لے جاکر وہ چیز دلوادی، پھر واپس سفر کرکے جب خراسان پہنچے تو وہاں سب کی عالی شان دعوت کی، اور اس دعوت میں ہرایک کو تحفے بھی پیش کئے، اس کے بعد وہ صندوق کھولا جس میں جاتے وقت ہرایک کے پیسوں کی تھیلی رکھی تھی، اور ہرایک کو اس کی تھیلی واپس کردی، اس طریقے سے سخاوت کے دریابہائے۔ (سیر اعلاء النبلاء: ۸؍۳۸۵)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1130: آپ کی سخاوت اور غرباء پروری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۱۸۶</w:t>
      </w:r>
    </w:p>
    <w:p>
      <w:pPr>
        <w:spacing w:before="60" w:after="80" w:line="312" w:lineRule="auto"/>
        <w:ind w:right="288" w:left="288"/>
        <w:jc w:val="right"/>
      </w:pPr>
      <w:r>
        <w:rPr>
          <w:rFonts w:ascii="Jameel Noori Nastaleeq" w:hAnsi="Jameel Noori Nastaleeq"/>
          <w:color w:val="222222"/>
          <w:sz w:val="27"/>
        </w:rPr>
        <w:t>آپ کی سخاوت اور غرباء پروری ایک اور واقعہ لکھا ہے کہ ایک مرتبہ حج کو جارہے تھے، ایک قافلہ بھی ساتھ تھا راستے میں ایک جگہ پر قافلے والوں کی ایک مرغی مرگئی۔ قافلے والوں نے وہ مرغی اٹھاکر کوڑے کے ڈھیر میں پھینک دی۔ حضرت عبداللہ بن مبارک قافلے والوں سے ذرا پیچھے تھے۔ انہوں نے دیکھا کہ قافلے والے تواس مردہ مرغی کو پھینک کر چلے گئے، اتنے میں قریب کی بستی سے ایک لڑکی نکلی اور وہ تیزی سے اس مردہ مرغی پر جھپٹی، اور اس کو اٹھاکر ایک کپڑے میں لپیٹا اور جلدی سے بھاگ کر اپنے گھر چلی گئی۔ عبداللہ بن مبارک یہ سب دیکھ رہے تھے۔ بہت حیران ہوئے کہ اس مردہ مرغی کو اس طرح رغبت کے ساتھ اٹھاکر لے جانے والی لڑکی کون ہے۔ چنانچہ حضرت عبداللہ بن مبارک بستی میں اس لڑکی کے گھر گئے اور پوچھا کہ وہ کون ہے؟ اور اس طرح مردہ مرغی اٹھاکر کیوں لائی ہے؟ جب بہت اصرار کیا تو اس لڑکی نے بتایا کہ بات اصل میں یہ ہے کہ میرے والد کا انتقال ہوگیا ہے جو ہمارے گھرمیں واحد کمانے والے تھے۔ میری والدہ بیوہ ہے۔ میں تنہا ہوں اور لڑکی ذات ہوں ۔ اور گھر میں کھانے کو کچھ نہیں ہے۔ ہم کئی روز سے اس حالت میں ہیں جس میں شریعت نے مردار کھانے کی اجازت دے رکھی ہے۔ چنانچہ اس کوڑے کے ڈھیر میں جو کوئی مردار پھینک دیتا ہے ہم اس کوکھاکر گزارہ کرلیتے ہیں ۔ بس یہ سن کر حضرت عبداللہ بن مبارک کے دل پر چوٹ لگی، انہوں نے سوچا کہ یہ اللہ کے بندے تو اس حالت میں ہیں کہ مردار کھاکھاکر گزارہ کر رہے ہیں اور میں حج پر جارہا ہوں ۔ چنانچہ اپنے معاون سے پوچھا کہ تمہارے پاس کتنے پیسے ہیں ؟ اس نے بتایا کہ میرے پاس شاید دوہزار دینار ہیں ، انہوں نے فرمایا کہ ہمیں واپس گھر جانے کے لئے جتنے دینار کی ضرورت ہے۔ تقریباً بیس دینار، وہ رکھ لو، اور باقی سب اس لڑکی کو دے دو، اور اس سال ہم حج نہیں کرتے، اور ان دیناروں سے اس کے گھر والوں کو جو فائدہ ہوگا، اللہ کی رحمت سے امید ہے کہ اللہ تعالیٰ حج سے زیادہ اجر و ثواب اس پر عطا فرمادیں گے۔ یہ کہہ کر واپس چلے گئے۔ غرض یہ کہ ایک دو نہیں بلکہ ایسے ایسے بے شمار فضائل اللہ تعالیٰ نے ان کو عطا فرمائے تھے کہ ہم لوگ ان کا تصور بھی نہیں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1131: آپ کی دریادلی کا ایک اور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۱۸۷</w:t>
      </w:r>
    </w:p>
    <w:p>
      <w:pPr>
        <w:spacing w:before="60" w:after="80" w:line="312" w:lineRule="auto"/>
        <w:ind w:right="288" w:left="288"/>
        <w:jc w:val="right"/>
      </w:pPr>
      <w:r>
        <w:rPr>
          <w:rFonts w:ascii="Jameel Noori Nastaleeq" w:hAnsi="Jameel Noori Nastaleeq"/>
          <w:color w:val="222222"/>
          <w:sz w:val="27"/>
        </w:rPr>
        <w:t>آپ کی دریادلی کا ایک اور واقعہ ایک اور واقعہ یاد آیا، جب کبھی یہ رقہ شہر میں جایا کرتے تھے تو ایک نوجوان ان سے آکر ملا کرتا تھا اور آکر کبھی مسائل پوچھتا۔ کبھی دوسری باتیں آکر پوچھتا۔ ایک مرتبہ جب رقہ شہر جانا ہوا تو وہ نوجوان نہیں آیا اور نہ اس نے آکر ملاقات کی۔ آپ نے لوگوں سے پوچھا کہ ایک نوجوان تھا جو ہمیشہ آکر ملاقات کیا کرتا تھا وہ نظر نہیں آرہا ہے وہ کہاں گیا؟ لوگوں نے بتایا کہ اس پر قرضہ بہت ہوگیا تھا اور جس شخص کا قرضہ تھا اس نے اس کو گرفتار کرادیا ہے۔ اس لئے وہ جیل میں ہے۔ ان کو بڑا دکھ ہوا انہوں نے لوگوں سے پوچھا کہ کتنا قرضہ ہوگیا تھا؟ لوگوں نے بتایا کہ دس ہزار دینار۔ پھر معلوم کیا کہ کس کا قرضہ تھا؟ لوگوں نے بتایا کہ فلاں شخص کا قرضہ تھا۔ چنانچہ آپ اس شخص کی تلاش میں نکلے اورپتہ پوچھتے پوچھتے اس کے گھر پہنچے اور جاکر اس سے کہا کہ ہمارا ایک دوست ہے تمہارا قرضہ اس کے ذمے ہے جس کی وجہ سے وہ جیل میں ہے۔ میں وہ قرضہ تمہیں ادا کردیتا ہوں لیکن ایک شرط ہے وہ یہ کہ میرے سامنے وعدہ کرو اور قسم کھائو کہ میرے جیتے جی اس کو یہ نہیں بتائوگے کہ یہ قرضہ کس نے ادا کیا ہے، چنانچہ اس نے قسم کھالی کہ میں نہیں بتائوں گا چنانچہ آپ نے دس ہزار دینار اس کو دیدئے اور اس سے کہاکہ اب اس کو رہا کرادو چنانچہ اس نے جیل جاکر اس کو رہا کرادیا۔ جب وہ نوجوان جیل سے رہا ہوکر شہر میں آیا تو اس کو پتہ چلا کہ چند روز سے حضرت عبداللہ بن مبارک یہاں آئے ہوئے تھے۔ لوگوں سے پوچھا کہ یہاں سے کب نکلے ہیں ؟ لوگوں نے بتایا کہ ابھی نکلے ہیں ۔ چنانچہ وہ نوجوان آپ کے پیچھے دوڑا، اور راستے میں آپ کو پکڑلیا۔ حضرت عبداللہ بن مبارک نے فرمایا کہ میں نے سنا تھا کہ تم جیل میں ہو؟ اس نے جواب دیا کہ ہاں ، میں جیل میں تھا، اب اللہ تعالیٰ نے رہائی عطا فرمادی۔ انہوں نے پوچھا کہ کیسے نکلے؟ اس نوجوان نے کہا کہ بس اللہ تعالیٰ نے غیب سے فرشتہ بھیج دیا۔ اس نے میرا قرضہ ادا کردیا، اس لئے مجھے رہائی مل گئی۔ عبداللہ بن مبارک نے فرمایا کہ اب اللہ تعالیٰ کا اس پر شکر ادا کرو، اورمیں بھی تمہارے لئے دعائیں کر رہاتھا کہ اللہ تعالیٰ تمہیں رہائی عطا فرمادے۔ وہ نوجوان بعد میں کہتے ہیں کہ ساری زندگی مجھے یہ پتہ نہ چلا کہ میرا قرضہ ادا کرنے والے عبداللہ بن مبارک ہیں ، اس لئے کہ اس شخص نے عبداللہ بن مبارک کے سامنے قسم کھائی تھی کہ میں آپ کی زندگی میں اس کے بارے میں کسی کو نہیں بتائوں گا، لیکن جب عبداللہ بن مبارک کی وفات ہوگئی، اس وقت اس شخص نے مجھے بتایا کہ تمہاری رہائی کاسبب درحقیقت عبداللہ بن مبارک رحمۃ اللہ علیہ ہی تھے۔ (تاریخ بغداد: ۱۰؍۱۵۹)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1132: کتاب الزہد و الرقائق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۱۸۸</w:t>
      </w:r>
    </w:p>
    <w:p>
      <w:pPr>
        <w:spacing w:before="60" w:after="80" w:line="312" w:lineRule="auto"/>
        <w:ind w:right="288" w:left="288"/>
        <w:jc w:val="right"/>
      </w:pPr>
      <w:r>
        <w:rPr>
          <w:rFonts w:ascii="Jameel Noori Nastaleeq" w:hAnsi="Jameel Noori Nastaleeq"/>
          <w:color w:val="222222"/>
          <w:sz w:val="27"/>
        </w:rPr>
        <w:t>کتاب الزہد و الرقائق بہرحال! یہ اس مقام کے بزرگ ہیں کہ ہمیں ان کا نام لیتے ہوئے بھی خود پر شرم آتی ہے۔ یہ کتاب جو ہم آج شروع کر رہے ہیں یہ انہیں کی لکھی ہوئی کتاب ہے جس کا نام ہے ’’کتاب الزہد و الرقائق‘‘ یعنی ان احادیث کا مجموعہ ہے جن میں نبی کریم سرورِ دوعالم ﷺ نے زہد کی تلقین فرمائی ہے۔ اور جن کو پڑھنے سے دنیا کی بے رغبتی اور آخرت کی فکر پیدا ہوتی ہے۔ اور ’’رقائق‘‘ کے معنی وہ احادیث جن کے پڑھنے سے قلب میں گداز اور رقت پیدا ہو تی ہے۔ دل نرم ہوتے ہیں ، غفلت دور ہوتی ہے۔ ایسی احادیث کو ’’رقائق‘‘ یا ’’رقاق‘‘ کہا جاتا ہے تقریباً تمام محدثین ایسی احادیث پر ایک مستقل باب قائم کرتے ہیں ۔ لیکن انہوں نے ان احادیث پر یہ مستقل کتاب لکھ دی ہے ویسے ’’کتاب الزہد‘‘ کے نام سے دوسرے محدثین نے بھی کتابیں لکھی ہیں مثلاً امام وکیع بن الجراح رحمۃ اللہ علیہ، امام احمد بن حنبل رحمۃ اللہ علیہ اور امام بیہقی رحمۃ اللہ علیہ، ان سب کی کتابیں اس موضوع پر اس نام سے موجود ہیں ۔ لیکن حضرت عبداللہ بن مبارک رحمۃ اللہ علیہ کی یہ کتاب سب سے زیادہ اس لئے مشہور ہوئی کہ اول تویہ متقدمین میں سے ہیں دوسرے اس لئے کہ اللہ تعالیٰ نے ان کے ہرکام کے اندر برکت عطا فرمائی تھا۔، اس لئے خیال ہوا کہ ان کی یہ کتاب شروع کی جائے۔ کیا بعید ہے کہ اللہ تعالیٰ اس کی برکت سے ہمارے دلوں میں کچھ نرمی پیدا فرمادے۔ یہ دنیا جو ہمارے دلوں پر چھائی ہوئی ہے اس کے بدلے اللہ تعالیٰ آخرت کی کچھ فکر عطا فرمادیں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1133: دوعظیم نعمتیں اور ان سے غفلت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۱۸۹</w:t>
      </w:r>
    </w:p>
    <w:p>
      <w:pPr>
        <w:spacing w:before="60" w:after="80" w:line="312" w:lineRule="auto"/>
        <w:ind w:right="288" w:left="288"/>
        <w:jc w:val="right"/>
      </w:pPr>
      <w:r>
        <w:rPr>
          <w:rFonts w:ascii="Jameel Noori Nastaleeq" w:hAnsi="Jameel Noori Nastaleeq"/>
          <w:color w:val="222222"/>
          <w:sz w:val="27"/>
        </w:rPr>
        <w:t>دوعظیم نعمتیں اور ان سے غفلت اس کتاب میں احادیث بھی ہیں اور صحابہ و تابعین کے کچھ آثار اور واقعات بھی ہیں ۔ پہلی حدیث وہ مشہور حدیث ہے جو حضرت عبداللہ بن عباس رضی اللہ عنہما سے مروی ہے کہ رسول اللہ ﷺ نے ارشاد فرمایا: نِعْمَتَانِ مَغْبُوْنٌ فِیْہِمَا کَثِیْرٌ مِّنَ النَّاسِ: الصِّحَّۃُ وَالْفَرَاغُ۔ (بخاری، کتاب الرقائق، باب ماجاء فی الصحۃ والفراغ، حدیث نمبر: ۶۰۴۹) فرمایا کہ اللہ تعالیٰ کی عطا کی ہوئی دونعمتیں ایسی ہیں کہ بہت سے لوگ ان کے بارے میں دھوکے میں پڑے ہوئے ہیں ، ان میں سے ایک نعمت صحت اور تندرستی ہے ار دوسری نعمت فراغت اور فرصت ہے، یہ دونعمتیں ایسی ہیں کہ جب تک یہ نعمتیں حاصل رہتی ہیں اس وقت تک انسان اس دھوکے میں پڑا رہتا ہے کہ یہ نعمتیں ہمیشہ باقی رہیں گی چنانچہ جب تک تندرستی کا زمانہ ہے، اس وقت یہ خیال بھی نہیں آتا کہ کبھی بیماری آئے گی یا فراغت کا زمانہ ہے اس وقت یہ خیال بھی نہیں آتا کہ کبھی مصروفیت اتنی زیادہ ہوجائے گی۔ اس لئے اللہ تعالیٰ جب صحت عطا فرمادیتے ہیں یا فراغت عطا فرمادیتے ہیں وہ دھوکے میں اپنا وقت گزارتا رہتا ہے اور اچھے کاموں کو ٹلاتا رہتا ہے اور یہ سوچتا رہتا ہے کہ ابھی تو بہت وقت پڑا ہے اوراس کا نتیجہ یہ ہوتا ہے کہ اپنی اصلاح سے محروم رہتا ہے، سرکارِ دوعالم ﷺ فرمارہے ہیں کہ ان نعمتوں کی اسی وقت قدر پہچان لو، جب یہ حاصل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1134: صحت کی قدر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۱۹۰</w:t>
      </w:r>
    </w:p>
    <w:p>
      <w:pPr>
        <w:spacing w:before="60" w:after="80" w:line="312" w:lineRule="auto"/>
        <w:ind w:right="288" w:left="288"/>
        <w:jc w:val="right"/>
      </w:pPr>
      <w:r>
        <w:rPr>
          <w:rFonts w:ascii="Jameel Noori Nastaleeq" w:hAnsi="Jameel Noori Nastaleeq"/>
          <w:color w:val="222222"/>
          <w:sz w:val="27"/>
        </w:rPr>
        <w:t>صحت کی قدر کرلو یہ صحت کی نعمت جو اس وقت حاصل ہے، کیا معلوم کہ کب تک یہ حاصل رہے گی، کچھ پتہ نہیں کہ کس وقت بیماری آجائے، اور کیسی بیماری آجائے، لہٰذا نیکی اور خیر کے کام کو، اور اپنی اصلاح کے کام کو، اللہ تعالیٰ کی طرف رجوع کے کام کو، آخرت کی فکر کو اسی زمانے کے اندر اختیار کرلو، کیاپتہ پھر موقع ملے یا نہ ملے۔ ارے جب بیماری آتی ہے تو پہلے نوٹس دیکر نہیں آتی۔ اللہ تعالیٰ بچائے اچھا خاصا چنگا بھلا تندرست انسان ہے مگر بیٹھے بیٹھے کسی بیماری کا حملہ ہوگیا اور اب چلنے پھرنے کی بھی طاقت نہیں ، اس لئے یہ زمانہ ٹلاکر نہ گزارو، بلکہ جو نیک کام کرنا ہے وہ کرگزرو، یہ صحت اللہ تعالیٰ نے اس لئے عطا فرمائی ہے کہ اس کو اس عالم کے لئے استعمال کرو جو مرنے کے بعد آنے والا ہے لیکن اگر تم نے اس کو گنوادیا اور بیماری آگئی، تو پھر عمر بھر سرپکڑکر روئوگے، اور حسرت اور افسوس میں مبتلا رہوگے کہ کاش! اس صحت کے عالم میں کچھ کام کرلیا ہوتا۔ لیکن اس وقت حسرت اور افسوس کرنے سے کچھ حاصل نہ ہوگا اس لئے ان نعمتوں کی قدر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1135: صرف ایک حدیث پر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۱۹۱</w:t>
      </w:r>
    </w:p>
    <w:p>
      <w:pPr>
        <w:spacing w:before="60" w:after="80" w:line="312" w:lineRule="auto"/>
        <w:ind w:right="288" w:left="288"/>
        <w:jc w:val="right"/>
      </w:pPr>
      <w:r>
        <w:rPr>
          <w:rFonts w:ascii="Jameel Noori Nastaleeq" w:hAnsi="Jameel Noori Nastaleeq"/>
          <w:color w:val="222222"/>
          <w:sz w:val="27"/>
        </w:rPr>
        <w:t>صرف ایک حدیث پر عمل یہ حدیث جو نبی کریم ﷺ نے ارشاد فرمائی ہے یہ ’’جوامع الکلم‘‘ میں سے ہے، اور غالباً امام دائود رحمۃ اللہ علیہ کا قول ہے کہ چند حدیثیں ایسی ہیں کہ اگرانسان صرف ان چند حدیثوں پر عمل کرلے تو اس کی آخرت کی نجات کے لئے کافی ہے۔ ان میں سے ایک حدیث یہ بھی ہے۔ اسی وجہ سے حضرت عبداللہ بن مبارک رحمۃ اللہ علیہ نے اپنی کتاب اس حدیث سے شروع فرمائی ہے۔ اور امام بخاری رحمۃ اللہ علیہ نے بھی اپنی صحیح بخاری میں ’’کتاب الرقاق‘‘ کو اسی حدیث سے شروع فرمایا ہے، اس لئے کہ اس حدیث کے ذریعہ حضور اقدس ﷺ ہمیں پہلے سے تنبیہ فرمارہے ہیں ۔ بعد میں تنبیہ تو خود ہوجاتی ہے، لیکن وہ تنبیہ اس وقت ہوتی ہے جب تدارک کا کوئی راستہ نہیں ہوتا اس لئے نبی کریم ﷺ جو ہم پر ماں باپ سے زیادہ شفیق ہیں ، اور ہماری نفسیات اور لوگوں سے واقف ہیں ۔ وہ فرمارہے ہیں کہ دیکھو، اس وقت جو تمہیں صحت اور فراغت کا جو عالم میسر ہے۔ پھر بعدمیں رہے یا نہ رہے۔ اس سے پہلے کہ حسرت کا وقت آجائے، اس کو کام میں لگالو۔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1136: ’’ابھی تو جوان ہیں ‘‘ شیطانی دھوکہ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۱۹۱</w:t>
      </w:r>
    </w:p>
    <w:p>
      <w:pPr>
        <w:spacing w:before="60" w:after="80" w:line="312" w:lineRule="auto"/>
        <w:ind w:right="288" w:left="288"/>
        <w:jc w:val="right"/>
      </w:pPr>
      <w:r>
        <w:rPr>
          <w:rFonts w:ascii="Jameel Noori Nastaleeq" w:hAnsi="Jameel Noori Nastaleeq"/>
          <w:color w:val="222222"/>
          <w:sz w:val="27"/>
        </w:rPr>
        <w:t>’’ابھی تو جوان ہیں ‘‘ شیطانی دھوکہ ہے یہ ’’نفس‘‘ انسان کو دھوکہ دیتا رہتا ہے کہ میاں ! ابھی تو جوان ہیں ، ابھی تو بہت وقت پڑا ہے، ہم نے دنیا میں دیکھا ہی کیا ہے، ابھی تو ذرا مزے اڑالیں ۔ پھر جب موقع آئے گا تو اس وقت اللہ تعالیٰ کی طرف رجوع کریں گے اور اس وقت اصلاح کی فکر کرلیں گے ابھی کیا رکھا ہے؟ حضور اقدس ﷺ فرمارہے ہیں کہ نفس و شیطان کے اس دھوکے میں نہ آئو، جو کچھ کرنا ہے کرگزرو، اس لئے کہ یہ وقت جو اللہ تعالیٰ نے عطا فرمایا ہے یہ بڑی قیمتی چیز ہے، یہ بڑی دولت ہے، عمر کے یہ لمحات جو اس وقت انسان کو میسر ہیں اس کا ایک ایک لمحہ بڑا قیمتی ہے۔ اس کو برباد اور ضائع نہ کرو بلکہ اس کو آخرت کے لئے استعمال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1137: کیا ہم نے اتنی عمر نہیں دی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۱۹۲</w:t>
      </w:r>
    </w:p>
    <w:p>
      <w:pPr>
        <w:spacing w:before="60" w:after="80" w:line="312" w:lineRule="auto"/>
        <w:ind w:right="288" w:left="288"/>
        <w:jc w:val="right"/>
      </w:pPr>
      <w:r>
        <w:rPr>
          <w:rFonts w:ascii="Jameel Noori Nastaleeq" w:hAnsi="Jameel Noori Nastaleeq"/>
          <w:color w:val="222222"/>
          <w:sz w:val="27"/>
        </w:rPr>
        <w:t>کیا ہم نے اتنی عمر نہیں دی تھی؟ قرآن کریم فرماتا ہے کہ جب انسان آخرت میں اللہ تعالیٰ کے پاس پہنچے گا تو اللہ تعالیٰ سے کہے گا کہ ہمیں ایک مرتبہ اور دنیا میں بھیج دیں ، ہم نیک عمل کریں گے تو اللہ تعالیٰ جواب میں فرمائیں گے۔ اَوَلَمْ نُعَمِّرْکُمْ مَایَتَذَکَّرُ فِیْہِ مَنْ تَذَکَّرَ وَجَآئَ کُمُ النَّذِیْرُO(سورۂ فاطر:۳۷) کیا ہم نے تم کو اتنی عمر نہیں دی تھی کہ اگر اس میں کوئی شخص نصیحت حاصل کرنا چاہتا تو نصیحت حاصل کرلیتا، صرف یہ نہیں کہ عمر دے کر تم کو ویسے ہی چھوڑدیا بلکہ تمہارے پاس ڈرانے والے، تنبیہ کرنے والے بھیجتے رہے، ایک لاکھ چوبیس ہزار انبیاء علیہم الصلوٰۃ والسلام بھیجے، اور آخر میں سرکارِ دوعالم ﷺ کو بھیجا، اور حضور اقدس ﷺ کے خلفاء اور وارثین تمہیں مسلسل جھنجھوڑتے رہے، اور تمہیں غفلت سے بیدار کرتے رہے اور آکر یہ کہتے رہے کہ خدا کے لئے اس وقت کو کام میں لگالو۔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1138: ڈرانے والے کون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۱۹۲</w:t>
      </w:r>
    </w:p>
    <w:p>
      <w:pPr>
        <w:spacing w:before="60" w:after="80" w:line="312" w:lineRule="auto"/>
        <w:ind w:right="288" w:left="288"/>
        <w:jc w:val="right"/>
      </w:pPr>
      <w:r>
        <w:rPr>
          <w:rFonts w:ascii="Jameel Noori Nastaleeq" w:hAnsi="Jameel Noori Nastaleeq"/>
          <w:color w:val="222222"/>
          <w:sz w:val="27"/>
        </w:rPr>
        <w:t>ڈرانے والے کون ہیں ؟ ’’ڈرانے والے‘‘ کی تفسیر مفسرین نے مختلف فرمائی ہے،بعض مفسرین نے فرمایا کہ اس سے مراد انبیاء علیہم السلام اور ان کے وارثین ہیں ، جو لوگوں کو وعظ و نصیحت کرتے ہیں ۔ اور بعض مفسرین نے فرمایا کہ اس سے مراد ’’سفید بال‘‘ ہیں ۔ یعنی جب سفید بال آگئے تو سمجھ لو کہ اللہ تعالیٰ کی طرف سے ڈرانے والا آگیا کہ اب وقت آنے والا ہے۔ تیار ہوجائو۔ اور اب بھی اپنی سابقہ زندگی سے تائب ہوجائو، ار اپنے حالات کی اصلاح کرلواس لئے کہ ’’سفید بال‘‘ آگئے ہیں ۔ اور بعض مفسرین نے اس کی تفسیر ’’پوتے‘‘ سے کی ہے۔ یعنی جب کسی کا پوتا پیدا ہوجائے، اور وہ دادا بن جائے، تو وہ پوتا ڈرانے والا ہے اس بات سے کہ بڑے میاں ! تمہارا وقت آنے والا ہے، اب ہمارے لئے جگہ خالی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1139: ملک الموت سے مکالمہ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۱۹۳</w:t>
      </w:r>
    </w:p>
    <w:p>
      <w:pPr>
        <w:spacing w:before="60" w:after="80" w:line="312" w:lineRule="auto"/>
        <w:ind w:right="288" w:left="288"/>
        <w:jc w:val="right"/>
      </w:pPr>
      <w:r>
        <w:rPr>
          <w:rFonts w:ascii="Jameel Noori Nastaleeq" w:hAnsi="Jameel Noori Nastaleeq"/>
          <w:color w:val="222222"/>
          <w:sz w:val="27"/>
        </w:rPr>
        <w:t>ملک الموت سے مکالمہ میں نے اپنے والد ماجد حضرت مفتی محمد شفیع صاحب رحمۃ اللہ علیہ سے ایک واقعہ سنا کہ کسی شخص کی ملک الموت سے ملاقات ہوگئی۔ اس شخص نے ملک الموت سے شکایت کی کہ آپ کا بھی عجیب معاملہ ہے دنیا میں کسی کو پکڑا جاتا ہے۔ تو دنیا کی عدالتوں کا قانون یہ ہے، کہ پہلے اس کے پاس نوٹس بھیجتے ہیں کہ تمہارے خلاف یہ مقدمہ قائم ہوگیا ہے، تم اس کی جواب دہی کے لئے تیاری کرو، لیکن آپ کا معاملہ بڑا عجیب ہے کہ جب چاہتے ہیں ، بغیر نوٹس کے آدھمکتے ہیں ، بیٹھے بٹھائے پہنچ گئے۔ اور روح قبض کرلی۔ یہ کیا معاملہ ہے؟ ملک الموت نے جواب دیا کہ میاں ۔ میں تو اتنے نوٹس بھیجتا ہوں کہ دنیا میں کوئی اتنے نوٹس نہیں بھیجتا، لیکن میں کیا کروں ۔ تم میرے نوٹس کا نوٹس نہیں لیتے، اس کی پراہ نہیں کرتے۔ ارے! جب تمہیں بخار آتا ہے، وہ میرا نوٹس ہوتا ہے،جب تمہیں کوئی بیماری آتی ہے، وہ میرا نوٹس ہوتا ہے۔ جب تمہارے سفید بال آتے ہیں ۔ وہ میرا نوٹس ہوتا ہے۔ تمہارے پوتے آتے ہیں ۔ وہ میرا نوٹس ہوتا ہے۔ میں تو اتنے نوٹس بھیجتا ہوں کہ کوئی حد و حساب نہیں ۔ مگرتم کان ہی نہیں دھرتے۔ بہرحال! اس لئے حضور اقدس ﷺ فرمارہے ہیں کہ قبل اس کے کہ وہ حسرت کا وقت آئے خدا کے لئے اپنے آپ کو سنبھال لو۔ اور اس صحت کے وقت کو، اور اس فراغت کے وقت کو کام میں لے آئو، خدا جانے کل کیا عالم پیش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1140: جو کرنا ہے ابھی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۱۹۳</w:t>
      </w:r>
    </w:p>
    <w:p>
      <w:pPr>
        <w:spacing w:before="60" w:after="80" w:line="312" w:lineRule="auto"/>
        <w:ind w:right="288" w:left="288"/>
        <w:jc w:val="right"/>
      </w:pPr>
      <w:r>
        <w:rPr>
          <w:rFonts w:ascii="Jameel Noori Nastaleeq" w:hAnsi="Jameel Noori Nastaleeq"/>
          <w:color w:val="222222"/>
          <w:sz w:val="27"/>
        </w:rPr>
        <w:t>جو کرنا ہے ابھی کرلو ہمارے حضرت ڈاکٹر عبدلحئی صاحب قدس اللہ سرہٗ ہم لوگوں کو تنبیہ کرتے ہوئے فرماتے تھے کہ اللہ میاں نے تمہیں جوانی دی ہے۔ صحت دی ہے۔ فراغت دی ہے اس کو کام میں لے لو، اور جو کچھ کرنا ہے۔ اس وقت کرلو۔ عبادتیں اس وقت کرلو، اللہ کا ذکر اس وقت کرلو، اس وقت گناہوں سے بچ جائو۔ پھر جب بیمار ہوجائوگے یا ضعیف ہوجائوگے، تو اس وقت کچھ بن نہیں پڑے گا۔ اور یہ شعر پڑھا کرتے تھے کہ ؎ ابھی تو ان کی آہٹ پر میں آنکھیں کھول دیتا ہوں وہ کیسا وقت ہوگا جب نہ ہوگا یہ بھی امکاں میں اس وقت اگر دل بھی چاہے کہ آخرت کا کچھ سامان کرلوں ، لیکن اس وقت امکان میں نہیں ہوگا۔ کرنہیں سکوگے۔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1141: دورکعت کی حسرت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۱۹۴</w:t>
      </w:r>
    </w:p>
    <w:p>
      <w:pPr>
        <w:spacing w:before="60" w:after="80" w:line="312" w:lineRule="auto"/>
        <w:ind w:right="288" w:left="288"/>
        <w:jc w:val="right"/>
      </w:pPr>
      <w:r>
        <w:rPr>
          <w:rFonts w:ascii="Jameel Noori Nastaleeq" w:hAnsi="Jameel Noori Nastaleeq"/>
          <w:color w:val="222222"/>
          <w:sz w:val="27"/>
        </w:rPr>
        <w:t>دورکعت کی حسرت ہوگی روایت میں ہے کہ ایک مرتبہ حضرت عبداللہ بن عمر رضی اللہ عنہما سفر پر تشریف لے جارہے تھے، راستے میں ایک قبر کو دیکھا تو وہاں پر سواری سے اترگئے اور اترکر دورکعت نفل پڑھی، اور پھر سواری پر سوار ہوکر آگے روانہ ہوگئے۔ ساتھ میں جو حضرات تھے، انہوں نے سمجھا کہ شاید کسی خاص آدمی کی قبر ہے۔ اس لئے یہاں اترکر دورکعت پڑھ لیں ۔ چنانچہ انہوں نے پوچھا کہ حضرت! کیا بات ہے؟ آپ یہاں کیوں اترے؟ انہوں نے جواب دیا کہ بات اصل میں یہ ہے کہ جب میں یہاں سے گزرا تو میرے دل میں خیال آیا کہ جو لوگ قبروں میں پہنچ چکے ہیں ان کا عمل منقطع ہوچکا ہے، اور جیسا کہ حدیث شریف میں ہے کہ یہ لوگ قبروں کے اندر اس بات کی حسرت کرتے ہیں کہ کاش! کہ ہمیں اتنا موقع اورمل جائے کہ ہم دورکعتیں اور پڑھ لیں ۔ اور ہماری نیکیوں میں اور ہمارے اعمال میں دورکعت نفل کا اور اضافہ ہوجائے۔ لیکن اس حسرت کے باوجود ان کے پاس نفل پڑھنے کا موقع نہیں ہوتا تو مجھے خیال آیا کہ اللہ تعالیٰ نے مجھے یہ موقع دے رکھا ہے، اس لئے چلو میں جلدی سے دورکعت نفل پڑھ لوں ، اس لئے میں نے اترکر دورکعت نفل پڑھ لیں ، بہرحال! اللہ تعالیٰ جن کو یہ فکر عطا فرماتے ہیں وہ اپنے ایک ایک لمحے کو اس طرح کام میں لاتے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1142: نیکیوں سے میزان عمل بھر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۱۹۴</w:t>
      </w:r>
    </w:p>
    <w:p>
      <w:pPr>
        <w:spacing w:before="60" w:after="80" w:line="312" w:lineRule="auto"/>
        <w:ind w:right="288" w:left="288"/>
        <w:jc w:val="right"/>
      </w:pPr>
      <w:r>
        <w:rPr>
          <w:rFonts w:ascii="Jameel Noori Nastaleeq" w:hAnsi="Jameel Noori Nastaleeq"/>
          <w:color w:val="222222"/>
          <w:sz w:val="27"/>
        </w:rPr>
        <w:t>نیکیوں سے میزان عمل بھر لو یہ وقت کے لمحات بڑے قیمتی ہیں ، اسی واسطے کہا گیا کہ موت کی تمنا نہ کرو، اس لئے کہ کیا معلوم کہ موت کے بعد کیا ہونے والا ہے۔ ارے جو کچھ فرصت اور مہلت اللہ تعالیٰ نے عطا فرمارکھی ہے، سب کچھ اسی میں ہونا ہے۔ آگے جاکے کچھ نہیں ہوگا، اس لئے اس دنیا میں جو لمحات اللہ تعالیٰ نے عطا فرمائے ہیں ، اس کو غنیمت سمجھو، اور اس کو کام میں لے لو۔ مثلاً ایک لمحہ میں اگر ایک مرتبہ ’’سبحان اللہ‘‘ کہہ دو، حدیث شریف میں آتا ہے کہ ایک مرتبہ ’’سبحان اللہ‘‘ پڑھنے سے میزانِ عمل کا آدھا پلڑا بھر جاتا ہے، اور ایک مرتبہ ’’الحمد للہ‘‘ کہہ دیا تو اب میزان عمل کا پورا پلڑا بھر گیا۔ دیکھئے یہ لمحات کتنے قیمتی ہیں ۔ لیکن تم ان کو گنواتے پھر رہے ہو، خدا کے لئے اس کو اس کام میں استعمال کرلو۔ (کنزالعمال، حدیث نمبر:۲۰۱۸)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1143: حافظ ابن حجر رحمۃ اللہ علیہ اور وقت کی قدر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۱۹۵</w:t>
      </w:r>
    </w:p>
    <w:p>
      <w:pPr>
        <w:spacing w:before="60" w:after="80" w:line="312" w:lineRule="auto"/>
        <w:ind w:right="288" w:left="288"/>
        <w:jc w:val="right"/>
      </w:pPr>
      <w:r>
        <w:rPr>
          <w:rFonts w:ascii="Jameel Noori Nastaleeq" w:hAnsi="Jameel Noori Nastaleeq"/>
          <w:color w:val="222222"/>
          <w:sz w:val="27"/>
        </w:rPr>
        <w:t>حافظ ابن حجر رحمۃ اللہ علیہ اور وقت کی قدر حافظ ابن حجر رحمۃ اللہ علیہ بڑے درجے کے محدثین میں سے ہیں اور بخاری شریف کے شارح ہیں ، اور علم کے پہاڑ ہیں ، عمل کے جس مقام پر اللہ تعالیٰ نے ان کو پہنچایا تھا آج انسان اس مقام کا تصور بھی نہیں کرسکتا، عالم اور مصنف اور محدث کے نام سے مشہور ہیں ۔ ان کے حالات میں لکھا ہے کہ جس وقت تصنیف کر رہے ہوتے تو کتاب لکھتے لکھتے جب قلم کا قط خراب ہوجاتا۔ اس زمانے میں لکڑی کے قلم ہوتے تھے اور بار بار اس کا قط بنانا پڑتا تھا۔ تو اس کو چاقو سے دوبارہ درست کرنا پڑتا تھا اور اس میں تھوڑا سا وقت لگتا تو یہ وقت بھی بیکار گزارنا گوارہ نہیں تھا۔ چنانچہ جتنا وقت قط لگانے میں گزرتا اتنی دیر تیسرا کلمہ ’’سُبْحَانَ اللّٰہِ وَالْحَمْدُ لِلّٰہِ، وَلآإِلٰہَ اِلاَّ اللّٰہُ وَاللّٰہُ أَکْبَرْ‘‘ پڑھتے رہتے تھے تاکہ یہ وقت بھی ضائع نہ ہوجائے۔ اس لئے کہ جو وقت تصنیف کرنے میں گزر رہا ہے وہ تو اللہ تعالیٰ کی عبادت ہی میں گزر رہا ہے۔ لیکن جو چند لمحات ملے ہیں ۔ اس کو کیوں ضائع کریں اور اس میں تیسرا کلمہ پڑھ لیں تاکہ یہ لمحات بھی بے کار نہ جائیں ۔ بہرحال! حضوراقدس ﷺ کے اس ارشاد کا حاصل یہ ہے کہ وقت کی قدر پہنچانیں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1144: حضرت مفتی صاحب اور وقت کی قدر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۱۹۶</w:t>
      </w:r>
    </w:p>
    <w:p>
      <w:pPr>
        <w:spacing w:before="60" w:after="80" w:line="312" w:lineRule="auto"/>
        <w:ind w:right="288" w:left="288"/>
        <w:jc w:val="right"/>
      </w:pPr>
      <w:r>
        <w:rPr>
          <w:rFonts w:ascii="Jameel Noori Nastaleeq" w:hAnsi="Jameel Noori Nastaleeq"/>
          <w:color w:val="222222"/>
          <w:sz w:val="27"/>
        </w:rPr>
        <w:t>حضرت مفتی صاحب اور وقت کی قدر آج ہمارے ماحول میں سب سے زیادہ بے قدر اور بے وقعت چیز وقت ہے اس کو جس طرح چاہا گنوادیا۔ گپ شپ میں گزاردیا۔ یا فضولیات میں گزاردیا۔ یا بلاوجہ ایسے کام کے اندر گزاردیا جس میں نہ دنیا کا نفع نہ دین کا نفع۔ میرے والد ماجد حضرت مفتی صاحب رحمۃ اللہ علیہ فرمایا کرتے تھے کہ میں اپنے وقت کو تول تول کر خرچ کرتا ہوں تاکہ کوئی لمہ بیکار نہ گزرے۔ یا دین کے کام میں گزرے یا دنیا کے کام میں گزرے اور دنیا کے کام میں بھی اگر نیت صحیح ہوتو وہ بھی بالآخر دین ہی کا کام بن جاتا ہے اور ہمیں نصیحت کرتے ہوئے فرمایا کرتے تھے کہ یہ بات توہے ذرا شرم کی سی، لیکن تمہیں سمجھانے کے لئے کہتا ہوں کہ جب انسان بیت الخلا میں بیٹھا ہوتا ہے۔ تو وہ وقت ایسا ہے کہ اس میں نہ تو انسان ذکر کرسکتا ہے، اس لئے کہ ذکر کرنا منع ہے۔ اور نہ کوئی اور کام کرسکتا ہے، اورمیری طبیعت ایسی بن گئی ہے کہ جو وقت وہاں بیکاری میں گزرتا ہے وہ بہت بھاری ہوتا ہے۔ کہ اس میں کوئی کام نہیں ہورہا ہے۔ اس لئے اس وقت کے اندر میں بیت الخلاء کے لوٹے کو دھولیتا ہوں ۔ تاکہ یہ وقت بھی کسی کام میں لگ جائے اور تاکہ جب بعد میں دوسرا آدمی آکر اس لوٹے کو استعمال کرے تو اس کو گندا اور برا معلوم نہ ہو۔ اور فرمایا کرتے تھے کہ پہلے سے سوچ لیتا ہوں کہ فلاں وقت میں مجھے پانچ منٹ ملیں گے، اس پانچ منٹ میں کیاکام کرنا ہے؟ یا کھانا کھانے کے فوراً بعد پڑھنا لکھنا مناسب نہیں ہے۔ بلکہ دس منٹ کا وقفہ ہونا چاہئے تومیں پہلے سے سوچ کر رکھتا ہوں کہ کھانے کے بعدیہ دس منٹ فلاں کام میں صرف کرنے ہیں ، چنانچہ اس وقت میں وہ کام کرلیتا ہوں ۔ جن حضرات نے میرے والد ماجد رحمۃ اللہ علیہ کی زیارت کی ہے انہوں نے دیکھا ہوگا کہ آپ کار کے اندر سفر بھی کر رہے ہیں اور قلم بھی چل رہا ہے۔ اور بلکہ میں نے تو ان کو رکشہ کے اندر سفر کے دوران بھی لکھتے ہوئے دیکھا ہے، جس میں جھٹکے بھی بہت لگتے ہیں ۔ اور ایک جملہ بڑے کام کا ارشاد فرمایا کرتے تھے۔ جو سب کے لئے یاد رکھنے کا ہے، اللہ تعالیٰ اپنی رحمت سے اس پر عمل کرنے کی توفیق عطا فرمائے۔ آمین۔ فرماتے تھے کہ دیکھو!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1145: کام کرنے کا بہترین 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۱۹۷</w:t>
      </w:r>
    </w:p>
    <w:p>
      <w:pPr>
        <w:spacing w:before="60" w:after="80" w:line="312" w:lineRule="auto"/>
        <w:ind w:right="288" w:left="288"/>
        <w:jc w:val="right"/>
      </w:pPr>
      <w:r>
        <w:rPr>
          <w:rFonts w:ascii="Jameel Noori Nastaleeq" w:hAnsi="Jameel Noori Nastaleeq"/>
          <w:color w:val="222222"/>
          <w:sz w:val="27"/>
        </w:rPr>
        <w:t>کام کرنے کا بہترین گُر جس کام کو فرصت کے انتظار میں رکھا وہ ٹل گیا، یعنی جس کو اس انتظار میں رکھا کہ جب فرصت ملے گی، تب کریں گے، وہ ٹل گیا، وہ کام پھر نہیں ہوگا، کام کرنے کا راستہ یہ ہے کہ دو کاموں کے درمیان تیسرے کام کو زبردستی اس کے اندر داخل کردو، تو وہ کام ہوجائے گا۔ میں تو اپنے والد ماجد رحمۃ اللہ علیہ کا احسان مند ہوں ، اللہ تعالیٰ ان کے درجات بلند فرمائے۔ آمین۔ آپ کا فرمایا ہوا یہ جملہ ہمیشہ پیش نظر رہتا ہے اور آنکھوں سے اس کا مشاہدہ کرتا ہوں کہ واقعی جس کام کے بارے میں یہ سوچتا ہوں کہ فرصت ملے گی تو کریں گے، وہ کام کبھی نہیں ہوتا، اس لئے کہ حوادث روزگار ایسے ہیں کہ پھر وہ موقع دیتے ہی نہیں ، ہاں جس کام کی انسان کے دل میں اہمیت ہوتی ہے، انسان اس کام کو کر ہی گزرتا ہے، زبردستی کرلیتا ہے چاہے وقت ملے یا نہ 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1146: کیا پھر بھی نفس سستی کرے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۱۹۷</w:t>
      </w:r>
    </w:p>
    <w:p>
      <w:pPr>
        <w:spacing w:before="60" w:after="80" w:line="312" w:lineRule="auto"/>
        <w:ind w:right="288" w:left="288"/>
        <w:jc w:val="right"/>
      </w:pPr>
      <w:r>
        <w:rPr>
          <w:rFonts w:ascii="Jameel Noori Nastaleeq" w:hAnsi="Jameel Noori Nastaleeq"/>
          <w:color w:val="222222"/>
          <w:sz w:val="27"/>
        </w:rPr>
        <w:t>کیا پھر بھی نفس سستی کرے گا؟ ہمارے حضرت ڈاکٹر عبدالحئی صاحب قدس اللہ سرہٗ فرمایا کرتے تھے کہ دیکھو! وقت کو کام میں لگانے کا طریقہ سن لو، مثلاً تمہیں یہ خیال ہوا کہ فلاں وقت میں تلاوت کریں گے، یا نفل نماز پڑھیں گے، لیکن جب وہ وقت آیا تو اب طبیعت میں سستی ہورہی ہے۔ اور اٹھنے کو دل نہیں چاہ رہا ہے۔ تو ایسے وقت میں اپنے نفس کی ذرا تربیت کیا کرو۔ اور اس نفس سے کہو کہ اچھا! اس وقت تو تمہیں سستی ہورہی ہے۔ اور بستر سے اٹھنے کو دل نہیں چاہ رہا ہے، لیکن یہ بتائو کہ اگر اس وقت صدر مملکت کی طرف سے یہ پیغام آجائے کہ ہم تمہیں بہت بڑا انعام یا بہت بڑا منصب یا بہت بڑا عہدہ یا بہت بڑی ملازمت دینا چاہتے ہیں ۔ اس لئے تم اس وقت فوراً ہمارے پاس آجائو۔ بتائو کیا اس وقت بھی سستی رہے گی؟ اور کیا تم یہ جواب دے دوگے کہ میں اس وقت نہیں آسکتا، اس وقت تو مجھے نیند آرہی ہے، کوئی بھی انسان جس میں ذرا بھی عقل و ہوش ہے، بادشاہ کا یہ پیغام سن کر اس کی ساری سستی کاہلی اور نیند دور ہوجائے گی اور خوشی کے مارے فوراً اس انعام کو لینے کے لئے بھاگ کھڑا ہوگا، کہ مجھے اتنا بڑا انعام ملنے والا ہے۔ لہٰذا اگر اس وقت یہ نفس اس انعام کے حصول کے لئے بھاگ پڑے گا تو اس سے معلوم ہوا کہ حقیقت میں اٹھنے سے کوئی عذر نہیں ہے، اگر حقیقت میں واقعتا اٹھنے سے کوئی عذر ہوتا تو اس وقت نہ جاتے، بلکہ بستر پر پڑے رہتے، لہٰذا یہ تصور کرو کہ دنیا کا ایک سربراہِ حکومت جو بالکل عاجز، درعاجز، درعاجز ہے، وہ اگر تمہیں ایک منصب کے لئے بلارہا ہے تو اسکے لئے اتنا بھاگ رہے ہو، لیکن وہ احکم الحاکمین جس کے قبضہ و قدرت میں پوری کائنات ہے۔ دینے والا وہ ہے چھیننے والا وہ ہے، اسکی طرف سے بلاوا آرہا ہے تو تم اس کے دربار میں حاضر ہونے میں سستی کر رہے ہو؟ اس تصور سے انشاء اللہ ہمت پیدا ہوگی اور وہ وقت جو بیکار جارہا ہے وہ انشاء اللہ کام میں لگ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1147: شہوانی خیالات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۱۹۸</w:t>
      </w:r>
    </w:p>
    <w:p>
      <w:pPr>
        <w:spacing w:before="60" w:after="80" w:line="312" w:lineRule="auto"/>
        <w:ind w:right="288" w:left="288"/>
        <w:jc w:val="right"/>
      </w:pPr>
      <w:r>
        <w:rPr>
          <w:rFonts w:ascii="Jameel Noori Nastaleeq" w:hAnsi="Jameel Noori Nastaleeq"/>
          <w:color w:val="222222"/>
          <w:sz w:val="27"/>
        </w:rPr>
        <w:t>شہوانی خیالات کا علاج حضرت ڈاکٹر صاحب رحمۃ اللہ علیہ ایک مرتبہ فرمانے لگے کہ یہ جو گناہ کے داعیے اور تقاضے پیدا ہوتے ہیں ۔ ان کا علاج اس طرح کروکہ جب دل میں یہ سخت تقاضہ پیدا ہوکہ اس نگاہ کو غلط جگہ پر استعمال کرکے لذت حاصل کروں ، تو اس وقت ذراسا یہ تصور کرو کہ اگر میرے والد مجھے اس حالت میں دیکھ لیں ۔ کیا پھر بھی یہ حرکت جاری رکھوں گا؟ یا مجھے اگر یہ معلوم ہوکہ میرے شیخ مجھے اس حالت میں دیکھ رہے ہیں ، کیا پھر بھی یہ کام جاری رکھوں گا؟ یا مجھے پتہ ہو کہ میری اولادمیری اس حرکت کو دیکھ رہی ہے تو کیا پھر بھی یہ کام جاری رکھوں گا؟ ظاہر ہے کہ اگر ان میں سے کوئی بھی میری اس حرکت کو دیکھ رہا ہوگا تو میں اپنی نظر نیچی کرلوں گا۔ اور یہ کام نہیں کروں گا۔ چاہے دل میں کتنا شدید تقاضہ پیدا کیوں نہ ہو۔ پھر یہ تصور کرو کہ ان لوگوں کے دیکھنے نہ دیکھنے سے میری دنیا و آخرت میں کوئی فرق نہیں پڑتا۔ لیکن میری اس حالت کو احکم الحاکمین دیکھ رہا ہے۔ اس کی پرواہ مجھے کیوں نہ ہو، اس لئے کہ وہ مجھے اس پرسزا بھی دے سکتا ہے۔ اس خیال اور تصور کی برکت سے امید ہے کہ اللہ تعالیٰ اس گناہ سے محفوظ رکھیں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1148: تمہاری زندگی کی فلم چلادی جائے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۱۹۹</w:t>
      </w:r>
    </w:p>
    <w:p>
      <w:pPr>
        <w:spacing w:before="60" w:after="80" w:line="312" w:lineRule="auto"/>
        <w:ind w:right="288" w:left="288"/>
        <w:jc w:val="right"/>
      </w:pPr>
      <w:r>
        <w:rPr>
          <w:rFonts w:ascii="Jameel Noori Nastaleeq" w:hAnsi="Jameel Noori Nastaleeq"/>
          <w:color w:val="222222"/>
          <w:sz w:val="27"/>
        </w:rPr>
        <w:t>تمہاری زندگی کی فلم چلادی جائے تو؟ حضرت ڈاکٹر صاحب قدس اللہ سرہٗ کی ایک بات اور یاد آگئی فرماتے تھے کہ ذرا اس بات کا تصور کرو کہ اگر اللہ تعالیٰ آخرت میں تم سے یوں فرمائیں کہ اچھا اگر تمہیں جہنم سے ڈر لگ رہا ہے، تو چلو ہم تمہیں جہنم سے بچالیں گے، لیکن اس کے لئے ایک شرط ہے وہ یہ کہ ہم ایک یہ کام کریں گے کہ تمہاری پوری زندگی جو بچپن سے جوانی اور بڑھاپے تک اور مرنے تک تم نے گزاری ہے۔ اس کی ہم فلم چلائیں گے اور اس فلم کے دیکھنے والوں میں تمہارا باپ ہوگا، تمہاری ماں ہوگی، تمہارے بہن بھائی ہوں گے، تمہاری اولاد ہوگی تمہارے شاگرد ہوں گے، تمہارے استاذ ہوں گے، تمہارے دوست و احباب ہوں گے اوراس فلم کے اندر تمہاری پوری زندگی کا نقشہ سامنے کردیا جائے گا، اگر تمہیں یہ بات منظور ہوتو پھر تمہیں جہنم سے بچالیا جائے گا۔ اس کے بعد حضرت فرماتے تھے کہ ایسے موقع پر آدمی شاید آگ کے عذاب کو گوارہ کرلے گا، مگر اس بات کو گوارہ نہیں کرے گا کہ ان تمام لوگوں کے سامنے میری زندگی کا نقشہ آجائے… لہٰذا جب اپنے ماں ، باپ دوست احباب، عزیز و اقارب اور مخلوق کے سامنے اپنی زندگی کے احوال کا آنا گوارہ نہیں ۔ توپھر ان احوال کا اللہ تعالیٰ کے سامنے آنا کیسے گوارہ کرلوگے؟اس کو ذرا سوچ لیا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1149: کل پر مت ٹالو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۱۹۹</w:t>
      </w:r>
    </w:p>
    <w:p>
      <w:pPr>
        <w:spacing w:before="60" w:after="80" w:line="312" w:lineRule="auto"/>
        <w:ind w:right="288" w:left="288"/>
        <w:jc w:val="right"/>
      </w:pPr>
      <w:r>
        <w:rPr>
          <w:rFonts w:ascii="Jameel Noori Nastaleeq" w:hAnsi="Jameel Noori Nastaleeq"/>
          <w:color w:val="222222"/>
          <w:sz w:val="27"/>
        </w:rPr>
        <w:t>کل پر مت ٹالو بہرحال یہ حدیث جو حضور اقدس ﷺ نے ارشاد فرمائی یہ بڑے کام کی حدیث ہے،اور لوحِ دل پر نقش کرنے کے قابل ہے کہ عمر کا ایک ایک لمحہ بڑا قیمتی ہے جو وقت اس وقت ملا ہوا ہے۔ اس کو ٹلائو نہیں ۔ اور یہ جو انسان سوچتا ہے کہ اچھا یہ کام کل سے کریں گے، وہ کل پھر آتی نہیں ، جوکام کرنا ہے وہ ابھی اور آج ہی شروع کردو۔ بلاتاخیر شروع کردو۔ کیا پتہ کہ کل آئے یا نہ آئے، کیا پتہ کہ کل کو یہ داعیہ موجود رہے یا نہ رہے، کیا پتہ کہ کل کو حالات سازگار رہیں یا نہ رہیں ، کیا پتہ کہ کل کو قدرت رہے یانہ رہے اور کیا پتہ کہ کل کو زندگی رہے یا نہ رہے،۔ اس لئے قرآن کریم میں فرمایا کہ: ’’وَسَارِعُوْا اِلٰی مَغْفِرَۃٍ مِّنْ رَّبِّکُمْ وَجَنَّۃٍ عَرْضُہَا السَّمٰوَاتُ وَالْاَرْضُ۔(سورۂ آل عمران:۱۳۳) یعنی اپنے پروردگار کی مغفرت کی طرف جلدی دوڑو، دیر نہ کرو، اراس جنت کی طرف دوڑو جس کی چوڑائی سارے آسمان اور زمین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1150: نیک کام میں جلد بازی پسندیدہ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۲۰۰</w:t>
      </w:r>
    </w:p>
    <w:p>
      <w:pPr>
        <w:spacing w:before="60" w:after="80" w:line="312" w:lineRule="auto"/>
        <w:ind w:right="288" w:left="288"/>
        <w:jc w:val="right"/>
      </w:pPr>
      <w:r>
        <w:rPr>
          <w:rFonts w:ascii="Jameel Noori Nastaleeq" w:hAnsi="Jameel Noori Nastaleeq"/>
          <w:color w:val="222222"/>
          <w:sz w:val="27"/>
        </w:rPr>
        <w:t>نیک کام میں جلد بازی پسندیدہ ہے جلد بازی ویسے تو کوئی اچھی چیز نہیں ۔ لیکن نیکی کے کام میں جلدی کرنا اورجس نیکی کا خیال دل میں پیدا ہوا ہے، اس نیکی کو کرگزرنا، یہ اچھی بات ہے اور ’’مسارعت‘‘ کے معنی ہیں ایک دوسرے سے آگے بڑھنے کی کوشش کرو، ریس کرو، مقابلہ کرو، اگر دوسرا آگے بڑھ رہا ہے تو میں اس سے اور آگے بڑھ جائوں ۔ اور اسی کام کے لئے اللہ تبارک وتعالیٰ نے ہمیں یہ وقت عطا فرمایا ہے، اس حدیث کو اللہ تعالیٰ ہمارے دلوں میں اتاردے اور اس پر عمل کرنے کی توفیق عطا فرمائے۔ آمین۔ آج ہم لوگوں نے اپنے آپ کو غفلت اور بے فکری میں مبتلا کیاہواہے چوبیس گھنٹے کے سوچ بچار میں آخرت کی فکر اور آخرت کا دھیان بہت کم آتا ہے۔ غفلت میں بڑھتے چلے جارہے ہیں ۔ اس مضمون کو حضور اقدس ﷺ نے اس طرح ارشاد فرمایا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1151: پانچ چیزوں کو غنیمت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۲۰۰</w:t>
      </w:r>
    </w:p>
    <w:p>
      <w:pPr>
        <w:spacing w:before="60" w:after="80" w:line="312" w:lineRule="auto"/>
        <w:ind w:right="288" w:left="288"/>
        <w:jc w:val="right"/>
      </w:pPr>
      <w:r>
        <w:rPr>
          <w:rFonts w:ascii="Jameel Noori Nastaleeq" w:hAnsi="Jameel Noori Nastaleeq"/>
          <w:color w:val="222222"/>
          <w:sz w:val="27"/>
        </w:rPr>
        <w:t>پانچ چیزوں کو غنیمت سمجھو عَنْ عُمَربْنِ مَیْمُوْن الْأَودِیّ رَضِیَ اللّٰہُ تَعَالٰی عَنْہُ، قَالَ: قَالَ رَسُوْلُ اللّٰہِ صَلَّی اللّٰہُ عَلَیْہِ وَسَلَّمَ لِرَجُلٍ وَہُوَیَعِظُہٗ: اغْتَنِمْ خَمْسًا قَبْلَ خَمْسٍ، شَبَابَکَ قَبْلَ ہَرَمِکَ، وَصِحَّتَکَ قَبْلَ سُقمِکَ، وَغِنَاکَ قَبْلَ فَقْرِکَ، وَفَرَاغَکَ قَبْلَ شُغْلِکَ وَحَیَاتَکَ قَبْلَ مَوْتِکَ۔ (مشکوٰۃ، کتاب الرقاق، رقم:۵۹۸۷) عمر بن میمون اودی رضی اللہ عنہ روایت کرتے ہیں کہ آنحضرت ﷺ نے ایک صاحب کو نصیحت کرتے ہوئے فرمایا کہ پانچ چیزوں کو پانچ چیزوں سے پہلے غنیمت سمجھو، بڑھاپے سے پہلے جوانی کو غنیمت سمجھو، اور بیماری سے پہلے صحت کو غنیمت سمجھو اور اپنی مالداری کو محتاجی سے پہلے غنیمت سمجھو، اور فرصت کو مشغولی سے پہلے غنیمت سمجھو اور اپنی زندگی کو موت سے پہلے غنیمت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1152: جوانی کی قدر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۲۰۱</w:t>
      </w:r>
    </w:p>
    <w:p>
      <w:pPr>
        <w:spacing w:before="60" w:after="80" w:line="312" w:lineRule="auto"/>
        <w:ind w:right="288" w:left="288"/>
        <w:jc w:val="right"/>
      </w:pPr>
      <w:r>
        <w:rPr>
          <w:rFonts w:ascii="Jameel Noori Nastaleeq" w:hAnsi="Jameel Noori Nastaleeq"/>
          <w:color w:val="222222"/>
          <w:sz w:val="27"/>
        </w:rPr>
        <w:t>جوانی کی قدر کرلو مطلب یہ ہے کہ یہ پانچوں چیزیں ایسی ہیں کہ ان کا خاتمہ ہونے والا ہے۔ اس وقت جوانی ہے، لیکن جوانی کے بعد بڑھاپا آنے والا ہے، یہ جوانی ہمیشہ باقی رہنے والی نہیں ہے، بلکہ یا تو اس کے بعد بڑھاپا آئے گا یا موت آئے گی، تیسرا کوئی راستہ نہیں ہے، اس لئے اس بڑھاپے سے پہلے اس جوانی کو غنیمت سمجھو۔ یہ قوت اور توانائی اور صحت اللہ تعالیٰ نے اِس وقت عطا فرمائی ہے اس کو غنیمت سمجھ کر اچھے کام میں لگالو۔ بڑھاپے میں تو یہ حال ہوجاتا ہے کہ نہ منھ میں دانت اور نہ پیٹ میں آنت۔ اس وقت کیا کروگے جب ہاتھ پائوں نہیں ہلاسکوگے۔ شیخ سعدی رحمۃ اللہ علے فرماتے ہیں : وقت پیری گرگِ ظالم می شود پرہیزگار در جوانی توبہ کردن شیوۂ پیغمبری بڑھاپے میں تو ظالم بھیڑیا بھی پرہیزگار بن جاتا ہے، کیوں ؟ اس لئے کہ کھاہی نہیں سکتا، طاقت ہی نہیں رہی، اب کس کو کھائے گا، ارے جوانی میں توبہ کرنا پیغمبروں کا شیوہ ہے، اس لئے فرمایا کہ بڑھاپے سے پہلے جوانی کو غنیمت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1153: صحت، مالداری اور فرصت کی قدر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۲۰۱</w:t>
      </w:r>
    </w:p>
    <w:p>
      <w:pPr>
        <w:spacing w:before="60" w:after="80" w:line="312" w:lineRule="auto"/>
        <w:ind w:right="288" w:left="288"/>
        <w:jc w:val="right"/>
      </w:pPr>
      <w:r>
        <w:rPr>
          <w:rFonts w:ascii="Jameel Noori Nastaleeq" w:hAnsi="Jameel Noori Nastaleeq"/>
          <w:color w:val="222222"/>
          <w:sz w:val="27"/>
        </w:rPr>
        <w:t>صحت، مالداری اور فرصت کی قدر کرو اس وقت صحت ہے، لیکن یاد رکھو، کوئی انسان دنیا کے اندر ایسا نہیں ہے کہ صحت کے بعد اس کو بیماری نہ آئے۔ بیماری ضرور آئے گی۔ لیکن پتہ نہیں کب آجائے اس لئے اس سے پہلے اس موجودہ صحت کو غنیمت سمجھو۔ اور اس وقت اللہ تعالیٰ نے مالی فراغت اور مالداری عطا فرمائی ہے کچھ پتہ نہیں کہ یہ کب تک ہے، کتنے لوگ ایسے ہیں جن کے حالات بدل گئے ہیں ، اچھے خاصے امیر کبیر تھے، مگر اب فقیر ہوگئے۔ خدا جانے کب کیا حال پیش آجائے۔ اس وقت کے آنے سے پہلے اس مالداری کو غنیمت سمجھو اور اس کو اپنی آخرت سنوارنے کے لئے استعمال کرلو۔ اوراپنی فرصت کو مشغولی سے پہلے غنیمت سمجھو، یعنی فرصت کے جو لمحات اللہ تعالیٰ نے عطا فرمائے ہیں ۔ یہ مت سمجھو کہ یہ ہمیشہ باقی رہیں گے۔ کبھی نہ کبھی مشغولی ضرور آئیگی۔ اس لئے اس فرصت کو صحیح کام میں لگالو۔ اور زندگی کو موت سے پہلے غنیمت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1154: صبح کو یہ دعائیں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۲۰۲</w:t>
      </w:r>
    </w:p>
    <w:p>
      <w:pPr>
        <w:spacing w:before="60" w:after="80" w:line="312" w:lineRule="auto"/>
        <w:ind w:right="288" w:left="288"/>
        <w:jc w:val="right"/>
      </w:pPr>
      <w:r>
        <w:rPr>
          <w:rFonts w:ascii="Jameel Noori Nastaleeq" w:hAnsi="Jameel Noori Nastaleeq"/>
          <w:color w:val="222222"/>
          <w:sz w:val="27"/>
        </w:rPr>
        <w:t>صبح کو یہ دعائیں کرلو اوراس زندگی کے اوقات کو کام میں لینے کا طریقہ یہ ہے کہ اپنی صبح سے شام تک کی زندگی کا نظام الاوقات بنائو اور پھر اس کاجائزہ لو کہ میں کیا کیا کر رہاہوں اور میں اعمال خیر کے اندر کیا کیا اضافہ کرسکتا ہوں ۔ ان کا اضافہ کرو۔ اور میں کن کن گناہوں کے اندر مبتلا ہوں ان کو چھوڑدو، اور صبح کو نماز پڑھ کے یہ دعا مانگا کرو کہ یا اللہ یہ دن آنے والا ہے میں باہر نکلوں گا۔ خدا جانے کیا حالات پیش آئیں ۔ یا اللہ میں اسکا ارادہ کر رہا ہوں کہ آج کے دن کو آخرت کے لئے ذخیرہ بنائوں گا۔ اے اللہ مجھے اس کی توفیق عطا فرما۔ حضور اقدس ﷺ صبح کے وقت دعائیں مانگا کرتے تھے ان دعائوں کو یاد کرلینا چاہئے، اور صبح کو وہ دعائیں ضرور مانگنی چاہئیں ۔ چنانچہ آپ دعا فرماتے: اَللّٰہُمَّ إِنِّیْ أَسْئَلُکَ خَیْرَ مَافِیْ ہٰذَا الْیَوْمِ وَخَیْرَ مَابَعْدَہٗ، اَللّٰہُمَّ إِنِّیْ أَعُوْذُبِکَ مِنْ شَرِّ مَافِی ہٰذَا الْیَوْمِ وَشَرِّ مَابَعْدَہٗ۔ (ترمذی، ابواب الدعوات، باب ماجاء فی الدعاء اذا اصبح) اَللّٰہُمَّ إِنِّیْ أَسْئَلُکَ خَیْرَمَافِیْ ہٰذَا الْیَوْمِ وَفَتْحلہٗ وَنَصْرَہٗ وَنُوْرَہٗ وَبَرْکَتَہٗ وَہُدَاہُ۔ (ابودائود، کتاب الادب، باب مایقول اذا اصبح، حدیث نمبر:۴۹۲۰) حضور اقدس ﷺ ایسی ایسی دعائیں بتاگئے کہ دین و دنیا کی کوئی حاجت نہیں چھوڑی، جن کو یہ دعائیں یاد ہوں وہ صبح کے وقت ان دعائوں کو پڑھ لے اور جن کو یہ دعائیں یاد نہ ہوں ، وہ اردو میں اللہ تعالیٰ سے یہ دعا کرلے کہ یا اللہ یہ دن شروع کر رہاہوں اور یہ ارادہ کر رہا ہوں کہ اس دن کے چوبیس گھنٹوں کو صحیح استعمال کروں گا، غلط استعمال اور بے فائدہ ضائع کرنے سے بچائوں گا۔ میں تو ارادہ کر رہا ہوں ، لیکن یا اللہ، میں کیا، اور میرا ارادہ کیا،میرا عزم کیا۔ میری ہمت اور میرے حوصلے کی کیا حقیت ہے، عزم دینے والے بھی آپ ہیں ، ہمت دینے والے بھی آپ ہیں ، حوصلہ دینے والے بھی آپ ہیں ۔ آپ ہی اپنے فضل سے مجھے ایسے راستے پر لگادیجئے، ایسے حالات پیدا فرمادیجئے کہ میں اس دن کے چوبیس گھنٹوں کو آپ کی مرضی کے مطابق صرف کردوں ۔ بس صبح اٹھ کر روزانہ یہ دعا مانگ لیا کرو، انشاء اللہ اس کی برکت سے اللہ تعالیٰ اس دن کے اوقات کو ضائع ہونے سے بچالیں گے۔ آگے حضرت عبداللہ بن مبارک رحمۃ اللہ علیہ حضرت حسن بصری کے دوقول نقل فرماتے ہیں : عن الحسن رحمہ اللّٰہ تعالٰی أَنّہ کَانَ یَقُوْلُ: أَدْرَکْتُ أَقْوَامًا کَانَ أَحَدُہُمْ أَشَحَّ عَلٰی عُمْرِہٖ مِنْہُ عَلٰی دَرَاہِمِہٖ وَدَنَانِیْرِہٖ۔ وَعَنِ الْحَسَنِ أَنَّہٗ کَانَ یَقُوْلُ: ابْنُ آدَمَ! إِیَّاکَ وَالتَّسْوِیْفَ، فَإِنَّکَ بِیَوْمِکَ وَلَسْتَ بِغَدٍ، فَإِنْ یَکُنْ غَدٌ لَکَ فَکُنْ فِیْ غَدٍ کَمَاکُنْتَ فِیْ الْیَوْمِ وَإِلاَّ یَکُنْ لَکَ لَمْ تَنْدَمْ عَلٰی مَافَرَّطْتَّ فِی الْیَوْمِ۔ (کتاب الزہد والرقائق: ص؍۴)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1155: حضرت حسن بصری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۲۰۳</w:t>
      </w:r>
    </w:p>
    <w:p>
      <w:pPr>
        <w:spacing w:before="60" w:after="80" w:line="312" w:lineRule="auto"/>
        <w:ind w:right="288" w:left="288"/>
        <w:jc w:val="right"/>
      </w:pPr>
      <w:r>
        <w:rPr>
          <w:rFonts w:ascii="Jameel Noori Nastaleeq" w:hAnsi="Jameel Noori Nastaleeq"/>
          <w:color w:val="222222"/>
          <w:sz w:val="27"/>
        </w:rPr>
        <w:t>حضرت حسن بصری رحمۃ اللہ علیہ حضرت حسن بصری رحمۃ اللہ علیہ بڑے درجے کے تابعین میں سے ہیں اورہمارے مشائخ اور طریقت کے جتنے سلسلے ہیں ۔ ان سب کی انتہاء حضرت حسن بصری رحمۃ اللہ علیہ پر ہوتی ہے، یعنی ابتداء حضور اقدس ﷺ سے ہوئی۔ اس کے بعد حضرت علی رضی اللہ عنہ ہیں ۔ اور ان کے بعد حضرت حسن بصری رحمۃ اللہ علیہ ہیں ۔ چنانچہ جو حضرات شجرہ پڑھتے ہیں ان کو معلوم ہوگا کہ اس میں حضرت بصری رحمۃ اللہ علیہ کا نام بھی آتا ہے اس طرح ہم سب ان کے احسان مند ہیں ، ہم سب کی گردنیں ان کے احسانات سے جھکی ہوئی ہیں اس لئے کہ ہم کو اللہ تعالیٰ نے جو کچھ عطا فرمایا ہے وہ انہی بزرگوں کے واسطے سے عطا فرمایا۔ بہرحال! یہ بڑے درجے کے اولیاء اللہ میں سے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1156: وقت سونا چاندی سے زیادہ قیمتی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۲۰۴</w:t>
      </w:r>
    </w:p>
    <w:p>
      <w:pPr>
        <w:spacing w:before="60" w:after="80" w:line="312" w:lineRule="auto"/>
        <w:ind w:right="288" w:left="288"/>
        <w:jc w:val="right"/>
      </w:pPr>
      <w:r>
        <w:rPr>
          <w:rFonts w:ascii="Jameel Noori Nastaleeq" w:hAnsi="Jameel Noori Nastaleeq"/>
          <w:color w:val="222222"/>
          <w:sz w:val="27"/>
        </w:rPr>
        <w:t>وقت سونا چاندی سے زیادہ قیمتی ہے حضرت عبداللہ بن مبارک رحمۃ اللہ علیہ نے یہاں ان کے دوقول نقل کئے ہیں ؛ پہلے قول میں وہ فرماتے ہیں کہ میں نے ایسے لوگوں کو پایا ہے۔ ’’لوگوں ‘‘ سے مراد صحابہ کرام ہیں ۔ اس لئے کہ یہ خود تابعین میں سے ہیں ، اس لئے ان کے اساتذہ حضور اقدس ﷺ کے صحابہ تھے، فرماتے ہیں کہ میں نے ان لوگوں کو پایا ہے اور ان لوگوں کی صحبت اٹھائی ہے جن کا اپنے عمر کے لمحات اور اوقات پر بخل سونے، چاندی کے دراہم اور دنانیر سے کہیں زیادہ تھا۔ یعنی جس طرح عام آدمی کی طبیعت سونے چاندی کی طرف مائل ہوتی ہے اور اس کو حاصل کرنے کا شوق ہوتا ہے۔ اوراگر کسی کے پاس سونا چاندی آجائے تو وہ اس کو بڑی حفاظت سے رکھتا ہے اور اس کو بے جگہ رکھنے سے پرہیز کرتا ہے تاکہ کہیں چوری نہ ہوجائے، یا ضائع نہ ہوجائے۔ اس طرح یہ وہ لوگ تھے جو سونے چاندی سے کہیں زیادہ اپنی عمر کے لمحات کی حفاظت کرتے تھے اس لئے کہ زندگی کا ایک لمحہ سونے چاندی کی اشرفیوں سے کہیں زیادہ قیمتی ہے۔ کہیں ایسا نہ ہو کہ عمر کا کوئی لمحہ کسی بیکار کام میں ، یا ناجائز کام میں ، یا غلط کام میں صرف ہوجائے۔ وہ لوگ وقت کی قدرت و قیمت پہچانتے تھے کہ عمر کے جو لمحات اللہ تعالیٰ نے عطا فرمائے ہیں ۔ یہ بڑی عظیم نعمت ہے کہ اس کا کوئی حد و حساب نہیں ، اوریہ نعمت کب تک حاصل رہے گی؟ اسکے بارے میں ہمیں کچھ معلوم نہیں ۔ اس لئے اس کو خرچ کرنے میں بڑی احتیاط سے کام لیتے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1157: دورکعت نفل کی قدر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۲۰۵</w:t>
      </w:r>
    </w:p>
    <w:p>
      <w:pPr>
        <w:spacing w:before="60" w:after="80" w:line="312" w:lineRule="auto"/>
        <w:ind w:right="288" w:left="288"/>
        <w:jc w:val="right"/>
      </w:pPr>
      <w:r>
        <w:rPr>
          <w:rFonts w:ascii="Jameel Noori Nastaleeq" w:hAnsi="Jameel Noori Nastaleeq"/>
          <w:color w:val="222222"/>
          <w:sz w:val="27"/>
        </w:rPr>
        <w:t>دورکعت نفل کی قدر ایک مرتبہ حضور اقدس ﷺ ایک قبر کے پاس سے گزر رہے تھے تو اس وقت جو صحابہ ساتھ تھے ان سے خطاب کرتے ہوئے فرمایا کہ یہ جو دورکعت نفل کبھی، جلدی جلدی میں تم پڑھ لیتے ہو۔ اور ان کو تم بہت معمولی سمجھتے ہو لیکن یہ شخص جو قبر میں لیٹا ہوا ہے اس کے نزدیک یہ دورکعت نفل ساری دنیا ومافیہا سے بہتر ہیں ۔ اس لئے کہ یہ قبر والا شخص اس بات پر حسرت کر رہا ہے کہ کاش! مجھے زندگی میں دومنٹ اور مل جاتے تومیں اس میں دورکعت نفل اورپڑھ لیتا اور اپنے نامۂ اعمال میں اضافہ کرلیتا۔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1158: مقبرے سے آواز آرہی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۲۰۵</w:t>
      </w:r>
    </w:p>
    <w:p>
      <w:pPr>
        <w:spacing w:before="60" w:after="80" w:line="312" w:lineRule="auto"/>
        <w:ind w:right="288" w:left="288"/>
        <w:jc w:val="right"/>
      </w:pPr>
      <w:r>
        <w:rPr>
          <w:rFonts w:ascii="Jameel Noori Nastaleeq" w:hAnsi="Jameel Noori Nastaleeq"/>
          <w:color w:val="222222"/>
          <w:sz w:val="27"/>
        </w:rPr>
        <w:t>مقبرے سے آواز آرہی ہے ہمارے والد ماجد حضرت مفتی محمد شفیع صاحب رحمۃ اللہ علیہ کی کہی ہوئی ایک نظم پڑھنے کے قابل ہے جو اصل میں حضرت علی رضی اللہ عنہ کے کلام سے ماخوذ ہے۔ اس نظم کا عنوان ہے ’’مقبرے کی آواز‘‘ جیسا کہ ایک شاعرانہ تخیل ہوتا ہے کہ ایک قبر کے پاس سے گزر رہے ہیں تو وہ قبر والا گزرنے والے کو آواز دے رہا ہے۔ چنانچہ وہ نظم اس طرح شروع کی ہے۔ مقبرے پر گزرنے والے سن ٹھہر، ہم پر گزرنے والے سن ہم بھی ایک دن زمین پر چلتے تھے باتوں باتوں میں ہم مچلتے تھے یہ کہہ کر اس نے زبانِ حال سے اپنی داستان سنائی کہ ہم بھی اس دنیا کے ایک فرد تھے۔ تمہاری طرح کھاتے پیتے تھے۔ لیکن ساری زندگی میں ہم نے جو کچھ کمایا، اس میں سے ایک ذرہ بھی ہمارے ساتھ نہیں آیا۔ اوراللہ تعالیٰ کے فضل و کرم سے جو کچھ نیک عمل کرنے کی توفیق ہوگئی تھی۔ وہ تو ساتھ آگیا، لیکن باقی کوئی چیز ساتھ نہ آئی۔ اس لئے وہ گزرنے والے کو نصیحت کر رہا ہے کہ آج ہمارا یہ حال ہے کہ ہم فاتحہ کو ترستے ہیں کہ کوئی اللہ کا بندہ آکر ہم پر فاتحہ پڑھ کر اس کا ایصالِ ثواب کردے، اور اے گزرنے والے تجھے ابھی تک زندگی کے یہ لمحات میسر ہیں جنہیں ہم ترس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1159: صرف ’’عمل‘‘ ساتھ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۲۰۶</w:t>
      </w:r>
    </w:p>
    <w:p>
      <w:pPr>
        <w:spacing w:before="60" w:after="80" w:line="312" w:lineRule="auto"/>
        <w:ind w:right="288" w:left="288"/>
        <w:jc w:val="right"/>
      </w:pPr>
      <w:r>
        <w:rPr>
          <w:rFonts w:ascii="Jameel Noori Nastaleeq" w:hAnsi="Jameel Noori Nastaleeq"/>
          <w:color w:val="222222"/>
          <w:sz w:val="27"/>
        </w:rPr>
        <w:t>صرف ’’عمل‘‘ ساتھ جائے گا نبی کریم ﷺ کے سمجھانے کے کیا عجیب و غریب انداز ہیں ۔ کس کس طریقے سے اپنی امت کو سمجھایا ہے۔ ایک حدیث میں حضور اقدس ﷺ نے فرمایا کہ جب مردے کو قبرستان لے جایا جاتا ہے تو تین چیزیں اس کے ساتھ جاتی ہیں ۔ ایک اس کے عزیز و اقارب اور رشتہ دار، جو اس کو چھوڑنے کے لئے قبر تک جاتے ہیں ۔ دوسرے اس کا مال، مثلاً چارپائی، کفن وغیرہ۔ اور تیسرے اس کا عمل اور پھر پہلی دو چیزیں ، یعنی رشتہ دار اور مال قبر تک اس کو پہنچانے کے بعد واپس آجاتے ہیں لیکن آگے جو چیز اس کے ساتھ جاتی ہے وہ صرف اس کا عمل ہے۔ (بخاری، کتاب الرقاق، باب سکرات الموت) کسی نے خوب کہا ہے ؎ شکریہ اے قبر تک پہنچانے والو! شکریہ اب اکیلے ہی چلے جائیں گے اس منزل سے ہم وہاں کوئی نہیں جائے گا۔ بہرحال اس ’’مقبرے کی آواز‘‘ میں حضرت علی کرم اللہ وجہہ نے یہ سبق دیا کہ جب بھی کسی قبر کے پاس سے گزرو، ذراسی دیر کے لئے یہ سوچ لیا کرو کہ یہ بھی ہماری طرح ایک انسان تھا۔ اور ہماری طرح اس کو بھی زندگی میسر تھی۔ اس کا بھی مال تھا، دولت تھی۔ اس کے بھی عزیز رشتہ دار تھے۔ اس کے بھی چاہنے والے تھے اس کی بھی خواہشات تھیں ، اس کے بھی جذبات تھے، مگرآج وہ سب رخصت ہوچکیں ، ہاں اگر کوئی چیز اس کے ساتھ ہے تو وہ صرف اس کا عمل ہے۔ اور اب یہ چند لمحات کو ترس رہا ہے کہ اگر چند لمحات مجھے مل جائیں تو میں اپنی نیکیوں میں اضافہ کرلوں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1160: موت کی تمنا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۲۰۷</w:t>
      </w:r>
    </w:p>
    <w:p>
      <w:pPr>
        <w:spacing w:before="60" w:after="80" w:line="312" w:lineRule="auto"/>
        <w:ind w:right="288" w:left="288"/>
        <w:jc w:val="right"/>
      </w:pPr>
      <w:r>
        <w:rPr>
          <w:rFonts w:ascii="Jameel Noori Nastaleeq" w:hAnsi="Jameel Noori Nastaleeq"/>
          <w:color w:val="222222"/>
          <w:sz w:val="27"/>
        </w:rPr>
        <w:t>موت کی تمنا مت کرو اسی لئے نبی کریم ﷺ نے فرمایا کہ کبھی موت کی تمنا نہ کرو، چاہے تم کتنی ہی مصیبتوں اور تکلیفوں میں ہو، اس وقت بھی یہ دعا نہ کرو کہ یا اللہ مجھے موت دے دے اس لئے کہ اگرچہ تم تکلیفوں میں گھرے ہوئے ہو۔ لیکن عمر کے یہ لمحات جو اس وقت میسر ہیں اس میں پتہ نہیں کہ کس وقت کس نیکی کی توفیق ہوجائے اور پھر اس نیکی کے عوض اللہ تعالیٰ کے یہاں بیڑہ پار ہوجائے اس لئے کبھی موت کی تمنا نہ کرو۔ بلکہ اللہ تعالیٰ سے عافیت مانگو، یہ دعا کروکہ یا اللہ! آپ نے زندگی کے جو لمحات عطا فرمائے ہیں ان کو نیک کاموں میں اور اپنی رضا کے کاموں میں صرف فرمادے۔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1161: حضرت میاں صاحب رحمۃ اللہ علیہ کا کشف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۲۰۷</w:t>
      </w:r>
    </w:p>
    <w:p>
      <w:pPr>
        <w:spacing w:before="60" w:after="80" w:line="312" w:lineRule="auto"/>
        <w:ind w:right="288" w:left="288"/>
        <w:jc w:val="right"/>
      </w:pPr>
      <w:r>
        <w:rPr>
          <w:rFonts w:ascii="Jameel Noori Nastaleeq" w:hAnsi="Jameel Noori Nastaleeq"/>
          <w:color w:val="222222"/>
          <w:sz w:val="27"/>
        </w:rPr>
        <w:t>حضرت میاں صاحب رحمۃ اللہ علیہ کا کشف حضرت میاں سیداصغر حسین صاحب رحمۃ اللہ علیہ میرے والد ماجد رحمۃ اللہ علیہ کے اساتذہ میں سے تھے، اور بڑے اونچے درجے کے اولیاء اللہ میں سے تھے اور صاحبِ کشف و کرامت بزرگ تھے، میرے استاذ مولانا فضل محمد صاحب مدظلہم سوات میں ہیں اللہ تعالیٰ ان کو عافیت کے ساتھ سلامت رکھے، آمین۔ انہوں نے خود اپنا واقعہ سنایا کہ ایک مرتبہ حضرت میاں صاحب قدس اللہ سرہٗ حج سے واپس تشریف لائے۔ ہم اس وقت طالبِ علم تھے۔ اور دارالعلوم دیوبند میں پڑھتے تھے، طلبہ میں سے ایک طالبِ علم نے کہا میاں صاحب حج کرکے آئے ہیں ، چلو ان کے یہاں جاکر کھجوریں کھائیں گے۔ گویا کہ اس نے حضرت میاں صاحب کے پاس جانے کی وجہ یہ بیان کی کہ وہاں کھجوریں ملیں گی۔ ہمیں یہ بات بری تو لگی کہ یہ طالبِ علم میاں صاحب کے پاس صرف کھجورکھانے کے لئے جانا چاہتا ہے۔ حالانکہ وہ تو اتنے بڑے بزرگ ہیں اور حج کرکے آئے ہیں ان سے تو جاکر دعائیں لینی چاہئیں ۔ چنانچہ ہم چھ سات طلبہ ان سے ملاقات کے لئے چلے۔ جب میاں صاحب کے گھر پہنچے اور ان کو جاکر سلام کیا تو میاں صاحب نے وہیں بیٹھے بیٹھے اپنے خادم سے فرمایا کہ یہ صاحب تو کھجوریں کھانے آئیں ہیں ان کو تو کھجوریں دے کر رخصت کردو اور باقی طلبہ کو اندر بلالو۔ ایسے صاحب کشف بزرگ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1162: زیادہ باتوں سے بچنے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۲۰۸</w:t>
      </w:r>
    </w:p>
    <w:p>
      <w:pPr>
        <w:spacing w:before="60" w:after="80" w:line="312" w:lineRule="auto"/>
        <w:ind w:right="288" w:left="288"/>
        <w:jc w:val="right"/>
      </w:pPr>
      <w:r>
        <w:rPr>
          <w:rFonts w:ascii="Jameel Noori Nastaleeq" w:hAnsi="Jameel Noori Nastaleeq"/>
          <w:color w:val="222222"/>
          <w:sz w:val="27"/>
        </w:rPr>
        <w:t>زیادہ باتوں سے بچنے کا طریقہ میرے والد ماجد رحمۃ اللہ علیہ نے حضرت میاں اصغر حسین صاحب رحمۃ اللہ علیہ کا یہ واقعہ سنایا کہ ایک مرتبہ میں ان کے پاس گیا تو انہوں نے فرمایا کہ مولوی شفیع صاحب آج ہم آپس میں عربی میں بات چیت کریں گے۔ میں بڑا حیران ہواکہ آج تک تو کبھی ایسا نہیں کیا تھا۔ آج معلوم نہیں کیا بات ہوگئی، میں نے پوچھا کہ کیوں ؟ کوئی وجہ تو بتائیے؟ فرمایا کہ جب ہم آپس میں بیٹھتے ہیں تو بعض اوقات فضول ادھر اُدھر کی باتیں شروع ہوجاتی ہیں ۔ اوریہ زبان قابومیں نہیں رہتی۔ اور بے تکلف عربی نہ تم بول سکتے ہو اور نہ میں بول سکتا ہوں ۔ اس کا نتیجہ یہ ہوگا کہ صرف ضرورت کی بات ہوگی، بے ضرورت بات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1163: حضرت تھانوی رحمۃ اللہ علیہ اور وقت کی قدر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۲۰۹</w:t>
      </w:r>
    </w:p>
    <w:p>
      <w:pPr>
        <w:spacing w:before="60" w:after="80" w:line="312" w:lineRule="auto"/>
        <w:ind w:right="288" w:left="288"/>
        <w:jc w:val="right"/>
      </w:pPr>
      <w:r>
        <w:rPr>
          <w:rFonts w:ascii="Jameel Noori Nastaleeq" w:hAnsi="Jameel Noori Nastaleeq"/>
          <w:color w:val="222222"/>
          <w:sz w:val="27"/>
        </w:rPr>
        <w:t>حضرت تھانوی رحمۃ اللہ علیہ اور وقت کی قدر میرے شیخ حضرت ڈاکٹر عبدالحئی صاحب قدس اللہ سرہٗ اللہ تعالیٰ ان کے درجات بلند فرمائے۔ آمین۔ فرماتے ہیں کہ میں نے خود حضرت حکیم الامت مولانا اشرف علی صاحب تھانوی قدس اللہ سرہٗ کو دیکھا کہ مرض الموت میں جب بیمار اور صاحبِ فراش تھے۔ اورمعالجوں نے ڈاکٹروں نے ملنے جلنے سے منع کر رکھا تھا اور یہ بھی کہہ دیا تھا کہ زیادہ بات نہ کریں ۔ ایک دن آنکھیں بند کرکے بستر پر لیٹے ہوئے تھے۔ لیٹے لیٹے اچانک آنکھ کھولی اور فرمایا کہ بھائی! مولوی محمد شفیع صاحب کو بلائو۔ چنانچہ بلایا گیا جب وہ تشریف لائے تو فرمایا کہ آپ ’’احکام القرآن‘‘ لکھ رہے ہیں ، مجھے ابھی خیال آیاکہ قرآن کریم کی جو فلاں آیت ہے، اس سے فلاں مسئلہ نکلتا ہے، اور یہ مسئلہ میں نے اس سے پہلے کہیں نہیں دیکھا۔ میں نے آپ کو اس لئے بتادیا کہ جب آپ اس آیت پر پہنچیں تو اس مسئلے کو بھی لکھ لیجئے گا۔ یہ کہہ کر پھر آنکھیں بند کرکے لیٹ گئے۔ تھوڑی دیر کے بعد پھر آنکھیں کھولیں اور فرمایا کہ فلاں شخْص کو بلائو۔ جب وہ صاحب آگئے تو ان سے متعلق کچھ کام بتادیا۔ جب باربار ایسا کیا تو مولانا شبیر علی صاحب رحمۃ اللہ علیہ جو حضرت کی خانقاہ کے ناظم تھے اور حضرت تھانوی رحمۃ اللہ علیہ سے بھی بے تکلف تھے انہوں نے حضرت سے فرمایا کہ حضرت! ڈاکٹروں اور حکیموں نے بات چیت کرنے سے منع کر رکھا ہے مگر آپ لوگوں کو بار بار بلاکر ان سے باتیں کرتے رہتے ہیں ۔ خدا کے لئے آپ ہماری جان پر تو رحم کریں ۔ ان کے جواب میں حضرت والا نے کیا عجیب جملہ ارشاد فرمایا۔ فرمایا کہ بات تو تم ٹھیک کہتے ہو، لیکن میں یہ سوچتا ہو کہ: ’’وہ لمحاتِ زندگی کس کام کے جو کسی کی خدمت میں صرف نہ ہوں ، اگر کسی کی خدمت کے اندر عمر گزرجائے تویہ اللہ تعالیٰ کی نعمت ہے‘‘۔ حضرت تھانوی رحمۃ اللہ علیہ اور نظام الاوقات حضرت تھانوی رحمۃ اللہ علیہ کے یہاں صبح سے لے کر شام تک پورا نظام الاوقات مقرر تھا۔ یہاں تک کہ آپ کا یہ معمول تھا کہ عصر کی نماز کے بعداپنی ازواج کے پاس تشریف لے جاتے تھے۔ آپ کی دوبیویاں تھیں ، دونوں کے پاس عصر کے بعد عدل و انصاف کے ساتھ ان کی خیر و خبر لینے کے لئے اور ان سے بات چیت کے لئے جایا کرتے تھے اوریہ بھی درحقیقت نبی کریم ﷺ کی سنت تھی۔ حدیث میں آتا ہے کہ نبی کریم ﷺ عصر کی نماز پڑھنے کے بعد ایک ایک کرکے تمام ازواج مطہرات کے پاس ان کی خبر گیری کے لئے تشریف لے جاتے تھے اوریہ آپ کا روزانہ کا معمول تھا۔ اب دیکھئے کہ دنیا کے سارے کام بھی ہورہے ہیں ۔ جہاد بھی ہورہے ہیں ، تعلیم بھی ہورہی ہے، تدریس بھی ہورہی ہے۔ دین کے سارے کام بھی ہورہے ہیں اور ساتھ میں ازواج مطہرات کے پاس جاکر ان کی دلجوئی بھی ہوری ہے۔ اور حضرت تھانوی رحمۃ اللہ علیہ نے اپنی زندگی کو نبی کریم ﷺ کی سنت پر ڈھالا ہوا تھا۔ اور اسی اتباع سنت میں آپ بھی عصر کے بعد اپنی دونوں بیویوں کے پاس جایا کرتے تھے لیکن وقت مقرر تھا۔ مثلاً پندرہ منٹ ایک بیوی کے پاس بیٹھیں گے اورپندرہ منٹ دوسری بیوی کے پاس بیٹھیں گے۔ چنانچہ آپ کا معمول تھا کہ گھڑی دیکھ کر داخل ہوتے اور گھڑی دیکھ کر باہر نکل آتے۔ یہ نہیں ہوسکتا تھا کہ پندرہ منٹ کے بجائے سولہ منٹ ہوجائیں یا چودہ منٹ ہوجائیں ، بلکہ انصاف کے تقاضے کے مطابق پورے پندرہ پندرہ منٹ تک دونوں کے پاس تشریف رکھتے، تول تول کر، ایک ایک منٹ کا حساب رکھ کر خرچ کیا جارہا ہے۔ دیکھئے! اللہ تعالیٰ نے وقت کی جو نعمت عطا فرمائی ہے۔ اس کو اس طرح ضائع نہ کریں ۔ اللہ تعالیٰ نے یہ بڑی زبردست دولت دی ہے۔ ایک ایک لمحہ قیمتی ہے اور یہ دولت جارہی ہے۔ یہ پگھل رہی ہے۔ کسی نے خواب کہاکہ: ؎ ہورہی ہے عمر مثل برف کم چپکے چپکے، رفتہ رفتہ، دم بدم جس طرح برف ہرلمحے پگھلتی رہتی ہے، اسی طرح انسان کی عمر ہرلمحے پگھل رہی ہے اور جارہی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1164: حضرت تھانوی رحمۃ اللہ علیہ اور نظام الاوقات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۲۰۹</w:t>
      </w:r>
    </w:p>
    <w:p>
      <w:pPr>
        <w:spacing w:before="60" w:after="80" w:line="312" w:lineRule="auto"/>
        <w:ind w:right="288" w:left="288"/>
        <w:jc w:val="right"/>
      </w:pPr>
      <w:r>
        <w:rPr>
          <w:rFonts w:ascii="Jameel Noori Nastaleeq" w:hAnsi="Jameel Noori Nastaleeq"/>
          <w:color w:val="222222"/>
          <w:sz w:val="27"/>
        </w:rPr>
        <w:t>حضرت تھانوی رحمۃ اللہ علیہ اور نظام الاوقات حضرت تھانوی رحمۃ اللہ علیہ کے یہاں صبح سے لے کر شام تک پورا نظام الاوقات مقرر تھا۔ یہاں تک کہ آپ کا یہ معمول تھا کہ عصر کی نماز کے بعداپنی ازواج کے پاس تشریف لے جاتے تھے۔ آپ کی دوبیویاں تھیں ، دونوں کے پاس عصر کے بعد عدل و انصاف کے ساتھ ان کی خیر و خبر لینے کے لئے اور ان سے بات چیت کے لئے جایا کرتے تھے اوریہ بھی درحقیقت نبی کریم ﷺ کی سنت تھی۔ حدیث میں آتا ہے کہ نبی کریم ﷺ عصر کی نماز پڑھنے کے بعد ایک ایک کرکے تمام ازواج مطہرات کے پاس ان کی خبر گیری کے لئے تشریف لے جاتے تھے اوریہ آپ کا روزانہ کا معمول تھا۔ اب دیکھئے کہ دنیا کے سارے کام بھی ہورہے ہیں ۔ جہاد بھی ہورہے ہیں ، تعلیم بھی ہورہی ہے، تدریس بھی ہورہی ہے۔ دین کے سارے کام بھی ہورہے ہیں اور ساتھ میں ازواج مطہرات کے پاس جاکر ان کی دلجوئی بھی ہوری ہے۔ اور حضرت تھانوی رحمۃ اللہ علیہ نے اپنی زندگی کو نبی کریم ﷺ کی سنت پر ڈھالا ہوا تھا۔ اور اسی اتباع سنت میں آپ بھی عصر کے بعد اپنی دونوں بیویوں کے پاس جایا کرتے تھے لیکن وقت مقرر تھا۔ مثلاً پندرہ منٹ ایک بیوی کے پاس بیٹھیں گے اورپندرہ منٹ دوسری بیوی کے پاس بیٹھیں گے۔ چنانچہ آپ کا معمول تھا کہ گھڑی دیکھ کر داخل ہوتے اور گھڑی دیکھ کر باہر نکل آتے۔ یہ نہیں ہوسکتا تھا کہ پندرہ منٹ کے بجائے سولہ منٹ ہوجائیں یا چودہ منٹ ہوجائیں ، بلکہ انصاف کے تقاضے کے مطابق پورے پندرہ پندرہ منٹ تک دونوں کے پاس تشریف رکھتے، تول تول کر، ایک ایک منٹ کا حساب رکھ کر خرچ کیا جارہا ہے۔ دیکھئے! اللہ تعالیٰ نے وقت کی جو نعمت عطا فرمائی ہے۔ اس کو اس طرح ضائع نہ کریں ۔ اللہ تعالیٰ نے یہ بڑی زبردست دولت دی ہے۔ ایک ایک لمحہ قیمتی ہے اور یہ دولت جارہی ہے۔ یہ پگھل رہی ہے۔ کسی نے خواب کہاکہ: ؎ ہورہی ہے عمر مثل برف کم چپکے چپکے، رفتہ رفتہ، دم بدم جس طرح برف ہرلمحے پگھلتی رہتی ہے، اسی طرح انسان کی عمر ہرلمحے پگھل رہی ہے اور جارہی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1165: ’’سال گرہ‘‘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۲۱۱</w:t>
      </w:r>
    </w:p>
    <w:p>
      <w:pPr>
        <w:spacing w:before="60" w:after="80" w:line="312" w:lineRule="auto"/>
        <w:ind w:right="288" w:left="288"/>
        <w:jc w:val="right"/>
      </w:pPr>
      <w:r>
        <w:rPr>
          <w:rFonts w:ascii="Jameel Noori Nastaleeq" w:hAnsi="Jameel Noori Nastaleeq"/>
          <w:color w:val="222222"/>
          <w:sz w:val="27"/>
        </w:rPr>
        <w:t>’’سال گرہ‘‘ کی حقیقت جب عمر کا ایک سال گزرجاتا ہے تو لوگ سالگرہ مناتے ہیں ۔ اور اس میں اس بات کی بڑی خوش مناتے ہیں کہ ہماری عمر کا ایک سال پورا ہوگیا، اور اس میں موم بتیاں جلاتے ہیں ۔ اور کیک کاٹتے ہیں اور خدا جانے کیا کیا خرافات کرتے ہیں ۔ اس پر اکبر الٰہ آبادی مرحوم نے بڑا حکیمانہ شعر کہا ہے۔ وہ یہ کہ: جب سالگرہ ہوئی تو عقدہ یہ کھلا یہاں اور گرہ سے ایک برس جاتا ہے ’’عقدہ‘‘ بھی عربی میں ’’گرہ‘‘ کو کہتے ہیں ۔ مطلب یہ ہے کہ اللہ تعالیٰ نے گرہ میں زندگی کے جو برس دیئے تھے، اس میں ایک اورکم ہوگیا۔ ارے یہ رونے کی بات ہے یا خوشی کی بات ہے؟ یہ تو افسوس کرنے کا موقع ہے کہ تیری زندگی کا ایک سال اور کم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1166: گزری ہوئی عمر کا مرثیہ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۲۱۱</w:t>
      </w:r>
    </w:p>
    <w:p>
      <w:pPr>
        <w:spacing w:before="60" w:after="80" w:line="312" w:lineRule="auto"/>
        <w:ind w:right="288" w:left="288"/>
        <w:jc w:val="right"/>
      </w:pPr>
      <w:r>
        <w:rPr>
          <w:rFonts w:ascii="Jameel Noori Nastaleeq" w:hAnsi="Jameel Noori Nastaleeq"/>
          <w:color w:val="222222"/>
          <w:sz w:val="27"/>
        </w:rPr>
        <w:t>گزری ہوئی عمر کا مرثیہ میرے والد ماجد قدس اللہ سرہٗ نے اپنی عمر کے تیس سال گزرنے کے بعد ساری عمر اس پر عمل فرمایا کہ جب عمرکے کچھ سال گزرجاتے تو ایک مرثیہ کہا کرتے تھے۔ عام طور پر لوگوں کے مرنے کے بعد ان کا مرثیہ کہا جاتا ہے لیکن میرے والد صاحب اپنا مرثیہ خودکہا کرتے تھے۔ اور اس کا نام رکھتے ’’مرثیہ عمر رفتہ‘‘ یعنی گزری ہوئی عمر کا مرثیہ۔ اگر اللہ تعالیٰ ہمیں فہم عطا فرمائیں تب یہ بات سمجھ میں آئے کہ واقعہ یہی ہے کہ جو وقت گزرگیا وہ اب واپس آنے والا نہیں ، اس لئے اس پر خوشی منانے کا موقع نہیں ہے بلکہ آئندہ کی فکر کرنے کا موقع ہے کہ بقیہ زندگی کا وقت کس طریقے سے کام میں لگ جائے۔ آج ہمارے معاشرے میں سب سے زیادہ بے قیمت چیز وقت ہے اس کو جہاں چاہا، کھودیا اور برباد کردیا، کوئی قدر و قیمت نہیں ،گھنٹے،دن، مہینے بے فائدہ کاموں میں اور فضولیات میں گزر رہے ہیں جس میں نہ تو دنیا کا فائدہ، نہ دین کا فائدہ۔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1167: کاموں کی تین 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۲۱۲</w:t>
      </w:r>
    </w:p>
    <w:p>
      <w:pPr>
        <w:spacing w:before="60" w:after="80" w:line="312" w:lineRule="auto"/>
        <w:ind w:right="288" w:left="288"/>
        <w:jc w:val="right"/>
      </w:pPr>
      <w:r>
        <w:rPr>
          <w:rFonts w:ascii="Jameel Noori Nastaleeq" w:hAnsi="Jameel Noori Nastaleeq"/>
          <w:color w:val="222222"/>
          <w:sz w:val="27"/>
        </w:rPr>
        <w:t>کاموں کی تین قسمیں حضرت امام غزالی رحمۃ اللہ علیہ فرماتے ہیں کہ دنیا میں جتنے بھی کام ہیں وہ تین قسم کے ہیں ۔ ایک وہ ہیں جن میں کچھ نفع اور فائدہ ہے، چاہے دین کا فائدہ ہو یا دنیا کا فائدہ ہو۔ دوسرے کام وہ ہیں جو مضرت والے اور نقصان دہ ہیں ۔ ان میں یا تو دین کا نقصان ہے یا دنیاکا نقصان ہے۔ اور تیسرے کام وہ ہیں جن میں نہ نفع ہے نہ نقصان ہے۔ نہ دنیا کا نفع اور نہ دین کا نفع، نہ دنیا کا نقصان نہ دین کا نقصان، بلکہ فضول کام ہیں ۔ اس کے بعدامام غزالی رحمۃ اللہ علیہ فرماتے ہیں کہ جہاں تک ان کاموں کا تعلق ہے جو نقصان دہ ہیں ظاہر ہے کہ ان سے تو بچنا ضروری ہے۔ اور اگر غور سے دیکھو تو کاموں کی یہ جو تیسری قسم ہے، جس میں نہ نقصان ہے اور نہ نفع ہے وہ بھی حقیقت میں نقصان دہ ہیں اس لئے کہ جب تم ایسے کام میں اپنا وقت لگارہے ہو، جس میں کوئی نفع نہیں ہے حالانکہ اس وقت کو تم ایسے کام میں لگا سکتے تھے جس میں نفع ہو، تو گویا کہ تم نے اس وقت کو برباد کردیا اور اس وقت کے نفع کو ضائع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1168: یہ بھی حقیت میں بڑا نقصان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۲۱۲</w:t>
      </w:r>
    </w:p>
    <w:p>
      <w:pPr>
        <w:spacing w:before="60" w:after="80" w:line="312" w:lineRule="auto"/>
        <w:ind w:right="288" w:left="288"/>
        <w:jc w:val="right"/>
      </w:pPr>
      <w:r>
        <w:rPr>
          <w:rFonts w:ascii="Jameel Noori Nastaleeq" w:hAnsi="Jameel Noori Nastaleeq"/>
          <w:color w:val="222222"/>
          <w:sz w:val="27"/>
        </w:rPr>
        <w:t>یہ بھی حقیت میں بڑا نقصان ہے اس کی مثال یوں سمجھیں کہ فرض کریں کہ ایک شخص ایک جزیرے میں گیا، اور اس جزیرہ میں ایک سونے کاٹیلہ ہے۔ اس ٹیلے کے مالک نے اس شخص سے کہا کہ جب تک تمہیں ہماری طرف سے اجازت ہے۔ اس وقت تک تم اس میں سے جتنا سونا چاہو نکال لو، وہ سونا تمہارا ہے، لیکن ہم کسی بھی وقت تمہیں اچانک سونا نکالنے سے منع کردیں گے کہ بس اب اجازت نہیں ۔ البتہ ہم تمہیں یہ نہیں بتائیں گے کہ کس وقت تمہیں سونا نکالنے سے منع کردیا جائے گا۔ اور اس کے بعد تمہیں جبراً اس جزیرے سے نکلنا پڑے گا۔ کیا وہ شخص کوئی لمحہ ضائع کرے گا؟ کیا وہ شخص یہ سوچے گا کہ ابھی تو بہت وقت ہے۔ پہلے تھوڑی سی تفریح کرکے آجائوں پھر سونا نکال لوں گا۔ وہ ہرگز ایسانہیں کرے گا بلکہ وہ تو ایک لمحہ ضائع کئے بغیر یہ کوشش کرے گا کہ اس میں سے جتنا زیادہ سے زیادہ سونا نکال سکتا ہوں وہ نکال لوں ۔ اس لئے کہ جو سونا نکال لوں گا وہ میرا ہوجائے گا، اب اگر وہ شخص سونا نکالنے کے بجائے ایک طرف الگ ہوکر بیٹھ گیا تو بظاہر اس میں تو نہ نفع ہے نہ نقصان ہے لیکن حقیقت میں وہ بہت بڑا نقصان ہے۔ وہ نقصان یہ ہے کہ جو بہت بڑا نفع حاصل ہونا تھا وہ صرف اپنی غفلت سے چھوڑدیا۔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1169: ایک تاجر کا انوکھا نقصان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۲۱۳</w:t>
      </w:r>
    </w:p>
    <w:p>
      <w:pPr>
        <w:spacing w:before="60" w:after="80" w:line="312" w:lineRule="auto"/>
        <w:ind w:right="288" w:left="288"/>
        <w:jc w:val="right"/>
      </w:pPr>
      <w:r>
        <w:rPr>
          <w:rFonts w:ascii="Jameel Noori Nastaleeq" w:hAnsi="Jameel Noori Nastaleeq"/>
          <w:color w:val="222222"/>
          <w:sz w:val="27"/>
        </w:rPr>
        <w:t>ایک تاجر کا انوکھا نقصان میرے والد ماجد قدس اللہ سرہٗ کے پاس ایک تاجر آیاکرتے تھے۔ ان کی بہت بڑی تجارت تھی۔ ایک مرتبہ وہ آکر کہنے لگے کہ حضرت کیا عرض کروں ، کوئی دعا فرمادیں بہت سخت نقصان ہوگیا ہے، والد صاحب فرماتے ہیں کہ مجھے یہ سن کر بڑا دکھ ہوا کہ یہ بیچارہ پتہ نہیں کس مصیبت کے اندر گرفتار ہوگیا، پوچھا کہ کتنا نقصان ہوگیا، اس نے کہا کہ حضرت کروڑوں کا نقصان ہوگیا، والد صاحب نے فرمایا کہ ذراتفصیل تو بتائو کہ کس قسم کا نقصان ہوا؟ کس طرح ہوا؟ جب انہوں نے اس نقصان کی تفصیل بتائی تو معلوم ہوا کہ کروڑوں کا ایک سودا ہونے والا تھا وہ نہیں ہوپایا۔ بس اس کے علاوہ جو لاکھوں پہلے سے آرہے تھے وہ اب بھی آرہے ہیں ۔ اس میں کوئی کمی نہیں ہوئی۔ لیکن ایک سودا جو ہونے والا تھا وہ نہیں ہوا۔ اس کے نہ ہونے کے بارے میں بتایا کہ یہ بہت زبردست نقصان ہوگیا۔ حضرت والد صاحب فرماتے ہیں کہ اس شخص نے نفع نہ ہونے کو نقصان سے تعبیر کردیا۔ یعنی جس نفع کی توقع تھی وہ نہیں ہوا۔ اس کا مطلب یہ ہے کہ بہت بڑا نقصان ہوگیا۔ اس واقعہ کے بیان کے بعد والد صاحب فرماتے ہیں کہ کاش یہ بات وہ دین کے بارے میں بھی سوچ لیتا، کہ اگر میں اس وقت کو ڈھنگ سے کام میں لگاتا تو اس کے ذریعہ دین کا اور آخرت کا اتنا بڑا فائدہ ہوتا، وہ رہ گیا جس کی وجہ سے یہ نقصان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1170: ایک بنیے کا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۲۱۳</w:t>
      </w:r>
    </w:p>
    <w:p>
      <w:pPr>
        <w:spacing w:before="60" w:after="80" w:line="312" w:lineRule="auto"/>
        <w:ind w:right="288" w:left="288"/>
        <w:jc w:val="right"/>
      </w:pPr>
      <w:r>
        <w:rPr>
          <w:rFonts w:ascii="Jameel Noori Nastaleeq" w:hAnsi="Jameel Noori Nastaleeq"/>
          <w:color w:val="222222"/>
          <w:sz w:val="27"/>
        </w:rPr>
        <w:t>ایک بنیے کا قصہ ایک بات ہے تو ہنسی کی لیکن اگر اللہ تعالیٰ سمجھنے والی عقل دے تو اس میں سے بھی کام کی باتیں نکلتی ہیں ۔ ہمارے ایک بزرگ جو مشہور حکیم ہیں ۔انہوں نے ایک دن یہ قصہ سنایا کہ ایک بنیا عطار تھا جو دوائیں بیچا کرتا تھا۔ اس کا بیٹا بھی اس کے ساتھ دوکان پر بیٹھتا تھا ایک دن اس کو کسی ضرورت سے کہیں جانا پڑا تو اس نے اپنے بیٹے سے کہا کہ بیٹا مجھے ذرا ایک کام سے جانا ہے، تو ذرا دوکان کی دیکھ بھال کرنا اور احتیاط سے سودا وغیرہ فروخت کرنا، بیٹے نے کہا کہ بہت اچھا۔ اور اس بنیے نے اپنے بیٹے کو ہرچیز کی قیمت بتادی کہ فلاں چیز کی یہ قیمت ہے، فلاں چیز کی یہ قیمت ہے۔ یہ کہہ کر وہ بنیا چلا گیا۔ تھوڑی دیر کے بعد ایک گاہک آیا۔ اور شربت کی دوبوتلیں اس نے خریدیں بیٹے نے وہ دوبوتلیں سوسوروپے کی فروخت کردیں ، تھوڑی دیر کے بعد جب باپ واپس آیا تو اس نے بیٹے سے پوچھا کہ کیا کیا بکری ہوئی؟ بیٹے نے بتادیا کہ فلاں فلاں چیز بیچ دیں اور یہ دوبوتلیں بھی بیچ دیں ۔ باپ نے پوچھا کہ یہ بوتلیں کتنے میں بیچیں ؟ بیٹے نے کہا کہ سوسوروپے کی بیچ دیں ۔ یہ جواب سن کر باپ سرپکڑکر بیٹھ گیا۔ اور بیٹے سے کہا کہ تم نے تو میرا کباڑہ کردیا۔ یہ بوتلیں تو دودوہزار کی تھیں تونے سوسوروپے کی بیچ دیں ! بڑا ناراض ہوا۔ اب بیٹا بھی بڑا رنجیدہ ہوا کہ افسوس، میں نے باپ کا اتنا بڑا نقصان کردیا۔ اور بیٹھ کر رونے لگا، اور باپ سے معافی مانگنے لگا کہ ابا جان! مجھے معاف کردو مجھ سے بہت بڑی غلطی ہوگئی، میں نے آپ کا بہت بڑا نقصان کرادیا، جب باپ نے یہ دیکھا کہ یہ بہت ہی رنجیدہ غمگین اورپریشان ہے۔ تواس نے بیٹے سے کہا کہ بیٹا! اتنی زیادہ فکر کرنے کی ضرورت نہیں ، اس لئے کہ تونے یہ بوتلیں سوسوروپے کی بیچیں ، اس سوسوروپے میں سے اٹھانوے روپے اب بھی نفع کے ہیں ۔ باقی اگر تم زیادہ ہوشیاری سے کام لیتے تو ایک بوتل پر دوہزار روپے مل جاتے، بس یہ نقصان ہوا، باقی گھر سے گیا کچھ نہیں ۔ بہرحال! تاجر کو اگر نفع نہ ہوتو وہ کہتا ہے کہ بہت نقصان ہے بھائی، جب دنیا کی تجارت میں یہ اصول ہے کہ نفع نہ ہونا نقصان ہے تو امام غزالی رحمۃ اللہ علیہ فرماتے ہیں کہ دین کے بارے میں یہ سوچ لو اگر یہ لمحات زندگی ایسے کام میں لگادیئے جس میں نفع نہیں ہوا تو حقیقت میں یہ بھی نقصان ہے نفع کا سودا نہیں بلکہ نقصان کا سودا ہے اس لئے کہ اگر تم چاہتے تو اس سے آخرت کا بہت بڑانفع حاصل کرلیتے۔ اس طرح اپنی زندگی گزارکر دیکھو۔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1171: موجودہ دور اور وقت کی بچت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۲۱۵</w:t>
      </w:r>
    </w:p>
    <w:p>
      <w:pPr>
        <w:spacing w:before="60" w:after="80" w:line="312" w:lineRule="auto"/>
        <w:ind w:right="288" w:left="288"/>
        <w:jc w:val="right"/>
      </w:pPr>
      <w:r>
        <w:rPr>
          <w:rFonts w:ascii="Jameel Noori Nastaleeq" w:hAnsi="Jameel Noori Nastaleeq"/>
          <w:color w:val="222222"/>
          <w:sz w:val="27"/>
        </w:rPr>
        <w:t>موجودہ دور اور وقت کی بچت اور یہ بھی ذرا سوچا کروکہ اللہ جل جلالہٗ نے ہمیں اس دورمیں کتنی نعمتیں عطا فرمائی ہیں اور ایسی ایسی نعمتیں ہمیں دیدیں کہ جو ہمارے آباء و اجداد کے تصور میں بھی نہیں تھیں مثلاً پہلے یہ ہوتا تھا کہ اگر کوئی چیز پکانی ہوتی تو پہلے لکڑیاں لائی جائیں پھر ان کو سکھایا جائے، پھر ان کو سلگایا جائے۔ اب اگر ذراسی چائے بھی بنانی ہے تو اس کے لئے آدھاگھنٹہ چاہئے۔ اب الحمد للہ گیس کے چولہے ہیں اس کا ذرا سا کان مروڑا اور دومنٹ کے اندر چائے تیار ہوگئی۔ اب صرف چائے کی تیاری پر اٹھائیس منٹ بچے۔ پہلے یہ ہوتا تھاکہ اگر روٹی پکانی ہے تو پہلے گندم آئے گا اس کو چکی میں پیسا جائے گا پھر آٹا گوندھیں گے۔ پھر جاکر روٹی پکے گی۔ اب ذراسا بٹن دبایا۔ اب مسالہ بھی تیار ہے آٹا بھی تیار ہے، اس کام میں بھی بہت وقت بچ گیا۔ اب بتائو کہ یہ وقت کہاں گیا؟ کس کام میں آیا؟ کہاں صرف ہوا؟ لیکن اب بھی خواتین سے کہا جائے کہ فلاں کام کرلو تو جواب ملتا ہے کہ فرصت نہیں ملتی۔ پہلے زمانے میں یہ تمام کام کرنے کے باوجود خواتین کو عبادت کی بھی فرصت تھی تلاوت کی بھی فرصت تھی، ذکر کرنے کی بھی فرصت تھی، اللہ کو یادکرنے کی بھی فرصت تھی۔ اب اللہ تعالیٰ نے ان نئے آلات کی نعمت عطا فرمادی تو اب ان خواتین سے پوچھا جائے کہ تلاوت کی توفیق ہوجاتی ہے؟ تو جواب ملتا ہے کہ کیا کریں ، گھر کے کام دھندوں سے فرصت نہیں ملتی۔ پہلے زمانے میں سفر یا تو پیدل ہوتا تھایا گھوڑوں اور اونٹوں پر ہوتاتھا اس کے بعد ٹانگوں اور سائیکلوں پر ہونے لگا اور جس مسافت کو قطع کرنے میں مہینوں صرف ہوتے تھے اب گھنٹوں میں وہ مسافت قطع ہوجاتی ہے۔ اللہ کے فضل و کرم سے گذشتہ کل میں اس وقت مدینہ منورہ میں تھا اور کل ظہر، عصر، مغرب اور عشاء چاروں نمازیں مدینہ طیبہ میں ادا کیں اور آج جمعہ کی نماز یہاں آکر ادا کرلی پہلے کوئی شخص کیا یہ تصور کرسکتا تھا کہ کوئی شخص مدینہ منورہ سے اگلے دن واپس لوٹ آئے بلکہ پہلے تو اگرکسی کو حرمین شریفین کے سفر پر جانا ہوتا تو لوگوں سے اپنی خطائیں معاف کراکرجایا کرتے تھے اس لئے کہ مہینوں کا سفر ہوتا تھا۔ اب اللہ تعالیٰ نے سفر کو اتنا آسان فرمادیا ہے کہ آدمی چند گھنٹوں میں وہاں پہنچ جاتا ہے۔ جو سفر پہلے ایک مہینہ میں ہوتا تھا تو اب ایک دن میں ہوگیا۔ اور انتیس دن بچ گئے۔ اب اس کا حساب لگائو کہ وہ انتیس دن کہاں گئے؟ اور کس کام میں صرف ہوگئے؟ معلوم ہوا کہ وہ انتیس دن ضائع کردیئے اور اب بھی وہی حال ہے کہ فرصت نہیں ۔ وقت نہیں ۔ کیوں وقت نہیں ؟ وجہ اس کی یہ ہے کہ اللہ تعالیٰ نے یہ نعمتیں اس لئے عطا فرمائی تھیں کہ وقت بچاکر مجھے یاد کرو اور میری طرف رجوع کرو اور آخرت کی تیاری کرو۔ اور اس کی فکر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1172: شیطان نے ٹیپ ٹاپ میں لگادیا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۲۱۶</w:t>
      </w:r>
    </w:p>
    <w:p>
      <w:pPr>
        <w:spacing w:before="60" w:after="80" w:line="312" w:lineRule="auto"/>
        <w:ind w:right="288" w:left="288"/>
        <w:jc w:val="right"/>
      </w:pPr>
      <w:r>
        <w:rPr>
          <w:rFonts w:ascii="Jameel Noori Nastaleeq" w:hAnsi="Jameel Noori Nastaleeq"/>
          <w:color w:val="222222"/>
          <w:sz w:val="27"/>
        </w:rPr>
        <w:t>شیطان نے ٹیپ ٹاپ میں لگادیا شیطان نے یہ سوچا کہ یہ جو وقت بچ گیا ہے۔ کہیں ایسا نہ ہو کہ اللہ تعالیٰ کی یاد میں صرف ہوجائے اس لئے اس نے اور دھندے نکال دیئے۔ مثلاً اس نے ہم لوگوں کو ٹیپ ٹاپ میں لگادیا اور یہ خیال دل میں ڈالا کہ گھر میں فلاں چیز ہونی چاہئے اور فلاں چیز ہونی چاہئے۔ اور اب اس چیز کی خریداری کے لئے پیسے بھی ہونے چاہئیں اور پیسے کمانے کے لئے فلاں کام کرنا چاہئے تو اب ایک نیا دھندا شروع ہوگیا۔ آج ہم سب اس کے اندر مبتلا ہیں ۔ سب ایک کشتی کے سوار ہیں ، مل کر بیٹھ گئے تو اب گپ شپ ہورہی ہے اور ایک بیکار کام میں وقت گزر رہاہے، اس وقت کا کوئی صحیح مصرف نہیں ہے، یہ سب وقت کو ضائع کرنے والے کام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1173: خواتین میں وقت کی ناقدری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۲۱۶</w:t>
      </w:r>
    </w:p>
    <w:p>
      <w:pPr>
        <w:spacing w:before="60" w:after="80" w:line="312" w:lineRule="auto"/>
        <w:ind w:right="288" w:left="288"/>
        <w:jc w:val="right"/>
      </w:pPr>
      <w:r>
        <w:rPr>
          <w:rFonts w:ascii="Jameel Noori Nastaleeq" w:hAnsi="Jameel Noori Nastaleeq"/>
          <w:color w:val="222222"/>
          <w:sz w:val="27"/>
        </w:rPr>
        <w:t>خواتین میں وقت کی ناقدری وقت ضائع کرنے اور ٹیپ ٹاپ کا مرض خاص طور پر خواتین میں بے انتہا پایاجاتا ہے۔ جو کام ایک منٹ میں ہوسکتاہے اس میں ایک گھنٹہ صرف کریں گی اور جب آپس میں بیٹھیں گی تولمبی لمبی باتیں کریں گی اور جب باتیں لمبی ہوں گی تو اس میں غیبت بھی ہوگی۔ جھوٹ بھی نکلے گا۔ کسی کی دل آزاری بھی ہوجائے گی۔ خدا جانے کن کن گناہوں کا ارتکاب اس گفتگو میں شامل ہوجائے گا۔ اس لئے حضرت حسن بصری رحمۃ اللہ علیہ فرمارہے ہیں کہ میں نے ان لوگوں کو پایا ہے جو اپنے لمحاتِ زندگی کو سونے چاندی سے زیادہ قیمتی سمجھتے تھے کہ کہیں ایسا نہ ہو کہ یہ بے فائدہ کام میں صرف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1174: بدلہ لینے میں کیوں وقت ضائع کروں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۲۱۷</w:t>
      </w:r>
    </w:p>
    <w:p>
      <w:pPr>
        <w:spacing w:before="60" w:after="80" w:line="312" w:lineRule="auto"/>
        <w:ind w:right="288" w:left="288"/>
        <w:jc w:val="right"/>
      </w:pPr>
      <w:r>
        <w:rPr>
          <w:rFonts w:ascii="Jameel Noori Nastaleeq" w:hAnsi="Jameel Noori Nastaleeq"/>
          <w:color w:val="222222"/>
          <w:sz w:val="27"/>
        </w:rPr>
        <w:t>بدلہ لینے میں کیوں وقت ضائع کروں ؟ یہ قصہ آپ حضرات کو پہلے بھی سنایا تھا کہ ایک شخص اولیاء کی نسبت معلوم کرنے کے لئے نکلے۔ ایک بزرگ سے ملاقات کی اور ان کے سامنے اپنا مقصد بیان کیا۔ ان بزرگ نے فرمایا کہ تم فلاں مسجد میں جائو وہاں تمہیں تین بزرگ ذکر کرتے ہوئے ملیں گے۔ تم جاکر پیچھے سے ان تینوں کو ایک ایک دھول رسید کردینا۔ وہ صاحب مسجد میں پہنچے تو دیکھا کہ واقعتا تین بزرگ ذکر میں مشغول ہیں ۔ اس نے پیچھے سے جاکر ایک بزرگ کو دھول رسید کردی۔ توان بزرگ نے مڑکر بھی نہیں دیکھا اوراپنے ذکر کے اندر مشغول رہے، کیوں ؟ اس لئے کہ ان بزرگ نے یہ سوچا کہ جتنی دیر میں میں پیچھے مڑکر دیکھوں گا کہ کس نے دھول مارا ہے اور اس سے بدلہ لوں گا۔ اتنی دیر میں کئی بار ’’سبحان اللہ‘‘ کہہ لوں گا اور اس سے مجھے جو فائدہ ہوگا بدلہ لینے سے وہ فائدہ حاصل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1175: حضرت میاں جی نور محمد رحمۃ اللہ علیہ اور وقت کی قدر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۲۱۷</w:t>
      </w:r>
    </w:p>
    <w:p>
      <w:pPr>
        <w:spacing w:before="60" w:after="80" w:line="312" w:lineRule="auto"/>
        <w:ind w:right="288" w:left="288"/>
        <w:jc w:val="right"/>
      </w:pPr>
      <w:r>
        <w:rPr>
          <w:rFonts w:ascii="Jameel Noori Nastaleeq" w:hAnsi="Jameel Noori Nastaleeq"/>
          <w:color w:val="222222"/>
          <w:sz w:val="27"/>
        </w:rPr>
        <w:t>حضرت میاں جی نور محمد رحمۃ اللہ علیہ اور وقت کی قدر حضرت میاں جی نورمحمد جھنجانوی رحمۃ اللہ علیہ کا یہ حال تھا کہ جب بازار میں کوئی چیز خریدنے جاتے تو ہاتھ میں وہ پیسوں کی تھیلی ہوتی۔ اور چیز خریدنے کے بعد خود پیسے گن کر دوکاندار کو نہیں دیتے تھے بلکہ پیسوں کی تھیلی اس کے سامنے رکھ دیتے اور اس سے کہتے کہ تم خود ہی اس میں سے پیسے نکال لو۔ اس لئے کہ اگر میں نکالوں گا اور اس کو گنوں گا تو وقت لگے گا اتنی دیر میں سبحان اللہ کئی مرتبہ کہ لوں گا۔ ایک مرتبہ وہ اپنے پیسوں کی تھیلی اٹھائے ہوئے جارہے تھے کہ پیچھے سے ایک اچکا آیا اور وہ تھیلی چھین کر بھاگ کھڑا ہوا۔ حضرت میاں جی نورمحمد نور نے مڑکر بھی اس کو نہیں دیکھا کہ کون لے گیا اور کہاں گیا۔ اور گھر واپس آگئے، کیوں ؟ اس لئے کہ انہوں نے سوچا کہ کون اس چکر میں پڑے کہ اس کے پیچھے بھاگے اور اس کو پکڑے، بس اللہ اللہ کرو، بہرحال ان حضرات کا مزاج یہ تھا کہ ہم اپنی زندگی کے اوقات کو کیوں ایسے کاموں میں صرف کریں جس میں آخرت کا فائدہ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1176: معاملہ تو اس سے زیادہ جلدی کاہے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۲۱۸</w:t>
      </w:r>
    </w:p>
    <w:p>
      <w:pPr>
        <w:spacing w:before="60" w:after="80" w:line="312" w:lineRule="auto"/>
        <w:ind w:right="288" w:left="288"/>
        <w:jc w:val="right"/>
      </w:pPr>
      <w:r>
        <w:rPr>
          <w:rFonts w:ascii="Jameel Noori Nastaleeq" w:hAnsi="Jameel Noori Nastaleeq"/>
          <w:color w:val="222222"/>
          <w:sz w:val="27"/>
        </w:rPr>
        <w:t>معاملہ تو اس سے زیادہ جلدی کاہے درحقیت یہ نبی کریم سرورِ دوعالم ﷺ کے ایک ارشاد پر عمل تھا جب میں اس حدیث کو پڑھتا ہوں تومجھے بڑا ڈر لگتا ہے۔ مگر چونکہ بزرگوں سے اس حدیث کی تشریح بھی سنی ہوئی ہے اس لئے وہ بے تابی نہیں ہوتی۔ لیکن بہرحال، یہ بڑی عبرت کی حدیث ہے۔ وہ یہ ہے کہ حضرت عبداللہ بن عمرو فرماتے ہیں کہ میری ایک جھونپڑی تھی۔ حدیث میں لفظ ’’خص‘‘ آیا ہے۔ خص عربی میں جھونپڑی کو کہتے ہیں ۔ اس جھونپڑی میں کچھ ٹوٹ پھوٹ ہوگئی تھی اس لئے ایک روز میں اس جھونپڑی کی مرمت کر رہا تھا اس وقت حضور اقدس ﷺ میرے پاس سے گزرے۔ اور مجھ سے پوچھا کہ کیا کر رہے ہو؟ میں نے جواب میں کہا کہ: خُصٌّ لَنَا وَہِیَ فَنَحْنُ نُصْلِحُہٗ۔ یا رسول اللہ، ہم تو اپنی جھونپڑی کو ذار درست کر رہے ہیں جو کمزور ہوگئی ہے، آپ نے فرمایا: مَاأَرٰی الْأَمْرَ إِلاَّ أَعْجَلَ مِنْ ذٰلِکَ۔ بھائی! معاملہ تو اس سے بھی زیادہ جلدی کا ہے۔ مطلب یہ تھا کہ اللہ تعالیٰ نے عمر کے جو لمحات عطا فرمائے ہیں یہ پتہ نہیں کب ختم ہوجائیں اور موت آجائے اور آخرت کا عالم شروع ہوجائے۔ یہ لمات جو اس وقت میسر ہیں ۔ یہ بڑی جلدی کا وقت ہے اس میں تم یہ کیا اپنے گھر کی مرمت کا فضول کام لے بیٹھے۔ (ابودائود، کتاب الادب، باب ماجاء فی البناء، حدیث نمبر:۵۲۳۶) اب دیکھئے کہ وہ صحابی کوئی بڑا عالیشان مکان نہیں بنا رہے تھے، یا اس کی تزئین اور آرائش کا کام نہیں کر رہے تھے بلکہ صرف اپنی جھونپڑی کی مرمت کر رہے تھے اس پر آپنے فرمایا کہ معاملہ اس سے بھی زیادہ جلدی کا ہے۔ حضرات علماء نے اس حدیث کی شرح میں فرمایا کہ اس حدیث میں حضور اقدس ﷺ نے ان صحابی کو اس کام سے منع نہیں فرمایا کہ تم یہ کام مت کرو۔ یہ کام گناہ ہے، اس لئے کہ وہ کام گناہ نہیں تھا مباح اور جائز تھا لیکن آپ نے ان صحابی کو اس طرف توجہ دلائی کہ کہیں ایسا نہ ہوکہ تمہاری ساری توجہ، سارا دھیان، ساری کوشش اور ساری دوڑ دھوپ اسی دنیا کے ارد گرد ہوکر رہ جائے۔ بہرحال! اگر ہم سوفیصد ان بزرگوں کی اتباع نہیں کرسکتے تو کم از کم یہ توکرلیں کہ ہم جو فضول کاموں میں اپنا وقت برباد کر رہے ہیں اس سے بچ جائیں ۔ اور اپنے لمحات زندگی کو کام میں لگائیں اور حقیقت یہ ہے کہ آدمی اس ذکر کی بدولت زندگی کے ایک ایک لمحے کو آخرت کی تیاری کے لئے صرف کرسکتا ہے۔ چل رہا ہے، پھر رہاہے مگر زبان پر اللہ جل جلالہٗ کا ذکر جاری ہے اور ہرکام کرتے وقت اپنی نیت درست کرلو تویہ وقت بے مصرف اور بیکار ضائع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1177: حضور ﷺ کا دنیا سے تعلق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۲۱۹</w:t>
      </w:r>
    </w:p>
    <w:p>
      <w:pPr>
        <w:spacing w:before="60" w:after="80" w:line="312" w:lineRule="auto"/>
        <w:ind w:right="288" w:left="288"/>
        <w:jc w:val="right"/>
      </w:pPr>
      <w:r>
        <w:rPr>
          <w:rFonts w:ascii="Jameel Noori Nastaleeq" w:hAnsi="Jameel Noori Nastaleeq"/>
          <w:color w:val="222222"/>
          <w:sz w:val="27"/>
        </w:rPr>
        <w:t>حضور ﷺ کا دنیا سے تعلق حضرت عائشہ رضی اللہ عنہا فرماتی ہیں کہ جب آپ رات کو بستر پر سوتے توآپ کے جسم اطہر پر نشان پڑجایاکرتے تھے، تو ایک مرتبہ میں نے آپ کے بستر کی چادر کو دوہرا کرکے بچھادیا، تاکہ نشان نہ پڑیں ۔ اور زیادہ آرام ملے، جب صبح کو بیدار ہوئے تو آپ نے فرمایا اے عائشہ! اس کو دوہرا مت کیا کرو اس کو اکہرا ہی رہنے دو۔ ایک مرتبہ حضرت عائشہ رضی اللہ عنہا نے دیوار کی آرائش کے لئے ایک پردہ لٹکا دیا تھا، جس پر تصویریں تھیں ، تو آپ ﷺ نے اسی وقت سخت ناراضگی کا اظہار فرمایا، اور فرمایا کہ میں اس وقت تک گھر میں داخل نہیں ہوں گا جب تک یہ پردہ نہیں ہٹادوگی، اس لئے کہ اس میں تصویر ہے۔ اور ایک مرتبہ زینت اور آرائش کے لئے ایسا پردہ لٹکایا جس میں تصویر تو نہیں تھی، لیکن اس کو دیکھ کر آپ نے ارشاد فرمایا کہ اے عائشہ! مَالِیْ وَلِلدُّنْیَا؟ مَاأَنَا وَالدُّنْیَا إِلاَّ کَرَاکِبٍ اسْتَظَلَّ تَحْتَ شَجَرَۃٍ ثُمَّ رَاحَ وَتَرَکَہَا۔ (ترمذی، کتاب الزہد، حدیث نمبر:۲۳۷۸) ارے! میرا دنیا سے کیا کام، میری مثال توایک سوار کی سی ہے جو کسی درخت کی چھائوں میں تھوڑی دیرکے لئے سایہ لیتا ہے اور پھر اس سایہ کو چھوڑکر آگے چلا جاتا ہے۔ میرا تویہ حال ہے۔ بہرحال! امت کو ان چیزوں سے منع تو نہیں کیا۔ لیکن اپنے عمل سے امت کو یہ سبق دیاکہ دنیاکے اندر زیادہ دل نہ لگائو، اس پر زیادہ وقت صرف نہ کرو۔ اور آخرت کی تیاری میں لگو۔۔۔۔ (ترمذی، کتاب الزہد، حدیث نمبر:۲۳۷۸)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1178: دنیا میں کام کا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۲۲۰</w:t>
      </w:r>
    </w:p>
    <w:p>
      <w:pPr>
        <w:spacing w:before="60" w:after="80" w:line="312" w:lineRule="auto"/>
        <w:ind w:right="288" w:left="288"/>
        <w:jc w:val="right"/>
      </w:pPr>
      <w:r>
        <w:rPr>
          <w:rFonts w:ascii="Jameel Noori Nastaleeq" w:hAnsi="Jameel Noori Nastaleeq"/>
          <w:color w:val="222222"/>
          <w:sz w:val="27"/>
        </w:rPr>
        <w:t>دنیا میں کام کا اصول ایک جگہ ارشاد فرمایا: اِعْمَلْ لِدُنْیَاکَ بِقَدْرِ بَقائِکَ فِیْہَا، وَاعْمَلْ لآخِرَتِکَ بِقَدْرِ بَقَائِکَ فِیْہَا۔ یعنی دنیا کے لئے اتنا کام کرو جتنا دنیا میں رہنا ہے اور آخرت کے لئے اتنا کام کرو جتنا آخرت میں رہنا ہے۔ اب ہمیشہ تو آخرت میں رہنا ہے۔ لہٰذا اس کے لئے کام زیادہ کرو اور دنیا میں چونکہ کم رہنا ہے اس لئے اس کے لئے کام کم کرو۔ یہ حضور اقدس ﷺ کی تعلیم ہے۔ بہرحال! میں یہ عرض کر رہاتھا کہ اگرچہ اتنی اونچی پرواز نہ سہی کہ ہم حضرت میاں جی نورمحمد رحمۃ اللہ علیہ کے مقام تک یا ان دوسرے بزرگوں کے مقامات تک پہنچ جائیں ، لیکن کم از کم اتنا تو ہوجائے کہ دنیا سے دل لگاکر آخرت سے غافل اور بے پرواہ تو نہ ہوجائیں اور اپنی زندگی کے اوقات کو کسی طرح آخرت کے کام کے لئے استعمال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1179: وقت سے کام لینے کا آسان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۲۲۰</w:t>
      </w:r>
    </w:p>
    <w:p>
      <w:pPr>
        <w:spacing w:before="60" w:after="80" w:line="312" w:lineRule="auto"/>
        <w:ind w:right="288" w:left="288"/>
        <w:jc w:val="right"/>
      </w:pPr>
      <w:r>
        <w:rPr>
          <w:rFonts w:ascii="Jameel Noori Nastaleeq" w:hAnsi="Jameel Noori Nastaleeq"/>
          <w:color w:val="222222"/>
          <w:sz w:val="27"/>
        </w:rPr>
        <w:t>وقت سے کام لینے کا آسان طریقہ اور اس کا آسان طریقہ یہ ہے کہ دوکام کرلو۔ ایک یہ کہ ہرکام کے اندر نیت کی درستی اور اس کے اندر اخلاص ہوکہ جو کام بھی کروں گا اللہ کی رضا کی خاطر کروں گا۔ مثلاً کھائوں گا تو اللہ کی رضا کے لئے کھائوں گا۔ کمائوں گا تو اللہ کی رضا کے لئے کمائوں گا۔ گھر میں اگر اپنی بیوی بچوں سے باتیں کروں گا تو اللہ کی رضا کی خاطر کروں گا اور اتباعِ سنت کی نیت سے کروں گا۔ دوسرے یہ کہ اللہ تعالیٰ کا ذکر کثرت سے ہو۔ اس میں کیا خرچ ہوتا ہے کہ آدمی چلتے پھرتے ’’سُبْحَانَ اللّٰہِ وَالْحَمْدُ لِلّٰہِ وَلآ اِلٰہَ اِلاَّ اللّٰہُ وَاللّٰہُ اَکْبَرْ‘‘ پڑھتا رہے۔ کیا اس کے پڑھنے میں کوئی محنت لگتی ہے؟ کوئی روپیہ پیسہ خرچ ہوتا ہے؟ یا زبان گھس جاتی ہے؟ لیکن اگر انسان یہ ذکر کرتا رہے تواس کے لمحاتِ زندگی کام میں لگ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1180: اپنے اوقات کا چٹھا بنائو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۲۲۱</w:t>
      </w:r>
    </w:p>
    <w:p>
      <w:pPr>
        <w:spacing w:before="60" w:after="80" w:line="312" w:lineRule="auto"/>
        <w:ind w:right="288" w:left="288"/>
        <w:jc w:val="right"/>
      </w:pPr>
      <w:r>
        <w:rPr>
          <w:rFonts w:ascii="Jameel Noori Nastaleeq" w:hAnsi="Jameel Noori Nastaleeq"/>
          <w:color w:val="222222"/>
          <w:sz w:val="27"/>
        </w:rPr>
        <w:t>اپنے اوقات کا چٹھا بنائو تیسرے یہ کہ فضولیات سے اجتناب کو۔ اور اوقات کو ذرا تول تول کر خرچ کرو اور اس کے لئے ایک نظام الاوقات بنائو اور پھر اس نظام الاوقات کے مطاق زندگی گزارو۔ میرے والد صاحب رحمۃ اللہ علیہ فرمایا کرتے تھے کہ ہرتاجر اپنا چٹھا تیارکرتا ہے کہ کتنا روپیہ آیا تھا اور کتنا خرچ ہوا۔ اور کتنا نفع ہوا؟ اسی طرح تم بھی اپنے اوقات کا چٹھا بنائو۔ اللہ تعالیٰ نے تمہیں چوبیس گھنٹے عطا فرمائے ہیں ۔ اس میں سے کتنا وقت اللہ تعالیٰ کی رضا کے کاموں میں صرف ہوا؟ اورکتنا وقت غلط کاموں میں صرف ہوا۔ اس طرح اپنے نفع اور نقصان کا حساب لگائو۔ اگر تم ایسا نہیں کرتے تو اس کا مطلب یہ ہے کہ یہ تجارت خسارے میں جا رہی ہے۔ قرآن کریم کا ارشاد ہے: یٰٓاَیُّہَا الَّذِیْنَ اٰمَنُوْا ہَلْ اَدُلُّکُمْ عَلٰی تِجَارَۃٍ تُنْْجِیْکُمْ مِنْ عَذَابٍ اَلِیْمٍO تُؤْمِنُوْنَ بِاللّٰہِ وَرَسُوْلِہٖ وَتُجَاہِدُوْنَ فِیْ سَبِیْل اللّٰہِ بِاَمْوَالِکُمْ وَاَنْفُسِکُمْ۔ (سورۃ الصف:۱۰-۱۱) ’’اے ایمان والو! کیا میں تمہیں ایسی تجارت بتائوں جو تمہیں ایک دردناک عذاب سے نجات عطا کردے، وہ تجارت یہ ہے کہ اللہ پر ایمان رکھو اور اس کے رسول پر ایمان رکھو، اور اللہ کے راستے میں جہادکرو۔‘‘۔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1181: یہ بھی جہاد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۲۲۲</w:t>
      </w:r>
    </w:p>
    <w:p>
      <w:pPr>
        <w:spacing w:before="60" w:after="80" w:line="312" w:lineRule="auto"/>
        <w:ind w:right="288" w:left="288"/>
        <w:jc w:val="right"/>
      </w:pPr>
      <w:r>
        <w:rPr>
          <w:rFonts w:ascii="Jameel Noori Nastaleeq" w:hAnsi="Jameel Noori Nastaleeq"/>
          <w:color w:val="222222"/>
          <w:sz w:val="27"/>
        </w:rPr>
        <w:t>یہ بھی جہاد ہے لوگ ’’جہاد‘‘ کا مطلب صرف یہ سمجھتے ہیں کہ ایک آدمی تلوار اور بندوق لے کر میدانِ جہاد میں جائے، بیشک وہ جہاد کا ایک اعلیٰ فرد ہے، لیکن جہاد اس میں منحصر نہیں ، جہاد کا ایک فرد یہ بھی ہے کہ آدمی اپنے نفس سے جہاد کرے، اپنی خواہشات سے جہاد کرے۔ اپنے جذبات سے جہادکرے۔ دل میں اگر اللہ تعالیٰ کے حکم کے خلاف کوئی جذبہ پیدا ہورہا ہے تو اس کو روکے، یہ بھی جہاد ہے۔ اور آخرت کی تجارت ہے جس کا نفع اور فائدہ آخرت میں ملنے والا ہے۔ اورمیں نے اپنے والد صاحب سے حضرت تھانوی رحمۃ اللہ علیہ کا یہ ارشاد سنا کہ جو شخص اپنا نظام الاوقات نہیں بناتا اور اپنے اوقات کا حساب نہیں رکھتا کہ کہاں خرچ ہورہے ہیں درحقیقت وہ آدمی ہی نہیں ۔ اللہ تعالیٰ مجھے بھی اس پر عمل کرنے کی توفیق عطا فرمائے اور آپ حضرات کو بھی اس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1182: نیک کام کو مت ٹلائو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۲۲۲</w:t>
      </w:r>
    </w:p>
    <w:p>
      <w:pPr>
        <w:spacing w:before="60" w:after="80" w:line="312" w:lineRule="auto"/>
        <w:ind w:right="288" w:left="288"/>
        <w:jc w:val="right"/>
      </w:pPr>
      <w:r>
        <w:rPr>
          <w:rFonts w:ascii="Jameel Noori Nastaleeq" w:hAnsi="Jameel Noori Nastaleeq"/>
          <w:color w:val="222222"/>
          <w:sz w:val="27"/>
        </w:rPr>
        <w:t>نیک کام کو مت ٹلائو حضرت حسن بصری رحمۃ اللہ علیہ کا دوسرا ارشاد یہ ہے کہ: ’’اِبْنَ آدَمَ! إِیَّاکَ وَالتَّسْوِیْفَ‘‘ اے آدم کے بیٹے! ٹال مٹول سے بچو۔ یعنی انسان کا نفس ہمیشہ نیک عمل کوٹالتا رہتا ہے کہ اچھا یہ کام کل سے کریں گے۔ پرسوں سے کریں گے۔ ذرا فرصت ملے گی تو کرلیں گے۔ ذرا فلاں کام سے فارغ ہوجائیں تو پھر کریں گے۔ یہ ٹلانا اچھا نہیں ہے۔ اس لئے فرمایا کہ کسی نیک کام کو مت ٹلائو۔ اس لئے کہ جس کام کو ٹلادیا وہ ٹل گیا۔ کام کرنے کاطریقہ یہ ہے کہ آدمی اس کام کے لئے اہتمام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1183: دل میں اہمیت ہوتو وقت مل جاتاہے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۲۲۲</w:t>
      </w:r>
    </w:p>
    <w:p>
      <w:pPr>
        <w:spacing w:before="60" w:after="80" w:line="312" w:lineRule="auto"/>
        <w:ind w:right="288" w:left="288"/>
        <w:jc w:val="right"/>
      </w:pPr>
      <w:r>
        <w:rPr>
          <w:rFonts w:ascii="Jameel Noori Nastaleeq" w:hAnsi="Jameel Noori Nastaleeq"/>
          <w:color w:val="222222"/>
          <w:sz w:val="27"/>
        </w:rPr>
        <w:t>دل میں اہمیت ہوتو وقت مل جاتاہے میرے ایک استاد نے اپنا واقعہ سنایا کہ حضرت مولانا خیر محمد صاحب رحمۃ اللہ علیہ جو حضرت تھانوی رحمۃ اللہ علیہ کے اجل خلفاء میں سے تھے۔ ایک مرتبہ انہوں نے مجھ سے شکایت کی کہ آپ کبھی ہمارے پاس آتے ہی نہیں ۔ نہ رابطہ رکھتے ہیں ۔ اورنہ خط لکھتے ہیں ۔ تو میں نے جواب میں کہا کہ حضرت فرصت نہیں ملتی۔ حضرت مولانا خیرمحمد صاحب نے فرمایا کہ دیکھو! جس چیز کے بارے میں یہ کہا جاتا ہے کہ فرصت نہیں ملی۔ اس کا مطلب یہ ہے کہ اس چیز کی اوراس کام کی اہمیت دل میں نہیں ۔ کیونکہ جس کام کی اہمیت دل میں ہوتی ہے آدمی اس کام کے لئے وقت اور فرصت زبردستی نکال ہی لیتا ہے اور جو شخص یہ کہے کہ میں نے فلاں کام اس لئے نہیں کیا کہ فرصت نہیں ملی۔ تو مطلب یہ ہے کہ اس کام کی اہمیت دل میں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1184: اہم کام کو فوقیت دی 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۲۲۳</w:t>
      </w:r>
    </w:p>
    <w:p>
      <w:pPr>
        <w:spacing w:before="60" w:after="80" w:line="312" w:lineRule="auto"/>
        <w:ind w:right="288" w:left="288"/>
        <w:jc w:val="right"/>
      </w:pPr>
      <w:r>
        <w:rPr>
          <w:rFonts w:ascii="Jameel Noori Nastaleeq" w:hAnsi="Jameel Noori Nastaleeq"/>
          <w:color w:val="222222"/>
          <w:sz w:val="27"/>
        </w:rPr>
        <w:t>اہم کام کو فوقیت دی جاتی ہے ہمیشہ یہ بات یاد رکھو کہ جب آدمی کے پاس بہت سارے کام جمع ہوجائیں ۔ تو اب ظاہر ہے کہ ایک وقت میں وہ ایک ہی کام کرے گا۔ یا اُسے کرے گا یا اِسے کرے گا۔ سب کام تو ایک ساتھ نہیں کرسکتا۔ تو اس وقت آدمی اسی کام کوپہلے کرے گا جس کی اہمیت دل میں زیادہ ہوگی۔ یا ایک شخص ایک کام کر رہا تھا۔ اس وقت اس کے پاس کوئی دوسرا کام آگیا جو پہلے کام سے زیادہ اہم ہے۔ تو وہ پہلے کام کو چھوڑکر دوسرے کام میں لگ جائے گا جس کا مطلب یہ ہے کہ جس کام کی اہمیت دل میں ہوتی ہے آدمی اس کام کے لئے وقت نکال ہی لیتا ہے۔ مثلاً آپ بہت سے کاموں میں مشغول ہیں ، اس وقت وزیر اعظم کا یہ پیغام آجائے کہ آپ کو بلایا ہے۔ تو کیا اس وقت بھی یہ جواب دوگے کہ میں بہت مصروف ہوں مجھے فرصت نہیں ۔ وہاں تو یہ جواب آپ نہیں دیں گے۔ کیوں ؟ اس لئے کہ آپ کے دل میں اس کی اہمیت ہے اور جس چیز کی اہمیت ہوتی ہے آدمی اس کے لئے وقت اور فرصت نکال ہی لیتا ہے، اس لئے نیک اعمال کو فرصت پر ٹلانا کہ جب فرصت ملے گی تو کریں گے تو اس کا مطلب یہ ہے کہ اس کی اہمیت دل میں نہیں ہے۔ جس دن دل میں اہمیت آئے گی اس دن سب فرصت مل جائے گی۔ انشاء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1185: تمہارے پاس صرف آج کا دن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۲۲۴</w:t>
      </w:r>
    </w:p>
    <w:p>
      <w:pPr>
        <w:spacing w:before="60" w:after="80" w:line="312" w:lineRule="auto"/>
        <w:ind w:right="288" w:left="288"/>
        <w:jc w:val="right"/>
      </w:pPr>
      <w:r>
        <w:rPr>
          <w:rFonts w:ascii="Jameel Noori Nastaleeq" w:hAnsi="Jameel Noori Nastaleeq"/>
          <w:color w:val="222222"/>
          <w:sz w:val="27"/>
        </w:rPr>
        <w:t>تمہارے پاس صرف آج کا دن ہے آگے کیا عجیب جملہ ارشاد فرمایا: فَإِنَّکَ بِیَوْمِکَ وَلَسْتَ بِغَدٍ، فَإِنْ یَکُنْ غَدٌ لَکَ فَکُنْ فِیْ غَدٍ کَمَاکُنْتَ فِیْ الْیَوْمِ وَإِلاَّیَکُنْ لَکَ لَمْ تَنْدَمْ عَلٰی مَافَرَّطْتَّ فِی الْیَوْمِ۔ یعنی آج کا دن تمہارے پاس یقینی ہے۔ کل کا دن تمہارے پاس یقینی نہیں ۔ کیا کسی کو اس بات کا یقین ہے کہ کل ضرور آئے گی؟ جب کل کا دن یقینی نہیں ہے تو جو کام ضروری ہے وہ آج ہی کے دن کرلو، پتہ نہیں کل آئے گی یا نہیں ، اوریہ یقین مت کرو کہ کل ضرور آئے گی۔ بلکہ اس مفروضے پر کام کرو کہ کل نہیں آنی ہے اس لئے جو بھی ضروری کام کرنا ہے وہ آج ہی کرنا ہے۔ اگر کل کا دن مل جائے اورکل آجائے تو کل کے دن بھی ایسے ہی ہوجائو۔ جیسے آج ہوئے تھے۔ یعنی اس دن کے بارے میں یہ یقین کرلو کہ یہ آج کا دن میرے پاس ہے۔ کل کا دن نہیں ہے۔ اور اگر وہ کل نہ آئی تو کم از کم تمہیں یہ پشیمانی نہیں ہوگی کہ میں نے کل کا دن ضائع کردیا، اس لئے ہردن کو اپنی زندگی کا آخری دن خیال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1186: شاید یہ میری آخری نماز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۲۲۴</w:t>
      </w:r>
    </w:p>
    <w:p>
      <w:pPr>
        <w:spacing w:before="60" w:after="80" w:line="312" w:lineRule="auto"/>
        <w:ind w:right="288" w:left="288"/>
        <w:jc w:val="right"/>
      </w:pPr>
      <w:r>
        <w:rPr>
          <w:rFonts w:ascii="Jameel Noori Nastaleeq" w:hAnsi="Jameel Noori Nastaleeq"/>
          <w:color w:val="222222"/>
          <w:sz w:val="27"/>
        </w:rPr>
        <w:t>شاید یہ میری آخری نماز ہو اسی لئے نبی کریم ﷺ نے ارشاد فرمایا کہ جب تم نماز پڑھو تواس طرح نماز پڑھو جیسے دنیا سے رخصت ہونے والا نماز پڑھتا ہے اور اس کو یہ خیال ہوتا ہے کہ معلوم نہیں کل کو مجھے نماز پڑھنے کا موقع ملے یا نہ ملے۔ تاکہ جوکچھ حسرت اور جذبہ نکالنا ہے وہ اسی میں نکال لوں ، کیاپتہ کہ اگلی نماز کا وقت آئے گا یا نہیں ؟ (ابن ماجہ، کتاب الزہد، باب الحکمۃ) بہرحال! یہ ساری باتیں جو حضرت حسن بصری رحمۃ اللہ علیہ نے ارشاد فرمایائیں ۔ ایمان اور اعتقاد کے درجے میں ہرمسلمان کو معلوم ہیں ، کہ کل کا پتہ نہیں ۔ آج یقینی ہے، لیکن وہ علم کس کام کا جس پر انسان کا عمل نہ ہو، علم تو وہ ہے جو انسان کو عمل پر آمادہ کرے۔ تو ان بزرگوں کی باتوں میں یہ برکت ہوتی ہے کہ اگر ان کو طلب کے ساتھ پڑھاجائے تو اللہ تعالیٰ اس کی وجہ سے عمل کی توفیق بھی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1187: خلاصۂ کلام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۲۲۵</w:t>
      </w:r>
    </w:p>
    <w:p>
      <w:pPr>
        <w:spacing w:before="60" w:after="80" w:line="312" w:lineRule="auto"/>
        <w:ind w:right="288" w:left="288"/>
        <w:jc w:val="right"/>
      </w:pPr>
      <w:r>
        <w:rPr>
          <w:rFonts w:ascii="Jameel Noori Nastaleeq" w:hAnsi="Jameel Noori Nastaleeq"/>
          <w:color w:val="222222"/>
          <w:sz w:val="27"/>
        </w:rPr>
        <w:t>خلاصۂ کلام خلاصہ یہ نکلا کہ اپنی زندگی کے ایک ایک لمحے کو غنیمت سمجھو۔ اور اس کو اللہ کے ذکر اور اسکی اطاعت میں صرف کرنے کی کوشش کرو۔ غفلت، بے پروائی اور وقت کی فضول خرچی سے بچو۔ کسی نے خوب کہا ہے کہ ؎ یہ کہاں کا فسانۂ سود و زیاں جو گیا سو گیا، جو ملا سو ملا کہو دل سے کہ فرصتِ عمر ہے کم جو دلا تو خدا ہی کی یاد دلا اللہ تعالیٰ اپنے فضل سے ہمارا اور آپ کا یہ حال بنادے کہ اپنے اوقاتِ زندگی کو اللہ کے ذکر اوراس کی یاد، اور آخرت کے کام اور اطاعت کے کام میں صرف کریں اور فضولیات سے بچیں ۔ اور اللہ تعالیٰ ان باتوں پر ہم سب کو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1188: آپ ﷺ کا ذکر مبارک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۲۲۸</w:t>
      </w:r>
    </w:p>
    <w:p>
      <w:pPr>
        <w:spacing w:before="60" w:after="80" w:line="312" w:lineRule="auto"/>
        <w:ind w:right="288" w:left="288"/>
        <w:jc w:val="right"/>
      </w:pPr>
      <w:r>
        <w:rPr>
          <w:rFonts w:ascii="Jameel Noori Nastaleeq" w:hAnsi="Jameel Noori Nastaleeq"/>
          <w:color w:val="222222"/>
          <w:sz w:val="27"/>
        </w:rPr>
        <w:t>آپ ﷺ کا ذکر مبارک ہمارے لئے یہ بڑی سعادت اور مسرت کا موقع ہے کہ آج اس محفل میں جو نبی کریم سرورِ دوعالم ﷺکے مبارک ذکرکے لئے منعقد ہے، ہمیں شرکت کی سعادت حاصل ہورہی ہے اور واقعہ یہ ہے کہ نبی کریم ﷺ کا ذکر جمیل انسان کی اتنی بڑی سعادت ہے کہ اس کے برابر اور کوئی سعادت نہیں ۔ کسی شاعر نے کہا ہے ع ذکر حبیب کم نہیں وصلِ حبیب سے اور حبیب کا تذکرہ بھی حبیب کے وصال کے قائم مقام ہوتا ہے۔ اور اسی وجہ سے اللہ تبارک وتعالیٰ نے اس ذکر کو یہ فضیلت عطا فرمائی ہے کہ جو شخص ایک مرتبہ نبی کریم ﷺ پر درود بھیجے تو اللہ پاک کی طرف سے دس رحمتیں اس پرنازل ہوتی ہیں ۔ توجس محفل کا انعقاد اس مبارک تذکرہ کے لئے ہو، اس میں شرکت خواہ ایک مقرر اور بیان کرنے والے کی حیثیت میں ہو یا سامع کی حیثیت میں ایک بڑی سعادت ہے۔ اللہ تبارک وتعالیٰ اس کی برکات ہمیں اور آپ کو عطا فرمائے۔ آمین آپ کے اوصاف اور کمالات تذکرہ ہے نبی کریم سرورِ دوعالم ﷺ کی سیرتِ طیبہ کا اور سیرتِ طیبہ ایک ایسا موضوع ہے کہ اگر کوئی شخص اس کے صرف ایک پہلو کو بھی بیان کرنا چاہے تو پوری رات بھی اس کے لئے کافی نہیں ہوسکتی، اس لئے کہ سرکارِ دوعالم ﷺ کے وجود باوجود میں اللہ جل جلالہٗ نے تمام بشری کمالات، جتنے متصور ہوسکتے تھے، وہ سارے کے سارے جمع فرمائے، یہ جوکسی نے کہا تھا کہ حسنِ یوسف دم عیسیٰ ید بیضا داری آنچہ خوباں ہمہ دارند تو تنہا داری یہ کوئی مبالغے کی بات نہیں تھی سرورِ دوعالم ﷺ اس انسانیت کے لئے اللہ جل جلالہٗ کی تخلیق کا ایک ایسا شاہکار بن کر تشریف لائے تھے کہ جس پر کسی بھی حیثیت سے، کسی بھی نقطۂ نظرسے غور کیجئے تو وہ کمال ہی کمال کا پیکر ہے، اس لئے آپ کی سیرتِ طیبہ کے کس پہلو کو آدمی بیان کرے، کس کو چھوڑے، انسان کشمکش میں مبتلا ہوجاتا ہے۔ زفرق تابقدم ہرکجا کہ می نگرم کرشمہ دامنِ دل می کشدکہ جا اینجا است اور غالب مرحوم نے کہا تھا غالب ثنائے خواجہ بہ یزداں گذاشتیم کاں ذات پاک مرتبہ دانِ محمد است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1189: آج کی دنیا کا پرو و پیگنڈہ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۲۳۰</w:t>
      </w:r>
    </w:p>
    <w:p>
      <w:pPr>
        <w:spacing w:before="60" w:after="80" w:line="312" w:lineRule="auto"/>
        <w:ind w:right="288" w:left="288"/>
        <w:jc w:val="right"/>
      </w:pPr>
      <w:r>
        <w:rPr>
          <w:rFonts w:ascii="Jameel Noori Nastaleeq" w:hAnsi="Jameel Noori Nastaleeq"/>
          <w:color w:val="222222"/>
          <w:sz w:val="27"/>
        </w:rPr>
        <w:t>آج کی دنیا کا پرو و پیگنڈہ انسان کے تو بس ہی میں نہیں ہے کہ نبی کریم ﷺکی تعریف و توصیف کا حق ادا کرسکے۔ ہمارے یہ ناپاک منھ، یہ گندی زبانیں اس لائق نہیں تھیں کہ ان کو نبی کریم ﷺ کا نام لینے کی بھی اجازت دی جاسکتی، لیکن یہ اللہ جل جلالہٗ کا کرم ہے کہ اس نے نہ صرف اجازت دی بلکہ اس سے رہنمائی اور استفادے کا بھی موقع عطا فرمایا، اس لئے موضوعات تو سیرت کے بیشمار ہیں ،لیکن میرے مخدوم اور محترم حضرت مولانا زاہد الراشدی صاحب، اللہ تعالیٰ ان کے فیوض و برکات کو جاری و ساری فرمائے، انہوں نے حکم دیا کہ سیرتِ طیبہ کے اس پہلو پر گفتگو کی جائے کہ نبی کریم سرورِ دوعالم ﷺ انسانی حقوق کے لئے کیا رہنمائی اور ہدایت لے کر تشریف لائے اور جیسا کہ انہوں نے ابھی فرمایا کہ اس موضوع کو اختیار کرنے کی وجہ یہ ہے کہ اس وقت پوری دنیامیں اس پروپیگنڈے کا بازار گرم ہے کہ اسلام کو عملی طورپر نافذ کرنے سے ہیومن رائٹس (Human Rights) مجروح ہوں گے، انسانی حقوق مجروح ہوں گے اور یہ پبلسٹی کی جارہی ہے کہ گویا ہیومن رائٹس کا تصور پہلی بار مغرب کے ایوانوں سے بلند ہوا اور سب سے پہلے انسان کو حقوق دینے والے یہ اہل مغرب ہیں اور محمد رسول اللہ ﷺ کی لائی ہوئی تعلیمات میں انسانی حقوق کا۔ معاذ اللہ۔ کوئی تصور موجود نہیں ، یہ موضوع جب انہوں نے گفتگو کے لئے عطا فرمایا تو ان کے تعمیل حکم میں اسی موضوع پر آج اپنی گفتگو کومحصور کرنے کی کوشش کروں گا۔ لیکن موضوع ذرا تھوڑا سا علمی نوعیت کاہے اور ایسا موضوع ہے کہ اس میں ذرازیادہ توجہ اور زیادہ حاضر دماغی کی ضرورت ہے اس لئے آپ حضرات سے درخواست ہے کہ موضوع کی اہمیت کے پیش نظر اور اس کی نزاکت کو مد نظر رکھتے ہوئے براہِ کرم توجہ کے ساتھ سماعت فرمائیں ، شاید اللہ تبارک وتعالیٰ ہمارے دل میں اس سلسلے میں کوئی صحیح بات ڈال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1190: آزادی ٔ فکر کا علمبردار ادارہ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۲۳۳</w:t>
      </w:r>
    </w:p>
    <w:p>
      <w:pPr>
        <w:spacing w:before="60" w:after="80" w:line="312" w:lineRule="auto"/>
        <w:ind w:right="288" w:left="288"/>
        <w:jc w:val="right"/>
      </w:pPr>
      <w:r>
        <w:rPr>
          <w:rFonts w:ascii="Jameel Noori Nastaleeq" w:hAnsi="Jameel Noori Nastaleeq"/>
          <w:color w:val="222222"/>
          <w:sz w:val="27"/>
        </w:rPr>
        <w:t>آزادی ٔ فکر کا علمبردار ادارہ میں آپ کو ایک لطیفے کی بات سناتا ہوں ، کچھ عرصہ پہلے ایک دن میں مغرب کی نماز پڑھ کر گھر میں بیٹھا ہوا تھا تو باہر سے کوئی صاحب ملنے کے لئے آئے۔ کارڈ بھیجا تو دیکھا کہ اس کارڈ پر لکھا ہوا تھا کہ یہ ساری دنیامیں ایک مشہور ادارہ ہے جس کانام ایمنسٹی انٹرنیشنل ہے، جو سارے انسانی بنیادی حقوق کے تحفظ کا علمبردار ہے اس ادارے کے ایک ڈائریکٹر پیرس سے پاکستان آئے ہیں ، اور وہ آپ سے ملنا چاہتے ہیں ،خیر میں نے اندر بلالیا، پہلے سے کوئی اپائنٹ منٹ(Appointment) نہیں تھی، کوئی پہلے سے وقت نہیں لیا تھا، اچانک آگئے، اور پاکستان کی وزارت خارجہ کے ایک ذمہ دار افسر بھی ان کے ساتھ تھے…… آپ کو یہ معلوم ہے کہ ایمنسٹی انٹرنیشنل وہ ادارہ ہے جس کو انسانی حقوق کے تحفظ کے لئے اورآزادی ٔ تقریر و تحریر کے لئے علمبردار ادارہ کہا جاتا ہے اور پاکستان میں جو بعض شرعی قوانین نافذ ہوئے یا مثلاً قادیانیوں کے سلسلے میں پابندیاں عائد کی گئیں تو ایمنسٹی انٹرنیشنل کی طرف سے اس پر اعتراضات و احتجاجات کا سلسلہ رہا۔ بہرحال! یہ صاحب تشریف لائے تو انہوں نے آکرمجھ سے کہا کہ میں آپ سے اس لئے ملنا چاتاہوں کہ میرے ادارے نے مجھے اس بات پر مقرر کیا ہے کہ میں آزادی ٔ تحریر و تقریر اور انسانیٔ حقوق کے سلسلے میں سائوتھ ایسٹ ایشیا کے ممالک کی رائے عامہ کا سروے کروں ، یعنی یہ معلوم کروں کہ جنوب مشرقی ایشیا کے مسلمان انسانی حقوق آزادیٔ تحریر و تقریر اور آزادیٔ اظہار رائے کے بارے میں کیا خیالات رکھتے ہیں ؟ اور وہ کس حد تک اس معاملے میں ہم سے تعاون کرنے پر آمادہ ہیں ۔ اس کا سروے کرنے کے لئے میں پیرس سے آیاہوں اور اس سلسلے میں آپ سے انٹرویو کرنا چاہتا ہوں ۔ ساتھ ہی انہوں نے معذرت بھی کی کہ چونکہ میرے پاس وقت کم تھا اس لئے میں پہلے سے وقت نہیں لے سکا، لیکن میں چاہتا ہوں کہ میرے چند سوالات کا آپ جواب دیں تاکہ اس کی بنیاد پر اپنی رپورٹ مرتب کرسکوں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1191: آج کل کا سروے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۲۳۴</w:t>
      </w:r>
    </w:p>
    <w:p>
      <w:pPr>
        <w:spacing w:before="60" w:after="80" w:line="312" w:lineRule="auto"/>
        <w:ind w:right="288" w:left="288"/>
        <w:jc w:val="right"/>
      </w:pPr>
      <w:r>
        <w:rPr>
          <w:rFonts w:ascii="Jameel Noori Nastaleeq" w:hAnsi="Jameel Noori Nastaleeq"/>
          <w:color w:val="222222"/>
          <w:sz w:val="27"/>
        </w:rPr>
        <w:t>آج کل کا سروے میں نے ان صاحب سے پوچھا کہ آپ کب تشریف لائے؟ کہا کہ میں کل ہی پہنچا ہوں ، میں نے کہا آئندہ کیا پروگرام ہے؟ فرمانے لگے کہ کل مجھے اسلام آباد جانا ہے۔ میں نے کہا اس کے بعد؟ کہا کہ اسلام آباد ایک یا دو دن ٹھہرکر پھر میں دہلی جائوں گا۔ میں نے کہا کہ وہاں کتنے دن قیام فرمائیں گے؟ کہا دودن، میں نے کہا پھر اس کے بعد؟ کہا اس کے بعد مجھے ملائیشیا جاناہے۔ تومیں نے کہا کہ کل آپ کراچی تشریف لائے اور آج شام کو اس وقت میرے پاش تشریف لائے، کل صبح آپ اسلام آباد چلے جائیں گے، آج کا دن آپ نے کراچی میں گزارا، تو کیا آپ نے کراچی کی رائے عامہ کا سروے کرلیا؟ تو اس سوال پر وہ بہت سٹپٹائے، کہنے لگے اتنی دیر میں واقعی پورا سروے تو نہیں ہوسکتا تھا، لیکن اس مدت کے اندر میں نے کافی لوگوں س ملاقات کی اور تھوڑا بہت اندازہ مجھے ہوگیا ہے۔ تو میں نے کہاآپ نے کتنے لوگوں سے ملاقات کی؟ کہاکہ پانچ افراد سے ملاقات کرچکا ہوں ، چھٹے آپ ہیں ، میں نے کہا چھے افراد سے ملاقات کرنے کے بعد آ پنے کراچی کا سروے کرلیا، اب اس کے بعد کل اسلام آباد تشریف لے جائیں گے اور وہاں ایک دن قیام فرمائیں گے، چھ آدمیوں سے وہاں آپ کی ملاقات ہوگی، چھ آدمیوں سے ملاقات کے بعد اسلام آباد کی رائے عامہ کا سروے ہوجائے گا، اس کے بعد دو دن کے لئے دہلی تشریف لے جائیں گے۔ دودن دہلی کے اندر کچھ لوگوں سے ملاقات کریں گے تو وہاں کا سروے آپ کا ہوجائے گا۔ تو یہ بتائیے کہ یہ سروے کا کیا طریقہ ہے؟ تو وہ کہنے لگے آپ کی بات معقول ہے، واقعتا جتنا وقت مجھے دینا چاہئے تھا اتنا میں دے نہیں پارہا ہوں ، مگر میں کیا کروں کہ میرے پاس وقت کم تھا۔ میں نے کہا معاف فرمائیے،اگر وقت کم تھا تو کس ڈاکٹر نے آپ کو مشورہ دیا تھا کہ آپ سروے کریں ؟ اس لئے کہ اگر سروے کرنا تھا تو پھر ایسے آدمی کو کرنا چاہئے جس کے پاس وقت ہو، جو لوگوں کے پاس جاکر مل سکے لوگوں سے بات کرسکے، اگر وقت کم تھا تو پھر سروے کی ذمہ داری لینے کی ضرورت کیا تھی؟ تو کہنے لگے کہ بات تو آپ کی ٹھیک ہے، لیکن بس ہمیں اتنا ہی وقت دیاگیا تھا، اس لئے میں مجبور تھا۔ میں نے کہا معاف فرمائیے مجھے آپ کے اس سروے کی سنجیدگی پر شک ہے، میں اس سروے کو سنجیدہ نہیں سمجھتا، لہٰذا میں اس سروے کے اندرکوئی پارٹی بننے کے لئے تیار نہیں ہوں اورنہ آپ کے کسی سوال کا جواب دینے کے لئے تیار ہوں ، اس لئے کہ آپ پانچ چھ آدمیوں سے گفتگو کرنے کے بعد یہ رپورٹ دیں گے کہ وہاں پر رائے عامہ یہ ہے۔ اس رپورٹ کی کیا قدر و قیمت ہوسکتی ہے؟ لہٰذا میں آپ کے کسی سوال کا جواب نہیں دے سکتا۔ وہ بہت سٹپٹائے اور کہا کہ آپ کی بات ٹیکنیکلی صحیح ہے، لیکن یہ کہ میں چونکہ آپ کے پاس ایک بات پوچھنے کے لئے آیا ہوں تومیرے کچھ سوالوں کا جواب آپ ضرور دیں ۔ میں نے کہا نہیں ، میں آپ کے کسی سوال کا جواب نہیں دوں گا۔ جب تک مجھے اس بات کا یقین نہ ہوجائے کہ آپ کا سروے واقعتا علمی نوعیت کا ہے اور سنجیدہ ہے، اس وقت تک میں اس کے اندر کوئی پارٹی بننے کے لئے تیار نہیں ہوں ، آپ مجھے معاف فرمائیں ، باقی آپ میرے مہمان ہیں ، میں آپ کی خاطر تواضع جو کرسکتا ہوں وہ کروں گا، باقی کسی سوال کا جواب نہیں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1192: کیا آزادیٔ فکر کا نظریہ بالکل مطلق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۲۳۵</w:t>
      </w:r>
    </w:p>
    <w:p>
      <w:pPr>
        <w:spacing w:before="60" w:after="80" w:line="312" w:lineRule="auto"/>
        <w:ind w:right="288" w:left="288"/>
        <w:jc w:val="right"/>
      </w:pPr>
      <w:r>
        <w:rPr>
          <w:rFonts w:ascii="Jameel Noori Nastaleeq" w:hAnsi="Jameel Noori Nastaleeq"/>
          <w:color w:val="222222"/>
          <w:sz w:val="27"/>
        </w:rPr>
        <w:t>کیا آزادیٔ فکر کا نظریہ بالکل مطلق ہے میں نے کہا اگرمیری بات میں کوئی غیرمعقولیت ہے تو مجھے سمجھادیجئے کہ میرا موقف غلط ہے اور فلاں بنیاد پر غلط ہے، کہنے لگے کہ بات تو آپ کی معقول ہے لیکن میں آپ سے ویسے برادرانہ طور پر یہ چاہتا ہوں کہ آپ کچھ جواب دیں ، میں نے کہا میں جواب نہیں دوں گا، البتہ آپ مجھے اجازت دیں تو میں آپ سے کچھ سوال کرنا چاہتا ہوں ، کہنے لگے سوال تو میں کرنے کے لئے آیا تھا لیکن آپ میرے سوال کا جواب نہیں دینا چاہتے تو ٹھیک آپ سوال کرلیں ۔ آپ کیا سوال کرنا چاہتے ہیں ؟ میں نے کہا کہ میں آپ سے اجازت طلب کر رہاہوں ، اگر آپ اجازت دیں گے تو سوال کرلوں گا اگر اجازت نہیں دیں گے تو میں بھی سوال نہیں کروں گا اور ہم دونوں کی ملاقات ہوگئی بات ختم ہوگئی۔ کہنے لگے نہیں آپ سوال کرلیجئے، تومیں نے کہا: میں سوال آپ سے یہ کرنا چاہتا ہوں کہ آپ آزادی اظہار رائے اور انسانی حقوق کا علم لے کرچلے ہیں تو میں ایک بات آپ سے پوچھنا چاہتا ہوں یہ آزادیٔ اظہار رائے جس کی آپ تبلیغ کرنا چاہتے ہیں اور کر رہے ہیں یہ آزادیٔ اظہار رائے (Absolute) یعنی مطلق ہے، اس پر کوئی قید، کوئی پابندی، کوئی شرط عائد نہیں ہوتی، یا یہ کہ آزادی اظہار رائے پر کچھ قیود و شرائط بھی عائد ہونی چاہئیں ؟ کہنے لگے میں آپ کا مطلب نہیں سمجھا تومیں نے کہا مطلب تو الفاظ سے واضح ہے۔ میں آپ سے یہ پوچھنا چاہتا ہوں کہ آپ جس آزادی اظہار رائے کی تبلیغ کرنا چاہتے ہیں ، تو کیا وہ ایسی ہے کہ جس شخص کی جو رائے ہو اس کو برملااظہار کرے، اس کی برملا تبلیغ کرے، برملا اس کی طرف دعوت دے اور اس پر کوئی روک ٹوک کوئی پابندی عائد نہ ہو۔ یہ مقصود ہے؟ اگر یہ مقصود ہے تو فرمائیے کہ ایک شخص یہ کہتا ہے کہ میری رائے یہ ہے کہ یہ دولت مند افراد نے بہت پیسے کمالئے اور غریب لوگ بھوکے مر رہے ہیں ،لہٰذا ان دولت مندوں کے گھروں پر ڈاکہ ڈال کر اور ان کی دکانوں کو لوٹ کر غریبوں کو پیسہ پہنچانا چاہئے، اگر کوئی شخص دیانتدارانہ یہ رائے رکھتا ہو اور اس کی تبلیغ کرے اور اس کا اظہار کرے، لوگوں کو دعوت دے کہ آپ آئیے اور میرے ساتھ شامل ہوجائیے اور یہ جتنے دولت مند لوگ ہیں ، روزانہ ان پر ڈاکہ ڈالا کریں گے، ان کا مال لوٹ کر غریبوں میں تقسیم کیا کریں گے، تو آپ ایسی اظہار رائے کی آزادی کے حامی ہوں گے یا نہیں اور اس کی اجازت دیں گے یا نہیں ؟ کہنے لگے اس کی اجازت نہیں دی جائے گی کہ لوگوں کا مال لوٹ کر دوسروں میں تقسیم کردیا جائے۔ تو میں نے کہا یہی میرا مطلب تھا کہ اگر اسکی اجازت نہیں دی جائے گی تو اس کا معنی یہ ہے کہ آزادی اظہار رائے اتنی (Absolute) مطلق نہیں ہے کہ اس پر کوئی قید کوئی شرط کوئی پابندی عائد نہ کی جاسکے، کچھ نہ کچھ قید شرط لگانی پڑے گی، کہنے لگے ہاں کچھ نہ کچھ تو لگانی پڑے گی۔ تو میں نے کہا مجھے یہ بتائیے کہ وہ قید و شرط کس بنیاد پر لگائی جائے گی اور کون لگائے گا؟ کس بنیاد پر یہ طے کیا جائے کہ فلاں قسم کی رائے کا اظہار کرنا تو جائز ہے اور فلاں قسم کی رائے کا اظہار کرنا جائز نہیں ہے، فلاں قسم کی تبلیغ جائز ہے اور فلاں قسم کی تبلیغ جائز نہیں ہے؟ اس کا تعین کون کرے گا اور کس بنیاد پر کرے گا۔ اس سلسلے میں آپ کے ادارے نے کوئی علمی سروے کیا ہو اور علمی تحقیق کی ہو تو میں اس کو جاننا چاہتا ہوں ۔ کہنے لگے کہ اس نقطۂ نظر پر اس سے پہلے ہم نے غور نہیں کیا۔ تومیں نے عرض کیا کہ دیکھئے! آپ اتنے بڑے مشن کو لے کر چلے ہیں ، پوری انسانیت کو آزادی اظہار رائے دلانے کے لئے، ان کو حقوق دلانے کے لئے چلے ہیں ، لیکن آپ نے بنیادی سوال نہیں سوچا کہ آخر آزادی اظہار رائے کس بنیاد پر طے ہونی چاہئے؟ کیا اصول ہونے چاہئیں ؟ کیا شرطیں اور کیا قیود ہونی چاہئیں ؟ توکہنے لگے اچھا آپ ہی بتادیجئے۔ تو میں نے کہا میں تو پہلے عرض کرچکا کہ میں کسی سوال کا جواب دینے بیٹھا ہی نہیں ۔ میں تو آپ سے سوال پوچھ رہا ہوں کہ آپ مجھے بتائیے کہ کیا قیود و شرائط ہونی چاہئیں اور کیا نہیں ۔ میں نے توآپ سے سوال کیا ہے کہ آپ کے نقطۂ نظر سے اور آپکے ادارے کے نقطۂ نظر سے اس کا کیا جواب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1193: آپ کے پاس کوئی معیار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۲۳۷</w:t>
      </w:r>
    </w:p>
    <w:p>
      <w:pPr>
        <w:spacing w:before="60" w:after="80" w:line="312" w:lineRule="auto"/>
        <w:ind w:right="288" w:left="288"/>
        <w:jc w:val="right"/>
      </w:pPr>
      <w:r>
        <w:rPr>
          <w:rFonts w:ascii="Jameel Noori Nastaleeq" w:hAnsi="Jameel Noori Nastaleeq"/>
          <w:color w:val="222222"/>
          <w:sz w:val="27"/>
        </w:rPr>
        <w:t>آپ کے پاس کوئی معیار نہیں ہے کہنے لگے میرے علم میں ابھی تک ایسا فارمولا نہیں ہے۔ ایک فارمولا ذہن میں آتا ہے کہ ایسی آزادی اظہار رائے جس میں وائی لنس ہو، جس میں دوسرے کے ساتھ تشدد ہو تو ایسی آزادی اظہار رائے نہیں ہونی چاہئے۔ میں نے کہا یہ تو آپ کے ذہن میں آیا کہ وائی لنس کی پابندی ہونی چاہئے، کسی اور کے ذہن میں کوئی اور بات بھی آسکتی ہے کہ فلاں قسم کی پابندی بھی ہونی چاہئے۔ یہ کون طے کرے گا اور کس بنیاد پر طے کرے گا کہ کس قسم کی اظہار رائے کی کھلی چھٹی ہونی چاہئے، کس قسم کی نہیں ؟ اس کا کوئی فارمولا اور کوئی معیار ہونا چاہئے۔ کہنے لگے آپ سے گفتگو کے بعد یہ اہم سوال میرے ذہن میں آیا ہے اور میں اپنے ذمہ داروں تک اس کو پہنچائوں گا اور اس کے بعد اس پر اگرکوئی لٹریچر ملا تو آپ کو بھیجوں گا۔ تومیں نے کہا انشاء اللہ میں منتظر رہوں گا کہ اگر آپ اس کے اوپر کوئی لٹریچر بھیج سکیں اور اس کا کوئی فلسفہ بتاسکیں تومیں ایک طالبِ علم کی حیثیت میں اس کا مشتاق ہوں ۔ جب وہ چلنے لگے، تو اس وقت میں نے ان سے کہا کہ میں سنجیدگی سے آپ سے کہہ رہا ہوں ، یہ بات مذاق کی نہیں ہے، سنجیدگی سے چاہتا ہوں کہ اس مسئلے پر غور کیا جائے، اس کے بارے میں آپ اپنا نقطۂ نظر بھیجیں ۔ لیکن ایک بات میں آپ کو بتادوں کہ جتنے آپ کے نظریات اور فلسفے ہیں ، ان سب کو مدنظر رکھ لیجئے، کوئی ایسا متفقہ فارمولا آپ پیش کرنہیں سکیں گے، جس پر ساری دنیا متفق ہوجائے کہ فلاں بنیاد پر اظہار رائے کی آزادی ہونی چاہئے اور فلاں بنیاد پر نہیں ہونی چاہئے، تو یہ میں آپ کو بتادیتا ہوں اور اگر پیش کرسکیں تو میں منتظر ہوں ، آج ڈیڑھ سال ہوگیا ہے کوئی جواب نہیں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1194: انسانی عقل محدود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۲۳۸</w:t>
      </w:r>
    </w:p>
    <w:p>
      <w:pPr>
        <w:spacing w:before="60" w:after="80" w:line="312" w:lineRule="auto"/>
        <w:ind w:right="288" w:left="288"/>
        <w:jc w:val="right"/>
      </w:pPr>
      <w:r>
        <w:rPr>
          <w:rFonts w:ascii="Jameel Noori Nastaleeq" w:hAnsi="Jameel Noori Nastaleeq"/>
          <w:color w:val="222222"/>
          <w:sz w:val="27"/>
        </w:rPr>
        <w:t>انسانی عقل محدود ہے حقیقت یہ ہے کہ یہ مہمل نعرے کہ صاحب! ہیومن رائٹس ہونے چاہئیں ، آزادی اظہار راے ہونی چاہئے، تحریر و تقریر کی آزادی ہونی چاہئے۔ ان کی کوئی ایسی بنیاد جس پر ساری دنیا متفق ہوسکے یہ کسی کے پاس نہیں ہے اور نہ ہوسکتی ہے۔ کیوں ؟ اس واسطے کہ جو کوئی بھی یہ بنیادیں طے کرے گا وہ اپنی سوچ اور اپنی عقل کی بنیاد پر کرے گا اور کبھی دو انسانوں کی عقلیں یکساں نہیں ہوتیں ، دوگروپوں کی عقلیں یکساں نہیں ہوتیں ، دوزمانوں کی عقلیں یکساں نہیں ہوتیں ، لہٰذا ان کے درمیان اختلاف رہا ہے، رہے گا اور اس اختلاف کو ختم کرنے کا کوئی راستہ نہیں ۔ وجہ اس کی یہ ہے کہ انسانی عقل اپنی ایک لمی ٹیشن (Limitation) رکھتی ہے، اس کی حدود ہیں ، اس سے آگے وہ تجاوز نہیں کرپاتی۔ محمد رسول اللہ ﷺ کا اس پوری انسانیت کے لئے سب سے بڑا احسان عظیم یہ ہے کہ سرکارِ دوعالم ﷺ نے ان تمام معاملات کو طے کرنے کی جو بنیاد فراہم کی ہے وہ یہ ہے کہ وہ ذات جس نے اس پوری کائنات کو پیداکیا، وہ ذات جس نے انسانوں کو پیداکیا، اسی سے پوچھو کہ کون سے انسانی حقوق قابل تحفظ ہیں اورکون سے انسانی حقوق قابل تحفظ نہیں ہیں ؟ وہی بتا سکتا ہے، اس کے سوا کوئی نہیں بتا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1195: اسلام کو تمہاری ضرورت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۲۳۹</w:t>
      </w:r>
    </w:p>
    <w:p>
      <w:pPr>
        <w:spacing w:before="60" w:after="80" w:line="312" w:lineRule="auto"/>
        <w:ind w:right="288" w:left="288"/>
        <w:jc w:val="right"/>
      </w:pPr>
      <w:r>
        <w:rPr>
          <w:rFonts w:ascii="Jameel Noori Nastaleeq" w:hAnsi="Jameel Noori Nastaleeq"/>
          <w:color w:val="222222"/>
          <w:sz w:val="27"/>
        </w:rPr>
        <w:t>اسلام کو تمہاری ضرورت نہیں جو لوگ کہتے ہیں کہ پہلے ہمیں یہ بتائو کہ اسلام ہمیں کیا حقوق دیتا ہے؟ پھر ہم اسلام کو مانیں گے۔ میں نے کہا اسلام کو تمہاری ضرورت نہیں ۔ اگر پہلے اپنے ذہن میں طے کرلیا کہ یہ حقوق جہاں ملیں گے وہاں جائیں گے۔ اور اس کے بعد پھر یہ حقوق چونکہ اسلام میں مل رہے ہیں اس واسطے میں جارہاہوں ، تو یاد رکھو کہ اسلام کو تمہاری ضرورت نہیں اسلام کا مفہوم یہ ہے کہ پہلے یہ اپنی عاجزی درماندگی اور شکستگی پیش کروکہ ان مسائل کو حل کرنے میں ہماری عقل عاجز ہے اور ہماری سوچ عاجز ہے۔ ہمیں وہ بنیاد چاہئے جس کی بنیاد پر ہم مسائل کو حل کریں ۔ جب آدمی اس نقطۂ نظر سے اسلام کی طرف رجوع کرتاہے تو پھر اسلام ہدایت و رہنمائی پیش کرتا ہے۔ ’’ہُدًی لِّلْمُتَّقِیْنَ‘‘ یہ ہدایت متقین کے لئے ہے۔، متقین کے کیامعنی؟ متقین کے معنی یہ ہیں کہ جس کے دل میں طلب ہو، یہ ہو کہ ہم اپنی عاجزی کا اقرار کرتے ہیں ، درماندگی کا اعتراف کرتے ہیں ، پھر اپنے مالک اور خالق کے سامنے رجوع کرتے ہیں کہ آپ ہمیں بتائیے کہ ہمارے لئے کیا راستہ ہے؟ لہٰذا یہ جو آج کی دنیا کے اندر ایک فیشن بن گیا کہ صاحب! پہلے یہ بتائو کہ ہیومن رائٹس کیا ملیں گے، تب اسلام میں داخل ہوں گے، تو یہ طریقہ اسلام میں داخل ہونے کا نہیں ہے۔ سرکارِ دوعالم ﷺ نے جب اس امت کو اسلام کا پیغام دیا، دعوت دی تو آپ نے جتنے غیرمسلموں کو دعوت دی، کسی جگہ آپ نے یہ نہیں فرمایا کہ اسلام میں آجائو تمہیں فلاں حقوق مل جائیں گے۔ بلکہ یہ فرمایا کہ میں تم کو اللہ جل جلالہٗ کی عبادت کی طرف دعوت دیتا ہوں ’’قُوْلُوْا: لآإِلٰہَ اِلاَّ اللّٰہُ تُفْلِحُوْنَ‘‘ اے لوگو! لآاِلٰہَ اِلاَّ اللّٰہُ کہہ دو، کامیاب ہوجائوگے، لہٰذا مادی منافع، مادی مصلحتوں اور مادی خواہشات کی خاطر اگر کوئی اسلام میں آنا چاہتا ہے تو وہ حقیقت اخلاص کے ساتھ صحیح راستہ تلاش نہیں کر رہا ہے، لہٰذا پہلے وہ اپنی عاجزی کا اعتراف کرے کہ ہماری عقلیں ان مسائل کو حل کرنے سے عاجز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1196: عقل کا دائرۂ 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۲۴۰</w:t>
      </w:r>
    </w:p>
    <w:p>
      <w:pPr>
        <w:spacing w:before="60" w:after="80" w:line="312" w:lineRule="auto"/>
        <w:ind w:right="288" w:left="288"/>
        <w:jc w:val="right"/>
      </w:pPr>
      <w:r>
        <w:rPr>
          <w:rFonts w:ascii="Jameel Noori Nastaleeq" w:hAnsi="Jameel Noori Nastaleeq"/>
          <w:color w:val="222222"/>
          <w:sz w:val="27"/>
        </w:rPr>
        <w:t>عقل کا دائرۂ کار یاد رکھئے کہ یہ موضوع بڑا طویل ہے کہ عقل انسانی بے کار نہیں ہے۔ اللہ تعالیٰ نے جو ہمیں عقل عطا فرمائی، یہ بڑی کارآمد چیز ہے، مگر یہ اس حدتک کار آمد ہے جب تک اس کو اس کی حدود میں استعمال کیا جائے اور حدود سے باہر اگر اس کو استعمال کروگے تو وہ غلط جواب دینا شروع کردے گی۔ اس کے بعد اللہ تبارک وتعالیٰ نے ایک اور ذریعۂ علم عطا فرمایا ہے، اس کا نام وحی الٰہی ہے، جہاں عقل جواب دے جاتی ہے اورکارآمد نہیں رہتی وحی الٰہی اسی جگہ پر آکر رہنمائی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1197: حواس کا دائرۂ 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۲۴۰</w:t>
      </w:r>
    </w:p>
    <w:p>
      <w:pPr>
        <w:spacing w:before="60" w:after="80" w:line="312" w:lineRule="auto"/>
        <w:ind w:right="288" w:left="288"/>
        <w:jc w:val="right"/>
      </w:pPr>
      <w:r>
        <w:rPr>
          <w:rFonts w:ascii="Jameel Noori Nastaleeq" w:hAnsi="Jameel Noori Nastaleeq"/>
          <w:color w:val="222222"/>
          <w:sz w:val="27"/>
        </w:rPr>
        <w:t>حواس کا دائرۂ کار دیکھو! اللہ تبارک وتعالیٰ نے ہمیں آنکھ دی، کان دیئے، یہ زبان دی، آنکھ سے دیکھ کر ہم بہت سی چیزیں معلوم کرتے ہیں ، کان سے سن کر بہت ساری چیزیں معلوم کرتے ہیں ، زبان سے چکھ کر بہت ساری چیزیں معلوم کرتے ہیں ، لیکن اللہ تعالیٰ نے ہرایک کااپنا ایک فنکشن رکھاہے، ہرایک کا اپنا عمل ہے اس حدتک وہ کام دیتا ہے اس سے باہر نہیں دیتا۔ آنکھ دیکھ سکتی ہے، سن نہیں سکتی، کوئی شخص یہ چاہے کہ میں آنکھ سے سنوں تو وہ احمق ہے۔ کان سن سکتا ہے دیکھ نہیں سکتا۔ کوئی شخص یہ چاہے کہ کان سے میں دیکھنے کا کام لوں تو وہ بے وقوف ہے۔ اس واسطے کہ یہ اس کام کے لئے نہیں بنایا گیا، اور ایک حد ایسی آتی ہے جہاں نہ آنکھ کام دیتی ہے، نہ کان کام دیتا ہے، نہ زبان کام دیتی ہے۔ اس موقع کے لئے اللہ تعالیٰ نے عقل عطا فرمائی، وہاں عقل انسان کی رہنمائی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1198: تنہا عقل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۲۴۱</w:t>
      </w:r>
    </w:p>
    <w:p>
      <w:pPr>
        <w:spacing w:before="60" w:after="80" w:line="312" w:lineRule="auto"/>
        <w:ind w:right="288" w:left="288"/>
        <w:jc w:val="right"/>
      </w:pPr>
      <w:r>
        <w:rPr>
          <w:rFonts w:ascii="Jameel Noori Nastaleeq" w:hAnsi="Jameel Noori Nastaleeq"/>
          <w:color w:val="222222"/>
          <w:sz w:val="27"/>
        </w:rPr>
        <w:t>تنہا عقل کافی نہیں دیکھئے یہ کرسی ہمارے سامنے رکھی ہے، آنکھ سے دیکھ کر معلوم کیا کہ اس کے ہینڈل زرد رنگ کے ہیں ، ہاتھ سے چھوکر معلوم کیا کہ یہ چکنے ہیں ، لیکن تیسرا سوال یہ پیدا ہوتا ہے کہ یہ آیا خودبخود وجود میں آگئی یا کسی نے اس کو بنایا؟ تو وہ بنانے والا میرے آنکھوں کے سامنے نہیں ہے۔ اس واسطے میری آنکھ بھی اس سوال کا جواب نہیں دے سکتی، میرا ہاتھ بھی اس سوال کا جواب نہیں دے سکتا۔ اس موقع کے لئے اللہ تعالیٰ نے تیسری چیز عطا فرمائی جس کا نام عقل ہے۔ عقل سے میں نے سوچا کہ یہ جوہینڈل ہے، یہ بڑے قاعدے کابنا ہوا ہے، یہ خود سے وجود میں نہیں آسکتا، کسی بنانے والے نے اس کو بنایا ہے۔ یہاں عقل نے میری رہنمائی کی ہے کہ کسی بنانے والے نے اس کو بنایا ہے، یہاں عقل نے میری رہنمائی کی ہے۔ لیکن ایک چوتھا سوال آگے چل کر پیدا ہوتا ہے کہ اس کرسی کو کس کام میں استعمال کرنا چاہئے، کس میں نہیں کرنا چاہے؟ کہاں اس کو استعمال کرنے سے فائدہ ہوگا کہاں نقصان ہوگا؟ اس سوال کو حل کرنے کے لئے عقل بھی ناکام ہوجاتی ہے، اس موقع پر اللہ تعالیٰ نے ایک چوتھی چیز عطا فرمائی ہے اور اس کا نام وحی الٰہی۔ وہ اللہ تبارک وتعالیٰ کی طرف سے وحی ہوتی ہے۔ وہ خیر اور شرکا فیصلہ کرتی ہے وہ نفع اور نقصان کا فیصلہ کرتی ہے۔ جو بتاتی ہے کہ اس چیز میں خیر ہے اس میں شر ہے اس میں نفع ہے اس میں نقصان ہے۔ وحی آتی ہے اس مقام پر ہے جہاں انسان کی عقل کی پرواز ختم ہوجاتی ہے۔ لہٰذا جب اللہ اوراس کے رسول ﷺ کا حکم آجائے اور وہ اپنی عقل میں نہ آئے، سمجھ میں نہ آئے تو اس کی وجہ سے اس کو رد کرنا کہ صاحب! میری تو عقل میں نہیں آرہا، لہٰذا میں اس کو رد کرتا ہوں تو یہ ردحقیقتاً اس عقل کی اور وحی الٰہی کی حقیقت ہی سے جہالت کا نتیجہ ہے، اگر سمجھ میں آتا تو وحی آنے کی ضرورت کیا تھی؟ وحی تو آئی ہی اس لئے کہ تم اپنی تنہا عقل کے ذریعے اس مقام تک نہیں پہنچ سکتے تھے اللہ تبارک وتعالیٰ نے وحی کے ذریعہ سے تمہاری مدد فرمائی۔ اگر عقل سے خود بخود فیصلہ ہوتا تو اللہ تعالیٰ ایک حکم نازل فرمادیتے بس کہ ہم نے تمہیں عقل دی ہے، عقل کے مطابق جو چیز اچھی لگے وہ کرو اورجو بری لگے اس سے بچ جائو، نہ کسی کتاب کی ضرورت، نہ کسی رسول کی ضرورت، نہ کسی پیغمبر کی ضرورت، نہ کسی مذہب اور دین کی ضرورت۔ لیکن جب اللہ نے اس عقل دینے کے باوجود اس پر اکتفا نہیں فرمایا، بلکہ رسول بھیجے، کتابیں اتاریں ، وحی بھیجی تواس کے معنی یہ ہیں کہ تنہا عقل، انسان کی رہنمائی کے لئے کافی نہیں تھی۔ آج کل لوگ کہتے ہیں کہ صاحب! ہمیں چونکہ اس کا فلسفہ سمجھ میں نہیں آیا، لہٰذا ہم نہیں مانتے تو وہ درحقیقت دین کی حقیقت سے ناواقف ہیں ، حقیقت سے جاہل ہیں ۔ سمجھ میں آہی نہیں سکتا۔ اوریہیں سے ایک اور بات کا جواب مل جاتا ہے جو آج کل بڑی کثرت سے لوگوں کے ذہنوں میں پیدا ہوتا ہے۔ سوال یہ پیدا ہوتا ہے کہ قرآن کریم نے چاند پر جانے کا کوئی طریقہ نہیں بتایا، خلا کو فتح کرنے کا کوئی فارمولا محمد رسول اللہ ﷺ نے نہیں بتایا، یہ سب قومیں اس قسم کے فارمولے حاصل کرکے کہاں سے کہاں پہنچ گئیں اور ہم قرآن بغل میں رکھنے کے باوجود پیچھے رہ گئے، تو قرآن اور سنت نے ہمیں یہ فارمولے کیوں نہیں بتلائے؟ جواب اس کا یہی ہے کہ اس لئے نہیں بتایا کہ وہ چیز عقل کے دائرے کی تھی اپنی عقل سے اور اپنے تجربے اور اپنی محنت سے جتنا آگے بڑھوگے، اس کے اندر تمہیں انکشافات ہوتے چلے جائیں گے، وہ تمہارے عقل کے دائرے کی چیز تھی، عقل اس کا ادراک کرسکتی تھی اس واسطے اس کے لئے نبی بھیجنے کی ضرورت نہیں تھی اس کے لئے رسول بھیجنے کی ضرورت نہیں تھی، اس کے لئے کتاب نازل کرنے کی ضرورت نہیں تھی لیکن کتاب اور رسول کی ضرورت وہاں تھی جہاں تمہاری عقل عاجز تھی جیسے کہ ایمنسٹی انٹرنیشنل والے آدمی کی عقل عاجز تھی کہ بنیادی حقوق اور آزادی تحریر و تقریر کے اوپر کیا پابندیاں ہونی چاہئیں ، کیا نہیں ہونی چاہئیں ۔ اس معاملے میں انسان کی عقل عاجز تھی۔ اس کے لئے محمد رسول اللہ ﷺ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1199: آج کی دنیا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۲۴۴</w:t>
      </w:r>
    </w:p>
    <w:p>
      <w:pPr>
        <w:spacing w:before="60" w:after="80" w:line="312" w:lineRule="auto"/>
        <w:ind w:right="288" w:left="288"/>
        <w:jc w:val="right"/>
      </w:pPr>
      <w:r>
        <w:rPr>
          <w:rFonts w:ascii="Jameel Noori Nastaleeq" w:hAnsi="Jameel Noori Nastaleeq"/>
          <w:color w:val="222222"/>
          <w:sz w:val="27"/>
        </w:rPr>
        <w:t>آج کی دنیا کا حال انسانی حقوق کا ایک تقاضا یہ ہے کہ اکثریت کی حکومت ہونی چاہئے۔ جمہوریت، سیکولر، ڈیموکریسی۔ آج امریکہ کی ایک کتاب دنیا بھر میں بہت مشہور ہورہی ہے ’’دی اینڈ آف ہسٹری اینڈ دی لاسٹ مین‘‘ (The end of history and the last man) آج کل کے سارے پڑھے لکھے لوگوں میں مقبول ہورہی ہے، اس کاسارا فلسفہ یہ ہے کہ انسان کی ہسٹری کا خاتمہ جمہوریت کے اوپر ہوگیا اور اب انسانیت کے عروج اور فلاح کے لئے کوئی نیا نظریہ وجودمیں نہیں آئے گا۔ یعنی ختم نبوت پر ہم اور آپ یقین رکھتے ہیں ، اب یہ ’’ختم نظریات‘‘ ہوگیا کہ ڈیموکریسی کے بعدکوئی نظریہ انسانی فلاح کا وجود میں آنے والا نہیں ہے۔ ایک طرف تو یہ نعرہ ہے کہ اکثریت جو بات کہہ دے وہ حق ہے، اس کو قبول کرو، اس کی بات مانو، لیکن وہی اکثریت اگر الجزائر میں کامیاب ہوجاتی ہے اور انتخابات میں اکثریت حاصل کرلیتی ہے تو اس کے بعد جمہوریت باقی نہیں رہتی، پھر اسکا وجود جمہوریت کے لئے خطرہ بن جاتا ہے، تو نعرے لگالینا اور بات ہے لیکن اس کے اوپر عمل کرکے دکھانا مشکل ہے۔ یہ نعرے لگالینا بہت اچھی بات ہے کہ سب انسانوں کو ان کے حقوق ملنے چاہئیں ان کو آزادی اظہار رائے ہونی چاہئے، لوگوں کو حق خود ارادی ملنا چاہئے اور یہ سب کچھ صحیح، لیکن دوسری طرف لوگوں کا حق خودارادی پامال کرکے ان کو جبر و تشدد کی چکی میں پیسا جارہا ہے، ان کے بارے میں آواز اٹھاتے ہوئے زبان تھراتی ہے اور وہی جمہوریت اور آزادی کے منادی کرنے والے ان کے خلاف کارروائیاں کرتے ہیں تو بات صرف یہ نہیں ہے کہ زبان سے کہہ دیا جائے کہ انسانی حقوق کیا ہیں ؟ بات یہ ہے کہ جو بات زبان سے کہو اس کو کرکے دکھائو، اور یہ کام کیا محمد رسول اللہ ﷺ نے کہ آپ نے جو حق دیا اس پر عمل کرکے دکھایا۔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1200: وعدہ کی خلاف ورزی نہیں ہوسکتی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۲۴۵</w:t>
      </w:r>
    </w:p>
    <w:p>
      <w:pPr>
        <w:spacing w:before="60" w:after="80" w:line="312" w:lineRule="auto"/>
        <w:ind w:right="288" w:left="288"/>
        <w:jc w:val="right"/>
      </w:pPr>
      <w:r>
        <w:rPr>
          <w:rFonts w:ascii="Jameel Noori Nastaleeq" w:hAnsi="Jameel Noori Nastaleeq"/>
          <w:color w:val="222222"/>
          <w:sz w:val="27"/>
        </w:rPr>
        <w:t>وعدہ کی خلاف ورزی نہیں ہوسکتی غزوۂ بدر کا موقع ہے اور حضرت حذیفہ بن یمان رضی اللہ عنہ اپنے والد ماجد کے ساتھ سفر کرتے ہوئے محمد رسول اللہ ﷺ کی زیارت کے لئے مدینہ منورہ جارہے ہیں ، راستے میں ابوجہل کے لشکر سے ٹکرائو ہوجاتا ہے اورابوجہل کا لشکر کہتا ہے کہ ہم تمہیں محمد رسول اللہ ﷺ کے پاس جانے نہیں دیں گے، اس لئے کہ تم جائوگے تو ہمارے خلاف ان کے لشکر میں شامل ہوکر جنگ کروگے۔ یہ بے چارے پریشان ہوتے ہیں کہ حضور اقدس ﷺ کی زیارت کے لئے جانا تھا اور انہوں نے روک لیا۔ آخرکار انہوں نے کہا اس شرط پر تمہیں چھوڑیں گے کہ ہم سے وعدہ کرو، کہ جائوگے اورجانے کے بعد ان کے لشکر میں شامل نہیں ہوگے، ہم سے جنگ نہیں کروگے، اگر یہ وعدہ کرتے ہو تو ہم تمہیں چھوڑتے ہیں ۔ حضرت حذیفہ رضی اللہ عنہ اور ان کے والد نے وعدہ کرلیا کہ ہم حضور اقدس ﷺ کی صرف زیارت کریں گے، ان کے لشکر میں شامل ہوکر آپ سے لڑیں گے نہیں ۔ چنانچہ انہوں نے ان کو چھوڑدیا۔ اب یہ دونوں حضرات حضور اکرم ﷺ کی خدمت میں پہنچ گئے، جب کفار کے ساتھ جنگ کا وقت آیا۔ اور کیسی جنگ، ایک ہزار مکہ مکرمہ کے مسلح سورما اور ان کے مقابلے میں ۳۱۳ نہتے جن کے پاس ۸تلواریں ، دوگھوڑے، ستر اونٹ، ۸تلواروں کے سوا تین سوتیرہ آدمیوں کے پاس اور تلوار بھی نہیں تھی، کسی نے لاٹھی اٹھائی ہوئی ہے، کسی نے پتھراٹھایا ہوا ہے اس موقع پر ایک ایک آدمی کی قیمت تھی، ایک ایک انسان کی قیمت تھی۔ کسی نے کہایا رسول اللہ یہ نئے آدمی آئے ہیں ، آپ کے ہاتھ پر مسلمان ہوئے ہیں اور ان سے زبردستی معاہدہ کرایاگیا ہے، یہ وعدہ زبردستی لیا گیا کہ تم جنگ میں شامل نہیں ہوگے تو اس واسطے ان کو اجازت دیجئے کہ جہاد میں شامل ہوجائیں اور جہادبھی کونسا؟ یوم الفرقان، جس کے اندر شامل ہونے والا ہرفرد بدری بن گیا، جس کے بارے میں سرکارِ دوعالم ﷺ نے فرمادیا تھا کہ اللہ تعالیٰ نے اہل بدر کے سارے اگلے پچھلے گناہ معاف فرمائے ہیں ، اتنا بڑا غزوہ ہورہا ہے، حذیفہ بن یمان رضی اللہ عنہ چاہتے ہیں کہ حضور اقدس ﷺ کے ساتھ شامل ہوجائیں ، سرکارِ دوعالم ﷺ کا جواب یہ ہے کہ نہیں جو ابوجہل کے لشکر سے وعدہ کرکے آئے ہو کہ جنگ نہیں کروگے تو مؤمن کا کام وعدہ کی خلاف ورزی نہیں ہے،لہٰذا تم اس جنگ میں شامل نہیں ہوسکتے۔ رسول اللہ ﷺ نے جنگ میں شامل ہونے سے روک دیا۔ یہ ہے کہ جب وقت پڑے، اس وقت انسان اصول کونبھائے، یہ نہیں کہ زبان سے تو کہہ دیا کہ ہم انسانی حقوق کے علمبردار ہیں اور ہیرو شیما اور ناگاساکی پر بے گناہ بچوں کو بے گناہ عورتوں کو تہہ و بالا کردیا کہ ان کی نسلیں تک معذور پیدا ہورہی ہیں اور جب اپنا وقت پڑجائے تو اس میں کوئی اخلاق کوئی کردار دیکھنے والا نہ ہو۔ (الاصابہ: ج؍۱، ص؍۳۱۶) تو نبی کریم ﷺ نے انسانی حقوق بتائے بھی اور عمل کرکے بھی دکھایا۔ کیا حقوق بتائے؟ اب سنئے: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1201: اسلام میں جان کا تحفظ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۲۴۶</w:t>
      </w:r>
    </w:p>
    <w:p>
      <w:pPr>
        <w:spacing w:before="60" w:after="80" w:line="312" w:lineRule="auto"/>
        <w:ind w:right="288" w:left="288"/>
        <w:jc w:val="right"/>
      </w:pPr>
      <w:r>
        <w:rPr>
          <w:rFonts w:ascii="Jameel Noori Nastaleeq" w:hAnsi="Jameel Noori Nastaleeq"/>
          <w:color w:val="222222"/>
          <w:sz w:val="27"/>
        </w:rPr>
        <w:t>اسلام میں جان کا تحفظ انسانی حقوق میں سے سب سے پہلا حق انسان کی جان کا حق ہے، ہرانسان کی جان کا تحفظ انسان کا بنیادی حق ہے کہ کوئی اس کی جان پر دست درازی نہ کرے۔ لاَتَقْتُلُوا النَّفْسَ الَّتِیْ حَرَّمَ اللّٰہُ اِلاَّ بِالْحَقِّ۔ (سورۃ بنی اسرائیل:۳۳) کسی بھی جان کے اوپر دست درازی نہیں کی جاسکتی، نبی کریم ﷺ نے یہ حکم دیدیا اور کیاحکم دیدیا کہ جنگ میں جارہے ہو، کفار سے مقابلہ ہے۔ دشمن سے مقابلہ ہے، اس حال میں بھی تمہیں کسی بچے پر ہاتھ اٹھانے کی اجازت نہیں ، کسی عورت پر ہاتھ اٹھانے کی اجازت نہیں ، بوڑھے پر ہاتھ اٹھانے کی اجازت نہیں ۔ عین جہاد کے موقع پر بھی پابندی عائد کردی گئی۔ یہ پابندی ایسی نہیں ہے کہ صرف زبانی جمع خرچ ہو، جیسا کہ میں نے ابھی بتایا کہ صاحب! زبانی طور پر تو کہہ دیا اور تہس نہس کردیا سارے بچوں کو بھی اور عورتوں کو بھی۔ نبی کریم ﷺ کے جاں نثار صحابہ کرام نے اس پر عمل کردکھایا۔ ان کا ہاتھ کسی بوڑھے پر کسی عورت پر، کسی بچے پر نہیں اٹھا، یہ ہے جان کا تحفظ۔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1202: اسلام میں مال کا تحفظ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۲۴۶</w:t>
      </w:r>
    </w:p>
    <w:p>
      <w:pPr>
        <w:spacing w:before="60" w:after="80" w:line="312" w:lineRule="auto"/>
        <w:ind w:right="288" w:left="288"/>
        <w:jc w:val="right"/>
      </w:pPr>
      <w:r>
        <w:rPr>
          <w:rFonts w:ascii="Jameel Noori Nastaleeq" w:hAnsi="Jameel Noori Nastaleeq"/>
          <w:color w:val="222222"/>
          <w:sz w:val="27"/>
        </w:rPr>
        <w:t>اسلام میں مال کا تحفظ مال کا تحفظ انسان کا دوسرا بنیادی حق ہے۔ لاَتَاْکُلُوْا اَمْوَالَکُمْ بَیْنَکُمْ بِالْبَاطِلِ۔ (سورۂ بقرہ:۱۸۸) باطل کے ساتھ ناحق طریقے سے کسی کا مال نہ کھائو، اس پر عمل کرکے کیسے دکھایا؟ یہ نہیں کہ تاویل کرکے، توجیہ کرکے مال کھاگئے کہ جب تک اپنے مفادات وابستہ تھے اس وقت تک بڑی دیانت تھی، بڑی امانت تھی، لیکن جب معاملہ جنگ کا آگیا، دشمنی ہوگئی تواب یہ ہے کہ صاحب! تمہارے اکائونٹس منجمد کردیئے جائیں گے، تمہارے اکائونٹس فریز کردیئے جائیں گے، جب مقابلہ ہوگیا تو اس وقت میں حقوق انسانی غائب ہوگئے، اب مال کا تحفظ کوئی حقیقت نہیں رکھتا۔ محمد رسول اللہ ﷺ نے جو مثال پیش کی وہ عرض کرتا ہوں ، غزوۂ خیبر ہے، یہودیوں کے ساتھ لڑائی ہورہی ہے، محمد رسول اللہ ﷺ صحابہ کرام کے ساتھ خیبر کے اوپر حملہ آورہیں اور قلعہ خیبر کے گرد محاصرہ کئے ہوئے ہیں ۔ آنحضرت ﷺ کی فوج خیبر کے قلعہ کے ارد گرد پڑی ہوئی ہے، خیبر کے اندر ایک بے چارہ چھوٹا سا چرواہا اجرت پر بکریاں چرایا کرتا تھا، اس کے دل میں خیال پیدا ہوا کہ خیبر سے باہر آنحضرت ﷺ کا لشکر پڑا ہوا ہے۔ جاکر دیکھوں تو سہی، آپ کا نام تو بہت سنا ہے۔ ’’محمد‘‘ ﷺ کیا کہتے ہیں اور کیسے آدمی ہیں ؟ بکریاں لے کر خیبر کے قلعے سے نکلا اور آنحضرت ﷺ کی تلاش میں مسلمانوں کے لشکر میں داخل ہوا۔ کسی سے پوچھا کہ بھائی! محمدکہاں ہیں ؟ (ﷺ) لوگوں نے بتایاکہ فلاں خیمے کے اندر ہیں ۔ وہ کہتا ہے کہ مجھے یقین نہیں آیا کہ اس خیمے کے اندر، یہ کھجورکا معمولی سا خیمہ جھونپڑی، اس میں اتنا بڑا سردار، اتنا بڑا نبی وہ اس خیمے کے اندر ہے؟ لیکن جب لوگوں نے بار بار کہا تو میں اس میں چلاگیا۔ اب جب داخل ہوا تو سرکارِ دوعالم ﷺ تشریف فرما تھے۔ جاکر کہا کہ یا رسول اللہ! آپ کیا پیغام لے کر آئے ہیں ، آپ کا پیغام کیا ہے؟ آپ ﷺ نے مختصراً بتادیا، توحید کے عقیدے کی وضاحت فرمائی۔ کہنے لگا اگر میں آپ کے اس پیغام کو قبول کرلوں تومیرا کیا مقام ہوگا؟ آنحضرت ﷺ نے فرمایا ہم تمہیں سینے سے لگائیں گے تم ہمارے بھائی ہوجائوگے اور جو حقوق دوسروں کو حاصل ہیں ، وہ تمہیں بھی حاصل ہوں گے۔ کہنے لگا آپ مجھ سے ایسی بات کرتے ہیں ، مذاق کرتے ہیں ۔ میں ایک کالا بھجنگ چراوہا سیاہ فام، میرے بدن سے بدبو اٹھ رہی ہے، اس حالت کے اندر آپ مجھے سینے سے لگائیں گے؟ اوریہاں تو مجھے دھتکارا جاتا ہے، میرے ساتھ اہانت آمیز برتائو کیا جاتا ہے تو آپ یہ جو مجھے سینے سے لگائیں گے تو کس وجہ سے لگائیں گے؟ سرکارِ دوعالم ﷺ نے فرمایا، اللہ کی مخلوق اللہ کی نگاہ میں سب برابر ہیں ، اس واسطے ہم تمہیں سینے سے لگائیں گے۔ کہا کہ اگر میں آپ کی بات مان لوں ، مسلمان ہوجائوں ، تو میرا انجام کیا ہوگا؟ تو سرکارِ دوعالم ﷺ نے فرمایا کہ اگر اسی جنگ کے اندر مرگئے تو میں گواہی دیتا ہوں کہ اللہ تبارک وتعالیٰ تمہارے چہرے کی سیاہی کو تابانی سے بدل دے گا اور تمہارے جسم کی بدبو کو خوشبو سے بدل دے گا۔ میں گواہی دیتا ہوں ۔ سرکارِ دوعالم ﷺ نے جب یہ فرمایا۔ اس اللہ کے بندے کے دل پر اثر ہوا کہ اگر آپ یہ فرماتے ہیں تو أَشْہَدُ اَنْ لاَّ إِلٰہَ اِلاَّ اللّٰہُ وَأَشْہَدُ أَنَّ مُحَمَّدًا رَّسُوْلُ اللّٰہِ، عرض کیا میں مسلمان ہوگیا، اب جو حکم دیں گے وہ کرنے کو تیار ہوں ۔ سرکارِ دوعالم ﷺ نے سب سے پہلا حکم اس کو یہ نہیں دیا کہ نماز پڑھو، یہ نہیں دیا کہ روزہ رکھو، پہلا حکم یہ دیا کہ جو بکریاں تم چرانے کے لئے لے کر آئے ہو یہ تمہارے پاس امانت ہیں ۔ پہلے ان بکریوں کو واپس دے کر آئو اور اس کے بعد آکر پوچھنا کہ مجھے کیا کرنا ہے؟۔ بکریاں کس کی؟ یہودیوں کی، جنکے اوپر حملہ آور ہیں ، جن کے ساتھ جنگ چھڑی ہوئی ہے، جن کا مال غنیمت چھینا جارہا ہے، لیکن فرمایا کہ یہ مال غنیمت جنگ کی حالت میں تو چھیننا جائز تھا، لیکن تم لے کر آئے ہو ایک معاہدہ کے تحت۔ اور اس معاہدے کا تقاضا یہ ہے کہ ان کے مال کاتحفظ کیا جائے، اس معاہدے کا تحفظ کیا جائے یہ ان کا حق ہے، لہٰذا ان کو پہنچاکر آئو۔ اس نے کہا کہ یا رسول اللہ بکریاں تو ان دشمنوں کی ہیں جو آپ کے خون کے پیاسے ہیں اور پھر آپ واپس لوٹاتے ہیں ، فرمایا کہ ہاں پہلے ان کو واپس لوٹائو۔ چنانچہ بکریاں واپس لوٹائی گئیں ۔ کوئی مثال پیش کرے گا کہ عین میدانِ جنگ میں ، عین حالت جنگ کے اندر انسانی مال کے تحفظ کا حق ادا کیا جارہا ہو؟ جب بکریاں واپس کردیں تو آکر پوچھا کہ اب کیا کروں ؟ فرمایا کہ نہ تو نماز کا وقت ہے کہ تمہیں نماز پڑھوائوں ، نہ رمضان کا مہینہ ہے کہ روزے رکھوائوں ، نہ تمہارے پاس مال ہے کہ زکوٰۃ دلوائوں ۔ ایک ہی عبادت ہے اس وقت ہورہی ہے جو کہ تلوار کی چھائوں کے نیچے ادا کی جاتی ہے۔ وہ ہے جہاد اس میں شامل ہوجائو۔ چنانچہ وہ اس میں شامل ہوگیا، اس کا اسود راعی نام آتا ہے۔ جب جہاد ختم ہوا تو آنحضرت ﷺ کا معمول تھا کہ جنگ ختم ہونے کے بعد دیکھنے جایا کرتے تھے کہ کون زخمی ہوا، کون شہیدہوا، تو دیکھا کہ ایک جگہ صحابہ کرام کا مجمع لگا ہوا ہے۔ آپس میں صحابہ کرام پوچھ رہے ہیں کہ یہ کون آدمی ہے؟ حضور ﷺ نے پوچھا کیا معاملہ ہے؟ تو صحابہ کرام نے بتلایا کہ یہ ایسے شخص کی لاش ملی ہے کہ جس کوہم میں سے کوئی نہیں پہچانتا۔ آپ ﷺ نے قریب پہنچ کر دیکھا اور فرمایا: تم نہیں پہچانتے، میں پہچانتا ہوں اور میری آنکھیں دیکھ رہی ہیں اللہ تعالیٰ نے اسکو جنت الفردوس کے اندرکوثر و تسنیم سے غسل دیا ہے اور اس کے چہرے کی سیاہی کو تابانی سے بدل دیا ہے، اس کی بدبو کو خوشبو سے تبدیل فرمادیا ہے۔ بہرحال! یہ بات کہ مال کا تحفظ ہو، محض کہہ دینے کی بات نہیں ۔ نبی کریم ﷺ نے کرکے دکھایا۔ کافرکے مال کا تحفظ، دشمن کے مال کا تحفظ، جو معاہدے کے تحت ہو۔ یہ مال کا تحفظ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1203: اسلام میں آبرو کا تحفظ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۲۴۹</w:t>
      </w:r>
    </w:p>
    <w:p>
      <w:pPr>
        <w:spacing w:before="60" w:after="80" w:line="312" w:lineRule="auto"/>
        <w:ind w:right="288" w:left="288"/>
        <w:jc w:val="right"/>
      </w:pPr>
      <w:r>
        <w:rPr>
          <w:rFonts w:ascii="Jameel Noori Nastaleeq" w:hAnsi="Jameel Noori Nastaleeq"/>
          <w:color w:val="222222"/>
          <w:sz w:val="27"/>
        </w:rPr>
        <w:t>اسلام میں آبرو کا تحفظ تیسرا انسان کا بنیادی حق یہ ہے کہ اس کی آبرو محفوظ ہو، آبرو کی تحفظ کا نعرہ لگانے والے بہت ہیں ، لیکن یہ پہلی بار محمد رسول اللہ ﷺ نے بتایا کہ انسان کی آبرو کا ایک حصہ یہ بھی ہے کہ پیٹھ پیچھے اس کی برائی نہ کی جائے، غیبت نہ کی جائے، آج بنیادی حقوق کا نعرہ لگانے والے بہت، لیکن کوئی اس بات کا اہتمام کرے کہ کسی کا پیٹھ پیچھے ذکر برائی سے نہ کیا جائے، غیبت کرنا بھی حرام، غیبت سننا بھی حرام اور فرمایا کہ کسی انسان کا دل نہ توڑا جائے۔ یہ انسان کے لئے گناہِ کبیرہ ہے حضرت عبداللہ بن مسعود رضی اللہ عنہ افقہ الصحابہ حضور اقدس ﷺ کے ساتھ بیت اللہ شریف کا طواف فرمارہے ہیں ، طواف کے دوران آنحضرت ﷺ نے کعبہ سے خطاب کرتے ہوئے فرمایا کہ اے بیت اللہ توکتنا مقدس ہے، کتنا معظم ہے پھر عبداللہ بن مسعود رضی اللہ عنہ سے خطاب کرکے فرمایا کہ اے عبداللہ! یہ کعبۃ اللہ بڑا مقدس بڑا مکرم ہے، لیکن اس کائنات میں ایک چیز ایسی ہے کہ اس کا تقدس اس کعبۃ اللہ سے بھی زیادہ ہے۔ اگر کوئی شخص دوسرے کی جان پر مال پر آبرو پر ناحق حملہ آورہوتا ہے تو سرکارِ دوعالم ﷺ فرماتے ہیں کہ وہ کعبہ کے ڈھادینے سے بھی زیادہ بڑا جرم ہے۔ نبی کریم ﷺ نے یہ حق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1204: اسلام میں معاش کا تحفظ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۲۵۰</w:t>
      </w:r>
    </w:p>
    <w:p>
      <w:pPr>
        <w:spacing w:before="60" w:after="80" w:line="312" w:lineRule="auto"/>
        <w:ind w:right="288" w:left="288"/>
        <w:jc w:val="right"/>
      </w:pPr>
      <w:r>
        <w:rPr>
          <w:rFonts w:ascii="Jameel Noori Nastaleeq" w:hAnsi="Jameel Noori Nastaleeq"/>
          <w:color w:val="222222"/>
          <w:sz w:val="27"/>
        </w:rPr>
        <w:t>اسلام میں معاش کا تحفظ جو انسان کے بنیادی حقوق ہیں وہ ہیں جان مال اور آبرو، ان کا تحفظ ضروری ہے۔ پھر انسان کو دنیا میں جینے کے لئے معاش کی ضرورت ہے، روزگار کی ضرورت ہے اس کے بارے میں نبی کریم ﷺ نے فرمایا: کسی انسان کو اس بات کی اجازت نہیں دی جاسکتی ہے کہ وہ اپنی دولت کے بل بوتے پر دوسرے کے لئے معاش کے دروازے بند کرے۔ نبی کریم ﷺ نے یہ اصول بیان فرمایا، ایک طرف تو یہ فرمایا، جس کو کہتے ہیں فریڈم آف کنٹریکٹ (Freadom of contrect) معاہدے کی آزادی جو چاہے معاہدہ کرو۔ لیکن فرمایا کہ ہروہ معاہدہ جس کے نتیجے میں معاشرے کے اوپر خرابی واقع ہوتی ہو، ہر وہ معاہدہ جس کے نتیجے میں دوسرے آدمی پر رزق کا دروازہ بند ہوتا ہو وہ حرام ہے۔ فرمایا: ’’لاَیَبَیْعُ حَاضِرٌ لِبَادٍ‘‘ کوئی شہری کسی دیہاتی کا مال فروخت نہ کرے۔ ایک آدمی دیہات سے مال لے کر آیا مثلاً زرعی پیداوار ترکاریاں لے کر شہر میں فروخت کرنے کے لئے آیا تو کوئی شہری اس کا آڑھتی نہ بنے، اس کا وکیل نہ بنے۔ سوال پیدا ہوتا ہے کہ اس میں کیا حرج ہے اگر دوآدمیوں کے درمیان آپس میں ، معاہدہ ہوتا ہے کہ میں تمہارا مال فروخت کروں گا، تمہارے سے اجرت لوں گا تو اس میں کیا حرج ہے؟ لیکن نبی کریم ﷺ نے یہ بتلایا کہ اس کا نتیجہ یہ ہوگا کہ وہ جو شہری ہے، وہ مال لے کر بیٹھ جائے گا تو احتکار کرے گا اور بازار کے اوپر اپنی اجارہ داری قائم کرے گا۔ اس اجارہ داری قائم کرنے کے نتیجے میں دوسرے لوگوں پر معیشت کے دروازے بند ہوجائیں گے۔ اس واسطے فرمایا: لایَبِیْعُ حَاضِرٌ لِبَادٍ تو کسب معاش کا حق ہرانسان کا ہے کہ کوئی بھی شخص اپنی دولت کے بل بوتے پر دوسرے کے لئے معیشت کے دروازے بند نہ کرے۔ یہ نہیں کہ سود کھاکھاکر، قمار کھیل کھیل کر، گیم بلنگ کرکرکے، سٹہ کھیل کھیل کر آدمی نے اپنے لئے دولت کے انبار جمع کرلئے اور دولت کے انبار کے ذریعے سے وہ پورے بازار کے اوپر قابض ہوگیا کوئی دوسرا آدمی اگر کسبِ معاش کے لئے داخل ہونا چاہتا ہے تو اس کے لئے دروازے بند ہیں ۔ یہ نہیں ، بلکہ کسبِ معاش کا تحفظ نبی کریم ﷺ نے تمام انسانوں کا بنیادی حق قرار دیا اور فرمایا: ’’دَعُوا النَّاسَ یَرْزُقُ اللّٰہُ بَعْضَہُمْ بِبَعْضٍ۔ لوگو ں کو چھوڑدو کہ اللہ ان میں سے بعض کو بعض کے ذریعے رزق عطا فرمائیں گے۔ یہ کسبِ معاش کا تحفظ ہے۔ جتنے حقوق عرض کر رہاہوں ، یہ نبی کریم ﷺ نے متعین فرمائے ہیں اور متعین فرمانے کے ساتھ ساتھ ان پر عمل کرکے دکھایا۔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1205: اسلام اور عقیدے کا تحفظ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۲۵۱</w:t>
      </w:r>
    </w:p>
    <w:p>
      <w:pPr>
        <w:spacing w:before="60" w:after="80" w:line="312" w:lineRule="auto"/>
        <w:ind w:right="288" w:left="288"/>
        <w:jc w:val="right"/>
      </w:pPr>
      <w:r>
        <w:rPr>
          <w:rFonts w:ascii="Jameel Noori Nastaleeq" w:hAnsi="Jameel Noori Nastaleeq"/>
          <w:color w:val="222222"/>
          <w:sz w:val="27"/>
        </w:rPr>
        <w:t>اسلام اور عقیدے کا تحفظ عقیدے اور دیانت کے اختیار کرنے کا تحفظ کہ اگر کوئی شخص کوئی عقیدہ اختیار کئے ہوئے ہے تو اس کے اوپر کوئی پابندی نہیں ہے کہ کوئی زبردستی جاکر مجبور کرکے اسے دوسرا دین اختیار کرنے پر مجبور کرے ’’لآاِکْرَاہَ فِی الدِّیْنِ‘‘ دین میں کوئی زبردستی نہیں ، دین کے اندر کوئی جبر نہیں ، اگر ایک عیسائی ہے تو عیسائی رہے۔ ایک یہودی ہے تو یہودی رہے، قانوناً اس پر کوئی پابندی عائد نہیں کی جاسکتی اس کو تبلیغ کی جائے گی، دعوت دی جائے گی، اس کو حقیقت حال سمجھانے کی کوشش کی جائے گی، لیکن اس کے اوپر یہ پابندی نہیں ہے کہ زبردستی اس کو اسلام میں داخل کیا جائے۔ ہاں ! البتہ اگر ایک مرتبہ اسلام میں داخل ہوگیا اور اسلام میں داخل ہوکر اسلام کے محاسن اس کے سامنے آگئے، تواب اس کو اس بات کی اجازت نہیں دی جاسکتی کہ دارالاسلام میں رہتے ہوئے وہ اس دین کو برملا چھوڑکر ارتداد کا راستہ اختیار کرے اس واسطے کہ اگر وہ ارتداد کا راستہ اختیار کرے گا تو اس کے معنی یہ ہیں کہ معاشرے میں فساد پھیلائے گا اور فساد کا علاج آپریشن ہوتا ہے، لہٰذا اس فساد کا آپریشن کردیاجائے گا اورمعاشرے میں اس کو فساد پھیلانے کی اجازت نہیں دی جائے گی۔ بہرحال! کسی کی عقل میں بات آئے یا نہ آئے، کسی کی سمجھ میں آئے یا نہ آئے، میں پہلے کہہ چکا ہوں کہ ان معاملات کے اندر محمد رسول اللہ ﷺ نے بنیاد فراہم فرمائی ہے۔ حق وہ ہے جسے اللہ مانے، حق وہ ہے جسے محمد رسول اللہ ﷺ مانیں ، اس سے باہر حق نہیں ہے۔ اس لئے ہرشخص عقیدے کواختیار کرنے میں شروع میں آزاد ہے ورنہ اگر مرتد ہونا جرم نہ ہوتا تو اسلام کے دشمن اسلام کو بازیچۂ اطفال بناکر دکھلاتے۔ کتنے لوگ تماشا دکھانے کے لئے اسلام میں داخل ہوتے اور نکلتے، قرآن کریم میں ہے کہ لوگ یہ کہتے ہیں صبح کو اسلام میں داخل ہوجائو اور شام کو کافر ہوجائو تو یہ تماشا بنادیا گیا ہوتا۔ اس واسطے دارالاسلام میں داخل رہتے ہوئے ارتداد کی گنجائش نہیں دی جائے گی۔ اگر واقعتا دیانت داری سے تمہارا کوئی عقیدہ ہے تو پھر دارالاسلام سے باہر ہوجائو، باہر جاکر جو چاہو کرو، لیکن دارالاسلام میں رہتے ہوئے فساد پھیلانے کی اجازت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1206: حضرت عمر فاروق رضی اللہ عنہ کا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۲۵۲</w:t>
      </w:r>
    </w:p>
    <w:p>
      <w:pPr>
        <w:spacing w:before="60" w:after="80" w:line="312" w:lineRule="auto"/>
        <w:ind w:right="288" w:left="288"/>
        <w:jc w:val="right"/>
      </w:pPr>
      <w:r>
        <w:rPr>
          <w:rFonts w:ascii="Jameel Noori Nastaleeq" w:hAnsi="Jameel Noori Nastaleeq"/>
          <w:color w:val="222222"/>
          <w:sz w:val="27"/>
        </w:rPr>
        <w:t>حضرت عمر فاروق رضی اللہ عنہ کا عمل بہرحال! یہ موضوع تو بڑا طویل ہے، لیکن پانچ مثالیں میں نے آپ حضرات کے سامنے پیش کی ہیں (۱)جان کا تحفظ، (۲)مال کا تحفظ، (۳)آبرو کا تحفظ، (۴)عقیدے کا تحفظ، (۵)کسبِ معاش کا تحفظ۔ یہ انسان کی پانچ بنیادی ضروریات ہیں ۔ یہ پانچ مثالیں میں نے پیش کیں ، لیکن ان پانچ مثالوں میں جو بنیادی بات غور کرنے کی ہے وہ یہ ہے کہ کہنے والے تو اس کے بہت ہیں ، لیکن اس کے اوپر عمل کرکے دکھانے والے محمد رسول اللہ ﷺ اور آپ کے غلام ہیں ۔ حضرت فاروق اعظم رضی اللہ عنہ کے دور کا واقعہ ہے کہ بیت المقدس میں غیرمسلموں سے جزیہ وصول کیا جاتا تھا اس لئے کہ ان کے جان و مال اور آبرو کا تحفظ کیا جائے۔ ایک موقع پر بیت المقدس سے فوج بلاکر کسی اورمحاذ پر بھیجنے کی ضرورت پیش آئی۔ زبردست ضرورت داعی تھی۔ حضرت عمر فاروق اعظم رضی اللہ عنہ نے فرمایا کہ بھائی بیت المقدس میں جو کافر رہتے ہیں ، ہم نے ان کے تحفظ کی ذمہ داری لی ہے۔ اگر فوج کو یہاں سے ہٹالیں گے تو ان کا تحفظ کون کرے گا؟ ہم نے ان سے اس کام کے لئے جزیہ لیا ہے،لیکن ضرورت بھی شدید ہے۔ چنانچہ انہوں نے سارے غیرمسلموں کو بلاکر کہا کہ بھائی! ہم نے تمہاری حفاظت کی ذمہ داری لی تھی، اس کی خاطر تم سے یہ ٹیکس بھی وصول کیا تھا، اب ہمیں فوج کی ضرورت پیش آگئی ہے، جس کی وجہ سے ہم تمہارا تحفظ کما حقہٗ نہیں کرسکتے اور فوج کو یہاں نہیں رکھ سکتے، لہٰذا فوج کوہم دوسری جگہ ضروت کی خاطر بھیج رہے ہیں تو جو ٹیکس تم سے لیا گیا تھا وہ سارا تم کو واپس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1207: حضرت معاویہ رضی اللہ عنہ کا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۲۵۳</w:t>
      </w:r>
    </w:p>
    <w:p>
      <w:pPr>
        <w:spacing w:before="60" w:after="80" w:line="312" w:lineRule="auto"/>
        <w:ind w:right="288" w:left="288"/>
        <w:jc w:val="right"/>
      </w:pPr>
      <w:r>
        <w:rPr>
          <w:rFonts w:ascii="Jameel Noori Nastaleeq" w:hAnsi="Jameel Noori Nastaleeq"/>
          <w:color w:val="222222"/>
          <w:sz w:val="27"/>
        </w:rPr>
        <w:t>حضرت معاویہ رضی اللہ عنہ کا عمل حضرت معاویہ رضی اللہ عنہ وہ صحابی ہیں جن پر کہنے والے ظالموں نے کیسے کیسے بہتانوں کی بارش کی ہے، انکا واقعہ ابودائود میں موجود ہے کہ روم کے ساتھ لڑائی کے دوران جنگ بندی کا معاہدہ ہوگیا، جنگ بندی ہوگئی ایک خاص تاریخ تک یہ طے ہوگیا کہ جنگ بند رہے گی، کوئی آپس میں ایک دوسرے پر حملہ نہیں کرے گا، حضرت معاویہ رضی اللہ عنہ بڑے دانش مند بزرگ تھے، انہوں نے یہ سوچا کہ جس تاریخ کو معاہدہ ختم ہورہا ہے، اس تاریخ کو فوجیں لے جاکر سرحد کے پاس ڈال دیں کہ ادھر آفتاب غروب ہوگا اور تاریخ بدلے گی، ادھر حملہ کردیں گے، کیونکہ ان کا خیال یہ تھا کہ دشمن کو یہ خیال ہوگا کہ جب جنگ بندی کی مدت ختم ہوگی، کہیں دور سے چلیں گے، تو وقت لگے گا۔ اس واسطے انہوں نے سوچا کہ پہلے فوج لے جاکر سرحد پر ڈال دیں ۔ چنانچہ سرحد پر فوج لے جاکر ڈال دی اور ادھر اس تاریخ کا آفتاب غروب ہوا جو جنگ بندی کی تاریخ تھی اور ادھر انہوں نے حملہ کردیا۔ روم کے اوپر یلغار کردی اور وہ بے خبر اور غافل تھے، اس واسطے بہت تیزی کے ساتھ فتح کرتے چلے گئے، زمین کی زمین، خطے کے خطے فتح ہورہے ہیں ۔ جاتے جاتے جب آگے بڑھ رہے ہیں تو پیچھے سے دیکھا گھوڑے پر ایک شخص سوار دور سے سرپٹ دوڑا چلا آرہا ہے اور آواز لگا رہا ہے: قِفُوْا عِبَادَ اللّٰہِ! قِفُوْا عِبَادَ اللّٰہِ!: اللہ کے بندو رکو، اللہ کے بندو رکو۔ حضرت معاویہ رضی اللہ عنہ رک گئے، دیکھا تو معلو ہوا کہ حضڑت عمرو بن عبسہ رضی اللہ عنہ ہیں ۔ حضرت عمروبن عبسہ رضی اللہ عنہ قریب تشریف لائے اور فرمایا۔: ’’وَفَائٌ لاَغَدْرٌ‘‘ مؤمن کا شیوہ وفاداری ہے غداری نہیں ۔ حضرت معاویہ رضی اللہ عنہ نے فرمایا میں نے تو کوئی غداری نہیں کی جنگ بندی کی مدت ختم ہونے کے بعد حملہ کیا، تو حضرت عمرو بن عبسہ رضی اللہ عنہ نے فرمایا میں نے ان کانوں سے محمد رسول اللہ ﷺ کو یہ فرماتے ہوئے سنا ہے: مَنْ کَانَ بَیْنَہٗ وَبَیْنَ قَوْمٍ عَہْدٌ فَلاَیَحُلَّنَّہٗ وَلاَیَشُدَّنَّہٗ حَتّٰی یَمْضِیَ أَمَدُہٗ أَوْ یَنْبِذَ إِلَیْہِمْ عَلٰی سَوَائٍ۔ (ترمذی کتاب الجہاد، باب فی الغدر، حدیث نمبر:۱۵۸۰) جب کسی قوم کے ساتھ معاہدہ ہوتو اس معاہدے کے اندر کوئی ذراسا بھی تغیر نہ کرے، نہ کھولے نہ باندھے، یہاں تک کہ اس کی مدت نہ گزر جائے۔ اور یا ان کے سامنے کھل کر بیان نہ کردے کہ آج سے ہم تمہارے معاہدے کے پابند نہیں ہیں ۔ اور آپ نے معاہدہ کے دوران سرپر فوجیں لاکر ڈال دیں اور شاید اندر بھی تھوڑا گھس گئے ہوں تو اس واسطے آپ نے یہ معاہدے کی خلاف ورزی کی اور یہ جو آپ نے علاقہ فتح کیا ہے یہ اللہ کی مرضی کے مطابق نہیں ہے، اب اندازہ لگائیے حضرت معاویہ رضی اللہ عنہ فتح کے نشے میں جارہے ہیں ، علاقے کے علاقے فتح ہورہے ہیں ، لیکن جب سرکار دوعالم ﷺ کا ارشاد سنا ساری فوج کے لئے حکم جاری کردیا کہ ساری فوج واپس لوٹ جائے اور یہ مفتوحہ علاقہ خالی کردیا جائے چنانچہ پورا مفتوحہ علاقہ خالی کردیا۔ دنیا کی تاریخ اس کی مثال نہیں پیش کرسکتی کہ کسی فاتحہ نے اپنے مفتوحہ علاقے کو اس وجہ سے خالی کیا ہو کہ اس میں معاہدے کی پابندی کے اندر ذراسی اوچھ رہ گئی تھی، لیکن محمد رسول اللہ ﷺ کے یہ غلام تھے، انہوں نے یہ کرکے دکھایا۔ بات تو جتنی بھی طویل کی جائے ختم نہیں ہوسکتی، لیکن خلاصہ یہ ہے کہ سب سے پہلی بات یہ ہے کہ نبی کریم ﷺ نے انسانی حقوق کی بنیادیں فراہم کی ہیں کہ کون انسانی حقوق کا تعین کرے گا کون نہیں کرے گا۔ دوسری بات یہ کہ آنحضرت ﷺ نے جو حقوق بیان فرمائے ان پر عمل کرکے دکھایا۔ حقوق ہی وہ متعین کئے گئے جن پر عمل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1208: آج کل کے ہیومن رائٹس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۲۵۴</w:t>
      </w:r>
    </w:p>
    <w:p>
      <w:pPr>
        <w:spacing w:before="60" w:after="80" w:line="312" w:lineRule="auto"/>
        <w:ind w:right="288" w:left="288"/>
        <w:jc w:val="right"/>
      </w:pPr>
      <w:r>
        <w:rPr>
          <w:rFonts w:ascii="Jameel Noori Nastaleeq" w:hAnsi="Jameel Noori Nastaleeq"/>
          <w:color w:val="222222"/>
          <w:sz w:val="27"/>
        </w:rPr>
        <w:t>آج کل کے ہیومن رائٹس آج کہنے کے لئے ہیومن رائٹس کے بڑے شاندار چارٹر چھاپ کر دنیا بھر میں تقسیم کردیئے گئے کہ یہ ہیومن رائٹس چارٹر ہیں ، لیکن یہ ہیومن رائٹس چارٹر کے بنانے والے اپنے مفادات کی خاطر مسافر بردار طیارہ، جس میں بے گناہ افراد سفر کر رہے ہیں اس کو گرادیں ، اس میں ان کو کوئی باک نہیں ہوتا۔ ہیومن رائٹس اسی جگہ پر مجروح ہوتے نظر آتے ہیں جہاں اپنے مفادات کے اوپر کوئی زد پڑتی ہو اور جہاں اپنے مفادات کے خلاف ہو تو وہاں ہیومن رائٹس کاکوئی تصور نہیں آتا۔ سرکارِ دوعالم ﷺ ایسے ہیومن رائٹس کے قائل نہیں ہیں ۔ اللہ تعالیٰ اپنی رحمت سے ہمیں اس حقیقت کو صحیح طور پر سمجھنے کی توفیق عطا فرمائے اور یہ جو باطل پروپیگنڈہ ہے اس کی حقیقت پہچاننے کی توفیق عطا فرمائے۔ یاد رکھئے کہ بعض لوگ اس پروپیگنڈے سے مرعوب ہوکر مغلوب ہوکر یہ معذرت خواہانہ انداز میں ہاتھ جوڑکر یہ کہتے ہیں کہ نہیں صاحب! ہمارے یہاں تویہ بات نہیں ہے، ہمارے یہاں تو اسلام نے فلاں حق دیا ہے اور اس کام کے لئے قرآن کو سنت کو توڑ مروڑکر کسی نہ کسی طرح ان کی مرضی کے مطابق بنانے کی کوشش کرتے ہیں ، یاد رکھئے! وَلَنْ تَرْضٰی عَنْکَ الْیَہُوْدُ وَلاَالنَّصَارٰی حَتّٰی تَتَّبِعَ مِلَّتَہُمْ قُلْ اِنَّ ہُدَی اللّٰہِ ہُوَ الْہُدٰی۔ (سورۂ بقرہ:۱۲۰) (یہ یہود اور نصاری آپ سے ہرگز اس وقت تک خوش نہیں ہوں گے، جب تک آپ ان کے دین کی اتباع نہیں کریں گے) لہٰذا جب تک اس پر نہیں آئوگے کہ کتنا ہی کوئی اعتراض کرے، لیکن ہدایت تو وہی ہے جو اللہ تبارک وتعالیٰ نے عطا فرمائی، جو محمد رسول اللہ ﷺ لے کر آئے، اس وقت تک کامیاب نہیں ہوسکتے، لہٰذا کبھی ان نعروں سے مرعوب اور مغلوب نہ ہوں اللہ تبارک وتعالیٰ ہمیں اس کی توفیق نصیب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1209: شبِ برأت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۲۵۸</w:t>
      </w:r>
    </w:p>
    <w:p>
      <w:pPr>
        <w:spacing w:before="60" w:after="80" w:line="312" w:lineRule="auto"/>
        <w:ind w:right="288" w:left="288"/>
        <w:jc w:val="right"/>
      </w:pPr>
      <w:r>
        <w:rPr>
          <w:rFonts w:ascii="Jameel Noori Nastaleeq" w:hAnsi="Jameel Noori Nastaleeq"/>
          <w:color w:val="222222"/>
          <w:sz w:val="27"/>
        </w:rPr>
        <w:t>شبِ برأت کی حقیقت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شعبان کا مہینہ شروع ہوچکا ہے۔ اور اس ماہ میں ایک مبارک رات آنے والی ہے جس کا نام ’’شبِ برأت‘‘ ہے چونکہ اس رات کے بارے میں بعض حضرات کا خیال یہ ہے کہ اس رات کی کوئی فضیلت قرآن و حدیث سے ثابت نہیں ۔ اور اس رات میں جاگنا اور اس رات میں عبادت کو خصوصی طور پر باعث اجر و ثواب سمجھنا بے بنیاد ہے، بلکہ بعض حضرات نے اس رات میں عبادت کو بدعت سے بھی تعبیر کیا ہے، اس لئے لوگوں کے ذہنوں میں اس رات کے بارے میں مختلف سوالات پیدا ہورہے ہیں ، اس لئے اس کے بارے میں کچھ عرض کردینا مناسب معلوم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1210: دین اتباع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۲۵۸</w:t>
      </w:r>
    </w:p>
    <w:p>
      <w:pPr>
        <w:spacing w:before="60" w:after="80" w:line="312" w:lineRule="auto"/>
        <w:ind w:right="288" w:left="288"/>
        <w:jc w:val="right"/>
      </w:pPr>
      <w:r>
        <w:rPr>
          <w:rFonts w:ascii="Jameel Noori Nastaleeq" w:hAnsi="Jameel Noori Nastaleeq"/>
          <w:color w:val="222222"/>
          <w:sz w:val="27"/>
        </w:rPr>
        <w:t>دین اتباع کا نام ہے اس سلسلے میں مختصراً گذارش یہ ہے کہ میں آپ حضرات سے بار بار یہ بات عرض کرچکا ہوں کہ جس چیز کا ثبوت قرآن میں یا سنت میں یا صحابۂ کرام کے آثار میں ، تابعین بزرگانِ دین کے عمل میں نہ ہو، اس کو دین کا حصہ سمجھنا بدعت ہے، اورمیں ہمیشہ یہ بھی کہتا رہا ہوں کہ اپنی طرف سے ایک راستہ گھڑکر اس پر چلنے کا نام دین نہیں ہے، بلکہ دین اتباع کا نام ہے۔ کس کی اتباع؟ حضور اقدس ﷺ کی اتباع، آپ کے صحابہ کرام کی اتباع، تابعین اور بزرگانِ دین کی اتباع۔ اب اگر واقعتا یہ بات درست ہوکہ اس رات کی کوئی فضیلت ثابت نہیں ، تو بیشک اس رات کو کوئی خصوصی اہمیت دینا بدعت ہوگا جیسا کہ شبِ معراج کے بارے میں عرض کرچکا ہوں کہ شبِ معراج میں کسی عبادت کا ذکر قرآن و سنت میں موجود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1211: اس رات کی فضیلت بے بنیاد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۲۵۹</w:t>
      </w:r>
    </w:p>
    <w:p>
      <w:pPr>
        <w:spacing w:before="60" w:after="80" w:line="312" w:lineRule="auto"/>
        <w:ind w:right="288" w:left="288"/>
        <w:jc w:val="right"/>
      </w:pPr>
      <w:r>
        <w:rPr>
          <w:rFonts w:ascii="Jameel Noori Nastaleeq" w:hAnsi="Jameel Noori Nastaleeq"/>
          <w:color w:val="222222"/>
          <w:sz w:val="27"/>
        </w:rPr>
        <w:t>اس رات کی فضیلت بے بنیاد نہیں لیکن واقعہ یہ ہے کہ شبِ برأت کے بارے میں یہ کہنا بالکل غلط ہے کہ اس کی کوئی فضیلت حدیث سے ثابت نہیں ، حقیقت یہ ہے کہ دس صحابہ کرام رضوان اللہ تعالیٰ علیہم اجمعین سے احادیث مروی ہیں ، جن میں نبی کریم ﷺ نے اس رات کی فضیلت بیان فرمائی، ان میں سے بعض احادیث سند کے اعتبار سے بیشک کچھ کمزور ہیں اور ان احادیث کے کمزور ہونے کی وجہ سے بعض علماء نے یہ کہہ دیا کہ اس رات کی فضیلت بے اصل ہے، لیکن حضرات محدثین اور فقہاء کا یہ فیصلہ ہے کہ اگر ایک روایت سند کے اعتبار سے کمزور ہو، لیکن اس کی تائید بہت سی احادیث سے ہوجائے تو اس کی کمزوری دور ہوجاتی ہے، اور جیسا کہ میں نے عرض کیا کہ دس صحابہ کرام سے اس کی فضیلت میں روایات موجود ہیں ۔ لہٰذا جس رات کی فضیلت میں دس صحابہ کرام سے روایات مروی ہوں اس کو بے بنیاد اور بے اصل کہنا بالکل غلط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1212: شبِ برأت اور خیرالقرون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۲۵۹</w:t>
      </w:r>
    </w:p>
    <w:p>
      <w:pPr>
        <w:spacing w:before="60" w:after="80" w:line="312" w:lineRule="auto"/>
        <w:ind w:right="288" w:left="288"/>
        <w:jc w:val="right"/>
      </w:pPr>
      <w:r>
        <w:rPr>
          <w:rFonts w:ascii="Jameel Noori Nastaleeq" w:hAnsi="Jameel Noori Nastaleeq"/>
          <w:color w:val="222222"/>
          <w:sz w:val="27"/>
        </w:rPr>
        <w:t>شبِ برأت اور خیرالقرون امت مسلمہ کے جو خیرالقرون ہیں ، یعنی صحابہ کرام کا دور، تابعین کا دور، تبع تابعین کا دور، اس میں بھی اس رات کی فضیلت سے فائدہ اٹھانے کا اہتمام کیا جاتا رہا ہے لوگ اس رات کے اندر عبادت کا خصوصی اہتمام کرتے رہے ہیں ۔ لہٰذا اس کو بدعت کہنا، یا بے بنیاد اور بے اصل کہنا درست نہیں ، صحیح بات یہی ہے کہ یہ فضیلت والی رات ہے۔ اس رات میں جاگنا، اس میں عبادت کرنا باعثِ اجر و ثواب ہے اور اس کی خصوصی اہمیت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1213: کوئی خاص عبادت مقرر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۲۶۰</w:t>
      </w:r>
    </w:p>
    <w:p>
      <w:pPr>
        <w:spacing w:before="60" w:after="80" w:line="312" w:lineRule="auto"/>
        <w:ind w:right="288" w:left="288"/>
        <w:jc w:val="right"/>
      </w:pPr>
      <w:r>
        <w:rPr>
          <w:rFonts w:ascii="Jameel Noori Nastaleeq" w:hAnsi="Jameel Noori Nastaleeq"/>
          <w:color w:val="222222"/>
          <w:sz w:val="27"/>
        </w:rPr>
        <w:t>کوئی خاص عبادت مقرر نہیں البتہ یہ بات درست ہے کہ اس رات میں عبادت کا کوئی خاص طریقہ مقرر نہیں کہ فلاں طریقے سے عبادت کی جائے، جیسے بعض لوگوں نے اپنی طرف سے ایک طریقہ گھڑکر یہ کہہ دیا کہ شبِ برأت میں اس خاص طریقے سے نماز پڑھی جاتی ہے مثلاً پہلی رکعت میں فلاں سورت اتنی مرتبہ پڑھی جائے۔ دوسری رکعت میں فلاں سورت اتنی مرتبہ پڑھی جائے وغیرہ وغیرہ، اس کا کوئی ثبوت نہیں ، یہ بالکل بے بنیاد بات ہے، بلکہ نفلی عبادات جس قدر ہوسکے، وہ اس رات میں انجام دی جائے، نفلی نماز پڑھیں قرآن کریم کی تلاوت کریں ، ذکر کریں ، تسبیح پڑھیں ، دعائیں کریں ، یہ ساری عبادتیں اس رات میں کی جاسکتی ہیں ، لیکن کوئی خاص طریقہ ثابت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1214: اس رات میں قبرستان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۲۶۰</w:t>
      </w:r>
    </w:p>
    <w:p>
      <w:pPr>
        <w:spacing w:before="60" w:after="80" w:line="312" w:lineRule="auto"/>
        <w:ind w:right="288" w:left="288"/>
        <w:jc w:val="right"/>
      </w:pPr>
      <w:r>
        <w:rPr>
          <w:rFonts w:ascii="Jameel Noori Nastaleeq" w:hAnsi="Jameel Noori Nastaleeq"/>
          <w:color w:val="222222"/>
          <w:sz w:val="27"/>
        </w:rPr>
        <w:t>اس رات میں قبرستان جانا اس رات میں ایک اور عمل ہے جو ایک روایت سے ثابت ہے، وہ یہ کہ حضور نبی کریم ﷺ جنت البقیع میں تشریف لے گئے۔ اب چونکہ حضور اقدس ﷺ اس رات میں جنت البقیع تشریف لے گئے تھے، اس لئے مسلمان اس بات کااہتمام کرنے لگے کہ شبِ برأت میں قبرستان جائیں ۔ لیکن میرے والد ماجد حضرت مفتی محمد شفیع صاحب قدس اللہ سرہٗ ایک بڑے کام کی بات بیان فرمایا کرتے تھے ہمیشہ یاد رکھنی چاہئے۔ فرماتے تھے کہ جو چیز رسول کریم ﷺ سے جس درجے میں ثابت ہو، اسی درجہ میں اسے رکھنا چاہئے اس سے آگے نہیں بڑھانا چاہئے،لہٰذا ساری حیاتِ طیبہ میں رسول کریم ﷺ سے ایک مرتبہ جنت البقیع جانامروی ہے، کہ آپ شبِ برأت میں جنت البقیع تشریف لے گئے۔ چونکہ ایک مرتبہ جانا مروی ہے اس لئے تم بھی اگر زندگی میں ایک مرتبہ چلے جائو تو ٹھیک ہے۔ لیکن ہر شبِ برأت میں جانے کا اہتمام کرنا۔ التزام کرنا، اور اس کو ضروری سمجھنا، اور اس کو شبِ برأت کے ارکان میں داخل کرنا اور اس کو شبِ برأت کا لازمی حصہ سمجھنا، اور اس کے بغیر یہ سمجھنا کہ شبِ برأت نہیں ہوئی، یہ اس کو اس کے درجے سے آگے بڑھانے والی بات ہے۔ لہٰذا اگرکبھی کوئی شخص، اس نقطۂ نظر سے قبرستان چلا گیا کہ حضور نبی کریم ﷺ تشریف لے گئے تھے میں بھی آپ کی اتباع میں جارہا ہوں تو انشاء اللہ اجر و ثواب ملے گا، لیکن اس کے ساتھ یہ کرو کہ کبھی نہ بھی جائو، لہٰذا اہتمام اور التزام نہ کرو، پابندی نہ کرو۔ یہ درحقیقت دین کی سمجھ کی بات ہے کہ جو چیز جس درجے میں ثابت ہو، اس کو اسی درجہ میں رکھو اس سے آگے مت بڑھائو۔ اوراس کے علاوہ دوسر نفلی عبادات ادا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1215: نوافل گھر پر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۲۶۱</w:t>
      </w:r>
    </w:p>
    <w:p>
      <w:pPr>
        <w:spacing w:before="60" w:after="80" w:line="312" w:lineRule="auto"/>
        <w:ind w:right="288" w:left="288"/>
        <w:jc w:val="right"/>
      </w:pPr>
      <w:r>
        <w:rPr>
          <w:rFonts w:ascii="Jameel Noori Nastaleeq" w:hAnsi="Jameel Noori Nastaleeq"/>
          <w:color w:val="222222"/>
          <w:sz w:val="27"/>
        </w:rPr>
        <w:t>نوافل گھر پر ادا کریں میں نے سنا ہے کہ بعض لوگ اس رات میں اور شبِ قدر میں نفلوں کی جماعت کرتے ہیں ۔ پہلے صرف شبینہ باجماعت ہوتا تھا، اب سنا ہے کہ صلوٰۃ التسبیح کی بھی جماعت ہونے لگی ہے۔ یہ صلوٰۃ التسبیح کی جماعت کسی طرح بھی ثابت نہیں ، ناجائز ہے۔ اس کے بارے میں ایک اصول سن لیجئے جو نبی کریم ﷺ نے بیان فرمایا کہ فرض نماز کے علاوہ اور ان نمازوں کے علاوہ جو حضوراقدس ﷺ سے باجماعت اداکرنا ثابت ہیں ۔ مثلاً تراویح، کسوف اوراستسقاء کی نماز ان کے علاوہ ہرنماز کے بارے میں افضل یہ ہے کہ انسان اپنے گھر میں ادا کرے صرف فرض نماز کی خصوصیت یہ ہے کہ اس کے اندر صرف افضل نہیں ، بلکہ سنت مؤکدہ قریب الواجب ہے کہ اس کو مسجد میں جاکر جماعت سے ادا کرے۔ لیکن سنت اور نفل میں اصل قاعدہ یہ ہے کہ انسان اپنے گھر میں ادا کرے، لیکن جب فقہاء نے یہ دیکھا کہ لوگ گھر جاکر بعض اوقات سنتوں کو ترک کردیتے ہیں ۔ اس لئے انہوں نے یہ بھی فرمادیا کہ اگر سنتیں چھوٹنے کا خوف ہو تو مسجد ہی میں پڑھ لیا کریں تاکہ چھوٹ نہ جائیں ۔ ورنہ اصل قاعدہ یہی ہے کہ گھر میں جاکر ادا کریں ، اور نفل کے بارے میں تمام فقہاء کا اس پر اجماع ہے کہ نفل نماز میں افضل یہ ہے کہ اپنے گھر میں ادا کرے، اور نفلوں کی جماعت حنفیہ کے نزدیک مکروہ تحریمی اور ناجائز ہے، یعنی اگر جماعت سے نفل پڑھ لئے تو ثواب تو کیا ملے گا، الٹا گناہ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1216: فرض نماز جماعت کے ساتھ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۲۶۲</w:t>
      </w:r>
    </w:p>
    <w:p>
      <w:pPr>
        <w:spacing w:before="60" w:after="80" w:line="312" w:lineRule="auto"/>
        <w:ind w:right="288" w:left="288"/>
        <w:jc w:val="right"/>
      </w:pPr>
      <w:r>
        <w:rPr>
          <w:rFonts w:ascii="Jameel Noori Nastaleeq" w:hAnsi="Jameel Noori Nastaleeq"/>
          <w:color w:val="222222"/>
          <w:sz w:val="27"/>
        </w:rPr>
        <w:t>فرض نماز جماعت کے ساتھ ادا کریں بات دراصل یہ ہے کہ فرائض دین کا شعار ہیں ، دین کی علامت ہیں لہٰذا ان کو جماعت کے ساتھ مسجد میں ادا کرنا ضروری ہے،کوئی آدمی یہ سوچے کہ اگر میں مسجد میں جماعت کے ساتھ نماز پڑھوں گا تو اس میں ریاکاری کا اندیشہ ہے، اس لئے میں گھر ہی میں نماز پڑھ لوں ۔ اس کے لئے ایسا کرنا جائز نہیں اس کو حکم یہ ہے کہ مسجد میں جاکر نماز پڑھو، اس لئے کہ اس کے ذریعہ دین اسلام کا ایک شعار ظاہر کرنا مقصود ہے، دین اسلام کی ایک شوکت کا مظاہرہ مقصود ہے اس لئے اس کو مسجد ہی میں ادا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1217: نوافل میں تنہائی مقصود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۲۶۲</w:t>
      </w:r>
    </w:p>
    <w:p>
      <w:pPr>
        <w:spacing w:before="60" w:after="80" w:line="312" w:lineRule="auto"/>
        <w:ind w:right="288" w:left="288"/>
        <w:jc w:val="right"/>
      </w:pPr>
      <w:r>
        <w:rPr>
          <w:rFonts w:ascii="Jameel Noori Nastaleeq" w:hAnsi="Jameel Noori Nastaleeq"/>
          <w:color w:val="222222"/>
          <w:sz w:val="27"/>
        </w:rPr>
        <w:t>نوافل میں تنہائی مقصود ہے لیکن نفل ایک ایسی عبادت ہے، جس کا تعلق بس بندہ اور اس کے پروردگار سے ہے، بس تم ہو اور تمہارا اللہ ہو، تم ہو اور تمہارا پروردگار ہو، جیسا کہ حضرت صدیق اکبر رضی اللہ عنہ کے واقعہ میں آتا ہے کہ حضور اقدس ﷺ نے ان سے پوچھا کہ تلاوت اتنی آہستہ کیوں کرتے ہو؟ انہوں نے جواب میں فرمایا کہ: أَسْمَعْتُ مَنْ نَاجَیْتُ۔ (ابودائود، کتاب الصلوٰۃ، باب رفع الصوت، حدیث نمبر:۱۳۲۹) یعنی جس ذات سے میں مناجات کر رہا ہوں ، اس کو سنادیا، اب دوسروں کو سنانے کی کیا ضرورت ہے؟ لہٰذا نفلی عبادت کا تو حاصل یہ ہے کہ وہ ہو، اوراس کا پروردگار ہو، کوئی تیسرا شخص درمیان میں حائل نہ ہو، اللہ تعالیٰ یہ چاہتے ہیں کہ میرا بندہ براہِ راست مجھ سے تعلق قائم کرے، اس لئے نفلی عبادتوں میں جماعت اور اجتماع کو مکروہ قرار دیدیا اور یہ حکم دیدیا کہ اکیلے آئو، تنہائی اور خلوت میں آئو، اور ہم سے براہِ راست رابطہ قائم کرو یہ خلوت اور تنہائی کتنا بڑا انعام ہے، ذراغور تو کرو، بندہ کو کتنے بڑے انعام سے نوازا جارہا ہے کہ خلوت اور تنہائی میں ہمارے پاس 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1218: تنہائی میں ہمارے پاس 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۲۶۳</w:t>
      </w:r>
    </w:p>
    <w:p>
      <w:pPr>
        <w:spacing w:before="60" w:after="80" w:line="312" w:lineRule="auto"/>
        <w:ind w:right="288" w:left="288"/>
        <w:jc w:val="right"/>
      </w:pPr>
      <w:r>
        <w:rPr>
          <w:rFonts w:ascii="Jameel Noori Nastaleeq" w:hAnsi="Jameel Noori Nastaleeq"/>
          <w:color w:val="222222"/>
          <w:sz w:val="27"/>
        </w:rPr>
        <w:t>تنہائی میں ہمارے پاس آئو بادشاہ کا ایک عام دربار ہوتا ہے، اسی طرح جماعت کی نماز اللہ تعالیٰ کا عام دربار ہے، دوسرا خاص دربار ہوتا ہے۔ جو خلوت اور تنہائی کا ہوتا ہے، یہ اللہ تعالیٰ کا انعام ہے کہ وہ فرماتے ہیں کہ جب تم ہمارے عام دربار میں حاضری دیتے ہو، تو اب ہم تمہیں خلوت اور تنہائی کا بھی موقع دیتے ہیں ۔ اب اگر کوئی شخص اس تنہائی کے موقع کو جلوت میں تبدیل کردے، اور جماعت بنادے تو ایسا شخص اس خاص دربار کی نعمت کی ناقدری کر رہا ہے، اس لئے کہ اللہ تعالیٰ تو یہ فرمارہے ہیں کہ تم تنہائی میں آئو، ہم سے مناجات کرو، ہم تنہائی میں تمہیں نوازیں گے۔ لیکن تم ایک جم غفیر اکٹھا کرکے لے جارہے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1219: تم نے اس نعمت کی ناقدری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۲۶۳</w:t>
      </w:r>
    </w:p>
    <w:p>
      <w:pPr>
        <w:spacing w:before="60" w:after="80" w:line="312" w:lineRule="auto"/>
        <w:ind w:right="288" w:left="288"/>
        <w:jc w:val="right"/>
      </w:pPr>
      <w:r>
        <w:rPr>
          <w:rFonts w:ascii="Jameel Noori Nastaleeq" w:hAnsi="Jameel Noori Nastaleeq"/>
          <w:color w:val="222222"/>
          <w:sz w:val="27"/>
        </w:rPr>
        <w:t>تم نے اس نعمت کی ناقدری کی مثلاً اگر کوئی بادشاہ ہے، تم اس سے ملاقات کے لئے دربار میں گئے وہ بادشاہ تم سے یہ کہے کہ آج رات کو ۹بجے تنہائی میں میرے پاس آجانا، تم سے کچھ پرائیویٹ بات کرنی ہے، جب رات کے نوبجے تو آپ نے اپنے دوستوں کا ایک جمگھٹا اکٹھا کرلیا، اور سب دوستوں کو لے کر بادشاہ کے دربار میں حاضر ہوگئے، بتائیے کہ آپ نے اس بادشاہ کی قدر کی یا ناقدری کی؟ انہوں نے تو تمہیں یہ موقع دیا تھا کہ تم تنہائی میں میرے پاس آئو، تم سے تنہائی میں باتیں کرنی تھیں ، تمہیں خلوت میں خاص ملاقات کا موقع دینا تھا۔ اور اپنے ساتھ رابطہ اور تعلق استوار کرنا تھا۔ اور تم پوری ایک جماعت بناکر اس کے پاس لے گئے، تو یہ تم نے اس کی ناقدری کی۔ اس لئے امام ابوحنیفہ رحمۃ اللہ علیہ فرماتے ہیں کہ نفلی عبادت کی اس طرح ناقدری نہ کرو، نفلی عبادت کی قدر یہ ہے کہ تم ہو، اور تمہارا اللہ ہو، تیسرا کوئی نہ ہو لہٰذا نفلی عبادات جتنی بھی ہیں ، ان سب کے اندر اصول یہ بیان فرمادیا کہ تنہائی میں اکیلے عبادت کرو، اس کے اندر جماعت مکروہ تحریمی ہے، اس لئے کہ اللہ تعالیٰ کی طرف سے تو یہ ندا دی جارہی ہے کہ: أَلاَ،ہَلْ مِنْ مُّسْتَغْفِرٍ فَاغْفِرْلَہٗ۔ کوئی ہے جومجھ سے مغفرت طلب کرے تو میں اس کی مغفرت کروں ؟ یہاں لفظ ’’مُسْتَغْفِرْ‘‘ مفرد کا کا صیغہ استعمال کیا، یعنی کوئی تنہائی میں مغفرت طلب کرنے والا ہے تنہائی میں مجھ سے رحمت طلب کرنے والا ہے، اب اللہ تعالیٰ تو یہ فرمارہے ہیں کہ کہ تنہائی میں میرے پاس آکر مجھ سے مانگو، لیکن ہم نے یہ کیا کہ شبینہ کا انتظام کیا، چراغاں کیا اور لوگوں کو اس کی دعوت دی کہ میرے پاس آکر میری اس خلوت میں شریک ہوجائو حقیقت میں یہ اللہ تعالیٰ کے انعام کی ناقدری ہے، لہٰذا شبینہ ہو یا صلوٰۃ التسبیح کی جماعت ہو، یا کوئی اورنفلی جماعت ہو، یہ سب ناجائز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1220: گوشۂ تنہائی کے لمحات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۲۶۴</w:t>
      </w:r>
    </w:p>
    <w:p>
      <w:pPr>
        <w:spacing w:before="60" w:after="80" w:line="312" w:lineRule="auto"/>
        <w:ind w:right="288" w:left="288"/>
        <w:jc w:val="right"/>
      </w:pPr>
      <w:r>
        <w:rPr>
          <w:rFonts w:ascii="Jameel Noori Nastaleeq" w:hAnsi="Jameel Noori Nastaleeq"/>
          <w:color w:val="222222"/>
          <w:sz w:val="27"/>
        </w:rPr>
        <w:t>گوشۂ تنہائی کے لمحات یہ فضیلت والی راتیں شور و شغب کی راتیں نہیں ہیں ، میلے ٹھیلے کی راتیں نہیں ۔ یہ اجتماع کی راتیں نہیں ، بلکہ یہ راتیں اسلئے ہیں کہ گوشۂ تنہائی میں بیٹھ کر تم اللہ تعالیٰ کے ساتھ تعلقات استوار کرلو، اور تمہارے اور اس کے درمیان کوئی حائل نہ ہو۔ میاں عاشق و معشوق رمزیست کراماً کاتبین راہم خبرنیست لوگ یہ عذر کرتے ہیں کہ اگر تنہائی میں عبادت کرنے بیٹھتے ہیں تو نیند آجاتی ہے، مسجد میں شبینہ اور روشنی ہوتی ہے اور ایک جم غفیر ہوتا ہے جس کی وجہ سے نیند پر قابو پانے میں آسانی ہوجاتی ہے، ارے! اس بات پر یقین کرو کہ اگر تمہیں چند لمحات گوشتۂ تنہائی میں اللہ تعالیٰ سے ہم کلام ہونے کے میسر آگئے تو وہ چندلمحات اس ساری رات سے بدرجہا بہتر ہیں جو تم نے میلے میں گزاری۔۔۔۔۔ اس لئے کہ تنہائی میں جو وقت گزارا وہ سنت کے مطابق گزارا، اور میلے میں جو وقت گزارا، وہ خلاف سنت گزارا، وہ رات اتنی قیمتی نہیں ، جتنے وہ چند لمحات قیمتی ہیں جو آپ نے اخلاص کے ساتھ ریا کے بغیر گوشۂ تنہائی میں گزارلئے۔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1221: وہاں گھنٹے شمار نہیں ہوتے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۲۶۵</w:t>
      </w:r>
    </w:p>
    <w:p>
      <w:pPr>
        <w:spacing w:before="60" w:after="80" w:line="312" w:lineRule="auto"/>
        <w:ind w:right="288" w:left="288"/>
        <w:jc w:val="right"/>
      </w:pPr>
      <w:r>
        <w:rPr>
          <w:rFonts w:ascii="Jameel Noori Nastaleeq" w:hAnsi="Jameel Noori Nastaleeq"/>
          <w:color w:val="222222"/>
          <w:sz w:val="27"/>
        </w:rPr>
        <w:t>وہاں گھنٹے شمار نہیں ہوتے میں ہمیشہ کہتا رہا ہوں کہ اپنی عقل کے مطابق کام کرنے کا نام دین نہیں اپنا شوق پورا کرنے کا نام دین نہیں ۔ بلکہ ان کے کہنے پر عمل کرنے کا نام دین ہے، ان کی پیروی اور اتباع کا نام دین ہے۔۔۔۔ یہ بتائو کہ کیا اللہ تعالیٰ تمہارے گھنٹے شمار کرتے ہیں کہ تم نے مسجد میں کتنے گھنٹے گزارے؟ وہاں گھنٹے شمار نہیں کئے جاتے، وہاں تو اخلاص دیکھا جاتا ہے۔ اگر چند لمحات بھی اخلاص کے ساتھ اللہ تعالیٰ کے ساتھ رابطہ میں میسر آگئے، تو وہ چندلمحات ہی انشاء اللہ بیڑا پار کردیں گے، لیکن اگر آپ نے عبادت میں کئی گھنٹے گزاردیئے، مگر سنت کے خلاف گزارے تو اس کا کچھ بھی حاصل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1222: اخلاص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۲۶۵</w:t>
      </w:r>
    </w:p>
    <w:p>
      <w:pPr>
        <w:spacing w:before="60" w:after="80" w:line="312" w:lineRule="auto"/>
        <w:ind w:right="288" w:left="288"/>
        <w:jc w:val="right"/>
      </w:pPr>
      <w:r>
        <w:rPr>
          <w:rFonts w:ascii="Jameel Noori Nastaleeq" w:hAnsi="Jameel Noori Nastaleeq"/>
          <w:color w:val="222222"/>
          <w:sz w:val="27"/>
        </w:rPr>
        <w:t>اخلاص مطلوب ہے ـمیرے شیخ حضرت ڈاکٹر عبدالحی ٔ صاحب قدس اللہ سرہٗ بڑے کیف کے عالم میں فرمایا کرتے تھے کہ جب تم لوگ سجدے میں جاتے ہوتو سجدے میں ’’سُبْحَانَ رَبِّیَ الْاَعْلٰی‘‘ کئی مرتبہ کہتے ہو، لیکن مشین کی طرح زبان پر یہ تسبیح جاری ہوجاتی ہے، لیکن اگر کسی دن یہ کلمہ ’’سُبْحَانَ رَبِّیَ الْاَعْلٰی‘‘ ایک مرتبہ اخلاص کے ساتھ دل سے نکل گیا تو یقین کیجئے کہ اللہ تعالیٰ اس ایک مرتبہ ’’سُبْحَانَ رَبِّیَ الْاَعْلٰی‘‘ کی بدولت بیڑہ پار کردیں گے۔ لہٰذا یہ مت خیال کرو کہ اگر تنہا گھر میں رہ کر عبادت کریں گے تو نیند آجائے گی۔ اس لئے کہ اگر نیند آجائے گی تو سوجائو، لیکن چندلمحات جو عبادت میں گزارو وہ سنت کے مطابق گزارو۔۔۔۔ حضور اقدس ﷺ کی سنت یہ ہے کہ فرماتے ہیں کہ اگر قرآن شریف پڑھتے پڑھتے نیند آجائے تو سوجائو۔ اور سوکر تھوڑی سی نیند پوری کرلو، اور پھر اٹھ جائو، اس لئے کہ کہیں ایسا نہ ہو کہ نیند کی حالت میں قرآن شریف پڑھتے ہوئے تمہارے منھ سے کوئی لفظ غلط نہ نکل جائے۔۔۔۔ لہٰذا ایک آدمی ساری رات سنت کے خلاف جاگ رہا ہے۔ اور دوسرا آدمی صرف ایک گھنٹے جاگا، لیکن سنت کے مطابق جاگا، اور اپنے پروردگار کے حکم کے مطابق جاگا، تو یہ دوسرا شخص پہلے شخص سے کئی درجہ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1223: ہرعبادت کو حد پر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۲۶۶</w:t>
      </w:r>
    </w:p>
    <w:p>
      <w:pPr>
        <w:spacing w:before="60" w:after="80" w:line="312" w:lineRule="auto"/>
        <w:ind w:right="288" w:left="288"/>
        <w:jc w:val="right"/>
      </w:pPr>
      <w:r>
        <w:rPr>
          <w:rFonts w:ascii="Jameel Noori Nastaleeq" w:hAnsi="Jameel Noori Nastaleeq"/>
          <w:color w:val="222222"/>
          <w:sz w:val="27"/>
        </w:rPr>
        <w:t>ہرعبادت کو حد پر رکھو اس لئے کہ اللہ تعالیٰ کے یہاں اعمال کی گنتی نہیں ہے، بلکہ اعمال کا وزن ہے، وہاں تو یہ دیکھا جائے گا کہ اس کے عمل میں کتنا وزن ہے؟ لہٰذا اگر تم نے گنتی کے اعتبار سے اعمال تو بہت کرلئے، لیکن ان میں وزن پیدا نہیں کیا تو اس کا کوئی فائدہ نہیں ۔۔۔۔ اس لئے فرمایا کہ نیند آجائے تو پڑکر سوجائو، اور پھر اللہ تعالیٰ توفیق دے تو اٹھ کر پھر عبادت میں لگ جائو، لیکن سنت کے خلاف کام نہ کرو، لہٰذا جو عبادت جماعت کے ساتھ جس حد تک ثابت ہو، اسی حدتک کرو، مثلاً فرض کی جماعت ثابت ہے، رمضان المبارک میں تراویح کی جماعت ثابت ہے، رمضان میں وتر کی جماعت ثابت ہے، اسی طرح نماز جنازہ کی جماعت واجب علی الکفایہ ہے، عیدین کی نماز باجماعت ثابت ہے، نماز استسقاء اور نماز کسوف اگرچہ سنت ہے، لیکن ان دونوں میں چونکہ حضور اقدس ﷺ سے جماعت ثابت ہے، اور شعائر اسلام میں سے ہیں ، لہٰذا ان کو جماعت سے ادا کرنا جائز ہے۔ ان کے علاوہ جتنی نمازیں ہیں ان میں جماعت نہیں ہے۔ ان میں تو اللہ تعالیٰ یہ چاہتے ہیں کہ بندہ مجھ سے تنہائی میں ملاقات کرے، اللہ تعالیٰ نے تنہائی میں ملاقات کا جو اعزاز بخشا ہے یہ معمولی اعزاز نہیں ہے، اس اعزاز کی قدر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1224: عورتوں کی جماعت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۲۶۶</w:t>
      </w:r>
    </w:p>
    <w:p>
      <w:pPr>
        <w:spacing w:before="60" w:after="80" w:line="312" w:lineRule="auto"/>
        <w:ind w:right="288" w:left="288"/>
        <w:jc w:val="right"/>
      </w:pPr>
      <w:r>
        <w:rPr>
          <w:rFonts w:ascii="Jameel Noori Nastaleeq" w:hAnsi="Jameel Noori Nastaleeq"/>
          <w:color w:val="222222"/>
          <w:sz w:val="27"/>
        </w:rPr>
        <w:t>عورتوں کی جماعت ایک مسئلہ عورتوں کی جماعت کاہے۔ مسئلہ یہ ہے کہ عورتوں کی جماعت پسندیدہ نہیں ہے،چاہے وہ فرض نماز کی جماعت ہو، یا سنت کی ہو، یا نفل کی ہو۔ اس لئے کہ اللہ تعالیٰ نے عورتوں کو یہ حکم فرمادیا کہ اگر تمہیں عبادت کرنی ہے تو تنہائی میں کرو، جماعت عورتوں کے لئے پسندیدہ نہیں ، جیساکہ میں نے عرض کیا کہ دین اصل میں شریعت کے اتباع کا نام ہے۔ اب یہ مت کہو کہ ہمارا تو اس طرح عبادت کرنے کو دل چاہتا ہے، اس دل کے چاہنے کو چھوڑدو، اس لئے کہ دل تو بہت ساری چیزوں کو چاہتا ہے اور صرف دل چاہنے کی وجہ سے کوئی چیز دین میں داخل نہیں ہوجاتی۔ جس بات کو رسول اللہ ﷺ نے پسند نہیں کیا، اس کو محض دل چاہنے کی وجہ سے نہ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1225: شبِ برأت اور حلوہ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۲۶۷</w:t>
      </w:r>
    </w:p>
    <w:p>
      <w:pPr>
        <w:spacing w:before="60" w:after="80" w:line="312" w:lineRule="auto"/>
        <w:ind w:right="288" w:left="288"/>
        <w:jc w:val="right"/>
      </w:pPr>
      <w:r>
        <w:rPr>
          <w:rFonts w:ascii="Jameel Noori Nastaleeq" w:hAnsi="Jameel Noori Nastaleeq"/>
          <w:color w:val="222222"/>
          <w:sz w:val="27"/>
        </w:rPr>
        <w:t>شبِ برأت اور حلوہ بہرحال! شبِ برأت الحمد للہ! فضیلت کی رات ہے، اور اس رات میں جتنی عبادت کی توفیق ہو، اتنی عبادت کرنی چاہئے۔ باقی جو اور فضولیات اس رات میں حلوہ وغیرہ پکانے کی شروع کرلی گئی ہیں : ان کو بیان کرنے کی ضرورت نہیں ، اس لئے کہ شبِ برأت کا حلوے سے کوئی تعلق نہیں ، اصل بات یہ ہے کہ شیطان ہرجگہ اپنا حصہ لگالیتا ہے، اس نے سوچا کہ اس شبِ برأت میں مسلمانوں کے گناہوں کی مغفرت کی جائے گی، چنانچہ ایک روایت میں آتا ہے کہ اس رات میں اللہ تعالیٰ اتنے انسانوں کی مغفرت فرماتے ہیں جتنے قبیلۂ کلب کی بکریوں کے جسم پر بال ہیں ۔ شیطان نے سوچا کہ اگر اتنے سارے آدمیوں کی مغفرت ہوگئی پھر تو میں لٹ گیا، اس لئے اس نے اپنا حصہ لگادیا۔ چنانچہ اس نے لوگوں کو یہ سکھادیا کہ شب برأت آئے تو حلوہ پکایا کرو۔ ویسے تو سارے سال کے کسی دن بھی حلوہ پکانا جائز اور حلال ہے، جس شخص کا جب دل چاہے، پکاکر کھالے، لیکن شبِ برأت سے اس کا کیا تعلق؟ نہ قرآن میں اس کا ثبوت ہے نہ حدیث میں اس کے بارے میں کوئی روایت، نہ صحابہ کے آثار میں ، نہ تابعین کے عمل میں ، اور بزرگانِ دین کے عمل میں کہیں اس کا کوئی تذکرہ نہیں ، لیکن شیطان نے لوگوں کو حلوہ پکانے میں لگادیا، چنانچہ سب لوگ پکانے اور کھانے میں لگ گئے، اب یہ حال ہے کہ عبادت کا اتنا اہتمام نہیں ، جتنا اہتمام حلوہ پکانے 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1226: بدعات کی خاصیت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۲۶۷</w:t>
      </w:r>
    </w:p>
    <w:p>
      <w:pPr>
        <w:spacing w:before="60" w:after="80" w:line="312" w:lineRule="auto"/>
        <w:ind w:right="288" w:left="288"/>
        <w:jc w:val="right"/>
      </w:pPr>
      <w:r>
        <w:rPr>
          <w:rFonts w:ascii="Jameel Noori Nastaleeq" w:hAnsi="Jameel Noori Nastaleeq"/>
          <w:color w:val="222222"/>
          <w:sz w:val="27"/>
        </w:rPr>
        <w:t>بدعات کی خاصیت ایک بات ہمیشہ یاد رکھنے کی ہے، وہ یہ کہ میرے والد ماجد حضرت مفتی محمد شفیع صاحب قدس اللہ سرہٗ فرمایا کرتے تھے کہ بدعات کی خاصیت یہ ہے کہ جب آدمی بدعات کے اندر مبتلا ہوجاتا ہے، تواس کے بعد پھر اصل سنت کے کاموں کی توفیق کم ہوجاتی ہے،چنانچہ آپ نے دیکھا ہوگا کہ جو لوگ صلوٰۃ التسبیح کی جماعت میں دیر تک کھڑے رہتے ہیں ۔ وہ لوگ پانچ وقت کی فرض جماعتوں میں کم نظر آئیں گے، اور جو لوگ بدعات کرنے کے عادی ہوتے ہیں ، مثلاً حلوہ مانڈا کرنے اور کونڈے میں لگے ہوئے ہیں وہ فرائض سے غافل ہوتے ہیں ، نمازیں قضا ہورہی ہیں ، جماعتیں چھوٹ رہی ہیں اس کی تو کوئی فکر نہیں ۔ لیکن یہ سب کچھ ہورہا ہے۔ اللہ اور اللہ کے رسول ﷺ نے تو سب سے زیادہ تاکید اس کی فرمائی تھی کہ جب کسی کا انتقال ہوجائے تو اس کی میراث شریعت کے مطابق جلدی تقسیم کرو، لیکن اب یہ ہورہا ہے کہ میراث تقسیم کرنے کی طرف دھیان نہیں ہے مگر تیجہ ہورہا ہے، دسواں ہورہا ہے، چالیسواں ہورہا ہے، برسی ہورہی ہے، لہٰذا بدعات کی خاصیت یہ ہے کہ جب انسان اس کے اندر مبتلا ہوتا ہے تو سنت سے دور ہوتا چلا جاتا ہے، اور سنت والے اعمال کرنے کی توفیق نہیں ہوتی۔ اللہ تعالیٰ ہمیں محفوظ رکھے، آمین۔ بہرحال ان فضولیات اور بدعات سے تو بچنا چاہئے، باقی یہ رات فضیلت کی رات ہے، اور اس رات کے بارے میں بعض لوگوں نے جو خیال ظاہر کیا ہے کہ اس رات میں کوئی فضیلت ثابت نہیں ۔ یہ خیال صحیح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1227: پندرہ شعبان کا روزہ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۲۶۸</w:t>
      </w:r>
    </w:p>
    <w:p>
      <w:pPr>
        <w:spacing w:before="60" w:after="80" w:line="312" w:lineRule="auto"/>
        <w:ind w:right="288" w:left="288"/>
        <w:jc w:val="right"/>
      </w:pPr>
      <w:r>
        <w:rPr>
          <w:rFonts w:ascii="Jameel Noori Nastaleeq" w:hAnsi="Jameel Noori Nastaleeq"/>
          <w:color w:val="222222"/>
          <w:sz w:val="27"/>
        </w:rPr>
        <w:t>پندرہ شعبان کا روزہ ایک مسئلہ شبِ برأت کے بعد والے دن یعنی پندرہ شعبان کے روزے کا ہے اس کو بھی سمجھ لینا چاہئے، وہ یہ کہ سارے ذخیرۂ حدیث میں اس روزے کے بارے میں صرف ایک روایت ہے کہ شبِ برأت کے بعد والے دن روزہ رکھو۔ لیکن یہ روایت ضعیف ہے لہٰذا اس روایت کی وجہ سے خاص اس پندرہ شعبان کے روزے کو سنت یا مستحب قرار دینا بعض علماء کے نزدیک درست نہیں ۔ البتہ پورے شعبان کے مہینے میں روزہ رکھنے کی فضیلت ثابت ہے یعنی یکم شعبان سے ستائیس شعبان تک روزہ رکھنے کی فضیلت ثابت ہے لیکن ۲۸ اور ۲۹شعبان کو حضور ﷺ نے روزہ رکھنے سے منع فرمایا ہے کہ رمضان سے ایک دو روز پہلے روزہ مت رکھو۔ تاکہ رمضان کے روزوں کے لئے انسان نشاط کے ساتھ تیار رہے، لیکن یکم شعبان سے ۲۷شعبان تک ہردن روزہ رکھنے میں فضیلت ہے، دوسرے یہ کہ یہ پندرہ تاریخ ایامِ بیض میں سے بھی ہے اور حضور اقدس ﷺ اکثر ہرماہ کے ایامِ بیض میں تین روزے رکھا کرتے تھے یعنی ۱۳؍ ۱۴؍ ۱۵؍ تاریخ کو لہٰذا اگر کوئی شخص ان دو وجہ سے ۱۵؍ تاریخ کا روزہ رکھے، ایک اس وجہ سے کہ یہ شعبان کا دن ہے، دوسرے اس وجہ سے کہ یہ ۱۵؍تاریخ ایام بیض میں داخل ہے، اگر اس نیت سے روزہ رکھ لے تو انشاء اللہ موجب اجر ہوگا، لیکن خاص پندرہ تاریخ کی خصوصیت کے لحاظ سے اس روزے کو سنت قرار دینا بعض علماء کے نزدیک درست نہیں ، اسی وجہ سے اکثر فقہاء کرام نے جہاں مستحب روزوں کا ذکر کیا ہے وہاں محرم کی دس تاریخ کے روزے کا ذکر کیا ہے، یوم عرفہ کے روزے کا ذکر کیا ہے لیکن ۱۵؍شعبان کے روزے کا علیٰحدہ سے ذکر نہیں کیا، بلکہ یہ فرمایا ہے کہ شعبان کے کسی بھی دن روزہ رکھنا افضل ہے، بہرحال اگر اس نقطۂ نظر سے کوئی شخص روزہ رکھ لے تو انشاء اللہ اس پر ثواب ہوگا، باقی کسی دن کی کوئی خصوصیت نہیں ۔ جیسا کہ میں نے پہلے عرض کیا تھا کہ ہرمعاملے کو اس کی حد کے اندر رکھنا ضروری ہے ہرچیز کو اس کے درجہ کے مطابق رکھنا ضروری ہے، دین اصل میں حدود کی حفاظت ہی کا نام ہے۔ اپنی طرف سے عقل لڑاکر آگے پیچھے کرنے کا نام دین نہیں ، لہٰذا اگر ان حدود کی رعایت کرتے ہوئے کوئی شخص روزہ رکھے تو بہت اچھی بات ہے، انشاء اللہ اس پر اجر و ثواب ملے گا، لیکن اس روزے کو باقاعدہ سنت قرار دینے سے پرہیز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1228: بحث و مباحثہ سے پرہیز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۲۶۹</w:t>
      </w:r>
    </w:p>
    <w:p>
      <w:pPr>
        <w:spacing w:before="60" w:after="80" w:line="312" w:lineRule="auto"/>
        <w:ind w:right="288" w:left="288"/>
        <w:jc w:val="right"/>
      </w:pPr>
      <w:r>
        <w:rPr>
          <w:rFonts w:ascii="Jameel Noori Nastaleeq" w:hAnsi="Jameel Noori Nastaleeq"/>
          <w:color w:val="222222"/>
          <w:sz w:val="27"/>
        </w:rPr>
        <w:t>بحث و مباحثہ سے پرہیز کریں یہ شبِ برأت اوراس کے روزے کے احکام کا خلاصہ ہے، بس ان باتوں کو سامنے رکھتے ہوئے عمل کیا جائے، باقی اس بارے میں بہت زیادہ بحث و مباحثے میں نہیں پڑنا چاہئے، آج کل یہ مسئلہ کھڑا ہوگیا کہ اگرکسی نے کوئی بات کہہ دی تو اس پر بحث و مباحثہ شروع ہوگیا، حالانکہ ہونا یہ چاہئے کہ جب کسی ایسے شخص سے کوئی بات سنی ہے جس پر آپ کو اعتماد اور بھروسہ ہے، تو بس اسی پر عمل کرلو، کوئی دوسرا شخص دوسری بات کہتاہے تو پھر بحث میں مبت پڑو، اس لئے کہ حضور اقدس ﷺ نے بحث میں پڑنے سے منع فرمایا ہے، چنانچہ امام مالک رحمۃ اللہ علیہ فرماتے ہیں کہ: ’’اَلْمِرَائُ یُطْفِیُٔ نُوْرَ الْعِلْمِ‘‘ یعنی اس قسم کے معاملات میں آپس میں لڑائی جھگڑا کرنا یا بحث ومباحثہ کرنا علم کے نور کو زائل کردیتا ہے۔ ہمارے ایک شاعر اکبر الٰہ آبادی مرحوم گزرے ہیں ۔ اس بارے میں ان کا ایک شعر بڑا اچھا ہے۔ وہ کہتے ہیں کہ ؎ مذہبی بحث میں نے کی ہی نہیں فالتو عقل مجھ میں تھی ہی نہیں یہ مذہبی بحث جس میں فضول وقت ضائع ہو، اس سے کچھ حاصل نہیں ۔ اور جن لوگوں کے پاس فالتو عقل ہوتی ہے، وہ اس قسم کی بحث و مباحثے میں پڑتے ہیں ، اس لئے ہم تو یہ کہتے ہیں کہ جس عالم پر تم کو بھروسہ ہو، اس کے کہنے پر عمل کرلو، انشاء اللہ تعالیٰ تمہاری نجات ہوجائے گی، اگر کوئی دوسرا عالم دوسری بات کہہ رہاہے تو پھر تمہیں اس میں الجھنے کی ضرورت نہیں ، بس سیدھا راستہ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1229: رمضان کے لئے پاک صاف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4، صفحہ ۲۷۰</w:t>
      </w:r>
    </w:p>
    <w:p>
      <w:pPr>
        <w:spacing w:before="60" w:after="80" w:line="312" w:lineRule="auto"/>
        <w:ind w:right="288" w:left="288"/>
        <w:jc w:val="right"/>
      </w:pPr>
      <w:r>
        <w:rPr>
          <w:rFonts w:ascii="Jameel Noori Nastaleeq" w:hAnsi="Jameel Noori Nastaleeq"/>
          <w:color w:val="222222"/>
          <w:sz w:val="27"/>
        </w:rPr>
        <w:t>رمضان کے لئے پاک صاف ہوجائو بہرحال حقیقت یہ ہے کہ اس رات کی فضیلت کو بے اصل کہنا غلط ہے اور مجھے تو ایسا لگتا ہے کہ اللہ تعالیٰ نے یہ شبِ برأت رمضان المبارک سے دو ہفتے پہلے رکھی ہے یہ درحقیقت رمضان المبارک کا استقبال ہے، رمضان کی ریہرسل ہورہی ہے رمضان کی تیاری کرائی جارہی ہے کہ تیار ہوجائو، اب وہ مقدس مہینہ آنے والا ہے جس میں ہماری رحمتوں کی بارش برسنے والی ہے، جس میں ہم مغفرت کے دروازے کھولنے والے ہیں ۔ اس کے لئے ذرا تیار ہوجائو۔ دیکھئے! جب آدمی کسی بڑے دربار میں جاتاہے، توجانے سے پہلے اپنے آپ کو پاک صاف کرتا ہے، نہاتا دھوتا ہے، کپڑے وغیرہ بدلتا ہے، لہٰذا جب اللہ تعالیٰ کا عظیم دربار رمضان کی صورت میں کھلنے والا ہے تو اس دربار میں حاضری سے پہلے ایک رات دیدی، اور یہ فرمایا کہ آئو ہم تمہیں اس رات کے اندر نہلا دھلاکر پاک صاف کردیں گناہوں سے پاک صاف کردیں ، تاکہ ہمارے ساتھ تمہارا تعلق صحیح معنی میں قائم ہوجائے اور جب یہ تعلق قائم ہوگا، اور تمہارے گناہ دھلیں گے تو اس کے بعد تم رمضان المبارک کی رحمتوں سے صحیح معنی میں فیض یاب ہوجائوگے۔ اس غرض کے لئے اللہ تعالیٰ نے ہمیں یہ رات عطا فرمائی، اس کی قدر پہچاننی چاہئے۔ اللہ تعالیٰ ہمیں اس مبارک رات کی قدر کرنے اور اس رات میں عبادت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1230: حضرت مولانا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w:t>
      </w:r>
    </w:p>
    <w:p>
      <w:pPr>
        <w:spacing w:before="60" w:after="80" w:line="312" w:lineRule="auto"/>
        <w:ind w:right="288" w:left="288"/>
        <w:jc w:val="right"/>
      </w:pPr>
      <w:r>
        <w:rPr>
          <w:rFonts w:ascii="Jameel Noori Nastaleeq" w:hAnsi="Jameel Noori Nastaleeq"/>
          <w:color w:val="222222"/>
          <w:sz w:val="27"/>
        </w:rPr>
        <w:t>حضرت مولانا محمد تقی عثمانی مدظلہم العالی اَلْحَمْدُ لِلّٰہِ وَکَفٰی وَسَلاَمٌ عَلٰی عِبَادِہِ الَّذِیْنَ اصْطَفٰی أَمَّا بَعْدُ! اپنے بعض بزرگوں کے ارشاد کی تعمیل میں احقر کئی سال سے جمعہ کے روز عصر کے بعد جامع مسجد البیت المکرم گلشنِ اقبال کراچی میں اپنے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سلسلے کو ہم سب کی اصلاح کا ذریعہ بنائیں ۔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غالباً سو 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ایک مجموعہ ’’اصلاحی خطبات‘‘ کے نام سے شائع کر 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نہ بہ حرف ساختہ سرخوشم، نہ بے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دارالعلوم کراچی۱۴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1231: تواضع: رفعت اور بلندی کاذریعہ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w:t>
      </w:r>
    </w:p>
    <w:p>
      <w:pPr>
        <w:spacing w:before="60" w:after="80" w:line="312" w:lineRule="auto"/>
        <w:ind w:right="288" w:left="288"/>
        <w:jc w:val="right"/>
      </w:pPr>
      <w:r>
        <w:rPr>
          <w:rFonts w:ascii="Jameel Noori Nastaleeq" w:hAnsi="Jameel Noori Nastaleeq"/>
          <w:color w:val="222222"/>
          <w:sz w:val="27"/>
        </w:rPr>
        <w:t>تواضع: رفعت اور بلندی کاذریعہ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فقد قال رسول اللّٰہﷺ: ’’مَنْ تَوَاضَعَ لِلّٰہِ رَفَعَہُ اللّٰہُ‘‘ (ترمذی، کتاب البر والصلۃ، باب ماجاء فی التواضع، ولفظہ لشعب الإیمان) اس وقت میں نے آپ حضرات کے سامنے تواضع کے بارے میں حضور اقدس ﷺ کا ایک ارشاد پڑھا، جس کے معنی یہ ہیں کہ جو شخص اللہ تعالیٰ کے لئے تواضع اختیار کرتا ہے اللہ تعالیٰ اس کو بلندی سے نوازتے ہیں ۔۔۔۔۔ اس وقت اسی ارشاد کی تھوڑی سی تشریح کرنی ہے جس میں تواضع کی اہمیت، اس کی حقیقت اور اس پر عمل کرنے کا طریقہ بیان کرنا مقصود ہے، اللہ تعالیٰ اپنی رحمت سے صحیح بیان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1232: تواضع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w:t>
      </w:r>
    </w:p>
    <w:p>
      <w:pPr>
        <w:spacing w:before="60" w:after="80" w:line="312" w:lineRule="auto"/>
        <w:ind w:right="288" w:left="288"/>
        <w:jc w:val="right"/>
      </w:pPr>
      <w:r>
        <w:rPr>
          <w:rFonts w:ascii="Jameel Noori Nastaleeq" w:hAnsi="Jameel Noori Nastaleeq"/>
          <w:color w:val="222222"/>
          <w:sz w:val="27"/>
        </w:rPr>
        <w:t>تواضع کی اہمیت جہاں تک تواضع کی ’’اہمیت‘‘ کا تعلق ہے، تو یہ تواضع اتنی اہم چیز ہے کہ اگر انسان کے اندر تواضع نہ ہو، تو یہی انسان فرعون اور نمرود بن جاتا ہے، اس لئے کہ جب دل میں تواضع کی صفت نہیں ہوگی تو پھر تکبر ہوگا، دل میں اپنی بڑائی ہوگی، اور یہ تکبر اور بڑائی تمام امراض باطنہ کی جڑ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1233: سب سے پہلی نافرمانی کی بنیاد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w:t>
      </w:r>
    </w:p>
    <w:p>
      <w:pPr>
        <w:spacing w:before="60" w:after="80" w:line="312" w:lineRule="auto"/>
        <w:ind w:right="288" w:left="288"/>
        <w:jc w:val="right"/>
      </w:pPr>
      <w:r>
        <w:rPr>
          <w:rFonts w:ascii="Jameel Noori Nastaleeq" w:hAnsi="Jameel Noori Nastaleeq"/>
          <w:color w:val="222222"/>
          <w:sz w:val="27"/>
        </w:rPr>
        <w:t>سب سے پہلی نافرمانی کی بنیاد دیکھئے اس کائنات میں سب سے پہلی نافرمانی ابلیس نے کی، اس نے نافرمانی کا بیج بویا، اس سے پہلے نافرمانی کا کوئی تصور نہیں تھا، جب اللہ تعالیٰ نے حضرت آدم علیہ السلام کو پیدا فرمایا اور تمام فرشتوں کو ان کے آگے سجدہ کرنے کا حکم دیا تو ابلیس نے سجدہ کرنے سے انکار کردیا اور کہا کہ: اَنَا خَیْرٌ مِّنْہُ خَلَقْتَنِیْ مِنْ نَارٍ وَّخَلَقْتَہٗ مِنْ طِیْنٍO (سورۂ ص:۷۶) یعنی میں اس آدم سے اچھا ہوں ، اس لئے کہ مجھے آپ نے آگ سے پیدا کیا ہے۔ اور اس کو آپ نے مٹی سے پیدا کیا ہے، اور آگ مٹی سے افضل ہے، اس لئے میں اس سے افضل ہوں ، میں اس کو سجدہ کیوں کروں ؟ ۔۔۔۔ یہ سب سے پہلی نافرمانی تھی جو اس کائنات میں سرزد ہوئی، اس نافرمانی کی بنیاد تکبر اور بڑائی تھی کہ میں اس آدم سے افضل ہوں ، یا اچھا ہوں ، میں اس سے بہتر ہوں ۔ بس اس تکبر کے نتیجے میں اللہ تبارک وتعالیٰ نے اس کو راندہ درگارہ کردیا۔ اس سے معلوم ہوا کہ ساری نافرمانیوں اور برائیوں کی جڑ ’’تکبر‘‘ ہے۔ جب دل میں تکبر ہوگا تو دوسری برائیاں بھی اس میں جمع ہوں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1234: اللہ کے حکم کے آگے عقل مت چلائو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w:t>
      </w:r>
    </w:p>
    <w:p>
      <w:pPr>
        <w:spacing w:before="60" w:after="80" w:line="312" w:lineRule="auto"/>
        <w:ind w:right="288" w:left="288"/>
        <w:jc w:val="right"/>
      </w:pPr>
      <w:r>
        <w:rPr>
          <w:rFonts w:ascii="Jameel Noori Nastaleeq" w:hAnsi="Jameel Noori Nastaleeq"/>
          <w:color w:val="222222"/>
          <w:sz w:val="27"/>
        </w:rPr>
        <w:t>اللہ کے حکم کے آگے عقل مت چلائو اس تکبر کی وجہ یہ ہوئی کہ شیطان نے اپنی عقل پر ناز کیا۔ اس نے سوچا کہ میں ایک ایسی عقلی دلیل پیش کر وں جس کا توڑ مشکل ہو، وہ یہ کہ اگر آگ اور مٹی کا تقابل کیا جائے تو آگ مٹی سے افضل ہے، اس نے اللہ تعالیٰ کے حکم کے آگے اپنی عقل چلائی جس کا نتیجہ یہ ہوا کہ بارگاہِ خداوندی سے مطرود اور مردود ہوا۔ اقبال مرحوم شعر میں بعض اوقات بڑی حکیمانہ باتیں کہتے ہیں ۔ چنانچہ ایک شعر میں انہوں نے اسی واقعہ کی طرف اس طرح اشارہ کیا کہ ؎ صبح ازل یہ مجھ سے کہا جبرئیل نے جو عقل کا غلام ہو وہ دل نہ کر قبول اس لئے کہ جو عقل کا غلام بن گیا، اس نے اللہ تعالیٰ کی بندگی کا تو انکار کردیا، اس شیطان نے یہ نہیں سوچا کہ جب معاملہ اللہ تعالیٰ کے ساتھ ہے، اسی نے تجھے پیدا کیا اور اس نے آدم کوپیدا کیا، وہ خالقِ کائنات بھی ہے وہ یہ کہہ رہا ہے کہ تو آدم کو سجدہ کر، تو اب تیرا کام یہ تھا کہ تو اس کے حکم کے آگے سرجھکادیتا، مگر تونے اس کے حکم کی نافرمانی کی، اس لئے مردود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1235: تمام گناہوں کی جڑ ’’تکبر‘‘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w:t>
      </w:r>
    </w:p>
    <w:p>
      <w:pPr>
        <w:spacing w:before="60" w:after="80" w:line="312" w:lineRule="auto"/>
        <w:ind w:right="288" w:left="288"/>
        <w:jc w:val="right"/>
      </w:pPr>
      <w:r>
        <w:rPr>
          <w:rFonts w:ascii="Jameel Noori Nastaleeq" w:hAnsi="Jameel Noori Nastaleeq"/>
          <w:color w:val="222222"/>
          <w:sz w:val="27"/>
        </w:rPr>
        <w:t>تمام گناہوں کی جڑ ’’تکبر‘‘ بہرحال! تکبر سارے گناہوں کی جڑ ہے، تکبر سے غصہ پیدا ہوتا ہے تکبر سے حسد پیدا ہوتا ہے، تکبر سے بغض پیدا ہوتا ہے، تکبر کی بنیاد پر دوسروں کی دل آزاری ہوتی ہے۔ تکبرسے دوسروں کی غیبت ہوتی ہے۔ جب تک دل میں تواضع نہ ہوگی اس وقت تک ان برائیوں سے نجات نہ ہوگی۔ اس لئے ایک مؤمن کے لئے تواضع کو حاصل کرنا بہت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1236: تواضع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w:t>
      </w:r>
    </w:p>
    <w:p>
      <w:pPr>
        <w:spacing w:before="60" w:after="80" w:line="312" w:lineRule="auto"/>
        <w:ind w:right="288" w:left="288"/>
        <w:jc w:val="right"/>
      </w:pPr>
      <w:r>
        <w:rPr>
          <w:rFonts w:ascii="Jameel Noori Nastaleeq" w:hAnsi="Jameel Noori Nastaleeq"/>
          <w:color w:val="222222"/>
          <w:sz w:val="27"/>
        </w:rPr>
        <w:t>تواضع کی حقیقت ’’تواضع‘‘ عربی زبان کا لفظ ہے۔ اس کے معنی ہیں ’’اپنے آپ کو درجہ سمجھنا‘‘ اپنے آپ کو کم درجہ والا کہنا تواضع نہیں ، جیساکہ آج کل لوگ تواضع اس کو سمجھتے ہیں کہ اپنے لئے تواضع اور انکساری کے الفاظ استعمال کرلئے مثلاً اپنے آپ کو ’’احقر‘‘ کہہ دیا، ’’ناچیز‘‘ ’’ناکارہ‘‘کہہ دیا یا ’’خطاکار‘‘ ’’گناہ گار‘‘ کہہ دیا اوریہ سمجھتے ہیں کہ ان الفاظ کے استعمال کے ذریعہ تواضع حاصل ہوگئی، حالانکہ اپنے آپ کو کمتر کہنا تواضع نہیں ، بلکہ کمتر سمجھنا تواضع ہے، مثلاً یہ سمجھے کہ میری کوئی حیثیت، کوئی حقیقت نہیں ، اگرمیں کوئی اچھا کام کر رہا ہوں تویہ محض اللہ تعالیٰ کی توفیق ہے، اس کی عنایت اور مہربانی ہے، اس میں میرا کوئی کمال نہیں ۔ یہ ہے تواضع کی حقیقت۔ جب یہ حقیقت حاصل ہوجائے تو اس کے بعد زبان سے چاہے اپنے آپ کو ’’حقیر‘‘ اور ’’ناجاچیز‘‘ ’’ناکارہ‘‘ کہو یا نہ کہو، اس سے کوئی فرق نہیں پڑتا، جو شخص تواضع کی اس حقیقت کو حاصل کرتا ہے۔ اللہ تعالیٰ اس کو بلند مقام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1237: بزرگوں کی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۳۱</w:t>
      </w:r>
    </w:p>
    <w:p>
      <w:pPr>
        <w:spacing w:before="60" w:after="80" w:line="312" w:lineRule="auto"/>
        <w:ind w:right="288" w:left="288"/>
        <w:jc w:val="right"/>
      </w:pPr>
      <w:r>
        <w:rPr>
          <w:rFonts w:ascii="Jameel Noori Nastaleeq" w:hAnsi="Jameel Noori Nastaleeq"/>
          <w:color w:val="222222"/>
          <w:sz w:val="27"/>
        </w:rPr>
        <w:t>بزرگوں کی تواضع جن بزرگوں کی باتیں سن اور پڑھ کر ہم لوگ دین سیکھتے ہیں ان کے حالات پڑھنے سے معلوم ہوگا کہ وہ لوگ اپنے آپ کو اتنا بے حقیقت سمجھتے ہیں جس کی حد و حساب نہیں چنانچہ حضرت حکیم الامت مولانا اشرف علی صاحب تھانوی رحمۃ اللہ علیہ کا یہ ارشاد میں نے اپنے بیشمار بزرگوں سے سنا، وہ فرماتے تھے کہ میری حالت یہ ہے کہ میں ہرمسلمان کو اپنے آپ سے فی الحال اورہرکافر کو احتمالاً اپنے آپ سے افضل سمجھتا ہوں ۔ ’’مسلمان کو تو اس لئے افضل سمجھتا ہوں کہ وہ مسلمان اور صاحبِ ایمان ہے، اور کافر کو اس وجہ سے کہ ہوسکتا ہے کہ اللہ تعالیٰ اس کو کبھی ایمان کی توفیق دیدے، اور یہ مجھ سے آگے بڑھ جائے‘‘۔ ایک مرتبہ حضرت تھانوی قدس اللہ سرہٗ کے خلیفہ خاص حضرت مولانا خیرمحمد صاحب رحمۃ اللہ علیہ نے حضرت مفتی محمد حسن صاحب رحمۃ اللہ علیہ سے کہا کہ میں جب حضرت رحمۃ اللہ علیہ کی مجلس میں بیٹھتا ہوں تو مجھے ایسا لگتا ہے کہ جتنے لوگ مجلس میں بیٹھے ہیں سب مجھ سے افضل ہیں ، اور میں ہی سب سے زیادہ نکما اور ناکارہ ہوں ۔ حضرت مفتی محمد حسن صاحب رحمۃ اللہ علیہ نے سن کر فرمایا کہ میری بھی یہی حالت ہوتی ہے، پھر دونوں نے مشورہ کیا کہ ہم حضرت تھانوی رحمۃ اللہ علیہ کے سامنے اپنی یہ حالت ذکر کرتے ہیں ، معلوم نہیں کہ یہ حالت اچھی ہے یا بری ہے۔ چنانچہ یہ دونوں حضرات حضرت تھانوی رحمۃ اللہ علیہ کی خدمت میں حاضر ہوئے، اور اپنی حالت بیان کی کہ حضرت! آپ کی مجلس میں ہم دونوں کی یہ حالت ہوتی ہے۔ حضرت تھانوی رحمۃ اللہ علیہ نے جواب میں فرمایا کہ کچھ فکر کی بات نہیں ، اسلئے کہ تم دونوں اپنی یہ حالت بیان کر رہے ہو۔ حالانکہ میں تم سے سچ کہتا ہوں کہ جب میں بھی مجلس میں بیٹھتا ہوں تو میری بھی یہی حالت ہوتی ہے، کہ اس مجلس میں سب سے زیادہ نکما اور ناکارہ میں ہی ہوں ۔ یہ سب مجھ سے افضل ہیں ۔ یہ ہے تواضع کی حقیقت، ارے جب تواضع کی یہ حقیقت غالب ہوتی ہے تو پھر انسان توانسان آدمی اپنے آپ کو جانوروں سے بھی کمتر سمجھنے لگتا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1238: حضور اقدس ﷺ کی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۳۲</w:t>
      </w:r>
    </w:p>
    <w:p>
      <w:pPr>
        <w:spacing w:before="60" w:after="80" w:line="312" w:lineRule="auto"/>
        <w:ind w:right="288" w:left="288"/>
        <w:jc w:val="right"/>
      </w:pPr>
      <w:r>
        <w:rPr>
          <w:rFonts w:ascii="Jameel Noori Nastaleeq" w:hAnsi="Jameel Noori Nastaleeq"/>
          <w:color w:val="222222"/>
          <w:sz w:val="27"/>
        </w:rPr>
        <w:t>حضور اقدس ﷺ کی تواضع ایک حدیث میں حضرت انس رضی اللہ عنہ فرماتے ہیں کہ جب کوئی شخص حضور اقدس ﷺ سے ملاقات کے وقت مصافحہ کرتا تو آپ اپنا ہاتھ اس وقت تک نہیں کھینچتے تھے جب تک دوسرا شخص اپناہاتھ نہ کھینچ لے، اور آپ اپنا چہرہ اس وقت تک نہیں پھیرتے تھے جب تک ملاقات کرنے والا شخص خود اپنا چہرہ نہ پھیرلے، جب آپ مسلسل مجلس میں بیٹھتے تو اپنا گھنٹہ بھی دوسروں سے آگے نہیں کرتے تھے، یعنی امتیازی شان سے نہیں بیٹھتے تھے۔ (ترمذی، کتاب القیامۃ، باب نمبر:۴۶) بعض روایات میں آتا ہے کہ شروع شروع میں جس طرح اور لوگ مجلس میں آکر بیٹھ جاتے آپ ﷺ بھی ان کے ساتھ مل جل کر بیٹھ جاتے، نہ تو بیٹھنے میں کوئی امتیازی شان ہوتی تھی اور نہ ہی چلنے میں ، لیکن بعدمیں یہ ہوا کہ جب کوئی اجنبی شخص مجلس میں آتا تو اس کو آپ ﷺ کے پہچاننے میں تکلیف ہوتی، اس کو پتہ نہ چلتا کہ ان میں حضور اقدس ﷺ کون سے ہیں ؟ اور بعض اوقات جب مجمع زیادہ ہوجاتا تو پیچھے والوں کو آپ ﷺ کی زیارت کرنی مشکل ہوتی اور سب لوگوں کی یہ خواہش ہوتی کہ ہم حضور اقدس ﷺ کی زیارت کریں ، اس وقت صحابہ کرام نے حضور اقدس ﷺ سے درخواست کی کہ یا رسول اللہ ﷺ! آپ اپنے لئے کوئی اونچی جگہ بنوالیں اور اس پر بیٹھ کر بات کرلیا کریں ، تاکہ آنے والوں کو پتہ بھی چل جائے، اور سب لوگ آپ کی زیارت بھی کرلیا کریں اور بات سننے میں بھی سہولت اور آسانی ہو۔ اس وقت آپ ﷺ نے اجازت دیدی اور آپ ﷺ کے لئے ایک چوکی سی بنادی گئی، جس پر آپ ﷺ تشریف فرماہوکر باتیں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1239: حضور ﷺ کا چلنا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۳۲</w:t>
      </w:r>
    </w:p>
    <w:p>
      <w:pPr>
        <w:spacing w:before="60" w:after="80" w:line="312" w:lineRule="auto"/>
        <w:ind w:right="288" w:left="288"/>
        <w:jc w:val="right"/>
      </w:pPr>
      <w:r>
        <w:rPr>
          <w:rFonts w:ascii="Jameel Noori Nastaleeq" w:hAnsi="Jameel Noori Nastaleeq"/>
          <w:color w:val="222222"/>
          <w:sz w:val="27"/>
        </w:rPr>
        <w:t>حضور ﷺ کا چلنا اس سے معلوم ہوا کہ اصل یہ ہے کہ انسان اپنی کوئی امتیازی شان اور امتیازی مقام نہ بنائے، بلکہ عام آدمیوں کی طرح رہے، عام لوگوں کی طرح چلے، البتہ جہاں ضرورت ہو وہاں اس ضرورت کے مطابق عمل کرنے کی گنجائش ہے۔ چنانچہ ایک حدیث میں حضور ﷺ کے چلنے کی یہ صفت بیان فرمائی گئی کہ: ’’مَارُإِیَٔ رَسُوْلُ اللّٰہِ صَلَّی اللّٰہُ عَلَیْہِ وَسَلَّمَ یَأْکُلُ مُتَّکِئًا قَطُّ وَلاَیَطَأُ عَقِبَہٗ رَجُلاَنِ‘‘۔ (ابودائود، کتاب الاطعمہ، باب فی الاکل متکئًا) یعنی کبھی حضور اقدس ﷺ کو ٹیک لگاکر کھاتے ہوئے نہیں دیکھا گیا اور نہ کبھی یہ دیکھاگیا کہ آپ کے پیچھے پیچھے لوگ چل رہے ہوں ، لہٰذا یہ مناسب نہیں کہ انسان خود آگے آگے چلے اور اس کے معتقدین اس کے پیچھے اس کی ایڑیوں کے ساتھ ساتھ چلیں اسلئے کہ اس وقت انسان کا نفس اور شیطان اس کو بہکاتا ہے کہ دیکھ! تیرے اندر کوئی خوبی اور بھلائی ہے تب ہی تو اتنا بڑا مجمع تیرے پیچھے پیچھے چل رہا ہے۔ اس لئے حتی الامکان، اس سے پرہیز کرنا چاہئے کہ لوگ اس کے پیچھے چلیں ۔ جب آدمی چلے تو یا تو اکیلا چلے یا لوگوں کے ساتھ مل کر چلے۔ آگے آگے نہ چلے۔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1240: حضرت تھانوی رحمۃ اللہ علیہ کا اعلان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۳۳</w:t>
      </w:r>
    </w:p>
    <w:p>
      <w:pPr>
        <w:spacing w:before="60" w:after="80" w:line="312" w:lineRule="auto"/>
        <w:ind w:right="288" w:left="288"/>
        <w:jc w:val="right"/>
      </w:pPr>
      <w:r>
        <w:rPr>
          <w:rFonts w:ascii="Jameel Noori Nastaleeq" w:hAnsi="Jameel Noori Nastaleeq"/>
          <w:color w:val="222222"/>
          <w:sz w:val="27"/>
        </w:rPr>
        <w:t>حضرت تھانوی رحمۃ اللہ علیہ کا اعلان چنانچہ حضرت تھانوی رحمۃ اللہ علیہ کے معمولات میں یہ بات لکھی ہے کہ آپ نے یہ عام اعلان کر رکھا تھا کہ کوئی شخص میرے پیچھے نہ چلے، میرے ساتھ نہ چلے، جب میں تنہا کہیں جارہا ہوں تومجھے تنہا جانے دیا کرو، حضرت فرماتے کہ یہ مقتدا کی شان بنانا کہ جب آدمی چلے تو دوآدمی اس کے دائیں طرف اور دوآدمی اس کے بائیں طرف چلیں ، میں اسکو بالکل پسند نہیں کرتا،جس طرح ایک عام انسان چلتا ہے، اسی طرح چلنا چاہئے۔ ایک مرتبہ آپ نے یہ اعلان فرمایا کہ اگر میں اپنے ہاتھ میں کوئی سامان اٹھاکر جارہا ہوں تو کوئی شخص آکر میرے ہاتھ سے سامان نہ لے، مجھے اسی طرح جانے دے، تاکہ آدمی کی اپنی کوئی امتیازی شان نہ ہو، اور جس طرح ایک عام آدمی رہتا ہے اس طریقے سے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1241: شکستگی اور فنائیت پیدا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۳۳</w:t>
      </w:r>
    </w:p>
    <w:p>
      <w:pPr>
        <w:spacing w:before="60" w:after="80" w:line="312" w:lineRule="auto"/>
        <w:ind w:right="288" w:left="288"/>
        <w:jc w:val="right"/>
      </w:pPr>
      <w:r>
        <w:rPr>
          <w:rFonts w:ascii="Jameel Noori Nastaleeq" w:hAnsi="Jameel Noori Nastaleeq"/>
          <w:color w:val="222222"/>
          <w:sz w:val="27"/>
        </w:rPr>
        <w:t>شکستگی اور فنائیت پیدا کرو ہمارے حضرت ڈاکٹر عبدالحی ٔ صاحب قدس اللہ سرہٗ فرمایا کرتے تھے کہ یہاں تو معاملہ عبدیت اور فنائیت اور بندگی کا ہے، شکستگی اور عاجزی کا ہے، لہٰذا اپنے آپ کو جتنا مٹائوگے اور جتنا اپنی بندگی کا مظاہرہ کروگے، اتنا ہی انشاء اللہ، اللہ تعالیٰ کے یہاں مقبول ہوں گے اور یہ شعر پڑھا کرتے تھے کہ ؎ فہم خاطر تیز کردن نیست راہ جز شکستہ می نگیرد فضل شاہ یعنی اللہ تک پہنچے کا یہ راستہ نہیں ہے کہ اپنے آپ کو زیادہ عقلمند اور ہوشیار جتائے، بلکہ اللہ تعالیٰ کا فضل تو اسی شخص پر ہوتا ہے جو اللہ تعالیٰ کے سامنے شکستگی اور بندگی کا مظاہرہ کرتا ہے، ارے کہاں کی شان اور کہاں کی بڑائی جتاتے ہو۔ شان اور بڑائی اور خوشی کا موقع تو وہ ہے جب ہماری روح نکل رہی ہو، اس وقت اللہ تعالیٰ یہ فرمادیں کہ: یٰٓاَیُّہَا النَّفْسُ الْمُطْمَئِنَّۃُ ارْجِعِیْ اِلٰی رَبِّکِ رَاضِیَۃً مَّرْضِیَّۃًO فَادْخُلِیْ فِیْ عِبَادِیْ وَادْخُلِیْ جَنَّتِیْO (سورۃ الفجر:۲۷) دیکھئے! اس آیت میں اس بندہ کی روح سے کہا جائے گا کہ میرے بندوں میں داخل ہوجائو، اس سے معلوم ہوا کہ انسان کا سب سے اعلیٰ مقام ’’بندگی‘‘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1242: حضور ﷺ کا اظہارِ عاجزی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۳۴</w:t>
      </w:r>
    </w:p>
    <w:p>
      <w:pPr>
        <w:spacing w:before="60" w:after="80" w:line="312" w:lineRule="auto"/>
        <w:ind w:right="288" w:left="288"/>
        <w:jc w:val="right"/>
      </w:pPr>
      <w:r>
        <w:rPr>
          <w:rFonts w:ascii="Jameel Noori Nastaleeq" w:hAnsi="Jameel Noori Nastaleeq"/>
          <w:color w:val="222222"/>
          <w:sz w:val="27"/>
        </w:rPr>
        <w:t>حضور ﷺ کا اظہارِ عاجزی اس لئے حضور اقدس ﷺ ہرمعاملے میں وہ طریقہ پسند فرماتے جس میں عبدیت ہو، بندگی ہو، شکستگی کا اظہار ہو۔ چنانچہ جب اللہ تعالیٰ کی طرف سے حضور اقدس ﷺ سے یہ پوچھا گیا کہ اگر آپ چاہیں تو آپ کے لئے یہ احد پہاڑ سونے کا بنادیا جائے، تاکہ آپ کی معاش کی یہ تکلیف دور ہوجائے؟ حضور اقدس ﷺ نے فرمایا کہ نہیں ، بلکہ مجھے تو یہ پسند ہے کہ ’’أَجْوْعُ یَوْمًا وَأَشْبَعُ یَوْمًا‘‘ ایک دن کھائوں اور ایک دن بھوکا رہوں ، جس دن کھائوں تو آپ کا شکر ادا کروں اور جس دن بھوکا رہوں اس دن صبر کروں ۔ اور آپ سے مانگ کر رکھائوں ، ایک حدیث میں آتا ہے کہ: ’’مَاخُیِّرَ رَسُوْلُ اللّٰہِ صَلَّی اللّٰہُ عَلَیْہِ وَسَلَّمَ بَیْنَ أَمْرَیْنِ قَطُّ إِلاَّ أَخَذَ أَیْسَرُہُمَا‘‘ (صحیح بخاری، کتاب الادب، باب قول النبیﷺ یَسِّرُوْا وَلاَتُعَسِّرُوْا) یعنی جب حضور اقدس ﷺ کو کسی معاملے میں دو راستوں کا اختیار دیا جاتا ہے کہ یا تو یہ راستہ اختیار کرلیں یا یہ راستہ اختیار کرلیں ، تو حضور اقدس ﷺ ہمیشہ ان میں سے آسان راستے کو اختیار فرماتے، اس لئے کہ مشکل راستہ اختیار کرنے میں اپنی بہادری کا دعویٰ ہے کہ میں بڑا بہادر ہوں کہ یہ مشکل کام انجام دے لوں گا، اور آسان راستہ اختیار کرنے میں عاجزی شکستگی اور بندگی کا اظہار ہے کہ میں تو بہت کمزور ہوں اور اس کمزوری کی وجہ سے آسان راستہ اختیار کرتا ہوں ۔ لہٰذا جو کچھ کسی کو حاصل ہوا وہ بندگی اور فنائیت ہی میں حاصل ہوا ہے۔ اور فنا ہونے کے معنی یہ ہیں کہ اللہ کی مرضی اور ان کی مشیت کے آگے اپنے وجود کو انسان فنا کردے اور جب فنا کردیا تو سمجھو کہ سب کچھ اس فنائیت میں حاصل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1243: ابھی یہ چاول کچے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۳۵</w:t>
      </w:r>
    </w:p>
    <w:p>
      <w:pPr>
        <w:spacing w:before="60" w:after="80" w:line="312" w:lineRule="auto"/>
        <w:ind w:right="288" w:left="288"/>
        <w:jc w:val="right"/>
      </w:pPr>
      <w:r>
        <w:rPr>
          <w:rFonts w:ascii="Jameel Noori Nastaleeq" w:hAnsi="Jameel Noori Nastaleeq"/>
          <w:color w:val="222222"/>
          <w:sz w:val="27"/>
        </w:rPr>
        <w:t>ابھی یہ چاول کچے ہیں ہمارے حضرت ڈاکٹر عبدالحئی صاحب قدس اللہ سرہٗ کی زبان پر اللہ تعالیٰ بڑے عجیب و غریب معارف جاری فرمایا کرتے تھے، ایک دن فرمانے لگے: جب پلائو پکایا جاتا ہے تو شروع شروع میں ان چاولوں کے اندر جوش ہوتا ہے ان میں سے آواز آتی رہتی ہے اور وہ حرکت کرتے رہتے ہیں ، اور ان چاولوں کا جوش مارنا حرکت کرنا اس بات کی علامت ہے کہ چاول ابھی کچے ہیں ۔ پکے نہیں ہیں ۔ وہ ابھی کھانے کے لائق نہیں ۔ اور نہ ان میں ذائقہ ہے اور نہ خوشبو۔ لیکن جب چاول پکنے کے بالکل قریب ہوجاتے ہیں ۔ اس وقت اس کا دم نکالا جاتا ہے اور دم نکالتے وقت نہ تو ان چاولوں میں جوش ہوتا ہے نہ حرکت اور آواز ہوتی ہے۔ اس وقت وہ چاول بالکل خاموش پڑے رہتے ہیں ، لیکن جیسے ہی اس کا دم نکالا۔ ان چاولوں میں سے خوشبو پھوٹ پڑی اور اب اس میں ذائقہ بھی پیدا ہوگیا اورکھانے کے قابل ہوگئے۔ صبا جو ملنا تو کہنا میرے یوسف سے پھوٹ نکلی تیرے پیراہن سے بو تیری اسی طرح جب تک انسان کے اندریہ دعوے ہوتے ہیں کہ میں ایسا ہوں ، میں بڑا علامہ ہوں ، میں بڑا متقی ہوں ، بڑا نمازی ہوں ، چاہے دعوے زبان پر ہوں چاہے دل میں ہوں اس وقت تک اس انسان میں نہ خوشبو ہے اور نہ اس کے اندر ذائقہ ہے۔ وہ تو کچا چاول ہے۔ اور جس دن اس نے اللہ تعالیٰ کے آگے اپنے ان دعووں کو فنا کرکے یہ کہہ دیا کہ میری تو کوئی حقیقت نہیں ، میں کچھ نہیں ۔ اس دن اس کی خوشبو پھوٹ پڑتی ہے۔ اور پھر اللہ تعالیٰ اس کا فیض پھیلاتے ہیں ۔ ایسے موقعہ پر ہمارے ڈاکٹر صاحب رحمۃ اللہ علیہ کیا خوبصورت شعر پڑھا کرتے تھے کہ ؎ میں عارفی، آوارۂ صحراء فنا ہوں ایک عالم بے نام و نشاں میرے لئے ہے یعنی اللہ تعالیٰ نے مجھے فنائیت کے صحرا میں آوارگی عطا فرمائی ہے اور مجھے فنائیت کا درس عطا فرمایا۔ اللہ تعالیٰ اپنی رحمت سے ہمیں بھی عطا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1244: حضرت سید سلیمان ندوی رحمۃ اللہ علیہ اور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۳۶</w:t>
      </w:r>
    </w:p>
    <w:p>
      <w:pPr>
        <w:spacing w:before="60" w:after="80" w:line="312" w:lineRule="auto"/>
        <w:ind w:right="288" w:left="288"/>
        <w:jc w:val="right"/>
      </w:pPr>
      <w:r>
        <w:rPr>
          <w:rFonts w:ascii="Jameel Noori Nastaleeq" w:hAnsi="Jameel Noori Nastaleeq"/>
          <w:color w:val="222222"/>
          <w:sz w:val="27"/>
        </w:rPr>
        <w:t>حضرت سید سلیمان ندوی رحمۃ اللہ علیہ اور تواضع حضرت سید سلیمان ندوی رحمۃ اللہ علیہ، جن کے علم و فضل کا طوطی بول رہا تھا اور ڈنکا بج رہا تھا، وہ خود اپنا واقعہ سناتے ہیں کہ جب میں نے ’’سیرۃ النبی ﷺ‘‘ چھ جلدوں میں مکمل کرلی، تو بار بار دل میں یہ خلش ہوتی تھی کہ جس ذاتِ گرامی کی یہ سیرت لکھی ہے ان کی سیرت کا کوئی عکس یا کوئی جھلک میری زندگی میں بھی آئی یا نہیں ؟ اگر نہیں آئی تو کس طرح آئے؟ اس مقصد کے لئے کسی اللہ والے کی تلاش ہوئی، اور یہ سن رکھا تھا کہ حضرت مولانا اشرف علی صاحب تھانوی رحمۃ اللہ علیہ، تھانہ بھون کی خانقاہ میں مقیم ہیں اور اللہ تعالیٰ نے ان کا فیض پھیلایا ہے۔ چنانچہ ایک مرتبہ تھانہ بھون جانے کا ارادہ کرلیا، سفر کرکے تھانہ بھون پہنچ گئے اور حضرت والا سے اصلاحی تعلق قائم کیا اور کئی روز وہاں مقیم رہے، جب واپس رخصت ہونے لگے تو حضرت تھانوی رحمۃ اللہ علیہ سے عرض کیا کہ حضرت کوئی نصیحت فرمادیجئے! حضرت تھانوی رحمۃ اللہ علیہ فرماتے ہیں کہ اس وقت مجھے خیال آیا کہ میں اتنے بڑے علامہ کو کیا نصیحت کروں ؟ علم و فضل کے اعتبار سے پوری دنیا میں ان کی شہرت ہے۔ چنانچہ میں نے اللہ تعالیٰ سے دعا کی یا اللہ! میرے دل میں ایسی بات ڈال دیجئے جو ان کے حق میں بھی فائدہ مند ہو اور میرے حق میں بھی فائدہ مند ہو، اس کے بعد حضرت تھانوی رحمۃ اللہ علیہ نے حضرت سید سلیمان ندوی رحمۃ اللہ علیہ سے مخاطب ہوکر فرمایا: ’’بھائی! ہمارے طریق میں تو اول و آخر اپنے آپ کو مٹادینا ہے‘‘۔ حضرت سید سلیمان ندوی رحمۃ اللہ علیہ فرماتے ہیں کہ حضرت تھانوی رحمۃ اللہ علیہ نے یہ الفاظ کہتے وقت اپنا ہاتھ سینے کی طرف لے جاکر نیچے کی طرف ایسا جھٹکا دیا کہ مجھے ایسا محسوس ہوا کہ میرے دل پر جھٹکا لگ گیا۔ ہمارے حضرت ڈاکٹر صاحب رحمۃ اللہ علیہ فرماتے ہیں کہ اس واقعہ کے بعد حضرت سید سلیمان ندوی رحمۃ اللہ علیہ نے اپنے آپ کو ایسا مٹایا کہ اس کی نظیر ملنی مشکل ہے ایک دن دیکھا کہ خانقاہ کے باہر حضرت سلیمان ندوی مجلس میں آنے والوں کے جوتے سیدھے کر رہے ہیں ، یہ تواضع اور فنائیت اللہ تعالیٰ نے ان کے دل میں پیدا کردی۔ اس کا نتیجہ یہ ہوا کہ اس کے بعد خوشبو پھوٹی اور اللہ تعالیٰ نے ان کو کہاں سے کہاں پہنچادیا۔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1245: ’’انا‘‘ کا بت دل سے نکال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۳۷</w:t>
      </w:r>
    </w:p>
    <w:p>
      <w:pPr>
        <w:spacing w:before="60" w:after="80" w:line="312" w:lineRule="auto"/>
        <w:ind w:right="288" w:left="288"/>
        <w:jc w:val="right"/>
      </w:pPr>
      <w:r>
        <w:rPr>
          <w:rFonts w:ascii="Jameel Noori Nastaleeq" w:hAnsi="Jameel Noori Nastaleeq"/>
          <w:color w:val="222222"/>
          <w:sz w:val="27"/>
        </w:rPr>
        <w:t>’’انا‘‘ کا بت دل سے نکال دو بہرحال! جب تک ’’انا‘‘ (میں ) کا بت دل میں موجود ہے، اس وقت تک یہ چاول کچاہے، ابھی جوش مار رہا ہے، اور اس وقت یہ خوشبودار بنے گا جب اس ’’انا‘‘ کو مٹادیا جائے گا۔ فنائیت میں اللہ تعالیٰ نے یہ خاصیت رکھی ہے، ’’فنائیت‘‘ کا مطلب یہ ہے کہ اپنے طور طریقے اورانداز و ادا میں انسان تکبر سے پرہیز کرے، اور عاجزی کو اختیار کرے، اور جس دن عاجزی کو اختیار کرے گا انشاء اللہ اس دن راستہ کھل جائے گا، کیونکہ حق تک پہنچنے میں سب سے بڑی رکاوٹ ’’تکبر‘‘ ہوتی ہے۔ اور ’’تکبر‘‘ والا اپنے آپ کو کتنا ہی بڑا سمجھتا رہے اور دنیا والوں کو کتنا ہی ذلیل سمجھتا رہے۔ لیکن انجام کار اللہ تعالیٰ تواضع والے کو ہی عزت عطا فرماتے ہیں ، اور تکبر والے کو ذلیل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1246: متکبر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۳۷</w:t>
      </w:r>
    </w:p>
    <w:p>
      <w:pPr>
        <w:spacing w:before="60" w:after="80" w:line="312" w:lineRule="auto"/>
        <w:ind w:right="288" w:left="288"/>
        <w:jc w:val="right"/>
      </w:pPr>
      <w:r>
        <w:rPr>
          <w:rFonts w:ascii="Jameel Noori Nastaleeq" w:hAnsi="Jameel Noori Nastaleeq"/>
          <w:color w:val="222222"/>
          <w:sz w:val="27"/>
        </w:rPr>
        <w:t>متکبر کی مثال عربی زبان میں کسی نے بڑی حکیمانہ بات کہی ہے کہ متکبر کی مثال اس شخص جیسی ہے جو پہاڑ کی چوٹی پر کھڑا ہو۔ اب وہ پہاڑ کے اوپر سے نیچے چلنے پھرنے والوں کو چھوٹا سمجھتا ہے اس لئے کہ اوپر سے اس کو وہ لوگ چھوٹے نظر آرہے ہیں اور جو لوگ نیچے سے اس کو پہاڑ پر دیکھنے والے ہیں وہ اس کو چھوٹا سمجھتے ہیں بالکل اسی طرح ساری دنیا متکبر کو حقیر سمجھتی ہے اور وہ دنیا والوں کو حقیر سمجھتا ہے۔ لیکن جس شخص نے اللہ تعالیٰ کے آگے اپنے آپ کو فناکردیا، اللہ تعالیٰ اس کو عزت عطا فرماتے ہیں ۔ اللہ تعالیٰ اپنے فضل سے یہ چیز ہمارے اندر بھی پیدا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1247: حضرت ڈاکٹر عبدالحئی صاحب رحمۃ اللہ علیہ اور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۳۸</w:t>
      </w:r>
    </w:p>
    <w:p>
      <w:pPr>
        <w:spacing w:before="60" w:after="80" w:line="312" w:lineRule="auto"/>
        <w:ind w:right="288" w:left="288"/>
        <w:jc w:val="right"/>
      </w:pPr>
      <w:r>
        <w:rPr>
          <w:rFonts w:ascii="Jameel Noori Nastaleeq" w:hAnsi="Jameel Noori Nastaleeq"/>
          <w:color w:val="222222"/>
          <w:sz w:val="27"/>
        </w:rPr>
        <w:t>حضرت ڈاکٹر عبدالحئی صاحب رحمۃ اللہ علیہ اور تواضع ہمارے حضرت ڈاکٹر عبدالحئی صاحب قدس اللہ سرہٗ فرمایا کرتے کہ میں اپنے گھر میں کبھی کبھی ننگے پیر بھی چلتا ہوں ، اس لئے کہ کسی روایت میں پڑھ لیا تھا کہ حضور اقدس ﷺ کسی موقع پر ننگے پائوں بھی چلے تھے، میں بھی اس لئے چل رہا ہوں تاکہ حضور اقدس ﷺ کی اس سنت پر بھی عمل ہوجائے۔ اور فرمایا کرتے تھے کہ میں ننگے پائوں چلتے وقت اپنے آپ سے مخاطب ہوکر کہتا ہوں کہ دیکھ! تیری اصل حقیقت تو یہ ہے کہ نہ پائوں میں جوتا نہ سر پر ٹوپی اور نہ جسم پر لباس، اور تو انجام کار مٹی میں مل جانے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1248: حضرت مفتی محمد شفیع صاحب رحمۃ اللہ علیہ اور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۳۸</w:t>
      </w:r>
    </w:p>
    <w:p>
      <w:pPr>
        <w:spacing w:before="60" w:after="80" w:line="312" w:lineRule="auto"/>
        <w:ind w:right="288" w:left="288"/>
        <w:jc w:val="right"/>
      </w:pPr>
      <w:r>
        <w:rPr>
          <w:rFonts w:ascii="Jameel Noori Nastaleeq" w:hAnsi="Jameel Noori Nastaleeq"/>
          <w:color w:val="222222"/>
          <w:sz w:val="27"/>
        </w:rPr>
        <w:t>حضرت مفتی محمد شفیع صاحب رحمۃ اللہ علیہ اور تواضع حضرت ڈاکٹر عبدالحئی صاحب رحمۃ اللہ علیہ نے یہ واقعہ سنایا کہ ایک مرتبہ رابسن روڈ کے مطب میں ، میں بیٹھا ہوا تھا، اس وقت حضرت مفتی محمد شفیع صاحب قدس اللہ سرہٗ مطب کے سامنے سے اس حالت میں گزرے کہ ان کے دائیں طرف کوئی آدمی تھا اور نہ بائیں طرف، بس اکیلے جارہے تھے اورہاتھ میں کوئی برتن اٹھایا ہوا تھا، حضرت ڈاکٹر صاحب فرماتے ہیں کہ اس وقت کچھ لوگ میرے پاس بیٹھے ہوئے تھے، میں نے ان سے پوچھا یہ صاحب جو جارہے ہیں ، آپ ان کو جانتے ہیں کہ یہ کون صاحب ہیں ؟ پھر خود ہی جواب دیا کہ کیا تم یہ باور کرسکتے ہو کہ یہ پاکستان کا ’’مفتی اعظم‘‘ ہے؟ جو ہاتھ میں پتیلی لئے جارہا ہے۔ اور ان کے لباس و پوشاک سے، انداز و ادا سے، چال ڈھال سے کوئی پتہ بھی نہیں لگاسکتا کہ یہ اتنے بڑے علامہ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1249: حضرت مفتی عزیز الرحمن صاحب رحمۃ اللہ علیہ اور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۳۹</w:t>
      </w:r>
    </w:p>
    <w:p>
      <w:pPr>
        <w:spacing w:before="60" w:after="80" w:line="312" w:lineRule="auto"/>
        <w:ind w:right="288" w:left="288"/>
        <w:jc w:val="right"/>
      </w:pPr>
      <w:r>
        <w:rPr>
          <w:rFonts w:ascii="Jameel Noori Nastaleeq" w:hAnsi="Jameel Noori Nastaleeq"/>
          <w:color w:val="222222"/>
          <w:sz w:val="27"/>
        </w:rPr>
        <w:t>حضرت مفتی عزیز الرحمن صاحب رحمۃ اللہ علیہ اور تواضع حضرت مفتی عزیز الرحمن صاحب رحمۃ اللہ علیہ جو میرے والد ماجد کے استاذ اور دارالعلوم دیوبند کے مفتی اعظم تھے، ان کاواقعہ میں نے اپنے والد ماجد رحمۃ اللہ علیہ سے سنا کہ آپ کے گھر کے آس پاس کچھ بیوائوں کے مکانات تھے، آپ کا روز کا معمول تھا کہ جب آپ اپنے گھر سے دارالعلوم جانے کے لئے نکلتے تو پہلے ان بیوائوں کے مکانات پر جاتے، اور ان سے پوچھتے کہ بی بی، بازار سے کچھ سودا سلف منگانا ہے تو بتادو، میں لادوں گا۔ اب وہ بیوہ ان سے کہتی کہ ہاں بھائی! بازار سے اتنا دھنیہ، اتنی پیاز اتنے آلو وغیرہ لادو۔ اس طرح دوسری کے پاس، پھر تیسری کے پاس جاکر معلوم کرتے، اور پھر بازار جاکر سودا لاکر ان کو پہنچادیتے، بعض اوقات یہ ہوتا کہ جب سودا لاکر دیتے تو کوئی بی بی کہتی، مولوی صاحب! آپ غلط سودا لے آئے ہیں ، میں نے تو فلاں چیز کہی تھی، آپ فلاں چیز لے آئے، میں نے اتنی منگائی تھی آپ اتنی لے آئے،۔۔۔۔ آپ فرماتے: بی بی! کوئی بات نہیں ، میں دوبارہ بازار سے لادیتا ہوں ۔ چنانچہ دوبارہ بازار جاکر سودا لاکر ان کو دیتے۔ اس کے بعد فتاویٰ لکھنے کے لئے دارالعلوم دیوبند تشریف لے جاتے، میرے والد صاحب فرمایا کرتے تھے کہ یہ شخص جو بیوائوں کا سودا سلف لانے کے لئے بازار میں پھر رہا ہے یہ ’’مفتی اعظم ہند‘‘ ہے۔ کوئی شخص دیکھ کر یہ نہیں بتا سکتا کہ یہ علم و فضل کا پہاڑ ہے۔ لیکن اس تواضع کا نتیجہ یہ نکلا کہ آج ان کے فتاویٰ پر مشتمل بارہ جلدیں چھپ چکی ہیں اور ابھی تک اس پر کام جاری ہے اور ساری دنیا ان سے فیض اٹھارہی ہے۔ وہی بات ہے کہ ’’پھوٹ نکلی تیرے پیراہن سے بو تیری‘‘ وہ خوشبو اللہ تعالیٰ نے عطا فرمادی۔۔۔۔ آپ کا انتقال بھی اس حالت میں ہوا کہ آپ کے ہاتھ میں ایک فتویٰ تھا، اور فتویٰ لکھتے لکھتے آپ کی روح قبض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1250: حضرت مولانا محمد قاسم صاحب نانوتوی رحمۃ اللہ علیہ اور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۳۹</w:t>
      </w:r>
    </w:p>
    <w:p>
      <w:pPr>
        <w:spacing w:before="60" w:after="80" w:line="312" w:lineRule="auto"/>
        <w:ind w:right="288" w:left="288"/>
        <w:jc w:val="right"/>
      </w:pPr>
      <w:r>
        <w:rPr>
          <w:rFonts w:ascii="Jameel Noori Nastaleeq" w:hAnsi="Jameel Noori Nastaleeq"/>
          <w:color w:val="222222"/>
          <w:sz w:val="27"/>
        </w:rPr>
        <w:t>حضرت مولانا محمد قاسم صاحب نانوتوی رحمۃ اللہ علیہ اور تواضع حضرت مولانا محمد قاسم صاحب نانوتوی رحمۃ اللہ علیہ جو دارالعلوم دیوبند کے بانی ہیں ان کے بارے میں لکھا ہے کہ ہروقت ایک تہبند پہنے رہتے تھے اور معمولی سا کرتہ ہوتا تھا۔ کوئی شخص یہ دیکھ کر پہچان ہی نہیں سکتا تھا کہ یہ اتنے بڑے علامہ ہیں ۔ جب مناظرہ کرنے پر آجائیں تو بڑوں بڑوں کے دانت کھٹے کردیں ۔ لیکن سادگی اور تواضع کا یہ حال تھا کہ تہبند پہنے ہوئے مسجد میں جھاڑو دے رہے ہیں ۔ چونکہ آپ نے انگریزوں کے خلاف جہاد کیا، تو انگریزوں کی طرف سے آپ کی گرفتاری کا وارٹ جاری ہوگیا۔ چنانچہ ایک آدمی ان کو گرفتار کرنے کے لئے آیا۔ کسی نے بتادیا کہ وہ چھتے کی مسجد میں رہتے ہیں ۔ جب وہ شخص مسجد میں پہنچا تو اس نے دیکھا کہ ایک آدمی بنیان اورلنگی پہنے ہوئے مسجد میں جھاڑو دے رہا ہے۔ اب چونکہ وارنٹ کے اندریہ لکھا ہے کہ: ’’مولانا محمد قاسم نانوتوی کو گرفتار کیا جائے‘‘۔ اس لئے جو شخص گرفتار کرنے آیا تھاوہ یہ سمجھا کہ یہ تو جبے قبے کے اندر ملبوس بڑے علامہ ہوں گے جنہوں نے اتنی بڑی تحریک کی قیادت کی ہے۔ اس کے حاشیہ خیال میں بھی یہ بات نہیں آئی کہ یہ صاحب جو مسجد میں جھاڑو دے رہے ہیں ۔ یہ ہی مولانا قاسم صاحب ہیں ۔ بلکہ وہ سمجھا کہ یہ شخص مسجد کا خادم ہے چنانچہ اس شخص نے انہیں سے پوچھا کہ مولانا محمد قاسم صاحب کہاں ہیں ؟ حضرت مولانا کو معلوم ہوچکا تھا کہ میرے خلاف وارنٹ نکلا ہوا ہے اس لئے چھپانا بھی ضروری ہے اورجھوٹ بھی نہیں بولنا ہے۔ اس لئے آپ جس جگہ کھڑے تھے وہاں سے ایک قدم پیچھے ہٹ گئے پھر جواب دیا کہ ابھی تھوڑی دیر پہلے تو یہاں تھے، چنانچہ وہ شخص یہی سمجھا کہ تھوڑی دیر پہلے تو مسجد میں تھے۔ لیکن اب موجود نہیں ہیں ، چنانچہ وہ شخْص تلاش کرتا ہوا واپس چلا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1251: دوحرفِ علم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۴۰</w:t>
      </w:r>
    </w:p>
    <w:p>
      <w:pPr>
        <w:spacing w:before="60" w:after="80" w:line="312" w:lineRule="auto"/>
        <w:ind w:right="288" w:left="288"/>
        <w:jc w:val="right"/>
      </w:pPr>
      <w:r>
        <w:rPr>
          <w:rFonts w:ascii="Jameel Noori Nastaleeq" w:hAnsi="Jameel Noori Nastaleeq"/>
          <w:color w:val="222222"/>
          <w:sz w:val="27"/>
        </w:rPr>
        <w:t>دوحرفِ علم اور حضرت مولانا محمد قاسم صاحب نانوتوی رحمۃ اللہ علیہ فرمایا کرتے تھے کہ اگر دوحرف علم کی تہمت محمد قاسم کے نام پر نہ ہوتی تو دنیا کو پتہ بھی نہ چلتا کہ قاسم کہاں پیدا ہوا تھا اور کہاں مرگیا؟ اس طرح فنائیت کے ساتھ زندگی گزاری۔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1252: حضرت شیخ الہند رحمۃ اللہ علیہ اور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۴۰</w:t>
      </w:r>
    </w:p>
    <w:p>
      <w:pPr>
        <w:spacing w:before="60" w:after="80" w:line="312" w:lineRule="auto"/>
        <w:ind w:right="288" w:left="288"/>
        <w:jc w:val="right"/>
      </w:pPr>
      <w:r>
        <w:rPr>
          <w:rFonts w:ascii="Jameel Noori Nastaleeq" w:hAnsi="Jameel Noori Nastaleeq"/>
          <w:color w:val="222222"/>
          <w:sz w:val="27"/>
        </w:rPr>
        <w:t>حضرت شیخ الہند رحمۃ اللہ علیہ اور تواضع میرے والد ماجد حضرت مولانا مفتی محمد شفیع صاحب رحمۃ اللہ علیہ نے حضرت مولانا محمد مغیث صاحب رحمۃ اللہ علیہ سے یہ واقعہ سنا کہ شیخ الہند حضرت مولانا محمود الحسن صاحب رحمۃ اللہ علیہ جنہوں نے انگریزوں کے خلاف ہندوستان کی آزادی کے لئے ایسی تحریک چلائی جس نے پورے ہندوستان، افغانستان اور ترکی سب کو ہلاکر رکھ دیا تھا۔ آپ کی شہرت پورے ہندوستان میں تھی۔ چنانچہ اجمیر میں ایک عالم تھے مولانا معین الدین اجمیری رحمۃ اللہ علیہ ان کو خیال آیا کہ دیوبند جاکر حضرت شیخ الہند رحمۃ اللہ علیہ سے ملاقات اور ان کی زیارت کرنی چاہئے، چنانچہ ریل گاڑی کے ذریعہ دیوبند پہنچے اور وہاں ایک تانگے والے سے کہا کہ مجھے مولانا شیخ الہند سے ملاقات کے لئے جانا ہے۔ اب ساری دنیا میں تو وہ شیخ الہند کے نام سے مشہور تھے، مگر دیوبند میں ’’بڑے مولوی صاحب‘‘ کے نام سے مشہور تھے۔۔۔۔ تانگے والے نے پوچھا کہ کیا بڑے مولوی صاحب کے پاس جانا چاہتے ہو؟ انہوں نے کہا: ہاں بڑے مولوی صاحب کے پاس جانا چاہتا ہوں چنانچہ تانگے والے نے حضرت شیخ الہند رحمۃ اللہ علیہ کے گھر کے دروازے پر اتار دیا۔ گرمی کا زمانہ تھا جب انہوں نے دروازے پر دستک دی تو ایک آدمی بنیان اور لنگی پہنے ہوئے نکلا، انہوں نے اس سے کہا کہ میں حضرت مولانا محمود الحسن صاحب سے ملنے کے لئے اجمیر سے آیا ہوں ۔ میرا نام معین الدین ہے۔ انہوں نے کہا کہ حضرت تشریف لائیں ۔ اندر بیٹھیں ۔ چنانچہ جب بیٹھ گئے تو پھر انہوں نے کہا کہ آپ حضرت مولانا کو اطلاع کردیں کہ معین الدین اجمیری آپ سے ملنے آیا ہے۔ انہوں نے کہا کہ حضرت آپ گرمی میں آئے ہیں تشریف رکھیں اور پھر پنکھا جھلنا شروع کردیا۔۔۔۔ جب کچھ دیر گزرگئی تو مولانا اجمیری صاحب نے پھر کہا کہ میں نے تم سے کہا کہ جاکر مولانا کواطلاع کردو کہ اجمیر سے کوئی ملنے کے لئے آیا ہے۔ انہوں نے کہا اچھا ابھی اطلاع کرتا ہوں ۔ پھر اندر تشریف لے گئے اور کھانا لے آئے۔ مولانا نے پھر کہا کہ بھائی میں یہاں کھانا کھانے نہیں آیا۔ میں تو مولانا محمود الحسن صاحب سے ملنے آیا ہوں ۔ مجھے ان سے ملائو۔ انہوں نے فرمایا۔ حضرت! آپ کھانا تناول فرمائیں ۔ ابھی ان سے ملاقات ہوجاتی ہے۔ چنانچہ کھانا کھلایا پانی پلایا۔۔۔۔ یہاں تک کہ مولانا معین الدین صاحب ناراض ہونے لگے کہ میں تم سے بار بار کہہ رہاہوں مگر تم جاکر ان کو اطلاع نہیں کرتے، پھر فرمایا کہ حضرت! بات یہ ہے کہ یہاں شیخ الہند تو کوئی نہیں رہتا، البتہ بندہ محمود اسی عاجز کا ہی نا م ہے۔۔۔۔ تب جاکر مولانا معین الدین صاحب کو پتہ چلا کہ شیخ الہند کہلانے والے محمود الحسن صاحب یہ ہیں ۔۔۔۔ جن سے میں اب تک ناراض ہوکر گفتگو کرتا رہا۔ یہ تھا ہمارے بزرگوں کا البیلارنگ۔ اللہ تعالیٰ اس کا کچھ رنگ ہمیں بھی عطا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1253: حضرت مولانا مظفر حسین صاحب رحمۃ اللہ علیہ اور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۴۲</w:t>
      </w:r>
    </w:p>
    <w:p>
      <w:pPr>
        <w:spacing w:before="60" w:after="80" w:line="312" w:lineRule="auto"/>
        <w:ind w:right="288" w:left="288"/>
        <w:jc w:val="right"/>
      </w:pPr>
      <w:r>
        <w:rPr>
          <w:rFonts w:ascii="Jameel Noori Nastaleeq" w:hAnsi="Jameel Noori Nastaleeq"/>
          <w:color w:val="222222"/>
          <w:sz w:val="27"/>
        </w:rPr>
        <w:t>حضرت مولانا مظفر حسین صاحب رحمۃ اللہ علیہ اور تواضع حضرت مولانا مظفر حسین صاحب کاندھلوی رحمۃ اللہ علیہ، ایک مرتبہ کسی جگہ سے واپس کاندھلہ تشریف لارہے تھے، جب ریل گاڑی سے کاندھلہ کے اسٹیشن پر اترے تو وہاں دیکھا کہ ایک بوڑھا آدمی سرپر سامان کا بوجھ اٹھائے جارہا ہے اور بوجھ کی وجہ سے اس سے چلا نہیں جارہا ہے، آپ کو خیال آیا کہ یہ شخص بیچارہ تکلیف میں ہے، چنانچہ آپ نے اس بوڑھے سے کہا کہ اگرآپ اجازت دیں تو آپ کا تھوڑا سا بوجھ اٹھالوں ۔ اس بوڑھے نے کہا: آپ کا بہت شکریہ اگر آپ تھوڑا سا اٹھالیں ۔ چنانچہ مولانا صاحب اس کا سامان سرپر اٹھاکر شہر کی طرف روانہ ہوگئے۔ اب چلتے چلتے راستے میں باتیں شروع ہوگئیں ، حضرت مولانا نے پوچھا کہ کہاں جارہے ہیں ؟ اس نے کہا کہ میں کاندھلے جارہا ہوں ۔ مولانا نے پوچھا کہ کیوں جارہے ہیں ؟ اس نے کہا کہ سنا ہے کہ وہاں ایک بڑے مولوی صاحب رہتے ہیں ان سے ملنے جارہا ہوں ۔ مولانا نے پوچھا کہ وہ بڑے مولوی صاحب کون ہیں ؟ اس نے کہا: مولانا مظفر حسین صاحب، کاندھلوی، میں نے سنا ہے کہ وہ بہت بڑے مولانا ہیں ، بڑے عالم ہیں ؟ مولانا نے فرمایا کہ ہاں وہ عربی تو پڑھ لیتے ہیں ۔۔۔۔ یہاں تک کہ کاندھلہ قریب آگیا کاندھلہ میں سب لوگ مولانا کو جانتے تھے۔ جب لوگوں نے دیکھا کہ مولانا مظفر حسین صاحب سامان اٹھائے جارہے ہیں ، تو لوگ ان سے سامان لینے کے لئے اور تعظیم و تکریم کے لئے ان کی طرف دوڑے۔۔۔۔ اب ان بڑے میاں کی جان نکلنے لگی اورپریشان ہوگئے کہ میں نے اتنا بڑا بوجھ حضرت مولانا پر لاد دیا۔ چنانچہ مولانا نے ان سے کہا کہ بھائی! اس میں پریشان ہونے کی کوئی بات نہیں ، میں نے دیکھا کہ تم تکلیف میں ہو، اللہ تعالیٰ نے مجھے اس خدمت کی توفیق دیدی، اللہ تعالیٰ کا شکر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1254: حضرت شیخ الہند رحمۃ اللہ علیہ کا ایک اور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۴۳</w:t>
      </w:r>
    </w:p>
    <w:p>
      <w:pPr>
        <w:spacing w:before="60" w:after="80" w:line="312" w:lineRule="auto"/>
        <w:ind w:right="288" w:left="288"/>
        <w:jc w:val="right"/>
      </w:pPr>
      <w:r>
        <w:rPr>
          <w:rFonts w:ascii="Jameel Noori Nastaleeq" w:hAnsi="Jameel Noori Nastaleeq"/>
          <w:color w:val="222222"/>
          <w:sz w:val="27"/>
        </w:rPr>
        <w:t>حضرت شیخ الہند رحمۃ اللہ علیہ کا ایک اور واقعہ حضرت شیخ الہند مولانا محمود الحسن صاحب رحمۃ اللہ علیہ کے یہاں رمضان المبارک میں یہ معمول تھا کہ آپ کے یہاں عشاء کے بعد تراویح شروع ہوتی تو فجر تک ساری رات تراویح ہوتی تھی ہرتیسرے یا چوتھے روز قرآن شریف ختم ہوتا تھا۔ ایک حافظ صاحب تراویح پڑھایا کرتے تھے اور حضرت والا پیچھے کھڑے ہوکر سنتے تھے۔ خود حافظ نہیں تھے۔ تراویح سے فارغ ہونے کے بعد حافظ صاحب وہیں حضرت مولانا کے قریب تھوڑی دیر کے لئے سوجاتے تھے۔ حافظ صاحب فرماتے ہیں کہ ایک دن جب میری آنکھ کھلی تو میں نے دیکھا کہ کوئی آدمی میرے پائوں دبا رہاہے میں سمجھا کہ کوئی شاگرد یا کوئی طالبِ علم ہوگا، چنانچہ میں نے دیکھا نہیں کہ کون دبا رہاہے؟ کافی دیر گزرنے کے بعد میں نے جو مڑکر دیکھا تو حضرت شیخ الہند مولانا محمود الحسن صاحب میرے پائوں دبارہے تھے۔ میں ایک دم سے اٹھ گیا اور کہا کہ حضرت یہ آپ نے کیا غضب کردیا؟ حضرت نے فرمایا کہ غضب کیا کرتا۔ تم ساری رات تراویح میں کھڑے رہتے ہو۔ میں نے سوچا کہ دبانے سے تمہارے پیروں کو آرام ملے گا اس لئے دبانے کے لئے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1255: حضرت مولانا محمد یعقوب صاحب نانوتوی رحمۃ اللہ علیہ اور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۴۳</w:t>
      </w:r>
    </w:p>
    <w:p>
      <w:pPr>
        <w:spacing w:before="60" w:after="80" w:line="312" w:lineRule="auto"/>
        <w:ind w:right="288" w:left="288"/>
        <w:jc w:val="right"/>
      </w:pPr>
      <w:r>
        <w:rPr>
          <w:rFonts w:ascii="Jameel Noori Nastaleeq" w:hAnsi="Jameel Noori Nastaleeq"/>
          <w:color w:val="222222"/>
          <w:sz w:val="27"/>
        </w:rPr>
        <w:t>حضرت مولانا محمد یعقوب صاحب نانوتوی رحمۃ اللہ علیہ اور تواضع حضرت مولانا محمدیعقوب صاحب نانوتوی رحمۃ اللہ علیہ، جو دارالعلوم دیوبند کے صدر مدرس تھے بڑے اونچے درجے کے عالم تھے، ان کے بارے میں حضرت تھانوی رحمۃ اللہ علیہ نے ایک وعظ میں بیان فرمایا کہ ان کا طریقہ یہ تھا کہ جب کوئی ان کے سامنے ان کی تعریف کرتا تو بالکل خاموش رہتے تھے کچھ بولتے نہیں تھے۔ جیسے آج کل بنائوٹی تواضع اختیار کرتے ہیں کہ اگر کوئی ہمارے سامنے ہماری تعریف کرتا ہے تو جواب میں ہم کہتے ہیں کہ یہ تو آپ کا حسنِ ظن ہے، ورنہ ہم تو اس قابل نہیں ہیں وغیرہ۔ حالانکہ دل میں بہت خوش ہوتے ہیں کہ یہ شخص ہماری اور تعریف کرے اور ساتھ ساتھ دل میں بھی اپنے آپ کو بڑا سمجھتے ہیں ۔ لیکن ساتھ میں یہ الفاظ بھی استعمال کرتے ہیں ۔ یہ حقیقت میں بنائوٹی تواضع ہوتی ہے، حقیقی تواضع نہیں ہوتی۔ لیکن حضرت مولانا یعقوب صاحب رحمۃ اللہ علیہ خاموش رہتے۔ اب دیکھنے والایہ سمجھتا کہ حضرت مولانا اپنی تعریف پر خوش ہوتے ہیں ۔ اپنی تعریف کرانا چاہتے ہیں اس لئے تعریف کرنے سے نہ تو روکتے ہیں نہ ٹوکتے ہیں اور نہ ہی اس کی تردید کرتے ہیں ۔ حضرت تھانوی رحمۃ اللہ علیہ فرماتے ہیں کہ اب دیکھنے والا یہ سمجھتا ہے کہ ان کے اندر تواضع نہیں ہے۔ حالانکہ ان باتوں کا نام تواضع نہیں بلکہ تواضع تو دل کے اندر ہوتی ہے اوراس کی علامت یہ ہوتی ہے کہ آدمی کبھی کسی کام کو اپنے سے فروتر نہیں سمجھتا۔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1256: تواضع کا ایک اور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۴۴</w:t>
      </w:r>
    </w:p>
    <w:p>
      <w:pPr>
        <w:spacing w:before="60" w:after="80" w:line="312" w:lineRule="auto"/>
        <w:ind w:right="288" w:left="288"/>
        <w:jc w:val="right"/>
      </w:pPr>
      <w:r>
        <w:rPr>
          <w:rFonts w:ascii="Jameel Noori Nastaleeq" w:hAnsi="Jameel Noori Nastaleeq"/>
          <w:color w:val="222222"/>
          <w:sz w:val="27"/>
        </w:rPr>
        <w:t>تواضع کا ایک اور واقعہ چنانچہ انہیں کا ایک واقعہ ہے کہ ایک صاحب نے آپ کو کھانے کی دعوت دی۔ آپ نے قبول فرمالی۔ اس شخص کا گائوں فاصلے پر تھا۔ لیکن اس نے سواری کا کوئی انتظام نہیں کیا۔ جب کھانے کا وقت آیا تو آپ پیدل ہی روانہ ہوگئے۔ دل میں یہ خیال بھی نہیں آیا کہ ان صاحب نے سواری کا کوئی انتظام نہیں کیا۔ سواری کا انتظام کرنا چاہئے تھا بہرحال اس کے گھر پہنچے، کھانا کھایا، کچھ آم بھی کھائے۔ اس کے بعد جب واپس چلنے لگے تو اس وقت بھی اس نے سواری کا کوئی انتظام نہیں کیا۔ بلکہ الٹا یہ غضب کیا کہ بہت سارے آموں کی گٹھری بناکر حضرت کے حوالے کردی کہ حضرت یہ کچھ آم گھر کے لئے لیتے جائیں ، اس اللہ کے بندے نے یہ نہ سوچا کہ اتنی دور جانا ہے اور سواری کا کوئی انتظام بھی نہیں ہے، کیسے اتنی بڑی گٹھری لے کر جائیں گے، مگر اس نے وہ گٹھری مولانا کو دے دی اورمولانا نے قبول فرمالی، اوراٹھاکر چل دیئے۔ اب ساری عمر مولانا نے کبھی اتنا بوجھ اٹھایا نہیں شہزادوں جیسی زندگی گزاری، اس گٹھری کو کبھی ایک ہاتھ میں اٹھاتے، کبھی دوسرے ہاتھ میں اٹھاتے، چلے جارہے ہیں ، یہاں تک کہ جب دیوبند قریب آنے لگا تو اب دونوں ہاتھ تھک کر چور ہوگئے، نہ اس ہاتھ میں چین، نہ اس ہاتھ میں چین، آخرکار اس گٹھری کو اٹھاکر اپنے سر پر رکھ لیا۔ جب سرپر رکھا تو ہاتھوں کو کچھ آرام ملا تو فرمانے لگے، ہم بھی عجیب آدمی ہیں پہلے خیال نہیں آیا کہ اس گٹھری کو سرپر رکھ لیں ، ورنہ اتنی تکلیف اٹھانی نہ پڑتی۔ اب مولانا اس حالت میں دیوبند میں داخل ہورہے ہیں کہ سرپر آموں کی گٹھری ہے، اب راستے میں جو لوگ ملتے ہیں وہ آپ کو سلام کر رہے ہیں آپ سے مصافحہ کر رہے ہیں اور آپ نے ایک ہاتھ سے گٹھری سنبھالی ہوئی ہے اور ایک ہاتھ سے مصافحہ کر رہے ہیں ، اسی حالت میں آپ اپنے گھر پہنچ گئے، اور آپ کو ذرہ برابر بھی یہ خیال نہیں آیا کہ یہ کام میرے مرتبے کے خلاف ہے اور میرے مرتبے سے فروتر ہے، بہرحال انسان کسی بھی کام کو اپنے مرتبے سے فروتر نہ سمجھے، یہ ہے تواضع کی علامت۔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1257: ایک عجیب و غریب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۴۵</w:t>
      </w:r>
    </w:p>
    <w:p>
      <w:pPr>
        <w:spacing w:before="60" w:after="80" w:line="312" w:lineRule="auto"/>
        <w:ind w:right="288" w:left="288"/>
        <w:jc w:val="right"/>
      </w:pPr>
      <w:r>
        <w:rPr>
          <w:rFonts w:ascii="Jameel Noori Nastaleeq" w:hAnsi="Jameel Noori Nastaleeq"/>
          <w:color w:val="222222"/>
          <w:sz w:val="27"/>
        </w:rPr>
        <w:t>ایک عجیب و غریب واقعہ حضرت سید احمدکبیر رفاعی رحمۃ اللہ علیہ کا نام آپ نے سنا ہوگا، بڑے اونچے درجے کے اولیاء اللہ میں سے گزرے ہیں ۔ جن کے ساتھ ایسا واقعہ پیش آیا کہ دنیا میں کسی اور کے ساتھ ایسا واقعہ پیش نہیں آیا۔۔۔۔ وہ یہ کہ ساری عمر اُن کو حضور اقدس ﷺ کے روضۂ اقدس پر حاضری کی تمنا اور آرزو رہتی تھی، بہت آرزوئوں اور تمنائوں کے بعد اللہ تعالیٰ نے حج کی سعادت عطا فرمائی، حج کے لئے تشریف لے گئے، حج سے فراغت کے بعد مدینہ منورہ تشریف لے گئے، جب حضور اقدس ﷺ کے روضۂ اقدس پر حاضری ہوئی تو اس وقت بے ساختہ عربی کے دو اشعار پڑھے ؎ فِیْ حَالَۃِ الْبُعْدِ رُوْحِیْ کُنْتُ أُرْسِلُہَا تُقَبِّلُ الْأَرْضَ عَنِّیْ وَہِیَ نَائِبَتِیْ وَہٰذِہٖ دَوْلَۃُ الْأشْبَاحِ قَدْ حَضَرَتْ فَامْدُدْ یَمِیْنَکَ کَیْ تَحْظٰی بِہَا شَفَتِیْ یا رسول اللہ! جب میں آپ سے دور تھا تو دوری کی حالت میں روضۂ اقدس پر اپنی روح کو بھیجا کرتا تھا، وہ آکر میری نائب اور قائم مقام بن کر زمین کا بوسہ لیا کرتی تھی۔ آج جب اللہ تعالیٰ کے فضل و کرم سے مجھے جسمانی طور پر حاضری نصیب ہوگئی ہے تو آپ اپنا دست مبارک بڑھائیں تاکہ میرے ہونٹ اس سے سیراب اور فیض یاب ہوسکیں یعنی میں ان کا بوسہ لوں ، بس شعر کا پڑھنا تھا کہ فوراً روضۂ اقدس سے دست مبارک برآمد ہوا اور جتنے لوگ وہاں حاضر تھے سب نے دسب مبارک کی زیارت کی، اور حضرت سید کبیر احمد رفاعی رحمۃ اللہ علیہ نے دستِ مبارک کابوسہ لیا، اس کے بعد وہ واپس چلا گیا اب حقیقت کیا تھی؟ اللہ تعالیٰ ہی بہتر جانتا ہے۔ مگر تاریخ میں یہ واقعہ لکھا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1258: تکبر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۴۶</w:t>
      </w:r>
    </w:p>
    <w:p>
      <w:pPr>
        <w:spacing w:before="60" w:after="80" w:line="312" w:lineRule="auto"/>
        <w:ind w:right="288" w:left="288"/>
        <w:jc w:val="right"/>
      </w:pPr>
      <w:r>
        <w:rPr>
          <w:rFonts w:ascii="Jameel Noori Nastaleeq" w:hAnsi="Jameel Noori Nastaleeq"/>
          <w:color w:val="222222"/>
          <w:sz w:val="27"/>
        </w:rPr>
        <w:t>تکبر کا علاج اس واقعہ کے پیش آـنے کے بعد سید احمد کبیر رفاعی رحمۃ اللہ علیہ کے دل میں خیال آیا کہ آج اللہ تعالیٰ نے مجھے اتنا بڑا اعزاز عطا فرمایا اور اتنا بڑا اکرام فرمایا کہ جو آج تک کسی کو نصیب نہ ہوا، کہیں اس کے نتیجے میں میرے دل کے اندر عجب اور تکبر اور بڑائی کا شائبہ پیدا نہ ہوجائے۔ چنانچہ آپ مسجد نبوی کے دروازے پر لیٹ گئے اور حاضرین سے فرمایا کہ میں سب کو قسم دے کر کہتا ہوں کہ آپ لوگ میرے اوپر سے پھلانگ پھلانگ کر باہر نکلیں تاکہ بڑائی کا یہ شائبہ بھی دل سے نکل جائے۔ اس طرح آپ نے تکبر اور عجب کا علاج کیا۔ یہ واقعہ تو درمیان میں بطور تعارف کے عرض کردیا ورنہ اصل واقعہ یہ بیان کرنا تھا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1259: خدمت خلق کی بہترین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۴۶</w:t>
      </w:r>
    </w:p>
    <w:p>
      <w:pPr>
        <w:spacing w:before="60" w:after="80" w:line="312" w:lineRule="auto"/>
        <w:ind w:right="288" w:left="288"/>
        <w:jc w:val="right"/>
      </w:pPr>
      <w:r>
        <w:rPr>
          <w:rFonts w:ascii="Jameel Noori Nastaleeq" w:hAnsi="Jameel Noori Nastaleeq"/>
          <w:color w:val="222222"/>
          <w:sz w:val="27"/>
        </w:rPr>
        <w:t>خدمت خلق کی بہترین مثال ایک مرتبہ سید احمد کبیر رفاعی رحمۃ اللہ علیہ بازار تشریف لے جارہے تھے، سڑک پر ایک خارشی کتا دیکھا، خارش اور بیماری کی وجہ سے اس سے چلا بھی نہیں جارہا تھا، جو اللہ کے نیک بندے ہوتے ہیں ، ان کو اللہ کی مخلوق سے بھی بے پناہ شفقت اور محبت ہوتی ہے، اوریہ محبت و شفقت اس بات کی علامت ہوتی ہے کہ ان کو اللہ تعالیٰ سے خصوصی تعلق ہے اسی کو مولانا رومی رحمۃ اللہ علیہ فرماتے ہیں ۔ زتسبیح و سجادہ و دلق نیست طریقت بجز خدمتِ خلق نیست یعنی تسبیح مصلیٰ اور گدڑی کا نام طریقت نہیں ، بلکہ خدمتِ خلق کا نام طریقت ہے۔ میرے شیخ حضرت ڈاکٹر عبدالحی ٔ صاحب قدس اللہ سرہٗ فرمایا کرتے تھے کہ جب کوئی بندہ اللہ تعالیٰ سے محبت کرتا ہے اور اللہ تعالیٰ کو بھی اس سے محبت ہوجاتی ہے، تو اللہ تعالیٰ اسکے دل میں مخلوق کی محبت ڈال دیتے ہیں ۔ جس کے نتیجے میں اللہ والوں کو انسانوں بلکہ جانوروں تک سے اتنی محبت ہوجاتی ہے کہ ہم اور آپ اس کا تصور بھی نہیں کرسکتے۔ بہرحال! جب سیدکبیر احمد رفاعی رحمۃ اللہ علیہ نے اس کتے کو اس حالت میں دیکھا تو آپ کو اس پر ترس اور رحم آیا اور اس کتے کو اٹھاکر گھر لائے، پھر ڈاکٹر کو بلاکر اس کا علاج کرایا، اس کی دوا کی، اور روزانہ اس کی مرہم پٹی کرتے رہے، کئی مہینوں تک اس کا علاج کرتے رہے، یہاں تک کہ جب اللہ تعالیٰ نے اس کو تندرست کردیا تو آپ نے اپنے کسی ساتھی سے کہا کہ اگر کوئی شخص روزانہ اس کو کھلانے پلانے کا ذمہ لے تو اس کو لے جائے، ورنہ پھر میں ہی اس کو رکھتا ہوں ، اوراس کوکھلائوں گا۔ اس طرح آپ نے اس کتے کی پرورش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1260: ایک کتے سے مکالمہ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۴۷</w:t>
      </w:r>
    </w:p>
    <w:p>
      <w:pPr>
        <w:spacing w:before="60" w:after="80" w:line="312" w:lineRule="auto"/>
        <w:ind w:right="288" w:left="288"/>
        <w:jc w:val="right"/>
      </w:pPr>
      <w:r>
        <w:rPr>
          <w:rFonts w:ascii="Jameel Noori Nastaleeq" w:hAnsi="Jameel Noori Nastaleeq"/>
          <w:color w:val="222222"/>
          <w:sz w:val="27"/>
        </w:rPr>
        <w:t>ایک کتے سے مکالمہ اس واقعہ کے بعد ایک روز سید احمد کبیر رفاعی رحمۃ اللہ علیہ کہیں تشریف لے جارہے تھے، بارش کا موسم تھا، کھیتوں کے درمیان جو پگڈنڈی ہوتی ہے اس پر سے گزر رہے تھے دونوں طرف پانی کھڑا تھا، کیچڑ تھی، چلتے چلتے سامنے سے اس پگڈنڈی پر ایک کتا آگیا۔ اب یہ بھی رک گئے اور کتا بھی ان کو دیکھ کر رک گیا، وہ پگڈنڈی اتنی چھوٹی تھی کہ ایک وقت میں ایک ہی آدمی گزر سکتاتھا، دو آدمی نہیں گزر سکتے تھے، اب یا تو کتا نیچے کیچڑ میں اترجائے، اور یہ اوپر سے گزرجائیں ، یا پھر یہ کیچڑمیں اتر جائیں اورکتا اوپر سے گزرجائے، دل میں کش مکش پیدا ہوئی کہ کیا کیا جائے؟ کون نیچے اترے، میں اتروں یا کتا اترے؟ اس وقت سیداحمد کبیر رفاعی رحمۃ اللہ علیہ کا اس کتے کے ساتھ مکالمہ ہوا۔ اللہ تعالیٰ ہی بہتر جانتا ہے کہ مکالمہ کس طرح ہوا؟ ہوسکتا ہے کہ اللہ تعالیٰ نے بطورِ کرامت کے اس کتے کو کچھ دیر کے لئے زبان دیدی ہو۔ اور واقعی مکالمہ ہوا ہو، اور یہ بھی ہوسکتا ہے کہ انہوں نے اپنے دل میں یہ مکالمہ کیا ہو، بہرحال اس مکالمہ میں حضرت سید احمدکبیر رفاعی رحمۃ اللہ علیہ نے کتے سے کہا کہ تو نیچے اترجا تاکہ میں اوپر سے گزرجائوں ۔ کتے نے جواب میں کہا: میں نیچے کیوں اتروں ؟ تم بڑے درویش اور اللہ کے ولی بنے پھرتے ہو، اور اللہ کے ولیوں کا تویہ حال ہوتا ہے کہ وہ ایثار کا پیکر ہوتے ہیں دوسروں کے لئے قربانی دیتے ہیں ، تم کیسے اللہ کے ولی ہو کہ مجھے اترنے کا حکم دے رہے ہو، خود کیوں نہیں اترجاتے؟ حضرت شیخ نے جواب میں فرمایا کہ بات دراصل یہ ہے کہ میرے اور تیرے اندر فرق ہے، وہ یہ کہ میں مکلف ہوں ، تو غیرمکلف ہے، مجھے نماز پڑھنی ہے، تجھے نماز نہیں پڑھنی ہے، اگر نیچے اترنے کی وجہ سے تیرا جسم گندہ اور ناپاک ہوگیا تو تجھے غسل اور طہارت کی ضرورت نہیں ہوگی، اگر میں اترگیا تو میرے کپڑے ناپاک ہوجائیں گے اور میری نماز میں خلل واقع ہوگا، اس لئے میں تجھ سے کہہ رہا ہوں کہ تو نیچے اتر جا۔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1261: ورنہ دل گندہ ہوجائے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۴۸</w:t>
      </w:r>
    </w:p>
    <w:p>
      <w:pPr>
        <w:spacing w:before="60" w:after="80" w:line="312" w:lineRule="auto"/>
        <w:ind w:right="288" w:left="288"/>
        <w:jc w:val="right"/>
      </w:pPr>
      <w:r>
        <w:rPr>
          <w:rFonts w:ascii="Jameel Noori Nastaleeq" w:hAnsi="Jameel Noori Nastaleeq"/>
          <w:color w:val="222222"/>
          <w:sz w:val="27"/>
        </w:rPr>
        <w:t>ورنہ دل گندہ ہوجائے گا کتے نے جواب میں کہا: واہ! آپ نے بھی عجیب بات کہی کہ کپڑے گندے ہوجائیں گے، ارے! اگر آپ کے کپڑے گندے ہوجائیں گے تو ان کا علاج یہ ہے کہ ان کو اتارکر دھولینا، وہ کپڑے پاک ہوجائیں گے، لیکن اگر میں نیچے اترگیا تو تمہارا دل گندا ہوجائے گا، اور تمہارے دل میں یہ خیال آجائے گا کہ میں اس کتے سے افضل ہوں میں انسان ہوں اور یہ کتا ہے، اور اس خیال کی وجہ سے تمہارا دل ایسا گندا ہوجائے گا کہ اس کی پاکی کا کوئی راستہ نہیں ، اس لئے بہتر یہ ہے کہ دل کی گندگی کے بجائے کپڑوں کی گندگی کو گوارا کرلواورنیچے اتر جائو۔ بس! کتے کایہ جواب سن کر حضرت شیخ نے ہتھیار ڈال دیئے اور کہا کہ تم نے صحیح کہا کہ کپڑوں کو دوبارہ دھوسکتا ہوں ، لیکن دل نہیں دھوسکتا، یہ کہہ کر آپ کیچڑ میں اترگئے اور کتے کو راستہ دے دیا۔ جب یہ مکالمہ ہوگیا تو اللہ تعالیٰ کی طرف سے حضرت سیداحمد کبیر رفاعی رحمۃ اللہ علیہ کو الہام ہوا، اور اس میں اللہ تعالیٰ نے ان سے فرمایا کہ اے احمد کبیر! آج ہم نے تم کو ایک ایسے علم کی دولت سے نوازا، کہ سارے علوم ایک طرف اوریہ علم ایک طرف۔ اور یہ درحقیقت تمہارے اس عمل کا انعام ہے کہ تم نے چند روز پہلے ایک کتے پر ترس کھاکر اس کا علاج اور دیکھ بھال کی تھی۔ اس عمل کی بدولت ہم نے تمہیں ایک کتے کے ذریعہ ایسا علم عطا کیا جس پر سارے علوم قربان ہیں ۔ وہ علم یہ ہے کہ انسان اپنے آپ کو کتے سے بھی افضل نہ سمجھے اور کتے کو اپنے مقابلہ میں حقیر خیال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1262: حضرت بایزید بسطامی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۴۹</w:t>
      </w:r>
    </w:p>
    <w:p>
      <w:pPr>
        <w:spacing w:before="60" w:after="80" w:line="312" w:lineRule="auto"/>
        <w:ind w:right="288" w:left="288"/>
        <w:jc w:val="right"/>
      </w:pPr>
      <w:r>
        <w:rPr>
          <w:rFonts w:ascii="Jameel Noori Nastaleeq" w:hAnsi="Jameel Noori Nastaleeq"/>
          <w:color w:val="222222"/>
          <w:sz w:val="27"/>
        </w:rPr>
        <w:t>حضرت بایزید بسطامی رحمۃ اللہ علیہ 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 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1263: خلاصۂ کلام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۴۹</w:t>
      </w:r>
    </w:p>
    <w:p>
      <w:pPr>
        <w:spacing w:before="60" w:after="80" w:line="312" w:lineRule="auto"/>
        <w:ind w:right="288" w:left="288"/>
        <w:jc w:val="right"/>
      </w:pPr>
      <w:r>
        <w:rPr>
          <w:rFonts w:ascii="Jameel Noori Nastaleeq" w:hAnsi="Jameel Noori Nastaleeq"/>
          <w:color w:val="222222"/>
          <w:sz w:val="27"/>
        </w:rPr>
        <w:t>خلاصۂ کلام بہرحال! حضرت سیداحمد کبیر رفاعی رحمۃ اللہ علیہ کو اس الہام کے ذریعہ یہ بتایا گیا کہ وہ سارے علوم ایک طرف، اور یہ ایک علم کہ ’’میں بے حقیقت چیز ہوں ‘‘ اورمیری اپنی ذات کے اندر کوئی حقیقت نہیں ہے‘‘ یہی سارے علوم کی جان ہے، جو آج ہم نے تمہیں عطا کردی، اسی کا نام تواضع ہے، سارے بڑے بڑے اولیاء اللہ اس بات کی فکر میں لگے رہتے تھے کہ کہیں اپنے اندر تکبر کا کوئی شائبہ پیدا نہ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1264: ’’تواضع‘‘ اور ’’احساس کمتری‘‘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۵۰</w:t>
      </w:r>
    </w:p>
    <w:p>
      <w:pPr>
        <w:spacing w:before="60" w:after="80" w:line="312" w:lineRule="auto"/>
        <w:ind w:right="288" w:left="288"/>
        <w:jc w:val="right"/>
      </w:pPr>
      <w:r>
        <w:rPr>
          <w:rFonts w:ascii="Jameel Noori Nastaleeq" w:hAnsi="Jameel Noori Nastaleeq"/>
          <w:color w:val="222222"/>
          <w:sz w:val="27"/>
        </w:rPr>
        <w:t>’’تواضع‘‘ اور ’’احساس کمتری‘‘ میں فرق آج کل ’’علم نفسیات‘‘ کا بڑا زور ہے اور ’’علم نفسیات‘‘ میں سے ایک چیز آج کل لوگوں میں بہت مشہور ہے، وہ ہے ’’احساس کمتری‘‘ اس کو بہت برا سمجھا جاتا ہے کہ ’’احساس کمتری‘‘ بہت بری چیز ہے۔ اگر کسی میں یہ پیدا ہوجائے تو اس کا علاج کیا جاتا ہے ایک صاحب نے سوال کیا کہ جب آپ لوگوں سے یہ کہتے ہیں کہ ’’اپنے آپ کو مٹائو‘‘ تو اس کے ذریعہ آپ لوگوں کے اندر ’’احساس کمتری‘‘ پیدا کرنا چاہتے ہیں ، تو کیا یہ بات درست ہے کہ لوگ اپنے اندر احساس کمتری پیدا کریں ؟ بات دراصل یہ ہے کہ ’’تواضع‘‘ اور ’’احساس کمتری‘‘ میں فرق ہے۔ پہلی بات یہ ہے کہ جن لوگوں نے یہ ’’علم نفسیات‘‘ ایجاد کیا، انہیں دین کا علم یا اللہ اور اس کے رسول کے بارے میں کوئی علم تھا ہی نہیں ، انہوں نے ایک ’’احساس کمتری‘‘ کا لفظ اختیار کرلیا حالانکہ اس میں بہت سی اچھی باتیں شامل ہوجاتی ہیں ۔ ان کو ’’احساسِ کمتری‘‘ کہہ دیا جاتا ہے لیکن حقیقت میں ’’تواضع‘‘ اور ’’احساس کمتری‘‘ میں فرق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1265: احساسِ کمتری میں تخلیق پرشکوہ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۵۰</w:t>
      </w:r>
    </w:p>
    <w:p>
      <w:pPr>
        <w:spacing w:before="60" w:after="80" w:line="312" w:lineRule="auto"/>
        <w:ind w:right="288" w:left="288"/>
        <w:jc w:val="right"/>
      </w:pPr>
      <w:r>
        <w:rPr>
          <w:rFonts w:ascii="Jameel Noori Nastaleeq" w:hAnsi="Jameel Noori Nastaleeq"/>
          <w:color w:val="222222"/>
          <w:sz w:val="27"/>
        </w:rPr>
        <w:t>احساسِ کمتری میں تخلیق پرشکوہ دونوں میں فرق یہ ہے کہ ’’احساس کمتری‘‘ میں اللہ تعالیٰ کی تخلیق پرشکوہ اور شکایت ہوتی ہے۔ یعنی احساس کمتری میں انسان کو یہ خیال ہوتا ہے کہ مجھے محروم اور پیچھے رکھا گیا ہے۔ میں مستحق تو زیادہ کا تھا لیکن مجھے کم ملا۔ یا مثلاً یہ احساس کہ مجھے بدصورت پیدا کیا گیا، مجھے بیمار پیدا کیا گیا، مجھے دولت کم دی گئی، میرا رتبہ کم رکھا گیا۔ اس قسم کے شکوے اس کے دل میں پیدا ہوتے ہیں ،اور پھر اس شکوے کا لازمی نتیجہ یہ ہوتا ہے کہ اس کی طبیعت میں جھنجلاہٹ پیدا ہوجاتی ہے، اورپھر اس احساسِ کمتری کے نتیجے میں انسان دوسروں سے حسد کرنے لگتا ہے، اور اس کے اندر مایوسی پیدا ہوجاتی ہے کہ اب مجھ سے کچھ نہیں ہوسکتا، بہرحال احساس کمتری کی بنیاد اللہ تعالیٰ کی تقدیر کے شکوے پر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1266: ’’تواضع‘‘ شکر کا نتیجہ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۵۱</w:t>
      </w:r>
    </w:p>
    <w:p>
      <w:pPr>
        <w:spacing w:before="60" w:after="80" w:line="312" w:lineRule="auto"/>
        <w:ind w:right="288" w:left="288"/>
        <w:jc w:val="right"/>
      </w:pPr>
      <w:r>
        <w:rPr>
          <w:rFonts w:ascii="Jameel Noori Nastaleeq" w:hAnsi="Jameel Noori Nastaleeq"/>
          <w:color w:val="222222"/>
          <w:sz w:val="27"/>
        </w:rPr>
        <w:t>’’تواضع‘‘ شکر کا نتیجہ ہے جہاں تک تواضع کا تعلق ہے، یہ اللہ تعالیٰ کی تقدیر کے شکوے سے حاصل نہیں ہوتی، بلکہ اللہ تعالیٰ کے انعامات پر شکر کے نتیجے میں حاصل ہوتی ہے۔ تواضع کرنے والا یہ سوچتا ہے کہ میں تو اس قابل نہیں تھا کہ مجھے یہ نعمت ملتی۔ مگر اللہ تعالیٰ نے اپنے فضل و کرم سے مجھے یہ نعمت عطا فرمائی۔ یہ ان کا کرم اور ان کی عطا ہے میں تو اس کا مستحق نہیں تھا۔ اس سے اندازہ لگائیں کہ ’’احساس کمتری‘‘ اور ’’تواضع‘‘ میں کتنا بڑا فرق ہے، اس لئے تواضع محبوب اور پسندیدہ عمل ہے، حضور اقدس ﷺ کا ارشاد ہے کہ جو شخص تواضع اختیار کرتا ہے اللہ تعالیٰ اس کو رفعت اور بلندی عطا فرماتے ہیں ’’تکبر‘‘ کی خاصیت یہ ہے کہ ’’متکبر‘‘ بالآخر ذلیل ہوتا ہے اور تواضع کی خاصیت یہ ہے کہ ’’متواضع‘‘ شخص کو بالآخر عزت حاصل ہوتی ہے۔ بشرطیکہ صرف رفعت اور بلندی حاصل کرنے کے لئے جھوٹی اور بنائوٹی تواضع نہ ہو بلکہ وہ حقیقی تواضع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1267: تواضع کا دکھاوا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۵۱</w:t>
      </w:r>
    </w:p>
    <w:p>
      <w:pPr>
        <w:spacing w:before="60" w:after="80" w:line="312" w:lineRule="auto"/>
        <w:ind w:right="288" w:left="288"/>
        <w:jc w:val="right"/>
      </w:pPr>
      <w:r>
        <w:rPr>
          <w:rFonts w:ascii="Jameel Noori Nastaleeq" w:hAnsi="Jameel Noori Nastaleeq"/>
          <w:color w:val="222222"/>
          <w:sz w:val="27"/>
        </w:rPr>
        <w:t>تواضع کا دکھاوا بعض اوقات ہم لوگ زبان سے یہ الفاظ استعمال کرتے ہیں کہ ہماری حقیقت کیا ہے؟ اور ہم تو ناچیز ہیں ، ناکارہ ہیں ، گناہگار ہیں وغیرہ، بسااوقات یہ تواضع نہیں ہوتی بلکہ تواضع کا دکھاوا، تواضع کا دھوکا ہوتا ہے ہمارے حضرت حکیم الامت قدس اللہ سرہٗ فرماتے تھے کہ اس بات کا اندازہ لگانا کہ وہ یہ الفاظ واقعی تواضع سے کہہ رہا ہے یا دکھاوے سے کہہ رہا ہے اس کا امتحان بہت آسان ہے وہ اس طرح کہ جب کوئی شخص کہے میں تو بڑا ناچیز ہوں ، ناکارہ ہوں ، خطاکار ہوں ، گناہگار ہوں آپ اس وقت اگر جواب میں یہ کہہ دیں کہ بیشک آپ نے بالکل صحیح فرمایا، آپ واقعی بڑے ناچیز ہیں ، بڑے ناکارہ ہیں ، بڑے خطاکار ہیں اور بڑے گناہگار ہیں ۔ پھر دیکھو کہ اس جواب کے بعد کیا ہوتا ہے؟اگر اس نے سچے دل سے یہ الفاظ کہے تھے تب تواس جواب کا خیرمقدم کرے گا لیکن اگر اس جواب کی وجہ سے اس کے دل میں ملال پیدا ہوگیا تو اس کا مطلب یہ ہے کہ وہ سچے دل سے یہ باتیں نہیں کہہ رہا تھا بلکہ تواضع کے الفاظ اس لئے استعمال کر رہا تھا تاکہ جواب میں یہ کہاجائے کہ نہیں حضرت! آپ تو بڑے نیک ہیں ، بڑے متقی ہیں ، بڑے پرہیزگار ہیں ۔ اس سے معلوم ہوا کہ مصنوعی تواضع میں جو الفاظ کہے جاتے ہیں وہ سچے دل سے نہیں کہے جاتے بلکہ دوسروں سے اپنی تعریف کروانے کے لئے کہے جاتے ہیں لہٰذا یہ تواضع نہ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1268: ناشکری بھی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۵۲</w:t>
      </w:r>
    </w:p>
    <w:p>
      <w:pPr>
        <w:spacing w:before="60" w:after="80" w:line="312" w:lineRule="auto"/>
        <w:ind w:right="288" w:left="288"/>
        <w:jc w:val="right"/>
      </w:pPr>
      <w:r>
        <w:rPr>
          <w:rFonts w:ascii="Jameel Noori Nastaleeq" w:hAnsi="Jameel Noori Nastaleeq"/>
          <w:color w:val="222222"/>
          <w:sz w:val="27"/>
        </w:rPr>
        <w:t>ناشکری بھی نہ ہو یہاں سوال یہ پیدا ہوتا ہے کہ انسان کے اندر کچھ اچھے اوصاف ہوتے ہی ہیں ۔ کسی کو اللہ تعالیٰ نے علم دیا ہے۔ کسی کو صحت دی ہے، کسی کو دولت دی ہے۔ کسی کو کوئی مرتبہ دیا ہے، کسی کو کوئی منصب دیا ہے، یہ ساری چیزیں موجود ہیں تو انسان کیسے انکار کردے اور کہے کہ یہ چیز ہمیں حاصل نہیں ، اگر اس کا انکار کردے گا تو ناشکری اور کفرانِ نعمت ہوگا، اس کے جواب میں بزرگوں نے فرمایا کہ تواضع کو اتنا نہ بڑھائو کہ ناشکری کی حد تک پہنچ جائے، تواضع بھی ہو لیکن ساتھ میں اللہ تبارک وتعالیٰ کی ناشکری بھی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1269: یہ تواضع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۵۲</w:t>
      </w:r>
    </w:p>
    <w:p>
      <w:pPr>
        <w:spacing w:before="60" w:after="80" w:line="312" w:lineRule="auto"/>
        <w:ind w:right="288" w:left="288"/>
        <w:jc w:val="right"/>
      </w:pPr>
      <w:r>
        <w:rPr>
          <w:rFonts w:ascii="Jameel Noori Nastaleeq" w:hAnsi="Jameel Noori Nastaleeq"/>
          <w:color w:val="222222"/>
          <w:sz w:val="27"/>
        </w:rPr>
        <w:t>یہ تواضع نہیں حضرت تھانوی قدس اللہ سرہٗ نے اپنے مواعظ میں ایک واقعہ بیان فرمایا ہے کہ میں ایک مرتبہ ریل میں سفر کر رہا تھا میرے قریب کچھ لوگ بیٹھے ہوئے تھے اور آپس میں باتیں کرتے ہوئے جارہے تھے، میں سونا چاہتا تھا، لیکن وہ اللہ کے بندے آپس میں گفتگو کر رہے تھے جس کی وجہ سے نیند نہیں آرہی تھی، چنانچہ میں اپنی برتھ سے اترکر نیچے آگیا، جب کھانے کا وقت ہوا تو انہوں نے کھانا نکالا اور مجھ سے کہنے لگے کہ حضرت! تشریف لائیے کچھ گو موت آپ بھی کھالیجئے، اس کھانے کو انہوں نے گوموت کے الفاظ سے تعبیر کیا، میں نے کہا، بھائی! یہ کھانا ہے اس کو تم گوموت کیوں کہہ رہے ہو؟ کہنے لگے: تواضع کی وجہ سے کہہ رہے ہیں ، اگر ہم اپنے کھانے کو بڑی حیثیت دیدیں تو یہ تکبر ہوجائے گا، میں نے کہا: یہ کھانا اللہ تعالیٰ کی نعمت ہے، اس کا رزق ہے، اِس کو ایسے گندے لفظوں سے تعبیر کرنا کیسے صحیح ہوسکتا ہے؟ اسی طرح اگر اللہ تبارک وتعالیٰ نے کسی کو کوئی خوبی عطا فرمائی ہے تویہ اس کی عطا ہے، اس کی عطائوں کا انسان شکر کرے اس کی ناقدری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1270: تکبر اور ناشکری سے بھی بچنا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۵۳</w:t>
      </w:r>
    </w:p>
    <w:p>
      <w:pPr>
        <w:spacing w:before="60" w:after="80" w:line="312" w:lineRule="auto"/>
        <w:ind w:right="288" w:left="288"/>
        <w:jc w:val="right"/>
      </w:pPr>
      <w:r>
        <w:rPr>
          <w:rFonts w:ascii="Jameel Noori Nastaleeq" w:hAnsi="Jameel Noori Nastaleeq"/>
          <w:color w:val="222222"/>
          <w:sz w:val="27"/>
        </w:rPr>
        <w:t>تکبر اور ناشکری سے بھی بچنا ہے ایک طرف ناشکری سے بھی بچنا ہے، دوسری طرف تکبر سے بھی بچنا ہے، اور تواضع اختیار کرنی ہے، دونوں کام جمع کرے، مثلاً نماز پڑھی، روزہ رکھا اوراس عمل کو یہ سمجھنا کہ میں نے بڑا زبردست عمل کرلیا تویہ بڑا تکبر ہے، اور اگر اپنے عمل کے بارے میں یہ کہا کہ یہ تو بیکار ہے، جیساکہ آج کل بعض لوگ نماز کے بارے میں یہ کہتے ہیں کہ صاحب! ہم نے ٹکریں مارلیں ، تو یہ اس عمل پر اللہ تعالی کی ناشکری اور ناقدری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1271: شکر اور تواضع کیسے جمع ہوں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۵۳</w:t>
      </w:r>
    </w:p>
    <w:p>
      <w:pPr>
        <w:spacing w:before="60" w:after="80" w:line="312" w:lineRule="auto"/>
        <w:ind w:right="288" w:left="288"/>
        <w:jc w:val="right"/>
      </w:pPr>
      <w:r>
        <w:rPr>
          <w:rFonts w:ascii="Jameel Noori Nastaleeq" w:hAnsi="Jameel Noori Nastaleeq"/>
          <w:color w:val="222222"/>
          <w:sz w:val="27"/>
        </w:rPr>
        <w:t>شکر اور تواضع کیسے جمع ہوں ؟ سوال یہ ہے کہ دونوں چیزوں کو کیسے جمع کیا جائے کہ ناشکری بھی نہ ہو تکبر بھی نہ ہو، شکر بھی ادا ہو اور تواضع بھی، حقیقت میں یہ کوئی مشکل کام نہیں ۔ دونوں کاموں کو جمع کرنا بالکل آسان ہے، وہ اس طرح کہ انسان یہ خیال کرے کہ اپنی ذات میں تو میرے اندر اس عمل کی ذرہ برابر طاقت اور صلاحیت نہیں تھی لیکن اللہ تبارک وتعالیٰ نے اپنے فضل و کرم سے یہ عمل کرادیا اس طرح دونوں چیزیں جمع ہوجاتی ہیں کہ اپنی ذات میں اپنے آپ کو بے حقیقت سمجھا تو تواضع ہوگئی اور اللہ تعالیٰ کی عطا کا اقرار کیا تو یہ شکر ہوگیا۔ اب دونوں باتیں جمع ہوگئیں اس لئے جوبندہ اللہ تبارک وتعالیٰ کا شکر بجالاتاہو، اس کے اندر کبھی تکبر نہیں آسکتا، کیونکہ شکر کے معنی یہ ہیں کہ میرے اندر اپنی ذات میں کوئی صلاحیت نہیں تھی، اللہ جل جلالہ نے اپنے فضل و کرم اور اپنی عطا سے مجھے یہ چیز عطا فرمائی ہے۔ دیکھئے! نبی کریم سرورِ دوعالم ﷺ نے دونوں کو جمع کرکے دکھادیا فرمایا: ’’أَنَا سَیِّدُ وُلْدِ آدَمَ وَلاَفَخْرَ‘‘ (ترمذی، کتاب المناقب، باب نمبر:۳، حدیث نمبر:۳۶۳۲) میں سارے آدم کے بیٹوں کا سردار ہوں ، اب اس سے ظاہر ہورہا ہے کہ اپنی بڑائی کا اظہار فرمارہے ہیں ، لیکن ساتھ ساتھ یہ بھی فرمادیا کہ ’’وَلاَفَخْرَ‘‘ یعنی کہ میں اپنا سردار ہونا بڑائی کی وجہ سے نہیں کہہ رہا ہوں بلکہ اللہ تبارک وتعالیٰ نے مجھے اپنے فضل و کرم سے بڑا بنادیا، اورسارے آدم کے بیٹوں کا سردار بنایا یہ محض ان کی عطا ہے میری ذات کی بڑائی کا اس میں کوئی دخل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1272: ایک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۵۴</w:t>
      </w:r>
    </w:p>
    <w:p>
      <w:pPr>
        <w:spacing w:before="60" w:after="80" w:line="312" w:lineRule="auto"/>
        <w:ind w:right="288" w:left="288"/>
        <w:jc w:val="right"/>
      </w:pPr>
      <w:r>
        <w:rPr>
          <w:rFonts w:ascii="Jameel Noori Nastaleeq" w:hAnsi="Jameel Noori Nastaleeq"/>
          <w:color w:val="222222"/>
          <w:sz w:val="27"/>
        </w:rPr>
        <w:t>ایک مثال اس بات کو حکیم الامت حضرت تھانوی قدس اللہ سرہٗ نے ایک مثال کے ذریعہ سمجھایا، فرمایا کہ اس کو ایک مثال سے سمجھو کہ پہلے زمانے میں غلام ہوا کرتے تھے اور اپنے مالک کے مملوک ہوتے تھے، مالک ان کو بازار میں باقاعدہ بیچ سکتا تھا، آقا ان کی ہرچیز کا مالک ہوتا تھا، مالک جو بھی حکم دے گا غلام کو کرنا ہوگا، اگر وہ کہے کہ میں سفر میں جارہا ہوں ، میری غیرموجودگی میں اب تم حکمرانی کرو، اب وہ حکمرانی کر رہا ہے۔ گورنر بنا ہوا ہے لیکن ہے غلام کا غلام، لہٰذا اس غلام کے دماغ میں یہ بات آہی نہیں سکتی کہ یہ جو اقتدار میرے پاس آیا ہوا ہے، یہ میری قوت بازو کا یا میری صلاحیت کا نتیجہ ہے، کچھ بھی نہیں ، اس کو یہ خیال رہتا ہے کہ جب آقا آجائے گا تو کہہ دے گا کہ ہٹو، اب بیت الخلاء صاف کرو، تب وہ سارا تخت اور ساری حکمرانی دھری رہ جائے گی۔ معلوم ہوا کہ وہ غلام بیشک حاکم بن کر حکم چلا رہا ہے، لیکن ساتھ ساتھ اپنی حقیقت کا احساس بھی کر رہا ہے کہ یہ حکمرانی میرے مالک کی عطا ہے۔ حقیقت میں تو میں غلام ہی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1273: بندہ کا درجہ غلام سے کمتر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۵۴</w:t>
      </w:r>
    </w:p>
    <w:p>
      <w:pPr>
        <w:spacing w:before="60" w:after="80" w:line="312" w:lineRule="auto"/>
        <w:ind w:right="288" w:left="288"/>
        <w:jc w:val="right"/>
      </w:pPr>
      <w:r>
        <w:rPr>
          <w:rFonts w:ascii="Jameel Noori Nastaleeq" w:hAnsi="Jameel Noori Nastaleeq"/>
          <w:color w:val="222222"/>
          <w:sz w:val="27"/>
        </w:rPr>
        <w:t>بندہ کا درجہ غلام سے کمتر یہ تو ایک غلام کا حال تھا، لیکن ’’بندہ‘‘ ہونے کا درجہ اس سے کہیں زیادہ نیچے ہے لہٰذا جب اللہ تبارک وتعالیٰ کسی بندے کو کوئی منصب عطا فرمادیں تو ’’بندہ‘‘ کو سمجھنا چاہئے کہ منصب تو مجھے اللہ تعالیٰ نے عطا فرمادیا، اسی وجہ سے یہ کام انجام دے رہا ہوں لیکن میں ان کا بندہ ہوں میری حقیقت اس غلام سے بھی فروتر ہے جس کو مالک نے تخت پر بٹھادیا۔ کتنے غلام گزرے ہیں جنہوں نے بادشاہت کی، لیکن رہے غلام کے غلام۔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1274: عبرت ناک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۵۵</w:t>
      </w:r>
    </w:p>
    <w:p>
      <w:pPr>
        <w:spacing w:before="60" w:after="80" w:line="312" w:lineRule="auto"/>
        <w:ind w:right="288" w:left="288"/>
        <w:jc w:val="right"/>
      </w:pPr>
      <w:r>
        <w:rPr>
          <w:rFonts w:ascii="Jameel Noori Nastaleeq" w:hAnsi="Jameel Noori Nastaleeq"/>
          <w:color w:val="222222"/>
          <w:sz w:val="27"/>
        </w:rPr>
        <w:t>عبرت ناک قصہ ایک عبرت ناک قصہ یاد آیا، ایک غلام نے اپنے آقا کے خلاف بغاوت کرکے آقا کو قتل کردیا، اور باقاعدہ بادشاہ بن گیا، اب مدتوں تک بادشاہ بنا رہا۔ شہزادے بھی پیدا ہوگئے، لیکن حقیقت میں تو وہ بادشاہ کا غلام تھا، ایک مرتبہ اس غلام بادشاہ نے شیخ عزالدین عبدالسلام رحمۃ اللہ علیہ کو اپنے دربار میں بلایا جو اولیاء اللہ میں سے تھے۔ یہ اپنی صدی کے مجدد تھے۔ اس غلام بادشاہ نے ان کو بلاکر کہا: میں آپ کو قاضی بنانا چاہتا ہوں ۔ شیخ رحمۃ اللہ علیہ نے جواب میں کہا کہ بات یہ ہے کہ قاضی بنانے کا کام اس شخص کاہے جو خلیفہ برحق ہو اور آپ خلیفہ برحق نہیں ہیں ، اس لئے کہ آپ تو غلام ہیں ، آپ نے اپنے آقا کو قتل کرکے ازخود بادشاہ بن بیٹھے، اپنی ملکیت میں بہت ساری زمینیں آپ نے رکھی ہیں حالانکہ آپ مالک بن ہی نہیں سکتے، کیونکہ غلام کے اندر مالک بننے کی صلاحیت نہیں ہے، لہٰذا جب تک آپ اپنی اس حیثیت کی اصلاح نہیں کریں گے، میں اس وقت تک آپ کا کوئی منصب قبول نہیں کروں گا۔ اس زمانے میں بہرحال کچھ نہ کچھ خیر ہوا کرتی تھی، باوجودیکہ اپنے آقا کو قتل کرنے کا جرم کیا تھا، لیکن پھر بھی دل میں کچھ خدا کا خوف تھا، اور اللہ والوں کے کہنے کے انداز سے بھی دل پر اثر ہوتا ہے، اس بادشاہ نے کہا: بات تو آپ نے صحیح کہی،’ واقعی میں تو غلام ہوں ، آپ مجھے کوئی ایسا راستہ بتادیجئے جس کے ذریعہ میں اس غلامی سے نکل جائوں شیخ نے کہا کہ اس کا راستہ یہی ہوسکتا ہے کہ تم اور تمہارے سارے شہزادوں کو بازار میں کھڑا کرکے فروخت کیا جائے، اور جو قیمت وصول ہو وہ تمہارے مرحوم آقا کے ورثاء میں تقسیم کردی جائے اور جو شخص تمہیں خریدے، وہ آزاد کردے، پھر تمہیں آزادی مل جائے گی۔ اب اندازہ لگائیے! بادشاہ کو یہ کہا جارہا ہے کہ تم کو اور تمہارے بیٹوں کو بازار میں کھڑا کرکے بیچا جائے گا۔ قیمت لگائی جائے گی، نیلام ہوگا، اس کے بعد پھر تمہاری بادشاہت درست ہوگی۔ لیکن چونکہ دل میں کچھ خوف خدا اور آخرت کی فکر تھی اس لئے وہ بادشاہ اس پر راضی ہوگیا۔ چنانچہ تاریخ کا یہ منفرد واقعہ ہے کہ اس بادشاہ کو اور شہزادوں کو بازار میں کھڑا کرکے نیلام کیا گیا، بولی لگائی گئی، چنانچہ ایک شخص نے ان کو خریدکر پھر معاوضہ لے کر ان کو آزاد کیا، تب جاکر بادشاہ کی بادشاہت درست ہوئی، ہماری تاریخ کے اندر ایسی ایسی مثالیں بھی موجود ہیں ، جو دنیا میں کہیں اور نظر نہیں آئیں گی۔ بہرحال! جس طرح ایک غلام تخت کے اوپر بیٹھا ہے، لیکن ساتھ ساتھ یہ سمجھ رہا ہے کہ میں غلام ہوں ۔ اسی طرح جب تم کسی منصب پر فائز ہوجائو تو ساتھ ساتھ دل میں یہ سمجھو کہ تم اللہ کے بندے ہو۔ اگر یہ حقیقت ذہن نشین رہے گی تو کبھی اس منصب پر بیٹھ کر دوسروں پر ظلم نہیں کرسکوگے۔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1275: عبادت میں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۵۶</w:t>
      </w:r>
    </w:p>
    <w:p>
      <w:pPr>
        <w:spacing w:before="60" w:after="80" w:line="312" w:lineRule="auto"/>
        <w:ind w:right="288" w:left="288"/>
        <w:jc w:val="right"/>
      </w:pPr>
      <w:r>
        <w:rPr>
          <w:rFonts w:ascii="Jameel Noori Nastaleeq" w:hAnsi="Jameel Noori Nastaleeq"/>
          <w:color w:val="222222"/>
          <w:sz w:val="27"/>
        </w:rPr>
        <w:t>عبادت میں تواضع اسی طرح! اللہ تعالیٰ نے نماز پڑھنے کی توفیق عطا فرمادی، اب نہ تو یہ کرو کہ اس نماز کو دوسروں کے سامنے بیان کرتے پھرو کہ میں نے نماز پڑھی تھی،’ اور نماز پڑھ کر میں تو بڑا بزرگ ہوگیا، جیساکہ عربی کا محاورہ مشہور ہے کہ: ’’صَلَّی الْحَائِکُ رَکْعَتَیْنِ وَانْتَظَرَ الْوَحْیَ۔ ایک جولاہے کو ایک مرتبہ دورکعتیں نفل پڑھنے کا موقع مل گیا تھا، تو اس کے بعد وحی کے انتظار میں بیٹھ گیا تھا’، اس نے یہ سمجھا کہ میں نے جو عمل کیا ہے وہ اتنا بڑا اعلیٰ درجہ کا عمل ہے کہ اس کی وجہ سے اللہ تعالیٰ کی طرف سے مجھ پر وحی نازل ہونی چاہئے، لہٰذا نہ تو یہ کرو کہ اپنے عمل کو بہت بڑا سمجھ بیٹھو، اور اپنے لئے بڑے اعزاز تجویز کرنے لگو۔ اور نہ اپنے عمل کو اتنا حقیر سمجھو جس سے ناشکری ہوجائے، جیساکہ لوگ کہتے ہیں کہ میری نماز کیا؟ میں تو اٹھک بیٹھک کرتا ہوں ۔ ایسے الفاظ مت کہو، یہ نماز کی توہین ہے، بلکہ یوں کہوکہ میں تو اپنی ذات میں کچھ بھی نہیں کرسکتا تھا، اللہ جل جلالہٗ کا کرم ہے کہ انہوں نے مجھے نماز پڑھنے کی توفیق عطا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1276: دوکام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۵۶</w:t>
      </w:r>
    </w:p>
    <w:p>
      <w:pPr>
        <w:spacing w:before="60" w:after="80" w:line="312" w:lineRule="auto"/>
        <w:ind w:right="288" w:left="288"/>
        <w:jc w:val="right"/>
      </w:pPr>
      <w:r>
        <w:rPr>
          <w:rFonts w:ascii="Jameel Noori Nastaleeq" w:hAnsi="Jameel Noori Nastaleeq"/>
          <w:color w:val="222222"/>
          <w:sz w:val="27"/>
        </w:rPr>
        <w:t>دوکام کرلو اس لئے اللہ تعالیٰ کی طرف سے جب بھی کسی عبادت کی توفیق ہوجائے تو دوکام کرو، ایک شکر ادا کرو کہ اللہ تبارک وتعالیٰ نے مجھے اس عمل کی توفیق دیدی، ورنہ کتنے لوگ ہیں جن کو توفیق نہیں ہوتی، اللہ تبارک وتعالیٰ کا کرم ہے کہ اس نے توفیق دی۔ دوسرے استغفار کرو کہ جو کچھ غلطیاں اورکوتاہیاں اس عمل میں ہوئی ہیں ، اللہ تعالیٰ اس کو معاف کردے، انشاء اللہ ان دو عمل کی برکت سے اللہ تعالیٰ اس عبادت کو قبول فرمالیں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1277: کیفیات ہرگز مقصود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۵۷</w:t>
      </w:r>
    </w:p>
    <w:p>
      <w:pPr>
        <w:spacing w:before="60" w:after="80" w:line="312" w:lineRule="auto"/>
        <w:ind w:right="288" w:left="288"/>
        <w:jc w:val="right"/>
      </w:pPr>
      <w:r>
        <w:rPr>
          <w:rFonts w:ascii="Jameel Noori Nastaleeq" w:hAnsi="Jameel Noori Nastaleeq"/>
          <w:color w:val="222222"/>
          <w:sz w:val="27"/>
        </w:rPr>
        <w:t>کیفیات ہرگز مقصود نہیں ہمارے دلوں میں ہروقت یہ اشکال رہتا ہے کہ اتنے دن سے نماز پڑھ رہے ہیں تسبیح بھی پڑھ رہے ہیں ، ذکر بھی کر رہے ہیں ۔ معمولات بھی ہیں نفلیں بھی پڑھی ہیں ، تہجد اور اشراق بھی پڑھ رہے ہیں ۔ لیکن دل کی حالت میں تبدیلی کیوں نظر نہیں آرہی ہے؟ کوئی کیفیت کیوں پیدا نہیں ہورہی ہے؟ خوب سمجھ لو کہ یہ کیفیات ہرگز مقصود نہیں ،اورجو کچھ عمل کی توفیق ہورہی ہے، یہ اللہ تبارک وتعالیٰ ہی کی طرف سے انعام ہے، اور یہ جو فکر ہوتی ہے کہ یہ اعمال پتہ نہیں قبول ہوتے ہیں کہ نہیں ؟ یہ خوف دل میں ہونا چاہئے اوریہ سوچے کہ اپنی ذات میں تو یہ عمل اس قابل نہیں تھا کہ اس کو اللہ تعالیٰ کی بارگاہ میں پیش کیاجائے لیکن جب اس نے اس عمل کی توفیق دیدی تو اس کی رحمت سے یہ بھی امید ہے کہ یہ عمل قبول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1278: عبادت کے قبول ہونے کی ایک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۵۷</w:t>
      </w:r>
    </w:p>
    <w:p>
      <w:pPr>
        <w:spacing w:before="60" w:after="80" w:line="312" w:lineRule="auto"/>
        <w:ind w:right="288" w:left="288"/>
        <w:jc w:val="right"/>
      </w:pPr>
      <w:r>
        <w:rPr>
          <w:rFonts w:ascii="Jameel Noori Nastaleeq" w:hAnsi="Jameel Noori Nastaleeq"/>
          <w:color w:val="222222"/>
          <w:sz w:val="27"/>
        </w:rPr>
        <w:t>عبادت کے قبول ہونے کی ایک علامت حاجی امداداللہ مہاجر مکی قدس اللہ سرہٗ اللہ تعالیٰ ان کے درجات بلند فرمائے۔ آمین، ان سے کسی نے سوال کیا کہ حضرت اتنے دنوں سے نماز پڑھ رہا ہوں ، معلوم نہیں اللہ تعالیٰ کے یہاں قبول ہوتی ہے کہ نہیں ؟ حضرت نے جواب میں فرمایا: ارے بھئی! اگر یہ نماز قبول نہ ہوتی تو دوسری بار پڑھنے کی توفیق نہ ہوتی، جب تم نے ایک عمل کرلیا اس کے بعد اللہ تعالیٰ نے وہی عمل دوبارہ کرنے کی توفیق دے دی تو یہ اس بات کی علامت ہے کہ پہلا عمل قبول ہے انشاء اللہ۔۔۔۔ اس وجہ سے نہیں کہ اس عمل کی کوئی خصوصیت تھی، بلکہ اس وجہ سے کہ اس نے تمہیں توفیق دی۔ اس لئے اپنی نماز اور عبادتوں کو کبھی حقیر نہ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1279: ایک بزرگ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۵۸</w:t>
      </w:r>
    </w:p>
    <w:p>
      <w:pPr>
        <w:spacing w:before="60" w:after="80" w:line="312" w:lineRule="auto"/>
        <w:ind w:right="288" w:left="288"/>
        <w:jc w:val="right"/>
      </w:pPr>
      <w:r>
        <w:rPr>
          <w:rFonts w:ascii="Jameel Noori Nastaleeq" w:hAnsi="Jameel Noori Nastaleeq"/>
          <w:color w:val="222222"/>
          <w:sz w:val="27"/>
        </w:rPr>
        <w:t>ایک بزرگ کا واقعہ مولانا رومی رحمۃ اللہ علیہ نے مثنوی میں ایک بزرگ کا قصہ لکھا ہے کہ ایک بزرگ بہت دنوں تک نماز پڑھتے رہے، روزے رکھتے رہے اور تسبیحات و اذکار کرتے رہے، ایک دن دل میں یہ خیال آیا کہ اتنے عرصے سے یہ سب کچھ کر رہا ہوں لیکن اللہ میاں کی طرف سے کوئی جواب وغیرہ تو آتا نہیں ہے، معلوم نہیں اللہ تعالیٰ کو یہ اعمال پسند ہیں یا نہیں ؟ اس کی بارگاہ میں مقبول ہیں یا نہیں ؟ آخرکار اپنے شیخ کے پاس جاکر عرض کیا کہ حضرت! اتنے دن سے عمل کر رہا ہوں ، لیکن اللہ تعالیٰ کی طرف سے کوئی جواب نہیں آتا۔ یہ سن کر شیخ نے فرمایا: ارے بے وقوف! یہ جو تمہیں اللہ اللہ کرنے کی توفیق ہورہی ہے، یہ ہی ان کی طرف سے جواب ہے اس لئے کہ اگر تمہارا عمل قبول نہ ہوتا تو تمہیں اللہ اللہ کرنے کی توفیق نہ ہوتی، کسی اور جواب کے انتظار میں رہنے کی ضرورت نہیں ۔ کہ گفت آں اللہ تو لبیک ماست زیں نیاز و درد و سوزک ماست یعنی یہ جو تو اللہ اللہ کر رہا ہے یہ اللہ اللہ کرناہی ہماری طرف سے لبیک کہنا ہے، یہ تیرے اللہ اللہ کا جواب ہے کہ ایک مرتبہ کرنے کے بعد دوسری مرتبہ کرنے کی توفیق دیدی۔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1280: ایک بہترین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۵۸</w:t>
      </w:r>
    </w:p>
    <w:p>
      <w:pPr>
        <w:spacing w:before="60" w:after="80" w:line="312" w:lineRule="auto"/>
        <w:ind w:right="288" w:left="288"/>
        <w:jc w:val="right"/>
      </w:pPr>
      <w:r>
        <w:rPr>
          <w:rFonts w:ascii="Jameel Noori Nastaleeq" w:hAnsi="Jameel Noori Nastaleeq"/>
          <w:color w:val="222222"/>
          <w:sz w:val="27"/>
        </w:rPr>
        <w:t>ایک بہترین مثال ہمارے حضرت ڈاکٹر صاحب رحمۃ اللہ علیہ فرمایا کرتے تھے کہ ایک دن کسی آدمی کے پاس جاکر اس کی تعریف کرو اور اس کے بارے میں اچھے اچھے کلمات کہو، اور تم اگلے دن پھر جاکر اس کی تعریف کرو، اور اسکے بارے میں اچھے اچھے کلمات کہو، تیسرے دن پھر جاکر اس کے تعریفی کلمات کہو، اب اگر تمہارا یہ عمل اس شخص کو پسند ہوگا تو وہ تمہاری بات سنے گا، منع نہیں کرے گا، لیکن اگر تمہارا یہ عمل اس کو پسند نہیں ہوگا تو ایک مرتبہ کروگے، دومرتبہ کروگے، لیکن تیسری مرتبہ وہ تمہیں باہر نکال دے گا اور تمہیں تعریف کرنے نہیں دے گا۔ اسی طرح جب تم نے اللہ تبارک وتعالیٰ کا ذکر کیا، اور پھر اللہ تعالیٰ نے اس کو جاری رکھا، اور تمہیں دوبارہ توفیق دی، تیسری بار توفیق دی تو یہ اس بات کی علامت ہے کہ تمہارا یہ عمل اللہ تعالیٰ کو پسند ہے، یہی ٹوٹا پھوٹا عمل ان کے یہاں پسند ہے، انشاء اللہ لہٰذا اس کی ناقدری مت کرو، بلکہ اس پر اللہ تبارک وتعالیٰ کاشکر ادا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1281: ساری گفتگو کا حاصل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۵۹</w:t>
      </w:r>
    </w:p>
    <w:p>
      <w:pPr>
        <w:spacing w:before="60" w:after="80" w:line="312" w:lineRule="auto"/>
        <w:ind w:right="288" w:left="288"/>
        <w:jc w:val="right"/>
      </w:pPr>
      <w:r>
        <w:rPr>
          <w:rFonts w:ascii="Jameel Noori Nastaleeq" w:hAnsi="Jameel Noori Nastaleeq"/>
          <w:color w:val="222222"/>
          <w:sz w:val="27"/>
        </w:rPr>
        <w:t>ساری گفتگو کا حاصل ہمارے حضرت والا قدس اللہ سرہٗ فرمایا کرتے تھے کہ سیدھی سیدھی بات یہ ہے کہ نبی کریم ﷺ کی سنت کے مطابق عمل کرتے رہو اور ہرعمل پر اللہ تبارک وتعالیٰ کاشکر اداکرو کہ یا اللہ! آپ نے اپنے فضل و کرم سے توفیق عطا فرمائی، آپ کا شکر ہے۔ میرے اندر تو کوئی طاقت ہی نہیں تھی، اورجب اپنی غلطیوں اورکوتاہیوں کا خیال آئے، اس پر توبہ و استغفار کرلو، کہ یا اللہ! مجھ سے کوتاہیاں ہوئی ہیں ، مجھے معاف فرمادیجئے، ایسا کرنے سے انشاء اللہ تواضع کا بھی حق ادا ہوجائے گا، شکر کابھی حق ادا ہوجائے گا اور تکبر بھی پاس نہیں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1282: تواضع حاصل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۵۹</w:t>
      </w:r>
    </w:p>
    <w:p>
      <w:pPr>
        <w:spacing w:before="60" w:after="80" w:line="312" w:lineRule="auto"/>
        <w:ind w:right="288" w:left="288"/>
        <w:jc w:val="right"/>
      </w:pPr>
      <w:r>
        <w:rPr>
          <w:rFonts w:ascii="Jameel Noori Nastaleeq" w:hAnsi="Jameel Noori Nastaleeq"/>
          <w:color w:val="222222"/>
          <w:sz w:val="27"/>
        </w:rPr>
        <w:t>تواضع حاصل کرنے کا طریقہ تواضع حاصل کرنے کا طریقہ یہ ہے کہ اپنے آپ کو یہ سمجھو کہ میں تو بندہ ہوں ، اللہ تعالیٰ جو کچھ میرے ذمہ لگادیں گے، وہ کام کروں گا۔ اب اگر وہ کہیں منصب پر بٹھادیں تو وہ کام کروں گا، میں ان کا بندہ ہوں ، غلام ہوں ، لیکن اللہ تعالیٰ نے جو کچھ عطا فرمایا ہے یہ محض ان کی عطا ہے، اس طرح کرنے سے شکر اور تواضع دونوں جمع ہوجاتے ہیں ۔ اس لئے صوفیاء کرام فرماتے ہیں کہ عارف جامع اضداد ہوتا ہے جس کو اللہ تعالیٰ معرفت عطا فرمائیں وہ ایسی چیزوں کو جمع کرتا ہے جو بظاہر ایک دوسرے کی ضد نظر آتی ہیں مثلاً ایک طرف اپنے عمل کی تحقیر بھی نہیں کرنی اور دوسری طرف اس عمل پر عجب بھی نہیں کرنا اوریہ سوچنا کہ میری نسبت سے یہ عمل حقیر ہے اور اللہ تعالیٰ کی نسبت سے یہ عمل عظیم ہے، اللہ تبارک وتعالیٰ کی توفیق کی نسبت سے یہ ان کا انعام ہے، یہ کرنے سے دونوں چیزیں جمع ہوجائیں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1283: شکر کثرت سے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۶۰</w:t>
      </w:r>
    </w:p>
    <w:p>
      <w:pPr>
        <w:spacing w:before="60" w:after="80" w:line="312" w:lineRule="auto"/>
        <w:ind w:right="288" w:left="288"/>
        <w:jc w:val="right"/>
      </w:pPr>
      <w:r>
        <w:rPr>
          <w:rFonts w:ascii="Jameel Noori Nastaleeq" w:hAnsi="Jameel Noori Nastaleeq"/>
          <w:color w:val="222222"/>
          <w:sz w:val="27"/>
        </w:rPr>
        <w:t>شکر کثرت سے کرو ہمارے حضرت بار بار فرمایا کرتے تھے کہ میں تمہیں ایک بات بتاتا ہوں ، آج تمہیں اس بات کی قدر نہیں ہوگی، جب کبھی اللہ تعالیٰ سمجھنے کی توفیق دیں گے تب تمہیں قدر معلوم ہوگی۔ وہ یہ ہے کہ اللہ تعالیٰ کا شکر کثرت سے کیاکرو، اس لئے جس قدر شکر کروگے، امراض باطنہ کی جڑ کٹے گی، واقعہ یہ ہے کہ اس وقت وہ باتیں واقعی اتنی سمجھ میں نہیں آتی تھیں اب توکچھ کچھ سمجھ میں آنے لگی ہیں کہ یہ شکر ایسی دولت ہے جو بہت سے امراض باطنہ کا خاتمہ کرنے والی ہے۔ حضرت فرماتے تھے کہ میاں ! وہ ریاضتیں اور مجاہدے کہاں کروگے جو پہلے زمانے میں لوگ اپنے شیوخ کے پاس جاکر کیاکرتے تھے، رگڑے کھایا کرتے تھے، محنتیں کرتے تھے مشقتیں اٹھاتے تھے، بھوکے رہتے تھے۔ تمہارے پاس اتنا وقت کہاں ؟ اور تمہارے پاس اتنی فرصت کہاں ؟ بس ایک کام کرلو۔ وہ یہ کہ کثرت سے شکر کرو، جتنا شکر کروگے، انشاء اللہ تواضع پیدا ہوگی، اللہ تعالیٰ کی رحمت سے تکبر دورہوگا، امراض باطنہ دفع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1284: شکر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۶۰</w:t>
      </w:r>
    </w:p>
    <w:p>
      <w:pPr>
        <w:spacing w:before="60" w:after="80" w:line="312" w:lineRule="auto"/>
        <w:ind w:right="288" w:left="288"/>
        <w:jc w:val="right"/>
      </w:pPr>
      <w:r>
        <w:rPr>
          <w:rFonts w:ascii="Jameel Noori Nastaleeq" w:hAnsi="Jameel Noori Nastaleeq"/>
          <w:color w:val="222222"/>
          <w:sz w:val="27"/>
        </w:rPr>
        <w:t>شکر کے معنی اورجب شکر کرو تو ذرا سوچ سمجھ کر شکر کرو کہ شکر کے معنی کیا ہیں ؟ شکر کے معنی یہ ہیں کہ میں تو اس چیز کا مستحق نہیں تھا، مگر اللہ نے اپنے فضل سے عطا فرمائی، اسی کا نام تواضع ہے، اگر اپنے آپ کو مستحق سمجھا تو تواضع کیا ہوئی؟ پھر شکر کیا ہوا؟ اگر ایک آدمی ایک چیز کا مستحق ہو اور اس کو وہ چیز دی جائے تو یہ شکر کا موقع نہیں ہے، مثلاً ایک آدمی نے کسی سے قرضہ لیا، تو مقروض پر واجب ہے کہ وہ قرض خواہ کو قرض لوٹائے، کیونکہ قرض خواہ اس رقم کا مستحق ہے، اب جب مقروض یہ رقم قرض خواہ کو لوٹائے گا اس وقت قرض خواہ پر کوئی شکر ادا کرنا واجب نہیں ہوگا، اس لئے کہ یہ رقم ادا کرکے مقروض نے کوئی احسان نہیں کیا، شکر تو اس وقت ہوتا جب انسان یہ سمجھے کہ میں اس چیز کا مستحق تو تھا نہیں ، مجھے استحقاق سے زیادہ کوئی چیز دی گئی۔ لہٰذا جب کسی نعمت پر شکر ادا کرو تو ذرا سوچ لیا کرو کہ یہ نعمت میرے استحقاق میں نہیں تھی، اللہ تبارک وتعالیٰ نے اپنے فضل و کرم سے مجھے عطا فرمائی، بس یہ سوچ لوگے، انشاء اللہ تواضع حاصل ہوجائیگی، مثلاً کوئی منصب ملا، تو سوچ لو، یا اللہ! آپ کا کرم ہے، آپ نے دے دیا، میرے بس کا تو تھا نہیں ، میرے اندر طاقت نہیں تھی میرے اندر صلاحیت نہیں تھی، مگر آپ نے اپنے فضل وکرم سے مجھے عطا فرمایا بس یہ سوچ لیا، انشاء اللہ تواضع حاصل ہوگئی۔ اورجب تواضع ہوجائے گی تو اس پر حضور ﷺ کا وعدہ ہے کہ ’’مَنْ تَوَاضَعَ لِلّٰہِ رَفَعَہُ اللّٰہُ‘‘ یعنی جو شخص اللہ کے لئے تواضع اختیار کرتا ہے تو اللہ تعالیٰ اس کو بلندی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1285: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۶۱</w:t>
      </w:r>
    </w:p>
    <w:p>
      <w:pPr>
        <w:spacing w:before="60" w:after="80" w:line="312" w:lineRule="auto"/>
        <w:ind w:right="288" w:left="288"/>
        <w:jc w:val="right"/>
      </w:pPr>
      <w:r>
        <w:rPr>
          <w:rFonts w:ascii="Jameel Noori Nastaleeq" w:hAnsi="Jameel Noori Nastaleeq"/>
          <w:color w:val="222222"/>
          <w:sz w:val="27"/>
        </w:rPr>
        <w:t>خلاصہ ایک بات اور سمجھ لیں ، وہ یہ کہ تواضع اگرچہ دل کا عمل ہے کہ آدمی اپنے آپ کو دل میں بے حقیقت سمجھے، لیکن دل میں یہ بات مستحضر رکھنے کے لئے آدمی عملاً یہ کرے کہ کسی بھی کام سے اپنے آپ کو بلند نہ سمجھے اور کسی بھی کام میں عار نہ ہو یہ نہ سوچے کہ یہ کام میرے مرتبے کا نہیں بلکہ ہرچھوٹے سے چھوٹے عمل کے لئے بھی تیا ر رہے، دوسرے یہ کہ آدمی اپنی نشست و برخاست میں ، اورانداز و ادا میں چلنے پھرنے میں ایسا طریقہ اختیار کرے جس میں تکبر نہ ہو، بلکہ عاجزی اور انکساری ہو، اگرچہ ساری تواضع اس پر منحصر نہیں ۔ لیکن یہ بھی تواضع کے حصول کا ایک طریقہ ہے۔ جس کا خلاصہ یہ ہے کہ ظاہری افعال کے اندر بھی آدمی عاجزی اور انکساری اختیار کرے، اس لئے کہ اگر یہ کرلیا تو پھر انشاء اللہ دل میں بھی تواضع پیدا ہوجائے گی۔ اللہ تعالیٰ اپنے فضل سے ہمارے اندر بھی تواضع پیدا فرمادے۔ آمین وَاٰخِرُ دَعْوَانَا اَنِ الْحَمْدُ لِلّٰہِ رَبِّ الْعٰلَمِیْنَ ززز یٰٓاَیُّہَا الَّذِیْنَ اٰمَنُوْا صَلُّوْا عَلَیْہِ وَسَلِّمُوْا تَسْلِیمًا حسد: ایک معاشرتی ناسور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1286: حسد ایک معاشرتی ناسور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۶۴</w:t>
      </w:r>
    </w:p>
    <w:p>
      <w:pPr>
        <w:spacing w:before="60" w:after="80" w:line="312" w:lineRule="auto"/>
        <w:ind w:right="288" w:left="288"/>
        <w:jc w:val="right"/>
      </w:pPr>
      <w:r>
        <w:rPr>
          <w:rFonts w:ascii="Jameel Noori Nastaleeq" w:hAnsi="Jameel Noori Nastaleeq"/>
          <w:color w:val="222222"/>
          <w:sz w:val="27"/>
        </w:rPr>
        <w:t>حسد ایک معاشرتی ناسور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عَنْ أَبِیْ ہُرَیْرَۃَ رَضِیَ اللّٰہُ تَعَالٰی عَنْہُ أَنَّ النَّبِیَّ صَلَّی اللّٰہُ عَلَیْہِ وَسَلَّمَ قَالَ: إِیَّاکُمْ وَالْحَسَدَ، فَإِنَّ الْحَسَدَ یَأْکُلُ الْحَسَنَاتِ کَمَاتَأْکُلُ النَّارُ الْحَطَبَ، أَوْ قَالَ: الْعُشْبَ۔ (ابودائود، کتاب الادب، باب فی الحسد، حدیث نمبر:۴۹۰۳)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1287: ’’حسد‘‘ ایک باطنی بیماری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۶۴</w:t>
      </w:r>
    </w:p>
    <w:p>
      <w:pPr>
        <w:spacing w:before="60" w:after="80" w:line="312" w:lineRule="auto"/>
        <w:ind w:right="288" w:left="288"/>
        <w:jc w:val="right"/>
      </w:pPr>
      <w:r>
        <w:rPr>
          <w:rFonts w:ascii="Jameel Noori Nastaleeq" w:hAnsi="Jameel Noori Nastaleeq"/>
          <w:color w:val="222222"/>
          <w:sz w:val="27"/>
        </w:rPr>
        <w:t>’’حسد‘‘ ایک باطنی بیماری ہے جس طرح اللہ تعالیٰ نے ہمارے ظاہری اعمال میں بعض چیزیں فرض و واجب قرار دی ہیں ، اور بعض چیزیں گناہ قرار دی ہیں ، اسی طریقے سے ہمارے باطنی اعمال میں بہت سے اعمال فرض ہیں ، اور بہت سے اعمال گناہ اورحرام ہیں ان سے بچنا اور اجتناب کرنا بھی اتنا ہی ضروری ہے جتنا ظاہر کے کبیرہ گناہوں سے بچنا ضروری ہے۔ ان میں سے بعض کا بیان پچھلے جمعوں میں ہوگیا، آج اسی سلسلے میں باطن کی ایک اور خطرناک بیماری کا ذکر کرنا مقصود ہے وہ بیماری ہے ’’حسد‘‘ اور یہ حدیث جو ابھی میں نے آپ کے سامنے تلاوت کی ہے اس حدیث میں حضور اقدس ﷺ نے اسی بیماری کاذکر فرمایا ہے، جسکا ترجمہ یہ ہے کہ حضرت ابوہریرہ رضی اللہ عنہ روایت کرتے ہیں کہ نبی کریم ﷺ نے ارشاد فرمایا کہ حسد سے بچو، اس لئے کہ یہ حسد انسان کی نیکیوں کو اس طرح کھا جاتاہے، جیسے آگ لکڑی کو یا سوکھی گھاس کو کھاجاتی ہے،راوی کو شک ہے کہ آپ نے لکڑی کا لفظ بیان فرمایا تھا یا سوکھی گھاس کا لفظ بیان فرمایا تھا، یعنی جس طرح آگ سوکھی لکڑی کو یا سوکھی گھاس کو لگ جائے تو وہ اس کو بھسم کرڈالتی ہے، ختم کردیتی ہے، اسی طرح اگر کسی شخص میں حسد کی بیماری ہو تو وہ اس کی نیکیوں کو کھا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1288: حسد کی آگ سلگتی رہتی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۶۵</w:t>
      </w:r>
    </w:p>
    <w:p>
      <w:pPr>
        <w:spacing w:before="60" w:after="80" w:line="312" w:lineRule="auto"/>
        <w:ind w:right="288" w:left="288"/>
        <w:jc w:val="right"/>
      </w:pPr>
      <w:r>
        <w:rPr>
          <w:rFonts w:ascii="Jameel Noori Nastaleeq" w:hAnsi="Jameel Noori Nastaleeq"/>
          <w:color w:val="222222"/>
          <w:sz w:val="27"/>
        </w:rPr>
        <w:t>حسد کی آگ سلگتی رہتی ہے ایک آگ تو وہ ہوتی ہے جو بہت بڑی ہوتی ہے جو منٹوں میں سب کچھ جلاکر ختم کردیتی ہے، اور ایک آگ وہ ہوتی ہے جو ہلکے ہلکے سلگتی رہتی ہے، اگر وہ آگ کسی کو لگ جائے تو وہ آگ ایک دم سے اس کو جلاکر ختم نہیں کرے گی، بلکہ وہ آہستہ آہستہ سلگتی رہے گی اور تھوڑا تھوڑا کرکے اس کو کھاتی رہے گی۔ حتی کہ وہ ساری لکڑی ختم ہوکر راکھ بن جائے گی اسی طرح حسد ایک ایسی بیماری ہے اور ایک ایسی آگ ہے جو رفتہ رفتہ سلگتی چلی جاتی ہے اور انسان کی نیکیوں کو فنا کرڈالتی ہے، اور انسان کو پتہ بھی نہیں چلتا کہ میری نیکیاں ختم ہورہی ہیں اس لئے حضور اقدس ﷺ نے حسد سے بچنے کی تاکید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1289: حسد سے بچنا فرض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۶۵</w:t>
      </w:r>
    </w:p>
    <w:p>
      <w:pPr>
        <w:spacing w:before="60" w:after="80" w:line="312" w:lineRule="auto"/>
        <w:ind w:right="288" w:left="288"/>
        <w:jc w:val="right"/>
      </w:pPr>
      <w:r>
        <w:rPr>
          <w:rFonts w:ascii="Jameel Noori Nastaleeq" w:hAnsi="Jameel Noori Nastaleeq"/>
          <w:color w:val="222222"/>
          <w:sz w:val="27"/>
        </w:rPr>
        <w:t>حسد سے بچنا فرض ہے لیکن اگرہم اپنے معاشرے اور ماحول پر نظر دوڑاکر دیکھیں تو ہمیں نظر آئے گا کہ یہ حسد کی بیماری معاشرے کے اندر چھائی ہوئی ہے، اور بہت کم اللہ کے بندے ایسے ہیں جو اس بیماری سے بچے ہوئے ہیں ، اور اس سے پاک ہیں ۔ ورنہ کسی نہ کسی درجے میں حسد کا دل میں گزر ہوجاتا ہے، اوراس سے بچنا فرض ہے۔ اس سے بچے بغیر گزارا نہیں ، لیکن ہمارا اس طرف دھیان اور خیال بھی نہیں جاتا کہ ہم اس بیماری کے اندر مبتلا ہیں اس لئے اس سے بچنے کے لئے بہت اہتمام کی ضرورت ہے۔ پہلے یہ سمجھ لیں کہ حسد کی حقیقت کیا ہے؟ اور اس کی قسمیں کون کونسی ہیں ؟ اور اس کے اسباب کیا ہیں ۔ اور اس کا علاج کیا ہے؟ یہ چار باتیں آج کے بیان کا موضوع ہیں ۔ اللہ تعالیٰ اس بیان کو ہمارے دلوں سے اس بیماری کے ختم کرنے کا ذریعہ بنادیں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1290: حسد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۶۶</w:t>
      </w:r>
    </w:p>
    <w:p>
      <w:pPr>
        <w:spacing w:before="60" w:after="80" w:line="312" w:lineRule="auto"/>
        <w:ind w:right="288" w:left="288"/>
        <w:jc w:val="right"/>
      </w:pPr>
      <w:r>
        <w:rPr>
          <w:rFonts w:ascii="Jameel Noori Nastaleeq" w:hAnsi="Jameel Noori Nastaleeq"/>
          <w:color w:val="222222"/>
          <w:sz w:val="27"/>
        </w:rPr>
        <w:t>حسد کی حقیقت حسد کی حقیقت یہ ہے کہ ایک شخص نے دوسرے کو دیکھا کہ اس کو کوئی نعمت ملی ہوئی ہے، چاہے وہ نعمت دنیاکی ہو یا دین کی۔ اس نعمت کو دیکھ کر اس کے دل میں جلن اور کڑھن پیدا ہوئی کہ اس کو یہ نعمت کیوں مل گئی، اور دل میں یہ خواہش ہوئی کہ یہ نعمت اس سے چھن جائے تواچھا ہے، یہ ہے حسد کی حقیقت۔ مثلاً اللہ تعالیٰ نے کسی بندے کو مال و دولت دیا، یا کسی کو صحت کی دولت دی یا کسی کو شہرت دی، یا کسی کو عزت دی، یا کسی کو علم دیا، اب دوسرے شخص کے دل میں یہ خیال پیدا ہورہا ہے کہ یہ نعمت اس کو کیوں ملی؟ اس سے یہ نعمت چھن جائے تو بہتر ہے اور اس کے خلاف کوئی بات آتی ہے تو وہ اس سے خوش ہوتا ہے، اور اگر اس کی ترقی سامنے آتی ہے تو اس سے دل میں رنج اور افسوس ہوتا ہے کہ یہ کیوں آگے بڑھ گیا، اس کا نام حسد ہے۔ اب اگر حسد کی اس حقیقت کو سامنے رکھ کر غور کروگے تو یہ نظر آئے گا کہ حسد کرنے والا درحقیقت اللہ تعالیٰ کی تقدیر پر اعتراض کر رہاہے کہ اللہ تعالیٰ نے یہ نعمت اس کو کیوں دی؟ مجھے کیوں نہیں دی؟ یہ تو اللہ تعالیٰ کے فیصلے پر اعتراض کر رہا ہے، قادرمطلق پر اعتراض کر رہا ہے اپنے محسن اور منعم پر اعتراض کر رہاہے اور ساتھ ساتھ یہ خواہش کر رہا ہے کہ یہ نعمت کسی طرح اس سے چھن جائے۔ اسی وجہ سے اس کی سنگینی اور خطرناکی بہت زیادہ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1291: ’’رشک‘‘ کرنا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۶۷</w:t>
      </w:r>
    </w:p>
    <w:p>
      <w:pPr>
        <w:spacing w:before="60" w:after="80" w:line="312" w:lineRule="auto"/>
        <w:ind w:right="288" w:left="288"/>
        <w:jc w:val="right"/>
      </w:pPr>
      <w:r>
        <w:rPr>
          <w:rFonts w:ascii="Jameel Noori Nastaleeq" w:hAnsi="Jameel Noori Nastaleeq"/>
          <w:color w:val="222222"/>
          <w:sz w:val="27"/>
        </w:rPr>
        <w:t>’’رشک‘‘ کرنا جائز ہے یہاں یہ بات سمجھ لیں کہ بعض اوقات ایسا ہوتا ہے کہ دوسرے شخص کو ایک نعمت حاصل ہوئی، اب اس کے دل میں یہ خواہش ہورہی ہے کہ مجھے بھی یہ نعمت حاصل ہوجائے تو اچھا ہے، یہ حسد نہیں ہے بلکہ یہ ’’رشک‘‘ ہے۔ عربی میں اس کو ’’غبطہ‘‘ کہاجاتا ہے، اور بعض مرتبہ عربی زبان میں اس پر بھی ’’حسد‘‘ کا لفظ بول دیا جاتا ہے لیکن حقیقت میں یہ حسد نہیں ۔ مثلاً کسی شخص کا اچھا مکان دیکھ کر دل میں یہ خواہش پیدا ہوئی کہ جس طرح اس شخص کا مکان آرام دہ اور اچھا بنا ہوا ہے میرا بھی ایسا مکان ہوجائے یا مثلاً جیسی ملازمت اس کو ملی ہوئی ہے مجھے بھی ایسی ملازمت مل جائے، یا جیسا علم اللہ تعالیٰ نے اس کو دیا ہے،ایسا علم اللہ تعالیٰ مجھے بھی عطا فرمادے۔ یہ حسد نہیں ۔ بلکہ رشک ہے اس پر کوئی گناہ نہیں ، لیکن جب اس نعمت کے زائل ہونے کی خواہش دل میں پیدا ہو کہ اس کی یہ نعمت اس سے چھن جائے تواچھا ہے، یہ حسد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1292: حسد کے تین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۶۷</w:t>
      </w:r>
    </w:p>
    <w:p>
      <w:pPr>
        <w:spacing w:before="60" w:after="80" w:line="312" w:lineRule="auto"/>
        <w:ind w:right="288" w:left="288"/>
        <w:jc w:val="right"/>
      </w:pPr>
      <w:r>
        <w:rPr>
          <w:rFonts w:ascii="Jameel Noori Nastaleeq" w:hAnsi="Jameel Noori Nastaleeq"/>
          <w:color w:val="222222"/>
          <w:sz w:val="27"/>
        </w:rPr>
        <w:t>حسد کے تین درجات پھر حسد کے تین درجات ہیں ، پہلا درجہ یہ ہے کہ دل میں یہ خواہش ہو کہ مجھے بھی ایسی نعمت مل جائے، اب اگر اس کے پاس رہتے ہوئے مل جائے تو بہت اچھا ہے ورنہ اس سے چھن جائے اورمجھے مل جائے، یہ حسد کا پہلا درجہ ہے۔ حسد کا دوسرا درجہ یہ ہے کہ جو نعمت دوسرے کو ملی ہوئی ہے وہ نعمت اس سے چھن جائے اورمجھے مل جائے، اس میں پہلے قدم پر یہ خواہش ہے کہ اس سے وہ چھن جائے اور دوسرے قدم پر یہ خواہش ہے کہ مجھے مل جائے۔ یہ حسد کا دوسرا درجہ ہے۔ حسد کا تیسرا درجہ یہ ہے کہ دل میں یہ خواہش ہو کہ یہ نعمت اس سے کسی طرح چھن جائے، اور اس نعمت کی وجہ سے اس کو جو امتیاز اورجو مقام حاصل ہوا ہے، اس سے وہ محروم ہوجائے، پھر چاہے وہ نعمت مجھے ملے یا نہ ملے۔ یہ حسد کا سب سے رذیل ترین ذلیل ترین، خبیث ترین درجہ ہے، اللہ تعالیٰ ہم سب کو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1293: سب سے پہلے حسد کرنے والا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۶۸</w:t>
      </w:r>
    </w:p>
    <w:p>
      <w:pPr>
        <w:spacing w:before="60" w:after="80" w:line="312" w:lineRule="auto"/>
        <w:ind w:right="288" w:left="288"/>
        <w:jc w:val="right"/>
      </w:pPr>
      <w:r>
        <w:rPr>
          <w:rFonts w:ascii="Jameel Noori Nastaleeq" w:hAnsi="Jameel Noori Nastaleeq"/>
          <w:color w:val="222222"/>
          <w:sz w:val="27"/>
        </w:rPr>
        <w:t>سب سے پہلے حسد کرنے والا سب سے پہلے حسد کرنے والا ابلیس ہے، جب اللہ تعالیٰ نے حضرت آدم علیہ السلام کو پیدا کیا تو اللہ تعالیٰ نے یہ اعلان فرمایا کہ میں اس کو زمین میں خلافت عطا کروں گا، اپنا خلیفہ بنائوں گا، اور پھر حضرت آدم علیہ السلام کو یہ مقام عطا فرمایا کہ فرشتوں کو حکم دیا کہ آدم کو سجدہ کرو، بس یہ حکم سن کر ابلیس جل گیا کہ ان کو یہ مقام مل گیا اور مجھے نہ ملا۔ اور اس کے نتیجے میں سجدہ کرنے سے انکار کردیا، لہٰذا سب سے پہلے حسد کرنے والا بھی شیطان ہے، اور سب سے پہلے تکبر کرنے والا بھی شیطان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1294: حسدکرنے کا لازمی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۶۸</w:t>
      </w:r>
    </w:p>
    <w:p>
      <w:pPr>
        <w:spacing w:before="60" w:after="80" w:line="312" w:lineRule="auto"/>
        <w:ind w:right="288" w:left="288"/>
        <w:jc w:val="right"/>
      </w:pPr>
      <w:r>
        <w:rPr>
          <w:rFonts w:ascii="Jameel Noori Nastaleeq" w:hAnsi="Jameel Noori Nastaleeq"/>
          <w:color w:val="222222"/>
          <w:sz w:val="27"/>
        </w:rPr>
        <w:t>حسدکرنے کا لازمی نتیجہ اور اس حسد کا ایک لازمی نتیجہ یہ ہوتا ہے کہ جس سے حسد کیا جارہا ہے، اگر اس کو کوئی تکلیف پہنچ جائے، یا اس کو کوئی رنج یا غم پہنچ جائے تویہ حسد کرنے والا اس کی تکلیف اور اس کے رنج و غم سے خوش ہوتا ہے۔ اور اگر اس کی ترقی ہوجائے یا اس کو کوئی نعمت مل جائے تو اس سے اس کو رنج ہوتا ہے، اور دوسروں کی تکلیف پر خوشی ہونے کو عربی میں ’’شماتت‘‘کہتے ہیں ، یہ بھی حسد کی ایک قسم ہے، قرآن و حدیث میں کئی مقامات پر اس کی مذمت آئی ہے۔ قرآن کریم میں ارشاد ہے: ’’اَمْ یَحْسُدُوْنَ النَّاسَ عَلٰی مَااٰتٰہُمُ اللّٰہُ مِنْ فَضْلِہٖ‘‘(النساء:۵۴) ’’یعنی کیا لوگ دوسروں پر حسد کرتے ہیں کہ اللہ تعالیٰ نے اپنی نعمت دوسروں کو عطا کردی۔ اب یہ لوگ اس پر حسد کررہے ہیں ، اور جل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1295: حسد کے دو سبب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۶۸</w:t>
      </w:r>
    </w:p>
    <w:p>
      <w:pPr>
        <w:spacing w:before="60" w:after="80" w:line="312" w:lineRule="auto"/>
        <w:ind w:right="288" w:left="288"/>
        <w:jc w:val="right"/>
      </w:pPr>
      <w:r>
        <w:rPr>
          <w:rFonts w:ascii="Jameel Noori Nastaleeq" w:hAnsi="Jameel Noori Nastaleeq"/>
          <w:color w:val="222222"/>
          <w:sz w:val="27"/>
        </w:rPr>
        <w:t>حسد کے دو سبب ہیں اس حسد کی بیماری کا سبب کیا ہوتا ہے؟ اور یہ بیماری کیوں دل میں پیدا ہوتی ہے؟ اس کے دوسبب ہوتے ہیں ۔ اس کا ایک سبب دنیا کے مال و دولت کی محبت ہے اور منصب کی محبت ہے۔ اس لئے کہ انسان ہمیشہ یہ چاہتا ہے کہ میرا مرتبہ بلند رہے، میں اونچا رہوں ۔ اب اگر دوسرا شخص آگے بڑھتا ہے۔ تو یہ اس کو گرانے کی فکر کرتا ہے۔۔۔۔ اور اس بیماری کا دوسرا سبب ’’بغض‘‘ اور ’’کینہ‘‘ ہے، مثلاً کسی سے دل میں بغض اور کینہ پیدا ہوگیا، اور اس بغض کے نتیجے میں اس کی راحت سے تکلیف ہوتی ہے اور اس کی خوشی سے رنج ہوتا ہے۔ جب دل میں یہ دوباتیں ہوں گی تو اس کے نتیجے میں لازماً حسد پیدا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1296: حسد دنیا وآخرت میں ہلاک کرنے والی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۶۹</w:t>
      </w:r>
    </w:p>
    <w:p>
      <w:pPr>
        <w:spacing w:before="60" w:after="80" w:line="312" w:lineRule="auto"/>
        <w:ind w:right="288" w:left="288"/>
        <w:jc w:val="right"/>
      </w:pPr>
      <w:r>
        <w:rPr>
          <w:rFonts w:ascii="Jameel Noori Nastaleeq" w:hAnsi="Jameel Noori Nastaleeq"/>
          <w:color w:val="222222"/>
          <w:sz w:val="27"/>
        </w:rPr>
        <w:t>حسد دنیا وآخرت میں ہلاک کرنے والی چیز ہے یہ حسد ایسی بری بیماری ہے جوکہ آخرت میں انسان کو ہلاک کرنے والی ہے بلکہ دنیا کے اندر بھی انسان کے لئے مہلک ہے، لہٰذا اس کے ذریعے دنیا کا بھی نقصان اور آخرت کابھی نقصان، اس لئے کہ جو شخص دوسرے سے حسد کرے گا وہ ہمیشہ تکلیف اور گھٹن میں رہے گا۔ اس لئے کہ جب بھی دوسرے کو آگے بڑھتا ہوا دیکھے گا، تو اس کو دیکھ کر دل میں رنج اورغم اور گھٹن پیدا ہوگی، اور اس گھٹن کے نتیجے میں وہ رفتہ رفتہ اپنی صحت کو بھی خراب کرلے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1297: حاسد حسد کی آگ میں جلتا رہتا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۶۹</w:t>
      </w:r>
    </w:p>
    <w:p>
      <w:pPr>
        <w:spacing w:before="60" w:after="80" w:line="312" w:lineRule="auto"/>
        <w:ind w:right="288" w:left="288"/>
        <w:jc w:val="right"/>
      </w:pPr>
      <w:r>
        <w:rPr>
          <w:rFonts w:ascii="Jameel Noori Nastaleeq" w:hAnsi="Jameel Noori Nastaleeq"/>
          <w:color w:val="222222"/>
          <w:sz w:val="27"/>
        </w:rPr>
        <w:t>حاسد حسد کی آگ میں جلتا رہتا ہے عربی کا ایک شعر ہے جس کا مفہوم یہ ہے کہ حسد کی مثال آگ جیسی ہے، اور آگ کی خاصیت یہ ہے کہ جب اس کو دوسری چیز کھانے کو ملے، تب یہ اس کو کھاتی رہے گی، مثلاً لکڑی کو آگ لگی ہوئی ہے، تو وہ آگ لکڑی کو کھاتی رہے گی۔ لیکن جب لکڑی ختم ہوجائے گی تو پھر آگ کا ایک حصہ خود اس کے دوسرے حصے کو کھانا شروع کردے گا یہاں تک کہ وہ آگ بھی ختم ہوجائے گی۔ اسی طرح حسد کی آگ بھی ایسی ہے کہ حسد کرنے والا پہلے تو دوسرے کو خراب کرنے اور نقصان پہنچانے کی کوشش کرتا ہے۔ لیکن جب دوسرے کو نقصان نہیں پہنچاسکتا تو پھر حسد کی آگ میں خود جل جل کر ختم ہوجاتاہے۔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1298: حسد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۷۰</w:t>
      </w:r>
    </w:p>
    <w:p>
      <w:pPr>
        <w:spacing w:before="60" w:after="80" w:line="312" w:lineRule="auto"/>
        <w:ind w:right="288" w:left="288"/>
        <w:jc w:val="right"/>
      </w:pPr>
      <w:r>
        <w:rPr>
          <w:rFonts w:ascii="Jameel Noori Nastaleeq" w:hAnsi="Jameel Noori Nastaleeq"/>
          <w:color w:val="222222"/>
          <w:sz w:val="27"/>
        </w:rPr>
        <w:t>حسد کا علاج اس حسد کی بیماری کا علاج یہ ہے کہ وہ شخص یہ تصور کرے کہ اللہ تعالیٰ نے اس کائنات میں اپنی خاص حکمتوں اورمصلحتوں سے انسانوں کے درمیان اپنی نعمتوں کی تقسیم فرمائی ہے کسی کو کوئی نعمت دیدی، کسی کو کوئی نعمت دیدی، کسی کو صحت کی نعمت دیدی تو کسی کو مال و دولت کی نعمت دیدی، کسی کو عزت کی نعمت دیدی، تو کسی کو حسن و جمال کی نعمت دیدی، کسی کو چین و سکون کی نعمت دیدی۔ اور اس دنیا میں کوئی انسان ایسا نہیں ہے جس کو کوئی نہ کوئی نعمت میسر نہ ہو، اور کسی نہ کسی تکلیف میں مبتلا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1299: تین عالم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۷۰</w:t>
      </w:r>
    </w:p>
    <w:p>
      <w:pPr>
        <w:spacing w:before="60" w:after="80" w:line="312" w:lineRule="auto"/>
        <w:ind w:right="288" w:left="288"/>
        <w:jc w:val="right"/>
      </w:pPr>
      <w:r>
        <w:rPr>
          <w:rFonts w:ascii="Jameel Noori Nastaleeq" w:hAnsi="Jameel Noori Nastaleeq"/>
          <w:color w:val="222222"/>
          <w:sz w:val="27"/>
        </w:rPr>
        <w:t>تین عالم اس لئے کہ اللہ تعالیٰ نے اس کائنات میں تین عالم پیدا فرمائے ہیں ۔ ایک عالم وہ ہے جس میں راحت ہی راحت ہے۔ تکلیف کا گزر نہیں ۔ رنج و غم کا نام و نشان نہیں ۔ وہ ہے جنت کا عالم۔ اللہ تعالیٰ اپنے فضل سے وہاں پہنچادے۔ آمین۔ وہاں تو راحت ہی راحت اور آرام ہی آرام ہے۔ اور ایک عالم بالکل اس کے مقابل میں ہے جس میں تکلیف ہی تکلیف ہے۔ غم ہی غم ہے۔ صدمہ ہی صدمہ ہے۔ راحت اور خوشی کا وہاں گزر اور نام و نشان نہیں ، وہ ہے جہنم کا عالم، اللہ تعالیٰ ہم سب کو اس سے محفوظ رکھے آمین۔ تیسرا عالم وہ ہے جو دونوں سے مرکب ہے، جس میں خوشی بھی ہے، غم بھی ہے۔ راحت بھی تکلیف بھی ہے۔ وہ ہے یہ عالم دنیا جس میں ہم اور آپ جی رہے ہیں ۔ اس عالم دنیا کے اندر کوئی انسان ایسا نہیں ملے گا جو یہ کہے کہ مجھے ساری زندگی کبھی کوئی تکلیف پیش نہیں آئی، اور نہ کوئی انسان ایسا ملے گا جس کو کبھی کوئی راحت اور خوشی حاصل نہ ہوئی ہو، یہاں پر ہرخوشی کے اندر رنج کا کانٹا بھی لگا ہوا ہے، اورہرتکلیف کے اندر راحت بھی پوشیدہ ہے، نہ یہاں کی راحت خالص ہے، اور نہ یہاں کی تکلیف خالص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1300: حقیقی راحت کس کو حاصل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۷۱</w:t>
      </w:r>
    </w:p>
    <w:p>
      <w:pPr>
        <w:spacing w:before="60" w:after="80" w:line="312" w:lineRule="auto"/>
        <w:ind w:right="288" w:left="288"/>
        <w:jc w:val="right"/>
      </w:pPr>
      <w:r>
        <w:rPr>
          <w:rFonts w:ascii="Jameel Noori Nastaleeq" w:hAnsi="Jameel Noori Nastaleeq"/>
          <w:color w:val="222222"/>
          <w:sz w:val="27"/>
        </w:rPr>
        <w:t>حقیقی راحت کس کو حاصل ہے بہرحال اللہ تعالیٰ نے اپنی حکمت اور مصلحت سے سارا عالم پیدا فرمایا، اورپھر اس میں کسی کو کوئی نعمت دیدی، کسی کو کوئی نعمت دیدی، کسی کو مال و دولت کی نعمت دیدی تو دوسرے کو اس کے مقابلے میں صحت کی نعمت دیدی، اب مال و دولت والا صحت والے پر حسد کر رہا ہے کہ اس کو ایسی اچھی صحت کیوں مل گئی؟ اور جو صحت والا ہے وہ مال و دولت والے پر حسد کر رہا ہے کہ اس کو اتنا مال و دولت کیوں مل گیا؟ لیکن حقیقت میں یہ تقدیر کے فیصلے ہیں ، اور اسی کی حکمت اور مصلحت پر مبنی ہیں ، اورکوئی بھی انسان دوسرے کے بارے میں کچھ نہیں کہہ سکتا کہ کونسا انسان اس دنیا میں زیادہ راحت میں ، دیکھنے میں بعض اوقات ایسا معلوم ہوتا ہے کہ ایک آدمی کے بہت سارے کارخانے چل رہے ہیں ، بنگلے کھڑے ہیں ، کاریں … ہیں ، نوکر چاکر ہیں اور دنیا بھر کا عیش و عشرت کا سامان میسر ہے، اور دوسری طرف ایک مزدور ہے جو صبح سے شام تک پتھر ڈھوتا ہے اور بمشکل اپنے پیٹ بھرنے کا سامان کرتا ہے، اب اگر یہ مزدور اس مال و دولت والے انسان کو دیکھے گا تویہی سوچے گا کہ اس کو تو دنیا کی بہت بڑی بڑی نعمتیں میسر ہیں ، لیکن اگر ساتھ ساتھ ان دونوں کی اندرونی زندگی میں جھانک کر دیکھیں گے تو معلوم ہوگا کہ جس شخص کی مِلیں کھڑی ہیں جسکے پاس بنگلے اور کاریں ہیں ، اور جس کے پاس بیشمار مال و دولت اورعیش و عشرت کا سامان ہے ان کا یہ حال ہے کہ جب رات کو بستر پر سوتے ہیں تو صاحبِ بہادر کو اس وقت تک نیند نہیں آتی جب تک نیند کی گولی نہ کھائیں ۔ اور یہ حال ہے کہ ان کے دسترخوان پر انواع و اقسام کے ایک سے ایک کھانے چنے ہوئے ہیں ۔ پھل موجود ہیں ۔ لیکن ان کا معدہ اتنا خراب ہے کہ ایک دولقمے بھی قبول کرنے کو تیار نہیں ، اس لئے کہ معدہ میں السر ہے، اور اس کی وجہ سے ڈاکٹر نے منع کردیا ہے کہ فلاں چیز بھی مت کھائو ار فلاں چیز بھی مت کھائو۔ اب ساری نعمتیں ساری غذائیں اس کے لئے بیکار ہیں ۔ اب آپ بتائیں کہ وہ شخص زیادہ راحت میں ہے جس کے پاس دنیا کے سارے سازو سامان تومیسر ہیں لیکن نیند سے محروم ہے کھانے سے محروم ہے۔ اور ایک مزدور ہے جو آٹھ گھنٹے کی سخت ڈیوٹی دینے کے بعد ساگ روٹی اور چٹنی روٹی خوب بھوک لگنے کے بعد لذت اور حلاوت کے ساتھ کھاتا ہے اور جب بستر پر سوتا ہے تو فوراً نیند کی آغوش میں چلا جاتا ہے اور آٹھ دس گھنٹے تک بھرپور نیند کرکے اٹھتا ہے۔ بتائیے کہ ان دونوں میں سے راحت کے اندرکون ہے؟ حقیقی راحت کس کو حاصل ہے؟ اگر غور سے دیکھوگے تو یہ نظر آئے گا کہ اللہ تعالیٰ نے پہلے شخص کو دنیا کے اسباب اور سامان بیشک عطا کئے ہیں ۔ لیکن حقیقی راحت اس دوسرے شخص کو عطا فرمائی ہے، یہ سب اللہ تعالیٰ کی حکمت کے فیصلے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1301: ’’رزق‘‘ ایک نعمت، ’’کھلانا‘‘ دوسری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۷۲</w:t>
      </w:r>
    </w:p>
    <w:p>
      <w:pPr>
        <w:spacing w:before="60" w:after="80" w:line="312" w:lineRule="auto"/>
        <w:ind w:right="288" w:left="288"/>
        <w:jc w:val="right"/>
      </w:pPr>
      <w:r>
        <w:rPr>
          <w:rFonts w:ascii="Jameel Noori Nastaleeq" w:hAnsi="Jameel Noori Nastaleeq"/>
          <w:color w:val="222222"/>
          <w:sz w:val="27"/>
        </w:rPr>
        <w:t>’’رزق‘‘ ایک نعمت، ’’کھلانا‘‘ دوسری نعمت میرے والد ماجد قدس اللہ سرہٗ اللہ تعالیٰ ان کے درجات بلند فرمائے، آمین ایک مرتبہ فرمانے لگے کہ کھانا کھانے کے بعد یہ جو دعا پڑھی جاتی ہ کہ: اََلْحَمْدُ لِلّٰہِ الَّذِیْ أَطْعَمَنِیْ ہٰذَا وَرَزَقَنِیْہِ مِنْ غَیْرِ حَوْلٍ مِّنِّیْ وَلاَقُوَّۃٍ، غُفِرَ لَہٗ مَاتَقَدَّمَ مِنْ ذَنْبِہٖ۔ (ترمذی شریف، ابواب الدعوات، باب مایقول اذا فرغ من الطعام حدیث نمبر:۳۵۲۳) یعنی اللہ تعالیٰ کا شکر ہے جس نے مجھے یہ کھانا کھلایا، اور مجھے یہ رزق بغیر میری کوشش اور طاقت کے عطا فرمایا۔ جو شخص کھانے کے بعد یہ دعا پڑھے تو اللہ تعالیٰ اس کے تمام پچھلے (صغیرہ) گناہ معاف فرمادیتے ہیں ۔ پھر والد صاحب نے فرمایا کہ اس روایت میں حضور اقدس ﷺ نے دولفظ علیٰحدہ علیٰحدہ ذکر فرمائے ہیں ایک ’’رَزَقَنِیْہِ‘‘ اور دوسرے ’’اَطْعَمَنِیْ‘‘ یعنی اللہ تعالیٰ نے مجھے رزق دیا، اور یہ کھانا کھلایا۔ اب سوال پیدا ہوتا ہے کہ جب دونوں لفظوں کا مطلب ایک ہے، یعنی رزق دیا اورکھانا کھلایا۔ تو پھر دونوں کو علیٰحدہ علیٰحدہ کیوں ذکر فرمایا؟ ایک ہی لفظ کا بیان کردینا کافی تھا؟ پھر خود جواب دیا کہ دونوں باتیں علیٰحدہ علیٰحدہ ہیں ۔ اس لئے کہ رزق حاصل ہونا ایک مستقل نعمت ہے، اور کھانا کھلانا مستقل دوسری نعمت ہے اس لئے کہ بعض اوقات رزق حاصل ہونے کی نعمت تو حاصل ہوتی ہے کہ گھر میں اعلیٰ درجے کے کھانے پکے ہوئے تیار ہیں ، اور ہرطرح کے پھل فروٹ موجود ہیں ۔ لیکن بھوک نہیں لگ رہی ہے۔ معدہ خراب ہے اور ڈاکٹر نے کھانے سے منع کیا ہوا ہے۔ اب اس صورت میں ’’رَزَقَنَا‘‘ حاصل ہے لیکن ’’اَطْعَمَنَا‘‘ حاصل نہیں ہے۔ اللہ تعالیٰ نے رزق دے رکھا ہے لیکن کھانے کی صلاحیت اورہضم کی قوت نہیں دی ہے۔۔۔۔ بہرحال اس میں اللہ تعالیٰ کی حکمتیں اور مصلحتیں ہیں کہ کسی کو کوئی نعمت عطا فرمادی، اور کسی کو کوئی نعمت عطا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1302: اللہ کی حکمت کے فیصلے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۷۳</w:t>
      </w:r>
    </w:p>
    <w:p>
      <w:pPr>
        <w:spacing w:before="60" w:after="80" w:line="312" w:lineRule="auto"/>
        <w:ind w:right="288" w:left="288"/>
        <w:jc w:val="right"/>
      </w:pPr>
      <w:r>
        <w:rPr>
          <w:rFonts w:ascii="Jameel Noori Nastaleeq" w:hAnsi="Jameel Noori Nastaleeq"/>
          <w:color w:val="222222"/>
          <w:sz w:val="27"/>
        </w:rPr>
        <w:t>اللہ کی حکمت کے فیصلے لہٰذا حسد کا علاج یہ ہے کہ حسد کرنیوالا یہ سوچے کہ اگر دوسرے شخص کو کوئی بڑی نعمت حاصل ہے، اور اس کی وجہ سے تمہارے دل میں کڑھن پیدا ہورہی ہے تو کتنی نعمتیں ایسی ہیں جو اللہ تعالیٰ نے تمہیں دے رکھی ہیں ، اور اس شخص کو نہیں دیں ۔ ہوسکتا ہے کہ اللہ تعالیٰ نے تمہیں اس سے بہتر صحت عطا فرمائی ہو، ہوسکتا ہے کہ اللہ تعالیٰ نے حسن و جمال اس سے زیادہ عطا فرمایا ہو، یا اور کوئی نعمت اللہ تعالیٰ نے تمہیں عطا فرمائی ہو، اور اس کو وہ نعمت میسر نہ ہو، لہٰذا ان نعمتوں کی تقسیم میں اللہ تعالیٰ کی حکمت اور مصلحت ہوتی ہے کہ انسان کو پتہ بھی نہیں چلتا۔ ان باتوں کو سوچنے سے حسد کی بیماری میں کمی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1303: اردو کی ایک مثل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۷۳</w:t>
      </w:r>
    </w:p>
    <w:p>
      <w:pPr>
        <w:spacing w:before="60" w:after="80" w:line="312" w:lineRule="auto"/>
        <w:ind w:right="288" w:left="288"/>
        <w:jc w:val="right"/>
      </w:pPr>
      <w:r>
        <w:rPr>
          <w:rFonts w:ascii="Jameel Noori Nastaleeq" w:hAnsi="Jameel Noori Nastaleeq"/>
          <w:color w:val="222222"/>
          <w:sz w:val="27"/>
        </w:rPr>
        <w:t>اردو کی ایک مثل یہ جو اردو کے اندر مثل مشہور ہے کہ ’’اللہ تعالیٰ گنجے کو ناخن نہ دے‘‘ یہ بڑی حکیمانہ مثل ہے۔ جس کا مطلب یہ ہے کہ اگر تمہیں مال و دولت کی نعمت حاصل نہیں ہے اگر تم کو مل جاتی تو نہ جانے تم اس کی وجہ سے کیا فساد برپا کرتے، اور کس عذاب میں مبتلا ہوجاتے اوراس کی کیسی ناقدری کرتے اور تمہارا کیا حشر ہوتا، اب اگر اللہ تعالیٰ نے یہ نعمت تمہیں نہیں دی ہے توکسی مصلحت کی وجہ سے نہیں دی ہے۔ اسی وجہ سے قرآن کریم میں اللہ تعالیٰ نے فرمایا: ’’وَلاَتَتَمَنَّوْا مَافَضَّلَ اللّٰہُ بِہٖ بَعْضَکُمْ عَلٰی بَعْضٍ۔ (النساء:۳۲) یعنی اللہ تعالیٰ نے تم میں سے بعض کو بعض پر جن چیزوں میں فضیلت دے دی ہے تم ان چیزوں کی تمنا مت کرو، کیوں ؟ اس لئے کہ تمہیں کیا معلوم کہ اگر تم کو وہ نعمت حاصل ہوگئی تو تم کیا فساد برپا کروگے، واقعات آپ نے سنے ہوں گے کہ ایک آدمی تمنا کرتارہا کہ فلاں نعمت مجھے مل جائے، مگر جب وہ نعمت مل گئی تو بجائے مفید ہونے کے اس کے لئے مضر ثابت ہوئی، اس لئے سب سے پہلے یہ سوچنا چاہئے کہ یہ جو دوسرے شخص کو نعمت مل جانے پر دل جل رہا ہے، یہ حقیقت میں اللہ تعالیٰ کی تقدیر پر اعتراض ہے اوراس کی مصلحت سے بے خبری کا نتیجہ ہے اورہوسکتا ہے کہ تمہیں اس سے بھی بڑی کوئی نعمت میسر ہو جو اس کو حاصل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1304: اپنی نعمتوں کی طرف نظر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۷۴</w:t>
      </w:r>
    </w:p>
    <w:p>
      <w:pPr>
        <w:spacing w:before="60" w:after="80" w:line="312" w:lineRule="auto"/>
        <w:ind w:right="288" w:left="288"/>
        <w:jc w:val="right"/>
      </w:pPr>
      <w:r>
        <w:rPr>
          <w:rFonts w:ascii="Jameel Noori Nastaleeq" w:hAnsi="Jameel Noori Nastaleeq"/>
          <w:color w:val="222222"/>
          <w:sz w:val="27"/>
        </w:rPr>
        <w:t>اپنی نعمتوں کی طرف نظر کرو اور یہ ساری خرابی اس سے پیدا ہوتی ہے کہ انسان اپنی طرف دیکھنے کے بجائے دوسروں کی طرف دیکھتا ہے۔ خود اپنے کو جو نعمتیں حاصل ہیں ان کا تو دھیان اور خیال ہی نہیں ، اور ان پر اللہ تعالیٰ کا شکر ادا کرنے کی توفیق نہیں ، مگر دوسروں کی نعمتوں کی طرف دیکھ رہا ہے اسی طرح اپنے عیوب کی طرف تو نظر نہیں مگر دوسرے کے عیوب تلاش کر رہا ہے اگر انسان اپنے اوپر اللہ تعالیٰ کی ہروقت نازل ہونے والی نعمتوں کا استحضار کرے تو پھر دوسرے پر کبھی حسد نہ کرے تم کیسی بھی حالت میں ہو۔ پھر بھی اللہ تعالیٰ نے تمہیں نعمتوں کی ایسی بارش میں رکھا ہے، اور صبح سے شام تک تمہارے اوپر نعمتوں کی بارش برسا رہاہے کہ اگر تم اس کا تصور کرتے رہو تو دوسروں کی نعمت پر کبھی جلن پیدا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1305: ہمیشہ اپنے سے کمتر کو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۷۴</w:t>
      </w:r>
    </w:p>
    <w:p>
      <w:pPr>
        <w:spacing w:before="60" w:after="80" w:line="312" w:lineRule="auto"/>
        <w:ind w:right="288" w:left="288"/>
        <w:jc w:val="right"/>
      </w:pPr>
      <w:r>
        <w:rPr>
          <w:rFonts w:ascii="Jameel Noori Nastaleeq" w:hAnsi="Jameel Noori Nastaleeq"/>
          <w:color w:val="222222"/>
          <w:sz w:val="27"/>
        </w:rPr>
        <w:t>ہمیشہ اپنے سے کمتر کو دیکھو آج کل ہمارے معاشرے میں لوگوں کو دوسروں کے معاملات میں تحقیق اور تفتیش کرنے کا بڑا ذوق ہے، مثلاً فلاں آدمی کے پاس پیسے کس طرح آرہے ہیں ؟ کہاں سے پیسے آرہے ہیں ؟ وہ کیسا مکان بنوا رہا ہے؟ وہ کیسی کار خرید رہا ہے؟ اس کے حالات کیسے ہیں ؟ ایک ایک چیز کا جائزہ لینے کی فکر ہے، اور پھراس تفتیش اور تحقیق کا نتیجہ ہوتا ہے کہ جب کوئی ایسی چیز سامنے آتی ہے جو خوشنما اور دل کش ہے، لیکن اپنے پاس موجود نہیں ، تو پھر اس سے حسد پیدا نہیں ہوگا تو اورکیا ہوگا، اس لئے وہ مقولہ یاد رکھنے کے قابل ہے جو پہلے بھی عرض کرچکا ہوں کہ: ’’دنیا کے معاملے میں ہمیشہ اپنے سے نیچے والے کواور اپنے سے کمتر کو دیکھو اور دین کے معاملے میں ہمیشہ اپنے سے اوپر والے کو دیکھو‘‘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1306: حضرت عبداللہ بن مبارک رحمۃ اللہ علیہ اور راحت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۷۵</w:t>
      </w:r>
    </w:p>
    <w:p>
      <w:pPr>
        <w:spacing w:before="60" w:after="80" w:line="312" w:lineRule="auto"/>
        <w:ind w:right="288" w:left="288"/>
        <w:jc w:val="right"/>
      </w:pPr>
      <w:r>
        <w:rPr>
          <w:rFonts w:ascii="Jameel Noori Nastaleeq" w:hAnsi="Jameel Noori Nastaleeq"/>
          <w:color w:val="222222"/>
          <w:sz w:val="27"/>
        </w:rPr>
        <w:t>حضرت عبداللہ بن مبارک رحمۃ اللہ علیہ اور راحت چنانچہ حضرت عبداللہ بن مبارک رحمۃ اللہ علیہ فرماتے ہیں کہ میں ایک عرصہ دراز تک مالداروں کے محلے میں رہا اور ان کے ساتھ اٹھتا بیٹھتا رہا۔ تو اس زمانے میں مجھ سے زیادہ رنجیدہ اور غمزدہ کوئی نہیں تھا اس لئے کہ جس کو بھی دیکھتا ہوں تو یہ نظر آتا ہے کہ اس کا کپڑا میرے کپڑے سے عمدہ ہے۔ اس کی سواری میری سواری سے اعلیٰ ہے، اس کا مکان میرے مکان سے اعلیٰ ہے۔ اس کا نتیجہ یہ نکلا کہ ہروقت اس غم میں مبتلا رہتا تھا کہ اس کو تو یہ نعمتیں حاصل ہیں مجھے حاصل نہیں اس لئے مجھ سے زیادہ غمزدہ انسان کوئی نہیں تھا۔ لیکن اس کے بعد میں نے اپنی رہائش ایسے لوگوں کے محلے میں اختیار کرلی جو دنیاوی اعتبار سے فقراء اور کم حیثیت کے لوگ تھے، اور ان کے ساتھ اٹھنا بیٹھنا شروع کیا تو اس کے نتیجے میں ، میں آرام میں آگیا، اس لئے کہ یہاں معاملہ بالکل برعکس تھا اس لئے کہ جس کو بھی دیکھتا ہوں تو یہ نظر آتا ہے کہ میرا لباس اس کے لباس سے عمدہ ہے، میری سواری اس کی سواری سے اعلیٰ ہے، میرا مکان اس کے مکان سے اچھا ہے چنانچہ اس کے نتیجے میں اللہ تعالیٰ نے مجھے قلبی راحت عطا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1307: خواہشات ختم ہونے والی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۷۵</w:t>
      </w:r>
    </w:p>
    <w:p>
      <w:pPr>
        <w:spacing w:before="60" w:after="80" w:line="312" w:lineRule="auto"/>
        <w:ind w:right="288" w:left="288"/>
        <w:jc w:val="right"/>
      </w:pPr>
      <w:r>
        <w:rPr>
          <w:rFonts w:ascii="Jameel Noori Nastaleeq" w:hAnsi="Jameel Noori Nastaleeq"/>
          <w:color w:val="222222"/>
          <w:sz w:val="27"/>
        </w:rPr>
        <w:t>خواہشات ختم ہونے والی نہیں یاد رکھو، کوئی انسان اگر دنیا کے اسباب جمع کرنے میں آگے بڑھتا چلا جائے تو اس کی کوئی انتہا نہیں ہے ؎ کار دنیا کسے تمام نہ کرد دنیا کا معاملہ کبھی پورا نہیں ہوتا اس دنیا کے اندر جو سب سے زیادہ مالدار انسان ہو۔ اس سے جاکر پوچھ لو کہ کیا تمہیں سب چیزیں حاصل ہوگئیں ؟ اب توتمہیں کچھ نہیں چاہئے؟ وہ جواب میں یہی کہے گا کہ ابھی تو مجھے اور چاہئے۔ وہ بھی اس فکر میں نظر آئے گا کہ اس مال میں اور اضافہ ہوجائے متنبی عربی زبان کا بڑا شاعر ہے، اس نے دنیا کے بارے میں بڑی حکیمانہ بات کہی ہے وہ یہ ہے کہ: وَمَاقَضٰی أَحَدٌ مِّنْہَا لُبَانَتَہٗ وَلاَ انْتَہٰی أَرَبٌ إِلاَّ إِلٰی أَرَبِ (دیوانِ متنبی۔ قافیۃ الباء، قال یرث اخت سیف الدولہ: ص؍۴۸) یعنی اس دنیا سے آج تک کسی کا پیٹ نہیں بھرا، جب کوئی خواہش تم پوری کروگے تو اس کے بعد فوراً دوسری خواہش پیدا ہوجائے گی، ہرخواہش ایک نئی خواہش کو جنم دیتی ہے اور ہرحاجت ایک نئی حاجت کو جنم دیتی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1308: یہ اللہ کی تقسیم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۷۶</w:t>
      </w:r>
    </w:p>
    <w:p>
      <w:pPr>
        <w:spacing w:before="60" w:after="80" w:line="312" w:lineRule="auto"/>
        <w:ind w:right="288" w:left="288"/>
        <w:jc w:val="right"/>
      </w:pPr>
      <w:r>
        <w:rPr>
          <w:rFonts w:ascii="Jameel Noori Nastaleeq" w:hAnsi="Jameel Noori Nastaleeq"/>
          <w:color w:val="222222"/>
          <w:sz w:val="27"/>
        </w:rPr>
        <w:t>یہ اللہ کی تقسیم ہے کہاں تک حسد کروگے؟ کہاں تک دوسروں کی نعمتوں پر غمزدہ ہوگے؟ اس لئے کہ یہ بات تو پیش آئے گی کہ کوئی شخص کسی نعمت میں تم سے آگے بڑھا ہوا نظر آئے گا اور کوئی شخص کسی دوسری چیز میں تم سے آگے بڑھا ہوا نظر آئے گا، لہٰذا سب سے زیادہ اس بات کا تصور کرنے کی ضرورت ہے کہ یہ اللہ تعالیٰ کی تقسیم ہے، اوراللہ تعالیٰ نے ان چیزوں کو اپنی حکمت اور مصلحت سے تقسیم فرمایا ہے، اور اس مصلحت اور حکمت کو تم سمجھ بھی نہیں سکتے ہو۔ اس لئے کہ تم بہت محدود دائرے میں سوچتے ہو۔ تمہاری عقل محدود، تمہارا سوچنے کا دائرہ محدود، اس محدود دائرے میں تم سوچتے ہو۔ اس کے مقابلے میں اللہ تعالیٰ کی حکمتِ بالغہ پوری کائنات کو محیط ہے، وہ یہ فیصلے فرماتے ہیں کہ کس کو کیا چیز دینی ہے؟ اورکس کو کیا چیز نہیں دینی ہے؟ بس اس پر غور کروگے تو اس کے ذریعہ حسد کا مادہ ختم ہوگا اور حسد کی بیماری میں کمی واقع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1309: حسد کادوسرا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۷۶</w:t>
      </w:r>
    </w:p>
    <w:p>
      <w:pPr>
        <w:spacing w:before="60" w:after="80" w:line="312" w:lineRule="auto"/>
        <w:ind w:right="288" w:left="288"/>
        <w:jc w:val="right"/>
      </w:pPr>
      <w:r>
        <w:rPr>
          <w:rFonts w:ascii="Jameel Noori Nastaleeq" w:hAnsi="Jameel Noori Nastaleeq"/>
          <w:color w:val="222222"/>
          <w:sz w:val="27"/>
        </w:rPr>
        <w:t>حسد کادوسرا علاج اس حسدکی بیماری کا ایک دوسرا مؤثر علاج ہے، وہ یہ کہ حسد کرنے والایہ سوچے کہ میری خواہش تو یہ ہے کہ جس شخص سے میں حسد کر رہا ہوں اس سے وہ نعمت چھن جائے، لیکن معاملہ ہمیشہ اس خواہش کے برعکس ہی ہوتا ہے، چنانچہ جس سے حسد کیا ہے اس شخص کا تو فائدہ ہی فائدہ ہے، دنیا میں بھی اور آخرت میں بھی۔ اور حسد کرنے والے کا نقصان ہی نقصان ہے۔ دنیا میں اس کا فائدہ یہ ہے کہ جب تم نے دنیا میں اس کو اپنا دشمن بنالیا، تو اصول یہ ہے کہ دشمن کی خواہش یہ ہوتی ہے کہ میرا دشمن ہمیشہ رنج و غم میں مبتلا رہے، لہٰذا جب تک تم حسدکروگے رنج و غم میں مبتلا رہوگے، اور وہ اس بات سے خوش ہوتا رہے گا کہ تم رنج و غم میں مبتلا ہو۔ یہ تو اس کا دنیاوی فائدہ ہے۔ اور آخرت کا فائدہ یہ ہے کہ تم اس سے جتنا حسد کروگے اتنا ہی اس کے نامۂ اعمال کے اندر نیکیوں میں اضافہ ہوگا، اور وہ چونکہ مظلوم ہے اس لئے آخرت میں اس کے درجات بلند ہوں گے۔ اور حسد کی لازمی خاصیت یہ ہے کہ یہ حسد انسان کو غیبت پر، عیب جوئی پر، چغل خوری اور بیشمار گناہوں پر آمادہ کرتا ہے، اور اس کا نتیجہ یہ ہوتا ہے کہ خود حسد کرنے والے کی نیکیاں اسکے نامۂ اعمال میں منتقل ہوجاتی ہیں اس لئے کہ جب تم اس کی غیبت کروگے، اور اس کے لئے بددعا کروگے تو تمہاری نیکیاں اس کے نامۂ اعمال میں چلی جائیں گی، جس کا مطلب یہ ہے کہ تم جتنا حسد کررہے ہوگے، اپنی نیکیوں کے پیکٹ تیار کرکے اسکے پاس بھیج رہے ہو۔ تواس کا تو فائدہ ہورہا ہے، اب اگر ساری عمر حسد کرنے والا حسد کرے گا تو وہ اپنی ساری نیکیاں گنوادے گا، اور اس کے نامۂ اعمال میں ڈال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1310: امام ابوحنیفہ رحمۃ اللہ علیہ کا غیبت سے بچنا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۷۸</w:t>
      </w:r>
    </w:p>
    <w:p>
      <w:pPr>
        <w:spacing w:before="60" w:after="80" w:line="312" w:lineRule="auto"/>
        <w:ind w:right="288" w:left="288"/>
        <w:jc w:val="right"/>
      </w:pPr>
      <w:r>
        <w:rPr>
          <w:rFonts w:ascii="Jameel Noori Nastaleeq" w:hAnsi="Jameel Noori Nastaleeq"/>
          <w:color w:val="222222"/>
          <w:sz w:val="27"/>
        </w:rPr>
        <w:t>امام ابوحنیفہ رحمۃ اللہ علیہ کا غیبت سے بچنا اور یہ بات مشہور ہے کہ حضرت امام ابوحنیفہ رحمۃ اللہ علیہ کی مجلس میں کوئی شخص کسی کی غیبت نہیں کرسکتا تھا۔ اس لئے کہ وہ نہ غیبت کرتے تھے اورنہ غیبت سنتے تھے۔ ان کی مجلس ہمیشہ غیبت سے خالی ہوتی تھی۔ ایک دن امام ابوحنیفہ رحمۃ اللہ علیہ نے اپنے شاگردوں کے سامنے غیبت اور حسد کی برائی بیان کی، اور ان کو یہ سمجھانے کے لئے کہ غیبت سے نیکیاں چلی جاتی ہیں فرمانے لگے کہ یہ غیبت ایسی چیز ہے جو غیبت کرنے والے کی نیکیوں کو اس شخص کی طرف منتقل کردیتی ہے جس کی غیبت کی گئی ہے اس لئے میں کبھی غیبت نہیں کرتا، لیکن اگر کبھی میرے دل میں یہ خیال آئے کہ میں غیبت کروں تو اس وقت میں اپنے ماں باپ کی غیبت کروں ۔ اس لئے کہ اگر غیبت کے نتیجے میں میری نیکیاں جائیں گی تو ماں باپ کے نامۂ اعمال میں جائیں گی، اور گھر کی چیز گھر میں رہے گی کسی غیر کے پاس نہیں جائے گی۔ اشارہ اس بات کی طرف کردیا کہ یہ غیبت اور حسد کرنے والا اپنے دل میں تو دوسرے کی برائی چاہ رہا ہے، لیکن حقیقت میں وہ اس کو دنیا کا بھی فائدہ پہنچا رہا ہے اور آخرت کا فائدہ بھی پہنچا رہا ہے اور اپنا نقصان کر رہا ہے اس لئے یہ غیبت کرنا اور حسد کرنا کتنی احمقانہ حرکت ہے۔ امام ابوحنیفہ رحمۃ اللہ علیہ کا ایک اور واقعہ حضرت سفیان ثوری رحمۃ اللہ علیہ، حضرت امام ابوحنیفہ رحمۃ اللہ علیہ کے ہم عصر ہیں ۔ دونوں ایک ہی زمانے میں گزرے ہیں ۔ اور دونوں کے اپنے اپنے حلقۂ درس ہوا کرتے تھے۔ ایک دن حضرت سفیان ثوری رحمۃاللہ علیہ سے کسی نے پوچھا کہ امام ابوحنیفہ رحمۃ اللہ علیہ کے بارے میں آپ کا کیا خیال ہے؟ حضرت سفیان ثوری رحمۃ اللہ علیہ نے جواب میں فرمایا کہ وہ بڑے بخیل آدمی ہیں ، اس شخص نے کہا کہ ہم نے تو ان کے بارے میں یہ سنا ہے کہ وہ بڑے سخی آدمی ہیں ۔ حضرت سفیان ثوری رحمۃ اللہ علیہ نے فرمایا کہ وہ اتنے بخیل ہیں کہ اپنی نیکی کسی کو دینے کے لئے تیار نہیں ، اور دوسروں کی نیکیاں بہت لیتے رہتے ہیں ۔ وہ اس طرح کہ لوگ ان کی بہت غیبت کرتے رہتے ہیں ، اور ان کی برائیاں بیان کرتے رہتے ہیں جس کے نتیجے میں لوگوں کی نیکیاں ان کے نامۂ اعمال میں منتقل ہوجاتی ہیں ، اور وہ خود نہ تو غیبت کرتے ہیں ، اور نہ غیبت سنتے ہیں ۔ اس لئے اپنی نیکیاں کسی کو دینے کے لئے تیار نہیں ۔ لہٰذا آخرت کے لحاظ سے ان سے زیادہ بخیل آدمی کوئی نہیں ہے۔ حقیقت یہ ہے کہ جس سے حسد کیا جائے، یا جس سے بغض رکھا جائے یا جس کی غیبت کی جائے، حقیقت میں حسد کرنے والا اور غیبت کرنے والا اپنی نیکیوں کے پیکٹ بنا بناکر اس کے پاس بھیج رہا ہے اور خود خالی ہوتا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1311: امام ابوحنیفہ رحمۃ اللہ علیہ کا ایک اور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۷۸</w:t>
      </w:r>
    </w:p>
    <w:p>
      <w:pPr>
        <w:spacing w:before="60" w:after="80" w:line="312" w:lineRule="auto"/>
        <w:ind w:right="288" w:left="288"/>
        <w:jc w:val="right"/>
      </w:pPr>
      <w:r>
        <w:rPr>
          <w:rFonts w:ascii="Jameel Noori Nastaleeq" w:hAnsi="Jameel Noori Nastaleeq"/>
          <w:color w:val="222222"/>
          <w:sz w:val="27"/>
        </w:rPr>
        <w:t>امام ابوحنیفہ رحمۃ اللہ علیہ کا ایک اور واقعہ حضرت سفیان ثوری رحمۃ اللہ علیہ، حضرت امام ابوحنیفہ رحمۃ اللہ علیہ کے ہم عصر ہیں ۔ دونوں ایک ہی زمانے میں گزرے ہیں ۔ اور دونوں کے اپنے اپنے حلقۂ درس ہوا کرتے تھے۔ ایک دن حضرت سفیان ثوری رحمۃاللہ علیہ سے کسی نے پوچھا کہ امام ابوحنیفہ رحمۃ اللہ علیہ کے بارے میں آپ کا کیا خیال ہے؟ حضرت سفیان ثوری رحمۃ اللہ علیہ نے جواب میں فرمایا کہ وہ بڑے بخیل آدمی ہیں ، اس شخص نے کہا کہ ہم نے تو ان کے بارے میں یہ سنا ہے کہ وہ بڑے سخی آدمی ہیں ۔ حضرت سفیان ثوری رحمۃ اللہ علیہ نے فرمایا کہ وہ اتنے بخیل ہیں کہ اپنی نیکی کسی کو دینے کے لئے تیار نہیں ، اور دوسروں کی نیکیاں بہت لیتے رہتے ہیں ۔ وہ اس طرح کہ لوگ ان کی بہت غیبت کرتے رہتے ہیں ، اور ان کی برائیاں بیان کرتے رہتے ہیں جس کے نتیجے میں لوگوں کی نیکیاں ان کے نامۂ اعمال میں منتقل ہوجاتی ہیں ، اور وہ خود نہ تو غیبت کرتے ہیں ، اور نہ غیبت سنتے ہیں ۔ اس لئے اپنی نیکیاں کسی کو دینے کے لئے تیار نہیں ۔ لہٰذا آخرت کے لحاظ سے ان سے زیادہ بخیل آدمی کوئی نہیں ہے۔ حقیقت یہ ہے کہ جس سے حسد کیا جائے، یا جس سے بغض رکھا جائے یا جس کی غیبت کی جائے، حقیقت میں حسد کرنے والا اور غیبت کرنے والا اپنی نیکیوں کے پیکٹ بنا بناکر اس کے پاس بھیج رہا ہے اور خود خالی ہوتا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1312: حقیقی مفلس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۷۹</w:t>
      </w:r>
    </w:p>
    <w:p>
      <w:pPr>
        <w:spacing w:before="60" w:after="80" w:line="312" w:lineRule="auto"/>
        <w:ind w:right="288" w:left="288"/>
        <w:jc w:val="right"/>
      </w:pPr>
      <w:r>
        <w:rPr>
          <w:rFonts w:ascii="Jameel Noori Nastaleeq" w:hAnsi="Jameel Noori Nastaleeq"/>
          <w:color w:val="222222"/>
          <w:sz w:val="27"/>
        </w:rPr>
        <w:t>حقیقی مفلس کون؟ حدیث شریف میں آتا ہے کہ ایک مرتبہ حضور اقدس ﷺ نے صحابہ کرام سے پوچھا کہ بتائو مفلس کون ہے؟ صحابہ کرام نے عرض کیا کہ مفلس وہ ہے جس کے پاس پیسے نہ ہوں ، آپ ﷺ نے فرمایا کہ نہیں یہ حقیقی مفلس نہیں بلکہ حقیقی مفلس وہ ہے کہ جو اپنے نامۂ اعمال میں بہت ساری نیکیاں ، بہت ساری نمازیں ، بہت سارے روزے، بہت ذکر و اذکار اور تسبیحات لے کر دنیا سے جائے گا۔ لیکن جب قیامت کے روز اللہ تعالیٰ کے پاس حساب و کتاب کے لئے حاضر ہوگا تو وہاں پر لوگوں کی بھیڑ لگی ہوگی، ایک کہے گا کہ اس نے میرا فلاں حق پامال کیا تھا۔ دوسرا کہے گا کہ اس نے میرا فلاں حق ضائع کیا۔ تیسرا کہے گا کہ اس نے میرا فلاں حق دبایا تھا۔ اب وہاں کی کرنسی یہ نوٹ تو ہوں گے نہیں کہ ان کو دے کر حق پورا کردیا جائے۔ وہاں کی کرنسی تو نیکیاں ہیں ، چنانچہ اللہ تعالیٰ حکم فرمائیں گے کہ ان لوگوں کے حقوق کے بدلے میں اس شخص کی نیکیاں دیدی جائیں ۔ اب ایک شخص اس کی نمازیں لے کر چلا جائے گا تو دوسرا شخص اس کے روزے لے کر چلا جائے گا، کوئی اس کا ذکر و اذکار لے کر چلا جائے گا۔ اس طرح اس کی تمام نیکیاں ختم ہوجائیں گی۔ لیکن لوگوں کے حقوق پورے نہیں ہوں گے چنانچہ اللہ تعالیٰ فرمائیں گے جب نیکیاں ختم ہوگئیں تو صاحبِ حقوق کے گناہ اس کے اعمال نامے میں ڈال کر ان کے حقوق ادا کردو۔ جس کا نتیجہ یہ ہوا کہ جب آیا تھا تو اس وقت اعمال نامہ نیکیوں سے بھرا ہوا تھا، اور جب واپس جارہا ہے تو نہ صرف یہ کہ خالی ہاتھ ہے بلکہ گناہوں کا بوجھ اپنے ساتھ لے جارہا ہے۔ حقیقت میں مفلس یہ ہے۔ بہرحال حسد کے ذریعہ اس طرح نیکیاں برباد ہوجاتی ہیں ۔ (ترمذی، ابواب صفۃ القیامۃ۔ باب ماجاء فی شان الحساب۔ حدیث نمبر:۲۵۳۳) اگراللہ تعالیٰ اپنے فضل سے کسی شخص کو آئینے کی طرح ایک دل عطا فرمادے جس میں نہ حسد ہو، نہ بغض ہو، نہ غیبت ہو، نہ کینہ ہو تو اس صورت میں اگرچہ اس کے نامۂ اعمال میں بہت زیادہ نوافل اور بہت زیادہ ذکر و اذکار اور تلاوت نہ بھی ہو، لیکن اس کا دل آئینہ ہوتو اللہ تعالیٰ اس شخص کا درجہ اتنا بلند فرماتے ہیں جس کی کوئی انتہا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1313: جنت کی بشارت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۸۰</w:t>
      </w:r>
    </w:p>
    <w:p>
      <w:pPr>
        <w:spacing w:before="60" w:after="80" w:line="312" w:lineRule="auto"/>
        <w:ind w:right="288" w:left="288"/>
        <w:jc w:val="right"/>
      </w:pPr>
      <w:r>
        <w:rPr>
          <w:rFonts w:ascii="Jameel Noori Nastaleeq" w:hAnsi="Jameel Noori Nastaleeq"/>
          <w:color w:val="222222"/>
          <w:sz w:val="27"/>
        </w:rPr>
        <w:t>جنت کی بشارت حضرت عبداللہ بن عمرو بن العاص رضی اللہ عنہ فرماتے ہیں کہ ایک مرتبہ ہم حضور اقدس ﷺ کی خدمت میں مسجدنبوی میں بیٹھے ہوئے تھے آپ ﷺ نے فرمایا کہ ابھی جو شخص مسجد میں اس طرف سے داخل ہوگا وہ جنتی ہے۔ ہم نے اس طرف کو نگاہ اٹھائی تو تھوڑی دیر میں ایک صاحب مسجد نبوی میں اس طرح داخل ہوئے کہ ان کے چہرے سے وضو کا پانی ٹپک رہا تھا۔ اور بائیں ہاتھ میں جوتے اٹھائے ہوئے تھے۔ ہمیں ان پر بہت رشک آیا کہ حضور اقدس ﷺ نے ان کے جنتی ہونے کی بشارت دی ہے۔ حضرت عبداللہ بن عمرو بن العاص رضی اللہ عنہ فرماتے ہیں کہ جب مجلس ختم ہوگئی تو میرے دل میں خیال آیا کہ میں ان کو قریب سے دیکھوں کہ ان کاکونسا عمل ایسا ہے جس کی بنیاد پر حضور اقدس ﷺ نے اتنے اہتمام سے ان کے جنتی ہونے کی بشارت دی ہے، چنانچہ جب وہ اپنے گھر جانے لگے تومیں بھی ان کے پیچھے ساتھ چلا گیا، اور راستے میں ان سے کہا کہ میں دوتین روز آپ کے گھر میں گزارنا چاہتا ہوں ۔ انہوں نے اجازت دیدی، اور میں ان کے گھر چلا گیا۔ جب رات ہوئی، اور بستر پر لیٹا تو ساری رات میں بستر پر لیٹ کر جاگتا رہا۔ سویا نہیں ۔ تاکہ میں یہ دیکھوں کہ رات کے وقت اٹھ کر وہ کیا عمل کرتے ہیں ۔ لیکن ساری رات گزر گئی۔ وہ اٹھے ہی نہیں ، پڑے سوتے رہے۔ تہجد کی نماز بھی نہیں پڑھی، اور فجر کے وقت اٹھے۔ اس کے بعد میں نے دن بھی ان کے پاس گزارا، تو دیکھا کہ پورے دن میں بھی انہوں نے کوئی خاص عمل نہیں کیا (نہ نوافل، نہ ذکر و اذکار، نہ تسبیح نہ تلاوت) بس جب نماز کا وقت آتا تو مسجد میں جاکر نماز پڑھ لیتے۔ جب دوتین روز میں نے وہاں رہ کر دیکھ لیا کہ یہ تو کوئی خاص عمل ہی نہیں کرتے، تومیں نے ان سے عرض کیا کہ اصل میں بات یہ ہے کہ حضور اقدس ﷺ نے آپ کے جنتی ہونے کی بشارت دی ہے۔ تومیں آپ کا وہ عمل دیکھنے کے لئے آیا تھا کہ آپ وہ کونسا عمل کرتے ہیں جس کی وجہ سے اللہ تعالیٰ نے آپ کو یہ مقام عطا فرمایا۔ لیکن میں نے دوتین دن آپ کے پاس رہ کر دیکھ لیا کہ آپ کوئی خاص عمل نہیں کرتے۔ صرف فرائض و واجبات ادا کرتے ہیں ، اور معمول کے مطابق زندگی گزارتے ہیں ۔ انہوں نے جواب دیا کہ اگر حضور اقدس ﷺ نے میرے لئے یہ بشارت دی ہے تو یہ میرے لئے بڑی نعمت ہے۔ اورمجھ سے کوئی عمل تو ہوتا نہیں ۔ اور نہ میں نوافل زیادہ پڑھتا ہوں ۔ لیکن ایک بات ہے، وہ یہ کہ کسی شخص سے حسد اور بغض کا میل کبھی میرے دل میں نہیں آیا شاید اس بناء پر اللہ تعالیٰ نے مجھے اس بشارت کا مصداق بنادیا ہو۔ بعض روایات میں آتا ہے کہ یہ صاحب حضرت سعد بن وقاص رضی اللہ عنہ تھے جو عشرہ مبشرہ میں سے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1314: اس کا فائدہ، میرا نقصان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۸۱</w:t>
      </w:r>
    </w:p>
    <w:p>
      <w:pPr>
        <w:spacing w:before="60" w:after="80" w:line="312" w:lineRule="auto"/>
        <w:ind w:right="288" w:left="288"/>
        <w:jc w:val="right"/>
      </w:pPr>
      <w:r>
        <w:rPr>
          <w:rFonts w:ascii="Jameel Noori Nastaleeq" w:hAnsi="Jameel Noori Nastaleeq"/>
          <w:color w:val="222222"/>
          <w:sz w:val="27"/>
        </w:rPr>
        <w:t>اس کا فائدہ، میرا نقصان بہرحال، آپ نے دیکھا کہ ان کے اعمال میں بہت زیادہ نوافل اور ذکر و اذکار تو نہیں ۔ لیکن دل حسد اور بغض سے پاک ہے، دوسرے حسد اور بغض سے اپنے دل کو آئینے کی طرح پاک و صاف رکھا ہوا ہے، توحسدکا دوسرا علاج یہ ہے کہ آدمی یہ سوچے کہ میں جس شخص سے حسد کر رہا ہوں ، اس حسد کے نتیجے میں اس کا تو فائدہ ہے اور میرا نقصان ہے۔ اس تصور سے اس حسدکی بیماری میں کمی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1315: حسد کا تیسرا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۸۲</w:t>
      </w:r>
    </w:p>
    <w:p>
      <w:pPr>
        <w:spacing w:before="60" w:after="80" w:line="312" w:lineRule="auto"/>
        <w:ind w:right="288" w:left="288"/>
        <w:jc w:val="right"/>
      </w:pPr>
      <w:r>
        <w:rPr>
          <w:rFonts w:ascii="Jameel Noori Nastaleeq" w:hAnsi="Jameel Noori Nastaleeq"/>
          <w:color w:val="222222"/>
          <w:sz w:val="27"/>
        </w:rPr>
        <w:t>حسد کا تیسرا علاج جیسا کہ میں نے عرض کیا کہ حسد کی بنیاد ہے حب دنیا اور حب جاہ، یعنی دنیا کی محبت اور جاہ کی محبت، اس لئے اس حسد کا تیسرا علاج یہ ہے کہ آدمی اپنے دل سے دنیا اور جاہ کی محبت نکالنے کی فکر کرے، اس لئے کہ تمام بیماریوں کی جڑ دنیا کی محبت ہے اور اس دنیا کی محبت کو دل سے نکالنے کا طریقہ یہ ہے کہ آدمی یہ سوچے کہ یہ دنیا کتنے دن کی ہے کسی بھی وقت آنکھ بند ہوجائے گی۔ انسان کے لئے نجات کا کوئی راستہ نہیں ہوگا، دنیا کی لذتیں اور دنیا کی نعمتیں ، اس کی دولتیں ، اس کی شہرت، اس کی عزت اوراس کی ناپائیداری پر انسان غور کرے، اور یہ سوچے کہ کسی بھی وقت آنکھ بند ہوجائے گی تو سارا قصہ ختم ہوجائے گا۔ اس کے بعد پھر انسان کے لئے نجات کا کوئی راستہ نہیں ہوگا۔ بہرحال، یہ تین چیزیں ہیں ، جن کو سوچنے سے اور استحضار کرنے سے اس بیماری میں کمی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1316: حسد کی دوقسمیں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۸۲</w:t>
      </w:r>
    </w:p>
    <w:p>
      <w:pPr>
        <w:spacing w:before="60" w:after="80" w:line="312" w:lineRule="auto"/>
        <w:ind w:right="288" w:left="288"/>
        <w:jc w:val="right"/>
      </w:pPr>
      <w:r>
        <w:rPr>
          <w:rFonts w:ascii="Jameel Noori Nastaleeq" w:hAnsi="Jameel Noori Nastaleeq"/>
          <w:color w:val="222222"/>
          <w:sz w:val="27"/>
        </w:rPr>
        <w:t>حسد کی دوقسمیں ایک بات اور سمجھ لیں ، اس کا سمجھنا بھی بہت ضروری ہے۔ وہ یہ کہ حسد کی برائیاں سننے کے بعد بعض اوقات دل میں یہ خیال آتا ہے کہ یہ بیماری تو ایسی ہے جو بعض اوقات غیراختیاری طور پر پیدا ہوجاتی ہے۔ خاص طور پر اپنے ہم جولیوں اور اپنے ہم عمروں میں اور ہم مرتبہ اور ہم پیشہ لوگوں میں سے کسی کو آگے بڑھتا ہوا اور ترقی کرتا ہوا دیکھا تو دل میں یہ خیال آیا کہ اچھا یہ تو ہم سے آگے بڑھ گیا۔ اور پھر دل میں اسکی طرف سے غیراختیاری طور پر کدورت اور میل آگیا، اب نہ تو اس کا قصد کیا تھا اور نہ ارادہ کیا تھا اور نہ اپنے اختیار سے یہ خیال دل میں لائے تھے۔ لیکن دل میں غیراختیاری طور پر خیال آگیا۔ اس سے کیسے بچیں ؟ اس سے بچنے کا کیا طریقہ ہے؟ خوب سمجھ لیں کہ حسد کا ایک درجہ تو یہ ہے کہ آدمی کے دل میں یہ خیال آئے کہ فلاں شخص کو جو نعمت حاصل ہے اس سے وہ نعمت چھن جائے۔ لیکن اس خیال کے ساتھ ساتھ حسد کرنے والا اپنے قول و فعل سے اس کی بدخواہی بھی چاہتا ہے مثلاً مجلس میں بیٹھ کر اس کی برائیاں بیان کر رہا ہے، اور اس کی غیبت کر رہا ہے تاکہ اس نعمت کی وجہ سے لوگوں کے دلوں میں جو وقعت پیدا ہوگئی ہے۔ وہ ختم ہوجائے، یا اس کی کوشش کر رہا ہے کہ اس سے وہ نعمت چھن جائے، یہ حسد تو بالکل حرام ہے۔ اس کے حرام ہونے میں کوئی شبہ نہیں ۔ لیکن بعض اوقات یہ ہوتا ہے کہ دوسرے کونعمت حاصل ہونے کی وجہ سے اس کا دل دکھا، اور یہ خیال آیا کہ اس کو یہ نعمت کیوں ملی؟ لیکن وہ شخص اپنے قول سے،یا اپنے فعل سے، اپنے انداز اورادا سے اس حسد کو دوسرے پر ظاہر نہیں کرتا، نہ اس کی برائی کرتا ہے نہ اس کی غیبت کرتا ہے، نہ اس کی بدخواہی کرتا ہے، اور نہ اس بات کی کوشش کرتا ہے کہ اس سے یہ نعمت چھن جائے۔ بس دل میں ایک دکھ اور کڑھن ہے کہ اس کو یہ نعمت کیوں ملی؟۔ حقیقت میں تو یہ بھی حسد ہے، اور گناہ ہے۔ لیکن اس کا علاج آسان ہے، اور ذراسی توجہ سے اس گناہ سے بچ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1317: فوراً استغفار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۸۳</w:t>
      </w:r>
    </w:p>
    <w:p>
      <w:pPr>
        <w:spacing w:before="60" w:after="80" w:line="312" w:lineRule="auto"/>
        <w:ind w:right="288" w:left="288"/>
        <w:jc w:val="right"/>
      </w:pPr>
      <w:r>
        <w:rPr>
          <w:rFonts w:ascii="Jameel Noori Nastaleeq" w:hAnsi="Jameel Noori Nastaleeq"/>
          <w:color w:val="222222"/>
          <w:sz w:val="27"/>
        </w:rPr>
        <w:t>فوراً استغفار کرے اس کا علاج یہ ہے کہ جب دل میں یہ کڑھن اور جلن پیدا ہوتو ساتھ ہی دل میں اس بات کا تصور کرے کہ یہ حسد کتنی بری چیز ہے، اورمیرے دل میں یہ جو کڑھن پیدا ہورہی ہے، یہ بہت بری بات ہے۔ اور جب اس قسم کاخیال دل میں پیدا ہو،فوراً استغفار کرے، اور یہ سوچے کہ مجھے نفس اور شیطان بہکا رہے ہیں ۔ یہ میرے لئے عیب کی بات ہے۔ لہٰذا جب حسد کے خیال کے ساتھ ساتھ اس حسد کی برائی بھی دل میں لے آیا تو اس حسد کا گناہ ختم ہوجائے گا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1318: اس کے حق میں دعا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۸۳</w:t>
      </w:r>
    </w:p>
    <w:p>
      <w:pPr>
        <w:spacing w:before="60" w:after="80" w:line="312" w:lineRule="auto"/>
        <w:ind w:right="288" w:left="288"/>
        <w:jc w:val="right"/>
      </w:pPr>
      <w:r>
        <w:rPr>
          <w:rFonts w:ascii="Jameel Noori Nastaleeq" w:hAnsi="Jameel Noori Nastaleeq"/>
          <w:color w:val="222222"/>
          <w:sz w:val="27"/>
        </w:rPr>
        <w:t>اس کے حق میں دعا کرے بزرگوں نے لکھا ہے کہ جب دل میں دسرے کی نعمت دیکھ کر حسد اور جلن پیدا ہوتو اس کا ایک علاج یہ بھی ہے کہ تنہائی میں بیٹھ کر اللہ تعالیٰ سے اس کے حق میں دعا کرے کہ یا اللہ، یہ نعمت جو آپ۔ نے اس کو عطا فرمائی ہے اور زیادہ عطا فرما۔ اور جس وقت وہ یہ دعا کرے گا اس وقت دل پر آرے چلیں گے، اور یہ دعا کرنا دل پر بہت شاق اور گراں گزرے گا، لیکن زبردستی یہ دعا کرے کہ یا اللہ، اس کو اور ترقی عطا فرما، اس کی نعمت میں اور برکت عطا فرما۔ اور ساتھ ساتھ اپنے حق میں بھی دعا کرے کہ یا اللہ، میرے دل میں اس کی نعمت کی وجہ سے جوکڑھن اور جلن پیدا ہورہی ہے اپنے فضل اور رحمت سے اس کو ختم فرما۔ خلاصہ یہ ہے کہ یہ تین کام کرے، ایک یہ کہ اپنے دل میں جو کڑھن پیداہورہی ہے، اور اس کی نعمت کے زوال کا جو خیال آرہا ہے اس کو دل سے برا سمجھے، دوسرا یہ ہے کہ اس کے حق میں دعاء خیر کرے، تیسرے اپنے حق میں دعا کرے کہ یا اللہ، میرے دل سے اس کو ختم فرما۔ ان تین کاموں کے کرنے کے بعد بھی اگر دل میں غیراختیاری طور پر جو خیال آرہا ہے تو امید ہے کہ اللہ تعالیٰ کے یہاں اس پر مواخذہ نہیں ہوگا انشاء اللہ لیکن اگر دل میں خیال تو آرہا ہے۔ لیکن اس خیال کو برا نہیں سمجھتا ہے، اور نہ اس کے تدارک کی فکر کرتا ہے، نہ اس کی تلافی کرتا ہے، تو اس صورت میں وہ گناہ سے خالی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1319: حق تلفی کی وضاحت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۸۴</w:t>
      </w:r>
    </w:p>
    <w:p>
      <w:pPr>
        <w:spacing w:before="60" w:after="80" w:line="312" w:lineRule="auto"/>
        <w:ind w:right="288" w:left="288"/>
        <w:jc w:val="right"/>
      </w:pPr>
      <w:r>
        <w:rPr>
          <w:rFonts w:ascii="Jameel Noori Nastaleeq" w:hAnsi="Jameel Noori Nastaleeq"/>
          <w:color w:val="222222"/>
          <w:sz w:val="27"/>
        </w:rPr>
        <w:t>حق تلفی کی وضاحت یہ مسئلہ میں بار بار بتاچکا ہوں کہ جن گناہوں کا تعلق حقوق اللہ سے ہے، ان گناہوں کا علاج تو آسان ہے کہ انسان توبہ اور استغفار کرلے۔ وہ گناہ معاف ہوجائے گا۔ لیکن جن کوتاہیوں اور گناہوں کا تعلق حقوق العباد سے ہے وہ صرف توبہ کرنے سے معاف نہیں ہوتے، جب تک صاحبِ حق سے معاف نہ کرایا جائے، اور وہ معاف نہ کرے، یا جب تک اس کا حق ادا نہ کردیا جائے۔ اس وقت تک معاف نہیں ہوگا۔ حسد کا معاملہ یہ ہے کہ اگر آپ اس کو اپنی زبان پر لے آئے، اور اس حسد کے نتیجے میں آپ نے اس کی غیبت کرلی۔ یا اس کی بدخواہی کے لئے کوئی عملی کوشش کرلی، تو اس صورت میں اس حسد کا تعلق حقوق العباد سے ہوجائے گا۔ لہٰذا جب تک وہ شخص معاف نہیں کرے گا یہ گناہ معاف نہیں ہوگا۔ لیکن اگر حسد دل ہی دل میں رہا، زبان سے کوئی لفظ اس کی برائی اور غیبت کا نہیں نکالا، اور اس کی نعمت کے زائل کرنے کے لئے کوئی عملی قدم نہیں اٹھایا۔ تو اس صورت میں اس حسد کا تعلق حقوق اللہ سے ہے لہٰذا یہ گناہ اس شخص سے معافی مانگے بغیر صرف توبہ سے معاف ہوجائے گا۔ لہٰذا جب تک حسد دل ہی دل میں ہے، تو آدمی سوچ لے کہ ابھی معاملہ قابومیں ہے، آسانی کے ساتھ اس کا تدارک بھی ہوسکتا ہے، اور معافی بھی آسان ہے، ورنہ اگر یہ آگے بڑھ گیا تو یہ حقوق العباد میں داخل ہوجائے گا۔ پھر اس کی معافی کا کوئی راستہ نہیں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1320: زیادہ رشک کرنا بھی اچھا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۸۵</w:t>
      </w:r>
    </w:p>
    <w:p>
      <w:pPr>
        <w:spacing w:before="60" w:after="80" w:line="312" w:lineRule="auto"/>
        <w:ind w:right="288" w:left="288"/>
        <w:jc w:val="right"/>
      </w:pPr>
      <w:r>
        <w:rPr>
          <w:rFonts w:ascii="Jameel Noori Nastaleeq" w:hAnsi="Jameel Noori Nastaleeq"/>
          <w:color w:val="222222"/>
          <w:sz w:val="27"/>
        </w:rPr>
        <w:t>زیادہ رشک کرنا بھی اچھا نہیں جیساکہ میں نے عرض کیا کہ اگر دوسرے کی نعمت کے چھن جانے کی خواہش دل میں نہ ہو۔ بلکہ صرف یہ خیال ہو کہ یہ نعمت مجھے بھی مل جائے، اگرچہ یہ حسد تو نہیں ہے، بلکہ یہ رشک ہے۔ لیکن اس کا بہت زیادہ استحضار کرنااور سوچنا بالآخر حسد تک پہنچا دیتا ہے لہٰذا اگر دنیا کے مال و دولت کی وجہ سے کسی پر رشک آگیا تو یہ بھی کوئی اچھی بات نہیں ہے۔ اس لئے کہ یہی رشک بعض اوقات دل میں مال و دولت کی حرص پیدا کردیتا ہے اور بعض اوقات یہ رشک آگے چل کر حسد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1321: دین کی وجہ سے رشک کرنا اچھا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۸۵</w:t>
      </w:r>
    </w:p>
    <w:p>
      <w:pPr>
        <w:spacing w:before="60" w:after="80" w:line="312" w:lineRule="auto"/>
        <w:ind w:right="288" w:left="288"/>
        <w:jc w:val="right"/>
      </w:pPr>
      <w:r>
        <w:rPr>
          <w:rFonts w:ascii="Jameel Noori Nastaleeq" w:hAnsi="Jameel Noori Nastaleeq"/>
          <w:color w:val="222222"/>
          <w:sz w:val="27"/>
        </w:rPr>
        <w:t>دین کی وجہ سے رشک کرنا اچھا ہے لیکن اگر دینداری کی وجہ سے رشک پیدا ہورہا ہے تویہ اچھی بات ہے۔ اس لئے کہ حدیث شریف میں حضور اقدس ﷺ نے ارشاد فرمایا کہ: لاَحَسَدَ إِلاَّ فِیْ اثْنَتَیْنِ، رَجُلٌ آتَاہُ اللّٰہُ مَالاً فَسَلَّطَہٗ عَلٰی ہَلَکَتِہٖ فِیْ الْحَقِّ وَرَجُلٌ آتَاہُ اللّٰہُ الْحِکْمَۃً، فَہُوَ یَقْضِیْ بِہَا وَیُعَلِّمُہَا۔ (صحیح بخاری کتاب العلم، باب الاغتباط فی العلم والحکمۃ، حدیث نمبر:۷۳) اس حدیث میں حسد سے مراد رشک ہے یعنی حقیقت میں رشک کے قابل صرف دوانسان ہیں ، ایک وہ انسان قابلِ رشک ہے جس کو اللہ تعالیٰ نے مال دیا ہے اور وہ اس مال کو اللہ تعالیٰ کے راستے میں خرچ کر رہا ہے، اور اس کو اپنے لئے ذخیرۂ آخرت بنارہاہے۔ یہ شخص قابل رشک ہے، دوسرا وہ شخص ہے جس کو اللہ تعالیٰ نے علم عطا فرمایا ہے اور اس علم کے ذریعہ سے لوگوں کو نفع پہنچا رہا ہے۔ اپنی تقریر اور تحریر سے لوگوں کو دین کی بات پہنچا رہاہے۔ یہ شخص بھی قابل رشک ہے کہ خود بھی نیک عمل کر رہاہے اور دوسروں کو نیکی کی ترغیب دے رہا ہے، اور جو لوگ اس کی ترغیب اور تعلیم کے نتیجے میں دین پر عمل پیرا ہوں گے ان کا ثواب بھی اس کے نامۂ اعمال میں لکھا جائے گا۔ لہٰذا اگر دین کی وجہ سے کوئی شخص رشک کر رہا ہے کہ فلاں شخص دینداری میں مجھ سے آگے بڑھا ہوا ہے۔ یہ رشک پسندیدہ ہے، اور بڑی اچھی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1322: دنیا کی وجہ سے رشک پسندیدہ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۸۶</w:t>
      </w:r>
    </w:p>
    <w:p>
      <w:pPr>
        <w:spacing w:before="60" w:after="80" w:line="312" w:lineRule="auto"/>
        <w:ind w:right="288" w:left="288"/>
        <w:jc w:val="right"/>
      </w:pPr>
      <w:r>
        <w:rPr>
          <w:rFonts w:ascii="Jameel Noori Nastaleeq" w:hAnsi="Jameel Noori Nastaleeq"/>
          <w:color w:val="222222"/>
          <w:sz w:val="27"/>
        </w:rPr>
        <w:t>دنیا کی وجہ سے رشک پسندیدہ نہیں لیکن دنیا کے مال و دولت کی وجہ سے دوسرے پر رشک کرنا کہ فلاں کے پاس مال زیادہ ہے۔ فلاں کے پاس دولت زیادہ ہے۔ فلاں کی شہرت زیادہ ہے۔ فلاں کی عزت زیادہ ہے۔ ان دنیاوی چیزوں پر رشک کرنا بھی اچھی بات نہیں ۔ اس لئے کہ ان چیزوں میں زیادہ رشک کرنے کے نتیجے میں بالآخر حرص پیدا ہوگی، اوراس کے بعد حسد پیدا ہونے کا بھی اندیشہ ہے۔ اس لئے اس رشک کی بھی زیادہ ہمت افزائی نہیں کرنی چاہئے بلکہ جب کبھی ایسا خیال آئے تو اس وقت آدمی یہ سوچے کہ اگر فلاں نعمت اس کو حاصل ہے۔ تو اللہ تعالیٰ نے مجھے بھی بہت سی نعمتیں عطا فرمائی ہیں ۔ جو اس کے پاس نہیں ہیں ۔ اور جو نعمتیں مجھے نہیں ملیں تو میری بھلائی اورمصلحت بھی اس میں ہے کہ مجھے وہ نعمت نہ ملے۔ اس لئے کہ اللہ تعالیٰ نے کسی مصلحت کی وجہ سے ہی مجھے وہ نعمت نہیں عطا فرمائی، اگر وہ نعمت مجھے حاصل ہوجاتی تو خدا جانے کس مصیبت کے اندر مبتلا ہوجاتا۔ بہرحال، ان باتوں کو سوچے، اور اس رشک کے خیال کو بھی اپنے دل سے نکالنے کی کوشش کرے۔ یہ چند باتیں حسد کے بارے میں عرض کردیں ۔ اللہ تعالیٰ اپنی رحمت سے اس کی حقیقت سمجھنے کی توفیق عطا فرمائے، اور اس سے بچنے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1323: شیخ اور مربی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۸۶</w:t>
      </w:r>
    </w:p>
    <w:p>
      <w:pPr>
        <w:spacing w:before="60" w:after="80" w:line="312" w:lineRule="auto"/>
        <w:ind w:right="288" w:left="288"/>
        <w:jc w:val="right"/>
      </w:pPr>
      <w:r>
        <w:rPr>
          <w:rFonts w:ascii="Jameel Noori Nastaleeq" w:hAnsi="Jameel Noori Nastaleeq"/>
          <w:color w:val="222222"/>
          <w:sz w:val="27"/>
        </w:rPr>
        <w:t>شیخ اور مربی کی ضرورت لیکن جیساکہ میں بار بار عرض کرتا رہتا ہوں کہ باطن کی جتنی بیماریاں ہیں ، باطن کے جتنے برے اخلاق اور گناہ ہیں ۔ ان سے بچنے کا اصل علاج یہ ہے کہ کسی معالج سے رجوع کیا جائے۔ اگر کوئی ڈاکٹر ایک مرتبہ مریض کو اپنے پاس بٹھاکر خوب اچھی طرح سے یہ بتادے کہ بخار کی حقیقت کیا ہے؟ اس کے اسباب کیا ہوتے ہیں ؟ اس کا علاج اور دوائیں کیا کیا ہیں ؟ لیکن جب اس کو بخار آئے گا تو کیا وہ شخص ڈاکٹرکی بتائی ہوئی باتوں کو یاد کرکے اس کے مطابق اپنا علاج خود کرنا شروع کردے گا؟ ظاہر ہے کہ وہ ایسا نہیں کرے گا، اس لئے کہ حالات مختلف ہوتے ہیں ، اور بعض اوقات دوائوں کو اپنے اوپر منطبق کرنے میں غلطی بھی ہوجاتی ہے۔ اس لئے کسی ڈاکٹر یا معالج کی طرف رجوع کرنے کی ضرورت ہوتی ہے۔ اسی طرح یہ باطن کی بیماریاں ہیں ۔ مثلاً ریاکاری ہے۔ حسد ہے۔ بغض ہے۔ تکبر ہے۔ آپ نے ان کی حقیقت تو سن لی۔ لیکن جب کوئی شخص ان میں سے کسی بیماری میں مبتلا ہوتو اس کو چاہئے کہ وہ ایسے معالج کی طرف رجوع کرے جو اپنا علاج کراچکا ہو، اور دوسروں کا علاج کرنے میں ماہر ہو، اور اس کو بتائے کہ میرے دل میں یہ خیالات اور وساوس پیدا ہوتے ہیں ، اس کا کیا حل ہے؟ اور کیا علاج ہے؟ پھر وہ صحیح علاج تجویز کرتا ہے۔ بعض اوقات یہ ہوتا ہے کہ آدمی اپنے آپ کو بیمار سمجھتا ہے مگر حقیقت میں بیمار نہیں ہوتا۔ اور بعض اوقات یہ ہوتا ہے کہ آدمی اپنے کو تندرست سمجھتا ہے۔ مگر حقیقت میں وہ بیمار ہوتا ہے، اور بعض اوقات ایسا ہوتا ہے کہ اس کے لئے کوئی علاج مفید ہوتا ہے۔ مگر وہ دوسرے علاج میں لگا ہوا ہے۔۔۔۔ اس لئے بنیادی بات یہ ہے کہ کسی شیخ سے رجوع کرکے اس کو اپنے حالات بتائے جائیں ، اور پھراس کے بتائے ہوئے علاج کے مطابق عمل کیا جائے۔ اللہ تعالیٰ مجھے اور آپ کو اس پر عمل کرنے کی توفیق عطا فرمائے۔ آمین وَاٰخِرُ دَعْوَانَا اَنِ الْحَمْدُ لِلّٰہِ رَبِّ الْعٰلَمِیْنَ خواب کی حیثیت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1324: خواب کی حیثیت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۹۰</w:t>
      </w:r>
    </w:p>
    <w:p>
      <w:pPr>
        <w:spacing w:before="60" w:after="80" w:line="312" w:lineRule="auto"/>
        <w:ind w:right="288" w:left="288"/>
        <w:jc w:val="right"/>
      </w:pPr>
      <w:r>
        <w:rPr>
          <w:rFonts w:ascii="Jameel Noori Nastaleeq" w:hAnsi="Jameel Noori Nastaleeq"/>
          <w:color w:val="222222"/>
          <w:sz w:val="27"/>
        </w:rPr>
        <w:t>خواب کی حیثیت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عَنْ اَبِیْ ہُرَیْرَۃَ رَضِیَ اللّٰہُ عَنْہُ قَالَ: قَالَ رَسُوْلُ اللّٰہِ صَلَّی اللّٰہُ عَلَیْہِ وَسَلَّمَ: لَمْ یَبْقَ مِنَ النُّبُوَّۃِ إِلاَّ الْمُبَشِّرَاتُ، قَالُوْا: وَمَاالْمُبَشِّرَاتُ؟ قَالَ: الرُّؤْیَا الصَّالِحَۃُ۔ (صحیح بخاری، کتاب التعبیر، باب المبشرات، حدیث نمبر:۶۹۹۰) حضرت ابوہریرہ رضی اللہ عنہ فرماتے ہیں کہ حضور اقدس ﷺ نے ارشاد فرمایا کہ نبوت منقطع ہوگئی اور سوائے مبشرات کے نبوت کا کوئی حصہ باقی نہیں رہا۔ صحابہ نے سوال کیا کہ یا رسول اللہ! (ﷺ) مبشرات کیا ہیں ؟ (مبشرات کے معنی ہیں خوشخبری دینے والی چیزیں ) جواب میں آپ ﷺ نے فرمایا کہ ’’سچے خواب‘‘ یہ اللہ تعالیٰ کی طرف سے مبشرات ہوتے ہیں اور یہ نبوت کا ایک حصہ ہے۔ اور ایک حدیث میں حضور اقدس ﷺ نے ارشاد فرمایا کہ مؤمن کا خواب نبوت کا چھیالیسواں حصہ ہے۔ (صحیح بخاری، کتاب التعبیر، باب الرؤیا الصالحۃ۔ حدیث نمبر:۶۸۹۸۷)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1325: سچے خواب نبوت کا حصہ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۹۱</w:t>
      </w:r>
    </w:p>
    <w:p>
      <w:pPr>
        <w:spacing w:before="60" w:after="80" w:line="312" w:lineRule="auto"/>
        <w:ind w:right="288" w:left="288"/>
        <w:jc w:val="right"/>
      </w:pPr>
      <w:r>
        <w:rPr>
          <w:rFonts w:ascii="Jameel Noori Nastaleeq" w:hAnsi="Jameel Noori Nastaleeq"/>
          <w:color w:val="222222"/>
          <w:sz w:val="27"/>
        </w:rPr>
        <w:t>سچے خواب نبوت کا حصہ ہیں مطلب اس کا یہ ہے کہ جب حضور اقدس ﷺ کی بعثت کا وقت آیا تو ابتداء میں چھ ماہ تک آپ ﷺ پر وحی نہیں آئی۔ بلکہ چھ ماہ تک آپ ﷺ کو سچے خواب آتے رہے، حدیث میں آتا ہے کہ جب حضور اقدس ﷺ کوئی خواب دیکھتے تو جو واقعہ آپ ﷺ نے خواب میں دیکھا ہوتا بعینہ وہی واقعہ بیداری میں پیش آجاتا اور آپ ﷺ کا وہ خواب سچا ہوجاتا اور صبح کے اجالے کی طرح اس خواب کا سچا ہونا لوگوں کے سامنے واضح ہوجاتا اس طرح چھ ماہ تک آپ ﷺ کو سچے خواب آتے رہے۔ اس کے بعد پھر وحی کا سلسلہ شروع ہوا۔ اور نبوت ملنے کے بعد تئیس سال تک آپ ﷺ دنیا میں تشریف فرما رہے۔ ان تیئس سالوں میں سے چھ ماہ کا عرصہ صرف سچے خوابوں کا زمانہ تھا۔ اب تیئس کو دو سے ضرب دیں گے تو چھیالیں بن جائیں گے۔ اس لئے آپ ﷺ نے فرمایا کہ سچے خواب نبوت کا چھیالیسواں حصہ ہیں ۔ گویا کہ حضور اقدس ﷺ کے نبوت کے زمانے کو چھیالیس حصوں میں تقسیم کیا جائے تو اس میں سے ایک حصے میں آپ ﷺ کو سچے خواب ہی آتے رہے وحی نہیں آئی۔ اسی لئے آپ ﷺ نے فرمایا کہ مؤمن کا خواب نبوت کا چھیالیسواں حصہ ہے، اوراشارہ اس طرف کردیا کہ یہ سلسلہ میرے بعد بھی جاری رہے گا اور مؤمنوں کو سچے خواب دکھائے جائیں گے، اور ان کے ذریعہ بشارتیں دی جائیں گی، اور ایک حدیث میں یہ بھی فرمایا کہ قیامت کے قریب آخری زمانے میں مسلمانوں کو بیشتر سچے خواب آئیں گے۔ اس سے معلوم ہوا کہ خواب بھی اللہ تعالیٰ کی ایک نعمت ہے، اور آدمی کو اس کے ذریعہ بشارتیں ملتی ہیں ، لہٰذا اگر خواب کے ذریعہ کوئی بشارت ملے تو اس پر اللہ تعالیٰ کا شکر ادا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1326: خواب کے بارے میں دورائیں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۹۱</w:t>
      </w:r>
    </w:p>
    <w:p>
      <w:pPr>
        <w:spacing w:before="60" w:after="80" w:line="312" w:lineRule="auto"/>
        <w:ind w:right="288" w:left="288"/>
        <w:jc w:val="right"/>
      </w:pPr>
      <w:r>
        <w:rPr>
          <w:rFonts w:ascii="Jameel Noori Nastaleeq" w:hAnsi="Jameel Noori Nastaleeq"/>
          <w:color w:val="222222"/>
          <w:sz w:val="27"/>
        </w:rPr>
        <w:t>خواب کے بارے میں دورائیں لیکن ہمارے یہاں خواب کے معاملے میں بڑی افراط و تفریط پائی جاتی ہے۔ بعض لوگ تو وہ ہیں جو سچے خوابوں کے قائل ہی نہیں ۔ نہ خواب کے قائل، نہ خواب کی تعبیر کے قائل ہیں ۔ یہ خیال غلط ہے۔ اس لئے کہ ابھی آپ نے سنا کہ حضور ﷺ نے فرمایا کہ سچے خواب نبوت کا چھیالیسواں حصہ ہیں ۔ اور آپ ﷺ نے فرمایا کہ یہ سچے خواب مبشرات ہیں ۔۔۔۔ اور دوسری طرف بعض لوگ وہ ہیں جو خوابوں ہی کے پیچھے پڑے رہتے ہیں اور خواب ہی کو مدار نجات اور مدار فضیلت سمجھتے ہیں ، اگرکسی نے اچھا خواب دیکھ لیا تو بس اس کے معتقد ہوگئے، اور اگر کسی نے اپنے بارے میں اچھا خواب دیکھ لیا تو وہ اپنا ہی معتقد ہوگیا کہ میں اب۔۔۔۔پہنچا ہوا بزرگ ہوگیا ہوں ۔۔۔۔ یہ خواب تو سونے کی حالت میں ہوتا ہے۔ لیکن بعض اوقات اللہ تعالیٰ بیداری کی حالت میں کچھ چیزیں دکھاتے ہیں ۔ جس کو ’’کشف‘‘ کہتے ہیں ۔ چنانچہ اگر کسی کو کشف ہوگیا تو لوگ اسی کو سب کچھ سمجھ بیٹھے کہ یہ بہت بڑا بزرگ آدمی ہے۔ اب چاہے بیداری کے اندر اس کے حالات سنت کے مطابق نہ بھی ہوں ۔ خوب سمجھ لیجئے کہ انسان کی فضیلت کا اصل معیار خواب اور کشف نہیں بلکہ اصل معیار یہ ہے کہ اس کی بیداری کی زندگی سنت کے مطابق ہے یا نہیں ؟ بیداری کی حالت میں وہ گناہوں سے پرہیز کر رہا ہے یا نہیں ؟ بیداری کی حالت میں وہ اللہ تعالیٰ کی اطاعت کر رہا ہے یا نہیں ؟ اگراطاعت نہیں کر رہا ہے تو پھر اس کو ہزار خواب نظر آئے ہوں ۔ ہزار کشف ہوئے ہوں ۔ ہزار کرامتیں اس کے ہاتھ پر صادر ہوئی ہوں وہ معیار فضیلت نہیں ۔ آج کل اس معاملے میں بڑی سخت گمراہی پھیلی ہوئی ہے پیری مریدی کے ساتھ اس کو لازم سمجھ لیا گیا ہے۔ ہروقت لوگ خوابوں اور کشف و کرامات ہی کے پیچھے پڑے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1327: حضرت تھانوی رحمۃ اللہ علیہ اور تعبیر خواب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۹۳</w:t>
      </w:r>
    </w:p>
    <w:p>
      <w:pPr>
        <w:spacing w:before="60" w:after="80" w:line="312" w:lineRule="auto"/>
        <w:ind w:right="288" w:left="288"/>
        <w:jc w:val="right"/>
      </w:pPr>
      <w:r>
        <w:rPr>
          <w:rFonts w:ascii="Jameel Noori Nastaleeq" w:hAnsi="Jameel Noori Nastaleeq"/>
          <w:color w:val="222222"/>
          <w:sz w:val="27"/>
        </w:rPr>
        <w:t>حضرت تھانوی رحمۃ اللہ علیہ اور تعبیر خواب حضرت تھانوی رحمۃ اللہ علیہ سے بہت سے لوگ خواب کی تعبیر پوچھتے کہ میں نے یہ خواب دیکھا۔ میں نے یہ خواب دیکھا، حضرت تھانوی رحمۃ اللہ علیہ عام طر پر جواب میں یہ شعر پڑھتے کہ ؎ نہ شبنم نہ شب پر ستم کہ حدیث خواب گویم من غلام آفتابم ہمہ ز آفتاب گویم یعنی نہ تو میں رات ہوں ، اورنہ رات کو پوجنے والا ہوں کہ خواب کی باتیں کروں ، اللہ تعالیٰ نے تو مجھے آفتاب سے نسبت عطا فرمائی ہے یعنی آفتابِ رسالت ﷺ سے، اس لئے میں تو اسی کی بات کہتا ہوں ۔ بہرحال خواب کتنے ہی اچھے آجائیں ، اس پر اللہ تعالیٰ کا شکر ادا کرو، وہ مبشرات ہیں ، ہوسکتا ہے کہ اللہ تعالیٰ کسی وقت اس کی برکت عطا فرمادے، لیکن محض خواب کی وجہ سے بزرگی اور فضیلت کا فیصلہ نہیں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1328: حضرت مفتی صاحب رحمۃ اللہ علیہ اور مبشرات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۹۳</w:t>
      </w:r>
    </w:p>
    <w:p>
      <w:pPr>
        <w:spacing w:before="60" w:after="80" w:line="312" w:lineRule="auto"/>
        <w:ind w:right="288" w:left="288"/>
        <w:jc w:val="right"/>
      </w:pPr>
      <w:r>
        <w:rPr>
          <w:rFonts w:ascii="Jameel Noori Nastaleeq" w:hAnsi="Jameel Noori Nastaleeq"/>
          <w:color w:val="222222"/>
          <w:sz w:val="27"/>
        </w:rPr>
        <w:t>حضرت مفتی صاحب رحمۃ اللہ علیہ اور مبشرات میرے والد ماجد رحمۃ اللہ علیہ کے بارے میں بیسوں افراد نے خواب دیکھے۔ مثلاً خواب میں حضور اقدس ﷺ کی زیارت ہوئی اور حضور اقدس ﷺ کو میرے والد ماجد رحمۃ اللہ علیہ کی شکل میں دیکھا۔ یہ اور اس قسم کے دوسرے خواب بیشمار افراد نے دیکھے، چنانچہ جب لوگ اس قسم کے خواب لکھ کر بھیجتے تو حضرت والد صاحب رحمۃ اللہ علیہ اس کو اپنے پاس محفوظ رکھ لیتے، اور ایک رجسٹر جس پر یہی عنوان تھا ’’مبشرات‘‘ یعنی خوش خبری دینے والے خواب، اس رجسٹر میں نقل کرادیتے تھے، لیکن اس رجسٹر کے پہلے صفحے پر اپنے قلم سے یہ نوٹ لکھا تھا کہ: ’’اس رجسٹر میں ان خوابوں کو نقل کر رہا ہوں جو اللہ تعالیٰ کے نیک بندوں نے میرے بارے میں دیکھے ہیں ۔ اس غرض سے نقل کر رہا ہوں کہ بہرحال یہ مبشرات ہیں ، فال نیک ہیں ، اللہ تعالیٰ اس کی برکت سے میری اصلاح فرمادے۔ لیکن میں سب پڑھنے والوں کو متنبہ کر رہاہوں کہ آگے جو خواب ذکر کئے جارہے ہیں یہ ہرگز مدار فضیلت نہیں ، اور ان کی بنیاد پرمیرے بارے میں فیصلہ نہ کیا جائے، بلکہ اصل مدار بیداری کے افعال و اقوال ہیں ، لہٰذا اس کی وجہ سے آدمی دھوکے میں نہ پڑے‘‘۔ یہ آپ نے اس لئے لکھ دیا کہ کوئی پڑھ کر دھوکہ نہ کھائے۔ پس یہ حقیقت ہے خواب کی۔ بس جب انسان اچھا خواب دیکھے تو اللہ تعالیٰ کا شکر ادا کرے اور دعا کرے کہ اللہ تعالیٰ اس کو میرے حق میں باعثِ برکت بنادے۔ لیکن اس کی وجہ سے دھوکے میں مبتلا نہ ہو، نہ دوسرے کے بارے میں ، اور نہ اپنے بارے میں ۔ بس، خواب کی حقیقت اتنی ہی ہے اسی خواب سے متعلق دوتین احادیث اور ہیں جن کے بارے میں اکثر و بیشتر لوگوں کو معلومات نہیں ہیں جس کی وجہ سے غلط فہمی میں پڑے رہتے ہیں ۔ اس لئے ان احادیث کو بھی پڑھ لینا مناسب اور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1329: شیطان آپ ﷺ کی صورت میں نہیں آسکتا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۹۴</w:t>
      </w:r>
    </w:p>
    <w:p>
      <w:pPr>
        <w:spacing w:before="60" w:after="80" w:line="312" w:lineRule="auto"/>
        <w:ind w:right="288" w:left="288"/>
        <w:jc w:val="right"/>
      </w:pPr>
      <w:r>
        <w:rPr>
          <w:rFonts w:ascii="Jameel Noori Nastaleeq" w:hAnsi="Jameel Noori Nastaleeq"/>
          <w:color w:val="222222"/>
          <w:sz w:val="27"/>
        </w:rPr>
        <w:t>شیطان آپ ﷺ کی صورت میں نہیں آسکتا عنأبی ہریرۃرَضی اللّٰہُ عنہ قالَ:قَالَ رَسُوْلُ اللّٰہِ صَلَّی اللّٰہُ عَلَیْہِ وَسَلَّمَ: مَنْ رَآنِیْ فِی الْمَنَامِ فَقَدْ رَآنِیْ فَإِنَّ الشَّیْطَانَ لاَیَتَمَثَّلُ بِیْ۔ (صحیح مسلم، کتاب الرؤیا، باب قول النبیﷺ: من رأنی فی المنام) حضرت ابوہریرہ رضی اللہ عنہ فرماتے ہیں کہ حضور اقدس ﷺ نے ارشاد فرمایا کہ جس شخص نے مجھے خواب میں دیکھا (یعنی جس نے خواب میں نبی کریم ﷺ کی زیارت کی) تو اس نے مجھ ہی کو دیکھا۔ کیونکہ شیطان میری صورت میں نہیں آسکتا۔ اگر کسی شخص کو اللہ تعالیٰ خواب میں نبی کریم ﷺ کی زیارت کی سعادت عطا فرمادے تو یہ بڑی عظیم سعادت ہے، اور اس کی خوش نصیبی کا کیا ٹھکانہ ہے۔۔۔۔ اس حدیث کا مطلب یہ ہے کہ جو شخص نبی کریم ﷺ کو اس معروف حلیے کے مطابق دیکھے جو احادیث کے ذریعہ ثابت ہے تو وہ حضور اقدس ﷺ ہی کو دیکھتا ہے، شیطان یہ دھوکہ نہیں دے سکتا کہ معاذ اللہ، آپ ﷺ کی صورت مبارک میں آجائے۔ یہ حضور اقدس ﷺ نے خواب میں اپنی زیارت کی خصوصیت بیان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1330: حضور ﷺ کی زیارت عظیم سعادت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۹۵</w:t>
      </w:r>
    </w:p>
    <w:p>
      <w:pPr>
        <w:spacing w:before="60" w:after="80" w:line="312" w:lineRule="auto"/>
        <w:ind w:right="288" w:left="288"/>
        <w:jc w:val="right"/>
      </w:pPr>
      <w:r>
        <w:rPr>
          <w:rFonts w:ascii="Jameel Noori Nastaleeq" w:hAnsi="Jameel Noori Nastaleeq"/>
          <w:color w:val="222222"/>
          <w:sz w:val="27"/>
        </w:rPr>
        <w:t>حضور ﷺ کی زیارت عظیم سعادت الحمد للہ، اللہ تعالیٰ اپنے فضل سے بہت سے لوگوں کویہ سعادت عطا فرمادیتے ہیں ، اور انہیں خواب میں حضور اقدس ﷺ کی زیارت ہوجاتی ہے۔ یہ بڑی عظیم نعمت اور عظیم سعادت ہے۔ لیکن اس معاملے میں ہمارے بزرگوں کے ذوق مختلف رہے ہیں ایک ذوق تویہ ہے کہ اس سعادت کے حصول کی کوشش کی جاتی ہے اور ایسے عمل کئے جاتے ہیں جس سے سرکارِ دوعالم ﷺ کی زیارت ہوجائے اور بزرگوں نے ایسے خاص خاص عمل لکھے ہیں ۔ مثلاً یہ کہ جمعہ کی شب میں اتنی مرتبہ درود شریف پڑھنے کے بعد فلاں عمل کرکے سوئے تو سرکارِ دوعالم ﷺ کی زیارت ہونے کی توقع اور امیدہوتی ہے، اس قسم کے بہت سے اعمال مشہور ہیں ۔ بعض حضرات کا ذوق اور مذاق یہ ہے۔ اب اگر کوئی شخص اس ذوق کے پیش نظر خواب میں زیارت کی کوشش کرنا چاہے تو کرلے، اور اس سعادت سے سرفراز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1331: زیارت کی اہلیت کہاں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۹۵</w:t>
      </w:r>
    </w:p>
    <w:p>
      <w:pPr>
        <w:spacing w:before="60" w:after="80" w:line="312" w:lineRule="auto"/>
        <w:ind w:right="288" w:left="288"/>
        <w:jc w:val="right"/>
      </w:pPr>
      <w:r>
        <w:rPr>
          <w:rFonts w:ascii="Jameel Noori Nastaleeq" w:hAnsi="Jameel Noori Nastaleeq"/>
          <w:color w:val="222222"/>
          <w:sz w:val="27"/>
        </w:rPr>
        <w:t>زیارت کی اہلیت کہاں ؟ لیکن دوسرے بعض حضرات کا ذوق کچھ اور ہے۔ مثلاً میرے والد ماجد قدس اللہ سرہٗ کے پاس ایک صاحب آیا کرتے تھے ایک مرتبہ آکر کہنے لگے کہ طبیعت میں حضور ﷺ کی زیارت کا بہت شوق ہورہا ہے۔ کوئی ایسا عمل بتادیجئے، جس کے نتیجے میں یہ نعمت حاصل ہوجائے، اور سرکارِ دوعالم ﷺ کی زیارت خواب میں ہوجائے حضرت والد صاحب رحمۃ اللہ علیہ نے فرمایا کہ بھائی!تم بڑے حوصلے والے آدمی ہو کہ تم اس بات کی تمنا کرتے ہو کہ حضور ﷺ کی زیارت ہوجائے۔ ہمیں یہ حوصلہ نہیں ہوتا کہ یہ تمنا بھی کریں ۔ اس لئے کہ ہم کہاں ؟ اور نبی کریم ﷺ کی زیارت کہاں ؟ اس لئے کبھی اس قسم کے عمل سیکھنے کی نوبت ہی نہیں آئی۔ اور نہ کبھی یہ سوچا کہ ایسے عمل سیکھے جائیں جن کی وجہ سے سرکارِ دوعالم ﷺ کی زیارت ہوجائے۔ اس لئے کہ اگر زیارت ہوجائے تو ہم اس کے آداب، اس کے حقوق، اس کے تقاضے کس طرح پورے کریں گے؟ اس لئے خود سے اس کے حصول کی کوشش نہیں کی، البتہ اگر اللہ تعالیٰ اپنے فضل سے خود ہی زیارت کرادیں تو یہ ان کا انعام ہے، اورجب خود کرائیں گے تو پھر اس کے آداب کی بھی توفیق بخشیں گے۔ لیکن خود سے ہمت نہیں ہوتی، البتہ جس طرح ایک مؤمن کے دل میں آرزو ہوتی ہے، اس طرح کی آرزو دل میں ہے۔ لیکن زیارت کی کوشش کرنا بڑی ہمت اور حوصلہ والوں کا کام ہے، مجھے تو حوصلہ ہوتا نہیں ہے۔ بہرحال! اس سلسلے میں ذوق مختلف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1332: حضرت مفتی صاحب اور روضۂ اقدس کی زیارت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۹۶</w:t>
      </w:r>
    </w:p>
    <w:p>
      <w:pPr>
        <w:spacing w:before="60" w:after="80" w:line="312" w:lineRule="auto"/>
        <w:ind w:right="288" w:left="288"/>
        <w:jc w:val="right"/>
      </w:pPr>
      <w:r>
        <w:rPr>
          <w:rFonts w:ascii="Jameel Noori Nastaleeq" w:hAnsi="Jameel Noori Nastaleeq"/>
          <w:color w:val="222222"/>
          <w:sz w:val="27"/>
        </w:rPr>
        <w:t>حضرت مفتی صاحب اور روضۂ اقدس کی زیارت میں نے اپنے والد صاحب رحمۃ اللہ علیہ کا یہ واقعہ آپ کو پہلے بھی سنایا تھا کہ جب روضۂ اقدس پر حاضر ہوتے توکبھی روضۂ اقدس کی جالی تک پہنچ ہی نہیں پاتے تھے، بلکہ ہمیشہ یہ دیکھا کہ جالی کے سامنے ایک ستون ہے۔ اس ستون سے لگ کر کھڑے ہوجاتے، اور جالی کا بالکل سامنا نہیں کرتے تھے بلکہ وہاں اگر کوئی آدمی کھڑا ہوتا تو اس کے پیچھے جاکر کھڑے ہوجاتے اور ایک دن خود ہی فرمانے لگے کہ: ایک مرتبہ میرے دل میں یہ خیال پیدا ہوا کہ شاید تو بڑا شقی القلب آدمی ہے۔ یہ اللہ کے بندے ہیں جو جالی کے قریب تک پہنچ جاتے ہیں اور قرب حاصل کرنے کی کوشش کرتے ہیں ۔ اور سرکارِ دوعالم ﷺ کا جتنا بھی قرب حاصل ہوجائے، وہ نعمت ہی نعمت ہے، لیکن میں کیا کروں کہ میرا قدم آگے بڑھتا ہی نہیں شاید کچھ شقاوت قلب ہے۔ فرماتے ہیں کہ وہاں کھڑے کھڑے میرے دل میں یہ خیال پیدا ہوا۔ مگر اس کے بعد فوراً یہ محسوس ہوا جیساکہ روضۂ اقدس سے یہ آواز آرہی ہے کہ: ’’جو شخص ہماری سنتوں پر عمل کرتا ہے، وہ ہم سے قریب ہے، خواہ ہزاروں میل دور ہو، اور جو شخص ہماری سنتوں پر عمل نہیں کرتا وہ ہم سے دور ہے چاہے وہ ہماری جالیوں سے چمٹا ہوا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1333: اصل مدار بیداری کے اعمال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۹۷</w:t>
      </w:r>
    </w:p>
    <w:p>
      <w:pPr>
        <w:spacing w:before="60" w:after="80" w:line="312" w:lineRule="auto"/>
        <w:ind w:right="288" w:left="288"/>
        <w:jc w:val="right"/>
      </w:pPr>
      <w:r>
        <w:rPr>
          <w:rFonts w:ascii="Jameel Noori Nastaleeq" w:hAnsi="Jameel Noori Nastaleeq"/>
          <w:color w:val="222222"/>
          <w:sz w:val="27"/>
        </w:rPr>
        <w:t>اصل مدار بیداری کے اعمال ہیں بہرحال! اصل دولت ہے حضور اقدس ﷺ کی سنتوں کا اتباع اللہ تعالیٰ اس کی توفیق عطا فرمائے۔ آمین۔ بیداری کی حالت میں ان کی سنتوں کی توفیق ہوجائے یہ ہے اصل نعمت، اصل دولت، اور حضور ﷺ کا اصل قرب یہی ہے، لیکن اگر سنتوں پر عمل نہیں اور روضۂ اقدس کی جالیوں سے چمٹا کھڑا ہے اور زیارت کی کوشش کر رہا ہے تو ہمارے خیال میں یہ بڑی جسارت ہے، اس لئے اصل فکر اس کی ہونا چاہئے کہ سنت کی اتباع ہورہی ہے یا نہیں ؟ حضور اقدس ﷺ کی سنتیں زندگی میں داخل ہورہی ہیں یا نہیں ؟ اس کی فکر کرو۔ خوابوں کے پیچھے بہت زیادہ پڑنا مطلوب اور مقصود نہیں ، البتہ اگر حاصل ہوجائے تو اللہ تعالیٰ کی نعمت ہے۔ لیکن اس پر نجات کا مدار نہیں ۔ کیونکہ غیراختیاری معاملہ ہے۔ ہمارے طبقے میں ایک بڑی تعداد ہے جو خوابوں ہی کے پیچھے پڑی ہے۔ دن رات یہی فکر ہے کہ کوئی اچھا خواب آجائے، اسی کو منتہائے مقصود سمجھا ہوا ہے۔ حالانکہ یہ بات درست نہیں ۔ اس لئے کہ پھر یہ ہوتا ہے کہ جب کبھی کوئی اچھا خواب اپنے بارے میں دیکھ لیا تو بس یہ سمجھا کہ اب میں کہیں سے کہیں پہنچ گیا ہوں ۔ خوب سمجھ لیں کہ خواب اپنی ذات میں نہ توکسی کا درجہ بلند کرتا ہے،اور نہ اجر و ثواب کا موجب ہوتا ہے، بلکہ اصل مدار بیداری کے اعمال پر ہے۔ یہ دیکھو کہ تم بیداری میں کیا عمل کر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1334: اچھا خواب دھوکے میں نہ 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۹۷</w:t>
      </w:r>
    </w:p>
    <w:p>
      <w:pPr>
        <w:spacing w:before="60" w:after="80" w:line="312" w:lineRule="auto"/>
        <w:ind w:right="288" w:left="288"/>
        <w:jc w:val="right"/>
      </w:pPr>
      <w:r>
        <w:rPr>
          <w:rFonts w:ascii="Jameel Noori Nastaleeq" w:hAnsi="Jameel Noori Nastaleeq"/>
          <w:color w:val="222222"/>
          <w:sz w:val="27"/>
        </w:rPr>
        <w:t>اچھا خواب دھوکے میں نہ ڈالے لہٰذا اگرکسی شخص نے خواب میں دیکھا کہ میں جنت میں پھر رہا ہوں ، اور جنت کے باغات اور محلات کی سیر کر رہا ہوں تو یہ بڑی اچھی بشارت ہے لیکن اس کی وجہ سے اس دھوکے میں نہ آئے کہ میں تو جنتی ہوگیا۔ لہٰذا اب مجھے کسی عمل اور کوشش کی حاجت اور ضرورت نہیں ۔ یہ خیال غلط ہے۔ بلکہ اگر کوئی شخص اچھا خواب دیکھنے کے بعد اعمال کے اندر اور زیادہ اتباع کا اہتمام کرنے لگتا ہے تو یہ اس بات کی علامت ہے کہ وہ خواب اچھا اور سچا تھا اور بشارت والا تھا۔ اور اس سے اس نے غلط نتیجہ نہیں نکالا۔ لیکن اگر خدا نہ کرے، یہ ہوا کہ خواب دیکھنے کے بعد اعمال چھوڑ بیٹھا اور اعمال کی طرف سے غفلت ہوگئی تو اس کا مطلب یہ ہے کہ خواب نے اس کو دھوکے میں ڈال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1335: خواب میں حضور ﷺ کا کسی بات کا حکم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۹۸</w:t>
      </w:r>
    </w:p>
    <w:p>
      <w:pPr>
        <w:spacing w:before="60" w:after="80" w:line="312" w:lineRule="auto"/>
        <w:ind w:right="288" w:left="288"/>
        <w:jc w:val="right"/>
      </w:pPr>
      <w:r>
        <w:rPr>
          <w:rFonts w:ascii="Jameel Noori Nastaleeq" w:hAnsi="Jameel Noori Nastaleeq"/>
          <w:color w:val="222222"/>
          <w:sz w:val="27"/>
        </w:rPr>
        <w:t>خواب میں حضور ﷺ کا کسی بات کا حکم دینا یہ بات سمجھ لینی چاہئے کہ اگر خواب میں حضور ﷺ کی زیارت ہوگئی تو اس کا حکم یہ ہے کہ چونکہ حضور ﷺ کا فرمان ہے کہ جو کوئی مجھے خواب میں دیکھتا ہے تو مجھے ہی دیکھتا ہے اس لئے کہ شیطان میری صورت میں نہیں آسکتا۔ لہٰذا اگر خواب میں حضور اقدس ﷺ کی زیارت ہو اور وہ کوئی ایسا کام کرنے کو کہیں جو شریعت کے دائرے میں ہے مثلاً فرض ہے یا واجب ہے یا سنت ہے، یامباح ہے تو پھر اس کو اہتمام سے کرنا چاہئے، اس لئے جو کام شریعت کے دائرے میں ہے اس کے کرنے کا جب آپ ﷺ حکم فرمارہے ہیں تو وہ خواب سچا ہوگا، اس کام کاکرنا ہی اس کے حق میں مفید ہے، اور اگر نہیں کرے گا تو بعض اوقات اس کے حق میں بے برکتی شدید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1336: خواب حجت شرعی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۹۸</w:t>
      </w:r>
    </w:p>
    <w:p>
      <w:pPr>
        <w:spacing w:before="60" w:after="80" w:line="312" w:lineRule="auto"/>
        <w:ind w:right="288" w:left="288"/>
        <w:jc w:val="right"/>
      </w:pPr>
      <w:r>
        <w:rPr>
          <w:rFonts w:ascii="Jameel Noori Nastaleeq" w:hAnsi="Jameel Noori Nastaleeq"/>
          <w:color w:val="222222"/>
          <w:sz w:val="27"/>
        </w:rPr>
        <w:t>خواب حجت شرعی نہیں لیکن اگر خواب میں حضور اقدس ﷺ ایسی بات کا حکم دیں جو شریعت کے دائرے میں نہیں ہے۔ مثلاً خواب میں حضور ﷺ کی زیارت ہوئی، اور ایسا محسوس ہوا کہ آپ ﷺ نے ایک ایسی بات کا حکم فرمایا جو شریعت کے ظاہری احکام کے دائرے میں نہیں ہے، تو خوب سمجھ لیجئے کہ اس خواب کی وجہ سے وہ کام کرنا جائز نہیں ہوگا۔ اس لئے کہ ہمارے دیکھے ہوئے خواب کی بات کو اللہ تعالیٰ نے مسائل شریعت میں حجت نہیں بنایا۔ اورجو ارشادات حضور ﷺ سے قابل اعتماد واسطوں سے ہم تک پہنچے ہیں ، وہ حجت ہیں ۔ ان پر عمل کرنا ضروری ہے۔ خواب کی بات پر عمل کرنا ضروری نہیں ۔ کیونکہ یہ بات تو صحیح ہے کہ شیطان حضور ﷺ کی صورتِ مبارکہ میں نہیں آسکتا۔ لیکن بسااوقات خواب دیکھنے والے کے ذاتی خیالات اس خواب کے ساتھ مل کر گڈمڈ ہوجاتے ہیں ، اور اس کی وجہ سے اس کو غلط بات یاد رہ جاتی ہے یا سمجھنے میں غلطی ہوجاتی ہے۔ اس لئے ہمارے خواب حجت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1337: خواب کا ایک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۹۹</w:t>
      </w:r>
    </w:p>
    <w:p>
      <w:pPr>
        <w:spacing w:before="60" w:after="80" w:line="312" w:lineRule="auto"/>
        <w:ind w:right="288" w:left="288"/>
        <w:jc w:val="right"/>
      </w:pPr>
      <w:r>
        <w:rPr>
          <w:rFonts w:ascii="Jameel Noori Nastaleeq" w:hAnsi="Jameel Noori Nastaleeq"/>
          <w:color w:val="222222"/>
          <w:sz w:val="27"/>
        </w:rPr>
        <w:t>خواب کا ایک عجیب واقعہ ایک قاضی تھے، لوگوں کے درمیان فیصلے کیا کرتے تھے ایک مرتبہ ایک مقدمہ سامنے آیا، اور مقدمہ کے اندر گواہ پیش ہوئے، اور شریعت کے مطابق گواہوں کی جانچ پڑتال کا جو طریقہ ہے، وہ پورا کرلیا، اور آخر میں مدعی کے حق میں فیصلہ کرنے کا دل میں ارادہ بھی ہوگیا لیکن قاضی صاحب نے کہا کہ اس فیصلہ کا اعلان کل کریں گے۔ یہ خیال ہوا کہ کل تک ذرا اور سوچ لوں گا لیکن جب رات کو سوئے تو خواب میں حضور ﷺ کی زیارت ہوئی۔ اور جب صبح بیدار ہوئے تو ایسا یاد آیا کہ خواب میں حضور ﷺ یہ فرمارہے تھے کہ جو تم فیصلہ کرنے کا ارادہ کر رہے ہو، یہ فیصلہ غلط ہے۔ یہ فیصلہ یوں ہونا چاہئے۔۔۔۔ اب اٹھ کر جو غور کیا تو جس طریقے سے فیصلہ کرنے کے بارے میں حضور ﷺ نے فرمایا تھا، وہ کسی طرح شریعت کے دائرے میں فٹ نہیں ہوتا۔ اب بڑے پریشان ہوئے کہ ظاہری طورپر شریعت کا جو تقاضہ ہے اس کے لحاظ سے تو یہ فیصلہ اس طرح ہونا چاہئے، لیکن دوسری طرف خواب میں حضور ﷺ فرمارہے ہیں کہ یوں فیصلہ کرو۔ اب معاملہ بڑاسنگین ہوگیا۔ اور یہ جو مقدمہ کی ذمہ داری ہوتی ہے یہ بڑی سنگین ذمہ داری ہے۔ جن لوگوں پر گزرتی ہے وہی اس کو جانتے ہیں ، راتوں کی نیندیں حرام ہوجاتی ہیں ۔ چنانچہ قاضی صاحب نے خلیفہ وقت سے جاکر بتایا کہ اسطرح سے یہ مقدمہ پیش آگیا اور حضور ﷺ نے خواب میں اس طرح فیصلہ کرنے کو فرمایا۔ آپ علماء کو جمع فرمائیں تاکہ اس کے بارے میں ان سے مشورہ ہوجائے۔ چنانچہ سارے شہر کے علماء جمع ہوئے اور ان کے سامنے یہ مسئلہ رکھا گیا کہ اس طرح سے مقدمہ درپیش ہے۔ ظاہری طور پر شریعت کا تقاضہ یہ ہے۔ لیکن دوسری طرف خواب میں حضور ﷺ نے یہ فرمایا ہے۔ اب کیا کیا جائے؟ علماء نے فرمایا کہ واقعتا یہ معاملہ بڑا سنگین ہے کہ حضور ﷺ کی زیارت ہوئی اور شیطان آپ کی صورت مبارکہ میں آنہیں سکتا، لہٰذا حضور ﷺ کے فرمان پر عمل کرنا چاہئے۔ لیکن اس زمانے کے ایک بزرگ جو اپنی صدی کے مجدد کہلاتے تھے حضرت شیخ عزالدین ابن عبدالسلام رحمۃ اللہ علیہ، وہ بھی مجلس میں حاضر تھے وہ کھڑے ہوئے اور فرمایا کہ میں پورے جزم اور وثوق کے ساتھ کہتا ہوں کہ شریعت کے قاعدے کے مطابق آپ جو فیصلہ کرنے جارہے ہیں ، وہی فیصلہ کیجئے اور سارا گناہ ثواب میری گردن پر ہے۔ خواب کی بات پر فیصلہ کرناجائز نہیں ۔ اس لئے کہ خواب میں ہزاروں احتمالات ہوسکتے ہیں ۔ خدا جانے اپنے دل کی کوئی بات اس میں آگئی ہو۔ اگرچہ حضور ﷺ کی صورت مبارکہ میں شیطان نہیں آسکتا، لیکن ہوسکتا ہے کہ بیداری کے بعد شیطان نے کوئی وسوسہ ڈال دیا ہو کوئی غلط بات دل میں آگئی ہو۔ شریعت نے حضور ﷺ کے بیداری میں سنے ہوئے ارشادات کے مقابلے میں ہمارے خواب کو حجت قرار نہیں دیا۔ اور حضور ﷺ کے جو ارشادات ہم تک سند متصل کے ساتھ پہنچے ہیں وہی ہمارے لئے حجت ہیں ۔ ہمیں انہی پر عمل کرنا ہے، آپ بھی اس پر عمل کیجئے، اور گناہ ثواب میری گردن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1338: خواب اور کشف وغیرہ سے شرعی حکم نہیں بدل 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۱۰۰</w:t>
      </w:r>
    </w:p>
    <w:p>
      <w:pPr>
        <w:spacing w:before="60" w:after="80" w:line="312" w:lineRule="auto"/>
        <w:ind w:right="288" w:left="288"/>
        <w:jc w:val="right"/>
      </w:pPr>
      <w:r>
        <w:rPr>
          <w:rFonts w:ascii="Jameel Noori Nastaleeq" w:hAnsi="Jameel Noori Nastaleeq"/>
          <w:color w:val="222222"/>
          <w:sz w:val="27"/>
        </w:rPr>
        <w:t>خواب اور کشف وغیرہ سے شرعی حکم نہیں بدل سکتا یہ اللہ کے بندے ہوتے ہیں جو اس قوت کے ساتھ کہہ سکتے ہیں ورنہ یہ بات کہنا آسان کام نہیں تھا کہ ’’گناہ ثواب میری گردن پر‘‘ جن لوگوں کو اللہ تعالیٰ اس دین کی صحیح تشریح کے لئے اوراس دین کے تحفظ کے لئے بھیجتے ہیں ، ان سے ایسی باتیں کرادیتے ہیں ، اگر ایک مرتبہ یہ اصول مان لیا جاتا کہ خواب سے بھی شریعت بدل سکتی ہے تو پھر شریعت کا کوئی ٹھکانہ نہ رہتا، ایک سے ایک خواب لوگ دیکھ لیتے، اور آکر بیان کردیتے آج آپ دیکھیں کہ یہ جتنے جاہل پیر ہیں جو بدعات میں مبتلا ہیں وہ انہی خوابوں کو سب کچھ سمجھتے ہیں ۔ کوئی خواب دیکھ لیا، یا کشف ہوگیا، الہام ہوگیا، اور اس کی بنیاد پر شریعت کے خلاف عمل کرلیا۔ خواب تو خواب ہے، اگر کسی کو کشف ہوجائے جو جاگتے اور بیداری کی حالت میں ہوتا ہے، اس میں آواز آتی ہے، اور وہ آواز کانوں کو سنائی دیتی ہے لیکن اس کے باوجود کشف شریعت میں حجت نہیں ، کوئی شخص کتنا ہی پہنچا ہوا عالم یا بزرگ ہو، اس نے اگر خواب دیکھ لیا، یا اس کو کوئی کشف یا الہام ہوگیا، وہ بھی شرعی احکام کے مقابلے میں حجت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1339: حضرت شیخ عبدالقادر جیلانی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۱۰۱</w:t>
      </w:r>
    </w:p>
    <w:p>
      <w:pPr>
        <w:spacing w:before="60" w:after="80" w:line="312" w:lineRule="auto"/>
        <w:ind w:right="288" w:left="288"/>
        <w:jc w:val="right"/>
      </w:pPr>
      <w:r>
        <w:rPr>
          <w:rFonts w:ascii="Jameel Noori Nastaleeq" w:hAnsi="Jameel Noori Nastaleeq"/>
          <w:color w:val="222222"/>
          <w:sz w:val="27"/>
        </w:rPr>
        <w:t>حضرت شیخ عبدالقادر جیلانی رحمۃ اللہ علیہ کا ایک واقعہ حضرت مولانا شیخ عبدالقادر جیلانی رحمۃ اللہ علیہ جو رئیس الاولیاء ہیں ۔ ایک مرتبہ رات کو عبادت میں مشغول تھے۔ تہجد کا وقت ہے۔ شیخ عبدالقادر جیسا ولی اللہ عبادت کر رہا ہے اس وقت ایک زبردست نور چمکا اور اس نور میں سے یہ آواز آئی کہ اے عبدالقادر، تونے ہماری عبادت کا حق ادا کردیا۔ اب تو اس مقام پر پہنچ گیا کہ آج کے بعد ہماری طرف سے تم پر کوئی عبادت فرض و واجب نہیں ۔ نماز تیری معاف، تیرا روزہ معاف، تیرا حج اور تیری زکوٰۃ معاف۔ اب تو جس طرح چاہے عمل کر، ہم نے تمہیں جنتی بنادیا۔ شیخ عبدالقادر جیلانی رحمۃ اللہ علہ نے سنتے ہی فوراً جواب میں فرمایا کہ: ’’مردود، دور ہوجا۔ یہ نماز حضور ﷺ سے تو معاف نہیں ہوئی۔ آپ ﷺ کے صحابہ کرام سے تو معاف نہیں ہوئی، مجھ سے کیسے معاف ہوجائے گی؟ دور ہوجا‘‘۔ یہ کہہ کر شیطان کو دور کردیا، اس کے بعد ایک اور نور چمکا، جو پہلے نور سے بھی بڑا نور تھا اس میں سے آواز آئی کہ عبدالقادر!تیرے علم نے آج تجھے بچالیا۔ ورنہ یہ وہ دائو ہے، جس سے میں نے بڑوں بڑوں کو ہلاک کردیا ہے، اگر تیرے پاس علم نہ ہوتا تو، تو ہلاک ہوچکا ہوتا۔ حضرت شیخ نے فرمایا کہ ’’مردود، دوبارہ بہکاتا ہے، میرے علم نے مجھے نہیں بچایا، میرے اللہ نے مجھے بچایا ہے‘‘۔ عارفین فرماتے ہیں کہ یہ دوسرا دائو پہلے دائو سے زیادہ سنگین تھا۔ اس لئے کہ اس وقت شیطان نے ان کے اندر علم کا ناز پیدا کرنا چاہا تھا کہ تمہارے علم اور تقویٰ نے تمہیں بچالیا لیکن آپ نے اس کو بھی رد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1340: خواب کے ذریعے حدیث کی تردید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۱۰۲</w:t>
      </w:r>
    </w:p>
    <w:p>
      <w:pPr>
        <w:spacing w:before="60" w:after="80" w:line="312" w:lineRule="auto"/>
        <w:ind w:right="288" w:left="288"/>
        <w:jc w:val="right"/>
      </w:pPr>
      <w:r>
        <w:rPr>
          <w:rFonts w:ascii="Jameel Noori Nastaleeq" w:hAnsi="Jameel Noori Nastaleeq"/>
          <w:color w:val="222222"/>
          <w:sz w:val="27"/>
        </w:rPr>
        <w:t>خواب کے ذریعے حدیث کی تردید جائز نہیں بھائی، یہ راستہ بڑا خطرناک ہے، آج کل خاص طور پر جس طرح کا مذاق بنا ہوا ہے کہ لوگ خواب، کشف، کرامات اور الہامات کے پیچھے پڑے ہوئے ہیں ۔ یہ دیکھے بغیر کہ شریعت کا تقاضہ کیا ہے؟ اچھے خاصے دیندار اور پڑھے لکھے لوگوں نے یہ دعویٰ کرنا شروع کردیا کہ مجھے یہ کشف ہوا ہے کہ فلاں حدیث صحیح نہیں ہے، اور صحیح بخاری اور صحیح مسلم کی فلاں حدیث یہودیوں کی گھڑی ہوئی ہے،اورمجھے یہ بات کشف کے ذریعہ معلوم ہوئی ہے۔ اگر اس طریقے سے کشف ہونے لگے تو دین کی بنیادیں ہل جائیں ۔ اللہ تعالیٰ ان علماء کو غریقِ رحمت کرے،جن کو درحقیقت اللہ تعالیٰ نے دین کا محافظ بنایا۔ یہ دین کے چوکیدارہیں ۔ لوگ ان پر ہزار لعنتیں ملامتیں کریں ۔ لیکن اللہ تعالیٰ نے ان کو دین کا محافظ اور نگہبان بنایا۔ تاکہ کوئی دین پر حملہ نہ کرسکے۔ اور دین میں تحریف نہ ہو۔ چنانچہ ان علماء نے صاف صاف کہہ دیا کہ چاہے خواب ہو یا کشف ہو یا کرامت ہو، ان میں سے کوئی چیز بھی دین میں حجت نہیں ، وہ چیزیں حجت ہیں جو حضور اقدس ﷺ سے بیداری کے عالم میں ثابت ہیں ۔ کبھی خواب، کشف اور الہام اور کرامت کے دھوکے میں مت آنا۔ حضرت تھانوی رحمۃ اللہ علیہ فرماتے ہیں کہ صحیح کشف تو دیوانوں بلکہ کافروں کو بھی ہوجاتا ہے، اس لئے کبھی اس دھوکے میں مت آنا کہ نور نظر آگیا، یا دل چلنے لگا، یا دل دھڑکنے لگا وغیرہ۔ اس لئے کہ یہ سب چیزیں ایسی ہیں کہ شریعت میں ان چیزوں پر فضیلت کا کوئی مدار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1341: خواب دیکھنے والا کیا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۱۰۲</w:t>
      </w:r>
    </w:p>
    <w:p>
      <w:pPr>
        <w:spacing w:before="60" w:after="80" w:line="312" w:lineRule="auto"/>
        <w:ind w:right="288" w:left="288"/>
        <w:jc w:val="right"/>
      </w:pPr>
      <w:r>
        <w:rPr>
          <w:rFonts w:ascii="Jameel Noori Nastaleeq" w:hAnsi="Jameel Noori Nastaleeq"/>
          <w:color w:val="222222"/>
          <w:sz w:val="27"/>
        </w:rPr>
        <w:t>خواب دیکھنے والا کیا کرے؟ حضرت ابوقتادہ رضی اللہ عنہ سے روایت ہے کہ حضور ﷺ نے ارشاد فرمایا کہ اچھا خواب اللہ تعالیٰ کی طرف سے ہوتا ہے اور برا خواب شیطان کی طرف سے ہوتا ہے۔ لہٰذا جو شخص خواب میں کو ئی ایسی چیز دیکھے جوناگوار ہوتو بائیں جانب تین مرتبہ تھتکار دے اور ’’اَعُوْذُ بِاللّٰہِ مِنَ الشَّیْطَانِ الرَّجِیْمِ‘‘ پڑھ لے جس کروٹ پر خواب دیکھا تھا، اس کی جگہ دوسری کروٹ بدل لے۔ پھر یہ خواب انشاء اللہ اس کو کوئی نقصان نہیں پہنچائے گا۔۔۔ مثلاً بعض اوقات انسان کچھ ڈرائونے خواب دیکھ لیتا ہے۔ یا کوئی برا واقعہ دیکھ لیتا ہے تو ایسے موقع کے لئے حضور ﷺ نے تلقین فرمادی کہ جیسے ہی آنکھ کھلے، فوراً یہ عمل کرے۔ اور اگر کوئی اچھا خواب دیکھے مثلاً اپنے بارے میں کوئی دینی یا دنیوی ترقی دیکھی تو اس صورت میں اپنے جاننے والے اور اپنے محبت کرنے والوں کے سامنے اس خواب کا تذکرہ کرے، دوسروں کو نہ بتائے، کیونکہ بعض اوقات ایک آدمی وہ خواب سن کر اس کی الٹی سیدھی تعبیر بیان کردیتا ہے، جس کی وجہ سے اس اچھے خواب کی تعبیر اس کے مطابق ہوجاتی ہے، اس لئے اپنے محبت کرنے والوں کو وہ خواب بتائے، اور اس پر اللہ تعالیٰ کا شکر ادا کرے۔ (صحیح بخاری، کتاب التعبیر، باب الرؤیا الصالحۃ، حدیث نمبر:۶۹۸۶)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1342: خواب بیان کرنے والے کے لئے دعا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۱۰۳</w:t>
      </w:r>
    </w:p>
    <w:p>
      <w:pPr>
        <w:spacing w:before="60" w:after="80" w:line="312" w:lineRule="auto"/>
        <w:ind w:right="288" w:left="288"/>
        <w:jc w:val="right"/>
      </w:pPr>
      <w:r>
        <w:rPr>
          <w:rFonts w:ascii="Jameel Noori Nastaleeq" w:hAnsi="Jameel Noori Nastaleeq"/>
          <w:color w:val="222222"/>
          <w:sz w:val="27"/>
        </w:rPr>
        <w:t>خواب بیان کرنے والے کے لئے دعا کرنا اگر کوئی شخص یہ کہے کہ میں نے خواب دیکھا ہے۔ اور پھر وہ اپنا خواب بیان کرنے لگے تو ایسے موقع پر حضور اقدس ﷺ کا معمول یہ تھا کہ جب کوئی شخص آکر بتاتا کہ میں نے یہ خواب دیکھا ہے، تو حضور اقدس ﷺ یہ دعا پڑھتے: خَیْرًا تَلَقَّاہُ وَشَرًّا تَوَقَّاہُ وَخَیْرٌ لَنَاوَشَرٌّ عَلٰی أَعْدَائِنَا۔ (مجمع الزوائد) یعنی اللہ تعالیٰ اس خواب کی خیر تم کو عطا فرمائے، اور اس کے شر سے تمہاری حفاظت فرمائے، اور خدا کرے کہ یہ خواب ہمارے لئے اچھا ہو اور ہمارے دشمنوں کے لئے برا ہو۔ اس دعا میں حضور اقدس ﷺ نے ساری باتیں جمع فرمادیں آپ حضرات بھی اس کا معمول بنالیں کہ جب بھی کوئی شخص آکر اپنا خواب بیان کرے تو اس کے لئے یہ دعا کریں ، اگر عربی میں یاد نہ ہوتو اردو ہی میں کرلیں ۔ یہ ہیں خواب کے آداب، اور خواب کی حیثیت، بس ان باتوں کو ذہن میں رکھنا چاہئے۔ لوگوں میں بہت سی فضولیات خواب کے بارے میں پھیلی ہوئی ہیں ، ان سے اپنے آپ کو بچانا چاہئے۔ اللہ تعالیٰ ہم سب کی حفاظت فرمائے۔ اور دین پر صحیح طریقے سے عمل کرنے کی توفیق عطا فرمائے۔ آمین وَاٰخِرُ دَعْوَانَا اَنِ الْحَمْدُ لِلّٰہِ رَبِّ الْعٰلَمِیْنَ ززز سستی کا علاج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1343: سستی کاعلاج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۱۰۶</w:t>
      </w:r>
    </w:p>
    <w:p>
      <w:pPr>
        <w:spacing w:before="60" w:after="80" w:line="312" w:lineRule="auto"/>
        <w:ind w:right="288" w:left="288"/>
        <w:jc w:val="right"/>
      </w:pPr>
      <w:r>
        <w:rPr>
          <w:rFonts w:ascii="Jameel Noori Nastaleeq" w:hAnsi="Jameel Noori Nastaleeq"/>
          <w:color w:val="222222"/>
          <w:sz w:val="27"/>
        </w:rPr>
        <w:t>سستی کاعلاج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اَمَّابَعْدُ! فاعوذ باللّٰہ من الشیطٰن الرجیم۔ بسم اللّٰہ الرحمن الرحیم۔ وَالَّذِیْنَ جَاہَدُوْا فِیْنَا لَنَہْدِیَنَّہُمْ سُبُلَنَا، وَاِنَّ اللّٰہَ لَمَعَ الْمُحْسِنِیْنَO (العنکبوت:۶۹) اٰمنت باللّٰہ صدق اللّٰہ مولانا العظیم،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1344: سستی کا مقابلہ ’’ہمت‘‘ سے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۱۰۶</w:t>
      </w:r>
    </w:p>
    <w:p>
      <w:pPr>
        <w:spacing w:before="60" w:after="80" w:line="312" w:lineRule="auto"/>
        <w:ind w:right="288" w:left="288"/>
        <w:jc w:val="right"/>
      </w:pPr>
      <w:r>
        <w:rPr>
          <w:rFonts w:ascii="Jameel Noori Nastaleeq" w:hAnsi="Jameel Noori Nastaleeq"/>
          <w:color w:val="222222"/>
          <w:sz w:val="27"/>
        </w:rPr>
        <w:t>سستی کا مقابلہ ’’ہمت‘‘ سے کرے میں پچھلے دنوں رنگون اور برما کے بعض دوسرے شہروں کے سفر پر تھا۔ مسلسل دس بارہ روز سفر میں گزرے۔ متواتر بیانات کا سلسلہ رہا۔ ایک ایک دن میں بعض اوقات چار چار، پانچ پانچ بیانات ہوئے، اس لئے آواز بیٹھی ہوئی ہے، اور طبیعت میں تکان بھی ہے، اور اتفاق سے کل دوبارہ حرمین شریفین کا سفر درپیش ہے اس لئے آج طبیعت سستی کررہی تھی، اور یہ خیال ہورہا تھا کہ جب پچھلے جمعہ ناغہ ہوگیا تھا،تو ایک جمعہ اور سہی۔ لیکن اپنے حضرت ڈاکٹر صاحب قدس اللہ سرہٗ کی ایک بات یاد آگئی۔ وہ یہ کہ ایک مرتبہ آپ نے ارشاد فرمایا کہ: ’’جب کسی معمول کے پورا کرنے میں سستی ہورہی ہو، تو وہی موقع انسان کے امتحان کا ہے۔ اب ایک صورت تو یہ ہے کہ اس سستی کے آگے ہتھیار ڈال دے، اور نفس کی بات مان لے۔ تو پھر اس کا نتیجہ یہ ہوگا کہ آج ایک معمول میں ہتھیار ڈالے۔ کل کو نفس دوسرے معمول میں ہتھیار ڈلوائے گا اور پھر آہستہ آہستہ طبیعت اس سستی کے تابع اوراسکی عادی ہوجائے گی۔ اور دوسری صورت یہ ہے کہ انسان اس سستی کا ہمت سے مقابلہ کرکے اس معمول کو کرگزرے، محنت اور مشقت کرکے زبردستی اس کام کوکرے، تو پھر اس محنت اورمشقت اور مقابلہ کرنے کی برکت سے اللہ تعالیٰ آئندہ بھی معمولات کے پورا کرنے کی توفیق عطا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1345: حاصل تصوف ’’دوباتیں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۱۰۷</w:t>
      </w:r>
    </w:p>
    <w:p>
      <w:pPr>
        <w:spacing w:before="60" w:after="80" w:line="312" w:lineRule="auto"/>
        <w:ind w:right="288" w:left="288"/>
        <w:jc w:val="right"/>
      </w:pPr>
      <w:r>
        <w:rPr>
          <w:rFonts w:ascii="Jameel Noori Nastaleeq" w:hAnsi="Jameel Noori Nastaleeq"/>
          <w:color w:val="222222"/>
          <w:sz w:val="27"/>
        </w:rPr>
        <w:t>حاصل تصوف ’’دوباتیں ‘‘ اور ایسے موقع پر ہمارے حضرت والا حضرت تھانوی رحمۃ اللہ علیہ کاایک ملفوظ سنایا کرتے تھے۔ حقیقت میں یہ ملفوظ یاد رکھنے، بلکہ دل پر نقش کرنے کے قابل ہے۔ حضرت تھانوی رحمۃ اللہ علیہ فرمایا کرتے تھے کہ: ’’وہ ذراسی بات جو حاصل ہے تصوف کا، یہ ہے کہ جس وقت کسی طاعت کی ادائیگی میں سستی ہو، تو اس سستی کا مقابلہ کرکے اس طاعت کو کرے اور جس وقت کسی گناہ کا داعیہ (تقاضا) پیدا ہو، تو اس داعیے (تقاضے) کا مقابلہ کرکے اس گناہ سے بچے، جب یہ بات حاصل ہوجائے تو پھر کسی اور چیز کی ضرورت نہیں ۔ اسی سے تعلق مع اللہ پیدا ہوتا ہے۔ اسی سے مضبوط ہوتا ہے، اور اسی سے ترقی کرتا ہے‘‘۔ بہرحال! سستی دورکرنے کا صرف ایک ہی راستہ ہے، یعنی اس سستی کا ہمت سے مقابلہ کرنا۔ لوگ یہ سمجھتے ہیں کہ شیخ کوئی نسخہ گھول کر پلادے گا تو ساری سستی دور ہوجائے گی اور سب کام ٹھیک ہوتے چلے جائیں گے۔ یاد رکھو کہ سستی کا مقابلہ ہمت سے ہی ہوگا اس کا اورکوئی علاج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1346: نفس کو بہلاپھسلاکر اس سے کام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۱۰۸</w:t>
      </w:r>
    </w:p>
    <w:p>
      <w:pPr>
        <w:spacing w:before="60" w:after="80" w:line="312" w:lineRule="auto"/>
        <w:ind w:right="288" w:left="288"/>
        <w:jc w:val="right"/>
      </w:pPr>
      <w:r>
        <w:rPr>
          <w:rFonts w:ascii="Jameel Noori Nastaleeq" w:hAnsi="Jameel Noori Nastaleeq"/>
          <w:color w:val="222222"/>
          <w:sz w:val="27"/>
        </w:rPr>
        <w:t>نفس کو بہلاپھسلاکر اس سے کام لو ہمارے حضرت ڈاکٹر عبدالحی ٔ صاحب قدس اللہ سرہٗ فرمایاکرتے تھے کہ نفس کو ذرا بہلا پھسلاکر اس سے کام لیا کرو۔ پھر اپنا ایک واقعہ سنایا کہ ایک دن جب تہجد کے وقت آنکھ کھلی تو طبیعت میں بڑی سستی اور کسل تھا۔ دل میں خیال آیا کہ آج تو طبیعت بھی پوری طرح ٹھیک نہیں ہے۔ کسل بھی ہے اور عمر بھی تمہاری زیادہ ہے۔ اور تہجد کی نماز کوئی فرض و واجب بھی نہیں ہے، پڑے سوتے رہو۔ اگر آج تہجد کی نماز نہیں پڑی تو کیا ہوجائے گا؟ حضرت والا فرماتے ہیں کہ میں نے کہا: بات تو ٹھیک ہے کہ تہجد کی نماز فرض وواجب بھی نہیں ہے اور دوسری طرف طبیعت بھی ٹھیک نہیں ہے۔ لیکن یہ وقت تو اللہ تعالیٰ کی بارگاہ میں قبولیت کا وقت ہے۔ حدیث شریف میں ہے کہ جب رات کا ایک تہائی حصہ گزرجاتا ہے تو اللہ تعالیٰ کی خصوصی رحمتیں اہل زمین پر متوجہ ہوتی ہیں اور اللہ تعالیٰ کی طرف سے منادی پکارتا رہتا ہے کہ ہے کوئی مغفرت مانگنے والا کہ اس کی مغفرت کی جائے۔ لہٰذا ایسے مبارک وقت کو بے کار گزارنا بھی ٹھیک نہیں ۔ پھر اپنے نفس سے مخاطب ہوکرکہا کہ اچھا ایسا کرو کہ نماز مت پڑھو اور اٹھ کر بستر پر ہی بیٹھ جائو۔ اور تھوڑی سی دعا کرو۔ دعا کرکے پھر دوبارہ سوجانا۔ چنانچہ میں فوراً اٹھ کر بیٹھ گیا اور دعا کرنی شروع کردی، اب دعا کرتے کرتے پھر نفس سے کہا کہ میاں ! جب تم اٹھ کر بیٹھ گئے تو تمہاری نیند تو چلی گئی، اب ایسا کروکہ غسل خانے تک چلے جائو اور استنجاء وغیرہ سے فارغ ہوجائو۔ پھر آرام سے آکر لیٹ جانا۔ چنانچہ میں غسل خانے میں پہنچ گیا اوراستنجاء وغیرہ سے فارغ ہوگیا تو سوچا کہ چلو وضو بھی کرلو اس لئے کہ وضو کرکے دعا کرنے میں قبولیت کی توقع زیادہ ہے۔ چنانچہ وضو کرلیا اور واپس بستر پر آکر بیٹھ گیا، اور دعا شروع کردی۔ پھر نفس سے کہا کہ یہ بستر پر بیٹھ کر کیا دعا ہورہی ہے دعا کرنے کی جو تمہاری جگہ ہے، جائے نماز، وہاں جاکر دعا کرلو۔ یہ کہہ کر نفس کو جائے نماز تک کھینچ کر لے گیا، اورجب جائے نماز پر پہنچا تو جلدی سے دورکعت تہجد کی نیت باندھ لی۔ پھر فرمایا کہ اس طرح نفس کو تھوڑا سا بہلاوا دیدے کر بھی لانا پڑتا ہے۔ اور جس طرح یہ نفس تمہارے ساتھ نیک کام کو ٹلانے کا معاملہ کرتا ہے اسی طرح تم بھی اس کے ساتھ ایساہی معاملہ کیا کرو، اور اس کو کھینچ کھینچ کر لے جایا کرو انشاء اللہ اس کی برکت سے اللہ تعالیٰ پھر اس عمل کی توفیق عطا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1347: اگر صدر مملکت کی طرف سے بلاوا آجائے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۱۰۹</w:t>
      </w:r>
    </w:p>
    <w:p>
      <w:pPr>
        <w:spacing w:before="60" w:after="80" w:line="312" w:lineRule="auto"/>
        <w:ind w:right="288" w:left="288"/>
        <w:jc w:val="right"/>
      </w:pPr>
      <w:r>
        <w:rPr>
          <w:rFonts w:ascii="Jameel Noori Nastaleeq" w:hAnsi="Jameel Noori Nastaleeq"/>
          <w:color w:val="222222"/>
          <w:sz w:val="27"/>
        </w:rPr>
        <w:t>اگر صدر مملکت کی طرف سے بلاوا آجائے ہمارے حضرت ڈاکٹر صاحب قدس اللہ سرہٗ فرمایا کرتے تھے کہ اگر تم نے اپنا یہ معمول بناکر رکھا ہے کہ فلاں وقت میں تلاوت کروں گا، یا فلاں وقت میں نفل نماز پڑھوں گا۔ لیکن جب وہ وقت آیا تو طبیعت میں سستی ہورہی ہے، اور اٹھنے کو دل نہیں چاہ رہا ہے تو ایسے وقت میں اپنے نفس کی ذرا تربیت کیا کرو، اور اس نفس سے کہو کہ اچھا اس وقت تو تمہیں سستی ہورہی ہے، اور بستر سے اٹھنے کو دل نہیں چاہ رہا ہے۔ لیکن یہ بتائو کہ اگر اس وقت صدر مملکت کی طرف سے یہ پیغام آجائے کہ ہم تمہیں بہت بڑا انعام، یا بہت بڑا منصب یا عہدہ دینا چاہتے ہیں ۔ اس لئے تم اس وقت فوراً ہمارے پاس آجائو۔ بتائو کیا اس وقت بھی سستی رہے گی؟ اور کیا تم پیغام لانے والے کو یہ جواب دوگے کہ میں اس وقت نہیں آسکتا کیونکہ اس وقت تو مجھے نیند آرہی ہے۔ کوئی بھی انسان جس میں ذرا بھی عقل و ہوش ہے، صدر مملکت کا یہ پیغام سن کر اس کی ساری سستی، کاہلی اور نیند دور ہوجائے گی اور خوشی کے مارے فوراً انعام حاصل کرنے کے لئے بھاگ کھڑا ہوگا۔ لہٰذا اگر اس وقت یہ نفس اس انعام کے حصول کے لئے بھاگ پڑے گا تواس سے معلوم ہوا کہ حقیقت میں اٹھنے سے کوئی عذر نہیں تھا۔ اگر حقیقت میں اٹھنے سے کوئی عذر ہوتا تو صدر مملکت کا پیغام سن کر نہ اٹھتے، بلکہ بستر پر پڑے رہتے۔ اس کے بعدیہ سوچو کہ دنیاکا ایک سربراہِ مملکت جو بالکل عاجز، انتہائی عاجز، انتہائی عاجز، ہے، وہ اگر تمہیں ایک انعام یا منصب دینے کے لئے بلارہا ہے تو تم اس کے لئے اتنا بھاگ سکتے ہو، لیکن وہ احکم الحاکمین جس کے قبضہ و قدرت میں پوری کائنات ہے۔ دینے والا وہی ہے، چھیننے والا وہی ہے۔ اس کی طرف سے بلاوا آرہا ہے تو اس کے دربار میں حاضر ہونے میں سستی کر رہے ہو؟ ان باتوں کا تصور کرنے سے انشاء اللہ اس کام کی ہمت ہوجائے گی اور سستی دور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1348: کل پر مت ٹالو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۱۱۰</w:t>
      </w:r>
    </w:p>
    <w:p>
      <w:pPr>
        <w:spacing w:before="60" w:after="80" w:line="312" w:lineRule="auto"/>
        <w:ind w:right="288" w:left="288"/>
        <w:jc w:val="right"/>
      </w:pPr>
      <w:r>
        <w:rPr>
          <w:rFonts w:ascii="Jameel Noori Nastaleeq" w:hAnsi="Jameel Noori Nastaleeq"/>
          <w:color w:val="222222"/>
          <w:sz w:val="27"/>
        </w:rPr>
        <w:t>کل پر مت ٹالو بعض اوقات یہ ہوتا ہے کہ ایک نیک عمل کا دل میں خیال پیدا ہوا، کہ یہ نیک کام کرنا چاہئے۔ لیکن پھر انسان کا نفس اس کو یہ بہکاتا ہے کہ یہ کام تو اچھا ہے، البتہ کل سے یہ کام شروع کریں گے۔ یاد رکھو، یہ نفس کا کید ہے۔ اس لئے کہ وہ کل پھر نہیں آتی، جو کام کرنا ہے۔ وہ آج، بلکہ ابھی شروع کردو، کیا پتہ کہ کل آئے، یانہ آئے، کیا معلوم کہ کل کوموقع ملے یا نہ ملے، کیا پتہ کل کو یہ داعیہ موجود رہے یا نہ رہے، کیا پتہ کل کو حالات سازگار رہیں یا نہ رہیں ، اور کیا پتہ کل کو زندگی رہے یا نہ رہے۔ اس لئے قرآن کریم میں اللہ تعالیٰ نے ارشاد فرمایا: وَسَارِعُوْا اِلٰی مَغْفِرَۃٍ مِّنْ رَّبِّکُمْ وَجَنَّۃٍ عَرْضُہَا السَّمٰوَاتُ وَالْاَرْضُ۔(سورۂ آل عمران:۱۳۳) یعنی اپنے پروردگار کی مغفرت کی طرف جلدی دوڑو، دیر نہ کرو،اور اس جنت کی طرف دوڑو، جس کی چوڑائی ساتوں آسمان اور زمین کے برابر ہے۔ بہرحالیہ عرض کر رہا تھا کہ آج مجھے سستی ہورہی تھی مگر اپنے حضرت والاکی یہ باتیں یاد آگئیں ، جس کی وجہ سے آنے کی ہمت ہوگئی، اور چلا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1349: اپنے فائدے کے لئے حاضر ہوتا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۱۱۰</w:t>
      </w:r>
    </w:p>
    <w:p>
      <w:pPr>
        <w:spacing w:before="60" w:after="80" w:line="312" w:lineRule="auto"/>
        <w:ind w:right="288" w:left="288"/>
        <w:jc w:val="right"/>
      </w:pPr>
      <w:r>
        <w:rPr>
          <w:rFonts w:ascii="Jameel Noori Nastaleeq" w:hAnsi="Jameel Noori Nastaleeq"/>
          <w:color w:val="222222"/>
          <w:sz w:val="27"/>
        </w:rPr>
        <w:t>اپنے فائدے کے لئے حاضر ہوتا ہوں دوسرے یہ کہ یہاں درحقیقت میں اپنے فائدے کے لئے حاضر ہوتا ہوں اور میں تو یہ سوچتا ہوں کہ اللہ کے نیک بندے نیک طلب لے کر دین کی باتیں سننے کے لئے یہاں جمع ہوتے ہیں ، مجھے بھی ان کی برکتیں حاصل ہوجاتی ہیں ۔ بات یہ ہے کہ جب اللہ تعالیٰ کے بندے دین کی خاطر کسی جگہ ہوتے ہیں ، تو آپس میں ایک دوسرے پر برکتوں کا انعکاس ہوتا ہے، اس لئے میں تو ہمیشہ اس نیت سے آتا ہوں کہ نیک لوگوں کی برکتیں حاصل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1350: وہ لمحاتِ زندگی کس کام کے؟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۱۱۱</w:t>
      </w:r>
    </w:p>
    <w:p>
      <w:pPr>
        <w:spacing w:before="60" w:after="80" w:line="312" w:lineRule="auto"/>
        <w:ind w:right="288" w:left="288"/>
        <w:jc w:val="right"/>
      </w:pPr>
      <w:r>
        <w:rPr>
          <w:rFonts w:ascii="Jameel Noori Nastaleeq" w:hAnsi="Jameel Noori Nastaleeq"/>
          <w:color w:val="222222"/>
          <w:sz w:val="27"/>
        </w:rPr>
        <w:t>وہ لمحاتِ زندگی کس کام کے؟ تیسرے یہ کہ حضرت تھانوی قدس سرہٗ کی ایک بات اور یاد آگئی، یہ بات بھی میں نے حضرت والا ہی سے سنی! فرمایا کہ جب حضرت والا مرض الوفات میں بیمار اور صاحبِ فراش تھے۔ اورڈاکٹروں نے آپ کو ملاقات اور بات چیت سے منع کر رکھاتھا۔ ایک دن آپ بستر پر آنکھیں بند کئے لیٹے تھے۔ لیٹے لیٹے اچانک آنکھ کھولی، اور فرمایا کہ مولوی محمد شفیع صاحب کہاں ۔ ان کو بلائو۔۔۔۔ ’’مولوی محمد شفیع صاحب‘‘ سے مراد میرے والد ماجد ہیں ۔ حضرت والا نے میرے والد صاحب کو ’’احکام القرآن‘‘ عربی زبان میں تالیف کرنے پر لگارکھا تھا۔ چنانچہ جب والد صاحب تشریف لائے تو ان سے فرمایا آپ ’’احکام القرآن‘‘ لکھ رہے ہیں مجھے ابھی خیال آیا کہ قرآن کریم کی فلاں آیت سے فلاں مسئلہ نکلتا ہے، یہ مسئلہ میں نے اس سے پہلے کہیں نہیں دیکھا۔ جب آپ اس آیت پر پہنچیں تو اس مسئلہ کو بھی لکھ لیجئے گا۔ یہ کہہ کر پھر آنکھیں بند کرکے لیٹ گئے۔ اب دیکھئے کہ مرض الوفات میں لیٹے ہیں ۔ مگر دل و دماغ میں قرآن کریم کی آیات اور ان کی تفسیر گھوم رہی ہے۔ تھوڑی دیر کے بعد پھر آنکھ کھولی اور فرمایا کہ فلاں صاحب کو بلائو، جب وہ صاحب آگئے توان سے متعلق کچھ کام بتادیا۔ جب بار بار آپ نے ایسا کیا تو مولانا شبیر علی صاحب جو حضرت کی خانقاہ کے ناظم تھے،اور حضرت والا سے بے تکلف بھی تھے فرمایا کہ حضرت! ڈاکٹروں اور حکیموں نے تو بات چیت سے منع کر رکھا ہے۔ مگر آپ بار بار لوگوں کو بلاکر ان سے بات کرتے ہیں ، خدا کے لئے آپ ہماری جان پر تو رحم کریں ۔ ان کے جواب میں حضرت والا نے فرمایا کہ: ’’بات تو تم ٹھیک کہتے ہو، لیکن میں یہ سوچتا ہوں کہ وہ لمحاتِ زندگی کس کام کے جو کسی کی خدمت میں صرف نہ ہوں ۔ اگرکسی خدمت کے اندر یہ عمر گزر جائے تو اللہ تعالیٰ کی نعمت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1351: دنیا کے مناصب اور عہدے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۱۱۲</w:t>
      </w:r>
    </w:p>
    <w:p>
      <w:pPr>
        <w:spacing w:before="60" w:after="80" w:line="312" w:lineRule="auto"/>
        <w:ind w:right="288" w:left="288"/>
        <w:jc w:val="right"/>
      </w:pPr>
      <w:r>
        <w:rPr>
          <w:rFonts w:ascii="Jameel Noori Nastaleeq" w:hAnsi="Jameel Noori Nastaleeq"/>
          <w:color w:val="222222"/>
          <w:sz w:val="27"/>
        </w:rPr>
        <w:t>دنیا کے مناصب اور عہدے یہ ’’خادمیت‘‘ بڑی عجیب چیز ہے۔ اللہ تعالیٰ اپنے فضل سے ہمارے دلوں میں پیدا فرمادے۔ ہرایک کے خادم بنو، اپنے اندر خدمت کا جذبہ پیدا کرو۔ حضرت ڈاکٹر صاحب قدس اللہ سرہٗ فرمایا کرتے تھے کہ دنیا کے تمام عہدوں کا یہ حال ہے کہ اگر انسان ان کو حاصل کرنا چاہے تو اس کو حاصل کرنا اختیار میں نہیں ہوتا۔ مثلاً دل چاہ رہاہے کہ میں ’’صدر مملکت‘‘ بن جائوں ، لیکن صدر مملکت بننا اختیار میں نہیں ۔ یاد ل چاہ رہا ہے کہ ’’وزیر اعظم‘‘ بن جائوں ، لیکن وزیر اعظم بننا اختیار میں نہیں ، یا دل چاہ رہا ہے کہ اسمبلی کا صرف ممبر بن جائوں ۔ وہ بھی اختیار میں نہیں ۔ یا کہیں افسر بننا چاہتاہے، ملازمت حاصل کرنا چاہتا ہے، تو اب اس کے لئے درخواست دو، انٹرویو دو، کتنے پاپڑ پیلو، اور تمام کوشش کرنے کے بعد جب وہ منصب حاصل ہوگیا تو اب لوگ حسد کرنے لگے کہ یہ ہم سے آگے بڑھ گیا، اور ہم پیچھے رہ گئے۔ اب اسکے خلاف سازشیں ہونے لگیں کہ کسی طرح یہ منصب اور یہ عہدہ اس سے چھین لیا جائے۔ چنانچہ اچھا خاصا وزیر اعظم بنا ہوا تھا۔ اب ختم ہوگیا، عہدہ چھن گیا۔ صدر بنا ہوا تھا، ختم ہوگیا۔ تودنیا کے سارے عہدوں اور منصبوں کا یہی حال ہے کہ نہ تو ان کا حصول اپنے اختیار میں ہے۔ اور اگر حاصل ہوجائے تو اس پر برقرار رہنا اپنے اختیار میں نہیں ۔ پھر لوگ اس پر حسد بھی کرتے ہیں ۔ فرمایا کرتے تھے کہ میں تمہیں ایک ایسا منفرد منصب بتاتا ہوں ، جس کا حاصل کرنا بھی اپنے اختیار میں ہے، اور اگر تم وہ منصب حاصل کرلو تو کوئی شخص تمہارے اوپر حسد بھی نہیں کرے گا، اور نہ کوئی تم سے لڑے گا، اور نہ کوئی تمہیں اس سے معزول کرسکتا ہے۔ وہ ہے ’’خادم‘‘ کا منصب، تم خادم بن جائو۔ یہ منصب اپنے اختیار میں ہے۔ اس کے لئے درخواست دینے کی بھی ضرورت نہیں ۔ نہ ووٹ ڈالنے کی ضرورت ہے۔ نہ الیکشن کی ضرورت ہے اگر یہ منصب حاصل ہوجائے تو اس پر دوسروں کو حسد بھی نہیں ہوتا۔ اس لئے کہ یہ تو کام ہی خدمت کا کر رہا ہے تو اب دوسرا شخص اس پر کیا حسد کرے گا۔ اور نہ کوئی شخص تمہیں اس منصب سے معزول کرسکتا ہے۔ اس لئے فرمایا کہ خادم بن جائو۔ کس کے خادم بن جائو؟ اپنے گھر والوں کے خادم بن جائو۔ گھر کا جو کام کرو خدمت کی نیت سے کرو۔ اپنی بیوی کا خادم اپنے بچوں کا خادم، اپنے دوستوں کا خادم، اور جو کوئی ملنے والے آئیں ، ان کی بھی خدمت کرو، اور اللہ تعالیٰ کی مخلوق کی، اللہ کے نیک بندوں کی خدمت کرو، جو کام بھی کرو خدمت کی نیت سے کرو، اگر وعظ کہہ رہے ہو وہ بھی خدمت کے لئے۔ تصنیف کر رہے ہو وہ بھی خدمت کے لئے۔ اس خادمیت کے منصب کو حاصل کرو، اس لئے کہ سارے جھگڑے مخدوم بننے میں ہیں ۔ اس لئے حضرت والا خود اپنے بارے میں فرمایا کرتے تھے کہ میں تو اپنے آپ کو خادم سمجھتا ہوں ، اپنی بیوی کا بھی خادم، اپنے بچوں کا بھی خادم، اپنے مریدوں کا بھی خادم، اپنے اہل تعلقات کا خادم، اور یہ وہ منصب ہے کہ جس میں شیطانی وساوس بھی کم ہوتے ہیں ۔ اس لئے کہ عجب، تکبر، بڑائی وغیرہ ان عہدوں میں پیدا ہوتی ہے جو دنیاوی اعتبار سے بڑے سمجھے جاتے ہیں ۔ اب خادم کے عہدے میں کیا بڑائی ہے اس لئے شیطانی وساوس بھی نہیں آتے، اس واسطے اس کو حاصل کرنے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1352: بزرگوں کی خدمت میں حاضری کا 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۱۱۳</w:t>
      </w:r>
    </w:p>
    <w:p>
      <w:pPr>
        <w:spacing w:before="60" w:after="80" w:line="312" w:lineRule="auto"/>
        <w:ind w:right="288" w:left="288"/>
        <w:jc w:val="right"/>
      </w:pPr>
      <w:r>
        <w:rPr>
          <w:rFonts w:ascii="Jameel Noori Nastaleeq" w:hAnsi="Jameel Noori Nastaleeq"/>
          <w:color w:val="222222"/>
          <w:sz w:val="27"/>
        </w:rPr>
        <w:t>بزرگوں کی خدمت میں حاضری کا فائدہ بہرحال، میں یہ عرض کر رہا تھا کہ آج طبیعت میں سستی ہورہی تھی۔ لیکن ہمارے حضرت والا کی یہ باتیں یاد آگئیں اور ہمت ہوگئی، اوراللہ والوں سے تعلق قائم کرنے کا یہی فائدہ ہوتا ہے۔ اب معلوم نہیں کہ یہ باتیں حضرت والا نے کب کہی ہوں گی، ہماری طرف سے نہ تو طلب تھی، نہ خواہش تھی، نہ کوئی کوشش تھی، مگر حضرت والا نے زبردستی کچھ باتیں کان میں ڈال دیں ، اور اب وہ باتیں الحمد للہ وقت پر یاد آجاتی ہیں ، اورکام بنادیتی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1353: وہ بات تمہاری ہوگئی، وقت پر یاد آجائے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۱۱۳</w:t>
      </w:r>
    </w:p>
    <w:p>
      <w:pPr>
        <w:spacing w:before="60" w:after="80" w:line="312" w:lineRule="auto"/>
        <w:ind w:right="288" w:left="288"/>
        <w:jc w:val="right"/>
      </w:pPr>
      <w:r>
        <w:rPr>
          <w:rFonts w:ascii="Jameel Noori Nastaleeq" w:hAnsi="Jameel Noori Nastaleeq"/>
          <w:color w:val="222222"/>
          <w:sz w:val="27"/>
        </w:rPr>
        <w:t>وہ بات تمہاری ہوگئی، وقت پر یاد آجائے گی حضرت والا فرمایا کرتے تھے کہ مجلس میں جو باتیں ہوتی ہیں ، بعض لوگ یہ چاہتے ہیں کہ ان باتوں کو یاد کرلیں ۔ مگر یہ باتیں یاد نہیں ہوتیں ۔ اس پر اپنا واقعہ سنایا کہ میں بھی حضرت تھانوی قدس اللہ سرہٗ کی مجلس میں جب حاضر ہوتا تو یہ دل چاہتا کہ حضرت والا کی باتیں لکھ لیا کروں ، بعض لوگ لکھ لیا کرتے تھے۔ مجھ سے تیز لکھا نہیں جاتا تھا اس لئے میں لکھنے سے رہ جاتا تھا۔ میں نے ایک دن حضرت تھانوی رحمۃ اللہ علیہ سے عرض کیا کہ حضرت! میرا دل چاہتا ہے کہ ملفوظات لکھ لیا کروں ۔ مگر لکھا جاتا نہیں ، اور یاد رہتے نہیں ہیں ۔ بھول جاتا ہوں ۔ حضرت تھانوی رحمۃ اللہ علیہ نے جواب میں فرمایا کہ لکھنے کی کیا ضرورت ہے خود صاحبِ ملفوظ کیوں نہیں بن جاتے؟ حضرت والا فرماتے ہیں کہ میں تو تھرا گیا کہ میں کہاں صاحبِ ملفوظ بن سکتا ہوں ۔ پھر حضرت تھانوی رحمۃ اللہ علیہ نے فرمایا کہ بات دراصل یہ ہے کہ جو بات حق ہو اور فہم سلیم پر مبنی ہو، صحیح فکر پر مبنی ہو۔ جب ایسی بات تمہارے کان میں پڑگئی، اور تمہارے دل نے اسے قبول کرلیا، وہ بات تمہاری ہوگئی اب چاہے وہ بات بعینہ انہی لفظوں میں یاد رہے یا نہ رہے، جب وقت آئے گا، انشاء اللہ اس وقت یاد آجائے گی، اور اس پر عمل کی توفیق دہوجائے گی۔ بزرگوں کی خدمت میں جانے اور ان کی باتیں سننے کا یہی فائدہ ہوتا ہے کہ وہ کان میں باتیں ڈالتے رہتے ہیں ۔ ڈالتے رہتے ہیں ۔ یہاں تک کہ وہ باتیں انسان کی طبیعت میں داخل ہوجاتی ہیں ، اور پھر وقت پر یاد آجاتی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1354: زبردستی باتیں کان میں ڈال 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۱۱۴</w:t>
      </w:r>
    </w:p>
    <w:p>
      <w:pPr>
        <w:spacing w:before="60" w:after="80" w:line="312" w:lineRule="auto"/>
        <w:ind w:right="288" w:left="288"/>
        <w:jc w:val="right"/>
      </w:pPr>
      <w:r>
        <w:rPr>
          <w:rFonts w:ascii="Jameel Noori Nastaleeq" w:hAnsi="Jameel Noori Nastaleeq"/>
          <w:color w:val="222222"/>
          <w:sz w:val="27"/>
        </w:rPr>
        <w:t>زبردستی باتیں کان میں ڈال دیں میں آج سوچتا ہوں کہ حضرت والد ماجد قدس اللہ سرہٗ، حضرت ڈاکٹر صاحب قدس اللہ سرہٗ اورحضرت مولانا مسیح اللہ خاں صاحب قدس اللہ سرہٗ، ان تینوں بزرگوں سے میرا تعلق رہا ہے، اپنا حال توتباہ ہی تھا۔ مگر اللہ تعالیٰ نے ان بزرگوں کی خدمت میں حاضری کی توفیق عطا فرمادی۔ یہ ان کا فضل و کرم تھا۔ اب ساری عمر بھی اس پر شکر ادا کروں تب بھی ادانہیں ہوسکتا، یہ بزرگ کچھ باتیں زبردستی کان میں ڈال گئے۔ اپنی طرف سے نہ تو جن کی طلب تھی اور نہ خواہش اوراگر میں ان باتوں کو اب نمبر وار لکھنا چاہوں جو ان بزرگوں کی مجلسوں میں سنی تھیں ، تو فوری طور پر سب کا یاد آنا مشکل ہے لیکن کسی نہ کسی موقع پر وہ باتیں یاد آجاتی ہیں ۔ اور بزرگوں سے تعلق کا یہی فائدہ ہوتا ہے،اور جس طرح بزرگوں کی خدمت میں حاضری نعمت ہے، اور ان کی بات سننا نعمت ہے۔ اسی طرح ان بزرگوں کے ملفوظات، حالات، سوانح پڑھنا بھی اس کے قائم مقام ہوجاتا ہے۔ آج یہ حضرات موجود نہیں ہے مگر الحمد للہ سب باتیں لکھی ہوئی چھوڑ گئے ہیں ان کو مطالعہ میں رکھنا چاہئے۔ یہ باتیں کام آجاتی ہیں ۔ اللہ تعالیٰ اپنی رحمت سے ہمیں ان بزرگوں کا دامن تھامے رکھنے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1355: ’’عذر‘‘ اور ’’سستی‘‘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۱۱۵</w:t>
      </w:r>
    </w:p>
    <w:p>
      <w:pPr>
        <w:spacing w:before="60" w:after="80" w:line="312" w:lineRule="auto"/>
        <w:ind w:right="288" w:left="288"/>
        <w:jc w:val="right"/>
      </w:pPr>
      <w:r>
        <w:rPr>
          <w:rFonts w:ascii="Jameel Noori Nastaleeq" w:hAnsi="Jameel Noori Nastaleeq"/>
          <w:color w:val="222222"/>
          <w:sz w:val="27"/>
        </w:rPr>
        <w:t>’’عذر‘‘ اور ’’سستی‘‘ میں فرق بہرحال! میں یہ عرض کر رہاتھا کہ جب بھی سستی ہو، اس سستی کا مقابلہ کرنا چاہئے۔ اور معمول کو پورا کرنا چاہئے۔ دیکھئے ’’عذر‘‘ اور چیز ہے ’’سستی‘‘ اور چیز ہے، اگر عذر کی وجہ سے معمول چھوٹ جائے تو پھر کوئی غم نہیں ۔ مثلاً بیماری کی وجہ سے معمول چھوٹ گیا۔ یا سفر کی وجہ سے معمول چھوٹ گیا، اس میں کوئی حرج نہیں ، اس لئے کہ جب اللہ تعالیٰ نے اس پر مواخذہ نہیں کیا، بلکہ عذر کی وجہ سے رعایت دی ہے تو پھر ہم خود کون ہوتے ہیں پابندی کرانے والے؟ اس لئے کسی عذر کی وجہ سے اس کے چھوٹنے پر رنج نہیں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1356: یہ روزہ کس کے لئے رکھ رہے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۱۱۵</w:t>
      </w:r>
    </w:p>
    <w:p>
      <w:pPr>
        <w:spacing w:before="60" w:after="80" w:line="312" w:lineRule="auto"/>
        <w:ind w:right="288" w:left="288"/>
        <w:jc w:val="right"/>
      </w:pPr>
      <w:r>
        <w:rPr>
          <w:rFonts w:ascii="Jameel Noori Nastaleeq" w:hAnsi="Jameel Noori Nastaleeq"/>
          <w:color w:val="222222"/>
          <w:sz w:val="27"/>
        </w:rPr>
        <w:t>یہ روزہ کس کے لئے رکھ رہے تھے؟ ہمارے حضرت ڈاکٹر عبدالحي ٔ صاحب قدس اللہ سرہٗ حضرت تھانوی کی یہ بات نقل فرماتے تھے کہ ایک شخص رمضان میں بیمار ہوگیا، اور بیماری کی وجہ سے روزہ چھوٹ گیا، اب اس کو اس بات کا غم ہورہا ہے کہ رمضان کا روزہ چھوٹ گیا، حضرت فرماتے ہیں کہ غم کرنے کی کوئی بات نہیں ، اس لئے کہ یہ دیکھو کہ تم روزہ کس کے لئے رکھ رہے ہو؟ اگر تم اپنی ذات کے لئے اپنا جی خوش کرنے کے لئے، اور اپنا شوق پورا کرنے کے لئے روزہ رکھ رہے ہو، پھر تو بیشک اس پر غم اور صدمہ کرو کہ بیماری آگئی، اور روزہ چھوٹ گیا لیکن اگر اللہ تعالیٰ کے لئے روزہ رکھ رہے ہو۔ تو پھر غم کرنے کی ضرورت نہیں ، اس لئے کہ اللہ تعالیٰ نے تو خود فرمادیا ہے کہ بیماری میں روزہ چھوڑدو۔ لہٰذا اگر شرعی عذر کی وجہ سے روزے قضا ہورہے ہیں ، یا معوملات چھوٹ رہے ہیں مثلاً بیماری ہے، سفر ہے، یا خواتین کی طبعی مجبوری ہے یا کسی زیادہ اہم مصروفیت کی وجہ سے جو دین ہی کا تقاضہ تھی، معمول چھوٹ گیا مثلاً ماں باپ بیمار ہیں ، ان کی خدمت میں لگا ہوا ہے، اور اس خدمت کی وجہ سے معمول چھوٹ گیا، تو اس سے بالکل رنجیدہ اور غمگین نہ ہونا چاہئے، لیکن سستی کی وجہ سے معمول کو چھوڑنا نہیں چاہئے عذر کی وجہ سے چھوٹ جائے تو اس پر رنجیدہ نہ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1357: سستی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۱۱۶</w:t>
      </w:r>
    </w:p>
    <w:p>
      <w:pPr>
        <w:spacing w:before="60" w:after="80" w:line="312" w:lineRule="auto"/>
        <w:ind w:right="288" w:left="288"/>
        <w:jc w:val="right"/>
      </w:pPr>
      <w:r>
        <w:rPr>
          <w:rFonts w:ascii="Jameel Noori Nastaleeq" w:hAnsi="Jameel Noori Nastaleeq"/>
          <w:color w:val="222222"/>
          <w:sz w:val="27"/>
        </w:rPr>
        <w:t>سستی کا علاج اور سستی کا واحد علاج یہ ہے کہ اس کا مقابلہ کرو، اور اس کے آگے ڈٹ جائو، اور ہمت سے مقابلہ کرو، اس کاعلاج سوائے استعمال ہمت کے اورکچھ نہیں ہے۔ اگرہماری زندگیوں میں صرف یہ بات آجائے یعنی ’’سستی کا مقابلہ کرنا‘‘ تو سجھ لو کہ آدھا کام ہوگیا اور اس کے بعد بقیہ آدھے کام کے حصول کی کوشش کرے۔ اللہ تعالیٰ اپنی رحمت سے سستی کا مقابلہ کرنے کی ہمت اور توفیق عطا فرمائے۔ آمین وَاٰخِرُ دَعْوَانَا اَنِ الْحَمْدُ لِلّٰہِ رَبِّ الْعٰلَمِیْنَ ززز آنکھوں کی حفاظت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1358: آنکھوں کی حفاظت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۱۲۰</w:t>
      </w:r>
    </w:p>
    <w:p>
      <w:pPr>
        <w:spacing w:before="60" w:after="80" w:line="312" w:lineRule="auto"/>
        <w:ind w:right="288" w:left="288"/>
        <w:jc w:val="right"/>
      </w:pPr>
      <w:r>
        <w:rPr>
          <w:rFonts w:ascii="Jameel Noori Nastaleeq" w:hAnsi="Jameel Noori Nastaleeq"/>
          <w:color w:val="222222"/>
          <w:sz w:val="27"/>
        </w:rPr>
        <w:t>آنکھوں کی حفاظت کیجئے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قُلْ لِّلْمُؤمِنِیْنَ یَغُضُّوْا مِنْ اَبْصَارِہِمْ وَیَحْفَظُوْا فُرُوْجَہُمْ ذٰلِکَ اَزْکٰی لَہُمْ اِنَّ اللّٰہَ خَبِیْرٌ مبِمَا یَصْنَعُوْنَO (النور:۳۰)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1359: ایک مہلک بیماری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۱۲۰</w:t>
      </w:r>
    </w:p>
    <w:p>
      <w:pPr>
        <w:spacing w:before="60" w:after="80" w:line="312" w:lineRule="auto"/>
        <w:ind w:right="288" w:left="288"/>
        <w:jc w:val="right"/>
      </w:pPr>
      <w:r>
        <w:rPr>
          <w:rFonts w:ascii="Jameel Noori Nastaleeq" w:hAnsi="Jameel Noori Nastaleeq"/>
          <w:color w:val="222222"/>
          <w:sz w:val="27"/>
        </w:rPr>
        <w:t>ایک مہلک بیماری اس آیت میں اللہ تعالیٰ نے ہماری ایک بیماری کا بیان فرمایا ہے، وہ ہے ’’بدنگاہی‘‘ یہ بدنگاہی ایسی بیماری ہے جس میں بے حد ابتلاء ہے، اچھے خاصے پڑھے لکھے لوگ، علما، اہل اللہ کی صحبت میں اٹھنے بیٹھنے والے، متدین، نماز روزے کے پابند بھی اس بیماری کے اندر مبتلا ہوجاتے ہیں ، اور آج کل تو حالت یہ ہے کہ اگر آدمی گھر سے باہر نکلے تو آنکھوں کو بچانا مشکل نظر آتا ہے، ہر طرف ایسے مناظر ہیں کہ ان سے آنکھوں کو پناہ ملنی مشکل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1360: بدنگاہی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۱۲۱</w:t>
      </w:r>
    </w:p>
    <w:p>
      <w:pPr>
        <w:spacing w:before="60" w:after="80" w:line="312" w:lineRule="auto"/>
        <w:ind w:right="288" w:left="288"/>
        <w:jc w:val="right"/>
      </w:pPr>
      <w:r>
        <w:rPr>
          <w:rFonts w:ascii="Jameel Noori Nastaleeq" w:hAnsi="Jameel Noori Nastaleeq"/>
          <w:color w:val="222222"/>
          <w:sz w:val="27"/>
        </w:rPr>
        <w:t>بدنگاہی کی حقیقت بدنگاہی کا حاصل یہ ہے کہ کسی غیرمحرم پر نگاہ ڈالنا، بالخصوص جب کہ شہوت کے ساتھ نگاہ ڈالی جائے، یا لذت حاصل کرنے کے لئے نگاہ ڈالی جائے، چاہے وہ غیرمحرم حقیقی طور پر زندہ ہو اور چاہے محرم کی تصویر ہو۔ اس پر بھی نگاہ ڈالنا حرام ہے اور ’’بدنگاہی‘‘ کے اندر داخل ہے۔ یہ بدنگاہی کا عمل اپنے نفس کی اصلاح کے راستے میں سب سے بڑی رکاوٹ ہے۔ اوریہ عمل انسان کے باطن کے لئے اتنا تباہ کن ہے کہ دوسرے گناہوں سے یہ بہت آگے بڑھا ہوا ہے، اور انسان کے باطن کو خراب کرنے میں اس کا بہت دخل ہے جب تک اس عمل کی اصلاح نہ ہو اور نگاہ قابو میں نہ آئے اس وقت تک باطن کی اصلاح کا تصور تقریباً محال ہے، حدیث شریف میں حضور اقدس ﷺ نے ارشاد فرمایا کہ: ’’اَلنَّظْرُ سَہْمٌ مَّسْمُوْمٌ مِّنْ سِہَامِ إِبْلِیْس‘‘ (مجمع الزوائد: ۸؍ ص؍۶۳) یعنی یہ ’’نظر‘‘ ابلیس کے تیروں میں سے ایک زہرآلود تیر ہے، یہ تیر جو ابلیس کے کمان سے نکل رہا ہے۔ اگر کسی نے اس کو ٹھنڈے پیٹوں برداشت کرلیا، اور اس کے آگے ہتھیار ڈال دیئے تواس کا مطلب یہ ہے کہ باطن کی اصلاح میں اب بڑی رکاوٹ کھڑی ہوگئی، اس لئے کہ انسان کے باطن کو خراب کرنے میں جتنا دخل اس آنکھ کے غلط استعال کا ہے، شاید کسی اور عمل کا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1361: یہ کڑوا گھونٹ پینا پڑے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۱۲۱</w:t>
      </w:r>
    </w:p>
    <w:p>
      <w:pPr>
        <w:spacing w:before="60" w:after="80" w:line="312" w:lineRule="auto"/>
        <w:ind w:right="288" w:left="288"/>
        <w:jc w:val="right"/>
      </w:pPr>
      <w:r>
        <w:rPr>
          <w:rFonts w:ascii="Jameel Noori Nastaleeq" w:hAnsi="Jameel Noori Nastaleeq"/>
          <w:color w:val="222222"/>
          <w:sz w:val="27"/>
        </w:rPr>
        <w:t>یہ کڑوا گھونٹ پینا پڑے گا میں نے اپنے شیخ حضرت ڈاکٹر عبدالحی ٔ صاحب قدس اللہ سرہٗ سے سنا فرماتے تھے کہ نگاہ کا غلط استعمال باطن کے لئے سم قاتل ہے، اگر باطن کی اصلاح منظور ہے تو سب سے پہلے اس نگاہ کی حفاظت کرنی ہوگی۔ یہ کام بڑا مشکل نظر آتا ہے۔ ڈھونڈنے سے بھی آنکھوں کو پناہ نہیں ملتی۔ ہرطرف بے پردگی، بے حجابی، عریانی اور فحاشی کا بازار گرم ہے ایسے میں اپنی نگاہوں کو بچانا مشکل نظر آتا ہے۔ لیکن اگر ایمان کی حلاوت حاصل کرنا منظور ہے اور اللہ جل جلالہٗ کے ساتھ تعلق اورمحبت منظور ہے، اور اپنے باطن کی صفائی، تزکیہ اور طہارت منظور ہے، تو پھر یہ کڑوا گھونٹ تو پینا ہی ہوگا اور یہ کڑوا گھونٹ پئے بغیر بات آگے نہیں بڑھ سکتی، لیکن یہ کڑوا گھونٹ ایسا ہے کہ شروع میں تو بہت کڑوا ہوتا ہے۔ مگر جب ذرا اس کی عادت ڈال لوتو پھر یہ گھونٹ ایسا میٹھا ہوجاتا ہے کہ پھر اس کے بغیر چین بھی نہیں 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1362: عربوں کا قہوہ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۱۲۲</w:t>
      </w:r>
    </w:p>
    <w:p>
      <w:pPr>
        <w:spacing w:before="60" w:after="80" w:line="312" w:lineRule="auto"/>
        <w:ind w:right="288" w:left="288"/>
        <w:jc w:val="right"/>
      </w:pPr>
      <w:r>
        <w:rPr>
          <w:rFonts w:ascii="Jameel Noori Nastaleeq" w:hAnsi="Jameel Noori Nastaleeq"/>
          <w:color w:val="222222"/>
          <w:sz w:val="27"/>
        </w:rPr>
        <w:t>عربوں کا قہوہ عرب کے لوگ قہوہ پیا کرتے ہیں ، آپ حضرات نے بھی دیکھا ہوگا کہ وہ چھوٹے چھوٹے فنجانوں میں قہوہ پیتے ہیں ، مجھے یاد ہے کہ جب میں چھوٹا بچہ ہی تھا، اس وقت قطر کے ایک شیخ کراچی آئے ہوئے تھے، حضرت والد صاحب رحمۃ اللہ علیہ کے ساتھ میں بھی ان سے ملنے کے لئے چلا گیا، ان سے ملاقات کے دوران وہاں مجلس میں پہلی مرتبہ وہ قہوہ دیکھا، وہ قہوہ سب کو پینے کے لئے پیش کیا گیا، جب قہوہ کا لفظ سنا تو ذہن میں یہی خیال آیا کہ میٹھا ہوگا۔ لیکن جب اس کو زبان سے لگایا تو وہ اتنا کڑوا تھا کہ اس کو حلق سے اتارنا مشکل ہوگیا۔ حالانکہ وہ ذراسا قہوہ تھا اور اس کا ذائقہ بھی تلخ تھا، اور اب وہاں مجلس میں بیٹھ کر کلی تو کرنہیں سکتے تھے، اس لئے چار ناچار اس کو کسی طرح حلق سے اتارا، لیکن جب حلق سے اتارا تو اب ذرا اس کا سرور محسوس ہوا اس کے بعد پھر ایک اور مجلس میں پینے کا اتفاق ہوا۔ آہستہ آہستہ اب یہ حالت ہوگئی کہ اب اتنا پیارا اور اتنا مزیدار لگتا ہے جس کی کوئی انتہا ہی نہیں ، اس لئے کہ اب پینے کی عادت ہوگئی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1363: پھر حلاوت اور لذت حاصل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۱۲۲</w:t>
      </w:r>
    </w:p>
    <w:p>
      <w:pPr>
        <w:spacing w:before="60" w:after="80" w:line="312" w:lineRule="auto"/>
        <w:ind w:right="288" w:left="288"/>
        <w:jc w:val="right"/>
      </w:pPr>
      <w:r>
        <w:rPr>
          <w:rFonts w:ascii="Jameel Noori Nastaleeq" w:hAnsi="Jameel Noori Nastaleeq"/>
          <w:color w:val="222222"/>
          <w:sz w:val="27"/>
        </w:rPr>
        <w:t>پھر حلاوت اور لذت حاصل ہوگی اس طرح یہ بھی ایسا کڑوا گھونٹ ہے کہ شروع میں اس کو پینا بڑا دشوار معلوم ہوتا ہے لیکن پینے کے بعد جب اس کا سرور طاری ہوجائے گا توپھر دیکھوگے کہ اس کے پینے میں کیا لطف ہے۔ اللہ تعالیٰ اس کی حلاوت ہم سب کو عطا فرمائے۔ آمین۔ بہرحال یہ ایسی کڑوی چیز ہے کہ ایک مرتبہ اس کی کڑواہٹ کو برداشت کرلو، اور ایک مرتبہ دل پر پتھر رکھ کر اس کی کڑواہٹ کو نگل جائو، تو پھر انشاء اللہ، اللہ تعالیٰ ایسی حلاوت ایسا سرور، ایسی لذت عطا فرمائیں گے کہ اس کے آگے اس بدنگاہی کی لذت، ہیچ درہیچ ہے اس کے آگے اس کی کوئی حقیقت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1364: آنکھیں بڑی نعمت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۱۲۳</w:t>
      </w:r>
    </w:p>
    <w:p>
      <w:pPr>
        <w:spacing w:before="60" w:after="80" w:line="312" w:lineRule="auto"/>
        <w:ind w:right="288" w:left="288"/>
        <w:jc w:val="right"/>
      </w:pPr>
      <w:r>
        <w:rPr>
          <w:rFonts w:ascii="Jameel Noori Nastaleeq" w:hAnsi="Jameel Noori Nastaleeq"/>
          <w:color w:val="222222"/>
          <w:sz w:val="27"/>
        </w:rPr>
        <w:t>آنکھیں بڑی نعمت ہیں یہ آنکھ ایک مشین ہے، اور یہ اللہ تعالیٰ کی ایسی نعمت ہے کہ انسان اس کا تصور نہیں کرسکتا، اور بے مانگے مل گئی ہے، اور مفت میں مل گئی ہے، اس کے لئے کوئی محنت اور پیسہ خرچ نہیں کرنا پڑا۔ اس لئے اس نعمت کی قدر نہیں ہے۔ ان لوگوں سے جاکر پوچھو جو اس نعمت سے محروم ہیں ۔ نابینا ہیں ۔ یا تو بینائی چلی گئی ہے۔ یا جن کے پاس یہ نعمت شروع ہی سے نہیں ہے۔ ان سے پوچھو کہ یہ آنکھ کیا چیز ہے؟ اور خدا نہ کرے، اگر بینائی میں کوئی خلل آنے لگے، اور بینائی جاتی ہوئی معلوم ہونے لگے تو اس وقت معلوم ہوگا کہ ساری کائنات اندھیر ہوگئی، اور اس وقت انسان اپنی ساری دولت خرچ کرکے بھی یہ چاہے گا کہ مجھے یہ دولت دوبارہ حاصل ہوجائے، اوریہ ایسی مشین ہے کہ آج تک ایسی مشین کوئی ایجاد نہیں کرسکا۔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1365: سات میل کا سفر ایک لمحے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۱۲۳</w:t>
      </w:r>
    </w:p>
    <w:p>
      <w:pPr>
        <w:spacing w:before="60" w:after="80" w:line="312" w:lineRule="auto"/>
        <w:ind w:right="288" w:left="288"/>
        <w:jc w:val="right"/>
      </w:pPr>
      <w:r>
        <w:rPr>
          <w:rFonts w:ascii="Jameel Noori Nastaleeq" w:hAnsi="Jameel Noori Nastaleeq"/>
          <w:color w:val="222222"/>
          <w:sz w:val="27"/>
        </w:rPr>
        <w:t>سات میل کا سفر ایک لمحے میں میں نے ایک کتاب میں پڑھا تھا کہ اللہ تعالیٰ نے انسان کی آنکھ میں جو یہ پتلی رکھی ہے یہ اندھیرے میں پھیلتی ہے اور روشنی میں سکڑجاتی ہے۔ جب آدمی اندھیرے سے روشنی میں آتا ہے۔ یا روشنی سے اندھیرے میں آتا ہے تو اس وقت یہ سکڑنے اور پھیلنے کا عمل ہوتا ہے اور اس سکڑنے اور پھیلنے میں آنکھ کے اعصاب سات میل کا فاصلہ طے کرتے ہیں ، لیکن انسان کو پتہ بھی نہیں چلتا کہ کیا بات ہوئی، ایسی نعمت اللہ تعالیٰ نے ہمیں عطا فرمادی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1366: آنکھ کا صحیح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۱۲۴</w:t>
      </w:r>
    </w:p>
    <w:p>
      <w:pPr>
        <w:spacing w:before="60" w:after="80" w:line="312" w:lineRule="auto"/>
        <w:ind w:right="288" w:left="288"/>
        <w:jc w:val="right"/>
      </w:pPr>
      <w:r>
        <w:rPr>
          <w:rFonts w:ascii="Jameel Noori Nastaleeq" w:hAnsi="Jameel Noori Nastaleeq"/>
          <w:color w:val="222222"/>
          <w:sz w:val="27"/>
        </w:rPr>
        <w:t>آنکھ کا صحیح استعمال اب اگر اس نعمت کا صحیح استعمال کروگے۔ تو اللہ تعالیٰ فرماتے ہیں تو میں تم کو اس پر ثواب بھی دوں گا، مثلاً اس آنکھ کے ذریعہ محبت کی نگاہ اپنے والدین پر ڈالو توحدیث شریف میں ہے کہ ایک حج اور ایک عمرے کاثواب ملے گا، اللہ اکبر۔ ایک دوسری حدیث میں ہے شوہر گھرمیں داخل ہوا، اور اس نے اپنی بیوی کو محبت کی نگاہ سے دیکھا اور بیوی نے شوہر کو محبت کی نگاہ سے دیکھا تو اللہ تعالیٰ دونوں کو رحمت کی نگاہ سے دیکھتے ہیں ۔ جب اس آنکھ کو صحیح جگہ پر استعمال کیا جارہا ہے تو صرف یہ نہیں کہ اللہ تعالیٰ اس پر لذت اور لطف عطا فرمارہے ہیں ، بلکہ اس پر اجر و ثواب بھی عطا فرمارہے ہیں ۔ لیکن اگر اس کا غلط استعمال کروگے اور غلط جگہ پر نگاہ ڈالوگے، اور غلط چیزیں دیکھوگے تو پھر اس کا وبال بھی بڑا سخت ہے اور یہ عمل انسان کے باطن کو خراب کرنے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1367: بدنگاہی سے بچنے کاعلاج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۱۲۴</w:t>
      </w:r>
    </w:p>
    <w:p>
      <w:pPr>
        <w:spacing w:before="60" w:after="80" w:line="312" w:lineRule="auto"/>
        <w:ind w:right="288" w:left="288"/>
        <w:jc w:val="right"/>
      </w:pPr>
      <w:r>
        <w:rPr>
          <w:rFonts w:ascii="Jameel Noori Nastaleeq" w:hAnsi="Jameel Noori Nastaleeq"/>
          <w:color w:val="222222"/>
          <w:sz w:val="27"/>
        </w:rPr>
        <w:t>بدنگاہی سے بچنے کاعلاج اب اس بدنگاہی سے بچنے کا ایک ہی راستہ ہے، وہ یہ ہے کہ ہمت سے کام لے کر یہ طے کرلو کہ یہ نگاہ غلط جگہ پر نہیں اٹھے گی۔ اس کے بعد پھر چاہے دل پر آرے ہی کیوں نہ چل جائیں ، لیکن اس نگاہ کو مت ڈالو۔ آرزوئیں خون ہوں ، یا حسرتیں پامال ہوں اب تو اس دل کو بنانا ہے ترے قابل مجھے بس ہمت اور ارادہ کرکے اس نگاہ کو بچائیں ، توپھر دیکھو کہ اللہ تعالیٰ کی طرف سے کیسی مدد اور نصرت آتی ہے، حضرت تھانوی رحمۃ اللہ علیہ نے اس آنکھ کو بدنگاہی سے بچانے کی کچھ تدبیر بیان فرمائی ہیں ، وہ یاد رکھنے کی ہیں ، فرماتے ہیں کہ: ’’اگر کوئی عورت نظر آئے، اور نفس یہ کہے کہ: ایک دفعہ دیکھ لے۔ کیا حرج ہے؟ کیونکہ تو بدفعلی تو کرے گا نہیں ۔ تو یہ سمجھ لینا چاہئے کہ یہ نفس کا کید ہے اور طریقہ نجات کا یہ ہے عمل نہ کیا جائے‘‘۔ (انفاس عیسیٰ، حصہ اول مترجم: ص؍۱۴۲) اس لئے یہ شیطان کا دھوکہ ہے، وہ کہتا ہے کہ دیکھنے میں کیا حرج ہے؟ دیکھنا تو اس لئے منع ہے تاکہ انسان کسی بدفعلی کے اندر مبتلانہ ہو، اور یہاں بدفعلی کا امکان ہی نہیں ۔ اسلئے دیکھ لو، کوئی حرج نہیں ، حضرت والا فرماتے ہیں کہ یہ نفس کا مکر ہے، اوراس کا علاج یہ ہے کہ اس پر عمل نہ کیا جائے اور چاہے جتنا بھی تقاضا ہو رہا ہو نگاہ کو وہاں سے ہٹالے۔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1368: شہوانی خیالات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۱۲۵</w:t>
      </w:r>
    </w:p>
    <w:p>
      <w:pPr>
        <w:spacing w:before="60" w:after="80" w:line="312" w:lineRule="auto"/>
        <w:ind w:right="288" w:left="288"/>
        <w:jc w:val="right"/>
      </w:pPr>
      <w:r>
        <w:rPr>
          <w:rFonts w:ascii="Jameel Noori Nastaleeq" w:hAnsi="Jameel Noori Nastaleeq"/>
          <w:color w:val="222222"/>
          <w:sz w:val="27"/>
        </w:rPr>
        <w:t>شہوانی خیالات کا علاج حضرت ڈاکٹر صاحب رحمۃ اللہ علیہ ایک مرتبہ فرمانے لگے کہ یہ جو گناہ کے داعیے اور تقاضے پیدا ہوتے ہیں ان کا علاج اس طرح کرو کہ جب دل میں یہ سخت تقاضہ پیدا ہو کہ اس نگاہ کو غلط جگہ پر استعمال کروں ۔ اور اس نگاہ کو غلط جگہ استعمال کرکے لذت حاصل کروں تو اس وقت ذراسا یہ تصور کرو کہ اگر میرے والد مجھے اس حالت میں دیکھ لیں ۔ کیا پھر بھی یہ حرکت جاری رکھوں گا؟ یا اگر مجھے یہ معلوم ہو کہ میرے شیخ مجھے اس حالت میں دیکھ رہے ہیں ، کیا پھر بھی یہ کام جاری رکھوں گا؟ یا مجھے پتہ ہو کہ میری اولاد میری اس حرکت کو دیکھ رہی ہے تو کیا پھر بھی یہ کام جاری رکھوں گا؟ ظاہر ہے کہ اگر ان میں سے کوئی بھی میری اس حرکت کو دیکھ رہا ہوگا تو میں اپنی نظر نیچی کرلوں گا۔ اور یہ کام نہیں کروں گا چاہے دل میں کتنا شدید تقاضہ پیدا کیوں نہ ہو۔ پھر یہ تصور کروکہ ان لوگوں کے دیکھنے نہ دیکھنے سے میری دنیا و آخرت میں کوئی فرق نہیں پڑتا۔ لیکن میری اس حالت کو احکم الحاکمین دیکھ رہا ہے، اس کی پرواہ مجھے کیوں نہ ہو اس لئے کہ وہ مجھے اس پر سزا بھی دے سکتا ہے اس خیال اور تصور کی برکت سے امید ہے کہ انشاء اللہ، اللہ تعالیٰ اس گناہ سے محفوظ رکھیں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1369: تمہاری زندگی کی فلم چلا دی جائے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۱۲۵</w:t>
      </w:r>
    </w:p>
    <w:p>
      <w:pPr>
        <w:spacing w:before="60" w:after="80" w:line="312" w:lineRule="auto"/>
        <w:ind w:right="288" w:left="288"/>
        <w:jc w:val="right"/>
      </w:pPr>
      <w:r>
        <w:rPr>
          <w:rFonts w:ascii="Jameel Noori Nastaleeq" w:hAnsi="Jameel Noori Nastaleeq"/>
          <w:color w:val="222222"/>
          <w:sz w:val="27"/>
        </w:rPr>
        <w:t>تمہاری زندگی کی فلم چلا دی جائے تو؟ حضرت ڈاکٹر صاحب قدس اللہ سرہٗ کی ایک بات اوریاد آگئی فرماتے تھے کہ ذرا اس بات کا تصور کروکہ اگر اللہ تعالیٰ آخرت میں تم سے یوں فرمائیں کہ اچھا اگر تمہیں جہنم سے ڈر لگ رہا ہے، تو چلو ہم تمہیں آگ سے اور جہنم سے بچالیں گے، لیکن اس کے بدلے ایک شرط ہے وہ یہ کہ ہم ایک یہ کام کریں گے کہ تمہاری پوری زندگی جو بچپن سے جوانی اور بڑھاپے تک اورمرنے تک تم نے گزاری ہے۔ اس کی ہم فلم چلائیں گے اور اس فلم کے دیکھنے والوں میں تمہارا باپ ہوگا، تمہاری ماں ہوگی، تمہارے بہن بھائی ہوں گے، تمہاری اولاد ہوگی، تمہارے شاگرد ہوں گے، تمہارے استاذ ہوں گے، تمہارے دوست احباب ہوں گے، اور اس فلم کے اندر تمہاری پوری زندگی کا نقشہ سامنے کردیا جائے گا، اگر تمہیں یہ بات منظور ہوتو پھر تمہیں جہنم سے بچالیا جائے گا۔ اس کے بعد حضرت فرماتے ہیں کہ ایسے موقع پر آدمی شاید آگ کے عذاب کو گوارہ کرلے گا، مگر اس بات کو گوارہ نہیں کرے گا کہ ان تمام لوگوں کے سامنے میری زندگی کا نقشہ آجائے۔ لہٰذا جب اپنے ماں باپ دوست و احباب، عزیز و اقارب اور مخلوق کے سامنے اپنی زندگی کے احوال کا آنا گوارہ نہیں تو پھر ان احوال کا اللہ تعالیٰ کے سامنے آنا کیسے گوارہ کرلوگے؟ اس کو ذرا سوچ لیا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1370: دل کا مائل ہونا اور مچلنا گناہ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۱۲۶</w:t>
      </w:r>
    </w:p>
    <w:p>
      <w:pPr>
        <w:spacing w:before="60" w:after="80" w:line="312" w:lineRule="auto"/>
        <w:ind w:right="288" w:left="288"/>
        <w:jc w:val="right"/>
      </w:pPr>
      <w:r>
        <w:rPr>
          <w:rFonts w:ascii="Jameel Noori Nastaleeq" w:hAnsi="Jameel Noori Nastaleeq"/>
          <w:color w:val="222222"/>
          <w:sz w:val="27"/>
        </w:rPr>
        <w:t>دل کا مائل ہونا اور مچلنا گناہ نہیں پھر آگے دوسرے ملفوظ میں ارشاد فرمایا کہ: ’’بدنگاہی میں ایک درجہ میلان کا ہے، جو کہ غیراختیاری ہے اور اس پر مواخذہ بھی نہیں ۔ اور ایک درجہ ہے اس کے مقتضاء پر عمل کرنے کا، یہ اختیاری ہے۔ اس پر مواخذہ ہے‘‘۔ (انفاسِ عیسیٰ) میلان کا مطلب یہ ہے کہ دیکھنے کا بہت دل چاہ رہا ہے، دل مچل رہا ہے، یہ دل کا چاہنا مچلنا اور مائل ہونا۔ چونکہ یہ غیراختیاری ہے اس لئے اس پر مواخذہ بھی نہیں ، اللہ تعالیٰ کے یہاں اس پر انشاء اللہ کوئی گرفت نہیں ہوگی، کوئی گناہ نہیں ہوگا۔ لیکن دوسرا درجہ یہ ہے کہ اس دل کے چاہنے پر عمل کرلیا، اور اس کی طرف نگاہ اٹھادی۔ یہ اختیاری ہے اور اس پر مواخذہ بھی ہے۔ یا نگاہ غیراختیاری طور پر پڑگئی تھی، اب اس نگاہ کو اپنے اختیار سے باقی رکھا اس پر بھی مواخذہ ہے، اور اس پر بھی گناہ ہے۔ تو میلان کا پہلا درجہ جو غیراختیاری ہے وہ معاف ہے اس پر گرفت نہیں ، اور دوسرا درجہ اختیاری ہے اس پر مواخذہ بھی ہے۔ آگے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1371: سوچ کر لذت لینا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۱۲۷</w:t>
      </w:r>
    </w:p>
    <w:p>
      <w:pPr>
        <w:spacing w:before="60" w:after="80" w:line="312" w:lineRule="auto"/>
        <w:ind w:right="288" w:left="288"/>
        <w:jc w:val="right"/>
      </w:pPr>
      <w:r>
        <w:rPr>
          <w:rFonts w:ascii="Jameel Noori Nastaleeq" w:hAnsi="Jameel Noori Nastaleeq"/>
          <w:color w:val="222222"/>
          <w:sz w:val="27"/>
        </w:rPr>
        <w:t>سوچ کر لذت لینا حرام ہے ’’اور اس عمل میں قصداً دیکھنا اور سوچنا سب داخل ہے اور اس کا علاج کف نفس اور غض بصر ہے‘‘۔ کسی اجنبی اور نامحرم عورت کا تصور کرکے لذت لینا، یہ بھی اسی طرح حرام ہے۔ جیسے بد نگاہی حرام ہے، تو دیکھنا بھی اس میں داخل ہے، اور سوچنا بھی اس میں داخل ہے۔ اور اس کا علاج یہ بتلادیا کہ نفس کو روکو، اورنگاہ کو نیچی رکھو، آگے پیچھے، اِدھر اُدھر اور دائیں بائیں دیکھنے کے بجائے زمین کی طرف نگاہ رکھتے ہوئے چلے۔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1372: راستے میں چلتے وقت نگاہ نیچی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۱۲۷</w:t>
      </w:r>
    </w:p>
    <w:p>
      <w:pPr>
        <w:spacing w:before="60" w:after="80" w:line="312" w:lineRule="auto"/>
        <w:ind w:right="288" w:left="288"/>
        <w:jc w:val="right"/>
      </w:pPr>
      <w:r>
        <w:rPr>
          <w:rFonts w:ascii="Jameel Noori Nastaleeq" w:hAnsi="Jameel Noori Nastaleeq"/>
          <w:color w:val="222222"/>
          <w:sz w:val="27"/>
        </w:rPr>
        <w:t>راستے میں چلتے وقت نگاہ نیچی رکھو حضرت والا قدس اللہ تعالیٰ سرہٗ فرماتے ہیں کہ جب اللہ تعالیٰ نے شیطان کو جنت سے نکالا توجاتے جاتے وہ یہ دعا مانگ گیا کہ یا اللہ، مجھے قیامت تک کی مہلت دے دیجئے۔ اور اللہ تعالیٰ نے اس کو مہلت دیدی۔ اب اس نے اکڑپھوں دکھائی، چنانچہ اس وقت اس نے کہا کہ: لَاٰتِیَنَّہُمْ مِنْم بَیْنِ اَیْدِیْہِمْ وَمِنْ خَلْفِہِمْ وَعَنْ اَیْمَانِہِمْ وَعَنْ شَمَآئِلِہِمْ۔ (سورۃ الاعراف:۱۷) یعنی میں ان بندوں کے پاس ان کے دائیں طرف سے، بائیں طرف سے، آگے سے اور پیچھے سے جائوں گا، اور چاروں طرف سے ان پر حملے کروں گا۔ حضرت والا فرماتے ہیں کہ شیطان نے چارسمتیں تو بیان کردیں ، تو معلوم ہوا کہ شیطان انہی چارسمتوں سے حملہ آور ہوتا ہے۔ کبھی آگے سے ہوگا، کبھی پیچھے سے ہوگا، کبھی دائیں سے ہوگا، کبھی بائیں سے ہوگا۔ لیکن دوسمتیں وہ چھوڑ گیا، ان کو نہیں بیان کیا۔ ایک اوپر کی سمت اور ایک نیچے کی سمت۔ اس لئے اوپر کی سمت بھی محفوظ اور نیچے کی سمت بھی محفوظ، اب اگر نگاہ اوپر کرکے چلوگے توٹھوکر کھاکر گرجائوگے۔ اس لئے اب ایک ہی راستہ رہ گیا کہ نیچے کی طرف نگاہ کرکے چلوگے تو انشاء اللہ شیطان کے چار طرفی حملے سے محفوظ رہوگے۔ اس لئے بلاوجہ دائیں بائیں نہ دیکھو۔ بس اللہ اللہ کرتے ہوئے نیچے دیکھتے ہوئے چلو۔ پھر دیکھوگے کہ اللہ تعالیٰ کس طرح تمہاری حفاظت کرتے ہیں ، اللہ تعالیٰ فرماتے ہیں کہ: قُلْ لِّلْمُؤْمِنِیْنَ یَغُضُّوْا مِنْ اَبْصَارِہِمْ وَیَحْفَظُوْا فُرُوْجَہُمْ۔ (النور:۳۰) یعنی مؤمنین سے کہہ دوکہ اپنی نگاہوں کو نیچی کرلیں ، تو خود قرآن کریم میں اللہ تعالیٰ نے نگاہ نیچی کرنے کا حکم فرمادیا، اورپھر آگے اس کا نتیجہ بیان فرمادیا کہ اس کی وجہ سے شرم گاہوں کی حفاظت ہوجائے گی اور پاک دامنی حاصل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1373: یہ تکلیف جہنم کی تکلیف سے کم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۱۲۸</w:t>
      </w:r>
    </w:p>
    <w:p>
      <w:pPr>
        <w:spacing w:before="60" w:after="80" w:line="312" w:lineRule="auto"/>
        <w:ind w:right="288" w:left="288"/>
        <w:jc w:val="right"/>
      </w:pPr>
      <w:r>
        <w:rPr>
          <w:rFonts w:ascii="Jameel Noori Nastaleeq" w:hAnsi="Jameel Noori Nastaleeq"/>
          <w:color w:val="222222"/>
          <w:sz w:val="27"/>
        </w:rPr>
        <w:t>یہ تکلیف جہنم کی تکلیف سے کم ہے حضرت تھانوی رحمۃ اللہ علیہ آگے فرماتے ہیں کہ: ’’ہمت کرکے ان (دونوں ) کو اختیار کرے۔ گو نفس کو تکلیف ہو مگر یہ تکلیف نارجہنم کی تکلیف سے کم ہے‘‘۔ یعنی اس وقت تو نگاہ کو بچانے سے نفس کو تکلیف ہورہی ہے۔ لیکن اس بدنگاہی کے بدلے میں جو جہنم کا عذاب ہے اس کی تکلیف کے مقابلے میں یہ تکلیف لاکھوں ، کروڑوں بلکہ اربوں گنا کم ہے بلکہ یہاں کی تکلیف کو وہاں کی تکلیف سے کوئی نسبت ہی نہیں ۔ کیونکہ وہاں کا عذاب غیرمتناہی ہے، کبھی ختم ہونے والا نہیں اور یہاں کی تکلیف ختم ہونے والی ہے۔ آگے فرمایا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1374: ہمت سے کام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۱۲۸</w:t>
      </w:r>
    </w:p>
    <w:p>
      <w:pPr>
        <w:spacing w:before="60" w:after="80" w:line="312" w:lineRule="auto"/>
        <w:ind w:right="288" w:left="288"/>
        <w:jc w:val="right"/>
      </w:pPr>
      <w:r>
        <w:rPr>
          <w:rFonts w:ascii="Jameel Noori Nastaleeq" w:hAnsi="Jameel Noori Nastaleeq"/>
          <w:color w:val="222222"/>
          <w:sz w:val="27"/>
        </w:rPr>
        <w:t>ہمت سے کام لو ’’جب چند روز ہمت سے ایسا کیا جائے گا تو میلان میں بھی کمی ہوجائے گی، بس یہی علاج ہے، اس کے سوا کچھ علاج نہیں ۔ اگرچہ ساری عمر سرگرداں رہے‘‘۔ اس لئے کہ جب انسان محنت اور مشقت برداشت کرتا ہے، تو اللہ تعالیٰ نے اس کے لئے وعدہ فرمالیا ہے کہ: ’’وَالَّذِیْنَ جَاہَدُوْا فِیْنَا لَنَہْدِیَنَّہُمْ سُبُلَنَا‘‘ (سورۃ العنکبوت:۶۹) یعنی جو شخص ہمارے راستے میں مجاہدہ کرے گا۔ ہم ضرور اس کو راستہ دکھادیں گے۔ تو وہ مجاہدہ کرنے والے کو راستہ دیتے ہیں ۔ لہٰذا مجاہدہ کرکے نظر نیچی کرلوگے بالآخر اللہ تعالیٰ میلان بھی کم فرمادیں گے، انشاء اللہ۔ بس یہی علاج ہے اس کے سوا کچھ علاج نہیں اگرچہ ساری عمر سرگرداں رہو۔ لوگ یہ چاہتے ہیں کہ جب ہم شیخ کے پاس جائیں تو شیخ ایسی پھونک ماردے یا ایسا نسخہ پلادے، یا ایسا وظیفہ پڑھ دے کہ بس یہ میلان ختم ہوجائے۔ ارے بھائی، ایسا نہیں ہوا کرتا جب تک انسان ہمت سے کام نہ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1375: حضرت یوسف علیہ السلام کی سیرت اپنائو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۱۲۹</w:t>
      </w:r>
    </w:p>
    <w:p>
      <w:pPr>
        <w:spacing w:before="60" w:after="80" w:line="312" w:lineRule="auto"/>
        <w:ind w:right="288" w:left="288"/>
        <w:jc w:val="right"/>
      </w:pPr>
      <w:r>
        <w:rPr>
          <w:rFonts w:ascii="Jameel Noori Nastaleeq" w:hAnsi="Jameel Noori Nastaleeq"/>
          <w:color w:val="222222"/>
          <w:sz w:val="27"/>
        </w:rPr>
        <w:t>حضرت یوسف علیہ السلام کی سیرت اپنائو حضرت یوسف علیہ السلام جب آزمائش میں مبتلا ہوئے تو انہوں نے بھی یہی کام کیا کہ اپنی طرف سے کوشش کی۔ چنانچہ جب زلیخا نے چاروں طرف دروازوں میں تالے ڈال دیئے۔ اورحضرت یوسف علیہ السلام کو گناہ کی دعوت دی، اس وقت حضرت یوسف علیہ السلام اپنی آنکھوں سے دیکھ رہے تھے کہ دروازوں پر تالے پڑے ہوئے ہیں اورنکلنے کا کوئی راستہ نہیں ہے مگر حضرت یوسف علیہ السلام دروازوں کی طرف بھاگ پڑے، اب جب آنکھوں سے نظر آرہا ہے کہ دروازوں پر تالے پڑے ہوئے ہیں تو بھاگ کر کہاں جائیں گے؟ راستہ تو ہے نہیں ۔ مگر چونکہ اپنے اختیار میں تو اتنا ہی تھا کہ دروازے تک بھاگ جاتے، چنانچہ جب اپنے حصے کا کام کرلیا۔ اور اپنے اختیار میں جو تھا وہ کرلیا اور دروازے تک پہنچ گئے تو اللہ تعالیٰ سے یہ کہنے کے حقدار ہوگئے کہ یا اللہ، میرے اختیار میں تو بس اتنا ہی تھا۔ میرے بس میں اس سے زیادہ نہیں ، اب آگے توآپ کے کرنے کا کام ہے۔ تو جب اپنے حصے کا کام کرکے اللہ تعالیٰ سے مانگ لیا کہ یا اللہ، باقی آگے کا کام آپ کے قبضے میں ہے۔ تو پھر اللہ تعالیٰ نے بھی اپنے حصے کا کام کرلیا اور انہوں نے بھی دروازوں کے تالے توڑدیئے۔ اسی بات کو مولانا رومی رحمۃ اللہ علیہ کتنے خوبصورت انداز میں بیان فرماتے ہیں کہ: گرچہ رخنہ نیست عالم را پدید خیرہ یوسف وارمی باید دوید اگرچہ تمہیں اس دنیا کے ندر کوئی راستہ اور کوئی پناہ گاہ نظر نہیں آرہی ہے چاروں طرف سے گناہوں کی دعوت دی جارہی ہے، لیکن تم دیوانہ اور اس طرح بھاگو جس طرح حضرت یوسف علیہ السلام بھاگے۔ تم جتنا بھاگ سکتے ہو، اتنا تو بھاگ لو، باقی اللہ سے مانگو۔ بہرحال اگرانسان یہ دو کام کرلے، ایک اپنی استطاعت کی حد تک کام کرلے۔ اور دوسرے اللہ سے مانگے، یقین کیجئے، دنیا میں کامیابی کا سب سے بڑا راز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1376: حضرت یونس علیہ السلام کا طرز اختیار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۱۳۰</w:t>
      </w:r>
    </w:p>
    <w:p>
      <w:pPr>
        <w:spacing w:before="60" w:after="80" w:line="312" w:lineRule="auto"/>
        <w:ind w:right="288" w:left="288"/>
        <w:jc w:val="right"/>
      </w:pPr>
      <w:r>
        <w:rPr>
          <w:rFonts w:ascii="Jameel Noori Nastaleeq" w:hAnsi="Jameel Noori Nastaleeq"/>
          <w:color w:val="222222"/>
          <w:sz w:val="27"/>
        </w:rPr>
        <w:t>حضرت یونس علیہ السلام کا طرز اختیار کرو ہمارے حضرت ڈاکٹر عبدالحی ٔ صاحب قدس اللہ سرہٗ بھی بڑی عجیب عجیب باتیں ارشاد فرمایا کرتے تھے۔ فرمایا کہ اللہ تعالیٰ نے حضرت یونس علیہ السلام کو تین دن تک مچھلی کے پیٹ میں رکھا۔ اب وہاں سے نکلنے کا کوئی راستہ نہیں تھا۔ چاروں طرف تاریکیاں او ر ندھیریاں چھائی ہوئی تھیں ، اور معاملہ اپنے بس سے باہر ہوگیا تھا بس اس وقت ان تاریکیوں میں اللہ تعالیٰ کو پکارا اور یہ کلمہ پڑھا:۔ ’’لآاِلٰہَ اِلاَّ اَنْتَ سُبْحَانَکَ اِنِّیْ کُنْتُ مِنَ الظّٰلِمِیْنَO‘‘ اللہ تعالیٰ فرماتے ہیں کہ جب اس نے ہمیں تاریکیوں کے اندر پکارا تو پھر ہم نے یہ کہا: ’’فَاسْتَجَبْنَا لَہٗ وَنَجَّیْنَاہُ مِنَ الْغَمِّ وَکَذٰلِکَ نُنْجِی الْمُؤْمِنِیْنَO‘‘ (سورۃ الانبیاء:۸۸) یعنی ہم نے اس کی پکار سنی، اورہم نے اس گھٹن سے اس کو نجات عطا فرمادی، چنانچہ تین دن کے بعد مچھلی کے پیٹ سے نکل آئے۔ آگے اللہ تعالیٰ فرماتے ہیں کہ ہم اسی طرح مؤمنوں کو نجات دیتے ہیں اور دیں گے۔ حضرت ڈاکٹر صاحب رحمۃ اللہ علیہ فرمایا کرتے تھے کہ تم ذرا سوچو تو سہی کہ اللہ تعالیٰ نے یہاں کیا لفظ ارشاد فرمادیا کہ ہم مؤمنوں کو اسی طرح نجات دیں گے؟ کیا ہرمؤمن پہلے مچھلی کے پیٹ میں جائے گا، اور پھر وہاں جاکر اللہ تعالیٰ کو پکارے گا، تو اللہ تعالیٰ اس کو نجات دیں گے، کیا اس آیت کا یہ مطلب ہے؟ آیت کا یہ مطلب نہیں ، بلکہ آیت کا مطلب یہ ہے کہ جس طرح حضرت یونس علیہ السلام مچھلی کے پیٹ کی تاریکیوں میں گرفتار ہوئے تھے، اسی طرح تم کسی اور قسم کی تاریکیوں میں گرفتار ہوسکتے ہو۔ لیکن وہاں پر بھی تمہارا سہارا وہی ہے جسے حضرت یونس علیہ السلام نے اختیار کیا تھا۔ وہ یہ کہ ہمیں ان الفاظ سے پکارو۔ ’’لآاِلٰہَ اِلاَّ اَنْتَ سُبْحَانَکَ اِنِّیْ کُنْتُ مِنَ الظّٰلِمِیْنَ‘‘ جب تم ان الفاظ سے ہمیں پکاروگے تو تم جس قسم کی تاریکی میں گرفتار ہوگے۔ ہم تمہیں نجات دیدیں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1377: ہمیں پکارو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۱۳۱</w:t>
      </w:r>
    </w:p>
    <w:p>
      <w:pPr>
        <w:spacing w:before="60" w:after="80" w:line="312" w:lineRule="auto"/>
        <w:ind w:right="288" w:left="288"/>
        <w:jc w:val="right"/>
      </w:pPr>
      <w:r>
        <w:rPr>
          <w:rFonts w:ascii="Jameel Noori Nastaleeq" w:hAnsi="Jameel Noori Nastaleeq"/>
          <w:color w:val="222222"/>
          <w:sz w:val="27"/>
        </w:rPr>
        <w:t>ہمیں پکارو لہٰذا جب نفس کے تقاضوں کی تاریکیاں سامنے آئیں ، ماحول کی ظلمتیں اور تاریکیاں سامنے آئیں تو اس وقت تم ہمیں پکارو، یا اللہ، ان تاریکیوں سے بچالیجئے، ان تاریکیوں سے نکال دیجئے، ان اندھیروں سے باہر کردیجے، ان کے شر سے محفوظ فرمائیے۔ جب دعا کروگے تو پھر ممکن نہیں کہ یہ دعا قبول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1378: دنیاوی مقاصد کے لئے دعا کی قبولیت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۱۳۱</w:t>
      </w:r>
    </w:p>
    <w:p>
      <w:pPr>
        <w:spacing w:before="60" w:after="80" w:line="312" w:lineRule="auto"/>
        <w:ind w:right="288" w:left="288"/>
        <w:jc w:val="right"/>
      </w:pPr>
      <w:r>
        <w:rPr>
          <w:rFonts w:ascii="Jameel Noori Nastaleeq" w:hAnsi="Jameel Noori Nastaleeq"/>
          <w:color w:val="222222"/>
          <w:sz w:val="27"/>
        </w:rPr>
        <w:t>دنیاوی مقاصد کے لئے دعا کی قبولیت دیکھئے، جب انسان کسی دنیوی مقاصد کے لئے اللہ تعالیٰ سے دعا مانگتا ہے۔ مثلاً یہ دعائیں کرتا ہے کہ یا اللہ، مجھے صحت دیدے، یا اللہ مجھے پیسے دیدے۔ یا اللہ، مجھے فلاں ملازمت دیدے۔ یا اللہ، مجھے فلاں عہدہ دیدے۔ ویسے تو ہر دعاء قبول ہوتی ہے، مگر قبولیت کے انداز مختلف ہوتے ہیں ۔ بعض اوقات تو وہی چیز اللہ تعالیٰ دیدیتے ہیں ۔ جو مانگی تھی۔ مثلاً پیسہ مانگا تھا، اللہ تعالیٰ نے پیسہ دیدیا، یا اللہ تعالیٰ سے کوئی منصب مانگا تھا وہ دیدیا، لیکن بعض مرتبہ اللہ تعالیٰ یہ سمجھتے ہیں کہ یہ انسان اپنی بیوقوفی اور نادانی کی وجہ سے ایسی چیز مانگ رہا ہے اگر میں نے اس کو دیدی تو وہ چیز اس کے لئے عذاب ہوجائے گی۔ مثلاً یہ پیسہ مانگ رہا ہے،لیکن اگرمیں نے اس کو پیسہ دیدیا تو اس کا دماغ خراب ہوجائے گا، اوریہ فرعون بن جائے گا، اپنی دنیا بھی خراب کرے گا اور آخرت بھی خراب کرے گا اس لئے ہم اس کو زیادہ پیسے نہیں دیتے۔ یا مثلاً ایک شخص نے کوئی عہدہ یا منصب مانگ لیا۔ لیکن اللہ تعالیٰ کو معلوم تھا کہ اگر یہ منصب اس کو مل گیا تویہ معلوم نہیں کیا کیا فساد برپا کرے گا اس لئے بعض اوقات وہ چیز دینا مناسب نہیں ہوتا جو اس نے مانگی ہے، اس لئے اس کے بجائے اللہ تعالیٰ اس سے اچھی چیز دیدیتے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1379: دینی مقصد کی دعا ضرور قبول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۱۳۲</w:t>
      </w:r>
    </w:p>
    <w:p>
      <w:pPr>
        <w:spacing w:before="60" w:after="80" w:line="312" w:lineRule="auto"/>
        <w:ind w:right="288" w:left="288"/>
        <w:jc w:val="right"/>
      </w:pPr>
      <w:r>
        <w:rPr>
          <w:rFonts w:ascii="Jameel Noori Nastaleeq" w:hAnsi="Jameel Noori Nastaleeq"/>
          <w:color w:val="222222"/>
          <w:sz w:val="27"/>
        </w:rPr>
        <w:t>دینی مقصد کی دعا ضرور قبول ہوتی ہے لیکن اگر کوئی شخص دین مانگ رہاہے، اور یہ دعا کر رہا ہے کہ یا اللہ، مجھے دین پر چلادے، مجھے سنت پر چلادیجئے، مجھے گناہوں سے بچالیجئے، تو کیا اس میں اس بات کا امکان ہے کہ دین پر چلنے میں نقصان زیادہ ہے، اور کسی اور راستے پر چلنے میں نقصان کم ہے؟ اور اللہ تعالیٰ دین کے بجائے اس دوسرے راستے پر چلادیں ؟ کیونکہ اس بات کا امکان ہی نہیں ۔ لہٰذا وہ دعا جو دین کے لئے مانگی جاتی ہے کہ یا اللہ، مجھے دین عطا فرمادے، یا اللہ مجھے گناہوں سے بچالے یا اللہ مجھے طاعات عطا فرمادے۔ یہ دعائیں تو ضرور قبول ہوتی ہیں ، اس میں قبول نہ ہونے کا کوئی امکان ہی نہیں ۔ اس لئے جب بھی اللہ تعالیٰ سے دعا مانگو تو اس یقین کے ساتھ مانگو کہ ضرور قبول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1380: دعا کے بعد اگر گناہ ہوجائے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۱۳۲</w:t>
      </w:r>
    </w:p>
    <w:p>
      <w:pPr>
        <w:spacing w:before="60" w:after="80" w:line="312" w:lineRule="auto"/>
        <w:ind w:right="288" w:left="288"/>
        <w:jc w:val="right"/>
      </w:pPr>
      <w:r>
        <w:rPr>
          <w:rFonts w:ascii="Jameel Noori Nastaleeq" w:hAnsi="Jameel Noori Nastaleeq"/>
          <w:color w:val="222222"/>
          <w:sz w:val="27"/>
        </w:rPr>
        <w:t>دعا کے بعد اگر گناہ ہوجائے ہمارے حضرت ڈاکٹر صاحب قدس اللہ سرہٗ فرماتے ہیں کہ جب تم نے یہ دعا مانگ لی کہ یا اللہ، مجھے گناہ سے بچالیجئے، لیکن اس دعا کے بعد پھر تم گناہ کے اندرمبتلا ہوگئے اس کا مطلب یہ ہوا کہ دعا قبول نہیں ہوئی۔ دنیا کے معاملے میں تو یہ جواب دیا تھا کہ جو چیز بندے نے مانگی تھی چونکہ وہ بندے کے لئے مناسب نہیں تھی، اس لئے اللہ تعالیٰ نے وہ چیز نہیں دی بلکہ کوئی اور اچھی چیز دیدی۔ لیکن ایک شخص یہ دعا کرتا ہے کہ یا اللہ، میں گناہ سے بچنا چاہتاہوں ۔ مجھے گناہ سے بچنے کی توفیق دیدیجئے، تو کیا یہاں بھی یہ جواب دے سکتے ہیں کہ گناہ سے بچنا اچھا نہیں تھا، اس سے اچھی کوئی چیز تھی جو اللہ تعالیٰ نے اس دعا مانگنے والے کو دیدی؟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1381: توبہ کی توفیق ضرور ہوجاتی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۱۳۳</w:t>
      </w:r>
    </w:p>
    <w:p>
      <w:pPr>
        <w:spacing w:before="60" w:after="80" w:line="312" w:lineRule="auto"/>
        <w:ind w:right="288" w:left="288"/>
        <w:jc w:val="right"/>
      </w:pPr>
      <w:r>
        <w:rPr>
          <w:rFonts w:ascii="Jameel Noori Nastaleeq" w:hAnsi="Jameel Noori Nastaleeq"/>
          <w:color w:val="222222"/>
          <w:sz w:val="27"/>
        </w:rPr>
        <w:t>توبہ کی توفیق ضرور ہوجاتی ہے بات دراصل یہ ہے کہ گناہ سے بچنے کی یہ دعا قبول تو ہوئی۔ لیکن اس دعا کا اثر یہ ہوگا کہ اول تو انشاء اللہ گناہ سرزد نہیں ہوگا اور اگر بالفرض گناہ ہو بھی گیا تو توبہ کی توفیق ضرورہوجائے گی۔ انشاء اللہ یہ نہیں ہوسکتا کہ توبہ کی توفیق نہ ہو۔ لہٰذا دین کے بارے میں یہ دعا کبھی رائیگاں نہیں جاسکتی کبھی یہ دعا بے کار نہیں ہوسکتی۔ اور اگر گناہ کے بعد توبہ کی توفیق ہوجائے تو وہ توبہ بعض اوقات انسان کو اتنا اونچا لے جاتی ہے، اور اس کا اتنا درجہ بلند کرتی ہے کہ بعض اوقات گناہ نہ کرنے کی صورت میں اس کا اتنا درجہ بلند نہ ہوتا، اور وہ اتنا اونچا نہ جاتا، اس لئے کہ غلطی سرزد ہونے کے بعد جب اللہ تعالیٰ کے سامنے اس نے توبہ کی، رویا، گڑگڑایا تو اللہ تعالیٰ نے اس کے نتیجے میں اس کادرجہ اور زیادہ بلند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1382: پھر ہم تمہیں بلند مقام پر پہنچائیں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۱۳۳</w:t>
      </w:r>
    </w:p>
    <w:p>
      <w:pPr>
        <w:spacing w:before="60" w:after="80" w:line="312" w:lineRule="auto"/>
        <w:ind w:right="288" w:left="288"/>
        <w:jc w:val="right"/>
      </w:pPr>
      <w:r>
        <w:rPr>
          <w:rFonts w:ascii="Jameel Noori Nastaleeq" w:hAnsi="Jameel Noori Nastaleeq"/>
          <w:color w:val="222222"/>
          <w:sz w:val="27"/>
        </w:rPr>
        <w:t>پھر ہم تمہیں بلند مقام پر پہنچائیں گے اس لئے ہمارے حضرت ڈاکٹر صاحب قدس اللہ سرہٗ فرمایا کرتے تھے کہ اس دعا کرنے کے باوجود اگر پائوں پھسل گیا اور وہ گناہ سرزد ہوگیا تو اللہ تعالیٰ سے بدگمان مت ہوجائو کہ اللہ میاں نے ہماری دعا قبول نہیں کی۔ ارے نادان، تجھے کیا معلوم، ہم تجھے کہاں پہنچانا چاہتے ہیں ۔ اس لئے کہ جب گناہ سرزد ہوگا تو پھر ہم تمہیں توبہ کی توفیق دیں گے۔ پھر ہم تمہیں اپنی ستاری کا اپنی غفاری کا اپنی پردہ پوشی کا، اور اپنی رحمتوں کا مورد بنائیں گے۔ اس لئے اس دعا کو کبھی رائیگاں اور بیکار مت سمجھو بس یہ کام کرتے رہو ہمت سے کام لو، اور دعا مانگتے رہو۔ پھر دیکھو کیا سے کیا ہوجاتا ہے۔ انشاء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1383: تمام گناہوں سے بچنے کا صرف ایک ہی نسخہ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۱۳۴</w:t>
      </w:r>
    </w:p>
    <w:p>
      <w:pPr>
        <w:spacing w:before="60" w:after="80" w:line="312" w:lineRule="auto"/>
        <w:ind w:right="288" w:left="288"/>
        <w:jc w:val="right"/>
      </w:pPr>
      <w:r>
        <w:rPr>
          <w:rFonts w:ascii="Jameel Noori Nastaleeq" w:hAnsi="Jameel Noori Nastaleeq"/>
          <w:color w:val="222222"/>
          <w:sz w:val="27"/>
        </w:rPr>
        <w:t>تمام گناہوں سے بچنے کا صرف ایک ہی نسخہ بدنگاہی کے بارے میں یہ باتیں عرض کردیں ۔ اللہ تعالیٰ اپنی رحمت سے اس پر عمل کرنے کی توفیق عطا فرمائے۔ آمین۔ صرف بندنگاہی نہیں دنیا کے ہرگناہ کے اندر یہ ضروری ہے کہ ہمت کا استعمال کرنا،اس کو بار بار تازہ کرنا اور اللہ تعالیٰ سے رجوع اور دعا کرنا یہ دونوں چیزیں ضروری ہیں ، ان میں سے صرف ایک چیز سے کام نہیں بنے گا، اگر صرف دعا کرتے رہوگے، اور ہمت نہیں کروگے تو یہ چیز حاصل نہیں ہوگی۔ مثلاً ایک آدمی مشرق کی طرف بھاگا جارہا ہے اور ساتھ میں اللہ تعالیٰ سے یہ دعا کر رہا ہے کہ یا اللہ، مجھے مغرب میں پہنچادے۔ ارے تو مشرق کی طرف بھاگ رہا ہے اور دعامغرب کی کر رہا ہے۔ یہ دعا کیسے قبول ہوگی؟ کم از کم پہلے اپنا رخ تو مغرب کی طرف کر اور جتنا تیرے بس میں ہے، وہ توکرلے، اور پھر اللہ تعالیٰ سے مانگ کہ یا اللہ، مجھے مغرب پہنچادے تب تو وہ دعا فائدہ مند ہے، ورنہ وہ دعا نہیں ۔ وہ تو اللہ تعالیٰ سے مذاق ہے۔ اس لئے پہلے رخ اس طرف کرو، اور ہمت کرو، اور جتنا ہوسکے اس طرف قدم بڑھائو اور پھر اللہ تعالیٰ سے مانگو، تمام گناہوں سے بچنے کا یہی نسخہ ہے۔ یہی نسخہ ہے اس کے علاوہ کوئی اور نسخہ نہیں ہے۔ اور ساری طاعات کو حاصل کرنے کا بھی یہی نسخہ ہے۔ اللہ تعالیٰ ہم سب کو اس پر عمل کرنے کی توفیق عطا فرمائے۔ آمین۔ وَاٰخِرُ دَعْوَانَا اَنِ الْحَمْدُ لِلّٰہِ رَبِّ الْعٰلَمِیْنَ کھانے کے آداب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1384: کھانے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۱۳۸</w:t>
      </w:r>
    </w:p>
    <w:p>
      <w:pPr>
        <w:spacing w:before="60" w:after="80" w:line="312" w:lineRule="auto"/>
        <w:ind w:right="288" w:left="288"/>
        <w:jc w:val="right"/>
      </w:pPr>
      <w:r>
        <w:rPr>
          <w:rFonts w:ascii="Jameel Noori Nastaleeq" w:hAnsi="Jameel Noori Nastaleeq"/>
          <w:color w:val="222222"/>
          <w:sz w:val="27"/>
        </w:rPr>
        <w:t>کھانے کے آداب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عَنْ عُمَرَ بْنِ أَبِیْ سَلَمَۃَ رَضِیَ اللّٰہُ تَعَالٰی عَنْہُمَا قَالَ: کُنْتُ غُلاَمًا فِیْ حِجْرِ رَسُوْلِ اللّٰہِ صَلَّی اللّٰہُ عَلَیْہِ وَسَلَّمَ، وَکَانَتْ یَدِیْ تَطِیْشُ فِیْ الصَّحْفَۃِ، فَقَالَ لِیْ: رَسُوْلُ اللّٰہِ صَلَّی اللّٰہُ عَلَیْہِ وَسَلَّمَ: یَاغُلاَمُ! سَمِّ اللّٰہَ، وَکُلْ بِیَمِیْنِکَ وَکُلْ مِمَّا یَلِیْکَ۔ (صحیح بخاری، کتاب الاطعمۃ، باب التسمیۃ علی الطعام، حدیث نمبر:۵۳۷۶)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1385: دین کے پانچ شعبے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۱۳۸</w:t>
      </w:r>
    </w:p>
    <w:p>
      <w:pPr>
        <w:spacing w:before="60" w:after="80" w:line="312" w:lineRule="auto"/>
        <w:ind w:right="288" w:left="288"/>
        <w:jc w:val="right"/>
      </w:pPr>
      <w:r>
        <w:rPr>
          <w:rFonts w:ascii="Jameel Noori Nastaleeq" w:hAnsi="Jameel Noori Nastaleeq"/>
          <w:color w:val="222222"/>
          <w:sz w:val="27"/>
        </w:rPr>
        <w:t>دین کے پانچ شعبے آپ حضرات کے سامنے پہلے بھی کئی مرتبہ عرض کرچکا ہوں کہ دین اسلام نے جو احکام ہم پر عائد کئے ہیں ۔ وہ پانچ شعبوں سے متعلق ہیں ۔ یعنی عقائد، عبادات، معاملات،معاشرت، اخلاق، دین ان پانچ شعبوں سے مکمل ہوتا ہے، اگر ان میں سے ایک کو بھی چھوڑدیاجائے گا تو پھر دین مکمل نہیں ہوگا، لہٰذ عقائد بھی درست ہونے چاہئیں ، عبادات بھی صحیح طریقے سے انجام دینی چاہئیں ۔ لوگوں کے ساتھ لین دین اور خرید و فروخت کے معاملات بھی شریعت کے مطابق ہونے چاہئیں اور باطن کے اخلاق بھی درست ہونے چاہئیں ، اور زندگی گزرانے کے طریقے بھی درست ہونے چاہئیں ۔ جس کو معاشرت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1386: ’’معاشرت‘‘ کی اصلاح کے بغیر دین ناقص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۱۳۹</w:t>
      </w:r>
    </w:p>
    <w:p>
      <w:pPr>
        <w:spacing w:before="60" w:after="80" w:line="312" w:lineRule="auto"/>
        <w:ind w:right="288" w:left="288"/>
        <w:jc w:val="right"/>
      </w:pPr>
      <w:r>
        <w:rPr>
          <w:rFonts w:ascii="Jameel Noori Nastaleeq" w:hAnsi="Jameel Noori Nastaleeq"/>
          <w:color w:val="222222"/>
          <w:sz w:val="27"/>
        </w:rPr>
        <w:t>’’معاشرت‘‘ کی اصلاح کے بغیر دین ناقص ہے اب تک اخلاق کا بیان چل رہا تھا، امام نووی رحمۃ اللہ علیہ نے ایک نیا باب قائم فرمایا ہے اس میں دین کے جس شعبے کے بارے میں احادیث لائے ہیں وہ ہے ’’معاشرت‘‘ معاشرت کا مطلب ہے دوسروں کے ساتھ زندگی گزارنا۔ زندگی گزارنے کے صحیح طریقے کیا ہیں ؟ یعنی کھانا کس طرح کھائے؟ پانی کس طرح پیئے؟ گھر میں کس طرح رہے؟ دوسروں کے سامنے کس طرح رہے؟ یہ سب باتیں شعبۂ معاشرت کے شعبہ سے تعلق رکھتی ہیں ۔ حکیم الامت حضرت مولانا اشرف علی صاحب تھانوی قدس اللہ سرہٗ فرمایا کرتے تھے کہ: ’’آج کل لوگوں نے معاشرت کو تو دین سے بالکل خارج کردیا ہے، اور اس میں دین کے عمل دخل کو لوگ قبول نہیں کرتے، حتی کہ جو لوگ نماز و روزے کے پابند ہیں بلکہ تہجد گزار ہیں ۔ ذکر و تسبیح کرنے کے پابند ہیں لیکن معاشرت ان کی بھی خراب ہے۔ دین کے مطابق نہیں ہے جس کا نتیجہ یہ ہے کہ ان کا دین ناقص ہے‘‘۔ اس لئے معاشرت کے بارے میں جو احکام اور تعلیمات اللہ اور اللہ کے رسول ﷺ نے عطا فرمائی ہیں ۔ ان کو جاننا، ان کی اہمیت پہچاننا اور ان پر عمل کرنا بھی ضروری ہے۔ اللہ تعالیٰ ہم سب کو ان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1387: حضور ﷺ ہرہرچیز سکھاگئے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۱۳۹</w:t>
      </w:r>
    </w:p>
    <w:p>
      <w:pPr>
        <w:spacing w:before="60" w:after="80" w:line="312" w:lineRule="auto"/>
        <w:ind w:right="288" w:left="288"/>
        <w:jc w:val="right"/>
      </w:pPr>
      <w:r>
        <w:rPr>
          <w:rFonts w:ascii="Jameel Noori Nastaleeq" w:hAnsi="Jameel Noori Nastaleeq"/>
          <w:color w:val="222222"/>
          <w:sz w:val="27"/>
        </w:rPr>
        <w:t>حضور ﷺ ہرہرچیز سکھاگئے معاشرت کے بارے میں علامہ نووی رحمہ اللہ تعالیٰ نے پہلا باب ’’کھانے کے آداب‘‘ سے شروع فرمایا ہے۔ حضور اقدس ﷺ نے جس طرح زندگی کے ہرشعبے سے متعلق بڑی اہم تعلیمات عطا فرمائی ہیں ۔ اسی طرح کھانے پینے کے بارے میں بھی اہم تعلیمات ہمیں عطا فرمائی ہیں ۔ ایک مرتبہ ایک مشرک نے اسلام پر اعتراض کرتے ہوئے حضرت سلمان فارسی رضی اللہ عنہ سے کہا کہ: إِنِّیْ أَرٰی صَاحِبَکُمْ یُعَلِّمُکُمْ کُلَّ شَیْئٍ حَتَّی الْخِرَائَ ۃِ، قَالَ: أَجَلْ، أَمَرَنَا أَنْ لاَّنَسْتَقْبِلَ الْقِبْلَۃَ وَلاَنَسْتَجِیَ بِأَیْمَانِنَا إلخ۔ (ابن ماجہ، کتاب الجہارۃ باب الاستنجاء بالحجارۃ) تمہارے نبی تمہیں ہرچیز سکھاتے ہیں ، حتی کہ قضائے حاجت کا طریقہ بھی سکھاتے ہیں ؟ اس کا مقصد اعتراض کرنا تھا کہ بھلا قضاء حاجت کا طریقہ بھی کوئی سکھانے کی چیز ہے۔ یہ تو کوئی ایسی اہم بات نہیں تھی کہ ایک نبی اور پیغمبر جیسا جلیل القدر اور عظیم الشان انسان اس کے بارے میں کچھ کہے۔ حضرت سلمان فارسی رضی اللہ عنہ نے جواب میں فرمایا کہ جس چیز کو تم اعتراض کے طور پر بیان کر رہے ہو وہ ہمارے لئے فخر کی بات ہے،یعنی ہمارے نبی ﷺ نے ہمیں ہرچیز سکھائی ہے، یہاں تک کہ ہمیں یہ بھی سکھایا کہ جب ہم قضاء حاجت کے لئے جائیں تو قبلہ رخ نہ بیٹھیں اور نہ داہنے ہاتھ سے استنجاء کریں ۔ جیسے ماں باپ اپنی اولاد کو سب کچھ سکھاتے ہیں ۔ اس لئے اگر ماں باپ اس بات سے شرمانے لگیں کہ اپنی اولاد کو پیشاب پاخانے کے طریقے کیا بتائیں تو اس صورت میں اولاد کو کبھی پیشاب پاخانے کا صحیح طریقہ نہیں آئے گا؟ اسی طرح نبی کریم ﷺ ہم پر اور آپ پر ماں باپ سے کہیں زیادہ شفیق اور مہربان ہیں ۔ اس لئے آپ نے ہمیں ہرچیز کے طریقے سکھائے۔ ان میں کھانے کا طریقہ بھی ہے۔ اور کھانے کے بارے میں حضور اقدس ﷺ نے ایسے ایسے آداب بیان فرمائے، جن کے ذریعہ کھانا کھانا عبادت بن جائے اور باعثِ اجر و ثواب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1388: کھانے کے تین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۱۴۰</w:t>
      </w:r>
    </w:p>
    <w:p>
      <w:pPr>
        <w:spacing w:before="60" w:after="80" w:line="312" w:lineRule="auto"/>
        <w:ind w:right="288" w:left="288"/>
        <w:jc w:val="right"/>
      </w:pPr>
      <w:r>
        <w:rPr>
          <w:rFonts w:ascii="Jameel Noori Nastaleeq" w:hAnsi="Jameel Noori Nastaleeq"/>
          <w:color w:val="222222"/>
          <w:sz w:val="27"/>
        </w:rPr>
        <w:t>کھانے کے تین آداب چنانچہ یہ حدیث جو میں نے ابھی پڑھی ہے، اس میں حضرت عمربن ابی سلمہ رضی اللہ عنہ فرماتے ہیں کہ حضور اقدس ﷺ نے مجھ سے فرمایا کہ کھانے کے وقت اللہ کا نام لو، یعنی بسم اللہ الخ پڑھ کر کھانا شروع کرو اور اپنے دائیں ہاتھ سے کھائو اور برتن کے اس حصے سے کھائو جو تم سے قریب تر ہے۔ آگے ہاتھ بڑھاکر دوسری جگہ سے مت کھائو۔ اس حدیث میں تین آداب بیان فرمادیئے۔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1389: پہلاادب ’’بسم اللہ‘‘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۱۴۱</w:t>
      </w:r>
    </w:p>
    <w:p>
      <w:pPr>
        <w:spacing w:before="60" w:after="80" w:line="312" w:lineRule="auto"/>
        <w:ind w:right="288" w:left="288"/>
        <w:jc w:val="right"/>
      </w:pPr>
      <w:r>
        <w:rPr>
          <w:rFonts w:ascii="Jameel Noori Nastaleeq" w:hAnsi="Jameel Noori Nastaleeq"/>
          <w:color w:val="222222"/>
          <w:sz w:val="27"/>
        </w:rPr>
        <w:t>پہلاادب ’’بسم اللہ‘‘ پڑھنا ایک اور حدیث میں حضرت عائشہ رضی اللہ عنہا فرماتی ہیں کہ حضور اقدس ﷺ نے ارشاد فرمایا کہ جب تم میں سے کوئی کھانا کھانا شروع کرے تو اللہ کا نام لے، اور اگرکوئی شخص شروع میں بسم اللہ پڑھنا بھول گیا تو اس کو چاہئے کہ کھانا کھانے کے دوران جب بھی بسم اللہ پڑھنا یاد آئے، اس وقت یہ الفاظ کہہ دے۔ بِسْمِ اللّٰہِ أَوَّلَہٗ وَآخِرَہٗ۔ (ابودائود، کتاب الاطعمہ، باب التسمیۃ علی العطام، حدیث نمبر:۳۷۶۷) یعنی اللہ کے نام کے ساتھ شروع کرتا ہوں ۔ اول میں بھی اللہ کا نام، اور آخر میں بھی اللہ کا نام۔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1390: شیطان کے قیام و طعام کا انتظام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۱۴۱</w:t>
      </w:r>
    </w:p>
    <w:p>
      <w:pPr>
        <w:spacing w:before="60" w:after="80" w:line="312" w:lineRule="auto"/>
        <w:ind w:right="288" w:left="288"/>
        <w:jc w:val="right"/>
      </w:pPr>
      <w:r>
        <w:rPr>
          <w:rFonts w:ascii="Jameel Noori Nastaleeq" w:hAnsi="Jameel Noori Nastaleeq"/>
          <w:color w:val="222222"/>
          <w:sz w:val="27"/>
        </w:rPr>
        <w:t>شیطان کے قیام و طعام کا انتظام مت کرو ایک حدیث حضر جابر رضی اللہ عنہ سے مروی ہے۔ فرماتے ہیں کہ حضور اقدس ﷺ نے ارشاد فرمایا کہ جب کوئی شخص اپنے گھر میں داخل ہوتے وقت اللہ کا نام لیتا ہے۔ اور کھانے کے وقت بھی اللہ کا نام لیتا ہے تو شیطان اپنے ساتھیوں سے کہتا ہے کہ اس گھر میں نہ تو تمہارے لئے رات کو رہنے کی کوئی گنجائش ہے۔ اور نہ ہی کھانے کے لئے کوئی گنجائش ہے اس لئے کہ اس شخص نے گھر میں داخل ہوتے وقت بھی اللہ کا نام لے لیا اورکھانا کھاتے وقت بھی اللہ کا نام لے لیا، اس لئے نہ تو یہاں قیام کا انتظام ہے اور نہ طعام کا انتظام ہے۔ اور اگرکسی شخص نے گھر میں داخل ہوتے وقت اللہ کا نام نہیں لیا اور ویسے ہی گھرمیں داخل ہوگیا تو شیطان اپنے ساتھیوں سے کہتا ہے کہ لو بھائی تمہارے قیام کا انتظام ہوگیا،’ تم یہاں رات گزار سکتے ہو، کیونکہ یہاں پر اللہ کا نام نہیں لیا گیا اور جب وہ شخص کھاناکھاتے وقت بھی اللہ کا نام نہیں لیتا تو اس وقت شیطان اپنے ساتھیوں سے کہتا ہے کہ تمہارے طعام کا بھی انتظام ہوگیا۔ (ابودائود، کتاب الاطعمہ، باب التسمیۃ علی الطعام، حدیث نمبر:۳۷۶۵) بہرحال! اس سے معلوم ہوا کہ اللہ تعالیٰ کا نام نہ لینے سے شیطان کا عمل دخل ہوجاتا ہے اور گھر کے اندر اس کے قیام کا انتظام ہوجانے اور اس کا عمل دخل ہونے کا مطلب یہ ہے کہ اب وہ تمہیں طرح طرح سے ورغلائے گا۔ بہکائے گا اور گناہ پر آمادہ کرے گا، ناجائز کاموں پر آمادہ کرے گا اور تمہارے دل میں بدی کے خیالات اور وسوسے ڈالے گا، وہم پیدا کرے گا اورکھانے کا انتظام ہونیکا مطلب یہ ہے کہ اب جو کھانا تم کھائوگے اس میں اللہ کی طرف سے برکت نہیں ہوگی، اور وہ کھانا تمہارے زبان کے چٹخارے کے لئے تو شاید کافی ہوجائے گا۔ لیکن اس کھانے کا نور اور برکت حاصل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1391: گھر میں داخل ہونے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۱۴۲</w:t>
      </w:r>
    </w:p>
    <w:p>
      <w:pPr>
        <w:spacing w:before="60" w:after="80" w:line="312" w:lineRule="auto"/>
        <w:ind w:right="288" w:left="288"/>
        <w:jc w:val="right"/>
      </w:pPr>
      <w:r>
        <w:rPr>
          <w:rFonts w:ascii="Jameel Noori Nastaleeq" w:hAnsi="Jameel Noori Nastaleeq"/>
          <w:color w:val="222222"/>
          <w:sz w:val="27"/>
        </w:rPr>
        <w:t>گھر میں داخل ہونے کی دعا اس حدیث میں حضور اقدس ﷺ نے دوباتوں کی تاکید فرمائی ہے۔ ایک یہ کہ جب آدمی گھر میں داخل ہوتو اللہ کا نام لے کر داخل ہو۔ اور بہتر یہ ہے کہ وہ دعا پڑھے جو حضور اقدس ﷺ سے منقول ہے وہ یہ کہ: ’’اَللّٰہُمَّ إِنِّیْ أَسْئَلُکَ خَیْرَ الْمَوْلَجِ وَخَیْرَ الْمَخْرَجِ، بِسْمِ اللّٰہِ وَلَجْنَا، وَبِسْمِ اللّٰہِ خَرَجْنَا، وَعَلَی اللّٰہِ رَبَّنَا تَوَکَّلْنَا‘‘۔ (ابودائود، کتاب الآداب، باب مایقول اذا خرج من بیتہ، حدیث نمبر:۵۹۶) حضور اقدس ﷺ کا معمول تھا کہ جب گھرمیں داخل ہوتے تو یہ دعا پڑھتے تھے، جس کا ترجمہ یہ ہے کہ اے اللہ میں آپ سے بہترین داخلہ مانگتا ہوں کہ میرا داخلہ خیر کے ساتھ ہو۔ اور جب گھر سے نکلوں تو بھی خیر کے ساتھ نکلوں ، اس لئے کہ جب آدمی گھر میں داخل ہوتاہے تو اس کو کچھ پتہ نہیں ہوتا کہ میرے پیچھے گھر میں کیا ہوگیا۔ ہوسکتاہے کہ گھر میں داخل ہونے کے بعد تکلیف کی خبر ملے یا رنج اور صدمے اور پریشانی کی خبر ملے۔ چاہے وہ دنیوی پریشانی کی خبر ہو، یا دینی پریشانی کی خبر ہو۔ اس لئے گھر میں داخل ہونے سے پہلے اللہ تعالیٰ سے یہ دعا کرلو کہ یا اللہ،میں گھر میں داخل ہورہا ہوں اندر جاکر میں اپنے گھر کو اور گھر والوں کو اچھی حالت میں پائوں ۔ اور اس کے بعد پھر ضرورت سے دوبارہ گھر سے نکلنا تو ہوگا، لیکن وہ نکلنا بھی خیر کے ساتھ ہوگا، کسی پریشانی یا دکھ اور تکلیف کی وجہ سے گھر سے نہ نکلنا پڑے۔ مثلاً گھر میں داخل ہونے کے بعد پتہ چلا کہ گھر والے بیمار ہیں ،اب ان کے علاج اور دوا کے لئے گھر سے باہر نکلنا پڑا، یا گھر میں کوئی پریشانی آگئی، اور اب اس پریشانی کے مداوا کے لئے گھر سے باہر نکلنا پڑا، تویہ اچھی حالت اور اچھے مقصد کے لئے نکلنا نہ ہوا، اس لئے حضور اقدس ﷺ نے یہ دعا تلقین فرمادی کہ گھر میں داخل ہوتے وقت یہ دعا پڑھ لیا کرو۔ دعا پڑھنایاد نہ آئے تو اپنے گھر کے دروازے پر لکھ کر لگالو، تاکہ اس کو دیکھ کریاد آجائے اس لئے کہ یہ دعا دنیاوی پریشانیوں سے بچانے کا سبب ہے اورآخرت کا ثواب اور فضیلت الگ حاصل ہوگی۔ لہٰذا جب انسان یہ دعا پڑھتے ہوئے داخل ہوا کہ میرا داخل ہونا بھی خیر کے ساتھ ہو اور میرا نکلنا بھی خیر کے ساتھ ہو تو پھر بتائیے، شیطان کی اس گھر میں قیام کرنے کی گنجائش کہاں باقی رہے گی؟ اس لئے شیطان کہتا ہے کہ اس گھر میں میرے لئے قیام کا انتظام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1392: بڑا پہلے کھانا شروع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۱۴۳</w:t>
      </w:r>
    </w:p>
    <w:p>
      <w:pPr>
        <w:spacing w:before="60" w:after="80" w:line="312" w:lineRule="auto"/>
        <w:ind w:right="288" w:left="288"/>
        <w:jc w:val="right"/>
      </w:pPr>
      <w:r>
        <w:rPr>
          <w:rFonts w:ascii="Jameel Noori Nastaleeq" w:hAnsi="Jameel Noori Nastaleeq"/>
          <w:color w:val="222222"/>
          <w:sz w:val="27"/>
        </w:rPr>
        <w:t>بڑا پہلے کھانا شروع کرے حضرت حذیفہ رضی اللہ عنہ فرماتے ہیں کہ جب ہم حضور اقدس ﷺ کے ساتھ کسی کھانے میں شریک ہوتے تو ہمارا معمول یہ تھا کہ جب تک حضور اقدس ﷺ کھانا شروع نہ فرماتے، اس وقت تک ہم لوگ کھانے کی طرف ہاتھ نہ بڑھاتے تھے بلکہ اس کاانتظار کرتے تھے کہ جب حضور اقدس ﷺ کھانے کی طرف ہاتھ بڑھائیں اس وقت ہم کھانا شروع کریں ۔ اس حدیث سے فقہاء کرام نے یہ مسئلہ مستنبط کیا ہے کہ جب کوئی چھوٹا کسی بڑے کے ساتھ کھانا کھارہا ہوتو ادب کا تقاضہ یہ ہے کہ وہ چھوٹا خود پہلے شروع نہ کرے بلکہ بڑے کے شروع کرنے کا انتظار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1393: شیطان کھانا حلال کرنا چاہتا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۱۴۳</w:t>
      </w:r>
    </w:p>
    <w:p>
      <w:pPr>
        <w:spacing w:before="60" w:after="80" w:line="312" w:lineRule="auto"/>
        <w:ind w:right="288" w:left="288"/>
        <w:jc w:val="right"/>
      </w:pPr>
      <w:r>
        <w:rPr>
          <w:rFonts w:ascii="Jameel Noori Nastaleeq" w:hAnsi="Jameel Noori Nastaleeq"/>
          <w:color w:val="222222"/>
          <w:sz w:val="27"/>
        </w:rPr>
        <w:t>شیطان کھانا حلال کرنا چاہتا تھا حضرت حذیفہ رضی اللہ عنہ فرماتے ہیں کہ ایک مرتبہ کھانے کے وقت ہم حضور اقدس ﷺ کے ساتھ حاضر تھے، اتنے میں ایک نوعمر بچی بھاگتی ہوئی آئی۔ اورایسا معلوم ہورہا تھا کہ وہ بھوک سے بیتاب ہے۔ اور ابھی تک کسی نے کھانا شروع نہیں کیا تھا، اس لئے کہ حضور اقدس ﷺ نے اب تک کھانا شروع نہیں فرمایا تھا، مگر اس بچی نے آکر جلدی سے کھانے کی طرف ہاتھ بڑھادیا تو آنحضرت ﷺ نے اس کاہاتھ پکڑلیا اور اس کو کھانا کھانے سے روک دیا، پھر تھوڑی دیر بعد ایک دیہاتی آیا، اور ایسا معلوم ہورہا تھاکہ وہ بھی بھوک سے بہت بیتاب ہے، اورکھانے کی طرف لپک رہا ہے۔ اس نے بھی آکر کھانے کی طرف ہاتھ بڑھانے کا ارادہ کیا تو حضور اقدس ﷺ نے اس کا بھی ہاتھ پکڑلیا اور اس کو بھی کھانے سے روک دیا۔ اس کے بعد پھر آپ نے تمام صحابہ کرام سے خطاب کرتے ہوئے فرمایا کہ: ’’إِنَّ الشَّیْطَانَ یَسْتَحِلُّ الطَّعَامَ أَنْ لاَّیُذْکَرَ اسْمُ اللّٰہِ تَعَالٰی عَلَیْہِ وَإِنَّہٗ جَائَ بِہٰذِہِ الْجَارِیَۃِ لِیَسْتَحِلَّ بِہَا فَأَخَذْتُ بِیَدِہَا فَجَائَ بِہٰذَا الْأَعْرَابِیِّ لِیَسْتَحِلَّ بِہِ، فَأَخَذْتُ بِیَدِہٖ، وَالَّذِیْ نَفْسِیْ بِیَدِہٖ إِنَّ یَدَہٗ فِیْ یَدِیْ مَعَ یَدِہَا۔ (صحیح مسلم، کتاب الاشربۃ، باب آداب الطعام والشراب واحکامہا، حدیث نمبر:۲۰۱۷) شیطان اس کھانے کو اس طرح اپنے لئے حلال کرناچاہتا تھا کہ اس کھانے پر اللہ کا نام نہ لیا جائے چنانچہ اس نے اس لڑکی کے ذریعہ کھانا حلال کرنا چاہا مگر میں نے اس کا ہاتھ پکڑلیا۔ اس کے بعد اس نے اس دیہاتی کے ذریعہ کھانا حلال کرناچاہا، مگر میں نے اس کا ہاتھ پکڑلیا۔ اللہ کی قسم شیطان کاہاتھ اس لڑکی کے ہاتھ کے ساتھ میرے ہاتھ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1394: بچوں کی نگہداشت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۱۴۴</w:t>
      </w:r>
    </w:p>
    <w:p>
      <w:pPr>
        <w:spacing w:before="60" w:after="80" w:line="312" w:lineRule="auto"/>
        <w:ind w:right="288" w:left="288"/>
        <w:jc w:val="right"/>
      </w:pPr>
      <w:r>
        <w:rPr>
          <w:rFonts w:ascii="Jameel Noori Nastaleeq" w:hAnsi="Jameel Noori Nastaleeq"/>
          <w:color w:val="222222"/>
          <w:sz w:val="27"/>
        </w:rPr>
        <w:t>بچوں کی نگہداشت کریں اس حدیث میں حضور اقدس ﷺ نے اس طرف اشارہ فرمادیا کہ بڑے کا کام یہ ہے کہ اگر چھوٹا اس کی موجودگی میں اللہ کا نام لئے بغیر شروع کر رہا ہے تو بڑے کو چاہئے کہ وہ اس کو متنبہ کرے اور ضرورت ہوتو اس کاہاتھ بھی پکڑلے اور اس سے کہے کہ پہلے ’’بسم اللہ‘‘ کہو، پھر کھانا کھائو۔ آج ہم لوگ بھی اپنے اہل و عیال کے ساتھ کھانے پر بیٹھتے ہیں ۔ لیکن اس بات کا خیال نہیں ہوتا کہ اولاد اسلامی آداب کالحاظ کر رہی ہے یا نہیں ؟ اس لئے حضور اقدس ﷺ نے اس حدیث میں اس بات کی تعلیم دیدی کہ بڑے کافرض ہے کہ وہ بچوں کی طرف نگاہ رکھے اور ان کو ٹوکتا رہے، اور ان کو اسلامی آداب سکھائے۔ ورنہ کھانے کی برکت دور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1395: شیطان نے قے کردی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۱۴۵</w:t>
      </w:r>
    </w:p>
    <w:p>
      <w:pPr>
        <w:spacing w:before="60" w:after="80" w:line="312" w:lineRule="auto"/>
        <w:ind w:right="288" w:left="288"/>
        <w:jc w:val="right"/>
      </w:pPr>
      <w:r>
        <w:rPr>
          <w:rFonts w:ascii="Jameel Noori Nastaleeq" w:hAnsi="Jameel Noori Nastaleeq"/>
          <w:color w:val="222222"/>
          <w:sz w:val="27"/>
        </w:rPr>
        <w:t>شیطان نے قے کردی حضرت امیہ بن محشی رضی اللہ عنہ فرماتے ہیں کہ ایک مرتبہ حضور اقدس ﷺ تشریف فرماتھے۔ آپ کے سامنے ایک شخص کھانا کھارہا تھا۔ اس نے بسم اللہ پڑھے بغیر کھانا شروع کردیا تھا یہاں تک کہ سارا کھانا کھالیا۔ صرف ایک لقمہ باقی رہ گیا، جب وہ شخص اس آخری لقمے کو منھ کی طرف لے جانے لگا تو اس وقت یاد آیا کہ میں نے کھانا شروع کرنے سے پہلے بسم اللہ نہیں پڑھی تھی۔ اور حضور اقدس ﷺ کی تعلیم یہ ہے کہ جب آدمی کھانا کھاتے وقت بسم اللہ پڑھنا بھول جائے تو کھانے کے دوران جب اس کو بسم اللہ پڑھنا یاد آجائے اس وقت وہ ’’بِسْمِ اللّٰہِ اَوَّلَہٗ وَآخِرَہٗ‘‘ پڑھ لے، جب اس شخص نے یہ دعا پڑھی تو حضور اقدس ﷺ اس کو دیکھ کر ہنسنے لگے۔ پھر آپ نے فرمایا کہ جس وقت یہ کھانا کھارہا تھا تو شیطان بھی اس کے ساتھ کھانا کھارہا تھا۔ لیکن جب اس نے اللہ کا نام لیا اور ’’بسم اللّٰہ اَوَّلَہٗ وآخرہ‘‘ پڑھ لیا تو شیطان نے جو کچھ کھایا تھا اس کی قے کردی اور اس کھانے میں اس کا جو حصہ تھا اس ایک چھوٹے سے جملے کی وجہ سے وہ ختم ہوگیا۔ اور آنحضرت ﷺ نے اس منظر کو اپنی آنکھوں سے دیکھ کر تبسم فرمایا، اور آپ نے اس بات کی طرف اشارہ فرمادیا کہ اگر آدمی کھانا شروع کرنے سے پہلے بسم اللہ پڑھنا بھول گیا تو جب یاد آجائے اس وقت ’’بسم اللّٰہ اولہ وآخرہ‘‘ پڑھ لے۔ اس کی وجہ سے اس کھانے کی بے برکتی زائل ہوجائے گی۔ (ابودائود، کتاب الاطعمۃ، باب التسمیۃ علی الطعام، حدیث نمبر:۳۷۶۸)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1396: یہ کھانا اللہ کی عطا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۱۴۵</w:t>
      </w:r>
    </w:p>
    <w:p>
      <w:pPr>
        <w:spacing w:before="60" w:after="80" w:line="312" w:lineRule="auto"/>
        <w:ind w:right="288" w:left="288"/>
        <w:jc w:val="right"/>
      </w:pPr>
      <w:r>
        <w:rPr>
          <w:rFonts w:ascii="Jameel Noori Nastaleeq" w:hAnsi="Jameel Noori Nastaleeq"/>
          <w:color w:val="222222"/>
          <w:sz w:val="27"/>
        </w:rPr>
        <w:t>یہ کھانا اللہ کی عطا ہے ان احادیث سے معلوم ہوا کہ کھانا شروع کرنے سے پہلے بسم اللہ الرحمن الرحیم پڑھ لینا چاہئے اور کہنے کو تو یہ معمولی بات ہے کہ ’’بسم اللہ الرحمن الرحیم‘‘ پڑھ کر کھانا شروع کردیا۔ لیکن اگر غور کروگے تو معلوم ہوگا کہ یہ اتنی عظیم الشان عبادت ہے کہ اسکی وجہ سے ایک طرف تویہ کھانا کھانا عبادت اور باعثِ ثواب بن جاتا ہے۔ اور دوسری طرف اگر آدمی ذرا دھیان سے ’’بسم اللہ الرحمن الرحیم‘‘ کہہ لے تو اس کی وجہ سے اللہ جل جلالہٗ کی معرفت کا بہت بڑا دروازہ کھل جاتا ہے۔ اس لئے کہ یہ بسم اللہ الرحمن الرحیم پڑھنا حقیقت میں انسان کو اس طرف متوجہ کر رہا ہے کہ جو کھانا اس وقت میرے سامنے موجود ہے یہ میری قوت بازو کا کرشمہ نہیں ہے بلکہ کسی دینے والے کی عطا ہے۔ میرے بس میں یہ بات نہیں تھی کہ میں یہ کھانا مہیا کرلیتا، اور اس کے ذریعہ اپنی ضرورت پوری کرلیتا، اپنی بھوک مٹا دیتا۔ یہ محض اللہ تعالیٰ کی عطا ہے اور اس کا کرم ہے کہ اس نے مجھے یہ کھانا عطا 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1397: یہ کھانا تم تک کس طرح پہنچا؟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۱۴۶</w:t>
      </w:r>
    </w:p>
    <w:p>
      <w:pPr>
        <w:spacing w:before="60" w:after="80" w:line="312" w:lineRule="auto"/>
        <w:ind w:right="288" w:left="288"/>
        <w:jc w:val="right"/>
      </w:pPr>
      <w:r>
        <w:rPr>
          <w:rFonts w:ascii="Jameel Noori Nastaleeq" w:hAnsi="Jameel Noori Nastaleeq"/>
          <w:color w:val="222222"/>
          <w:sz w:val="27"/>
        </w:rPr>
        <w:t>یہ کھانا تم تک کس طرح پہنچا؟ اور درحقیقت یہ ’’بسم اللہ‘‘ کا پڑھنا اس طرف توجہ دلاتا ہے کہ ذرا غور تو کرو کہ یہ ایک نوالہ جو تم نے منھ میں رکھا اور ایک سیکنڈ میں تم نے حلق سے نیچے اتار لیا اس ایک نوالے کو تمہارے منھ تک پہنچانے کے لئے کائنات کی کتنی قوتیں صرف ہوئیں ۔ ذرا سوچو تو سہی کہ روٹی کا یہ ایک ٹکڑا کس طرح تم تک پہنچا؟ کہاں کس کاشت کار نے بیج بونے سے پہلے زمین کو نرم اور ہموار کرنے کے لئے کتنی مدت تک بیلوں کے ذریعہ ہل چلا؟ اور پھر اس زمین کے اندر بیج ڈالا، اور پھر اس کو پانی دیا، پھر اس کے اوپر مسلسل ہوائیں چلیں ، سورج نے اس کے اوپر اپنی روشنی کی کرنیں ڈالیں ۔ اور پھر اللہ تعالیٰ نے بادل بھیج کر بارشیں برسائیں ۔ اس کے بعد جاکر باریک اور کمزور سی ایک کونپل نمودار ہوئی اور وہ کونپل اتنی کمزور کہ اگر ایک چھوٹا سا بچہ بھی اس کو اپنے ہاتھ سے دبادے تووہ مسل جائے لیکن زمین جیسی سخت چیز کا پیٹ پھاڑکر اس میں شگاف ڈال کر نمودار ہورہی ہے، پھر اس کونپل سے پودا بنا، اور پودے سے درخت بنا، اور پھر اس کے اوپر خوشے نمودار ہوئے اور پھر اس پر غلے کے دانے پیدا ہوئے، پھر کتنے انسان اس کے توڑنے میں شریک ہوئے اور کتنے جانوروں نے اس کو روند کر اس کا بھوسہ الگ اور دانہ الگ کیا، پھر وہاں سے کتنے شہروں میں ہوتا ہوا تمہارے شہر میں پہنچا اور کتنے انسان اس کی خرید و فروخت میں شریک ہوئے پھر کس نے اس گندم کو چکی میں پیس کر آٹا بنایا۔ اور پھر تم اس کو خریدکر اپنے گھر لائے اور کس نے اس آٹے کو گوندھ کر روٹی پکائی؟ اور جب وہ روٹی تمہارے سامنے آئی تو تم نے ایک لمحے کے اندر منھ میں ڈال کر حلق سے نیچے اتار دیا۔ اب ذرا سوچو، کیا یہ تمہاری قدرت میں تھا کہ تم کائنات کی ان ساری قوتوں کو جمع کرکے روٹی کے ایک نوالے کو تیار کرکے حلق سے نیچے اتار لیتے؟ کیا آسمان سے بارش برسانا تمہاری قدرت میں تھا؟ کیا سورج کی کرنوں کو پہنچانا تمہاری قدرت میں تھا؟ کیا تمہاری قدرت میں یہ تھا کہ تم اس کمزور کونپل کو زمین سے نکالتے؟ قرآن کریم میں اللہ تعالیٰ فرماتے ہیں : اَفَرَاَیْتُمْ مَاتَحْرُثُوْنَO اَاَنْتُمْ تَزْرَعُوْنَہٗ اَمْ نَحْنُ الزَّارِعُوْنَO (سورۂ واقعہ:۶۳) یعنی ذرا غور کرو کہ تم جو چیز زمین میں ڈالتے ہو۔ کیا تم اس کے اگانے والے ہو۔ یا ہم اس کو اگاتے ہیں ؟ تم اس کے لئے کتنے بھی پیسے خرچ کرلیتے۔ کتنے ہی وسائل جمع کرلیتے، مگر پھر بھی یہ کام تمہارے بس میں نہیں تھا۔ یہ سب اللہ تعالیٰ کی عطا ہے۔ اور جب اس دھیان اوراستحضار کے ساتھ کھائوگے کہ یہ اللہ تعالیٰ کی عطا ہے اور ان کا کرم ہے کہ انہوں نے مجھے عطا فرمایا، تو وہ سارا کھانا تمہارے لئے عبادت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1398: مسلمان اور کافر کے کھانے میں امتیاز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۱۴۷</w:t>
      </w:r>
    </w:p>
    <w:p>
      <w:pPr>
        <w:spacing w:before="60" w:after="80" w:line="312" w:lineRule="auto"/>
        <w:ind w:right="288" w:left="288"/>
        <w:jc w:val="right"/>
      </w:pPr>
      <w:r>
        <w:rPr>
          <w:rFonts w:ascii="Jameel Noori Nastaleeq" w:hAnsi="Jameel Noori Nastaleeq"/>
          <w:color w:val="222222"/>
          <w:sz w:val="27"/>
        </w:rPr>
        <w:t>مسلمان اور کافر کے کھانے میں امتیاز ہمارے حضرت ڈاکٹر عبدالحی ٔ صاحب قدس اللہ سرہ، اللہ تعالیٰ ان کے درجات بلند فرمائے۔ آمین۔ فرمایا کرتے تھے کہ دین درحقیقت زاویہ نگاہ کی تبدیلی کا نام ہے ذراسا زاویہ نگاہ بدل لو تو یہی دنیا دین بن جائے گی۔ مثلاً یہی کھانا ’’بسم اللہ‘‘ پڑھے بغیر کھالو۔ اور اللہ تعالیٰ کی نعمت کے استحضار کے بغیر کھالو تو پھر اس کھانے کی حد تک تم میں اور کافر میں کوئی فرق نہیں ۔ اس لئے کہ کھانا کافر بھی کھارہا ہے اور تم بھی کھارہے ہو؟ اس کھانے کے ذریعہ سے تمہاری بھوک دور ہوجائے گی اور زبان کو چٹخارہ مل جائے گا۔ لیکن وہ کھانا تمہاری دنیا ہے، دین سے اس کا کوئی تعلق نہیں اور جیسے گائے، بھینس، بکری اور دوسرے جانور کھارہے ہیں ، اسی طرح تم بھی کھارہے ہو، دونوں میں کوئی فرق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1399: زیادہ کھانا کمال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۱۴۸</w:t>
      </w:r>
    </w:p>
    <w:p>
      <w:pPr>
        <w:spacing w:before="60" w:after="80" w:line="312" w:lineRule="auto"/>
        <w:ind w:right="288" w:left="288"/>
        <w:jc w:val="right"/>
      </w:pPr>
      <w:r>
        <w:rPr>
          <w:rFonts w:ascii="Jameel Noori Nastaleeq" w:hAnsi="Jameel Noori Nastaleeq"/>
          <w:color w:val="222222"/>
          <w:sz w:val="27"/>
        </w:rPr>
        <w:t>زیادہ کھانا کمال نہیں دارالعلوم دیوبند کے بانی حضرت مولانا محمد قاسم صاحب نانوتوی رحمۃ اللہ علیہ کا ایک بڑا حکیمانہ واقعہ ہے۔ ان کے زمانے میں آریہ سماج ہندوئوں نے اسلام کے خلاف بڑا شور مچایا ہوا تھا۔ حضرت نانوتوی رحمۃ اللہ علیہ ان آریہ سماج والوں سے مناظرہ کیا کرتے تھے۔ تاکہ لوگوں پر حقیقت حال واضح ہوجائے۔ چنانچہ ایک مرتبہ آپ ایک مناظرہ کے لئے تشریف لے گئے۔ وہاں ایک آریہ سماج کے پنڈت سے مناظرہ تھا۔ اور مناظرہ سے پہلے کھانے کا انتظام تھا۔ حضرت تھانوی رحمۃ اللہ علیہ بہت تھوڑا کھانے کے عادی تھے جب کھانا کھانے بیٹھے تو حضرت والا چند نوالے کھاکر اٹھ گئے۔ اور جو آریہ سماج کے عالم تھے، وہ کھانے کے استاد تھے، انہوں نے خوب ڈٹ کر کھایا، جب کھانے سے فراغت ہوئی تو میزبان نے حضرت نانوتوی رحمۃ اللہ علیہ سے فرمایا کہ حضرت آپ نے تو بہت تھوڑا کھانا کھایا، حضرت نے فرمایا کہ مجھے جتنی خواہش تھی اتنا کھالیا۔ وہ آریہ سماج بھی قریب بیٹھا ہوا تھا۔ اس نے حضرت سے کہا کہ مولانا آپ کھانے کے مقابلے میں تو ابھی سے ہار گئے، اور یہ آپ کے لئے بدفالی ہے کہ جب آپ کھانے پر ہارگئے تو اب دلائل کا مقابلہ ہوگا تو اس میں بھی آپ ہار جائیں گے۔ حضرت نانوتوی رحمۃ اللہ علیہ نے جواب دیا کہ بھائی اگر کھانے کے اندر مناظرہ اور مقابلہ کرناتھا تومجھ سے کرنے کی کیا ضرورت تھی کسی بھینس سے یا بیل سے کرلیا ہوتا۔ اگر اس سے مناظرہ کریں گے تو آپ یقینا بھینس سے ہار جائیں گے۔ میں تو دلائل میں مناظرہ کرنے آیا تھا۔ کھانے میں مناظرہ اور مقابلہ کرنے تو نہیں 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1400: جانور اور انسان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۱۴۸</w:t>
      </w:r>
    </w:p>
    <w:p>
      <w:pPr>
        <w:spacing w:before="60" w:after="80" w:line="312" w:lineRule="auto"/>
        <w:ind w:right="288" w:left="288"/>
        <w:jc w:val="right"/>
      </w:pPr>
      <w:r>
        <w:rPr>
          <w:rFonts w:ascii="Jameel Noori Nastaleeq" w:hAnsi="Jameel Noori Nastaleeq"/>
          <w:color w:val="222222"/>
          <w:sz w:val="27"/>
        </w:rPr>
        <w:t>جانور اور انسان میں فرق حضرت نانوتوی رحمۃ اللہ علیہ نے اس جواب میں اس طرف اشارہ فرمادیا کہ اگر غور سے دیکھو تو کھانے پینے کے اندر انسان اور جانور میں کوئی فرق نہیں ۔ جانور بھی کھاتا ہے اور انسان بھی کھاتا ہے۔ اور اللہ تعالیٰ ہرجانور کو رزق دیتے ہیں اور بسااوقات ان کو تم سے اچھا رزق دیتا ہے۔ لیکن ان کے درمیان اور تمہارے درمیان فرق یہ ہے کہ تم کھانا کھاتے وقت اپنے کھلانے والے کو فراموش نہ کرو۔ بس جانور اور انسان میں یہی فرق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1401: حضرت سلیمان علیہ السلام کی مخلوق کو دعوت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۱۴۹</w:t>
      </w:r>
    </w:p>
    <w:p>
      <w:pPr>
        <w:spacing w:before="60" w:after="80" w:line="312" w:lineRule="auto"/>
        <w:ind w:right="288" w:left="288"/>
        <w:jc w:val="right"/>
      </w:pPr>
      <w:r>
        <w:rPr>
          <w:rFonts w:ascii="Jameel Noori Nastaleeq" w:hAnsi="Jameel Noori Nastaleeq"/>
          <w:color w:val="222222"/>
          <w:sz w:val="27"/>
        </w:rPr>
        <w:t>حضرت سلیمان علیہ السلام کی مخلوق کو دعوت واقعہ لکھا ہے کہ جب اللہ تعالیٰ نے حضرت سلیمان علیہ السلام کو ساری دنیا پر حکومت عطا فرمادی تو انہوں نے اللہ تعالیٰ سے درخواست کی یا اللہ جب آپنے مجھے ساری دنیا پر حکومت عطا فرمادی تو میرادل چاہتا ہے کہ میں آپ کی ساری مخلوق کی ایک سال تک دعوت کروں ۔ اللہ تعالیٰ نے فرمایا کہ یہ کام تمہاری قدرت اور بس میں نہیں ۔ انہوں نے پھر درخواست کی یا اللہ ایک ماہ کی دعوت کی اجازت دیدیں ۔ اللہ تعالیٰ نے فرمایا کہ یہ تمہاری قدرت میں نہیں ، آخر میں حضرت سلیمان علیہ السلام نے فرمایا کہ یا اللہ، ایک دن کی اجازت دیدیں ، اللہ تعالیٰ نے فرمایا کہ تم اس کی بھی قدرت نہیں رکھتے۔ لیکن اگر تمہارا اصرار ہے تو چلو ہم تمہیں اس کی اجازت دیدیتے ہیں ، جب اجازت مل گئی تو حضرت سلیمان علیہ السلام نے جنات اور انسانوں کو اجناس اور غذائیں جمع کرنے کا حکم دیا اور کھانا پکنا شروع ہوا۔ اور کئی مہینوں تک کھانا تیار ہوتا رہا اور پھر سمندر کے کنارے ایک بہت لمبا چوڑا دسترخوان بچھایا گیا اور اس پر کھانا چنا گیا اور ہوا کو حکم دیا گیا کہ وہ اس پر چلتی رہے تاکہ کھانا خراب نہ ہوجائے۔ اس کے بعد حضرت سلیمان علیہ السلام نے اللہ تعالیٰ سے درخواست کی یا اللہ کھانا تیار ہوگیا ہے آپ اپنی مخلوق میں سے کسی کو بھیج دیں ، اللہ تعالیٰ نے فرمایا کہ ہم پہلے سمندری مخلوق میں سے ایک مچھلی کو تمہاری دعوت کھانے کے لئے بھیج دیتے ہیں ، چنانچہ ایک مچھلی سمندر سے نکلی اور کہا کہ اے سلیمان معلوم ہوا ہے کہ آج تمہاری طرف سے دعوت ہے؟ انہوں نے فرمایا، ہاں تشریف لائیں کھانا تناول کریں ۔ چنانچہ اس مچھلی نے دسترخوان کے ایک کنارے سے کھانا شروع کیا اور دوسرے کنارے تک سارا کھانا ختم کرگئی، پھر حضرت سلیمان علیہ السلام سے کہا کہ اور لائیں حضرت سلیمان نے فرمایا کہ تم تو سارا کھانا کھاگئیں ۔ مچھلی نے کہا کہ کیا میزبان کی طرف سے مہمان کو یہی جواب دیا جاتا ہے۔ جب سے میں پیدا ہوئی ہوں اس وقت سے لے کر آج تک ہمیشہ پیٹ بھرکر کھانا کھایا ہے۔ لیکن آج تمہاری دعوت کی وجہ سے بھوکی رہی ہوں ۔ اور جتنا کھانا تم نے تیار کیا تھا اللہ تعالیٰ روزانہ مجھے اتنا کھانا دن میں دومرتبہ کھلاتے ہیں ۔ مگر آج پیٹ بھرکے کھانا نہیں ملا۔ بس، حضرت سلیمان علیہ السلام فوراً سجدہ میں گرگئے اور استغفار کیا۔ (نفحۃ العرب: ص؍۱۱۰)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1402: کھانا کھاکر اللہ کا شکر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۱۵۰</w:t>
      </w:r>
    </w:p>
    <w:p>
      <w:pPr>
        <w:spacing w:before="60" w:after="80" w:line="312" w:lineRule="auto"/>
        <w:ind w:right="288" w:left="288"/>
        <w:jc w:val="right"/>
      </w:pPr>
      <w:r>
        <w:rPr>
          <w:rFonts w:ascii="Jameel Noori Nastaleeq" w:hAnsi="Jameel Noori Nastaleeq"/>
          <w:color w:val="222222"/>
          <w:sz w:val="27"/>
        </w:rPr>
        <w:t>کھانا کھاکر اللہ کا شکر ادا کرو بہرحال، اللہ تعالیٰ ہرایک مخلوق کو رزق دے رہے ہیں ، سمندرکی تہہ میں اور اس کی تاریکیوں میں رزق عطا فرمارہے ہیں ۔ قرآن کریم میں ہے کہ: وَمَامِنْ دَآبَّۃٍ فِی الْاَرْضِ اِلاَّ عَلَی اللّٰہِ رِزْقُہَا۔ (سورۂ ہود:۶) یعنی کوئی جاندار زمین پر چلنے والا ایسا نہیں ہے کہ اس کی روزی اللہ کے ذمہ نہ ہو، لہٰذا کھانے کی حد تک تمہارے اور جانوروں کے درمیان کوئی فرق نہیں ۔ اللہ تعالیٰ کی نعمتیں اس کو بھی مل رہی ہیں ۔ جانوروں کو چھوڑیئے، اللہ تعالیٰ تواپنے ان دشمنوں کو بھی رزق دے رہا ہے جو اللہ کے وجود کا انکار کر رہے ہیں ۔ خدا کا مذاق اڑا رہے ہیں خدا کی توہین کر رہے ہیں ۔ جو اس کے لائے ہوئے دین کا مذاق اڑا رہے ہیں ۔ اللہ تعالیٰ ان کو بھی رزق دے رہا ہے۔ لہٰذا کھانے کے اعتبار سے تم میں اور ان میں کیا فرق ہے؟ وہ فرق یہ ہے کہ جانور اور کافر اورمشرک صرف زبان کے چٹخارے اور پیٹ کی آگ بجھانے کی خاطر کھاتا ہے، اس لئے وہ کھانا کھاتے وقت اللہ کا نام نہیں لیتا۔ اللہ کا ذکر نہیں کرتا، تم مسلمان ہو۔ تم ذراسا خیال اور دھیان کرکے اس کھانے کو اللہ کی عطا سمجھ کر، اس کا نام لے کر کھائو اور پھر اس کا شکر ادا کرو، تو یہی کھانا دین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1403: ہرکام کے وقت زاویۂ نگاہ بدل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۱۵۰</w:t>
      </w:r>
    </w:p>
    <w:p>
      <w:pPr>
        <w:spacing w:before="60" w:after="80" w:line="312" w:lineRule="auto"/>
        <w:ind w:right="288" w:left="288"/>
        <w:jc w:val="right"/>
      </w:pPr>
      <w:r>
        <w:rPr>
          <w:rFonts w:ascii="Jameel Noori Nastaleeq" w:hAnsi="Jameel Noori Nastaleeq"/>
          <w:color w:val="222222"/>
          <w:sz w:val="27"/>
        </w:rPr>
        <w:t>ہرکام کے وقت زاویۂ نگاہ بدل لو میرے حضرت ڈاکٹر صاحب قدس اللہ سرہٗ فرمایا کرتے تھے کہ میں نے سالہا سال اس بات کی مشق کی ہے۔ مثلاً گھر میں داخل ہوا، اور کھانے کا وقت آیا، اور دسترخوان پر بیٹھے۔ کھانا سامنے آیا۔ اب بھوک شدید ہے اور کھانا بھی لذیذ ہے، دل چاہ رہاہے کہ فوراً کھانا شروع کردوں لیکن ایک لمحے کے لئے کھانے سے رُک گیا اور دل سے کہا کہ یہ کھانا نہیں کھائیں گے۔ اس کے بعد دوسرے لمحے یہ سوچا کہ یہ کھانا اللہ کی عطا ہے اور جو اللہ تعالیٰ نے مجھے عطا فرمایاہے یہ میرے قوت بازو کا کرشمہ نہیں ہے۔ اور حضور اقدس ﷺ کی عادتِ شریفہ یہ تھی کہ جب کھانا سامنے آتا تو اللہ تعالیٰ کا شکر ادا کرکے اس کوکھالیا کرتے تھے۔ اس لئے میں بھی حضور اقدس ﷺ کی اتباع میں اس کھانے کو کھائوں گا۔ اس کے بعد بسم اللہ پڑھ کرکھانا شروع کرتا۔ گھرمیں داخل ہوئے اور بچہ کھیلتا ہوا اچھا معلوم ہوا دل چاہا کہ اس کو گود میں اٹھاکر پیار کریں ۔ لیکن ایک لمحے کے لئے رک گئے اور سوچا کہ محض دل کے چاہنے پر بچے کو گود میں نہیں لیں گے، پھر دوسرے لمحے یہ خیال لائے کہ حدیث شریف میں ہے کہ حضور اقدس ﷺ بچوں سے محبت فرمایا کرتے تھے اور ان کو گود میں لے لیا کرتے تھے۔ اب میں بھی آپ کی سنت کی اتباع میں بچے کو گود میں اٹھائوں گا۔ اس کے بعد بچے کو اٹھالیا۔ حضرت والا فرمایا کرتے تھے کہ میں نے سالہا سال تک اس عمل کی مشق کی ہے اور یہ شعر سنایا کرتے تھے ؎ جگر پانی کیا ہے مدتوں غم کی کشاکش میں ز کوئی آسان ہے کیا خوگرِ آزار ہوجانا سالہا سال کی مشق کے بعد یہ چیز حاصل ہوئی ہے۔ اور الحمد للہ اب تخلف نہیں ہوتا اب جب بھی اس قسم کی کوئی نعمت سامنے آتی ہے تو پہلے ذہن اس طرف جاتا ہے کہ یہ اللہ تعالیٰ کی عطا ہے۔ اور پھر اس پر شکر ادا کرکے بسم اللہ پڑھ کر اس کام کو کرلیتا ہوں ۔ اور اب عادت پڑگئی ہے، اور اسی کو زاویۂ نگاہ کی تبدیلی کہتے ہیں اس کے نتیجے میں دنیا کی چیز دین بن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1404: کھانا: ایک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۱۵۱</w:t>
      </w:r>
    </w:p>
    <w:p>
      <w:pPr>
        <w:spacing w:before="60" w:after="80" w:line="312" w:lineRule="auto"/>
        <w:ind w:right="288" w:left="288"/>
        <w:jc w:val="right"/>
      </w:pPr>
      <w:r>
        <w:rPr>
          <w:rFonts w:ascii="Jameel Noori Nastaleeq" w:hAnsi="Jameel Noori Nastaleeq"/>
          <w:color w:val="222222"/>
          <w:sz w:val="27"/>
        </w:rPr>
        <w:t>کھانا: ایک نعمت ایک مرتبہ حضرت ڈاکٹر صاحب قدس اللہ سرہٗ کے ساتھ ایک دعوت میں گئے جب دسترخوان پر کھانا آیا، اور کھانا شروع کیا گیا تو حضرت والا نے فرمایا کہ تم ذرا غور کرو کہ اس ایک کھانے میں جو تم اس وقت کھارہے ہو، اس میں اللہ تعالیٰ کی مختلف قسم کی کتنی نعمتیں شامل ہیں سب سے پہلے تو کھانا مستقل نعمت ہے۔ اس لئے اگر انسان شدید بھوکا ہو اور بھوک کی وجہ سے مر رہا ہو، اورکھانے کی کوئی چیز میسر نہ ہو۔ تو اس وقت خواہ کتنا ہی خراب سے خراب کھانااس کے سامنے لایا جائے، وہ اس کو بھی غنیمت سمجھ کر کھانے کے لئے تیار ہوجائے گا۔ اور اس کو بھی اللہ تعالیٰ کی ایک نعمت سمجھے گا، اس سے معلوم ہوا کہ کھانا اچھا ہو یا برا ہو، لذیذ ہو یا بے مزہ ہو، وہ کھانا بذاتِ خود ایک نعمت ہے، اس لئے کہ وہ بھوک کی تکلیف کو دور کر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1405: کھانے کی لذت: دوسری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۱۵۲</w:t>
      </w:r>
    </w:p>
    <w:p>
      <w:pPr>
        <w:spacing w:before="60" w:after="80" w:line="312" w:lineRule="auto"/>
        <w:ind w:right="288" w:left="288"/>
        <w:jc w:val="right"/>
      </w:pPr>
      <w:r>
        <w:rPr>
          <w:rFonts w:ascii="Jameel Noori Nastaleeq" w:hAnsi="Jameel Noori Nastaleeq"/>
          <w:color w:val="222222"/>
          <w:sz w:val="27"/>
        </w:rPr>
        <w:t>کھانے کی لذت: دوسری نعمت دوسری نعمت یہ ہے کہ یہ کھانا مزیدار بھی ہے۔ اپنی طبیعت کے مطابق بھی ہے اب اگر کھانا تو موجود ہوتا۔ لیکن مزیدار نہ ہوتا، اور اپنی طبیعت کے موافق نہ ہوتا تو ایسے کھانے کو کھاکر کسی طرح پیٹ بھرکر بھوک مارلیتے، لیکن لذت حاصل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1406: عزت سے کھانا ملنا: تیسری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۱۵۲</w:t>
      </w:r>
    </w:p>
    <w:p>
      <w:pPr>
        <w:spacing w:before="60" w:after="80" w:line="312" w:lineRule="auto"/>
        <w:ind w:right="288" w:left="288"/>
        <w:jc w:val="right"/>
      </w:pPr>
      <w:r>
        <w:rPr>
          <w:rFonts w:ascii="Jameel Noori Nastaleeq" w:hAnsi="Jameel Noori Nastaleeq"/>
          <w:color w:val="222222"/>
          <w:sz w:val="27"/>
        </w:rPr>
        <w:t>عزت سے کھانا ملنا: تیسری نعمت تیسری نعمت یہ ہے کہ کھلانے والا عزت سے کھلا رہاہے۔ اب اگر کھانا بھی میسر ہوتا، اور مزیدار بھی ہوتا، لذیذ بھی ہوتا، لیکن کھلانے والا ذلت کے ساتھ کھلاتا،اور جیسے کسی نوکر اور غلام کو کھلایا جاتا ہے، اس طرح ذلیل کرکے کھلاتا تو اس وقت اس کھانے کی ساری لذت دھری رہ جاتی، اور سارا مزہ خراب ہوجاتا جیسے کسی نے کہا ہے کہ: ؎ اسے طائر لاہوتی اس رزق سے موت اچھی جس رزق سے آتی ہو پرواز میں کوتاہی لہٰذا اگر کوئی شخص ذلیل کرکے کھانا کھلا رہا ہے، تو اس کھانے میں کوئی لطف نہیں ۔ وہ کھانا بے حقیقت ہے، الحمد للہ، ہمیں یہ تیسری نعمت بھی حاصل ہے کہ کھلانے والا عزت سے کھلا 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1407: بھوک لگنا: چوتھی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۱۵۳</w:t>
      </w:r>
    </w:p>
    <w:p>
      <w:pPr>
        <w:spacing w:before="60" w:after="80" w:line="312" w:lineRule="auto"/>
        <w:ind w:right="288" w:left="288"/>
        <w:jc w:val="right"/>
      </w:pPr>
      <w:r>
        <w:rPr>
          <w:rFonts w:ascii="Jameel Noori Nastaleeq" w:hAnsi="Jameel Noori Nastaleeq"/>
          <w:color w:val="222222"/>
          <w:sz w:val="27"/>
        </w:rPr>
        <w:t>بھوک لگنا: چوتھی نعمت چوتھی نعمت یہ ہے کہ بھوک اور کھانے کی خواہش بھی ہے۔ اس لئے کہ اگر کھانا بھی میسر ہوتا اور وہ کھانا لذیذ بھی ہوتا، اور کھلانے والا عزت سے بھی کھلاتا، لیکن بھوک نہ ہوتی اور معدہ خراب ہوتا تو اس صورت میں اعلیٰ سے اعلیٰ کھانا بھی بیکار ہے۔ اس لئے کہ انسان اس کو نہیں کھاسکتا۔ تو الحمد للہ، کھانا بھی لذیذ ہے، کھلانے والا عزت سے کھلا رہا ہے اور کھانے کی بھوک اور خواہش بھی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1408: کھانے کے وقت عافیت: پانچویں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۱۵۳</w:t>
      </w:r>
    </w:p>
    <w:p>
      <w:pPr>
        <w:spacing w:before="60" w:after="80" w:line="312" w:lineRule="auto"/>
        <w:ind w:right="288" w:left="288"/>
        <w:jc w:val="right"/>
      </w:pPr>
      <w:r>
        <w:rPr>
          <w:rFonts w:ascii="Jameel Noori Nastaleeq" w:hAnsi="Jameel Noori Nastaleeq"/>
          <w:color w:val="222222"/>
          <w:sz w:val="27"/>
        </w:rPr>
        <w:t>کھانے کے وقت عافیت: پانچویں نعمت پانچویں نعمت یہ ہے کہ عافیت اور اطمینان کے ساتھ کھارہے ہیں ۔ کوئی پریشانی نہیں ہے، اس لئے کہ اگر کھانا تو لذیذ ہوتا، کھلانے والا عزت سے بھی کھلاتا، بھوک بھی ہوتی، لیکن طبیعت میں کوئی ایسی پریشانی لاحق ہوتی۔ کوئی فکر طبیعت پر ہوتی، یا اس وقت کوئی خطرناک قسم کی خبر مل جاتی جس سے دل و دماغ پریشان اور ماؤف ہوجاتا تو ایسی صورت میں بھوک ہوتے ہوئے بھی وہ کھانا انسان کے لئے بیکار ہوجاتا۔ الحمد للہ، عافیت اور اطمینان حاصل ہے، کوئی ایسی پریشانی نہیں ہے۔ جس کی وجہ سے کھانا بے لذت بے مزہ ہوجاتا۔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1409: دوستوں کے ساتھ کھانا: چھٹی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۱۵۳</w:t>
      </w:r>
    </w:p>
    <w:p>
      <w:pPr>
        <w:spacing w:before="60" w:after="80" w:line="312" w:lineRule="auto"/>
        <w:ind w:right="288" w:left="288"/>
        <w:jc w:val="right"/>
      </w:pPr>
      <w:r>
        <w:rPr>
          <w:rFonts w:ascii="Jameel Noori Nastaleeq" w:hAnsi="Jameel Noori Nastaleeq"/>
          <w:color w:val="222222"/>
          <w:sz w:val="27"/>
        </w:rPr>
        <w:t>دوستوں کے ساتھ کھانا: چھٹی نعمت چھٹی نعمت یہ ہے کہ اپنے احباب اور دوستوں کے ساتھ مل کر کھانا کھارہے ہیں ۔ اگر یہ سب نعمتیں حاصل ہوتیں ۔ لیکن اکیلے بیٹھے کھارہے ہوتے، اس لئے کہ تنہا کھانے میں اور اپنے دوست و احباب کے ساتھ مل کر کھانے میں بڑا فرق ہے۔ اپنے دوست و احباب کے ساتھ مل کر کھانے میں جو کیف اور لطف حاصل ہوتا ہے وہ تنہا کھاتے وقت حاصل نہیں ہوسکتا، لہٰذا یہ ایک مستقل نعمت ہے، بہرحال فرمایا کرتے تھے کہ یہ کھانا ایک نعمت ہے لیکن اس ایک کھانے میں اللہ تعالیٰ کی کتنی نعمتیں شامل ہیں تو کیا پھر بھی اللہ تعالیٰ کا شکر ادا نہیں کروگے؟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1410: یہ کھانا عبادتوں کا مجموعہ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۱۵۴</w:t>
      </w:r>
    </w:p>
    <w:p>
      <w:pPr>
        <w:spacing w:before="60" w:after="80" w:line="312" w:lineRule="auto"/>
        <w:ind w:right="288" w:left="288"/>
        <w:jc w:val="right"/>
      </w:pPr>
      <w:r>
        <w:rPr>
          <w:rFonts w:ascii="Jameel Noori Nastaleeq" w:hAnsi="Jameel Noori Nastaleeq"/>
          <w:color w:val="222222"/>
          <w:sz w:val="27"/>
        </w:rPr>
        <w:t>یہ کھانا عبادتوں کا مجموعہ ہے لہٰذا جب یہ کھانا اس استحضار کے ساتھ کھایا کہ اللہ تعالیٰ نے مجھے اتنی نعمتیں عطا فرمائی ہیں ، تو پھر ہرنعمت پر اللہ کا شکر ادا کرکے کھانا کھائو۔ اور جب اس طرح ہرنعمت پر شکر ادا کرتے ہوئے کھانا کھائوگے تو ایک طرف تو کھانے کے اندر عبادتوں میں اضافہ ہورہا ہے، اس لئے کہ اگر صرف ’’بسم اللہ‘‘پڑھ کر کھانا کھالیتے، اوران نعمتوں کا استحضار نہ کرتے، تو بھی وہ کھانا عبادت بن جاتا، لیکن کئی نعمتوں کا استحضار کرتے ہوئے، اور ان پر اللہ کا شکر ادا کرتے ہوئے کھانا کھایا تویہ کھانا بہت سی عبادتوں کا مجموعہ بن گیا۔ اوراس کے نتیجے میں یہ کھانا جو حقیقت میں دنیا ہے۔ ایک طرف اس کے ذریعے لذت بھی حاصل ہورہی ہے، اور دوسری طرف تمہاری نیکیوں میں بھی اضافہ کا سبب بن رہاہے۔ بس اسی کا نام ’’زاویۂ نگاہ کی تبدیلی‘‘ ہے۔ اس زاویۂ نگاہ کی تبدیلی سے انسان کی دنیا بھی دین بن جاتی ہے۔ مولانا شیخ سعدی رحمۃ اللہ علیہ فرماتے ہیں کہ: ابرو بادومہ و خورشید ہمہ درکار اند تاتونانے بکف آری و بغفلت نخوری (گلستانِ سعدی رحمۃ اللہ علیہ) یعنی اللہ تعالیٰ نے یہ آسمان، یہ زمین، یہ بادل، یہ چاند، یہ سورج ان سب کو تمہاری خدمت کے لئے لگایا ہوا ہے۔ تاکہ ایک روٹی تمہیں حاصل ہوجائے مگر اس کو غفلت کے ساتھ مت کھانا، بس تمہارا کام صرف اتنا ہی ہے، بلکہ اللہ کا نام لے کر اللہ کا ذکر کرکے کھائو، اور اگر کھانے سے پہلے بھول جائو تو جب یاد آجائے، اس وقت ’’بِسْمِ اللّٰہِ أَوَّلَہٗ وَآخِرَہٗ‘‘ پڑھ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1411: نفل کام کی تلافی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۱۵۴</w:t>
      </w:r>
    </w:p>
    <w:p>
      <w:pPr>
        <w:spacing w:before="60" w:after="80" w:line="312" w:lineRule="auto"/>
        <w:ind w:right="288" w:left="288"/>
        <w:jc w:val="right"/>
      </w:pPr>
      <w:r>
        <w:rPr>
          <w:rFonts w:ascii="Jameel Noori Nastaleeq" w:hAnsi="Jameel Noori Nastaleeq"/>
          <w:color w:val="222222"/>
          <w:sz w:val="27"/>
        </w:rPr>
        <w:t>نفل کام کی تلافی ہمارے حضرت ڈاکٹر عبدالحئی صاحب قدس اللہ سرہٗ نے اس حدیث کی بنیاد پر جس میں دعا بھول جانے کا ذکر ہے، فرمایا کہ جب بھی آدمی کوئی نفلی عبادت اپنے وقت پر ادا کرنا بھول گیا۔ یا کسی عذر کی وجہ سے وہ نفلی عبادت نہ کرسکا، تویہ نہ سمجھے کہ بس اب اس نفلی عبادت کا وقت تو چلاگیا، اب چھٹی ہوگئی، بلکہ بعد میں جب موقع مل جائے، اس نفلی عبادت کو کرلے۔ چنانچہ ایک مرتبہ ہم لوگ حضرت والا قدس اللہ سرہٗ کے ساتھ ایک اجتماع میں شرکت کے لئے جارہے تھے۔ مغرب کے وقت وہاں پہنچنا تھا مگر ہمیں نکلتے ہوئے دیر ہوگئی، جس کی وجہ سے مغرب کی نماز راستے میں ہی ایک مسجد میں پڑھی، چونکہ خیال یہ تھا کہ وہاں پر لوگ منتظر ہوں گے۔ اس لئے حضرت والا نے صرف تین فرض اور دوسنتیں پڑھیں ۔ اور ہم نے بھی تین فرض اور دوسنتیں پڑھ لیں اور وہاں سے جلدی روانہ ہوگئے، تاکہ جو لوگ انتظار کر رہے ہیں ، ان کو انتظار زیادہ نہ کرنا پڑے۔ چنانچہ تھوڑی دیر بعد وہاں پہنچ گئے، اجتماع ہوا۔ پھر عشاء کی نماز بھی وہیں پڑھی اور رات کے دس بجے تک اجتماع رہا۔ پھر جب حضرت والا وہاں سے رخصت ہونے لگے تو ہم لوگوں کو بلاکر پوچھا کہ بھائی آج مغرب کے بعد کی اوابین کہاں گئیں ؟ ہم نے کہا کہ حضرت، وہ تو آج رہ گئیں ، چونکہ راستے میں جلدی تھی۔ اس لئے نہیں پڑھ سکے۔ حضرت والا نے فرمایا کہ رہ گئیں اور بغیرکسی معاوضے کے رہ گئیں ! ہم نے کہا کہ حضرت چونکہ لوگ انتظار میں تھے، جلدی پہنچنا تھا، اس عذر کی وجہ سے اوابین کی نماز رہ گئی۔ حضرت نے فرمایا کہ الحمد للہ جب میں نے عشاء کی نماز پڑھی تو عشاء کی نماز کے ساتھ جو نوافل پڑھا کرتا ہوں ان کے علاوہ مزید چھ رکعتیں پڑھلیں ، اب اگرچہ وہ نوافل اوابین نہ ہوں ۔ اس لئے کہ اوابین کا وقت تو مغرب کے بعد ہے۔ لیکن یہ سوچا کہ وہ چھ رکعتیں جو چھوٹ گئی تھیں کسی طرح ان کی تلافی کرلی جائے۔ الحمد للہ میں نے تو اب چھ رکعتیں پڑھ کر اوابین کی تلافی کرلی ہے۔ اب تم جانو، تمہارا کام۔ پھر فرمایا کہ تم مولوی ہو، یہ کہوگے کہ نوافل کی قضا نہیں ہوتی۔ اس لئے کہ مسئلہ یہ ہے کہ فرائض اور واجبات کی قضا ہوتی ہے۔ سنت اور نفل کی قضا نہیں ہوتی، آپ نے اوابین کی قضا کیسے کرلی؟ تو بھائی تم نے وہ حدیث پڑھی ہے جس میں حضور اقدس ﷺ نے فرمایا تھا کہ اگر تم کھانے کے شروع میں بسم اللہ پڑھنا بھول جائو، تو جب درمیان میں یاد آجائے تو اس وقت پڑھ لو، اور اگر آخر میں یاد آجائے اس وقت پڑھ لو۔ اب دعا پڑھنا کوئی فرض و واجب تو تھا نہیں ۔ پھر آپ نے یہ کیوں فرمایا کہ بعد میں پڑھ لو۔ بات دراصل یہ ہے کہ ایک نفل اور مستحب کام جو ایک نیکی کا کام تھا اور جس کے ذریعہ نامۂ اعمال میں اضافہ ہوسکتا تھا۔ وہ اگر کسی وجہ سے چھوٹ گیا تو اس کو بالکلیہ مت چھوڑو، دوسرے وقت کرلو۔ اب چاہے اس کو ’’قضا‘‘ کہو یا نہ کہو۔ لیکن اس نفل کام کی تلافی ہوجائے۔ یہی باتیں بزرگوں سے سیکھنے کی ہوتی ہیں ، اس دن حضرت والا نے ایک عظیم باب کھول دیا۔ ہم لوگ واقعی یہی سمجھتے، اور فقہ کے اندر لکھا ہے کہ نوافل کی قضا نہیں ہوتی لیکن اب معلوم ہوا کہ ٹھیک ہے، قضا تو نہیں ہوسکتی، لیکن تلافی تو ہوسکتی ہے۔ اس لئے کہ اس نفل کے چھوٹنے کی وجہ سے نقصان ہوگیا، نیکیاں تو گئیں ، لیکن بعد میں جب اللہ تعالیٰ فراغت کی نعمت عطا فرمائے اس وقت اس نفل کو ادا کرلو۔ اللہ تعالیٰ حضرت والا کے درجات بلند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1412: دسترخوان اٹھاتے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۱۵۶</w:t>
      </w:r>
    </w:p>
    <w:p>
      <w:pPr>
        <w:spacing w:before="60" w:after="80" w:line="312" w:lineRule="auto"/>
        <w:ind w:right="288" w:left="288"/>
        <w:jc w:val="right"/>
      </w:pPr>
      <w:r>
        <w:rPr>
          <w:rFonts w:ascii="Jameel Noori Nastaleeq" w:hAnsi="Jameel Noori Nastaleeq"/>
          <w:color w:val="222222"/>
          <w:sz w:val="27"/>
        </w:rPr>
        <w:t>دسترخوان اٹھاتے وقت کی دعا عَنْ أَبِیْ أُمَامَۃَ رَضِیَ اللّٰہُ عَنْہُ أَنَّ النَّبِیَّ صَلَّی اللّٰہُ عَلَیْہِ وَسَلَّمَ کَانَ إِذَا رُفِعَ مَائِدَتُہٗ، قَالَ: اَلْحَمْدُ لِلّٰہِ حمداً کثیراً طَیَّباً مبارکاًفیہ، غیر مکفی ولامودع ولا مستغنی عنہ ربنا۔ إلخ۔ (صحیح بخاری، کتاب الاطعمۃ، باب مایقول اذا فرغ من طعامہ، حدیث نمبر:۵۴۵۸) حضرت ابوامامہ رضی اللہ عنہ فرماتے ہیں کہ جب دسترخوان اٹھتا تو حضور اقدس ﷺ یہ دعاپڑھا کرتے تھے: ’’اَلْحَمْدُ لِلّٰہِ کَثِیْرًا طَیِّبًا مُبَارَکًا فِیْہِ غَیْرَ مَکْفِیٍّ وَّلاَمُوَدَّعٍ وَّلاَمُسْتَغْنًی عَنْہُ رَبَّنَا‘‘۔ یہ عجیب و غریب دعا حضور اقدس ﷺ نے تلقین فرمائی۔ اس کی تلقین اس لئے فرمائی کہ انسان کا بھی عجیب مزاج ہے، وہ یہ کہ جب انسان کوکسی چیز کی شدید خواہش اور حاجت ہوتی ہے، اس وقت تو وہ اس کے لئے شدید بیتاب ہوتا ہے۔ لیکن جب اس چیز کی حاجت پوری ہوجائے، اور اس سے دل بھرجائے تو پھر اسی چیز سے اس کو نفرت ہونے لگتی ہے مثلاً جب انسان کو بھوک لگتی ہے تو اس وقت اس کو کھانے کی طرف رغبت اور شوق تھا اور کھانے کی طرف طبیعت مائل ہورہی تھی، لیکن جب پیٹ بھر گیا اور بھوک مٹ گئی تو اس کے بعد اگر وہی کھانا دوبارہ لایا جائے، تو طبیعت اسی سے نفرت کرتی ہے اور بعض اوقات کھانے کے تصور سے متلی آنے لگتی ہے اس لئے حضور اقدس ﷺ نے اس دعاکے ذریعے یہ تعلیم دی کہ یہ تمہارے دل میں کھانے کی نفرت پیدا ہورہی ہے۔ اس نفرت کے نتیجے میں کہیں اللہ کے رزق کی ناقدری اور ناشکری نہ ہوجائے اس لئے آپ نے یہ دعا فرمائی کہ یا اللہ! اس وقت یہ دسترخوان ہم اپنے سامنے سے اٹھاتو رہے ہیں ، لیکن اس وجہ سے نہیں اٹھارہے ہیں کہ ہمارے دل میں اس کی قدر نہیں بلکہ اسی کھانے نے ہماری بھوک بھی مٹائی، اور اسی کھانے کے ذریعہ ہمیں لذت بھی حاصل ہوئی۔ اور نہ اس وجہ سے اٹھارہے ہیں کہ ہم اس سے مستغنی اور بے نیاز ہیں ، اے اللہ! ہم اس سے بے نیاز نہیں ہوسکتے، اس لئے کہ دوبارہ ہمیں اس کی ضرورت اور حاجت پیش آئے گی۔ دسترخوان اٹھاتے وقت یہ دعا کرلو، تاکہ اللہ تعالیٰ کے رزق کی ناقدری نہ ہو، اور دوسری اس بات کی دعا بھی ہوجائے کہ یا اللہ، ہمیں دوبارہ یہ رزق عطا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1413: کھانے کے بعد کی دعا پڑھ کر گناہ معاف کرالیں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۱۵۷</w:t>
      </w:r>
    </w:p>
    <w:p>
      <w:pPr>
        <w:spacing w:before="60" w:after="80" w:line="312" w:lineRule="auto"/>
        <w:ind w:right="288" w:left="288"/>
        <w:jc w:val="right"/>
      </w:pPr>
      <w:r>
        <w:rPr>
          <w:rFonts w:ascii="Jameel Noori Nastaleeq" w:hAnsi="Jameel Noori Nastaleeq"/>
          <w:color w:val="222222"/>
          <w:sz w:val="27"/>
        </w:rPr>
        <w:t>کھانے کے بعد کی دعا پڑھ کر گناہ معاف کرالیں عَنْ مُعَاذِبْنِ أَنَسٍ رَضِیَ اللّٰہُ عَنْہ قَالَ: قَالَ رَسُولُ اللّٰہِ صَلَّی اللّٰہُ عَلَیْہِ وَسَلَّمَ: مَنْ أَکَلَ طَعَامًا فَقَالَ: اَلْحَمْدُ لِلّٰہِ الَّذِیْ أَطْعَمَنِیْ ہٰذَا وَرَزَقَنِیْہِ مِنْ غَیْرِ حَوْلٍ مِّنِّیْ وَلاَقُوَّۃٍ غُفِرَ لَہٗ مَاتَقَدَّمَ مِنْ ذَنْبِہٖ۔ (ترمذی، کتاب الدعوات، باب مایقول اذا فرغ من الطعام، حدیث نمبر:۳۴۵۴) حضرت معاذ بن انس رضی اللہ عنہ روایت کرتے ہیں کہ حضور اقدس ﷺ نے فرمایا کہ جو شخص کھانا کھانے کے بعد اگر یہ الفاظ کہے: ’’اس اللہ کا شکر ہے جس نے مجھے یہ کھانا کھلایا، اور میری طاقت اور قوت کے بغیر یہ کھانا مجھے عطا فرمایا‘‘۔ اس کے یہ کہنے سے اللہ تعالیٰ اس کے تمام پچھلے گناہ معاف فرمادیتے ہیں ۔ اب آپ اندازہ لگائیں کہ یہ چھوٹا سا عمل ہے، لیکن اس کا اجر و ثواب یہ ہے کہ تمام پچھلے گناہ معاف ہوجاتے ہیں ۔ یہ ان کا کتنا بڑا کرم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1414: عمل چھوٹا، ثواب عظیم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۱۵۸</w:t>
      </w:r>
    </w:p>
    <w:p>
      <w:pPr>
        <w:spacing w:before="60" w:after="80" w:line="312" w:lineRule="auto"/>
        <w:ind w:right="288" w:left="288"/>
        <w:jc w:val="right"/>
      </w:pPr>
      <w:r>
        <w:rPr>
          <w:rFonts w:ascii="Jameel Noori Nastaleeq" w:hAnsi="Jameel Noori Nastaleeq"/>
          <w:color w:val="222222"/>
          <w:sz w:val="27"/>
        </w:rPr>
        <w:t>عمل چھوٹا، ثواب عظیم یہ بات میں پہلے بھی کئی بار عرض کرچکا ہوں کہ جہاں کہیں احادیث میں یہ آتا ہے کہ فلاں عمل سے گناہ معاف ہوجاتے ہیں ۔ اس سے مراد صغیرہ گناہ ہوتے ہیں اور کبیرہ گناہوں کے بارے میں قاعدہ یہ ہے کہ وہ بغیرتوبہ کے معاف نہیں ہوتے، اسی طرح حقوق العباد بھی صاحبِ حق کے معاف کئے بغیر معاف نہیں ہوتے، لیکن اللہ تعالیٰ صغیرہ گناہوں کو نیک عمل کے ذریعہ بھی معاف فرمادیتے ہیں ، لہٰذا اگر کوئی شخص کھانا کھانے کے بعد یہ دعا پڑھ لے تو اللہ تعالیٰ اس کے تمام صغیرہ گناہ معاف فرمادیتے ہیں ۔ اور وہ آدمی صغیرہ گناہوں سے پاک ہوجاتا ہے یہ اتنا چھوٹا سا عمل ہے، لیکن اس پر ثواب اتنا عظیم ہے، ہمارے حضرت ڈاکٹر صاحب رحمۃ اللہ علیہ فرمایا کرتے تھے کہ حضور اقدس ﷺ ہم سب کو نسخۂ کیمیا بتا گئے، اب چاہے اس دعا کو آدمی زور سے پڑھے، یا ہلکی آواز سے پڑھے، یا دل میں پڑھ لے تو بھی شکر کی نعمت حاصل ہوجاتی ہے، اور آدمی اس نعمت کا مستحق ہوجاتا ہے، اللہ تعالیٰ اپنے فضل سے ان آداب پر ہم سب کو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1415: کھانے کے اندر عیب مت نکالو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۱۵۸</w:t>
      </w:r>
    </w:p>
    <w:p>
      <w:pPr>
        <w:spacing w:before="60" w:after="80" w:line="312" w:lineRule="auto"/>
        <w:ind w:right="288" w:left="288"/>
        <w:jc w:val="right"/>
      </w:pPr>
      <w:r>
        <w:rPr>
          <w:rFonts w:ascii="Jameel Noori Nastaleeq" w:hAnsi="Jameel Noori Nastaleeq"/>
          <w:color w:val="222222"/>
          <w:sz w:val="27"/>
        </w:rPr>
        <w:t>کھانے کے اندر عیب مت نکالو عَنْ أَبِیْ ہُرَیْرَۃَ رضی اللّٰہُ عَنْہُ قَالَ: مَاعَابَ رَسُوْلُ اللّٰہِ صَلَّی اللّٰہُ عَلَیْہِ وَسَلَّمَ طَعَامًا قَطُّ، إِنِ اشْتَہَاہُ أَکَلَہٗ، وَإِنْ کَرِہَہٗ تَرَکَہٗ۔ (صحیح بخاری، کتاب الاطعمہ، باب ماعاب النبی ﷺ طعامًا، حدیث نمبر:۵۴۰۹) حضرت ابوہریرہ رضی اللہ عنہ فرماتے ہیں کہ آنحضرت ﷺ نے کبھی کسی کھانے میں عیب نہیں نکالا۔ اور کسی کھانے کی برائی نہیں کی، اگر اس کے کھانے کی خواہش ہوتی تو کھالیتے اور اگر کھانے کی خواہش نہ ہوتی تو اس کو چھوڑدیتے۔‘‘ یعنی اگر کھانا پسند نہیں ہے تو اس کو نہیں کھایا مگراس کی برائی بیان نہیں کرتے تھے اس لئے کہ جو کھانا ہے، وہ چاہے ہمیں پسند آرہا ہو یا پسند نہ آرہا ہو لیکن وہ اللہ تعالیٰ کا عطا کردہ رزق ہے، اور اللہ کے عطا کئے ہوئے رزق کا احترام اور اس کی تعظیم ہمارے ذمے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1416: کوئی برا نہیں قدرت کے کارخانے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۱۵۹</w:t>
      </w:r>
    </w:p>
    <w:p>
      <w:pPr>
        <w:spacing w:before="60" w:after="80" w:line="312" w:lineRule="auto"/>
        <w:ind w:right="288" w:left="288"/>
        <w:jc w:val="right"/>
      </w:pPr>
      <w:r>
        <w:rPr>
          <w:rFonts w:ascii="Jameel Noori Nastaleeq" w:hAnsi="Jameel Noori Nastaleeq"/>
          <w:color w:val="222222"/>
          <w:sz w:val="27"/>
        </w:rPr>
        <w:t>کوئی برا نہیں قدرت کے کارخانے میں یوں تو اس کائنات میں کوئی بھی چیز ایسی نہیں ہے جو اللہ تعالیٰ نے کسی حکمت اور مصلحت کے بغیر پیدا کی ہو، ا س کائنات میں ہرچیز اللہ تعالیٰ نے اپنی حکمت اور مصلحت کے تحت پیدا فرمائی ہے، ہرچیز کا کوئی نہ کوئی اور فائدہ ضرور ہے، اقبال مرحوم نے خوب کہا کہ: نہیں کوئی چیز نکمی زمانے میں کوئی برا نہیں قدرت کے کارخانے میں اللہ تعالیٰ نے اس کائنات میں کوئی چیز بری پیدا نہیں فرمائی، تکوینی اعتبار سے سب اچھی ہیں ۔ ہرایک کے اندرکوئی نہ کوئی تکوینی مصلحت ضرور ہے، البتہ جب ہمیں کسی چیز کی حکمت اور مصلحت کا پتہ نہیں لگتا تو ہم کہہ دیتے ہیں کہ یہ چیز بری ہے۔ ورنہ حقیقت میں کوئی چیز بری نہیں ۔ حتی کہ وہ مخلوقات جو بظاہر موذی اور تکلیف دہ معلوم ہوتی ہیں مثلاً سانپ بچھو ہیں ۔ ان کو ہم اس لئے برا سمجھتے ہیں کہ بعض اوقات یہ ہمیں نقصان پہنچاتے ہیں ۔ لیکن کائنات کے مجموعی انتظام کے لحاظ سے ان میں بھی کوئی نہ کوئی حکمت اور مصلحت ضرور ہے۔ ان میں فائدہ موجود ہے چاہے ہمیں پتہ چلے یا نہ چلے۔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1417: ایک بادشاہ ایک مکھی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۱۵۹</w:t>
      </w:r>
    </w:p>
    <w:p>
      <w:pPr>
        <w:spacing w:before="60" w:after="80" w:line="312" w:lineRule="auto"/>
        <w:ind w:right="288" w:left="288"/>
        <w:jc w:val="right"/>
      </w:pPr>
      <w:r>
        <w:rPr>
          <w:rFonts w:ascii="Jameel Noori Nastaleeq" w:hAnsi="Jameel Noori Nastaleeq"/>
          <w:color w:val="222222"/>
          <w:sz w:val="27"/>
        </w:rPr>
        <w:t>ایک بادشاہ ایک مکھی ایک بادشاہ کا قصہ لکھا ہے کہ وہ ایک دن اپنے دربار میں بڑے شان و شوکت سے بیٹھا ہوا تھا، ایک مکھی آکر اس کی ناک پر بیٹھ گئی۔ اس بادشاہ نے اس کو اڑادیا، وہ پھر آکر بیٹھ گئی، اس نے دوبارہ اڑایا، وہ پھر آکر بیٹھ گئی۔ آپ نے دیکھا ہوگا کہ بعض مکھیاں بہت لیچڑ قسم کی ہوتی ہیں ، ان کو کتنا ہی اڑالو، وہ دوبارہ اسی جگہ پر آکر بیٹھ جاتی ہیں ۔ وہ بھی اسی قسم کی تھی، بادشاہ نے اس وقت کہا کہ خدا جانے یہ مکھی اللہ تعالیٰ نے کیوں پیدا کی؟ یہ تو تکلیف ہی تکلیف پہنچا رہی ہے، اس کا کوئی فائدہ تو نظر نہیں آتا، اس وقت دربار میں ایک بزرگ موجود تھے۔ ان بزرگ نے اس بادشاہ سے کہا کہ اس مکھی کا ایک فائدہ تو یہ ہے کہ تم جیسے جابر اور متکبر انسانوں کے دماغ درست کرنے کے لئے پیدا کی ہے، تم اپنی ناک پر مکھی بیٹھنے نہیں دیتے، لیکن اللہ تعالیٰ نے دکھادیا کہ تم اتنے عاجز ہو کہ اگر ایک مکھی تمہیں ستانا چاہے تو تمہارے اندر اتنی بھی طاقت نہیں ہے کہ اپنے آپ کو اس کی تکلیف سے بچالو۔۔۔ اس کی پیدائش کی یہی حکمت اور مصلحت کیا کم ہے۔۔۔۔ بہرحال اللہ تعالیٰ نے ہرچیز کسی نہ کسی مصلحت اور حکمت کے تحت پیدا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1418: ایک بچھوکا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۱۶۰</w:t>
      </w:r>
    </w:p>
    <w:p>
      <w:pPr>
        <w:spacing w:before="60" w:after="80" w:line="312" w:lineRule="auto"/>
        <w:ind w:right="288" w:left="288"/>
        <w:jc w:val="right"/>
      </w:pPr>
      <w:r>
        <w:rPr>
          <w:rFonts w:ascii="Jameel Noori Nastaleeq" w:hAnsi="Jameel Noori Nastaleeq"/>
          <w:color w:val="222222"/>
          <w:sz w:val="27"/>
        </w:rPr>
        <w:t>ایک بچھوکا عجیب واقعہ امام رازی رحمۃ اللہ علیہ مشہور بزرگ اور علم کلام کے ماہر گزرے ہیں ۔ جنہوں نے ’’تفسیر کبیر‘‘ کے نام سے قرآن کی مشہور تفسیر لکھی ہے۔ اس تفسیر میں صرف سورۂ فاتحہ کی تفسیر دوسوصفحات پر مشتمل ہے۔ اور اس تفسیر میں سورۂ فاتحہ کی پہلی آیت ’’اَلْحَمْدُ لِلّٰہِ رَبِّ الْعَالَمِیْنَ‘‘ کی تفسیر کے تحت ایک واقعہ لکھا ہے کہ میں نے ایک بزرگ سے خود ان کا اپنا واقعہ سنا، وہ بغداد میں رہتے تھے۔ وہ بزرگ فرماتے ہیں کہ ایک دن شام کو سیر کرنے کے لئے ’’دریائے دجلہ‘‘ کے کنارے کی طرف چلاگیا، جب میں دریائے دجلہ کے کنارے کنارے چلنے لگا تو میں نے دیکھا کہ میرے آگے ایک بچھو چلا جارہا ہے۔ میرے دل میں خیال آیا کہ یہ بچھو بھی اللہ تعالیٰ کی مخلوق ہے، اور ظاہر ہے کہ اللہ تعالیٰ نے اس کو کسی نہ کسی حکمت اور مصلحت کے تحت ہی پیدا کیا ہے، اب اس وقت پتہ نہیں کہاں سے آرہاہے؟ کہاں جارہا ہے؟ اس کی منزل کیا ہے؟ وہاں جاکر کیا کرے گا؟ میرے دل میں خیال آیا کہ میرے پاس تو وقت ہے، میں سیر کے لئے نکلا ہوں ، آج میں اس بچھو کا تعاقب کرتا ہوں کہ یہ کہاں جاتا ہے چنانچہ وہ بچھو، آگے آگے چلتا رہا اور میں اس کے پیچھے چلتا رہا، چلتے چلتے اس نے پھر دریاکی طرف رخ کیا اور کنارے پر جاکر کھڑا ہوگیا۔ میں بھی قریب ہی کھڑا ہوگیا، تھوڑی دیر کے بعد میں نے دیکھا کہ دریا میں ایک کچھوا تیرتا ہوا آرہا ہے، وہ کچھوا آکر کنارے لگ گیا اور یہ بچھو چھلانگ لگاکر اس کی پشت پر سوار ہوگیا۔ اس طرح اللہ تعالیٰ نے دریا عبور کرنے کے لئے کشتی بھیج دی چنانچہ وہ کچھوا اس کو اپنی پیٹھ پر سوار کرکے روانہ ہوگیا۔ چونکہ میں نے یہ طے کرلیا تھا کہ آج میں یہ دیکھوں گا کہ بچھو کہاں جارہا ہے، اس لئے میں نے بھی کشتی کرائے پر لی اور اس کے پیچھے روانہ ہوگیا حتی کہ اس کچھوے نے دریا پار کیا، اور جاکر اسی طرح دوسرے کنارے جاکر لگ گیا، اور وہ بچھو چھلانگ لگاکر اترگیا، اب بچھو آگے چلا اور میں نے اس کا پھر تعاقب کرنا شروع کردیا۔ آگے میں نے دیکھا کہ ایک آدمی ایک درخت کے نیچے سورہاہے، میرے دل میں خیال آیا کہ شاید یہ بچھو اس آدمی کو کاٹنے جارہا ہے۔ میں نے سوچا کہ میں جلدی سے اس آدمی کو بیدار کردوں ، تاکہ وہ شخص اس بچھو سے بچ جائے، لیکن جب میں اس آدمی کے قریب گیا تو میں نے دیکھا کہ ایک زہریلا سانپ اپنا پھن اٹھائے اس آدمی کے سر کے پاس کھڑا ہے اور قریب ہے کہ وہ سانپ اس کو ڈس لے۔ اتنے میں یہ بچھو تیزی کے ساتھ سانپ کے اوپر سوار ہوگیا اور اس کو ایک ایسا ڈنک مارا کہ وہ سانپ بل کھاکر زمین پر گرپڑا اور تڑپنے لگا، پھر وہ بچھو وہاں سے کسی اور منزل پر روانہ ہوگیا، اچانک اس وقت اس سونے والے شخص کی آنکھ کھل گئی اور اس نے دیکھا کہ قریب سے ایک بچھو جارہا ہے، اس نے فوراً ایک پتھر اٹھاکر اس بچھو کو مارنے کے لئے دوڑا، میں قریب ہی کھڑا ہوا یہ سارا منظر دیکھ رہا تھا۔ اس لئے میں نے فوراً اس کا ہاتھ پکڑلیا اور اس سے کہا کہ تم جس بچھو کو مارنے جارہے ہو، یہ تمہارا محسن ہے، اور اس نے تمہاری جان بچائی ہے۔ حقیقت میں یہ سانپ جو یہاں مرا ہوا پڑا ہے، تم پر حملہ کرنے والا تھا، اور قریب تھا کہ ڈنک مارکر تمہیں موت کے گھاٹ اتاردے۔ لیکن اللہ تعالیٰ نے بہت دور سے اس بچھو کو تمہاری جان بچانے کے لئے بھیجا ہے،اور اب تم اسی بچھو کو مارنے کی کوشش کر رہے ہو۔ وہ بزرگ فرماتے ہیں کہ میں نے اس روز اللہ تعالیٰ کی ربوبیت کا یہ کرشمہ دیکھا کہ کس طرح اللہ تعالیٰ اس بچھو کو دریا کے دوسرے کنارے سے اس شخص کی جان بچانے کے لئے یہاں لائے۔ بہرحال دنیا میں کوئی چیز ایسی نہیں ہے جس کے پیدا کرنے میں کوئی نہ کوئی تکوینی حکمت اور مصلحت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1419: نجاست میں پیدا ہونے والے کیڑے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۱۶۱</w:t>
      </w:r>
    </w:p>
    <w:p>
      <w:pPr>
        <w:spacing w:before="60" w:after="80" w:line="312" w:lineRule="auto"/>
        <w:ind w:right="288" w:left="288"/>
        <w:jc w:val="right"/>
      </w:pPr>
      <w:r>
        <w:rPr>
          <w:rFonts w:ascii="Jameel Noori Nastaleeq" w:hAnsi="Jameel Noori Nastaleeq"/>
          <w:color w:val="222222"/>
          <w:sz w:val="27"/>
        </w:rPr>
        <w:t>نجاست میں پیدا ہونے والے کیڑے ایک اور قصہ دیکھا، معلوم نہیں کہ صحیح ہے یا نہیں ؟ اگر صحیح ہے تو بڑی عبرت کا واقعہ ہے، وہ یہ کہ ایک صاحب ایک دن قضاء حاجت کر رہے تھے، قضاء حاجت میں ان کو سفید کیڑے نظر آئے جو بعض اوقات پیٹ کے اندر پیدا ہوجاتے ہیں ۔ ان صاحب کے دل میں یہ خیال آیا کہ اور جتنی مخلوق ہے ان سب کی پیدائش کی کوئی نہ کوئی حکمت اور مصلحت سمجھ میں آتی ہے۔ لیکن یہ جاندار مخلوق جو نجاست میں پیدا ہوجاتی ہے، نجاست کے ساتھ نکلتی ہے اور نجاست کے ساتھ ہی بہادی جاتی ہے، اس کا کوئی عمل اور فائدہ ہی نظر نہیں آتا، پتہ نہیں اللہ تعالیٰ نے یہ مخلوق کس مصلحت سے پیدا کی ہے؟ کچھ عرصہ کے بعد ان صاحب کی آنکھ میں کچھ تکلیف ہوئی اب تکلیف کے خاتمے کے لئے سارے علاج کرلئے، مگر کوئی فائدہ نہ ہوا، آخر میں ایک پرانا کوئی طبیب تھا۔ اس کے پاس جاکر بتایا کہ یہ تکلیف ہے۔ اس کا کیا علاج ہے؟ اس طبیب نے بتایا کہ اس کا کوئی اور علاج نہیں ۔ البتہ ایک علاج ہے جو کبھی کبھی کارآمد ہوجاتا ہے۔ وہ یہ کہ انسان کے جسم میں جو کیڑے پیدا ہوتے ہیں ان کیڑوں کو پیس کر اگرلگایا جائے تو اس کے ذریعہ سے بعض اوقات یہ بیماری دور ہوجاتی ہے۔۔۔۔۔ اس وقت میں نے کہا کہ اللہ تعالیٰ! اب میری سمجھ میں یہ بات آگئی کہ آپ نے ان کیڑوں کو کس مصلحت سے پیدا کیا ہے؟ غرض کائنات کی کوئی چیز ایس نہیں ہے جس کی کوئی نہ کوئی حکمت اور مصلحت نہ ہو۔ اللہ تعالیٰ کے علم میں ہرچیز کے فوائد اور حکمتیں اور مصلحتیں ہیں ، بالکل اسی طرح جو کھانا آپ کو پسند نہیں ہے، یا اس کے کھانے کو طبیعت نہیں چاہتی، لیکن اس کی پیدائش میں کوئی نہ کوئی حکمت اور مصلحت ضرور ہے اور کم از کم یہ بات موجود ہے کہ وہ اللہ تعالیٰ کا رزق ہے اور اس کا احترام کرنا ضروری ہے۔ اس لئے اگر کوئی کھانا پسند نہیں ہے تو اس کو مت کھائو لیکن اس کو برا بھی مت کہو۔ بعض لوگوں کی یہ عادت ہوتی ہے کہ جب کھانا پسند نہیں آیا تو اس میں عیب نکالنے شروع کردیتے ہیں کہ اس میں یہ خرابی ہے۔ یہ تو بدذائقہ ہے۔ ایسی باتیں کہنا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1420: رزق کی ناقدری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۱۶۲</w:t>
      </w:r>
    </w:p>
    <w:p>
      <w:pPr>
        <w:spacing w:before="60" w:after="80" w:line="312" w:lineRule="auto"/>
        <w:ind w:right="288" w:left="288"/>
        <w:jc w:val="right"/>
      </w:pPr>
      <w:r>
        <w:rPr>
          <w:rFonts w:ascii="Jameel Noori Nastaleeq" w:hAnsi="Jameel Noori Nastaleeq"/>
          <w:color w:val="222222"/>
          <w:sz w:val="27"/>
        </w:rPr>
        <w:t>رزق کی ناقدری مت کرو یہ بھی حضور اقدس ﷺ کی بڑی اعلیٰ درجے کی تعلیم ہے کہ اللہ تعالیٰ کے رزق کا احترام کرو، اس کا ادب کرو، اس کی بے ادبی نہ کرو، آج کل ہمارے معاشرے میں یہ اسلامی ادب بری طرح پامال ہورہا ہے۔ ہرچیز میں ہم نے غیروں کی نقالی شروع کی تو اس میں بھی ایسا ہی کیا اور اللہ کے رزق کا کوئی ادب باقی نہیں رہا، کھانا بچا تواسکو اٹھاکر کوڑے میں ڈال دیا۔ بعض اوقات دیکھ کر دل لرز جاتا ہے، یہ سب مسلمانوں کے گھروں میں ہورہاہے، خاص طور پر دعوتوں میں اور ہوٹلوں میں غذائوں کے بڑے بڑے ڈھیر اس طرح کوڑے میں ڈال دیئے جاتے ہیں ، حالانکہ ہمارے دین کی تعلیم یہ ہے کہ اگر روٹی کا چھوٹا سا ٹکڑا بھی کہیں پڑا ہوا ہوتو اس کی بھی تعظیم کرو، اس کا بھی ادب کرو اور اس کو اٹھاکر کسی اونچی جگہ رکھ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1421: حضرت تھانوی اور رزق کی قدر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۱۶۳</w:t>
      </w:r>
    </w:p>
    <w:p>
      <w:pPr>
        <w:spacing w:before="60" w:after="80" w:line="312" w:lineRule="auto"/>
        <w:ind w:right="288" w:left="288"/>
        <w:jc w:val="right"/>
      </w:pPr>
      <w:r>
        <w:rPr>
          <w:rFonts w:ascii="Jameel Noori Nastaleeq" w:hAnsi="Jameel Noori Nastaleeq"/>
          <w:color w:val="222222"/>
          <w:sz w:val="27"/>
        </w:rPr>
        <w:t>حضرت تھانوی اور رزق کی قدر میں نے اپنے حضرت ڈاکٹر عبدالحی ٔ صاحب قدس اللہ سرہٗ سے حضرت تھانوی رحمۃ اللہ علیہ کایہ واقعہ سنا ہے کہ ایک مرتبہ حضرت تھانوی رحمۃ اللہ علیہ بیمار ہوئے۔ اس دوران، ایک صاحب نے آپ کو پینے کے لئے دودھ لاکر دیا۔ آپ نے وہ دودھ پیا، اور تھوڑا سا بچ گیا، وہ بچا ہوا دودھ آپ نے سرہانے کی طرف رکھ دیا، اتنے میں آپ کی آنکھ لگ گئی جب بیدار ہوئے تو ایک صاحب جو پاس کھڑے تھے ان سے پوچھا کہ بھائی وہ تھوڑا سا دودھ بچ گیاتھا، وہ کہاں گیا؟ تو ان صاحب نے کہا کہ حضرت وہ تو پھینک دیا۔ ایک گھونٹ ہی تھا۔ حضرت تھانوی رحمۃ اللہ علیہ بہت ناراض ہوئے اور فرمایا کہ تم نے اللہ کی اس نعمت کو پھینک دیا۔ تم نے بہت غلط کام کیا، اگر میں اس دودھ کو نہیں پی سکا، تو تم خود پی لیتے کسی اور کو پلادیتے، یا بلی کو پلادیتے، یا طوطے کو پلادیتے۔ اللہ کی کسی مخلوق کے کام آجاتا، تم نے اس کو کیوں پھینکا؟ اور پھر ایک اصول بیان فرمادیا کہ: ’’جن چیزوں کی زیادہ مقدار سے انسان اپنی عام زندگی میں فائدہ اٹھاتا ہے۔ ان کی تھوڑی مقدار کی قدر اور تعظیم اس کے ذمہ واجب ہے‘‘۔ مثلاً کھانے کی بڑی مقدار کو انسان کھاتا ہے، اس سے اپنی بھوک مٹاتا ہے، اپنی ضرورت پوری کرتا ہے، لیکن اگر اسی کھانے کا تھوڑا ساحصہ بچ جائے تو اس کا احترام اور توقیر بھی اس کے ذمہ واجب ہے، اس کو ضائع کرنا جائز نہیں ۔ یہ اصل بھی درحقیقت اسی حدیث سے ماخوذ ہے کہ اللہ کے رزق کی ناقدری مت کرو، اس کو کسی نہ کسی مصرف میں لے 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1422: دسترخوان جھاڑنے کا صحیح طریقے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۱۶۴</w:t>
      </w:r>
    </w:p>
    <w:p>
      <w:pPr>
        <w:spacing w:before="60" w:after="80" w:line="312" w:lineRule="auto"/>
        <w:ind w:right="288" w:left="288"/>
        <w:jc w:val="right"/>
      </w:pPr>
      <w:r>
        <w:rPr>
          <w:rFonts w:ascii="Jameel Noori Nastaleeq" w:hAnsi="Jameel Noori Nastaleeq"/>
          <w:color w:val="222222"/>
          <w:sz w:val="27"/>
        </w:rPr>
        <w:t>دسترخوان جھاڑنے کا صحیح طریقے میرے والد ماجد رحمۃ اللہ علیہ کے دارالعلوم دیوبند میں ایک استاد تھے۔ حضرت مولانا سید اصغر حسین صاحب رحمۃ اللہ علیہ جو ’’حضرت میاں صاحب‘‘ کے نام سے مشہور تھے بڑے عجیب و غریب بزرگ تھے، ان کی باتیں سن کر صحابہ کرام کے زمانے کی یاد تازہ ہوجاتی ہے۔ حضرت والد صاحب رحمۃ اللہ علیہ فرماتے ہیں کہ ایک مرتبہ میں ان کی خدمت میں گیا۔ تو انہوں نے فرمایا کہ کھانے کا وقت ہے۔ آئو کھاناکھالو، میں ان کے ساتھ کھانا کھانے بیٹھ گیا۔ جب کھانے سے فارغ ہوئے تو میں نے دسترخوان کو لپیٹنا شروع کیا تاکہ میں جاکر دسترخوان جھاڑدوں ۔ تو حضرت میاں صاحب نے میرا ہاتھ پکڑلیا اور فرمایا کہ کیا کر رہے ہو؟ میں نے کہا کہ حضرت دسترخوان جھاڑنے جارہا ہوں ۔ حضرت میاں صاحب رحمۃ اللہ علیہ نے پوچھا کہ دسترخوان جھاڑنا آتا ہے؟ میں نے کہا کہ حضرت، دسترخوان جھاڑنا کونسا فن یا علم ہے جس کے لئے باقاعدہ تعلیم کی ضرورت ہو، باہر جاکر جھاڑدوں گا۔ حضرت میاں صاحب نے فرمایا کہ اسی لئے تومیں نے تم سے پوچھاتھا کہ دسترخوان جھاڑنا آتا ہے یا نہیں ؟ معلوم ہوا کہ تمہیں دسترخوان جھاڑنا نہیں آتا۔ میں نے کہا کہ پھر آپ سکھادیں ، فرمایا کہ ہاں دسترخوان جھاڑنا بھی ایک فن ہے۔ پھر آپ نے اس دسترخوان کو دوبارہ کھولا اور اس دسترخوان پر جو بوٹیاں یا بوٹیوں کے ذرات تھے ان کو ایک طرف کیا، اور روٹی کے ٹکڑوں کو ایک طرف کیا اور ہڈیوں کو جن پر کچھ گوشت وغیرہ لگا ہوا تھا ان کو ایک طرف کیا اور روٹی کے جو چھوٹے چھوٹے ذرات تھے، ان کو ایک طرف جمع کیا، پھر مجھ سے فرمایا کہ دیکھو۔ یہ چار چیزیں ہیں اور میرے یہاں ان چاروں چیزوں کی علیٰحدہ علیٰحدہ جگہ مقرر ہے، یہ جو بوٹیاں ہیں ان کی فلاں جگہ ہے بلی کو معلوم ہے کہ کھانے کے بعد اس جگہ بوٹیاں رکھی جاتی ہیں ، وہ آکر ان کو کھالیتی ہے اور ان ہڈیوں کے لئے فلاں جگہ مقرر ہے، محلے کے کتوں کو وہ جگہ معلوم ہے۔ وہ آکر ان کو کھالیتے ہیں ، اور یہ جو روٹیوں کے ٹکڑے ہیں ، ان کو میں اس جگہ دیوار پر رکھتا ہوں ۔ یہاں پرندے چیل، کوے آتے ہیں اور وہ ان کو اٹھاکر کھالیتے ہیں ۔ اور یہ جو روٹی کے چھوٹے چھوٹے ذرات ہیں ، تو میرے گھر میں چونٹیوں کا بل ہے، ان کو اس بل کے پاس رکھ دیتا ہوں وہ چونٹیاں اس کو کھالیتی ہیں ۔۔۔۔ پھر فرمایا کہ یہ سب اللہ تعالیٰ کا رزق ہے۔ اس کا کوئی حصہ ضائع نہیں جانا چاہئے۔ حضرت والد صاحب رحمۃ اللہ علیہ فرمایا کرتے تھے کہ اس دن ہمیں معلوم ہوا کہ دسترخوان جھاڑنا بھی ایک فن ہے۔ اور اس کو بھی سیکھنے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1423: آج ہمارا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۱۶۵</w:t>
      </w:r>
    </w:p>
    <w:p>
      <w:pPr>
        <w:spacing w:before="60" w:after="80" w:line="312" w:lineRule="auto"/>
        <w:ind w:right="288" w:left="288"/>
        <w:jc w:val="right"/>
      </w:pPr>
      <w:r>
        <w:rPr>
          <w:rFonts w:ascii="Jameel Noori Nastaleeq" w:hAnsi="Jameel Noori Nastaleeq"/>
          <w:color w:val="222222"/>
          <w:sz w:val="27"/>
        </w:rPr>
        <w:t>آج ہمارا حال آج ہمارا یہ حال ہے کہ دسترخوان کو جاکر کوڑے دان کے اندر جھاڑدیا، اللہ کے رزق کے احترام کا کوئی اہتمام نہیں ، ارے یہ ساری اللہ تعالیٰ کی مخلوقات ہیں جن کے لئے اللہ تعالیٰ نے یہ رزق پیدا کیا، اگر تم نہیں کھاسکتے تو کسی اور مخلوق کے لئے اس کو رکھ دو، پہلے زمانے میں بچوں کو یہ سکھایا جاتا تھا کہ یہ اللہ تعالیٰ کا رزق ہے اس کااحترام کرو، اگر کہیں روٹی کا ٹکڑا نظر آتا تو اس کو چوم کر ادب کے ساتھ اونچی جگہ پر رکھ دیتے۔ لیکن جوں جوں مغربی تہذیب کا غلبہ ہمارے معاشرے پر بڑھ رہا ہے، رفتہ رفتہ اسلامی آداب رخصت ہورہے ہیں ؟ نبی کریم ﷺ کا یہ ارشاد ہے کہ کھانا پسند آئے تو کھالو، اور اگر پسند نہ آئے تو کم از کم اس میں عیب مت نکالو اس کی ناقدری اور بے حرمتی مت کرو۔ اس سنت کو دوبارہ زندہ کرنے کی ضرورت ہے۔ یہ سب باتیں کوئی قصہ کہانی یا کوئی افسانہ نہیں ہے بلکہ یہ سب باتیں عمل کرنے کے لئے ہیں کہ ہم اللہ تعالیٰ کے رزق کا ادب اور اس کی تعظیم کریں ، اور ان آداب کو اپنائیں جو نبی کریم ﷺ نے ہمیں سکھائے اور جو ہمارے دین کا حصہ ہیں ، جو ہمارے دین کا طرۂ امتیاز ہیں ۔ اور یہ جو بلائیں مغرب نے ہم پر نازل کی ہیں ، ان سے چھٹکارہ حاصل کریں ۔ اللہ تعالیٰ ہم سب کو توفیقِ عمل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1424: ’’سرکہ‘‘ بھی ایک سالن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۱۶۶</w:t>
      </w:r>
    </w:p>
    <w:p>
      <w:pPr>
        <w:spacing w:before="60" w:after="80" w:line="312" w:lineRule="auto"/>
        <w:ind w:right="288" w:left="288"/>
        <w:jc w:val="right"/>
      </w:pPr>
      <w:r>
        <w:rPr>
          <w:rFonts w:ascii="Jameel Noori Nastaleeq" w:hAnsi="Jameel Noori Nastaleeq"/>
          <w:color w:val="222222"/>
          <w:sz w:val="27"/>
        </w:rPr>
        <w:t>’’سرکہ‘‘ بھی ایک سالن ہے عَنْ جَابِرٍ رَضِیَ اللّٰہُ عَنْہُ أَنَّ النَّبِیَّ صَلَّی اللّٰہُ عَلَیْہِ وَسَلَّمَ سَأَلَ أَہْلَہٗ اَلْأُدْمَ، فَقَالُوْا: مَاعِنْدَنا إِلاَّ خَلٌّ، فَدَعَا بِہٖ، فَجَعَلَ یَأْکُلُ بِہٖ وَیَقُوْلُ: نِعْمَ الْأُدْامُ: اَلْخَلُّ،نِعْمَ الْأُدْامُ: اَلْخَلُّ۔ (صحیح مسلم، کتاب الاشربہ، باب فضیلۃ الخل، والتادم بہ، حدیث نمبر:۲۰۵۲) حضرت جابر رضی اللہ عنہ فرماتے ہیں کہ ایک مرتبہ حضور نبی کریم ﷺ گھر میں تشریف لے گئے اور گھر والوں سے فرمایا کہ کچھ سالن ہوتو لے آئو، (روٹی موجود تھی) گھر والوں نے کہا ہمارے پاس تو سِرکے کے علاوہ اور کچھ نہیں ہے۔ سرکہ رکھا ہوا ہے۔ آپ ﷺ نے فرمایا کہ وہی لے آئو، حضرت جابر رضی اللہ عنہ فرماتے ہیں کہ حضوراقدس ﷺ نے اس سرکے کو روٹی کے ساتھ تناول فرمانا شروع کیا اور ساتھ میں بار باریہ فرماتے جاتے کہ سرکہ بڑا اچھا سالن ہے، سرکہ بڑا اچھا سالن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1425: آپ کے گھر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۱۶۶</w:t>
      </w:r>
    </w:p>
    <w:p>
      <w:pPr>
        <w:spacing w:before="60" w:after="80" w:line="312" w:lineRule="auto"/>
        <w:ind w:right="288" w:left="288"/>
        <w:jc w:val="right"/>
      </w:pPr>
      <w:r>
        <w:rPr>
          <w:rFonts w:ascii="Jameel Noori Nastaleeq" w:hAnsi="Jameel Noori Nastaleeq"/>
          <w:color w:val="222222"/>
          <w:sz w:val="27"/>
        </w:rPr>
        <w:t>آپ کے گھر کی حالت حضور اقدس ﷺ کے گھر کا یہ حال تھا کہ کوئی سالن موجود نہیں ، حالانکہ روایات میں آتا ہے کہ حضور اقدس ﷺ سال کے شروع میں تمام ازواج مطہرات کے پاس پورے سال کا نان و نفقہ اور خرچہ بھیج دیا کرتے تھے۔ لیکن وہ ازواج بھی حضور اقدس ﷺ کی ازواج تھیں ۔ ان کے یہاں صدقات، خیرات اور دوسرے مصارف کی اتنی کثرت تھی کہ حضرت عائشہ رضی اللہ عنہا فرماتی ہیں کہ ’’بسااوقات تین تین مہینے تک ہمارے گھرمیں آگ نہیں جلتی تھی۔ دو چیزوں پر ہمارا گزارا ہوتا تھا کہ کھجورکھالی اور پانی پی لیا‘‘۔ (صحیح بخاری، کتاب الہبہ، باب نمبر ایک، حدیث نمبر:۲۵۶۷)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1426: نعمت کی قدر فرماتے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۱۶۶</w:t>
      </w:r>
    </w:p>
    <w:p>
      <w:pPr>
        <w:spacing w:before="60" w:after="80" w:line="312" w:lineRule="auto"/>
        <w:ind w:right="288" w:left="288"/>
        <w:jc w:val="right"/>
      </w:pPr>
      <w:r>
        <w:rPr>
          <w:rFonts w:ascii="Jameel Noori Nastaleeq" w:hAnsi="Jameel Noori Nastaleeq"/>
          <w:color w:val="222222"/>
          <w:sz w:val="27"/>
        </w:rPr>
        <w:t>نعمت کی قدر فرماتے اس حدیث سے معلوم ہوا کہ حضور اقدس ﷺ کو جو نعمت میسر آجاتی اس کی قدر فرماتے، اور اس پر اللہ تعالیٰ کا شکر ادا فرماتے، حالانکہ عام معاشرے میں سرکہ کو بطور سالن کے استعمال نہیں کیا جاتا۔ بلکہ زبان کا ذائقہ بدلنے کے لئے لوگ سرکے کو سالن کے ساتھ ملاکر کھاتے ہیں ۔ لیکن حضور اقدس ﷺ نے اسی سرکے سے روٹی تناول فرمائی اور ساتھ ساتھ اس کی تعریف فرمائی کہ بار بار آپنے فرمایا کہ یہ بڑا اچھا سالن ہے یہ بڑا اچھا سالن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1427: کھانے کی تعریف کرنی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۱۶۷</w:t>
      </w:r>
    </w:p>
    <w:p>
      <w:pPr>
        <w:spacing w:before="60" w:after="80" w:line="312" w:lineRule="auto"/>
        <w:ind w:right="288" w:left="288"/>
        <w:jc w:val="right"/>
      </w:pPr>
      <w:r>
        <w:rPr>
          <w:rFonts w:ascii="Jameel Noori Nastaleeq" w:hAnsi="Jameel Noori Nastaleeq"/>
          <w:color w:val="222222"/>
          <w:sz w:val="27"/>
        </w:rPr>
        <w:t>کھانے کی تعریف کرنی چاہئے اسی حدیث کے تحت حضرات محدثین نے فرمایا کہ اگر کوئی شخص اس نیت سے سرکہ استعمال کرے کہ حضور اقدس ﷺ نے اس کو تناول فرمایا، اور اس کی تعریف فرمائی، تو انشاء اللہ، اس نیت کی وجہ سے اس کو سرکہ کھانے پر بھی ثواب ملے گا۔ اس حدیث سے دوسرا مسئلہ یہ نکلتا ہے کہ جو کھانا آدمی کو پسند آئے، اس کو چاہئے کہ وہ اس کھانے کی کچھ تعریف بھی کرے، تعریف کرنے کا ایک مقصد تو اس کھانے پر اللہ تعالیٰ کا شکر ادا کرنا ہے کہ اللہ تعالیٰ نے مجھے یہ کھانا عنایت فرمایا۔ دوسرے یہ کہ جس نے وہ کھانا تیار کیا ہے، اس تعریف کے ذریعہ اس کا دل خوش ہوجائے۔ یہ بھی کھانے کے آداب میں سے ہے، یہ نہ ہو کہ کھانے کے ذریعہ پیٹ کی بھوک مٹائی۔ اور زبان کا چٹخارہ بھی پور کیا اور کھانا کھاکے اٹھ گئے۔ لیکن زبان پر ایک کلمہ بھی شکر اور تعریف کا نہ آیا۔ حضور اقدس ﷺکو دیکھئے کہ آپ نے سرکہ کی اتنی تعریف فرمائی، لہٰذا جب کھانا پکانے والے نے محنت کی اوراپنے آپ کو آگ اور چولہے کے سامنے پیش کرکے تمہارے لئے کھانا تیار کیا، اس کا اتنا تو حق ادا کرو کہ دوکلمے بول کر اس کی تعریف کردو، اور اس کی ہمت افزائی کردو، جو شخص تعریف کے دوکلمے بھی ادا نہ کرے، وہ بڑا بخیل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1428: پکانے والے کی تعریف کرنی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۱۶۷</w:t>
      </w:r>
    </w:p>
    <w:p>
      <w:pPr>
        <w:spacing w:before="60" w:after="80" w:line="312" w:lineRule="auto"/>
        <w:ind w:right="288" w:left="288"/>
        <w:jc w:val="right"/>
      </w:pPr>
      <w:r>
        <w:rPr>
          <w:rFonts w:ascii="Jameel Noori Nastaleeq" w:hAnsi="Jameel Noori Nastaleeq"/>
          <w:color w:val="222222"/>
          <w:sz w:val="27"/>
        </w:rPr>
        <w:t>پکانے والے کی تعریف کرنی چاہئے ہمارے حضرت ڈاکٹر صاحب قدس اللہ سرہٗ نے ایک مرتبہ اپنا یہ واقعہ سنایاکہ ایک صاحب میرے پاس آیا کرتے تھے، وہ اور ان کی بیوی دونوں نے اصلاحی تعلق بھی قائم کیا ہوا تھا۔ ایک دن انہوں نے اپنے گھر پر میری دعوت کی، میں چلاگیا، اور جاکر کھانا کھا لیا۔ کھانا بڑا لذیذ اور بہت اچھا بنا ہوا تھا۔ حضرت والا قدس سرہٗ کی ہمیشہ کی یہ عادت تھی کہ جب کھانے سے فارغ ہوتے تو اس کھانے کی اور کھانا بنانے والی خاتون کی تعریف ضرور کرتے، تاکہ اس پر اللہ کا شکر بھی ادا ہوجائے، اور اس خاتون کا دل بڑھ جائے۔۔۔۔ چنانچہ جب کھانے سے فارغ ہوئے تو وہ خاتون پردے کے پیچھے آئیں اور آکر حضرت والا کو سلام کیا، تو حضرت والا نے فرمایا کہ تم نے بڑا لذیذ اور بہت اچھا کھانا پکایا۔ کھانے میں بڑا مزہ آیا۔ حضرت فرماتے ہیں کہ جب میں نے یہ کہا تو پردے کے پیچھے سے اس خاتون کے رونے اور سسکیاں لینے کی آواز آئی۔ میں حیران ہوگیا کہ معلوم نہیں میری کس بات سے ان کو تکلیف ہوئی، اور ان کا دل ٹوٹا۔ میں نے پوچھا کہ کیا بات ہے؟ آپ کیوں رو رہی ہیں ؟ ان خاتون نے بمشکل اپنے رونے پر قابوپاتے ہوئے کہا کہ حضرت مجھے ان(شوہر) کے ساتھ رہتے ہوئے چالیس سال ہوگئے ہیں ، لیکن اس پورے عرصے میں ان کی زبان سے میں نے یہ جملہ نہیں سنا کہ ’’آج کھانا بڑا اچھا پکا ہے‘‘۔ آج جب آپ کی زبان سے یہ جملہ سنا تو مجھے رونا آگیا۔ چونکہ وہ صاحب حضرت والا کے زیر تربیت تھے، اس لئے حضرت والا نے ان سے فرمایا کہ خدا کے بندے، ایسا بھی کیا بخل کرنا کہ آدمی کسی کی تعریف میں دو لفظ نہ کہے، جس سے اس کے دل کو خوشی ہوجائے۔۔۔۔ لہٰذا کھانے کے بعداس کھانے کی تعریف اور اس کے پکانے والے کی تعریف کرنی چاہئے، تاکہ اس کھانے پر اللہ تعالیٰ کا شکر بھی ادا ہوجائے اورکھانا بنانے والے کا دل بھی خوش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1429: ہدیہ کی تعریف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۱۶۸</w:t>
      </w:r>
    </w:p>
    <w:p>
      <w:pPr>
        <w:spacing w:before="60" w:after="80" w:line="312" w:lineRule="auto"/>
        <w:ind w:right="288" w:left="288"/>
        <w:jc w:val="right"/>
      </w:pPr>
      <w:r>
        <w:rPr>
          <w:rFonts w:ascii="Jameel Noori Nastaleeq" w:hAnsi="Jameel Noori Nastaleeq"/>
          <w:color w:val="222222"/>
          <w:sz w:val="27"/>
        </w:rPr>
        <w:t>ہدیہ کی تعریف عام طور پر تو لوگوں کی یہ عادت ہوتی ہے کہ جب ان کو ہدیہ پیش کیا جائے تو وہ تکلفاً کہتے ہیں کہ بھائی، اس ہدیہ کی کیا ضرورت تھی۔ آپ نے بے کار میں تکلف کیا۔ لیکن ہمارے حضرت ڈاکٹر صاحب قدس اللہ سرہٗ کو دیکھا کہ جب حضرت کے بے تکلف احباب میں سے کوئی محبت کے ساتھ ان کی خدمت میں ہدیہ پیش کرتا، تو حضرت والا تکلف نہیں فرماتے۔ بلکہ اس ہدیہ کی طرف بہت اشتیاق کااظہار فرماتے اور یہ کہتے، بھائی تم تو ایسی چیز لے آئے جس کی ہمیں ضرورت تھی۔ ایک مرتبہ میں حضرت والا کی خدمت میں ایک کپڑا لے گیا، اور مجھے اس بات کا تصور بھی نہیں تھا کہ حضرت والا اس پر اتنی خوشی کا اظہار فرمائیں گے۔۔۔۔ چنانچہ جب میں نے وہ پیش کیا تو حضرت والا نے فرمایا کہ ہمیں ایسے کپڑے کی ضرورت تھی۔ ہم تو اس کی تلاش میں تھے، اور فرمایا کہ جس رنگ کا کپڑا لائے ہو، یہ رنگ تو ہمیں بہت پسند ہے اور یہ کپڑا بھی بہت اچھا ہے۔۔۔۔ بار بار اس کی تعریف کرتے، اور فرماتے تھے کہ جب ایک شخص محبت سے ہدیہ لے کر آیا ہے تو کم از کم اتنی تعریف تو اس کی کرو کہ اس کی محبت کی قدردانی ہوجائے اور اس کا دل خوش ہوجائے کہ جو چیز میں نے ہدیہ میں پیش کی وہ پسند آگئی، اور یہ جو حدیث شریف میں ہے کہ ’’تہادوا تحابوا‘‘ یعنی آپس میں ہدیہ دیا کرو، اوراس کے ذریعہ محبت میں اضافہ کرو۔ تو محبت میں اضافہ کا ذریعہ اس وقت ہوگا جب تم ہدیہ وصول کرکے اس پر پسندیدگی اورمحبت کا اظہار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1430: بندوں کا شکریہ ادا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۱۶۹</w:t>
      </w:r>
    </w:p>
    <w:p>
      <w:pPr>
        <w:spacing w:before="60" w:after="80" w:line="312" w:lineRule="auto"/>
        <w:ind w:right="288" w:left="288"/>
        <w:jc w:val="right"/>
      </w:pPr>
      <w:r>
        <w:rPr>
          <w:rFonts w:ascii="Jameel Noori Nastaleeq" w:hAnsi="Jameel Noori Nastaleeq"/>
          <w:color w:val="222222"/>
          <w:sz w:val="27"/>
        </w:rPr>
        <w:t>بندوں کا شکریہ ادا کردو ایک حدیث میں حضور اقدس ﷺ نے ارشاد فرمایا: ’’مَنْ لَّمْ یَشْکُرِ النَّاسَ لَمْ یَشْکُرِ اللّٰہَ‘‘ (ترمذی، کتاب البر والصلۃ، باب ماجاء فی الشکر لمن احسن الیک، حدیث نمبر:۱۹۵۴) یعنی جو شخص انسانوں کا شکر ادا نہیں کرتا وہ اللہ کا بھی شکر ادا نہیں کرتا۔۔۔۔ اس سے معلوم ہوا کہ جو شخص بھی تمہارے ساتھ محبت اور اخلاص کا معاملہ کرے اور اس کے ذریعہ سے تمہیں کوئی فائدہ پہنچے تو کم از کم زبان سے اس کا شکریہ ادا کردو، اور اس کی تعریف میں دوکلمے تو کہہ دو۔۔۔۔ یہ سنت ہے۔ اس لئے کہ یہ سب حضور اقدس ﷺ کی تعلیمات ہیں ۔ اگر ہم ان طریقوں کو اپنالیں تو دیکھو کتنی محبتیں پیدا ہوتی ہیں اور تعلقات میں کتنی خوشگواریاں پیدا ہوتی ہیں ۔ اور یہ عداوتیں اور نفرتیں ، یہ بغض اور یہ سب دشمنیاں ختم ہوجائیں گی۔ بشرطیکہ انسان حضور اقدس ﷺ کی تعلیمات پر ٹھیک ٹھیک عمل کرلے۔ اللہ تعالیٰ ہم سب کو عمل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1431: حضورکا سوتیلے بیٹے کو ادب سکھانا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۱۷۰</w:t>
      </w:r>
    </w:p>
    <w:p>
      <w:pPr>
        <w:spacing w:before="60" w:after="80" w:line="312" w:lineRule="auto"/>
        <w:ind w:right="288" w:left="288"/>
        <w:jc w:val="right"/>
      </w:pPr>
      <w:r>
        <w:rPr>
          <w:rFonts w:ascii="Jameel Noori Nastaleeq" w:hAnsi="Jameel Noori Nastaleeq"/>
          <w:color w:val="222222"/>
          <w:sz w:val="27"/>
        </w:rPr>
        <w:t>حضورکا سوتیلے بیٹے کو ادب سکھانا عَنْ عُمَرَ بْنِ أَبِیْ سَلَمَۃَ رَضِیَ اللّٰہُ تَعَالٰی عَنْہُمَا قَالَ: کُنْتُ غُلاَمًا فِیْ حِجْرِ رَسُوْلِ اللّٰہِ صَلَّی اللّٰہُ عَلَیْہِ وَسَلَّمَ، وَکَانَتْ یَدِیْ تَطِیْشُ فِیْ الصَّحْفَۃِ، فَقَالَ لِیْ رَسُوْلُ اللّٰہِ صَلَّی اللّٰہُ عَلَیْہِ وَسَلَّمَ: یَاغُلاَمُ سَمِّ اللّٰہَ، وَکُلْ بِیَمِیْنِکَ وَکُلْ مِمَّایَلِیْکَ۔ (صحیح بخاری، کتاب الاطعمہ، باب التسمیۃ علی الطعام، حدیث نمبر:۵۳۷۶) یہ حدیث پیچھے گزرچکی ہے حضرت عمرو بن ابی سلمۃ رضی اللہ عنہما سے مروی ہے۔ یہ حضور اقدس ﷺ کے سوتیلے بیٹے تھے۔ حضرت ام سلمہ رضی اللہ عنہا پہلے حضرت ابوسلمہ رضی اللہ عنہ کی بیوی تھیں ۔ ان کے انتقال کے بعد آنحضرت ﷺ نے حضرت ام سلمہ رضی اللہ عنہا سے نکاح کیا تھا، اوریہ حضرت عمرو بن ابی سلمہ رضی اللہ عنہ حضرت ابوسلمہ رضی اللہ عنہ کے بیٹے تھے، نکاح کے بعد یہ بھی حضرت ام سلمہ رضی اللہ عنہا کے ساتھ آگئے تھے اس طرح یہ حضور اقدس ﷺ کے سوتیلے بیٹے بن گئے اور آنحضرت ﷺ کے زیرتربیت رہے۔ وہ فرماتے ہیں کہ جب میں بچہ تھا اور حضور اقدس ﷺ کے زیرتربیت تھا، ایک مرتبہ جب میں حضور اقدس ﷺ کے ساتھ کھانے کے لئے بیٹھا، تو کھانے کے دوران میرا ہاتھ کھانے کے برتن میں چاروں طرف حرکت کر تا تھا، ایک نوالہ اس طرف سے کھالیا، دوسرا نوالہ اس طرف سے کھالیا۔ تیسرا نوالہ کسی اور طرف سے کھالیا۔ جب حضور اقدس ﷺ نے میری یہ حرکت دیکھی تو آپ ﷺ نے فرمایا: اے لڑکے، کھانا شروع کرنے سے پہلے اللہ کا نام لو، بسم اللہ پڑھو۔ اور داہنے ہاتھ سے کھائو۔ اور اپنے سامنے سے کھائو، یعنی برتن کا جو حصہ تمہارے سامنے ہے، اس میں سے کھائو۔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1432: اپنے سامنے سے کھانا ادب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۱۷۰</w:t>
      </w:r>
    </w:p>
    <w:p>
      <w:pPr>
        <w:spacing w:before="60" w:after="80" w:line="312" w:lineRule="auto"/>
        <w:ind w:right="288" w:left="288"/>
        <w:jc w:val="right"/>
      </w:pPr>
      <w:r>
        <w:rPr>
          <w:rFonts w:ascii="Jameel Noori Nastaleeq" w:hAnsi="Jameel Noori Nastaleeq"/>
          <w:color w:val="222222"/>
          <w:sz w:val="27"/>
        </w:rPr>
        <w:t>اپنے سامنے سے کھانا ادب ہے اس حدیث میں حضور اقدس ﷺ نے تین آداب بیان فرمائے۔ پہلا ادب یہ ہے کہ بسم اللہ پڑھ کر کھانا کھائو۔ اس کے بارے میں پیچھے تفصیل سے بیان ہوگیا۔۔۔۔ دوسرا ادب یہ ہے کہ داہنے ہاتھ سے کھائو۔ اس کا بیان بھی پیچھے آچکا ہے۔۔۔۔ تیسرا ادب یہ بیان فرمایا کہ اپنے سامنے سے کھائو۔ اِدھر اُدھر ہاتھ نہ لے جائو، اس ادب پر آنحضرت ﷺ نے بڑی تاکید فرمائی ہے۔ اس کی ایک وجہ تو بالکل ظٖاہر ہے، وہ یہ کہ اگر انسان کھانا اپنے سامنے سے کھائے گا تو اس صورت میں اگر کھانے کا کچھ حصہ بچ جائے گا، تو وہ بدنما اور برا نہیں معلوم ہوگا، ورنہ اگر چاروں طرف سے کھائے گا، تو اس صورت میں جو کھانا بچ جائے گا، وہ بدنما ہوجائے گا، اور دوسرا آدمی اس کو کھانا چاہے گا تو اس کو کراہیت ہوگی، جس کے نتیجے میں اس کھانے کو ضائع کرنا پڑے گا، اس لئے فرمایا کہ اپنے سامنے سے کھائو۔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1433: کھانے کے وسط میں برکت نازل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۱۷۱</w:t>
      </w:r>
    </w:p>
    <w:p>
      <w:pPr>
        <w:spacing w:before="60" w:after="80" w:line="312" w:lineRule="auto"/>
        <w:ind w:right="288" w:left="288"/>
        <w:jc w:val="right"/>
      </w:pPr>
      <w:r>
        <w:rPr>
          <w:rFonts w:ascii="Jameel Noori Nastaleeq" w:hAnsi="Jameel Noori Nastaleeq"/>
          <w:color w:val="222222"/>
          <w:sz w:val="27"/>
        </w:rPr>
        <w:t>کھانے کے وسط میں برکت نازل ہوتی ہے ایک حدیث میں حضور اقدس ﷺ نے ارشاد فرمایا کہ جب کھانا سامنے رکھا جاتا ہے تو اللہ تعالیٰ کی طرف سے اس کھانے کے وسط اور درمیان میں برکت نازل ہوتی ہے۔ اب اگر اس کھانے کے درمیان ہی سے کھالیا تو اس کا مطلب یہ ہے کہ اس کھانے کی برکت ہی ختم ہوگئی، اس لئے اگر ایک طرف سے کھانا کھایا جائے گا تو اللہ تعالیٰ کی برکت زیادہ دیر تک برقرار رہے گی۔۔۔۔ اب سوال یہ ہوتا ہے کہ یہ برکت کیا چیز ہے؟ درمیان میں کس طرح نازل ہوتی ہے؟ یہ ساری باتیں ایسی ہیں ، جن کو ہم اپنی محدود عقل سے نہیں سمجھ سکتے، یہ اللہ تعالیٰ کی حکمتیں ہیں ، وہ جانیں اور ان کے رسول ﷺ جانیں ، ہمیں اس بحث میں پڑنے کی ضرورت نہیں ۔ بس ہمیں تو یہ ادب سکھادیا کہ اپنے سامنے سے کھائو، اِدھر اُدھر سے مت کھائو۔(ترمذی، کتاب الاطعمہ، باب ماجاء فی کراہیۃ الاکل من وسط الطعام، حدیث نمبر:۱۸۰۶)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1434: اگر مختلف اشیاء ہوں تو آگے ہاتھ بڑھا سکتے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۱۷۱</w:t>
      </w:r>
    </w:p>
    <w:p>
      <w:pPr>
        <w:spacing w:before="60" w:after="80" w:line="312" w:lineRule="auto"/>
        <w:ind w:right="288" w:left="288"/>
        <w:jc w:val="right"/>
      </w:pPr>
      <w:r>
        <w:rPr>
          <w:rFonts w:ascii="Jameel Noori Nastaleeq" w:hAnsi="Jameel Noori Nastaleeq"/>
          <w:color w:val="222222"/>
          <w:sz w:val="27"/>
        </w:rPr>
        <w:t>اگر مختلف اشیاء ہوں تو آگے ہاتھ بڑھا سکتے ہیں لیکن یہ ادب اس وقت ہے جب کھانا ایک قسم کا ہو۔ اگر برتن کے اندر مختلف انواع کی چیزیں رکھی ہیں تو اس صورت میں اپنی پسند اور اپنے مطلب کی چیز لینے کے لئے ہاتھ اِدھر اُدھر، دائیں بائیں جائے تواس میں کوئی مضائقہ نہیں ۔۔۔۔ چنانچہ حضرت عکراش بن زئیب رضی اللہ عنہ ایک صحابی ہیں ۔ وہ فرماتے ہیں کہ ایک مرتبہ میں حضور اقدس ﷺ کی خدمت میں حاضر ہوا، حضور اقدس ﷺ کسی جگہ دعوت میں تشریف لے جانے لگے تو آپ نے مجھے بھی ساتھ لے لیا۔ جب ہم وہاں پہنچے تو ہمارے سامنے دسترخوان پر ’’ثرید‘‘ لایا گیا۔ ثرید اسے کہتے ہیں کہ روٹی کے ٹکڑے توڑکر شوربے میں بھگودیئے جاتے ہیں ۔ پھر اس کو کھایا جاتا ہے۔ یہ کھانا حضور اقدس ﷺ کو بہت پسند تھا اور آپ ﷺ نے اس کی فضیلت بھی بیان فرمائی ہے کہ ’’ثرید‘‘ بڑا اچھا کھانا ہے۔ بہرحال حضرت عکراش رضی اللہ عنہ فرماتے ہیں کہ جب میں نے ثرید کھانا شروع کیا تو ایک کام تو یہ کیا کہ میں نے بسم اللہ نہیں پڑھی، ویسے ہی کھانا شروع کردیا تو حضور اقدس ﷺ نے مجھ سے فرمایا کہ کھانے سے پہلے اللہ کا نام لو، اور بسم اللہ پڑھو۔ اس کے بعد دوسرا کام یہ کیا کہ میں کھانے کے دوران ایک نوالہ یہاں سے لیتا، دوسرا آگے سے لیتا، کبھی اِدھر سے کبھی اُدھر سے نوالہ لیتا۔ جب حضور اقدس ﷺ نے میری یہ حرکت دیکھی تو آپ نے فرمایا: ’’یَاعِکْرَاشُ! کُلْ مِنْ مَّوْضَعٍ وَاحِدٍ، فَإِنَّہٗ طَعَامٌ وَاحِدٌ‘‘ اے عکراش! اپنے سامنے سے کھانا کھائو، اس لئے کہ ایک ہی قسم کا کھانا ہے، چنانچہ میں نے ایک ہی جگہ سے کھانا شروع کردیا، جب کھانے سے فارغ ہوگئے تو ہمارے سامنے ایک بڑا تھال لایا گیا جس میں مختلف قسم کی کھجوریں تھیں ، کوئی کسی رنگ کی، کوئی کسی رنگ کی، کوئی عمدہ، کوئی درمیانی، کوئی تر، کوئی خشک۔۔۔۔ مثل مشہور ہے کہ دودھ کا جلا، چھاچ بھی پھونک پھونک کر پیتا ہے۔۔۔۔ چونکہ حضور اقدس ﷺ نے میرا ہاتھ پکڑکر مجھے تلقین فرمائی تھی کہ اپنے سامنے سے کھانا چاہئے اس لئے میں صرف اپنے سامنے کی کھجوریں کھاتا رہا، اور میں نے حضور اقدس ﷺ کو دیکھا کہ آپ ﷺ کاہاتھ کبھی یہاں جارہاہے، کبھی وہاں جارہاہے، جب حضور ﷺ نے مجھے دیکھا کہ میں ایک ہی جگہ سے کھا رہاہوں ، تو آپ نے فرمایا: ’’یَاعِکْرَاشُ! کُلْ مِنْ حَیْثُ شِئْتَ، فَإِنَّہٗ غَیْرُ لَوْنٍ وَاحِدٍ‘‘ اے عکراش! اب جہاں سے چاہو، کھائو۔ اس لئے کہ یہ کھجوریں مختلف قسم کی ہیں ، اب مختلف جگہوں سے کھانے میں کوئی مضائقہ نہیں ۔ بہرحال، اس حدیث میں حضور اقدس ﷺ نے یہ ادب سکھادیا کہ جب ایک قسم کا کھانا ہوتو اپنے سامنے سے کھانا چاہئے۔ اور جب مختلف قسم کے کھانے دسترخوان پر چنے ہوئے ہوں تو اِدھر اُدھر ہاتھ بڑھانے میں کوئی مضائقہ نہیں ۔ (ترمذی، کتاب الاطعمہ، باب ماجاء فی التسمیۃ علی الطعام، حدیث نمبر:۱۸۴۹)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1435: بائیں ہاتھ سے کھانا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۱۷۳</w:t>
      </w:r>
    </w:p>
    <w:p>
      <w:pPr>
        <w:spacing w:before="60" w:after="80" w:line="312" w:lineRule="auto"/>
        <w:ind w:right="288" w:left="288"/>
        <w:jc w:val="right"/>
      </w:pPr>
      <w:r>
        <w:rPr>
          <w:rFonts w:ascii="Jameel Noori Nastaleeq" w:hAnsi="Jameel Noori Nastaleeq"/>
          <w:color w:val="222222"/>
          <w:sz w:val="27"/>
        </w:rPr>
        <w:t>بائیں ہاتھ سے کھانا جائز نہیں وَعَنْ سَلَمَۃَ بْنِ الْأَکْوَعِ رَضِیَ اللّٰہُ عَنْہُ أَنَّ رَجُلاً أَکَلَ عِنْدَ رَسُوْلِ اللّٰہِ صَلَّی اللّٰہُ عَلَیْہِ وَسَلَّمَ بِشِمَالِہٖ، فَقَالَ: کُلْ بِیَمِیْنِکَ، قَالَ: لاَأَسْتَطِیْعُ، قَالَ: لاَاسْتَطَعْتَ، مَامَنَعَہٗ إِلاَّ الْکِبْرُ فَمَارَفَعَہَا إِلٰی فِیْہٖ۔ (صحیح مسلم، کتاب الاشربۃ، باب آداب الطعام والشرب، حدیث نمبر:۲۰۲۱) حضرت سلمہ بن اکوع رضی اللہ عنہ فرماتے ہیں کہ ایک شخص حضور اقدس ﷺ کے پاس بیٹھ کر بائیں ہاتھ سے کھانا کھارہاتھا۔ آپ ﷺ نے اس سے فرمایا کہ: دائیں ہاتھ سے کھانا کھائو، اس شخص نے جواب میں کہا کہ میں دائیں ہاتھ سے نہیں کھا سکتا۔ (بظاہر ایسا معلوم ہوتا ہے کہ وہ شخص منافق تھا، اور اس کے دائیں ہاتھ میں کوئی خرابی اور عذر بھی نہیں تھا، ویسے ہی اس نے جھوٹ بول دیا کہ میں نہیں کھا سکتا) اس لئے کہ بعض لوگوں کی طبیعت ایسی ہوتی ہے کہ وہ غلطی کو ماننے کے لئے تیار نہیں ہوتے بلکہ اپنی بات پر اڑے رہتے ہیں ۔۔۔۔اسی طرح یہ شخص بھی بائیں ہاتھ سے کھارہاتھا۔ حضور اقدس ﷺ نے ٹوکا، شاید اسکو حضور اقدس ﷺ کا ٹوکنا پسند نہیں آیا اس لئے اس نے صاف کہہ دیا کہ میں دائیں ہاتھ سے نہیں کھاسکتا اورحضور اقدس ﷺ کے سامنے جھوٹ بول دیا، اور نبی ﷺ کے سامنے جھوٹ بولنا، یا غلط بات کہنا اور بلاوجہ اپنی غلطی کو چھپانا اللہ تعالیٰ کو انتہائی ناپسند ہے۔ چنانچہ حضور اقدس ﷺ نے اس کو بددعا دیتے ہوئے فرمایا: لااسْتَطَعْتَ یعنی تمہیں دائیں ہاتھ سے کھانے کی کبھی طاقت نہ ہو۔ چنانچہ روایت میں آتا ہے کہ اس کے بعد اس شخص کی یہ حالت ہوگئی کہ اگر کبھی اپنے دائیں ہاتھ کو منھ تک لے جانا بھی چاہتا تب بھی نہیں اٹھا سکتا تھا۔ اللہ تعالیٰ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1436: غلطی کا اعتراف کرکے معافی مانگ لینی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۱۷۴</w:t>
      </w:r>
    </w:p>
    <w:p>
      <w:pPr>
        <w:spacing w:before="60" w:after="80" w:line="312" w:lineRule="auto"/>
        <w:ind w:right="288" w:left="288"/>
        <w:jc w:val="right"/>
      </w:pPr>
      <w:r>
        <w:rPr>
          <w:rFonts w:ascii="Jameel Noori Nastaleeq" w:hAnsi="Jameel Noori Nastaleeq"/>
          <w:color w:val="222222"/>
          <w:sz w:val="27"/>
        </w:rPr>
        <w:t>غلطی کا اعتراف کرکے معافی مانگ لینی چاہئے اصول یہ ہے کہ اگر بشری تقاضے کی وجہ سے کوئی غلطی سرزد ہوجائے، پھر وہ انسان ندامت اور شرمندگی کا اظہار کرے تو اللہ تعالیٰ معاف فرمادیتے ہیں ۔ لیکن غلطی ہو، اور پھر اس غلطی پر اصرار ہو اور سینہ زوری ہو، اور اس کو صحیح ثابت کرنے کی کوششیں بھی کرے،اور پھر نبی کریم ﷺ کے سامنے جھوٹ بولے، یہ بڑاسنگین گناہ ہے۔ حضور اقدس ﷺ کا کسی کے حق میں بددعا کرنا شاذو نادر ہی ثابت ہے حتی کہ آپ نے اپنے دشمنوں کے حق میں بددعا نہیں فرمائی۔ جو لوگ آپ کے مقابلے میں لڑ رہے ہیں ۔ آپ پر تلوار اٹھارہے ہیں ۔ اور آپ پر تیروں کی بارش کر رہے ہیں ،ان کے لئے بھی آپ نے بددعا نہیں فرمائی، بلکہ یہ دعا دی کہ: اَللّٰہُمَّ اہْدِ قَوْمِیْ فَإِنَّہُمْ لاَیَعْلَمُوْنَ۔ اے اللہ! میری قوم کو ہدایت دیدیجئے۔ یہ مجھے جانتے نہیں ۔ لیکن یہ موقع ایسا تھا کہ آپ کو بذریعہ وحی معلوم ہوگیا تھا کہ یہ شخص تکبر کی وجہ سے بطور عناد کے منافقت کی بنیاد پر دائیں ہاتھ سے کھانے سے انکار کر رہا ہے، حقیقت میں اس کو کوئی عذر نہیں ہے۔ اس لئے آ پ نے اس کے حق میں بددعا کا کلمہ ارشاد فرمایا، اور وہ بددعا فوراً قبول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1437: اپنی غلطی پر اڑنا درست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۱۷۴</w:t>
      </w:r>
    </w:p>
    <w:p>
      <w:pPr>
        <w:spacing w:before="60" w:after="80" w:line="312" w:lineRule="auto"/>
        <w:ind w:right="288" w:left="288"/>
        <w:jc w:val="right"/>
      </w:pPr>
      <w:r>
        <w:rPr>
          <w:rFonts w:ascii="Jameel Noori Nastaleeq" w:hAnsi="Jameel Noori Nastaleeq"/>
          <w:color w:val="222222"/>
          <w:sz w:val="27"/>
        </w:rPr>
        <w:t>اپنی غلطی پر اڑنا درست نہیں ہمارے حضرت ڈاکٹر عبدالحی ٔ صاحب قدس اللہ سرہٗ فرمایا کرتے تھے کہ اگر آدمی غلط کاری اور گناہوں میں مبتلا ہو۔ پھر بھی بزرگوں اور اللہ والوں کے پاس اسی حال میں چلا جائے، اس میں کوئی حرج نہیں ، لیکن وہاں جاکر اگر جھوٹ بولے گا یا اپنی غلطی پر اڑا رہے گا تو یہ بڑی خطرناک بات ہے۔ انبیاء علیہم السلام کی شان تو بہت بڑی ہے۔ بسااوقات ایساہوتا ہے کہ انبیاء کے وارثین پر بھی اللہ تعالیٰ بعض اوقات یہ فضل فرما دیتے ہیں کہ ان کو تمہاری حقیقت حال سے باخبر فرمادیتے ہیں ۔۔۔۔ چنانچہ حضرت ڈاکٹر صاحب ہی نے حضرت تھانوی قدس سرہٗ کا یہ واقعہ سنایا کہ ایک مرتبہ حضرت والا کی مجلس ہورہی تھی حضرت والا وعظ فرمارہے تھے، ایک صاحب اسی مجلس میں دیوار یا تکیہ کی ٹیک لگاکر متکبرانہ انداز میں بیٹھ گئے۔ اس طرح ٹیک لگاکر پائوں پھیلاکر بیٹھنا مجلس کے ادب کے خلاف ہے۔۔۔۔ اور جو شخص بھی مجلس میں آتا تھا، وہ اپنی اصلاح ہی کی غرض سے آتا تھا، اس لئے کوئی غلط کام کرتا تو حضرت والا کا فرض تھا کہ اس کو ٹوکیں ، چنانچہ حضرت تھانوی رحمۃ اللہ علیہ نے اس شخص کو ٹوک دیا، اور فرمایا کہ اس طرح بیٹھنا مجلس کے ادب کے خلاف ہے، آپ ٹھیک سے ادب کے ساتھ بیٹھ جائیں ، ان صاحب نے بجائے سیدھے بیٹھنے کے عذر بیان کرتے ہوئے کہا: حضرت میری کمر میں تکلیف ہے۔ اس کی وجہ سے میں اس طرح بیٹھا ہوں ۔۔۔۔ بظاہر وہ یہ کہنا چاہتاتھا کہ آپ کا یہ ٹوکنا غلط ہے۔ اس لئے کہ آپ کو کیا معلوم کہ میں کس حالت میں ہوں ۔ کس تکلیف میں مبتلا ہوں آپ کو مجھے ٹوکنا نہیں چاہئے تھا۔۔۔۔ حضرت ڈاکٹر صاحب خود بیان فرماتے ہیں کہ میں نے حضرت تھانوی رحمۃ اللہ علیہ کو دیکھا کہ آپ نے ایک لمحے کے لئے گردن جھکائی اورآنکھ بند کی۔ اور پھر گردن اٹھاکر اس سے فرمایا کہ آپ جھوٹ بول رہے ہیں ، آپ کی کمر میں کوئی تکلیف نہیں ہے۔ آپ مجلس سے اٹھ جائیے۔۔۔۔ یہ کہہ کر ڈانٹ کر اٹھادیا۔۔۔۔ اب بظاہر ایسا معلوم ہوتاہے کہ حضرت والا کو کیا پتہ کہ اس کی کمر میں تکلیف ہے یا نہیں ؟ لیکن بعض اوقات اللہ تعالیٰ اپنے کسی نیک بندے کو کسی واقعے کی خبر عطا فرمادیتے ہیں ۔۔۔۔ لہٰذا بزرگوں سے جھوٹ بولنا یا ان کو دھوکا دینا بڑی خطرناک بات ہے، اگر غلطی ہوجائے، اور کوتاہی ہوجائے، اس کے بعدآدمی اس پر نادم ہوجائے اور اللہ تعالیٰ اس پر توبہ کی توفیق دیدے تو انشاء اللہ وہ گناہ اور غلطی معاف ہوجائے گی۔ بہرحال حضرت والا نے اس شخص کو مجلس سے اٹھادیا، بعد میں لوگوں نے اس سے پوچھا تو اس نے صاف صاف بتادیا کہ واقعتا حضرت والا نے صحیح فرمایا تھا، میری کمر میں کوئی تکلیف نہیں تھی، میں نے محض اپنی بات رکھنے کے لئے یہ بات بنائی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1438: بزرگوں کی شان میں گستاخی سے بچو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۱۷۶</w:t>
      </w:r>
    </w:p>
    <w:p>
      <w:pPr>
        <w:spacing w:before="60" w:after="80" w:line="312" w:lineRule="auto"/>
        <w:ind w:right="288" w:left="288"/>
        <w:jc w:val="right"/>
      </w:pPr>
      <w:r>
        <w:rPr>
          <w:rFonts w:ascii="Jameel Noori Nastaleeq" w:hAnsi="Jameel Noori Nastaleeq"/>
          <w:color w:val="222222"/>
          <w:sz w:val="27"/>
        </w:rPr>
        <w:t>بزرگوں کی شان میں گستاخی سے بچو دیکھئے گناہ، غلطی، کوتاہی دنیا میں کس سے نہیں ہوتی؟ انسان سے غلطی اور کوتاہی ہوہی جاتی ہے، اگر کوئی شخص بزرگوں کی بات پر نہیں چل رہاہے تو بھی اللہ تعالیٰ کسی وقت توبہ کی توفیق دیدیں گے، اس کی خطا کو معاف فرمادیں گے۔۔۔۔ لیکن بزرگوں کی شان میں گستاخی کرنا، یا ان کے لئے برے کلمات زبان سے نکالنا، اور اپنے گناہ کو صحیح ثابت کرنا، یہ اتنی بری لعنت ہے کہ بسااوقات اس کی وجہ سے ایمان کے لالے پڑ جاتے ہیں ۔ اللہ تعالیٰ بچائے۔۔۔۔ اس لئے اگر کسی اللہ والے کی کوئی بات پسند نہ آئے تو کوئی بات نہیں ، ٹھیک ہے پسند نہیں آئی۔۔۔۔ لیکن اس کی وجہ سے ان کے حق میں کوئی ایسا کلمہ نہ کہو جو بے عزتی اور گستاخی کا ہو۔ کہیں ایسا نہ ہو کہ وہ کلمہ اللہ تعالیٰ کو ناگوار ہوجائے، تو انسان کا ایمان اور اس کی زندگی خطرے میں پڑجائے۔ اللہ تعالیٰ حفاظت فرمائے آمین آج کل لوگوں میں یہ بیماری پیداہوگئی ہے کہ غلطی کو غلطی تسلیم کرنے سے انکار کردیتے ہیں ۔ گناہ کو گناہ تسلیم کرنے سے انکار کردیتے ہیں ۔۔۔۔ چوری اور پھر سینہ زوری۔ گناہ بھی کر رہے ہیں اور پھر گناہ کو صحیح ثابت کرنے کی فکرمیں ہیں مثلاً کسی بزرگ کے بارے میں یہ کہہ دینا کہ وہ تو دوکاندار آدمی تھے۔ ایسے ویسے تھے۔ ایسے کلمات زبان سے نکالنا بڑی خطرناک بات ہے۔ اس سے خود پرہیز کریں اور دوسروں کو بچانے کی فکر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1439: دوکھجوریں ایک ساتھ مت کھائو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۱۷۶</w:t>
      </w:r>
    </w:p>
    <w:p>
      <w:pPr>
        <w:spacing w:before="60" w:after="80" w:line="312" w:lineRule="auto"/>
        <w:ind w:right="288" w:left="288"/>
        <w:jc w:val="right"/>
      </w:pPr>
      <w:r>
        <w:rPr>
          <w:rFonts w:ascii="Jameel Noori Nastaleeq" w:hAnsi="Jameel Noori Nastaleeq"/>
          <w:color w:val="222222"/>
          <w:sz w:val="27"/>
        </w:rPr>
        <w:t>دوکھجوریں ایک ساتھ مت کھائو عَنْ جَبَلَۃَ بْنِ سُحَیْمٍ رَضِیَ اللّٰہ عَنْۃُ قَالَ: أَصَابَنَا عَامُ سَنَۃٍ مَعَ ابْنِ الزُّبَیْرِ، فَرُزِقْنَا تَمْرًا، وَکَانَ عَبْدُ اللّٰہِ بْنِ عُمَرَ رَضِیَ اللّٰہُ عَنْہُمَا یَمُرُّ بِنَا وَنَحْنُ نَأْکُلُ، فَیَقُوْلُ: لاتُقَارِنُوْا فَإِنَّ النَّبِیَّ صَلَّی اللّٰہُ عَلَیْہِ وَسَلَّمَ نَہٰی عَنِ الْقِرَانِ، ثُمَّ یَقُوْلُ: إِلاَّ أَنْ یَسْتَأْذِنَ الرَّجُلُ أَخَاہُ۔ (صحیح بخاری، کتاب الاطعمہ، باب القِران فی التمر، حدیث نمبر:۵۴۴۶) حضرت جبلہ بن سحیم رضی اللہ عنہ فرماتے ہیں کہ حضرت عبداللہ بن زبیر رضی اللہ عنہ کی حکومت کے زمانے میں ہمارے اوپر قحط پڑا، قحط کی حالت میں اللہ تعالیٰ نے کھانے کے لئے کھجوریں عطا فرمادیں ، جب ہم وہ کھجوریں کھارہے تھے، اس وقت حضرت عبداللہ بن عمر رضی اللہ عنہما ہمارے پاس سے گذرے، انہوں نے ہم سے فرمایا کہ دو دوکھجوریں ایک ساتھ مت کھائو، اس لئے کہ حضور اقدس ﷺ نے اس طرح دو دوکھجوریں ایک ساتھ ملاکر کھانے سے منع فرمایا ہے۔ دودودکھجوریں ایک ساتھ ملاکر کھانے کو عربی میں ’’قِران‘‘ کہتے ہیں ۔ حضور اقدس ﷺ نے اس لئے منع فرمایا کہ جو کھجوریں کھانے کے لئے رکھی ہیں ان میں سب کھانے والوں کا برابر مشترک حق ہے، اب اگر دوسرے لوگ توایک ایک کھجور اٹھاکر کھارہے ہیں اور تم نے دودوکھجوریں اٹھاکر کھانی شروع کردیں تو اب تم دوسروں کا حق مار رہے ہو۔ اور دوسروں کا حق مارنا جائز نہیں ۔ البتہ اگر دوسرے لوگ بھی دو، دوکھجوریں کھارہے ہیں تب تم بھی دودواٹھاکر کھالو، تو صحیح طریقہ یہ ہے کہ جس طرح دوسرے لوگ کھارہے ہیں تم بھی اسی طریقے سے کھائو، اس حدیث سے یہ بتلانا مقصود ہے کہ دوسروں کا حق مارنا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1440: مشترک چیز کے استعمال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۱۷۷</w:t>
      </w:r>
    </w:p>
    <w:p>
      <w:pPr>
        <w:spacing w:before="60" w:after="80" w:line="312" w:lineRule="auto"/>
        <w:ind w:right="288" w:left="288"/>
        <w:jc w:val="right"/>
      </w:pPr>
      <w:r>
        <w:rPr>
          <w:rFonts w:ascii="Jameel Noori Nastaleeq" w:hAnsi="Jameel Noori Nastaleeq"/>
          <w:color w:val="222222"/>
          <w:sz w:val="27"/>
        </w:rPr>
        <w:t>مشترک چیز کے استعمال کا طریقہ اس حدیث میں حضور اقدس ﷺ نے ایک اصول بیان فرمادیا کہ جو چیز مشترک ہو اور سب لوگ اس سے فائدہ اٹھاتے ہو، اس مشترک چیز سے کوئی شخص دوسرے لوگوں سے زیادہ فائدہ اٹھانے کی کوشش کرے تویہ جائز نہیں ۔ اس لئے کہ اس کی وجہ سے دوسروں کا حق فوت ہوجائے گا، اس اصول کا تعلق صرف کھجور سے نہیں بلکہ حقیقت میں زندگی کے ان تمام شعبوں سے اس کا تعلق ہے جہاں چیزوں میں اشتراک پایا جاتا ہے، مثلاً آج کل کی دعوتوں میں ’’سلف سروس‘‘ کا رواج ہے کہ آدمی خود اٹھ کر جائے اور اپنا کھانا لائے اورکھانا کھائے، اب اسی کھانے میں تمام کھانے والوں کا مشترک حق ہے، اب اگر ایک شخص جاکر بہت سارا کھانا اپنے برتن میں ڈال کر لے آیا اور دوسرے لوگ اس کو دیکھتے رہ گئے۔ تو یہ بھی اس اصول کے تحت ناجائز ہے، اور اس ’’قِران‘‘ میں داخل ہے جس سے حضور اقدس ﷺ نے منع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1441: پلیٹ میں کھانا احتیاط سے نکالو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۱۷۸</w:t>
      </w:r>
    </w:p>
    <w:p>
      <w:pPr>
        <w:spacing w:before="60" w:after="80" w:line="312" w:lineRule="auto"/>
        <w:ind w:right="288" w:left="288"/>
        <w:jc w:val="right"/>
      </w:pPr>
      <w:r>
        <w:rPr>
          <w:rFonts w:ascii="Jameel Noori Nastaleeq" w:hAnsi="Jameel Noori Nastaleeq"/>
          <w:color w:val="222222"/>
          <w:sz w:val="27"/>
        </w:rPr>
        <w:t>پلیٹ میں کھانا احتیاط سے نکالو اس اصول کے ذریعہ امت کو یہ تعلیم دینی ہے کہ ایک مسلمان کا کام یہ ہے کہ وہ ایثار سے کام لے، نہ یہ کہ وہ دوسروں کے حق پر ڈاکہ ڈالے۔ چاہے وہ حق چھوٹا سا کیوں نہ ہو، لہٰذا جب آدمی کوئی عمل کرے تو دوسروں کا حق مدنظر رکھتے ہوئے کام کرے، یہ نہ ہو کہ بس مجھے مل جائے، چاہے دوسروں کو ملے، یا نہ ملے۔ میرے والد ماجد مولانا مفتی محمد شفیع صاحب رحمۃ اللہ علیہ نے دسترخوان پر بیٹھ کر یہی مسئلہ بیان کرتے ہوئے فرمایا کہ جب کھانا دسترخوان پر آئے تویہ دیکھو کہ دسترخوان پر کتنے آدمی کھانے والے ہیں ۔ اور جو چیز دسترخوان پر آئی ہے وہ سب کے درمیان برابر تقسیم کی جائے تو تمہارے حصے میں کتنی آئیگی؟ بس اس حساب سے وہ چیز تم کھالو اگر اس سے زیادہ کھائوگے تو یہ ’’قران‘‘ میں داخل ہے جو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1442: ریل میں زائد نشست پر قبضہ کرنا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۱۷۸</w:t>
      </w:r>
    </w:p>
    <w:p>
      <w:pPr>
        <w:spacing w:before="60" w:after="80" w:line="312" w:lineRule="auto"/>
        <w:ind w:right="288" w:left="288"/>
        <w:jc w:val="right"/>
      </w:pPr>
      <w:r>
        <w:rPr>
          <w:rFonts w:ascii="Jameel Noori Nastaleeq" w:hAnsi="Jameel Noori Nastaleeq"/>
          <w:color w:val="222222"/>
          <w:sz w:val="27"/>
        </w:rPr>
        <w:t>ریل میں زائد نشست پر قبضہ کرنا جائز نہیں اسی طرح ایک مرتبہ والد ماجد قدس اللہ سرہٗ نے یہ مسئلہ بیان فرمایا کہ تم ریل گاڑی میں سفر کرتے ہو۔ تم نے ریل گاڑی کے ڈبے میں یہ لکھا ہوا دیکھا ہوگا کہ اس ڈبے میں ۲۲مسافروں کے بیٹھنے کی گنجائش ہے۔ اب آپ نے پہلے جاکر تین چار نشستوں پر قبضہ کرلیا، اور اپنے لئے خاص کرلیا، اور اس پر بستر لگاکر لیٹ گئے۔ جس کا نتیجہ یہ ہواکہ جو لوگ سوار ہوئے، ان کو بیٹھنے کے لئے سیٹ نہیں ملی، اب وہ کھڑے ہیں اور آپ لیٹے ہوئے ہیں ۔ فرمایا کہ یہ بھی ’’قران‘‘ میں داخل ہے۔ جو ناجائز ہے۔۔۔۔ اس لئے کہ تمہارا حق تو صرف اتنا تھا کہ ایک آدمی کی نشست پر بیٹھ جاتے، لیکن جب آپ نے کئی نشستوں پر قبضہ کردوسروں کے حق کو پامال کیا تو۔ اس عمل کے ذریعہ تم نے دوگناہ کئے۔ ایک یہ کہ تم نے صرف ایک سیٹ کاٹکٹ خریدا تھا۔۔۔۔ پھر جب تم نے اس سے زیادہ سیٹوں پر قبضہ کرلیا تو اس کامطلب یہ ہوا کہ پیسے دیئے بغیر تم نے اپنے حق سے زیادہ پر قبضہ کرلیا۔۔۔۔ دوسرا گناہ یہ کیا کہ دوسرے مسلمان بھائیوں کی سیٹ پر قبضہ کرلیا، ان کا حق پامال کیا اس طرح اس عمل کے ذریعہ دوگناہوں کے مرتکب ہوئے، پہلے گناہ کے ذریعے حق اللہ پامال ہوا اور دوسرے گناہ کے ذریعہ بندے کا حق پامال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1443: مشترک کاروبار میں حساب کتاب شرعاً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۱۸۰</w:t>
      </w:r>
    </w:p>
    <w:p>
      <w:pPr>
        <w:spacing w:before="60" w:after="80" w:line="312" w:lineRule="auto"/>
        <w:ind w:right="288" w:left="288"/>
        <w:jc w:val="right"/>
      </w:pPr>
      <w:r>
        <w:rPr>
          <w:rFonts w:ascii="Jameel Noori Nastaleeq" w:hAnsi="Jameel Noori Nastaleeq"/>
          <w:color w:val="222222"/>
          <w:sz w:val="27"/>
        </w:rPr>
        <w:t>مشترک کاروبار میں حساب کتاب شرعاً ضروری ہے آج کل یہ وبا بھی عام ہے کہ چند بھائیوں کا مشترک کاروبار ہے۔ لیکن حساب کتاب کوئی نہیں ۔ کہتے ہیں کہ ہم سب بھائی ہیں ۔ حساب کتاب کی کیا ضرورت ہے؟ حساب کتاب تو غیروں میں ہوتا ہے، اپنوں میں حساب کتاب کہاں ؟ اب اس کاکوئی حساب کتاب، کوئی لکھت پڑھت نہیں کہ کس بھائی کی کتنی ملکیت اور کتنا حصہ ہے؟ ماہانہ کس کو کتنا منافع دیا جائے گا؟ اس کا کوئی حساب نہیں ، بلکہ الل ٹپ معاملہ چل رہاہے۔۔۔۔ جس کا نتیجہ یہ ہوتا ہے کہ کچھ دنوں تک تو محبت و پیار سے حساب چلتا رہتا ہے لیکن بعدمیں دلوں میں شکوے شکایتیں پیدا ہونی شروع ہوجاتی ہیں ۔ کہ فلاں کی اولاد تو اتنی ہے۔ وہ زیادہ رقم لیتا ہے، فلاں کی اولاد کم ہے، وہ کم لیتا ہے۔ فلاں کی شادی پر اتناخرچ کیا گیا، ہمارے بیٹے کی شادی پر کم خرچ ہوا، فلاں نے کاروبار سے اتنا فائدہ اٹھالیا، ہم نے نہیں اٹھایا وغیرہ۔ بس اس طرح کی شکایتیں شروع ہوجاتی ہیں ۔ یہ سب کچھ اس لئے ہوا کہ ہم نبی کریم ﷺ کے بتائے ہوئے طریقے سے دور چلے گئے۔ یاد رکھئے، ہرمسلمان پر واجب ہے کہ اگر کوئی مشترک چیز ہے تو اس مشترک چیز کا حساب کتاب رکھا جائے۔ اگر حساب و کتاب نہیں کیا جارہا ہے تو تم خود بھی گناہ میں مبتلا ہورہے ہو،اور دوسروں کو بھی گناہ میں مبتلا کر رہے ہو۔ یاد رکھئے بھائیوں کے درمیان معاملات کے اندر جو محبت و پیار ہوتا ہے وہ کچھ دن چلتا ہے بعد میں وہ لڑائی جھگڑوں میں تبدیل ہوجاتا ہے۔ اور پھر وہ لڑائی جھگڑا ختم ہونے کو نہیں آتا، کتنی مثالیں اس وقت میرے سامنے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1444: ملکیتوں میں امتیاز شرعاً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۱۸۰</w:t>
      </w:r>
    </w:p>
    <w:p>
      <w:pPr>
        <w:spacing w:before="60" w:after="80" w:line="312" w:lineRule="auto"/>
        <w:ind w:right="288" w:left="288"/>
        <w:jc w:val="right"/>
      </w:pPr>
      <w:r>
        <w:rPr>
          <w:rFonts w:ascii="Jameel Noori Nastaleeq" w:hAnsi="Jameel Noori Nastaleeq"/>
          <w:color w:val="222222"/>
          <w:sz w:val="27"/>
        </w:rPr>
        <w:t>ملکیتوں میں امتیاز شرعاً ضروری ہے ملکیتوں میں امتیاز ہونا ضروری ہے۔ یہاں تک کہ باپ بیٹے کی ملکیت میں اور شوہر بیوی کی ملکیت میں امتیاز ہونا ضروری ہے۔ حکیم الامت حضرت تھانوی رحمۃ اللہ علیہ کی دوبیویاں تھیں ۔ دونوں کے گھر الگ الگ تھے۔ حضرت والا رحمۃ اللہ علیہ فرمایا کرتے تھے کہ میری ملکیت اور میری دونوں بیویوں کی ملکیت بالکل الگ الگ کرکے بالکل امتیاز کر رکھا ہے۔ وہ اس طرح کہ جو کچھ سامان بڑی اہلیہ کے گھر میں ہے، وہ ان کی ملکیت ہے اور جو سامان چھوٹی اہلیہ کے گھر میں ہے، وہ ان کی ملکیت ہے، اور جو سامان خانقاہ میں ہے وہ میری ملکیت ہے، آج اگر دنیا سے چلاجائوں تو کچھ کہنے سننے کی ضرورت نہیں الحمد للہ سب امتیاز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1445: حضرت مفتی صاحب رحمۃ اللہ علیہ اور ملکیت کی وضاحت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۱۸۱</w:t>
      </w:r>
    </w:p>
    <w:p>
      <w:pPr>
        <w:spacing w:before="60" w:after="80" w:line="312" w:lineRule="auto"/>
        <w:ind w:right="288" w:left="288"/>
        <w:jc w:val="right"/>
      </w:pPr>
      <w:r>
        <w:rPr>
          <w:rFonts w:ascii="Jameel Noori Nastaleeq" w:hAnsi="Jameel Noori Nastaleeq"/>
          <w:color w:val="222222"/>
          <w:sz w:val="27"/>
        </w:rPr>
        <w:t>حضرت مفتی صاحب رحمۃ اللہ علیہ اور ملکیت کی وضاحت میں نے اپنے والد ماجد قدس اللہ سرہٗ کو بھی اسی طرح دیکھا کہ ہرچیز میں ملکیت واضح کردینے کا معمول تھا۔ آخری عمر میں حضرت والد صاحب نے اپنے کمرے میں ایک چارپائی ڈال لی تھی دن رات وہیں رہتے تھے، ہم لوگ ہروقت حاضر خدمت رہا کرتے تھے، میں نے دیکھا کہ جب میں ضرورت کی کوئی چیز دوسرے کمرے سے ان کے کمرے میں لاتا تو ضرورت پوری ہونے کے بعد فوراً فرماتے کہ اس چیز کو واپس لے جائو۔ اگر کبھی واپس لے جانے میں دیر ہوجاتی تو ناراض ہوتے کہ میں نے تم سے کہا تھا کہ واپس پہنچادو ابھی تک واپس کیوں نہیں پہنچائی؟ کبھی کبھی ہمارے دل میں خیال آتا کہ ایسی جلدی واپس لے جانے کی کیا ضرورت ہے؟ ابھی واپس پہنچادیں گے۔ ایک دن خود والد ماجد قدس اللہ سرہٗ نے ارشاد فرمایا کہ بات دراصل یہ ہے کہ میں نے اپنے وصیت نامہ میں یہ لکھ دیا ہے کہ میرے کمرے میں جو چیزیں ہیں وہ سب میری ملکیت ہیں ۔ اور اہلیہ کے کمرے میں جو چیزیں ہیں وہ ان کی ملکیت ہیں ، لہٰذا جب میرے کمرے میں کسی دوسرے کی چیز آجاتی ہے تو مجھے خیال ہوتا ہے کہ کہیں ایسا نہ ہو کہ میرا انتقال اس حالت میں ہوجائے کہ وہ چیز میرے کمرے کے اندر ہو، اس لئے کہ وصیت نامہ کے مطابق وہ چیز میری ملکیت تصورکی جائے گی۔ حالانکہ حقیقت میں وہ چیز میری ملکیت نہیں ہے۔ اس لئے میں اس بات کا اہتمام کرتا ہوں ، اور تمہیں کہتا ہوں کہ یہ چیز جلدی واپس لے جائو۔ یہ سب باتیں دین کا حصہ ہیں ۔ آج ہم نے ان کو دین سے خارج کردیا ہے اوریہی باتیں بڑوں سے سیکھنے کی ہیں ، اوریہ سب باتیں اسی اصول سے نکل رہی ہیں ، جو اصول حضور اقدس ﷺ نے اس حدیث میں بیان فرمادیا۔ وہ یہ کہ ’’قِران سے بچو‘‘۔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1446: مشترک چیزوں کے استعمال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۱۸۲</w:t>
      </w:r>
    </w:p>
    <w:p>
      <w:pPr>
        <w:spacing w:before="60" w:after="80" w:line="312" w:lineRule="auto"/>
        <w:ind w:right="288" w:left="288"/>
        <w:jc w:val="right"/>
      </w:pPr>
      <w:r>
        <w:rPr>
          <w:rFonts w:ascii="Jameel Noori Nastaleeq" w:hAnsi="Jameel Noori Nastaleeq"/>
          <w:color w:val="222222"/>
          <w:sz w:val="27"/>
        </w:rPr>
        <w:t>مشترک چیزوں کے استعمال کا طریقہ میرے والد ماجد قدس اللہ سرہٗ فرمایا کرتے تھے کہ گھر میں بعض اشیاء مشترک استعمال کی ہوتی ہیں جس کو گھر کا ہرفرد استعمال کرتا ہے اور ان کی ایک جگہ مقرر ہوتی ہے کہ فلاں چیز فلاں جگہ پر رکھی جائے گی مثلاً گلاس فلاں جگہ رکھاجائے گا، پیالہ فلاں جگہ رکھا جائے گا صابن فلاں جگہ پر رکھا جائے گا، ہمیں فرمایا کرتے تھے کہ تم ان چیزوں کو استعمال کرکے بے جگہ رکھ دیتے ہو، تمہیں معلوم نہیں کہ تمہارا یہ عمل گناہِ کبیرہ ہے، اس لئے کہ وہ چیز مشترک استعمال کی ہے۔ جب دوسرے شخص کو اس کے استعمال کی ضرورت ہوگی تو وہ اس کو اس کی جگہ پر تلاش کرے گا اورجب جگہ پر اس کو وہ چیز نہیں ملے گی تو اس کو تکلیف اور ایذاء ہوگی۔ اور کسی بھی مسلمان کو تکلیف پہنچانا گناہِ کبیرہ ہے۔۔۔۔ ہمارا ذہن کبھی اس طرف گیا بھی نہیں تھا کہ یہ بھی گناہ کی بات ہے، ہم تو سمجھتے تھے کہ یہ تو دنیاداری کاکام ہے، گھر کا انتظامی معاملہ ہے۔ یاد رکھو، زندگی کا کوئی گوشہ ایسا نہیں ہے جس کے بارے میں دین کی کوئی ہدایت موجود نہ ہو۔۔۔۔ ہم سب اپنے اپنے گریبان میں منھ ڈال کر دیکھیں کہ کیا ہم لوگ اس بات کا اہتمام کرتے ہیں کہ مشترک استعمال کی اشیاء استعمال کے بعد ان کی متعین جگہ پر رکھیں ، تاکہ دوسروں کو تکلیف نہ ہو؟ اب یہ چھوٹی سی بات ہے، جس میں ہم صرف بے دھیانی اور بے توجہی کی وجہ سے گناہوں میں مبتلا ہوجاتے ہیں ۔ اس لئے کہ ہمیں دین کی فکر نہیں ، دین کا خیال نہیں ، اللہ تعالیٰ کے سامنے پیش ہونے کا احساس نہیں ، دوسرے اس لئے کہ ان مسائل سے جہالت اور ناواقفیت بھی آج کل بہت ہے۔ بہرحال، یہ سب باتیں ’’قران‘‘ کے اندر داخل ہیں ۔ ویسے تو یہ چھوٹی سی بات ہے کہ دوکھجوروں کو ایک ساتھ ملاکر نہ کھانا چاہئے۔ لیکن اس سے یہ اصول معلوم ہوا کہ ہر وہ کام کرنا جس سے ووسرے مسلمان کو تکلیف ہو، یا دوسروں کا حق پامال ہو سب ’’قران‘‘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1447: مشترک بیت الخلاء کا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۱۸۳</w:t>
      </w:r>
    </w:p>
    <w:p>
      <w:pPr>
        <w:spacing w:before="60" w:after="80" w:line="312" w:lineRule="auto"/>
        <w:ind w:right="288" w:left="288"/>
        <w:jc w:val="right"/>
      </w:pPr>
      <w:r>
        <w:rPr>
          <w:rFonts w:ascii="Jameel Noori Nastaleeq" w:hAnsi="Jameel Noori Nastaleeq"/>
          <w:color w:val="222222"/>
          <w:sz w:val="27"/>
        </w:rPr>
        <w:t>مشترک بیت الخلاء کا استعمال بعض اوقات ایسی بات ہوتی ہے جس کو بتاتے ہوئے شرم آتی ہے، لیکن دین کی باتیں سمجھانے کے لئے شرم کرنا بھی ٹھیک نہیں ۔ مثلاً آپ بیت الخلاء میں گئے اور فارغ ہونے کے بعد غلاظت کو بہایا نہیں ، ویسے ہی چھوڑکر چلے آئے۔ حضرت والد صاحب رحمۃ اللہ علیہ فرمایا کرتے تھے کہ یہ عمل گناہِ کبیرہ ہے، اس لئے کہ جب دوسرا شخص بیت الخلاء استعمال کرے گا تو اس کو کراہیت ہوگی اور تکلیف ہوگی، اور اس تکلیف کا سبب تم بنے، تم نے اس کو تکلیف پہنچائی، اور ایک مسلمان کو تکلیف پہنچاکر تم نے گناہِ کبیرہ کا ارتکاب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1448: غیرمسلموں نے اسلامی اصول اپنالئے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۱۸۳</w:t>
      </w:r>
    </w:p>
    <w:p>
      <w:pPr>
        <w:spacing w:before="60" w:after="80" w:line="312" w:lineRule="auto"/>
        <w:ind w:right="288" w:left="288"/>
        <w:jc w:val="right"/>
      </w:pPr>
      <w:r>
        <w:rPr>
          <w:rFonts w:ascii="Jameel Noori Nastaleeq" w:hAnsi="Jameel Noori Nastaleeq"/>
          <w:color w:val="222222"/>
          <w:sz w:val="27"/>
        </w:rPr>
        <w:t>غیرمسلموں نے اسلامی اصول اپنالئے ایک مرتبہ میں حضرت والد صاحب رحمۃ اللہ علیہ کے ساتھ ڈھاکہ کے سفر پر گیا۔ ہوائی جہاز کا سفر تھا، راستے میں مجھے غسل خانے میں جانے کی ضرورت پیش آئی۔۔۔۔ آپ نے دیکھا ہوگا کہ ہوائی جہاز کے غسل خانے میں واش بیسن کے اوپریہ عبارت لکھی ہوتی ہے کہ ’’جب آپ واش بیسن کو استعمال کرلیں تو اس کے بعد کپڑے سے اس کو صاف اور خشک کردیں ۔ تاکہ بعد میں آنے والے کو کراہیت نہ ہو‘‘۔۔۔۔جب میں غسل خانے سے واپس آیا تو حضرت والد صاحب رحمۃ اللہ علیہ نے فرمایا کہ غسل خانے میں واش بیسن پر جو عبارت لکھی ہے، یہ وہی بات ہے جو میں تم لوگوں سے بار بار کہتا رہتاہوں کہ دوسروں کو تکلیف سے بچانا دین کا حصہ ہے۔ جو ان غیرمسلموں نے اختیار کرلیا ہے، اس کے نتیجے میں اللہ تعالیٰ نے ان کو دنیا میں ترقی عطا فرمادی ہے۔ اور ہم لوگوں نے ان باتوں کو دین سے خارج کردیا ہے اور دین کو صرف نماز روزے کے اندرمحدود کردیاہے۔ معاشرت کے ان آداب کو بالکل چھوڑ دیاہے۔ جس کا نتیجہ یہ ہے کہ ہم لوگ پستی اور تنزلی کی طرف جارہے ہیں ، وجہ اس کی یہ ہے کہ اللہ تعالیٰ نے اس دنیاکو عالمِ اسباب بنایا ہے۔ اس میں جیسا عمل اختیار کروگے، اللہ تعالیٰ اس کے ویسے ہی نتائج پیدا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1449: ایک انگریز خاتون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۱۸۴</w:t>
      </w:r>
    </w:p>
    <w:p>
      <w:pPr>
        <w:spacing w:before="60" w:after="80" w:line="312" w:lineRule="auto"/>
        <w:ind w:right="288" w:left="288"/>
        <w:jc w:val="right"/>
      </w:pPr>
      <w:r>
        <w:rPr>
          <w:rFonts w:ascii="Jameel Noori Nastaleeq" w:hAnsi="Jameel Noori Nastaleeq"/>
          <w:color w:val="222222"/>
          <w:sz w:val="27"/>
        </w:rPr>
        <w:t>ایک انگریز خاتون کا واقعہ گذشتہ سال مجھے لندن جانے کا اتفاق ہوا، پھر وہاں لندن سے ٹرین کے ذریعہ ایڈمبرا جارہا تھا۔ راستے میں غسل خانے میں جانے کی ضرورت پیش آئی،جب غسل خانے کے پاس گیا تو دیکھا کہ ایک انگریز خاتون دروازے پر کھڑی ہے، میں یہ سمجھا کہ شاید غسل خانہ اس وقت فارغ نہیں ہے، اور یہ خاتون اس انتظار میں ہے کہ جب فارغ ہوجائے تو وہ اندر جائے۔ چنانچہ میں اپنی جگہ آکر بیٹھ گیا۔ جب کافی دیر اس طرح گزرگئی کہ نہ تو اندر سے کوئی نکل رہا تھا، اورنہ یہ اندر جارہی تھی۔ میں دوبارہ غسل خانے کے قریب گیا تو میں نے دیکھا کہ غسل خانے کے دروازے پر لکھا ہے کہ یہ خالی ہے، اندر کوئی نہیں ۔ چنانچہ میں نے ان خاتون سے کہا کہ آپ اندر جانا چاہیں تو چلی جائیں ، غسل خانہ تو خالی ہے۔ ان خاتون نے کہا کہ ایک اور وجہ سے کھڑی ہوں ۔ وہ یہ کہ میں اندر ضرورت کے لئے گئی تھی اور ضرورت سے فارغ ہونے کے بعد ابھی میں نے اس کو فلش نہیں کیا تھا کہ اتنے میں گاڑی اسٹیشن پر آکر کھڑی ہوگئی، اور قانون یہ ہے کہ جب گاڑ پلیٹ فارم پر کھڑی ہو اس وقت غسل خانہ استعمال نہ کرنا چاہئے، اور نہ اس میں پانی بہانا چاہئے۔ اب میں اس انتظار میں ہوں کہ جب گاڑی چل پڑے تومیں اس کو فلش کردوں ، اور اس میں پانی بہادوں ۔ اور پھر اپنی سیٹ پر واپس جائوں ۔ اب آپ اندازہ لگائیں کہ وہ خاتون صرف اس انتظار میں تھی کہ فلش کرنا رہ گیا تھااور اب تک فلش بھی اس لئے نہیں کیا تھا کہ یہ قانون کی خلاف ورزی ہوجائے گی۔۔۔۔ اس وقت مجھے حضرت والد صاحب رحمۃ اللہ علیہ کی یہ بات یاد آگئی۔ وہ فرمایا کرتے تھے کہ اس بات کا خیال اور اہتمام کہ آدمی فلش کرکے جائے، اصل میں یہ دین کا حکم ہے۔ تاکہ بعدمیں آنے والے کو تکلیف نہ ہو۔ لیکن دین کی اس بات پر ایک غیرمسلم نے کس اہتمام سے عمل کیا۔ آپ اندازہ لگائیں کہ کیا ہم میں سے کوئی شخص اگر مشترک چیز کو استعمال کرے تو کیا اس کو اس بات کا اہتمام اور خیال ہوتا ہے؟ بلکہ ہم لوگ ویسے ہی گندہ چھوڑ دیتے ہیں ، اور یہ سوچتے ہیں کہ جو بعد میں آئے گا، وہ بھرے گا۔ وہ خود ہی نمٹ لے گا۔ وہ جانے، اس کا کام جانے۔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1450: غیرمسلم قومیں کیوں ترقی کر رہی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۱۸۵</w:t>
      </w:r>
    </w:p>
    <w:p>
      <w:pPr>
        <w:spacing w:before="60" w:after="80" w:line="312" w:lineRule="auto"/>
        <w:ind w:right="288" w:left="288"/>
        <w:jc w:val="right"/>
      </w:pPr>
      <w:r>
        <w:rPr>
          <w:rFonts w:ascii="Jameel Noori Nastaleeq" w:hAnsi="Jameel Noori Nastaleeq"/>
          <w:color w:val="222222"/>
          <w:sz w:val="27"/>
        </w:rPr>
        <w:t>غیرمسلم قومیں کیوں ترقی کر رہی ہیں خوب سمجھ لیجئے، یہ دنیا، اسباب کی دنیا ہے، اگر یہ باتیں غیرمسلموں نے حاصل کرکے ان پر عمل کرنا شروع کردیا تو اللہ تعالیٰ نے ان کو دنیا میں ترقی دے دی۔ اگرچہ آخرت میں تو ان کا کوئی حصہ نہیں ، لیکن معاشرت کے وہ آداب جو ہمیں محمد رسول اللہ ﷺ نے سکھائے تھے۔ ان آداب کو انہوں نے اختیار کرلیا تو اللہ تعالیٰ نے ان کو ترقی دے دی۔۔۔۔ لہٰذا یہ اعتراض تو کردیا کہ ہم مسلمان ہیں کلمہ پڑھتے ہیں ۔ ایمان کا اقرار کرتے ہیں ، اس کے باوجود دنیا میں ہم ذلیل و خوار ہورہے ہیں ۔ دوسرے لوگ غیرمسلم ہونے کے باوجود ترقی کر رہے ہیں ۔ لیکن یہ نہیں دیکھا کہ ان غیرمسلموں کا یہ حال ہے کہ وہ تجارت میں جھوٹ نہیں بولیں گے۔ امانت اور دیانت سے کام لیں گے، جس کے نتیجے میں اللہ تعالیٰ نے ان کی تجارت چمکادی، لیکن مسلمانوں نے ان چیزوں کو چھوڑدیا اور دین کو مسجد اور مدرسے تک محدود کرکے بیٹھ گئے۔ زندگی کی باقی چیزوں کو دین سے خارج کردیا، جس کا نتیجہ یہ ہے کہ اپنے دین سے بھی دور ہوگئے، اور دنیا میں بھی ذلیل و خوار ہوگئے۔ حالانکہ حضور اقدس ﷺ نے یہ سب تعلیمات ہمیں عطا فرمائیں تاکہ ہم ان کو اپنی زندگی کے اندر اپنائیں ، اور ان کو دین کا حصہ سمجھیں ۔ بہرحال! بات یہاں سے چلی تھی کہ’’دوکھجوروں کو ایک ساتھ ملاکر نہ کھائو‘‘۔ لیکن اس سے کتنے اہم اصول ہمارے لئے نکلتے ہیں ، اور یہ کتنی ہمہ گیر بات ہے۔ اللہ تعالیٰ ہمارے دلوں میں احساس اور ادراک پیدا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1451: ٹیک لگاکر کھانا خلاف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۱۸۵</w:t>
      </w:r>
    </w:p>
    <w:p>
      <w:pPr>
        <w:spacing w:before="60" w:after="80" w:line="312" w:lineRule="auto"/>
        <w:ind w:right="288" w:left="288"/>
        <w:jc w:val="right"/>
      </w:pPr>
      <w:r>
        <w:rPr>
          <w:rFonts w:ascii="Jameel Noori Nastaleeq" w:hAnsi="Jameel Noori Nastaleeq"/>
          <w:color w:val="222222"/>
          <w:sz w:val="27"/>
        </w:rPr>
        <w:t>ٹیک لگاکر کھانا خلاف سنت ہے ’’عَنْ أَبِیْ جُحَیْفَۃَ رَضِیَ اللّٰہُ عَنْہُ قَالَ: قَالَ رَسُوْلُ اللّٰہِ صَلَّی اللّٰہُ عَلَیْہِ وَسَلَّمَ: إِنِّیْ لاَآکُلُ مُتَّکِئًا۔ (صحیح بخاری، کتاب الاطعمہ، باب الأکل متکئاً، حدیث نمبر:۵۳۹۸) حضرت ابوحجیفہ رضی اللہ عنہ فرماتے ہیں کہ حضور اقدس ﷺ نے ارشاد فرمایا کہ میں ٹیک لگاکر نہیں کھاتا۔ ایک دوسری حدیث میں حضرت انس رضی اللہ عنہ فرماتے ہیں کہ: ’’رَأَیْتُ رَسُوْلَ اللّٰہِ صَلَّی اللّٰہُ عَلَیْہِ وَسَلَّمَ جَالِسًا مُقْعِیًا یَأْکُلُ تَمْرًا۔ (صحیح مسلم، کتاب الاشربہ، باب استحباب تواضع الاکل۔ حدیث نمبر:۲۰۴۴) میں نے حضور اقدس ﷺ کو دیکھا کہ آپ اس طرح بیٹھے ہوئے کھجور کھارہے تھے کہ آپ نے اپنے گھٹنے کھڑے کئے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1452: اکڑوں بیٹھ کر کھانا مسنون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۱۸۶</w:t>
      </w:r>
    </w:p>
    <w:p>
      <w:pPr>
        <w:spacing w:before="60" w:after="80" w:line="312" w:lineRule="auto"/>
        <w:ind w:right="288" w:left="288"/>
        <w:jc w:val="right"/>
      </w:pPr>
      <w:r>
        <w:rPr>
          <w:rFonts w:ascii="Jameel Noori Nastaleeq" w:hAnsi="Jameel Noori Nastaleeq"/>
          <w:color w:val="222222"/>
          <w:sz w:val="27"/>
        </w:rPr>
        <w:t>اکڑوں بیٹھ کر کھانا مسنون نہیں کھانے کی نشست کے بارے میں لوگوں کے ذہنوں میں چند غلط فہمیاں پائی جاتی ہیں ۔ ان کو دور کرنا ضروری ہے۔۔۔۔ حضور اقدس ﷺ کی احادیث کی روشنی میں کھانے کی مستحب اور بہتر نشست یہ ہے کہ آدمی اس طرح بیٹھ کر کھائے کہ اس نشست کے ذریعہ کھانے کی تعظیم بھی ہو، اور تواضع بھی ہو۔ متکبرانہ نشست نہ ہو اور اس نشست میں کھانے کی بے توقیری اور بے عزتی نہ ہو۔۔۔۔ یہ جو مشہور ہے کہ حضور اقدس ﷺ اکڑوں بیٹھ کر کھانا کھایاکرتے تھے، یہ بات اس طرح درست نہیں ،مجھے کوئی ایسی حدیث نہیں ملی، جس میں حضور اقدس ﷺ کا اکڑوں بیٹھ کر کھانا ثابت ہو۔ البتہ اوپر جو حدیث حضرت انس رضی اللہ عنہ سے مروی ہے۔ اس میں جس نشست کا ذکر کیا گیاہے، وہ یہ کہ آپ نے زمین پر بیٹھ کر اپنے دونوں گھٹنے سامنے کی طرف کھڑے کردیئے تھے۔ اس حدیث میں ’’اکڑوں ‘‘ بیٹھنا مراد نہیں ، لہٰذا یہ جو مشہور ہے کہ اکڑوں بیٹھ کر کھانا سنت ہے، یہ درست نہیں ۔ البتہ یہ بات ثابت ہے کہ کھانے کے وقت آنحضرت ﷺ کی نشست تواضع والی نشست ہوتی تھی جس میں دیکھنے والے کو فرعونیت یا تکبر یا رعونت کا احساس نہ ہو۔ بلکہ عبدیت کا احساس ہوتا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1453: کھانے کی بہترین نشست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۱۸۶</w:t>
      </w:r>
    </w:p>
    <w:p>
      <w:pPr>
        <w:spacing w:before="60" w:after="80" w:line="312" w:lineRule="auto"/>
        <w:ind w:right="288" w:left="288"/>
        <w:jc w:val="right"/>
      </w:pPr>
      <w:r>
        <w:rPr>
          <w:rFonts w:ascii="Jameel Noori Nastaleeq" w:hAnsi="Jameel Noori Nastaleeq"/>
          <w:color w:val="222222"/>
          <w:sz w:val="27"/>
        </w:rPr>
        <w:t>کھانے کی بہترین نشست ایک صحابی فرماتے ہیں کہ ایک مرتبہ میں حضور اقدس ﷺ کی خدمت میں پہنچا تو میں نے دیکھا کہ آپ اس طرح کھانا کھارہے تھے جس طرح غلام کھانا کھاتا ہے۔ بہرحال احادیث کے مجموعے سے فقہاء کرام نے جو بات اخذ کی ہے وہ یہ ہے کہ کھانے کی بہتر نشست یہ ہے کہ آدمی یا دوزانو بیٹھ کر کھائے۔ اس لئے کہ اس میں تواضع بھی زیادہ ہے، اورکھانے کا احترام بھی ہے، اور اس نشست میں بسیارخوری کاسد باب بھی ہے۔ اس لئے کہ جب آدمی خوب پھیل کر بیٹھے گا تو زیادہ کھایا جائے گا، اور ہمارے بزرگوں نے فرمایا کہ ایک ٹانگ اٹھاکر اور ایک ٹانگ بچھاکر کھانا بھی اسی میں داخل ہے،اور یہ بھی تواضع والی نشست ہے، اور اس طرح بیٹھ کر کھانے میں دنیاکا بھی فائدہ اور آخرت کا بھی فائدہ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1454: چارزانو بیٹھ کر کھانا بھی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۱۸۷</w:t>
      </w:r>
    </w:p>
    <w:p>
      <w:pPr>
        <w:spacing w:before="60" w:after="80" w:line="312" w:lineRule="auto"/>
        <w:ind w:right="288" w:left="288"/>
        <w:jc w:val="right"/>
      </w:pPr>
      <w:r>
        <w:rPr>
          <w:rFonts w:ascii="Jameel Noori Nastaleeq" w:hAnsi="Jameel Noori Nastaleeq"/>
          <w:color w:val="222222"/>
          <w:sz w:val="27"/>
        </w:rPr>
        <w:t>چارزانو بیٹھ کر کھانا بھی جائز ہے کھانے کے وقت چارزانوں ہوکر بیٹھنا بھی جائز ہے۔ ناجائز نہیں ۔ اس میں کوئی گناہ نہیں ، لیکن یہ نشست تواضع کے اتنے قریب نہیں ہے، جتنی پہلی دونشستیں قریب ہیں ۔ لہٰذا عادت تو اس بات کی ڈالنی چاہئے کہ آدمی دوزانوں بیٹھ کر کھائے، یا ایک ٹانگ کھڑی کرکے کھائے، چارزانو نہ بیٹھے، لیکن اگر کسی سے اس طرح نہیں بیٹھا جاتا یا کوئی شخص اپنے آرام کے لئے چارزانوں بیٹھ کر کھانا کھاتا ہے تو یہ کوئی گناہ نہیں ۔ یہ جو لوگوں میں مشہور ہے کہ چار زانو بیٹھ کر کھانا ناجائز ہے۔ یہ خیال درست نہیں ، غلط ہے افضل یہ ہے کہ دوزانو بیٹھ کر کھائے۔ اس لئے کہ اس نشست میں کھانے کی عظمت اور توقیر زیادہ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1455: میز کرسی پر بیٹھ کر 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۱۸۷</w:t>
      </w:r>
    </w:p>
    <w:p>
      <w:pPr>
        <w:spacing w:before="60" w:after="80" w:line="312" w:lineRule="auto"/>
        <w:ind w:right="288" w:left="288"/>
        <w:jc w:val="right"/>
      </w:pPr>
      <w:r>
        <w:rPr>
          <w:rFonts w:ascii="Jameel Noori Nastaleeq" w:hAnsi="Jameel Noori Nastaleeq"/>
          <w:color w:val="222222"/>
          <w:sz w:val="27"/>
        </w:rPr>
        <w:t>میز کرسی پر بیٹھ کر کھانا میز کرسی پر کھانا بھی کوئی گناہ اور ناجائز نہیں ۔ لیکن زمین پر بیٹھ کر کھانے میں سنت کے اتباع کا ثواب بھی ہے اور سنت سے زیادہ قریب ہے۔ اس لئے حتی الامکان انسان کو اس بات کی کوشش کرنی چاہئے کہ وہ زمین پر بیٹھ کر کھائے، اس لئے کہ جتنا سنت سے زیادہ قریب ہوگا، اتنی ہی برکت زیادہ ہوگی، اور اتنا ہی ثواب زیادہ ملے گا اتنے ہی فوائد زیادہ حاصل ہوں گے۔۔۔۔ بہرحال میز کرسی پر بیٹھ کر کھانا بھی جائز ہے گناہ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1456: زمین پر بیٹھ کر کھانا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۱۸۸</w:t>
      </w:r>
    </w:p>
    <w:p>
      <w:pPr>
        <w:spacing w:before="60" w:after="80" w:line="312" w:lineRule="auto"/>
        <w:ind w:right="288" w:left="288"/>
        <w:jc w:val="right"/>
      </w:pPr>
      <w:r>
        <w:rPr>
          <w:rFonts w:ascii="Jameel Noori Nastaleeq" w:hAnsi="Jameel Noori Nastaleeq"/>
          <w:color w:val="222222"/>
          <w:sz w:val="27"/>
        </w:rPr>
        <w:t>زمین پر بیٹھ کر کھانا سنت ہے حضور اقدس ﷺ دووجہ سے زمین پر بیٹھ کر کھاتے تھے، ایک تو یہ کہ اس زمانے میں زندگی سادہ تھی، میز کرسی کا رواج ہی نہ تھا۔ اس لئے نیچے بیٹھا کرتے تھے۔ دوسری وجہ یہ ہے کہ نیچے بیٹھ کر کھانے میں تواضع زیادہ ہے، اور کھانے کی توقیر بھی زیادہ ہے۔ آپ اس کا تجربہ کرکے دیکھ لیجئے کہ کرسی پر بیٹھ کر کھانے میں دل کی کیفیت اور ہوگی اور زمین پر بیٹھ کر کھانے میں دل کی کیفیت اور ہوگی، دونوں میں زمین و آسمان کا فرق محسوس ہوگا۔ اس لئے کہ زمین پر بیٹھ کر کھانے کی صورت میں طبیعت کے اندر تواضع زیادہ ہوگی، عاجزی ہوگی، مسکنت ہوگی، عبدیت ہوگی۔ اور میز کرسی پر بیٹھ کر کھانے کی صورت میں یہ باتیں پیدا نہیں ہوتیں ، اس لئے حتی الامکان اس بات کی کوشش کرنی چاہئے کہ آدمی زمین پر بیٹھ کر کھائے۔ لیکن اگر کہیں میز کرسی پر بیٹھ کر کھانے کا موقع آجائے، تو اس طرح کھانے میں کوئی حرج اور گناہ بھی نہیں ہے لہٰذا اس پر اتنا تشدد کرنابھی ٹھیک نہیں ، جیسا کہ بعض لوگ میز کرسی پر بیٹھ کر کھانے کو حرام اور ناجائز ہی سمجھتے ہیں ، اور اس پر بہت زیادہ نکیر کرتے ہیں ۔ یہ عمل بھی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1457: بشرطیکہ اس سنت کا مذاق نہ اڑایا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۱۸۸</w:t>
      </w:r>
    </w:p>
    <w:p>
      <w:pPr>
        <w:spacing w:before="60" w:after="80" w:line="312" w:lineRule="auto"/>
        <w:ind w:right="288" w:left="288"/>
        <w:jc w:val="right"/>
      </w:pPr>
      <w:r>
        <w:rPr>
          <w:rFonts w:ascii="Jameel Noori Nastaleeq" w:hAnsi="Jameel Noori Nastaleeq"/>
          <w:color w:val="222222"/>
          <w:sz w:val="27"/>
        </w:rPr>
        <w:t>بشرطیکہ اس سنت کا مذاق نہ اڑایا جائے اور یہ جو میں نے کہا کہ زمین پر بیٹھ کر کھانا سنت سے زیادہ قریب ہے اور زیادہ افضل ہے، اور زیادہ ثواب کا باعث ہے، یہ بھی اس وقت ہے، جب اس سنت کو ’’معاذاللہ‘‘ مذاق نہ بنایا جائے۔ لہٰذا اگر کسی جگہ پر اس بات کا اندیشہ ہو کہ اگر نیچے زمین پر بیٹھ کر کھاناکھایا گیا تو لوگ اس سنت کا مذاق اڑائیں گے۔ تو ایسی جگہ پر زمین پر کھانے پر اصرار بھی درست نہیں ۔ حضرت والد صاحب رحمۃ اللہ علیہ نے ایک دن سبق میں ہمیں ایک واقعہ سنایا کہ ایک دن میں اور میرے کچھ رفقاء دیوبند سے دہلی گئے، جب دہلی پہنچے تو وہاں کھانا کھانے کی ضرورت پیش آئی، چونکہ کوئی اور جگہ کھانے کی نہیں تھی، اس لئے ایک ہوٹل میں کھانے کے لئے چلے گئے، اب ظاہر ہے کہ ہوٹل میں میز کرسی پر کھانے کا انتظام ہوتا ہے۔ اس لئے ہمارے دوساتھیوں نے کہا کہ ہم تو کرسی پر بیٹھ کر نہیں کھائیں گے۔ اس لئے کہ زمین پر بیٹھ کر کھانا سنت ہے۔ چنانچہ انہوں نے یہ چاہا کہ ہوٹل کے اندر زمین پر اپنا رومال بچھاکر وہاں بیرے سے کھانا منگوائیں ۔ حضرت والد صاحب فرماتے ہیں کہ میں نے ان کو منع کیا کہ ایسا نہ کریں ۔ بلکہ میز کرسی ہی پر بیٹھ کر کھانا کھالیں انہوں نے کہا کہ ہم میز کرسی پر کیوں کھائیں ؟ جب زمین پر بیٹھ کر کھانا سنت کے زیادہ قریب ہے تو پھر زمین پر بیٹھ کر کھانے سے کیوں ڈریں ، اور کیوں شرمائیں ۔ حضرت والد صاحب نے فرمایا کہ شرمانے اور ڈرنے کی بات نہیں ۔ بات دراصل یہ ہے کہ جب تم لوگ یہاں اس طرح زمین پر اپنا رومال بچھاکر بیٹھوگے، تو لوگوں کے سامنے اس سنت کا مذاق اڑائوگے، اور اس سنت کی توہین کے مرتکب ہوں گے۔ اور سنت کی توہین کا ارتکاب کرنا صرف گناہ ہی نہیں بلکہ بعض اوقات انسان کو کفر تک پہنچادیتا ہے، اللہ تعالیٰ بچائے۔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1458: ایک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۱۸۹</w:t>
      </w:r>
    </w:p>
    <w:p>
      <w:pPr>
        <w:spacing w:before="60" w:after="80" w:line="312" w:lineRule="auto"/>
        <w:ind w:right="288" w:left="288"/>
        <w:jc w:val="right"/>
      </w:pPr>
      <w:r>
        <w:rPr>
          <w:rFonts w:ascii="Jameel Noori Nastaleeq" w:hAnsi="Jameel Noori Nastaleeq"/>
          <w:color w:val="222222"/>
          <w:sz w:val="27"/>
        </w:rPr>
        <w:t>ایک سبق آموز واقعہ پھر حضرت والد صاحب رحمۃ اللہ علیہ نے ان سے فرمایا کہ میں تم کو ایک قصہ سناتا ہوں ، ایک بہت بڑے محدث اور بزرگ گزرے ہیں ، جو’’سلیمان اعمش‘‘ کے نام سے مشہور ہیں اور امام ابوجنیفہ رحمۃ اللہ علیہ کے بھی استاد ہیں ۔ تمام احادیث کی کتابیں ان کی روایتوں سے بھری ہوئی ہیں ۔ عربی زبان میں ’’اعمش‘‘ چوندھے کو کہا جاتا ہے جس کی آنکھوں میں چندھیاہٹ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استاذ سے چمٹے رہنے والے تھے، جیسے بعض شاگردوں کی عادت ہوتی ہے کہ ہروقت استاذ سے چمٹے رہتے ہیں ۔ جہاں استاذ جارہے ہیں وہاں شاگرد بھی ساتھ ساتھ جارہے ہیں ۔ یہ بھی ایسے ہی تھے چانچہ امام اعمش رحمۃ اللہ علیہ جب بازار جاتے تو یہ امام ’’اعرج‘‘ شاگرد بھی ساتھ ہوجاتے بازارمیں لوگ ان پر فقرے کستے کہ دیکھو استاد ’’چوندھا‘‘ ہے اور شاگرد ’’لنگڑا‘‘ ہے چنانچہ امام اعمش رحمۃ اللہ علیہ نے اپنے شاگرد سے فرمایا کہ جب ہم بازار جایا کریں تو تم ہمارے ساتھ مت جایا کرو، شاگرد نے کہا کیوں ؟ میں آپ کا ساتھ کیوں چھوڑوں ؟ امام اعمش رحمۃ اللہ علیہ نے فرمایا کہ جب ہم بازار جاتے ہیں تو لوگ ہمارا مذاق اڑاتے ہیں کہ استاد چوندھاہے اور شاگرد لنگڑا ہے۔ شاگرد نے کہا: ’’مَالَنَا نُوْجَرُ وَیَاْثَمُوْنَ‘‘ حضرت جو لوگ مذاق اڑاتے ہیں ۔ ان کومذاق اڑانے دیں ۔ اس لئے کہ اس مذاق اڑانے کے نتیجے میں ہمیں ثواب ملتا ہے اور ان کو گناہ ہوتا ہے۔ اس میں ہمارا تو کوئی نقصان نہیں ۔ بلکہ ہمارا تو فائدہ ہے، حضرت امام اعمش رحمۃ اللہ علیہ نے جواب میں فرمایا کہ: ’’نَسْلَمُ وَیَسْلَمُوْنَ خَیْرًا مِّنْ أَنْ نُوْجَرُ وَیَأْثَمُوْنَ‘‘۔ ارے بھائی وہ بھی گناہ سے بچ جائیں ، اور ہم بھی گناہ سے بچ جائیں ، یہ اس کے بہ نسبت بہترہے کہ ہمیں ثواب ملے اور ان کو گناہ ہو۔۔۔۔ میرے ساتھ جانا کوئی فرض و واجب تو ہے نہیں اور نہ جانے میں کوئی نقصان بھی ہے نہیں ، البتہ فائدہ یہ ہے کہ لوگ اس گناہ سے بچ جائیں گے لہٰذا ہمارے مسلمان بھائیوں کو گناہ ہو۔ اس سے بہتر صورت یہ ہے کہ نہ ان کو گناہ ہو اور نہ ہمیں گناہ ہو۔ اس لئے آئندہ میرے ساتھ بازار مت جایا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1459: اس وقت مذاق کی پرواہ نہ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۱۹۰</w:t>
      </w:r>
    </w:p>
    <w:p>
      <w:pPr>
        <w:spacing w:before="60" w:after="80" w:line="312" w:lineRule="auto"/>
        <w:ind w:right="288" w:left="288"/>
        <w:jc w:val="right"/>
      </w:pPr>
      <w:r>
        <w:rPr>
          <w:rFonts w:ascii="Jameel Noori Nastaleeq" w:hAnsi="Jameel Noori Nastaleeq"/>
          <w:color w:val="222222"/>
          <w:sz w:val="27"/>
        </w:rPr>
        <w:t>اس وقت مذاق کی پرواہ نہ کرے لیکن یہ بات یاد رکھو، اگر کوئی گناہ کا کام ہے۔ توپھر چاہے کوئی مذاق اڑائے یا ہنسی اڑائے، اس کی پرواہ نہیں کرنی چاہئے۔ اس لئے کہ لوگوں کے مذاق اڑانے کی وجہ سے گناہ کا کام کرنا جائز نہیں ۔ لوگوں کے مذاق اڑانے کی وجہ سے کوئی فرض یا واجب کام چھوڑنا جائز نہیں لیکن اگر ایک طرف جائز اور مباح کام ہے اور دوسری طرف اولیٰ اورافضل کام ہے۔ اب اگر لوگوں کو گناہ سے بچانے کے لئے افضل کام چھوڑدو، اوراس کے مقابلے میں جو جائز کام ہے اس کو اختیار کرلو تو اس میں کوئی مضائقہ نہیں ، ایسا کرنا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1460: بلاضرورت میز کرسی پر نہ کھائے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۱۹۱</w:t>
      </w:r>
    </w:p>
    <w:p>
      <w:pPr>
        <w:spacing w:before="60" w:after="80" w:line="312" w:lineRule="auto"/>
        <w:ind w:right="288" w:left="288"/>
        <w:jc w:val="right"/>
      </w:pPr>
      <w:r>
        <w:rPr>
          <w:rFonts w:ascii="Jameel Noori Nastaleeq" w:hAnsi="Jameel Noori Nastaleeq"/>
          <w:color w:val="222222"/>
          <w:sz w:val="27"/>
        </w:rPr>
        <w:t>بلاضرورت میز کرسی پر نہ کھائے چنانچہ ایک مرتبہ حضرت تھانوی قدس اللہ سرہٗ کو میز کرسی پر بیٹھ کر کھانا کھانے کی ضرورت پیش آگئی۔ تو حضرت تھانوی رحمۃ اللہ علیہ نے اس وقت فرمایا کہ ویسے تومیز کرسی پر بیٹھ کر کھانا ناجائز تو نہیں ہے، لیکن اس میں تھوڑا سا تشبہ کا شبہ ہے کہ چونکہ انگریزوں کا چلایاہوا طریقہ ہے، اس طرح کھانے میں ان کے ساتھ مشابہت نہ ہوجائے، اس لئے جب آپ کرسی پر بیٹھے تو پائوں اٹھاکر بیٹھ گئے، پائوں لٹکائے نہیں ۔ اور پھر فرمایا کہ انگریزوں کے ساتھ مشابہت پیدا ہوجانے کا جو شبہ تھا وہ اس طرح بیٹھنے سے ختم ہوگیا۔ اس لئے کہ وہ لوگ پائوں لٹکاکر کھاتے ہیں ، میں نے پائوں اوپر کرلئے ہیں ۔ بہرحال، میز کرسی پر کھانا کھاناناجائز اور گناہ نہیں ، البتہ اتنی بات ضرور ہے کہ آدمی جتنا سنت سے قریب ہوگا، اتنی ہی برکت زیادہ ہوگی، اتناہی اجر زیادہ ملے گا۔ لہٰذا بلاوجہ اور بلاضرورت کے میز کرسی پر بیٹھ کر کھانے کو اپنی عادت بنالینا اچھانہیں ہے۔ بہتر یہ ہے کہ زمین پر بیٹھ کر کھانے کا اہتمام کرے۔ لیکن جہاں کہیں ضرورت داعی ہو، وہاں میز کرسی پر بیٹھ کر کھاسکتا ہے۔ البتہ اس بات کا اہتمام کرے کہ پیچھے ٹیک لگاکر نہ کھائے بلکہ آگے کی طرف جھک کر کھائے، اس لئے حضور اقدس ﷺ نے ٹیک لگاکر کھانے کو متکبرین کا طریقہ قرار دیا، یہ طریقہ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1461: چارپائی پر 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۱۹۱</w:t>
      </w:r>
    </w:p>
    <w:p>
      <w:pPr>
        <w:spacing w:before="60" w:after="80" w:line="312" w:lineRule="auto"/>
        <w:ind w:right="288" w:left="288"/>
        <w:jc w:val="right"/>
      </w:pPr>
      <w:r>
        <w:rPr>
          <w:rFonts w:ascii="Jameel Noori Nastaleeq" w:hAnsi="Jameel Noori Nastaleeq"/>
          <w:color w:val="222222"/>
          <w:sz w:val="27"/>
        </w:rPr>
        <w:t>چارپائی پر کھانا اسی طرح چارپائی پر بیٹھ کر کھانا بھی جائز ہے بلکہ کرسی پر کھانے کے مقابلے میں چارپائی پر کھانا زیادہ بہتر ہے، اس لئے کہ وہ طریقہ جس میں کھانے والا اور کھانے کی سطح برابر ہو۔ اس سے بہتر ہے جس میں کھانا اوپر ہو اورکھانے والا نیچے ہو۔ البتہ سب سے بہتر یہ ہے کہ زمین پر بیٹھ کر کھایا جائے، اس میں ثواب بھی زیادہ ہے۔ تواضع بھی اس سے زیادہ ہے اور نبی کریم ﷺ کی سنت سے بھی زیادہ قریب ہے، اللہ تعالیٰ اپنی رحمت سے ہمیں سنتوں سے زیادہ قریب رہنے کی توفیق عطافرمائے۔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1462: کھانے کے وقت باتیں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۱۹۲</w:t>
      </w:r>
    </w:p>
    <w:p>
      <w:pPr>
        <w:spacing w:before="60" w:after="80" w:line="312" w:lineRule="auto"/>
        <w:ind w:right="288" w:left="288"/>
        <w:jc w:val="right"/>
      </w:pPr>
      <w:r>
        <w:rPr>
          <w:rFonts w:ascii="Jameel Noori Nastaleeq" w:hAnsi="Jameel Noori Nastaleeq"/>
          <w:color w:val="222222"/>
          <w:sz w:val="27"/>
        </w:rPr>
        <w:t>کھانے کے وقت باتیں کرنا ایک غلط بات لوگوں میں یہ مشہور ہے کہ کھانا کھاتے وقت باتیں کرنا جائز نہیں ، یہ بھی بے اصل بات ہے، شریعت میں اس کی کوئی اصل نہیں ۔ کھانا کھانے کے دوران ضرورت کی بات کی جاسکتی ہے اور حضور اقدس ﷺ سے ثابت بھی ہے۔ البتہ حضرت تھانوی رحمۃ اللہ علیہ فرمایا کرتے تھے کہ اس بات کا اہتمام کرنا چاہئے کہ کھانے کے وقت جو باتیں کی جائیں وہ ہلکی پھلکی ہوں ، زیادہ سوچ و بچار اور زیادہ انہماک کی باتیں کھانے کے وقت نہیں کرنی چاہئیں ، اس لئے کہ کھانے کا بھی حق ہے، وہ حق یہ ہے کہ کھانے کی طرف متوجہ ہوکرکھائو، لہٰذا ایسی باتیں کرنا جس میں انسان منہمک ہوجائے اور کھانے کی طرف توجہ نہ رہے، ایسی باتیں کرنا درست نہیں ۔ خوش طبعی اور ہنسی مذاق کی ہلکی پھلکی باتیں کرسکتے ہیں ۔ لیکن یہ جو مشہور ہے کہ آدمی کھانے کے وقت بالکل خاموش رہے، کوئی بات نہ کرے۔ یہ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1463: کھانے کے بعدہاتھ پونچھ لینا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۱۹۲</w:t>
      </w:r>
    </w:p>
    <w:p>
      <w:pPr>
        <w:spacing w:before="60" w:after="80" w:line="312" w:lineRule="auto"/>
        <w:ind w:right="288" w:left="288"/>
        <w:jc w:val="right"/>
      </w:pPr>
      <w:r>
        <w:rPr>
          <w:rFonts w:ascii="Jameel Noori Nastaleeq" w:hAnsi="Jameel Noori Nastaleeq"/>
          <w:color w:val="222222"/>
          <w:sz w:val="27"/>
        </w:rPr>
        <w:t>کھانے کے بعدہاتھ پونچھ لینا جائز ہے عَنْ ابْنِ عَبَّاسٍ رَضِیَ اللّٰہُ عَنْہُمَا قَالَ: قَالَ رَسُوْلُ اللّٰہِ صَلَّی اللّٰہُ عَلَیْہِ وَسَلَّمَ: إِذَا أَکَلَ أَحَدُکُمْ طَعَامًا فَلاَیَمْسَحْ أَصَابِعَہٗ حَتّٰی یَلْعَقَہَا أَوْیُلْعِقَہَا۔ (صحیح بخاری، کتاب الاطعمہ، باب لعق الاصابع ومصّہا، حدیث نمبر:۵۴۵۶) حضرت عبداللہ بن عباس رضی اللہ عنہما روایت کرتے ہیں کہ حضور اقدس ﷺ نے اشاد فرمایا کہ جب تم میں سے کوئی شخص کھانا کھاچکے تو اپنی انگلیوں کو صاف نہ کرے۔ جب تک خود ان انگلیوں کو چاٹ نہ لے، یا دوسرے کو نہ چٹوادے۔ علماء کرام نے فرمایاکہ اس حدیث سے دو مسئلے نکلتے ہیں ۔ اور دو ادب اس حدیث میں بیان کئے گئے ہیں ۔ پہلا مسئلہ اس سے یہ نکلتا ہے کہ کھانا کھانے کے بعد جس طرح ہاتھ دھونا جائز بلکہ مستحب اور سنت ہے، اسی طرح ان ہاتھوں کو کسی چیز سے پونچھ لینا بھی جائز ہے البتہ افضل تو یہ ہے کہ ہاتھوں کو پانی سے دھولیا جائے۔ لیکن اگر پانی موجود نہیں ہے یاپانی استعمال کرنے میں کوئی تکلیف یا دشواری ہے تو اس صورت میں کسی کاغذ یا کپڑے سے پونچھ لینا بھی جائز ہے۔ جیساکہ آج کل ٹیشوپیپر اسی مقصد کے لئے ایجاد ہوگئے ہیں ۔ ان سے ہاتھ پونچھ لینا بھی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1464: کھانے کے بعد انگلیاں چاٹ لینا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۱۹۳</w:t>
      </w:r>
    </w:p>
    <w:p>
      <w:pPr>
        <w:spacing w:before="60" w:after="80" w:line="312" w:lineRule="auto"/>
        <w:ind w:right="288" w:left="288"/>
        <w:jc w:val="right"/>
      </w:pPr>
      <w:r>
        <w:rPr>
          <w:rFonts w:ascii="Jameel Noori Nastaleeq" w:hAnsi="Jameel Noori Nastaleeq"/>
          <w:color w:val="222222"/>
          <w:sz w:val="27"/>
        </w:rPr>
        <w:t>کھانے کے بعد انگلیاں چاٹ لینا سنت ہے دوسرا مسئلہ جو اس حدیث کے بیان کا اصل مقصود ہے۔ وہ یہ کہ ہاتھوں کو دھونے اور پونچھنے سے پہلے انگلیوں کو چاٹ لینا چاہئے اور خود حضور اقدس ﷺ کا یہ معمول تھا، اور آپ کی یہ سنت تھی کہ کھانے کے جو ذرات انگلیوں پر لگے رہ جاتے، آپ ان کو چاٹ لیتے تھے، اور اس کی حکمت حضور اقدس ﷺ نے ایک دوسری حدیث میں یہ بیان فرمائی کہ تمہیں نہیں معلوم کہ کھانے کے کون سے حصے میں برکت ہے۔ یعنی اللہ تعالیٰ کی طرف سے کھانے کے اس مخصوص جز میں کوئی برکت کاپہلو ہوسکتا ہے جو دوسرے اجزاء میں نہیں ہے۔ شاید برکت اسی حصے میں ہو جو تمہاری انگلیوں پر لگا رہ گیا ہے، لہٰذا اس حصے کو بھی ضائع نہ کرو۔ بلکہ اس کو بھی کھالو، تاکہ اس برکت سے محروم نہ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1465: برکت کیا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۱۹۳</w:t>
      </w:r>
    </w:p>
    <w:p>
      <w:pPr>
        <w:spacing w:before="60" w:after="80" w:line="312" w:lineRule="auto"/>
        <w:ind w:right="288" w:left="288"/>
        <w:jc w:val="right"/>
      </w:pPr>
      <w:r>
        <w:rPr>
          <w:rFonts w:ascii="Jameel Noori Nastaleeq" w:hAnsi="Jameel Noori Nastaleeq"/>
          <w:color w:val="222222"/>
          <w:sz w:val="27"/>
        </w:rPr>
        <w:t>برکت کیا چیز ہے؟ یہ برکت کیا چیز ہے؟ آج کی دنیا جو مادہ پرستی میں گھری ہوئی ہے، صبح سے لے کر شام تک مادہ ہی چکر کاٹتا نظر آتا ہے اور مادے کے پیچھے، مال و دولت اور سامان واسباب کے پیچھے جھانکنے کی صلاحیت ہی خْتم ہوگئی ہے۔ اس لئے آج کل برکت کا مفہوم سمجھ میں نہیں آتا کہ یہ برکت کیا چیز ہے؟ برکت ایک ایسا وسیع مفہوم ہے جس میں دنیا و آخرت کی تمام صلاح و فلاح سب شامل ہوجاتی ہے۔ یہ اللہ تعالیٰ کی ایک عطا ہوتی ہے جس کا آپ نے اپنی زندگی میں بارہا مشاہدہ کیاہوگا۔ وہ یہ کہ بعض اوقات انسان کسی چیز کے بیشمار اسباب جمع کرلیتا ہے۔ مگر ان سے فائدہ نہیں ہوتا مثلاً اپنے گھر کے اندر آرام و راحت کے تمام اسباب جمع کرلئے، اعلیٰ سے اعلیٰ فرنیچر سے گھر کو سجادیا، بہترین بیڈ لگالئے، حشم خدم نوکر چاکر سب جمع کرلئے، سجاوٹ کا سارا سامان جمع کرلیا۔ لیکن اس کے باوجود رات کو نیند نہیں آرہی۔ ساری رات بستر پر کروٹیں بدلتے رہے معلوم ہوا کہ سازو سامان میں برکت نہیں اور اس سامان سے جو فائدہ حاصل ہونا چاہئے تھا۔ وہ حاصل نہیں ہوا۔ اب بتائو کہ کیا یہ سازو سامان اپنی ذات میں خود مقصود ہے کہ ان کو دیکھتے رہو؟ اورخوش ہوتے رہو، ارے یہ سامان تو اس لئے ہے کہ اس کے ذریعہ راحت ملے۔ آرام ملے۔ سکون حاصل ہو۔ یاد رکھو، یہ ساز و سامان سکون اور راحت کا ذریعہ تو ہیں ، اور جس چیز کا نام ’’راحت اور سکون‘‘ ہے، وہ خالص اللہ تعالیٰ کی عطا ہے، لہٰذا جب اللہ تعالیٰ عطا فرمائیں گے، تب ’’راحت و آرام‘‘ حاصل ہوگا ورنہ دنیا کا کتنا بھی اسباب و سامان جمع کرلو۔ مگر راحت اور آرام نہیں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1466: اسباب میں راحت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۱۹۴</w:t>
      </w:r>
    </w:p>
    <w:p>
      <w:pPr>
        <w:spacing w:before="60" w:after="80" w:line="312" w:lineRule="auto"/>
        <w:ind w:right="288" w:left="288"/>
        <w:jc w:val="right"/>
      </w:pPr>
      <w:r>
        <w:rPr>
          <w:rFonts w:ascii="Jameel Noori Nastaleeq" w:hAnsi="Jameel Noori Nastaleeq"/>
          <w:color w:val="222222"/>
          <w:sz w:val="27"/>
        </w:rPr>
        <w:t>اسباب میں راحت نہیں آج ہرشخص اپنے اپنے گریبان میں منھ ڈال کر دیکھ لے کہ آج سے تیس چالیس سال پہلے ہرشخص کے پاس کیسا سازو سامان تھا، اور آج کتنا ہے، اور کیسا ہے؟ جائزہ لینے سے یہی نظرآئے گا کہ بیشتر افراد و ہ ہیں جن کی معاشی حالت میں ترقی ہوئی ہے، ان کے گھر کے سازو سامان میں اضافہ ہوا ہے۔ فرنیچر پہلے سے اچھا ہے۔ گھر پہلے سے اچھا بن گیا ہے آرام دہ چیزیں پہلے سے زیادہ حاصل ہوگئی ہیں ، لیکن یہ دیکھو کہ کیا سکون بھی حاصل ہوا؟ کیا راحت و آرام ملا؟ اگر سکون اور آرام نہیں ملا تو اس کا مطلب یہ ہے کہ اس سامان میں اللہ تعالیٰ سے برکت حاصل نہیں ہوئی۔ یہ جو کہا جاتا ہے کہ فلاں چیز میں برکت ہے۔ اس کا مطلب یہ ہے کہ اس چیز کے استعمال سے جو فائدہ حاصل ہونا چاہئے تھا وہ حاصل ہورہا ہے۔ اور بے برکتی یہ ہے کہ اس چیز کے استعال کے باوجود راحت اور آرام حاصل نہیں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1467: راحت اللہ تعالیٰ کی عطا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۱۹۴</w:t>
      </w:r>
    </w:p>
    <w:p>
      <w:pPr>
        <w:spacing w:before="60" w:after="80" w:line="312" w:lineRule="auto"/>
        <w:ind w:right="288" w:left="288"/>
        <w:jc w:val="right"/>
      </w:pPr>
      <w:r>
        <w:rPr>
          <w:rFonts w:ascii="Jameel Noori Nastaleeq" w:hAnsi="Jameel Noori Nastaleeq"/>
          <w:color w:val="222222"/>
          <w:sz w:val="27"/>
        </w:rPr>
        <w:t>راحت اللہ تعالیٰ کی عطا ہے یاد رکھو۔ راحت، آرام، سکون یہ چیزیں بازار سے پیسوں کے ذریعہ نہیں خریدی جاسکتیں ، یہ خالص اللہ تعالیٰ کی عطا ہے، وہی عطا فرماتے ہیں ۔ اسی کانام برکت ہے جن لوگوں کے پاس پیسوں میں برکت ہوتی ہے۔ گنتی کے اعتبار سے تمہارے مقابلے میں ان کے پاس شاید پیسے کم ہوں ۔ لیکن پیسوں کا جو فائدہ ہے یعنی راحت و آرام، وہ اللہ تعالیٰ نے ان کو دے رکھا ہے۔ مثلاً ایک دولت مندانسان ہے۔ اسکے پاس دنیا کا سارا سازو سامان جمع ہے۔ کارخانے کھڑے ہیں ، کاریں ہیں ، فرنیچر ہے، نوکر چاکر ہیں ۔ جب کھانا چنا جاتا ہے تو دسترخوان پر اعلیٰ سے اعلیٰ کھانے موجود ہیں ، لیکن معدہ خراب ہے۔ بھوک نہیں لگتی۔ ڈاکٹر نے منع کیا ہے کہ فلاں چیز نہیں کھاسکتے، اب نعمتوں کے موجود ہونے کے باوجود ان سے فائدہ حاصل نہیں ہورہا ہے۔ اسی کا نام بے برکتی ہے۔ دوسری طرف ایک مزدور نے آٹھ گھنٹے محنت کرکے سوروپے کمائے، اورپھر ہوٹل سے دال روٹی یا سبزی روٹی خریدی اور بھرپور بھوک کے بعد خوب پیٹ بھرکر کھایا کھانے کی پوری لذت حاصل کی، اور جب رات کو اپنی ٹوٹی پھوٹی چارپائی پر سویا تو آٹھ گھنٹے کی بھرپور نیند لے کر اٹھا، جس سے معلوم ہوا کہ کھانے کی لذت اس مزدور کو حاصل ہوئی، نیندکی لذت بھی اس کو حاصل ہوئی۔ البتہ اتنی بات ہے کہ دولت مند جیسا ٹیپ ٹاپ اسکے پاس نہیں ہے۔ یہ ہے کہ برکت کہ اللہ تعالیٰ نے تھوڑی سی چیز میں برکت ڈال دی، اور جن چیزوں سے جو فائدہ حاصل ہونا تھا وہ اس سے حاصل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1468: کھانے میں برکت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۱۹۵</w:t>
      </w:r>
    </w:p>
    <w:p>
      <w:pPr>
        <w:spacing w:before="60" w:after="80" w:line="312" w:lineRule="auto"/>
        <w:ind w:right="288" w:left="288"/>
        <w:jc w:val="right"/>
      </w:pPr>
      <w:r>
        <w:rPr>
          <w:rFonts w:ascii="Jameel Noori Nastaleeq" w:hAnsi="Jameel Noori Nastaleeq"/>
          <w:color w:val="222222"/>
          <w:sz w:val="27"/>
        </w:rPr>
        <w:t>کھانے میں برکت کا مطلب دیکھئے! جو کھانا آپ کھارہے ہیں ، یہ کھانا بذاتِ خود مقصود نہیں ،بلکہ کھانے کا اصل مقصد یہ ہے کہ اس کے ذریعہ قوت حاصل ہو، جسم کو تقویت ملے، کھانے سے مقصد یہ ہے کہ اس کے ذریعہ بھوک مٹ جائے، اور وہ کھانا جزو بدن بن جائے، اس کے ذریعہ لذت اور راحت حاصل ہو۔ لیکن کھانے کے ذریعہ ان تمام چیزوں کا حاصل ہونا یہ محض اللہ تعالیٰ کی عطا ہے۔ اسی بات کو حضور اقدس ﷺ اس حدیث میں بیان فرمارہے ہیں کہ تمہیں کیا معلوم، کھانے کے کس جزء میں اللہ تعالیٰ نے برکت رکھی ہے ہوسکتا ہے کہ جو کھانا تم کھاچکے ہو، اس میں برکت نہ ہو، اور انگلیوں پر کھانے کا جو حصہ لگا ہوا تھا، اس میں اللہ تعالیٰ نے برکت رکھی تھی۔ تم نے اس کو چھوڑدیا جس کے نتیجے میں تم برکت سے محروم رہ گئے۔ چنانچہ وہ کھانا تو تم نے کھالیا۔ لیکن وہ کھانا نہ توجزو بدن بنا بلکہ اس کھانے نے بدہضمی پیدا کردی، اور صحت کو نقصان پہنچادیا۔ اور اس سے جو قوت حاصل ہونی تھی۔ وہ حاصل نہ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1469: کھانے کے باطن پر اثرات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۱۹۶</w:t>
      </w:r>
    </w:p>
    <w:p>
      <w:pPr>
        <w:spacing w:before="60" w:after="80" w:line="312" w:lineRule="auto"/>
        <w:ind w:right="288" w:left="288"/>
        <w:jc w:val="right"/>
      </w:pPr>
      <w:r>
        <w:rPr>
          <w:rFonts w:ascii="Jameel Noori Nastaleeq" w:hAnsi="Jameel Noori Nastaleeq"/>
          <w:color w:val="222222"/>
          <w:sz w:val="27"/>
        </w:rPr>
        <w:t>کھانے کے باطن پر اثرات یہ تو میں ظاہری سطح کی باتیں کر رہا ہوں ، ورنہ اللہ تعالیٰ جن لوگوں کو ’’دیدۂ بینا‘‘ یعنی بصیرت کی آنکھ عطا فرماتے ہیں ، وہ اس سے بھی آگے پہنچتے ہیں ، وہ یہ کہ کھانے کھانے میں فرق ہے۔ یہ کھانا انسان کی فکر پر، اس کی سوچ پر، اس کے جذبات اور خیالات پر اثر انداز ہوتا ہے۔ بعض کھانے وہ ہوتے ہیں جو انسان کے باطنی حالات میں ظلمت اور تاریکی پیدا کرتے ہیں ۔ جن کی وجہ سے برے خیالات اور برے جذبات دل میں پیدا ہوتے ہیں ۔ گناہوں کا شوق اور خراب داعیے دل میں پیدا ہوتے ہیں ۔۔۔۔ اور بعض کھانے ایسی برکت والے ہوتے ہیں کہ جس کی وجہ سے باطن کو سرور حاصل ہوتا ہے، روح کو غذا ملتی ہے، اچھے ارادے اور اچھے خیالات دل میں آتے ہیں جس کی وجہ سے انسان کو نیکیوں کی ترغیب ہوتی ہے، نیکیوں کاداعیہ دل میں ابھرتا ہے لیکن چونکہ ہماری آنکھیں اس مادہ پرستی کے دور میں اندھی ہوچکی ہیں ، ہم لوگ بصیرت کھوچکے ہیں جس کی وجہ سے کھانے کی ظلمت اورنورانیت کے فرق کاپتہ نہیں چلتا۔ جن لوگوں کو اللہ تعالیٰ بصیرت کی آنکھ عطا فرماتے ہیں ، ان سے پوچھئے۔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1470: کھانے کے اثرات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۱۹۶</w:t>
      </w:r>
    </w:p>
    <w:p>
      <w:pPr>
        <w:spacing w:before="60" w:after="80" w:line="312" w:lineRule="auto"/>
        <w:ind w:right="288" w:left="288"/>
        <w:jc w:val="right"/>
      </w:pPr>
      <w:r>
        <w:rPr>
          <w:rFonts w:ascii="Jameel Noori Nastaleeq" w:hAnsi="Jameel Noori Nastaleeq"/>
          <w:color w:val="222222"/>
          <w:sz w:val="27"/>
        </w:rPr>
        <w:t>کھانے کے اثرات کا واقعہ حضرت مولانا محمد یعقوب صاحب نانوتوی رحمۃ اللہ علیہ جو دارالعلوم دیوبند کے صدر مدرس اور حضرت تھانوی رحمۃ اللہ علیہ کے استاذ تھے۔ غالباً انہی کا واقعہ ہے کہ ایک شخص نے ایک مرتبہ حضرت والا کی دعوت کی۔ آپ وہاں تشریف لے گئے، کھانا شروع کیا، ایک نوالہ کھانے کے بعد معلوم ہوا کہ جس شخص نے دعوت کی ہے اس کی آمدنی حلال نہیں ہے، اس کی وجہ سے یہ کھانا حلال نہیں ۔ چنانچہ کھانا چھوڑکر کھڑے ہوگئے اور واپس چلے آئے۔ لیکن ایک نوالہ جو حلق میں چلا گیا تھا اس کے بارے میں فرماتے تھے کہ یہ ایک لقمہ جو میں نے حلق سے نیچے اتار لیا تھا اس کی ظلمت اور تاریکی دوماہ تک مجھے محسوس ہوتی رہی۔ وہ اس طرح کہ دوماہ تک میرے دل میں گناہ کرنے کے داعیے بار بارپیدا ہوتے رہے۔ دل میں یہ تقاضہ ہوتا کہ فلاں گناہ کرلوں ۔ فلاں گناہ کرلوں اب بظاہر تو اس میں کوئی جوڑ نظر نہیں آتا کہ ایک لقمہ کھالینے میں اور گناہ کا تقاضہ پیدا ہونے میں کیا جوڑ ہے؟ لیکن بات دراصل یہ ہے کہ ہمیں اس لئے محسوس نہیں ہوتا کہ ہمارا سینہ ظلمت کے داغوں سے بھرا ہوا ہے۔ جیسے ایک سفید کپڑے کے اوپر بیشمار سیاہ داغ لگے ہوئے ہوں ۔ اس کے بعد ایک داغ اور لگ جائے، پتہ بھی نہیں چلے گا کہ نیا داغ کونسا ہے؟ لیکن اگر کپڑا سفید، صاف، شفاف ہو، اس پر اگر ایک چھوٹا سا بھی داغ لگ جائے گا تو دور سے نظر آئے گا کہ داغ لگا ہوا ہے۔۔۔۔ بالکل اسی طرح ان اللہ والوں کے دل آئینے کی طرح صاف شفاف ہوتے ہیں ۔ اس پر اگر ایک داغ بھی لگ جائے تو وہ داغ محسوس ہوتا ہے، اور اس کی ظلمت نظر آتی ہے۔ چنانچہ ان اللہ کے بندے نے یہ محسوس کرلیا کہ اس ایک لقمہ کے کھانے سے پہلے تو نیکی کے داعیے بھی دل میں پیدا ہورہے ہیں ، گناہوں سے نفرت ہے۔ لیکن ایک لقمہ کھانے کے بعد دل میں گناہوں کے تقاضے پیدا ہونے لگے، اس لئے بعد میں فرمایا کہ درحقیقت یہ اس ایک خراب لقمے کی ظلمت تھی۔ اس کا نام ’’برکت باطنی‘‘ ہے۔ جب اللہ تعالیٰ یہ برکت باطنی عطا فرمادیتے ہیں تو پھر اس کے ذریعے انسان کے باطن میں ترقی ہوتی ہے۔ اخلاق اور خیالات درست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1471: ہم مادہ پرستی میں پھنسے ہوئے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۱۹۷</w:t>
      </w:r>
    </w:p>
    <w:p>
      <w:pPr>
        <w:spacing w:before="60" w:after="80" w:line="312" w:lineRule="auto"/>
        <w:ind w:right="288" w:left="288"/>
        <w:jc w:val="right"/>
      </w:pPr>
      <w:r>
        <w:rPr>
          <w:rFonts w:ascii="Jameel Noori Nastaleeq" w:hAnsi="Jameel Noori Nastaleeq"/>
          <w:color w:val="222222"/>
          <w:sz w:val="27"/>
        </w:rPr>
        <w:t>ہم مادہ پرستی میں پھنسے ہوئے ہیں آج ہم مادہ پرستی میں اور پیسوں کی گنتی کے چکر میں پھنس گئے، سازو سامان اور ٹیپ ٹاپ میں پھنس گئے، جس کے نتیجے میں ہرکام کی باطنی روح ہماری نظروں سے اوجھل ہوگئی، اور یہ باتیں اجنبی اور اچنبھی معلوم ہوتی ہیں ۔ اس لئے برکت کا مطلب بھی سمجھ میں نہیں آتا۔ کوئی اگر ہزار بار کہے کہ فلاں کام میں برکت ہے تو اس کی کوئی اہمیت دل میں پیدا نہیں ہوتی۔۔۔۔ لیکن اگر کوئی شخص یہ کہے کہ یہ کھانا کھائوگے تو ایک ہزار روپے زیادہ ملیں گے، تو اب طبیعت میں اس کھانے کی طرف رغبت پیدا ہوگی کہ ہاں یہ فائدہ کا کام ہے، اور اگر کوئی کہے کہ فلاں طریقے سے کھانا کھائوگے تو اس سے کھانے میں برکت ہوگی، تو اس طریقے کی طرف رغبت نہیں ہوگی، اس لئے کہ یہ پتہ ہی نہیں کہ برکت کیا ہوتی ہے، اس برکت کا ذہن میں تصور ہی نہیں ہے حالانکہ حضور نبی کریم ﷺ نے جگہ جگہ احادیث میں فرمادیا کہ اس عمل سے برکت حاصل ہوگی، اور اس عمل سے برکت سلب ہوجائیگی، برکت حاصل کرنے کی کوشش کرو۔ بے برکتی سے بچو۔ اس لئے کہ یہ بات یاد رکھو کہ یہ برکت اس وقت تک حاصل نہیں ہوگی جب تک حضور اقدس ﷺ کی سنتوں کا اتباع نہیں ہوگا، چنانچہ اس حدیث میں حضور اقدس ﷺ فرمارہے ہیں کہ کھانے کے بعد انگلیاں چاٹ لو۔ اسلئے کہ ہوسکتا ہے کہ کھانے کے جو ذرات انگلیوں میں لگے ہوئے ہیں ، ان میں برکت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1472: کیا انگلیاں چاٹ لینا شائستگی کے خلاف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۱۹۸</w:t>
      </w:r>
    </w:p>
    <w:p>
      <w:pPr>
        <w:spacing w:before="60" w:after="80" w:line="312" w:lineRule="auto"/>
        <w:ind w:right="288" w:left="288"/>
        <w:jc w:val="right"/>
      </w:pPr>
      <w:r>
        <w:rPr>
          <w:rFonts w:ascii="Jameel Noori Nastaleeq" w:hAnsi="Jameel Noori Nastaleeq"/>
          <w:color w:val="222222"/>
          <w:sz w:val="27"/>
        </w:rPr>
        <w:t>کیا انگلیاں چاٹ لینا شائستگی کے خلاف ہے؟ آج فیشن پرستی کا زمانہ ہے۔ لوگوں نے اپنے لئے نئے نئے ایٹیکیٹ بنارکھے ہیں چنانچہ اگر دسترخوان پر سب کے ساتھا کھانا کھارہے ہیں ، اس وقت اگر انگلیوں پر لگے ہوئے سالن کو چاٹ لیں ، تو یہ شائستگی کے خلاف ہے، تہذیب کے خلاف ہے، یہ تو ناشائستگی اور بدتہذیبی ہے، اس لئے اس کام کو کرتے ہوئے شرم آتی ہے اگر لوگوں کے سامنے کریں گے تو لوگ ہنسی مذاق اڑائیں گے اور کہیں گے کہ یہ شخص غیرمہذب اور ناشائستہ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1473: تہذیب اور شائستگی سنتوں میں منحصر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۱۹۸</w:t>
      </w:r>
    </w:p>
    <w:p>
      <w:pPr>
        <w:spacing w:before="60" w:after="80" w:line="312" w:lineRule="auto"/>
        <w:ind w:right="288" w:left="288"/>
        <w:jc w:val="right"/>
      </w:pPr>
      <w:r>
        <w:rPr>
          <w:rFonts w:ascii="Jameel Noori Nastaleeq" w:hAnsi="Jameel Noori Nastaleeq"/>
          <w:color w:val="222222"/>
          <w:sz w:val="27"/>
        </w:rPr>
        <w:t>تہذیب اور شائستگی سنتوں میں منحصر ہے لیکن یاد رکھو! ساری تہذیب اور ساری شائستگی حضور اقدس ﷺ کی سنتوں میں منحصر ہے، جس چیز کو آپ ﷺ نے شائستگی قرار دیدیا وہ ہے شائستگی۔ یہ نہیں ہے، کہ جس چیز کو فیشن نے شائستگی قرار دیدیا وہ شائستگی ہو اس لئے کہ یہ فیشن تو روز بدلتے ہیں کل تک جو چیز ناشائستہ تھی آج وہ چیز شائستہ بن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1474: کھڑے ہوکر کھانا بدتہذیبی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۱۹۸</w:t>
      </w:r>
    </w:p>
    <w:p>
      <w:pPr>
        <w:spacing w:before="60" w:after="80" w:line="312" w:lineRule="auto"/>
        <w:ind w:right="288" w:left="288"/>
        <w:jc w:val="right"/>
      </w:pPr>
      <w:r>
        <w:rPr>
          <w:rFonts w:ascii="Jameel Noori Nastaleeq" w:hAnsi="Jameel Noori Nastaleeq"/>
          <w:color w:val="222222"/>
          <w:sz w:val="27"/>
        </w:rPr>
        <w:t>کھڑے ہوکر کھانا بدتہذیبی ہے مثلاً کھڑے ہوکر کھانا آج کل فیشن بن گیا ہے، ایک ہاتھ میں پلیٹ پکڑی ہے دوسرے ہاتھ سے کھانا کھارہے ہیں اسی پلیٹ میں سالن بھی ہے، اسی میں روٹی بھی ہے اسی میں سلاد ہے اور جس وقت دعوت میں کھانا شروع ہوتاہے اس وقت چھینا جھپٹی ہوتی ہے، اس میں کسی کو بھی ناشائستگی نظر نہیں آتی؟ اس لئے کہ فیشن نے آنکھیں اندھی کردی ہیں ، اس کے نتیجے میں اس کے اندر ناشائستگی نظر نہیں آتی۔۔۔۔ چنانچہ جب تک کھڑے ہوکر کھانے کا فیشن اور واج نہیں چلاتھا، اس وقت اگرکوئی شخص کھڑے ہوکر کھانا کھاتا تو ساری دنیا اس کو یہی کہتی کہ یہ غیرمہذب اور بڑا ناشائستہ طریقہ ہے، صحیح طریقہ تو یہ ہے کہ آدمی آرام سے بیٹھ کر کھائے۔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1475: فیشن کو بنیاد مت بنائو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۱۹۹</w:t>
      </w:r>
    </w:p>
    <w:p>
      <w:pPr>
        <w:spacing w:before="60" w:after="80" w:line="312" w:lineRule="auto"/>
        <w:ind w:right="288" w:left="288"/>
        <w:jc w:val="right"/>
      </w:pPr>
      <w:r>
        <w:rPr>
          <w:rFonts w:ascii="Jameel Noori Nastaleeq" w:hAnsi="Jameel Noori Nastaleeq"/>
          <w:color w:val="222222"/>
          <w:sz w:val="27"/>
        </w:rPr>
        <w:t>فیشن کو بنیاد مت بنائو لہٰذا فیشن کی بنیاد پر تو تہذیب اور شائستگی روز بدلتی ہے، اور بدلنے والی چیز کا کوئی بھروسہ اور کوئی اعتبار نہیں ، اعتبار اس چیز کا ہے جس کو محمد رسول اللہ ﷺ نے سنت قرار دیدیا، اور جس کے بارے میں آپ نے بتادیا کہ برکت اس میں ہے۔۔۔۔ اب اگر حضور اقدس ﷺ کی اتباع کی نیت سے یہ کام کرلوگے تو آخرت میں بھی اجر و ثواب اور دنیا میں بھی برکت حاصل ہوگی، اور اگر معاذ اللہ۔ ناشائستہ سمجھ کر اس کو چھوڑدوگے تو پھر تم اس کی برکتوں سے بھی محروم ہوجائوگے، اورپھر یہ بے چینیاں تمہاری مقدر ہوں گی، محرومیاں تمہارا مقدر بن جائیں گی، گناہوں کی رغبت تمہارا مقدر ہوگی اور دن رات تمہارے دل میں ظلمت اور تاریکیاں پیدا ہوتی رہیں گی۔ بہرحال، بات لمبی ہوگئی’، اس حدیث میں آپ ﷺ نے اس بات کی تاکید فرمائی کہ کھانے کے بعد اپنی انگلیاں چاٹ لیا کرو، تاکہ کھانے کی برکت حاصل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1476: تین انگلیوں سے کھانا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۱۹۹</w:t>
      </w:r>
    </w:p>
    <w:p>
      <w:pPr>
        <w:spacing w:before="60" w:after="80" w:line="312" w:lineRule="auto"/>
        <w:ind w:right="288" w:left="288"/>
        <w:jc w:val="right"/>
      </w:pPr>
      <w:r>
        <w:rPr>
          <w:rFonts w:ascii="Jameel Noori Nastaleeq" w:hAnsi="Jameel Noori Nastaleeq"/>
          <w:color w:val="222222"/>
          <w:sz w:val="27"/>
        </w:rPr>
        <w:t>تین انگلیوں سے کھانا سنت ہے حضور اقدس ﷺ کی عام عادت یہ تھی کہ آپ عموماً تین انگلیوں سے کھانا تناول فرمایا کرتے تھے۔ یعنی انگوٹھا، شہادت کی انگلی، اور بیچ کی انگلی، ان تینوں کو ملاکر نوالہ لیتے تھے۔ علماء کرام نے تین انگلیوں سے کھانے کی ایک حکمت تو یہ لکھی ہے کہ حضور اقدس ﷺ کا زمانہ سادہ غذائوں کا زمانہ تھا۔ آج کل کی طرح بہت لمبے چوڑے کھانے نہیں ہوتے تھے، اور دوسری حکمت یہ لکھی ہے کہ جب تین انگلیوں سے کھائیں گے تو نوالہ چھوٹا بنے گا۔ اور چھوٹے نوالے میں ایک فائدہ طبی طور پر یہ ہے کہ نوالہ جتنا چھوٹا ہوگا، اتنا ہی اس کے ہضم میں آسانی ہوگی۔ اس لئے کہ بڑا نوالہ پوری طرح چبے گا نہیں ۔ اور پھر معدہ میں جاکر نقصان پہنچائے گا۔۔۔۔ دوسرا فائدہ یہ ہے کہ اگر بڑا نوالہ لیا جائے گا تو اس سے انسان کی حرص کا اظہار ہوتا ہے، اور چھوٹے نوالے میں قناعت کا اظہار ہوتا ہے۔ اس لئے حضور اقدس ﷺ تین انگلیوں سے تناول فرماتے تھے اگرچہ کبھی کبھار چار انگلیوں سے بھی کھایا کرتے تھے، بلکہ ایک روایت میں ایک واقعہ آیا ہے کہ حضور اقدس ﷺ نے پانچ انگلیوں سے کھانا تناول فرمایا۔ جس کے ذریعہ آپ نے یہ بتادیا کہ تین کے بجائے چار اور پانچ انگلیوں سے کھانا بھی جائز ہے لیکن عام طور پر آپ کا معمول اورآپ کی سنت تین انگلیوں سے کھانے کی تھی۔ (صحیح مسلم، کتاب الاشربہ، باب استحباب لعق الاصابع، حدیث نمبر:۲۰۳۱)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1477: انگلیاں چاٹنے میں ترتیب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۲۰۰</w:t>
      </w:r>
    </w:p>
    <w:p>
      <w:pPr>
        <w:spacing w:before="60" w:after="80" w:line="312" w:lineRule="auto"/>
        <w:ind w:right="288" w:left="288"/>
        <w:jc w:val="right"/>
      </w:pPr>
      <w:r>
        <w:rPr>
          <w:rFonts w:ascii="Jameel Noori Nastaleeq" w:hAnsi="Jameel Noori Nastaleeq"/>
          <w:color w:val="222222"/>
          <w:sz w:val="27"/>
        </w:rPr>
        <w:t>انگلیاں چاٹنے میں ترتیب صحابہ کرام رضوان اللہ تعالیٰ علیہم اجمعین کا عشق دیکھئے کہ حضور اقدس ﷺ کی ایک ایک ادا کو ہمارے لئے اس طرح محفوظ کرکے چھوڑگئے ہیں کہ ہمارے لئے اس کی نقل اتارنا اور اس کی اتباع آسان ہوجائے۔ چنانچہ صحابہ کرام نے ہمیں یہ بتادیا کہ آپ ﷺ کس ترتیب سے یہ تین انگلیاں چاٹاکرتے تھے، فرماتے ہیں کہ ان تین انگلیوں کے چاٹنے کی ترتیب یہ ہوتی ہے کہ پہلے بیچ کی انگلی پھر شہادت کی انگلی، اور پھر انگوٹھا۔ جب صحابہ کرام رضی اللہ عنہم آپس میں مل کر بیٹھتے تو آپ ﷺ کی سنتوں کا تذکرہ کرتے، اور ایک دوسرے کو ترغیب دیتے کہ ہمیں بھی اس طرح کرنا چاہئے۔ اب اگر کوئی انگلیاں نہ چاٹے تو کوئی گناہ نہیں ہوگا۔ مگر سنت کی برکت سے محروم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1478: کب تک ہنسے جانے سے ڈروگے؟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۲۰۱</w:t>
      </w:r>
    </w:p>
    <w:p>
      <w:pPr>
        <w:spacing w:before="60" w:after="80" w:line="312" w:lineRule="auto"/>
        <w:ind w:right="288" w:left="288"/>
        <w:jc w:val="right"/>
      </w:pPr>
      <w:r>
        <w:rPr>
          <w:rFonts w:ascii="Jameel Noori Nastaleeq" w:hAnsi="Jameel Noori Nastaleeq"/>
          <w:color w:val="222222"/>
          <w:sz w:val="27"/>
        </w:rPr>
        <w:t>کب تک ہنسے جانے سے ڈروگے؟ جہاں تک اس بات کا تعلق ہے کہ اگر ہم لوگوں کے سامنے انگلیاں چاٹیں گے تو لوگ اس پر ہنسی مذاق اڑائیں گے، اور ہمیں غیرمہذب اور غیرشائستہ کہیں گے۔ تو یاد رکھئے۔ جب تک ایک مرتبہ خم ٹھوک کر، کمر مضبوط کرکے اس بات کا تہیہ نہیں کرلوگے کہ دنیا کے لوگ جو کہیں ، کہا کریں ، ہمیں تو حضور اقدس ﷺ کی سنت محبوب ہے ہمیں تو اس پر عمل کرنا ہے۔ جب تک یہ فیصلہ نہیں کروگے۔ یاد رکھو، یہ دنیا تمہاری ہنسی مذاق اڑاتی رہے گی۔ مغربی قوموں کی نقالی کرتے کرتے ہمارا یہ حال ہوگیا ہے کہ سرسے لے کر پائوں تک اپنا سراپا ان کے سانچے میں ڈھال لیا۔ لباس پوشاک ان جیسا، رہن سہن ان جیسا، وضع قطع ان جیسی، طریقے ان جیسے، تہذیب ان کی اختیار کرلی، ہرچیز میں ان کی نقالی کرکے دیکھ لی۔ اب یہ بتائو کہ کیا ان کی نظر میں تمہاری عزت ہوگئی؟۔ آج بھی وہ قوم تمہیں ذلت کی نگاہ سے دیکھتی ہے۔ تمہیں ذلیل سمجھتی ہے، روزانہ تمہاری پٹائی ہوتی ہے۔ تمہارے اوپر طمانچے لگتے ہیں ۔ تمہیں حقیر سمجھاجاتا ہے، یہ سب کچھ اس لئے ہورہاہے کہ تم نے ان کو خوش کرنے کے لئے نبی کریم ﷺ کے طریقے چھوڑکر ان کے طریقے اختیار کرلئے ہیں ، چنانچہ وہ جانتے ہیں کہ یہ لوگ ہمارے مقلد اور ہمارے نقال ہیں ۔ اب تم ان کے سامنے کتنے ہی بن سنور کر چلے جائو۔ لیکن تم دقیانوس اور فنڈا مینٹلسٹ ہی رہوگے، اور تمہارے اوپر یہی طعنہ لگے گا کہ یہ بنیاد پرست اور غیرمہذب ہیں ، رجعت پسند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1479: یہ طعنے انبیاء کی وراثت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۲۰۱</w:t>
      </w:r>
    </w:p>
    <w:p>
      <w:pPr>
        <w:spacing w:before="60" w:after="80" w:line="312" w:lineRule="auto"/>
        <w:ind w:right="288" w:left="288"/>
        <w:jc w:val="right"/>
      </w:pPr>
      <w:r>
        <w:rPr>
          <w:rFonts w:ascii="Jameel Noori Nastaleeq" w:hAnsi="Jameel Noori Nastaleeq"/>
          <w:color w:val="222222"/>
          <w:sz w:val="27"/>
        </w:rPr>
        <w:t>یہ طعنے انبیاء کی وراثت ہیں جب تک تم ایک مرتبہ کمر مضبوط کرکے یہ تہیہ نہیں کرلوگے کہ یہ لوگ طعنے دیتے ہیں تو دیا کریں ، کیونکہ یہ طعنے تو حق کے راستے کے راہی کا زیور ہیں ۔ جب انسان حق کے راستے پر چلتا ہے تو اس کو یہی طعنے ملا کرتے ہیں ۔ ارے ہم کیا ہیں ہمارے پیغمبروں کو یہی طعنے ملے، چنانچہ قرآن کریم میں ہے کہ: مَانَرٰکَ اتَّبَعَکَ اِلاَّ الَّذِیْنَ ہُمْ اَرَاذِلُنَا بَادِیَ الرَّاْیِ۔ (سورۂ ہود:۲۷) یہ کفار پیغمبروں سے کہا کرتے تھے کہ ہم تو دیکھتے ہیں کہ جو لوگ تمہاری اتباع کر رہے ہیں ، یہ بڑے ذلیل قسم کے لوگ ہیں ۔ حقیر اور ناشائستہ اور غیرمہذب ہیں ۔۔۔۔ بہرحال اگر تم مسلمان ہو، پیغمبروں کے امتی اور ان کے متبع ہو تو پھر جہاں اور چیزیں ان کی وراثت میں تمہیں حاصل ہوئی ہیں ، یہ طعنے بھی ان کی وراثت ہیں ۔ آگے بڑھ کر ان طعنوں کو گلے لگائو، اور اپنے لئے ان کو باعثِ فخر سمجھو کہ وہی طعنے جو انبیاء علیہم السلام کو دیئے گئے تھے، ہمیں بھی دیئے جارہے ہیں ، یاد رکھو۔ جب تک یہ جذبہ پیدا نہیں ہوگا اس وقت تک یہ ساری قومیں تمہارا مذاق اڑاتی رہیں گی۔۔۔۔ اسد ملتانی مرحوم ایک شاعر گزرے ہیں انہوں نے بڑا اچھا شعر کہا ہے کہ ؎ ہنسے جانے سے جب تک تم ڈروگے زمانہ تم پر ہنستا ہی رہے گا دیکھ لو زمانہ ہنس رہاہے، خدا کے لئے یہ پرواہ دل سے نکال دو کہ دنیا کیا کہے گی، بلکہ یہ دیکھو کہ محمد رسول اللہ ﷺ کی سنت کیا ہے؟ اس پر عمل کرکے دیکھو، انشاء اللہ، دنیا سے عزت کرائوگے، بالآخر، مآل کار عزت تمہاری ہوگی کیونکہ عزت سرکارِ دوعالم ﷺ کی سنت کی اتباع میں ہے، کسی اور کی اتباع میں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1480: اتباعِ سنت پر عظیم بشارت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۲۰۲</w:t>
      </w:r>
    </w:p>
    <w:p>
      <w:pPr>
        <w:spacing w:before="60" w:after="80" w:line="312" w:lineRule="auto"/>
        <w:ind w:right="288" w:left="288"/>
        <w:jc w:val="right"/>
      </w:pPr>
      <w:r>
        <w:rPr>
          <w:rFonts w:ascii="Jameel Noori Nastaleeq" w:hAnsi="Jameel Noori Nastaleeq"/>
          <w:color w:val="222222"/>
          <w:sz w:val="27"/>
        </w:rPr>
        <w:t>اتباعِ سنت پر عظیم بشارت اتباعِ سنت پر اللہ تعالیٰ نے قرآن کریم میں اتنی عظیم بشارت دی ہے کہ اس کے برابر کوئی بشارت ہوہی نہیں سکتی، چنانچہ فرمایا: قُلْ اِنْ کُنْتُمْ تُحِبُّوْنَ اللّٰہَ فَاتَّبِعُوْنِیْ یُحْبِبْکُمُ اللّٰہِ۔ (آل عمران:۳۱) یعنی اے نبی ﷺ۔ آپ لوگوں سے کہہ دیجئے کہ اگر تمہیں اللہ سے محبت ہے، تو میری اتباع کرو، میرے پیچھے چلو، اور جب میرے پیچھے چلوگے اور میری اتباع کروگے تو اللہ تعالیٰ تمہیں محبوب بنالے گا۔ اس کا مطلب یہ ہے کہ ارے تم کیا اللہ تعالیٰ سے محبت کروگے، تمہاری کیا حقیقت، تمہاری کیا مجال کہ تم اللہ تعالیٰ سے محبت کرسکو۔ اللہ تعالیٰ تم سے محبت کرنے لگیں گے، بشرطیکہ تم محمد رسول اللہ ﷺ کی سنتوں کی اتباع کرنے لگو۔ ہمارے حضرت رحمۃ اللہ علیہ فرمایا کرتے تھے کہ یہ اس بات کی بشارت ہے کہ جس عمل کو سرکارِ دوعالم ﷺ کی اتباع کی غرض سے اختیار کیا جائے تو پھر جس وقت انسان وہ عمل کر رہاہے، اس وقت وہ اللہ تعالیٰ کا محبوب ہے، دیکھو سنت یہ ہے کہ جب آدمی بیت الخلاء میں جائے، تو جانے سے پہلے یہ دعا پڑھے: ’’اَللّٰہُمَّ إِنِّیْ اَعُوْذُ بِکَ مِنَ الْخُبُثِ وَالْخَبَآئِثِ‘‘ اور داخل ہوتے وقت بایاں پائوں داخل کرے تو جس وقت تم اس نیت سے بایاں پائوں داخل کر رہے ہو کہ یہ سرکارِ دوعالم ﷺ کی سنت ہے، اس وقت تم اللہ تعالیٰ کے محبوب ہو،اس لئے کہ اس وقت تم اللہ کے محبوب کی سنت کی اتباع کر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1481: اللہ تعالیٰ اپنا محبوب بنالیں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۲۰۳</w:t>
      </w:r>
    </w:p>
    <w:p>
      <w:pPr>
        <w:spacing w:before="60" w:after="80" w:line="312" w:lineRule="auto"/>
        <w:ind w:right="288" w:left="288"/>
        <w:jc w:val="right"/>
      </w:pPr>
      <w:r>
        <w:rPr>
          <w:rFonts w:ascii="Jameel Noori Nastaleeq" w:hAnsi="Jameel Noori Nastaleeq"/>
          <w:color w:val="222222"/>
          <w:sz w:val="27"/>
        </w:rPr>
        <w:t>اللہ تعالیٰ اپنا محبوب بنالیں گے اسی طرح جس وقت تم اس نیت سے یہ انگلی چاٹ رہے ہو کہ یہ سرکارِ دوعالم ﷺ کی سنت ہے، اس وقت تم اللہ تعالیٰ کے محبوب ہو، اللہ تعالیٰ تم سے محبت کر رہے ہیں ، ارے تم مخلوق کی طرف کیوں دیکھتے ہو کہ وہ محبت کر رہے ہیں یا نہیں ؟ وہ اچھا سمجھ رہے ہیں یا نہیں ؟ اس مخلوق کا خالق اور مالک جب تم سے محبت کر رہا ہے، اور وہ کہہ رہا ہے کہ یہ کام بڑا اچھا ہے۔ پھر تمہیں کیا پرواہ کہ دوسرے پسند کریں یانہ کریں ۔ اس لئے سنتوں کے ان طریقوں کو اپنی زندگی میں داخل کریں ۔ ان کو اپنائیں اور ان طعنوں کی پرواہ نہ کریں ۔ اگر اس سنت پر پہلے سے عمل نہیں ہے تو اب عمل شروع کردیں ۔۔۔۔ لوگ کہتے ہیں کہ آج کل ایسا زمانہ آگیا ہے کہ اس میں دین پر عمل کرنا بڑا مشکل ہے۔۔۔۔ ارے بھائی! ہم نے اپنے ذہن سے مشکل بنا رکھا ہے، ورنہ بتائیے کہ اس انگلیاں چاٹنے کی سنت پر عمل کرنے میں کیا دشواری ہے؟ کون تمہارا ہاتھ روک رہا ہے؟ تمہارے مال و دولت میں یا راحت و آرام میں اس سنت پر عمل کرنے سے کونسا خلل آرہا ہے؟جب اس ایک سنت کو اختیار کرلیا تو اللہ کی محبوبیت تمہیں حاصل ہوگئی اور اس سنت کی برکات حاصل ہوگئیں ۔ کیا معلوم کہ اللہ تعالیٰ ایک سنت کے صلے میں تمہیں نوازدیں ۔ اللہ تعالیٰ ہمیں تمام سنتوں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1482: انگلیاں دوسرے کو بھی چٹواناجائز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۲۰۴</w:t>
      </w:r>
    </w:p>
    <w:p>
      <w:pPr>
        <w:spacing w:before="60" w:after="80" w:line="312" w:lineRule="auto"/>
        <w:ind w:right="288" w:left="288"/>
        <w:jc w:val="right"/>
      </w:pPr>
      <w:r>
        <w:rPr>
          <w:rFonts w:ascii="Jameel Noori Nastaleeq" w:hAnsi="Jameel Noori Nastaleeq"/>
          <w:color w:val="222222"/>
          <w:sz w:val="27"/>
        </w:rPr>
        <w:t>انگلیاں دوسرے کو بھی چٹواناجائز ہے اس حدیث میں ایک اختیار اور دے دیا، فرمایا کہ ’’أَوْیُلْعِقَہَا‘‘ یعنی اگر انگلیاں خود نہ چاٹے تو کسی اور کو چٹادے، علماء کرام نے لکھا ہے کہ اس کا منشاء یہ ہے کہ بعض اوقات ایسی صورت ہوجاتی ہے کہ آدمی انگلیاں چاٹنے پر قادر نہیں ہوتا ایسی صورت میں کسی اور کو چٹادے، مثلاً بچے کو چٹادے یا بلی کو چٹادے، کسی پرندے کو چٹادے، مقصد یہ ہے کہ اللہ تعالیٰ کا رزق ضائع نہ ہو۔ اب اگر اس کو جاکر دھوڈالوگے تو وہ رزق ضائع ہوجائے گا۔ اور مخلوق کو چٹادو۔ تاکہ اس کو بھی برکت حاصل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1483: کھانے کے بعد برتن چاٹنا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۲۰۴</w:t>
      </w:r>
    </w:p>
    <w:p>
      <w:pPr>
        <w:spacing w:before="60" w:after="80" w:line="312" w:lineRule="auto"/>
        <w:ind w:right="288" w:left="288"/>
        <w:jc w:val="right"/>
      </w:pPr>
      <w:r>
        <w:rPr>
          <w:rFonts w:ascii="Jameel Noori Nastaleeq" w:hAnsi="Jameel Noori Nastaleeq"/>
          <w:color w:val="222222"/>
          <w:sz w:val="27"/>
        </w:rPr>
        <w:t>کھانے کے بعد برتن چاٹنا عَنْ جَابِرٍ رَضِیَ اللّٰہُ عَنْہُ أَنَّ رَسُوْلَ اللّٰہِ صَلَّی اللّٰہُ عَلَیْہِ وَسَلَّمَ أَمَرَ بِلَعْقِ الْأَصَابِعِ وَالصَّحْفَۃِ، وَقَالَ: إِنَّکُمْ لاَتَدْرُوْنَ فِیْ أَیِّ طَعَامِکُمْ الْبَرَکَۃُ۔ (صحیح مسلم، کتاب الاشربہ، باب استحباب لعق الاصابع، حدیث نمبر:۲۰۳۳) حضرت جابر رضی اللہ عنہ فرماتے ہیں کہ حضور اقدس ﷺ نے انگلیاں چاٹنے اور پیالہ چاٹنے کا حکم دیا اور فرمایا کہ تم نہیں جانتے کہ تمہارے کھانے کے کس حصہ میں برکت ہے؟ اس حدیث میں ایک ادب اور بیان فرمایا ہے۔ وہ یہ کہ کھانے کے بعد انگلیاں بھی چاٹے، اورجس برتن میں کھارہا ہے۔ اس برتن کو بھی چاٹ کر صاف کرلے، تاکہ اللہ تعالیٰ کے رزق کی ناقدری نہ ہو۔۔۔۔ ویسے تو برتن میں اتنا ہی سالن نکالنا چاہئے جتنا کھاسکنے کی توقع ہو، زیادہ نہ نکالے، تاکہ بعد میں بچے نہیں ، لیکن اگر بالفرض کھانا پلیٹ میں زیادہ نکل آیا، اور کھانا بچ گیا، اور اب کھانے کی گنجائش باقی نہ رہی ایسے موقع پر بعض لوگ یہ سمجھتے ہیں کہ پلیٹ میں جتنا سالن نکال لیا ہے، اس سب کو کھاکر ختم کرنا ضروری ہے حتی کہ بعض لوگ اس کو فرض و واجب سمجھنے لگے ہیں چاہے بعد میں ہیضہ ہی کیوں نہ ہوجائے۔ یاد رکھئے، شریعت میں یہ حکم نہیں کہ ضرور پورا کھانا کھائو، بلکہ شریعت کا اصل طریقہ یہ ہے کہ اول تو زیادہ کھانا نکالو ہی نہیں ۔ لیکن اگر زیادہ کھانا نکل آئے تو اس کو چھوڑدینے کی گنجائش ہے۔ لیکن اس کو اس طرح چھوڑو کہ وہ چھوڑا ہوا کھانا پیالے کے ایک طرف ہو، پورے پیالے میں پھیلا ہوا نہ ہو، پورا پیالہ گندا اور سنا ہوا نہ ہو، لہٰذا اس کا طریقہ یہ ہے کہ اپنے سامنے سے کھاکر اس حصے کو صاف کرلو، تاکہ آپ کا بچا ہوا کھانا کسی اور کو دیاجائے تو اس کو گھن نہ آئے۔ اس کو پریشانی نہ ہو، اسلام کی صحیح تعلیم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1484: ورنہ چمچے کو چاٹ 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۲۰۵</w:t>
      </w:r>
    </w:p>
    <w:p>
      <w:pPr>
        <w:spacing w:before="60" w:after="80" w:line="312" w:lineRule="auto"/>
        <w:ind w:right="288" w:left="288"/>
        <w:jc w:val="right"/>
      </w:pPr>
      <w:r>
        <w:rPr>
          <w:rFonts w:ascii="Jameel Noori Nastaleeq" w:hAnsi="Jameel Noori Nastaleeq"/>
          <w:color w:val="222222"/>
          <w:sz w:val="27"/>
        </w:rPr>
        <w:t>ورنہ چمچے کو چاٹ لے بعض اوقات آدمی ہاتھ سے کھانا نہیں کھاتا، بلکہ چمچوں سے کھانا کھاتا ہے۔ اس وقت انگلیوں کے چاٹنے کی سنت پر کس طرح عمل کرے؟ اس لئے کہ انگلیوں پر کھانا لگا ہی نہیں ۔ تو بعض علماء نے فرمایا کہ اگر کوئی شخص چمچے سے کھارہا ہے تو چمچے پر جو کھانا لگا ہوا ہے۔ اس کو اس نیت سے چاٹ لے کہ نبی کریم ﷺ نے یہ فرمایا کہ معلوم نہیں کہ کھانے کے کس حصے میں برکت ہے؟ اب کھانا میری انگلیوں پر تولگا نہیں ہے مگر چمچوں پر لگا ہوا ہے۔ اسکو صاف کرلے، تو امید ہے کہ انشاء اللہ اس سنت کی فضیلت اس میں بھی حاصل ہوجائیگی۔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1485: گرا ہوا لقمہ اٹھاکر کھالینا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۲۰۵</w:t>
      </w:r>
    </w:p>
    <w:p>
      <w:pPr>
        <w:spacing w:before="60" w:after="80" w:line="312" w:lineRule="auto"/>
        <w:ind w:right="288" w:left="288"/>
        <w:jc w:val="right"/>
      </w:pPr>
      <w:r>
        <w:rPr>
          <w:rFonts w:ascii="Jameel Noori Nastaleeq" w:hAnsi="Jameel Noori Nastaleeq"/>
          <w:color w:val="222222"/>
          <w:sz w:val="27"/>
        </w:rPr>
        <w:t>گرا ہوا لقمہ اٹھاکر کھالینا چاہئے عَنْ جَابِرٍ رَضِیَ اللّٰہُ عَنْہُ أَنَّ رَسُوْلَ اللّٰہِ صَلَّی اللّٰہُ عَلَیْہِ وَسَلَّمَ قَالَ: إِذَا وَقَعَتْ لُقْمَۃُ أَحَدِکُمْ فَلْیَأْخُذْہَا فَلْیُمِطْ مَاکَانَ بِہَا مِنْ أَذًی وَلْیَأْکُلْہَا، وَلاَیَدَعْہَا لِلشَّیْطَانِ، وَلاَیَمْسَحْ یَدَہٗ بِالْمِنْدِیْلِ حَتّٰی یَلْعَقَ أَصَابِعَہٗ فَإِنَّہٗ لاَیَدْرِیْ فِیْ أَیِّ طَعَامَہِ الْبَرَکَۃُ۔ (صحیح مسلم، کتاب الاشربہ، باب استحقاق لعق الاصابع، حدیث نمبر:۲۰۳۳) حضرت جابر رضی اللہ عنہ سے روایت ہے کہ حضور اقدس ﷺ نے ارشادفرمایا کہ اگر کھانے کے دوران کسی شخص کا لقمہ گرجائے، تو اس کو چاہئے کہ وہ اس لقمے کو اٹھالے۔ اگر اس لقمہ پر کوئی مٹی وغیرہ لگ گئی ہے تو اس کو صاف کرلے، اور پھر اس کو کھالے، اور شیطان کے لئے اس کو نہ چھوڑے۔۔۔۔ اس حدیث میں یہ ادب بتادیا کہ بعض اوقات کھانا کھاتے وقت کوئی لقمہ یا کوئی چیز گرجائے تو اس کو اٹھاکر صاف کرکے کھالینی چاہئے، بعض اوقات انسان اس کو اٹھاکر کھاتے ہوئے شرماتا ہے اور جھجکتا ہے، اس لئے آنحضرت ﷺ نے فرمایا کہ ایسا نہ کرو، اس لئے کہ یہ اللہ تعالیٰ کا رزق ہے، اس کی عطا ہے، اس کی ناقدری نہ کرو، اس کو اٹھاکر صاف کرکے کھالو۔ البتہ اگر وہ لقمہ اس طرح گرگیا کہ بالکل ملوث یا ناپاک ہوگیا، اور گندہ ہوگیا اور اب اسکو صاف کرکے کھانا ممکن نہیں ہے تو بات دوسری ہے۔ مجبوری ہے۔ لیکن اس کو اٹھاکر صاف کرکے کھایا جاسکتا ہو، اس وقت تک نہ چھوڑے۔ اس لئے کہ یہ اللہ تعالیٰ کا رزق ہے، اس کی قدر اور تعظیم واجب ہے، جب تک اللہ تعالیٰ کے رزق کے چھوٹے حصوں کی قدر اور تعظیم نہیں کروگے، اس وقت تک تمہیں رزق کی برکت حاصل نہیں ہوگی۔ اس میں بھی وہی بات ہے کہ گرے ہوئے لقمے کو اٹھاکر کھانا آج کل کی تہذیب اور ایٹیکیٹ کے خلاف ہے، اس لئے آدمی اس سے شرماتا ہے، اور یہ سوچتا ہے کہ اگر میں اس کو اٹھائوں گا تو لوگ کہیں گے کہ یہ بڑا ندیدہ ہے۔ لیکن اس پر ایک واقعہ سن 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1486: حضرت حذیفہ بن یمان رضی اللہ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۲۰۶</w:t>
      </w:r>
    </w:p>
    <w:p>
      <w:pPr>
        <w:spacing w:before="60" w:after="80" w:line="312" w:lineRule="auto"/>
        <w:ind w:right="288" w:left="288"/>
        <w:jc w:val="right"/>
      </w:pPr>
      <w:r>
        <w:rPr>
          <w:rFonts w:ascii="Jameel Noori Nastaleeq" w:hAnsi="Jameel Noori Nastaleeq"/>
          <w:color w:val="222222"/>
          <w:sz w:val="27"/>
        </w:rPr>
        <w:t>حضرت حذیفہ بن یمان رضی اللہ عنہ کا واقعہ حضرت حذیفہ بن یمان رضی اللہ عنہما، جو حضور اقدس ﷺ کے بڑے جانثار صحابی ہیں ، اور حضور اقدس ﷺ کے رازدار، ان کا لقب ’’صاحبِ سر رسول اللہ ﷺ‘‘ مشہور تھا،۔۔۔۔ جس وقت مسلمانوں نے ایران میں کسریٰ کی سلطنت پر حملہ کیا، جو کسریٰ اس وقت کی بڑی عظیم طاقت اور سپرپاور تھا، اور ایران کی تہذیب ساری دنیا کے اندر مشہور تھی، اور اس کا غلغلہ۔ اسلئے کہ اس وقت دوہی تہذیبیں تھیں ایک رومی اور ایک ایرانی۔ لیکن ایرانی تہذیب اپنی نزاکت، اپنی صفائی ستھرائی میں زیادہ مشہور تھی۔ بہرحال جب حملہ کیا تو کسریٰ نے مسلمانوں کو مذاکرات کی دعوت دی کہ آپ لوگ ہمارے ساتھ مذاکرات کریں ۔ چنانچہ حضرت حذیفہ اور حضرت ربعی بن عامر رضی اللہ عنہ مذاکرات کے لئے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1487: اپنا لباس نہیں چھوڑیں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۲۰۷</w:t>
      </w:r>
    </w:p>
    <w:p>
      <w:pPr>
        <w:spacing w:before="60" w:after="80" w:line="312" w:lineRule="auto"/>
        <w:ind w:right="288" w:left="288"/>
        <w:jc w:val="right"/>
      </w:pPr>
      <w:r>
        <w:rPr>
          <w:rFonts w:ascii="Jameel Noori Nastaleeq" w:hAnsi="Jameel Noori Nastaleeq"/>
          <w:color w:val="222222"/>
          <w:sz w:val="27"/>
        </w:rPr>
        <w:t>اپنا لباس نہیں چھوڑیں گے حضرت حذیفہ بن یمان اور حضرت ربعی بن عامر رضی اللہ عنہما جب مذاکرات کے لئے جانے لگے، اور کسریٰ کے محل میں داخل ہونے لگے، تو اس وقت وہ اپنی وہی سیدھا سادہ لباس پہنے ہوئے تھے، چونکہ لمبا سفر کرکے آئے تھے، اس لئے ہوسکتا ہے کہ وہ کپڑے کچھ میلے بھی ہوں ، دربار کے دروازے پر جو دربان تھا، اس نے آپ کو اندر جانے سے روک دیا، اس نے کہا تم اتنے بڑے بادشاہ کسریٰ کے دربار میں ایسے لباس میں جارہے ہو؟ اور یہ کہہ کر اس نے ایک ایک جبہ دیا کہ آپ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 میں جانے کی کوئی ضرورت نہیں ، اگر ہم جائیں گے تو اسی لباس میں جائیں گے، اور اگر اس کو اس لباس میں ملنا منظور نہیں تو پھر ہمیں بھی اس سے ملنے کا کوئی شوق نہیں ۔ لہٰذاہم واپس جارہے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1488: تلوار دیکھ لی۔ بازو بھی دیکھ</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۲۰۷</w:t>
      </w:r>
    </w:p>
    <w:p>
      <w:pPr>
        <w:spacing w:before="60" w:after="80" w:line="312" w:lineRule="auto"/>
        <w:ind w:right="288" w:left="288"/>
        <w:jc w:val="right"/>
      </w:pPr>
      <w:r>
        <w:rPr>
          <w:rFonts w:ascii="Jameel Noori Nastaleeq" w:hAnsi="Jameel Noori Nastaleeq"/>
          <w:color w:val="222222"/>
          <w:sz w:val="27"/>
        </w:rPr>
        <w:t>تلوار دیکھ لی۔ بازو بھی دیکھ اس دربان نے اندر پیغام بھیجا کہ یہ عجیب قسم کے لوگ آئے ہیں ، جو جبہ لینے کے لئے بھی تیار نہیں ۔ اس دوران حضرت ربعی بن عامر رضی اللہ عنہ اپنی تلوار کے اوپر لپٹی ہوئی کترنوں کو درست کرنے لگے۔ جو تلوار کے ٹوٹے ہوئے حصے پر لپٹی ہوئی تھیں ۔ اس دربان نے تلوار دیکھ کر کہا: ذرا مجھے اپنی تلوار تو دکھائو۔ آپنے وہ تلوار اس کو دیدی،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 ہاتھ نہیں دیکھا، اس نے کہا کہ اچھا ہاتھ بھی دکھادو۔ حضرت ربعی بن عامر رضی اللہ عنہ نے فرمایا کہ ہاتھ دیکھنا چاہتے ہوتو ایسا کرو کہ تمہارے پاس تلوار کا وار روکنے والی جو سب سے زیادہ مضبوط ڈھال ہو وہ منگوالو، اور پھر میرا ہاتھ دیکھو، چنانچہ وہاں جو سب سے زیادہ مضبوط لوہے کی ڈھال تھی، جس کے بارے میں یہ خیال کیا جاتا تھا کہ کوئی تلوار اس کو نہیں کاٹ سکتی، وہ منگوائی گئی، حضرت ربعی بن عامر نے فرمایا کہ کوئی شخص اس کو میرے سامنے لے کر کھڑا ہوجائے، چنانچہ ایک آدمی اس ڈھال کو لے کر کھڑا ہوگیا،تو ربعی بن عامر نے وہ تلوار جس پر کترنیں لپٹی ہوئی تھیں ، اس کا ایک وار جو کیا تو اس ڈھال کے دوٹکڑے ہوگئے، سب لوگ یہ نظارہ دیکھ کر حیران رہ گئے کہ خدا جانے یہ کیسی مخلوق آگئی ہے۔ چنانچہ دربان نے اندر اطلاع بھیج دی کہ یہ ایسی مخلوق ہے کہ اپنی ٹوٹی ہوئی تلوار سے ڈھال کے دوٹکڑے کردیئے، پھر ان کو اندر بلایا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1489: ان احموقوں کی وجہ سے سنت چھوڑدوں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۲۰۸</w:t>
      </w:r>
    </w:p>
    <w:p>
      <w:pPr>
        <w:spacing w:before="60" w:after="80" w:line="312" w:lineRule="auto"/>
        <w:ind w:right="288" w:left="288"/>
        <w:jc w:val="right"/>
      </w:pPr>
      <w:r>
        <w:rPr>
          <w:rFonts w:ascii="Jameel Noori Nastaleeq" w:hAnsi="Jameel Noori Nastaleeq"/>
          <w:color w:val="222222"/>
          <w:sz w:val="27"/>
        </w:rPr>
        <w:t>ان احموقوں کی وجہ سے سنت چھوڑدوں جب اندر پہنچے تو تواضع کے طور پر پہلے ان کے سامنے کھانا لاکر رکھاگیا، چنانچہ آپ رضی اللہ عنہ نے کھانا شروع کیا، کھانے کے دوران آپ کے ہاتھ سے ایک نوالہ نیچے گرگیا۔ حضور اقدس ﷺ کی تعلیم یہ ہے کہ اگر نوالہ نیچے گرجائے تو اس کو ضائع نہ کرو، وہ اللہ کا رزق ہے، اور یہ معلوم نہیں کہ اللہ تعالیٰ نے رزق کے کون سے حصے میں برکت رکھی ہے، اس لئے اس نوالے کی ناقدری نہ کرو، بلکہ اس کو اٹھالو، اگر اس کے اوپر کچھ مٹی لگ گئی ہے تو اس کو صاف کرلو، اور پھر کھالو،۔ چنانچہ جب نیچے گرا تو حضرت حذیفہ رضی اللہ عنہ کو یہ حدیث یاد آگئی، اور آپ نے اس نوالے کو اٹھانے کے لئے نیچے ہاتھ بڑھایا، آپ کے برابر ایک صاحب بیٹھے ہوئے تھے انہوں نے آپ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اور یہ سمجھیں گے کہ یہ بڑے ندیدے قسم کے لوگ ہیں ، اس لئے یہ نوالہ اٹھاکر کھانے کا موقع نہیں ہے آج اس کو چھوڑدو۔ جواب میں حضرت حذیفہ بن یمان رضی اللہ عنہ نے کیا عجیب جملہ ارشاد فرمایا کہ: أَ أَتْرُکُ سُنَّۃَ رَسُوْلِ اللّٰہِ صَلَّی اللّٰہُ عَلَیْہِ وَسَلَّمَ لِہٰؤُلآئِ الْحُمَقَائِ؟ کیا میں ان احمقوں کی وجہ سے سرکارِ دوعالم ﷺ کی سنت چھوڑدوں ؟ چاہے یہ اچھا سمجھیں ، یا برا سمجھیں ، عزت کریں یا ذلت کریں ، یا مذاق اڑائیں لیکن میں سرکارِ دوعالم ﷺ کی سنت نہیں چھوڑسکتا۔ چنانچہ وہ لقمہ اٹھاکر صاف کرکے کھالیا۔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1490: یہ ہیں فاتح ایران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۲۰۹</w:t>
      </w:r>
    </w:p>
    <w:p>
      <w:pPr>
        <w:spacing w:before="60" w:after="80" w:line="312" w:lineRule="auto"/>
        <w:ind w:right="288" w:left="288"/>
        <w:jc w:val="right"/>
      </w:pPr>
      <w:r>
        <w:rPr>
          <w:rFonts w:ascii="Jameel Noori Nastaleeq" w:hAnsi="Jameel Noori Nastaleeq"/>
          <w:color w:val="222222"/>
          <w:sz w:val="27"/>
        </w:rPr>
        <w:t>یہ ہیں فاتح ایران کسریٰ کے دربار کا دستور یہ تھا کہ وہ خود تو کرسی پر بیٹھا رہتا تھا اور سارے درباری سامنے کھڑے رہتے ہیں ۔ حضرت ربعی بن عامر رضی اللہ عنہ نے کسریٰ سے کہا کہ ہم محمد رسول اللہ ﷺ کی تعلیمات کے پیروکار ہیں ، اور حضور اقدس ﷺ نے ہمیں اس بات سے منع کیا ہے کہ ایک آدمی بیٹھا رہے اور باقی آدمی اس کے سامنے کھڑے رہیں ۔ لہٰذا ہم اس طرح سے مذاکرات کرنے کے لئے تیار نہیں ، یا تو ہمارے لئے بھی کرسیاں منگوائی جائیں یاکسریٰ بھی ہمارے سامنے کھڑا ہو۔ کسریٰ نے جب یہ دیکھا کہ یہ لوگ تو ہماری توہین کرنے کے لئے آگئے، چنانچہ اس نے حکم دیا کہ ایک مٹی کا ٹوکرا بھرکر ان کے سرپر رکھ کر ان کو واپس روانہ کردو، میں ان سے بات نہیں کرتا۔ چنانچہ ایک مٹی کا ٹوکرا ان کو دے دیا گیا۔ حضرت ربعی بن عامر رضی اللہ عنہ نے وہ ٹوکرا سرپر رکھ لیا۔ جب دربار سے نکلنے لگے تو جاتے ہوئے یہ کہاکہ: ’’اے کسریٰ! یہ بات یاد رکھنا کہ تم نے ایران کی مٹی ہمیں دیدی‘‘۔ یہ کہہ کر روانہ ہوگئے۔ ایرانی لوگ بڑے توہم پرست قسم کے لوگ تھے۔ انہوں نے سوچا کہ یہ جو کہا کہ ’’ایران کی مٹی ہمیں دیدی‘‘ یہ تو بڑی بدفالی ہوگئی اب کسریٰ نے فوراً ایک آدمی پیچھے دوڑایا کہ جائو جلدی سے وہ مٹی کا ٹوکرا واپس لے آئو۔ اب حضرت ربعی بن عامر رضی اللہ عنہ کہاں ہاتھ آنے والے تھے، چنانچہ وہ لے جانے میں کامیاب ہوگئے، اس لئے کہ اللہ تعالیٰ نے لکھ دیا تھا کہ ایران کی مٹی انہی ٹوٹی ہوئی تلوار والوں کے ہاتھ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1491: کسریٰ کے غرور کو خاک میں ملا 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۲۰۹</w:t>
      </w:r>
    </w:p>
    <w:p>
      <w:pPr>
        <w:spacing w:before="60" w:after="80" w:line="312" w:lineRule="auto"/>
        <w:ind w:right="288" w:left="288"/>
        <w:jc w:val="right"/>
      </w:pPr>
      <w:r>
        <w:rPr>
          <w:rFonts w:ascii="Jameel Noori Nastaleeq" w:hAnsi="Jameel Noori Nastaleeq"/>
          <w:color w:val="222222"/>
          <w:sz w:val="27"/>
        </w:rPr>
        <w:t>کسریٰ کے غرور کو خاک میں ملا دیا اب بتائیے کہ انہوں نے اپنی عزت کرائی یا آج ہم سنتیں چھوڑکر کروارہے ہیں ؟ عزت انہوں نے ہی کرائی اور ایسی عزت کرائی کہ ایک طرف تو سنت پر عمل کرتے ہوئے نوالہ اٹھاکر کھایا، تو دوسری طرف ایران کے وہ کج کلاہ جو غرور کے مجسمے بنے ہوئے تھے، ان کا غرور ایسا خاک میں ملایا کہ حضور اقدس ﷺنے فرمادیا کہ: ’’إِذَا ہَلَکَ کِسْرٰی فَلاَکِسْرٰی بَعْدَہٗ‘‘ کہ جس دن کسریٰ ہلاک ہوا اس کے بعد کوئی کسریٰ نہیں ہے، دنیا سے اس کا نام و نشان مٹ گیا۔ بہرحال، یہ جو سنت ہے کہ نوالہ اگر نیچے گرجائے تو اس کو اٹھاکر کھالو، اس کو شرماکر نہ چھوڑنا چاہئے، بلکہ اس سنت پر عمل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1492: مذاق اڑانے کے ڈر سے سنت چھوڑنا کب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۲۱۰</w:t>
      </w:r>
    </w:p>
    <w:p>
      <w:pPr>
        <w:spacing w:before="60" w:after="80" w:line="312" w:lineRule="auto"/>
        <w:ind w:right="288" w:left="288"/>
        <w:jc w:val="right"/>
      </w:pPr>
      <w:r>
        <w:rPr>
          <w:rFonts w:ascii="Jameel Noori Nastaleeq" w:hAnsi="Jameel Noori Nastaleeq"/>
          <w:color w:val="222222"/>
          <w:sz w:val="27"/>
        </w:rPr>
        <w:t>مذاق اڑانے کے ڈر سے سنت چھوڑنا کب جائز ہے؟ جیساکہ میں نے پہلے عرض کیا تھا کہ اگر کوئی سنت ایسی ہے جس کا ترک بھی جائز ہے اور اس بات کا بھی اندیشہ ہے کہ اگر اس سنت پر عمل کیا گیا تو کچھ مسلمان جو بے فکر اور آزاد خیال ہیں وہ اس سنت کا مذاق اڑاکر کفر و ارتداد میں مبتلا ہوں گے، تو ایسے موقع پر اس سنت پر عمل چھوڑدے تو یہ جائز ہے، مثلاً زمین پر بیٹھ کر کھانا سنت سے قریب تر ہے لیکن اگر آپ کسی وقت ہوٹل یا ریسٹورنٹ میں کھانے کے لئے چلے گئے۔ وہاں کرسیاں بچھی ہوئی ہیں ۔ اب آپ نے وہاں جاکر یہ سوچا کہ زمین پر بیٹھ کر کھانا سنت سے زیادہ قریب ہے، چنانچہ وہیں پر آپ زمین پر رومال بچھاکر بیٹھ گئے۔ تو اس صورت میں اگر اس سنت کی توہین اور تضحیک کا اندیشہ ہو، اور اس سے لوگوں کے کفر اور ارتداد میں مبتلاہونے کا اندیشہ ہو تو ایسی صورت میں بہتر یہ ہے کہ یہ آدمی اس سنت کو چھوڑدے اور کرسی پر بیٹھ کر کھالے۔ لیکن یہ اس وقت ہے جب اس سنت کو چھوڑنا جائز ہو، لیکن جہاں اس سنت کو چھوڑنا جائز اور مباح نہ ہو، وہاں کسی کے مذاق اڑانے کی وجہ سے اس سنت کو چھوڑنا جائز نہیں ۔ دوسرے یہ کہ مسلمان کی بات اور ہے، کافرکی بات اور ہے، اس لئے کہ مسلمان کے اندر تو اس بات کااندیشہ ہے کہ سنت کا مذاق اڑانے کے نتیجے میں کافر ہوجائے گا، لیکن اگرکافروں کا مجمع ہے۔ تو وہ پہلے ہی سے کافر ہیں ، ان کے مذاق اڑانے سے کچھ فرق نہیں پڑے گا۔ لہٰذا وہاں سنت پر عمل کو چھوڑنا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1493: کھانے کے وقت اگر کوئی مہمان آجائے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۲۱۰</w:t>
      </w:r>
    </w:p>
    <w:p>
      <w:pPr>
        <w:spacing w:before="60" w:after="80" w:line="312" w:lineRule="auto"/>
        <w:ind w:right="288" w:left="288"/>
        <w:jc w:val="right"/>
      </w:pPr>
      <w:r>
        <w:rPr>
          <w:rFonts w:ascii="Jameel Noori Nastaleeq" w:hAnsi="Jameel Noori Nastaleeq"/>
          <w:color w:val="222222"/>
          <w:sz w:val="27"/>
        </w:rPr>
        <w:t>کھانے کے وقت اگر کوئی مہمان آجائے عَنْ جَابِرٍ رَضِیَ اللّٰہُ عَنْہُ قَالَ: سَمِعْتُ رَسُوْلَ اللّٰہِ صَلَّی اللّٰہُ عَلَیْہِ وَسَلَّمَ یَقُوْلُ: طَعَامُ الْوَاحِدِ یَکْفِیْ الْاِثْنَیْنِ، وَطَعَامُ الْاِثْنَیْنِ یَکْفِیْ الْأَرْبَعَۃَ، وَطَعَامُ الْأَرْبَعَۃِ یَکْفِیْ الثَّمَانِیَْۃَ۔ (صحیح مسلم، کتاب الاشربہ، باب فضیلۃ المواساۃ فی الطعام، حدیث نمبر:۲۰۵۹) حضرت جابر رضی اللہ عنہ فرماتے ہیں کہ میں نے رسول اللہ ﷺ کو یہ فرماتے ہوئے سنا کہ ایک آدمی کا کھانا دو آدمی کے لئے کافی ہوجاتا ہے اور دو آدمی کا کھانا چار کے لئے کافی ہوجاتا ہے اور چار کا کھانا آٹھ کے لئے کافی ہوجاتا ہے۔ اس حدیث میں آپ ﷺ نے یہ اصول بیان فرمایا کہ اگر تم کھانا کھانے بیٹھے، اور اس وقت کوئی مہمان یا ضرورت مند آگیا، تو اس مہمان کو یا اس ضرورت مند کو صرف اس وجہ سے واپس مت لوٹائو کہ کھانا تو ہم نے ایک ہی آدمی کا بنایا تھا، اگر اس مہمان کو یا اس ضرورت مند کوکھانے میں شریک کرلیا تو کھانے میں کمی واقع ہوجائے گی، بلکہ ایک آدمی کا کھانا دو کے لئے بھی کافی ہوجاتا ہے۔ اس لئے ضرورت مندکو واپس مت لوٹائو، بلکہ اس کو بھی کھانے میں شریک کرلو، اس کے نتیجے میں اللہ تعالیٰ کھانے میں برکت عطا فرمائیں گے اور جب ایک کا کھانا دوکے لئے کافی ہوجاتا ہے تو دوکا کھانا چار کے لئے اور چار کا کھانا آٹھ کے لئے کافی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1494: سائل کوڈانٹ کر مت بھگائو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۲۱۱</w:t>
      </w:r>
    </w:p>
    <w:p>
      <w:pPr>
        <w:spacing w:before="60" w:after="80" w:line="312" w:lineRule="auto"/>
        <w:ind w:right="288" w:left="288"/>
        <w:jc w:val="right"/>
      </w:pPr>
      <w:r>
        <w:rPr>
          <w:rFonts w:ascii="Jameel Noori Nastaleeq" w:hAnsi="Jameel Noori Nastaleeq"/>
          <w:color w:val="222222"/>
          <w:sz w:val="27"/>
        </w:rPr>
        <w:t>سائل کوڈانٹ کر مت بھگائو ہمارے یہاں یہ عجیب رواج پڑگیا ہے کہ مہمان اسی کو سمجھا جاتا ہے کہ جو ہمارے ہم پلہ ہو، یا جس سے شناسائی ہو، دوستی ہو، یا عزیز یا قریبی رشتہ دار ہو اور وہ بھی اپنے ہم پلہ اور اپنے اسٹیٹس کا ہو، وہ تو حقیقت میں مہمان ہے اور جو بیچارہ غریب اورمسکین آجائے تو کوئی شخص اسکو مہمان نہیں مانتا، بلکہ اس کو بھکاری سمجھا جاتا ہے۔ کہتے ہیں کہ مانگنے والا آگیا، حالانکہ حقیقت میں وہ بھی اللہ تعالیٰ کا بھیجا ہوا مہمان ہے۔ اس کا اکرام کرنا بھی ہرمسلمان کا حق ہے۔ لہٰذا اگر کھانے کے وقت ایسا مہمان آجائے تو اس کو بھی کھانے میں شریک کرلو، اسکو واپس مت کرو۔ اس میں اس بات کا خاص طورپر خیال رکھنا چاہئے کہ اگر کھانے کے وقت سائل آجائے تو اس کو واپس لوٹانا اچھی بات نہیں ، اس کو کچھ دے کر رخصت کرنا چاہئے۔ اور اس سے تو ہرحال میں پرہیز کرنا چاہئے کہ اس کو ڈانٹ کر بھگادیا جائے۔ قرآن کریم کا ارشاد ہے کہ: وَاَمَّاالسَّآئِلَ فَلاَتَنْہَرْO (سورۃ الضحیٰ) سائل کو جھڑکو نہیں ، اس لئے حتی الامکان اس بات کی کوشش کرو کہ جھڑکنے کی نوبت نہ آئے، اس لئے بعض اوقات آدمی اس کے اندر حدود سے تجاوز کرجاتا ہے جس کے نتیجے میں بڑے خراب حالات پیدا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1495: ایک عبرت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۲۱۲</w:t>
      </w:r>
    </w:p>
    <w:p>
      <w:pPr>
        <w:spacing w:before="60" w:after="80" w:line="312" w:lineRule="auto"/>
        <w:ind w:right="288" w:left="288"/>
        <w:jc w:val="right"/>
      </w:pPr>
      <w:r>
        <w:rPr>
          <w:rFonts w:ascii="Jameel Noori Nastaleeq" w:hAnsi="Jameel Noori Nastaleeq"/>
          <w:color w:val="222222"/>
          <w:sz w:val="27"/>
        </w:rPr>
        <w:t>ایک عبرت آموز واقعہ حضرت تھانوی قدس اللہ سرہٗ نے اپنے مواعظ میں ایک قصہ لکھا ہے کہ ایک صاحب بڑے دولت مند تھے، ایک مرتبہ وہ اپنی اہلیہ کے ساتھ کھانا کھارہے تھے کھانا بھی اچھا بنا ہوا تھا، اس لئے بہت شوق و ذوق سے کھانا کھانے کے لئے بیٹھے، اتنے میں ایک سائل دروازے پر آگیا، اب کھانے کے دوران سائل کا آنا ان کو ناگوار ہوا، چنانچہ انہوں نے اس سائل کو ڈانٹ ڈپٹ کر ذلیل کرکے باہر نکال دیا۔ اللہ تعالیٰ محفوظ رکھے بعض اوقات انسان کا ایک عمل اللہ کے غضب کو دعوت دیتا ہے۔ چنانچہ کچھ عرصہ کے بعد میاں بیوی میں ان بن شروع ہوگئی، لڑائی جھگڑے رہنے لگے یہاں تک کہ طلاق کی نوبت آگئی، اور اس نے طلاق دیدی۔ بیوی نے اپنے میکے میں آکر عدت گزاری، اور عدت کے بعد کسی اور شخص سے اس کا نکاح ہوگیا۔ وہ بھی ایک دولت مند آدمی تھا۔ پھر وہ ایک دن اپنے اس دوسرے شوہر کے ساتھ بیٹھ کر کھانا کھارہی تھی کہ اتنے میں دروازے پر ایک سائل آگیا، چنانچہ بیوی نے اپنے شوہر سے کہا کہ میرے ساتھ ایک واقعہ پیش آچکا ہے۔ مجھے اس بات کا خطرہ ہے کہ کہیں اللہ کا غضب نازل نہ ہوجائے۔ اس لئے میں پہلے اس سائل کو کچھ دیدوں ۔ شوہر نے کہا کہ دے آئو۔ جب وہ دینے گئی تو اس نے دیکھا کہ وہ سائل جو دروازے پر کھڑا تھا وہ اس کا پہلا شوہر تھا چنانچہ وہ حیران رہ گئی، اور واپس آکر اپنے شوہر کو بتایا کہ آج میں نے عجیب منظر دیکھا کہ یہ سائل وہ میرا پہلا شوہر ہے جو بہت دولت مند تھا۔ میں ایک دن اس کے ساتھ اسی طرح بیٹھی کھاناکھارہی تھی کہ اتنے میں دروازے پرایک سائل آگیا، اور اس نے اس کو جھڑک کر بھگادیا تھا جس کے نتیجے میں اب اس کا یہ حال ہوگیا، اس شوہر نے کہا کہ میں تمہیں اس سے زیادہ عجیب بات بتائوں کہ وہ سائل جو تمہارے شوہر کے پاس آیا تھا وہ درحقیقت میں ہی تھا۔ اللہ تعالیٰ نے اس کی دولت اس دوسرے شوہر کو عطا فرمادی، اور اس کا فقر اس کو دے دیا۔ اللہ تعالیٰ برے وقت سے محفوظ رکھے۔ آمین۔ نبی کریم ﷺ نے اس بات سے پناہ مانگی ہے۔ فرمایا: اَللّٰہُمَّ إِنِّیْ أَعُوْذُبِکَ مِنَ الْحَوْرِ بَعْدَ الْکَوْرِ۔ بہرحال، کسی بھی سائل کو ڈانٹنے ڈپٹنے سے حتی الامکان پرہیزر کو، البتہ بعض اوقات ایسا موقع آجاتا ہے کہ ڈانٹنے کی ضرورت پیش آتی ہے تو فقہاء نے اس کی اجازت دی ہے۔ لیکن حتی الامکان اس بات کی کوشش کرو کہ ڈاٹنے کی ضرورت پیش نہ آئے۔ بلکہ کچھ دے کر رخصت کردو۔ اس حدیث کا دوسرا مفہوم یہ ہے کہ اپنے کھانے کی مقدار کو ایسی پتھر کی لکیر مت بنائو کہ جتنا کھانے کا معمول ہے، روزانہ اتنا ہی کھانا ضروری ہے، بلکہ اگرکبھی کسی وقت کچھ کمی کا موقع آجائے تو اس کی بھی گنجائش رکھو، اس لئے آپ نے فرمایا کہ ایک آدمی کا کھانا دو کے لئے، اور دو کا کھانا چار کے لئے، اور چارکا کھانا آٹھ کے لئے کافی ہوجاتا ہے۔ اللہ تعالیٰ اپنی رحمت سے اس کی حقیقت سمجھنے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1496: حضرت مجدد صاحب الف ثانی رحمۃ اللہ علیہ کا ارشاد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۲۱۳</w:t>
      </w:r>
    </w:p>
    <w:p>
      <w:pPr>
        <w:spacing w:before="60" w:after="80" w:line="312" w:lineRule="auto"/>
        <w:ind w:right="288" w:left="288"/>
        <w:jc w:val="right"/>
      </w:pPr>
      <w:r>
        <w:rPr>
          <w:rFonts w:ascii="Jameel Noori Nastaleeq" w:hAnsi="Jameel Noori Nastaleeq"/>
          <w:color w:val="222222"/>
          <w:sz w:val="27"/>
        </w:rPr>
        <w:t>حضرت مجدد صاحب الف ثانی رحمۃ اللہ علیہ کا ارشاد بہرحال! کھانے کی تقریباً اکثر سنتوں کا بیان ہوچکا، اگر ان سنتوں پر عمل نہیں ہے تو آج ہی سے اللہ کے نام پر ان پر عمل کرنے کا ارادہ کرلیں ۔ یقین رکھئے کہ اللہ تعالیٰ نے جو نورانیت روحانیت اور دوسرے عجیب و غریب فوائد اتباعِ سنت میں رکھے ہیں وہ انشاء اللہ ان چھوٹی چھوٹی سنتوں پر عمل کرنے سے بھی حاصل ہوجائیں گے۔ حضرت مجدد الف ثانی رحمۃ اللہ علیہ کا ارشاد بار بار سننے کا ہے، فرماتے ہیں کہ: ’’اللہ تعالیٰ نے مجھے علوم ظاہرہ سے سرفراز فرمایا۔ حدیث پڑھی، تفسیر پڑھی، فقہ پڑھی، گویا تمام علوم ظاہرہ اللہ تعالیٰ نے عطا فرمائے، اس میں اللہ تعالیٰ نے مجھے کمال بخشا، اس کے بعد مجھے خیال ہوا کہ یہ دیکھنا چاہئے کہ صوفیاء کرام کیا کہتے ہیں ؟ ان کے پاس کیا علوم ہیں ؟ چنانچہ ان کی طرف متوجہ ہوکر ان کے علوم حاصل کئے۔ صوفیاء کرام کے جو چار سلسلے ہیں سہروردیہ، قادریہ، چشتیہ، نقشبندیہ، ان سب کے بارے میں دل میں یہ جستجو پیدا ہوئی کہ کونسا سلسلہ کیا طریقہ تعلیم کرتا ہے؟ سب کی سیر کی اور چاروں سلسلوں میں جتنے اعمال، جتنے اشغال، جتنے اذکار،جتنے مراقبات، جتنے چلے ہیں وہ سب انجام دیئے، سب کچھ کرنے کے بعد اللہ تعالیٰ نے مجھے ایسا مقام بخشا کہ خود سرورِ دوعالم ﷺ نے اپنے دستِ مبارک سے مجھے خلعت پہنایا، پھر اللہ تعالیٰ نے اتنا اونچا مقام بخشا کہ اصل کو پہنچا پھر اصل سے ظل کو پہنچا، حتی کہ میں ایسے مقام پر پہنچا کہ اگر اس کو زبان سے ظاہر کروں تو علماء ظاہر مجھ پر کفر کا فتویٰ لگادیں ، اور علماء باطن مجھ پر زندیق ہونے کا فتویٰ لگادیں ۔ لیکن میں کیا کروں کہ اللہ تعالیٰ نے مجھے واقعتا اپنے فضل سے یہ سب مقامات عطا فرمائے، اب یہ سارے مقامات حاصل کرنے کے بعد میں ایک دعا کرتا ہوں اور جو شخص اس دعا پر آمین کہہ دے گا، انشاء اللہ اس کی بھی مغفرت ہوجائے گی۔ وہ دعا یہ ہے کہ: اے اللہ، مجھے نبی کریم ﷺکی سنت کی اتباع کی توفیق عطا فرما۔ آمین۔ اے اللہ، مجھے نبی کریم ﷺ کی سنت پر زندہ رکھ، آمین۔ اے اللہ مجھے نبی کریم ﷺ کی سنت ہی پر موت عطا فرما،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1497: سنتوں پر عمل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۲۱۴</w:t>
      </w:r>
    </w:p>
    <w:p>
      <w:pPr>
        <w:spacing w:before="60" w:after="80" w:line="312" w:lineRule="auto"/>
        <w:ind w:right="288" w:left="288"/>
        <w:jc w:val="right"/>
      </w:pPr>
      <w:r>
        <w:rPr>
          <w:rFonts w:ascii="Jameel Noori Nastaleeq" w:hAnsi="Jameel Noori Nastaleeq"/>
          <w:color w:val="222222"/>
          <w:sz w:val="27"/>
        </w:rPr>
        <w:t>سنتوں پر عمل کریں بہرحال، تمام مقامات کی سیر کرنے کے بعد آخر میں نتیجہ یہی ہے کہ جو کچھ ملے گا وہ نبی کریم ﷺ کی سنت کی اتباع میں ملے گا۔ تو حضرت مجدد الف ثانی رحمۃ اللہ علیہ فرماتے ہیں کہ میں تو سارے مقامات کی سیر کرنے کے بعد اس نتیجے پر پہنچا، تم پہلے دن پہنچ جائو پہلے ہی دن اس بات کا ارادہ کرلو کہ نبی کریم ﷺ کی جتنی سنتیں ہیں ان پر عمل کروں گا، پھر اس کی برکت اور نورانیت دیکھوگے، پھر زندگی کا لطف دیکھو، یاد رکھو، زندگی کا لطف فسق و فجور میں نہیں ہے، گناہوں میں نہیں ہے۔ اس زندگی کا لطف ان لوگوں سے پوچھو، جنہوں نے اپنی زندگی کو نبی کریم ﷺ کی سنتوں میں ڈھال لیا ہے، حضرت سفیان ثوری رحمۃ اللہ علیہ فرماتے ہیں کہ اللہ تعالیٰ نے زندگی کا جو لطف اور اس کا جو کیف اور لذت ہمیں عطا فرمائی ہے۔ اگر ان دنیا کے بادشاہوں کو پتہ لگ جائے تو تلواریں سونت کر ہمارے مقابلہ کے لئے آجائیں تاکہ ان کو یہ لذت حاصل ہوجائے۔ ایسی لذت اللہ تعالیٰ نے ہمیں عطا فرمائی ہے۔ لیکن کوئی اس پر عمل کرکے دیکھے، اس راہ پر چل کر دیکھے۔ اللہ تعالیٰ اپنے فضل و کرم اور اپنی رحمت سے ہم سب کو اتباع سنت کی توفیق عطا فرمائے۔ آمین۔ وَاٰخِرُ دَعْوَانَا اَنِ الْحَمْدُ لِلّٰہِ رَبِّ الْعٰلَمِیْنَ ززز پینے کے آداب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1498: پینے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۲۱۸</w:t>
      </w:r>
    </w:p>
    <w:p>
      <w:pPr>
        <w:spacing w:before="60" w:after="80" w:line="312" w:lineRule="auto"/>
        <w:ind w:right="288" w:left="288"/>
        <w:jc w:val="right"/>
      </w:pPr>
      <w:r>
        <w:rPr>
          <w:rFonts w:ascii="Jameel Noori Nastaleeq" w:hAnsi="Jameel Noori Nastaleeq"/>
          <w:color w:val="222222"/>
          <w:sz w:val="27"/>
        </w:rPr>
        <w:t>پینے کے آداب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عَنْ أَنَسٍ رَضِیَ اللّٰہُ عَنْہُ أَنَّ رَسُوْلَ اللّٰہِ صَلَّی اللّٰہُ عَلَیْہِ وَسَلَّمَ کَانَ یَتَنَفَّسُ فِیْ الشَّرَابِ ثَلاَثًا: یَعْنِیْ یَتَنَفَّسُ خَارِجَ الْاِنَائِ۔ (مسلم، کتاب الاشربۃ، باب کراہۃ النفس فی نفس الاناء) وَعَنْ ابْنِ عَبَّاسٍ رَضِیَ اللّٰہُ عَنْہُمَا قَالَ: قَالَ رَسُوْلُ اللّٰہِ صَلَّی اللّٰہُ عَلَیْہِ وَسَلَّمَ: لاَتَشْرَبُوْا وَاحِدًا کَشُرْبِ الْبَعِیْرِ، وَلٰکِنِ اشْرَبُوْا مَثْنٰی وَثُلاَثَ وَسَمُّوْا إِذَا أَنْتُمْ شَرِبْتُمْ، وَاحْمَدُوْا إِذَا أَنْتُمْ رَفَعْتُمْ۔ (ترمذی، کتاب الاشربۃ، باب ماجاء فی التنفس فی الاناء)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1499: پانی پینے کا پہلا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۲۱۸</w:t>
      </w:r>
    </w:p>
    <w:p>
      <w:pPr>
        <w:spacing w:before="60" w:after="80" w:line="312" w:lineRule="auto"/>
        <w:ind w:right="288" w:left="288"/>
        <w:jc w:val="right"/>
      </w:pPr>
      <w:r>
        <w:rPr>
          <w:rFonts w:ascii="Jameel Noori Nastaleeq" w:hAnsi="Jameel Noori Nastaleeq"/>
          <w:color w:val="222222"/>
          <w:sz w:val="27"/>
        </w:rPr>
        <w:t>پانی پینے کا پہلا ادب اب تک جن احادیث کا بیان ہوا، ان میں کھانے کے آداب بیان کئے گئے تھے آج جو احادیث آرہی ہیں ۔ ان میں زیادہ تر پینے کے آداب کا بیان ہے اس میں پہلی حدیث حضرت انس رضی اللہ عنہ کی ہے۔ وہ فرماتے ہیں کہ آنحضرت ﷺ پینے کی چیز کو، خواہ وہ پانی ہو، یا شربت ہو اس کو تین سانس میں پیا کرتے تھے، پھر سانس لینے کی وضاحت آگے کردی کہ پینے کے دوران برتن منھ سے ہٹاکر سانس لیا کرتے تھے۔ دوسری حدیث حضرت عبداللہ بن عباس رضی اللہ عنہما سے مروی ہے وہ فرماتے ہیں کہ حضور اقدس ﷺ نے ارشاد فرمایا، پینے کی کسی بھی چیز کو اونٹ کی طرح ایک ہی مرتبہ نہ پیا کرو۔ یعنی ایک ہی سانس میں ایک ہی مرتبہ آدمی غٹ غٹ کرکے پورا گلاس حلق میں انڈیل دے، یہ صحیح نہیں ۔ اور اس عمل کو آپ ﷺ نے اونٹ کے پینے سے تشبیہ دی، اس لئے کہ اونٹ کی عادت یہ ہے کہ وہ ایک ہی مرتبہ میں سارا پانی پی جاتاہے۔ تم اس کی طرح مت پیو، بلکہ تم جب پانی پیو تو یا دوسانس میں پیو، یا تین سانس میں پیو، اور جب پانی پینا شروع کرو تو اللہ کانام لے کر اور بسم اللہ پڑھ کر شروع کرو، یہ نہیں کہ محض غٹ غٹ کرکے حلق سے اتارلیا۔ میرے والد ماجد حضرت مفتی محمد شفیع صاحب قدس اللہ سرہٗ کا ایک چھوٹا رسالہ ہے جس کانام ہے ’’بسم اللہ کے فضائل و مسائل‘‘ اس چھوٹے سے رسالے میں حقائق و معارف کا دریابند ہے۔ اگر اس کو پڑھے تو انسان کی آنکھیں کھل جائیں ۔ اس میں حضرت والد صاحب رحمۃ اللہ علیہ نے یہی بیان فرمایا ہے کہ یہ پانی جس کو تم نے ایک لمحے کے اندر حلق سے نیچے اتار لیا، اس کے بارے میں ذرا یہ سوچو کہ یہ پانی کہاں تھا؟ اور تم تک کیسے پہنچا؟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1500: پانی کے خدائی نظام کا کرشمہ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۲۱۹</w:t>
      </w:r>
    </w:p>
    <w:p>
      <w:pPr>
        <w:spacing w:before="60" w:after="80" w:line="312" w:lineRule="auto"/>
        <w:ind w:right="288" w:left="288"/>
        <w:jc w:val="right"/>
      </w:pPr>
      <w:r>
        <w:rPr>
          <w:rFonts w:ascii="Jameel Noori Nastaleeq" w:hAnsi="Jameel Noori Nastaleeq"/>
          <w:color w:val="222222"/>
          <w:sz w:val="27"/>
        </w:rPr>
        <w:t>پانی کے خدائی نظام کا کرشمہ اللہ تعالیٰ نے پانی کا سارا ذخیرہ سمندرمیں جمع کر رکھا ہے،اور اس سمندر کے پانی کو کھارا بنایا، اس لئے کہ اگر اس پانی کو میٹھا بناتے تو کچھ عرصہ کے بعد یہ پانی سڑکر خراب ہوجاتا، اس لئے اللہ تعالیٰ نے اس پانی کے اندر ایسے نمکیات رکھے کہ روزانہ لاکھوں جانور اس میں مرجاتے ہیں ۔اس کے باوجود اس میں کوئی خرابی اورکوئی تغیر پیدا نہیں ہوتا۔ اس کا ذائقہ نہیں بدلتانہ اس کے اندر کوئی سڑان پیدا ہوتی ہے۔ پھر اگر تم سے یہ کہا جاتا کہ جب پانی کی ضرورت ہو تو سمندر سے حاصل کرلو، اور اس کو پی لو۔ تو انسان کے لئے کتنا دشوار ہوجاتا، اس لئے کہ اول تو ہرشخص کا سمندر تک پہنچنا مشکل ہے، اور دوسری طرف وہ پانی اتنا کھارا ہے کہ ایک گھونٹ بھی حلق سے اتارنا مشکل ہے۔ اس لئے اللہ تعالیٰ نے یہ انتظام فرمایا کہ اس سمندر سے مون سون کے بادل اٹھائے، اور پھر عجیب قدرت کا کرشمہ ہے کہ اس بادل کے اندر ایسی آٹومیٹک مشین لگی ہوئی کہ جب وہ بادل سمندر سے اٹھتا ہے تو اس پانی کی ساری نمکیات نیچے رہ جاتی ہیں ، اور صرف میٹھا پانی اوپر اٹھ کر چلا جاتا ہے اور پھر اللہ تعالیٰ نے ایسا نہیں کیا کہ سال میں ایک مرتبہ بادلوں کے ذریعہ سارا پانی برسادیتے اور یہ فرماتے کہ تم یہ پانی اپنے پاس جمع کرلو، اور ذخیرہ کرلو، ہم صرف ایک مرتبہ بارش برسادیں گے تو اس صورت میں وہ برتن اور ٹنکیاں کہاں سے لاتے جن کے اندر تم اتنا پانی جمع کرلیتے جو تمہارے سال بھر کے لئے کافی ہوجاتا۔ بلکہ اللہ تعالیٰ قرآن کریم میں ارشاد فرماتے ہیں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1501: فَاَسْکَنّٰہُ فِی الْاَرْضِ۔ (سورۃ المؤمنون:۱۸)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۲۲۰</w:t>
      </w:r>
    </w:p>
    <w:p>
      <w:pPr>
        <w:spacing w:before="60" w:after="80" w:line="312" w:lineRule="auto"/>
        <w:ind w:right="288" w:left="288"/>
        <w:jc w:val="right"/>
      </w:pPr>
      <w:r>
        <w:rPr>
          <w:rFonts w:ascii="Jameel Noori Nastaleeq" w:hAnsi="Jameel Noori Nastaleeq"/>
          <w:color w:val="222222"/>
          <w:sz w:val="27"/>
        </w:rPr>
        <w:t>فَاَسْکَنّٰہُ فِی الْاَرْضِ۔ (سورۃ المؤمنون:۱۸) یعنی ہم نے پہلے آسمان سے پانی برسایا، اور پھر اس کو زمین کے اندر بٹھادیا۔ اور جمع کردیا۔ اس کو اس طرح بٹھادیا کہ پہلے پہاڑوں پر برسایا، اور پھر اس کو برف کی شکل میں وہاں جمادیا اور تمہارے لئے وہاں ایک قدرتی فریزر بنادیا۔ اب پہاڑ کی چوٹیوں پر تمہارے لئے پانی محفوظ ہے۔ اور ضرورت کے وقت وہ پانی پگھل پگھل کر دریائوں کے ذریعہ زمین کے مختلف خطوں میں پہنچ رہاہے، اور پھر دریائوں سے نہریں اور ندیاں نکالیں ۔ اور دوسری طرف زمین کی رگوں کے ذریعہ کنوئوں تک پانی پہنچادیا۔ لہٰذا اب پہاڑوں کی چوٹیوں پر ذخیرہ بھی موجود ہے اور سپلائی لائن بھی موجود ہے اور اس سپلائی لائن کے ذریعہ ایک ایک آدمی تک پانی پہنچ رہاہے۔ اب اگر ساری دنیا کے سائنس داں اور انجینئر مل کر بھی اس طرح پانی کی سپلائی کا انتظام کرنا چاہتے تو انتظام نہیں کرسکتے تھے، لہٰذا جب پانی پیو تو ذرا غور کرلیا کرو کہ اللہ تعالیٰ نے کس طرح اپنی قدرتِ کاملہ اور حکمتِ بالغہ کے ذریعہ یہ پانی کا گلاس تم تک پہنچایا۔ اوراسی بات کی طرف یاددہانی کے لئے کہا جارہاہے کہ جب پانی پیو تو بسم اللہ کرکے پانی پیو۔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1502: پوری سلطنت کی قیمت ایک گلاس پانی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۲۲۱</w:t>
      </w:r>
    </w:p>
    <w:p>
      <w:pPr>
        <w:spacing w:before="60" w:after="80" w:line="312" w:lineRule="auto"/>
        <w:ind w:right="288" w:left="288"/>
        <w:jc w:val="right"/>
      </w:pPr>
      <w:r>
        <w:rPr>
          <w:rFonts w:ascii="Jameel Noori Nastaleeq" w:hAnsi="Jameel Noori Nastaleeq"/>
          <w:color w:val="222222"/>
          <w:sz w:val="27"/>
        </w:rPr>
        <w:t>پوری سلطنت کی قیمت ایک گلاس پانی بادشاہ ہارون رشید ایک مرتبہ شکار کی تلاش میں جنگل میں گھوم رہے تھے۔ گھومتے گھومتے راستہ بھٹک گئے اور زادِراہ ختم ہوگیا۔ اور پیاس سے بیتاب ہوگئے۔ چلتے چلتے ایک جھونپڑی نظر آئی، وہاں پہنچے، وہاں جاکر جھونپڑی والے سے کہا کہ ذرا پانی پلادو، وہ کہیں سے پانی لایا، اور ہارون رشید نے پینا چاہا تو اس شخص نے کہا: امیرالمؤمنین، ذرا ایک لمحے کے لئے ٹھہر جائیے۔ پہلے یہ بتائیں کہ یہ پانی جو اس وقت میں آپ کو دے رہاہوں ، بالفرض اگر یہ پانی نہ ملتا، اور پیاس اتنی ہی شدید ہوتی جتنی اس وقت ہے تو بتائیے اس ایک گلاس پانی کی کیا قیمت لگاتے، اور اسکے حاصل کرنے پر کتنی رقم خرچ کردیتے؟ ہارون رشید نے کہا کہ یہ پیاس تو ایسی چیز ہے کہ اگر انسان کو پانی نہ ملے تو اس کی وجہ سے بیتاب ہوجاتا ہے اور مرنے کے قریب ہوجاتا ہے اس لئے میں ایک گلاس پانی حاصل کرنے کی خاطر اپنی آدھی سلطنت دے دیتا۔ اس کے بعد اس نے کہا کہ اب آپ اس پانی کو پی لیں ۔ ہارون رشید نے پانی پی لیا اس کے بعد اس شخص نے ہارون رشید سے کہا: امیرالمؤمنین! ایک سوال کا اور جواب دیدیں ، انہوں نے پوچھا کیا سوال ہے؟ اس شخص نے کہاکہ ابھی آپ نے جو ایک گلاس پانی پیا ہے۔ اگر یہ پانی آپ کے جسم کے اندر رہ جائے اور خارج نہ ہو۔ پیشاب نہ آئے۔ تو پھر اس کو خارج کرنے کے لئے کیا کچھ کردیں گے؟ ہارون رشید نے جواب دیاکہ یہ توپہلی مصیبت سے بھی زیادہ بڑی مصیبت ہے کہ پانی اندر جاکر خارج نہ ہو، اورپیشاب بند ہوجائے، اس کو خارج کرنے کے لئے بھی میں آدھی سلطنت دیدیتا، اس کے بعد اس شخص نے کہا کہ آپ کی پوری سلطنت کی قیمت صرف ایک گلاس پانی کا اندر لے جانا اور اس کو باہر لانا ہے۔ اور یہ پانی پینے اور اس کو باہر نکالنے کی نعمت صبح سے شام تک کئی مرتبہ آپ کو حاصل ہوتی ہے کبھی آپ نے اس پر غور کیا کہ اللہ تعالیٰ نے کتنی بڑی نعمت دے رکھی ہے۔ اس لئے یہ جو کہا جارہا ہے کہ بسم اللہ پڑھ کر پانی پیو، اس سے اسی طرف متوجہ کیاجارہاہے کہ یہ پانی کا گلاس جو تم پی رہے ہو۔ یہ اللہ کی کتنی بڑی نعمت ہے اور اس توجہ کے نتیجے میں اللہ تعالیٰ اس پانی کو تمہارے لئے عبادت بنادیں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1503: ٹھنڈا پانی: ایک عظیم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۲۲۲</w:t>
      </w:r>
    </w:p>
    <w:p>
      <w:pPr>
        <w:spacing w:before="60" w:after="80" w:line="312" w:lineRule="auto"/>
        <w:ind w:right="288" w:left="288"/>
        <w:jc w:val="right"/>
      </w:pPr>
      <w:r>
        <w:rPr>
          <w:rFonts w:ascii="Jameel Noori Nastaleeq" w:hAnsi="Jameel Noori Nastaleeq"/>
          <w:color w:val="222222"/>
          <w:sz w:val="27"/>
        </w:rPr>
        <w:t>ٹھنڈا پانی: ایک عظیم نعمت حضرت حاجی امداد اللہ صاحب قدس سرہٗ نے ایک مرتبہ حضرت تھانوی قدس اللہ سرہٗ سے فرمایا کہ میاں اشرف علی! جب بھی پانی پیو، تو ٹھنڈا پانی پیو، تاکہ روئیں روئیں سے اللہ تعالیٰ کا شکر نکلے۔ اسلئے کہ جب مؤمن آدمی ٹھنڈا پانی پیے گا تو اس کے روئیں روئیں سے اللہ تعالیٰ کا شکر نکلے گا، شاید یہی وجہ ہو کہ حضور اقدس ﷺ کے ایک ارشاد میں آپ کی چند پسندیدہ چیزوں کا ذکر ہے، ان میں سے ایک چیز ٹھنڈا پانی ہے۔ چنانچہ روایات میں کہیں یہ نہیں ملتا کہ آپ کے لئے کسی خاص کھانے کا اہتمام کیا جارہا ہو۔ لیکن ٹھنڈے پانی کااتنا اہتمام تھا کہ مدینہ سے دومیل کے فاصلے پر ایک کنواں تھا۔ جس کانام ’’بیرغرس‘‘ تھا۔ اس کاپانی بہت ٹھنڈا ہوتا تھا۔ اس کنویں کا پانی خاص طور پر آپ کے لئے لایاجاتا تھا اور آپ نے وصیت بھی فرمائی تھی کہ میرے انتقال کے بعد مجھے غسل بھی اسی کنوئیں کے پانی سے دیا جائے،چنانچہ آنحضرت ﷺ کو اسی ’’بیرغرس‘‘ کے پانی سے غسل دیا گیا۔ اس کنویں کے آثار اب بھی باقی ہیں ، مگر پانی خشک ہوچکاہے۔ الحمد للہ، میں نے اس کنویں کی زیارت کی ہے۔ آپ ٹھنڈے پانی کا اہتمام اس لئے فرماتے تھے کہ جب آدمی ٹھنڈا پانی پئے گا تو روئیں روئیں سے اللہ کا شکر نکلے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1504: تین سانس میں پانی پینا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۲۲۲</w:t>
      </w:r>
    </w:p>
    <w:p>
      <w:pPr>
        <w:spacing w:before="60" w:after="80" w:line="312" w:lineRule="auto"/>
        <w:ind w:right="288" w:left="288"/>
        <w:jc w:val="right"/>
      </w:pPr>
      <w:r>
        <w:rPr>
          <w:rFonts w:ascii="Jameel Noori Nastaleeq" w:hAnsi="Jameel Noori Nastaleeq"/>
          <w:color w:val="222222"/>
          <w:sz w:val="27"/>
        </w:rPr>
        <w:t>تین سانس میں پانی پینا ان احادیث میں حضور اقدس ﷺ نے پانی پینے کا ادب بتادیا، جس میں سے ایک ادب یہ بھی ہے کہ تین سانس میں پانی پیا جائے۔ اس معنی میں جتنی احادیث حضور اقدس ﷺ سے مروی ہیں ان کی روشنی میں علماء کرام نے فرمایا کہ تین سانس میں پانی وغیرہ پینا افضل ہے اور سنت کے زیادہ قریب ہے۔ لیکن دوسانس میں پانی پینا بھی جائزہے، چار سانس میں پینا بھی جائز ہے۔ البتہ ایک سانس میں سارا پانی پی جانا خلافِ اولیٰ ہے۔ اور بعض علماء نے لکھا ہے کہ ایک سانس میں پانی پینا طبی طور پر بھی نقصان دہ ہے، واللہ اعلم۔ بہرحال طبی طور پر نقصان دہ ہو یا نہ ہو، مگرحضور اقدس ﷺ نے اس سے منع فرمایا ہے۔ اور تمام علماء کا اس پر اتفاق ہے کہ آپ نے ایک سانس میں پانی پینے کی جو ممانعت فرمائی ہے وہ حرمت والی ممانعت نہیں ہے۔ یعنی ایک سانس میں پانی پینا حرام نہیں ہے۔ لہٰذا اگر کوئی شخص ایک سانس میں پانی پی لے گا تو گناہ گار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1505: حضور ﷺ کی مختلف شانیں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۲۲۳</w:t>
      </w:r>
    </w:p>
    <w:p>
      <w:pPr>
        <w:spacing w:before="60" w:after="80" w:line="312" w:lineRule="auto"/>
        <w:ind w:right="288" w:left="288"/>
        <w:jc w:val="right"/>
      </w:pPr>
      <w:r>
        <w:rPr>
          <w:rFonts w:ascii="Jameel Noori Nastaleeq" w:hAnsi="Jameel Noori Nastaleeq"/>
          <w:color w:val="222222"/>
          <w:sz w:val="27"/>
        </w:rPr>
        <w:t>حضور ﷺ کی مختلف شانیں بات دراصل یہ ہے کہ آنحضرت ﷺ کی حیثیت امت کے لئے مختلف شانیں رکھتی ہے۔ ایک حیثیت آپ کی رسول کی ہے کہ آپ اللہ تعالیٰ کے احکام لوگوں تک پہنچانے والے ہیں ۔ اب اگر اس حیثیت سے آپ کسی کام سے منع فرمادیں گے تو وہ کام حرام ہوجائیگا، اور اس کام کو کرنا گناہ ہوگا۔ اور ایک حیثیت آپ کی ایک شفیق رہنما کی ہے، لہٰذا اگر شفقت کی وجہ سے امت کو کسی کام سے منع فرماتے ہیں کہ یہ کام مت کرو، تو اس ممانعت کا مطلب یہ ہوتا ہے کہ ایسا کرنے میں تمہارے لئے نقصان ہے، یہ اچھا اور پسندیدہ کام نہیں ہے، لیکن وہ کام حرام نہیں ہوجاتا۔ لہٰذا اگر کوئی اس کی خلاف ورز,ی کرے تو یہ نہیں کہا جائے گا کہ اس نے گناہ کا کام کیا یا حرام کام کیا، لیکن یہ کہا جائے گا کہ سرکارِ دوعالم ﷺ کی منشا کے خلاف کام کیا۔ اور آپ کے پسندیدہ طریقے کے خلاف کیا۔ اور وہ شخص جس کے دل میں سرکارِ دوعالم ﷺ کی محبت ہو، وہ صرف حرام کاموں ہی کو نہیں چھوڑتا، بلکہ جو کام محبوبِ حقیقی کو ناپسند ہو اس کو بھی چھوڑدیتا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1506: پانی پیو، ثواب کمائو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۲۲۳</w:t>
      </w:r>
    </w:p>
    <w:p>
      <w:pPr>
        <w:spacing w:before="60" w:after="80" w:line="312" w:lineRule="auto"/>
        <w:ind w:right="288" w:left="288"/>
        <w:jc w:val="right"/>
      </w:pPr>
      <w:r>
        <w:rPr>
          <w:rFonts w:ascii="Jameel Noori Nastaleeq" w:hAnsi="Jameel Noori Nastaleeq"/>
          <w:color w:val="222222"/>
          <w:sz w:val="27"/>
        </w:rPr>
        <w:t>پانی پیو، ثواب کمائو لہٰذا فقہی طور پر تو میں نے بتادیا کہ ایک سانس میں پانی پینا حرام اور گناہ نہیں ہے لیکن ایک محب صادق جس کے دل میں سرکارِ دوعالم ﷺ کی محبت ہو، وہ تو ایسے کاموں کے قریب بھی نہیں جائے گا جو آپ ﷺ کو پسند نہیں ہیں ۔ لہٰذا جس کام کے بارے میں آپ نے یہ کہہ دیا کہ یہ کام پسندیدہ نہیں ہے،ایک مسلمان کو حتی الامکان اس کے قریب نہیں جانا چاہئے، اور اس کو اختیار نہ کرنا چاہئے، اگرچہ کرلینا کوئی گناہ نہیں ۔ لیکن اچھی بات نہیں ۔ اسی لئے علماء نے فرمایا کہ ایک سانس میں پینا خلافِ اولیٰ ہے، اور بعض علماء نے فرمایا کہ مکروہ تنزیہی ہے، لہٰذا کیوں خواہ مخواہ ایک سانس میں پی کر خلافِ اولیٰ کا ارتکاب کیا جائے، پانی تو پیناہی ہے۔ اس پانی کو اگر تین سانس میں اس نقطۂ نظر سے پی لو کہ یہ حضور اقدس ﷺ کی سنت شریفہ ہے تو یہ پانی پینا تمہارے لئے عبادت بن گیا اور سنت کے انوار و برکات تمہیں حاصل ہوگئے۔ اور چونکہ ہرسنت پر عمل کرنے سے انسان اللہ کا محبوب بن جاتا ہے۔ اس لئے اس وقت آپ کو اللہ کی محبت حاصل ہوگئی، اللہ کے محبوب بن گئے، ذراسی توجہ سے اس پر اتنا بڑا اجر و ثواب حاصل ہوگیا۔ اب کیوں بے پرواہی میں اس کو چھوڑدیا جائے؟ لہٰذا اس کو چھوڑنا نہیں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1507: مسلمان ہونے کی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۲۲۴</w:t>
      </w:r>
    </w:p>
    <w:p>
      <w:pPr>
        <w:spacing w:before="60" w:after="80" w:line="312" w:lineRule="auto"/>
        <w:ind w:right="288" w:left="288"/>
        <w:jc w:val="right"/>
      </w:pPr>
      <w:r>
        <w:rPr>
          <w:rFonts w:ascii="Jameel Noori Nastaleeq" w:hAnsi="Jameel Noori Nastaleeq"/>
          <w:color w:val="222222"/>
          <w:sz w:val="27"/>
        </w:rPr>
        <w:t>مسلمان ہونے کی علامت دیکھئے، ہرملت و مذہب کے کچھ طریقے اور آداب ہوتے ہیں ، جس کے ذریعہ وہ ملت پہچانی جاتی ہے۔ یہ تین سانس میں پانی پینا بھی مسلمان کے شعار اور علامات میں سے ہے۔ چنانچہ بچپن سے بچے کو سکھایا جاتا ہے کہ بیٹا تین سانس میں پانی پیو۔ آج کل تواس کا رواج ختم ہوگیا کہ اگر بچہ کوئی عمل اسلامی آداب کے خلاف کر رہا ہے تو اس کو ٹوکا جائے کہ بیٹا! اس طرح کرو، اس طرح نہ کرو۔ بعض عشاق کا تو یہ حال ہوتا ہے کہ اگر پانی ایک ہی گھونٹ ہوتا ہے تو سنت کو حاصل کرنے کیلئے اس ایک گھونٹ کو بھی تین سانس میں پیتے ہیں ، تاکہ رسول اللہ ﷺ کی سنت کا اجر حاصل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1508: منھ سے برتن ہٹاکر سانس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۲۲۴</w:t>
      </w:r>
    </w:p>
    <w:p>
      <w:pPr>
        <w:spacing w:before="60" w:after="80" w:line="312" w:lineRule="auto"/>
        <w:ind w:right="288" w:left="288"/>
        <w:jc w:val="right"/>
      </w:pPr>
      <w:r>
        <w:rPr>
          <w:rFonts w:ascii="Jameel Noori Nastaleeq" w:hAnsi="Jameel Noori Nastaleeq"/>
          <w:color w:val="222222"/>
          <w:sz w:val="27"/>
        </w:rPr>
        <w:t>منھ سے برتن ہٹاکر سانس لو عَنْ أَبِیْ قَتَادَۃَ رَضِیَ اللّٰہُ عَنْہُ أَنَّ النَّبِیَّ صَلَّی اللّٰہُ عَلَیْہِ وَسَلَّمَ نَہٰی أَنْ یُّتَنَفَّسَ فِیْ الْاِنَائِ۔ (ترمذی، کتاب الاشربہ، باب ماجاء فی کراہیۃ التنفس فی الاناء) حضرت ابوقتادہ رضی اللہ عنہ فرماتے ہیں کہ حضور اقدس ﷺ نے برتن کے اندر سانس لینے سے منع فرمایا۔ یعنی ایک آدمی پانی پیتے ہوئے برتن کے اندر ہی سانس لے، اور سانس لیتے وقت برتن نہ ہٹائے۔ اس سے آپ نے منع فرمایا، ایک اور حدیث میں اس کی تفصیل آئی ہے کہ ایک صاحب حضور اقدس ﷺ کی خدمت میں حاضر ہوئے اور عرض کیا یا رسول اللہ مجھے پانی پیتے وقت بار بار سانس لینے کی ضرورت پیش آتی ہے، میں کس طرح سانس لیاکروں ؟ آپ ﷺ نے فرمایا کہ جس وقت سانس لینے کی ضرورت ہو، اس وقت جس گلاس یا پیالے کے ذریعہ تم پانی پی رہے ہو۔ اس کو اپنے منھ سے الگ کرکے سانس لے لو اور پھر پانی پی لو، لیکن پانی پینے کے دوران برتن اور گلاس کے اندر سانس لینا اورپھنکارے مارنا ادب کے خلاف ہے۔ اور سنت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1509: ایک عمل میں کئی سنتوں کا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۲۲۵</w:t>
      </w:r>
    </w:p>
    <w:p>
      <w:pPr>
        <w:spacing w:before="60" w:after="80" w:line="312" w:lineRule="auto"/>
        <w:ind w:right="288" w:left="288"/>
        <w:jc w:val="right"/>
      </w:pPr>
      <w:r>
        <w:rPr>
          <w:rFonts w:ascii="Jameel Noori Nastaleeq" w:hAnsi="Jameel Noori Nastaleeq"/>
          <w:color w:val="222222"/>
          <w:sz w:val="27"/>
        </w:rPr>
        <w:t>ایک عمل میں کئی سنتوں کا ثواب ہمارے حضرت ڈاکٹر صاحب قدس اللہ سرہٗ فرمایا کرتے تھے کہ سنتوں پر عمل کرنے کی نیت کرنا لوٹ کا مال ہے، مطلب یہ ہے کہ ایک عمل کے اندرجتنی سنتوں کی نیت کرلوگے اتنی سنتوں کا ثواب حاصل ہوجائے، مثلاً پانی پیتے وقت یہ نیت کرلو کہ تین سانس میں پانی اس لئے پی رہا ہوں کہ حضور اقدس ﷺ کی عادت شریفہ تین سانس میں پینے کی تھی، اس سنت کا ثواب حاصل ہوگیا۔ اسی طرح یہ نیت کرلی کہ میں سانس لیتے وقت برتن کو اس لئے منھ سے ہٹا رہا ہوں کہ حضور اقدس ﷺ نے برتن میں سانس لینے سے منع فرمایا ہے اب دوسری سنت پر بھی عمل کا ثواب حاصل ہوگیا۔ اس لئے سنتوں کا علم حاصل کرنا ضروری ہے تاکہ آدمی جب کوئی عمل کرے تو ایک ہی عمل کے اندر جتنی سنتیں ہیں ان سب کا دھیان اور خیال رکھے اور انکی نیت کرے تو پھر ہرہرنیت کے ساتھ انشاء اللہ مستقل سنت کا ثواب حاصل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1510: دائیں طرف سے تقسیم شروع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۲۲۶</w:t>
      </w:r>
    </w:p>
    <w:p>
      <w:pPr>
        <w:spacing w:before="60" w:after="80" w:line="312" w:lineRule="auto"/>
        <w:ind w:right="288" w:left="288"/>
        <w:jc w:val="right"/>
      </w:pPr>
      <w:r>
        <w:rPr>
          <w:rFonts w:ascii="Jameel Noori Nastaleeq" w:hAnsi="Jameel Noori Nastaleeq"/>
          <w:color w:val="222222"/>
          <w:sz w:val="27"/>
        </w:rPr>
        <w:t>دائیں طرف سے تقسیم شروع کرو عَنْ أَنَسٍ رَضِیَ اللّٰہُ عَنْہُ أَنَّ رَسُوْلَ اللّٰہِ صَلَّی اللّٰہُ عَلَیْہِ وَسَلَّمَ أُتِیَ بَلَبَنٍ قَدْ شِیْبَ بِمَائٍ وَعَنْ یَمِیْنِہٖ أَعْرَابِیٌّ، وَعَنْ یَسَارِہٖ أَبُوْبَکْرٍِ رَضِیَ اللّٰہُ عَنْہ فَشَرِبَ، ثُمَّ أَعْطَی الْأَعْرَابِیَّ وَقَالَ: اَلْأَیْمَنَ فَالْأَیْمَنَ ۔(ترمذی، کتاب الاشربۃ، باب ماجاء ان الایمن احق بالشراب) اس حدیث شریف میں حضور اقدس ﷺ نے ایک اور عظیم ادب بیان فرمایا ہے، اور یہ ادب بھی امت مسلمہ کی علامات میں سے ہے، اور اس ادب سے بھی ہمارے معاشرے میں بڑی غفلت پائی جارہی ہے۔ وہ ادب اس حدیث میں ایک واقعہ کے اندر بیان فرمادیا وہ یہ کہ ایک شخص حضور اقدس ﷺ کی خدمت میں دودھ لے کر آئے، اور اس دودھ میں پانی ملا ہوا تھا۔ یہ پانی ملانا کوئی ملاوٹ کی غرض سے اور دودھ بڑھانے کی غرض سے نہیں تھا بلکہ اہل عرب میں یہ بات مشہور تھی کہ خالص دودھ اتنا مفید نہیں ہوتا جتنا پانی ملا ہوا دودھ مفید ہوتا ہے، اسلئے وہ صاحب دودھ میں پانی ملاکر حضور اقدس ﷺ کی خدمت میں لائے تھے۔ آنحضرت ﷺ نے اس دودھ میں سے کچھ پیا، جو دودھ باقی بچا، آپ نے چاہا کہ حاضرین کو پلادیں ۔ اس وقت آپ کے داہنی جانب ایک اعرابی یعنی دیہات کا رہنے والا بیٹھا تھا جس کو بدّو بھی کہتے ہیں ، اور آپ کے بائیں جانب حضرت صدیق اکبر رضی اللہ عنہ تشریف فرما تھے۔ آپ ﷺ نے اپنا بچا ہوا دودھ دائیں طرف بیٹھے ہوئے اعرابی کو پہلے عطا فرمادیا اور حضرت صدیق اکبر رضی اللہ عنہ کو نہیں دیا، اور آپ نے ساتھ میں فرمایا ’’الایمن فالایمن‘‘ یعنی جو آدمی داہنی طرف بیٹھا ہو پہلے اس کا 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1511: حضرت صدیق اکبر رضی اللہ عنہ کا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۲۲۶</w:t>
      </w:r>
    </w:p>
    <w:p>
      <w:pPr>
        <w:spacing w:before="60" w:after="80" w:line="312" w:lineRule="auto"/>
        <w:ind w:right="288" w:left="288"/>
        <w:jc w:val="right"/>
      </w:pPr>
      <w:r>
        <w:rPr>
          <w:rFonts w:ascii="Jameel Noori Nastaleeq" w:hAnsi="Jameel Noori Nastaleeq"/>
          <w:color w:val="222222"/>
          <w:sz w:val="27"/>
        </w:rPr>
        <w:t>حضرت صدیق اکبر رضی اللہ عنہ کا مقام آپ اندازہ لگائیں کہ حضور اقدس ﷺ نے اس ترتیب کا اتنا خیال فرمایا کہ حضرت صدیق اکبر رضی اللہ عنہ جن کو اللہ تعالیٰ نے یہ مقام عطا فرمایا کہ انبیاء علیہم السلام کے بعد اس روئے زمین پر ان سے زیادہ افضل انسان پیدا نہیں ہوا جن کے بارے میں حضرت مجدد الف ثانی رحمۃ اللہ علیہ فرماتے ہیں کہ ’’صدیق‘‘ وہ انسان ہوتاہے کہ اگر نبی کسی آئینے کے سامنے کھڑے ہوں ، تو یہ جو کھڑے ہوئے انسان ہیں ، یہ تو نبی ہیں اورآئینے میں ان کا جو عکس نظر آرہاہے وہ ’’صدیق‘‘ ہیں ۔ گویا کہ ’’صدیق‘‘ وہ ہے جو نبوت کا پورا عکس اور پوری چھاپ لئے ہو۔ اورجو صحیح معنی میں رسول اللہ ﷺ کا خلیفہ ہو۔ اور حضرت صدیق اکبر رضی اللہ عنہ وہ انسان ہیں کہ حضرت عمر فاروق رضی اللہ عنہ فرماتے ہیں کہ اگر صدیق اگر رضی اللہ عنہ میری پوری زندگی کے تمام اعمال خیر مجھ سے لے لیں اور اس کے بدلے میں وہ ایک رات جو انہوں نے ہجرت کے موقع پر غار کے اندر حضور اقدس ﷺ کے ساتھ گزاری تھی، وہ مجھے دیدیں ، تو بھی سودا سستا رہے گا۔ اللہ تعالیٰ نے ان کو اتنا اونچا مقام عطا فرمایا تھا۔ لیکن اس بلند مقام کے باوجود حضور اقدس ﷺ نے تقسیم کے وقت دودھ کا پیالہ اعرابی کو دیدیا، اِن کو نہیں دیا، اور فرمایا ’’الایمن فالایمن‘‘ یعنی تقسیم کے وقت داہنی جانب والا مقدم ہے، بائیں جانب والا مؤخر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1512: داہنی جانب باعثِ برکت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۲۲۷</w:t>
      </w:r>
    </w:p>
    <w:p>
      <w:pPr>
        <w:spacing w:before="60" w:after="80" w:line="312" w:lineRule="auto"/>
        <w:ind w:right="288" w:left="288"/>
        <w:jc w:val="right"/>
      </w:pPr>
      <w:r>
        <w:rPr>
          <w:rFonts w:ascii="Jameel Noori Nastaleeq" w:hAnsi="Jameel Noori Nastaleeq"/>
          <w:color w:val="222222"/>
          <w:sz w:val="27"/>
        </w:rPr>
        <w:t>داہنی جانب باعثِ برکت ہے اس حدیث میں حضور اقدس ﷺ نے یہ اصول سکھادیا کہ اگر مجلس میں لوگ بیٹھے ہوئے ہوں ، اورکوئی چیز تقسیم کرنی مقصود ہو مثلاً پانی پلانا ہو، یا کھانے کی کوئی چیز تقسیم کرنی ہو، یا چھوارے تقسیم کرنے ہوں ، اس میں ادب یہ ہے کہ دائیں جانب والوں کو دے، اور پھر بائیں جانب تقسیم کرے۔ اللہ اور اللہ کے رسول ﷺ نے دائیں جانب کو بہت اہمیت دی ہے۔ دائیں جانب کو عربی زبان میں ’’یمین‘‘ کہتے ہیں اور ’’یمین‘‘ کے معنی عربی زبان میں مبارک کے بھی ہوتے ہیں ، اس لئے دائیں جانب سے کام کرنے میں برکت ہے اس لئے حضوراقدس ﷺ نے فرمایا کہ دائیں ہاتھ سے کھائو دائیں ہاتھ سے پانی پیو۔ دایاں جوتا پہلے پہنو، چلتے میں راستے کے دائیں جانب چلو، یہاں تک کہ جب حضور اقدس ﷺ اپنے بالوں میں کنگھی کرتے تو پہلے دائیں جانب کے بالوں میں کنگھی کرتے، پھر بائیں جانب کرتے، دائیں کا اتنا اہتمام فرماتے لہٰذا دائیں جانب سے ہرکام شروع کرنے میں برکت بھی ہے اور سنت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1513: داہنی جانب کا اہتمام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۲۲۸</w:t>
      </w:r>
    </w:p>
    <w:p>
      <w:pPr>
        <w:spacing w:before="60" w:after="80" w:line="312" w:lineRule="auto"/>
        <w:ind w:right="288" w:left="288"/>
        <w:jc w:val="right"/>
      </w:pPr>
      <w:r>
        <w:rPr>
          <w:rFonts w:ascii="Jameel Noori Nastaleeq" w:hAnsi="Jameel Noori Nastaleeq"/>
          <w:color w:val="222222"/>
          <w:sz w:val="27"/>
        </w:rPr>
        <w:t>داہنی جانب کا اہتمام ایک اور حدیث میں یہی مضمون آیا ہے کہ ایک مرتبہ حضور اقدس ﷺ کی خدمت میں پینے کی کوئی چیز لائی گئی، آپ نے اس میں سے کچھ پی لی، کچھ بچ گئی، اس وقت مجلس میں دائیں جانب ایک نوعمر لڑکا بیٹھا تھا اور بائیں جانب بڑے بڑے لوگ بیٹھے تھے، جو عمر میں بھی بڑے تھے، علم اور تجربہ میں بھی زیادہ تھے، اب حضور ﷺ نے سوچا کہ ادب اور اصول کا تقاضہ تو یہ ہے کہ یہ پینے کی چیز اس چھوٹے لڑکے کو دیدی جائے، لیکن بائیں جانب بڑے بڑے مشائخ بیٹھے ہیں ، ان کے درجے اور مرتبے کا تقاضہ یہ ہے کہ ان کو ترجیح دی جائے۔ چنانچہ آپ ﷺ نے اس نوجوان لڑکے سے خطاب کرتے ہوئے فرمایا کہ یہ تمہارے بائیں جانب بڑے بڑے لوگ بیٹھے ہیں ، اب حق تو تمہارا بنتا ہے کہ تمہیں دیا جائے۔ اس لئے کہ تم دائیں جانب ہو۔ لیکن بائیں جانب تمہارے بڑے بیٹھے ہیں ۔ اگر تم اجازت دوتو میں ان کو دے دوں ؟ وہ لڑکا بھی بڑا سمجھدار تھا اس نے کہا یا رسول اللہ! اگر کوئی اور چیز ہوتی تو میں ضرور ان بڑوں کو اپنے آپ پر ترجیح دیدیتا، لیکن یہ آپ کا بچاہواہے اور آپ کے بچے ہوئے پر میں کسی کو ترجیح نہیں دے سکتا، لہٰذا میرا حق بنتاہے تو آپ مجھے ہی عطا فرمائیں ۔ اس کے بعد آنحضرت ﷺ نے وہ چیز اس کے ہاتھ میں تھماتے ہوئے فرمایا کہ لو، تم ہی پی لو۔ یہ نوجوان حضرت عبداللہ بن عباس رضی اللہ عنہما تھے۔ (مسلم، کتاب الاشربۃ، باب استحباب ادارۃ الماء واللبن) دیکھئے، حضوراقدس ﷺ نے دائیں جانب کا اتنااہتمام فرمایا، حالانکہ بائیں جانب بڑے بڑے لوگ بیٹھے ہیں ، اور خود آپ کی بھی یہ خواہش کہ یہ چیز ان بڑوں کو مل جائے۔ لیکن آپ نے اس قاعدے اور اصول کے خلاف نہیں کیا کہ دائیں جانب سے شروع کیا جائے۔ اب دن رات ہمارے ساتھ اس قسم کے واقعات پیش آتے رہتے ہیں ۔ مثلاً گھر میں لوگ بیٹھے ہیں ان کے درمیان کوئی چیز تقسیم کرنی ہے، یا مثلاً دسترخوان پر برتن لگانے ہیں ، یا کھانا تقسیم کرنا ہے۔ اس میں اگر ہم اس بات کا اہتمام کریں کہ دائیں جانب سے شروع کریں اور حضور اقدس ﷺ کی سنت پر عمل کرنے کی نیت کرلیں ۔ پھر دیکھیں اس میں کتنی برکت اور کتنا نور معلوم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1514: بہت بڑے برتن سے منھ لگاکر پانی پینا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۲۲۹</w:t>
      </w:r>
    </w:p>
    <w:p>
      <w:pPr>
        <w:spacing w:before="60" w:after="80" w:line="312" w:lineRule="auto"/>
        <w:ind w:right="288" w:left="288"/>
        <w:jc w:val="right"/>
      </w:pPr>
      <w:r>
        <w:rPr>
          <w:rFonts w:ascii="Jameel Noori Nastaleeq" w:hAnsi="Jameel Noori Nastaleeq"/>
          <w:color w:val="222222"/>
          <w:sz w:val="27"/>
        </w:rPr>
        <w:t>بہت بڑے برتن سے منھ لگاکر پانی پینا عَنْ أَبِیْ سَعِیْدِ الْخُدْرِیْ رَضِیَ اللّٰہُ عَنْہُ، قَالَ: نَہٰی رَسُوْلُ اللّٰہِ صَلَّی اللّٰہُ عَلَیْہِ وَسَلَّمَ عَنِ اخْتِنَاثِ الْأسْقِیَۃِ: یَعْنِیْ أَنْ تُکْسَرَ أَفْوَاہُہَا فَیُشْرَبَ مِنْہَا۔ (مسلم، کتاب الاشربۃ، باب آداب الطعام والشراب) اس حدیث میں حضور اقدس ﷺ نے ایک اور ادب بیان فرمادیا۔ چنانچہ حضرت ابوسعید خدری رضی اللہ عنہ فرماتے ہیں کہ حضور اقدس ﷺ نے اس سے منع فرمایا کہ مشکیزوں کا منھ کاٹ کر پھر اس سے منھ لگاکر پانی پیا جائے۔ اس زمانے میں پانی بڑے بڑے مشکیزوں میں بھرکر رکھاجاتا تھا، جیسے آج کل بڑے بڑے گیلن اور کین ہوتے ہیں ۔ ان سے منھ لگاکر پانی پینے سے آپ نے منع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1515: ممانعت کی دو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۲۲۹</w:t>
      </w:r>
    </w:p>
    <w:p>
      <w:pPr>
        <w:spacing w:before="60" w:after="80" w:line="312" w:lineRule="auto"/>
        <w:ind w:right="288" w:left="288"/>
        <w:jc w:val="right"/>
      </w:pPr>
      <w:r>
        <w:rPr>
          <w:rFonts w:ascii="Jameel Noori Nastaleeq" w:hAnsi="Jameel Noori Nastaleeq"/>
          <w:color w:val="222222"/>
          <w:sz w:val="27"/>
        </w:rPr>
        <w:t>ممانعت کی دو وجہ علماء نے فرمایا کہ اس ممانعت کی دووجہ ہیں ، ایک وجہ یہ ہے کہ اس مشکیزے یا گیلن کے اندر بڑی مقدار میں پانی بھرا ہوا ہے۔ ہوسکتاہے کہ پانی کے اندر کوئی نقصان دہ چیز پڑی ہوئی ہو، جس کی وجہ سے وہ پانی خراب ہوگیا ہو، یا نقصان دہ ہوگیا ہو جیسے بعض اوقات کوئی جانور یا کیڑا وغیرہ اندر گرکر پانی میں مرجاتا ہے۔ اب نظر تو نہیں آرہا ہے کہ اندر کیا ہے۔ تو اس بات کا اندیشہ ہے کہ منھ لگاکر پانی پینے کے نتیجے میں کوئی خطرناک چیز حلق میں نہ چلی جائے۔ یا پانی ناپاک اور نجس ہوگیا ہو۔ اس لئے آپ نے اس طرح منھ لگاکر پینے سے منع فرمایا۔ اور دوسری وجہ علماء نے یہ بیان فرمائی کہ جب آدمی اتنے بڑے برتن سے منھ لگاکر پانی پئے گا تو اس بات کا اندیشہ ہے کہ ایک دم سے بہت ساپانی منھ میں آجائے اور اس کے نتیجے میں اچھو لگ جائے، پھندا لگ جائے، یا کوئی اور تکلیف ہوجائے۔ اس لئے آپ نے اس سے منع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1516: حضور ﷺ کی اپنی امت پر شفقت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۲۳۰</w:t>
      </w:r>
    </w:p>
    <w:p>
      <w:pPr>
        <w:spacing w:before="60" w:after="80" w:line="312" w:lineRule="auto"/>
        <w:ind w:right="288" w:left="288"/>
        <w:jc w:val="right"/>
      </w:pPr>
      <w:r>
        <w:rPr>
          <w:rFonts w:ascii="Jameel Noori Nastaleeq" w:hAnsi="Jameel Noori Nastaleeq"/>
          <w:color w:val="222222"/>
          <w:sz w:val="27"/>
        </w:rPr>
        <w:t>حضور ﷺ کی اپنی امت پر شفقت لیکن جیسا کہ میں نے ابھی عرض کیا کہ حضور اقدس ﷺ جن باتوں سے منع فرماتے ہیں ، ان میں سے بعض باتیں تو وہ ہوتی ہیں جو حرام اور گناہ ہوتی ہیں ، اور بعض باتیں وہ ہوتی ہیں جو حرام اور گناہ تو نہیں ہوتی۔ لیکن حضور اقدس ﷺ ہم پر شفقت کرتے ہوئے اور ادب سکھاتے ہوئے اس سے منع فرماتے ہیں اور جس کام کو آپ شفقت کی وجہ سے منع فرماتے ہیں ۔ جب کہ وہ کام حرام اور گناہ نہیں ہوتا، اس کی علامت یہ ہوتی ہے کہ کبھی کبھار زندگی میں آپ اس کام کو کرکے بھی دکھادیتے ہیں تاکہ لوگوں کو معلوم ہوجائے کہ یہ کام حرام اور ناجائز نہیں ہے۔ لیکن ادب کے خلاف ہے چنانچہ احادیث میں آتا ہے کہ حضور اقدس ﷺ نے ایک دومرتبہ مشکیزے سے منھ لگاکر بھی پانی پیا۔ علماء نے فرمایا کہ ان تمام برتنوں کا بھی یہی حکم ہے جوبڑے ہوں اور ان میں زیادہ مقدار میں پانی آتا ہو۔ جیسے بڑا کنستر ہے۔ یا مٹکا ہے ان سے بھی منھ لگاکر پانی نہیں پینا چاہئے، البتہ ضرورت داعی ہوجائے تو الگ بات ہے چنانچہ اگلی حدیث میں اسکی وضاحت 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1517: مشکیزے سے منھ لگاکر پانی پینا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۲۳۰</w:t>
      </w:r>
    </w:p>
    <w:p>
      <w:pPr>
        <w:spacing w:before="60" w:after="80" w:line="312" w:lineRule="auto"/>
        <w:ind w:right="288" w:left="288"/>
        <w:jc w:val="right"/>
      </w:pPr>
      <w:r>
        <w:rPr>
          <w:rFonts w:ascii="Jameel Noori Nastaleeq" w:hAnsi="Jameel Noori Nastaleeq"/>
          <w:color w:val="222222"/>
          <w:sz w:val="27"/>
        </w:rPr>
        <w:t>مشکیزے سے منھ لگاکر پانی پینا عَنْ أُمِّ ثَابِتٍ کَبْشَۃَ بِنْتِ ثَابِتٍ، أُخْتِ حَسَّانَ بْنِ ثَابِتٍ رَضِیَ اللّٰہُ عَنْہُ وَعَنْہَا قَالَتْ: دَخَلَ عَلَیَّ رَسُوْلُ اللّٰہِ صَلَّی اللّٰہُ عَلَیْہِ وَسَّلَّمَ، فَشَرِبَ مِنْ فِیْ قِرْبَۃِ مُعَلَّقَۃٍ قَائِمًا، فَقُمْتُ اِلٰی فِیْہَا، قَقَطَعْتُہٗ۔ (ترمذی، کتاب الاشربۃ، باب ماجاء فی عن اختناث الاسقیۃ) حضرت کبشہ بنت ثابت رضی اللہ عنہا، جو حضرت حسان بنت ثابت رضی اللہ عنہ کی بہن ہیں ، وہ فرماتی ہیں کہ ایک مرتبہ حضور اقدس ﷺ ہمارے گھر تشریف لائے، ہمارے گھر میں ایک مشکیزہ لٹکا ہوا تھا۔ آپ ﷺ نے کھڑے ہوکر اس مشکیزہ سے منھ لگاکر پانی پیا۔ اس عمل کے ذریعہ آپ ﷺ نے بتادیا کہ اس طرح مشکیزہ سے منھ لگاکر پانی پینا کوئی حرام نہیں ہے۔ صرف تم پر شفقت کرتے ہوئے ایک مشورے کے طور پر حکم دیا گیاہے۔ حضرت کبشہ رضی اللہ عنہا فرماتی ہیں کہ جب آپ چلے گئے تومیں کھڑی ہوئی اور مشکیزے کے جس حصے سے منھ لگاکر آپ نے پانی پیا تھا اس حصے کو کاٹ کر وہ چمڑا اپنے پاس رکھ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1518: حضور ﷺ کے ہونٹ جس کو چھولیں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۲۳۱</w:t>
      </w:r>
    </w:p>
    <w:p>
      <w:pPr>
        <w:spacing w:before="60" w:after="80" w:line="312" w:lineRule="auto"/>
        <w:ind w:right="288" w:left="288"/>
        <w:jc w:val="right"/>
      </w:pPr>
      <w:r>
        <w:rPr>
          <w:rFonts w:ascii="Jameel Noori Nastaleeq" w:hAnsi="Jameel Noori Nastaleeq"/>
          <w:color w:val="222222"/>
          <w:sz w:val="27"/>
        </w:rPr>
        <w:t>حضور ﷺ کے ہونٹ جس کو چھولیں صحابہ کرام رضی اللہ عنہم میں ایک ایک صحابی حضور ﷺ کے جانثار، عاشق زار، فداکار تھا، ایسے فداکار اور جانثار کسی اورہستی کے نہیں مل سکتے، جیسے کہ آپ نے اوپر دیکھا کہ حضرت کبشہ رضی اللہ عنہا نے اس مشکیزے کا منھ کاٹ کر اپنے پاس رکھ لیا اور فرمایا کہ یہ وہ چمڑا ہے جس کو نبی کریم ﷺ سرورِ دوعالم ﷺ کے مبارک ہونٹ چھوئے ہیں ۔ اور آئندہ کسی اور کے ہونٹ اس کو نہیں چھونے چاہئیں ، اور اب یہ چمڑا اس لئے نہیں ہے کہ اس کو مشکیزے کے طور پر استعمال کیا جائے، یہ تو تبرک کے طور پر رکھنے کے قابل ہے، اس لئے اس کو کاٹ کر تبرک کے طور پر اپنے گھر میں رکھ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1519: یہ بال متبرک ہوگئے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۲۳۱</w:t>
      </w:r>
    </w:p>
    <w:p>
      <w:pPr>
        <w:spacing w:before="60" w:after="80" w:line="312" w:lineRule="auto"/>
        <w:ind w:right="288" w:left="288"/>
        <w:jc w:val="right"/>
      </w:pPr>
      <w:r>
        <w:rPr>
          <w:rFonts w:ascii="Jameel Noori Nastaleeq" w:hAnsi="Jameel Noori Nastaleeq"/>
          <w:color w:val="222222"/>
          <w:sz w:val="27"/>
        </w:rPr>
        <w:t>یہ بال متبرک ہوگئے حضرت ابومحذورہ رضی اللہ عنہ ایک صحابی ہیں جن کو حضور اقدس ﷺ نے مکہ مکرمہ کا مؤذن مقرر فرمایا تھا۔ جس وقت یہ مسلمان ہوئے تھے اس وقت یہ چھوٹے بچے تھے اور حضور اقدس ﷺ نے شفقت سے ان کے سرپر ہاتھ رکھا جس طرح چھوٹے بچوں کے سر پر ہاتھ رکھتے ہیں ۔ چنانچہ حضرت ابومحذورہ رضی اللہ عنہ فرماتے ہیں کہ جس مقام پر سرکارِ دوعالم ﷺ نے میرے سرپر ہاتھ رکھاتھا، ساری عمر اس جگہ کے بال نہیں کٹوائے اور فرماتے تھے کہ یہ وہ بال ہیں جس کو سرکارِ دوعالم ﷺ کے دست مبارک چھوئے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1520: تبرکات کی حیثیت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۲۳۲</w:t>
      </w:r>
    </w:p>
    <w:p>
      <w:pPr>
        <w:spacing w:before="60" w:after="80" w:line="312" w:lineRule="auto"/>
        <w:ind w:right="288" w:left="288"/>
        <w:jc w:val="right"/>
      </w:pPr>
      <w:r>
        <w:rPr>
          <w:rFonts w:ascii="Jameel Noori Nastaleeq" w:hAnsi="Jameel Noori Nastaleeq"/>
          <w:color w:val="222222"/>
          <w:sz w:val="27"/>
        </w:rPr>
        <w:t>تبرکات کی حیثیت اس سے یہ بات بھی معلوم ہوئی کہ آنحضرت ﷺ کی کوئی چیز تبرک کے طورپر رکھنا، یا آپ کے صحابہ کرام، تابعین، بزرگان دین اور اولیاء کرام کی کوئی چیز تبرک کے طور پر رکھ لینے میں کوئی حرج نہیں ۔ آج کل اس بارے میں لوگوں کے درمیان افراط و تفریط پائی جاتی ہے، بعض لوگ ان تبرکات سے بہت چڑتے ہیں ، اگرذراسی تبرک کے طور پر کوئی چیز رکھ لی، تو ان کے نزدیک وہ شرک ہوگیا۔ اور بعض لوگ وہ ہیں جو تبرکات ہی کو سب کچھ سمجھتے ہیں ۔ حالانکہ حق ان دونوں کے درمیان میں ہے۔ نہ تو انسان یہ کرے کہ تبرک کو شرک کا ذریعہ بنالے۔ اور نہ ہی تبرک کا ایسا انکار کرے کہ بے ادبی تک پہنچ جائے، جس چیز کو اللہ والوں کے ساتھ نسبت ہوجائے، اللہ تعالیٰ اس میں برکتیں نازل فرماتے ہیں ، ایک واقعہ تو آپ نے ابھی سن لیا کہ حضور اقدس ﷺ نے مشکیزے کی جس جگہ سے منھ لگاکر پانی پیا تھا، ان صحابیہ نے اس کو کاٹ کر اپنے پاس رکھ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1521: متبرک دراہم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۲۳۲</w:t>
      </w:r>
    </w:p>
    <w:p>
      <w:pPr>
        <w:spacing w:before="60" w:after="80" w:line="312" w:lineRule="auto"/>
        <w:ind w:right="288" w:left="288"/>
        <w:jc w:val="right"/>
      </w:pPr>
      <w:r>
        <w:rPr>
          <w:rFonts w:ascii="Jameel Noori Nastaleeq" w:hAnsi="Jameel Noori Nastaleeq"/>
          <w:color w:val="222222"/>
          <w:sz w:val="27"/>
        </w:rPr>
        <w:t>متبرک دراہم حضرت جابر رضی اللہ عنہ کو ایک مرتبہ حضور اقدس ﷺ نے چاندی کے درہم عطا فرمائے۔ حضرت جابر رضی اللہ عنہ نے ان دراہم کو ساری عمر خرچ نہ کئے اور فرماتے کہ یہ حضور اقدس ﷺ کے عطا فرمودہ ہیں ۔ وہ اٹھاکر رکھ دیئے۔ حتی کہ اولاد کو وصیت کرگئے کہ یہ دراہم حضور اقدس ﷺ کے عطا کردہ ہیں ، ان کو خرچ مت کرنا، بلکہ تبرک کے طور پر ان کو گھر میں رکھنا۔ چنانچہ ایک عرصہ دراز تک وہ دراہم ان کے خاندان میں چلتے رہے، ایک دوسرے کی طرف منتقل ہوتے رہے۔ حتی کہ کسی ہنگامے کے موقع پر وہ ضائع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1522: حضور ﷺ کا مبارک پسینہ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۲۳۲</w:t>
      </w:r>
    </w:p>
    <w:p>
      <w:pPr>
        <w:spacing w:before="60" w:after="80" w:line="312" w:lineRule="auto"/>
        <w:ind w:right="288" w:left="288"/>
        <w:jc w:val="right"/>
      </w:pPr>
      <w:r>
        <w:rPr>
          <w:rFonts w:ascii="Jameel Noori Nastaleeq" w:hAnsi="Jameel Noori Nastaleeq"/>
          <w:color w:val="222222"/>
          <w:sz w:val="27"/>
        </w:rPr>
        <w:t>حضور ﷺ کا مبارک پسینہ حضرت ام سلیم رضی اللہ عنہا ایک صحابیہ ہیں ، وہ فرماتی ہیں کہ میں نے دیکھا کہ حضور اقدس ﷺ ایک جگہ سورہے ہیں ، گرمی کا موسم تھا، اور عرب میں گرمی بہت سخت پڑتی تھی اس لئے حضور اقدس ﷺ کے جسم مبارک سے پسینہ بہہ کر زمین پر گر رہا تھا چنانچہ میں نے ایک شیشی لاکر آپ کا مبارک پسینہ اس میں محفوظ کرلیا۔ فرماتی ہیں کہ وہ پسینہ اتنا خوشبودار تھا کہ مشک و زعفران اس کے آگے ہیچ تھے،اور پھر میں نے اس کو اپنے گھر میں رکھ لیا۔ اور جب گھر میں خوشبواستعمال کرتی تو اس میں سے تھوڑا پسینہ شامل کرلیتی۔ اور ایک عرصہ دراز تک میں نے اس کو اپنے پاس محفوظ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1523: حضور ﷺ کے مبارک بال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۲۳۳</w:t>
      </w:r>
    </w:p>
    <w:p>
      <w:pPr>
        <w:spacing w:before="60" w:after="80" w:line="312" w:lineRule="auto"/>
        <w:ind w:right="288" w:left="288"/>
        <w:jc w:val="right"/>
      </w:pPr>
      <w:r>
        <w:rPr>
          <w:rFonts w:ascii="Jameel Noori Nastaleeq" w:hAnsi="Jameel Noori Nastaleeq"/>
          <w:color w:val="222222"/>
          <w:sz w:val="27"/>
        </w:rPr>
        <w:t>حضور ﷺ کے مبارک بال ایک صحابیہ رضی اللہ عنہا کوکہیں سے حضور اقدس ﷺ کے بال مل گئے وہ فرماتی ہیں کہ میں نے ان بالوں کو ایک شیشی کے اندر ڈال کر اس میں پانی بھردیا، اور پھر جب قبیلے میں کوئی بیمار ہوتا، تو اس پانی کا ایک قطرہ دوسرے پانی میں ملاکر اس بیمار کو پلادیتے تو اس کی برکت سے اللہ تعالیٰ شفا عطا فرمادیتے۔ بہرحال صحابہ کرام نے اس طریقے سے حضور اقدس ﷺ کے تبرکات کا احترام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1524: صحابہ کرام اور تبرکات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۲۳۳</w:t>
      </w:r>
    </w:p>
    <w:p>
      <w:pPr>
        <w:spacing w:before="60" w:after="80" w:line="312" w:lineRule="auto"/>
        <w:ind w:right="288" w:left="288"/>
        <w:jc w:val="right"/>
      </w:pPr>
      <w:r>
        <w:rPr>
          <w:rFonts w:ascii="Jameel Noori Nastaleeq" w:hAnsi="Jameel Noori Nastaleeq"/>
          <w:color w:val="222222"/>
          <w:sz w:val="27"/>
        </w:rPr>
        <w:t>صحابہ کرام اور تبرکات حضرت عبداللہ بن عمر رضی اللہ عنہما فرماتے ہیں کہ مکہ مکرمہ سے مدینہ منورہ جاتے ہوئے راستے میں جس جس جگہ پر ایسی منزل آتی جہاں حضور اقدس ﷺ نے گزرتے ہوئے کبھی قیام فرمایا تھا۔ تو وہاں میں اترتا، اور دورکعت نفل ادا کرلیتا اور پھر آگے روانہ ہوتا۔ بہرحال، اس طرح صحابہ کرام نے حضور اقدس ﷺ کے تبرکات کو باقی رکھنے اور محفوظ رکھنے کا بہت اہتمام فرمایا۔ لیکن حضرات صحابہ کرام تبرکات کی حقیقت سے بھی واقف تھے، ان تبرکات میں غلو، مبالغہ یا افراط و تفریط کا ان سے کوئی امکان نہیں تھا۔ ایسا نہیں تھا کہ انہی تبرکات کو وہ سب کچھ سمجھ بیٹھتے، انہی کو مشکل کشا، یا حاجت روا سمجھ بیٹھتے، یا ان تبرکات کو شرک کا ذریعہ بنالیتے یا ان تبرکات کی پرستش شروع کردیتے۔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1525: بت پرستی کی ابتداء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۲۳۴</w:t>
      </w:r>
    </w:p>
    <w:p>
      <w:pPr>
        <w:spacing w:before="60" w:after="80" w:line="312" w:lineRule="auto"/>
        <w:ind w:right="288" w:left="288"/>
        <w:jc w:val="right"/>
      </w:pPr>
      <w:r>
        <w:rPr>
          <w:rFonts w:ascii="Jameel Noori Nastaleeq" w:hAnsi="Jameel Noori Nastaleeq"/>
          <w:color w:val="222222"/>
          <w:sz w:val="27"/>
        </w:rPr>
        <w:t>بت پرستی کی ابتداء عرب میں بت پرستی کا رواج بھی درحقیقت ان تبرکات میں غلو کے نتیجے میں شروع ہوا تھا، حضرت اسماعیل علیہ السلام کی والدہ حضرت ہاجرہ رضی اللہ عنہا نے مکہ مکرمہ میں بیت اللہ کے پاس قیام کیا۔ حضرت اسماعیل علیہ السلام وہیں پر پلے بڑھے، جوان ہوئے، اور پھر بنی جرہم کے لوگ وہاں آکر آباد ہوگئے۔ جس کے نتیجے میں مکہ مکرمہ کی بستی آباد ہوگئی، بعد میں بنی جرہم کی ایک دوسرے قبیلہ والوں سے لڑائی ہوگئی۔ لڑائی کے نتیجے میں دوسرے قبیلے والوں نے بنی جرہم کو مکہ مکرمہ سے باہر نکال دیا۔ چنانچہ بنی جرہم کے لوگ وہاں سے ہجرت کرنے پر مجبور ہوگئے جب ہجرت کرکے جانے لگے تو یادگار کے طور پر کسی نے مکہ مکرمہ کی مٹی اٹھالی۔ کسی نے پتھر اٹھالئے۔ کسی نے بیت اللہ کے آس پاس کی کوئی اور چیز اٹھالی۔ تاکہ یہ چیزیں ہم اپنے پاس تبرک اور یادگار کے طور پر رکھیں گے، اوران کو دیکھ کر ہم بیت اللہ شریف اور مکہ مکرمہ کو یاد کریں گے۔ جب دوسرے علاقے میں جاکر قیام کیا تو وہاں پر بڑے اہتمام سے ان تبرکات کی حفاظت کرتے تھے۔ لیکن رفتہ رفتہ جب پرانے لوگ رخصت ہوگئے اور کوئی صحیح راستہ بتانے والا باقی نہ رہا تو بعد کے لوگوں نے رفتہ رفتہ اس مٹی اور پتھروں سے کچھ صورتیں بنالیں اور وہ صورتیں بتوں کی شکل میں تیار ہوگئیں ۔ اور پھر انہی کی پرستش شروع کی، اہل عرب کے اندر یہیں سے بت پرستی کا آغاز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1526: تبرکات میں اعتدال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۲۳۴</w:t>
      </w:r>
    </w:p>
    <w:p>
      <w:pPr>
        <w:spacing w:before="60" w:after="80" w:line="312" w:lineRule="auto"/>
        <w:ind w:right="288" w:left="288"/>
        <w:jc w:val="right"/>
      </w:pPr>
      <w:r>
        <w:rPr>
          <w:rFonts w:ascii="Jameel Noori Nastaleeq" w:hAnsi="Jameel Noori Nastaleeq"/>
          <w:color w:val="222222"/>
          <w:sz w:val="27"/>
        </w:rPr>
        <w:t>تبرکات میں اعتدال ضروری ہے بہرحال، اللہ تعالیٰ بچائے، آمین۔ اگر ان تبرکات کااحترام حد کے اندر نہ ہو تو پھر شرک اور بت پرستی تک نوبت پہنچ جاتی ہے اس لئے تبرکات کے معاملے میں بڑے اعتدال کے ساتھ چلنے کی ضرورت ہے۔ نہ تو ان کی بے ادبی ہو اور نہ ہی ایسی تعظیم ہو جس کے نتیجے میں انسان شرک میں مبتلا ہوجائے یا شرک کی سرحدوں کو چھونے لگے۔ تبرکات کی حقیقت یہ ہے کہ برکت کے لئے اس کو اپنے پاس رکھ لے اس لئے کہ جب ایک چیز کو کسی بزرگ کے ساتھ نسبت ہوگی تو اس نسبت کی بھی قدر کرنی چاہئے۔ اس نسبت کی بھی تعظیم اور ادب کرنا چاہئے۔ مولانا جامی رحمۃ اللہ علیہ فرماتے ہیں کہ: میں مدینہ منورہ کے ساتھ نسبت رکھنے والے کتے کا بھی احترام کرتا ہوں ۔ اس لئے کہ کتے کو حضور اقدس سﷺ کے شہر کے ساتھ نسبت حاصل ہے۔ یہ سب عشق کی باتیں ہوتی ہیں کہ محبوب کے ساتھ کسی چیز کو ذراسی بھی نسبت ہوگئی تو اس کا ادب اور احترم کیا۔ اور جب نسبت کی وجہ سے کوئی شخص تعظیم کرتا ہے تو اللہ تعالیٰ اس پر بھی اجر و ثواب عطا فرماتے ہیں کہ اس نے میرے محبوب کی نسبت کی بھی قدر کی۔ بشرطیکہ حدود میں رہے، حد سے آگے نہ بڑھے، یہ بات بھی ہمیشہ سمجھنے اور یاد رکھنے کی ہے، اس لئے کہ لوگ بکثرت افراط و تفریط کی باتیں کرتے ہیں اور اس کی وجہ سے پریشانی کا شکار ہوتے ہیں ۔ اللہ تعالیٰ ہمیں اعتدال میں رہنے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1527: بیٹھ کر پانی پینا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۲۳۵</w:t>
      </w:r>
    </w:p>
    <w:p>
      <w:pPr>
        <w:spacing w:before="60" w:after="80" w:line="312" w:lineRule="auto"/>
        <w:ind w:right="288" w:left="288"/>
        <w:jc w:val="right"/>
      </w:pPr>
      <w:r>
        <w:rPr>
          <w:rFonts w:ascii="Jameel Noori Nastaleeq" w:hAnsi="Jameel Noori Nastaleeq"/>
          <w:color w:val="222222"/>
          <w:sz w:val="27"/>
        </w:rPr>
        <w:t>بیٹھ کر پانی پینا سنت ہے عَنْ أَنَسٍ رَضِیَ اللّٰہُ عَنْہُ عَنِ النَّبِیِّ صَلَّ اللّٰہُ عَلَیْہِ وَسَلَّمَ أَنَّہٗ نَہٰی أَنْ یَشْرَبَ الرَّجُلُ قَائِمًا۔ (مسلم، کتاب الاشربۃ، باب کراہیۃ الشرب قائمًا) حضرت انس رضی اللہ عنہ فرماتے ہیں کہ حضور اقدس ﷺ نے کھڑے ہوکر پانی پینے سے منع فرمایا۔ اس حدیث کی بنیاد پر علماء نے فرمایا ہے کہ حتی الامکان کھڑے ہوکر پانی نہیں پینا چاہئے، اور حضور اقدس کی سنت شریفہ یعنی عام عادت یہ تھی کہ آپ بیٹھ کر پانی پیتے تھے، اس لئے کھڑے ہوکر پانی پینا مکروہ تنزیہی ہے، مکروہ تنزیہی کا مطلب یہ ہے کہ حضور اقدس ﷺ نے کھڑے ہوکر پانی پینے کو ناپسند فرمایا۔ اگرچہ کوئی شخص کھڑے ہوکر پانی پی لے تو کوئی گناہ نہیں ۔ حرام نہیں ۔ لیکن خلافِ ادب اور خلافِ اولیٰ ہے۔ اورحضور اقدس ﷺ کا ناپسندیدہ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1528: کھڑے ہوکر پینا بھی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۲۳۶</w:t>
      </w:r>
    </w:p>
    <w:p>
      <w:pPr>
        <w:spacing w:before="60" w:after="80" w:line="312" w:lineRule="auto"/>
        <w:ind w:right="288" w:left="288"/>
        <w:jc w:val="right"/>
      </w:pPr>
      <w:r>
        <w:rPr>
          <w:rFonts w:ascii="Jameel Noori Nastaleeq" w:hAnsi="Jameel Noori Nastaleeq"/>
          <w:color w:val="222222"/>
          <w:sz w:val="27"/>
        </w:rPr>
        <w:t>کھڑے ہوکر پینا بھی جائز ہے یہ بات بھی سمجھ لیں کہ جب حضور اقدس ﷺ نے کسی چیز سے منع فرمایا جب کہ وہ چیز حرام اور گناہ بھی نہیں ہے تو ایسے موقع پر آنحضرت ﷺ نے لوگوں کو بتانے کے لئے کبھی کبھار خود بھی وہ عمل کر کے دکھادیا، تاکہ لوگوں کو معلوم ہوجائے کہ یہ عمل گناہ اور حرام نہیں ، چنانچہ حضور اقدس ﷺ سے کئی مرتبہ کھڑے ہوکر پانی پینا بھی ثابت ہے ابھی میں نے آپ کو حضرت کبشہ رضی اللہ عنہا کے مشکیزے سے پانی پینے کا واقعہ سنایا وہ مشکیزہ دیوار کے ساتھ لٹکا ہوا تھا، اور آپ نے کھڑے ہوکر منھ لگاکر اس سے پانی پیا۔ اسی وجہ سے علماء نے فرمایا کہ اگرکوئی جگہ ایسی ہے جہاں بیٹھنے کی گنجائش نہیں ہے، ایسے موقع پر اگر کوئی شخص کھڑے ہوکر پانی پی لے تو کوئی مضائقہ نہیں ، بلاکراہت جائز ہے۔ اور بعض اوقات آپ نے صرف یہ بتانے کے لئے کھڑے ہوکرپانی پیا کہ کھڑے ہوکر پانی پینا بھی جائز ہے چنانچہ حضرت نزال بن سبرہ رضی اللہ عنہ فرماتے ہیں کہ ایک مرتبہ حضرت علی رضی اللہ عنہ ’’باب الرحبۃ‘‘ میں تشریف لائے ’’باب الرحبۃ‘‘ کوفہ کے اندر ایک جگہ کا نام ہے۔ وہاں پر کھڑے ہوکر آپ نے پانی پیا اور فرمایا کہ: إِنِّیْ رَأَیْتُ رَسُوْلَ اللّٰہِ صَلَّی اللّٰہُ عَلَیْہِ وَسَلَّمَ فَعَلَ کَمَارَأَیْتُمُوْنِیْ فَعَلْتُ۔ (صحیح بخاری، کتاب الاشربۃ، باب الشرب قائمًا۔ بخاری شریف) یعنی میں نے حضور اقدس ﷺ کو اسی طرح کرتے ہوئے دیکھا جس طرح تم نے مجھے دیکھا کہ میں کھڑے ہوکر پانی پی رہا ہوں ۔ بہرحال، کبھی کبھی حضور اقدس ﷺ نے کھڑے ہوکر پانی پی کر یہ بتادیا کہ یہ عمل گناہ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1529: بیٹھ کر پینے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۲۳۶</w:t>
      </w:r>
    </w:p>
    <w:p>
      <w:pPr>
        <w:spacing w:before="60" w:after="80" w:line="312" w:lineRule="auto"/>
        <w:ind w:right="288" w:left="288"/>
        <w:jc w:val="right"/>
      </w:pPr>
      <w:r>
        <w:rPr>
          <w:rFonts w:ascii="Jameel Noori Nastaleeq" w:hAnsi="Jameel Noori Nastaleeq"/>
          <w:color w:val="222222"/>
          <w:sz w:val="27"/>
        </w:rPr>
        <w:t>بیٹھ کر پینے کی فضیلت لیکن اپنی امت کو جس کی تعلیم دی اور جس کی تاکید فرمائی، اور جس پر ساری عمر عمل فرمایا، وہ یہ تھا کہ حتی الامکان بیٹھ کر ہی پانی پیتے تھے۔ اس لئے یہ بیٹھ کر پانی پینا حضور اقدس ﷺ کی اہم سنتوں میں سے ہے۔ اورجو شخص اس کا جتنا اہتمام کرے گا انشاء اللہ اس پر اس کو اجر و ثواب اور اس کی فضیلت اور برکات حاصل ہوں گی اس لئے خود بھی اس کا اہتمام کرنا چاہئے اور دوسروں سے بھی اس کااہتمام کرانا چاہئے۔ اپنے گھر والوں کو بتانا چاہئے، اپنے بچوں کو اس کی تعلیم دینی چاہئے اور بچوں کے دل میں یہ بات بٹھانی چاہئے کہ جب بھی پانی پیو تو بیٹھ کر پیو اگر انسان اس کی عادت ڈال لے تو مفت کا ثواب حاصل ہوجائے گا اس لئے کہ اس عمل میں کوئی خاص محنت اور مشقت نہیں ہے اگر آپ پانی کھڑے ہوکر پینے کے بجائے بیٹھ کر پی لیں تو اس میں کیا حرج اور کیا مشقت لازم آجائے گی؟ لیکن جب سنت کی اتباع کی نیت کرکے پانی بیٹھ کر پی لیا تو اتباعِ سنت کا عظیم اجر و ثواب حاصل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1530: سنت کی عادت ڈال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۲۳۷</w:t>
      </w:r>
    </w:p>
    <w:p>
      <w:pPr>
        <w:spacing w:before="60" w:after="80" w:line="312" w:lineRule="auto"/>
        <w:ind w:right="288" w:left="288"/>
        <w:jc w:val="right"/>
      </w:pPr>
      <w:r>
        <w:rPr>
          <w:rFonts w:ascii="Jameel Noori Nastaleeq" w:hAnsi="Jameel Noori Nastaleeq"/>
          <w:color w:val="222222"/>
          <w:sz w:val="27"/>
        </w:rPr>
        <w:t>سنت کی عادت ڈال لو ہمارے حضرت ڈاکٹر عبدلحئی صاحب قدس اللہ سرہٗ فرمایا کرتے تھے کہ ایک مرتبہ میں ایک مسجد میں نماز پڑھنے کے لئے گیا، وہاں پانی پینے کی ضرورت پیش آئی، مسجد میں مٹکے رکھے تھے، میں نے مٹکے سے پانی نکالا۔ اور اپنی عادت کے مطابق ایک جگہ بیٹھ کر پانی پینے لگا، ایک صاحب یہ سب کچھ دیکھ رہے تھے، وہ قریب آئے، اور کہا، ’’یہ آپ نے بیٹھنے کااتنا اہتمام کیا، اس کی کیا ضرورت تھی؟ کھڑے ہوکر ہی پی لیتے‘‘۔ میں نے سوچا کہ اب میں ان سے کیا بحث کروں ، میں نے کہا کہ اصل میں ہمیشہ سے بیٹھ کر پانی پینے کی عادت پڑی ہوئی ہے، اس شخص نے کہا کہ یہ آپ نے عجیب بات فرمائی کہ عادت پڑگئی، ارے سنت رسول اللہ ﷺ کی عادت پڑجانا کوئی معمولی بات ہے؟ بہرحال، عادتیں تو انسان بہت سی ڈال لیتا ہے، لیکن جب عادت ڈالے تو سنت کی عادت ڈالے تاکہ اس پر اجر و ثواب بھی حاصل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1531: نیکی کا خیال اللہ کا مہمان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۲۳۷</w:t>
      </w:r>
    </w:p>
    <w:p>
      <w:pPr>
        <w:spacing w:before="60" w:after="80" w:line="312" w:lineRule="auto"/>
        <w:ind w:right="288" w:left="288"/>
        <w:jc w:val="right"/>
      </w:pPr>
      <w:r>
        <w:rPr>
          <w:rFonts w:ascii="Jameel Noori Nastaleeq" w:hAnsi="Jameel Noori Nastaleeq"/>
          <w:color w:val="222222"/>
          <w:sz w:val="27"/>
        </w:rPr>
        <w:t>نیکی کا خیال اللہ کا مہمان ہے ہمارے حضرت مولانا مسیح اللہ خاں صاحب جلال آبادی قدس اللہ سرہٗ فرمایا کرتے تھے کہ جب دل میں کسی نیک کام کرنے یا سنت پر عمل کرنے کا خیال آئے تو اس خیال کو صوفیاء کرام ’’وارد‘‘ کہتے ہیں ۔ یہ ’’وارد‘‘ اللہ تعالیٰ کی طرف سے بھیجا ہوا مہمان ہے اس مہمان کا اکرام کرو، اور اس کی قدر پہچانو، مثلاً جب آپ نے کھڑے ہوکر پانی پینا شروع کیا تو اس وقت دل میں خیال آیا کہ کھڑے ہوکر پانی پینا اچھا نہیں ہے۔ سنت کے خلاف ہے، بیٹھ کر پانی پینا چاہئے، اگرآپ نے اس خیال اور ’’وارد‘‘ کا اکرام کرتے ہوئے بیٹھ کر پانی پی لیا تو یہ مہمان بار بار آئے گا، آج اس نے تمہیں بٹھاکر پانی پلادیا تو کل کو کسی اور سنت پر عمل کرائے گا، پرسوں کسی اور نیکی پر عمل کرائے گا، اس طرح یہ تمہاری نیکیوں میں اضافہ کراتا چلا جائے گا۔ لیکن اگر تم نے اللہ تعالیٰ کے اس مہمان کی ناقدری کی۔ مثلاً پانی پیتے وقت بیٹھ کر پانی پینے کا خیال آیا تو تم نے فوراً اس خیال کو یہ کہہ کر جھٹک دیا کہ بیٹھ کر پانی پینا کونسا فرض و واجب ہے، کھڑے ہوکر پینا گناہ تو ہے نہیں چلو کھڑے کھڑے پانی پی لو۔ اب تم نے اس مہمان کی ناقدری کی اور اس کو واپس بھیج دیا اور اگرچند مرتبہ تم نے اس کی اس طرح ناقدری کی تو پھریہ آنا بند کردے گا۔ اور جب یہ مہمان آنا بند کردیگا تو اس کا مطلب یہ ہے کہ دل سیاہ ہوگیا ہے اور دل پر مہر لگ گئی ہے، جس کے نتیجے میں اب نیکی کا خیال بھی نہیں آتا، بلکہ بدی اور گناہ کے خیالات آتے ہیں اس لئے جب کبھی اتباع سنت کا خیال آئے تو فوراً اس پر عمل کرلو۔ شروع شروع میں تھوڑی تکلیف ہوگی۔ لیکن آہستہ آہستہ جب عادت پڑجائے گی، تو پھر آسان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1532: زمزم کا پانی کس طرح پیا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۲۳۸</w:t>
      </w:r>
    </w:p>
    <w:p>
      <w:pPr>
        <w:spacing w:before="60" w:after="80" w:line="312" w:lineRule="auto"/>
        <w:ind w:right="288" w:left="288"/>
        <w:jc w:val="right"/>
      </w:pPr>
      <w:r>
        <w:rPr>
          <w:rFonts w:ascii="Jameel Noori Nastaleeq" w:hAnsi="Jameel Noori Nastaleeq"/>
          <w:color w:val="222222"/>
          <w:sz w:val="27"/>
        </w:rPr>
        <w:t>زمزم کا پانی کس طرح پیا جائے؟ عَنِ ابْنِ عَبَّاسٍ رَضِیَ اللّٰہُ عَنْہُمَا قَالَ: سَقَیْتُ النَّبِیَّ صَلَّی اللّٰہُ عَلَیْہِ وَسَلَّمَ مِنْ زَمْزَمَ، فَشَرِبَ وَہُوَ قَائِمٌ۔ (صحیح بخاری، کتاب الاشربۃ، باب الشرب قائماً) حضرت عبداللہ بن عباس رضی اللہ عنہما فرماتے ہیں کہ میں نے حضور اقدس ﷺ کو زمزم کا پانی پلایا، تو آپ نے کھڑے ہوکر وہ زمزم پیا۔ اس حدیث کی وجہ سے بعض علماء کا خیال یہ ہے کہ زمزم کا پانی بیٹھ کر پینے کے بجائے کھڑے ہوکر پینا افضل اور بہتر ہے چنانچہ یہ بات مشہورہے کہ دوپانی ایسے ہیں کہ جو کھڑے ہوکر پینے چاہئیں ۔ ایک زمزم کا پانی، اورایک وضو کا بچا ہوا پانی، اس لئے کہ وضو سے بچا ہوا پانی پینا بھی مستحب ہے۔ لیکن دوسرے علماء یہ فرماتے ہیں کہ افضل یہ ہے کہ یہ دونوں پانی بھی بیٹھ کر پینے چاہئیں ، جہاں تک حضرت عبداللہ بن عباس رضی اللہ عنہما کی اس حدیث کا تعلق ہے کہ اس میں حضور اقدس ﷺ نے زمزم کا پانی کھڑے ہوکر پیا، اس کی وجہ یہ تھی کہ ایک طرف تو زمزم کا کنواں ، اور دوسرے اس پر لوگوں کا ہجوم،اور پھر کنویں کے چاروں طرف کیچڑ، قریب میں کہیں بیٹھنے کی جگہ بھی نہیں تھی اس لئے آپ ﷺ نے کھڑے ہوکر پانی پی لیا۔ لہٰذا اس حدیث سے یہ لازم نہیں آتا کہ زمزم کا پانی کھڑے ہوکر پینا افضل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1533: زمزم اور وضو کا بچا ہوا پانی بیٹھ کر پیناافضل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۲۳۹</w:t>
      </w:r>
    </w:p>
    <w:p>
      <w:pPr>
        <w:spacing w:before="60" w:after="80" w:line="312" w:lineRule="auto"/>
        <w:ind w:right="288" w:left="288"/>
        <w:jc w:val="right"/>
      </w:pPr>
      <w:r>
        <w:rPr>
          <w:rFonts w:ascii="Jameel Noori Nastaleeq" w:hAnsi="Jameel Noori Nastaleeq"/>
          <w:color w:val="222222"/>
          <w:sz w:val="27"/>
        </w:rPr>
        <w:t>زمزم اور وضو کا بچا ہوا پانی بیٹھ کر پیناافضل ہے میرے والد ماجد حضرت مولانا مفتی محمد شفیع صاحب رحمۃ اللہ علیہ کی تحقیق یہی تھی کہ زمزم کا پانی بیٹھ کر پینا ہی افضل ہے۔ اسی طرح وضو کا بچا ہوا پانی بھی بیٹھ کر پینا افضل ہے البتہ عذر کے مواقع پر جس طرح عام پانی کھڑے ہوکر پینا جائز ہے۔ اسی طرح زمزم اور وضو سے بچا ہوا پانی بھی کھڑے ہوکر پینا جائز ہے۔ عام طور پر لوگ یہ کرتے ہیں کہ اچھے خاصے بیٹھے ہوئے تھے۔ لیکن جب زمزم کا پانی دیا گیا تو ایک دم سے کھڑے ہوگئے، اور کھڑے ہوکر اس کوپیا، اتنا اہتمام کرکے کھڑے ہوکرپینے کی ضرورت نہیں ۔ بلکہ بیٹھ کر پینا چاہئے وہی افضل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1534: کھڑے ہوکر 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۲۳۹</w:t>
      </w:r>
    </w:p>
    <w:p>
      <w:pPr>
        <w:spacing w:before="60" w:after="80" w:line="312" w:lineRule="auto"/>
        <w:ind w:right="288" w:left="288"/>
        <w:jc w:val="right"/>
      </w:pPr>
      <w:r>
        <w:rPr>
          <w:rFonts w:ascii="Jameel Noori Nastaleeq" w:hAnsi="Jameel Noori Nastaleeq"/>
          <w:color w:val="222222"/>
          <w:sz w:val="27"/>
        </w:rPr>
        <w:t>کھڑے ہوکر کھانا عَنْ أَنَسٍ رَضِیَ اللّٰہُ عَنْہُ عَنِ النَّبِیِّ صَلَّی اللّٰہُ عَلَیْہِ وَسَلَّمَ أَنَّہٗ نَہٰی أَنْ یَشْرَبَ الرَّجُلُ قَائِمًا قَالَ قَتَادَۃُ: فَقُلْنَا لِأَنَسٍ: فَالْأَکْلُ؟ قَالَ: ذٰلِکَ أَشَرُّ أَوْ أَخْبَثُ۔ (صحیح مسلم، کتاب الاشربہ، باب کراہیۃ الشرب قائماً) حضرت انس رضی اللہ عنہ فرماتے ہیں کہ حضور اقدس ﷺ نے کھڑ ہوکر پانی پینے سے منع فرمایا، حضرت قتادہ رضی اللہ عنہ فرماتے ہیں کہ ہم نے حضرت انس رضی اللہ عنہ سے پوچھا کہ کھڑے ہوکر کھانے کا کیا حکم ہے؟ حضرت انس رضی اللہ عنہ نے فرمایا کہ کھڑے ہوکر کھانا تو اس سے بھی زیادہ برا اور اس سے بھی زیادہ خبیث ہے۔ یعنی کھڑے ہوکر پانی پینے کے مقابلے میں کھڑے ہوکر کھانا اس سے زیادہ برا ہے۔ چنانچہ اسی حدیث کی بنیاد پر بعض علماء نے فرمایا کہ کھڑے ہوکر پینا تو مکروہ تنزیہی ہے، اورکھڑے ہوکر کھانا مکروہ تحریمی اورناجائز ہے، اس لئے کہ کھڑے ہوکر کھانے کو حضرت انس رضی اللہ عنہ نے زیادہ خبیث اور برا طریقہ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1535: کھڑے ہوکر کھانے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۲۴۰</w:t>
      </w:r>
    </w:p>
    <w:p>
      <w:pPr>
        <w:spacing w:before="60" w:after="80" w:line="312" w:lineRule="auto"/>
        <w:ind w:right="288" w:left="288"/>
        <w:jc w:val="right"/>
      </w:pPr>
      <w:r>
        <w:rPr>
          <w:rFonts w:ascii="Jameel Noori Nastaleeq" w:hAnsi="Jameel Noori Nastaleeq"/>
          <w:color w:val="222222"/>
          <w:sz w:val="27"/>
        </w:rPr>
        <w:t>کھڑے ہوکر کھانے سے بچئے بعض لوگ کھڑے ہوکر کھانے کے جواز پر حضرت عبداللہ بن عمر رضی اللہ عنہما کی اس حدیث سے استدلال کرتے ہیں جس میں انہوں نے فرمایا کہ ہم حضور اقدس ﷺ کے زمانے میں چلتے ہوئے بھی کھالیتے تھے، اور کھڑے ہوکر پانی پی لیتے تھے۔ یہ حدیث لوگوں کو بہت یاد رہتی ہے، اور اس کی بنیاد پر یہ کہتے ہیں کہ جب صحابہ کرام کھڑے ہوکر کھالیتے تھے تو ہمیں کھڑے ہوکر کھانے سے کیوں منع کیا جارہاہے؟ خوب سمجھ لیں ابھی آپ نے حضرت انس رضی اللہ عنہ کی حدیث سن لی کہ کھڑے ہوکر کھانا زیادہ خبیث اور زیادہ برا طریقہ ہے، یعنی ایسا کرنا ناجائز ہے۔ اس حدیث سے مراد وہ کھانا ہے جو باقاعدہ کھایا جاتا ہے۔ حضرت عبداللہ بن عمر رضی اللہ عنہما کی حدیث کا جہاں تک تعلق ہے، تواس کا مطلب یہ ہے کہ وہ چیز جس کو باقاعدہ بیٹھ کردسترخوان بچھاکر نہیں کھایا جاتا، بلکہ کوئی چھوٹی سی معمولی سی چیز ہے مثلاً چاکلیٹ ہے، یا چھواراہے، یا بادادم ہے وغیرہ یا کوئی پھل چکھنے کے طور پر کھالیا، اس میں چلتے پھرتے کھانے میں کوئی مضائقہ نہیں ، لیکن جہاں تک دوپہر کے کھانے اور رات کے کھانے، لنچ اور ڈنر کا تعلق ہے کہ ان کو کھڑے ہوکر کھانا اور کھڑے ہوکر کھانے کا باقاعدہ اہتمام کرنا کسی طرح جائز نہیں آج کل کی دعوتوں میں کھڑے ہوکر کھانے کا طریقہ عام ہوتا جارہا ہے۔ اس سے بچنا چاہئے اسلے کہ یہ انسانوں کا طریقہ نہیں ۔ بلکہ جانوروں کا طریقہ ہے۔ حضرت والد ماجد قدس اللہ سرہٗ فرمایا کرتے تھے کہ یہ تو چرنے کاطریقہ ہے، کھانے کا یہ طریقہ نہیں ہے، کبھی ادھر سے چرلیا، کبھی ادھر سے چرلیا۔ اور پھر اس طریقے میں بے تہذیبی ہے ناشائستگی بھی ہے اور مہمانوں کی بھی بے عزتی ہے۔ خدا کے لئے اس طریقے کو چھوڑنے کی فکر کریں ، ذراسے اہتمام کی ضرورت ہے۔ بعض لوگ یہ کہتے ہیں کہ اس طریقے میں کفایت شعاری ہے۔ اس لئے کہ کرسیوں کا کرایہ بچ جاتا ہے اور کم جگہ پر زیادہ کام ہوجاتا ہے۔ اسکا مطلب یہ ہے کہ باقی سب جگہوں پر کفایت کر رکھی ہے حالانکہ بلاوجہ چراغاں ہورہاہے، فضول لائٹنگ ہورہی ہے۔ وہاں کفایت کا خیال نہیں آتا۔ اس کے علاوہ فضول رسموں میں بے پناہ رقم صرف کردی جاتی ہے۔ وہاں کفایت شعاری کا خیال نہیں آتا، ساری کفایت شعاری کا خیال کھڑے ہوکر کھانے میں آجاتا ہے۔ حقیقت یہ ہے کہ سوائے فیشن پرستی کے اورکوئی مقصد اس میں نہیں ہوتا۔ اس لئے اہتمام کرکے اس سے بچیں ، اور آج ہی اس بات کا عزم کرلیں کہ خواہ بٹھلاکر کھلانے میں کتنا پیسہ زیادہ خرچ ہوجائے۔ مگر کھڑے ہوکر نہیں کھلائیں گے۔ اپنے یہاں سے اس طریقے کے رواج کو ختم کریں ۔ تاکہ یہ خبیث طریقہ ہمارے یہاں سے نکل جائے، اللہ تعالیٰ اپنے فضل و کرم سے ہم سب کو اس سے بچنے کی توفیق عطا فرمائے۔ آمین وَاٰخِرُ دَعْوَانَا اَنِ الْحَمْدُ لِلّٰہِ رَبِّ الْعٰلَمِیْنَ ززز یَحْسَبُ اَنَّ مَالَہٗ اَخْلَدَہٗO کَلاَّ ’’انسان یہ سمجھتا ہے کہ اس کا مال اس کے پاس ہمیشہ باقی رہے گا، حالانکہ ایسا ہرگز نہیں ! دعوت کے آداب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1536: دعوت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۲۴۴</w:t>
      </w:r>
    </w:p>
    <w:p>
      <w:pPr>
        <w:spacing w:before="60" w:after="80" w:line="312" w:lineRule="auto"/>
        <w:ind w:right="288" w:left="288"/>
        <w:jc w:val="right"/>
      </w:pPr>
      <w:r>
        <w:rPr>
          <w:rFonts w:ascii="Jameel Noori Nastaleeq" w:hAnsi="Jameel Noori Nastaleeq"/>
          <w:color w:val="222222"/>
          <w:sz w:val="27"/>
        </w:rPr>
        <w:t>دعوت کے آداب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عَنْ أَبِیْ ہُرَیْرَۃَ رَضِیَ اللّٰہُ عَنْہُ قَالَ: قَالَ رَسُوْلُ اللّٰہِ صَلَّی اللّٰہُ عَلَیْہِ وَسَلَّمَ: إِذَا دُعِیَ أَحَدُکُمْ فَلْیُجِبْ، فَإِنْ کَانَ صَائِمًا فَلْیُصَلِّ وَإِنْ کَانَ مُفْطِرًا فَلْیَطْعَمْ۔ (ترمذی، کتاب الصائم، باب ماجاء فی اجابۃ الصائم الدعوۃ)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1537: دعوت قبول کرنا مسلمان کا حق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۲۴۴</w:t>
      </w:r>
    </w:p>
    <w:p>
      <w:pPr>
        <w:spacing w:before="60" w:after="80" w:line="312" w:lineRule="auto"/>
        <w:ind w:right="288" w:left="288"/>
        <w:jc w:val="right"/>
      </w:pPr>
      <w:r>
        <w:rPr>
          <w:rFonts w:ascii="Jameel Noori Nastaleeq" w:hAnsi="Jameel Noori Nastaleeq"/>
          <w:color w:val="222222"/>
          <w:sz w:val="27"/>
        </w:rPr>
        <w:t>دعوت قبول کرنا مسلمان کا حق ہے حضرت ابوہریرہ رضی اللہ عنہ فرماتے ہیں کہ حضوراقدس ﷺ نے ارشاد فرمایا کہ جب تم میں سے کسی کی دعوت کی جائے تو اسے چاہئے کہ وہ اس کی دعوت کو قبول کرلے اب اگر وہ شخص روزے سے ہے تو اس کے حق میں دعا کردے۔ یعنی اس کے گھر جاکر اس کے حق میں دعا کردے۔ اور اگر روزے سے نہیں ہے تو اس کے ساتھ کھانا کھالے۔ اس حدیث میں حضور اقدس ﷺ نے مسلمان کی دعوت قبول کرنے کی تاکید فرمائی ہے۔ اور دعوت کے قبول کرنے کو مسلمانوں کے حقوق میں شمار فرمایا ہے۔ ایک دوسری حدیث میں حضور اقدس ﷺ نے ارشاد فرمایا: حَقُّ الْمُسْلِمِ عَلَی الْمُسْلِمِ خَمْسٌ: رَدُّ السَّلاَمِ، وَعِیَادَۃُ الْمَرِیْضِ وَاِتِّبَاعُ الْجَنَائِزِ، وَإِجَابَۃُ الدَّعْوَۃِ، وَتَشْمِیْتُ الْعَاطِسِ۔ (صحیح بخاری، کتاب الجنائز، باب الامر باتباع الجنائز) یعنی ایک مسلمان کے دوسرے مسلمان پر پانچ حق ہیں ۔ نمبرایک، اس کے سلام کا جواب دینا۔ دوسرے، اگر کسی کو چھینک آئے تو اس کے جواب میں ’’یرحمک اللّٰہ‘‘ کہنا۔ تیسرے، اگر کسی مسلمان کا انتقال ہوجائے تو اس کے جنازے کے پیچھے جانا۔ چوتھے دعوت قبول کرنا۔ پانچویں اگر کوئی مسلمان بیمار ہوجائے تو اس کی عیادت کرنا۔ حضور اقدس ﷺ نے ایک مسلمان کے دوسرے مسلمان پر یہ پانچ حقوق بیان فرمائے ہیں ۔ ان میں سے ایک حق دعوت قبول کرنے کابھی ہے۔ اس لئے حضور اقدس ﷺ نے فرمایا کہ اگر تم میں سے کسی شخص کو دعوت دی جائے تو اس کو قبول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1538: دعوت قبول کرنے کا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۲۴۵</w:t>
      </w:r>
    </w:p>
    <w:p>
      <w:pPr>
        <w:spacing w:before="60" w:after="80" w:line="312" w:lineRule="auto"/>
        <w:ind w:right="288" w:left="288"/>
        <w:jc w:val="right"/>
      </w:pPr>
      <w:r>
        <w:rPr>
          <w:rFonts w:ascii="Jameel Noori Nastaleeq" w:hAnsi="Jameel Noori Nastaleeq"/>
          <w:color w:val="222222"/>
          <w:sz w:val="27"/>
        </w:rPr>
        <w:t>دعوت قبول کرنے کا مقصد اور اس نیت سے دعوت قبول کرنا چاہئے کہ یہ میرا بھائی ہے، اور یہ مجھے محبت سے بلارہا ہے اس کی محبت کی قدردانی ہوجائے، اور اس کا دل خوش ہوجائے۔ دعوت قبول کرنا سنت ہے اور باعثِ اجر و ثواب ہے۔ یہ نہ ہو کہ کھانا اچھا ہوتو قبول کرلے اورکھانا اچھا نہ ہو تو قبول نہ کرے، بلکہ قبول دعوت کرنے کا مقصد اور منشا یہ ہوکہ میرے بھائی کا دل خوش ہوجائے، چنانچہ ایک حدیث میں حضور اقدس ﷺ نے فرمایا: لَوْدُعِیْتُ إِلٰی کُرَاعٍ لَأَجَبْتُ۔ (صحیح بخاری، کتاب الہبۃ، باب القلیل من الہبۃ) یعنی اگر کوئی شخص بکری کے پائے کی بھی دعوت کرے گا تو میں قبول کرلوں گا۔ آج کل اگرچہ پائے کی دعوت کو عمدہ سمجھا جاتا ہے۔ لیکن اس زمانے میں پائے کو بہت معمولی چیز سمجھا جاتا تھا۔ لہٰذا دعوت دینے والا مسلمان غریب ہی کیوں نہ ہو تم اس کی دعوت اس نیت سے قبول کرلو کہ یہ میرا بھائی ہے، اس کا دل خوش ہوجائے، غریب اور امیر کا فرق نہ ہونا چاہئے کہ اگر امیر آدمی دعوت دے رہا ہو تب تو قبول کرلی جائے، اور اگر کوئی معمولی حیثیت کا غریب آدمی دعوت دے رہا ہے تو اس کو ٹال دیا۔ بلکہ غریب آدمی اس بات کا زیادہ مستحق ہے کہ اس کی دعوت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1539: دال اور خشکے میں نورانیت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۲۴۶</w:t>
      </w:r>
    </w:p>
    <w:p>
      <w:pPr>
        <w:spacing w:before="60" w:after="80" w:line="312" w:lineRule="auto"/>
        <w:ind w:right="288" w:left="288"/>
        <w:jc w:val="right"/>
      </w:pPr>
      <w:r>
        <w:rPr>
          <w:rFonts w:ascii="Jameel Noori Nastaleeq" w:hAnsi="Jameel Noori Nastaleeq"/>
          <w:color w:val="222222"/>
          <w:sz w:val="27"/>
        </w:rPr>
        <w:t>دال اور خشکے میں نورانیت میں نے اپنے والد ماجد حضرت مفتی محمد شفیع صاحب رحمۃ اللہ علیہ سے کئی بار یہ واقعہ سنا کہ دیوبندمیں ایک صاحب گھسیارے تھے، یعنی گھاس کاٹ کر بازار میں فروخت کرتے اور اس کے ذریعہ اپنا گزر بسر کرتے تھے، اور ایک ہفتہ میں ان کی آمدنی چھ پیسے ہوتی تھی اکیلے آدمی تھے، اور اس آمدنی کو وہ اس طرح تقسیم کرتے تھے کہ اس میں سے دوپیسے اپنے کھانے وغیرہ پر خرچ کرتے تھے، اور دوپیسے اللہ کی راہ میں صدقہ کیاکرتے تھے اور دو پیسے جمع کرتے تھے، اور ایک دوماہ کے بعد جب کچھ پیسے جمع ہوجاتے تو اس وقت دارالعلوم دیوبند کے جو بڑے بڑے بزرگ اساتذہ تھے۔ ان کی دعوت کیا کرتے تھے، اور دعوت میں خشک چاول ابال لیتے، اور اس کے ساتھ دال پکالیتے، اور اساتذہ کوکھلادیتے تھے۔ میرے والد صاحب فرمایا کرتے تھے کہ اس وقت دارالعلوم دیوبند کے صدر مدرس حضرت مولانا محمد یعقوب صاحب نانوتوی رحمۃ اللہ علیہ فرمایا کرتے تھے کہ ہمیں پورے مہینے ان صاحب کی دعوت کا انتظار رہتا ہے، اس لے کہ ان صاحب کے خشکے اور دال کی دعوت میں جو نورانیت محسوس ہوتی ہے، وہ نورانیت پلائو اور بریانی کی بڑی بڑی دعوتوں میں محسوس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1540: دعوت کی حقیقت ’’محبت کا اظہار‘‘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۲۴۶</w:t>
      </w:r>
    </w:p>
    <w:p>
      <w:pPr>
        <w:spacing w:before="60" w:after="80" w:line="312" w:lineRule="auto"/>
        <w:ind w:right="288" w:left="288"/>
        <w:jc w:val="right"/>
      </w:pPr>
      <w:r>
        <w:rPr>
          <w:rFonts w:ascii="Jameel Noori Nastaleeq" w:hAnsi="Jameel Noori Nastaleeq"/>
          <w:color w:val="222222"/>
          <w:sz w:val="27"/>
        </w:rPr>
        <w:t>دعوت کی حقیقت ’’محبت کا اظہار‘‘ لہٰذا دعوت کی حقیقت ’’محبت کا اظہار‘‘ ہے، اور اس کے قبول کرنیکی بھی حقیقت ’’محبت کا اظہار‘‘ ہے، اگر محبت سے کسی نے تمہاری دعوت کی ہے محبت سے تم قبول کرلو، چنانچہ حضور اقدس ﷺ کا یہ معمول تھا کہ کبھی کسی کی دعوت کو رد نہیں فرماتے دعوت دینے والا چاہے یہ معمولی آدمی کیوں نہ ہوتا حتی کہ بعض اوقات معمولی شخص کی دعوت پر آپ نے میلوں کا سفر کیا، تو دعوت کی حقیقت یہ ہے کہ محبت سے کی جائے اور محبت سے قبول کی جائے اخلاص سے دعوت کی جائے، اخلاص سے قبول کی جائے تب یہ دعوت نورانیت رکھتی ہے، سنت ہے، اور باعثِ اجر وثواب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1541: دعوت یا عداوت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۲۴۷</w:t>
      </w:r>
    </w:p>
    <w:p>
      <w:pPr>
        <w:spacing w:before="60" w:after="80" w:line="312" w:lineRule="auto"/>
        <w:ind w:right="288" w:left="288"/>
        <w:jc w:val="right"/>
      </w:pPr>
      <w:r>
        <w:rPr>
          <w:rFonts w:ascii="Jameel Noori Nastaleeq" w:hAnsi="Jameel Noori Nastaleeq"/>
          <w:color w:val="222222"/>
          <w:sz w:val="27"/>
        </w:rPr>
        <w:t>دعوت یا عداوت لیکن آج کل ہماری دعوتیں رسموں کے تابع ہوکر رہ گئی ہیں ۔ رسم کے موقع پر دعوت ہوگئی، اس کے علاوہ نہیں ہوگی، اب اگر دعوت قبول کرے تو مصیبت، قبول نہ کرے تو مصیبت، اسی لئے حضرت تھانوی رحمۃ اللہ علیہ فرمایا کرتے تھے کہ دعوت ہو، عداوت نہ ہو یعنی ایسا طریقہ اختیار نہ کروکہ وہ دعوت اس کے لئے عذاب اور مصیبت بن جائے جیسا کہ بعض لوگ کرتے ہیں ، ان کے دماغ میں یہ بات آگئی کہ فلاں کی دعوت کرنی چاہئے، نہ اس بات کا خیال کیا کہ ان کے پاس وقت ہے یا نہیں ؟ مگر بار بار دعوت قبول کرنے پر اصرار کر رہے ہیں ، چاہے اس دعوت کی خاطر کتنی ہی مصیبت اٹھانی پڑے۔ یہ دعوت نہیں بلکہ یہ تو اس کے ساتھ عداوت اور دشمنی ہے۔ اگر دعوت کے ذریعہ تم اس کے ساتھ محبت کا اظہار کرنا چاہتے ہو تو اس محبت کا پہلا تقاضہ یہ ہے کہ جس کی دعوت کر رہے ہو اس کو راحت پہنچانے کی فکر کرو، اس کو آرام پہنچانے کی فکر کرو، نہ یہ کہ اس پر مصیبت ڈال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1542: اعلیٰ درجے کی دعوت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۲۴۷</w:t>
      </w:r>
    </w:p>
    <w:p>
      <w:pPr>
        <w:spacing w:before="60" w:after="80" w:line="312" w:lineRule="auto"/>
        <w:ind w:right="288" w:left="288"/>
        <w:jc w:val="right"/>
      </w:pPr>
      <w:r>
        <w:rPr>
          <w:rFonts w:ascii="Jameel Noori Nastaleeq" w:hAnsi="Jameel Noori Nastaleeq"/>
          <w:color w:val="222222"/>
          <w:sz w:val="27"/>
        </w:rPr>
        <w:t>اعلیٰ درجے کی دعوت حکیم الامت حضرت تھانوی رحمۃ اللہ علیہ فرمایا کرتے تھے کہ دعوت کی تین قسمیں ہوتی ہیں ۔ ایک سب سے اعلیٰ، دوسرے متوسط، تیسرے ادنیٰ، آج کل کے ماحول میں سب سے اعلیٰ دعوت یہ ہے کہ جس کی دعوت کرنی ہو، اس کو جاکر نقد ہدیہ پیش کردو، اورنقد ہدیہ پیش کرنے کا نتیجہ یہ ہوگا کہ اس کو کوئی تکلیف تو اٹھانی نہیں پڑے گی، اور پھر نقد ہدیہ میں اس کو اختیار ہوتا ہے کہ چاہے اس کو کھانے پر صرف کرے، اوریا کسی اور ضرورت میں صرف کرے، اس سے اس شخص کو زیادہ راحت اور زیادہ فائدہ ہوگا اور تکلیف اس کو ذرہ برابر بھی نہیں ہوگی، اس لئے یہ دعوت سب سے اعلیٰ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1543: متوسط درجے کی دعوت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۲۴۸</w:t>
      </w:r>
    </w:p>
    <w:p>
      <w:pPr>
        <w:spacing w:before="60" w:after="80" w:line="312" w:lineRule="auto"/>
        <w:ind w:right="288" w:left="288"/>
        <w:jc w:val="right"/>
      </w:pPr>
      <w:r>
        <w:rPr>
          <w:rFonts w:ascii="Jameel Noori Nastaleeq" w:hAnsi="Jameel Noori Nastaleeq"/>
          <w:color w:val="222222"/>
          <w:sz w:val="27"/>
        </w:rPr>
        <w:t>متوسط درجے کی دعوت دوسرے درجے کی دعوت یہ ہے کہ جس شخص کی دعوت کرنا چاہتے ہو، کھانا پکاکر اس کے گھر بھیج دو۔ یہ دوسرے نمبر پر اس لئے ہے کہ کھانے کا قصہ ہوا اور اس کو کھانے کے علاوہ کوئی اور اختیار نہیں رہا، البتہ اس کھانے پر اس کو کوئی زحمت اور تکلیف نہیں اٹھانی پڑی۔ آپ نے گھر بلانے کی زحمت اس کو نہیں دی بلکہ گھر پر ہی کھانا پہنچادیا۔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1544: ادنی درجے کی دعوت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۲۴۸</w:t>
      </w:r>
    </w:p>
    <w:p>
      <w:pPr>
        <w:spacing w:before="60" w:after="80" w:line="312" w:lineRule="auto"/>
        <w:ind w:right="288" w:left="288"/>
        <w:jc w:val="right"/>
      </w:pPr>
      <w:r>
        <w:rPr>
          <w:rFonts w:ascii="Jameel Noori Nastaleeq" w:hAnsi="Jameel Noori Nastaleeq"/>
          <w:color w:val="222222"/>
          <w:sz w:val="27"/>
        </w:rPr>
        <w:t>ادنی درجے کی دعوت تیسرے نمبر کی دعوت یہ ہے کہ اس کو اپنے گھر بلاکر کھانا کھلائو۔ آج کل کے شہری ماحول میں ، جہاں زندگیاں مصروف ہیں ، فاصلے زیادہ ہیں اس میں اگر آپ کسی شخص کو دعوت دیں اور وہ تیس میل کے فاصلے پر رہتا ہے تو آپ کی دعوت قبول کرنے کا مطلب یہ ہے کہ وہ دوگھنٹے پہلے گھر سے نکلے، پچاس روپے خرچ کرے اور پھر تمہارے یہاں آکر کھانا کھائے۔ تو یہ آپ نے اس کو راحت پہنچائی یا تکلیف میں ڈال دیا؟ لیکن اگر اس کے بجائے کھانا پکاکر اس کے گھر بھیج دیتے۔ یا اس کو نقد رقم دیدیتے، اس میں اس کے ساتھ زیادہ خیرخواہی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1545: دعوت کا انوکھا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۲۴۸</w:t>
      </w:r>
    </w:p>
    <w:p>
      <w:pPr>
        <w:spacing w:before="60" w:after="80" w:line="312" w:lineRule="auto"/>
        <w:ind w:right="288" w:left="288"/>
        <w:jc w:val="right"/>
      </w:pPr>
      <w:r>
        <w:rPr>
          <w:rFonts w:ascii="Jameel Noori Nastaleeq" w:hAnsi="Jameel Noori Nastaleeq"/>
          <w:color w:val="222222"/>
          <w:sz w:val="27"/>
        </w:rPr>
        <w:t>دعوت کا انوکھا واقعہ ہمارے ایک بزرگ گزرے ہیں ، حضرت مولانا محمد ادریس صاحب کاندھلوی قدس اللہ سرہٗ۔ اللہ تعالیٰ ان کے درجات بلند فرمائے۔ آمین۔ میرے والد ماجد رحمۃ اللہ علیہ کے بہت گہرے دوستوں میں سے تھے، لاہور میں قیام تھا، ایک مرتبہ کراچی تشریف لائے تو دارالعلوم کورنگی میں حضرت والد صاحب رحمۃ اللہ علیہ سے ملنے کے لئے بھی تشریف لائے، چونکہ اللہ والے بزرگ تھے، اور والد صاحب کے بہت مخلص دوست تھے۔ اس لئے ان کی ملاقات سے والد صاحب بہت خوش ہوئے۔ صبح دس بجے کے قریب دارالعلوم پہنچے تھے۔ والد صاحب نے ان سے پوچھا کہ کہاں قیام ہے؟ فرمایا کہ آگرہ کالونی میں ایک صاحب کے یہاں قیام ہے۔ کب واپس تشریف لے جائیں گے؟ فرمایا کل انشاء اللہ واپس لاہور روانہ ہوجائوں گا، بہرحال کچھ دیر بات چیت اور ملاقات کے بعد جب واپس جانے لگے تو والد صاحب نے ان سے فرمایا کہ بھائی مولوی ادریس، تم اتنے دنوں کے بعد یہاں آئے ہو، میرا دل چاہتا ہے کہ تمہاری دعوت کروں ۔ لیکن میں یہ سوچ رہا ہوں کہ تمہارا قیام آگرہ تاج کالونی میں ہے۔ اور میں یہاں کورنگی میں رہتا ہوں ۔ اب اگر میں آپ سے یہ کہوں کہ فلاں وقت میرے یہاں آکر کھانا کھائیں ۔ تب تو آپ کو میں مصیبت میں ڈال دوں گا، اس لئے کہ کل آپ کو واپس جانا ہے، کام بہت سے ہوں گے، اس لئے دل اس بات کو گوارا نہیں کرتا کہ آپ کو دوبارہ یہاں آنے کی تکلیف دوں ۔ لیکن یہ بھی مجھے گوارہ نہیں ہے کہ آپ تشریف لائیں ، اور بغیر دعوت کے آپ کو روانہ کردوں ۔ اس لئے میری طرف سے دعوت کے بدلے یہ سوروپے ہدیہ رکھ لیں ۔ مولانا محمد ادریس صاحب رحمۃ اللہ علیہ نے وہ سوروپے کا نوٹ اپنے سرپر رکھ لیا اور فرمایا کہ یہ تو آپ نے مجھے بہت بڑی نعمت عطا فرمادی، آپ کی دعوت کا شرف بھی حاصل ہوگیا اور کوئی تکلیف بھی اٹھانی نہیں پڑی۔ اورپھر اجازت لے کر روانہ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1546: محبت کا تقاضہ ’’راحت رسانی‘‘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۲۴۹</w:t>
      </w:r>
    </w:p>
    <w:p>
      <w:pPr>
        <w:spacing w:before="60" w:after="80" w:line="312" w:lineRule="auto"/>
        <w:ind w:right="288" w:left="288"/>
        <w:jc w:val="right"/>
      </w:pPr>
      <w:r>
        <w:rPr>
          <w:rFonts w:ascii="Jameel Noori Nastaleeq" w:hAnsi="Jameel Noori Nastaleeq"/>
          <w:color w:val="222222"/>
          <w:sz w:val="27"/>
        </w:rPr>
        <w:t>محبت کا تقاضہ ’’راحت رسانی‘‘ یہ ہے بے تکلفی اور راحت رسانی۔ حضرت مفتی صاحب کی جگہ کوئی اور ہوتا تو وہ یہ کہتا کہ ’’یہ نہیں ہوسکتا کہ آپ لاہور سے کراچی تشریف لائیں اور میرے گھر دعوت کھائے بغیر چلے جائیں ، اس وقت آپ واپس جائیں اور دوسرے وقت تشریف لائیں اور کھانا کھاکر جائیں ۔ چاہے اس کے لئے سومصیبتیں اٹھانی پڑیں ‘‘۔ اور مولانا ادریس صاحب کی جگہ کوئی اور ہوتا وہ یہ کہتا کہ ’’میں تمہاری دعوت کا بھوکا ہوں ، میں فقیر ہوں جو تم مجھے پیسے دے رہے ہو کہ اس کا کھانا کھالینا‘‘۔ یاد رکھو محبت کا پہلا تقاضہ یہ ہے کہ جس سے محبت کی جارہی ہے اس کو راحت اور آرام پہنچانے کی کوشش کی جائے نہ یہ کہ اس کو تکلیف میں ڈالا جائے۔ میرے بڑے بھائی ذکی کیفی مرحوم اللہ تعالیٰ ان کے درجات بلند فرمائے۔ آمین۔ شعر بہت اچھے کہا کرتے تھے، ان کا ایک بہت خوبصورت شعر ہے کہ: میرے محبوب میری ایسی وفا سے توبہ جو تیرے دل کی کدورت کا سبب بن جائے ایسی وفاداری اور ایسا اظہار محبت جس سے تکلیف ہو، جس سے دل میں کدورت پیداہوجائے، میں ایسی وفاداری اور محبت سے توبہ کرتا ہوں ۔ جب بھائی صاحب نے یہ شعر کہا تو میں نے ان سے عرض کیا کہ آ پ کے اس شعر نے بدعت کی جڑ کاٹ دی۔ اس لئے کہ ساری بدعات اسی سے پیدا ہوتی ہیں کہ آدمی اپنی طرف سے وفاداری کے طریقے گھڑکر اس پر عمل شروع کردیتا ہے، اور اس کو یہ پتہ نہیں ہوتا کہ وفاداری کا یہ طریقہ میرے محبوب کے دل کی کدورت کا سبب بن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1547: دعوت کرنا ایک فن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۲۵۰</w:t>
      </w:r>
    </w:p>
    <w:p>
      <w:pPr>
        <w:spacing w:before="60" w:after="80" w:line="312" w:lineRule="auto"/>
        <w:ind w:right="288" w:left="288"/>
        <w:jc w:val="right"/>
      </w:pPr>
      <w:r>
        <w:rPr>
          <w:rFonts w:ascii="Jameel Noori Nastaleeq" w:hAnsi="Jameel Noori Nastaleeq"/>
          <w:color w:val="222222"/>
          <w:sz w:val="27"/>
        </w:rPr>
        <w:t>دعوت کرنا ایک فن ہے بہرحال، دعوت کرنا بھی ایک فن ہے، ایسی دعوت کرو جس سے واقعی راحت پہنچے، جس سے آرام ملے، نہ یہ کہ دوسرے کے لئے تکلیف کا سبب بن جائے۔ دوسرے یہ کہ دعوت کا منشا تو محبت کا اظہار ہے، محبت کے تقاضے پر عمل کرنا ہے۔ اس دعوت کارسموں سے کوئی تعلق نہیں ، مثلاً یہ رسم ہے کہ عقیقے کے موقع پر دعوت کی جاتی ہے یا تیجے دسویں اور چالیسویں کے موقع پر دعوت کی جاتی ہے، اس رسم کے موقع پر دعوت کریں گے، فلاں کو بلائیں گے۔ یادرکھئے ان رسمی دعوتوں کا حضور اقدس ﷺ کی سنت سے کوئی تعلق نہیں ، دعوت تو یہ ہے کہ جو کھلے دل سے کسی قید اور شرط کے بغیر، کسی رسم کے بغیر آدمی دوسرے آدمی کی دعوت کرے۔ یہ باتیں تو دعوت کرنے کے بارے میں تھیں ، جہاں تک دعوت قبول کرنے کا تعلق ہے۔ اس کے بارے میں حضور اقدس ﷺ نے فرمایا کہ ایک مسلما ٍن کا دوسرے مسلمان پر حق ہے کہ اس کی دعوت کو قبول کرے، لیکن دعوت قبول کرنے کا مطلب یہ ہے کہ دعوت قبول کرنے والے کے پیش نظر اس کی محبت اور قدر دانی ہو اور اس کے پیش نظر یہ نہ ہو کہ اگر میں اس دعوت میں شریک نہیں ہوا توخاندان میں میری ناک کٹ جائے گی، اگر اس خیال کے ساتھ شریک ہوا تو پھر وہ دعوت قبول کرنامسنون نہیں رہیگا، یہ دعوت مسنون اس وقت ہوگی جب شرکت کے پیش نظر یہ ہو کہ میرے جانے سے اس کا دل خوش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1548: دعوت قبول کرنے کی شرط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۲۵۱</w:t>
      </w:r>
    </w:p>
    <w:p>
      <w:pPr>
        <w:spacing w:before="60" w:after="80" w:line="312" w:lineRule="auto"/>
        <w:ind w:right="288" w:left="288"/>
        <w:jc w:val="right"/>
      </w:pPr>
      <w:r>
        <w:rPr>
          <w:rFonts w:ascii="Jameel Noori Nastaleeq" w:hAnsi="Jameel Noori Nastaleeq"/>
          <w:color w:val="222222"/>
          <w:sz w:val="27"/>
        </w:rPr>
        <w:t>دعوت قبول کرنے کی شرط پھر دعوت قبول کرنے کی ایک شرط یہ ہے، وہ یہ کہ دعوت قبول کرنا اس وقت سنت ہے جب اس دعوت قبول کرنے کے نتیجے میں آدمی کسی معصیت اور گناہ میں مبتلا نہ ہو، مثلاً ایک ایسی جگہ کی دعوت قبول کرلی جہاں گناہ کبیرہ کا ارتکاب ہورہا ہے اب ایک سنت پر عمل کرنے کے لئے گناہِ کبیرہ کا ارتکاب کیا جارہا ہے، ایسی دعوت قبول کرنا سنت نہیں ۔ آج کل کی اکثر دعوتیں ایسی ہیں جن میں یہ مصیبت پائی جاتی ہے، ان میں معصیتیں ہورہی ہیں ، منکرات ہورہے ہیں ، گناہوں کا ارتکاب ہورہا ہے۔ شادی کے کارڈ پر لکھا ہوتا ہے ’’ولیمہ مسنونہ‘‘۔ یہ تو معلوم ہے کہ ولیمہ کرنا سنت ہے۔ لیکن کس طرح یہ ولیمہ مسنونہ کیا جائے؟ اس کا کیا طریقہ ہے؟ یہ معلوم نہیں !۔ چنانچہ ولیمہ مسنونہ کے اندر بے پردگی ہورہی ہے، مردوں اور عورتوں کا مخلوط اجتماع ہے گناہوں کا ارتکاب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1549: کب تک ہتھیار ڈالوگے؟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۲۵۱</w:t>
      </w:r>
    </w:p>
    <w:p>
      <w:pPr>
        <w:spacing w:before="60" w:after="80" w:line="312" w:lineRule="auto"/>
        <w:ind w:right="288" w:left="288"/>
        <w:jc w:val="right"/>
      </w:pPr>
      <w:r>
        <w:rPr>
          <w:rFonts w:ascii="Jameel Noori Nastaleeq" w:hAnsi="Jameel Noori Nastaleeq"/>
          <w:color w:val="222222"/>
          <w:sz w:val="27"/>
        </w:rPr>
        <w:t>کب تک ہتھیار ڈالوگے؟ یہ سب کیوں ہورہا ہے؟ اس لئے کہ ہم لوگ ان رسموں اور گناہوں کے سامنے ہتھیار ڈالتے جارہے ہیں اورہتھیار ڈالتے ڈالتے اب اس مقام تک پہنچ گئے کہ مفاسد، گناہ، منکرات معاشرے میں پھیل کر رائج ہوگئے ہیں اگر کسی وقت کوئی اللہ کابندہ اسٹینڈ لے کر خاندان والوں سے یہ کہتا ہے کہ اگراس گناہ کا ارتکاب ہوگا تو میں اس دعوت میں شریک نہیں ہوں گا، تو اس بات کی امید تھی کہ اتنی تیزی سے منکرات نہ پھیلتے، آج جب لوگوں سے کہا جاتا ہے کہ جس دعوت میں مردوں اور عورتوں کا مخلوط اجتماع ہو اس میں شرکت مت کرو، تو لوگ یہ جواب دیتے ہیں کہ اگر ہم نے شرکت نہ کی تو خاندان سے اورمعاشرے سے کٹ جائیں گے، میں کہتا ہوں کہ اگر گناہوں سے بچنے کے لئے اللہ کی خاطر خاندان سے کٹنا پڑے تو کٹ جائو، یہ کٹنا تمہارے لئے مبارک ہے اور اگر کوئی تمہاری دعوت کرناچاہتا ہے تو اس کو چاہئے کہ وہ تمہارے اصول کا بھی کچھ خیال کرے، جو شخص تمہارے اصول کا خیال نہیں رکھتا اس کی دعوت قبول کرنا تمہارے ذمے کوئی ضروری نہیں ۔ اگرایک مرتبہ کچھ لوگ اسٹینڈ لیلیں ۔ اور اپنے خاندان والوں سے صاف صاف کہہ دیں کہ ہم مردوں اور عورتوں کی مخلوط دعوتوں میں شریک نہیں ہوں گے، اگر ہمیں بلانا چاہتے ہو تو مردوں اور عورتوں کا انتظام الگ کرو، پھر دیکھوگے کہ کچھ عرصہ کے اندر اسکی بہت اصلاح ہوسکتی ہے، ابھی یہ سیلاب اتنا آگے نہیں بڑھا۔ لیکن اصل بات یہ ہے کہ جو آدمی دین پر عمل کرنا چاہتا ہے، وہ یہ بات کہتے ہوئے شرماتا ہے،وہ اس سے ڈرتا ہے کہ اگر میں نے یہ بات کہی تو لوگ مجھے بیک ورڈ (Bake World) سمجھیں گے، پسماندہ اور رجعت پسند سمجھیں گے۔ اور اس کے برخلاف جو شخص بے دینی اور آزادی کے راستے پر چلتا ہے، وہ سینہ تان کر فخر کے ساتھ اپنی آزادی اوربے دینی کی طرف دعوت دیتا ہے۔ اب تو شادی اور دیگر تقریبات کی دعوتوں میں یہاں تک نوبت آگئی ہے کہ نوجوان لڑکیاں مردوں کے سامنے رقص کرنے لگی ہیں ، مگر پھر بھی ایسی دعوتوں میں لوگ شریک ہورہے ہیں ،کہاں تک اس سیلاب میں بہتے جائوگے؟ کہاں تک خاندان والوں کا ساتھ دوگے؟ اگر یہی سلسلہ چلتا رہا تو کوئی بعید نہیں کہ مغربی تہذیب کی لعنتیں ہمارے معاشرے پر بھی پوری طرح مسلط ہوجائیں ۔ کوئی حد تو ہوگی جہاں جاکر تمہیں رکنا پڑے گا۔ اس لئے اپنے لئے کچھ ایسے اصول بنالو، مثلاً جس دعوت میں کھلے منکرات کا ارتکاب ہوگا وہاں ہم شریک نہیں ہوں گے یا جس دعوت میں مخلوط اجتماع ہوگا، ہم شریک نہیں ہوں گے اگر اب بھی اللہ کے کچھ بندے اسٹینڈ لے لیں تو اس سیلاب پر بند لگ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1550: پردہ دار خاتون اچھوت بن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۲۵۲</w:t>
      </w:r>
    </w:p>
    <w:p>
      <w:pPr>
        <w:spacing w:before="60" w:after="80" w:line="312" w:lineRule="auto"/>
        <w:ind w:right="288" w:left="288"/>
        <w:jc w:val="right"/>
      </w:pPr>
      <w:r>
        <w:rPr>
          <w:rFonts w:ascii="Jameel Noori Nastaleeq" w:hAnsi="Jameel Noori Nastaleeq"/>
          <w:color w:val="222222"/>
          <w:sz w:val="27"/>
        </w:rPr>
        <w:t>پردہ دار خاتون اچھوت بن جائے بعض اوقات لوگ یہ سوچتے ہیں کہ تقریبات میں پردہ کرنے والی عورتیں اکادکا ہی ہوتی ہیں تو ان کے لئے ہم علیٰحدہ انتظام کردیں گے۔ ذرا سوچو، کیا تم اس پردہ دار خاتون کو اچھوت بنانا چاہتے ہو؟ وہ سب سے الگ اچھوت بن کر بیٹھی رہے، اگرایک بے پردہ عورت ہے، وہ اگرمردوں سے الگ پردہ میں ہوجائے تو اس کا کیا نقصان ہوا لیکن ایک پردہ دار بے پردہ ہوکر مردوں کے سامنے چلی جائے گی تواس کا دین غارت ہوجائے گا۔ اس لئے مردوں اور عورتوں کے الگ انتظام کرنے میں کوئی پریشانی نہیں ہے۔ بس صرف توجہ دینے کی بات ہے، صرف اہتمام کرنے اور اس پر ڈٹ جانے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1551: دعوت قبول کرنے کا شرعی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۲۵۳</w:t>
      </w:r>
    </w:p>
    <w:p>
      <w:pPr>
        <w:spacing w:before="60" w:after="80" w:line="312" w:lineRule="auto"/>
        <w:ind w:right="288" w:left="288"/>
        <w:jc w:val="right"/>
      </w:pPr>
      <w:r>
        <w:rPr>
          <w:rFonts w:ascii="Jameel Noori Nastaleeq" w:hAnsi="Jameel Noori Nastaleeq"/>
          <w:color w:val="222222"/>
          <w:sz w:val="27"/>
        </w:rPr>
        <w:t>دعوت قبول کرنے کا شرعی حکم اور شرعی مسئلہ یہ ہے کہ جس دعوت کے بارے میں پہلے سے یہ معلوم ہو کہ اس دعوت میں فلاں گناہ کبیرہ کا ارتکاب ہوگا اور اندیشہ یہ ہو کہ میں بھی اس گناہ میں مبتلا ہوجائوں گا، اس دعوت میں شرکت کرنا جائز نہیں اور جس دعوت کے بارے میں یہ خیال ہوکہ اس دعوت میں فلاں گناہ تو ہوگا لیکن میں اپنے آپ کو اس گناہ سے بچالوں گا ایسی دعوت میں عام آدمی کو شرکت کی گنجائش ہے لیکن جس آدمی کی طرف لوگوں کی نگاہیں ہوتی ہیں ، اور جن کی لوگ اقتداء کرتے ہیں ، ایسے آدمی کے لئے کسی حال میں بھی ایسی دعوت میں شرکت کرنا جائز نہیں ۔ اور یہ دعوت قبول کرنے کا اہم اصول ہے، دعوت قبول کرنے کا مطلب یہ نہیں کہ آدمی اس کی وجہ سے گناہوں کا ارتکاب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1552: دعوت کے لئے نفلی روزہ توڑنا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۲۵۳</w:t>
      </w:r>
    </w:p>
    <w:p>
      <w:pPr>
        <w:spacing w:before="60" w:after="80" w:line="312" w:lineRule="auto"/>
        <w:ind w:right="288" w:left="288"/>
        <w:jc w:val="right"/>
      </w:pPr>
      <w:r>
        <w:rPr>
          <w:rFonts w:ascii="Jameel Noori Nastaleeq" w:hAnsi="Jameel Noori Nastaleeq"/>
          <w:color w:val="222222"/>
          <w:sz w:val="27"/>
        </w:rPr>
        <w:t>دعوت کے لئے نفلی روزہ توڑنا اس حدیث میں حضور اقدس ﷺ نے یہ بھی فرمادیا کہ جس شخص کی دعوت کی گئی ہے اگر وہ روزہ دار ہے، اور روزے کی وجہ سے کھانا نہیں کھاسکتا تو وہ میزبان کے حق میں دعا کرے۔ فقہاء کرام نے تو بعض احادیث کی روشنی میں یہاں تک لکھا ہے کہ اگرنفلی روزہ کسی نے رکھا ہے، اور اس کی کسی مسلمان نے دعوت کردی، تو اب مسلمان کی دعوت قبول کرنے کے لئے اور اس کا دل خوش کرنے کے لئے نفلی روزہ توڑدے تو اس کی بھی اجازت ہے، بعد میں اس روزے کی قضا کرلے لیکن اگر روزہ توڑنا نہیں چاہتا تو کم از کم اس کے حق میں دعا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1553: بن بلائے مہمان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۲۵۴</w:t>
      </w:r>
    </w:p>
    <w:p>
      <w:pPr>
        <w:spacing w:before="60" w:after="80" w:line="312" w:lineRule="auto"/>
        <w:ind w:right="288" w:left="288"/>
        <w:jc w:val="right"/>
      </w:pPr>
      <w:r>
        <w:rPr>
          <w:rFonts w:ascii="Jameel Noori Nastaleeq" w:hAnsi="Jameel Noori Nastaleeq"/>
          <w:color w:val="222222"/>
          <w:sz w:val="27"/>
        </w:rPr>
        <w:t>بن بلائے مہمان کا حکم عَنْ أَبِیْ مَسْعُوْدٍ الْبَدْرِیْ رَضِیَ اللّٰہُ عَنْہُ قَالَ: دَعَا رَجُلٌ النَّبِیَّ صَلَّی اللّٰہُ عَلَیْہِ وَسَلَّمَ لِطَعَامٍ صَنَعَہٗ لَہٗ خَامِسَ خَمْسَۃٍ، فَتَبِعَہُمْ رَجُلٌ، فَلَمَّا بَلَغَ الْبَابَ قَالَ النَّبِیُّ صَلَّی اللّٰہُ عَلَیْہِ وَسَلَّمَ: إِنَّ ہٰذَا تَبِعَنَا فَإِنْ شِئْتَ أَنْ تَأْذَّنَ لَہٗ وَإِنْ شِئْتَ رَجَعَ، قَالَ: بَلْ آذَنُ لَہٗ یَارَسُوْلَ اللّٰہِ! (صحیح بخاری، کتاب الاطعمۃ، باب الرجل یدعی الٰی طعام فیقول ہو ہٰذا معی) حضرت ابومسعود البدری رضی اللہ عنہ روایت کرتے ہیں کہ ایک شخص نے حضور اقدس ﷺ کی دعوت کی، اور آپ ﷺ کے ساتھ چار افراد کی بھی دعوت کی، سادگی کا زمانہ تھا، اس لئے بسااوقات جب کوئی شخص حضور اقدس ﷺ کی دعوت کرتا تو عام طور پر وہ حضور ﷺ سے یہ بھی کہہ دیتا کہ آپ اپنے ساتھ مزید تین افراد کو بھی لے آئیں یا چار افراد کو لے آئیں ۔ چنانچہ ان صاحب نے پانچ افراد کی دعوت کی تھی۔ ایک حضور اقدس ﷺ اور چار صحابہ کرام، جب حضور اقدس ﷺ دعوت میں جانے لگے تو ایک صاحب اور ساتھ ہولئے، جیسے بزرگوں کے بعض معتقدین ہوتے ہیں کہ بزرگوں کے ساتھ لگ جاتے ہیں ۔ جب حضور اقدس ﷺ میزبان کے گھر کے دروازے پر پہنچے تو آپ نے میزبان سے فرمایا کہ یہ صاحب ہمارے ساتھ آگئے ہیں ، ان کو آپ نے دعوت نہیں دی تھی۔ اب اگر آپ کی اجازت ہوتو یہ اندر آجائیں ، اگر اجازت نہ ہوتو یہ واپس چلے جائیں ۔ میزبان نے کہا: یا رسول اللہ، میں اجازت دیتا ہوں ، آپ ان کو بھی اندرلے 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1554: وہ شخص چور اور لٹیرا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۲۵۴</w:t>
      </w:r>
    </w:p>
    <w:p>
      <w:pPr>
        <w:spacing w:before="60" w:after="80" w:line="312" w:lineRule="auto"/>
        <w:ind w:right="288" w:left="288"/>
        <w:jc w:val="right"/>
      </w:pPr>
      <w:r>
        <w:rPr>
          <w:rFonts w:ascii="Jameel Noori Nastaleeq" w:hAnsi="Jameel Noori Nastaleeq"/>
          <w:color w:val="222222"/>
          <w:sz w:val="27"/>
        </w:rPr>
        <w:t>وہ شخص چور اور لٹیرا ہے اس حدیث کے ذریعہ حضور اقدس ﷺ نے یہ تعلیم دی کہ جب کسی کے گھر دعوت میں شرکت کے لئے جائو، اور اتفاق سے کوئی ایسا شخص تمہارے ساتھ اس دعوت میں آگیا جس کو دعوت نہیں دی گئی، تو میزبان کو اس کے آنے کی اطلاع کردو، اور پھر اس کی اجازت کے بعد اس کو دعوت میں شریک کرو، کیونکہ ایک حدیث میں حضور اقدس ﷺ نے فرمایا کہ جو شخص کسی دعوت میں بن بلائے شرکت کر لے تو وہ شخص چور بن کر داخل ہوا، اور لٹیرا بن کر نکلا۔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1555: پہلے سے اطلاع کرنی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۲۵۵</w:t>
      </w:r>
    </w:p>
    <w:p>
      <w:pPr>
        <w:spacing w:before="60" w:after="80" w:line="312" w:lineRule="auto"/>
        <w:ind w:right="288" w:left="288"/>
        <w:jc w:val="right"/>
      </w:pPr>
      <w:r>
        <w:rPr>
          <w:rFonts w:ascii="Jameel Noori Nastaleeq" w:hAnsi="Jameel Noori Nastaleeq"/>
          <w:color w:val="222222"/>
          <w:sz w:val="27"/>
        </w:rPr>
        <w:t>پہلے سے اطلاع کرنی چاہئے اسی طرح میزبان کا ایک حق یہ ہے کہ جب تم کسی کے یہاں مہمان بن کر جانا چاہتے ہو تو پہلے سے اس کو اطلاع کردو، یا کم از کم ایسے وقت میں جائو کہ وہ کھانے کا انتظام آسانی سے کرسکے، کیونکہ اگر تم عین کھانے کے وقت کسی کے گھر پہنچ گئے تو اس کو فوری طور پر کھانے کا انتظام کرنے میں تکلیف اور مشقت ہوگی۔ لہٰذا ایسے وقت میں جانا ٹھیک نہیں ، یہ میزبان کا 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1556: مہمان بلااجازت روزہ نہ رکھے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۲۵۶</w:t>
      </w:r>
    </w:p>
    <w:p>
      <w:pPr>
        <w:spacing w:before="60" w:after="80" w:line="312" w:lineRule="auto"/>
        <w:ind w:right="288" w:left="288"/>
        <w:jc w:val="right"/>
      </w:pPr>
      <w:r>
        <w:rPr>
          <w:rFonts w:ascii="Jameel Noori Nastaleeq" w:hAnsi="Jameel Noori Nastaleeq"/>
          <w:color w:val="222222"/>
          <w:sz w:val="27"/>
        </w:rPr>
        <w:t>مہمان بلااجازت روزہ نہ رکھے حضور اقدس ﷺ کی تعلیمات پر قربان جائیے کہ ایک حدیث میں آپ نے ارشاد فرمایا کہ کسی مہمان کے لئے جائز نہیں کہ وہ میزبان کو بتائے بغیر روزہ رکھے، اس لئے کہ جب تم نے اس کو بتایا نہیں کہ میں آج روزہ رکھوگا، اس کو تو یہ معلوم ہے کہ تم اسکے مہمان ہو، اس لئے وہ تمہارے لئے ناشتے کا بھی انتظام کرے گا۔ دوپہر کے کھانے کا بھی انتظام کرے گا، پھر جب اس نے سب انتظام کرلیا تو عین وقت پر تم نے اس سے کہا کہ میرا تو روزہ ہے، اس کی محنت بیکار گئی، اس کے مصارف بیکار گئے، اور اس کو تم نے تکلیف بھی پہنچائی، اس لئے حکم یہ ہے کہ میزبان کی اجازت کے بغیر روزہ رکھنا جائز نہیں ۔ لہٰذا جس طرح مہمان کے حقوق ہیں اسی طرح میزبان کے بھی حقوق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1557: مہمان کو کھانے کے وقت پر حاضر رہنا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۲۵۶</w:t>
      </w:r>
    </w:p>
    <w:p>
      <w:pPr>
        <w:spacing w:before="60" w:after="80" w:line="312" w:lineRule="auto"/>
        <w:ind w:right="288" w:left="288"/>
        <w:jc w:val="right"/>
      </w:pPr>
      <w:r>
        <w:rPr>
          <w:rFonts w:ascii="Jameel Noori Nastaleeq" w:hAnsi="Jameel Noori Nastaleeq"/>
          <w:color w:val="222222"/>
          <w:sz w:val="27"/>
        </w:rPr>
        <w:t>مہمان کو کھانے کے وقت پر حاضر رہنا چاہئے یا مثلاً میزبان کے یہاں کھانے کا وقت مقرر ہے، اور تم اس وقت غائب ہوگئے اور وہ تم کو تلاش کرتا پھر رہاہے، اور اب وہ بیچارہ مہمان کے بغیر کھانا نہیں کھاسکتا، اس لئے اصول یہ ہے کہ مہمان کو چاہئے کہ اگر کسی وقت کھانا نہ کھانا ہو، یا دیر ہوجانے کا امکان ہوتو پہلے سے میزبان کو بتادو کہ آج میں کھانے پر دیر سے آئوں گا تاکہ اس کو تلاش اور انتظار کی تکلیف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1558: میزبان کو تکلیف دینا گناہِ کبیرہ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۲۵۶</w:t>
      </w:r>
    </w:p>
    <w:p>
      <w:pPr>
        <w:spacing w:before="60" w:after="80" w:line="312" w:lineRule="auto"/>
        <w:ind w:right="288" w:left="288"/>
        <w:jc w:val="right"/>
      </w:pPr>
      <w:r>
        <w:rPr>
          <w:rFonts w:ascii="Jameel Noori Nastaleeq" w:hAnsi="Jameel Noori Nastaleeq"/>
          <w:color w:val="222222"/>
          <w:sz w:val="27"/>
        </w:rPr>
        <w:t>میزبان کو تکلیف دینا گناہِ کبیرہ ہے دین صرف نماز روزے کا اور ذکر و تسبیح کا نام نہیں ، یہ سب باتیں دین کا حصہ ہیں ہم نے اس کو دین سے خارج کردیا ہے، بڑے بڑے دیندار، بڑے بڑے تہجدگزار، اشراق اور چاشت پڑھنے والے بھی معاشرت کے ان آداب کا لحاظ نہیں کرتے، جس کی وجہ سے گناہوں میں مبتلا ہوجاتے ہیں ، یاد رکھو، اگر ان آداب کا لحاظ نہ کرنے کے نتیجے میں میزبان کو تکلیف ہوگی تو ایک مسلمان کو تکلیف پہنچانے کا گناہِ کبیرہ اس مہمان کو ہوگا۔ میرے والد ماجد قدس اللہ سرہٗ فرمایا کرتے تھے کہ مسلمان کو اپنے قول یا فعل سے تکلیف پہنچانا گناہِ کبیرہ ہے، جیسے شراب پینا، چوری کرنا، زنا کرنا گناہِ کبیرہ ہے، لہٰذا اگر تم نے اپنے کسی عمل سے میزبان کو تکلیف میں مبتلا کردیا تو یہ ایذاء مسلم ہوئی، یہ سب گناہِ کبیرہ ہے، یہ ساری باتیں اس اصول میں داخل ہیں جو حضور اقدس ﷺ نے اس حدیث میں بتادیا دعائیں فرمائیں کہ اللہ تعالیٰ ہم سب کو ان احکام پر عمل کرنے کی توفیق عطا فرمائے۔ آمین وَاٰخِرُ دَعْوَانَا اَنِ الْحَمْدُ لِلّٰہِ رَبِّ الْعٰلَمِیْنَ ززز وَلِبَاسُ التَّقْوٰی ذٰلِکَ خَیْرٌ لباس کے شرعی اصول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1559: لباس کے شرعی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۲۶۰</w:t>
      </w:r>
    </w:p>
    <w:p>
      <w:pPr>
        <w:spacing w:before="60" w:after="80" w:line="312" w:lineRule="auto"/>
        <w:ind w:right="288" w:left="288"/>
        <w:jc w:val="right"/>
      </w:pPr>
      <w:r>
        <w:rPr>
          <w:rFonts w:ascii="Jameel Noori Nastaleeq" w:hAnsi="Jameel Noori Nastaleeq"/>
          <w:color w:val="222222"/>
          <w:sz w:val="27"/>
        </w:rPr>
        <w:t>لباس کے شرعی اصول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’’یَا بَنِیْ اٰدَمَ قَدْاَنْزَلْنَا عَلَیْکُمْ لِبَاسًا یُّوَارِیْ سَوْاٰتِکُمْ وَرِیْشًا وَلِبَاسُ التَّقْوٰی ذٰلِکَ خَیْرٌ۔ (الاعراف:۲۶)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1560: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۲۶۱</w:t>
      </w:r>
    </w:p>
    <w:p>
      <w:pPr>
        <w:spacing w:before="60" w:after="80" w:line="312" w:lineRule="auto"/>
        <w:ind w:right="288" w:left="288"/>
        <w:jc w:val="right"/>
      </w:pPr>
      <w:r>
        <w:rPr>
          <w:rFonts w:ascii="Jameel Noori Nastaleeq" w:hAnsi="Jameel Noori Nastaleeq"/>
          <w:color w:val="222222"/>
          <w:sz w:val="27"/>
        </w:rPr>
        <w:t>تمہید جیسا کہ پہلے بھی عرض کرچکا ہوں کہ اسلام کی تعلیمات زندگی کے ہرشعبے پر محیط ہیں ، لہٰذا ان کا تعلق ہماری معاشرت اور رہن سہن کے ہرحصے سے ہے، زندگی کا کوئی گوشہ اسلام کی تعلیمات سے خالی نہیں ۔ ’’لباس‘‘ بھی زندگی کے گوشوں میں سے اہم گوشہ ہے۔ اس لئے قرآن و سنت نے اس کے بارے میں بھی تفصیلی ہدایات دی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1561: موجودہ دور کا پروپیگنڈہ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۲۶۱</w:t>
      </w:r>
    </w:p>
    <w:p>
      <w:pPr>
        <w:spacing w:before="60" w:after="80" w:line="312" w:lineRule="auto"/>
        <w:ind w:right="288" w:left="288"/>
        <w:jc w:val="right"/>
      </w:pPr>
      <w:r>
        <w:rPr>
          <w:rFonts w:ascii="Jameel Noori Nastaleeq" w:hAnsi="Jameel Noori Nastaleeq"/>
          <w:color w:val="222222"/>
          <w:sz w:val="27"/>
        </w:rPr>
        <w:t>موجودہ دور کا پروپیگنڈہ آج کل ہمارے دورمیں یہ پروپیگنڈہ بڑی کثرت سے کیا گیا ہے کہ لباس تو ایسی چیز ہے جس کا ہرقوم اورہروطن کے حالات سے تعلق ہوتا ہے، اس لئے آدمی اگر اپنی مرضی اورماحول کے مطابق کوئی لباس اختیار کرلے تو اس کے بارے میں شریعت کو بیچ میں لانا اور شریعت کے احکام سنانا تنگ نظری کی بات ہے، اور یہ جملہ تو بکثرت لوگوں سے سننے میں آتا ہے کہ ان مولویوں نے اپنی طرف سے قیدیں شرطیں لگادی ہیں ورنہ دین میں تو بڑی آسانی ہے، اللہ اور اللہ کے رسول ﷺ نے تو دین میں اتنی پابندیاں نہیں لگائی ہیں ۔ مگر ان ملائوں نے اپنی طرف سے گھڑکر یہ پابندیاں عائد کر رکھی ہیں اور یہ ان ملائوں کی تنگ نظری کی دلیل ہے، اور اس تنگ نظری کے نتیجے میں انہوں نے خود بھی بہت سی باتوں کو چھوڑ رکھا ہے اور دوسروں س بھی چھڑا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1562: ہرلباس اپنا اثر رکھتا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۲۶۲</w:t>
      </w:r>
    </w:p>
    <w:p>
      <w:pPr>
        <w:spacing w:before="60" w:after="80" w:line="312" w:lineRule="auto"/>
        <w:ind w:right="288" w:left="288"/>
        <w:jc w:val="right"/>
      </w:pPr>
      <w:r>
        <w:rPr>
          <w:rFonts w:ascii="Jameel Noori Nastaleeq" w:hAnsi="Jameel Noori Nastaleeq"/>
          <w:color w:val="222222"/>
          <w:sz w:val="27"/>
        </w:rPr>
        <w:t>ہرلباس اپنا اثر رکھتا ہے خوب سمجھ لیجئے، لباس کا معاملہ اتنا سادہ اور اتنا آسان نہیں ہے کہ آدمی جو چاہے لباس پہنتا رہے، اور اس لباس کی وجہ سے اس کے دین پر، اور اس کے اخلاق پر، اس کی زندگی پر، اس کے طرزعمل پر کوئی اثر واقع نہ ہو، یہ ایک مسلم حقیقت ہے۔ جس کو شریعت نے تو ہمیشہ بیان فرمایا، اور اب نفسیات اور سائنس کے ماہرین بھی اس حقیقت کو تسلیم کرنے لگے ہیں کہ انسان کے لباس کا اس کی زندگی پر،اس کے اخلاق پر،اس کے کردار پر بڑا اثر واقع ہوتا ہے، لباس محض ایک کپڑا نہیں ہے۔ جو انسان نے اٹھاکر پہن لیا، بلکہ یہ لباس انسان کے طرز فکر پر، اس کی سوچ پر، اس کی ذہنیت پر اثر انداز ہوتا ہے۔ اس لئے اس لباس کو معمولی نہیں سمجھنا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1563: حضرت عمر رضی اللہ عنہ پر جبے کا اثر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۲۶۳</w:t>
      </w:r>
    </w:p>
    <w:p>
      <w:pPr>
        <w:spacing w:before="60" w:after="80" w:line="312" w:lineRule="auto"/>
        <w:ind w:right="288" w:left="288"/>
        <w:jc w:val="right"/>
      </w:pPr>
      <w:r>
        <w:rPr>
          <w:rFonts w:ascii="Jameel Noori Nastaleeq" w:hAnsi="Jameel Noori Nastaleeq"/>
          <w:color w:val="222222"/>
          <w:sz w:val="27"/>
        </w:rPr>
        <w:t>حضرت عمر رضی اللہ عنہ پر جبے کا اثر حضرت فاروقِ اعظم رضی اللہ عنہ کے بارے میں مروی ہے کہ ایک مرتبہ مسجد نبوی میں خطبہ دینے کے لئے تشریف لائے۔ اس وقت وہ ایک بہت شاندار جبہ پہنے ہوئے تھے۔ جب خطبہ سے فارغ ہوکرگھر تشریف لے گئے تو جاکر اس جبہ کو اتار دیا اور فرمایا کہ میں آئندہ اس جبہ کو نہیں پہنوں گا،ء اس لئے کہ اس جبہ کو پہننے سے میرے دل میں بڑائی اور تکبرکا احساس پیدا ہوگیا، اس لئے آئندہ اس کو نہیں پہنوں گا۔ حالانکہ وہ جبہ بذاتِ خود ایسی چیز نہیں تھی۔ جو حرام ہوتی۔ لیکن اللہ تعالیٰ جن حضرات کی طبیعتوں کو آئینے کی طرح شفاف بناتے ہیں ، ان کو ذراذراسی باتیں بھی بری لگتی ہیں ، اسکی مثال یوں سمجھئے کہ جیسے ایک کپڑا داغ دار ہے، اور کپڑے پر ہرجگہ دھبے ہی دھبے لگے ہوئے ہیں ۔ اس کے بعد اس کپڑے پر ایک داغ اور آکر لگ جائے تو اس کپڑے پر کوئی اثر ظاہر نہ ہوگا۔ ہمارا بھی یہی حال ہے کہ ہمارا سینہ داغوں اور دھبوں سے بھرا ہوا ہے، اسلئے اگر خلافِ شریعت کوئی بات ہوجاتی ہے تو اس کی ظلمت اور اس کی تاریکی اور اس کے وبال کا احساس نہیں ہوتا۔ لیکن جن حضرات کے سینوں کو اللہ تعالیٰ آئینے کی طرح شفاف بناتے ہیں ان کی مثال ایسی ہے جیسے سفید، صاف شفاف کپڑا ہو، اس پر اگر ذارسا بھی داغ لگ جائے گا تو وہ داغ بہت نمایاں نظر آئے گا، اسی طرح اللہ والوں کے دل صاف شفاف ہوتے ہیں ۔ ان پر ذراسی بھی چھینٹ پڑجائے تو ان کو ناگوار ہوتی ہے۔ تو حضرت عمر رضی اللہ عنہ کے واقعے سے معلوم ہوا کہ لباس کا اثرانسان کے اخلاق و کردار پر اور اس کی زندگی پر بھی پڑتا ہے۔ اس لئے لباس کو معمولی سمجھ کر نظر انداز نہیں کرنا چاہئے۔ اورلباس کے بارے میں شریعت کے جو اصول ہیں ۔ وہ سمجھ لینے چاہئیں اور ان کی پیروی کرنی بھی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1564: آج کل کا ایک اور پروپیگنڈہ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۲۶۴</w:t>
      </w:r>
    </w:p>
    <w:p>
      <w:pPr>
        <w:spacing w:before="60" w:after="80" w:line="312" w:lineRule="auto"/>
        <w:ind w:right="288" w:left="288"/>
        <w:jc w:val="right"/>
      </w:pPr>
      <w:r>
        <w:rPr>
          <w:rFonts w:ascii="Jameel Noori Nastaleeq" w:hAnsi="Jameel Noori Nastaleeq"/>
          <w:color w:val="222222"/>
          <w:sz w:val="27"/>
        </w:rPr>
        <w:t>آج کل کا ایک اور پروپیگنڈہ آج کل یہ جملہ بھی بہت کثرت سے سننے میں آتا ہے کہ صاحب، اس ظاہری لباس میں کیا رکھا ہے، دل صاف ہوناچاہئے، اور ہمارا دل صاف ہے، ہماری نیت اچھی ہے۔ اللہ تعالیٰ کے ساتھ ہمارا تعلق قائم ہے۔ سارے کام تو ہم ٹھیک کر رہے ہیں اب اگر ذراسا لباس بدل دیا تو اس میں کیا حرج ہے؟ اس لئے دین ظاہر کا نام نہیں باطن کا نام ہے۔ دین جسم کا نہیں ، روح کا نام ہے۔ شریعت کی روح دیکھنی چاہئے، دین کی روح کو سمجھنا چاہئے۔ آج کل اس قسم کے جملے بہت کثرت سے پھیلے ہوئے ہیں اور پھیلائے جارہے ہیں اور فیشن بن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1565: ظاہر اور باطن دونوں مطلوب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۲۶۴</w:t>
      </w:r>
    </w:p>
    <w:p>
      <w:pPr>
        <w:spacing w:before="60" w:after="80" w:line="312" w:lineRule="auto"/>
        <w:ind w:right="288" w:left="288"/>
        <w:jc w:val="right"/>
      </w:pPr>
      <w:r>
        <w:rPr>
          <w:rFonts w:ascii="Jameel Noori Nastaleeq" w:hAnsi="Jameel Noori Nastaleeq"/>
          <w:color w:val="222222"/>
          <w:sz w:val="27"/>
        </w:rPr>
        <w:t>ظاہر اور باطن دونوں مطلوب ہیں خوب یاد رکھئے، دین کے احکام روح پر بھی ہیں ، جسم پر بھی ہیں ، باطن پر بھی ہیں ، اور ظاہر بھی ہیں ۔ قرآن کریم کا ارشاد ہے: ’’وَذَرُوْا ظاہِرَ الْاِثْمِ وَبَاطِنَہٗ‘‘ (سورۃ الانعام:۱۲۰) یعنی ظاہر کے گناہ بھی چھوڑو،اور باطن کے گناہ بھی چھوڑو، صرف یہ نہیں کہا کہ باطن کے گناہ چھوڑو۔ خوب یاد رکھئے، جب تک ظاہر خراب ہے تو پھر یہ شیطان کا دھوکہ ہے کہ باطن ٹھیک ہے، اس لئے کہ ظاہر اسی وقت خراب ہوتا ہے جب اندر سے باطن خراب ہوتا ہے، اگر باطن خراب نہ ہوتو ظاہر بھی خراب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1566: ایک خوبصورت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۲۶۵</w:t>
      </w:r>
    </w:p>
    <w:p>
      <w:pPr>
        <w:spacing w:before="60" w:after="80" w:line="312" w:lineRule="auto"/>
        <w:ind w:right="288" w:left="288"/>
        <w:jc w:val="right"/>
      </w:pPr>
      <w:r>
        <w:rPr>
          <w:rFonts w:ascii="Jameel Noori Nastaleeq" w:hAnsi="Jameel Noori Nastaleeq"/>
          <w:color w:val="222222"/>
          <w:sz w:val="27"/>
        </w:rPr>
        <w:t>ایک خوبصورت مثال ہمارے ایک بزرگ ایک مثال دیا کرتے تھے کہ جب کوئی پھل اندر سے سڑ جاتا ہے تو اس کے سڑنے کے آثار چھلکے پر داغ کی شکل میں نظر آنے لگتے ہیں اور اگر اندر سے وہ پھل سڑا ہوا نہیں ہے تو چھلکے پر کبھی خرابی نظر نہیں آئے گی، چھلکے پر اسی وقت خرابی ظاہری ہوتی ہے جب اندر سے خراب ہو، اسی طرح جس شخص کا ظاہر خراب ہے تویہ اس بات کی علامت ہے کہ باطن میں بھی کچھ نہ کچھ خرابی ضرور ہے۔ ورنہ ظاہر خراب ہوتا ہی نہیں ۔ لہٰذا یہ کہنا کہ ہمارا ظاہر اگر خراب ہے تو کیا ہوا؟ باطن ٹھیک ہے، یاد رکھئے اس صورت میں باطن کبھی ٹھیک ہو ہی نہیں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1567: دنیاوی کام میں ظاہر بھی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۲۶۶</w:t>
      </w:r>
    </w:p>
    <w:p>
      <w:pPr>
        <w:spacing w:before="60" w:after="80" w:line="312" w:lineRule="auto"/>
        <w:ind w:right="288" w:left="288"/>
        <w:jc w:val="right"/>
      </w:pPr>
      <w:r>
        <w:rPr>
          <w:rFonts w:ascii="Jameel Noori Nastaleeq" w:hAnsi="Jameel Noori Nastaleeq"/>
          <w:color w:val="222222"/>
          <w:sz w:val="27"/>
        </w:rPr>
        <w:t>دنیاوی کام میں ظاہر بھی مطلوب ہے دنیا کے سارے کاموں میں تو ظاہر بھی مطلوب ہے، اور باطن بھی مطلوب ہے ایک بے چارہ دین ہی ایسا رہ گیا ہے جس کے بارے میں یہ کہہ دیا جاتا ہے کہ ہمیں اس کا باطن چاہئے، ظاہر نہیں چاہئے، مثلاً دنیا کے اندر جب آپ مکان بناتے ہیں تو مکان کا باطن تو یہ ہے کہ چاردیواری کھڑی کرکے اوپر سے چھت ڈال دی جائے تو باطن حاصل ہوگیا۔ اب اس پر پلاستر کی کیا ضرورت ہے؟ اور رنگ و روغن کی کیاضرورت ہے؟ اس لئے کہ مکان کی روح تو حاصل ہوگئی ہے، وہ مکان رہنے کے قابل ہوگیا ہے مگر مکان کے اندر تو یہ فکر ہے کہ صرف چاردیواری اور چھت کافی نہیں ،بلکہ پلاستر بھی ہو رنگ و روغن بھی ہو اس میں زیب و زینت کا سارا سامان موجود ہو۔ یہاں کبھی صرف باطن ٹھیک کرلینے کا فلسفہ نہیں چلتا۔ یا مثلاً گاڑی ہے، ایک اس کا باطن ہے اور ایک ظاہر ہے، گاڑی کا باطن یہ ہے کہ ایک ڈھانچہ لے کر اس میں انجن لگالو، تو اب باطن حاصل ہے۔ اس لئے کہ انجن لگا ہوا ہے وہ سواری کرنے کے قابل ہے لہٰذا اب نہ باڈی کی ضرورت ہے، نہ رنگ و روغن کی ضرورت ہے، وہاں تو کسی شخص نے آج تک یہ نہیں کہا کہ مجھے گاڑی کا باطن حاصل ہے، اب ظاہر کی ضرورت نہیں ، بلکہ وہاں تو ظاہر بھی مطلوب ہے، اور باطن بھی مطلوب ہے۔ ایک بے چارہ دین ہی ایسا مسکین رہ گیا کہ اس کا صرف باطن مطلوب ہے ظاہر مطلوب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1568: یہ شیطان کا دھوکہ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۲۶۷</w:t>
      </w:r>
    </w:p>
    <w:p>
      <w:pPr>
        <w:spacing w:before="60" w:after="80" w:line="312" w:lineRule="auto"/>
        <w:ind w:right="288" w:left="288"/>
        <w:jc w:val="right"/>
      </w:pPr>
      <w:r>
        <w:rPr>
          <w:rFonts w:ascii="Jameel Noori Nastaleeq" w:hAnsi="Jameel Noori Nastaleeq"/>
          <w:color w:val="222222"/>
          <w:sz w:val="27"/>
        </w:rPr>
        <w:t>یہ شیطان کا دھوکہ ہے یاد رکھئے، یہ شیطان کا دھوکہ اور فریب ہے۔ لہٰذا ظاہر بھی درست کرنا ضروری ہے اور باطن بھی درست کرنا ضروری ہے، چاہے لباس ہو، یا کھانا ہو، یا آداب معاشرت ہوں ۔ اگرچہ ان سب کا تعلق ظاہر سے ہے، لیکن ان سب کا گہرا اثر باطن پر واقع ہوتا ہے۔ اس لئے لباس کو معمولی سمجھ کر نظر انداز نہیں کرنا چاہئے۔ جو لوگ ایسی باتیں کرتے ہیں ان کو دین کی حقیقی فہم حاصل نہیں ۔ اور اگر یہ بات نہ ہوتی تو حضور نبی کریم ﷺ لباس کے بارے میں کوئی ہدایت نہ فرماتے، کوئی تعلیم نہ دیتے لیکن آپ ﷺ نے لباس کے بارے میں ہدایات دیں ، آپ کی تعلیمات اسی جگہ پر آتی ہیں جہاں لوگوں کے بہک جانے اور غلطی میں پڑجانے کا خطرہ ہوتا ہے۔ اس لئے ان اصولوں کو اور ان تعلیمات کو اہتمام کے ساتھ سننے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1569: شریعت نے کوئی لباس مخصوص نہیں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۲۶۷</w:t>
      </w:r>
    </w:p>
    <w:p>
      <w:pPr>
        <w:spacing w:before="60" w:after="80" w:line="312" w:lineRule="auto"/>
        <w:ind w:right="288" w:left="288"/>
        <w:jc w:val="right"/>
      </w:pPr>
      <w:r>
        <w:rPr>
          <w:rFonts w:ascii="Jameel Noori Nastaleeq" w:hAnsi="Jameel Noori Nastaleeq"/>
          <w:color w:val="222222"/>
          <w:sz w:val="27"/>
        </w:rPr>
        <w:t>شریعت نے کوئی لباس مخصوص نہیں کیا شریعت نے لباس کے بارے میں بڑی معتدل تعلیمات عطا فرمائی ہیں چنانچہ شریعت نے کوئی خاص لباس مقرر کرکے اور اس کی ہیئت بتاکر یہ نہیں کہا کہ ہرآدمی کے لئے ایسا لباس پہننا ضروری ہے لہٰذا جو شخص اس ہئیت سے ہٹ کر لباس پہنے گا وہ مسلمانی کے خلاف ہے۔ ایسا اس لئے نہیں کیا کہ اسلام دین فطرت ہے اور حالات کے لحاظ سے مختلف ممالک کے لحاظ سے، وہاں کے موسموں کے لحاظ سے، وہاں کی ضروریات کے لحاظ سے لباس مختلف ہوسکتا ہے۔ کہیں باریک، کہیں موٹا، کہیں کسی وضع کا، کہیں کسی ہیئت کا لباس اختیار کیا جاسکتا ہے۔ لیکن اسلام نے لباس کے بارے میں کچھ بنیادی اصول عطا فرمادیئے، ان اصولوں کی ہرحالت میں رعایات رکھنی ضروری ہے۔ ان کو سمجھ لینا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1570: لباس کے چار بنیادی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۲۶۸</w:t>
      </w:r>
    </w:p>
    <w:p>
      <w:pPr>
        <w:spacing w:before="60" w:after="80" w:line="312" w:lineRule="auto"/>
        <w:ind w:right="288" w:left="288"/>
        <w:jc w:val="right"/>
      </w:pPr>
      <w:r>
        <w:rPr>
          <w:rFonts w:ascii="Jameel Noori Nastaleeq" w:hAnsi="Jameel Noori Nastaleeq"/>
          <w:color w:val="222222"/>
          <w:sz w:val="27"/>
        </w:rPr>
        <w:t>لباس کے چار بنیادی اصول جو آیت میں نے آپ کے سامنے تلاوت کی ہے، اس میں اللہ تعالیٰ نے لباس کے بنیادی اصول بتادیئے ہیں ، فرمایا کہ: ’’یٰبَنِیْ اٰدَمَ قَدْ اَنْزَلْنَا عَلَیْکُمْ لِبَاسًا یُّوَارِیْ سَوْاٰتِکُمْ وَرِیْشًا، وَلِبَاسُ التَّقْوٰی ذٰلِکَ خَیْرٌ۔ (سورۃ الاعراف:۲۶) اے بنی آدم! ہم نے تمہارے لئے ایسا لباس اتارا جو تمہاری پوشیدہ اور شرم کی چیزوں کو چھپاتا ہے، اورجو تمہارے لئے زینت کاسبب بنتا ہے، اور تقویٰ کا لباس تمہارے لئے سب سے بہتر ہے۔ یہ تین جملے ارشاد فرمائے، اور ان تین جملوں میں اللہ تعالیٰ نے کائنات بھردی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1571: لباس کا پہلا بنیادی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۲۶۹</w:t>
      </w:r>
    </w:p>
    <w:p>
      <w:pPr>
        <w:spacing w:before="60" w:after="80" w:line="312" w:lineRule="auto"/>
        <w:ind w:right="288" w:left="288"/>
        <w:jc w:val="right"/>
      </w:pPr>
      <w:r>
        <w:rPr>
          <w:rFonts w:ascii="Jameel Noori Nastaleeq" w:hAnsi="Jameel Noori Nastaleeq"/>
          <w:color w:val="222222"/>
          <w:sz w:val="27"/>
        </w:rPr>
        <w:t>لباس کا پہلا بنیادی مقصد اس آیت میں لباس کا پہلا بنیادی مقصد یہ بیان فرمایا کہ وہ تمہاری پوشیدہ اور شرم کی چیزوں کو چھپا سکے ’’سَوْاٰۃ‘‘ کے معنی وہ چیز جس کے ذکر کرنے سے یا جس کے ظاہر ہونے سے انسان شرم محسوس کرے۔ مراد ہے ’’ستر عورت‘‘ تو گویاکہ لباس کا سب سے بنیادی مقصد ’’سترعورت‘‘ ہے۔ اللہ تعالیٰ نے مرد اور عورت کے جسم کے کچھ حصوں کو ’’عورت‘‘ قرار دیا ہے، یعنی وہ چھپانے کی چیز ہے۔ وہ ستر عورت مردوں میں اور ہے۔ عورتوں میں اور ہے، مردوں میں ستر کا حصہ جس کو چھپانا ہرحال میں ضروری ہے۔ وہ ناف سے لے کر گھٹنوں تک کا حصہ ہے اس حصے کو کھولنا بلا ضرورت جائز نہیں ۔ علاج وغیرہ کی مجبوری میں تو جائز ہے، لیکن عام حالات میں اس کو چھپانا ضروری ہے۔ عورت کا سارا جسم، سوائے چہرے اور گٹوں تک ہاتھ کے سب کا سب ’’عورت‘‘ ہے اور ’’ستر ہے‘‘ جس کا چھپانا ضروری ہے۔ اورکھولنا جائز نہیں ۔ لہٰذا لباس کا بنیادی مقصد یہ ہے کہ وہ شریعت کے مقرر کئے ہوئے ستر کے حصوں کو چھپالے۔ جو لباس اس مقصد کوپورا نہ کرے، شریعت کی نگاہ میں وہ لباس ہی نہیں ، وہ لباس کہلانے کے لائق ہی نہیں ۔ کیونکہ وہ لباس اپنا بنیادی مقصد پورا نہیں کر رہاہے جس کے لئے وہ بنایا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1572: لباس کے تین عیب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۲۷۰</w:t>
      </w:r>
    </w:p>
    <w:p>
      <w:pPr>
        <w:spacing w:before="60" w:after="80" w:line="312" w:lineRule="auto"/>
        <w:ind w:right="288" w:left="288"/>
        <w:jc w:val="right"/>
      </w:pPr>
      <w:r>
        <w:rPr>
          <w:rFonts w:ascii="Jameel Noori Nastaleeq" w:hAnsi="Jameel Noori Nastaleeq"/>
          <w:color w:val="222222"/>
          <w:sz w:val="27"/>
        </w:rPr>
        <w:t>لباس کے تین عیب لباس کے بنیادی مقصد کو پورا نہ کرنے کی تین صورتیں ہوتی ہیں ۔ ایک صورت تو یہ ہے کہ وہ لباس اتنا چھوٹا ہے کہ لباس پہننے کے باوجود ستر کا کچھ حصہ کھلا رہ گیا، اس لباس کے بارے میں یہ کہا جائے گا کہ اس لباس سے اس کا بنیادی مقصد حاصل نہ ہوا اور کشف عورت ہوگیا۔ دوسری صورت یہ ہے کہ اس لباس سے ستر کو تو چھپالیا لیکن وہ لباس اتنا باریک ہے کہ اس سے اندر کا بدن جھلکتا ہے۔ تیسری صورت یہ ہے کہ لباس اتنا چست ہے کہ لباس پہننے کے باوجود جسم کی بناوٹ اور جسم کا ابھار نظر آرہا ہے۔ یہ بھی ستر کے خلاف ہے، اس لئے مرد کے لئے ناف سے لے کر گھٹنوں تک کا حصہ ایسے کپڑے سے چھپانا ضروری ہے جو اتنا موٹا ہوکہ اندر سے جسم نہ جھلکے۔ اور وہ اتنا ڈھیلا ڈھالا ہوکہ اندر کے اعضاء کو نمایاں نہ کرے اور اتنا مکمل ہوکہ جسم کا کوئی حصہ کھلا نہ رہ جائے۔ اور یہی تین چیزیں عورت کے لباس میں بھی ضروری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1573: آج کل کا ننگا پہناوا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۲۷۰</w:t>
      </w:r>
    </w:p>
    <w:p>
      <w:pPr>
        <w:spacing w:before="60" w:after="80" w:line="312" w:lineRule="auto"/>
        <w:ind w:right="288" w:left="288"/>
        <w:jc w:val="right"/>
      </w:pPr>
      <w:r>
        <w:rPr>
          <w:rFonts w:ascii="Jameel Noori Nastaleeq" w:hAnsi="Jameel Noori Nastaleeq"/>
          <w:color w:val="222222"/>
          <w:sz w:val="27"/>
        </w:rPr>
        <w:t>آج کل کا ننگا پہناوا موجودہ دور کے فیشن نے لباس کے اصل مقصد ہی کو مجروح کردیا ہے اس لئے کہ آج کل مردوں اور عورتوں میں ایسے لباس رائج ہوگئے ہیں جس میں اس کی کوئی پرواہ نہیں کہ جسم کا کونسا حصہ کھل رہاہے اور کونسا حصہ ڈھکا ہوا ہے۔ شریعت کی نگاہ میں وہ لباس لباس ہی نہیں ، جو خواتین بہت باریک اور بہت چست لباس پہنتی ہیں ۔جس کی وجہ سے کپڑے پہننے کے باوجود جسم کی بناوٹ دوسروں کے سامنے نمایاں ہوتی ہے۔ ایسی خواتین کے بارے میں حضور اقدس ﷺ نے فرمایا کہ: کَاسِیَاتٌ عَارِیَاتٌ۔ (صحیح مسلم، کتاب اللباس، باب النساء الکاسیات) وہ خواتین ننگی لباس پہننے والیاں ہوں گی۔ یعنی لباس پہننے کے باوجود ننگی ہوں گی اس لئے کہ اس کپڑے سے لباس کا وہ بنیادی مقصد حاصل نہ ہوا جس کے لئے اللہ تعالیٰ نے لباس اتارا تھا۔ آج کل خواتین میں یہ وبا اس کثرت سے پھیل چکی ہے جس کی کوئی حد نہیں ، شرم و حیا سب بالائے طاق ہوکر رہ گئی ہے، اور ایسا لباس رائج ہوگیا، جو جسم کو چھپانے کے بجائے اور نمایاں کرتا ہے، خدا کے لئے ہم اس بات کو محسوس کریں اور اپنے اندر فکر پیدا کریں اور اپنے گھروں میں ایسے لباس پر پابندی عائد کریں جو نبی کریم ﷺ کے ان ارشادات کے خلاف ہو۔ اللہ تعالیٰ اپنی رحمت سے ہمارے دلوں میں یہ احساس اور فکر پیدافرمائے،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1574: خواتین ان اعضاء کو چھپائیں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۲۷۱</w:t>
      </w:r>
    </w:p>
    <w:p>
      <w:pPr>
        <w:spacing w:before="60" w:after="80" w:line="312" w:lineRule="auto"/>
        <w:ind w:right="288" w:left="288"/>
        <w:jc w:val="right"/>
      </w:pPr>
      <w:r>
        <w:rPr>
          <w:rFonts w:ascii="Jameel Noori Nastaleeq" w:hAnsi="Jameel Noori Nastaleeq"/>
          <w:color w:val="222222"/>
          <w:sz w:val="27"/>
        </w:rPr>
        <w:t>خواتین ان اعضاء کو چھپائیں ہمارے حضرت ڈاکٹر عبدالحی ٔ صاحب قدس اللہ سرہٗ۔ اللہ تعالیٰ ان کے درجات بلند فرمائے آمین۔ شاید ہی آپ کا کوئی جمعہ ایسا جاتا ہو جس میں اس پہلو کی طرف متوجہ نہ فرماتے ہوں ، فرمایا کرتے تھے کہ یہ جو فتنے آج کل عام رواج پاگئے ہیں ، ان کو کسی طرح ختم کرو، خواتین اس حالت میں مجمع عام کے اندر جارہی ہیں کہ سرکھلا ہوا ہے۔ بازو کھلے ہوئے ہیں ، سینہ کھلا ہوا ہے، پیٹ کھلا ہوا ہے۔ حالانکہ ’’ستر‘‘ کا حکم یہ ہے کہ مرد کے لئے مرد کے سامنے ستر کھولنا بھی جائز نہیں اور عورت کے لئے عورت کے سامنے ستر کھولنا جائز نہیں ۔ مثلاً اگر کسی عورت نے ایسا لباس پہن لیا جس میں سینہ کھلا ہوا ہے، پیٹ کھلا ہوا ہے، بازو کھلے ہوئے ہیں تو اس عورت کو اس حالت میں دوسری عورتوں کے سامنے آنا بھی جائز نہیں ۔ چہ جائیکہ اس حالت میں مردوں کے سامنے آئے اس لئے کہ یہ اعضاء اس کے ستر کا حصہ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1575: گناہوں کے برے نتائج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۲۷۲</w:t>
      </w:r>
    </w:p>
    <w:p>
      <w:pPr>
        <w:spacing w:before="60" w:after="80" w:line="312" w:lineRule="auto"/>
        <w:ind w:right="288" w:left="288"/>
        <w:jc w:val="right"/>
      </w:pPr>
      <w:r>
        <w:rPr>
          <w:rFonts w:ascii="Jameel Noori Nastaleeq" w:hAnsi="Jameel Noori Nastaleeq"/>
          <w:color w:val="222222"/>
          <w:sz w:val="27"/>
        </w:rPr>
        <w:t>گناہوں کے برے نتائج آج کل کی شادی کی تقریبات میں جاکر دیکھئے، وہاں کیا حال ہورہا ہے خواتین بے حیائی کے ساتھ ایسے لباس پہن کر مردوں کے سامنے آجاتی ہیں ، یہ اللہ تعالیٰ کے عذاب کو دعوت دینے والی بات نہیں ہے تو اور کیا ہے؟ ڈنکے کی چوٹ سینہ تان کر اور ڈھٹائی کے ساتھ جب حضور اقدس ﷺکے ارشادات کی ایسی کھلم کھلا خلاف ورزی ہوگی تو اس کے بارے میں ہمارے حضرت ڈاکٹر صاحب قدس اللہ سرہٗ فرمایا کرتے تھے کہ درحقیقت ان فتنوں نے ہمارے اوپر یہ عذاب مسلط کرکھا ہے۔ یہ بدامنی اور بے چینی جو آپ دیکھ رہے ہیں کہ کسی انسان کی جان و مال محفوظ نہیں ہے، درحقیقت ہماری ان ہی بداعمالیوں کا نتیجہ ہے، قرآن کریم کا ارشاد ہے: وَمَآاَصَابَکُمْ مِنْ مُّصِیْبَۃٍ فَبِمَا کَسَبَتْ اَیْدِیْکُمْ وَیَعْفُوْا عَنْ کَثِیْرٍ۔ (سورۃ الشوریٰ:۳۰) یعنی جو کچھ تمہیں برائی پہنچتی ہے وہ سب تمہارے ہاتھوں کے کرتوت کی وجہ سے پہنچتی ہے اور بہت سے گناہ تو اللہ تعالیٰ معاف ہی فرمادیتے ہیں اور ان پر پکڑ نہیں فرماتے ہیں ۔ خدا کے لئے اپنے گھروں سے اس فتنے کو دور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1576: قرب قیامت میں خواتین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۲۷۳</w:t>
      </w:r>
    </w:p>
    <w:p>
      <w:pPr>
        <w:spacing w:before="60" w:after="80" w:line="312" w:lineRule="auto"/>
        <w:ind w:right="288" w:left="288"/>
        <w:jc w:val="right"/>
      </w:pPr>
      <w:r>
        <w:rPr>
          <w:rFonts w:ascii="Jameel Noori Nastaleeq" w:hAnsi="Jameel Noori Nastaleeq"/>
          <w:color w:val="222222"/>
          <w:sz w:val="27"/>
        </w:rPr>
        <w:t>قرب قیامت میں خواتین کی حالت ایک حدیث میں حضور اقدس ﷺ نے اس زمانے کا ایک ایسا نقشہ کھینچا ہے کہ اگر آج کا زمانہ کسی نے نہ دیکھا ہوتا تو وہ شخص حیران ہوجاتا کہ اس حدیث کا مطلب کیا ہے؟اور آپ نے اس طرح نقشہ کھینچا جس طرح کہ آپ ﷺ نے موجودہ دور کی خواتین کو دیکھ کر یہ ارشاد فرمایا ہو۔ اس لئے کہ اس زمانے میں اس کا تصور بھی مشکل تھا۔ چنانچہ فرمایا کہ قرب قیامت میں عورتیں لباس پہننے کے باوجود ننگی ہوں گی۔اور ان کے سروں کے بال ایسے ہوں گے جیسے بختی اونٹوں کے کوہان ہوتے ہیں ۔ اب ظاہر ہے کہ جس زماے میں حضور اقدس ﷺ نے یہ بات ارشاد فرمائی تھی اس زمانے میں اس قسم کے بالوں کا کوئی رواج نہیں تھا، یہی وجہ ہے کہ بعض شراح حدیث نے اس پر کلام کیا ہے کہ اس حدیث کا کیا مطلب ہے؟ بختی اونٹوں کے کوہان کی طرح بال کس طرح ہوسکتے ہیں ؟ لیکن آج کے جدید فیشن نے حضور اقدس ﷺ کی پیشین گوئی کو پورا کردیا اور ایسا لگتا ہے کہ حضور اقدس ﷺ نے آج کی عورتوں کو دیکھ کر یہ بات ارشاد فرمائی ہو۔ (صحیح مسلم، کتاب اللباس، باب النساء الکاسیات) آگے ارشاد فرمایا کہ: ممیلات مائلات۔ یعنی وہ عورتیں اپنے لباس سے، اپنے انداز سے، اپنے زیب و زینت اور اپنے بنائو سنگھار سے دوسروں کو اپنی طرف مائل کرنے والی ہوں گی۔ اور تخت پر سوار ہوکر آئیں گی اورمسجد کے دروازوں پر اتریں گی۔ اب شراح حدیث اس حدیث کی تشریح میں حیران تھے کہ اس کا کیا مطلب ہے۔ لیکن آج کے حالات نے اس حدیث کو واضح کردیا کہ کس طرح کاروں کے اندر بیٹھ کر خواتین آتی ہیں ۔ خدا کے لئے اس بات کو ذہن نشین کیجئے کہ یہ جو فتنے اور مصائب اور بدامنی اور بے چینی ہے، یہ حقیقت میں اس بات کا نتیجہ ہے کہ حضور اقدس ﷺ کے احکام کی کھلم کھلا بغاورت ہورہی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1577: کھلم کھلا گناہ کرنے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۲۷۴</w:t>
      </w:r>
    </w:p>
    <w:p>
      <w:pPr>
        <w:spacing w:before="60" w:after="80" w:line="312" w:lineRule="auto"/>
        <w:ind w:right="288" w:left="288"/>
        <w:jc w:val="right"/>
      </w:pPr>
      <w:r>
        <w:rPr>
          <w:rFonts w:ascii="Jameel Noori Nastaleeq" w:hAnsi="Jameel Noori Nastaleeq"/>
          <w:color w:val="222222"/>
          <w:sz w:val="27"/>
        </w:rPr>
        <w:t>کھلم کھلا گناہ کرنے والے ایک بات اور سمجھئے کہ گناہوں کی بھی دوقسمیں ہیں ۔ ایک گناہ وہ ہے جو انسان چوری چھپے تنہائی میں کر رہاہے۔ علی الاعلان دوسروں کے سامنے نہیں کر رہاہے اور کبھی کبھی اس کو گناہوں پر شرمندگی اور ندامت بھی ہوجاتی ہے اور توبہ کی بھی توفیق ہوجاتی ہے۔ لیکن دوسرا شخص علی الاعلان اور کھلم کھلا دوسروں کے سامنے گناہ کر رہاہے اور اس پر فخر بھی کر رہا ہے کہ میں نے یہ گناہ کیا، یہ بڑی خطرناک بات ہے، ایک حدیث میں حضور اقدس ﷺ نے ارشاد فرمایا کہ: کُلُّ أُمَّتِیْ مُعَافًی إِلاَّ الْمُجَاہِرِیْنَ۔ (صحیح بخاری، کتاب الادب، باب ستر المؤمنین علٰی نفسہ، حدیث نمبر:۶۰۶۹) یعنی میری امت میں جتنے گناہ کرنے والے ہیں سب کی مغفرت کی توقع ہے۔ انشاء اللہ سب کی معافی ہوجائے گی، یا تو توبہ کی توفیق ہوجائے گی، یا اللہ تعالیٰ ویسے ہی معاف فرمادیں گے۔ لیکن وہ لوگ جو ڈنکے کی چوٹ پر کھلم کھلا علانیہ گناہ کرنے والے ہوں ، اور اس گناہ پر کبھی شرمندہ نہ ہوتے ہوں ۔ بلکہ اس گناہ پر فخر کرتے ہوں اور بلکہ اس گناہ کو ثواب سمجھ کر کرتے ہوں کہ جو کچھ ہم کر رہے ہیں یہ درست ہے اوراگر ان کو سمجھایا جائے تو اس پر بحث کرنے اور مناظرہ کرنے کو تیار ہوجائے۔ اور کہتے ہیں کہ اس میں کیا حرج ہے؟ کیا ہم زمانے سے کٹ جائیں ؟ کیا ہم دقیانوس ہوکر بیٹھ جائیں ؟ اور ساری دنیا کے طعنے ہم اپنے سر لے لیں ؟کیا سوسائٹی سے کٹ کر بیٹھ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1578: سوسائٹی کو چھوڑ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۲۷۵</w:t>
      </w:r>
    </w:p>
    <w:p>
      <w:pPr>
        <w:spacing w:before="60" w:after="80" w:line="312" w:lineRule="auto"/>
        <w:ind w:right="288" w:left="288"/>
        <w:jc w:val="right"/>
      </w:pPr>
      <w:r>
        <w:rPr>
          <w:rFonts w:ascii="Jameel Noori Nastaleeq" w:hAnsi="Jameel Noori Nastaleeq"/>
          <w:color w:val="222222"/>
          <w:sz w:val="27"/>
        </w:rPr>
        <w:t>سوسائٹی کو چھوڑ دو ارے یہ تو دیکھو کہ اگر سوسائٹی سے کٹ کر اللہ کے ہوجائوگے، یہ کونسا مہنگا سودا ہے؟ ذرا غور تو کرو، یہ سوسائٹی تمہارا کب تک ساتھ دے گی؟ تمہیں کہاں تک لے جائے گی؟ یاد رکھو کہ قبر میں جانے کے بعد تمہارے اعمال کے سوا کوئی تمہارا ساتھی نہیں ہوگا۔ اس وقت تم اپنی سوسائٹی کومدد کے لئے پکارنا کہ تمہاری وجہ سے ہم یہ کام کر رہے تھے،اب آکر ہماری مدد کرو، کیا اس وقت تمہاری سوسائٹی کے افراد میں سے کوئی آکر تمہاری مدد کرے گا؟ اور تمہیں اللہ تعالیٰ کے عذاب سے چھڑاسکے گا؟ اس وقت کے بارے میں قرآن کریم میں ارشاد ہے کہ: مَالَکُمْ مِنْ دُوْنِ اللّٰہِ مِنْ وَّلِیٍّ وَّلاَنَصِیْرٍO (البقرہ:۱۰۷) یعنی اس وقت اللہ تعالیٰ کے سوا کوئی تمہارا ولی اور مددگار نہیں ہوگا جو تمہیں عذابِ قبر سے چھڑا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1579: ہم بیک ورڈ ہی سہی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۲۷۷</w:t>
      </w:r>
    </w:p>
    <w:p>
      <w:pPr>
        <w:spacing w:before="60" w:after="80" w:line="312" w:lineRule="auto"/>
        <w:ind w:right="288" w:left="288"/>
        <w:jc w:val="right"/>
      </w:pPr>
      <w:r>
        <w:rPr>
          <w:rFonts w:ascii="Jameel Noori Nastaleeq" w:hAnsi="Jameel Noori Nastaleeq"/>
          <w:color w:val="222222"/>
          <w:sz w:val="27"/>
        </w:rPr>
        <w:t>ہم بیک ورڈ ہی سہی بہرحال، اس سوسائٹی کے تقاضے یہاں پر تو بڑے خوش نما لگتے ہیں ، لیکن اگر اس بات پر ایمان ہے کہ ایک دن مرنا ہے، اور اللہ تعالیٰ کے سامنے جواب دینا ہے، اللہ تعالیٰ کے سامنے حاضر ہونا ہے اور جنت اور جہنم بھی کوئی چیز ہے، توپھر خدا کے لئے اس سوسائٹی کی باتوں کو چھوڑدو، اس کے ڈر اور خوف کو چھوڑو اللہ اوراللہ کے رسول ﷺ کے احکام کی طرف آئو۔ اور یہ سوسائٹی تمہیں جو طعنے دیتی ہے ان طعنوں کو خندہ پیشانی سے برداشت کرو، اگر سوسائٹی یہ کہتی ہے کہ تم رجعت پسند ہو۔ تم دقیانوس ہو، تم بیک ورڈ (Bake World) ہو۔ تم زمانے کے ساتھ چلنا نہیں جانتے۔ تو ایک مرتبہ اس سوسائٹی سے خم ٹھوک کر اور کمر کس کر یہ جواب دیدو کہ ہم ایسے ہی ہیں ۔ تم اگر ہمارے ساتھ تعلق رکھنا چاہتے ہو رکھو، نہیں رکھنا چاہتے ہو مت رکھو۔ جب تک ایک مرتبہ یہ نہیں کہوگے یاد رکھو، یہ سوسائٹی تمہیں جہنم کی طرف لے جاتی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1580: یہ طعنے مسلمان کے لئے مبارک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۲۷۸</w:t>
      </w:r>
    </w:p>
    <w:p>
      <w:pPr>
        <w:spacing w:before="60" w:after="80" w:line="312" w:lineRule="auto"/>
        <w:ind w:right="288" w:left="288"/>
        <w:jc w:val="right"/>
      </w:pPr>
      <w:r>
        <w:rPr>
          <w:rFonts w:ascii="Jameel Noori Nastaleeq" w:hAnsi="Jameel Noori Nastaleeq"/>
          <w:color w:val="222222"/>
          <w:sz w:val="27"/>
        </w:rPr>
        <w:t>یہ طعنے مسلمان کے لئے مبارک ہیں حضرات انبیاء علیہم السلام کو بھی یہ طعنے دیئے گئے۔ صحابہ کرام کو بھی یہ طعنے دیئے گئے، اور جو شخص بھی دین پر چلنا چاہتا ہے، اس کو یہ طعنے دیئے جاتے ہیں ۔ لیکن جب تک ان طعنوں کو اپنے لئے باعث فخر نہیں قرار دوگے۔ یاد رکھو، اس وقت تک کامیابی حاصل نہیں ہوگی۔ ایک روایت میں حضور اقدس ﷺ کا ارشاد ہے کہ: أَکْثِرُوْا ذِکْرَ اللّٰہِ حَتّٰی یَقُوْلُوْا: مَجْنُوْنٌ۔ (مسنداحمد: ج؍۳، ص؍۶۸) اللہ کی یاد اور ذکر اس حد تک کرو کہ لوگ تمہیں پاگل کہنے لگیں ۔ مطلب یہ ہے کہ اگر سوسائٹی ایک طرف جارہی ہے، زمانہ ایک طرف جارہا ہے اب تم اس کے بہائو پر بہنے کے بجائے اس کے بہائو کارخ موڑنے کی کوشش کرو، تو لوگ تمہیں پاگل کہیں گے، چنانچہ اگر آج کوئی شخص دیانتداری اور امانت داری سے کوئی کام کرتا ہے، تو لوگ اس کے بارے میں یہی کہتے ہیں کہ یہ پاگل ہے، اس کا دماغ خراب ہوگیا ہے۔ مثلاً آج اگر کوئی شخص یہ چاہے کہ میں رشوت نہ لوں ، نہ رشوت دوں ، سود نہ کھائوں ، اورحرام کاموں سے اجتناب کروں ، اور لباس کے معاملے میں اللہ تعالیٰ کے بتائے ہوئے احکام پر عمل کروں تو اس وقت سوسائٹی اس کو یہی کہے گی کہ اس کا دماغ خراب ہے، یہ پاگل ہے، حالانکہ جب سوسائٹی تمہیں یہ کہے کہ تم پاگل ہو، تمہارا دماغ خراب ہوگیا ہے تو یہ حضور ﷺ کی طرف سے بشارت ہے۔ اور تمہارے لئے باعثِ فخر کلمہ ہے اور یہ وہ لقب ہے جو حضور اقدس ﷺ نے تمہیں دیاہے۔ لہٰذا جس دن تمہیں دین کی وجہ سے کوئی شخص یہ کہہ دے کہ یہ پاگل ہے۔ اس دن خوشی منائو، اور دورکعت شکرانہ کی نفل ادا کرو کہ اللہ تعالیٰ نے آج ہمیں اس مقام تک پہنچادیا جو نبی کریم ﷺ نے ایک مؤمن کے لئے فرمایا تھا۔ اس لئے اس سے ڈرنے اور گھبرانے کی کوئی ضرورت نہیں ، مولانا ظفر علی خاں مرحوم نے خوب کہا کہ: توحید تو یہ ہے کہ خدا حشر میں کہہ دے یہ بندہ دو عالم سے خفا میرے لئے ہے لہٰذا اگر ساری دنیا کے خفا ہونے کے نتیجے میں اللہ تبارک وتعالیٰ سے تمہارا تعلق جڑ جائے توکیا مہنگا سودا ہے؟ یہ دنیاوی زندگی معلوم نہیں ،کتنے دن کی زندگی ہے، یہ باتیں یہ طعنے سب ختم ہوکر رہ جائیں گے اور جس دن تمہاری آنکھ بند ہوگی اور وہاں تمہارا استقبال ہوگا، اور اس وقت تم دیکھنا کہ ان طعنہ دینے والوں کا کیا حشر ہوگا اور یہ طعنے دینے والے جو آج تم پر ہنس رہے ہیں قیامت کے دن یہ ہنسنے والے روئیں گے، اور تم ان پر ہنسا کروگے۔ لہٰذا ان سوسائٹی والوں سے کب تک صلح کروگے، کب تک ان کے سامنے ہتھیار ڈالتے رہوگے، کب تک تم ان کے پیچھے چلوگے، لہٰذا جب تک ایک مرتبہ ہمت کرکے ارادہ نہیں کروگے۔ اس وقت تک چھٹکارا نہیں ملے گا اور برہنگی کے لباس کا جو رواج چل پڑا ہے۔ ایک مرتبہ عزم کرکے اس کو ختم کرو۔ اللہ تعالیٰ ہم سب کو اس کی ہمت اور توفیق عطا فرمائے۔ آمین۔ بہرحال، اللہ تعالیٰ نے لباس کا پہلا مقصد بیان فرمایا، وہ ہے ستر عورت، جو لباس ساتر نہیں وہ حقیقت میں لباس ہی نہیں ، وہ برہنگی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1581: لباس کا دوسرا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۲۸۰</w:t>
      </w:r>
    </w:p>
    <w:p>
      <w:pPr>
        <w:spacing w:before="60" w:after="80" w:line="312" w:lineRule="auto"/>
        <w:ind w:right="288" w:left="288"/>
        <w:jc w:val="right"/>
      </w:pPr>
      <w:r>
        <w:rPr>
          <w:rFonts w:ascii="Jameel Noori Nastaleeq" w:hAnsi="Jameel Noori Nastaleeq"/>
          <w:color w:val="222222"/>
          <w:sz w:val="27"/>
        </w:rPr>
        <w:t>لباس کا دوسرا مقصد لباس کا دوسرا مقصداللہ تعالیٰ نے یہ بیان فرمایا کہ ’’رِیْشًا‘‘ یعنی ہم نے اس لباس کو تمہارے لئے زینت کی چیز اور خوبصورتی کی چیز بنائی۔ ایک انسان کی خوبصورتی لباس میں ہے، لہٰذا لباس ایسا ہونا چاہئے کہ جسے دیکھ کر انسان کو فرحت حاصل ہو، بدہیئت اور بے ڈھنگا نہ ہو جس کو دیکھ کر دوسروں کو نفرت اور کراہت ہو، بلکہ ایسا ہونا چاہئے جس کو دیکھ کر زینت کا فائدہ حاصل ہوسکے۔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1582: اپنا دل خوش کرنے کے لئے قیمتی لباس پہننا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۲۸۱</w:t>
      </w:r>
    </w:p>
    <w:p>
      <w:pPr>
        <w:spacing w:before="60" w:after="80" w:line="312" w:lineRule="auto"/>
        <w:ind w:right="288" w:left="288"/>
        <w:jc w:val="right"/>
      </w:pPr>
      <w:r>
        <w:rPr>
          <w:rFonts w:ascii="Jameel Noori Nastaleeq" w:hAnsi="Jameel Noori Nastaleeq"/>
          <w:color w:val="222222"/>
          <w:sz w:val="27"/>
        </w:rPr>
        <w:t>اپنا دل خوش کرنے کے لئے قیمتی لباس پہننا بعض اوقات دل میں یہ اشتباہ رہتا ہے کہ کیسا لباس پہنیں ؟ اگر بہت قیمتی لباس پہن لیا تو یہ خیال رہتا ہے کہ کہیں اسراف میں داخل نہ ہوجائے؟ اگر معمولی لباس پہنیں تو کس درجے کا پہنیں ؟ اللہ تعالیٰ حضرت تھانوی رحمۃ اللہ علیہ کے درجات بلند فرمائے، آمین اللہ تعالیٰ نے اس دور کے اندر ان سے ایسا عجیب کام لیا کہ آپ نے کوئی چیز پردہ خفا کے اندر نہیں چھوڑی، ہرہرچیز کو دو اور دوچار کرکے بالکل واضح کرکے اس دنیا سے تشریف لے گئے، چنانچہ آپ نے لباس کے بارے میں فرمایا کہ لباس ایسا ہونا چاہئے جو ساتر ہو اور ساترہونے کے ساتھ ساتھ اس سے تھوڑا سا آسائش کا مقصد بھی حاصل ہو، یعنی اس لباس کے ذریعے جسم کو راحت بھی حاصل ہو، آرام بھی حاصل ہو، ایسا لباس پہننے میں کوئی حرج نہیں ۔ مثلاً پتلا لباس پہن لیا، اس خیال سے کہ جسم کو آرام ملے گا، اس میں کوئی حرج نہیں شرعاً جائز ہے شریعت نے اس پر کوئی پابندی عائد نہیں کی اسی طرح اپنے دل کو خوش کرنے کے لئے زیبائش کا لباس پہنے تو یہ بھی جائز ہے، مثلاً ایک کپڑا دس روپے گز ہے اور دوسرا کپڑا پندرہ روپے گز مل رہا ہے، اب اگر ایک شخص پندرہ روپے گز والا اس لئے خریدے کہ اس کے ذریعے میرے جسم کو آرام ملے گا یا اس وجہ سے کہ یہ کپڑا مجھے زیادہ اچھا لگتا ہے۔ اس کوپہننے سے میرا دل خوش ہوگا، اور اللہ تعالیٰ نے مجھے اتنی وسعت دی ہے کہ میں دس روپے کے بجائے پندرہ روپے گز والا کپڑا پہن سکتاہوں ۔ تو یہ نہ اسراف میں داخل ہے اور گناہ بھی نہیں ہے۔ بلکہ شرعاً یہ بھی جائز ہے۔ اس لئے کہ اللہ تعالیٰ نے تمہیں وسعت بھی دی ہے۔ اور تم اپنا دل خوش کرنے کے لئے ایسا کپڑا پہن رہے ہو۔ اس لئے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1583: مالدار کو اچھے کپڑے پہننا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۲۸۲</w:t>
      </w:r>
    </w:p>
    <w:p>
      <w:pPr>
        <w:spacing w:before="60" w:after="80" w:line="312" w:lineRule="auto"/>
        <w:ind w:right="288" w:left="288"/>
        <w:jc w:val="right"/>
      </w:pPr>
      <w:r>
        <w:rPr>
          <w:rFonts w:ascii="Jameel Noori Nastaleeq" w:hAnsi="Jameel Noori Nastaleeq"/>
          <w:color w:val="222222"/>
          <w:sz w:val="27"/>
        </w:rPr>
        <w:t>مالدار کو اچھے کپڑے پہننا چاہئے بلکہ جس شخص کی آمدنی اچھی ہو۔ اس کے لئے خراب قسم کا کپڑا اور بہت گھٹیا قسم کالباس پہننا کوئی پسندیدہ بات نہیں ، چنانچہ حدیث شریف میں ہے کہ ایک صاحب حضور اقدس ﷺ کی خدمت میں حاضر ہوئے۔ آپ ﷺ نے دیکھا کہ وہ صاحب بہت بدہیئت قسم کا پرانا لباس پہنے ہوئے ہیں ۔ حضور اقدس ﷺ نے ان صاحب سے پوچھا: أَلَکَ مَالٌ؟ قَالَ: نَعَمْ! قَالَ: مِنْ أَیِّ الْمَالِ؟ قَالَ: قَدْ آتَانِیَ اللّٰہُ مِنَ الْاِبِلِ وَالْغَنَمِ وَالْخَیْلِ وَالرَّقِیْقِ، قَالَ: فَإِذَا أَتَاکَ اللّٰہُ مَالاً فَلْیُرَ أَثَرُ نِعْمَۃِ اللّٰہِ عَلَیْکَ وَکَرَامَتِہٖ۔ (ابودائود، ’’کتاب اللباس‘‘ باب فی غسل الثوب، حدیث نمبر:۴۰۶۳) حضور اقدس ﷺ نے اس سے پوچھا ’’تمہارے پاس مال ہے؟‘‘ اس نے کہا کہ ہاں آپ ﷺ نے پوچھا کہ تیرے پاس کس قسم کا مال ہے؟ اس نے جواب دیا کہ یا رسول اللہ ﷺ، اللہ تعالیٰ نے مجھے ہرقسم کا مال عطا فرمایا ہے یعنی اونٹ، بکریاں ، گھوڑے اور غلام سب ہیں ۔ آپ ﷺ نے فرمایا کہ جب اللہ تعالیٰ نے تمہیں مال دیا ہے تو اس کے انعامات کا کچھ اثر تمہارے لباس سے بھی ظاہر ہونا چاہئے۔ ایسا نہ ہو کہ اللہ تعالیٰ نے تو سب کچھ دے رکھا ہے، لیکن فقر اور گداگر کی طرح پھٹے پرانے کپڑے پہنے ہوئے ہیں ۔ یہ تو ایک طرح سے اللہ تعالیٰ کی نعمت کی ناشکری ہے۔ لہٰذا اللہ تعالیٰ کی نعمت کا اثر ظاہر ہونے کا مطلب یہ ہے کہ اپنے آرام کی خاطر اور اپنی آسائش کی خاطر، اپنی زیبائش کی خاطر کوئی شخص اچھا اور قیمتی لباس پہن لے تو اس میں بھی کوئی گناہ نہیں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1584: حضور اقدس ﷺ کا قیمتی لباس پہننا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۲۸۳</w:t>
      </w:r>
    </w:p>
    <w:p>
      <w:pPr>
        <w:spacing w:before="60" w:after="80" w:line="312" w:lineRule="auto"/>
        <w:ind w:right="288" w:left="288"/>
        <w:jc w:val="right"/>
      </w:pPr>
      <w:r>
        <w:rPr>
          <w:rFonts w:ascii="Jameel Noori Nastaleeq" w:hAnsi="Jameel Noori Nastaleeq"/>
          <w:color w:val="222222"/>
          <w:sz w:val="27"/>
        </w:rPr>
        <w:t>حضور اقدس ﷺ کا قیمتی لباس پہننا میں تو یہ کہتا ہوں کہ حضور اقدس ﷺ کے بارے میں یہ بات جو مشہور ہوگئی کہ ’’کالی کملی والے‘‘۔ اس بات کو ہمارے شاعروں نے بہت مشہور کردیا، یہ بات صحیح ہے کہ حضور اقدس ﷺ کی زیادہ حیاتِ طیبہ سادگی کی حالت میں بسر ہوئی۔ لیکن آپ ﷺ کے بارے میں جس طرح یہ منقول ہے کہ آپ موٹا کپڑا زیب تن فرماتے تھے، اور جہاں یہ منقول ہے کہ آپ ﷺ نے موٹی چادریں استعمال فرمائیں اسی طرح آپ کے بارے میں یہ بھی منقول ہے کہ ایک مرتبہ آپ ﷺ نے ایک ایسا جبہ زیب تن فرمایا جس کی قیمت دوہزار دینار تھی، وجہ اس کی یہ ہے کہ حضور اقدس ﷺ کا ہرعمل شریعت کا حصہ بننا تھا، اس لئے ہم جیسے کمزوروں کے لئے یہ بھی بیان فرمایا کہ اگر تم اپنی جسمانی راحت اور آسائش کے لئے کوئی قیمتی لباس پہننا چاہتے ہو یہ بھی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1585: نمائش اور دکھاوا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۲۸۴</w:t>
      </w:r>
    </w:p>
    <w:p>
      <w:pPr>
        <w:spacing w:before="60" w:after="80" w:line="312" w:lineRule="auto"/>
        <w:ind w:right="288" w:left="288"/>
        <w:jc w:val="right"/>
      </w:pPr>
      <w:r>
        <w:rPr>
          <w:rFonts w:ascii="Jameel Noori Nastaleeq" w:hAnsi="Jameel Noori Nastaleeq"/>
          <w:color w:val="222222"/>
          <w:sz w:val="27"/>
        </w:rPr>
        <w:t>نمائش اور دکھاوا جائز نہیں لیکن اگر لباس پہننے سے نہ تو آسائش مقصود ہے، اور نہ آرائش مقصود ہے بلکہ نمائش اور دکھاوا مقصود ہے تاکہ لوگ دیکھیں کہ ہم نے اتنا شاندار کپڑا پہنا ہوا ہے اور اتنا اعلیٰ درجے کا لباس پہنا ہوا ہے، اور یہ دکھانا مقصود ہے کہ ہم بڑی دولت والے بڑے پیسے والے ہیں ، اور دوسروں پر بڑائی جتانا اور دوسروں پر رعب جمانا مقصود ہے، یہ سب باتیں نمائش میں داخل ہیں اور حرام ہیں ، اس لئے کہ نمائش کی خاطر جو بھی لباس پہنا جائے، وہ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1586: یہاں شیخ کی ضرورت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۲۸۴</w:t>
      </w:r>
    </w:p>
    <w:p>
      <w:pPr>
        <w:spacing w:before="60" w:after="80" w:line="312" w:lineRule="auto"/>
        <w:ind w:right="288" w:left="288"/>
        <w:jc w:val="right"/>
      </w:pPr>
      <w:r>
        <w:rPr>
          <w:rFonts w:ascii="Jameel Noori Nastaleeq" w:hAnsi="Jameel Noori Nastaleeq"/>
          <w:color w:val="222222"/>
          <w:sz w:val="27"/>
        </w:rPr>
        <w:t>یہاں شیخ کی ضرورت ہے ان دونوں باتوں میں بہت باریک فرق ہے کہ اپنا دل خوش کرنا مقصود ہے۔ یا دوسروں پر اپنی بڑائی جتانا مقصود ہے۔ یہ کون فیصلہ کرے گا کہ یہ لباس اپنا دل خوش کرنے کے لئے پہنا ہے یا دوسروں پر بڑائی جتانے کے لئے؟ یہ فیصلہ کرنا ہرایک کے بس کا کام نہیں اور اس مقصد کے لئے کسی مصلح اور رہنما کی ضرورت پڑتی ہے۔ وہ ان دونوں کے درمیان فرق کرکے بتادیتا ہے کہ اس وقت جو کپڑے تم پہن رہے ہو اور یہ کہہ رہے ہو کہ اپنا دل خوش کرنے کے لئے پہن رہا ہوں ۔ یہ شیطان کا دھوکا ہے۔ حقیقت میں ان کپڑوں کے پہننے کا مقصد دوسروں پر بڑائی ظاہر کرنا ہے، اور بعض اوقات اس کے برعکس بھی ہوجاتا ہے۔ بہرحال کسی مصلح کی ضرورت ہے، اور یہ پیروی مریدی درحقیقت اسی کام کے لئے ہوتی ہے کہ اس قسم کے کاموں میں اس سے رہنمائی حاصل کی جائے کہ اس وقت میرے ساتھ یہ صورت حاصل ہے۔ بتائیے کہ اس وقت ایسے کپڑے پہنوں یا نہ پہنوں ؟ وہ مصلح بتاتا ہے کہ اس وقت ایسے کپڑے پہنو اور اس وقت مت پہنو۔ نمائش اور آسائش میں یہ باریک فرق ہے۔ دنیا کے جتنے کام ہیں چاہے وہ لباس ہو یا کھانا ہو، یا جوتے ہوں یا مکان ہو، ان سب میں یہ اصل کار فرما ہے جو حضرت تھانوی رحمۃ اللہ علیہ نے بیان فرمادیا ہے۔ یہ بڑا زریں اصول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1587: اسراف اور تکبر سے بچے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۲۸۵</w:t>
      </w:r>
    </w:p>
    <w:p>
      <w:pPr>
        <w:spacing w:before="60" w:after="80" w:line="312" w:lineRule="auto"/>
        <w:ind w:right="288" w:left="288"/>
        <w:jc w:val="right"/>
      </w:pPr>
      <w:r>
        <w:rPr>
          <w:rFonts w:ascii="Jameel Noori Nastaleeq" w:hAnsi="Jameel Noori Nastaleeq"/>
          <w:color w:val="222222"/>
          <w:sz w:val="27"/>
        </w:rPr>
        <w:t>اسراف اور تکبر سے بچے اسی لئے حضور اقدس ﷺ کا بڑا اصولی ارشاد ہے کہ: کُلْ مَاشِئْتَ وَالْبَسْ مَاشِئْتَ مَااَخْطَئْتَکَ اثْنَتَانِ سَرَفٌ وَمَخِیَْلَۃٌ۔ (صحیح بخاری، کتاب اللباس، باب نمبر:۱) یعنی جو چاہو کھائو، جو چاہو پہنو۔ لیکن دوچیزوں سے پرہیز کرو۔ ایک اسراف اور دوسرے تکبر سے۔ مطلب یہ ہے کہ جس طرح کا کپڑا چاہو پہنو، تمہارے لئے یہ جائز ہے لیکن اسراف نہ ہو، اور اسراف اسی وقت ہوتا ہے جب آدمی نمائش کے لئے کپڑا پہنتا ہے۔ اور دوسرے یہ کہ جس کپڑے کو پہن کر تکبر پیدا ہو اس سے بچو۔ لیکن کون سے کپڑے سے اسراف ہوگیا اورکون سے کپڑے سے تکبر پیدا ہوگیا، اس کے لئے کسی طبیب اور معالج کی ضرورت ہوتی ہے۔ وہ آکر بتاتا ہے کہ یہاں تکبر ہوگیا، اور یہاں اسراف ہوگیا۔ بہرحال میں یہ عرض کر رہا تھا کہ لباس کادوسرا مقصد ہے زینت، لیکن اس زینت کی حدود ہیں بس ان حدود و شریعت کے اندر رہ کر جتنی زینت کرسکتے ہو۔ اس کو اختیار کرلو لیکن اگر ان حدود سے باہر نکل کر ـزینت اختیار کروگے تویہ حرام ہوگی، اور ناجائز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1588: فیشن کے پیچھے نہ چلیں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۲۸۶</w:t>
      </w:r>
    </w:p>
    <w:p>
      <w:pPr>
        <w:spacing w:before="60" w:after="80" w:line="312" w:lineRule="auto"/>
        <w:ind w:right="288" w:left="288"/>
        <w:jc w:val="right"/>
      </w:pPr>
      <w:r>
        <w:rPr>
          <w:rFonts w:ascii="Jameel Noori Nastaleeq" w:hAnsi="Jameel Noori Nastaleeq"/>
          <w:color w:val="222222"/>
          <w:sz w:val="27"/>
        </w:rPr>
        <w:t>فیشن کے پیچھے نہ چلیں آج کل عجیب مزاج بن گیا ہے کہ اپنی پسند یا ناپسند کا کوئی معیار نہیں ۔ بس جو فیشن چل گیا وہ پسند ہے، اور جو چیز فیشن سے باہر ہوگئی، وہ ناپسند ہے۔ ایک زمانے میں ایک چیز کا فیشن چل رہا ہے تو اب اس کو پسند کیا جانے لگا اور اس کی تعریف کی جانے لگی کہ یہ بہت اچھی چیز ہے اور جب اس کافیشن نکل گیا تو اب اسی کی برائی شروع ہوگئی۔ مثلاً ایک زمانے میں لمبی اور نیچی قمیص کا فیشن چل گیا تو اب جس کو بھی دیکھو وہ لمبی قمیص پہن رہا ہے اور اس کے فضائل بیان کر رہا ہے۔ اور ا س کی تعریف کر رہا ہے کہ یہ بہت اچھی چیز ہے۔ اور جب اونچی قمیص پہننے کا فیشن چل پڑا تو اب اونچی قمیص کی تعریف ہورہی ہے اور اس کو پسندیدہ قرار دیا جارہا ہے۔ یہ فیشن کے تابع ہوکر خوبصورتی، اور بدصورتی کا تعین صحیح نہیں بلکہ اپنے آپ کو جو چیز اچھی لگے، اور اپنے خیال کو جو چیز خوبصورت لگے، اس کوپہننے کی شریعت کی طرف سے اجازت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1589: من بھاتا کھائو، من بھاتا پہنو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۲۸۷</w:t>
      </w:r>
    </w:p>
    <w:p>
      <w:pPr>
        <w:spacing w:before="60" w:after="80" w:line="312" w:lineRule="auto"/>
        <w:ind w:right="288" w:left="288"/>
        <w:jc w:val="right"/>
      </w:pPr>
      <w:r>
        <w:rPr>
          <w:rFonts w:ascii="Jameel Noori Nastaleeq" w:hAnsi="Jameel Noori Nastaleeq"/>
          <w:color w:val="222222"/>
          <w:sz w:val="27"/>
        </w:rPr>
        <w:t>من بھاتا کھائو، من بھاتا پہنو ہمارے یہاں ہندی میں ایک مقولہ مشہور تھا کہ ’’کھائے من بھاتا اور پہنے جگ بھاتا‘‘ یعنی کھائے تو وہ چیز جو اپنے من کو بھائے، اپنے دل کو اچھی لگے، اپنا دل اس سے خوش ہو اور اپنے آپ کو پسند ہو۔ لیکن لباس وہ پہنے جو جگ کو بھائے، جگ سے مراد زمانہ یعنی جو زمانے کے لوگوں کوپسند ہو۔ زمانے کے لوگ جس کو پسند کریں ، اور ان کی آنکھوں کو اچھا لگے۔ یہ کہاوت مشہورہے۔ لیکن یہ اسلامی اصول نہیں ، اسلامی اصول یہ ہے کہ پہنے بھی من بھاتا اور کھائے بھی من بھاتا۔ اور ’’جگ بھاتا‘‘ والی بات نہ لباس میں درست ہے، اور نہ کھانے میں درست ہے، بلکہ شریعت نے تو یہ کہا ہے کہ اپنے دل کو خوش کرنے کے لئے حدود شریعت میں رہتے ہوئے جو بھی لباس استعمال کرو، وہ جائز ہے۔ لیکن فیشن کی اتباع میں لوگوں کو دکھانے کے لئے اور نمائش کے لئے کوئی لباس استعمال کر رہے ہو تو وہ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1590: خواتین اور فیشن پرستی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۲۸۷</w:t>
      </w:r>
    </w:p>
    <w:p>
      <w:pPr>
        <w:spacing w:before="60" w:after="80" w:line="312" w:lineRule="auto"/>
        <w:ind w:right="288" w:left="288"/>
        <w:jc w:val="right"/>
      </w:pPr>
      <w:r>
        <w:rPr>
          <w:rFonts w:ascii="Jameel Noori Nastaleeq" w:hAnsi="Jameel Noori Nastaleeq"/>
          <w:color w:val="222222"/>
          <w:sz w:val="27"/>
        </w:rPr>
        <w:t>خواتین اور فیشن پرستی اس معاملے میں آج کل خاص طور پر خواتین کا مزاج قابل اصلاح ہے۔ خواتین یہ سمجھتی ہیں کہ لباس اپنے لئے نہیں بلکہ دوسروں کے لئے ہے۔ اس لئے لباس پہن کر اپنے دل کو خوش کرنے کا معاملہ بعد کا ہے، اصل یہ ہے کہ دیکھنے والے اس لباس کو دیکھ کر اس کو فیشن کے مطابق قرار دیں ، اور اس کی تعریف کریں ، اور ہمارا لباس دیکھ کر لوگ یہ سمجھیں کہ یہ بڑے لوگ ہیں ۔ یہ باتیں عورتوں میں بہت زیادہ پائی جاتی ہیں اور اس کا نتیجہ یہ ہے کہ یہ عورتیں اپنے گھر میں اپنے شوہروں کے سامنے تو میلی کچیلی رہیں گی اور اچھا لباس پہننے کا خیال بھی نہیں آئے گا لیکن جہاں کہیں گھر سے باہرنکلنے کی نوبت آگئی یا کسی تقریب میں شرکت کی نوبت آگئی تو پھر اسکے لئے اس بات کا اہتمام کیا جارہا ہے کہ وہ لباس فیشن کے مطابق ہو، اور اس کے پہننے کے نتیجے میں وہ لوگ ہمیں دولتمند سمجھیں ، اس کا نتیجہ یہ ہے کہ اگر ایک لباس ایک تقریب کے اندر پہن لیا تو اب وہ لباس دوسری تقریب کے اندر نہیں پہنا جاسکتا، اب وہ لباس حرام ہوگیا، اس لئے کہ اگر وہی لباس پہن کر دوسری تقریب میں چلے گئے تو دوسری خواتین یہ سمجھیں گی کہ ان کے پاس تو ایک ہی جوڑا ہے۔ سب جگہ وہی ایک جوڑا پہن کر آجاتی ہیں ، جس کی وجہ سے ہماری بے عزتی ہوجائے گی۔ درحقیت ان باتوں کے پس پردہ نمائش کا جذبہ ہے اور یہ نمائش کا جذبہ ممنوع ہے، البتہ نمائش کے ارادے اور اہتمام کے بغیر کوئی خاتون اپنے دل کو خوش کرنے کے لئے آج ایک جوڑا پہن لیا۔ اور کل کو دوسرا جوڑا پہن لے اور اللہ نے عطا بھی فرمایا ہے تو اس میں کوئی مضائقہ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1591: حضرت امام مالک رحمۃ اللہ علیہ اور نئے جوڑے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۲۸۸</w:t>
      </w:r>
    </w:p>
    <w:p>
      <w:pPr>
        <w:spacing w:before="60" w:after="80" w:line="312" w:lineRule="auto"/>
        <w:ind w:right="288" w:left="288"/>
        <w:jc w:val="right"/>
      </w:pPr>
      <w:r>
        <w:rPr>
          <w:rFonts w:ascii="Jameel Noori Nastaleeq" w:hAnsi="Jameel Noori Nastaleeq"/>
          <w:color w:val="222222"/>
          <w:sz w:val="27"/>
        </w:rPr>
        <w:t>حضرت امام مالک رحمۃ اللہ علیہ اور نئے جوڑے ہمارے بزرگوں میں بھی ایسے لوگ گزرے ہیں جو بہت اچھا اور عمدہ لباس پہنا کرتے تھے، حضرت امام مالک رحمۃ اللہ علیہ کا نام آپ نے سنا ہوگا، جو بڑے درجے کے امام گزرے ہیں ، مدینہ طیبہ کے رہنے والے۔ امام دارالہجرۃ، ان کے بارے میں ایک جگہ لکھا ہوا دیکھا کہ وہ ہرروز ایک نیا جوڑا پہنا کرتے تھے، گویا کہ ان کے لئے سال میں تین سو ساٹھ جوڑے بنتے تھے، اورجو جوڑا یک دن پہنا، وہ دوبارہ بدن پر نہیں آتا تھا۔ دوسرے دن دوسرا جوڑا تیسرے دن تیسرا جوڑا۔ کسی کو خیال آیا کہ ہرروز نیا جوڑا پہننا تو اسراف ہے، چنانچہ اس نے آپ سے کہا کہ حضرت یہ روزانہ نیا جوڑا پہننا تو اسراف میں داخل ہے؟ انہوں نے جواب دیا کہ میں کیا کروں ؟ بات دراصل یہ ہے کہ جب سال شروع ہوتا ہے تو میرا ایک دوست تین سو ساٹھ جوڑے سلواکر میرے گھر لے آتا ہے اور یہ کہتا ہے کہ یہ آپ کا روز کا ایک جوڑا ہے، اب میں نے خود سے تو اس بات کا اہتمام نہیں کیا کہ روزانہ ایک نیا جوڑا پہنوں ، اگرمیں ان جوڑوں کو واپس کردوں تو اسکی دل شکنی ہوتی ہے، اوراگر نہ پہنوں تو بھی اس کا مقصد حاصل نہیں ہوگا، اس لئے کہ اس کے ہدیہ دینے کا مقصد یہ ہے کہ میں روزانہ نیا جوڑا پہنوں ۔ اس لئے میں روزانہ ایک جوڑا بدلتا ہوں ۔ اور اس کواتارنے کے بعد کسی مستحق کو دیدیتا ہوں ، جس کی وجہ سے بہت سے اللہ کے بندوں کا بھلا ہوجاتا ہے۔ بہرحال ان کا روزانہ نیا جوڑا پہننا اپنے دل کو خوش کرنے کے لئے تھا، دکھاوے کے لئے نہیں تھا، اور جس نے ہدیہ دیا تھا اس کا دل خوش کرنے کی خاطر پہن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1592: حضرت تھانوی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۲۸۹</w:t>
      </w:r>
    </w:p>
    <w:p>
      <w:pPr>
        <w:spacing w:before="60" w:after="80" w:line="312" w:lineRule="auto"/>
        <w:ind w:right="288" w:left="288"/>
        <w:jc w:val="right"/>
      </w:pPr>
      <w:r>
        <w:rPr>
          <w:rFonts w:ascii="Jameel Noori Nastaleeq" w:hAnsi="Jameel Noori Nastaleeq"/>
          <w:color w:val="222222"/>
          <w:sz w:val="27"/>
        </w:rPr>
        <w:t>حضرت تھانوی رحمۃ اللہ علیہ کا ایک واقعہ ایک بڑا عجیب و غریب واقعہ یاد آگیا، یہ واقعہ میں نے اپنے والد ماجد حضرت مولانا مفتی محمد شفیع صاحب رحمۃ اللہ علیہ سے سنا ہے، بڑا سبق آموز واقعہ ہے، وہ یہ کہ حضرت مولانا اشرف علی تھانوی صاحب رحمۃ اللہ علیہ کی دواہلیہ تھیں ایک بڑی اور ایک چھوٹی، دونوں کو حضرت والا سے بہت تعلق تھا۔ لیکن بڑی پیرانی صاحبہ پرانے وقتوں کی تھیں ، اور حضرت والا کو زیادہ سے زیادہ آرام پہنچانے کی فکرمیں رہتی تھیں ، عید آنے والی تھی، حضرت پیرانی صاحبہ کے دل میں خیال آیا کہ حضرت والا کے لئے کسی عمدہ اوراچھے کپڑے کا اچکن بنایا جائے اس زمانے میں ایک کپڑا چلا کرتا تھا جس کا نام تھا ’’آنکھ کا نشہ‘‘ یہ بڑا شوخ قسم کا کپڑا ہوتا تھا۔ اب حضرت والا سے پوچھے بغیر کپڑا خریدکر اس کا اچکن سینا شروع کردیا۔ اور حضرت والا کو اس خیال سے نہیں بتایا کہ اچکن سلنے کے بعد جب اچانک میں ان کو پیش کروں گی تو اچانک ملنے سے خوشی زیادہ ہوگی، اور سارا رمضان اسکے سینے میں مشغول رہیں ، اس لئے کہ اس زمانے میں مشین کا رواج تو تھا نہیں ہاتھ سے سلائی ہوتی تھی، چنانچہ جب وہ سل کر تیار ہوگیا تو عید کی رات کو وہ اچکن حضرت والا کی خدمت میں پیش کرکے کہا کہ میں نے آپ کے لئے یہ اچکن تیار کیا ہے، میرا دل چاہ رہا ہے کہ آپ اس کو پہن کر عیدگاہ جائیں اور عید کی نماز پڑھیں ۔ اب کہاں حضرت والا کا مزاج، اور کہاں وہ شوخ اچکن، وہ تو حضرت والا کے مزاج کے بالکل خلاف تھا۔ لیکن حضرت والا فرماتے ہیں کہ اگر میں پہننے سے انکار کروں تو ان کا دل ٹوٹ جائے گا اس لئے کہ انہوں نے تو پورا رمضان اس کے سینے میں محنت کی اور محبت سے محنت کی اس لئے آپ نے ان کا دل رکھنے کے لئے فرمایا: تم نے تویہ ماشاء اللہ، بڑا اچھا اچکن بنایا ہے، اور پھر آپ نے وہ اچکن پہنا اور عیدگاہ میں پہنچے۔ اورنماز پڑھائی جب نماز سے فارغ ہوئے تو ایک آدمی آپ کے پاس آیا اورکہا کہ حضرت آپ نے یہ جو اچکن پہنا ہے، یہ آپ کو زیب نہیں دیتا، اسلئے کہ یہ بہت شوخ قسم کا اچکن ہے۔ حضرت نے جواب میں فرمایا کہ ہاں بھائی تم بات تو ٹھیک کہہ رہے ہو، اور یہ کہہ کر آپ نے وہ اچکن اتارا اور اسی شخص کو دیدیا کہ یہ تمہیں ہدیہ ہے، اس کو تم پہن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1593: دوسرے کا دل خوش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۲۹۱</w:t>
      </w:r>
    </w:p>
    <w:p>
      <w:pPr>
        <w:spacing w:before="60" w:after="80" w:line="312" w:lineRule="auto"/>
        <w:ind w:right="288" w:left="288"/>
        <w:jc w:val="right"/>
      </w:pPr>
      <w:r>
        <w:rPr>
          <w:rFonts w:ascii="Jameel Noori Nastaleeq" w:hAnsi="Jameel Noori Nastaleeq"/>
          <w:color w:val="222222"/>
          <w:sz w:val="27"/>
        </w:rPr>
        <w:t>دوسرے کا دل خوش کرنا اس کے بعد حضرت تھانوی رحمۃ اللہ علیہ نے یہ واقعہ میرے والد ماجد حضرت مفتی محمد شفیع صاحب رحمۃ اللہ علیہ کو سنایا کہ جس وقت میں یہ اچکن پہن کر عیدگاہ کی طرف جارہا تھا تو کچھ نہ پوچھو کہ اس وقت میرا دل کتنا کٹ رہا تھا، اس لئے کہ ساری عمر اس قسم کا شوخ لباس کبھی نہیں پہنا، لیکن دل میں اس وقت یہ نیت تھی کہ جس اللہ کی بندی نے محنت کے ساتھ اس کو سیا ہے، اس کادل خوش ہوجائے۔ تو اس کا دل خوش کرنے کے لئے اپنے اوپر یہ مشقت برداشت کرلی اور اس کے پہننے پر طعنے بھی سہے، اس لئے کہ لوگوں نے اس کے پہننے پر طعنے بھی دیئے کہ کیسا لباس پہن کر آگئے، لیکن گھر والوں کا دل خوش کرنے کے لئے یہ کام کرلیا۔ بہرحال، انسان اچھے سے اچھا لباس اپنا دل خوش کرنے کے لئے پہنے، اپنے گھر والوں کا دل خوش کرنے کے لئے پہنے۔ اور کسی ہدیہ تحفہ دینے والے کا دل خوش کرنے کے لئے پہنے تو اس میں کوئی مضائقہ نہیں ، لیکن اچھا لباس اس مقصد کے لئے پہننا کہ لوگ مجھے بڑا سمجھیں ، میں فیشن ایبل نظر آئوں ، میں دنیا والوں کے سامنے بڑا بن جائوں اورنمائش اور دکھاوے کے لئے پہنے تو یہ عذاب کی چیز ہے اور حرام ہے اس سے بچنا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1594: لباس کے بارے میں تیسرا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۲۹۲</w:t>
      </w:r>
    </w:p>
    <w:p>
      <w:pPr>
        <w:spacing w:before="60" w:after="80" w:line="312" w:lineRule="auto"/>
        <w:ind w:right="288" w:left="288"/>
        <w:jc w:val="right"/>
      </w:pPr>
      <w:r>
        <w:rPr>
          <w:rFonts w:ascii="Jameel Noori Nastaleeq" w:hAnsi="Jameel Noori Nastaleeq"/>
          <w:color w:val="222222"/>
          <w:sz w:val="27"/>
        </w:rPr>
        <w:t>لباس کے بارے میں تیسرا اصول لباس کے بارے میں شریعت نے جو تیسرا اصول بیان فرمایا وہ ہے ’’تشبہ سے بچنا‘‘ یعنی ایسا لباس پہننا، جس کو پہن کر انسان کسی غیرقوم کا فرد نظر آئے، اور اس مقصد سے وہ لباس پہنے، تاکہ میں ان جیسا ہوجائوں ۔ اس کو شریعت میں تشبہ کہتے ہیں ۔ دوسرے لفظوں میں یوں کہا جائے کہ کسی غیرمسلم قوم کی نقالی کی نیت سے کوئی لباس پہننا، اس سے قطع نظر کہ وہ چیز ہمیں پسند ہے یا نہیں ؟ وہ اچھی ہے یا بری ہے؟ لیکن چونکہ فلاں قوم کی نقالی کرنی ہے بس ان کی نقالی کے پیش نظر اس لباس کو اختیار کیا جارہا ہے اس کو ’’تشبہ‘‘ کہا جاتا ہے۔ اس نقالی پر حضور اقدس ﷺ نے بڑی سخت وعید ارشاد فرمائی ہے چنانچہ ارشاد فرمایا کہ: ’’مَنْ تَشَبَّہَ بِقَوْمٍ فَہُوَ مِنْہُمْ‘‘ (ابودائود، کتاب اللباس، باب فی لبس الشہرۃ، حدیث نمبر:۴۰۳۱) یعنی جو شخص کسی قوم کے ساتھ تشبہ اختیار کرے، اسی کی نقالی کرے اور ان جیسا بننے کی کوشش کرے تووہ انہیں میں سے ہے، گویا کہ وہ مسلمانوں میں سے نہیں ہے اسی قوم کا ایک فرد ہے، اس لئے کہ یہ شخص انہی کو پسند کر رہا ہے، انہی سے محبت رکھتا ہے، انہی جیسا بننا چاہتا ہے، تو اب تیرا حشر بھی انہی کے ساتھ ہوگا۔ اللہ تعالیٰ محفوظ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1595: ’’تشبہ‘‘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۲۹۳</w:t>
      </w:r>
    </w:p>
    <w:p>
      <w:pPr>
        <w:spacing w:before="60" w:after="80" w:line="312" w:lineRule="auto"/>
        <w:ind w:right="288" w:left="288"/>
        <w:jc w:val="right"/>
      </w:pPr>
      <w:r>
        <w:rPr>
          <w:rFonts w:ascii="Jameel Noori Nastaleeq" w:hAnsi="Jameel Noori Nastaleeq"/>
          <w:color w:val="222222"/>
          <w:sz w:val="27"/>
        </w:rPr>
        <w:t>’’تشبہ‘‘ کی حقیقت تشبہ کے بارے میں یہ بات سمجھ لینی چاہئے کہ یہ ’’تشبہ‘‘ کب پیدا ہوتی ہے؟ اور کب اس کی ممانعت آتی ہے؟ پہلی بات تو یہ ہے کہ کسی ایسے کام میں دوسری قوم کی نقالی کرنا جو فی نفسہٖ برا کام ہے، اور شریعت کے اصول کے خلاف ہے۔ ایسے کام میں نقالی تو حرام ہی ہے۔ دوسرے یہ کہ وہ کام اگرچہ فی نفسہٖ تو برا نہیں ہے بلکہ مباح ہے لیکن یہ شخص اس غرض سے وہ کام کر رہا ہے کہ میں ان جیسا نظر آئوں ، اور دیکھنے میں ان جیسا لگوں ، اور اہتمام کرکے ان جیسا بننے کی کوشش کر رہا ہے۔ اس صورت میں وہ مباح کام بھی حرام اور ناجائز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1596: گلے میں زنّار ڈالنا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۲۹۳</w:t>
      </w:r>
    </w:p>
    <w:p>
      <w:pPr>
        <w:spacing w:before="60" w:after="80" w:line="312" w:lineRule="auto"/>
        <w:ind w:right="288" w:left="288"/>
        <w:jc w:val="right"/>
      </w:pPr>
      <w:r>
        <w:rPr>
          <w:rFonts w:ascii="Jameel Noori Nastaleeq" w:hAnsi="Jameel Noori Nastaleeq"/>
          <w:color w:val="222222"/>
          <w:sz w:val="27"/>
        </w:rPr>
        <w:t>گلے میں زنّار ڈالنا مثلاً ہندو اپنے گلے میں زنّار ڈالا کرتے ہیں ، اب یہ زنار ایک طرح کا ہار ہی ہوتا ہے۔ اگرکوئی مسلمان ویسے ہی اتفاقاً ڈال لے تو کوئی گناہ کا کام نہیں ہے، ناجائز اور حرام کام نہیں ہے بلکہ مباح ہے۔ لیکن اگر کوئی شخص اس مقصدکے لئے اپنے گلے میں ’’زنار‘‘ ڈال رہا ہے کہ تاکہ میں ان جیسا لگوں تو یہ ناجائز اورحرام ہے اور تشبہ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1597: ماتھے پر قشقہ لگانا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۲۹۴</w:t>
      </w:r>
    </w:p>
    <w:p>
      <w:pPr>
        <w:spacing w:before="60" w:after="80" w:line="312" w:lineRule="auto"/>
        <w:ind w:right="288" w:left="288"/>
        <w:jc w:val="right"/>
      </w:pPr>
      <w:r>
        <w:rPr>
          <w:rFonts w:ascii="Jameel Noori Nastaleeq" w:hAnsi="Jameel Noori Nastaleeq"/>
          <w:color w:val="222222"/>
          <w:sz w:val="27"/>
        </w:rPr>
        <w:t>ماتھے پر قشقہ لگانا یا مثلاً ہندو عورتیں اپنے ماتھے پر سرخ قشقہ لگاتی ہیں ، اب اگر بالفرض ہندو عورتوں میں اس طرح قشقہ لگانے کا رواج نہ ہوتا، اورکوئی مسلمان عورت خوبصورتی اور زینت کے لئے لگاتی تو یہ کام فی نفسہٖ مباح تھا۔ کوئی ناجائز اور حرام نہیں تھا۔ لیکن اب اگر ایک عورت قشقہ اس لئے لگارہی ہے تاکہ میں ان کا فیشن اختیار کروں ، اور ان جیسی نظر آئوں ، تو اس صورت میں یہ قشقہ لگانا حرام ہے، ناجائز ہے۔ ہندوستان میں مسلمان عورتیں تو ان کی مشابہت اختیار کرنے کے لئے یہ قشقہ لگاتی ہیں ۔ لیکن اب سنا ہے کہ یہاں پاکستان میں بھی عورتوں میں قشقہ لگانے کا رواج شروع ہوگیا ہے، حالانکہ یہاں ہندو عورتوں کے ساتھ معاشرت بھی نہیں ہے۔ اس کے باوجود مسلمان خواتین اپنے ماتھے پر یہ قشقہ لگاتی ہیں تو یہ ان کے ساتھ ’’تشبہ‘‘ اختیار کرنا ہے جو حرام اور ناجائز ہے، لہٰذا کوئی عمل جو اگرچہ فی نفسہٖ جائز اور مباح ہو مگر اس کے ذریعہ دوسری قوموں کے ساتھ مشابہت پیدا کرنا مقصود ہو اس کو ’’تشبہ‘‘ کہتے ہیں ۔ جس کو حضور اقدس ﷺ نے ناجائز اور حرام قرار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1598: دوسری قوم کی نقالی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۲۹۴</w:t>
      </w:r>
    </w:p>
    <w:p>
      <w:pPr>
        <w:spacing w:before="60" w:after="80" w:line="312" w:lineRule="auto"/>
        <w:ind w:right="288" w:left="288"/>
        <w:jc w:val="right"/>
      </w:pPr>
      <w:r>
        <w:rPr>
          <w:rFonts w:ascii="Jameel Noori Nastaleeq" w:hAnsi="Jameel Noori Nastaleeq"/>
          <w:color w:val="222222"/>
          <w:sz w:val="27"/>
        </w:rPr>
        <w:t>دوسری قوم کی نقالی جائز نہیں اسی مندرجہ بالا اصول کی بنیاد پر یہ کہا جائے گا کہ جو لباس کسی بھی قوم کا شعار بن چکے ہیں ۔ یعنی وہ لباس اس قوم کی امتیازی علامت بن چکا ہے، اگر ان کی نقالی کی غرض سے ایسا لباس اختیار کیا جائے گا تو وہ حرام اورناجائز ہوگا۔ مثلا آج کل مردوں میں کوٹ پتلون کا رواج چل پڑا ہے اس میں بعض باتیں تو فی نفسہٖ بھی ناجائز ہیں چاہے اس میں تشبہ پایا جائے یا نہ پایا جائے، چنانچہ ایک خرابی تو یہ ہے کہ یہ پتلون ٹخنوں سے نیچے پہنی جاتی ہے اور کوئی لباس بھی مردوں کے لئے ٹخنوں سے نیچے پہننا جائز نہیں ۔ دوسری خرابی یہ ہے کہ اگرپتلون ایسی چست ہو کہ اس کی وجہ سے اعضا نمایاں ہوں ۔ تو پھر لباس کا جو بنیادی مقصد تھا یعنی ’’ستر‘‘ کرنا، وہ حاصل نہ ہوا توپھر وہ لباس شرعی لحاظ سے بے معنی اوربے کار ہے۔ لہٰذا ان دوخرابیوں کی وجہ سے فی نفسہٖ پتلون پہننا جائز نہیں ، لیکن اگر کوئی شخص اس بات کا اہتمام کرے کہ وہ پتلون چست نہ ہو، بلکہ ڈھیلی ڈھالی ہو، اور اس کا اہتمام کرے کہ وہ پتلون ٹخنوں سے نیچے نہ ہو تو ایسی پتلون پہننا فی نفسہٖ مباح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1599: پتلون پہننا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۲۹۵</w:t>
      </w:r>
    </w:p>
    <w:p>
      <w:pPr>
        <w:spacing w:before="60" w:after="80" w:line="312" w:lineRule="auto"/>
        <w:ind w:right="288" w:left="288"/>
        <w:jc w:val="right"/>
      </w:pPr>
      <w:r>
        <w:rPr>
          <w:rFonts w:ascii="Jameel Noori Nastaleeq" w:hAnsi="Jameel Noori Nastaleeq"/>
          <w:color w:val="222222"/>
          <w:sz w:val="27"/>
        </w:rPr>
        <w:t>پتلون پہننا لیکن اگر کوئی شخص پتلون اس مقصد سے پہنے تاکہ میں انگریز نظر آئوں ، اور میں ان کی نقالی کروں اور ان جیسا بن جائوں ، تو اس صورت میں پتلون پہننا حرام اور ناجائز ہے اور ’’تشبہ‘‘ میں داخل ہے لیکن اگر نقالی مقصود نہیں ہے اور اس بات کا بھی اہتمام کر رہا ہے کہ پتلون ٹخنوں سے اونچی ہو اور ڈھیلی ہو تو ایسی صورت میں اس کے پہننے کو حرام تو نہیں کہیں گے، لیکن فی نفسہٖ اس پتلون کا پہننا اچھا نہیں اور پھر بھی کراہت سے خالی نہیں ۔ کیوں ؟ اس بات کو ذرا غور سے سمجھ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1600: تشبہ اور مشابہت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۲۹۶</w:t>
      </w:r>
    </w:p>
    <w:p>
      <w:pPr>
        <w:spacing w:before="60" w:after="80" w:line="312" w:lineRule="auto"/>
        <w:ind w:right="288" w:left="288"/>
        <w:jc w:val="right"/>
      </w:pPr>
      <w:r>
        <w:rPr>
          <w:rFonts w:ascii="Jameel Noori Nastaleeq" w:hAnsi="Jameel Noori Nastaleeq"/>
          <w:color w:val="222222"/>
          <w:sz w:val="27"/>
        </w:rPr>
        <w:t>تشبہ اور مشابہت میں فرق وہ یہ کہ یہ دوچیزیں الگ الگ ہیں ۔ ایک ’’تشبہ‘‘ اور ایک ہے ’’مشابہت‘‘ دونوں میں فرق ہے۔ ’’تشبہ‘‘ کے معنی تو یہ ہیں کہ آدمی ارادہ کرکے نقالی کرے اور ارادہ کرکے ان جیسا بننے کی کوشش کرے۔ یہ تو بالکل ہی ناجائز ہے۔ دوسری چیز ہے ’’مشابہت‘‘ یعنی اس جیسا بننے کا ارادہ تو نہیں کیا تھا، لیکن اس عمل سے ان کے ساتھ مشابہت خود بخود پیدا ہوگئی۔ تو یہ ’’مشابہت‘‘ جو خود بخود پیدا ہوجائے تو یہ حرام تو نہیں ، لیکن حضور اقدس ﷺ نے بلاضرورت مشابہت پیدا ہونے سے بھی بچنے کی تاکید فرمائی ہے۔ فرمایا کہ اس کی کوشش کروکہ ان سے امتیاز رہے مسلمان قوم اور مسلمان ملت کا ایک امتیاز ہونا چاہئے۔ ایسا نہ ہو کہ دیکھ کر پتہ نہ چلے کہ یہ آدمی مسلمان ہے یا نہیں ، سر سے لے کر پائوں تک اپنا حلیہ ایسا بناکر رکھا ہے کہ دیکھ کر یہ پتہ ہی نہیں چلتا کہ یہ مسلمان ہے کہ نہیں ، اسکو سلام کریں یا نہ کریں ۔ مباحات کے ذریعہ بھی ایسا حلیہ بنانا پسندیدہ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1601: حضور ﷺ کا مشابہت سے دور رہنے کا اہتمام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۲۹۶</w:t>
      </w:r>
    </w:p>
    <w:p>
      <w:pPr>
        <w:spacing w:before="60" w:after="80" w:line="312" w:lineRule="auto"/>
        <w:ind w:right="288" w:left="288"/>
        <w:jc w:val="right"/>
      </w:pPr>
      <w:r>
        <w:rPr>
          <w:rFonts w:ascii="Jameel Noori Nastaleeq" w:hAnsi="Jameel Noori Nastaleeq"/>
          <w:color w:val="222222"/>
          <w:sz w:val="27"/>
        </w:rPr>
        <w:t>حضور ﷺ کا مشابہت سے دور رہنے کا اہتمام آنحضرت ﷺ نے ’’مشابہت‘‘ سے بچنے کا اتنا اہتمام فرمایا کہ محرم کی دس تاریخ کو عاشورہ کے دن روزہ رکھنا بڑی فضیلت کا کام ہے اور جب آنحضرت ﷺ ہجرت کرکے مدینہ منورہ تشریف لائے تو ابتداء میں عاشورہ کا روزہ فرض تھا اور رمضان کے روزے اس وقت تک فرض نہیں ہوئے تھے، اور جب رمضان کے روزے فرض ہوگئے تو عاشورہ کے روزے کی فرضیت منسوخ ہوگئی۔ اب فرض تو نہ رہا۔ البتہ نفل اور مستحب بن گیا۔ لیکن جب حضور اقدس ﷺ کو یہ معلوم ہوا کہ یہودی بھی عاشورہ کے دن روزہ رکھتے ہیں ، اب ظاہر ہے کہ اگر مسلمان عاشورہ کے دن روزہ رکھیں گے تو وہ یہودیوں کی نقالی میں تو نہیں رکھیں گے۔ وہ تو حضور اقدس ﷺ کی اتباع میں رکھیں گے۔ لیکن حضور اقدس ﷺ نے فرمایا کہ اگر آئندہ سال میں زندہ رہا تو عاشورہ کے ساتھ ایک روزہ اور ملاکر رکھوں گا یا نویں تاریخ کا روزہ یا گیارہویں تاریخ کا روزہ، تاکہ یہودیوں کے ساتھ مشابہت پیدا نہ ہو بلکہ ان سے علیٰحدگی اور امتیاز ہوجائے۔ (مسنداحمد:َ ج؍۱، ص؍۲۲۶) اب دیکھئے کہ روزے جیسی عبادت میں بھی آنحضرت ﷺ نے مشابہت پیدا ہونے کو پسند نہیں فرمایا، اس لئے آپ نے فرمایا کہ جب عاشورہ کا روزہ رکھوتو اس کے ساتھ یا تو نویں تاریخ کا روزہ ملالو، یا گیارہویں تاریخ کا روزہ ملالو۔ تاکہ یہودیوں کے ساتھ مشابہت بھی پیدا نہ ہو۔ لہٰذا ’’تشبہ‘‘ تو حرام ہے، لیکن ’’مشابہت‘‘ پیدا ہوجانا بھی کراہت سے خالی نہیں ، حضور اقدس ﷺ نے اس سے بھی بچنے کی تلقین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1602: مشرکین کی مخالفت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۲۹۸</w:t>
      </w:r>
    </w:p>
    <w:p>
      <w:pPr>
        <w:spacing w:before="60" w:after="80" w:line="312" w:lineRule="auto"/>
        <w:ind w:right="288" w:left="288"/>
        <w:jc w:val="right"/>
      </w:pPr>
      <w:r>
        <w:rPr>
          <w:rFonts w:ascii="Jameel Noori Nastaleeq" w:hAnsi="Jameel Noori Nastaleeq"/>
          <w:color w:val="222222"/>
          <w:sz w:val="27"/>
        </w:rPr>
        <w:t>مشرکین کی مخالفت کرو ایک حدیث شریف میں حضور اقدس ﷺ نے فرمایا کہ: خَالِفُوْا الْمُشْرِکِیْنَ۔ (صحیح بخاری، کتاب اللباس، باب تقلیم الاظفار، حدیث نمبر:۵۸۹۲) یعنی مشرکین کے طریقوں کی مخالفت کرو، یعنی انہوں نے جیسے طریقے اختیارکئے ہیں تم ان سے الگ اپنا طریقہ بنائو، چنانچہ ایک حدیث میں فرمایا: ’’فَرْقُ مَابَیْنَنَا وَبَیْنَ الْمُشْرِکِیْنَ الْعَمَائِمُ عَلَیی الْقَلاَنِسِ‘‘ (ابودائود، کتاب اللباس، باب فی العمائم، حدیث نمبر:۴۰۷۸) یعنی ہمارے اور مشرکین کے درمیان فرق ٹوپی پر عمامہ پہننا ہے یعنی یہ مشرکین عمامے کے نیچے ٹوپیاں نہیں پہنتے ہیں ۔ تم ان کی مخالفت کرو، اور عمامے کے نیچے ٹوپی بھی پہنا کرو، حالانکہ بغیر ٹوپی کے عمامہ پہننا کوئی ناجائز اور حرام نہیں ، لیکن ذراسی مشابہت سے بچنے کے لئے حضور اقدس ﷺ نے یہ حکم فرمایا کہ ٹوپی کے اوپر عمامہ پہنو، تاکہ اشتباہ لازم نہ آئے، لہٰذا بلاوجہ کسی دوسری قوم کی مشابہت اختیار کرنا اچھا نہیں ہے، آدمی اس سے جتنا بچے، بہتر ہے۔ اس لئے حضرات صحابہ کرام رضوان اللہ تعالیٰ علیہم اجمعین اسکا بہت اہتمام فرماتے تھے کہ دوسری قوموں کی مشابہت پیدا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1603: مسلمان ایک ممتاز قوم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۲۹۹</w:t>
      </w:r>
    </w:p>
    <w:p>
      <w:pPr>
        <w:spacing w:before="60" w:after="80" w:line="312" w:lineRule="auto"/>
        <w:ind w:right="288" w:left="288"/>
        <w:jc w:val="right"/>
      </w:pPr>
      <w:r>
        <w:rPr>
          <w:rFonts w:ascii="Jameel Noori Nastaleeq" w:hAnsi="Jameel Noori Nastaleeq"/>
          <w:color w:val="222222"/>
          <w:sz w:val="27"/>
        </w:rPr>
        <w:t>مسلمان ایک ممتاز قوم ہے سوچنے کی بات ہے کہ جب اللہ تعالیٰ نے تم کو ایک الگ قوم بنایا، اور اپنے گروہ میں شامل فرماکر تمہارا نام ’’حزب اللہ‘‘ رکھا، یعنی اللہ کا گروہ، ساری دنیا ایک طرف اور تم ایک طرف۔ قرآن کریم نے بیان فرمایا کہ بنیادی طور پر پوری دنیا میں دوجماعتیں ہیں ، چنانچہ فرمایا کہ: خَلَقَکُمْ فَمِنْکُمْ کَافِرٌ وَّمِنْکُمْ مُؤْمِنٌ۔ (سورۃ التغابن:۲) یعنی دوجماعتیں ہیں ۔ ایک کافر اور ایک مؤمن۔ اس لئے مؤمن کو کبھی کافر کی جماعت کے ساتھ مخلوط نہ ہونا چاہئے۔ اس کا امتیاز ہونا چاہئے۔ اس کے لباس میں ، اس کی پوشاک میں ، اس کی وضع قطع میں ، اسکے اٹھنے بیٹھنے میں ، اس کے طریق ادا میں ، ہرچیز میں اسلامی رنگ نمایاں ہونا چاہئے، اب اگر مسلمان دوسروں کا طریقہ اختیار کرلے تو اس کے نتیجے میں وہ امتیاز مٹ جائے گا۔ اب آج دیکھ لو کہ یہ جو طریقہ چل پڑا ہے کہ سب کا لباس ایک جیسا ہے، اگر تم کسی مجمع میں جائوگے تو یہ پتہ لگانا مشکل ہوگا کہ کون مسلمان ہے۔ کون مسلمان نہیں ۔ نہ لباس سے نہ پوشاک سے، نہ کسی اور انداز سے یہ پتہ نہیں لگاسکتے۔ اب اسکو سلام کریں یا نہ کریں اوراس سے کس قسم کی باتیں کریں ۔ لہٰذا ان خرابیوں کے سدباب کے لئے حضور اقدس ﷺ نے فرمایا کہ ’’تشبہ‘‘ سے بھی بچو۔ اس لئے کہ وہ تو بالکل ہی حرام ہے اور ’’مشابہت‘‘ سے بھی بچو۔ اور یہ مشابہت بھی کراہت سے خالی نہیں ہے اور پسندیدہ بھی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1604: یہ بے غیرتی کی بات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۳۰۰</w:t>
      </w:r>
    </w:p>
    <w:p>
      <w:pPr>
        <w:spacing w:before="60" w:after="80" w:line="312" w:lineRule="auto"/>
        <w:ind w:right="288" w:left="288"/>
        <w:jc w:val="right"/>
      </w:pPr>
      <w:r>
        <w:rPr>
          <w:rFonts w:ascii="Jameel Noori Nastaleeq" w:hAnsi="Jameel Noori Nastaleeq"/>
          <w:color w:val="222222"/>
          <w:sz w:val="27"/>
        </w:rPr>
        <w:t>یہ بے غیرتی کی بات ہے یہ کتنی بے غیرتی کی بات ہے کہ انسان ایک ایسی قوم کا لباس پسند کرکے اس کو اختیار کرے، جس قوم نے تمہیں ہرطریقے سے غلامی کی چکی میں پیسا، تمہارے اوپر ظلم و ستم توڑے، تمہارے خلاف سازشیں کیں ، تمہیں موت کے گھاٹ اتارا، اور ظلم و ستم کا کوئی طریقہ ایسا نہیں ہے جو اس نے فروگزاشت کردیا ہو، اب تم ایسی قوم کے طریقوں کو عزت اور تکریم کے ساتھ اختیار کرو،یہ کتنی بے غیرتی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1605: انگریزوں کی تنگ نظری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۳۰۰</w:t>
      </w:r>
    </w:p>
    <w:p>
      <w:pPr>
        <w:spacing w:before="60" w:after="80" w:line="312" w:lineRule="auto"/>
        <w:ind w:right="288" w:left="288"/>
        <w:jc w:val="right"/>
      </w:pPr>
      <w:r>
        <w:rPr>
          <w:rFonts w:ascii="Jameel Noori Nastaleeq" w:hAnsi="Jameel Noori Nastaleeq"/>
          <w:color w:val="222222"/>
          <w:sz w:val="27"/>
        </w:rPr>
        <w:t>انگریزوں کی تنگ نظری لوگ ہمیں یہ کہتے ہیں کہ آپ جو اس قسم کا لباس پہننے سے منع کرتے ہیں یہ تنگ نظری کی بات ہے، اور ایسی بات کہنے والوں کو تنگ نظر کہا جاتا ہے۔ حالانکہ جس قوم کا لباس تم اختیار کر رہے ہو۔ اس کی تنگ نظر ی اور اس کی اسلام دشمنی کا عالم یہ ہے کہ جب اس نے ہندوستان پر قبضہ کیا تو ہمارے مغل مسلمان بادشاہوں کا جو لباس تھایعنی عمامہ اور خاص شلوار قمیص اس نے وہ لباس اپنے خانساموں کو پہنایا، اپنے بیروں کو پہنایا اپنے چوکیداروں کو پہنایا۔ اور اس نے ان کو یہ لباس پہننے پر مجبور کیا۔ ایسا کیوں کیا؟ صرف مسلمانوں کو ذلیل کرنے کے لئے اور یہ دکھانے کے لئے کہ دیکھو، ہم نے تمہارے بادشاہوں کا لباس اپنے نوکروں کو اپنے خانساموں کو اور بیروں کو پہنایا، اس قوم کی تنگ نظری کا تو یہ عالم ہے اور ماشاء اللہ ہماری فراخی قلب کا یہ عالم ہے کہ ہم ان کا لباس بڑے فخر سے اور بڑے ذوق و شوق سے پہننے کے لئے تیار ہیں ۔ اب اگر ان سے کوئی کہے کہ یہ لباس پہننا غیرت کے خلاف ہے تو اس کو کہا جاتا ہے کہ تو تنگ نظر ہے۔ خرد کا نام جنوں رکھ دیا جنوں کا خرد جو چاہے آپ کا حسن کرشمہ ساز کرے بہرحال اس میں شرعی قباحت کے علاوہ بڑی بے غیرتی کی بھی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1606: تم اپنا سب کچھ بدل ڈالو، لیکن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۳۰۱</w:t>
      </w:r>
    </w:p>
    <w:p>
      <w:pPr>
        <w:spacing w:before="60" w:after="80" w:line="312" w:lineRule="auto"/>
        <w:ind w:right="288" w:left="288"/>
        <w:jc w:val="right"/>
      </w:pPr>
      <w:r>
        <w:rPr>
          <w:rFonts w:ascii="Jameel Noori Nastaleeq" w:hAnsi="Jameel Noori Nastaleeq"/>
          <w:color w:val="222222"/>
          <w:sz w:val="27"/>
        </w:rPr>
        <w:t>تم اپنا سب کچھ بدل ڈالو، لیکن یہ بات بھی خوب سمجھ لو کہ تم کتنا ہی ان کا لباس پہن لو، اورکتنا ہی ان کا طریقہ اختار کرلو، مگر تم پھر بھی ان کی نگاہوں میں عزت نہیں پاسکتے، قرآن کریم نے صاف صاف کہہ دیا ہے کہ: ’’وَلَنْ تَرْضٰی عَنْکَ الْیَہُوْدَ وَلاَالنصَّارٰی حَتّٰی تَتَّبِعَ مِلَّتَہُمْ‘‘ (سورۃ البقرہ:۱۲۰) یہ یہود اور نصاریٰ تم سے کبھی بھی راضی نہیں ہوں گے۔ جب تک تم ان کی ملت کو اختیار نہیں کرلوگے، ان کے نظریات، ان کے ایمان، ان کے دین کو اختیار نہیں کرلوگے، اس وقت تک وہ تم سے راضی نہیں ہوں گے۔ لہٰذا اب تم اپنا لباس بدل لو، سراپا بدل لو، جسم بدل لو، جو چاہو بدل لو، لیکن وہ تم سے راضی ہونے کو تیار نہیں ۔ چنانچہ تم نے تجربہ کرلیا، اور سب کچھ کرکے دیکھ لیا، سب کچھ ان کی نقالی پر فنا کرکے دیکھ لیا، سر سے لے کر پائوں تک تم نے اپنے آپ کو بدل لیا، کیا تم سے وہ لوگ خوش ہوگئے؟کیا تم سے راضی ہوگئے؟ کیا تمہارے ساتھ انہوں نے ہمدردی کا برتائو شروع کردیا؟ بلکہ آج بھی ان کی دشمنی کا وہی عالم ہے، اور اس لباس کی وجہ سے ان کے دل میں تمہاری عزت کبھی پیدا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1607: اقبال مرحوم کا مغربی زندگی پر تبصرہ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۳۰۲</w:t>
      </w:r>
    </w:p>
    <w:p>
      <w:pPr>
        <w:spacing w:before="60" w:after="80" w:line="312" w:lineRule="auto"/>
        <w:ind w:right="288" w:left="288"/>
        <w:jc w:val="right"/>
      </w:pPr>
      <w:r>
        <w:rPr>
          <w:rFonts w:ascii="Jameel Noori Nastaleeq" w:hAnsi="Jameel Noori Nastaleeq"/>
          <w:color w:val="222222"/>
          <w:sz w:val="27"/>
        </w:rPr>
        <w:t>اقبال مرحوم کا مغربی زندگی پر تبصرہ اقبال مرحوم نے نثر کے انداز میں تو بہت گڑبڑ باتیں بھی کی ہیں ، لیکن اشعار میں بعض اوقات بڑی حکمت کی باتیں کہہ دیتے ہیں ۔ چنانچہ مغربی لباس اور مغربی طرز زندگی وغیرہ پر تبصرہ کرتے ہوئے انہوں نے کہا ہے کہ: قوتِ مغرب نہ از چنگ ورباب ز نے زرقصِ دخترانِ بے حجاب نے زسحرِ ساحرانِ لالہ روس ز نے زعریاں ساق نے از قطع موش یعنی مغربی ممالک کے اندر جو قوت نظر آرہی ہے، وہ اس چنگ و رباب کی وجہ سے نہیں ۔ موسیقی اور گانوں کی وجہ سے نہیں ، اور لڑکیوں کے بے پردہ ہونے اور ان کے ناچنے گانے کی وجہ سے بھی نہیں ہے۔ اور یہ ترقی اس وجہ سے بھی نہیں ہے کہ ان کی عورتوں نے سر کے بال کاٹ کر پٹھے بنالئے، اور نہ اس وجہ سے ہے کہ انہوں نے اپنی پنڈلیاں ننگی کرلیں ۔ آگے کہتے ہیں : قوتِ افرنگ از علم و فن است ز از ہمیں آتش چراغش روشن است یعنی جوکچھ قوت ہے وہ ان کی محنت کی وجہ سے ہے، علم و ہنر کی وجہ سے ہے، اور اسی وجہ سے ترقی کر رہے ہیں ، پھر آخر میں کہا کہ: حکمت از قطع و برید جامہ نیست ز مانع علم و ہنر عمامہ نیست یعنی حکمت اور ہنر کسی خاص قسم کا لباس پہننے سے حاصل نہیں ہوتی، اور عمامہ پہننے سے علم و ہنر حاصل ہونے میں کوئی رکاوٹ پیدا نہیں ہوتی۔ بہرحال! اصل چیز جو حاصل کرنے کی تھی وہ توحاصل کی نہیں اور لباس و پوشاک اور طریق زندگی میں ان کی نقل اتارکر ان کے آگے بھی اپنے آپ کو ذلیل کرلیا۔ دنیا سے عزت وہی کراتا ہے جس کو اپنے طریق زندگی سے عزت ہو۔ اگر دل میں اپنی عزت نہیں ، اپنے طریقے کی عزت نہیں تو پھر وہ دنیا سے کیا عزت کرائے گا۔ لہٰذا تمہارا یہ انداز اور یہ طریقہ ان کو کبھی پسند نہیں آئے گا۔ چاہے تم ان کے طریقوں میں غرق ہوکر اور ڈوب کر دیکھ لو، اور اپنے آپ کو پوری طرح بدل کر دیکھو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1608: تشبہ اور مشابہت دونوں سے بچو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۳۰۴</w:t>
      </w:r>
    </w:p>
    <w:p>
      <w:pPr>
        <w:spacing w:before="60" w:after="80" w:line="312" w:lineRule="auto"/>
        <w:ind w:right="288" w:left="288"/>
        <w:jc w:val="right"/>
      </w:pPr>
      <w:r>
        <w:rPr>
          <w:rFonts w:ascii="Jameel Noori Nastaleeq" w:hAnsi="Jameel Noori Nastaleeq"/>
          <w:color w:val="222222"/>
          <w:sz w:val="27"/>
        </w:rPr>
        <w:t>تشبہ اور مشابہت دونوں سے بچو بہرحال، فتوے کی بات تو وہ ہے جو میں نے پہلے عرض کی کہ ’’تشبہ‘‘ تو ناجائز حرام اور گناہ ہے۔ اور تشبہ کا مطلب یہ ہے کہ ارادہ کرکے ان جیسا بننے کی کوشش کرنا، اور ’’مشابہت‘‘ کے معنی یہ ہیں کہ ان جیسا بننے کا ارادہ تو نہیں تھا۔ لیکن کچھ مشابہت پیدا ہوگئی۔ یہ گناہ اور حرام تو نہیں ہے، البتہ کراہت سے خالی نہیں اور غیرت کے تو بالکل خلاف ہے۔ اس لئے ان دونوں سے بچنے کی ضرورت ہے۔ یہ لباس کا تیسر اصول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1609: لباس کے بارے میں چوتھا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۳۰۴</w:t>
      </w:r>
    </w:p>
    <w:p>
      <w:pPr>
        <w:spacing w:before="60" w:after="80" w:line="312" w:lineRule="auto"/>
        <w:ind w:right="288" w:left="288"/>
        <w:jc w:val="right"/>
      </w:pPr>
      <w:r>
        <w:rPr>
          <w:rFonts w:ascii="Jameel Noori Nastaleeq" w:hAnsi="Jameel Noori Nastaleeq"/>
          <w:color w:val="222222"/>
          <w:sz w:val="27"/>
        </w:rPr>
        <w:t>لباس کے بارے میں چوتھا اصول لباس کے بارے میں چوتھا اصول یہ ہے کہ ایسا لباس پہننا حرام ہے جس کو پہن کر دل میں تکبر اور بڑائی پیدا ہوجائے۔ چاہے وہ لباس ٹاٹ ہی کا کیوں نہ ہو۔ مثلاً اگرکوئی ایک شخص ٹاٹ کا لباس پہنے اور مقصد یہ ہو کہ یہ پہن کر میں لوگوں کی نظروں میں بڑا درویش اور صوفی نظر آئوں ، اور بڑا متقی اور پرہیز گار بن جائوں اور پھر اس کی وجہ سے دوسروں پر اپنی بڑائی کا خیال دل میں آجائے، اور دوسروں کی تحقیر پیدا ہوجائے تو ایسی صورت میں وہ ٹاٹ کا لباس بھی تکبر کا ذریعہ اور سبب ہے اس لئے حرام ہے۔ حضرت سفیان ثوری رحمۃ اللہ علیہ فرماتے ہیں کہ تکبر کپڑے پہننے سے نہیں ہوتا، بلکہ دوسروں کی حقارت دل میں لانے سے ہوتا ہے۔ اس لئے بعض اوقات ایک شخص یہ سمجھتا ہے کہ میں بڑا تواضع والا لباس پہن رہا ہوں ۔ حقیقت میں اس کے اندر تکبربھرا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1610: ٹخنے چھپانا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۳۰۵</w:t>
      </w:r>
    </w:p>
    <w:p>
      <w:pPr>
        <w:spacing w:before="60" w:after="80" w:line="312" w:lineRule="auto"/>
        <w:ind w:right="288" w:left="288"/>
        <w:jc w:val="right"/>
      </w:pPr>
      <w:r>
        <w:rPr>
          <w:rFonts w:ascii="Jameel Noori Nastaleeq" w:hAnsi="Jameel Noori Nastaleeq"/>
          <w:color w:val="222222"/>
          <w:sz w:val="27"/>
        </w:rPr>
        <w:t>ٹخنے چھپانا جائز نہیں حضرت عبداللہ بن عمر رضی اللہ عنہما فرماتے ہیں کہ حضوراقدس ﷺ نے فرمایا کہ جو شخص اپنے کپڑے کو تکبرکے ساتھ نیچے گھسیٹے تو اللہ تعالیٰ قیامت کے روز اس کو رحمت کی نگاہ سے دیکھیں گے بھی نہیں ۔ (صحیح بخاری، کتاب اللباس، باب من جر ثوبہ من الخیلاء، حدیث نمبر:۵۷۹۱) دوسری حدیث میں حضور اقدس ﷺ نے فرمایا کہ مردکی زیرجامہ کا جتنا حصہ ٹخنوں سے نیچے ہوگا وہ حصہ جہنم میں جائے گا، اس سے معلوم ہوا کہ مردوں کے لئے ٹخنوں سے نیچے پائجامہ، شلوار، پتلون، لنگی وغیرہ پہننا جائز نہیں ، اور اس پر حضور اقدس ﷺ نے دووعیدیں بیان فرمائیں ، ایک یہ کہ ٹخنوں سے نیچے جتنا حصہ ہوگا وہ جہنم میں جائے گا، اور دوسرے یہ کہ قیامت کے دن اللہ تعالیٰ ایسے شخص کی طرف رحمت کی نگاہ سے دیکھے گا بھی نہیں ، اب دیکھئے کہ ٹخنوں سے اوپر یرجامہ پہننا ایک معمولی بات اگر ایک انچ اوپر شلوار پہن لی تو اس سے کیا آفت اور مصیبت آجائے گی؟ کونسا آسمان ٹوٹ پڑے گا؟ لیکن اللہ تعالیٰ کی ناراضگی سے بچ جائوگے اور اللہ تعالیٰ کی نظر رحمت حاصل ہوگی۔ اور یہ ایسا گناہ بے لذت ہے کہ جس میں پوری کی پوری قوم مبتلا ہے۔ کسی کو فکر 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1611: ٹخنے چھپانا تکبر کی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۳۰۶</w:t>
      </w:r>
    </w:p>
    <w:p>
      <w:pPr>
        <w:spacing w:before="60" w:after="80" w:line="312" w:lineRule="auto"/>
        <w:ind w:right="288" w:left="288"/>
        <w:jc w:val="right"/>
      </w:pPr>
      <w:r>
        <w:rPr>
          <w:rFonts w:ascii="Jameel Noori Nastaleeq" w:hAnsi="Jameel Noori Nastaleeq"/>
          <w:color w:val="222222"/>
          <w:sz w:val="27"/>
        </w:rPr>
        <w:t>ٹخنے چھپانا تکبر کی علامت حضور اقدس ﷺ کی بعثت کا زمانہ، جاہلیت کا زمانہ تھا۔ اس میں ٹخنے ڈھکنے اور ازارکو نیچے تک پہننے کا بڑا فیشن اور رواج تھا۔ بلکہ اگر ازار زمین پر بھی گھسٹتا جائے تو اس کو اور اچھا اور قابل فخر سمجھا جاتا تھا، مدارس کے درسِ نظامی میں ایک کتاب ’’حماسہ‘‘ پڑھائی جاتی ہے جو جاہلیت کے شاعروں کے اشعار پر مشتمل ہے اس کتاب میں ایک شاعر اپنے حالات پر فخر کرتے ہوئے کہتا ہے کہ: إِذَا مَااصْطَبَحْتُ أَرْبَعًا خَطَّ مِیْزَرِیْ۔ جب میں صبح کے وقت شراب کے چار جام چڑھاکر نکلتا ہوں تو میرا ازار زمین پر لکیریں بناتا ہوا جاتا ہے۔ اب وہ اپنے اس طرز عمل کو اپنا قابل فخر کارنامہ بتارہا ہے۔ لیکن جب حضوراقدس ﷺ تشریف لائے تو آپ ﷺ نے جس طرح جاہلیت کے اور طریقوں کو ختم فرمایا، اسی طرح اس طریقے کو بھی ختم فرمایا، اور آپ ﷺ نے فرمایا کہ اس عمل کے ذریعے دل میں تکبر اور رعونت پیدا ہوتی ہے۔ لہٰذا ازار ٹخنوں سے اوپر ہونا چاہئے۔ اس سے اس پروپیگنڈہ کا بھی جواب ہوگیا جو آج کل بہت پھیلایا جارہا ہے، اور بہت سے لوگ یہ کہنے لگے ہیں کہ درحقیقت حضور اقدس ﷺ نے وہ طریقے اختیار کرلئے جو آپ کے زمانے میں رائج تھے، اور جیسا لباس قریش میں رائج تھا، جیسی وضع قطع رائج تھی، اسی کو اختیار کرلیا۔ اب اگر آج ہم اپنے دور کے رائج شدہ طریقے اختیار کرلیں تو اس میں کیا حرج ہے؟ خوب سمجھ لیجئے کہ حضور اقدس ﷺ نے کبھی بھی اپنے زمانے میں رائج طریقوں کو اختیار نہیں فرمایا، بلکہ ان میں تبدیلی پیدا کی اور ان کو ناجائز قرار دیا۔ آج لوگ نہ صرف یہ کہ غلط کاری میں مبتلا ہیں بلکہ بعض اوقات بحث کرنے کو تیار ہوجاتے ہیں کہ اگر ازار ٹخنوں سے ذرا نیچے ہوگیا تو اس میں کیا حرج ہے؟ ارے حرج یہ ہے کہ یہ حصہ جہنم میں جائے گا اور یہ عمل اللہ تعالیٰ کے غضب کا موجب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1612: انگریز کے کہنے پر گھٹنے بھی کھول دیئے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۳۰۷</w:t>
      </w:r>
    </w:p>
    <w:p>
      <w:pPr>
        <w:spacing w:before="60" w:after="80" w:line="312" w:lineRule="auto"/>
        <w:ind w:right="288" w:left="288"/>
        <w:jc w:val="right"/>
      </w:pPr>
      <w:r>
        <w:rPr>
          <w:rFonts w:ascii="Jameel Noori Nastaleeq" w:hAnsi="Jameel Noori Nastaleeq"/>
          <w:color w:val="222222"/>
          <w:sz w:val="27"/>
        </w:rPr>
        <w:t>انگریز کے کہنے پر گھٹنے بھی کھول دیئے ہمارے بزرگ تھے حضرت مولانا احتشام الحق صاحب تھانوی رحمۃ اللہ علیہ، وہ ایک تقریر میں فرمانے لگے کہ اب ہمارا یہ حال ہوگیا ہے کہ جب حضور اقدس ﷺ نے فرمایا کہ ٹخنے کھول دو، اور ٹخنے ڈھاکنا جائز نہیں تو اس وقت ہم لوگ ٹخنے کو کھولنے کو تیار نہیں تھے اور جب انگیز نے کہا کہ گھٹنہ کھول دو، اور نیکر پہن لو، تو اب گھٹنہ کھولنے کو تیار ہوگئے۔ تو انگریز کے حکم پر گھنٹہ بھی کھول دیا اور نیکر پہن لی اور حضور ﷺ کے حکم پر ٹخنے کھولنے پر تیار نہیں ۔ یہ کتنی بے غیرتی کی بات ہے، ارے حضور اقدس ﷺ سے محبت کے بھی کچھ تقاضے ہیں ، لہٰذا جب آپ ﷺ نے اس عمل کو ناپسند فرمایا تو ایک مسلمان کو کس طرح یہ گوارا ہوسکتا ہے کہ وہ اس کے خلاف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1613: حضرت عثمان غنی رضی اللہ عنہ کاایک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۳۰۸</w:t>
      </w:r>
    </w:p>
    <w:p>
      <w:pPr>
        <w:spacing w:before="60" w:after="80" w:line="312" w:lineRule="auto"/>
        <w:ind w:right="288" w:left="288"/>
        <w:jc w:val="right"/>
      </w:pPr>
      <w:r>
        <w:rPr>
          <w:rFonts w:ascii="Jameel Noori Nastaleeq" w:hAnsi="Jameel Noori Nastaleeq"/>
          <w:color w:val="222222"/>
          <w:sz w:val="27"/>
        </w:rPr>
        <w:t>حضرت عثمان غنی رضی اللہ عنہ کاایک واقعہ حضرت عثمان غنی رضی اللہ عنہ کا واقعہ میں نے آپ کو پہلے بھی سنایا تھاکہ صلح حدیبہ کے موقع پر جب آپ کفار مکہ سے مذاکرات کے لئے تشریف لے جارہے تھے تو ان کے چچازاد بھائی نے جو اُن کے ساتھ تھے کہا کہ یہ آپ کا ازار ٹخنوں سے اونچا ہے اور مکہ کے جن رؤسا اور سرداروں سے آپ مذاکرات کے لئے جارہے ہیں وہ لوگ ایسے آدمی کو حقیر سمجھتے ہیں جس کا ازار ٹخنوں سے اونچا ہو۔ اس لئے آپ تھوڑی دیر کے لئے اپنا ٹخنہ ڈھک لیں ، اور ازار کو نیچے کرلیں تاکہ وہ لوگ آپ کو حقیر نہ سمجھیں ، حضرت عثمان رضی اللہ عنہ نے جواب میں فرمایا: لاَ، ہٰکَذَا إِزْرَۃُ صَاحِبِنَا رَسُوْلِ اللّٰہِ صَلَّی اللّٰہُ عَلَیْہِ وَسَلَّمَ۔ نہیں ، یہ کام میں نہیں کرسکتا، اس لئے کہ میرے آقا سرکارِ دوعالم ﷺ کا ازار ایسا ہی ہوتا ہے اب چاہے، وہ لوگ حقیر سمجھیں یا ذلیل سمجھیں اچھا سمجھیں ، یا برا سمجھیں اس سے مجھے کوئی سروکار نہیں ، بس میرے حضور ﷺ کا طریقہ یہ ہے اور میں تو اسی کو اختیار کروں گا۔ پھر انہوں نے ہی دنیا سے اپنی عزت کرائی، آج ہم اس مصیبت میں مبتلا ہیں کہ ڈر رہے ہیں ، جھینپ رہے ہیں ، شرمارہے ہیں ، کہ اگر ازار ٹخـنوں سے اونچا کرلیا تو قاعدے کے خلاف ہوجائے گا، فیشن کے خلاف ہوجائے گا، ایٹیکیٹ کے خلاف ہوجائے گا۔ خدا کے لئے یہ خیالات دل سے نکال دو، اور حضور اقدس ﷺ کی اتباع سنت کا جذبہ دل میں پیدا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1614: اگر دل میں تکبرنہ ہوتو کیا اس کی اجازت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۳۰۹</w:t>
      </w:r>
    </w:p>
    <w:p>
      <w:pPr>
        <w:spacing w:before="60" w:after="80" w:line="312" w:lineRule="auto"/>
        <w:ind w:right="288" w:left="288"/>
        <w:jc w:val="right"/>
      </w:pPr>
      <w:r>
        <w:rPr>
          <w:rFonts w:ascii="Jameel Noori Nastaleeq" w:hAnsi="Jameel Noori Nastaleeq"/>
          <w:color w:val="222222"/>
          <w:sz w:val="27"/>
        </w:rPr>
        <w:t>اگر دل میں تکبرنہ ہوتو کیا اس کی اجازت ہوگی؟ بعض لوگ یہ پروپیگنڈہ کرتے ہیں کہ حضور اقدس ﷺ نے تکبر کی وجہ سے ٹخنے سے نیچے ازار پہننے کو منع فرمایا تھا۔ لہٰذا اگر تکبر نہ ہوتو پھر ٹخنوں سے نیچے پہننے میں کوئی حرج نہیں ، اور دلیل میں یہ حدیث پیش کرتے ہیں کہ ایک مرتبہ حضرت صدیق اکبر رضی اللہ عنہ نے حضور اقدس ﷺ سے فرمایا کہ یا رسول اللہ! آپ نے تو فرمایا کہ ازار کو ٹخنے سے نیچے نہ کرو۔ لیکن میرا ازار بار بار ٹخنے سے نیچے ڈھلک جاتا ہے، میرے لئے اوپر رکھنا مشکل ہوتا ہے۔ میں کیا کروں ؟ توحضور اقدس ﷺ نے فرمایا کہ تمہارا ازارجو نیچے ڈھلک جاتا ہے یہ تکبرکی وجہ سے نہیں ہے بلکہ تمہارے عذر اور مجبوری کی وجہ سے ڈھلک جاتا ہے اس لئے تم ان میں داخل نہیں ۔ (ابودائود، کتاب اللباس، باب ماجاء فی اسبال الازار، حدیث نمبر:۴۰۸۵) اب لوگ استدلال میں اس واقعہ کو پیش کرکے یہ کہتے ہیں کہ ہم بھی تکبر کی وجہ سے نہیں کرتے۔ لہٰذا ہمارے لئے جائز ہونا چاہئے۔ بات اصل میں یہ ہے کہ فیصلہ کون کرے کہ تم تکبر کی وجہ سے کرتے ہو یا تکبر کی وجہ سے نہیں کرتے؟ ارے بھائی یہ تو دیکھو کہ حضور اقدس ﷺ سے زیادہ تکبر سے پاک کون ہوسکتا ہے؟ لیکن حضوراقدس ﷺ نے کبھی زندگی بھر ٹخنوں سے نیچے ازار نہیں پہنا، اس سے معلوم ہوا کہ حضرت صدیق اکبر رضی اللہ عنہ کو جو اجازت دی گئی تھی وہ ایک مجبوری کی وجہ سے اجازت دیگئی تھی۔ وہ مجبوری یہ تھی کہ ان کے جسم کی بناوٹ ایسی تھی کہ بار بار ان کا ازار خودبخود نیچے ڈھلک جاتا تھا، لیکن تمہارے ساتھ کیا مجبوری ہے؟ اور آج تک آپ نے کوئی ایسا متکبر دیکھا ہے جو یہ کہے کہ میں تکبر کرتا ہوں ، میں متکبر ہوں اس لئے کہ کسی متکبرکو کبھی خود سے اپنے متکبر ہونے کا خیال نہیں آتا اس لئے شریعت نے علامتوں کی بنیاد پر احکام جاری کئے ہیں ، یہ نہیں کہا کہ تکبر ہوتو ازار کو اونچا رکھو۔ ورنہ نیچے کرلیا کرو۔ بلکہ شریعت نے بتادیا کہ جب ازار کو نیچے لٹکا رہے ہو، باوجودیکہ حضور ﷺ نے اس سے منع فرمادیا ہے، اس کا صاف مطلب یہ ہے کہ تمہارے اندر تکبر ہے، اس لئے ہرحالت میں ازار نیچے لٹکانا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1615: علماء محققین کا صحیح قول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۳۱۰</w:t>
      </w:r>
    </w:p>
    <w:p>
      <w:pPr>
        <w:spacing w:before="60" w:after="80" w:line="312" w:lineRule="auto"/>
        <w:ind w:right="288" w:left="288"/>
        <w:jc w:val="right"/>
      </w:pPr>
      <w:r>
        <w:rPr>
          <w:rFonts w:ascii="Jameel Noori Nastaleeq" w:hAnsi="Jameel Noori Nastaleeq"/>
          <w:color w:val="222222"/>
          <w:sz w:val="27"/>
        </w:rPr>
        <w:t>علماء محققین کا صحیح قول اگرچہ بعض فقہاء نے یہ لکھ دیا ہے کہ اگر تکبر کی وجہ سے نیچے کرے تومکروہ تحریمی ہے، اور تکبر کے بغیر کرے تو مکرورہ تنزیہی ہے۔ لیکن علماء محققین کا صحیح قول یہ ہے اور جس پر ان کا عمل بھی رہا ہے کہ ہرحالت میں نیچے کرنا مکروہ تحریمی ہے، اس لئے کہ تکبر کا پتہ لگانا آسان نہیں ہے، کہ تکبر کہاں ہے، اور کہاں نہیں ہے،اس لئے اس سے بچنے کا راستہ یہ ہے کہ آدمی ٹخنے سے اونچا ازار پہنے، اور تکبرکی جڑ ہی ختم کردی جائے۔ اللہ تعالیٰ اپنے فضل اور رحمت سے ان اصولوں پر عمل کی توفیق عطا فرمائے۔ آمین بہرحال، لباس کے یہ چار اصول ہیں ، پہلا اصول یہ ہے کہ وہ ساتر ہونا چاہئے، دوسرا اصول یہ ہے کہ حدود شریعت میں رہتے ہوئے، اس کے ذریعہ زینت بھی حاصل کرنی چاہئے، تیسرا اصول یہ ہے کہ اس کے ذریعہ نمائش اور دکھاوا مقصود نہ ہو، چوتھا اصول یہ ہے کہ اس کے پہننے سے دل میں تکبر پیدا نہ ہو۔ اب آگے لباس سے متعلق جو احادیث حضور اقدس ﷺ سے منقول ہیں وہ پڑھ 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1616: سفید رنگ کے کپڑے پسندیدہ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۳۱۱</w:t>
      </w:r>
    </w:p>
    <w:p>
      <w:pPr>
        <w:spacing w:before="60" w:after="80" w:line="312" w:lineRule="auto"/>
        <w:ind w:right="288" w:left="288"/>
        <w:jc w:val="right"/>
      </w:pPr>
      <w:r>
        <w:rPr>
          <w:rFonts w:ascii="Jameel Noori Nastaleeq" w:hAnsi="Jameel Noori Nastaleeq"/>
          <w:color w:val="222222"/>
          <w:sz w:val="27"/>
        </w:rPr>
        <w:t>سفید رنگ کے کپڑے پسندیدہ ہیں عَنْ ابْنِ عَبَّاسٍ رَضِیَ اللّٰہُ تَعَالٰی عَنْہُمَا أَنَّ رَسُوْلَ اللّٰہِ صَلَّی اللّٰہُ عَلَیْہِ وَسَلَّمَ قَالَ: الْبَسُوْا مِنْ ثِیَابِکُمْ الْبَیَاضَ، فَإِنَّہَا مِنْ خَیْرِ ثِیَابِکُمْ وَکَفِّنُوْا فِیْہَا مَوْتَاکُمْ۔ (ابودائود، کتاب الطب، باب فی الامر بالکمل، حدیث نمبر:۳۸۷۸) حضرت عبداللہ بن عباس رضی اللہ عنہما فرماتے ہیں کہ نبی کریم ﷺ نے فرمایا کہ سفید رنگ کے کپڑے پہنو، اس لئے کہ مردوں کے لئے سب سے اچھے کپڑے سفید رنگ کے ہیں اور اپنے مُردوں کو بھی سفید کفن دو۔ اس حدیث سے معلوم ہوا کہ حضور اقدس ﷺ نے مَردوں کے لئے سفید رنگ کے کپڑوں کو پسند فرمایا، اگرچہ دوسرے رنگ کے کپڑے پہننا ناجائز نہیں ، حرام نہیں ۔ چنانچہ حضوراقدس ﷺ سے ثابت ہے کہ آپ ﷺ نے بعض اوقات دوسرے رنگ کے کپڑے زیب تن فرمائے لیکن عموماً سفید رنگ کے کپڑے زیب تن فرماتے تھے۔ لہٰذا اگر مرد اس نیت سے سفید کپڑے پہنے کہ حضور اقدس ﷺ کا عام معمول سفید کپڑے پہننے کا تھا اور آپ ﷺ کو سفید کپڑے پسند تھے، تو اس نیت کی وجہ سے انشاء اللہ اتباعِ سنت کا ثواب حاصل ہوجائے گا۔ ہاں کبھی دوسرے رنگ کا کپڑا پہن لیا تو وہ بھی بعض شرائط کے ساتھ مردوں کے لئے جائز ہے، کوئی ناجائز نہیں ۔ چنانچہ اگلی حدیث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1617: حضور اقدس ﷺ کا سرخ دھاری دار کپڑا پہننا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۳۱۲</w:t>
      </w:r>
    </w:p>
    <w:p>
      <w:pPr>
        <w:spacing w:before="60" w:after="80" w:line="312" w:lineRule="auto"/>
        <w:ind w:right="288" w:left="288"/>
        <w:jc w:val="right"/>
      </w:pPr>
      <w:r>
        <w:rPr>
          <w:rFonts w:ascii="Jameel Noori Nastaleeq" w:hAnsi="Jameel Noori Nastaleeq"/>
          <w:color w:val="222222"/>
          <w:sz w:val="27"/>
        </w:rPr>
        <w:t>حضور اقدس ﷺ کا سرخ دھاری دار کپڑا پہننا عَنْ بَرَائِ بْنِ عَازِبٍ رَضِیَ اللّٰہُ عَنْہُ قَالَ: کَانَ رَسُوْلُ اللّٰہِ صَلَّی اللّٰہُ عَلَیْہِ وَسَلَّمَ مَرْبُوْعًا، وَلَقَدْ رَأَیْتُہٗ فِیْ حُلَّۃٍ حَمْرَائَ مَارَأَیْتُ شَیْئًا قَطُّ اَحْسَنَ مِنْہُ۔ (صحیح بخاری، کتاب اللباس، باب الثوب الاحمر،حدیث نمبر:۵۸۴۸) ’’حضرت براء بن عاز ب رضی اللہ عنہ فرماتے ہیں کہ حضور اقدس ﷺ درمیانہ قد کے تھے ، اور میں نے ایک مرتبہ حضور اقدس ﷺ کو سرخ جوڑے میں دیکھا۔ اور میں نے آپ ﷺ سے زیادہ خوبصورت وجود اس کائنات میں نہیں دیکھا‘‘۔ بلکہ ایک صحابی شاید حضرت جابر بن سمرہ رضی اللہ عنہ فرماتے ہیں کہ ایک مرتبہ چودھویں کا چاند چمک رہا تھا، چاندنی رات تھی، اور حضور اقدس ﷺ سرخ جوڑا پہنے تشریف فرما تھے تو اس وقت حضور اقدس ﷺ اتنے حسین لگ رہے تھے کہ میں بار بار کبھی چودھویں کے چاند کو دیکھتا، اور کبھی سرکارِ دوعالم ﷺ کو دیکھتا، آخر میں نے یہ فیصلہ کیا کہ یقینا حضور اقدس ﷺ کا حسن و جمال چودھویں کے چاند سے کہیں زیادہ تھا۔ تو ان احادیث سے حضور اقدس ﷺ کا سرخ جوڑا پہنا ثابت ہے۔ (ترمذی، کتاب الادب، باب ماجاء فی الرخصۃ فی لبس الحمرۃ للرجال، حدیث نمبر:۲۸۱۲)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1618: خالص سرخ مرد کے لئے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۳۱۳</w:t>
      </w:r>
    </w:p>
    <w:p>
      <w:pPr>
        <w:spacing w:before="60" w:after="80" w:line="312" w:lineRule="auto"/>
        <w:ind w:right="288" w:left="288"/>
        <w:jc w:val="right"/>
      </w:pPr>
      <w:r>
        <w:rPr>
          <w:rFonts w:ascii="Jameel Noori Nastaleeq" w:hAnsi="Jameel Noori Nastaleeq"/>
          <w:color w:val="222222"/>
          <w:sz w:val="27"/>
        </w:rPr>
        <w:t>خالص سرخ مرد کے لئے جائز نہیں لیکن یہ بات سمجھ لیجئے کہ سرخ جوڑے سے مراد یہ نہیں ہے کہ پورا سرخ تھا، بلکہ علماء کرام نے دوسری روایات کی روشنی میں تحریر فرمایا ہے کہ اس زمانے میں یمن سے کچھ چادریں آیا کرتی تھیں ، ان چادروں پر سرخ رنگ کی دھاریاں ہوا کرتی تھیں ۔ پوری سرخ نہیں ہوتی تھیں ، اور وہ بہت اچھا کپڑا سمجھا جاتا تھا، تو حضور اقدس ﷺ نے اسی سرخ دھاریوں والے کپڑے کا جوڑا پہنا ہوا تھا اور یہ جوڑا آپ ﷺ نے اس لئے پہنا کہ آپ ﷺ کی امت کو پتہ چل جائے کہ اس قسم کے کپڑے پہننا جائز ہے۔ کوئی گناہ نہیں ۔ البتہ بالکل خاصل سرخ کپڑا پہننا مرد کے لئے جائز نہیں ۔ اسی طرح ایسے کپڑے جو عورتوں کے ساتھ مخصوص سمجھے جاتے ہیں ، ایسے کپڑے پہننا بھی مردوں کے لئے جائز نہیں ، اس لئے کہ اس میں عورتوں کے ساتھ تشبہ ہوجائے گا اور یہ تشبہ بھی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1619: آپ ﷺ کا سبز کپڑے پہننا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۳۱۴</w:t>
      </w:r>
    </w:p>
    <w:p>
      <w:pPr>
        <w:spacing w:before="60" w:after="80" w:line="312" w:lineRule="auto"/>
        <w:ind w:right="288" w:left="288"/>
        <w:jc w:val="right"/>
      </w:pPr>
      <w:r>
        <w:rPr>
          <w:rFonts w:ascii="Jameel Noori Nastaleeq" w:hAnsi="Jameel Noori Nastaleeq"/>
          <w:color w:val="222222"/>
          <w:sz w:val="27"/>
        </w:rPr>
        <w:t>آپ ﷺ کا سبز کپڑے پہننا عَنْ رِفَاعَۃَ التَّیْمِیِّ رَضِیَ اللّٰہُ عَنْہُ قَالَ: رَأَیْتُ رَسُوْلَ اللّٰہِ صَلَّی اللّٰہُ عَلَیْہِ وَسَلَّمَ وَعَلَیْہِ ثَوْبَانِ أَخْضَرَانِ۔ (ابودائود، کتاب اللباس، باب فی الخضرۃ، حدیث نمبر:۴۰۶۵) ’’حضرت رفاعہ تیمی رضی اللہ عنہ فرماتے ہیں کہ حضور اقدس ﷺ کو دیکھا کہ آپ ﷺ پر دوسبز رنگ کے کپڑے تھے‘‘۔ اس سے معلوم ہوا کہ حضور اقدس ﷺ نے سبز رنگ کے کپڑے بھی پہنے ہیں ۔ تو کبھی کبھی آپ نے دوسرے رنگوں کے کپڑے پہن کریہ بتادیا کہ ایسا کرنا بھی جائز ہے، کوئی گناہ نہیں ، لیکن آپ ﷺ کا پسندیدہ کپڑا سفید ہی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1620: آپ ﷺ کے عمامے کے رنگ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۳۱۵</w:t>
      </w:r>
    </w:p>
    <w:p>
      <w:pPr>
        <w:spacing w:before="60" w:after="80" w:line="312" w:lineRule="auto"/>
        <w:ind w:right="288" w:left="288"/>
        <w:jc w:val="right"/>
      </w:pPr>
      <w:r>
        <w:rPr>
          <w:rFonts w:ascii="Jameel Noori Nastaleeq" w:hAnsi="Jameel Noori Nastaleeq"/>
          <w:color w:val="222222"/>
          <w:sz w:val="27"/>
        </w:rPr>
        <w:t>آپ ﷺ کے عمامے کے رنگ عَنْ جَابِرٍ رَضِیَ اللّٰہُ عَنْہُ أَنَّ رَسُوْلَ اللّٰہِ صَلَّی اللّٰہُ عَلَیْہِ وَسَلَّمَ دَخَلَ عَامَ الْفَتْحِ مَکَّۃً وَعَلَیْہِ عِمَامَۃٌ سَوْدَائُ۔ (ابودائود، کتاب اللباس، باب فی العمائم، حدیث نمبر:۴۰۷۶) حضرت جابر رضی اللہ عنہ فرماتے ہیں کہ حضور اقدس ﷺ فتح مکہ کے دن جب مکہ مکرمہ میں داخل ہوئے تو اس وقت آپ ﷺ کے سرپر سیاہ رنگ کا عمامہ تھا۔ حضور اقدس ﷺ سے سفید عمامہ پہننا بھی ثابت ہے اور سیاہ عمامہ پہننا بھی ثابت ہے، اور بعض روایات میں سبز عمامہ پہننابھی ثابت ہے، تو حضور اقدس ﷺ نے مختلف رنگوں کے عمامے پہنے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1621: آستین کہاں تک 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5، صفحہ ۳۱۵</w:t>
      </w:r>
    </w:p>
    <w:p>
      <w:pPr>
        <w:spacing w:before="60" w:after="80" w:line="312" w:lineRule="auto"/>
        <w:ind w:right="288" w:left="288"/>
        <w:jc w:val="right"/>
      </w:pPr>
      <w:r>
        <w:rPr>
          <w:rFonts w:ascii="Jameel Noori Nastaleeq" w:hAnsi="Jameel Noori Nastaleeq"/>
          <w:color w:val="222222"/>
          <w:sz w:val="27"/>
        </w:rPr>
        <w:t>آستین کہاں تک ہونی چاہئے؟ عَنْ أَسْمَائَ بِنْتِ یَزِیْدَ رَضِیَ اللّٰہُ عَنْہَا قَالَتْ: کَانَ کُمُّ قَمِیْصِ رَسُوْلِ اللّٰہِ صَلَّی اللّٰہُ عَلَیْہِ وَسَلَّمَ إِلَی الرُّسْغِ۔(ابودائود، کتاب اللباس، باب ماجاء فی القمیص، حدیث نمبر:۴۰۲۷) یعنی حضور اقدس ﷺ کی قمیص کی آستین گٹوں تک ہوتی تھی اس لئے مردوں کے لئے تو سنت یہ ہے کہ ان کی آستین گٹوں تک ہو، اگر اس سے کم ہوگی تو سنت ادا نہیں ہوگی، اگرچہ جائز ہے۔ لیکن عورتوں کے لئے گٹوں سے اوپر کا حصہ کھلا رکھنا کسی طرح بھی جائز نہیں حرام ہے،کیونکہ ان کے لئے پنجے سے نیچے پوری کلائی ستر میں داخل ہے اس کا کھولنا کسی بھی حال میں جائز نہیں ۔ آج کل یہ فیشن بھی عورتوں میں چل پڑا ہے کہ قمیص کی آستین آدھی ہوتی ہے اور بسااوقات پورے بازو کھلے ہوتے ہیں ۔ حالانکہ ایک مرتبہ حضور اقدس ﷺ نے اپنی سالی حضرت اسماء رضی اللہ عنہا کو بلاکر فرمایا کہ جب لڑکی بالغ ہوجائے تو اس کے جسم کا کوئی حصہ کھلا نہ رہنا چاہئے سوائے پہنچوں تک ہاتھوں کے اور چہرے کے۔ لہٰذا اگر آستین چھوٹی ہیں تواسکا مطلب یہ ہے کہ سترکا حصہ کھلا ہوا ہے اور اس طرح خواتین ستر کھولنے کے گناہ میں مبتلا ہوجاتی ہیں اس لئے ان کو اس کا بھی اہتمام کرناچاہئے۔ اورمردوں کو بھی چاہئے کہ وہ خواتین کو ان باتوں پر متنبہ کرتے رہیں ۔ یہ جو ہم نے کہنا سننا چھوڑدیا ہے اس کے نتیجے میں ہم کہاں سے کہاں پہونچ گئے ہیں ۔ اللہ تعالیٰ ہم سب کوان باتوں پر عمل کرنے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1622: حضرت مولانا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w:t>
      </w:r>
    </w:p>
    <w:p>
      <w:pPr>
        <w:spacing w:before="60" w:after="80" w:line="312" w:lineRule="auto"/>
        <w:ind w:right="288" w:left="288"/>
        <w:jc w:val="right"/>
      </w:pPr>
      <w:r>
        <w:rPr>
          <w:rFonts w:ascii="Jameel Noori Nastaleeq" w:hAnsi="Jameel Noori Nastaleeq"/>
          <w:color w:val="222222"/>
          <w:sz w:val="27"/>
        </w:rPr>
        <w:t>حضرت مولانا محمد تقی عثمانی مدظلہم العالی اَلْحَمْدُ لِلّٰہِ وَکَفٰی وَسَلاَمٌ عَلٰی عِبَادِہِ الَّذِیْنَ اصْطَفٰی أَمَّا بَعْدُ! اپنے بعض بزرگوں کے ارشاد کی تعمیل میں احقر کئی سال سے جمعہ کے روز عصر کے بعد جامع مسجد البیت المکرم گلشنِ اقبال کراچی میں اپنے اور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سلسلے کو ہم سب کی اصلاح کا ذریعہ بنائیں ۔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غالباً دوسو 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ایک مجموعہ ’’اصلاحی خطبات‘‘ کے نام سے شائع کر 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نہ بہ حرف ساختہ سرخوشم، نہ بہ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۱۲ربیع الاول۱۴۱۴ھ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1623: توبہ گناہوں کا تریاق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w:t>
      </w:r>
    </w:p>
    <w:p>
      <w:pPr>
        <w:spacing w:before="60" w:after="80" w:line="312" w:lineRule="auto"/>
        <w:ind w:right="288" w:left="288"/>
        <w:jc w:val="right"/>
      </w:pPr>
      <w:r>
        <w:rPr>
          <w:rFonts w:ascii="Jameel Noori Nastaleeq" w:hAnsi="Jameel Noori Nastaleeq"/>
          <w:color w:val="222222"/>
          <w:sz w:val="27"/>
        </w:rPr>
        <w:t>توبہ گناہوں کا تریاق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1624: گناہوں کے وساوس سب کو 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۲۷</w:t>
      </w:r>
    </w:p>
    <w:p>
      <w:pPr>
        <w:spacing w:before="60" w:after="80" w:line="312" w:lineRule="auto"/>
        <w:ind w:right="288" w:left="288"/>
        <w:jc w:val="right"/>
      </w:pPr>
      <w:r>
        <w:rPr>
          <w:rFonts w:ascii="Jameel Noori Nastaleeq" w:hAnsi="Jameel Noori Nastaleeq"/>
          <w:color w:val="222222"/>
          <w:sz w:val="27"/>
        </w:rPr>
        <w:t>گناہوں کے وساوس سب کو آتے ہیں پھر اس حدیث میں استغفار کرنے کی وجہ بھی بیان فرمادی کہ میں اتنی کثرت سے استغفار اس لئے کرتا ہوں کہ کبھی کبھی میرے دل پر بھی بادل سا چھا جاتا ہے، مطلب یہ ہے کہ کبھی کبھی بتقاضۂ بشریت ایک نبی کے دل میں بھی خیالات اور وساوس پیدا ہوسکتے ہیں ۔ کوئی آدمی نیکی اور تقویٰ کے کتنے ہی بلند مقام پر پہونچ جائے، لیکن گناہوں کی جھلکیوں سے نہیں بچ سکتا۔ نبی کریم ﷺ کا مقام تو بہت اعلیٰ اور ارفع ہے، اس مقام تک کوئی پہنچ ہی نہیں سکتا، لیکن جتنے اولیاء کرام، صوفیاء عظام، بزرگانِ دین گزرے ہیں ، ان میں سے کوئی ایسا نہیں کہ ان کے دل میں گناہوں کا کبھی وسوسہ اور خیال بھی نہ آیا ہو، اورکوئی خواہش بھی پیدا نہ ہوئی ہو۔ لہٰذا گناہوں کی جھلکیاں تو بڑوں بڑوں کو آتی ہیں ۔ البتہ فرق یہ ہوتا ہے کہ ہم جیسے غافل لوگ تو گناہوں کی ذراسی جھلکی پر ہتھیار ڈال دیتے ہیں ، اور گناہوں کا ارتکاب کرلیتے ہیں ۔ لیکن جن لوگوں کو اللہ تعالیٰ توفیق عطافرماتے ہیں ، ان کو بھی گناہوں کے خیالات اور وساوس آتے ہیں ، اور دل میں گناہوں کے ارادے پیدا ہوتے ہیں ، لیکن اللہ تعالیٰ کے فضل اور مجاہدے کی برکت سے وہ خیالات، وساوس اور ارادے کمزور ہوجاتے ہیں ۔ پھر وہ ارادے انسان پر غالب نہیں آتے، جس کا نتیجہ یہ ہوتا ہے کہ گناہ کا خیال آنے کے باوجود اس خیال پر عمل نہیں ہوتا۔ حضرت یوسف علیہ السلام کے بارے میں قرآن کریم میں ہے کہ: ’’وَلَقَدْ ہَمَّتْ بِہٖ وَہَمَّ بِہَا۔ (سورۂ یوسف:۲۴) یعنی زلیخا نے گناہ کی دعوت دی تو اس وقت حضرت یوسف علیہ السلام کے دل میں بھی گناہ کا تھورا سا خیال آگیاتھا۔ لیکن اللہ تعالیٰ نے ان کو اس گناہ سے محفوظ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1625: یہ خیال غلط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۲۸</w:t>
      </w:r>
    </w:p>
    <w:p>
      <w:pPr>
        <w:spacing w:before="60" w:after="80" w:line="312" w:lineRule="auto"/>
        <w:ind w:right="288" w:left="288"/>
        <w:jc w:val="right"/>
      </w:pPr>
      <w:r>
        <w:rPr>
          <w:rFonts w:ascii="Jameel Noori Nastaleeq" w:hAnsi="Jameel Noori Nastaleeq"/>
          <w:color w:val="222222"/>
          <w:sz w:val="27"/>
        </w:rPr>
        <w:t>یہ خیال غلط ہے لہٰذا تصوف و طریقت کے بارے میں یہ نہیں سمجھنا چاہئے کہ اس میں قدم رکھنے کے بعد رذائل اور گناہوں کا بالکل ازالہ ہوجائے گا۔ اور پھر گناہوں کا بالکل خیال ہی نہیں آئے گا، بلکہ ہوتا یہ ہے کہ مجاہدہ کرنے اور مشق کرنے کے نتیجے میں گناہوں کے تقاضے مغلوب اور کمزور ہوجاتے ہیں ۔ اور پھر ان کا مقابلہ کرنا آسان ہوجاتا ہے۔ لہٰذا اس طریق میں بڑی کامیابی یہی ہے کہ گناہوں کے تقاضے مغلوب اور کمزور پڑ جائیں ۔ اور انسان کے اوپر غالب نہ آنے پائیں ۔ لیکن یہ سوچنا کہ مجاہدہ کرنے کے بعد دل میں گناہوں کا خیال ہی نہیں آئے گا۔ یہ بات محال ہے۔ یہ کبھی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1626: جوانی میں توبہ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۲۸</w:t>
      </w:r>
    </w:p>
    <w:p>
      <w:pPr>
        <w:spacing w:before="60" w:after="80" w:line="312" w:lineRule="auto"/>
        <w:ind w:right="288" w:left="288"/>
        <w:jc w:val="right"/>
      </w:pPr>
      <w:r>
        <w:rPr>
          <w:rFonts w:ascii="Jameel Noori Nastaleeq" w:hAnsi="Jameel Noori Nastaleeq"/>
          <w:color w:val="222222"/>
          <w:sz w:val="27"/>
        </w:rPr>
        <w:t>جوانی میں توبہ کیجئے اس لئے کہ اللہ تعالیٰ نے انسان کے دل میں گناہ کا داعیہ اور تقاضہ پیدا فرمادیا ہے قرآن کریم میں ارشاد ہے: فَاَلْہَمَہَا فُجُوْرَہَا وَتَقْوَاہَا۔ (سورۃ الشمس:۸) یعنی ہم نے انسان کے دل میں گناہ کا بھی تقاضہ پیدا کیا ہے اور تقویٰ کا تقاضہ بھی پیدا کیا ہے، اسی میں تو امتحان ہے۔ اس لئے کہ اگر انسان کے دل سے گناہ کا تقاضہ بالکل ختم ہوجائے اور فنا ہوجائے۔ تو پھر گناہوں سے بچنے میں انسان کا کیا کمال ہوا؟ پھر نہ تو نفس سے مقابلہ ہوا، اورنہ شیطان سے مقابلہ ہوا، نہ ان سے معرکہ پیش آیا تو پھر جنت کس کے بدلے میں ملے گی؟ اس لئے کہ جنت تواسی بات کا انعام ہے کہ دل میں گناہوں کے تقاضے اور داعیے پیدا ہورہے ہیں ، لیکن انسان ان کو شکست دے کر اللہ تعالیٰ کے خوف اور خشیت سے اور اللہ کی عظمت اور جلال سے ان تقاضوں پر عمل نہیں کرتا۔ تب جاکر انسان کا کمال ظاہر ہوتا ہے۔ شیخ سعدی رحمۃ اللہ علیہ فرماتے ہیں : وقت پیری گرگ ظالم می شود پرہیزگار در جوانی توبہ کردن شیوۂ پیغمبری یعنی بڑھاپے میں تو ظالم بھیڑیا بھی متقی اور پرہیزگار بن جاتا ہے، اس لئے کہ اس وقت نہ منھ میں دانت رہے، اور نہ پیٹ میں آنت رہی، اب ظلم کرنے کی طاقت ہی نہیں ہے۔ اس لئے اب پرہیزگار نہیں بنے گا تو اور کیا بنے گا! لیکن پیغمبروں کا شیوہ یہ ہے کہ آدمی جوانی کے اندر توبہ کرے، جبکہ قوت اور طاقت موجود ہے۔ اور گناہوں کا تقاضہ بھی شدت سے پیدا ہورہا ہے۔ اور گناہ کے مواقع بھی میسر ہیں ۔ لیکن اس کے باوجود اللہ کے خوف سے آدمی گناہوں سے بچ جائے یہ ہے پیغمبروں کا شیوہ۔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1627: بزرگوں کی صحبت کا اثر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۲۹</w:t>
      </w:r>
    </w:p>
    <w:p>
      <w:pPr>
        <w:spacing w:before="60" w:after="80" w:line="312" w:lineRule="auto"/>
        <w:ind w:right="288" w:left="288"/>
        <w:jc w:val="right"/>
      </w:pPr>
      <w:r>
        <w:rPr>
          <w:rFonts w:ascii="Jameel Noori Nastaleeq" w:hAnsi="Jameel Noori Nastaleeq"/>
          <w:color w:val="222222"/>
          <w:sz w:val="27"/>
        </w:rPr>
        <w:t>بزرگوں کی صحبت کا اثر بعض لوگ یہ سوچتے ہیں کہ کوئی اللہ والا ہم پر ایسی نظر ڈال دے اور اپنے سینے سے لگالے۔ اور سینے سے اپنے انوارات منتقل کردے اور اس کے نتیجے میں گناہ کا داعیہ ہی دل سے مٹ جائے۔ یاد رکھو، ایسا کبھی بھی نہیں ہوگا۔ جو شخص اس خیال میں ہے وہ دھوکے میں ہے، اگر ایسا ہوجاتا تو پھر دنیا میں کوئی کافر باقی نہ رہتا، اس لئے کہ پھر تصرفات کے ذریعہ ساری دنیا مسلمان ہوجاتی۔ حضرت تھانوی قدس اللہ سرہٗ کی خدمت میں ایک مرتبہ ایک صاحب حاضر ہوئے اور کہا کہ حضرت، کچھ نصیحت فرمادیجئے، حضرت نے نصیحت فرمادی۔ پھر وہ صاحب رخصت ہوتے ہوئے کہنے لگے کہ حضرت، مجھے آپ اپنے سینے میں سے کچھ عطا فرمادیجئے۔ ان کا مقصد یہ تھا کہ سینے میں سے کوئی نور نکل کر ہمارے سینے میں داخل ہوجائے، اور اس کے نتیجے میں بیڑہ پار ہوجائے اور گناہوں کی خواہش ختم ہوجائے۔ حضرت نے جواب میں فرایا کہ سینے میں سے کیا دوں ۔ میرے سینے میں تو بلغم ہے، چاہئے تو لے لو۔ بہرحال یہ جو خیا ل ہے کہ کسی بزرگ کی نگاہ پڑجائے گی، یا سینے میں سے کچھ مل جائے گا تو سب رذائل دورہوجائیں گے۔ یہ خیال لغو ہے۔ ایں خیال است و محال است و جنوں البتہ اللہ تعالیٰ نے بزرگوں کی صحبت میں تاثیر ضرور رکھی ہے کہ اس کے ذریعے انسان کی فکر اور سوچ کا رخ بدل جاتا ہے، جس کے نتیجے میں انسان صحیح راستے پر چل پڑتا ہے۔ مگر کام خود ہی کرنا ہوگا… اور اپنے اختیار سے کرنا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1628: ہروقت نفس کی نگرانی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۳۰</w:t>
      </w:r>
    </w:p>
    <w:p>
      <w:pPr>
        <w:spacing w:before="60" w:after="80" w:line="312" w:lineRule="auto"/>
        <w:ind w:right="288" w:left="288"/>
        <w:jc w:val="right"/>
      </w:pPr>
      <w:r>
        <w:rPr>
          <w:rFonts w:ascii="Jameel Noori Nastaleeq" w:hAnsi="Jameel Noori Nastaleeq"/>
          <w:color w:val="222222"/>
          <w:sz w:val="27"/>
        </w:rPr>
        <w:t>ہروقت نفس کی نگرانی ضروری ہے بہرحال، گناہوں کے وساوس اور ارادوں کا بالکل خاتمہ نہیں ہوسکتا، چاہے کسی بڑے سے بڑے مقام تک پہنچ جائے، البتہ کمزور ضرور پڑجاتے ہیں ۔ یہی وجہ ہے کہ اگر کوئی شخص سالہا سال تک کسی بزرگ کی صحبت میں رہا، اور جو چیز بزرگوں کی صحبت میں حاصل کی جاتی ہے، وہ حاصل بھی ہوگئی۔ اور تکمیل بھی ہو گئی، اور دل میں خوف، خشیت اور تقویٰ پیدا ہوگیا،نسبت مع اللہ اور تعلق مع اللہ بھی حاصل ہوگیا۔ ان سب چیزوں کے حاصل ہوجانے کے باوجود انسان کو ہرہرقدم پر اپنی نگرانی رکھنی پڑتی ہے۔ یہ نہیں ہے کہ اب شیخ بن گئے اور شیخ سے اجازت حاصل ہوگئی تو اب اپنے آپ سے، اپنے نفس سے غافل ہوگئے، اور یہ سوچا کہ اب تو ہم پہنچ گئے۔ اس مقام پر پہنچ گئے کہ اب تو نفس اور شیطان بھی ہمارا کچھ نہیں بگاڑ سکتا، یہ خیال بالکل غلط ہے۔ اس لئے کہ شیخ کی صحبت کی برکت سے اتنا ضرور ہوا کہ گناہ کاداعیہ کمزور پڑگیا۔ لیکن نفس کی نگرانی پھر بھی ہروقت رکھنی پڑتی ہے اس لئے کسی وقت بھی یہ داعیہ دوبارہ زندہ ہوکر انسان کو پریشان کرسکتا ہے۔ اس لئے فرمایا کہ ؎ اندریں رہ می تراش و می خراش تادم آخر دمے فارغ مباش یعنی اس راہ میں تراش و خراش ہمیشہ کی ہے، حتی کہ آخری سانس آنے تک کسی وقت بھی غافل ہوکر مت بیٹھنا، اس لئے کہ یہ نفس کسی وقت بھی انسان کو دھوکہ دے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1629: ایک لکڑہارے کا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۳۱</w:t>
      </w:r>
    </w:p>
    <w:p>
      <w:pPr>
        <w:spacing w:before="60" w:after="80" w:line="312" w:lineRule="auto"/>
        <w:ind w:right="288" w:left="288"/>
        <w:jc w:val="right"/>
      </w:pPr>
      <w:r>
        <w:rPr>
          <w:rFonts w:ascii="Jameel Noori Nastaleeq" w:hAnsi="Jameel Noori Nastaleeq"/>
          <w:color w:val="222222"/>
          <w:sz w:val="27"/>
        </w:rPr>
        <w:t>ایک لکڑہارے کا قصہ مثنوی میں مولانا رومی رحمۃ اللہ علیہ نے ایک قصہ لکھا ہے کہ ایک لکڑہارا تھا جو جنگل سے جاکر لکڑیاں کاٹ کر لایا کرتا تھا اور ان کو بازار میں بیچ دیتا تھا، ایک مرتبہ جب لکڑیاں کاٹ کر لایا۔ لکڑیوں کے ساتھ ایک بڑا سانپ بھی لپٹ کر آگیا، اس کو پتہ نہیں چلا۔ لیکن جب گھر پہنچا تو تب اس نے دیکھا کہ ایک سانپ بھی آگیا ہے۔ البتہ اس میں جان نہیں تھی۔ ایسا معلوم ہورہا تھا کہ وہ مردہ ہے اس لئے اس لکڑہارے نے اس کی طرف کوئی خاص توجہ نہیں دی۔ وہیں گھر کے اندر رہنے دیا۔ باہر نکالنے کی ضرورت محسوس نہیں کی لیکن جب اس کو گرمی پہنچی تو اس کے اندر حرکت پیدا ہونی شروع ہوگئی، اور آہستہ آہستہ اس نے رینگنا شروع کردیا، لکڑہارا غفلت میں لیٹا ہوا تھا۔ اس سانپ نے جاکر اس کو ڈس لیا، اب گھر والے پریشان ہوئے کہ یہ تو مردہ سانپ تھا۔ یہ کیسے زندہ ہوکر اس نے ڈس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1630: نفس بھی ایک اژدہا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۳۲</w:t>
      </w:r>
    </w:p>
    <w:p>
      <w:pPr>
        <w:spacing w:before="60" w:after="80" w:line="312" w:lineRule="auto"/>
        <w:ind w:right="288" w:left="288"/>
        <w:jc w:val="right"/>
      </w:pPr>
      <w:r>
        <w:rPr>
          <w:rFonts w:ascii="Jameel Noori Nastaleeq" w:hAnsi="Jameel Noori Nastaleeq"/>
          <w:color w:val="222222"/>
          <w:sz w:val="27"/>
        </w:rPr>
        <w:t>نفس بھی ایک اژدہا ہے یہ قصہ نقل کرنے کے بعد مولانا رومی رحمۃ اللہ علیہ فرماتے ہیں کہ انسان کے نفس کا بھی یہی حال ہے۔ جب انسان کسی اللہ والے کی صحبت میں رہ کر مجاہدات اور ریاضتیں کرتا ہے تو اس کے نتیجے میں یہ نفس کمزور ہوجاتا ہے، اور ایسا معلوم ہوتا ہے کہ یہ اب مردہ ہوچکا ہے، لیکن حقیقت میں وہ مردہ نہیں ہوتا۔ اگر انسان اس کی طرف سے غافل ہوجائے تو کسی بھی وقت زندہ ہوکر ڈس لے گا۔ چنانچہ مولانا رومی رحمۃ اللہ علیہ فرماتے ہیں کہ: ؎ نفس اژدہا است مردہ است ز از غمے بے آلتی افسرہ است یعنی یہ انسان کا نفس بھی اژدہا کے مانندہے، ابھی مرا نہیں ہے، لیکن چونکہ مجاہدے اور ریاضتیں کرنے کی چوٹیں اس پر پڑی ہیں ۔ اس لئے یہ افسردہ پڑا ہوا ہے۔ لیکن کسی وقت بھی زندہ ہوکر ڈس لے گا۔ لہٰذا کس لمحے بھی نفس سے غافل ہوکر مت بیٹھو۔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1631: گناہوں کا تریاق ’’استغفار‘‘ اور توبہ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۳۲</w:t>
      </w:r>
    </w:p>
    <w:p>
      <w:pPr>
        <w:spacing w:before="60" w:after="80" w:line="312" w:lineRule="auto"/>
        <w:ind w:right="288" w:left="288"/>
        <w:jc w:val="right"/>
      </w:pPr>
      <w:r>
        <w:rPr>
          <w:rFonts w:ascii="Jameel Noori Nastaleeq" w:hAnsi="Jameel Noori Nastaleeq"/>
          <w:color w:val="222222"/>
          <w:sz w:val="27"/>
        </w:rPr>
        <w:t>گناہوں کا تریاق ’’استغفار‘‘ اور توبہ لیکن جس طرح اللہ تعالیٰ نے نفس اور شیطان دوزہریلی چیزیں پیدا فرمائی ہیں جو انسان کو پریشان اور خراب کرتی ہیں ، اور جہنم کے عذاب کی طرف انسان کو لے جانا چاہتی ہیں ۔ اسی طرح ان دونوں کا تریاق بھی بڑا زبردست پیدا فرمایا۔ اللہ تعالیٰ کی حکمت سے یہ بات بعید تھی کہ زہر تو پیدا فرمادیتے اور اس کا تریاق پیدا نہ فرماتے، اور وہ تریاق اتنا زبردست پیدا فرمایا کہ فوراً اس زہر کا اثر ختم کردیتا ہے، وہ تریاق ہے ’’استغفار، توبہ‘‘ لہٰذا جب بھی نفس کا یہ سانپ تمہیں ڈسے، یا اس کے ڈسنے کا اندیشہ ہوتو تم فوراً یہ تریاق استعمال کرتے ہوئے کہو: أَسْتَغْفِرُ اللّٰہَ رَبِّیْ مِنْ کُلِّ ذَنْبٍ وَّأَتُوْبُ إِلَیْہِ۔ یہ تریاق اس زہر کا سارا اثر ختم کردے گا۔ بہرحال، جو بیماری یا زہر اللہ تعالیٰ نے پیدا فرمایا اس کا تریاق بھی پیدا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1632: قدرت کا عجیب کرشمہ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۳۳</w:t>
      </w:r>
    </w:p>
    <w:p>
      <w:pPr>
        <w:spacing w:before="60" w:after="80" w:line="312" w:lineRule="auto"/>
        <w:ind w:right="288" w:left="288"/>
        <w:jc w:val="right"/>
      </w:pPr>
      <w:r>
        <w:rPr>
          <w:rFonts w:ascii="Jameel Noori Nastaleeq" w:hAnsi="Jameel Noori Nastaleeq"/>
          <w:color w:val="222222"/>
          <w:sz w:val="27"/>
        </w:rPr>
        <w:t>قدرت کا عجیب کرشمہ ایک مرتبہ میں جنوبی افریقہ میں کیپ ٹائون کے علاقے میں ریل گاڑی پر سفر کر رہا تھا راستے میں ایک جگہ پہاڑی علاقے میں گاڑی رک گئی، ہم نماز کے لئے نیچے اترے، وہاں میں نے دیکھا کہ ایک خوبصورت پودا ہے، اس کے پتے بہت خوبصورت تھے، اور وہ پودا بہت حسین و جمیل معلوم ہورہا تھا۔ بے اختیار دل چاہا کہ اس کے پتے کو توڑلیں میں نے جیسے ہی اس کے پتے کو توڑنے کے لئے ہاتھ بڑھایا تو میرے جو رہنما تھے وہ ایک دم زور سے چیخ پڑے کہ حضرت! اس کو ہاتھ مت لگائیے گا۔ میں نے پوچھا کیوں ؟ انہوں نے بتایا کہ یہ بہت زہریلی جھاڑی ہے۔ اس کے پتے دیکھنے میں تو بہت خوشنما ہیں ۔ لیکن یہ اتنا زہریلا ہے کہ اس کے چھونے سے انسان کے جسم میں زہر چڑھ جاتا ہے۔ اور جس طرح بچھو کے ڈسنے سے زہر کی لہریں اٹھتی ہیں ، اسی طرح اس کے چھونے سے بھی لہریں اٹھتی ہیں ۔۔۔۔ میں نے کہا کہ اللہ کا شکر ہے کہ میں نے ہاتھ نہیں لگایا اور پہلے سے معلوم ہوگیا۔ یہ تو بڑی خطرناک چیز ہے، دیکھنے میں بڑی خوبصورت ہے۔ پھرمیں نے ان سے کہا کہ یہ معاملہ تو بڑا خطرناک ہے، اس لئے کہ آپ نے مجھے تو بتادیا، جس کی وجہ سے میں بچ گیا۔ لیکن اگر کوئی انجان آدمی جاکر اس کو ہاتھ لگادے، وہ تو مصیبت اور تکلیف میں مبتلا ہوجائے گا۔ اس پر انہوں نے اس سے بھی زیادہ عجیب بات بتائی۔ وہ یہ کہ اللہ تعالیٰ کی قدرت کا عجیب کرشمہ ہے کہ جہاں کہیں یہ زہریلی جھاڑی ہوتی ہے۔ اسی کی جڑ میں آس پاس لازماً ایک پودا اور ہوتا ہے، لہٰذا اگرکسی شخص کا ہاتھ اس زہریلے پودے پر لگ جائے تو وہ فوراً اس دوسرے پودے کے پتے کو ہاتھ لگادے۔ اسی وقت اس کا زہر ختم ہوجائے گا۔۔۔۔ چنانچہ انہوں نے اسی کی جڑ میں وہ دوسرا پودا بھی دکھایا کہ یہ اس کا تریاق ہے۔ بس یہی مثال ہے ہمارے گناہوں کی اور استغفار و توبہ کی، لہٰذا جہاں کہیں گناہ کا زہر چڑھ جائے تو فوراً توبہ و استغفار کا تریاق استعمال کرو۔ اسی وقت اس گناہ کا زہر اتر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1633: خلیفۃ الارض کو تریاق دے کر بھیجا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۳۴</w:t>
      </w:r>
    </w:p>
    <w:p>
      <w:pPr>
        <w:spacing w:before="60" w:after="80" w:line="312" w:lineRule="auto"/>
        <w:ind w:right="288" w:left="288"/>
        <w:jc w:val="right"/>
      </w:pPr>
      <w:r>
        <w:rPr>
          <w:rFonts w:ascii="Jameel Noori Nastaleeq" w:hAnsi="Jameel Noori Nastaleeq"/>
          <w:color w:val="222222"/>
          <w:sz w:val="27"/>
        </w:rPr>
        <w:t>خلیفۃ الارض کو تریاق دے کر بھیجا ہمارے حضرت ڈاکٹر عبدالحی ٔ صاحب رحمۃ اللہ علیہ نے ایک مرتبہ ارشاد فرمایا کہ اللہ تعالیٰ نے انسان کے اندر گناہ کی صلاحیت رکھی، اور پھر اس کو خلیفہ بناکر دنیا میں بھیجا، اور جس مخلوق میں گناہ کرنے کی صلاحیت نہیں تھی۔ اس کو اپنا خلیفہ بنانے کا اہل بھی قرار نہیں دیا، یعنی فرشتے کہ ان کے اندر گناہ کرنے کی صلاحیت اور اہلیت نہیں تو وہ خلافت کے بھی اہل نہیں ۔۔۔۔ اور انسان کے اندر گناہ کی صلاحیت بھی رکھی، اور دنیا کے اندر بھیجنے سے پہلے نمونے اور مشق کے طور پر ایک غلطی بھی کروائی گئی۔ چنانچہ جب حضرت آدم علیہ السلام کو جنت میں بھیجا گیا تو یہ کہہ دیا گیا کہ پوری جنت میں جہاں چاہو جائو۔ جو چاہو کھائو۔ مگر اس درخت کو مت کھانا، اس کے بعد شیطان جنت میں پہنچ گیا۔اور اس نے حضرت آدم علیہ السلام کو بہکادیا۔ جس کے نتیجے میں انہوں نے اس درخت کو کھالیا۔ اور غلطی سرزد ہوگئی۔ یہ غلطی ان سے کروائی گئی، اس لئے کہ کوئی کام اللہ تعالیٰ کی مشیت کے بغیر نہیں ہوسکتا۔ لیکن غلطی کروانے کے بعد ان کے اندر پریشانی، شرمندگی پیدا ہوئی کہ یا اللہ مجھ سے کیسی غلطی ہوگئی، اس کے بعد اللہ تعالیٰ نے ان کو چند کلمات سکھائے۔ اور ان سے فرمایا کہ اب تم یہ کلمات کہو: رَبَّنَا ظَلَمْنَا اَنْفُسَنَا وَاِنْ لَّمْ تَغْفِرْلَنَا وَتَرْحَمْنَا لَنَکُوْنَنَّ مِنَ الْخٰسِرِیْنَO (الاعراف: ۲۳) قرآن کریم میں یہ فرمایا کہ ہم نے یہ کلمات حضرت آدم علیہ السلام کو سکھائے۔ یہ بھی تو اللہ تعالیٰ کی قدرت میں تھا کہ یہ کلمات ان کو سکھائے بغیر اور ان سے کہلوائے بغیر ویسے ہی معاف فرمادیتے، اور ان سے کہہ دیتے کہ ہم نے تمہیں معاف کردیا۔ لیکن اللہ تعالیٰ نے ایسا نہیں کیا، کیوں ؟ ہمارے حضرت ڈاکٹر صاحب فرمایا کرتے تھے کہ اللہ تعالیٰ نے یہ سب کچھ کراکر ان کو بتادیا کہ جس دنیا میں تم جارہے ہو، وہاں یہ سب کچھ ہوگا، وہاں بھی شیطان تمہارے پاس آئے گا، اور نفس بھی لگا ہوا ہوگا۔ اور کبھی تم سے کوئی گناہ کرائے گا۔ کبھی کوئی گناہ کرائے گا، اور تم جب تک ان کے لئے اپنے ساتھ تریاق لے کر نہیں جائوگے۔ اس وقت تک دنیا میں صحیح زندگی نہیں گزار سکوگے۔ وہ تریاق ہے ’’استغفار اور توبہ‘‘۔ لہٰذا غلطی اور استغفار دونوں چیزیں ان کو سکھاکر پھر فرمایا کہ اب دنیا میں جائو۔ اور یہ تریاق بھی بہت آسان ہے کہ زبان سے استغفار کرلے توانشاء اللہ وہ گناہ معاف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1634: ’’توبہ‘‘ تین چیزوں کا مجموعہ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۳۵</w:t>
      </w:r>
    </w:p>
    <w:p>
      <w:pPr>
        <w:spacing w:before="60" w:after="80" w:line="312" w:lineRule="auto"/>
        <w:ind w:right="288" w:left="288"/>
        <w:jc w:val="right"/>
      </w:pPr>
      <w:r>
        <w:rPr>
          <w:rFonts w:ascii="Jameel Noori Nastaleeq" w:hAnsi="Jameel Noori Nastaleeq"/>
          <w:color w:val="222222"/>
          <w:sz w:val="27"/>
        </w:rPr>
        <w:t>’’توبہ‘‘ تین چیزوں کا مجموعہ عام طور پر دولفظ استعمال ہوتے ہیں ۔ ایک ’’استغفار‘‘ اور ایک ’’توبہ‘‘ اصل ان میں سے ’’توبہ‘‘ ہے اور ’’استغفار‘‘ اس توبہ کی طرف جانے والا راستہ ہے۔ اور یہ ’’توبہ‘‘ تین چیزوں کا مجموعہ ہوتی ہے۔ جب تک یہ تین چیزیں جمع نہ ہوں ، اس وقت تک توبہ کامل نہیں ہوتی، ایک یہ کہ جو غلطی اور گناہ سرزد ہوا ہے اس پر ندامت اور شرمندگی ہو۔ پشیمانی اور دلی شکستگی ہو۔ دوسرے یہ کہ جو گناہ ہوا اس کو فی الفور چھوڑدے۔ اور تیسرے یہ کہ آئندہ گناہ نہ کرنے کا عزم کامل ہو۔ جب تین چیزیں جمع ہوجائیں ، تب توبہ مکمل ہوتی ہے۔ اور جب توبہ کرلی تو وہ توبہ کرنے والا شخص گناہوں سے پاک ہوگیا۔ حدیث شریف میں ہے کہ: اَلتَّائِبُ مِنَ الذَّنْبِ کَمَنْ لاَّذَنْبَ لَہٗ۔ (ابن ماجہ، کتاب الزہد، باب ذکر التوبہ، حدیث نمبر:۴۳۰۴) یعنی جس نے گناہ سے توبہ کرلی۔ وہ ایسا ہوگیا جیسے اس نے گناہ کیا ہی نہیں ، صرف یہ نہیں کہ اس کی توبہ قبول کرلی۔ اور نامۂ اعمال کے اندر یہ لکھ دیا کہ اس نے فلاں گناہ کیا تھا وہ گناہ معاف کردیا گیا۔ بلکہ اللہ تعالیٰ کی رحمت اور کرم دیکھئے کہ توبہ کرنے والے کے نامۂ اعمال ہی سے وہ گناہ مٹا دیتے ہیں ، اور آخرت میں اس گناہ کا ذکر فکر بھی نہیں ہوگا کہ اس بندہ نے فلاں وقت میں فلاں گناہ کیا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1635: ’’کراماً کاتبین‘‘ میں سے ایک امیر ایک مامور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۳۶</w:t>
      </w:r>
    </w:p>
    <w:p>
      <w:pPr>
        <w:spacing w:before="60" w:after="80" w:line="312" w:lineRule="auto"/>
        <w:ind w:right="288" w:left="288"/>
        <w:jc w:val="right"/>
      </w:pPr>
      <w:r>
        <w:rPr>
          <w:rFonts w:ascii="Jameel Noori Nastaleeq" w:hAnsi="Jameel Noori Nastaleeq"/>
          <w:color w:val="222222"/>
          <w:sz w:val="27"/>
        </w:rPr>
        <w:t>’’کراماً کاتبین‘‘ میں سے ایک امیر ایک مامور بلکہ میں نے ایک بات اپنے شیخ سے سنی، کسی کتاب میں نہیں دیکھی۔ وہ یہ کہ ہرانسان کے ساتھ یہ جو دوفرشتے ہیں جن کو ’’کراماً کاتبین‘‘ کہا جاتا ہے۔ جو انسان کی نیکیاں اور برائیاں لکھتے ہیں ، دائیں طرف والا فرشتہ نیکیاں لکھتا ہے اور بائیں طرف والا فرشتہ برائیاں لکھتا ہے، تومیرے شیخ نے فرمایا کہ اللہ تعالیٰ نے دائیں طرف والے فرشتے کو بائیں طرف والے کا امیر مقرر کیا ہے۔ اس لئے کہ اللہ تعالیٰ کا حکم ہے کہ جہاں کہیں دوآدمی مل کر کام کریں تو ان میں سے ایک امیر ہو اور دوسرا مامور ہو۔ لہٰذا جب انسان کوئی نیک عمل کرتا ہے تو دائیں طرف والا فرشتہ فوراً اس نیکی کو لکھ لیتا ہے اس لئے کہ اس کو نیکی لکھنے میں دوسرے فرشتے سے پوچھنے کی حاجت اور ضرورت نہیں کیونکہ وہ امیر ہے۔ اور بائیں طرف والا فرشتہ چونکہ دائیں طرف والے فرشتے کا ماتحت ہے اس لئے بندہ جب کوئی گناہ اور غلطی کرتا ہے، تو بائیں طرف والا فرشتہ دائیں طرف والے فرشتے سے پوچھتا ہے کہ اس بندہ نے فلاں گناہ کیا ہے، میں اس کو لکھوں یا نہیں ؟ تو دائیں طرف والا فرشتہ کہتا ہے، نہیں ابھی مت لکھو، ابھی ٹھہر جائو، ہوسکتا ہے کہ یہ بندہ توبہ کرلے، اگر لکھ لوگے تو پھر مٹانا پڑے گا، تھوڑی دیر کے بعد پھر پوچھتا ہے کہ اب لکھ لوں ! وہ کہتا ہے کہ ٹھہر جائو۔ ہوسکتا ہے کہ یہ توبہ کرلے، پھرجب تیسری مرتبہ یہ فرشتہ پوچھتا ہے اور بندہ اس وقت تک توبہ نہیں کرتا تو اس وقت کہتا ہے کہ اب لکھ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1636: صدبار گر توبہ شکستی باز 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۳۷</w:t>
      </w:r>
    </w:p>
    <w:p>
      <w:pPr>
        <w:spacing w:before="60" w:after="80" w:line="312" w:lineRule="auto"/>
        <w:ind w:right="288" w:left="288"/>
        <w:jc w:val="right"/>
      </w:pPr>
      <w:r>
        <w:rPr>
          <w:rFonts w:ascii="Jameel Noori Nastaleeq" w:hAnsi="Jameel Noori Nastaleeq"/>
          <w:color w:val="222222"/>
          <w:sz w:val="27"/>
        </w:rPr>
        <w:t>صدبار گر توبہ شکستی باز آ اللہ تعالیٰ کی رحمت یہ ہے کہ بندہ کو گناہ کے بعد مہلت دیتے ہیں کہ وہ گناہ سے توبہ کرلے۔ معافی مانگ لے۔ تاکہ اس کے اعمال نامے میں لکھنا ہی نہ پڑے، لیکن کوئی شخص توبہ نہ کرے تو پھر لکھ دیا جاتا ہے،اور اس کے لکھنے کے بعد بھی مرتے دم تک دروازہ کھلا ہے کہ جب چاہے، توبہ کرلو، اس کو اپنے نامۂ اعمال سے مٹوالو، ایک مرتبہ جب سچے دل سے توبہ کرلوگے وہ گناہ تمہارے نامۂ اعمال سے مٹا دیا جائے گا، اور جب تک نزع کی حالت اور غرغرہ کی حالت طاری نہ ہو، اس وقت تک توبہ کا دروازہ کھلا ہے۔ ’’اللہ اکبر‘‘ کیسے کریم اور رحیم کی بارگاہ ہے۔ فرمایا ؎ باز آ باز آ ہرآنچہ ہستی باز آ گر کافر و گبر و بت پرستی باز آ ایں درگہ مادرگہ نوامیدی نیست صد بار گر توبہ شکستی، باز آ اگر سوبار توبہ ٹوٹ گئی ہے، تو پھر توبہ کرلو، اور گناہ سے رک جائو۔ توبہ کا دروازہ کھلا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1637: رات کو سونے سے پہلے توبہ کرلیا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۳۸</w:t>
      </w:r>
    </w:p>
    <w:p>
      <w:pPr>
        <w:spacing w:before="60" w:after="80" w:line="312" w:lineRule="auto"/>
        <w:ind w:right="288" w:left="288"/>
        <w:jc w:val="right"/>
      </w:pPr>
      <w:r>
        <w:rPr>
          <w:rFonts w:ascii="Jameel Noori Nastaleeq" w:hAnsi="Jameel Noori Nastaleeq"/>
          <w:color w:val="222222"/>
          <w:sz w:val="27"/>
        </w:rPr>
        <w:t>رات کو سونے سے پہلے توبہ کرلیا کرو ہمارے ایک بزرگ گزرے ہیں حضرت بابا نجم احسن صاحب رحمۃ اللہ علیہ۔ جو حضرت تھانوی رحمۃ اللہ علیہ کے خلیفہ تھے، بڑے عجیب و غریب بزرگ تھے۔ جن لوگوں نے ان کی زیارت کی ہے۔ وہ ان کے مقام سے واقف ہیں ۔ اللہ تعالیٰ نے ان کو عجیب فہم و فراست عطا فرمائی تھی۔ عجیب باتیں ارشاد فرمایا کرتے تھے، ایک دن وہ توبہ پر بیان فرمارہے تھے میں بھی قریب میں بیٹھا ہوا تھا۔ ان کے چھوٹے چھوٹے چٹکلے ہوا کرتے تھے، ایک آزاد منش نوجوان اس مجلس میں آگیا۔ وہ اپنے کسی مقصد سے آیا تھا۔ مگر یہ اللہ والے ہروقت سکھانے اور تربیت کرنے کی فکر میں رہتے ہیں ۔ چنانچہ اس نوجوان سے فرمانے لگے کہ میاں لوگ سمجھتے ہیں کہ یہ دین بڑا مشکل ہے، ارے یہ دین کچھ بھی مشکل نہیں ، بس رات کو بیٹھ کر اللہ تعالیٰ سے توبہ کرلیا کرو۔ بس یہی سارا دین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1638: گناہ کا اندیشہ عزم کے منافی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۳۸</w:t>
      </w:r>
    </w:p>
    <w:p>
      <w:pPr>
        <w:spacing w:before="60" w:after="80" w:line="312" w:lineRule="auto"/>
        <w:ind w:right="288" w:left="288"/>
        <w:jc w:val="right"/>
      </w:pPr>
      <w:r>
        <w:rPr>
          <w:rFonts w:ascii="Jameel Noori Nastaleeq" w:hAnsi="Jameel Noori Nastaleeq"/>
          <w:color w:val="222222"/>
          <w:sz w:val="27"/>
        </w:rPr>
        <w:t>گناہ کا اندیشہ عزم کے منافی نہیں جب وہ نوجوان چلا گیا تو میں نے کہا کہ حضرت! یہ توبہ واقعی بڑی عجیب و غریب چیزہے۔ لیکن دل میں ایک سوال رہتا ہے۔ جس کی وجہ سے بے چینی رہتی ہے۔ فرمانے لگے کہ کیا؟میں نے کہا کہ حضرت توبہ کی تین شرطیں ہیں ۔ ایک یہ کہ دل میں ندامت ہو، دوسرے یہ کہ فوراً اس گناہ کو چھوڑدے، تیسرے یہ کہ آئندہ کے لئے یہ عزم کرلے کہ آئندہ یہ گناہ کبھی نہیں کروں گا۔ ان میں سے پہلی دو باتوں پر تو عمل کرنا آسان ہے کہ گناہ پر ندامت بھی ہوجاتی ہے اور اس گناہ کو اس وقت چھوڑ بھی دیا جاتا ہے۔ لیکن تیسری شرط کہ یہ پختہ عزم کرنا کہ آئندہ یہ گناہ نہیں کروں گا۔ یہ بڑا مشکل معلوم ہوتا ہے۔ اور پتہ نہیں چلتا کہ یہ پختہ عزم صحیح ہوا کہ نہیں ؟ اور جب عزم صحیح نہیں ہوا تو توبہ بھی صحیح نہیں ہوئی، اور جب توبہ صحیح نہیں ہوئی تو اس گناہ کے باقی رہنے اوراس کے معاف نہ ہونے کی پریشانی رہتی ہے۔ جواب میں حضرت بابا نجم احسن صاحب رحمۃ اللہ علیہ نے فرمایا: جائو میاں ! تم تو عزم کا مطلب بھی نہیں سمجھتے۔ عزم کامطلب یہ ہے کہ اپنی طرف سے یہ ارادہ کرلو کہ آئندہ یہ گناہ نہیں کروں گا، اب اگر یہ ارادہ کرتے وقت دل میں یہ دھڑکہ اوراندیشہ لگا ہوا ہے کہ پتہ نہیں ، میں اس عزم پر ثابت قدم رہ سکوں گا یا نہیں ؟ تو اندیشہ اور دھڑکا اس عزم کے منافی نہیں ۔ اور اس اندیشے اور خطرے کی وجہ سے توبہ میں کوئی نقص نہیں آتا، بشرطیکہ اپنی طرف سے پختہ ارادہ کرلیا ہو، اور دل میں یہ جو خطرہ لگا ہوا ہے، اس کا علاج یہ ہے کہ توبہ کرنے کے ساتھ ساتھ اللہ تعالیٰ سے دعا کرلو کہ یا اللہ، میں توبہ تو کر رہا ہوں ۔ اور آئندہ نہ کرنے کا عزم توکر رہا ہوں ۔ لیکن میں کیا؟ اور میرا عزم کیا؟ میں کمزور ہوں ۔ معلو م نہیں کہ اس عزت پر ثابت قدم رہ سکوں گا یا نہیں ؟ یا اللہ، آپ ہی مجھے اس عزم پر ثابت قدم فرمادیجئے۔ آپ ہی مجھے استقامت عطا فرمائیے، جب یہ دعا کرلی تو انشاء اللہ وہ خطرہ اور اندیشہ زائل ہوجائے گا۔ حقیقت یہ ہے کہ جس وقت حضرت بابا صاحب نے یہ بات ارشاد فرمائی، اس کے بعد سے دل میں ٹھنڈک پڑگئی۔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1639: مایوس مت ہو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۳۹</w:t>
      </w:r>
    </w:p>
    <w:p>
      <w:pPr>
        <w:spacing w:before="60" w:after="80" w:line="312" w:lineRule="auto"/>
        <w:ind w:right="288" w:left="288"/>
        <w:jc w:val="right"/>
      </w:pPr>
      <w:r>
        <w:rPr>
          <w:rFonts w:ascii="Jameel Noori Nastaleeq" w:hAnsi="Jameel Noori Nastaleeq"/>
          <w:color w:val="222222"/>
          <w:sz w:val="27"/>
        </w:rPr>
        <w:t>مایوس مت ہو جائو حضرت سری سقطی رحمۃ اللہ علیہ، جو بڑے درجے کے اولیاء اللہ میں سے ہیں ۔ حضرت جنید بغدادی رحمۃ اللہ علیہ کے شیخ ہیں ، وہ فرماتے ہیں کہ جب تک تمہیں گناہوں سے ڈر لگتا ہو،اور گناہ کرکے دل میں ندامت پیدا ہوتی ہو۔ اس وقت تک مایوسی کا کوئی جواز نہیں ۔ ہاں یہ بات بڑی خطرناک ہے کہ دل سے گناہ کا ڈر مٹ جائے، اور گناہ کرنے کے بعد دل میں کوئی ندامت پیدا نہ ہو، اور انسان گناہ پر سینہ زوری کرنے لگے، اور اس گناہ کو جائز کرنے کے لئے تاویلیں کرنا شروع کردے۔ البتہ جب تک دل میں ندامت پیدا ہوتی ہو۔ اس وقت تک مایوسی کا کوئی راستہ نہیں ۔ ہمارے حضرت یہ شعر پڑھا کرتے تھے کہ ؎ سوئے نوامیدی مرو کہ امیدہا ست سوئے تاریکی مرو کہ خورشید ہاست یعنی ناامیدی کی طرف مت جائو، کیونکہ امید کے راستے بیشمار ہیں ۔ تاریکی کی طرف مت جائو۔ کیونکہ بیشمار سورج موجود ہیں ۔ لہٰذا توبہ کرلو تو گناہ سب ختم ہوجائیں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1640: شیطان مایوسی پیدا کرتا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۴۰</w:t>
      </w:r>
    </w:p>
    <w:p>
      <w:pPr>
        <w:spacing w:before="60" w:after="80" w:line="312" w:lineRule="auto"/>
        <w:ind w:right="288" w:left="288"/>
        <w:jc w:val="right"/>
      </w:pPr>
      <w:r>
        <w:rPr>
          <w:rFonts w:ascii="Jameel Noori Nastaleeq" w:hAnsi="Jameel Noori Nastaleeq"/>
          <w:color w:val="222222"/>
          <w:sz w:val="27"/>
        </w:rPr>
        <w:t>شیطان مایوسی پیدا کرتا ہے اور جب تک اللہ تعالیٰ نے توبہ کا دروازہ کھولا ہوا ہے تو پھر مایوسی کیسی؟ یہ جو بعض اوقات ہمارے دل میں خیال آتا ہے کہ ہم تو بڑے مردودہوگئے ہیں ، ہم سے عمل وغیرہ ہوتے نہیں ہیں ۔ گناہوں میں مبتلا ہیں ۔ اس خیال کے بعد مایوسی دل میں پید ہوجاتی ہے۔ یاد رکھو یہ مایوسی پیدا کرنا بھی شیطان کا حربہ ہے، اس لئے کہ شیطان دل میں مایوسی پیدا کرکے انسان کو بے عمل بنانا چاہتا ہے۔۔۔۔ ارے تم یہ دیکھو کہ جس بندہ کا مالک اتنا رحمن اور رحیم ہے کہ اس نے مرتے دم تک توبہ کا دروازہ کھول دیاہے۔ اور یہ اعلان کردیا ہے کہ جو بندہ توبہ کرلے گا اس کے گناہ نامۂ اعمال سے بھی مٹادیں گے۔کیا وہ بندہ پھر بھی مایوس ہوجائے؟ اس کو مایوس ہونے کی کوئی ضرورت نہیں بس اللہ تعالیٰ کے حضور حاضر ہوکر استغفار کرے۔ اور توبہ کرے۔ سب گناہ معاف ہوجائیں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1641: ایسی تیسی میرے گناہوں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۴۰</w:t>
      </w:r>
    </w:p>
    <w:p>
      <w:pPr>
        <w:spacing w:before="60" w:after="80" w:line="312" w:lineRule="auto"/>
        <w:ind w:right="288" w:left="288"/>
        <w:jc w:val="right"/>
      </w:pPr>
      <w:r>
        <w:rPr>
          <w:rFonts w:ascii="Jameel Noori Nastaleeq" w:hAnsi="Jameel Noori Nastaleeq"/>
          <w:color w:val="222222"/>
          <w:sz w:val="27"/>
        </w:rPr>
        <w:t>ایسی تیسی میرے گناہوں کی ارے ان گناہوں کی کیا حقیقت ہے؟ توبہ کے ذریعہ ایک منٹ میں سب اُڑ جاتے ہیں ، چاہے بڑے سے بڑے گناہ کیوں نہ ہوں ۔ وہی حضرت بابا نجم احسن صاحب قدس اللہ سرہٗ بڑے اچھے شاعر بھی تھے۔ ان کے اشعار ہم جیسے لوگوں کے لئے بڑی تسلی کے شعر ہوتے تھے۔ ان کاایک شعر ہے۔ دولتیں مل گئی ہیں آہوں کی ایسی تیسی میرے گناہوں کی یعنی جب اللہ تعالیٰ نے آہوں کی دولت عطا فرمادی کہ دل ندامت سے سلگ رہا ہے۔ اور انسان اللہ تعالیٰ کے حضور حاضر ہے، اور اپنے گناہوں کی معافی مانگ رہا ہے، اور ندامت کا اظہار کر رہا ہے تو پھر یہ گناہ ہمارا کیا بگاڑلیں گے؟ لہٰذا جب توبہ کا راستہ کھلا ہوا ہے تو اب مایوسی کایہاں گزر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1642: استغفار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۴۱</w:t>
      </w:r>
    </w:p>
    <w:p>
      <w:pPr>
        <w:spacing w:before="60" w:after="80" w:line="312" w:lineRule="auto"/>
        <w:ind w:right="288" w:left="288"/>
        <w:jc w:val="right"/>
      </w:pPr>
      <w:r>
        <w:rPr>
          <w:rFonts w:ascii="Jameel Noori Nastaleeq" w:hAnsi="Jameel Noori Nastaleeq"/>
          <w:color w:val="222222"/>
          <w:sz w:val="27"/>
        </w:rPr>
        <w:t>استغفار کا مطلب بہرحال، ’’توبہ‘‘ کے اندر تین چیزیں شرط ہیں ، ان کے بغیر توبہ کامل نہیں ہوتی۔ دوسری چیز ہے ’’استغفار‘‘۔ یہ استغفار توبہ کے مقابلے میں عام ہے، استغفار کے معنی یہ ہیں کہ اللہ تعالیٰ سے مغفرت کی دعا مانگنا، اللہ تعالیٰ سے بخشش مانگنا۔۔۔۔ حضرت امام غزالی رحمۃ اللہ علیہ فرماتے ہیں کہ ’’استغفار‘‘ کے اندر یہ تین چیزیں شرط نہیں ۔ بلکہ استغفار ہرانسان ہرحالت میں کرسکتاہے، جب کوئی غلطی ہوجائے یا دل میں کوئی وسوسہ پیدا ہوجائے۔ یا عبادت میں کوتاہی ہوجائے۔ یا کسی بھی طرح کی کوئی غلطی سرزد ہوجائے، تو فوراً استغفار کرے اور کہے کہ: أَسْتَغْفِرُ اللّٰہَ رَبِّیْ مِنْ کُلِّ ذَنْبٍ وَّاَتُوْبُ إِلَیْہِ۔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1643: کیا ایسا شخص مایوس ہوجائے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۴۱</w:t>
      </w:r>
    </w:p>
    <w:p>
      <w:pPr>
        <w:spacing w:before="60" w:after="80" w:line="312" w:lineRule="auto"/>
        <w:ind w:right="288" w:left="288"/>
        <w:jc w:val="right"/>
      </w:pPr>
      <w:r>
        <w:rPr>
          <w:rFonts w:ascii="Jameel Noori Nastaleeq" w:hAnsi="Jameel Noori Nastaleeq"/>
          <w:color w:val="222222"/>
          <w:sz w:val="27"/>
        </w:rPr>
        <w:t>کیا ایسا شخص مایوس ہوجائے امام غزالی رحمۃ اللہ علیہ فرماتے ہیں کہ مؤمن کے لئے اصل راستہ تو یہ ہے کہ وہ توبہ کرے، اور تینوں شرائط کے ساتھ کرے، لیکن بعض اوقات ایک شخص بہت سے گناہ چھوڑ دیتا ہے۔ اور جن گناہوں میں مبتلا ہے، ان کو بھی چھوڑنے کی کوشش میں لگا ہوا ہے لیکن ایک گناہ ایسا رہ گیا جس کو چھوڑنے پر کوشش کے باوجود وہ قادرنہیں ہورہا ہے بلکہ حالات یا ماحول کی وجہ سے مغلوب ہے، اور اس گناہ کو چھوڑ نہیں پارہا ہے۔ اب سوال یہ ہے کہ کیا ایسا شخص توبہ سے مایوس اور ناامید ہوکر بیٹھ جائے کہ میں اس کے چھوڑنے پر قادر نہیں ، اس لئے میں تو تباہ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1644: حرام روزگار والا شخص کیا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۴۲</w:t>
      </w:r>
    </w:p>
    <w:p>
      <w:pPr>
        <w:spacing w:before="60" w:after="80" w:line="312" w:lineRule="auto"/>
        <w:ind w:right="288" w:left="288"/>
        <w:jc w:val="right"/>
      </w:pPr>
      <w:r>
        <w:rPr>
          <w:rFonts w:ascii="Jameel Noori Nastaleeq" w:hAnsi="Jameel Noori Nastaleeq"/>
          <w:color w:val="222222"/>
          <w:sz w:val="27"/>
        </w:rPr>
        <w:t>حرام روزگار والا شخص کیا کرے؟ مثلاً ایک شخص بینک میں ملازم ہے، اور بینک کی ملازمت ناجائز اور حرام ہے۔ اس لئے کہ سود کی آمدنی ہے۔ لیکن جب وہ دین کی طرف آیا اور آہستہ آہستہ اس نے بہت سے گناہ چھوڑدیئے۔ نماز روزہ شروع کردیا۔ اور شریعت کے دوسرے احکام پر بھی عمل کرنا شروع کردیا۔ اب وہ دل سے تو یہ چاہتا ہے کہ میں اس حرام آمدنی سے بھی کسی طرح بچ جائوں ، اور بینک کی ملازمت چھوڑدوں ۔ لیکن اس کے بیوی بچے ہیں ، ان کی معاش اور حقوق کی ذمہ داری بھی اس کے اوپر ہے، اب اگر وہ ملازمت چھوڑکر الگ ہوجائے، تو خطرہ اس بات کا ہے کہ پریشانی اور تکلیف میں مبتلا ہوجائے۔ جس کی وجہ سے وہ بینک کی ملازمت چھوڑنے پر قادر نہیں ہورہا ہے، البتہ دوسری جائز ملازمت کی تلاش میں بھی لگا ہوا ہے۔۔۔۔ (بلکہ میں تویہ کہتا ہوں کہ ایسا شخص دوسری ملازمت اس طرح تلاش کرے جس طرح ایک بے روزگار شخص ملازمت تلاش کرتا ہے) ۔۔۔۔ تو کیا ایسا شخص مایوس ہوکر بیٹھ جائے؟ اس لئے کہ مجبوری کی وجہ سے ملازمت چھوڑ نہیں سکتا، جس کی وجہ سے چھوڑنے کا عزم بھی نہیں کرسکتا۔ جب کہ توبہ کے اندر چھوڑنے پر عزم کرنا شرط ہے، تو کیا ایسے مبتلا شخص کے لئے توبہ کا کوئی راستہ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1645: توبہ نہیں ، استغفار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۴۳</w:t>
      </w:r>
    </w:p>
    <w:p>
      <w:pPr>
        <w:spacing w:before="60" w:after="80" w:line="312" w:lineRule="auto"/>
        <w:ind w:right="288" w:left="288"/>
        <w:jc w:val="right"/>
      </w:pPr>
      <w:r>
        <w:rPr>
          <w:rFonts w:ascii="Jameel Noori Nastaleeq" w:hAnsi="Jameel Noori Nastaleeq"/>
          <w:color w:val="222222"/>
          <w:sz w:val="27"/>
        </w:rPr>
        <w:t>توبہ نہیں ، استغفار کرے امام غزالی رحمۃ اللہ علیہ فرماتے ہیں کہ ایسے شخص کے لئے بھی راستہ موجود ہے۔ وہ یہ کہ سنجیدگی سے کوشش کرنے کے باوجود جب تک کوئی جائز اور حلال روزگار نہیں ملتا اس وقت تک ملازمت نہ چھوڑے، لیکن ساتھ ساتھ اس پر استغفار بھی کرتا رہے، اس وقت توبہ نہیں کرسکتا، اس لئے کہ توبہ کے لئے گناہ کا چھوڑنا شرط ہے اور یہاں وہ ملازمت چھوڑنے پر قادر نہیں ، اس لئے توبہ نہیں ہوسکتی، البتہ اللہ تعالیٰ سے استغفار کرے اور یہ کہے کہ یا اللہ، یہ کام تو غلط ہے۔ اور گناہ ہے۔ مجھے اس پر ندامت اور شرمندگی بھی ہے۔ لیکن یا اللہ، میں مجبور ہوں ، اور اس کے چھوڑنے پر قادر نہیں ہورہا ہوں ۔ مجھے اپنی رحمت سے معاف فرمادیجئے۔ اور مجھے اس گناہ سے نکال دیجئے۔ امام غزالی رحمۃ اللہ علیہ فرماتے ہیں کہ جو آدمی یہ کام کرے گا تو انشاء اللہ ایک نہ ایک دن آئندہ چل کر اس کو گناہ چھوڑنے کی توفیق ہوہی جائے گی۔ اور ایک حدیث سے استدلال کیا وہ یہ کہ حضور اقدس ﷺ نے فرمایا کہ: مااصر من استغفر۔ (ترمذی، کتاب الدعوات، باب نمبر:۱۱۹، حدیث نمبر:۳۵۵۴) یعنی جو شخص استغفار کرے، وہ اصرار کرنے والوں میں شمار نہیں ہوتا، اسی بات کو قرآن کریم میں اللہ تعالیٰ نے اس طرح بیان فرمایا کہ: وَالَّذِیْنَ اِذَا فَعَلُوْا فَاحِشَۃً اَوْ ظَلَمُوْا اَنْفُسَہُمْ ذَکَرُوا اللّٰہَ فَاسْتَغْفَرُوْا لِذُنُوْبِہِمْ وَمَنْ یَغْفِرُ الذُّنُوْبَ اِلاَّ اللّٰہُ وَلَمْ یُصِرُّوْا عَلٰی مَافَعَلُوْا وَہُمْ یَعْلَمُوْنَO (آل عمران:۱۳۵) یعنی اللہ کے نیک بندے وہ ہیں کہ اگر کبھی ان سے غلطی ہوجائے، یا اپنی جانوں پر ظلم کرلیں تو اس وقت وہ اللہ کو یاد کرتے ہیں ۔ اور اپنے گناہوں پر استغفار کرتے ہیں اور اللہ کے سوا کون ہے جو گناہوں کی مغفرت کرے۔ اورجو گناہ انہوں نے کیا ہے اس پر اصرار نہیں کرتے۔ اس لئے استغفار تو ہرحال میں کرتے رہنا چاہئے، اگر کسی گناہ کے چھوڑنے پر قدرت نہیں ہورہی ہے، تب بھی استغفار نہ چھوڑے۔ بعض بزرگوں نے یہاں تک فرمایا کہ جس زمین پر گناہ اور غلطی سرزد ہوئی ہے، اسی زمین پر استغفار کرلے، تاکہ جس وقت وہ زمین تمہارے گناہ کی گواہی دے اس کے ساتھ وہ تمہارے استغفار کی بھی گواہی دے کہ اس بندہ نے ہمارے سامنے استغفار بھی کرلیا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1646: استغفار کے بہترین الفاظ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۴۴</w:t>
      </w:r>
    </w:p>
    <w:p>
      <w:pPr>
        <w:spacing w:before="60" w:after="80" w:line="312" w:lineRule="auto"/>
        <w:ind w:right="288" w:left="288"/>
        <w:jc w:val="right"/>
      </w:pPr>
      <w:r>
        <w:rPr>
          <w:rFonts w:ascii="Jameel Noori Nastaleeq" w:hAnsi="Jameel Noori Nastaleeq"/>
          <w:color w:val="222222"/>
          <w:sz w:val="27"/>
        </w:rPr>
        <w:t>استغفار کے بہترین الفاظ نبی کریم ﷺ پر قربان جائیے، آپ استغفار کے لئے ایسے ایسے الفاظ امت کو سکھاگئے کہ اگر کوئی انسان اپنے ذہن سے سوچ کر ان الفاظ تک پہنچنے کی کوشش بھی کرتا تو نہیں پہنچ سکتا تھا۔ چنانچہ فرمایا کہ: رَبِّ اغْفِرْ وَارْحَمْ وَاعَفْ عَنَا وَتَکَرُمْ، وَتَجَاوَزْ عَمَّاتَعْلَمْ فَإِنَّکَ تَعْلَمُ مَالاَنَعْلَمُ إِنَّکَ أَنْتَ الْأَعَزُّ الْأَکْرَمُ۔ جب حضور اقدس ﷺ صفا اور مروہ کے درمیان سعی کیا کرتے تھے اس وقت آپ میلین اخضرین (سبز نشان) کے درمیان یہ دعا پڑھا کرتے تھے۔۔۔۔ یعنی اے اللہ میری مغفرت فرمائیے۔ اور مجھ پر رحم فرمائیے۔ اور میرے جو گناہ آپ کے علم میں ہیں ، وہ سب معاف فرمادیجئے، اس لئے کہ آپ کے علم میں ہمارے وہ گناہ بھی ہیں جن کا علم ہمیں بھی نہیں ہے، بیشک آپ ہی سب سے زیادہ معزم اور مکرم ہیں ۔ دیکھئے، بہت سے گناہ ایسے ہوتے ہیں جو حقیقت میں گناہ ہیں ۔ لیکن ہمیں ان کے گناہ ہونے کا احساس نہیں ہوتا، اور بعض اوقات علم نہیں ہوتا، اب کہاں تک انسان اپنے گناہوں کو شمار کرکے ان کا احاطہ کرے گا؟ اس لئے دعا میں فرمادیا کہ جتنے گناہ آپکے علم میں ہیں ، یا اللہ ان سب کو معاف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1647: سید الاستغفار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۴۵</w:t>
      </w:r>
    </w:p>
    <w:p>
      <w:pPr>
        <w:spacing w:before="60" w:after="80" w:line="312" w:lineRule="auto"/>
        <w:ind w:right="288" w:left="288"/>
        <w:jc w:val="right"/>
      </w:pPr>
      <w:r>
        <w:rPr>
          <w:rFonts w:ascii="Jameel Noori Nastaleeq" w:hAnsi="Jameel Noori Nastaleeq"/>
          <w:color w:val="222222"/>
          <w:sz w:val="27"/>
        </w:rPr>
        <w:t>سید الاستغفار بہتر یہ ہے کہ ’’سید الاستغفار‘‘ (استغفار کا سردار) کو یاد کرلیں ۔ اور اسے پڑھا کریں ۔ اس کا معمول بنالیں ۔ اَللّٰہُمَّ أَنْتَ رَبِّیْ لآإِلٰہَ إِلاَّ أَنْتَ خَلَقْتَنِیْ وَاَنَا عَبْدِکَ وَأَنَا عَلٰی عَہْدِکَ وَوَعْدِکَ مَااسْتَطَعْتُ أَعُوْذُبِکَ مِنْ شَرِّ مَاصَنَعْتُ أَبُوْئُ لَکَ بِنِعْمَتِکَ عَلَیَّ وَأَبُوْئُ لَکَ بِذَنْبِیْ فَاغْفِرْلِیْ فَإِنَّہٗ لاَیَغْفِرُ الذُّنُوْبَ إِلاَّ أَنْتَ(صحیح بخاری، کتاب الدعوات، باب افضل الاستغفار، حدیث نمبر:۶۳۰۶) ـجس کا ترجمہ یہ ہے کہ: یا اللہ! آپ میرے پروردگار ہیں ۔ آپ کے سوا کوئی معبود نہیں ۔ آپ نے مجھے پیدا کیا، میں آپ کا بندہ ہوں ، اور میں حتی الوسع آپ سے کئے ہوئے عہد اور وعدے پر قائم ہوں ، میں نے جو کچھ کیا اس کے شر سے آپ کی پناہ مانگتا ہوں ، آپ نے جو نعمتیں مجھے عطا فرمائیں انہیں لے کر آپ سے رجوع کرتا ہوں ، اور اپنے گناہ سے بھی آپ کی طرف رجوع کرتا ہوں ۔ لہٰذا میرے گناہ معاف فرمادیجئے۔ کیونکہ آپ کے سوا کوئی گناہ کی مغفرت نہیں کرتا۔ حدیث شریف میں ہے کہ جو شخص صبح کے وقت اس کو پورے یقین کے ساتھ پڑھے، تو اگر شام تک اس کا انتقال ہوگیا تو سیدھا جنت میں جائے گا، اور اگرکوئی شخص شام کے وقت پڑھ لے، اور صبح تک اس کا انتقال ہوگیا تو سیدھا جنت میں جائے گا۔ لہٰذا صبح و شام اس سیدالاستغفار کے پڑھنے کا معمول بنا لیں ، بلکہ ہرنماز کے بعد اس کو ایک مرتبہ پڑھ لیا کریں ۔ اس لئے کہ اس کو حضور اقدس ﷺ نے سید الاستغفار کا لقب دیا۔ یعنی یہ تمام استغفاروں کا سردار ہے، جب استغفار کے یہ کلمات اللہ تعالیٰ اپنے نبی کو سکھارہے ہیں تو پھر اللہ تعالیٰ اس استغفار کے ذریعے اپنے بندوں کو نوازنا ہی چاہتے ہیں ، اورمغفرت کرنا ہی چاہتے ہیں ، اس لئے اس کو معمولات میں ضرور شامل کرلیں ۔ اگر چاہیں تو استغفار کے مختصر الفاظ بھی یاد کرلیں وہ یہ ہیں : ’’أَسْتَغْفِرُ اللّٰہَ رَبِّیْ مِنْ کُلِّ ذَنْبٍ وَّاَتُوْبُ إِلَیْہِ۔ اور اگر صرف ’’استغفر اللہ‘‘ ہی پڑھ لیاکریں تو بھی ٹھیک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1648: بہترین 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۴۶</w:t>
      </w:r>
    </w:p>
    <w:p>
      <w:pPr>
        <w:spacing w:before="60" w:after="80" w:line="312" w:lineRule="auto"/>
        <w:ind w:right="288" w:left="288"/>
        <w:jc w:val="right"/>
      </w:pPr>
      <w:r>
        <w:rPr>
          <w:rFonts w:ascii="Jameel Noori Nastaleeq" w:hAnsi="Jameel Noori Nastaleeq"/>
          <w:color w:val="222222"/>
          <w:sz w:val="27"/>
        </w:rPr>
        <w:t>بہترین حدیث عَنْ أَبِیْ ہُرَیْرَۃَ رَضِیَ اللّٰہُ تَعَالٰی عَنْہُ قَالَ: قَالَ رَسُوْلُ اللّٰہِ صَلَّی اللّٰہُ عَلَیْہِ وَسَلَّمَ: وَالَّذِیْ نَفْسِیْ بِیَدِہٖ لَوْلَمْ تُذْنِبُوْا لَذَہَبَ اللّٰہُ تَعَالٰی بِکُمْ، وَلَجَائَ بِقَوْمٍ یُذْنِبُوْنَ فَیَسْتَغْفِرُوْنَ اللّٰہَ تَعَالٰی فَیَغْفِرُ لَہُمْ۔ (صحیح مسلم، کتاب التوبۃ، باب سقوط الذنوب بالاستغفار، حدیث نمبر:۲۷۴۹) حضرت ابوہریرہ رضی اللہ عنہ سے روایت ہے کہ رسول اللہ ﷺ نے ارشاد فرمایا کہ اس ذات کی قسم جس کے ہاتھ میں میری جان ہے۔ (حضور اقدس ﷺ کو جب کوئی بات زور دے کر تاکید اور اہتمام کے ساتھ بیان کرنی مقصود ہوتی تو قسم کھاکر وہ بات بیان فرماتے، اور قسم میں بھی یہ الفاظ فرماتے کہ اس ذات کی قسم جس کے ہاتھ میں میری جان ہے)۔۔۔ اگر تم بالکل گناہ نہ کرو، تو اللہ تعالیٰ تمہارا وجود ختم کردیں ، اور ایسے لوگوں کو پیدا کریں جو گناہ کریں ، اور پھر استغفار کریں اورپھر اللہ تعالیٰ ان کی مغفرت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1649: انسان کے اندر گناہ کی صلاحیت پیدا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۴۷</w:t>
      </w:r>
    </w:p>
    <w:p>
      <w:pPr>
        <w:spacing w:before="60" w:after="80" w:line="312" w:lineRule="auto"/>
        <w:ind w:right="288" w:left="288"/>
        <w:jc w:val="right"/>
      </w:pPr>
      <w:r>
        <w:rPr>
          <w:rFonts w:ascii="Jameel Noori Nastaleeq" w:hAnsi="Jameel Noori Nastaleeq"/>
          <w:color w:val="222222"/>
          <w:sz w:val="27"/>
        </w:rPr>
        <w:t>انسان کے اندر گناہ کی صلاحیت پیدا کی اس حدیث میں اس بات کی طرف اشارہ فرمادیا کہ اگر انسان کی تخلیق سے یہ مقصود ہوتا کہ ہم ایسی مخلوق پیدا کریں ، جس کے اندر گناہ کرنے کی صلاحیت ہی موجود نہ ہو۔ تو پھر انسان کے پیدا کرنے کی ضرورت ہی نہیں تھی۔ پھر تو فرشتے بھی کافی تھے۔ اس لئے کہ وہ ایسی مخلوق ہے جو ہروقت طاعت اور عبادت ہی میں لگی رہتی ہے۔ اور اللہ تعالیٰ کی تسبیح و تقدیس ہی میں مشغول رہتی ہے۔ اس میں گناہ کرنے کی صلاحیت ہی نہیں ، اگرگناہ کرنا چاہے تو بھی نہیں کرسکتی۔ لیکن انسان ایک ایسی مخلوق ہے جس میں اللہ تعالیٰ نے نیکی اور گناہ دونوں کی صلاحیت و دیعت فرمائی ہے اور پیش نظریہ تھا کہ انسان میں گناہوں کی صلاحیت ہونے کے باوجود وہ گناہوں سے پرہیز کرے۔ اور اگر کبھی کوئی گناہ ہوجائے تو فوراً استغفار کرے۔ اب اگر انسان یہ عمل نہ کرے تو اس کو پیدا کرنے کی کیا ضرورت تھی؟ پھر تو فرشتے ہی کافی تھے۔ چنانچہ جب آدم علیہ السلام کو پیدا کیاجارہا تھا تو فرشتوں نے یہی کہا تھا کہ یہ آپ کونسی مخلوق پیدا فرمارہے ہیں ، جو زمین پر خونریزی کرے گی۔ فساد مچائے گی، اور ہم آپ کی تسبیح و تقدیس میں دن رات لگے رہتے ہیں ۔ تو اللہ تعالیٰ نے ان کے جواب میں فرمایا: اِنِّیْ اَعْلَمُ مَالاَتَعْلَمُوْنَO (سورۃ البقر:۳۰) ’’میں وہ باتیں جانتا ہوں جو تم نہیں جانتے‘‘۔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1650: یہ فرشتوں کا کمال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۴۷</w:t>
      </w:r>
    </w:p>
    <w:p>
      <w:pPr>
        <w:spacing w:before="60" w:after="80" w:line="312" w:lineRule="auto"/>
        <w:ind w:right="288" w:left="288"/>
        <w:jc w:val="right"/>
      </w:pPr>
      <w:r>
        <w:rPr>
          <w:rFonts w:ascii="Jameel Noori Nastaleeq" w:hAnsi="Jameel Noori Nastaleeq"/>
          <w:color w:val="222222"/>
          <w:sz w:val="27"/>
        </w:rPr>
        <w:t>یہ فرشتوں کا کمال نہیں اس لئے کہ گناہ کی صلاحیت ہونے کے باوجود جب یہ مخلوق گناہوں سے اجتناب کرے گی تویہ تم سے بھی آگے بڑھ جائے گی، اس لئے کہ تم جو گناہوں سے بچے رہے ہو، اس میں تمہارا کوئی کمال نہیں ۔ کیونکہ تمہارے اندر گناہ کرنے کی صلاحیت ہی نہیں ۔ مثلاً ایک آدمی نابینا ہے۔ اس کوکچھ دکھائی نہیں دیتا، اگر وہ کسی غیرمحرم کو نہ دیکھے، فلم نہ دیکھے، فحش قسم کی تصویر نہ دیکھے تو اس میں اس کا کیا کمال ہے؟ اس لئے کہ اس کے اندر دیکھنے کی صلاحیت ہی نہیں ، وہ اگر دیکھنا بھی چاہے تو نہیں دیکھ سکتا۔ لیکن ایک شخص وہ ہے جس کی بینائی کامل ہے، ہرچیز دیکھنے کی صلاحیت موجود ہے اور اس کے دل میں خواہشات، امنگیں اور شوق امڈ رہا ہے۔ لیکن اس سارے شوق اور امنگوں کے باوجود وہ اللہ کا بندہ ہونے کا تصور کرکے اپنی آنکھوں کو غلط جگہ پڑنے سے بچاتا ہے یہ وہ مقام ہے جس پر اللہ تعالیٰ نے جنت دینے کا وعدہ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1651: جنت کی لذتیں صرف انسان کے لئے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۴۸</w:t>
      </w:r>
    </w:p>
    <w:p>
      <w:pPr>
        <w:spacing w:before="60" w:after="80" w:line="312" w:lineRule="auto"/>
        <w:ind w:right="288" w:left="288"/>
        <w:jc w:val="right"/>
      </w:pPr>
      <w:r>
        <w:rPr>
          <w:rFonts w:ascii="Jameel Noori Nastaleeq" w:hAnsi="Jameel Noori Nastaleeq"/>
          <w:color w:val="222222"/>
          <w:sz w:val="27"/>
        </w:rPr>
        <w:t>جنت کی لذتیں صرف انسان کے لئے ہیں خوب سمجھ لیجئے، فرشتے اگرچہ جنت میں ہیں ۔ لیکن جنت کی لذتیں ان کے لئے نہیں جنت کی راحتیں ان کے لئے نہیں ۔ اس لئے کہ ان کے اندر جنت کی لذتوں اور راحتوں کے ادراک کرنے کا مادہ ہی نہیں ، جنت کی لذتیں اللہ تعالیٰ نے اسی مخلوق کے لئے پیدا فرمائی ہیں جس کے اندر گناہ کی بھی صلاحیت موجود ہے اور نیکی کی بھی صلاحیت موجود ہے، اللہ تعالیٰ کی حکمت بالغہ اور آپ کی مشیت میں کون دخل اندازی کرسکتا ہے اس نے اپنی حکمت بالغہ سے سارا جہان اس لئے پیدا فرمایا تاکہ اس جہاں کے اندر ایسا انسان تخلیق کریں جس کے اندر گناہ کرنے کی بھی صلاحیت ہو۔ اور پھر وہ گناہ سے رکے۔ اور اگر کبھی بھول چوک اور بشریت کے تقاضے سے کوئی گناہ ہوجائے تو فوراً وہ استغفار کرے۔ اور اس استغفار کرنے کے نتیجے میں وہ انسان اللہ تعالیٰ کی غفاری کا، اس کی ستاری کا، اور اس کے غفور رحیم ہونے کا مورد بنتا ہے۔ اب اگر گناہ ہی نہ ہوتا تو پھر اللہ تعالیٰ کی غفاری کہاں ظاہر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1652: کفر بھی حکمت سے خالی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۴۹</w:t>
      </w:r>
    </w:p>
    <w:p>
      <w:pPr>
        <w:spacing w:before="60" w:after="80" w:line="312" w:lineRule="auto"/>
        <w:ind w:right="288" w:left="288"/>
        <w:jc w:val="right"/>
      </w:pPr>
      <w:r>
        <w:rPr>
          <w:rFonts w:ascii="Jameel Noori Nastaleeq" w:hAnsi="Jameel Noori Nastaleeq"/>
          <w:color w:val="222222"/>
          <w:sz w:val="27"/>
        </w:rPr>
        <w:t>کفر بھی حکمت سے خالی نہیں بزرگوں نے فرمایا کہ اس کائنات میں کوئی چیز حکمت اور مصلحت سے خالی نہیں حتی کہ کفر بھی حکمت سے خالی نہیں ، چنانچہ مولانا رومی رحمۃ اللہ علیہ فرماتے ہیں ؎ درکار خانہ عشق از کفر ناگزیر است آتش کرا بسوزد گر بولہب نباشد یعنی اس کارخانے میں کفر کی بھی ضرورت ہے، اس لئے کہ اگر بولہب نہ ہوتا۔ یعنی کافر نہ ہوتا تو جہنم کی آگ کس کو جلاتی؟ لہٰذا گناہ بھی اللہ تعالیٰ کی مشیت کا ایک حصہ ہے اور اس گناہ کی خواہش بندہ کے اندر اس لئے پیدا کی گئی، تاکہ بندہ اس خواہش کو کچلے اور اس کو جلائے۔ کیونکہ بندہ اس خواہش کو جتنا کچلے گا، جتنا جلائے گا، اتنا ہی اس کا تقویٰ کامل ہوگا، اور تقویٰ کا نوراس کو حاصل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1653: دنیا کی شہوتیں اور گناہ ایندھن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۴۹</w:t>
      </w:r>
    </w:p>
    <w:p>
      <w:pPr>
        <w:spacing w:before="60" w:after="80" w:line="312" w:lineRule="auto"/>
        <w:ind w:right="288" w:left="288"/>
        <w:jc w:val="right"/>
      </w:pPr>
      <w:r>
        <w:rPr>
          <w:rFonts w:ascii="Jameel Noori Nastaleeq" w:hAnsi="Jameel Noori Nastaleeq"/>
          <w:color w:val="222222"/>
          <w:sz w:val="27"/>
        </w:rPr>
        <w:t>دنیا کی شہوتیں اور گناہ ایندھن ہیں اللہ تعالیٰ نے مولانا رومی رحمۃ اللہ علیہ کو مثال دینے میں کمال عطا فرمایا تھا آپ مثال دینے میں امام تھے۔ فرماتے ہیں کہ شہوت دنیا مثال گلخن است کہ از و حمام تقویٰ روشن است یعنی یہ دنیا کی شہوتیں ، لذتیں اور گناہ اس لحاظ سے بڑے کام کی چیزیں ہیں کہ یہ اللہ تعالیٰ نے تمہیں ایندھن عطا کیا ہے۔ تاکہ تم ایندھن کو جلاکر تقویٰ کا حمام روشن کرسکو، اس لئے کہ تقویٰ کا حمام اسی ایندھن کے ذریعہ روشن ہوگا۔۔۔۔ لہٰذا جس وقت گناہ کی بھرپور خواہش پیدا ہورہی ہو۔ گناہ کا تقاضہ دل میں موجیں مار رہا ہو۔ دل مچل رہا ہو، بیتاب ہورہا ہو۔ اس وقت تم اس خواہش اور اس تقاضے کو اللہ تعالیٰ کے لئے کچل دو۔ جب اس کو کچل دوگے، اور جلادوگے تو اس کے ذریعہ تقویٰ کا حمام روشن ہوگا۔ اور تقویٰ کا نور حاصل ہوگا۔۔۔ اب اگر یہ گناہ کا تقاضہ ہی نہ ہوتا تو تمہیں اس حمام کو روشن کرنے کا یہ ایندھن کہاں سے حاصل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1654: ایمان کی حلاوت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۵۰</w:t>
      </w:r>
    </w:p>
    <w:p>
      <w:pPr>
        <w:spacing w:before="60" w:after="80" w:line="312" w:lineRule="auto"/>
        <w:ind w:right="288" w:left="288"/>
        <w:jc w:val="right"/>
      </w:pPr>
      <w:r>
        <w:rPr>
          <w:rFonts w:ascii="Jameel Noori Nastaleeq" w:hAnsi="Jameel Noori Nastaleeq"/>
          <w:color w:val="222222"/>
          <w:sz w:val="27"/>
        </w:rPr>
        <w:t>ایمان کی حلاوت حدیث شریف میں ہے کہ ایک شخص کے دل میں نامحرم پر نگاہ ڈالنے کا تقاضہ اور شوق پیدا ہوا، لیکن اس اللہ کے بندے نے اس شوق اور تقاضے کے باوجود اس نگاہ کو نامحرم پر ڈالنے سے روک لیا۔ اور یہ سوچا کہ میرے اللہ اور میرے مالک نے اس عمل سے منع فرمایا ہے۔ حدیث شریف میں ہے کہ جو شخص اللہ تعالیٰ کو یاد کرکے اس تقاضے کو روک لے گا تو اللہ تعالیٰ اس کو ایمان کی ایسی حلاوت عطا فرمائیں گے کہ اگر وہ نظر ڈال لیتا تو اس کو ایسی حلاوت حاصل نہ ہوتی، جو اللہ تعالیٰ اس کو نظر نہ ڈالنے کی وجہ سے ایمان کی حلاوت عطا فرمائیں گے۔ دیکھئے، یہی گناہ کا تقاضہ ایمان کی حلاوت حاصل ہونے کا ذریعہ بن گیا۔ اگر یہ گناہ کا تقاضہ اور داعیہ نہ ہوتا تو ایمان کی حلاوت حاصل نہ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1655: گناہ پیدا کرنے کی حکمت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۵۰</w:t>
      </w:r>
    </w:p>
    <w:p>
      <w:pPr>
        <w:spacing w:before="60" w:after="80" w:line="312" w:lineRule="auto"/>
        <w:ind w:right="288" w:left="288"/>
        <w:jc w:val="right"/>
      </w:pPr>
      <w:r>
        <w:rPr>
          <w:rFonts w:ascii="Jameel Noori Nastaleeq" w:hAnsi="Jameel Noori Nastaleeq"/>
          <w:color w:val="222222"/>
          <w:sz w:val="27"/>
        </w:rPr>
        <w:t>گناہ پیدا کرنے کی حکمت اب سوال پیدا ہوتا ہے کہ جب اللہ تعالیٰ کو بندہ سے گناہ کرانا نہیں تو پھر اس گناہ کو پیدا ہی کیوں کیا؟ اس کا جواب یہ ہے کہ اس گناہ کے پیدا کرنے میں اللہ تعالیٰ کی دوحکمتیں اور مصلحتیں ہیں ۔ ایک مصلحت تو یہ ہے کہ جب بندہ پوری کوشش کرکے اس گناہ سے بچنے کا اہتمام کرے گا تو اس کو تقویٰ کا نور حاصل ہوگا، اور اللہ تعالیٰ کا قرب حاصل ہوگا کیونکہ انسان جتنا جتنا گناہ سے دور ہوتا جائے گا، اسی اعتبار سے اس کے درجات میں ترقی ہوتی چلی جائے گی۔ قرآن کریم میں اللہ تعالیٰ نے فرمایا: وَمَنْ یَّتَّقِ اللّٰہَ یَجْعَلْ لَہٗ مَخْرَجًا۔ (الطلاق:۳) یعنی ’’جو شخص اللہ سے ڈرے گا تو اللہ تعالیٰ اس کے لئے نئے نئے راستے پیدا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1656: توبہ کے ذریعہ درجات کی بلندی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۵۱</w:t>
      </w:r>
    </w:p>
    <w:p>
      <w:pPr>
        <w:spacing w:before="60" w:after="80" w:line="312" w:lineRule="auto"/>
        <w:ind w:right="288" w:left="288"/>
        <w:jc w:val="right"/>
      </w:pPr>
      <w:r>
        <w:rPr>
          <w:rFonts w:ascii="Jameel Noori Nastaleeq" w:hAnsi="Jameel Noori Nastaleeq"/>
          <w:color w:val="222222"/>
          <w:sz w:val="27"/>
        </w:rPr>
        <w:t>توبہ کے ذریعہ درجات کی بلندی لیکن اپنی پوری کوشش اور اہتمام کے باوجود بتقاضۂ بشریت انسان کسی جگہ پھسل گیا، اور گناہ کرلیا۔ تو جب اس گناہ پر وہ استغفار کرے گا اور ندامت اور شرمندگی کے ساتھ اللہ تعالیٰ کے حضور حاضر ہوگا، اور یہ کہے گا: اَسْتَغْفِرُ اللّٰہَ رَبِّیْ مِنْ کُلِّ ذَنْبٍ وَّأَتُوْبُ إِلَیْہِ۔ یا اللہ، مجھ سے غلطی ہوگئی، مجھے معاف فرما۔ تو اب اس ندامت اور توبہ کے نتیجے میں اس کے درجات اور زیادہ بلند ہوجائیں گے، اور اللہ تعالیٰ کی غفاری اور ستاری کا مظہر بنے گا۔ یہ باتیں بہت نازک ہیں ۔ اللہ تعالیٰ ان کو غلط سمجھنے سے ہماری حفاظت فرمائے آمین۔ یاد رکھو، گناہ پر کبھی جرأت نہیں کرنی چاہئے، لیکن اگر گناہ ہوجائے تو پھر مایوس بھی نہ ہونا چاہئے، اللہ تعالیٰ نے توبہ اور استغفار کے راستے اسی لئے رکھے ہیں تاکہ انسان مایوس نہ ہو۔ لہٰذا اگر کبھی گناہ سرزد ہوجائے اور اس کے بعد دل میں ندامت کی آگ بھڑک اٹھے اور اس ندامت کے نتیجے میں انسان اللہ تعالیٰ کی طرف رجوع کرے، توبہ کرے، گڑگڑائے، اللہ تعالیٰ کے سامنے روئے۔ تو اس رونے اور گڑگڑانے کے نتیجے میں بعض اوقات اس کو وہ مقام حاصل ہوتا ہے کہ اگر وہ گناہ نہ کرتا تو اس مقام تک نہ پہنچ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1657: حضرت معاویہ رضی اللہ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۵۱</w:t>
      </w:r>
    </w:p>
    <w:p>
      <w:pPr>
        <w:spacing w:before="60" w:after="80" w:line="312" w:lineRule="auto"/>
        <w:ind w:right="288" w:left="288"/>
        <w:jc w:val="right"/>
      </w:pPr>
      <w:r>
        <w:rPr>
          <w:rFonts w:ascii="Jameel Noori Nastaleeq" w:hAnsi="Jameel Noori Nastaleeq"/>
          <w:color w:val="222222"/>
          <w:sz w:val="27"/>
        </w:rPr>
        <w:t>حضرت معاویہ رضی اللہ عنہ کا واقعہ حکیم الامت حضرت مولانا تھانوی قدس اللہ سرہٗ نے حضرت معاویہ رضی اللہ عنہ کا ایک واقعہ لکھا ہے۔ حضرت معاویہ رضی اللہ عنہ روزانہ تہجد کی نماز کے لئے اٹھاکرتے تھے ایک دن تہجد کے وقت آنکھ نہ کھلی۔ حتیٰ کہ تہجد کا وقت نکل گیا۔ چونکہ اس سے پہلے کبھی تہجد کی نماز نہیں چھوٹی تھی۔ پہلی مرتبہ یہ واقعہ پیش آیا تھا کہ تہجد کی نماز چھوٹ گئی، چنانچہ اس کی وجہ سے ان کو اس قدر ندامت اور رنج ہوا کہ سارا دن روتے روتے گزاردیا کہ یا اللہ، مجھ سے آج تہجد کی نماز چھوٹ گئی۔ جب اگلی رات کو سوئے تو تہجد کے وقت ایک بزرگوار نے تشریف لاکر آپ کو تہجد کی نماز کے لئے جگانا شروع کردیا کہ اٹھ کر تہجد پڑھ لو، حضرت معاویہ رضی اللہ عنہ فوراً اٹھ گئے، اور اس سے پوچھا کہ تم کون ہو؟ اور یہاں کیسے آئے؟ اس نے جواب دیا کہ میں وہی بدنام زمانہ ابلیس اور شیطان ہوں ، حضرت معاویہ رضی اللہ عنہ نے پوچھا کہ تمہبارا کام تو انسان کو غفلت میں مبتلا کرنا ہے نماز کے لئے اٹھا نے سے تمہارا کیا کام؟ شیطان نے کہا: اس سے بحث مت کرو، جائو تہجد پڑھو اور اپنا کام کرو، حضرت معاویہ رضی اللہ عنہ نے فرمایا کہ نہیں ، پہلے بتائو کیا وجہ ہے؟ مجھے کیوں اٹھارہے تھے۔؟ جب تک نہیں بتائوگے، میں نہیں چھوڑوں گا۔ جب بہت اصرار کیا تو شیطان نے بتایا کہ بات دراصل یہ ہے کہ گذشتہ رات آپ پر میں نے غفلت طاری کردی تھی، تاکہ آپ کی تہجد کی نماز فوت ہوجائے، چنانچہ آپ کی تہجد کی نماز فوت ہوگئی۔ لیکن تہجد چھوٹ جانے کے نتیجے میں آپ نے سارا دن روتے روتے گزار دیا۔ اور اس رونے کے نتیجے میں آپ کے اتنے درجات بلند ہوگئے کہ اگر آپ اٹھ کر تہجد پڑھ لیتے تو آپ کے اتنے درجات بلند نہ ہوتے۔ یہ تو بہت خسارے کا سودا ہوا، اس لئے میں نے سوچا کہ آج آپ کو اٹھادوں ، تاکہ اور زیادہ درجات کی بلندی کا راستہ پیدا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1658: ورنہ دوسری مخلوق پیدا کردیں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۵۲</w:t>
      </w:r>
    </w:p>
    <w:p>
      <w:pPr>
        <w:spacing w:before="60" w:after="80" w:line="312" w:lineRule="auto"/>
        <w:ind w:right="288" w:left="288"/>
        <w:jc w:val="right"/>
      </w:pPr>
      <w:r>
        <w:rPr>
          <w:rFonts w:ascii="Jameel Noori Nastaleeq" w:hAnsi="Jameel Noori Nastaleeq"/>
          <w:color w:val="222222"/>
          <w:sz w:val="27"/>
        </w:rPr>
        <w:t>ورنہ دوسری مخلوق پیدا کردیں گے اس لئے بزرگ فرماتے ہیں کہ انسا ن سچے دل سے توبہ اور استغفار کرے اور اللہ تعالیٰ کے حضور ندامت اور شکستگی کے ساتھ حاضر ہوجائے تو بعض اوقات اس میں انسان کے درجات اتنے زیادہ بلند ہوجاتے ہیں کہ انسان اس کا تصور بھی نہیں کرسکتا لہٰذا یہ توبہ و استغفار بڑی عظیم چیز ہے۔ اسی لئے اس حدیث میں حضور اقدس ﷺ فرمارہے ہیں کہ اگر ساری مخلوق بالکل گناہ ترک کردے، تو اللہ تعالیٰ دوسری مخلوق پیدا فرمادیں گے جو گناہ کرے گی۔ پھر اللہ تعالیٰ کے سامنے توبہ اور استغفار کرے گی تو اللہ تعالیٰ اس کے گناہوں کومعاف فرمادیں گے۔ بہرحال اس حدیث کے ذریعہ حضور اقدس ﷺ نے ہمیں عملی تعلیم یہ دی ہے کہ اگر کبھی غلطی ہوجائے تو مایوس مت ہوجائو۔ بلکہ توبہ واستغفار کی طرف رجوع کرو البتہ اپنی طرف سے گناہ کا اقدام مت کرو۔ بلکہ گناہ سے بچنے کی پوری کوشش کرو، لیکن اگر گناہ ہوجائے تو توبہ و استغفار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1659: گناہ سے بچنا فرض عین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۵۳</w:t>
      </w:r>
    </w:p>
    <w:p>
      <w:pPr>
        <w:spacing w:before="60" w:after="80" w:line="312" w:lineRule="auto"/>
        <w:ind w:right="288" w:left="288"/>
        <w:jc w:val="right"/>
      </w:pPr>
      <w:r>
        <w:rPr>
          <w:rFonts w:ascii="Jameel Noori Nastaleeq" w:hAnsi="Jameel Noori Nastaleeq"/>
          <w:color w:val="222222"/>
          <w:sz w:val="27"/>
        </w:rPr>
        <w:t>گناہ سے بچنا فرض عین ہے بعض اوقات دل میں خیال ہوتا ہے کہ پھر تو گناہ چھوڑنے کی کوئی خاص ضرورت نہیں ہے۔ بلکہ گناہ بھی کرتے رہو، اور استغفار اور توبہ بھی کرتے رہو۔ خوب سمجھ لیجئے کہ گناہ سے بچنا ہرانسان کے ذمے فرض عین ہے۔ اور اس کے لئے ضروری ہے کہ وہ اپنے آپ کو ہرگوشۂ زندگی میں ہروقت اپنے آپ کو گناہ سے بچائے، لیکن اگر بتقاضۂ بشریت کبھی گناہ سرزد ہوجائے تومایوس نہ ہو، بلکہ توبہ کرلے۔ یا اگر کوئی شخص کسی گناہ میں مبتلا ہے، اور اس کے لئے کسی وجہ سے اس کو چھوڑنا ممکن نہیں ہے، مثلاً بینک کی ملازمت میں مبتلا ہے، تو اس صورت میں وہ دوسری ملازمت اس طرح تلاش کرے جیسے ایک بے روزگار آدمی تلاش کرتا ہے، لیکن ساتھ میں وہ توبہ و استغفار بھی کرتا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1660: بیماری کے ذریعے درجات کی بلندی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۵۴</w:t>
      </w:r>
    </w:p>
    <w:p>
      <w:pPr>
        <w:spacing w:before="60" w:after="80" w:line="312" w:lineRule="auto"/>
        <w:ind w:right="288" w:left="288"/>
        <w:jc w:val="right"/>
      </w:pPr>
      <w:r>
        <w:rPr>
          <w:rFonts w:ascii="Jameel Noori Nastaleeq" w:hAnsi="Jameel Noori Nastaleeq"/>
          <w:color w:val="222222"/>
          <w:sz w:val="27"/>
        </w:rPr>
        <w:t>بیماری کے ذریعے درجات کی بلندی یا مثلاً آپ نے یہ حدیث سنی ہوگی کہ جب انسان بیمار ہوتا ہے تو بیماری سے گناہ معاف ہوتے ہیں ، اور اس کے ذریعہ درجات بلندہوتے ہیں ،اور بیماری جتنی زیادہ شدید ہوگی، اتنے ہی انسان کے درجات زیادہ بلند ہوں گے۔ لیکن کیا اس حدیث کا یہ مطلب ہے کہ آدمی اللہ تعالیٰ سے بیماری مانگے؟یا کوشش کرکے بیمار پڑے؟ تاکہ جب میں بیمار ہوں گا تو میرے گناہ معاف ہوں گے، اور میرے درجات بلند ہوں گے۔ ظاہر ہے کہ بیماری ایسی چیز نہیں جس کو مانگا جائے۔ اور جس کو حاصل کرنے کی کوشش کی جائے، جس کی تمنا کی جائے۔ بلکہ حدیث میں خود حضور اقدس ﷺ نے فرمایا کہ اللہ تعالیٰ سے عافیت مانگو، کبھی بیماری مت مانگو، لیکن اگر غیراختیاری طور پر بیماری آجائے تو اس کو اللہ تعالیٰ کی طرف سے سمجھو اوریہ سوچو کہ اس کے ذریعہ ہمارے گناہ معاف ہورہے ہیں ، اور ہمارے درجات بلند ہورہے ہیں ۔۔۔۔ بالکل اسی طرح گناہ بھی کرنے کی چیز نہیں بلکہ باز رہنے کی چیز ہے۔ اجتناب کرنے کی چیز ہے۔ لیکن کبھی حالات کے تقاضے سے مجبور ہوکر گناہ ہوگیا تو پھر انسان توبہ و استغفار کی طرف رجوع کرے، تو اس کے نتیجے میں اس کے درجات بلند ہوں گے۔ یہ ہے استغفار کی حقیقت۔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1661: توبہ و استغفار کی تین 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۵۴</w:t>
      </w:r>
    </w:p>
    <w:p>
      <w:pPr>
        <w:spacing w:before="60" w:after="80" w:line="312" w:lineRule="auto"/>
        <w:ind w:right="288" w:left="288"/>
        <w:jc w:val="right"/>
      </w:pPr>
      <w:r>
        <w:rPr>
          <w:rFonts w:ascii="Jameel Noori Nastaleeq" w:hAnsi="Jameel Noori Nastaleeq"/>
          <w:color w:val="222222"/>
          <w:sz w:val="27"/>
        </w:rPr>
        <w:t>توبہ و استغفار کی تین قسمیں پھر توبہ و استغفار کی تین قسمیں ہیں : (۱)ایک گناہوں سے توبہ و استغفار، (۲)دوسرے طاعات اور عبادات میں ہونے والی کوتاہیوں سے استغفار، (۳)تیسرے خود استغفار سے استغفار، یعنی استغفار کا بھی حق ادا کرنہیں سکے۔ اس سے بھی ہم استغفار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1662: تکمیل توبہ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۵۵</w:t>
      </w:r>
    </w:p>
    <w:p>
      <w:pPr>
        <w:spacing w:before="60" w:after="80" w:line="312" w:lineRule="auto"/>
        <w:ind w:right="288" w:left="288"/>
        <w:jc w:val="right"/>
      </w:pPr>
      <w:r>
        <w:rPr>
          <w:rFonts w:ascii="Jameel Noori Nastaleeq" w:hAnsi="Jameel Noori Nastaleeq"/>
          <w:color w:val="222222"/>
          <w:sz w:val="27"/>
        </w:rPr>
        <w:t>تکمیل توبہ پہلی قسم یعنی گناہوں سے استغفار کرنا ہرانسان پر فرض عین ہے کوئی انسان اس سے مستثنیٰ نہیں ۔ ہرانسان اپنے سابقہ گناہوں سے استغفار کرے۔ یہی وجہ ہے کہ تصوف اور طریقت میں سب سے پہلا قدم ’’تکمیل توبہ‘‘ ہے۔ اگلے تمام درجات ’’تکمیل توبہ‘‘ پر موقوف ہیں ۔ جب تک توبہ کی تکمیل نہیں ہوگی آگے کچھ نہیں ہوگا، چنانچہ جب کوئی شخص اپنی اصلاح کے لئے کسی بزرگ کے پاس جاتا ہے تو وہ بزرگ سب سے پہلے توبہ کی تکمیل کراتے ہیں ۔ امام غزالی رحمۃ اللہ علیہ فرماتے ہیں : ہُوَ أَوَّلُ أَقْدَامِ الْمُرِیْدِیْنَ۔ یعنی جو شخص کسی شیخ کے پاس مرید ہونے کے لئے جائے تو اس کا سب سے پہلا کام تکمیل توبہ ہے، اور شیخ کے ہاتھ پر جو بیعت کی جاتی ہے، وہ بھی درحقیقت توبہ ہی کی بیعت ہوتی ہے، بیعت کے وقت مرید اپنے پچھلے گناہوں سے توبہ کرتا ہے اور آئندہ گناہ نہ کرنے کا عزم اور عہد کرتا ہے، اس کے بعد شیخ اس کی توبہ کی تکمیل کراتا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1663: توبہ اجمالی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۵۵</w:t>
      </w:r>
    </w:p>
    <w:p>
      <w:pPr>
        <w:spacing w:before="60" w:after="80" w:line="312" w:lineRule="auto"/>
        <w:ind w:right="288" w:left="288"/>
        <w:jc w:val="right"/>
      </w:pPr>
      <w:r>
        <w:rPr>
          <w:rFonts w:ascii="Jameel Noori Nastaleeq" w:hAnsi="Jameel Noori Nastaleeq"/>
          <w:color w:val="222222"/>
          <w:sz w:val="27"/>
        </w:rPr>
        <w:t>توبہ اجمالی حضرات مشائخ فرماتے ہیں کہ تکمیل توبہ کے دودرجے ہیں ، ایک ’’توبہ اجمالی‘‘ اور دوسری ’’توبہ تفصیلی‘‘۔ توبہ اجمالی یہ ہے کہ انسان ایک مرتبہ اطمینان سے بیٹھ کر اپنی پچھلی زندگی کے تمام گناہوں کو اجمالی طور پر یاد کرکے دھیان میں لاکر ان سب سے اللہ تعالیٰ کے حضور توبہ کرے۔ ’’توبہ اجمالی‘ کا بہتر طریقہ یہ ہے کہ سب سے پہلے صلوٰۃ التوبہ کی نیت سے دورکعت نماز پڑھے، اس کے بعد اللہ تعالیٰ کے حضور عاجزی، انکساری، ندامت اور شرمندگی اورالحاح وزاری کے ساتھ ایک ایک گناہ کو یاد کرکے یہ دعا کرے کہ یا اللہ، اب تک میری پچھلی زندگی میں مجھ سے جو کچھ گناہ ہوئے ہیں ۔ چاہے وہ ظاہری گناہ ہوں یا باطنی، حقوق اللہ سے متعلق ہوئے ہوں ، یا حقوق العباد سے متعلق ہوئے ہوں ، چھوٹے گناہ ہوئے ہوں ، یا بڑے گناہ ہوئے ہوں ۔ یااللہ، میں ان سب سے توبہ کرتا ہوں ۔ یہ توبہ اجمالی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1664: توبہ تفصیلی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۵۶</w:t>
      </w:r>
    </w:p>
    <w:p>
      <w:pPr>
        <w:spacing w:before="60" w:after="80" w:line="312" w:lineRule="auto"/>
        <w:ind w:right="288" w:left="288"/>
        <w:jc w:val="right"/>
      </w:pPr>
      <w:r>
        <w:rPr>
          <w:rFonts w:ascii="Jameel Noori Nastaleeq" w:hAnsi="Jameel Noori Nastaleeq"/>
          <w:color w:val="222222"/>
          <w:sz w:val="27"/>
        </w:rPr>
        <w:t>توبہ تفصیلی لیکن توبہ اجمالی کرنے کا یہ مطلب نہیں کہ اب بالکل پاک صاف ہوگئے، اب کچھ نہیں کرنا۔ بلکہ اس کے بعد توبہ تفصیلی ضروری ہے، وہ اس طرح کہ جن گناہوں کی تلافی ممکن ہے، ان کی تلافی کرنا شروع کردے۔ جب تک انسان ان کی تلافی نہیں کرے گا، اس وقت تک اس کی توبہ کامل نہیں ہوگی، مثلاً فرض نمازیں چھوٹ گئی تھیں ۔ اب جب نمازیں چھوٹ جانے کا خیال آیا تو اب توبہ کرلی، لیکن زندگی کے اندر موت سے پہلے ان نمازوں کو قضا کرنا واجب ہے، اور اگر توبہ کرکے اطمینان سے بیٹھ گیا۔ اور نمازوں کی قضا نہیں کی، تواس صورت میں توبہ کامل نہیں ہوئی۔ اس لئے کہ جن گناہوں کی تلافی ممکن تھی۔ ان کی تلافی نہیں کی، لہٰذا اصلاح کے اندر سب سے پہلا قدم یہ ہے کہ توبہ کی تکمیل کرے، جب تک یہ نہیں کرے گا اس وقت تک اصلاح ممکن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1665: نماز کا حساب لگائے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۵۶</w:t>
      </w:r>
    </w:p>
    <w:p>
      <w:pPr>
        <w:spacing w:before="60" w:after="80" w:line="312" w:lineRule="auto"/>
        <w:ind w:right="288" w:left="288"/>
        <w:jc w:val="right"/>
      </w:pPr>
      <w:r>
        <w:rPr>
          <w:rFonts w:ascii="Jameel Noori Nastaleeq" w:hAnsi="Jameel Noori Nastaleeq"/>
          <w:color w:val="222222"/>
          <w:sz w:val="27"/>
        </w:rPr>
        <w:t>نماز کا حساب لگائے توبہ تفصیلی کے اندر سب سے پہلا معاملہ نماز کا ہے، بالغ ہونے کے بعد سے اب تک جتنی نمازیں قضا ہوئی ہیں ۔ ان کا حساب لگائے۔۔۔۔ بالغ ہونے کا مطلب یہ ہے کہ لڑکا اس وقت بالغ ہوتا ہے جب اس کو احتلام ہو۔ اور لڑکی اس وقت بالغ ہوتی ہے، جب اس کو حیض آنا شروع ہوجائے، لیکن اگر کسی کے اندر یہ علامتیں ظاہر نہ ہوں تو اس صورت میں جس دن پندرہ سال عمر ہوجائے اس وقت وہ بالغ ہوجاتا ہے۔ چاہے لڑکا ہو یا لڑکی ہو۔ اس دن سے اس کو بالغ سمجھاجائے گا اس دن سے اس پر نماز بھی فرض ہے۔ روزے بھی فرض ہیں اور دوسرے فرائض دینیہ بھی اس پر لاگو ہوجائیں گے۔ لہٰذا انسان سب سے پہلے یہ حساب لگائے کہ جب سے میں بالغ ہوا ہوں ۔ اس وقت سے اب تک کتنی نمازیں چھوٹ گئی ہیں ۔ بہت سے لوگ تو ایسے بھی ہوتے ہیں جو دیندار گھرانے میں پیدا ہوئے اور بچپن ہی سے ماں باپ نے نماز پڑھنے کی عادت ڈال دی۔ جس کی وجہ سے بالغ ہونے کے بعد سے اب تک کوئی نماز قضا ہی نہیں ہوئی۔ اگر ایسی صورت ہے تو سبحان للہ۔ اور ایک مسلمان گھرانے میں ایسا ہی ہونا چاہئے۔ اس لئے کہ حضوراقدس س ﷺ کا ارشاد ہے کہ جب بچہ سات سال کا ہوجائے تو اسے نماز کی تلقین کرو۔ اور جب بچہ دس سال کا ہوجائے تواس کو مارکر نماز پڑھوائو۔۔۔۔ لیکن اگر بالفرض بالغ ہونے کے بعد غفلت کی وجہ سے نمازیں چھوٹ گئیں تو ان کی تلافی کرنا فرص ہے۔ تلافی کا طریقہ یہ ہے کہ اپنی زندگی کا جائزہ لے کر یاد کرے کہ میرے ذمے کتنی نمازیں باقی ہیں ۔ اگر ٹھیک ٹھیک حساب لگانا ممکن ہوتو ٹھیک ٹھیک حساب لگالے۔ لیکن اگر ٹھیک ٹھیک حساب لگانا ممکن نہ ہوتو اس صورت میں ایک محتاط اندازہ کرکے اس طرح حساب لگائے کہ اس میں نمازیں کچھ زیادہ تو ہوجائیں لیکن کم نہ ہوں ۔ اور پھر اس کو ایک کاپی میں لکھ لے کہ: ’’آج اس تاریخ۔۔۔۔ میرے ذمے اتنی نمازیں فرض ہیں اور آج سے میں ان کو ادا کرنا شروع کر رہا ہوں ، اور اگرمیں اپنی زندگی میں ان نمازوں کو ادا نہ کرسکا تو میں وصیت کرتا ہوں کہ میرے ترکے سے ان نمازوں کا فدیہ ادا کردیا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1666: ایک وصیت نامہ لکھ 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۵۷</w:t>
      </w:r>
    </w:p>
    <w:p>
      <w:pPr>
        <w:spacing w:before="60" w:after="80" w:line="312" w:lineRule="auto"/>
        <w:ind w:right="288" w:left="288"/>
        <w:jc w:val="right"/>
      </w:pPr>
      <w:r>
        <w:rPr>
          <w:rFonts w:ascii="Jameel Noori Nastaleeq" w:hAnsi="Jameel Noori Nastaleeq"/>
          <w:color w:val="222222"/>
          <w:sz w:val="27"/>
        </w:rPr>
        <w:t>ایک وصیت نامہ لکھ لے یہ وصیت نامہ لکھنا اس لئے ضروری ہے کہ اگر آپ نے یہ وصیت نہیں لکھی اور قضا نمازوں کو ادا کرنے سے پہلے آپ کا انتقال ہوگیا تو اس صورت میں ورثاء کے ذمے شرعاً یہ ضروری نہیں ہوگا کہ آپ کی نمازوں کا فدیہ ادا کریں ۔ یہ فدیہ ادا کرنا ان کی مرضی پر موقوف ہوگا۔ چاہیں تو دیں اور چاہیں نہ دیں ۔ اگر فدیہ ادا کریں گے تو یہ ان کا احسان ہوگا۔ شرعاً ان کے ذمے فرض و واجب نہیں ۔۔۔۔ لیکن اگر آپ نے فدیہ ادا کرنے کی وصیت کردی تو اس صورت میں ورثاء شرعاً اس بات کے پابند ہوں گے کہ وہ کل مال کے ایک تہائی ترکہ کی حد تک اس وصیت کو نافذ کریں ، اور نمازوں کا فدیہ ادا کریں ۔ حضور اقدس ﷺ کا ارشاد ہے کہ ’’ہروہ شخص جو اللہ پر اور یومِ آخرت پر ایمان رکھتا ہو، اور اس کے پاس کوئی بات وصیت لکھنے کے لئے موجود ہوتو اس کے لئے دوراتیں بھی وصیت لکھے بغیر گزارنا جائز نہیں ‘‘۔ (جامع ترمذی: ج؍۲، ص؍۳۳) لہٰذا اگر کسی کے ذمے نمازیں قضا ہیں تو اس حدیث کی روشنی میں اس کو وصیت لکھنا ضروری ہے، اب ہم لوگوں کو ذرا اپنے گریبان میں منھ ڈال کر دیکھنا چاہئے کہ ہم میں سے کتنے لوگوں نے اپنا وصیت نامہ لکھ کر رکھا ہوا ہے، حالانکہ وصیت نامہ نہ لکھنا ایک مستقل گناہ ہے۔ جب تک وصیت نامہ نہیں لکھے گا اس وقت تک یہ گناہ ہوتا رہے گا۔ اس لئے فوراً آج ہی ہم لوگوں کو اپنا وصیت نامہ لکھ لینا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1667: ’’قضاء عمری‘‘ کی ادائیگی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۵۸</w:t>
      </w:r>
    </w:p>
    <w:p>
      <w:pPr>
        <w:spacing w:before="60" w:after="80" w:line="312" w:lineRule="auto"/>
        <w:ind w:right="288" w:left="288"/>
        <w:jc w:val="right"/>
      </w:pPr>
      <w:r>
        <w:rPr>
          <w:rFonts w:ascii="Jameel Noori Nastaleeq" w:hAnsi="Jameel Noori Nastaleeq"/>
          <w:color w:val="222222"/>
          <w:sz w:val="27"/>
        </w:rPr>
        <w:t>’’قضاء عمری‘‘ کی ادائیگی اس کے بعد ان قضا نمازوں کو ادا کرنا شروع کردے۔ ان کو ’’قضاء عمری‘‘ بھی کہتے ہیں ۔ اس کا طریقہ یہ ہے کہ ہروقتی نماز کے ساتھ ایک نماز قضا بھی پڑھ لے، اور اگر کسی کے پاس وقت زیادہ ہوتو ایک سے زیادہ بھی پڑھ سکتا ہے، تاکہ جتنی جلدی یہ نمازیں پوری ہوجائیں اتنا ہی بہتر ہے۔ بلکہ وقتی نمازوں کے ساتھ جو نوافل ہوتے ہیں ان کے بجائے قضا نماز پڑھ لے، اور نماز فجر کے بعداور عصر کی نماز کے بعد نفلی نماز پڑھنا توجائز نہیں ، لیکن قضا نماز پڑھنا جائز ہے۔ اس میں اللہ تعالیٰ نے اتنی آسان فرمادی ہے۔ ہمیں چاہئے کہ ہم اس آسانی سے فائدہ اٹھائیں ۔ اور جتنی نمازیں ادا کرتے جائیں ۔ اس کاپی میں ساتھ ہی ساتھ لکھتے جائیں کہ اتنی ادا کرلیں ۔ اتنی باقی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1668: سنتوں کے بجائے قضا نماز پڑھنا درست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۵۹</w:t>
      </w:r>
    </w:p>
    <w:p>
      <w:pPr>
        <w:spacing w:before="60" w:after="80" w:line="312" w:lineRule="auto"/>
        <w:ind w:right="288" w:left="288"/>
        <w:jc w:val="right"/>
      </w:pPr>
      <w:r>
        <w:rPr>
          <w:rFonts w:ascii="Jameel Noori Nastaleeq" w:hAnsi="Jameel Noori Nastaleeq"/>
          <w:color w:val="222222"/>
          <w:sz w:val="27"/>
        </w:rPr>
        <w:t>سنتوں کے بجائے قضا نماز پڑھنا درست نہیں بعض لوگ یہ مسئلہ پوچھتے ہیں کہ چونکہ ہمارے ذمے قضاء نمازیں بہت باقی ہیں تو کیا ہم سنتیں پڑھنے کے بجائے قضاء پڑھ سکتے ہیں ؟ تاکہ قضاء نمازیں جلد پوری ہوجائیں ۔ اس کا جواب یہ ہے کہ سنت مؤکدہ پڑھنی چاہئے۔ ان کو چھوڑنا درست نہیں ۔ البتہ نوافل کے بجائے قضاء نمازیں پڑھنا جائزہے۔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1669: قضا روزوں کا حساب اور وصیت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۵۹</w:t>
      </w:r>
    </w:p>
    <w:p>
      <w:pPr>
        <w:spacing w:before="60" w:after="80" w:line="312" w:lineRule="auto"/>
        <w:ind w:right="288" w:left="288"/>
        <w:jc w:val="right"/>
      </w:pPr>
      <w:r>
        <w:rPr>
          <w:rFonts w:ascii="Jameel Noori Nastaleeq" w:hAnsi="Jameel Noori Nastaleeq"/>
          <w:color w:val="222222"/>
          <w:sz w:val="27"/>
        </w:rPr>
        <w:t>قضا روزوں کا حساب اور وصیت اسی طرح روزوں کا جائزہ لیں ، جب سے بالغ ہوئے ہیں ، اس وقت سے اب تک روزے چھوٹے ہیں یا نہیں ؟ اگر نہیں چھوٹے تو بہت اچھا، اگر چھوٹ گئے ہیں تو ان کا حساب لگاکر اپنے وصیت نامے کی کاپی میں لکھ لیں کہ آج فلاں تاریخ کو میرے ذمے اتنے روزے باقی ہیں ۔ میں ان کی ادائیگی شروع کر رہا ہوں ۔ اگر میں اپنی زندگی میں ان کو ادا نہیں کرسکا تو میرے مرنے کے بعدمیرے ترکہ میں سے ان روزوں کا فدیہ ادا کردیا جائے۔ اس کے بعد جتنے روزے ادا کرتے جائیں ۔ اس وصیت نامہ کی کاپی میں لکھتے جائیں کہ اتنے روزے ادا کرلئے اتنے باقی ہیں ۔ تاکہ حساب صاف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1670: واجب زکوٰۃ کا حساب اور وصیت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۵۹</w:t>
      </w:r>
    </w:p>
    <w:p>
      <w:pPr>
        <w:spacing w:before="60" w:after="80" w:line="312" w:lineRule="auto"/>
        <w:ind w:right="288" w:left="288"/>
        <w:jc w:val="right"/>
      </w:pPr>
      <w:r>
        <w:rPr>
          <w:rFonts w:ascii="Jameel Noori Nastaleeq" w:hAnsi="Jameel Noori Nastaleeq"/>
          <w:color w:val="222222"/>
          <w:sz w:val="27"/>
        </w:rPr>
        <w:t>واجب زکوٰۃ کا حساب اور وصیت اسی طرح زکوٰۃ کا جائزہ لیں ، بالغ ہونے کے بعد زکوٰۃ ادا کرنا فرض ہوجاتا ہے۔ لہٰذا بالغ ہونے کے بعد اگر اپنی ملکیت میں قابل زکوٰۃاشیاء تھیں ، اور ان کی زکوٰۃ ادا نہیں کی تھی۔ تواب تک جتنے سال گزرے ہیں ۔ ہرسال کی علیٰحدہ علیٰحدہ زکوٰۃ نکالیں ۔ اور اس کا باقاعدہ حساب لگائیں ۔ اور پھر زکوٰۃ ادا کریں ۔ اوراگر یاد نہ ہوتو پھر احتیاط کرکے اندازہ کریں ۔ جس میں زیادہ ہوجائے تو کوئی حرج نہیں لیکن کم نہ ہو۔ اور پھر اس کی ادائیگی کی فکر کریں ۔ اور اس کو اپنے وصیت نامے کی کاپی میں لکھ لیں ۔ اور جتنی زکوٰۃ اداکردیں اس کو کاپی میں لکھتے جائیں اورجلد از جلد ادا کرنے کی فکر کریں ۔ اسی طرح حج زندگی میں ایک مرتبہ فرض ہوتا ہے،اگر حج فرض ہے اور اب تک ادا نہیں کیا تو جلد از جلد اس سے بھی سبکدوش ہونے کی فکر کریں ۔ یہ سب حقوق اللہ ہیں ان کو ادا کرنا بھی ’’توبہ تفصیلی‘‘ کا ایک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1671: فکر آخرت والوں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۶۱</w:t>
      </w:r>
    </w:p>
    <w:p>
      <w:pPr>
        <w:spacing w:before="60" w:after="80" w:line="312" w:lineRule="auto"/>
        <w:ind w:right="288" w:left="288"/>
        <w:jc w:val="right"/>
      </w:pPr>
      <w:r>
        <w:rPr>
          <w:rFonts w:ascii="Jameel Noori Nastaleeq" w:hAnsi="Jameel Noori Nastaleeq"/>
          <w:color w:val="222222"/>
          <w:sz w:val="27"/>
        </w:rPr>
        <w:t>فکر آخرت والوں کا حال جن لوگوں کو اللہ تعالیٰ آخرت کی فکر عطا فرماتے ہیں ۔ وہ ایک ایک شخص کے پاس جاکر ان کے حقوق ادا کرتے ہیں ۔ یا ان سے حقوق کی معافی کراتے ہیں ۔ حضرت تھانوی قدس اللہ سرہٗ نے اسی سنت پر عمل کرتے ہوئے ’’العذر والنظر‘‘ کے نام سے ایک رسالہ لکھ کر اپنے تمام اہل تعلقات کے پاس بھیجا، جس میں حضرت نے یہ لکھا کہ چونکہ آپ سے میرے تعلقات رہے ہیں ۔ خدا جانے کس وقت کیا غلطی مجھ سے ہوئی ہو یا کوئی واجب حق میرے ذمے باقی ہو۔ خدا کے لئے آج مجھ سے وہ حق وصول کرلیں ۔ یا معاف کردیں ۔ اسی طرح میرے والد ماجد حضرت مفتی محمد شفیع صاحب رحمۃ اللہ علیہ نے بھی اپنے تمام تعلقات رکھنے والوں کو ’’کچھ تلافی مافات‘‘ کے نام سے ایک خط لکھ کر بھجوایا۔ حضور اقدس ﷺ کی سنت کے اتباع میں ہمارے بزرگوں کا یہ معمول رہا ہے۔ اس لئے ہرآدمی کو اس کا اہتمام کرنا چاہئے۔ یہ سب باتیں ’’توبہ تفصیلی‘‘ کا حصہ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1672: اللہ تعالیٰ کی مغفرت 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۶۲</w:t>
      </w:r>
    </w:p>
    <w:p>
      <w:pPr>
        <w:spacing w:before="60" w:after="80" w:line="312" w:lineRule="auto"/>
        <w:ind w:right="288" w:left="288"/>
        <w:jc w:val="right"/>
      </w:pPr>
      <w:r>
        <w:rPr>
          <w:rFonts w:ascii="Jameel Noori Nastaleeq" w:hAnsi="Jameel Noori Nastaleeq"/>
          <w:color w:val="222222"/>
          <w:sz w:val="27"/>
        </w:rPr>
        <w:t>اللہ تعالیٰ کی مغفرت کا عجیب واقعہ دلیل میں حضرت تھانوی رحمۃ اللہ علیہ نے حدیث شریف کا وہ مشہور واقعہ پیش کیا کہ ایک شخص نے ننانوے آدمیوں کو قتل کردیا تھا، اس کے بعد اس کو توبہ کی فکر لاحق ہوئی، اب سوچا کہ میں کیا کروں ، چنانچہ وہ عیسائی راہب کے پاس گیا، اور اس کو جاکر بتایا کہ میں نے اس طرح ننانوے آدمیوں کو قتل کررکھاہے۔ تو کیا میرے لئے توبہ کا اور نجات کا کوئی راستہ ہے؟ اس راہب نے جواب دیا کہ تو تباہ ہوگیا اوراب تیری تباہی اور ہلاکت میں کوئی شک نہیں ۔ تیرے لئے نجات کا اور توبہ کا کوئی راستہ نہیں ہے۔ یہ جواب سن کر وہ شخص مایوس ہوگیا، اس نے سوچا کہ ننانوے قتل کردیئے ہیں ۔ ایک اور سہی۔ چنانچہ اس راہت کو بھی قتل کردیا۔ اور سو کا عدد پورا کردیا۔ لیکن دل میں چونکہ توبہ کی فکر لگی ہوئی تھی۔ اس لئے دوبارہ کسی اللہ والے کی تلاش میں نکل گیا۔ تلاش کرتے کرتے ایک اللہ والا اس کو مل گیا۔ اور اس سے جاکر اپنا سارا قصہ بتایا۔ اس نے کہا کہ اس میں مایوس ہونے کی ضرورت نہیں ، اب تم پہلے توبہ کرو۔ اور پھر اس بستی کو چھوڑکر فلاں بستی میں چلے جائو۔ اور وہ نیک لوگوں کی بستی ہے ان کی صحبت اختیار کرو۔ چونکہ وہ توبہ کرنے میں مخلص تھا۔ اس لے وہ اس بستی کی طرف چل پڑا۔ ابھی راستے ہی میں تھا کہ اس کی موت کا وقت آگیا۔ روایات میں آتا ہے کہ جب وہ مرنے لگا تو مرتے مرتے بھی اپنے آپ کو سینے کے بل گھسیٹ کر اس بستی کے قریب کرنے لگا جس بستی کی طرف وہ جارہا تھا، تاکہ میں اس بستی سے زیادہ سے زیادہ قریب ہوجائوں آخرکار جان نکل گئی۔ اب اس کی روح لے جانے کے لئے ملائکہ رحمت اور ملائکۂ عذاب دونوں پہنچ گئے۔ اور دونوں میں اختلاف شروع ہوگیا۔ ملائکۂ رحمت کہنے لگے کہ چونکہ یہ شخص توبہ کرکے نیک لوگوں کی بستی کی طرف جارہا تھا۔ اس لئے اس کی روح ہم لے جائیں گے۔ ملائکہ عذاب کہنے لگے کہ اس نے سوآدمیوں کو قتل کیا ہے اور ابھی اس کی معافی نہیں ہوئی۔ لہٰذا اس کی روح ہم لے جائیں گے۔ آخر میں اللہ تعالیٰ نے یہ فیصلہ فرمایا کہ یہ دیکھا جائے کہ یہ شخص کونسی بستی سے زیادہ قریب ہے، جس بستی سے چلاتھا، اس سے زیادہ قریب ہے یا جس بستی کی طرف جارہا تھا، اس سے زیادہ قریب ہے، اب دونوں طرف کے فاصلوں کی پیمائش کی گئی تو معلوم ہوا کہ جس بستی کی طرف جارہا تھا اس سے تھوڑا قریب ہے، چنانچہ ملائکۂ رحمت اس کی روح لے گئے۔ اللہ تعالیٰ نے اس کی کوشش کی برکت سے اس کو معاف فرمادیا۔ (صحیح مسلم، کتاب التوبہ، باب قبول توبۃ القاتل، حدیث نمبر:۲۷۶۶) حضرت تھانوی رحمۃ اللہ علیہ فرماتے ہیں کہ اگرچہ اس کے ذمہ حقوق العباد تھے۔ لیکن چونکہ اپنی طرف سے کوشش شروع کردی تھی اس لئے اللہ تعالیٰ نے اس کی مغفرت فرمادی اسی طرح جب کسی انسان کے ذمے حقوق العباد ہوں اور وہ ان کی ادائیگی کی کوشش، شروع کردے۔ اور اس فکر میں لگ جائے۔ اورپھر درمیان میں موت آجائے تو اللہ تعالیٰ کی رحمت سے امید ہے کہ وہ اصحاب حقوق کو قیامت کے دن راضی فرمادیں گے۔ بہرحال،یہ دوقسم کی توبہ کرلیں ۔ ایک توبہ اجمالی، اور ایک توبہ تفصیلی۔ اللہ تعالیٰ اپنی رحمت سے ہم سب کو اس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1673: پچھلے گناہ بھلادو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۶۴</w:t>
      </w:r>
    </w:p>
    <w:p>
      <w:pPr>
        <w:spacing w:before="60" w:after="80" w:line="312" w:lineRule="auto"/>
        <w:ind w:right="288" w:left="288"/>
        <w:jc w:val="right"/>
      </w:pPr>
      <w:r>
        <w:rPr>
          <w:rFonts w:ascii="Jameel Noori Nastaleeq" w:hAnsi="Jameel Noori Nastaleeq"/>
          <w:color w:val="222222"/>
          <w:sz w:val="27"/>
        </w:rPr>
        <w:t>پچھلے گناہ بھلادو ہمارے حضرت ڈاکٹر قدس اللہ سرہٗ فرمایا کرتے تھے کہ جب تم یہ دونوں قسم کی توبہ کرلو، تو اس کے بعد اپنے پچھلے گناہوں کو یاد بھی نہ کرو بلکہ ان کو بھول جائو اس لئے کہ جن گناہوں سے تم توبہ کرچکے ہو۔ ان کو یاد کرنا، ایک طرف تو اللہ تعالیٰ کی مغفرت کی ناقدری ہے۔ کیونکہ اللہ تعالیٰ نے یہ وعدہ فرمالیا ہے کہ جب استغفار کروگے اور توبہ کروگے تو میں تمہاری توبہ کو قبول کرلوں گا۔ اور تمہارے گناہوں کو معاف کردوں گا اور تمہارے اعمال نامے سے مٹا دوں گا۔۔۔ اب اللہ تعالیٰ نے ان کو معاف فرمادیا لیکن تم الٹا ان گناہوں کو یاد کرکے ان کا وظیفہ پڑھ رہے ہو۔ یہ ان کی رحمت کی ناقدری ہے۔ کیونکہ ان کی یاد بعض اوقات حجاب اور رکاوٹ بن جاتی ہے۔ اس لئے ان کو یاد مت کرو۔ بلکہ بھول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1674: یاد آنے پر استغفار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۶۵</w:t>
      </w:r>
    </w:p>
    <w:p>
      <w:pPr>
        <w:spacing w:before="60" w:after="80" w:line="312" w:lineRule="auto"/>
        <w:ind w:right="288" w:left="288"/>
        <w:jc w:val="right"/>
      </w:pPr>
      <w:r>
        <w:rPr>
          <w:rFonts w:ascii="Jameel Noori Nastaleeq" w:hAnsi="Jameel Noori Nastaleeq"/>
          <w:color w:val="222222"/>
          <w:sz w:val="27"/>
        </w:rPr>
        <w:t>یاد آنے پر استغفار کرلو محقق اور غیرمحقق میں یہی فرق ہوتا ہے۔ غیرمحقق بعض اوقات الٹا کام بتادیتے ہیں میرے ایک دوست بہت نیک تھے۔ ہروقت روزے سے ہوتے تھے، تہجد گزار تھے۔ ایک پیر صاحب سے ان کا تعلق تھا، وہ بتایا کرتے تھے کہ میرے پیر صاحب نے مجھے یہ کہا ہے کہ رات کو جب تم تہجد کی نماز کے لئے اٹھو تو تہجد پڑھنے کے بعد اپنے پچھلے سارے گناہوں کو یاد کیا کرو، اور ان کو یاد کرکے خوب رویا کرو۔ لیکن ہمارے حضرت ڈاکٹر صاحب رحمۃ اللہ علیہ فرمایا کرتے تھے کہ یہ طریقہ درست نہیں ، اس لئے کہ اللہ تعالیٰ نے تو توبہ کے بعد ہمارے پچھلے گناہوں کو معاف کردیا ہے۔ اور ہمارے نامۂ اعمال سے مٹا دیاہے۔ لیکن تم ان کو یاد کرکے یہ ظاہر کرنا چاہتے ہو کہ ابھی ان گناہوں کو نہیں مٹایا۔ اور میں تو ان کو مٹنے نہیں دوں گا، بلکہ ان کو یاد کروں گا، تو اس طریقے میں اللہ تعالیٰ کی شان رحمت کی ناقدری اور ناشکری ہے، اس لئے کہ جب انہوں نے تمہارے اعمال نامے سے ان کو مٹادیاہے تو اب ان کو بھول جائو۔ ان کو یاد مت کرو، اور اگر کبھی بے اختیار ان گناہوں کا خیال آجائے تو اس وقت استغفار پڑھ کر اس خیال کو ختم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1675: حال کو درست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۶۵</w:t>
      </w:r>
    </w:p>
    <w:p>
      <w:pPr>
        <w:spacing w:before="60" w:after="80" w:line="312" w:lineRule="auto"/>
        <w:ind w:right="288" w:left="288"/>
        <w:jc w:val="right"/>
      </w:pPr>
      <w:r>
        <w:rPr>
          <w:rFonts w:ascii="Jameel Noori Nastaleeq" w:hAnsi="Jameel Noori Nastaleeq"/>
          <w:color w:val="222222"/>
          <w:sz w:val="27"/>
        </w:rPr>
        <w:t>حال کو درست کرلو ہمارے حضرت ڈاکٹر صاحب رحمۃ اللہ علیہ نے کیا اچھی بات بیان فرمائی، یاد رکھنے کے قابل ہے۔ فرمایا کہ جب تم توبہ کرچکو تو پھر ماضی کی فکر چھوڑدو۔ اس لئے کہ جب توبہ کرلی تو یہ امید رکھو کہ اللہ تعالیٰ اپنی رحمت سے قبول فرمائیں گے انشاء اللہ۔ اور مستقبل کی فکر بھی چھوڑدو کہ آئندہ کیا ہوگا۔ کیا نہیں ہوگا۔ حال جو اس وقت گزر رہا ہے، اس کی فکر کرو کہ یہ درست ہوجائے۔ یہ اللہ تعالیٰ کی اطاعت میں گزر جائے، اور اس میں کوئی گناہ سرزد نہ ہو۔ آج کل ہمارا یہ حال ہے کہ یا تو ہم ماضی میں پڑے رہتے ہیں کہ ہم سے اتنے گناہ ہوچکے ہیں ، اب ہمارا کیا حال ہوگا۔ کس طرح بخشش ہوگی۔ اس کا نتیجہ یہ ہوتا ہے کہ مایوسی پیدا ہوکر حال بھی خراب ہوجاتا ہے، یا مستقبل کی فکرمیں پڑے رہتے ہیں کہ اگر اس وقت توبہ کربھی لی تو آئندہ کس طرح گناہ سے بچیں گے۔۔۔۔ ارے یہ سوچو کہ جب آئندہ وقت آئے گا تو اس وقت دیکھا جائے گا، اس وقت کی فکر کرو جو گزر رہا ہے۔ اس لئے کہ یہی حال ماضی بن رہا ہے اور ہرمستقبل کو حال بننا ہے۔ اس لئے بس اپنے حال کو درست کرلو اور ماضی کو یاد کرکے مایوس مت ہوجائو۔ حقیقت میں شیطان ہمیں بہکاتا ہے، وہ یہ ورغلاتا ہے کہ اپنے ماضی کو دیکھو کہ تم کتنے بڑے بڑے گناہ کرچکے ہو۔ اور اپنے مستقبل کو دیکھو کہ تم سے مستقبل میں کیا بنے گا؟ اور ماضی اور مستقبل کے چکر میں ڈال کر ہمارے حال کو خراب کرتا رہتا ہے۔ اس لئے شیطان کے دھوکے میں مت آئو۔ اور اپنے حال کو درست کرنے کی فکر کرو۔ اللہ تعالیٰ ہم سب کو یہ فکر عطا فرمادے۔ آمین۔ عَنْ أَبِیْ قِلاَبَۃَ رَحِمَہُ اللّٰہُ تَعَالٰی قَالَ: إِنَّ اللّٰہَ لَمَالَعَنَ إِبْلِیْسَ سَأَلَہُ النَّظْرَۃَ، فَأَنْظَرَہٗ إِلٰی یَوْمِ الدِّیْنِ، قَالَ: وَعِزَّتِکَ لاَأَخْرُجُ مِنْ قَلْبِ ابْنِ آدَمَ مَادَامَ فِیْہ الرُّوْحُ، قَالَ اللّٰہُ تَعَالٰی: وَعِزَّتِیْ لاَ أَحْجُبُ عَنْہُ التَّوْبَۃَ مَادَامَ الرُّوْحُ فِیْ الْجَسَدِ۔ (کتاب الزھدۃد والرقائق)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1676: خیرالقرون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۶۶</w:t>
      </w:r>
    </w:p>
    <w:p>
      <w:pPr>
        <w:spacing w:before="60" w:after="80" w:line="312" w:lineRule="auto"/>
        <w:ind w:right="288" w:left="288"/>
        <w:jc w:val="right"/>
      </w:pPr>
      <w:r>
        <w:rPr>
          <w:rFonts w:ascii="Jameel Noori Nastaleeq" w:hAnsi="Jameel Noori Nastaleeq"/>
          <w:color w:val="222222"/>
          <w:sz w:val="27"/>
        </w:rPr>
        <w:t>خیرالقرون حضرت ابوقلابہ رحمۃ اللہ علیہ بڑے درجے کے تابعین میں سے ہیں ، اگرکسی نے اسلام کی حالت میں حضور اقدس ﷺ کی زیارت کی ہو اس کو ’’صحابی‘‘ کہتے ہیں ، اور جس نے اسلام کی حالت میں کسی صحابی کی زیارت کی ہو۔ اس کو ’’تابعی‘‘ کہتے ہیں ، اور اگر کسی نے اسلام کی حالت میں کسی تابعی کی زیارت کی ہوتو اس کو ’’تبع تابعی‘‘ کہتے ہیں ۔ یہ تین قرون ہیں ، جن کو حضور اقدس ﷺ نے خیرالقرون قرار دیا ہے۔ چنانچہ آپ ﷺ نے ارشاد فرمایا: خَیْرُ النَّاسِ قَرْنِیْ ثُمَّ الَّذِیْنَ یَلُوْنَہُمْ ثُمَّ الَّذِیْنَ یَلُوْنَہُمْ۔ (صحیح بخاری، باب فضائل اصحاب النبیﷺ) یعنی سب سے بہترین لوگ میرے زمانے کے لوگ ہیں ، پھر وہ لوگ، جو ان کے متصل ہیں ، اور پھر وہ جو، ان کے متصل ہیں ۔۔۔۔ لہٰذا حضرات صحابہ کرام رضوان اللہ تعالیٰ علیہم اجمعین کی صحبت کی برکت سے اللہ تعالیٰ نے تابعین کو بھی بڑا اونچا مقام عطا فرمایا ہے۔ حضرت ابوقلابہ رحمۃ اللہ علیہ بھی تابعین میں سے ہیں ، انہوں نے براہِ راست حضور اقدس ﷺ کی زیارت نہیں کی۔ لیکن متعدد صحابہ کرام کی زیارت کی ہے، اورحضرت انس رضی اللہ عنہ کے خاص شاگرد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1677: حضرات تابعین کی احتیاط اور 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۶۷</w:t>
      </w:r>
    </w:p>
    <w:p>
      <w:pPr>
        <w:spacing w:before="60" w:after="80" w:line="312" w:lineRule="auto"/>
        <w:ind w:right="288" w:left="288"/>
        <w:jc w:val="right"/>
      </w:pPr>
      <w:r>
        <w:rPr>
          <w:rFonts w:ascii="Jameel Noori Nastaleeq" w:hAnsi="Jameel Noori Nastaleeq"/>
          <w:color w:val="222222"/>
          <w:sz w:val="27"/>
        </w:rPr>
        <w:t>حضرات تابعین کی احتیاط اور ڈر یہ حدیث جو حضرت ابوقلابہ رحمۃ اللہ علیہ نے بیان فرمائی ہے، اگرچہ اپنے مقولے کے طور پر بیان فرمائی ہے،لیکن حقیقت میں یہ حدیث ہے، اس لئے کہ وہ اپنی طرف سے اپنی عقل سے ایسی بات نہیں کہہ سکتے۔ اور اپنے مقولے کے طور پر اس لئے بیان فرمایا کہ حضرات تابعین حضور اقدس ﷺ کی طرف کوئی بات منسوب کرتے ہوئے ڈرتے تھے، اس لئے کہ کہیں کوئی بات منسوب کرنے میں اونچ نیچ ہوجائے جس کے نتیجے میں ہماری پکڑ ہوجائے کہ تم نے حضور اقدس ﷺ کی طرف غلط بات منسوب کردی۔ اس لئے کہ حضوراقدس ﷺ کا ارشاد ہے: مَنْ کَذَبَ عَلَیَّ مُتَعَمِّدًا فَلْیَتَبَوَّأْ مَقْعَدَہٗ مِنَ النَّارِ۔ (صحیح بخاری، کتاب العلم، باب اثم من کذب علی النبیﷺ) یعنی جو شخص جان بوجھ کر مجھ پر جھوٹ باندھے، اور میری طرف ایسی بات منسوب کرے جو میں نے نہیں کہی تو اس کو چاہئے کہ اپنا ٹھکانہ جہنم میں بنالے۔ اتنی سخت وعید آپ نے بیان فرمائی۔ اس لئے صحابہ کرام اور تابعین حدیث بیان کرتے ہوئے لرزتے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1678: حدیث بیان کرنے میں احتیاط کرنی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۶۸</w:t>
      </w:r>
    </w:p>
    <w:p>
      <w:pPr>
        <w:spacing w:before="60" w:after="80" w:line="312" w:lineRule="auto"/>
        <w:ind w:right="288" w:left="288"/>
        <w:jc w:val="right"/>
      </w:pPr>
      <w:r>
        <w:rPr>
          <w:rFonts w:ascii="Jameel Noori Nastaleeq" w:hAnsi="Jameel Noori Nastaleeq"/>
          <w:color w:val="222222"/>
          <w:sz w:val="27"/>
        </w:rPr>
        <w:t>حدیث بیان کرنے میں احتیاط کرنی چاہئے ایک تابعی ایک صحابی کے بارے میں بیان فرماتے ہیں کہ جب وہ صحابی ہمارے سامنے حضور اقدس ﷺ کی کوئی حدیث بیان فرماتے تواس وقت ان کا چہرہ پیلا پڑجاتا تھا، اور بعض اوقات ان پر کپکپی طاری ہوجاتی تھی، کہ کہیں کوئی بات بیان کرنے میں غلطی ہوجائے۔ حتی کہ بعض صحابہ حدیث نقل کرنے کے بعد فرماتے کہ حضور اقدس ﷺ نے اس طرح کی، یا اس جیسی، یا اس قسم کی بات بیان فرمائی تھی، ہوسکتا ہے کہ میرے سے بیان کرنے میں کچھ الٹ پھیر ہوگیا ہو، یہ سب اس لئے کرتے تاکہ حضور اقدس ﷺ کی طرف کوئی بات غلط منسوب کرنے کا گناہ نہ ہو۔ اس سے ہمیں اور آپ کو یہ سبق ملتا ہے کہ ہم لوگ بسااوقات تحقیق اور احتیاط کے بغیراحادیث بیان کرنی شروع کردیتے ہیں ۔ ذراسی کوئی بات کہیں سنی، فوراً ہم نے کہہ دیا کہ حدیث میں یوں آیا ہے، حالانکہ یہ دیکھئے کہ صحابہ کرام رضی اللہ عنہم جنہوں نے براہِ راست حضور اقدس ﷺ سے باتیں سنیں ، وہ کتنی احتیاط کر رہے ہیں ۔ لیکن ہم اس میں احتیاط نہیں کرتے، اس لئے احادیث بیان کرنے میں ہمیشہ بہت احتیاط سے کام لینا چاہئے، جب تک ٹھیک ٹھیک الفاظ معلوم نہ ہوں ، اس وقت تک اس کو حدیث کے طور پر بیان نہیں کرنا چاہئے۔ اس حدیث میں دیکھئے، کہ حضرت ابوقلابہ رحمۃ اللہ علیہ یہ نہیں فرمارہے ہیں کہ حضور اقدس ﷺ نے یوں فرمایا بلکہ اس کو اپنے قول کے طور پر فرمارہے ہیں ، حالانکہ حقیقت میں یہ حدیث ہے۔ بہرحال، وہ فرماتے ہیں کہ جب اللہ تعالیٰ نے ابلیس کو راندۂ درگاہ کیا۔ ہرمسلمان کو یہ واقعہ معلوم ہے کہ ابلیس کو حکم دیا گیا کہ وہ حضرت آدم علیہ السلام کو سجدہ کرے۔ اس نے انکار کردیا کہ میں تو سجدہ نہیں کرتا، اس انکار کی وجہ سے اللہ تعالیٰ نے اس کو راندۂ درگاہ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1679: ابلیس کی بات درست تھی، لیکن……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۶۹</w:t>
      </w:r>
    </w:p>
    <w:p>
      <w:pPr>
        <w:spacing w:before="60" w:after="80" w:line="312" w:lineRule="auto"/>
        <w:ind w:right="288" w:left="288"/>
        <w:jc w:val="right"/>
      </w:pPr>
      <w:r>
        <w:rPr>
          <w:rFonts w:ascii="Jameel Noori Nastaleeq" w:hAnsi="Jameel Noori Nastaleeq"/>
          <w:color w:val="222222"/>
          <w:sz w:val="27"/>
        </w:rPr>
        <w:t>ابلیس کی بات درست تھی، لیکن…… ایک بات یہاں یہ سمجھ لیں کہ اگر غور کیا جائے تو بظاہر ابلیس جو بات کہہ رہاتھا وہ کوئی بری بات نہیں تھی۔ کیونکہ اگر وہ یہ کہتا کہ یہ پیشانی تو آپ کے لئے خاص ہے یہ پیشانی تو صرف آپ کے سامنے جھک سکتی ہے۔ کسی اور کے سامنے نہیں جھک سکتی یہ خاکی پتلہ جس کو آپ نے اپنے ہاتھ سے بنایا، اس کو میں سجدہ کیوں کروں ؟۔ میرا سجدہ تو آپ کے لئے ہے۔ تو بظاہر یہ بات غلط نہیں تھی۔ لیکن یہ بات اس لئے غلط ہوئی کہ جس ذات کے آگے سجدہ کرنا ہے۔ جب وہ ذات خود ہی حکم دے رہی ہے کہ اس خاکی پتلے کو سجدہ کرو۔ تو اب چون و چرا کی مجال نہ ہونی چاہئے تھی۔ اس حکم کے بعد پھر اپنے عقلی گھوڑے نہیں دوڑانے چاہئے تھے کہ یہ خاکی پتلہ سجدہ کرنے کے لائق ہے یا نہیں ؟ دیکھئے! فی الواقع آدمی سجدہ کے لائق تو نہیں تھا۔ چنانچہ جب حضور اقدس ﷺ کی آخری امت اس دنیا میں آئی تو ہمیشہ کے لئے یہ حکم دے دیا گیا کہ اب کسی انسان کو سجدہ کرنا جائز نہیں ، معلوم ہوا کہ اصل حکم یہی تھا کہ انسان کو سجدہ کرنا کسی حال میں بھی جائز نہیں تھا، لیکن جب اللہ تعالیٰ ہی حکم فرمائیں کہ سجدہ کرو، تو اب عقلی گھوڑے نہیں دوڑانے چاہئیں ۔ شیطان نے پہلی غلطی یہ کی کہ اپنی عقل کے گھوڑے دوڑانے شروع کردیئے۔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1680: میں آدم سے افضل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۷۰</w:t>
      </w:r>
    </w:p>
    <w:p>
      <w:pPr>
        <w:spacing w:before="60" w:after="80" w:line="312" w:lineRule="auto"/>
        <w:ind w:right="288" w:left="288"/>
        <w:jc w:val="right"/>
      </w:pPr>
      <w:r>
        <w:rPr>
          <w:rFonts w:ascii="Jameel Noori Nastaleeq" w:hAnsi="Jameel Noori Nastaleeq"/>
          <w:color w:val="222222"/>
          <w:sz w:val="27"/>
        </w:rPr>
        <w:t>میں آدم سے افضل ہوں دوسری غلطی یہ کی کہ شیطان نے سجدہ نہ کرنے کی وجہ بتاتے ہوئے یہ نہیں کہا کہ یہ پیشانی تو آپ کے لئے ہے، بلکہ یہ وجہ بتائی کہ اس آدم کو آپ نے مٹی سے بنایا ہے اور مجھے آپ نے آگ سے بنایا ہے، اور آگ مٹی سے افضل ہے، اس لئے میں اس کو سجدہ نہیں کرتا، اس کے نتیجے میں اللہ تعالیٰ نے اس کو راندۂ درگاہ کردیا، اور حکم دے دیا کہ یہاں سے نکل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1681: اللہ تعالیٰ سے مہلت مانگ 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۷۰</w:t>
      </w:r>
    </w:p>
    <w:p>
      <w:pPr>
        <w:spacing w:before="60" w:after="80" w:line="312" w:lineRule="auto"/>
        <w:ind w:right="288" w:left="288"/>
        <w:jc w:val="right"/>
      </w:pPr>
      <w:r>
        <w:rPr>
          <w:rFonts w:ascii="Jameel Noori Nastaleeq" w:hAnsi="Jameel Noori Nastaleeq"/>
          <w:color w:val="222222"/>
          <w:sz w:val="27"/>
        </w:rPr>
        <w:t>اللہ تعالیٰ سے مہلت مانگ لی بہرحال، جس وقت اللہ تعالیٰ نے اس کو راندۂ درگاہ کیا، اس وقت اس نے اللہ تعالیٰ سے مہلت مانگ لی اور کہا: ’’اَنْظِرْنِیْ اِلٰی یَوْمِ یُبْعَثُوْنَO‘‘ (الاعراف:۱۴) اے اللہ، مجھے اس وقت تک کی مہلت دیدیجئے جس وقت آپ لوگوں کو اٹھائیں گے۔ یعنی میں قیامت تک زندہ رہوں ، مجھے موت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1682: شیطان بڑا عارف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۷۰</w:t>
      </w:r>
    </w:p>
    <w:p>
      <w:pPr>
        <w:spacing w:before="60" w:after="80" w:line="312" w:lineRule="auto"/>
        <w:ind w:right="288" w:left="288"/>
        <w:jc w:val="right"/>
      </w:pPr>
      <w:r>
        <w:rPr>
          <w:rFonts w:ascii="Jameel Noori Nastaleeq" w:hAnsi="Jameel Noori Nastaleeq"/>
          <w:color w:val="222222"/>
          <w:sz w:val="27"/>
        </w:rPr>
        <w:t>شیطان بڑا عارف تھا حضرت تھانوی رحمۃ اللہ علیہ فرماتے تھے کہ اس واقعہ سے معلوم ہوا کہ ’’ابلیس‘‘ اللہ تعالیٰ کی بہت معرفت رکھتا تھا۔ بہت بڑا عارف تھا، کیونکہ ایک طرف تو اس کو دھتکارہ جارہا ہے۔ راندۂ درگاہ کیا جارہا ہے، جنت سے نکالا جارہا ہے، اللہ تعالیٰ کا اس پر غضب نازل ہورہا ہے۔ لیکن عین غضب کی حالت میں بھی اللہ تعالیٰ سے دعا مانگ لی، اور مہلت مانگ لی۔ اس لئے کہ وہ جانتا تھا کہ اللہ تعالیٰ غضب سے مغلوب نہیں ہوتے، اور غضب کی حالت میں بھی اگران سے کوئی چیز مانگی جائے تو وہ دیدیتے ہیں ۔ چنانچہ اس نے مہلت مانگ 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1683: میں موت تک اس کو بہکاتا رہوں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۷۱</w:t>
      </w:r>
    </w:p>
    <w:p>
      <w:pPr>
        <w:spacing w:before="60" w:after="80" w:line="312" w:lineRule="auto"/>
        <w:ind w:right="288" w:left="288"/>
        <w:jc w:val="right"/>
      </w:pPr>
      <w:r>
        <w:rPr>
          <w:rFonts w:ascii="Jameel Noori Nastaleeq" w:hAnsi="Jameel Noori Nastaleeq"/>
          <w:color w:val="222222"/>
          <w:sz w:val="27"/>
        </w:rPr>
        <w:t>میں موت تک اس کو بہکاتا رہوں گا چنانچہ اللہ تعالیٰ نے جواب میں فرمایا کہ: اِنَّکَ مِنَ الْمُنْظَرِیْنَO اِلٰی یَوْمِ الْوَقْتِ الْمَعْلُوْمِO(الحجر:۳۷-۳۸) ہم تمہیں قیامت تک کے لئے مہلت دیتے ہیں ، تمہیں قیامت تک موت نہیں آئے گی جب مہلت مل گئی تو اب اللہ تعالیٰ سے مخاطب ہوکر کہتا ہے کہ اے اللہ، میں آپ کی عزت کی قسم کھاکر کہتا ہوں کہ میں ابن آدم کے دل سے اس وقت تک نہیں نکلوں گا جب تک اس کے جسم میں روح باقی ہے، یعنی موت آنے تک نہیں نکلوں گا۔ اور یہ ابن آدم جس کی وجہ سے مجھے راندۂ درگاہ ہونا پڑا، اس کے دل میں غلط قسم کے خیالات ڈالتا رہوں گا، اس کو بہکاتا رہوں گا، گناہوں کی خواہش، اس کے داعیے، اس کے محرکات اس کے دل میں پیدا کرتا رہوں گا، اور اس کو گناہوں کی طرف مائل کرتا رہوں گا، جب تک وہ زندہ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1684: میں موت تک توبہ قبول کرتا رہوں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۷۱</w:t>
      </w:r>
    </w:p>
    <w:p>
      <w:pPr>
        <w:spacing w:before="60" w:after="80" w:line="312" w:lineRule="auto"/>
        <w:ind w:right="288" w:left="288"/>
        <w:jc w:val="right"/>
      </w:pPr>
      <w:r>
        <w:rPr>
          <w:rFonts w:ascii="Jameel Noori Nastaleeq" w:hAnsi="Jameel Noori Nastaleeq"/>
          <w:color w:val="222222"/>
          <w:sz w:val="27"/>
        </w:rPr>
        <w:t>میں موت تک توبہ قبول کرتا رہوں گا شیطان کے جواب میں اللہ تعالیٰ نے بھی اپنی عزت کی قسم کھائی، اور فرمایا کہ میری عزت کی قسم، میں اس ابن آدم کے لئے توبہ کادروازہ بھی اس وقت تک بند نہیں کروں گا، جب تک اس کے جسم میں روح باقی ہے۔ تو میری عزت کی قسم کھاتا ہے کہ میں نہیں نکلوں گا، میں اپنی عزت کی قسم کھاتا ہوں کہ میں اس کے لئے توبہ کا دروازہ بند نہیں کروں گا، تو اگر زہر ہے۔ تو میں نے ہرابن آدم کو اس زہر کا تریاق بھی دے دیا ہے کہ اس کے لئے توبہ کادروازہ کھلا ہوا ہے۔ جب ابن آدم گناہوں سے توبہ کرلے گا تو میں تیرے سارے مکرو فریب اور تیرے سارے بہکاوے کو اس توبہ کے نتیجے میں ایک آن میں ختم کردوں گا۔ گویا کہ اللہ تعالیٰ نے ابن آدم کے لئے اپنی رحمت کا عام اعلان فرمادیا، اور فرمادیا کہ یہ مت سمجھنا کہ ہم نے کوئی مافوق الفطرت طاقت شیطان کی صورت میں تمہارے اوپر مسلط کردی ہے، جس سے تم نجات نہیں پاسکتے۔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1685: شیطان ایک آزمائش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۷۲</w:t>
      </w:r>
    </w:p>
    <w:p>
      <w:pPr>
        <w:spacing w:before="60" w:after="80" w:line="312" w:lineRule="auto"/>
        <w:ind w:right="288" w:left="288"/>
        <w:jc w:val="right"/>
      </w:pPr>
      <w:r>
        <w:rPr>
          <w:rFonts w:ascii="Jameel Noori Nastaleeq" w:hAnsi="Jameel Noori Nastaleeq"/>
          <w:color w:val="222222"/>
          <w:sz w:val="27"/>
        </w:rPr>
        <w:t>شیطان ایک آزمائش ہے بات دراصل یہ ہے کہ ہم نے شیطان کو صرف تمہاری ذراسی آزمائش اور امتحان کے لئے پیدا کردیا ہے، ہم نے ہی اس کو بنایا، اور ہم نے ہی اس کو بہکانے کی طاقت دی ہے۔ لیکن ایسی طاقت نہیں دی کہ تم اس کو زیر نہ کرسکو۔ قرآن نے صاف اعلان کردیا کہ: اِنَّ کَیْدَ الشَّیْطٰنِ کَانَ ضَعِیْفًاط (النساء:۷۶) یعنی شیطان کا مکربہت کمزور ہے، اور اتنا کمزور ہے کہ اگرکوئی شخص اس شیطان کے آگے ڈٹ جائے کہ تیری بات نہیں مانوں گا، تو جس گناہ پر آمادہ کرنا چاہ رہاہے، میں وہ گناہ نہیں کروں گا۔ تو شیطان اسی وقت پگھل جاتا ہے۔ یہ شیطان بزدلوں پر اور ان لوگوں پر شیر ہوجاتا ہے جو اپنی ہمت سے کام لینے سے جی چراتے ہیں ۔ اور جو گناہوں کو چھوڑنے کا ارادہ ہی نہیں کرتے۔ لیکن بالفرض اگر اس کا دائو چل جائے، اور کوئی بے ہمت آدمی اس کی بات مان لے تو پھر میں نے توبہ کا تریاق پیدا کردیا ہے، ہمارے پاس آجائو اور اپنے گناہوں کا اقرار کرلو کہ یا اللہ ہم سے غلطی ہوگئی، اور اپنے گناہ سے توبہ کرو اور کہو: اَسْتَغْفِرُ اللّٰہَ رَبِّیْ مِنْ کُلِّ ذَنْبٍ وَّأَتُوْبُ إِلَیْہِ۔ تو اس کے نتیجے میں شیطان کا سارا اثر ایک لمحے میں زائل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1686: بہترین گناہ گار بن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۷۳</w:t>
      </w:r>
    </w:p>
    <w:p>
      <w:pPr>
        <w:spacing w:before="60" w:after="80" w:line="312" w:lineRule="auto"/>
        <w:ind w:right="288" w:left="288"/>
        <w:jc w:val="right"/>
      </w:pPr>
      <w:r>
        <w:rPr>
          <w:rFonts w:ascii="Jameel Noori Nastaleeq" w:hAnsi="Jameel Noori Nastaleeq"/>
          <w:color w:val="222222"/>
          <w:sz w:val="27"/>
        </w:rPr>
        <w:t>بہترین گناہ گار بن جائو چنانچہ اسی وجہ سے ایک دوسری حدیث میں حضور اقدس ﷺ نے فرمایاکہ: کُلُّ ابْنِ آدَمَ خَطَّائٌ، وَخَیْرُ الْخَطَّائِیْنَ التَّوَّابُوْنَ۔ (ترمذی:۲؍۷۳، صفۃ القیامۃ، باب المؤمن یریٰ ذنبہ کالجبل فوقہ) تم میں سے ہرشخص بہت خطاکار ہے، عربی میں ’’خطاّء‘‘ اس شخص کو کہتے ہیں جو بہت زیادہ غلطیاں کرے، اور جو معمولی غلطی کرے اس کو عربی میں ’’خاطی‘‘ کہتے ہیں ۔ یعنی غلطی کرنے والا۔ اور خطّاء کے معنی ہیں بہت زیادہ غلطی کرنے والاتو فرمایا کہ تم میں سے ہرشخص بہت خطاکار ہے۔ لیکن ساتھ میں یہ بھی فرمایا کہ خطاکاروں میں سب سے بہتر خطاکار وہ ہے جو توبہ بھی بہت کرتا ہے۔ اس حدیث میں اشارہ اس بات کی طرف کردیا کہ دنیا کے اندر تم سے گناہ بھی ہوں گے، گناہوں کے داعیے بھی پیدا ہوں گے، لیکن ان کے آگے ڈٹ جانے کی کوشش کرو اور اس کے آگے جلدی سے ہتھیار مت ڈالا کرو، اور اگرکبھی گناہ ہوجائے تو پھر مایوس ہونے کے بجائے ہمارے حضور حاضر ہوکر توبہ کرلیا کرو۔ یہاں بھی ’’توّاب‘‘ کا صیغہ استعمال کیا۔ ’’تائب‘‘ نہیں کہا۔ اس لئے کہ تائب کے معنی ہیں ’’توبہ کرنے والا‘‘ اور ’’تواب‘‘ کے معنی ہیں ’’بہت توبہ کرنے والا‘‘۔ مطلب یہ ہے کہ صرف ایک مرتبہ توبہ کرلینا کافی نہیں ۔ بلکہ ہرمرتبہ جب بھی گناہ ہوجائے تو اللہ تعالیٰ کے حضور توبہ کرتے رہو، اور جب کثرت سے توبہ کروگے تو پھر انشاء اللہ شیطان کا دائو نہیں چلے گا۔ اور شیطان سے حفاظت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1687: اللہ کی رحمت کے سو حصے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۷۳</w:t>
      </w:r>
    </w:p>
    <w:p>
      <w:pPr>
        <w:spacing w:before="60" w:after="80" w:line="312" w:lineRule="auto"/>
        <w:ind w:right="288" w:left="288"/>
        <w:jc w:val="right"/>
      </w:pPr>
      <w:r>
        <w:rPr>
          <w:rFonts w:ascii="Jameel Noori Nastaleeq" w:hAnsi="Jameel Noori Nastaleeq"/>
          <w:color w:val="222222"/>
          <w:sz w:val="27"/>
        </w:rPr>
        <w:t>اللہ کی رحمت کے سو حصے ہیں عَنْ أَبِیْ ہُرَیْرَۃَ رَضِیَ اللّٰہُ عَنْہُ قَالَ: سَمِعْتُ رَسُوْلَ اللّٰہِ صَلَّی اللّٰہُ عَلَیْہِ وَسَلَّمَ یَقُوْلُ: جَعَلَ اللّٰہُ الرَّحْمَۃَ مِائَۃَ جُزْئٍ، فَأَمْسَکَ عِنْدَہٗ تِسْعَۃً وَّتِسْعِیْنَ وَأَنْزَلَ فِیْ الْأَرْضِ جُزْئً وَاحِدًا فَمِنْ ذٰلِکَ الْجُزْئِ یَتَرَاحَمُ الْخَلاَئِقُ حَتّٰی تَرْفَعَ الدَّابَّۃُ حَافِرَہَا عَنْ وَلَدِہَاخَشْیَۃَ اَنْ تُصِیْبَہٗ۔ (صحیح مسلم، کتاب التوبہ، باب فی سعۃ رحمۃ اللّٰہ تعالٰی) حضرت ابوہریرہ رضی اللہ عنہ روایت فرماتے ہیں کہ میں نے حضور اقدس ﷺ سے سنا کہ اللہ تعالیٰ نے جو رحمت پیدا فرمائی ہے، اس کے سوحصے کئے ہیں ان سو میں سے صرف ایک حصہ رحمت کااس دنیا میں اتارا ہے۔ جس کی وجہ سے لوگ آپس میں ایک دوسرے پر رحمت کا، ترس کھانے کا اور شفقت کا معاملہ کرتے ہیں جیسے باپ اپنے بیٹے پر رحم کر رہا ہے۔ یا ماں اپنے بچوں پر رحم کر رہی ہے، بھائی بھائی پر رحم کر رہا ہے، بھائی، بہن پر رحم کر رہا ہے، یا ایک دوست دوسرے دوست پر کر رہاہے، گویا دنیا میں جتنے لوگ بھی آپس میں شفقت اور رحم کا معاملہ کر رہے ہیں ۔ وہ ایک حصہ رحم کا نتیجہ اور طفیل ہے۔ جو اللہ تعالیٰ نے اس دنیا میں نازل فرمایا، حتی کہ گھوڑی کا بچہ جب دودھ پینے کے لئے آتا ہے تو وہ گھوڑی اپنا پائوں اٹھالیتی ہے۔ تاکہ کہیں ایسا نہ ہو کہ دودھ پینے کے دوران یہ پائوں بچے کو لگ جائے۔ یہ بھی اس سوویں حصے کا ایک جز ہے۔ اور ننانوے حصے رحمت کے اللہ تعالیٰ نے اپنے پاس محفوظ رکھے ہوئے ہیں ، ان کے ذریعہ آخرت میں اللہ تعالیٰ اپنے بندوں پر رحمت کا مظاہرہ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1688: اس ذات سے مایوسی کیسی؟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۷۴</w:t>
      </w:r>
    </w:p>
    <w:p>
      <w:pPr>
        <w:spacing w:before="60" w:after="80" w:line="312" w:lineRule="auto"/>
        <w:ind w:right="288" w:left="288"/>
        <w:jc w:val="right"/>
      </w:pPr>
      <w:r>
        <w:rPr>
          <w:rFonts w:ascii="Jameel Noori Nastaleeq" w:hAnsi="Jameel Noori Nastaleeq"/>
          <w:color w:val="222222"/>
          <w:sz w:val="27"/>
        </w:rPr>
        <w:t>اس ذات سے مایوسی کیسی؟ اس حدیث کے ذریعہ حضور اقدس ﷺ نے ہمیں یہ بتادیا کہ کیا تم لوگ اس ذات کی رحمت سے مایوس ہوتے ہو جس ذات نے تمہارے لئے آخرت میں اتنی ساری رحمتیں اکٹھی کرکے رکھی ہوئی ہیں ، اس ذات سے مایوسی کا اظہار کرتے ہو؟ کیا وہ اپنی رحمت سے تم کو دور کردے گا؟ البتہ صرف اتنی بات ہے کہ ان رحمتوں کو اپنی طرف متوجہ کرنے کی دیر ہے۔ اور ان رحمتوں کو اپنی طرف متوجہ کرنے کا طریقہ یہ ہے کہ گناہوں سے توبہ کرو، استغفار کرو، گناہوں کو چھوڑو اللہ تعالیٰ کی طرف رجوع کرو، جتنا رجوع کروگے اور توبہ و استغفار کروگے اتنا ہی اللہ کی رحمت تمہاری طرف متوجہ ہوگی، اور آخرت میں تمہارا بیڑہ پار کردے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1689: صرف تمنا کرنا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۷۵</w:t>
      </w:r>
    </w:p>
    <w:p>
      <w:pPr>
        <w:spacing w:before="60" w:after="80" w:line="312" w:lineRule="auto"/>
        <w:ind w:right="288" w:left="288"/>
        <w:jc w:val="right"/>
      </w:pPr>
      <w:r>
        <w:rPr>
          <w:rFonts w:ascii="Jameel Noori Nastaleeq" w:hAnsi="Jameel Noori Nastaleeq"/>
          <w:color w:val="222222"/>
          <w:sz w:val="27"/>
        </w:rPr>
        <w:t>صرف تمنا کرنا کافی نہیں لیکن یہ رحمت اسی شخص کو فائدہ دے گی جو یہ چاہے کہ میں اللہ تعالیٰ کی اس رحمت سے فائدہ اٹھالوں ، اب اگر کوئی شخص اس رحمت سے فائدہ اٹھانا ہی نہ چاہے، بلکہ ساری عمر غفلت میں ہی گزاردے، اورپھر اللہ تعالیٰ سے تمنا رکھے کہ اللہ تعالیٰ بڑا غفور رحیم ہے، ایسے لوگوں کے لئے حضور اقدس ﷺ نے فرمایا کہ: اَلْعَاجِزُ مَنْ أَتْبَعَ نَفْسَہٗ ہَوَاہَا وَتَمَنّٰی عَلَی اللّٰہِ۔ (ترمذی، صفۃ القیامۃ، باب نمبر:۲۶) عاجز شخص وہ ہے جو خواہشات کے پیچھے دوڑا چلا جارہا ہے۔ اور اللہ تعالیٰ پر امیدیں باندھے ہوئے ہے کہ اللہ تعالیٰ بڑا غفور رحیم ہے، معاف فرمادیں گے۔ ہاں البتہ جو شخص اپنے عمل سے اللہ تعالیٰ کی رحمت کا امیداور ہو، اور کوشش کر رہا ہو، پھر اللہ تعالیٰ کی رحمت انشاء اللہ اس کو آخرت میں ڈھانپ 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1690: ایک شخص 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۷۵</w:t>
      </w:r>
    </w:p>
    <w:p>
      <w:pPr>
        <w:spacing w:before="60" w:after="80" w:line="312" w:lineRule="auto"/>
        <w:ind w:right="288" w:left="288"/>
        <w:jc w:val="right"/>
      </w:pPr>
      <w:r>
        <w:rPr>
          <w:rFonts w:ascii="Jameel Noori Nastaleeq" w:hAnsi="Jameel Noori Nastaleeq"/>
          <w:color w:val="222222"/>
          <w:sz w:val="27"/>
        </w:rPr>
        <w:t>ایک شخص کا عجیب واقعہ ایک اور حدیث حضرت ابوہریرہ رضی اللہ عنہ سے مروی ہے، فرماتے ہیں کہ ایک مرتبہ حضور اقدس ﷺ نے پچھلی امتوں کے ایک شخص کا واقعہ بیان فرمایا کہ ایک شخص تھا جس نے اپنی جان پر بڑا ظلم کیا تھا۔ بڑے بڑے گناہ کئے تھے، بڑی خراب زندگی گزاری تھی، اور جب اس کی موت کا وقت آیا تو اس نے اپنے گھر والوں سے وصیت کرتے ہوئے کہا کہ میں نے اپنی زندگی کو گناہوں اور غفلتوں میں گزاردی ہے، کوئی نیک کام تو کیا نہیں ہے، اس لئے جب میں مرجائوں تو میری نعش کو جلادینا اور جو راکھ بن جائے، تواس کو بالکل باریک پیس لینا، پھر اس راکھ کو مختلف جگہوں پر تیز ہوا میں اڑادینا، تاکہ وہ ذرات دور دور تک چلے جائیں ۔ یہ وصیت میں اس لئے کر رہا ہوں کہ اللہ کی قسم! اگر میں اللہ تعالیٰ کے ہاتھ آگیا تو مجھے اللہ تعالیٰ ایسا عذاب دے گا کہ ایسا عذاب دنیا میں کسی اور شخص کو نہیں دیا ہوگا، اس لئے کہ میں نے گناہ ہی ایسے کئے ہیں کہ اس عذاب کا مستحق ہوں ۔ جب اس شخص کا انتقال ہوگیا تواس کے گھر والوں نے اس کی وصیت پر عمل کرتے ہوئے اس کی نعش کو جلایا، پھر اس کو پیسا، اور پھر اس کو ہوائوں میں اڑادیا۔ جس کے نتیجے میں اس کے ذرات دور دورتک بکھر گئے۔ یہ تو اس کی حماقت کی بات تھی کہ شاید اللہ تعالیٰ میرے ذرات کو جمع کرنے پر قادرنہیں ہوں گے۔ چنانچہ اللہ تعالیٰ نے ہوا کو حکم دیا کہ اس کے سارے ذرات جمع کردو۔ جب ذرات جمع ہوگئے تو اللہ تعالیٰ نے حکم دیا کہ اس کو دوبارہ مکمل انسان جیسا تھا ویسا بنادیا جائے، چنانچہ وہ دوبارہ زندہ ہوکر اللہ تعالیٰ کے سامنے پیش کیا گیا۔ اللہ تعالیٰ نے اس سے سوال کیا کہ تم نے اپنے گھر والوں کو یہ سب عمل کرنے کی وصیت کیوں کی تھی؟ جواب میں اس نے کہا: مِنْ خَشْیَتِکَ یَارَبِّ! اے اللہ، آپ کے ڈر کی وجہ سے، اس لئے کہ میں نے گناہ بہت کئے تھے اور ان گناہوں کے نتیجے میں مجھے یقین ہوگیا تھا کہ میں آپ کے عذاب کا مستحق ہوگیا ہوں اور آپ کا عذاب بڑا سخت ہے، تو میں نے اس عذاب کے ڈر سے یہ وصیت کردی تھی۔ اللہ تعالیٰ فرمائیں گے کہ میرے ڈر کی وجہ سے تم نے یہ عمل کیا تھا۔ جائو، میں نے تمہیں معاف کردیا۔ یہ واقعہ حضور اقدس ﷺ نے بیان فرمایا۔ اور صحیح مسلم میں صحیح سند کے ساتھ موجود ہے۔ (صحیح مسلم، کتاب التوبہ، باب فی سعۃ رحمۃ اللّٰہ تعالٰی) اب ذرا سوچئے کہ اس شخص کی یہ وصیت بڑی احمقانہ تھی۔ بلکہ غور سے دیکھا جائے تو وہ کافرانہ تھی، اس لئے کہ وہ شخص یہ کہہ رہا تھا کہ اگر میں اللہ تعالیٰ کے ہاتھ آگیا تو اللہ تعالیٰ مجھے بہت عذاب دے گا، لیکن اگر تم لوگوں نے مجھے جلاکر اور راکھ بناکر اڑادیا تو پھر اللہ تعالیٰ کے ہاتھ نہیں آئوں گا۔ معاذ اللہ۔ یہ عقیدہ رکھنا تو کفر اور شرک ہے گویا کہ اللہ تعالیٰ راکھ کے ذرات جمع کرنے پر قادر نہیں ہے، لیکن جب اللہ تعالیٰ نے اس سے پوچھا کہ تونے یہ کام کیوں کیا؟ تو اس نے جواب دیا کہ یااللہ! آپ کے ڈر کی وجہ سے، اللہ تعالیٰ فرمائیں گے، اچھا تو جانتا تھا کہ ہم تیرے رب ہیں ، اور مانتا تھا کہ ہم تیرے رب ہیں ۔ اور یہ مانتا تھا کہ تونے ہماری نافرمانی کی ہے، اور اس نافرمانی پر تو شرمسار بھی تھا، اور نادم بھی تھا، اور تونے اپنے مرنے سے پہلے اپنے ان گناہوں پر ندامت کا اظہار کردیا تھا، اس لئے ہم تیری مغفرت کرتے ہیں ، اور تجھے معاف فرماتے ہیں ۔ اس واقعہ کو بیان کرنے سے حضور اقدس ﷺ کا مقصد یہ تھا کہ اللہ تعالیٰ کی رحمت درحقیقت بندے سے صرف ایک چیز کا مطالبہ کرتی ہے، وہ یہ کہ بندہ ایک مرتبہ اپنے کئے پر سچے دل سے شرمسار ہوجائے، نادم ہوجائے، اور نادم ہوکر اس وقت جو کچھ کرسکتا ہے، وہ کرگزرے، تو پھر اللہ تعالیٰ اس کی توبہ قبول کرکے اس کو معاف فرمادیتے ہیں ۔ اللہ تعالیٰ ہم سب کو صحیح معنی میں اپنے گناہوں پرنادم ہونے اور توبہ کرنے کی توفیق عطا فرمائے، اور اپنی رحمت سے ہم سب کی مغفرت فرمائے۔ آمین۔ وَاٰخِرُ دَعْوَانَا اَنِ الْحَمْدُ لِلّٰہِ رَبِّ الْعٰلَمِیْنَ درود شریف ایک اہم عبادت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1691: درود شریف ایک اہم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۸۰</w:t>
      </w:r>
    </w:p>
    <w:p>
      <w:pPr>
        <w:spacing w:before="60" w:after="80" w:line="312" w:lineRule="auto"/>
        <w:ind w:right="288" w:left="288"/>
        <w:jc w:val="right"/>
      </w:pPr>
      <w:r>
        <w:rPr>
          <w:rFonts w:ascii="Jameel Noori Nastaleeq" w:hAnsi="Jameel Noori Nastaleeq"/>
          <w:color w:val="222222"/>
          <w:sz w:val="27"/>
        </w:rPr>
        <w:t>درود شریف ایک اہم عبادت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اِنَّ اللّٰہَ وَمَلٰٓئِکَتَہٗ یُصَلُّوْنَ عَلَی النَّبِیِّ یٰٓاَیُّہَا الَّذِیْنَ اٰمَنُوْا صَلُّوْا عَلَیْہِ وَسَلِّمُوْا تَسْلِیْمًا۔ (الاحزاب:۵۶) وَقَالَ رَسُوْلُ اللّٰہِ صَلَّی اللّٰہُ عَلَیْہِ وَسَلَّمَ: یِحَسْبِ الْمُؤْمِنِ مِنَ الْبُخْلِ إِذَا ذُکِرَتْ عِنْدَہٗ فَلَمْ یُصَلِّ عَلَیَّ۔ (کتاب الزہد لابن مبارک:۳۶۳)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1692: انسانیت کے سب سے بڑے محسن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۸۰</w:t>
      </w:r>
    </w:p>
    <w:p>
      <w:pPr>
        <w:spacing w:before="60" w:after="80" w:line="312" w:lineRule="auto"/>
        <w:ind w:right="288" w:left="288"/>
        <w:jc w:val="right"/>
      </w:pPr>
      <w:r>
        <w:rPr>
          <w:rFonts w:ascii="Jameel Noori Nastaleeq" w:hAnsi="Jameel Noori Nastaleeq"/>
          <w:color w:val="222222"/>
          <w:sz w:val="27"/>
        </w:rPr>
        <w:t>انسانیت کے سب سے بڑے محسن حضور اقدس ﷺ نے ارشاد فرمایا، مؤمن کے بخیل ہونے کے لئے یہ بات کافی ہے کہ جب میرا ذکر اس کے سامنے کیا جائے تو وہ مجھ پر درود نہ بھیجے۔ یعنی یہ ایک مسلمان کے بخیل ہونے کی انتہا ہے کہ اس کے سامنے نبی کریم سرورِ دوعالم ﷺ کا اسم گرامی آئے۔ اور وہ آپ پر درود نہ بھیجے۔ چونکہ اس کائنات میں ایک مؤمن کا سب سے بڑا محسن نبی کریم ﷺ کے سوا کوئی نہیں ہوسکتا، آپ کے جتنے احسانات اس امت پر ہیں ، اور خاص طور سے ان لوگوں پر جنہیں اللہ تعالیٰ نے ایمان کی دولت سے نوازا، اتنے کسی کے بھی احسانات نہیں ہیں ۔ خود حضور اقدس ﷺ کا یہ حال تھا کہ اپنی امت کی فکر میں دن رات گھلتے رہتے تھے۔ ایک صحابی حضور اقدس ﷺ کی اس حالت کو بیان فرماتے ہوئے کہتے ہیں کہ: کَانَ دَائِمَ الْفِکْرَۃِ، مُتَوَاصِلَ الْأَحْزَانِ۔ جب بھی آپ کو دیکھتا ہوں تو ایسا معلوم ہوتا ہے کہ آپ کسی فکر میں ہیں اور کوئی غم آپ پر طاری ہے۔ علماء فرماتے ہیں کہ یہ فکر اور غم کوئی اس بات کا نہیں تھا کہ آپ کو تجارت میں نقصان ہورہا تھا،اور مال و دولت میں کمی آرہی تھی، یا دنیا کے اور دوسرے مال و اسباب میں قلت آرہی تھی، بلکہ یہ فکر اور غم اس امت کے لئے تھا کہ میری امت کسی طریقے سے جہنم کے عذاب سے بچ جائے، اور اللہ تعالیٰ کی رضا اس کو حاصل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1693: میں تمہیں آگ سے روک رہا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۸۱</w:t>
      </w:r>
    </w:p>
    <w:p>
      <w:pPr>
        <w:spacing w:before="60" w:after="80" w:line="312" w:lineRule="auto"/>
        <w:ind w:right="288" w:left="288"/>
        <w:jc w:val="right"/>
      </w:pPr>
      <w:r>
        <w:rPr>
          <w:rFonts w:ascii="Jameel Noori Nastaleeq" w:hAnsi="Jameel Noori Nastaleeq"/>
          <w:color w:val="222222"/>
          <w:sz w:val="27"/>
        </w:rPr>
        <w:t>میں تمہیں آگ سے روک رہا ہوں ایک حدیث میں حضور اقدس ﷺ فرماتے ہیں کہ میری مثال اور تمہاری مثال ایسی ہے، جیسے ایک شخص نے آگ روشن کی، اب پروانے آکر اس آگ میں گرنے لگے۔ یہ شخص ان پروانوں کو آگ سے دور ہٹانے لگا، تاکہ وہ آگ میں جل کر ختم نہ ہوجائیں ، اسی طرح میں تمہاری کمر پکڑپکڑکر تم کو آگ سے روک رہا ہوں اور تم میرے ہاتھ سے نکلے جارہے ہو، اور اس آگ میں گرے جارہے ہو۔ (صحیح مسلم، کتاب الفضائل، باب شفقۃﷺ علٰی امتہ) بہرحال حضور اقدس ﷺ کی ساری زندگی اس فکر میں گزری کہ یہ امت کسی طرح جہنم کے عذاب سے بچ جائے، تو کیا ایک امتی اتنا بھی نہیں کرے گا کہ جب سرکارِ دوعالم ﷺ کا نام نامی آئے تو کم از کم آپ پر ایک مرتبہ درود بھیج دے؟ جبکہ درود بھیجنے سے حضور اقدس ﷺ کو جو فائدہ ہوتا ہے وہ تو ہوگا، خود درود بھیجنے والے کو اس کا فائدہ پہنچتا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1694: اللہ تعالیٰ بھی اس عمل میں شریک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۸۲</w:t>
      </w:r>
    </w:p>
    <w:p>
      <w:pPr>
        <w:spacing w:before="60" w:after="80" w:line="312" w:lineRule="auto"/>
        <w:ind w:right="288" w:left="288"/>
        <w:jc w:val="right"/>
      </w:pPr>
      <w:r>
        <w:rPr>
          <w:rFonts w:ascii="Jameel Noori Nastaleeq" w:hAnsi="Jameel Noori Nastaleeq"/>
          <w:color w:val="222222"/>
          <w:sz w:val="27"/>
        </w:rPr>
        <w:t>اللہ تعالیٰ بھی اس عمل میں شریک ہیں اللہ تعالیٰ نے قرآن کریم میں درود بھیجنے کے بارے میں عجیب انداز سے بیان فرمایا، چنانچہ فرمایا: اِنَّ اللّٰہَ وَمَلٰٓئِکَتَہٗ یُصَلُّوْنَ عَلَی النَّبِیِّ، یٰٓاَیُّہَا الَّذِِیْنَ اٰمَنُوْا صَلُّوْا عَلَیْہِ وَسَلِّمُوْا تَسْلِیْمًا۔ (الاحزاب:۵۶) ’’بیشک اللہ تعالیٰ اور اس کے فرشتے نبی پاک ﷺ پر درود بھیجتے ہیں ، اے ایمان والو! تم بھی حضور ﷺ پر درود اور سلام بھیجو‘‘۔ دیکھئے، ابتدا میں یہ نہیں فرمایا کہ تم درود بھیجو۔ بلکہ یہ فرمایا کہ اللہ اور اس کے فرشتے درود بھیجتے ہیں ۔ اس سے دوباتوں کی طرف اشارہ فرمادیا: ایک یہ کہ حضور اقدس ﷺ کو تمہارے درود کی ضرورت نہیں ، اس لئے کہ ان پر پہلے ہی سے اللہ تعالیٰ درود بھیج رہے ہیں ، اور اللہ کے فرشتے درود بھیج رہے ہیں ان کو تمہارے درود کی کیا ضرورت ہے؟ لیکن اگر تم اپنی بھلائی اور خیر چاہتے ہو تو تم نبی کریم ﷺ پر درود بھیجو۔ دوسرے اس بات کی طرف اشارہ فرمایا کہ یہ درود شریف بھیجنے کا جو عمل ہے، اس عمل کی شان ہی نرالی ہے، اس لئے کہ کوئی عمل بھی ایسا نہیں ہے جس کے کرنے میں اللہ تعالیٰ بھی بندوں کے ساتھ شریک ہوں ، مثلاً نماز ہے، بندہ پڑھتاہے، اللہ تعالیٰ نماز نہیں پڑھتے، روزہ بندہ رکھتا ہے، اللہ تعالیٰ روزہ نہیں رکھتے، زکوٰۃ یا حج وغیرہ جتنی عبادتیں ہیں ان میں سے کوئی عمل ایسا نہیں ہے جس میں بندہ کے ساتھ اللہ تعالیٰ بھی شریک ہوں لیکن درود شریف ایسا عمل ہے جس کے بارے میں اللہ تعالیٰ نے فرمایا کہ یہ عمل میں پہلے سے کر رہا ہوں ، اگر تم بھی کروگے تو تم بھی ہمارے ساتھ اس عمل میں شریک ہوجائوگے۔ ’’اللہ اکبر‘‘ کیا ٹھکانہ ہے اس عمل کا کہ بندہ کے ساتھ اللہ تعالیٰ بھی اس عمل میں شریک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1695: بندہ کس طرح درود بھیجے؟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۸۳</w:t>
      </w:r>
    </w:p>
    <w:p>
      <w:pPr>
        <w:spacing w:before="60" w:after="80" w:line="312" w:lineRule="auto"/>
        <w:ind w:right="288" w:left="288"/>
        <w:jc w:val="right"/>
      </w:pPr>
      <w:r>
        <w:rPr>
          <w:rFonts w:ascii="Jameel Noori Nastaleeq" w:hAnsi="Jameel Noori Nastaleeq"/>
          <w:color w:val="222222"/>
          <w:sz w:val="27"/>
        </w:rPr>
        <w:t>بندہ کس طرح درود بھیجے؟ البتہ اللہ تعالیٰ کے درود بھیجنے کا مطلب اور ہے، اور بندے کے درود بھیجنے کا مطلب اور ہے، اللہ تعالیٰ کے درود بھیجنے کا مطلب یہ ہے کہ اللہ تعالیٰ براہِ راست ان پر اپنی رحمتیں نازل فرمارہے ہیں ۔ اور بندہ کے درود بھیجنے کا مطلب یہ ہے کہ وہ بندہ اللہ تعالیٰ سے دعا کر رہا ہے کہ یا اللہ، آپ محمد ﷺ پر درود بھیجئے۔ چنانچہ حدیث شریف میں آتا ہے کہ جب یہ آیت نازل ہوئی: اِنَّ اللّٰہَ وَمَلٰٓئِکَتَہٗ یُصَلُّوْنَ عَلَی النَّبِیِّ، یٰٓاَیُّہَا الَّذِیْنَ اٰمَنُوْا صَلُّوْا عَلَیْہِ وَسَلِّمُوْا تَسْلِیْمًا۔ (الاحزاب:۵۶) تو اس وقت صحابہ کرام نے حضور اقدس ﷺ سے سوال کیا کہ یا رسول اللہ اس آیت میں اللہ تعالیٰ نے ہمیں دوحکم دیئے ہیں کہ میرے نبی پر درود بھیجو اور سلام بھیجو، سلام بھیجنے کا طریقہ تو ہمیں معلوم ہے کہ جب ہم آپ کی خدمت میں حاضر ہوں تو ’’السلام علیکم ورحمۃ اللہ وبرکاتہ‘‘ کہیں ۔ اسی طرح ’’تشہد‘‘ کے اندر بھی سلام کا طریقہ آپ نے بتایا کہ اس میں ’’اَلسَّلاَمُ عَلَیْکَ اَیُّہَا النَّبِیُّ وَرَحْمَۃُ اللّٰہِ وَبَرَکَاتُہٗ‘‘ کہا کریں ، لیکن ہم آپ پر درود شریف کس طرح بھیجیں ؟ اس کا کیا طریقہ ہے؟ اس پر حضور اقدس ﷺ نے جواب دیا کہ مجھ پر درود بھیجنے کا طریقہ یہ ہے کہ یوں کہو! اَللّٰہُمَّ صَلِّ عَلٰی مُحَمَّدٍ وَّعَلٰی آلِ مُحَمَّدٍ کَمَاصَلَّیْتَ عَلٰی اِبْرَاہِیْمَ وَعَلٰی آلِ اِبْرَاہِیْمَ إِنَّکَ حَمِیْدٌ مَّجِیْدٌ۔ اس کے معنی یہ ہیں کہ اے اللہ! آپ محمد ﷺ پر درود بھیجئے۔۔۔۔ اس سے اس بات کی طرف اشارہ کردیا کہ جب بندہ درود بھیجے تو یہ سمجھے کہ میری کیا حقیقت اور حیثیت ہے کہ میں حضور اقدس ﷺ پر درود بھیجوں ، میں حضور اقدس ﷺ کے اوصاف اور کمالات کا احاطہ کہاں کرسکتاہوں ؟ میں آپ کے احسانات کا بدلہ کیسے ادا کرسکتا ہوں ؟ لہٰذا پہلے ہی قدم پر اپنی عاجزی کا اعتراف کرلو کہ یا اللہ! میں تو حضور اقدس ﷺ کے درودشریف کا حق ادا نہیں کرسکتا، اے اللہ! آپ ہی ان پر درود بھیج دیجئے۔ (صحیح مسلم، کتاب الصلوٰۃ، باب الصلٰوۃ علی النبیﷺ بعد التشہد)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1696: یہ دعا سوفیصد قبول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۸۵</w:t>
      </w:r>
    </w:p>
    <w:p>
      <w:pPr>
        <w:spacing w:before="60" w:after="80" w:line="312" w:lineRule="auto"/>
        <w:ind w:right="288" w:left="288"/>
        <w:jc w:val="right"/>
      </w:pPr>
      <w:r>
        <w:rPr>
          <w:rFonts w:ascii="Jameel Noori Nastaleeq" w:hAnsi="Jameel Noori Nastaleeq"/>
          <w:color w:val="222222"/>
          <w:sz w:val="27"/>
        </w:rPr>
        <w:t>یہ دعا سوفیصد قبول ہوگی علمائے کرام نے فرمایا کہ ساری کائنات میں کوئی دعا ایسی نہیں ہے جس کے سوفیصد قبول ہونے کا یقین ہو، کون شخص یہ کہہ سکتا ہے کہ میری یہ دعا سوفیصد ضرور قبول ہوگی اور جیسا میں کہہ رہا ہوں ویسا ہی ہوگا، یہ نہیں ہوسکتا۔۔۔۔ لیکن درود شریف ایک ایسی دعا ہے جس کے سوفیصد قبول ہونے کا یقین ہے، اس لئے کہ دعا کرنے سے پہلے ہی اللہ تعالیٰ نے یہ اعلان فرمادیا کہ: ’’اِنَّ اللّٰہَ وَمَلٰٓئِکَتَہٗ یُصَلُّوْنَ عَلَی النَّبِیِّ‘‘۔ ہم اور ہمارے فرشتے تو تمہاری دعا سے پہلے ہی نبی پاک ﷺ پر درود بھیج رہے ہیں ۔ اس لئے اس دعا کی قبولیت میں ادنی شبہ کی بھی گنجائش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1697: دعا کرنے کا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۸۵</w:t>
      </w:r>
    </w:p>
    <w:p>
      <w:pPr>
        <w:spacing w:before="60" w:after="80" w:line="312" w:lineRule="auto"/>
        <w:ind w:right="288" w:left="288"/>
        <w:jc w:val="right"/>
      </w:pPr>
      <w:r>
        <w:rPr>
          <w:rFonts w:ascii="Jameel Noori Nastaleeq" w:hAnsi="Jameel Noori Nastaleeq"/>
          <w:color w:val="222222"/>
          <w:sz w:val="27"/>
        </w:rPr>
        <w:t>دعا کرنے کا ادب اسی لئے بزرگوں نے دعا کرنے کا یہ ادب سکھادیا کہ جب تم اپنے کسی مقصد کے لئے دعا کرو، تو اس دعا سے پہلے اور بعد میں درود شریف پڑھ لو، اس لئے کہ درود شریف کا قبول ہونا تو یقینی ہی ہے، اور اللہ تعالیٰ کی شان کریمی سے یہ بعید ہے کہ پہلی دعا کو قبول فرمالیں ، اور آخری دعا کو قبول فرمالیں اور درمیان کی دعا کو قبول نہ فرمائیں ، لہٰذا جب درود شریف پڑھ کر پھر اپنے مقصد کے لئے دعا کروگے تو انشاء اللہ اس دعا کو بھی ضرور قبول فرمائیں گے۔ اس لئے دعا کرنے کا یہ ادب سکھادیا کہ پہلے اللہ تعالیٰ کی حمد و ثنا کرو۔ پھر نبی کریم ﷺ پر درود شریف بھیجو، اور اس کے بعد اپنے مقاصد کے لئے دعا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1698: درود شریف پر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۸۶</w:t>
      </w:r>
    </w:p>
    <w:p>
      <w:pPr>
        <w:spacing w:before="60" w:after="80" w:line="312" w:lineRule="auto"/>
        <w:ind w:right="288" w:left="288"/>
        <w:jc w:val="right"/>
      </w:pPr>
      <w:r>
        <w:rPr>
          <w:rFonts w:ascii="Jameel Noori Nastaleeq" w:hAnsi="Jameel Noori Nastaleeq"/>
          <w:color w:val="222222"/>
          <w:sz w:val="27"/>
        </w:rPr>
        <w:t>درود شریف پر اجر و ثواب اور پھر درود شریف پڑھنے پر اللہ تعالیٰ نے اجر و ثواب بھی رکھا ہے، فرمایاکہ جو شخص نبی کریم ﷺ پر ایک مرتبہ درود شریف بھیجے تو اللہ تعالیٰ اس پر دس رحمتیں نازل فرماتے ہیں ، ایک روایت میں ہے کہ دس گناہ معاف فرماتے ہیں ، اور دس درجات بلند فرماتے ہیں ۔ (نسائی، کتاب السہو، باب الفضل فی الصلوٰۃ علی النبیﷺ) حضرت عبدالرحمن بن عوف رضی اللہ عنہ فرماتے ہیں کہ ایک دن حضور اقدس ﷺ آبادی سے نکل کر ایک کھجور کے باغ میں پہنچے، اور سجدے میں گرگئے، میں انتظار کرنے کے لئے بیٹھ گیا تاکہ جب آپ فارغ ہوجائیں تو پھر بات کروں ۔ لیکن آپ ﷺ کا سجدہ اتنا طویل تھا کہ مجھے بیٹھے بیٹھے اور انتظار کرتے کرتے بہت دیر ہوگئی، حتی کہ میرے دل میں یہ خیال آنے لگا کہ کہیں آپ ﷺ کی روح مبارک تو پرواز نہیں کرگئی، اور یہ سوچا کہ آپ ﷺ کا ہاتھ ہلاکر دیکھوں ۔ کافی دیر کے بعد جب سجدہ سے اٹھے تو دیکھا کہ آپ کے چہرے پر بڑی بشاشت کے آثار ہیں ۔ میں نے پوچھا کہ یا رسول اللہ ﷺ! آج میں نے ایسا منظر دیکھا جو پہلے نہیں دیکھا تھا، وہ یہ کہ آپ نے آج اتنا طویل سجدہ فرمایا کہ اس سے پہلے اتنا طویل سجدہ نہیں فرمایا، اور میرے دل میں یہ خیال آنے لگا کہ کہیں آپ کی روح پرواز نہ کر گئی ہو۔ اس کی کیا وجہ تھی۔؟ حضور اقدس س ﷺ نے جواب میں فرمایا کہ بات یہ ہے کہ حضرت جبرئیل علیہ السلام نے آکر کہا کہ میں تمہیں بشارت سناتا ہوں کہ اللہ تعالیٰ نے فرمایا کہ جو شخص بھی ایک بار آپ پر ورود بھیجے گا، میں اس پر رحمت نازل کروں گا، اور جو شخص آپ پر سلام بھیجے گا میں اس پر سلام بھیجوں گا۔ اس خوشخبری اور انعام کے شکر میں میں نے یہ سجدہ کیا۔ (مسنداحمد: ج؍۱، ص؍۱۱۹)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1699: درود شریف فضائل کا مجموعہ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۸۷</w:t>
      </w:r>
    </w:p>
    <w:p>
      <w:pPr>
        <w:spacing w:before="60" w:after="80" w:line="312" w:lineRule="auto"/>
        <w:ind w:right="288" w:left="288"/>
        <w:jc w:val="right"/>
      </w:pPr>
      <w:r>
        <w:rPr>
          <w:rFonts w:ascii="Jameel Noori Nastaleeq" w:hAnsi="Jameel Noori Nastaleeq"/>
          <w:color w:val="222222"/>
          <w:sz w:val="27"/>
        </w:rPr>
        <w:t>درود شریف فضائل کا مجموعہ اور پھر درود شریف ایسی افضل عبادت ہے کہ ’’ذکر‘‘ اس کے اندر موجود ہے حضور ﷺ کے احسانات کا اعتراف اس میں ہے۔ دعا کی فضیلت اس میں ہے، بے شمار فضائل درود شریف میں جمع ہیں ۔ لہٰذا جب یہ درودشریف اتنی فضیلت والا ہے تو آدمی پھر بھی اتنا بخیل بن جائے کہ جب نبی کریم ﷺ کا ذکر مبارک آئے تو ایک مرتبہ بھی درود نہ بھیجے؟ اس لئے حضور اقدس ﷺ نے فرمایا کہ مؤمن کے بخیل ہونے کے لئے یہ کافی ہے کہ اس کے سامنے میرا نام آئے اور وہ مجھ پر درود نہ بھیجے۔ درود شریف نہ پڑھنے پر وعید ایک مرتبہ حضور اقدس ﷺ مسجدنبوی میں خطبہ دینے کے لئے تشریف لائے۔ جس وقت ممبر کی پہلی سیڑھی پر قدم رکھا، اس وقت زبان سے فرمایا ’’آمین‘‘۔ پھر جس وقت دوسری سیڑھی پر قدم رکھا۔ اس وقت پھر فرمایا ’’آمین‘‘ پھر جس وقت تیسری سیڑھی پر قدم رکھا۔ پھر فرمایا ’’آمین‘‘۔ اس کے بعد آپ نے خطبہ دیا۔ جب آپ خطبہ سے فارغ ہوکر نیچے تشریف لائے تو صحابہ نے سوال کیا کہ یا رسول اللہ، آج آپ نے منبر پر جاتے ہوئے (بغیر کسی دعا کے) تین مرتبہ ’’آمین‘‘ کہا۔ اس کی کیا وجہ ہے؟ حضو ر اقدس ﷺ نے جواب دیا کہ بات دراصل یہ تھی کہ جس وقت میں منبر پر جانے لگا۔ اس وقت جبرئیل علیہ السلام میرے سامنے آگئے، انہوں نے تین دعائیں کیں اور میں نے ان دعائوں پر ’’آمین‘‘ کہا۔ حقیقت میں وہ دعائیں نہیں تھیں ، بلکہ بددعائیں تھیں ۔ آپ تصور کریں کہ مسجد نبوی جیسا مقدس مقام ہے، اور غالباً جمعہ کا دن ہے، اور خطبۂ جمعہ کا وقت ہے جو قبولیت دعا کا وقت ہوتا ہے۔ اور دعا کرنے والے جبرئیل علیہ السلام ہیں ، اور آمین کہنے والے حضور اقدس ﷺ ہیں ۔ کسی دعا کی قبولیت کی اس سے زیادہ کیا گارنٹی ہوسکتی ہے۔ جس میں اتنی چیزیں جمع ہوجائیں ۔ پھر فرمایا کہ پہلی دعا حضرت جبرئیل علیہ السلام نے یہ کی کہ وہ شخص برباد ہوجائے جو اپنے والدین کو بڑھاپے کی حالت میں پائے اور پھر ان کی خدمت کرکے اپنے گناہوں کی مغفرت نہ کرالے اور جنت حاصل نہ کرلے۔ اس لئے کہ بعض اوقات والدین، اولاد کی ذراسی بات اورخدمت پر خوش ہوکر دعائیں دیدیتے ہیں اور انسان کی مغفرت کا سامان ہوجاتا ہے، لہٰذا جس کے والدین بوڑھے ہوں اور وہ ان کی خدمت کرکے جنت کا پروانہ حاصل نہ کرسکے، اور اپنے گناہوں کو معاف نہ کراسکے توایسا شخص ہلاک و برباد ہونے کے لائق ہے۔ یہ بددعا حضرت جبرئیل علیہ السلام نے کی اور حضور اقدس ﷺ نے اس پر ’’آمین‘‘ کہی۔ دوسری بددعا یہ کی کہ وہ شخص ہلاک ہوجائے، جس پر رمضان المبارک کا پورا مہینہ گزر جائے، اس کے باوجود وہ اپنے گناہوں کی مغفرت نہ کرالے۔ کیونکہ رمضان المبارک میں اللہ تعالیٰ کی رحمت مغفرت کے بہانے ڈھونڈتی ہے۔ تیسری بددعا یہ تھی کہ وہ شخص ہلاک و برباد ہوجائے جس کے سامنے میرا نام لیا جائے اور وہ مجھ پر درود نہ بھیجے۔ درود شریف نہ پڑھنے پر اتنی سخت وعید ہے لہٰذا جب بھی حضور اقدس ﷺ کا نام نامی آئے تو آپ پر درود شریف پڑھنا چاہئے۔ (التاریخ الکبیر للبخاری، ج؍۷، ص؍۲۲۰)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1700: مختصر ترین درود شریف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۸۹</w:t>
      </w:r>
    </w:p>
    <w:p>
      <w:pPr>
        <w:spacing w:before="60" w:after="80" w:line="312" w:lineRule="auto"/>
        <w:ind w:right="288" w:left="288"/>
        <w:jc w:val="right"/>
      </w:pPr>
      <w:r>
        <w:rPr>
          <w:rFonts w:ascii="Jameel Noori Nastaleeq" w:hAnsi="Jameel Noori Nastaleeq"/>
          <w:color w:val="222222"/>
          <w:sz w:val="27"/>
        </w:rPr>
        <w:t>مختصر ترین درود شریف اصل درود شریف تو ’’درودِ ابراہمی‘‘ ہے جو ابھی پڑھ کر میں نے سنایا جس کو نماز کے اندر بھی پڑھتے ہیں ۔ اگرچہ درودشریف کے اور بھی الفاظ ہیں لیکن تمام علماء کا اس پر اتفاق ہے کہ افضل درودشریف ’’درودِ ابراہیمی‘‘ ہے۔ کیونکہ حضور اقدس ﷺ نے براہِ راست صحابہ کو یہ درود سکھایا کہ اس طرح مجھ پر درود بھیجا کرو۔ البتہ جب بھی حضور اقدس ﷺ کا اسم مبارک آئے تو ہرمرتبہ چونکہ درودِ ابراہیمی کا پڑھنا مشکل ہوتا ہے، اس لئے درودشریف کا آسان اور مختصر جملہ یہ تجویز کردیا کہ: ’’صَلَّی اللّٰہُ عَلَیْہِ وَسَلَّمَ‘‘ اس کے معنی یہ ہیں کہ اللہ تعالیٰ ان پر درود بھیجے اور سلام بھیجے۔ اس میں درود بھی ہوگیا، سلام بھی ہوگیا۔ لہٰذا اگر حضور اقدس ﷺ کا اسم گرامی سنتے وقت صرف ’’ﷺ‘‘ کہہ لیا جائے یا لکھتے وقت صرف ’’ﷺ‘‘ لکھ دیا جائے تو درود شریف کی فضیلت حاصل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1701: ’’صلعم‘‘ یا صرف ’’ص‘‘ لکھنا درست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۸۹</w:t>
      </w:r>
    </w:p>
    <w:p>
      <w:pPr>
        <w:spacing w:before="60" w:after="80" w:line="312" w:lineRule="auto"/>
        <w:ind w:right="288" w:left="288"/>
        <w:jc w:val="right"/>
      </w:pPr>
      <w:r>
        <w:rPr>
          <w:rFonts w:ascii="Jameel Noori Nastaleeq" w:hAnsi="Jameel Noori Nastaleeq"/>
          <w:color w:val="222222"/>
          <w:sz w:val="27"/>
        </w:rPr>
        <w:t>’’صلعم‘‘ یا صرف ’’ص‘‘ لکھنا درست نہیں لیکن بہت سے حضرات کو یہ بھی طویل لگتا ہے۔ معلوم نہیں حضور اقدس ﷺ کا اسم گرامی لکھنے کے بعد ’’ﷺ‘‘ لکھنے میں ان کو گھبراہٹ ہوتی ہے، یا وقت زیادہ لگتا ہے، یا روشنائی زیادہ خرچ ہوتی ہے۔ چنانچہ ’’ﷺ‘‘ لکھنے کے بجائے ’’صلعم‘‘ لکھ دیتے ہیں ۔ یا بعض لوگ صرف ’’ص‘‘ ( ؐ)لکھ دیتے ہیں ۔ دنیا کے سارے کاموں میں اختصار کی فکر نہیں ہوتی، سارا اختصار حضور اقدس ﷺ کے نام کے ساتھ درود شریف لکھنے میں آتا ہے۔ یہ کتنی بڑی محرومی اور بخل کی بات ہے۔ ارے! پورا ’’ﷺ‘‘ لکھنے میں کیا بگڑ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1702: درود شریف لکھنے کا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۹۰</w:t>
      </w:r>
    </w:p>
    <w:p>
      <w:pPr>
        <w:spacing w:before="60" w:after="80" w:line="312" w:lineRule="auto"/>
        <w:ind w:right="288" w:left="288"/>
        <w:jc w:val="right"/>
      </w:pPr>
      <w:r>
        <w:rPr>
          <w:rFonts w:ascii="Jameel Noori Nastaleeq" w:hAnsi="Jameel Noori Nastaleeq"/>
          <w:color w:val="222222"/>
          <w:sz w:val="27"/>
        </w:rPr>
        <w:t>درود شریف لکھنے کا ثواب حالانکہ حدیث شریف میں ہے کہ اگر زبان سے ایک مرتبہ درودشریف پڑھو تو اس پر اللہ تعالیٰ دس رحمتیں نازل فرماتے ہیں ، دس نیکیاں اس کے نامۂ اعمال میں لکھتے ہیں ، اور دس گناہ معاف فرماتے ہیں ۔ اور اگر تحریر میں ’’ﷺ‘‘ کوئی شخص لکھے تو حدیث شریف میں آتا ہے کہ جب تک وہ تحریر باقی رہے گی اس وقت تک ملائکہ مسلسل اس پر درود شریف بھیجتے رہیں گے۔ (زاد السعید، حضرت تھانوی رحمۃ اللہ علیہ، بحوالہ معجم الاوسط للطبرانی) اس سے معلوم ہوا کہ تحریر میں ’’ﷺ‘‘ لکھا تو اب جو شخص بھی اس تحریر کو پڑھے گا اس کا ثواب لکھنے والے کو بھی ملے گا، لہٰذا لکھتے وقت مختصراً ’’ ؐ‘‘ یا ’’صلعم‘‘ لکھنا یہ بڑی بخیلی، کنجوسی اور محرومی کی بات ہے، اس لئے کبھی ایسا نہیں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1703: محدثینِ عظام مقرب بندے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۹۰</w:t>
      </w:r>
    </w:p>
    <w:p>
      <w:pPr>
        <w:spacing w:before="60" w:after="80" w:line="312" w:lineRule="auto"/>
        <w:ind w:right="288" w:left="288"/>
        <w:jc w:val="right"/>
      </w:pPr>
      <w:r>
        <w:rPr>
          <w:rFonts w:ascii="Jameel Noori Nastaleeq" w:hAnsi="Jameel Noori Nastaleeq"/>
          <w:color w:val="222222"/>
          <w:sz w:val="27"/>
        </w:rPr>
        <w:t>محدثینِ عظام مقرب بندے ہیں علم حدیث کے فضائل اور سیرت طیبہ کے فضائل کے بیان میں علماء کرام نے ایک بات یہ بھی لکھی ہے کہ اس علم کے پڑھنے والے اور پڑھانے والے کو بار بار درودشریف پڑھنے کی توفیق ہوجاتی ہے، کیونکہ جب بھی حضور اقدس ﷺ کا ذکر مبارک آئے گا وہ شخص ’’ﷺ‘‘ کہے گا، اس لئے اس کو زیادہ سے زیادہ درود بھیجنے کی توفیق ہوجاتی ہے، چنانچہ فرمایا گیا کہ محدثین عظام جو علم حدیث کے ساتھ اشتغال رکھتے ہیں ، وہ اللہ تعالیٰ کے سب سے زیادہ مقرب بندے ہیں ، اس لئے کہ یہ درود شریف زیادہ بھیجتے ہیں ۔ یہ درود شریف اتنی فضیلت کی چیز ہے۔ اللہ تعالیٰ ہم سب کو اس میں اشتغال کی توفیق عطا فرمائے اور اس کی قدر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1704: ملائکہ دعاء رحمت کرتے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۹۱</w:t>
      </w:r>
    </w:p>
    <w:p>
      <w:pPr>
        <w:spacing w:before="60" w:after="80" w:line="312" w:lineRule="auto"/>
        <w:ind w:right="288" w:left="288"/>
        <w:jc w:val="right"/>
      </w:pPr>
      <w:r>
        <w:rPr>
          <w:rFonts w:ascii="Jameel Noori Nastaleeq" w:hAnsi="Jameel Noori Nastaleeq"/>
          <w:color w:val="222222"/>
          <w:sz w:val="27"/>
        </w:rPr>
        <w:t>ملائکہ دعاء رحمت کرتے ہیں عَنْ عَامِرِ بْنِ رَبِیْعَۃَ رَضِیَ اللّٰہُ عَنْہُ عَنِ النَّبِیِّ صَلَّی اللّٰہُ عَلَیْہِ وَسَلَّمَ قَالَ: مَامِنْ مُسْلِمٍ یُصَلِّیْ عَلَیَّ إِلاَّ صَلَّتْ عَلَیہِ الْمَلاَئِکَۃُ مَاصَلّٰی عَلَیَّ، فَیُقِلِّ الْعَبْدُ مِنْ ذٰلِکَ أَوْ لِیُکْثِرْ۔ (ابن ماجہ، ابواب اقامۃ الصلوٰۃ، باب الصلوٰۃ علی النبیﷺ) حضرت عامر بن ربیعہ رضی اللہ عنہ فرماتے ہیں کہ میں نے حضور اقدس ﷺ سے سنا کہ جو شخص مجھ پر درود بھیجتا ہے تو جب تک وہ درود بھیجتا رہتا ہے، ملائکہ اس کے لئے رحمت کی دعا کرتے رہتے ہیں ۔ اب جس کا دل چاہے ملائکہ کی دعاء رحمت اپنے لئے کم کرلے یا زیادہ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1705: درود شریف پہنچانے والے ملائکہ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۹۲</w:t>
      </w:r>
    </w:p>
    <w:p>
      <w:pPr>
        <w:spacing w:before="60" w:after="80" w:line="312" w:lineRule="auto"/>
        <w:ind w:right="288" w:left="288"/>
        <w:jc w:val="right"/>
      </w:pPr>
      <w:r>
        <w:rPr>
          <w:rFonts w:ascii="Jameel Noori Nastaleeq" w:hAnsi="Jameel Noori Nastaleeq"/>
          <w:color w:val="222222"/>
          <w:sz w:val="27"/>
        </w:rPr>
        <w:t>درود شریف پہنچانے والے ملائکہ عَنِ ابْنِ مَسْعُوْدٍ رَضِیَ اللّٰہُ عَنْہ قَالَ: قَالَ رَسُوْلُ اللّٰہِ صَلَّی اللّٰہُ عَلَیْہِ وَسَلَّمَ: إِنَّ لِلّٰہِ تَعَالٰی مَلاَئِکَۃً سَیَّاحِیْنَ فِیْ الْأَرْضِ، یُبَلِّغُوْنِیْ مِنْ أُمَّتِیْ السَّلاَمَ۔ (سنن نسائی، کتاب السہو، باب السلام علی النبیﷺ) حضرت عبداللہ بن مسعود رضی اللہ عنہ فرماتے ہیں کہ حضور اقدس ﷺ نے ارشاد فرمایا کہ اللہ تعالیٰ کے بہت سے فرشتے ایسے ہیں جو زمین پر گھومتے پھرتے ہیں ، اور جو کوئی بندہ مجھ پر سلام بھیجتا ہے، وہ فرشتے اس سلام کو مجھ تک پہنچادیتے ہیں ۔ ایک اور حدیث میں ہے کہ جب کوئی بندہ حضور اقدس ﷺ پر درود بھیجتا ہے تو وہ درود حضور اقدس ﷺ کے پاس نام لے کر پہنچایاجاتا ہے کہ آپ کی امت میں سے فلاں بن فلاں نے آپ کی خدمت میں درود شریف کا یہ تحفہ بھیجا ہے۔ انسان کی اس سے بڑی کیا سعادت ہوگی کہ نبی کریم ﷺ کی انجمن میں اس کا نام پہنچ جائے۔ (کنزالعمال، حدیث نمبر:۲۲۱۸)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1706: میں خود درود سنتا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۹۳</w:t>
      </w:r>
    </w:p>
    <w:p>
      <w:pPr>
        <w:spacing w:before="60" w:after="80" w:line="312" w:lineRule="auto"/>
        <w:ind w:right="288" w:left="288"/>
        <w:jc w:val="right"/>
      </w:pPr>
      <w:r>
        <w:rPr>
          <w:rFonts w:ascii="Jameel Noori Nastaleeq" w:hAnsi="Jameel Noori Nastaleeq"/>
          <w:color w:val="222222"/>
          <w:sz w:val="27"/>
        </w:rPr>
        <w:t>میں خود درود سنتا ہوں ایک حدیث شریف میں حضور اقدس ﷺ نے فرمایا کہ جب میرا کوئی امتی دور سے میرے اوپر درود بھیجتا ہے تو اس وقت فرشتوں کے ذریعہ وہ درود مجھ تک پہنچایاجاتاہے، اور جب کوئی امتی میری قبر پر آکر درود بھیجتا ہے اور یہ کہتا ہے کہ ’’اَلصَّلاَۃُ وَالسَّلاَمُ عَلَیْکَ یَارَسُوْلَ اللّٰہِ‘‘ اس وقت میں خود اس کے درود و سلام کو سنتا ہوں ، (کنزالعمال، حدیث نمبر:۲۱۶۵) اللہ تعالیٰ نے حضور اقدس ﷺ کو قبرمیں ایک خاص قسم کی حیات عطا فرمائی ہوئی ہے، اس لئے وہ سلام آپ خود سنتے ہیں ، اور اسی وجہ سے علماء نے فرمایا کہ جب کوئی آپ کی قبر پر جاکر درود بھیجے تو یہ الفاظ کہے: ’’اَلصَّلاَۃُ وَالسَّلاَمُ عَلَیْکَ یَارَسُوْلَ اللّٰہِ‘‘ اور جب دور سے درود شریف بھیجے تو اس وقت درود ابراہیمی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1707: دکھ، پریشانی کے وقت درود شریف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۹۳</w:t>
      </w:r>
    </w:p>
    <w:p>
      <w:pPr>
        <w:spacing w:before="60" w:after="80" w:line="312" w:lineRule="auto"/>
        <w:ind w:right="288" w:left="288"/>
        <w:jc w:val="right"/>
      </w:pPr>
      <w:r>
        <w:rPr>
          <w:rFonts w:ascii="Jameel Noori Nastaleeq" w:hAnsi="Jameel Noori Nastaleeq"/>
          <w:color w:val="222222"/>
          <w:sz w:val="27"/>
        </w:rPr>
        <w:t>دکھ، پریشانی کے وقت درود شریف پڑھیں میرے شیخ حضرت ڈاکٹر عبدالحی ٔ صاحب رحمۃ اللہ علیہ نے ایک مرتبہ فرمایا کہ جب آدمی کو کوئی دکھ اور پریشانی ہو، یا کوئی بیماری ہو،یاکوئی ضرورت اور حاجت ہوتو اللہ تعالیٰ سے دعا تو کرنی چاہئے کہ یا اللہ! میری اس حاجت کو پورا فرمادیجئے۔ میری اس پریشانی اور بیماری کو دور فرمادیجئے۔ لیکن ایک طریقہ ایسا بتاتا ہوں کہ اس کی برکت سے اللہ تعالیٰ اس کی حاجت کو ضرور ہی پورا فرمادیں گے۔ وہ یہ ہے کہ کوئی پریشانی ہو، اس وقت درود شریف کثرت سے پڑھیں ، اس درود شریف کی برکت سے اللہ تعالیٰ اس پریشانی کو دور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1708: حضور ﷺ کی دعائیں حاصل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۹۳</w:t>
      </w:r>
    </w:p>
    <w:p>
      <w:pPr>
        <w:spacing w:before="60" w:after="80" w:line="312" w:lineRule="auto"/>
        <w:ind w:right="288" w:left="288"/>
        <w:jc w:val="right"/>
      </w:pPr>
      <w:r>
        <w:rPr>
          <w:rFonts w:ascii="Jameel Noori Nastaleeq" w:hAnsi="Jameel Noori Nastaleeq"/>
          <w:color w:val="222222"/>
          <w:sz w:val="27"/>
        </w:rPr>
        <w:t>حضور ﷺ کی دعائیں حاصل کریں دلیل اس کی یہ ہے کہ سیرتِ طیبہ میں یہ بات لکھی ہوئی ہے کہ جب کوئی شخص حضور اقدس ﷺ کی خدمت میں کوئی ہدیہ لاتا تو آپ اس بات کی کوشش فرماتے کہ اس کے جواب میں اس سے بہتر تحفہ اس کی خدمت میں پیش کریں ، تاکہ اس کی مکافات ہوجائے، ساری زندگی آپ نے اس پر عمل فرمایا۔ یہ درودشریف بھی حضور اقدس ﷺ کی خدمت میں ہدیہ ہے، اور چونکہ ساری زندگی میں آپ کا یہ معمول تھا کہ جواب میں اس سے بڑھ کر ہدیہ دیتے تھے، تو آج جب ملائکہ درود شریف آپ کی خدمت میں پہنچائیں گے کہ آپ کے فلاں امتی نے آپ کی خدمت میں درود شریف کا یہ تحفہ بھیجا ہے تو غالب گمان یہ ہے کہ حضور اقدس ﷺ اس ہدیہ کا بھی جواب دیں گے۔ وہ جوابی ہدیہ یہ ہوگا کہ وہ اللہ تعالیٰ سے دعا کریں گے کہ جس طرح اس بندے نے مجھے ہدیہ بھیجا، اے اللہ، اس بندے کی حاجتیں بھی آپ پوری فرمادیں ۔ اب اس وقت ہم لوگ حضور اقدس ﷺ کی خدمت میں جاکر یہ نہیں کہہ سکتے کہ آپ ہمارے حق میں دعا فرمادیجئے، دعا کی درخواست کرنے کا تو کوئی راستہ نہیں ہے۔ ہاں ، ایک راستہ ہے، وہ یہ کہ ہم درودشریف کثرت سے بھیجیں ، جواب میں حضور اقدس ﷺ ہمارے حق میں دعا فرمائیں گے لہٰذا درودشریف پڑھنے کا یہ عظیم فائدہ ہمیں حاصل کرنا چاہئے۔ اسی وجہ سے بہت سے بزرگوں سے منقول ہے کہ وہ بیماری اور دکھ کی حالت میں درود شریف کی کثرت کیا کرتے تھے۔ اس لئے دن بھر میں کم از کم سومرتبہ درودشریف پڑھ لیا کریں ۔ اگر پورا درود ابراہیمی پڑھنے کی توفیق ہوجائے تو بہت اچھا ہے، ورنہ مختصر درود پڑھ لیں ۔ ’’اَللّٰہُمَّ صَلِّ عَلٰی مُحَمَّدٍن النَّبِیِّ الْأُمِّیِّ وَعَلٰی آلِہٖ وَأَصْحَابِہٖ وَبَارِکْ وَسَلِّمْ۔ اور مختصرکرنا چاہو تو یہ پڑھ لیں ’’اَللّٰہُمَّ صَلِّ عَلٰی مُحَمَّدٍ وَّسَلِّمْ‘‘۔ یا ’’ﷺ‘‘ پڑھ لیں ، لیکن سومرتبہ ضرور پڑھ لیں ۔ اس کی برکت سے اجر و ثواب کے ذخیرے بھی جمع ہوجائیں گے اور انشاء اللہ، اللہ کی رحمت سے بگڑے کام بھی سنور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1709: درود شریف کے الفاظ کیا ہوں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۹۵</w:t>
      </w:r>
    </w:p>
    <w:p>
      <w:pPr>
        <w:spacing w:before="60" w:after="80" w:line="312" w:lineRule="auto"/>
        <w:ind w:right="288" w:left="288"/>
        <w:jc w:val="right"/>
      </w:pPr>
      <w:r>
        <w:rPr>
          <w:rFonts w:ascii="Jameel Noori Nastaleeq" w:hAnsi="Jameel Noori Nastaleeq"/>
          <w:color w:val="222222"/>
          <w:sz w:val="27"/>
        </w:rPr>
        <w:t>درود شریف کے الفاظ کیا ہوں ؟ ایک بات اور سمجھ لیں ۔ یہ درودشریف پڑھنا ایک عبادت بھی ہے، اور ایک دعا بھی ہے جو اللہ تعالیٰ کے حکم پر کی جارہی ہے، اس لئے درود شریف کے لئے وہی الفاظ اختیار کرنے چاہئیں جو اللہ نے اور اللہ کے رسول ﷺ نے بتائے ہیں ۔ اور علماء کرام نے اس پر مستقل کتابیں لکھ دی ہیں کہ حضوراقدس ﷺ سے کون کون سے درود ثابت اور منقول ہیں ، مثلاً حافظ سخاوی رحمۃ اللہ علیہ نے ایک کتاب عربی میں لکھی ہے ’’القول البدیع فی الصلاۃ علی الحبیب الشفیع‘‘ جس میں تمام درود شریف جمع کردیئے ہیں ۔ اسی طرح حضرت تھانوی رحمۃ اللہ علیہ نے ایک رسالہ لکھا ہے، جس کا نام ہے ’’زاد السعید‘‘ جس میں حضرت تھانوی رحمۃ اللہ علیہ نے درود شریف کے وہ تمام الفاظ اور صیغے جمع فرمادیئے ہیں ، جو حضور اقدس ﷺ سے ثابت ہیں ، اور ان کی فضیلتیں بیان فرمائی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1710: من گھڑت درود شریف نہ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۹۵</w:t>
      </w:r>
    </w:p>
    <w:p>
      <w:pPr>
        <w:spacing w:before="60" w:after="80" w:line="312" w:lineRule="auto"/>
        <w:ind w:right="288" w:left="288"/>
        <w:jc w:val="right"/>
      </w:pPr>
      <w:r>
        <w:rPr>
          <w:rFonts w:ascii="Jameel Noori Nastaleeq" w:hAnsi="Jameel Noori Nastaleeq"/>
          <w:color w:val="222222"/>
          <w:sz w:val="27"/>
        </w:rPr>
        <w:t>من گھڑت درود شریف نہ پڑھیں لیکن حضور اقدس ﷺ سے اتنی کثرت سے درود شریف منقول ہونے کے باوجودلوگوں کو یہ شوق ہوگیا ہے کہ ہم اپنی طرف سے درود بناکر پڑھیں گے چنانچہ کسی نے درود تاج گھڑ لیا۔ کسی نے درود لکھی گھڑلیا وغیرہ وغیرہ۔ اور ان کے فضائل بھی اپنی طرف سے بناکر پیش کردیئے کہ اس کو پڑھوگے تو یہ ہوجائے گا، حالانکہ نہ تو یہ الفاظ حضور اقدس ﷺ سے منقول ہیں ۔ اور نہ ان کے یہ فضائل منقول ہیں ۔ بلکہ بعض کے تو الفاظ بھی خلافِ شرع ہیں ۔ حتی کہ بعض میں شرکیہ کلمات بھی درج ہیں ۔ اس لئے صرف وہ درود شریف پڑھنے چاہئیں جو حضور اقدس ﷺ سے منقول ہیں ۔ دوسرے درود نہیں پڑھنے چاہئیں ۔ لہٰذا حضرت تھانوی رحمۃ اللہ علیہ کی کتاب ’’زادالسعید‘‘ ہرشخص کو اپنے گھر میں رکھنی چاہئے اور اس میں بیان کئے ہوئے درود شریف پڑھنے چاہئیں ۔ نعلین مبارک کا نقشہ اور اس کی فضیلت اس رسالے میں حضرت تھانوی رحمۃ اللہ علیہ نے ایک کام کی چیز اور ایک نعمت اور دیدی ہے، وہ ہے حضور اقدس ﷺ کے ’’نعلین مبارک‘‘ کا نقشہ۔ اس نقشے کے بارے میں بزرگوں کا تجربہ یہ ہے کہ سخت بیماری اور پریشانی کی حالت میں اگر نعلین مبارک کے اس نقشے کو سینے پر رکھ دیا جائے تو اللہ تعالیٰ اس کی برکت سے پریشانی اور مصیبت کو فوراً دور فرمادیتے ہیں ۔ اس لئے کوئی گھر اس رسالے سے خالی نہیں ہونا چاہئے۔ اسی طرح شیخ الحدیث حضرت مولانا محمد زکریا صاحب رحمۃ اللہ علیہ کا ایک رسالہ ہے ’’فضائل درودشریف‘‘ وہ بھی اپنے گھر میں رکھیں اور پڑھیں ، اور درود شریف کو اپنے لئے بہت بڑی نعمت سمجھ کر اس کو وظیفہ بنائیں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1711: درود شریف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۹۶</w:t>
      </w:r>
    </w:p>
    <w:p>
      <w:pPr>
        <w:spacing w:before="60" w:after="80" w:line="312" w:lineRule="auto"/>
        <w:ind w:right="288" w:left="288"/>
        <w:jc w:val="right"/>
      </w:pPr>
      <w:r>
        <w:rPr>
          <w:rFonts w:ascii="Jameel Noori Nastaleeq" w:hAnsi="Jameel Noori Nastaleeq"/>
          <w:color w:val="222222"/>
          <w:sz w:val="27"/>
        </w:rPr>
        <w:t>درود شریف کا حکم تمام علماء امت کا اس بات پر اتفاق ہے کہ ہرشخص کے ذمے زندگی میں کم از کم ایک مرتبہ درودشریف پڑھنا فرض عین ہے، اور بالکل اسی طرح فرض ہے جیسے نماز، روزہ، زکوٰۃ اور حج فرض ہیں ، اس کی فرضیت کی دلیل قرآن کریم کی یہ آیت ہے: اِنَّ اللّٰہَ وَمَلٰٓئِکَتَہٗ یُصَلُّونَ عَلَی النَّبِیِّ، یٰٓاَیُّہَا الَّذِیْنَ اٰمَنُوْا صَلُّوْا عَلَیْہِ وَسَلِّمُوْا تَسْلِیْمًا۔ (الاحزاب:۵۶) اور اس کے علاوہ جب کبھی ایک ہی مجلس میں حضور اقدس ﷺ کا اسم گرامی بار بار آئے، چاہے پڑھنے میں یا سننے میں آئے تو اس وقت میں ایک مرتبہ درودشریف پڑھنا واجب ہے اگر نہیں پڑھے گا تو گنہگار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1712: واجب اور فرض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۹۷</w:t>
      </w:r>
    </w:p>
    <w:p>
      <w:pPr>
        <w:spacing w:before="60" w:after="80" w:line="312" w:lineRule="auto"/>
        <w:ind w:right="288" w:left="288"/>
        <w:jc w:val="right"/>
      </w:pPr>
      <w:r>
        <w:rPr>
          <w:rFonts w:ascii="Jameel Noori Nastaleeq" w:hAnsi="Jameel Noori Nastaleeq"/>
          <w:color w:val="222222"/>
          <w:sz w:val="27"/>
        </w:rPr>
        <w:t>واجب اور فرض میں فرق واجب اور فرض میں عملی اعتبار سے کوئی خاص فرق نہیں ہوتا، اس لئے کہ واجب پر بھی عمل کرنا ضروری ہے، فرض پر بھی عمل کرنا ضروری ہے۔ فرض کو چھوڑنے والا بھی گنہگار ہوتا ہے، اور واجب کو چھوڑنے والا بھی گنہگار ہوتا ہے۔ لیکن دونوں کے درمیان فرق یہ ہے کہ اگر کوئی شخص فرض کا انکار کردے تو کافر ہوجاتا ہے، مثلاً اگر کوئی شخص کہے کہ نماز فرض نہیں ہے (معاذ اللہ) تو وہ شخص مسلمان نہیں رہے گا، کافر ہوجائے گا۔ یاروزہ کی فرضیت کا انکار کردے تو کافر ہوجائے گا۔ واجب کے انکار کرنے سے انسان کافر نہیں ہوتا۔ البتہ شدید گنہگار اور فاسق ہوجاتا ہے، جیسے اگر کوئی شخص وتر کی نماز کا انکار کردے کہ وتر کی نماز واجب نہیں تو وہ شخص بہت سخت گنہگار ہوگا، اور فاسق ہوجائے گا۔ البتہ عملی اعتبار سے دونوں ضروری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1713: وضو کے دوران درود شریف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۹۸</w:t>
      </w:r>
    </w:p>
    <w:p>
      <w:pPr>
        <w:spacing w:before="60" w:after="80" w:line="312" w:lineRule="auto"/>
        <w:ind w:right="288" w:left="288"/>
        <w:jc w:val="right"/>
      </w:pPr>
      <w:r>
        <w:rPr>
          <w:rFonts w:ascii="Jameel Noori Nastaleeq" w:hAnsi="Jameel Noori Nastaleeq"/>
          <w:color w:val="222222"/>
          <w:sz w:val="27"/>
        </w:rPr>
        <w:t>وضو کے دوران درود شریف پڑھنا بعض اوقات میں درود شریف پڑھنا مستحب ہے، مثلاً وضو کرنے کے دوران ایک مرتبہ درود شریف پڑھنامستحب ہے، اور بار بار پڑھتے رہنا اور زیادہ فضیلت کا سبب ہے، اس لئے ایک مسلمان کو چاہئے کہ جب تک وضو میں مشغول رہے، درود شریف پڑھتا رہے، علماء کرام نے اس کو مستحب قرار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1714: جب ہاتھ پائوں سن ہوجائیں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۹۸</w:t>
      </w:r>
    </w:p>
    <w:p>
      <w:pPr>
        <w:spacing w:before="60" w:after="80" w:line="312" w:lineRule="auto"/>
        <w:ind w:right="288" w:left="288"/>
        <w:jc w:val="right"/>
      </w:pPr>
      <w:r>
        <w:rPr>
          <w:rFonts w:ascii="Jameel Noori Nastaleeq" w:hAnsi="Jameel Noori Nastaleeq"/>
          <w:color w:val="222222"/>
          <w:sz w:val="27"/>
        </w:rPr>
        <w:t>جب ہاتھ پائوں سن ہوجائیں اسی طرح حدیث شریف میں ہے کہ اگر تم میں سے کسی شخص کا ہاتھ یا پائوں سن ہوجائے یعنی ہاتھ یا پائوں سوجائے، اور اس کی وجہ سے اس کے اندر احساس ختم ہوجائے اور وہ شل ہوجائے۔ اس وقت وہ شخص مجھ پر درود شریف بھیجے۔ ’’اَللّٰہُمَّ صَلِّ عَلٰی مُحَمَّدٍ وَّعَلٰی آلِ مُحَمَّدٍ کَمَا صَلَّیْتَ عَلٰی اِبْرَاہِیْمَ وَعَلٰی آلِ اِبْرَاہِیْمَ إِنَّکَ حَمِیْدٌ مَّجِیْدٌ۔ جب حضور اقدس ﷺ نے اس موقع پر درود شریف پڑھنے کی تلقین فرمائی ہے۔ تو اس سے یہ ظاہر ہوتا ہے کہ درود شریف پڑھنا اس بیماری کا علاج بھی ہے، اور اللہ تعالیٰ کی رحمت سے امید یہ ہے کہ درود شریف پڑھنے سے سن ہوجانے کا اثر ختم ہوجائے گا۔ میں کہتا ہوں کہ یہ اس بیماری کا علاج ہو، یا نہ ہو لیکن ایک مؤمن کو حضور اقدس ﷺ پر درود بھیجنے اور درود شریف کی فضیلت حاصل کرنے کا ایک موقع ملا ہے، لہٰذا اس موقع کو غنیمت سمجھ کر ایک مسلمان کو اس وقت درود شریف پڑھنا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1715: مسجد میں داخل ہوتے وقت اور نکلتے وقت درود شریف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۹۸</w:t>
      </w:r>
    </w:p>
    <w:p>
      <w:pPr>
        <w:spacing w:before="60" w:after="80" w:line="312" w:lineRule="auto"/>
        <w:ind w:right="288" w:left="288"/>
        <w:jc w:val="right"/>
      </w:pPr>
      <w:r>
        <w:rPr>
          <w:rFonts w:ascii="Jameel Noori Nastaleeq" w:hAnsi="Jameel Noori Nastaleeq"/>
          <w:color w:val="222222"/>
          <w:sz w:val="27"/>
        </w:rPr>
        <w:t>مسجد میں داخل ہوتے وقت اور نکلتے وقت درود شریف اسی طرح مسجد میں داخل ہوتے وقت اور مسجد سے نکلتے وقت بھی درود شریف پڑھنا مستحب ہے، چنانچہ مسجد میں داخل ہونے کی مسنون دعا یہ ہے: ’’اَللّٰہُمَّ افْتَحْ لِیْ اَبْوَابَ رَحْمَتِکَ‘‘ اور مسجد سے نکلنے کی مسنون دعا یہ ہے۔ ’’اَللّٰہُمَّ إِنِّیْ أَسْئَلُکَ مِنْ فَضْلِکَ‘‘ روایات میں آتا ہے کہ ان دعائوں کے ساتھ بسم اللہ اور درود شریف کا اضافہ بھی کرلینا چاہئے، اور مسجد میں داخل ہوتے وقت اس طرح دعا پڑھنی چاہئے۔ ’’بِسْمِ اللّٰہِ وَالصَّلاَۃُ وَالسَّلاَمُ عَلٰی رَسُوْلِ اللّٰہِ، اَللّٰہُمَّ افْتَحْ لِیْ اَبْوَابَ رَحْمَتِکَ۔ اور مسجد سے نکلتے وقت اس طرح دعا پڑھنی چاہئے۔ ’’بِسْمِ اللّٰہِ وَالصَّلاَۃُ وَالسَّلاَمُ عَلٰی رَسُوْلِ اللّٰہِ، اَللّٰہُمَّ إِنِّیْ أَسْئَلُکَ مِنْ فَضْلِکَ۔ لہٰذا ان دونوں مواقع پر درود شریف پڑھنا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1716: ان دعائوں کی حکمت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۹۹</w:t>
      </w:r>
    </w:p>
    <w:p>
      <w:pPr>
        <w:spacing w:before="60" w:after="80" w:line="312" w:lineRule="auto"/>
        <w:ind w:right="288" w:left="288"/>
        <w:jc w:val="right"/>
      </w:pPr>
      <w:r>
        <w:rPr>
          <w:rFonts w:ascii="Jameel Noori Nastaleeq" w:hAnsi="Jameel Noori Nastaleeq"/>
          <w:color w:val="222222"/>
          <w:sz w:val="27"/>
        </w:rPr>
        <w:t>ان دعائوں کی حکمت اللہ تعالیٰ نے مسجد میں داخل ہوتے وقت اور مسجد سے نکلتے وقت یہ دوعجیب دعائیں تلقین فرمائی ہیں ۔ فرمایا کہ داخل ہوتے وقت یہ دعا کرو کہ اے اللہ، میرے لئے اپنی رحمت کے دروازے کھول دے، اور مسجد سے نکلتے وقت یہ دعا کرو کہ اے اللہ، میں آپ سے آپ کا فضل مانگتا ہوں ۔ گویاکہ مسجد میں داخل ہوتے وقت رحمت کی دعا مانگی، اور مسجد سے نکلتے وقت فضل کی دعا مانگی، علماء نے ان دونوں دعائوں کی حکمت یہ بیان فرمائی کہ قرآن کریم اور احادیث مبارکہ میں عام طور پر ’’رحمت‘‘ کا اطلاق آخرت کی نعمتوں پر ہوتا ہے، چنانچہ جب کسی کا انتقال ہوجاتا ہے تو اس کے لئے ’’رحمہ اللہ‘‘ یا ’’رحمۃ اللہ علیہ‘‘ کے الفاظ سے دعا کی جاتی ہے۔ یعنی اللہ تعالیٰ اس پر رحم فرمائے۔ اور ’’فضل‘‘ کا اطلاق عام طور پر دنیاوی نعمتوں پر ہوتا ہے۔ مثلاً مال و دولت، بیوی بچے، گھربار، روزی کمانے کے اسباب وغیرہ کو ’’فضل‘‘ کہا جاتا ہے۔ لہٰذا مسجد میں داخل ہوتے وقت یہ دعا کرو کہ اے اللہ میرے لئے رحمت کے دروازے کھول دیجئے، یعنی آخرت کی نعمتوں کے دروازے کھول دیجئے اور مسجد میں داخل ہونے کے بعد مجھے ایسی عبادت کرنے کی توفیق عطا فرمائیے، اور اس طرح آپ کا ذکر کرنے کی توفیق عطا فرمائیے، جس کے ذریعے آپ کی رحمت کے یعنی آخرت کی نعمتوں کے دروازے مجھ پر کھل جائیں اور آخرت کی نعمتیں مجھے حاصل ہوجائیں ۔ اور چونکہ مسجد سے نکلنے کے بعد یا تو آدمی اپنے گھر جائے گا، یا ملازمت کے لئے دفتر میں جائے گا، یا اپنی دوکان پر جائے گا اور کسبِ معاش کرے گا، اس لئے اس موقع پر یہ دعا تلقین فرمائی کہ اے اللہ، مجھ پر اپنے فضل کے دروازے کھول دیجئے، یعنی دنیاوی نعمتوں کے دروازے کھول دیجئے۔ آپ غور کریں کہ اگر انسان کی صرف یہ دو دعائیں قبول ہوجائیں تو پھر انسان کو اور کیا چاہئے؟ اس لئے کہ دنیا میں اللہ کا فضل مل گیا اور آخرت میں اللہ کی رحمت حاصل ہوگئی، ’’اللہ تعالیٰ ہم سب کے حق میں ان دونوں دعائوں کو قبول فرمائے۔ آمین‘‘۔ اورجب یہ عظیم الشان دعائیں کرو تو اس سے پہلے ہمارے نبی محمد ﷺ پر درود بھیج دیا کرو، اس لئے کہ جب تم ہمارے نبی ﷺ پر درود بھیجوگے تو چونکہ وہ درود تو ہمیں قبول ہی کرنا ہے، یہ ممکن نہیں کہ ہم اس کو قبول نہ کریں ۔ اس لئے کہ ہم تو قبولیت کاپہلے سے اعلان کرچکے ہیں ، اور جب ہم درود شریف قبول کریں گے تو اس کے ساتھ تمہاری یہ دعائیں بھی قبول کرلیں گے، اور اگر یہ دعائیں قبول ہوگئیں تو دنیا و آخرت کی نعمتیں حاصل ہوگئیں ۔ اس لئے مسجد میں جاتے وقت اور نکلتے وقت درود شریف ضرور پڑھ لیا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1717: اہم بات سے پہلے درود شریف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۱۰۰</w:t>
      </w:r>
    </w:p>
    <w:p>
      <w:pPr>
        <w:spacing w:before="60" w:after="80" w:line="312" w:lineRule="auto"/>
        <w:ind w:right="288" w:left="288"/>
        <w:jc w:val="right"/>
      </w:pPr>
      <w:r>
        <w:rPr>
          <w:rFonts w:ascii="Jameel Noori Nastaleeq" w:hAnsi="Jameel Noori Nastaleeq"/>
          <w:color w:val="222222"/>
          <w:sz w:val="27"/>
        </w:rPr>
        <w:t>اہم بات سے پہلے درود شریف اسی طرح حضور اقدس ﷺ نے فرمایا کہ جب آدمی اہم بات کرنا شروع کرے، یا اہم بات لکھے، تو اس سے پہلے اللہ تعالیٰ کی حمد و ثنا کرے، اور پھر حضور اقدس ﷺ پر درود بھیجے، اس کے بعد اپنی بات کہے یا لکھے، چنانچہ آپ نے دیکھا ہوگا کہ تقریر کے شروع میں ایک خطبہ پڑھا جاتا ہے، اس خطبہ میں اللہ تعالیٰ کی حمد اور توحید کابیان ہوتا ہے اور حضور اقدس ﷺ پر درود اور آپ کی رسالت کا بیان ہوتا ہے۔ اور اگر مختصر وقت ہوتو آدمی صرف اتنا ہی کہہ دے: نَحْمَدُہٗ وَنُصَلِّیْ عَلٰی رَسُوْلِہِ الْکَرِیْمِ یعنی ہم اللہ تعالیٰ کی حمد کرتے ہیں اور حضور اقدس ﷺ پر درود بھیجتے ہیں ۔ یا یہ پڑھ لے۔ اَلْحَمْدُ لِلّٰہِ وَکَفٰی وَسَلاَمٌ عَلٰی عِبَادِہِ الَّذِیْنَ اصْطَفٰی یہ بھی مختصر درود شریف کی ایک صورت ہے۔ لہٰذا جب بھی کوئی بات کہنی ہو یا لکھنی ہو اس وقت حمد و صلوٰۃ کہنی چاہئے۔ ہمارے یہاں تو جب کوئی شخص باقاعدہ تقریر کرتا ہے اس وقت یہ پڑھتا ہے: نحمدہٗ ونصلی علٰی رسولہ الکریم۔ لیکن صحابہ کرام رضوان اللہ تعالیٰ علیہم اجمعین کے ہاں یہ معمول تھا کہ کسی بھی مسئلے پر بات کرنی ہو چاہے وہ دنیوی مسائل ہی کیوں نہ ہوں مثلاً خرید و فروخت کی بات ہو یا رشتے ناتے کی بات ہو تو بات شروع کرنے سے پہلے حمد و ثنا اور درود شریف پڑھتے، اس کے بعداپنے مقصد کی بات کرتے۔ چنانچہ اہل عرب کے اندر ابھی تک اس کی جھلک اور اس کا نمونہ کچھ کچھ موجود ہے کہ جب کسی کام کے مشورے کے لئے بیٹھتے ہیں تو پہلے حمد و ثنا اور درود شریف پڑھتے ہیں ۔ ہمارے یہاں یہ سنت ختم ہوتی جارہی ہے، اس سنت کو زندہ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1718: غصہ کے وقت درود شریف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۱۰۱</w:t>
      </w:r>
    </w:p>
    <w:p>
      <w:pPr>
        <w:spacing w:before="60" w:after="80" w:line="312" w:lineRule="auto"/>
        <w:ind w:right="288" w:left="288"/>
        <w:jc w:val="right"/>
      </w:pPr>
      <w:r>
        <w:rPr>
          <w:rFonts w:ascii="Jameel Noori Nastaleeq" w:hAnsi="Jameel Noori Nastaleeq"/>
          <w:color w:val="222222"/>
          <w:sz w:val="27"/>
        </w:rPr>
        <w:t>غصہ کے وقت درود شریف پڑھنا علماء کرام نے فرمایا کہ جب آدمی کو غصہ آرہا ہو اور اندیشہ یہ ہوکہ غصے کے اندر کہیں آپے سے باہر ہوکر کوئی کام شریعت کے خلاف نہ ہوجائے یا کہیں زیادتی نہ ہوجائے کسی کو برا بھلا نہ کہہ دے، یا کہیں غصے کے اندر مارپیٹ تک نوبت نہ پہنچ جائے، اس وقت غصے کی حالت میں درود شریف پڑھ لینا چاہئے۔ درود شریف پڑھنے سے انشاء اللہ غصہ ٹھنڈا ہوجائے گا، وہ غصہ قابو سے باہر نہیں ہوگا۔ عرب کے لوگوں میں آج تک یہ بڑی اچھی رسم چلی آرہی ہے کہ جہا ں کہیں دو آدمیوں میں کوئی تکرار اور لڑائی کی نوبت آگئی تو فوراً اس وقت ان میں سے کوئی یا کوئی تیسراآدمی ان سے کہتا ہے کہ: ’’صَلِّ عَلَی النَّبِیِّ‘‘ یعنی نبی کریم ﷺ پر درود بھیجو۔ اس کے جواب میں دوسرا آدمی درودشریف پڑھنا شروع کردیتا ہے۔ ’’اَللّٰہُمَّ صَلِّ عَلٰی مُحَمَّدٍ وَّعَلٰی آلِ مُحَمَّدٍ‘‘۔ بس اسی وقت لڑائی ختم ہوجاتی ہے، اور دونوں فریق ٹھنڈے پڑجاتے ہیں ، اور دونوں کا غصہ ختم ہوجاتا ہے۔ یہ درحقیقت علماء کرام کی تلقین کا نتیجہ ہے کہ غصہ کو ٹھنڈا کرنے کے لئے درودشریف پڑھنا بہت مفید ہے۔ اس لئے اس کو بھی اپنے درمیان رواج دینے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1719: سونے سے پہلے درود شریف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۱۰۲</w:t>
      </w:r>
    </w:p>
    <w:p>
      <w:pPr>
        <w:spacing w:before="60" w:after="80" w:line="312" w:lineRule="auto"/>
        <w:ind w:right="288" w:left="288"/>
        <w:jc w:val="right"/>
      </w:pPr>
      <w:r>
        <w:rPr>
          <w:rFonts w:ascii="Jameel Noori Nastaleeq" w:hAnsi="Jameel Noori Nastaleeq"/>
          <w:color w:val="222222"/>
          <w:sz w:val="27"/>
        </w:rPr>
        <w:t>سونے سے پہلے درود شریف پڑھنا اسی طرح علماء نے فرمایا کہ جب آدمی سونے کے لئے بستر پر لیٹے، اس وقت وہ پہلے مسنون دعائیں پڑھے۔ اس کے بعد درود شریف پڑھتے پڑھتے سوجائے تاکہ انسان کی بیداری کا آخری کلام درود شریف ہوجائے۔ یہ ایسی باتیں ہیں جن پر عمل کرنے میں کوئی محنت اور مشقت نہیں ، اور کوئی وقت بھی خرچ نہیں ہوتا۔ اس لئے کہ تم سونے کے لئے لیٹے ہو، کوئی اورکام تو کر نہیں سکتے، اس لئے درودشریف پڑھتے رہو، یہاں تک کہ نیند آجائے۔ تاکہ تمہارے اعمال کا خاتمہ بالخیر ہوجائے۔ اس کو بھی اپنا معمول بنالینے کی ضرورت ہے، بہرحال یہ وہ مواقع تھے جن میں درود شریف پڑھنا علماء نے مستحب بتایاہے۔ ان کو اپنے معمولات میں داخل کرلینا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1720: درود شریف محبت بڑھانے کا 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۱۰۳</w:t>
      </w:r>
    </w:p>
    <w:p>
      <w:pPr>
        <w:spacing w:before="60" w:after="80" w:line="312" w:lineRule="auto"/>
        <w:ind w:right="288" w:left="288"/>
        <w:jc w:val="right"/>
      </w:pPr>
      <w:r>
        <w:rPr>
          <w:rFonts w:ascii="Jameel Noori Nastaleeq" w:hAnsi="Jameel Noori Nastaleeq"/>
          <w:color w:val="222222"/>
          <w:sz w:val="27"/>
        </w:rPr>
        <w:t>درود شریف محبت بڑھانے کا ذریعہ اور درود شریف پڑھنے پر آخرت میں جو نیکیاں اور جو اجر و ثواب ملناہے، وہ تو ملے گا، لیکن دنیا میں اس کا فائدہ یہ ہے کہ جو شخص جتنی کثرت سے درود شریف پڑھے گا، اتنا ہی حضور اقدس ﷺ کی محبت میں اضافہ ہوگا، اور جتنی حضور اقدس ﷺ کی محبت بڑھے گی، اتنے ہی انسان پر صلاح و فلاح کے دروازے کھلتے جائیں گے۔ حدیث میں ہے کہ ایک صحابی نے پوچھا: یا رسول اللہ قیامت کب آئے گی؟ آپ نے پوچھا کہ تم نے اس کی کیا تیاری کی ہے؟ صحابی نے فرمایا کہ یا رسول اللہ،میں نے بہت زیادہ نفلی نمازیں یا نفل روزے تو نہیں رکھے لیکن میں اللہ اور اللہ کے رسول سے محبت رکھتا ہوں ۔ حضور اقدس ﷺ نے جواب میں فرمایا: ’’اَلْمَرْئُ مَعَ مَنْ أَحَبَّ‘‘ (ترمذی، کتاب الزہد، باب ماجاء ان المرء مع من احب) انسان آخرت میں اسی کے ساتھ ہوگا، جس کے ساتھ اس نے دنیا میں محبت کی۔ لہٰذا جو شخص حضور اقدس ﷺ سے محبت رکھتا ہوگا، آخرت میں اللہ تعالیٰ اس کو حضور اقدس ﷺ کی معیت بھی عطا فرمائیں گے۔ لہٰذا درود شریف پڑھنے کا دنیاوی فائدہ یہ ہے کہ حضور اقدس ﷺ کی محبت میں اضافہ ہوجائے گا۔ ویسے تو الحمد للہ ہرمؤمن کے دل میں حضور اقدس ﷺ کی محبت ہے۔ کوئی مؤمن ایسا نہیں ہوگا جس کے دل میں حضور اقدس ﷺ کی محبت نہ ہو، لیکن محبت محبت میں بھی فرق ہوتا ہے، لہٰذا جو شخص جتنا زیادہ درود شریف پڑھنے والا ہوگا، اس کے دل میں اتنی ہی زیادہ محبت ہوگی۔ اور یہ درود شریف کا کوئی معمولی فائدہ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1721: درود شریف دیدار رسول کا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۱۰۴</w:t>
      </w:r>
    </w:p>
    <w:p>
      <w:pPr>
        <w:spacing w:before="60" w:after="80" w:line="312" w:lineRule="auto"/>
        <w:ind w:right="288" w:left="288"/>
        <w:jc w:val="right"/>
      </w:pPr>
      <w:r>
        <w:rPr>
          <w:rFonts w:ascii="Jameel Noori Nastaleeq" w:hAnsi="Jameel Noori Nastaleeq"/>
          <w:color w:val="222222"/>
          <w:sz w:val="27"/>
        </w:rPr>
        <w:t>درود شریف دیدار رسول کا سبب بزرگوں نے درود شریف پڑھنے کا ایک دنیاوی فائدہ یہ بھی بتایا ہے کہ جو شخص کثرت سے درودشریف پڑھے گا، اللہ تعالیٰ اس کو حضور اقدس ﷺ کا دیدار بھی نصیب فرمائیں گے۔ علامہ جلال الدین سیوطی رحمۃ اللہ علیہ جو بڑے درجے کے علماء کرام میں سے ہیں ، یہ وہ بزرگ ہیں جنہوں نے دین و دنیا کے علوم میں سے کوئی علم ایسا نہیں چھوڑا جس پر کوئی کتاب نہ لکھی ہو۔ علم تفسیر پر، علم حدیث پر، فقہ پر، بلاغت پر، نحوپر، حساب پر گویا ہرموضوع پر آپ کی تصنیف موجود ہے، اور پھر علم تفسیر پر آپ کی تین کتابیں ہیں ۔ جن میں سے ایک اسّی (۸۰)جلدوں پر مشتمل ہے، جس کا نام ہے ’’مجمع البحرین‘‘ دوسری تفسیر ہے ’’درمنثور‘‘ اور تیسری ہے ’’جلالین‘‘ ان کی لکھی ہوئی ساری کتابیں اگر آج کوئی شخص پڑھنا چاہے تو اس کے لئے پوری عمر درکار ہے لیکن علامہ جلال الدین سیوطی رحمۃ اللہ علیہ نے چالیس سال کی عمر کے اندر اندر یہ تمام تصانیف لکھیں ۔ اور اس کے بعد اپنے آپ کو اللہ کی عبادت کے لئے فارغ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1722: جاگتے میں حضور کی زیارت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۱۰۵</w:t>
      </w:r>
    </w:p>
    <w:p>
      <w:pPr>
        <w:spacing w:before="60" w:after="80" w:line="312" w:lineRule="auto"/>
        <w:ind w:right="288" w:left="288"/>
        <w:jc w:val="right"/>
      </w:pPr>
      <w:r>
        <w:rPr>
          <w:rFonts w:ascii="Jameel Noori Nastaleeq" w:hAnsi="Jameel Noori Nastaleeq"/>
          <w:color w:val="222222"/>
          <w:sz w:val="27"/>
        </w:rPr>
        <w:t>جاگتے میں حضور کی زیارت ان کے حالات میں لکھا ہے کہ اللہ تعالیٰ نے ان کو یہ دولت عطا فرمائی کہ ۳۵مرتبہ سرکارِ دوعالم ﷺ کی جاگتے میں اور بیداری کی حالت میں زیارت ہوئی، اور بیداری کی حالت میں حضور اقدس ﷺ کی زیارت کشف کی ایک قسم ہے۔ کسی نے علامہ جلال الدین سیوطی رحمۃ اللہ علیہ سے پوچھا کہ حضرت! ہم نے سنا ہے کہ آپ نے ۳۵مرتبہ بیداری کی حالت میں حضور اقدس ﷺ کی زیارت کی ہے؟ ہمیں بھی بتائیے کہ وہ کیا عمل ہے جس کی بدولت اللہ تعالیٰ نے آپ کو اس دولت سے سرفراز فرمایا؟ جواب میں انہوں نے فرمایا کہ میں تو کوئی خاص عمل نہیں کرتا البتہ اللہ تعالیٰ کا مجھ پر یہ خاص فضل رہا ہے کہ میں ساری عمر درودشریف بہت کثرت سے پڑھتا رہا ہوں ۔ چلتے، پھرتے، اٹھتے، بیٹھتے، سوتے جاگتے میری یہ کوشش ہوتی ہے کہ حضوراقدس ﷺ پر درود شریف پڑھتا رہوں ۔ شاید اسی عمل کی بدولت اللہ تعالیٰ نے مجھے یہ دولت عطا فرمائی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1723: حضور کی زیارت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۱۰۵</w:t>
      </w:r>
    </w:p>
    <w:p>
      <w:pPr>
        <w:spacing w:before="60" w:after="80" w:line="312" w:lineRule="auto"/>
        <w:ind w:right="288" w:left="288"/>
        <w:jc w:val="right"/>
      </w:pPr>
      <w:r>
        <w:rPr>
          <w:rFonts w:ascii="Jameel Noori Nastaleeq" w:hAnsi="Jameel Noori Nastaleeq"/>
          <w:color w:val="222222"/>
          <w:sz w:val="27"/>
        </w:rPr>
        <w:t>حضور کی زیارت کا طریقہ بہرحال، بزرگوں نے لکھا ہے کہ اگرکسی شخص کو نبی کریم ﷺ کی زیارت کا شوق ہو، وہ جمعہ کی رات میں دورکعت نفل نماز اس طرح پڑھے کہ ہررکعت میں سورۂ فاتحہ کے بعد ۱۱مرتبہ آیت الکرسی اور گیارہ مرتبہ سورۂ اخلاص پڑھے اور سلام پھیرنے کے بعد سومرتبہ یہ درود شریف پڑھے: ’’اَللّٰہُمَّ صَلِّ عَلٰی مُحَمَّدٍن النَّبِیِّ الْأُمِّیِّ وَعَلٰی آلِہٖ وَأَصْحَابِہٖ وَبَارِکْ وَسَلِّمْ۔ اگر کوئی شخص چند مرتبہ یہ عمل کرے تو اللہ تعالیٰ اس کو حضور اقدس ﷺ کی زیارت نصیب فرمادیتے ہیں ۔ بشرطیکہ شوق اور طلب کامل ہو اور گناہوں سے بھی بچتا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1724: حضرت مفتی صاحب رحمۃ اللہ علیہ کا مذاق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۱۰۶</w:t>
      </w:r>
    </w:p>
    <w:p>
      <w:pPr>
        <w:spacing w:before="60" w:after="80" w:line="312" w:lineRule="auto"/>
        <w:ind w:right="288" w:left="288"/>
        <w:jc w:val="right"/>
      </w:pPr>
      <w:r>
        <w:rPr>
          <w:rFonts w:ascii="Jameel Noori Nastaleeq" w:hAnsi="Jameel Noori Nastaleeq"/>
          <w:color w:val="222222"/>
          <w:sz w:val="27"/>
        </w:rPr>
        <w:t>حضرت مفتی صاحب رحمۃ اللہ علیہ کا مذاق لیکن سچی بات یہ ہے کہ ہم کہاں ؟ اور نبی کریم ﷺ کی زیارت کہاں ؟ چنانچہ میرے والد ماجد حضرت مفتی محمد شفیع صاحب رحمۃ اللہ علیہ کی خدمت میں ایک صاحب آئے، اور کہا حضرت! مجھے کوئی ایسا وظیفہ بتادیجئے جس کی برکت سے حضور اقدس ﷺ کی زیارت نصیب ہوجائے۔ حضرت والد صاحب رحمۃ اللہ علیہ نے فرمایا: بھائی تم بڑے حوصلے والے آدمی ہو کہ تم اس بات کی تمنا کر رہے ہو کہ سرکارِ دوعالم ﷺ کی زیارت ہوجائے۔ ہمیں تو یہ حوصلہ نہیں ہوتا کہ یہ تمنا بھی کریں ، اس لئے کہ ہم کہاں ؟ اور نبی کریم ﷺ کی زیارت کہاں ؟ اور اگر زیارت ہوجائے تواس کے آداب، اس کے حقوق، اور اس کے تقاضے کس طرح پورے کریں گے، اس لئے خود اس کے حاصل کرنے کی نہ تو کوشش کی، اور نہ کبھی اس قسم کے عمل سیکھنے کی نوبت آئی جس کے ذریعہ حضور اقدس ﷺ کی زیارت ہوجائے۔ البتہ اگر اللہ تعالیٰ اپنے فضل سے خود ہی زیارت کرادیں تو یہ ان کا انعام ہے اور جب خود کرائیں گے تو پھر اس کے آداب کی بھی توفیق بخشیں گے۔ حضرت مفتی صاحب رحمۃ اللہ علیہ اور روضۂ اقدس کی زیارت حضرت والد صاحب رحمۃ اللہ علیہ جب روضۂ اقدس پر حاضرہوتے تو کبھی روضۂ اقدس کی جالی کے قریب نہیں جاتے تھے۔ بلکہ ہمیشہ کا یہ معمول دیکھا کہ جالی کے سامنے ستون ہے اس ستون سے لگ کر کھڑے ہوجاتے، اور اگر کوئی آدمی کھڑا ہوتا تو اس کے پیچھے جاکر کھڑے ہوجاتے۔ ایک دن خود فرمانے لگے کہ ایک مرتبہ میرے دل میں یہ خیال پیدا ہوا کہ شاید تو بڑا شقی القلب ہے، اس وجہ سے جالیوں کے قریب ہونے کی کوشش نہیں کر رہا ہے۔ اور یہ اللہ کے بندے ہیں جو جالی کے قریب ہونے اور اس سے چمٹنے کی کوشش کر رہے ہیں ، اور سرکارِ دوعالم ﷺ کا جتنا قرب حاصل ہوجائے وہ نعمت ہی نعمت ہے۔ لیکن میں کیا کروں کہ میرا قدم آگے بڑھتا ہی نہیں ۔ جیسے ہی مجھے یہ خیال آیا، اسی وقت مجھے یہ محسوس ہوا کہ روضۂ اقدس کی طرف سے یہ آواز آرہی ہے کہ: ’’یہ بات لوگوں تک پہنچادو کہ جو شخص ہماری سنتوں پر عمل کرتا ہے وہ ہم سے قریب ہے، خواہ ہزاروں میل دور ہو، اور جو شخص ہماری سنتوں پر عمل پیرا نہیں ہے، وہ ہم سے دور ہے، خواہ وہ ہماری جالیوں سے چمٹا کھڑا ہو‘‘۔ چونکہ اس میں حکم بھی تھا کہ ’’لوگوں تک یہ بات پہنچادو‘‘ اس لئے میرے والد صاحب قدس اللہ سرہٗ اپنی تقاریر اور خطبات میں یہ بات لوگوں کے سامنے بیان فرماتے تھے لیکن اپنا نام ذکر نہیں کرتے تھے، بلکہ یہ فرماتے کہ ایک زیارت کرنے والے نے جب روضۂ اقدس کی زیارت کی تواس کو روضۂ اقدس پر یہ آواز سنائی دی۔ لیکن ایک مرتبہ تنہائی میں بتایا کہ یہ واقعہ میرے ہی ساتھ پیش 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1725: حضرت مفتی صاحب رحمۃ اللہ علیہ اور روضۂ اقدس کی زیارت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۱۰۶</w:t>
      </w:r>
    </w:p>
    <w:p>
      <w:pPr>
        <w:spacing w:before="60" w:after="80" w:line="312" w:lineRule="auto"/>
        <w:ind w:right="288" w:left="288"/>
        <w:jc w:val="right"/>
      </w:pPr>
      <w:r>
        <w:rPr>
          <w:rFonts w:ascii="Jameel Noori Nastaleeq" w:hAnsi="Jameel Noori Nastaleeq"/>
          <w:color w:val="222222"/>
          <w:sz w:val="27"/>
        </w:rPr>
        <w:t>حضرت مفتی صاحب رحمۃ اللہ علیہ اور روضۂ اقدس کی زیارت حضرت والد صاحب رحمۃ اللہ علیہ جب روضۂ اقدس پر حاضرہوتے تو کبھی روضۂ اقدس کی جالی کے قریب نہیں جاتے تھے۔ بلکہ ہمیشہ کا یہ معمول دیکھا کہ جالی کے سامنے ستون ہے اس ستون سے لگ کر کھڑے ہوجاتے، اور اگر کوئی آدمی کھڑا ہوتا تو اس کے پیچھے جاکر کھڑے ہوجاتے۔ ایک دن خود فرمانے لگے کہ ایک مرتبہ میرے دل میں یہ خیال پیدا ہوا کہ شاید تو بڑا شقی القلب ہے، اس وجہ سے جالیوں کے قریب ہونے کی کوشش نہیں کر رہا ہے۔ اور یہ اللہ کے بندے ہیں جو جالی کے قریب ہونے اور اس سے چمٹنے کی کوشش کر رہے ہیں ، اور سرکارِ دوعالم ﷺ کا جتنا قرب حاصل ہوجائے وہ نعمت ہی نعمت ہے۔ لیکن میں کیا کروں کہ میرا قدم آگے بڑھتا ہی نہیں ۔ جیسے ہی مجھے یہ خیال آیا، اسی وقت مجھے یہ محسوس ہوا کہ روضۂ اقدس کی طرف سے یہ آواز آرہی ہے کہ: ’’یہ بات لوگوں تک پہنچادو کہ جو شخص ہماری سنتوں پر عمل کرتا ہے وہ ہم سے قریب ہے، خواہ ہزاروں میل دور ہو، اور جو شخص ہماری سنتوں پر عمل پیرا نہیں ہے، وہ ہم سے دور ہے، خواہ وہ ہماری جالیوں سے چمٹا کھڑا ہو‘‘۔ چونکہ اس میں حکم بھی تھا کہ ’’لوگوں تک یہ بات پہنچادو‘‘ اس لئے میرے والد صاحب قدس اللہ سرہٗ اپنی تقاریر اور خطبات میں یہ بات لوگوں کے سامنے بیان فرماتے تھے لیکن اپنا نام ذکر نہیں کرتے تھے، بلکہ یہ فرماتے کہ ایک زیارت کرنے والے نے جب روضۂ اقدس کی زیارت کی تواس کو روضۂ اقدس پر یہ آواز سنائی دی۔ لیکن ایک مرتبہ تنہائی میں بتایا کہ یہ واقعہ میرے ہی ساتھ پیش 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1726: اصل چیز سنت کی اتباع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۱۰۷</w:t>
      </w:r>
    </w:p>
    <w:p>
      <w:pPr>
        <w:spacing w:before="60" w:after="80" w:line="312" w:lineRule="auto"/>
        <w:ind w:right="288" w:left="288"/>
        <w:jc w:val="right"/>
      </w:pPr>
      <w:r>
        <w:rPr>
          <w:rFonts w:ascii="Jameel Noori Nastaleeq" w:hAnsi="Jameel Noori Nastaleeq"/>
          <w:color w:val="222222"/>
          <w:sz w:val="27"/>
        </w:rPr>
        <w:t>اصل چیز سنت کی اتباع حقیقت یہ ہے کہ اصل چیز نبی کریم ﷺ کی سنت کی اتباع ہے، اگریہ حاصل ہے تو پھر انشاء اللہ نبی کریم ﷺ کا قرب بھی حاصل ہے۔ خدا نہ کرے، اگر یہ چیز حاصل نہیں تو آدمی چاہے کتنا ہی قریب پہنچ جائے۔ روضہ اقدس کی جالیاں تو کیا، بلکہ حجرۂ اقدس کے اندر بھی چلا جائے، تب بھی حضور اقدس ﷺ کا قرب حاصل نہیں ہوسکتا۔ اللہ تعالیٰ اپنی رحمت سے اتباعِ سنت کی دولت عطا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1727: درود شریف میں نئے طریقے ایجاد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۱۰۸</w:t>
      </w:r>
    </w:p>
    <w:p>
      <w:pPr>
        <w:spacing w:before="60" w:after="80" w:line="312" w:lineRule="auto"/>
        <w:ind w:right="288" w:left="288"/>
        <w:jc w:val="right"/>
      </w:pPr>
      <w:r>
        <w:rPr>
          <w:rFonts w:ascii="Jameel Noori Nastaleeq" w:hAnsi="Jameel Noori Nastaleeq"/>
          <w:color w:val="222222"/>
          <w:sz w:val="27"/>
        </w:rPr>
        <w:t>درود شریف میں نئے طریقے ایجاد کرنا ویسے تو درودشریف کی کثرت افضل ترین عمل ہے، لیکن ہرکام اللہ اور اللہ کے رسول ﷺ کو اسی وقت تک پسندیدہ ہے، جب تک ان کے بتائے ہوئے طریقے کے مطابق ہو، لیکن اگرکسی کام کے اندر اپنی طرف سے کوئی طریقہ ایجاد کرلیا، اور اس کے مطابق کام شروع کردیا، تو اس سے اللہ اور اللہ کے رسول ﷺ کو کوئی خوشی حاصل نہیں ہوگی۔ چنانچہ درودشریف کے بارے میں آج کل بہت سے ایسے طریقے چل پڑے ہیں ، جو اپنی طرف سے گھڑے ہوئے ہیں ، اللہ اور اللہ کے رسول کے بتائے ہوئے طریقے نہیں ہیں ، اس صورت میں انسان یہ سمجھتاہے کہ میں اچھا کام کر رہا ہوں اور حضور اقدس ﷺ کے ساتھ محبت کا اظہار کر رہا ہوں ، لیکن چونکہ وہ طریقے اللہ اور اللہ کے رسول ﷺ کے بتائے ہوئے طریقے کے مطابق نہیں ہیں اس لئے حقیقت میں ان کا کوئی فائدہ حاصل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1728: یہ طریقہ بدعت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۱۰۸</w:t>
      </w:r>
    </w:p>
    <w:p>
      <w:pPr>
        <w:spacing w:before="60" w:after="80" w:line="312" w:lineRule="auto"/>
        <w:ind w:right="288" w:left="288"/>
        <w:jc w:val="right"/>
      </w:pPr>
      <w:r>
        <w:rPr>
          <w:rFonts w:ascii="Jameel Noori Nastaleeq" w:hAnsi="Jameel Noori Nastaleeq"/>
          <w:color w:val="222222"/>
          <w:sz w:val="27"/>
        </w:rPr>
        <w:t>یہ طریقہ بدعت ہے مثلاً آج کل درود و سلام بھیجنے کا مطلب یہ ہوگیا کہ درود و سلام کی نمائش کرو، چنانچہ بہت سے آدمی مل کر کھڑے ہوکر لائوڈاسپیکر پر زور، زور سے ترنم کے ساتھ پڑھتے ہیں : ’’اَلصَّلاَۃُ وَالسَّلاَمُ عَلَیْکَ یَارَسُوْلَ اللّٰہِ‘‘۔ اور یہ سمجھتے ہیں کہ درود و سلام بھیجنے کا یہی طریقہ ہے، چنانچہ اگرکوئی شخص گوشۂ تنہائی میں بیٹھ کر درود و سلام پڑھتا ہے تو اس کو درست نہیں سمجھتے، اور اس کی اتنی قدر و منزلت نہیں کرتے، حالانکہ پوری سیرت طیبہ میں اور صحابہ کرام کی زندگی میں کہیں بھی یہ مروجہ طریقہ نہیں ملتا، جب کہ صحابہ کرام میں سے ہرشخص مجسم درد تھا، اور صبح سے لے کر شام تک نبی کریم ﷺ پر درود شریف بھیجتا تھا۔ اس سے بھی بڑی بات یہ ہے کہ اگر کوئی شخص اس طریقے میں شامل نہ ہوتو اس کو یہ طعنہ دیا جاتا ہے کہ اس کو حضور اقدس ﷺ سے محبت نہیں ، یہ درود و سلام کا منکر ہے وغیرہ وغیرہ۔ یہ طعنہ دینا اور زیادہ بری بات ہے۔ خوب سمجھ لیجئے، درود بھیجنے کا کوئی طریقہ اس طریقے سے زیادہ بہتر نہیں ہوسکتا جو طریقہ نبی کریم ﷺ نے خود بتایا ہو، وہ طریقہ یہ ہے کہ ایک صحابی نے سوال کیا کہ یا رسول اللہ! آپ پر درود بھیجنے کا کیا طریقہ ہے؟ حضور اقدس ﷺ نے جواب میں درود ابراہیمی پڑھا اور فرمایا کہ اس طریقے سے درود شریف پڑھا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1729: نماز میں درود شریف کی کیفیت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۱۰۹</w:t>
      </w:r>
    </w:p>
    <w:p>
      <w:pPr>
        <w:spacing w:before="60" w:after="80" w:line="312" w:lineRule="auto"/>
        <w:ind w:right="288" w:left="288"/>
        <w:jc w:val="right"/>
      </w:pPr>
      <w:r>
        <w:rPr>
          <w:rFonts w:ascii="Jameel Noori Nastaleeq" w:hAnsi="Jameel Noori Nastaleeq"/>
          <w:color w:val="222222"/>
          <w:sz w:val="27"/>
        </w:rPr>
        <w:t>نماز میں درود شریف کی کیفیت دوسری طرف یہ دیکھئے کہ اللہ تعالیٰ نے درود شریف کو نماز کا ایک حصہ بنایا ہے لیکن نماز کے اندر سورۂ فاتحہ کھڑے ہوکر پڑھی جاتی ہے، سورۃ کھڑے ہوکر پڑھی جاتی ہے لیکن جب درود شریف کا موقع آیا تو فرمایا کہ تشہد کے بعد اطمینان کے ساتھ، ادب کے ساتھ حضور اقدس ﷺ پر درود شریف پڑھو۔ بہرحال، ویسے تو کھڑے ہوکر درود شریف پڑھنا، بیٹھ کر پڑھنا، لیٹ کر پڑھنا، ہرحالت میں درود شریف پڑھنا جائز ہے۔ لیکن ان میں سے کسی ایک طریقے کو خاص کرکے مقرر کرلینا، اور اس کے بارے میں یہ کہنا کہ یہ طریقہ دوسرے طریقوں کے مقابلے میں زیادہ بہتر اور افضل ہے، یہ بے بنیاد اور غلط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1730: کیا درود شریف کے وقت حضور تشریف لاتے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۱۰۹</w:t>
      </w:r>
    </w:p>
    <w:p>
      <w:pPr>
        <w:spacing w:before="60" w:after="80" w:line="312" w:lineRule="auto"/>
        <w:ind w:right="288" w:left="288"/>
        <w:jc w:val="right"/>
      </w:pPr>
      <w:r>
        <w:rPr>
          <w:rFonts w:ascii="Jameel Noori Nastaleeq" w:hAnsi="Jameel Noori Nastaleeq"/>
          <w:color w:val="222222"/>
          <w:sz w:val="27"/>
        </w:rPr>
        <w:t>کیا درود شریف کے وقت حضور تشریف لاتے ہیں ؟ اوریہ طریقہ اس وقت اور زیادہ غلط ہوگیا جب اس کے ساتھ ایک خراب عقیدہ بھی لگ گیا ہے، وہ یہ کہ جب ہم درود شریف پڑھتے ہیں تو اس وقت حضور اقدس ﷺ تشریف لاتے ہیں ۔ یا آپ کی روح مبارک تشریف لاتی ہے، اور جب آپ تشریف لارہے ہیں تو ظاہر ہے کہ آپ کی تعظیم اور تکریم میں کھڑے ہونا چاہئے، اس لئے ہم کھڑے ہوجاتے ہیں ۔ بتائیے یہ بات کہ حضور اقدس ﷺ تشریف لاتے ہیں ، یہ کہاں سے ثابت ہے؟ کیا قرآن کریم کی آیت سے، یا حضور اقدس ﷺ کی کسی حدیث سے، یا کسی صحابی کے قول سے ثابت ہے؟ کہیں بھی کوئی ثبوت نہیں ، یہ حدیث جو میں نے ابھی آپ کے سامنے پڑھی، اس کو اگر غور سے پڑھ لیں تو بات سمجھ میں آجائے گی وہ یہ کہ: ’’إِنَّ لِلّٰہِ تَعَالٰی مَلاَئِکَۃً سَیَّاحِیْنَ فِیْ الْأَرْضِ، یُبَلِّغُوْنِیْ مِنْ أُمَّتِیْ السَّلاَمَ‘‘۔ حضرت عبداللہ بن مسعود رضی اللہ عنہ روایت کرتے ہیں کہ نبی کریم ﷺ نے فرمایا کہ اللہ تعالیٰ کے کچھ فرشتے ایسے ہیں جو ساری زمین کا چکر لگاتے رہتے ہیں ، اور ان کا کام یہ ہے کہ جو شخص میری امت میں سے مجھ پر درود و سلام بھیجتا ہے، وہ مجھ تک پہنچاتے ہیں ۔ دیکھئے، اس حدیث میں یہ تو بیان فرمایا کہ فرشتے مجھ تک درود شریف پہنچاتے ہیں ، لیکن کسی حدیث میں یہ نہیں آیا کہ جہاں کہیں درود پڑھا جارہا ہوتا ہے تو میں وہاں پہنچ جاتا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1731: ہدیہ دینے کا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۱۱۰</w:t>
      </w:r>
    </w:p>
    <w:p>
      <w:pPr>
        <w:spacing w:before="60" w:after="80" w:line="312" w:lineRule="auto"/>
        <w:ind w:right="288" w:left="288"/>
        <w:jc w:val="right"/>
      </w:pPr>
      <w:r>
        <w:rPr>
          <w:rFonts w:ascii="Jameel Noori Nastaleeq" w:hAnsi="Jameel Noori Nastaleeq"/>
          <w:color w:val="222222"/>
          <w:sz w:val="27"/>
        </w:rPr>
        <w:t>ہدیہ دینے کا ادب پھر ذراغور تو کریں کہ یہ درود شریف کیا چیز ہے؟ یہ درود شریف ایک ہدیہ اور تحفہ ہے جو نبی کریم ﷺ کی خدمت میں پیش کیا جارہا ہے، اور جب کسی بڑے کو کوئی ہدیہ دیا جاتا ہے توکیا اس کو یہ کہاجاتا ہے کہ آپ ہمارے گھر تشریف لائیں ، ہم آپ کی خدمت میں تحفہ پیش کریں گے؟ یا اس کے گھر بھیجا جاتا ہے؟ ظاہر ہے کہ جس شخص کے دل میں اپنے بڑے کی عزت اور احترام ہوگا، وہ کبھی اس بات کو گوارہ نہیں کرے گا کہ وہ بڑے سے یہ کہے کہ آپ ہدیہ قبول کرنے کے لئے میرے گھر آئیں ، وہاں آکر ہدیہ لے لیں ۔ بلکہ وہ شخص ہمیشہ یہ چاہے گا کہ یا تو میں خودجاکر اس کو ہدیہ پیش کروں ، یا کسی اپنے نمائندے کو بھیجے گا کہ وہ ادب اور احترام کے ساتھ اس کی خدمت میں یہ ہدیہ پہنچادے۔ چنانچہ اللہ تعالیٰ نے تو اپنے نبی کریم ﷺ کی خدمت میں درود شریف پہنچانے کے لئے یہ طریقہ مقرر فرمایا کہ آپ کا امتی جہاں کہیں بھی ہے، اس کو یہ حق حاصل ہے کہ وہ سرکارِ دوعالم ﷺ کی خدمت میں ہدیہ پیش کرے، اور پھر اس درود شریف کو وصول کرکے آپ تک پہنچانے کے لئے اللہ تعالیٰ نے اپنے فرشتے مقرر کر رکھے ہیں ، جو نام لے کر پہنچاتے ہیں کہ آپ کے فلاں امتی نے جو فلاں جگہ رہتا ہے، آپ کی خدمت میں یہ ہدیہ بھیجا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1732: یہ غلط عقیدہ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۱۱۱</w:t>
      </w:r>
    </w:p>
    <w:p>
      <w:pPr>
        <w:spacing w:before="60" w:after="80" w:line="312" w:lineRule="auto"/>
        <w:ind w:right="288" w:left="288"/>
        <w:jc w:val="right"/>
      </w:pPr>
      <w:r>
        <w:rPr>
          <w:rFonts w:ascii="Jameel Noori Nastaleeq" w:hAnsi="Jameel Noori Nastaleeq"/>
          <w:color w:val="222222"/>
          <w:sz w:val="27"/>
        </w:rPr>
        <w:t>یہ غلط عقیدہ ہے لیکن اس کے برخلاف ہم نے اپنی طرف سے یہ طریقہ مقررکرلیا ہے کہ ہم درود شریف وہاں تک نہیں پہنچائیں گے بلکہ حضور اقدس ﷺ کو ہدیہ لینے کے لئے خود ہماری خدمت میں آنا ہوگا، جب آپ ہماری مسجد میں تشریف لائیں گے تو اس وقت ہم ہدیہ پیش کریں گے۔ حالانکہ یہ ادب اور تعظیم کے خلاف ہے کہ اپنے بڑے کو ہدیہ وصول کرنے کے لئے گھر بلایا جائے کہ یہاں آکر مجھ سے ہدیہ وصول کرلو۔ لہٰذا یہ تصور کہ جب ہم یہاں بیٹھ کر حضور اقدس ﷺ کی خدمت میں درود بھیجتے ہیں ، تو حضور اقدس ﷺ اس درود شریف کو لینے کے لئے خود تشریف لاتے ہیں ، اور چونکہ خود ہماری محفل میں تشریف لاتے ہیں تو ہم ان کی تعظیم کے لئے کھڑے ہوجاتے ہیں ۔ یہ تصور حضور اقدس ﷺ کی عظمتِ شان کے بالکل مطابق نہیں ، اس لئے درود شریف بھیجنے کا یہ تصور اور یہ طریقہ درست نہیں جو طریقہ اللہ اور اللہ کے رسول ﷺ نے بتایا ہے وہ طریقہ اختیار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1733: آہستہ اور ادب کے ساتھ درود شریف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۱۱۲</w:t>
      </w:r>
    </w:p>
    <w:p>
      <w:pPr>
        <w:spacing w:before="60" w:after="80" w:line="312" w:lineRule="auto"/>
        <w:ind w:right="288" w:left="288"/>
        <w:jc w:val="right"/>
      </w:pPr>
      <w:r>
        <w:rPr>
          <w:rFonts w:ascii="Jameel Noori Nastaleeq" w:hAnsi="Jameel Noori Nastaleeq"/>
          <w:color w:val="222222"/>
          <w:sz w:val="27"/>
        </w:rPr>
        <w:t>آہستہ اور ادب کے ساتھ درود شریف پڑھیں دوسری طرف قرآن کریم نے فرمایا کہ جب تمہیں اللہ تعالیٰ سے کوئی دعا کرنی ہو یا اللہ کا ذکر کرنا ہو تو جتنا آہستگی اور عاجزی سے کروگے، اتنا ہی زیادہ افضل ہوگا، چنانچہ فرمایا: ’’اُدْعُوْا رَبَّکُمْ تَضَرُّعًا وَّخُفْیَۃً‘‘ (الاعراف:۵۵) یعنی اپنے رب کو عاجزی اور آہستگی کے ساتھ پکارو۔ اب درود شریف میں تم اللہ تعالیٰ کو بلند آواز سے پکار رہے ہو، ’’اللّٰہم صل علٰی محمد‘‘ اے اللہ محمد ﷺ پر درود بھیجئے یہ طریقہ درست نہیں ، بلکہ جتنا آہستگی کے ساتھ، ادب کے ساتھ حضور اقدس ﷺ پر درود بھیجیں گے، اتنا ہی افضل ہوگا۔ لہٰذا درود شریف بھیجنے کا یہ طریقہ ہے۔ لیکن اگر کوئی شخص اپنی طرف سے کوئی طریقہ گھڑکر درود شریف بھیجے گا تو وہ اللہ اور اللہ کے رسول ﷺ کا پسندیدہ طریقہ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1734: خالی الذہن ہوکر سوچئے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۱۱۲</w:t>
      </w:r>
    </w:p>
    <w:p>
      <w:pPr>
        <w:spacing w:before="60" w:after="80" w:line="312" w:lineRule="auto"/>
        <w:ind w:right="288" w:left="288"/>
        <w:jc w:val="right"/>
      </w:pPr>
      <w:r>
        <w:rPr>
          <w:rFonts w:ascii="Jameel Noori Nastaleeq" w:hAnsi="Jameel Noori Nastaleeq"/>
          <w:color w:val="222222"/>
          <w:sz w:val="27"/>
        </w:rPr>
        <w:t>خالی الذہن ہوکر سوچئے آج کل فرقہ بندیاں ہوگئی ہیں ۔ اور اس فرقہ بندیوں کی وجہ سے یہ صورت حال ہوگئی ہے کہ اگر کوئی صحیح بات کہے تو بھی کان اس کو سننے کے لئے تیار نہیں ہوتے۔ یہ بات میں کوئی عیب جوئی کے طور پر نہیں کہہ رہا ہوں بلکہ دردمندی کے ساتھ، دل سوزی کے ساتھ حقیقت حال بیان کرنے کے لئے کہہ رہا ہوں ، اس لئے اس حقیقت کو سمجھنے کی ضرورت ہے، محض طعنہ دے دینا کہ فلاں فرقہ تو درود شریف کا منکر ہے، ان کے دل میں تو حضور اقدس ﷺ کی محبت نہیں ہے۔ اس طرح طعنہ دینے سے بات نہیں بنتی، اگر ذرا کان کھول کر بات سنی جائے اور یہ دیکھاجائے کہ حضور اقدس ﷺ کی محبت کا تقاضہ کیا ہے؟ تب جاکر حقیقتِ حال واضح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1735: تم بہرے کو نہیں پکار رہے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۱۱۳</w:t>
      </w:r>
    </w:p>
    <w:p>
      <w:pPr>
        <w:spacing w:before="60" w:after="80" w:line="312" w:lineRule="auto"/>
        <w:ind w:right="288" w:left="288"/>
        <w:jc w:val="right"/>
      </w:pPr>
      <w:r>
        <w:rPr>
          <w:rFonts w:ascii="Jameel Noori Nastaleeq" w:hAnsi="Jameel Noori Nastaleeq"/>
          <w:color w:val="222222"/>
          <w:sz w:val="27"/>
        </w:rPr>
        <w:t>تم بہرے کو نہیں پکار رہے ہو ایک مرتبہ کچھ صحابہ کرام کہیں تشریف لے جارہے تھے تو انہوں نے راستے میں بلند آواز سے ذکر کرنا اور دعا کرنی شروع کردی، حضور اقدس ﷺ نے ان کو منع کرتے ہوئے فرمایا کہ آہستگی کے ساتھ دعا کرو، اور فرمایا کہ: ’’إِنَّکُمْ لاَتَدْعُوْنَ أَصَمَّ وَلاَغَائِبا‘‘ یعنی تم بہرے کو نہیں پکار رہے ہو، اور نہ ایسی ذات کو پکار رہے ہو جو تم سے غائب ہے۔ وہ تو تمہاری ہربات سننے والا ہے، حتی کہ وہ تمہارے دل میں گزرنے والے خیالات سے بھی واقف ہے۔ اس لئے اس کو پکارنے کے لئے آواز زیادہ بلند کرنے کی ضرورت نہیں ۔ اس لئے اس کو آہستگی اور ادب کے ساتھ پکارو۔ یہ طریقہ حضور اقدس ﷺ نے صحابہ کرام کو تلقین فرمایا۔ اللہ تعالیٰ ہم سب کو اس طریقہ پر عمل کرنے کی توفیق عطا فرمائے۔ اور درود شریف کو اس کے صحیح آداب کے ساتھ، اس کے احکام اور مستحبات کے ساتھ ادا کرنے کی توفیق عطا فرمائے آمین وَاٰخِرُ دَعْوَانَا اَنِ الْحَمْدُ لِلّٰہِ رَبِّ الْعٰلَمِیْنَ ملاوٹ اورناپ تول میں کمی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1736: ادا کرنے میں کوتاہی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۱۱۶</w:t>
      </w:r>
    </w:p>
    <w:p>
      <w:pPr>
        <w:spacing w:before="60" w:after="80" w:line="312" w:lineRule="auto"/>
        <w:ind w:right="288" w:left="288"/>
        <w:jc w:val="right"/>
      </w:pPr>
      <w:r>
        <w:rPr>
          <w:rFonts w:ascii="Jameel Noori Nastaleeq" w:hAnsi="Jameel Noori Nastaleeq"/>
          <w:color w:val="222222"/>
          <w:sz w:val="27"/>
        </w:rPr>
        <w:t>ادا کرنے میں کوتاہی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وَیْلٌ لِّلْمُطَفِّفِیْنَO الَّذِیْنَ اِذَا اکْتَالُوْا عَلَی النَّاسِ یَسْتَوْفُوْنَO وَاِذَا کَالُوْہُمْ اَوْوَزَنُوْہُمْ یُخْسِرُوْنَO اَلاَیَظُنُّ اُولٰٓئِکَ اَنَّہُمْ مَبْعُوْثُوْنَO لِیَوْمٍ عَظِیْمٍO یَومَ یَقُوْمُ النَّاسُ لِرَبِّ الْعٰلَمِیْنَO (سورۃ المطففین: ۱تا۶)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1737: کم تولنا، ایک عظیم گناہ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۱۱۶</w:t>
      </w:r>
    </w:p>
    <w:p>
      <w:pPr>
        <w:spacing w:before="60" w:after="80" w:line="312" w:lineRule="auto"/>
        <w:ind w:right="288" w:left="288"/>
        <w:jc w:val="right"/>
      </w:pPr>
      <w:r>
        <w:rPr>
          <w:rFonts w:ascii="Jameel Noori Nastaleeq" w:hAnsi="Jameel Noori Nastaleeq"/>
          <w:color w:val="222222"/>
          <w:sz w:val="27"/>
        </w:rPr>
        <w:t>کم تولنا، ایک عظیم گناہ بزرگانِ محترم اور برادرانِ عزیز، میں نے آپ حضرات کے سامنے سورۃ مطففین کی ابتدئی آیات تلاوت کیں ، ان آیات میں اللہ تعالیٰ نے ہمیں ایک بہت بڑے گناہ اور معصیت کی طرف متوجہ فرمایا ہے، وہ گناہ ہے ’’کم ناپنا اور کم تولنا‘‘ یعنی جب کوئی چیز کسی کو بیچی جائے تو جتنا اس خریدنے والے کا حق ہے اس سے کم تول کر دے۔ عربی میں کم ناپنے اور کم تولنے کو ’’تطفیف‘‘ کہا جاتا ہے۔ اور یہ ’’تطفیف‘‘ صرف تجارت اور لین دین کے ساتھ مخصوص نہیں ، بلکہ ’’تطفیف‘‘ کا مفہوم بہت وسیع ہے۔ وہ یہ کہ دوسرے کا جو بھی حق ہمارے ذمے واجب ہے، اس کو اگر اس کا حق کم کرکے دیں تو یہ ’’تطفیف‘‘ کے اندر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1738: آیات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۱۱۷</w:t>
      </w:r>
    </w:p>
    <w:p>
      <w:pPr>
        <w:spacing w:before="60" w:after="80" w:line="312" w:lineRule="auto"/>
        <w:ind w:right="288" w:left="288"/>
        <w:jc w:val="right"/>
      </w:pPr>
      <w:r>
        <w:rPr>
          <w:rFonts w:ascii="Jameel Noori Nastaleeq" w:hAnsi="Jameel Noori Nastaleeq"/>
          <w:color w:val="222222"/>
          <w:sz w:val="27"/>
        </w:rPr>
        <w:t>آیات کا ترجمہ آیات کا ترجمہ یہ ہے کہ: کم ناپنے اور کم تولنے والوں کے لئے افسوس ہے (اللہ تعالیٰ نے ’’ویل‘‘ کا لفظ استعمال فرمایا۔ ’’ویل‘‘ کے ایک معنی تو ’’افسوس‘‘ کے آتے ہیں دوسرے معنی اس کے ہیں ’’دردناک عذاب‘‘ اس دوسرے معنی کے لحاظ سے آیت کا ترجمہ یہ ہوگا کہ) ان لوگوں پر دردناک عذاب ہے جو دوسروں کا حق کم دیتے ہیں ۔ اور کم ناپتے اور کم تولتے ہیں ۔ یہ وہ لوگ ہیں کہ جب دوسروں سے اپنا حق وصول کرنے کا موقع آتا ہے تو اس وقت اپنا حق پورا پورا لیتے ہیں (اس وقت تو ایک دمڑی بھی چھوڑنے کو تیار نہیں ہوتے) لیکن جب دوسروں کو ناپ کر یا تول کر دینے کا موقع آتا ہے تو اس وقت (ڈنڈی ماردیتے ہیں ) کم کردیتے ہیں (جتنا حق دینا چاہئے تھا۔ اتنا نہیں دیتے) آگے اللہ تعالیٰ فرمارہے ہیں کہ) ’’کیا ان لوگوں کو یہ خیال نہیں کہ ایک عظیم دن میں دوبارہ زندہ کئے جائیں گے، جس دن سارے انسان رب العالمین کے سامنے پیش ہوں گے‘‘۔ (اور اس وقت انسان کو اپنے چھوٹے سے چھوٹے عمل کو بھی پوشیدہ رکھنا ممکن نہیں ہوگا، اور اس دن ہمارا اعمال نامہ ہمارے سامنے آجائے گا، توکیا ان لوگوں کو یہ خیال نہیں کہ اس وقت کم ناپ کر اور کم تول کر دنیا کے چند ٹکوں کا جو تھوڑا سا فائدہ اور نفع حاصل کر رہے ہیں ، یہ چند ٹکوں کا فائدہ ان کے لئے جہنم کے عذاب کا سبب بن جائے گا۔ اس لئے قرآن کریم نے بار بار کم ناپنے اور کم تولنے کی برائی بیان فرمائی، اور اس سے بچنے کی تاکید فرمائی۔ اور حضرت شعیب علیہ السلام کی قوم کا واقعہ بھی بیان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1739: قوم شعیب علیہ السلام کا جرم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۱۱۸</w:t>
      </w:r>
    </w:p>
    <w:p>
      <w:pPr>
        <w:spacing w:before="60" w:after="80" w:line="312" w:lineRule="auto"/>
        <w:ind w:right="288" w:left="288"/>
        <w:jc w:val="right"/>
      </w:pPr>
      <w:r>
        <w:rPr>
          <w:rFonts w:ascii="Jameel Noori Nastaleeq" w:hAnsi="Jameel Noori Nastaleeq"/>
          <w:color w:val="222222"/>
          <w:sz w:val="27"/>
        </w:rPr>
        <w:t>قوم شعیب علیہ السلام کا جرم حضرت شعیب علیہ السلام جب اپنی قوم کی طرف بھیجے گئے۔ اس وقت ان کی قوم بہت سی معصیتوں اور نافرمانیوں میں مبتلا تھی، کفر، شرک، اور بت پرستی میں تو مبتلا تھی۔ اس کے علاوہ پوری قوم کم ناپنے اور کم تولنے میں مشہور تھی، تجارت کرتے تھے لیکن اس میں لوگوں کا حق پورا نہیں دیتے تھے، دوسری طرف وہ ایک انسانیت سوز حرکت یہ کرتے تھے کہ مسافروں کو راستے میں ڈرایا کرتے تھے اور ان پر حملہ کرکے لوٹ لیا کرتے تھے۔ چنانچہ حضرت شعیب علیہ السلام نے ان کو کفر و شرک اور بت پرستی سے منع کیا، اور توحید کی دعوت دی، اور کم ناپنے کم تولنے اور مسافروں کو راستے میں ڈرانے اور ان پر حملہ کرنے سے بچنے کا حکم دیا، لیکن وہ قوم اپنی بداعمالیوں میں مست تھی، اس لئے حضرت شعیب علیہ السلام کی بات ماننے کے بجائے ان سے یہ پوچھا کہ: ’’اَصَلٰوتُکَ تَأمُرُکَ اَنْ نَتْرُکَ مَایَعْبُدُ اٰبَآئُنَا اَوْ اَنْ نَفْعَلَ فِیْ اَمْوَالِنَا مَانَشَآئُ‘‘۔ (سورۂ ہود:۸۷) ’’یعنی کیا تمہاری نماز تمہیں اس بات کا حکم دے رہی ہے کہ ہم ان معبودوں کو چھوڑدیں ، جن کی ہمارے آباء و اجداد عبادت کرتے تھے، یا ہم اپنے مال میں جس طرح چاہیں ، تصرف کرنا چھوڑدیں ‘‘۔ یہ ہمارا مال ہے ہم اس کو جس طرح چاہیں ، حاصل کریں چاہے کم تو ل کر حاصل کریں یا کم ناپ کر حاصل کریں ۔ یا دھوکہ دے کر حاصل کریں ۔ تم ہمیں روکنے والے کون ہو؟ ان باتوں کے جواب میں حضرت شعیب علیہ السلام ان کو محبت اور شفقت کے ساتھ سمجھاتے رہے۔ اور اللہ کے عذاب سے اور آخرت کے عذاب سے ڈراتے رہے لیکن یہ لوگ باز نہ آئے۔ اور بالآخر ان کا وہی انجام ہوا جو نبی کی بات نہ ماننے والوں کا ہوتا ہے، وہ یہ کہ اللہ تعالیٰ نے ان پر ایسا عذاب بھیجا جو شاید کسی اور قوم کی طرف نہیں بھیجا گیا۔ قوم شعیب علیہ السلام پر عذاب وہ عذاب ان پر اس طرح آیا کہ پہلے تین دن متواتر پوری بستی میں سخت گرمی پڑی۔ اور ایسا معلوم ہورہا تھا کہ آسمان سے انگارے برس رہے ہیں ، اور زمین آگ اگل رہی ہے، حبس اور تپش نے ساری بستی والوں کو پریشان کردیا، تین دن کے بعد بستی والوں نے دیکھا کہ اچانک ایک بادل کا ٹکڑا بستی کی طرف آرہا ہے اور اس بادل کے نیچے ٹھنڈی ہوائیں چل رہی ہیں ، چونکہ بستی کے لوگ تین دن سے سخت گرمی کی وجہ سے بلبلائے ہوئے تھے۔ اس لئے ساری بستی والے بہت اشتیاق کے ساتھ بستی چھوڑکر اس بادل کے نیچے جمع ہوگئے، تاکہ یہاں ٹھنڈی ہوائوں کا لطف اٹھائیں ۔ لیکن اللہ تعالیٰ ان لوگوں کو بادل کے نیچے اس لئے جمع کرنا چاہتے تھے تاکہ سب پر ایک ساتھ عذاب نازل کردیا جائے، چنانچہ جب وہ سب وہاں جمع ہوگئے تو وہی بادل جس میں سے ٹھنڈی ہوائیں آرہی تھیں ۔ اس میں سے آگ کے انگارے برسنا شروع ہوگئے۔ اور ساری قوم ان انگاروں کا نشانہ بن کر جھلس کر ختم ہوگئی۔ اسی واقعہ کی طرف قرآن کریم نے ان الفاظ سے اشارہ فرمایا کہ: ’’فَکَذَّبُوْہُ فَاَخَذَہُمْ عَذَابُ یَوْمِ الظُّلَّۃِ‘‘ (سورۃ الشعراء:۱۸۹) ترجمہ: ’’یعنی انہوں نے حضرت شعیب علیہ السلام کو جھٹلایا، اس کے نتیجے میں ان کو سائبان والے دن کے عذاب نے پکڑلیا‘‘۔ ایک اور جگہ فرمایا: ’’فَتِلْکَ مَسَاکِنَہُمْ لَمْ تُسْکَنْ مِنْ بَعْدِہِمْ اِلاَّ قَلِیْلاً وَّکُنَّا نَحْنُ الْوَارِثِیْنَO (سورۃ القصص: ۸۵) ’’یعنی یہ ان کی بستیاں دیکھو، جو اُن کی ہلاکت کے بعد آباد بھی نہیں ہوسکیں ، مگر بہت کم، ہم ہی ان کے سارے مال و دولت اور جائیداد کے وارث بن گئے۔ وہ تویہ سمجھ رہے تھے کہ کم ناپ کر، کم تول کر، ملاوٹ کرکے، دھوکہ دے کر ہم اپنے مال و دولت میں اضافہ کریں گے، لیکن وہ ساری دولت دھری کی دھری رہ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1740: قوم شعیب علیہ السلام پر عذاب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۱۱۹</w:t>
      </w:r>
    </w:p>
    <w:p>
      <w:pPr>
        <w:spacing w:before="60" w:after="80" w:line="312" w:lineRule="auto"/>
        <w:ind w:right="288" w:left="288"/>
        <w:jc w:val="right"/>
      </w:pPr>
      <w:r>
        <w:rPr>
          <w:rFonts w:ascii="Jameel Noori Nastaleeq" w:hAnsi="Jameel Noori Nastaleeq"/>
          <w:color w:val="222222"/>
          <w:sz w:val="27"/>
        </w:rPr>
        <w:t>قوم شعیب علیہ السلام پر عذاب وہ عذاب ان پر اس طرح آیا کہ پہلے تین دن متواتر پوری بستی میں سخت گرمی پڑی۔ اور ایسا معلوم ہورہا تھا کہ آسمان سے انگارے برس رہے ہیں ، اور زمین آگ اگل رہی ہے، حبس اور تپش نے ساری بستی والوں کو پریشان کردیا، تین دن کے بعد بستی والوں نے دیکھا کہ اچانک ایک بادل کا ٹکڑا بستی کی طرف آرہا ہے اور اس بادل کے نیچے ٹھنڈی ہوائیں چل رہی ہیں ، چونکہ بستی کے لوگ تین دن سے سخت گرمی کی وجہ سے بلبلائے ہوئے تھے۔ اس لئے ساری بستی والے بہت اشتیاق کے ساتھ بستی چھوڑکر اس بادل کے نیچے جمع ہوگئے، تاکہ یہاں ٹھنڈی ہوائوں کا لطف اٹھائیں ۔ لیکن اللہ تعالیٰ ان لوگوں کو بادل کے نیچے اس لئے جمع کرنا چاہتے تھے تاکہ سب پر ایک ساتھ عذاب نازل کردیا جائے، چنانچہ جب وہ سب وہاں جمع ہوگئے تو وہی بادل جس میں سے ٹھنڈی ہوائیں آرہی تھیں ۔ اس میں سے آگ کے انگارے برسنا شروع ہوگئے۔ اور ساری قوم ان انگاروں کا نشانہ بن کر جھلس کر ختم ہوگئی۔ اسی واقعہ کی طرف قرآن کریم نے ان الفاظ سے اشارہ فرمایا کہ: ’’فَکَذَّبُوْہُ فَاَخَذَہُمْ عَذَابُ یَوْمِ الظُّلَّۃِ‘‘ (سورۃ الشعراء:۱۸۹) ترجمہ: ’’یعنی انہوں نے حضرت شعیب علیہ السلام کو جھٹلایا، اس کے نتیجے میں ان کو سائبان والے دن کے عذاب نے پکڑلیا‘‘۔ ایک اور جگہ فرمایا: ’’فَتِلْکَ مَسَاکِنَہُمْ لَمْ تُسْکَنْ مِنْ بَعْدِہِمْ اِلاَّ قَلِیْلاً وَّکُنَّا نَحْنُ الْوَارِثِیْنَO (سورۃ القصص: ۸۵) ’’یعنی یہ ان کی بستیاں دیکھو، جو اُن کی ہلاکت کے بعد آباد بھی نہیں ہوسکیں ، مگر بہت کم، ہم ہی ان کے سارے مال و دولت اور جائیداد کے وارث بن گئے۔ وہ تویہ سمجھ رہے تھے کہ کم ناپ کر، کم تول کر، ملاوٹ کرکے، دھوکہ دے کر ہم اپنے مال و دولت میں اضافہ کریں گے، لیکن وہ ساری دولت دھری کی دھری رہ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1741: یہ آگ کے انگارے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۱۲۰</w:t>
      </w:r>
    </w:p>
    <w:p>
      <w:pPr>
        <w:spacing w:before="60" w:after="80" w:line="312" w:lineRule="auto"/>
        <w:ind w:right="288" w:left="288"/>
        <w:jc w:val="right"/>
      </w:pPr>
      <w:r>
        <w:rPr>
          <w:rFonts w:ascii="Jameel Noori Nastaleeq" w:hAnsi="Jameel Noori Nastaleeq"/>
          <w:color w:val="222222"/>
          <w:sz w:val="27"/>
        </w:rPr>
        <w:t>یہ آگ کے انگارے ہیں اگر تم نے ڈنڈی مارکر ایک تولہ، یا دوتولہ، ایک چھٹانک یا دوچھٹانک مال خریدار کو کم دے دیا، اور چندپیسے کمالئے، دیکھنے میں تو یہ پیسے ہیں ۔ لیکن حقیقت میں آگ کے انگارے ہیں ۔ جس کو تم اپنے پیٹ میں ڈال رہے ہو۔ حرام مال اور حرام کھانے کے بارے میں قرآن کریم میں اللہ تعالیٰ نے فرمایا: ’’اِنَّ الَّذِیْنَ یَأکُلُوْنَ اَمْوَالَ الْیَتٰمٰی ظُلْمًا اِنَّمَا یَاْکُلُوْنَ فِیْ بُطُوْنِہِمْ نَارًا وَّسَیَصْلَوْنَ سَعِیْرًاط (سورۃ النساء:۱۰) ’’یعنی جو لوگ یتیموں کا مال ظلماً کھاتے ہیں ۔ وہ درحقیقت اپنے پیٹ میں آگ بھر رہے ہیں ، جو لقمے حلق سے نیچے اتر رہے ہیں یہ حقیقت میں آگ کے انگارے ہیں ، اگرچہ دیکھنے میں وہ روپیہ پیسہ اور مال و دولت نظر آرہا ہے۔ کیونکہ اللہ کے حکم کی خلاف ورزی کرکے اور اللہ کی معصیت اور نافرمانی کرکے یہ پیسے حاصل کئے گئے ہیں ۔ یہ پیسے اور یہ مال و دولت دنیا میں بھی تباہی کا سبب ہے۔ اور آخرت میں بھی تباہی کا ذریعہ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1742: اجرت کم دینا 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۱۲۱</w:t>
      </w:r>
    </w:p>
    <w:p>
      <w:pPr>
        <w:spacing w:before="60" w:after="80" w:line="312" w:lineRule="auto"/>
        <w:ind w:right="288" w:left="288"/>
        <w:jc w:val="right"/>
      </w:pPr>
      <w:r>
        <w:rPr>
          <w:rFonts w:ascii="Jameel Noori Nastaleeq" w:hAnsi="Jameel Noori Nastaleeq"/>
          <w:color w:val="222222"/>
          <w:sz w:val="27"/>
        </w:rPr>
        <w:t>اجرت کم دینا گناہ ہے اور یہ کم ناپنا اور کم تولنا صرف تجارت کے ساتھ ہی خاص نہیں ہے بلکہ کم ناپنا اور کم تولنا اپنے اندر وسیع مفہوم رکھتا ہے۔ چنانچہ حضرت عبداللہ بن عباس رضی اللہ عنہما جو امام المفسرین ہیں ۔ سورۃ المطففین کی ابتدائی آیات کی تفسیر کرتے ہوئے فرماتے ہیں : شِدَّۃُ الْعَذَابِ یَوْمَئِذٍ لِلْمُطَفِّفِیْنَ مِنَ الصَّلَوٰۃِ وَ الزَّکَاۃِ وَالصِّیَامِ وَغَیْرِ ذٰلِکَ مِنَ الْعِبَادَاتِ۔ (تنویر القیاس من تفسیر ابن عباس: سورۃ مطففین) ’’یعنی قیامت کے روز سخت عذاب ان لوگوں کو بھی ہوگا جو اپنی نماز، زکوٰۃ اور روزے اور دوسری عبادات میں کمی کرتے ہیں ‘‘۔ اس سے معلوم ہوا کہ عبادات میں کوتاہی کرنا۔ اس کو پورے آداب کے ساتھ ادا نہ کرنا بھی ’’تطفیف‘‘ کے اندر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1743: مزدور کو مزدوری فوراً دیدو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۱۲۲</w:t>
      </w:r>
    </w:p>
    <w:p>
      <w:pPr>
        <w:spacing w:before="60" w:after="80" w:line="312" w:lineRule="auto"/>
        <w:ind w:right="288" w:left="288"/>
        <w:jc w:val="right"/>
      </w:pPr>
      <w:r>
        <w:rPr>
          <w:rFonts w:ascii="Jameel Noori Nastaleeq" w:hAnsi="Jameel Noori Nastaleeq"/>
          <w:color w:val="222222"/>
          <w:sz w:val="27"/>
        </w:rPr>
        <w:t>مزدور کو مزدوری فوراً دیدو یا مثلاً ایک آقا مزدور سے پورا پورا کام لیتاہے، اس کو ذراسی بھی سہولت دینے کو تیار نہیں ہے، لیکن تنخواہ دینے کے وقت اس کی جان نکلتی ہے، اور پوری تنخواہ نہیں دیتا، یا صحیح وقت پر نہیں دیتا۔ ٹال مٹول کرتاہے، یہ بھی ناجائز اور حرام ہے اور تطفیف میں داخل ہے۔ حضور اقدس ﷺ کا ارشاد ہے: أُعْطُوْا الْأَجِیْرَ أَجْرَہٗ قَبْلَ أَنْ یَّجِفَّ عَرَقُہٗ۔ (ابن ماجہ، ابواب الاحکام، باب اجرالاجراء، حدیث نمبر:۲۴۶۸) ’’یعنی مزدور کو اس کی مزدوری پسینہ خشک ہونے سے پہلے ادا کردو‘‘۔ اس لئے کہ جب تم نے اس سے مزدوری کرالی، کام لے لیا تو اب مزدوری دینے میں تاخیر کرنا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1744: نوکر کو کھانا کیسا دیا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۱۲۲</w:t>
      </w:r>
    </w:p>
    <w:p>
      <w:pPr>
        <w:spacing w:before="60" w:after="80" w:line="312" w:lineRule="auto"/>
        <w:ind w:right="288" w:left="288"/>
        <w:jc w:val="right"/>
      </w:pPr>
      <w:r>
        <w:rPr>
          <w:rFonts w:ascii="Jameel Noori Nastaleeq" w:hAnsi="Jameel Noori Nastaleeq"/>
          <w:color w:val="222222"/>
          <w:sz w:val="27"/>
        </w:rPr>
        <w:t>نوکر کو کھانا کیسا دیا جائے؟ حکیم الامت حضرت مولانا اشرف علی صاحب تھانوی رحمۃ اللہ علیہ فرماتے ہیں کہ آپ نے ایک نوکر رکھا، اور نوکر سے یہ طے کیا کہ تمہیں ماہانہ اتنی تنخواہ دی جائے گی، اور روزانہ دووقت کا کھانا دیا جائے گا۔ لیکن جب کھانے کا وقت آیا تو خود تو خوب پلائو زردے اڑائے۔ اعلیٰ درجے کا کھانا کھایا۔ اور بچاکچا کھانا جس کو ایک معقول اور شریف آدمی پسند نہ کرے وہ نوکر کے حوالے کردیا۔ تو یہ بھی ’’تطفیف‘‘ ہے، اس لئے کہ جب تم نے اس کے ساتھ دووقت کا کھانا طے کرلیا، تو اس کا مطلب یہ ہے کہ تم اس کو اتنی مقدار میں ایسا کھانا دوگے جو ایک معقول آدمی پیٹ بھرکر کھاسکے، لہٰذا اب اس کو بچاکچا کھانا دینا اس کی حق تلفی اور اس کے ساتھ ناانصافی ہے۔ لہٰذا یہ بھی ’’تطفیف‘‘ کے اندر داخل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1745: ملازمت کے اوقات میں ڈنڈی مارنا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۱۲۲</w:t>
      </w:r>
    </w:p>
    <w:p>
      <w:pPr>
        <w:spacing w:before="60" w:after="80" w:line="312" w:lineRule="auto"/>
        <w:ind w:right="288" w:left="288"/>
        <w:jc w:val="right"/>
      </w:pPr>
      <w:r>
        <w:rPr>
          <w:rFonts w:ascii="Jameel Noori Nastaleeq" w:hAnsi="Jameel Noori Nastaleeq"/>
          <w:color w:val="222222"/>
          <w:sz w:val="27"/>
        </w:rPr>
        <w:t>ملازمت کے اوقات میں ڈنڈی مارنا یا مثلاً ایک شخص کسی محکمے میں ، کسی دفتر میں آٹھ گھنٹے کا ملازم ہے، تو گویا کہ اس نے یہ آٹھ گھنٹے اس محکمے کے ہاتھ فروخت کردیئے ہیں ، اور یہ معاہدہ کرلیا ہے کہ میں آٹھ گھنٹے آپ کے پاس کام کروں گا۔ اور اس کے عوض اس کو اجرت اور تنخواہ ملے گی، اب اگر وہ اجرت تو پوری لیتا ہے، لیکن اس آٹھ گھنٹے کی ڈیوٹی میں کمی کرتاہے،اور اس میں سے کچھ وقت اپنے ذاتی کاموں میں صرف کرلیتا ہے تو اس کا یہ عمل بھی ’’تطفیف‘‘ کے اندر داخل ہے، حرام ہے، گناہِ کبیرہ ہے۔ یہ بھی اسی طرح گناہگار ہے جس طرح کم ناپنے اور کم تولنے والا گناہ گار ہوتا ہے۔ اس لئے کہ اس نے اگرآٹھ گھنٹے کے بجائے سات گھنٹے کام کیا تو ایک گھنٹے کی ڈیوٹی ماردی۔ گویا کہ اجرت کے وقت اپنا حق اجرت تو پورا لے رہا ہے اور جب دوسروں کے حق دینے کا وقت آیا تو کم دے رہا ہے۔ لہٰذا تنخواہ کا وہ حصہ حرام ہوگا جو اس وقت کے بدلے میں ہوگا جو اس نے اپنے ذاتی کاموں میں صرف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1746: ایک ایک منٹ کا حساب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۱۲۳</w:t>
      </w:r>
    </w:p>
    <w:p>
      <w:pPr>
        <w:spacing w:before="60" w:after="80" w:line="312" w:lineRule="auto"/>
        <w:ind w:right="288" w:left="288"/>
        <w:jc w:val="right"/>
      </w:pPr>
      <w:r>
        <w:rPr>
          <w:rFonts w:ascii="Jameel Noori Nastaleeq" w:hAnsi="Jameel Noori Nastaleeq"/>
          <w:color w:val="222222"/>
          <w:sz w:val="27"/>
        </w:rPr>
        <w:t>ایک ایک منٹ کا حساب ہوگا کسی زمانے میں تو دفتروں میں ذاتی کام چوری چھپے ہوا کرتے تھے۔ مگر آج کل دفتروں کا یہ حال ہے کہ ذاتی کام چوری چھپے کرنے کی کوئی ضرورت نہیں ، بلکہ کھلم کھلا علانیہ، ڈنکے کی چوٹ پر کیا جاتا ہے۔ اپنے مطالبات پیش کرنے کے لئے ہروقت تیار ہیں کہ تنخواہیں بڑھائو، الائونس بڑھائو، فلاں فلاں مراعات ہمیں دو، اور اس مقصد کے لئے احتجاج کرنے، جلسے جلوس کرنے اور نعرے لگانے کے لئے، ہڑتال کرنے کے لئے ہروقت تیار ہیں ۔ لیکن یہ نہیں دیکھتے کہ ہمارے ذمے کیا حقوق عائد ہورہے ہیں ؟ ہم ان کو ادا کر رہے ہیں یا نہیں ؟ ہم نے آٹھ گھنٹے کی ملازمت اختیار کی تھی۔ ان آٹھ گھنٹوں کو کتنی دیانت اور امانت کے ساتھ خرچ کیا۔ اس کی طرف بالکل دھیان نہیں جاتا۔ یاد رکھو ایسے ہی لوگوں کے لئے قرآن کریم میں فرمایا ہے کہ ان لوگوں کے لئے دردناک عذاب ہے۔ جو دوسرے کے حقوق میں کمی کرتے ہیں ۔ اور جب دوسروں سے حق وصول کرنے کا وقت آتا ہے تو اس وقت پورا پورا لیتے ہیں ، یاد رکھو، اللہ تعالیٰ کے یہاں ایک ایک منٹ کا حساب ہوگا، اس میں کوئی رعایت نہیں کی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1747: دارالعلوم دیوبند کے اساتذہ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۱۲۴</w:t>
      </w:r>
    </w:p>
    <w:p>
      <w:pPr>
        <w:spacing w:before="60" w:after="80" w:line="312" w:lineRule="auto"/>
        <w:ind w:right="288" w:left="288"/>
        <w:jc w:val="right"/>
      </w:pPr>
      <w:r>
        <w:rPr>
          <w:rFonts w:ascii="Jameel Noori Nastaleeq" w:hAnsi="Jameel Noori Nastaleeq"/>
          <w:color w:val="222222"/>
          <w:sz w:val="27"/>
        </w:rPr>
        <w:t>دارالعلوم دیوبند کے اساتذہ آپ حضرات نے دارالعلو دیوبند کا نام سنا ہوگا، اس آخری دور میں اللہ تعالیٰ نے اس ادارے کو اس امت کے لئے رحمت بنادیا، اور یہاں ایسے لوگ پیدا ہوئے جنہوں نے صحابہ کرام کی یادیں تازہ کردیں ، میں نے اپنے والد ماجد حضرت مفتی محمد شفیع صاحب قدس اللہ سرہٗ سے سنا کہ دارالعلوم ویوبند کے ابتدائی دور میں اساتذہ کا یہ معمول تھا کہ دارالعلوم کے وقت میں اگر کوئی مہمان ملنے کے لئے آجاتا تو جس وقت وہ مہمان آتا اس وقت گھڑی دیکھ کر وقت نوٹ کرلیتے۔ اور یہ نوٹ کرلیتے کہ یہ مہمان مدرسہ کے اوقات میں سے اتنا وقت میرے پاس رہا، پورا مہینہ اس طرح کرتے، اور جب مہینہ ختم ہوجاتا تو استاذ ایک درخواست پیش کرتے کہ چونکہ فلاں فلاں ایام میں اتنی دیر تک مہمان کے ساتھ مشغول رہا، اس وقت کو دارالعلوم کے کام میں صرف نہیں کرسکا، لہٰذا میری تنخواہ میں سے اتنے وقت کی تنخواہ کاٹ لی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1748: تنخواہ حرام ہو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۱۲۴</w:t>
      </w:r>
    </w:p>
    <w:p>
      <w:pPr>
        <w:spacing w:before="60" w:after="80" w:line="312" w:lineRule="auto"/>
        <w:ind w:right="288" w:left="288"/>
        <w:jc w:val="right"/>
      </w:pPr>
      <w:r>
        <w:rPr>
          <w:rFonts w:ascii="Jameel Noori Nastaleeq" w:hAnsi="Jameel Noori Nastaleeq"/>
          <w:color w:val="222222"/>
          <w:sz w:val="27"/>
        </w:rPr>
        <w:t>تنخواہ حرام ہو گی آج تنخواہ بڑھانے کی درخواست دینے کے بارے میں تو آپ روزانہ سنتے ہیں لیکن یہ کہیں سننے میں نہیں آتا کہ کسی نے یہ درخواست دی ہو کہ میں نے دفتری اوقات میں اتنا وقت ذاتی کام میں صرف کیا تھا۔ لہٰذا میری اتنی تنخواہ کاٹ لی جائے۔ یہ عمل وہی شخص کرسکتا ہے جس کو اللہ تعالیٰ کے سامنے پیش ہونے کی فکر ہو۔ آج ہرشخص اپنے گریبان میں منھ ڈال کر دیکھے۔ مزدوری کرنے والے، ملازمت کرنے والے لوگ کتنا وقت دیانت داری کے ساتھ اپنی ڈیوٹی پر صرف کر رہے ہیں ؟ آج ہرجگہ فساد برپا ہے۔ خلقِ خدا پریشان ہے، اور دفتر کے باہر دھوپ میں کھڑی ہے۔ اور صاحب بہادر اپنے ایئرکنڈیشنڈ کمرے میں مہمانوں کے ساتھ گپ شپ میں مصروف ہیں ۔ چائے پی جارہی ہے، ناشتہ ہورہا ہے۔ اس طرز عمل میں ایک طرف تو تنخواہ حرام ہورہی ہے اور دوسری طرف خلقِ خدا کو پریشان کرنے کا گناہ الگ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1749: سرکاریِ دفاتر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۱۲۵</w:t>
      </w:r>
    </w:p>
    <w:p>
      <w:pPr>
        <w:spacing w:before="60" w:after="80" w:line="312" w:lineRule="auto"/>
        <w:ind w:right="288" w:left="288"/>
        <w:jc w:val="right"/>
      </w:pPr>
      <w:r>
        <w:rPr>
          <w:rFonts w:ascii="Jameel Noori Nastaleeq" w:hAnsi="Jameel Noori Nastaleeq"/>
          <w:color w:val="222222"/>
          <w:sz w:val="27"/>
        </w:rPr>
        <w:t>سرکاریِ دفاتر کا حال ایک سرکاری محکمے کے ذمہ دار افسر نے مجھے بتایا کہ میرے ذمے یہ ڈیوٹی ہے کہ میں ملازموں کی حاضری لگائوں ۔ ایک ہفتہ کے بعدہفتہ پھر کا کچا چٹھا۔ تیار کرکے افسر بالا کو پیش کرتا ہوں ، تاکہ اس کے مطابق تنخواہیں تیار کی جائیں ، اورمیرے محکمے میں نوجوانوں کی ایک بڑی تعداد ایسی ہے جو مارپیٹ والے نوجوان ہیں ۔ ان کا حال یہ ہے کہ اولاً تو دفتر میں آتے ہی نہیں ہیں ، اور اگرکبھی آتے بھی ہیں تو ایک دوگھنٹے کے لئے آتے ہیں ، اور یہاں آکر بھی یہ کرتے ہیں کہ دوستوں سے ملاقات کرتے ہیں ۔ کینٹین میں بیٹھ کر گپ شپ کرتے ہیں اور مشکل سے دفتر میں آدھا گھنٹہ دفتری کام کرتے ہیں ، اور چلے جاتے ہیں ، میں نے حاضری کے رجسٹر میں لکھ دیا کہ یہ حاضر نہیں ہوئے۔ تو وہ لوگ پستول اور ریوالور لے کر مجھے مارنے کے لئے آگئے، اور کہا کہ ہماری حاضری کیوں نہیں لگائی؟ فوراً ہماری حاضر لگائو۔ اب مجھے بتائیں کہ میں کیا کروں ؟ اگر حاضری لگاتا ہوں تو جھوٹ ہوتا ہے، اور اگر نہیں لگاتا ہوں تو ان لوگوں کے غیض و غضب کا نشانہ بنتا ہوں ۔ میں کیا کروں ؟ آج ہمارے دفتروں کا یہ حال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1750: ملاوٹ کرنا حق تلفی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۱۲۶</w:t>
      </w:r>
    </w:p>
    <w:p>
      <w:pPr>
        <w:spacing w:before="60" w:after="80" w:line="312" w:lineRule="auto"/>
        <w:ind w:right="288" w:left="288"/>
        <w:jc w:val="right"/>
      </w:pPr>
      <w:r>
        <w:rPr>
          <w:rFonts w:ascii="Jameel Noori Nastaleeq" w:hAnsi="Jameel Noori Nastaleeq"/>
          <w:color w:val="222222"/>
          <w:sz w:val="27"/>
        </w:rPr>
        <w:t>ملاوٹ کرنا حق تلفی ہے اسی طرح ’’تطفیف‘‘ کے وسیع مفہوم میں یہ بات بھی داخل ہے کہ جو چیز فروخت کی، وہ خالص فروخت نہیں ، بلکہ اس کے اندر ملاوٹ کردی، یہ ملاوٹ کرنا، کم ناپنے اور کم تولنے میں اس لحاظ سے داخل ہے کہ مثلاً آپ نے ایک سیر آٹا فروخت کیا لیکن اس ایک سیر آٹے میں خالص آٹا تو آدھا سیر ہے۔ اور آدھا سیر کوئی اور چیز ملادی ہے اس ملاوٹ کا نتیجہ یہ ہوا کہ خریدار کا جو حق تھا کہ اس کو ایک سیر آٹا ملتا۔ وہ حق اس کو پورا نہیں ملا اس لئے یہ بھی حق تلفی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1751: اگر تھوک فروش ملاوٹ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۱۲۷</w:t>
      </w:r>
    </w:p>
    <w:p>
      <w:pPr>
        <w:spacing w:before="60" w:after="80" w:line="312" w:lineRule="auto"/>
        <w:ind w:right="288" w:left="288"/>
        <w:jc w:val="right"/>
      </w:pPr>
      <w:r>
        <w:rPr>
          <w:rFonts w:ascii="Jameel Noori Nastaleeq" w:hAnsi="Jameel Noori Nastaleeq"/>
          <w:color w:val="222222"/>
          <w:sz w:val="27"/>
        </w:rPr>
        <w:t>اگر تھوک فروش ملاوٹ کرے؟ بعض لوگ یہ اشکال پیش کرتے ہیں کہ ہم خوردہ فروش ہیں ۔ ہمارے پاس تھوک فروشوں کی طرف سے جیسا مال آتا ہے، وہ ہم آگے فروخت کردیتے ہیں ۔ لہٰذا اس صورت میں ہم ملاوٹ نہیں کرتے، ملاوٹ تو تھوک فروش کرتے ہیں ۔ لیکن ہمیں لامحالہ وہ چیز ویسی ہی آگے فروخت کرنی پڑتی ہے۔ اس اشکال کا جواب یہ ہے کہ اگر ایک شخص خود مال نہیں بناتا، اور نہ ملاوٹ کرتا ہے، بلکہ دوسرے سے مال لے کر آگے فروخت کرتا ہے تو اس صورت میں خریدار کے سامنے یہ بات واضح کردے کہ میں اس بات کا ذمہ دار نہیں کہ اس میں کتنی اصلیت ہے، اورکتنی ملاوٹ ہے۔ البتہ میری معلومات کے مطابق اتنی اصلیت ہے اور اتنی ملاوٹ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1752: خریدار کے سامنے وضاحت کر 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۱۲۷</w:t>
      </w:r>
    </w:p>
    <w:p>
      <w:pPr>
        <w:spacing w:before="60" w:after="80" w:line="312" w:lineRule="auto"/>
        <w:ind w:right="288" w:left="288"/>
        <w:jc w:val="right"/>
      </w:pPr>
      <w:r>
        <w:rPr>
          <w:rFonts w:ascii="Jameel Noori Nastaleeq" w:hAnsi="Jameel Noori Nastaleeq"/>
          <w:color w:val="222222"/>
          <w:sz w:val="27"/>
        </w:rPr>
        <w:t>خریدار کے سامنے وضاحت کر دے لیکن ہمارے بازاروں میں بعض چیزیں ایسی ہیں جو اصلی اور خالص ملتی ہی نہیں ہیں ، بلکہ جہاں سے بھی لوگے، وہ ملاوٹ شدہ ہی ملے گی۔ اور سب لوگوں کو یہ بات معلوم بھی ہے کہ یہ چیز اصلی نہیں ہے۔ بلکہ اس میں ملاوٹ ہے۔ ایسی صورت میں وہ تاجر جو اس چیز کو دوسرے سے خریدکر لایا ہے اس کے ذمے یہ ضروری نہیں ہے کہ وہ ہرشخص کو اس چیز کے بارے میں بتائے۔ اس لئے کہ ہرشخص کو اس کے بارے میں معلوم ہے کہ یہ خالص نہیں ہے۔ لیکن اگر یہ خیال ہو کہ خریدنے والا اس چیز کی حقیقت سے بے خبر ہے تو اس صورت میں اس کو بتانا چاہئے کہ یہ چیز خالص نہیں ہے۔ بلکہ اس میں ملاوٹ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1753: عیب کے بارے میں گاہک کو بتادے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۱۲۸</w:t>
      </w:r>
    </w:p>
    <w:p>
      <w:pPr>
        <w:spacing w:before="60" w:after="80" w:line="312" w:lineRule="auto"/>
        <w:ind w:right="288" w:left="288"/>
        <w:jc w:val="right"/>
      </w:pPr>
      <w:r>
        <w:rPr>
          <w:rFonts w:ascii="Jameel Noori Nastaleeq" w:hAnsi="Jameel Noori Nastaleeq"/>
          <w:color w:val="222222"/>
          <w:sz w:val="27"/>
        </w:rPr>
        <w:t>عیب کے بارے میں گاہک کو بتادے اسی طرح اگر بیچے جانے والے سامان میں کوئی عیب ہو، وہ عیب خریدار کو بتادینا چاہئے، تاکہ اگر وہ شخص اس عیب کے ساتھ اس کو خریدنا چاہتا ہے تو خریدلے ورنہ چھوڑدے، نبی کریم ﷺ نے ارشاد فرمایا: مَنْ بَاعَ عَیْبًالَمْ یُبَیِّنْہُ لَمْ یَزَلْ فِیْ مَقْتِ اللّٰہِ، وَلَمْ تَزَلْ الْمَلاَئِکَۃُ تَلْعَنُہٗ۔ (ابن ماجہ، ابواب التجارات، من باع عیبًا فلیبینہ) ’’یعنی جو شخص عیب دار چیز فروخت کرے، اور اس عیب کے بارے میں وہ خریدار کو نہ بتائے کہ اس کے اندر یہ خرابی ہے تو ایسا شخص مسلسل اللہ کے غضب میں رہے گا، اور ملائکہ ایسے آدمی پر مسلسل لعنت بھیجتے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1754: دھوکہ دینے والا ہم میں سے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۱۲۸</w:t>
      </w:r>
    </w:p>
    <w:p>
      <w:pPr>
        <w:spacing w:before="60" w:after="80" w:line="312" w:lineRule="auto"/>
        <w:ind w:right="288" w:left="288"/>
        <w:jc w:val="right"/>
      </w:pPr>
      <w:r>
        <w:rPr>
          <w:rFonts w:ascii="Jameel Noori Nastaleeq" w:hAnsi="Jameel Noori Nastaleeq"/>
          <w:color w:val="222222"/>
          <w:sz w:val="27"/>
        </w:rPr>
        <w:t>دھوکہ دینے والا ہم میں سے نہیں ایک مرتبہ حضوراقدس ﷺ بازار تشریف لے گئے، وہاں آپ نے دیکھا کہ ایک شخص گندم بیچ رہا ہے، آپ اس کے قریب تشریف لے گئے۔ اور گندم کی ڈھیری میں اپنا ہاتھ ڈال کر اس کو اوپر نیچے کیا تو یہ نظر آیا کہ اوپر تو اچھا گندم ہے اور نیچے بارش اور پانی کے اندر گیلا ہوکر خراب ہوجانے والا گندم ہے، اب دیکھنے والا جب اوپر سے دیکھتا ہے تو اس کو یہ نظر آتا ہے کہ گندم بہت اچھا ہے۔ حضور اقدس ﷺ نے اس سے فرمایا کہ تم نے یہ خراب والا گندم اوپر کیوں نہیں رکھا؟ تاکہ خریدار کو معلوم ہوجائے کہ یہ گندم ایسا ہے۔ وہ لینا چاہے تو لے لے۔ نہ لینا چاہے تو چھوڑدے۔ اس شخص نے جواب دیا کہ یا رسول اللہ، بارش کی وجہ سے کچھ گندم خراب ہوگئی تھی اس لئے میں نے اس کو نیچے کردیا، آپ نے فرمایا کہ ایسا نہ کرو، بلکہ اس کو اوپر کردو، اور پھر آپ نے ارشاد فرمایا کہ: مَنْ غَشَّ فَلَیْسَ مِنَّا۔ (صحیح مسلم، کتاب الایمان، باب قول النبیﷺ من غش فلیس منا) جو شخص دھوکہ دے وہ ہم میں سے نہیں ، یعنی جو شخص ملاوٹ کرکے دھوکہ دے کہ بظاہر تو خالص چیز بیچ رہاہے لیکن حقیقت میں اس میں کوئی دوسری چیز ملادی گئی ہے۔ یا بظاہر تو پوری چیز دے رہا ہے۔ لیکن حقیقت میں وہ اس سے کم دے رہاہے تو یہ غش اور دھوکہ ہے اورجو شخص یہ کام کرے وہ ہم میں سے نہیں ہے، یعنی مسلمانوں میں سے نہیں ہے۔ دیکھئے، ایسے شخص کے بارے میں حضور اقدس ﷺ کتنی سخت بات فرمارہے ہیں ، لہٰذا جو چیز بیچ رہے ہو، اس کی حقیقت خریدار کو بتادو کہ اس کی حقیقت یہ ہے، لیکن خریدار کو دھوکے میں اور اندھیرے میں رکھنا منافقت ہے مسلمان اور مؤمن کا شیوہ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1755: امام ابوحنیفہ رحمۃ اللہ علیہ کی دیانتداری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۱۲۹</w:t>
      </w:r>
    </w:p>
    <w:p>
      <w:pPr>
        <w:spacing w:before="60" w:after="80" w:line="312" w:lineRule="auto"/>
        <w:ind w:right="288" w:left="288"/>
        <w:jc w:val="right"/>
      </w:pPr>
      <w:r>
        <w:rPr>
          <w:rFonts w:ascii="Jameel Noori Nastaleeq" w:hAnsi="Jameel Noori Nastaleeq"/>
          <w:color w:val="222222"/>
          <w:sz w:val="27"/>
        </w:rPr>
        <w:t>امام ابوحنیفہ رحمۃ اللہ علیہ کی دیانتداری حضرت امام ابوحنیفہ رحمۃ اللہ علیہ جن کے ہم اور آپ سب مقلد ہیں بہت بڑے تاجر تھے، کپڑے کی تجارت کرتے تھے۔ لیکن بڑے سے بڑے نفع کو اس حدیث پر عمل کرتے ہوئے قربان کردیا کرتے تھے۔ چنانچہ ایک مرتبہ ان کے پاس کپڑے کا ایک تھان آیا، جس میں کوئی عیب تھا، چنانچہ آپ نے اپنے ملازموں کو جو دوکان پر کام کرتے تھے، کہہ دیا کہ یہ تھان فروخت کرتے وقت گاہک کو بتادیا جائے کہ اس کے اندر یہ عیب ہے۔ چند روز کے بعد ایک ملازم نے وہ تھان فروخت کردیا، اور عیب بتانا بھول گیا۔ جب امام صاحب نے پوچھا کہ اس عیب دار تھان کا کیا ہوا؟ اس ملازم نے بتایا کہ حضرت میں نے اس کو فروخت کردیا۔ اب اگر کوئی اور مالک ہوتا تو وہ ملازم کو شاباش دیتا کہ تم نے عیب دار تھان فروخت کردیا۔ مگر امام صاحب نے پوچھا کہ کیا تم نے اس کو اس کا عیب بتا دیا تھا؟ملازم نے جواب دیا کہ میں عیب بتانا تو بھول گیا، آپ نے پورے شہر کے اندر اس گاہک کی تلاش شروع کردی جو وہ عیب دار تھان خرید کر لے گیا تھا۔ کافی تلاش کے بعد وہ گاہک مل گیا تو آپ نے اس کو بتایا کہ جو تھان آپ میری دوکان سے خریدکر لائے ہیں ۔ اس میں فلاں عیب ہے، اس لئے آپ وہ تھان مجھے واپس کردیں اور اگر اسی عیب کے ساتھ رکھنا چاہیں تو آپ کی خوشی۔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1756: آج ہمارا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۱۳۰</w:t>
      </w:r>
    </w:p>
    <w:p>
      <w:pPr>
        <w:spacing w:before="60" w:after="80" w:line="312" w:lineRule="auto"/>
        <w:ind w:right="288" w:left="288"/>
        <w:jc w:val="right"/>
      </w:pPr>
      <w:r>
        <w:rPr>
          <w:rFonts w:ascii="Jameel Noori Nastaleeq" w:hAnsi="Jameel Noori Nastaleeq"/>
          <w:color w:val="222222"/>
          <w:sz w:val="27"/>
        </w:rPr>
        <w:t>آج ہمارا حال آج ہم لوگوں کا یہ حال ہوگیا ہے کہ نہ صرف یہ کہ عیب نہیں بتاتے بلکہ جانتے ہیں کہ یہ عیب دار سامان ہے اس میں فلاں خرابی ہے۔ اس کے باوجود قسمیں کھاکھاکر یہ باور کراتے ہیں کہ یہ بہت اچھی چیز ہے، اعلیٰ درجے کی ہے، اسکو خرید لیں ۔ ہمارے اوپر یہ جو اللہ تعالیٰ کا غضب نازل ہورہاہے کہ پورا معاشرہ عذاب میں مبتلا ہے۔ ہرشخص بدامنی اور بے چینی اور پریشانی میں ہے، کسی شخص کی بھی جان، مال، آبرو محفوظ نہیں ہے۔ یہ عذاب ہمارے انہیں گناہوں کا نتیجہ اور وبال ہے کہ ہم نے محمد رسول اللہ ﷺ کے بتائے ہوئے طریقوں کو چھوڑدیا۔ سامان فروخت کرتے وقت اس کی حقیقت لوگوں کے سامنے واضح نہیں کرتے۔ ملاوٹ، دھوکہ، فریب عام ہوچکا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1757: مہر معاف کرانا حق تلفی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۱۳۱</w:t>
      </w:r>
    </w:p>
    <w:p>
      <w:pPr>
        <w:spacing w:before="60" w:after="80" w:line="312" w:lineRule="auto"/>
        <w:ind w:right="288" w:left="288"/>
        <w:jc w:val="right"/>
      </w:pPr>
      <w:r>
        <w:rPr>
          <w:rFonts w:ascii="Jameel Noori Nastaleeq" w:hAnsi="Jameel Noori Nastaleeq"/>
          <w:color w:val="222222"/>
          <w:sz w:val="27"/>
        </w:rPr>
        <w:t>مہر معاف کرانا حق تلفی ہے ساری زندگی میں بے چاری عورت کا ایک ہی مالی حق شوہرکے ذمے واجب ہوتا ہے۔ وہ ہے مہر۔ وہ بھی شوہر ادا نہیں کرتا۔ ہوتا یہ ہے کہ ساری زندگی تو مہر ادا نہیں کیا۔ جب مرنے کا وقت قریب آیا تو بستر مرگ پر پڑے ہیں ۔ دنیا سے جانے والے ہیں ۔ رخصتی کامنظر ہے، اس وقت بیوی سے کہتے ہیں کہ مہر معاف کردو، اب اس موقع پر بیوی کیا کرے؟ کیا رخصت ہونے والے شوہر سے یہ کہہ دے کہ میں معاف نہیں کرتی، چنانچہ اس کو مہر معاف کرنا پڑتا ہے۔ ساری عمر اس سے فائدہ اٹھایا، ساری عمر تو اس سے حقوق طلب کئے لیکن اس کا حق دینے کا وقت آیا تو اس میں ڈنڈی مارگئے۔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1758: نفقہ میں کمی حق تلفی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۱۳۲</w:t>
      </w:r>
    </w:p>
    <w:p>
      <w:pPr>
        <w:spacing w:before="60" w:after="80" w:line="312" w:lineRule="auto"/>
        <w:ind w:right="288" w:left="288"/>
        <w:jc w:val="right"/>
      </w:pPr>
      <w:r>
        <w:rPr>
          <w:rFonts w:ascii="Jameel Noori Nastaleeq" w:hAnsi="Jameel Noori Nastaleeq"/>
          <w:color w:val="222222"/>
          <w:sz w:val="27"/>
        </w:rPr>
        <w:t>نفقہ میں کمی حق تلفی ہے یہ تو مہر کی بات تھی، نفقہ کے اندر شریعت کا یہ حکم ہے کہ اس کو اتنا نفقہ دیاجائے کہ وہ آزادی اور اطمینان کے ساتھ گزارہ کرسکے، اگر اس میں کمی کرے گا تو یہ بھی کم ناپنے اور کم تولنے کے اندر داخل ہے اورحرام ہے۔ خلاصہ یہ کہ جس کسی کا کوئی حق دوسرے کے ذمے واجب ہو۔ وہ اس کو پورا ادا کرے، اس میں کمی نہ کرے، ورنہ اس عذاب کامستحق ہوگا جس عذاب کی وعید اللہ تعالیٰ نے ان آیات میں بیان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1759: یہ ہمارے گناہوں کا وبال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۱۳۲</w:t>
      </w:r>
    </w:p>
    <w:p>
      <w:pPr>
        <w:spacing w:before="60" w:after="80" w:line="312" w:lineRule="auto"/>
        <w:ind w:right="288" w:left="288"/>
        <w:jc w:val="right"/>
      </w:pPr>
      <w:r>
        <w:rPr>
          <w:rFonts w:ascii="Jameel Noori Nastaleeq" w:hAnsi="Jameel Noori Nastaleeq"/>
          <w:color w:val="222222"/>
          <w:sz w:val="27"/>
        </w:rPr>
        <w:t>یہ ہمارے گناہوں کا وبال ہے ہم لوگوں کا یہ حال ہے کہ جب ہم مجلس جماکر بیٹھتے ہیں تو حالات پر تبصرہ کرتے ہیں کہ بہت حالات خراب ہورہے ہیں ۔ بدامنی ہے، بے چینی ہے، ڈاکے پڑ رہے ہیں ، جان محفوظ نہیں ، مال محفوظ نہیں ، معاشی بدحالی کے اندرمبتلا ہیں ۔ یہ سب تبصرے ہوتے ہیں ۔ لیکن کوئی شخص ان تمام پریشانیوں کا حل تلاش کرکے اس کا علاج کرنے کو تیار نہیں ہوتا۔ مجلس کے بعد دامن جھاڑکر اٹھ جاتے ہیں ۔ ارے یہ دیکھو کہ جو کچھ ہورہا ہے وہ خود سے نہیں ہورہا ہے بلکہ کوئی کرنے والا کر رہا ہے۔ اس کائنات کا کوئی ذرہ اور کوئی پتہ اللہ تعالیٰ کی مشیت کے بغیر حرکت نہیں کرسکتا، لہٰذا اگر بدامنی اور بے چینی آرہی ہے تو اس کی مشیت سے آرہی ہے۔ اگر سیاسی بحران پیدا ہورہا ہے تو وہ بھی اللہ کی مشیت سے ہورہا ہے۔ اگر چوریاں اورڈکیتیاں ہورہی ہیں تو اسی کی مشیت سے ہورہی ہیں ۔ یہ سب کچھ کیوں ہورہا ہے؟ یہ درحقیقت اللہ تعالیٰ کی طرف سے عذاب ہے۔ قرآن کریم کا ارشاد ہے: ’’وَمَآاَصَابَکُمْ مِّنْ مُّصِیْبَۃٍ فَبِمَا کَسَبَتْ اَیْدِیْکُمْ وَیَعْفُوْا عَنْ کَثِیْرٍ‘‘۔ (سورۃ الشوریٰ:۳) یعنی جو کچھ تمہیں برائی یا مصیبت پہنچ رہی ہے۔ وہ سب تمہارے اپنے ہاتھوں کے کرتوت کی وجہ سے ہے، اور بہت سے گناہ تو اللہ تعالیٰ معاف فرمادیتے ہیں ۔ دوسری جگہ قرآن کریم کا ارشاد ہے: ’’وَلَوْیُؤَاخِذُ اللّٰہُ النَّاسَ بِمَا کَسَبُوْا مَاتَرَکَ عَلٰی ظَہْرِہَا مِنْ دَابَّۃٍ‘‘۔(سورۃ الفاطر:۴۵) یعنی اگر اللہ تعالیٰ تمہارے ہرگناہ پر پکڑکرنے پر آجائیں تو روئے زمین پر کوئی چلنے والا جانور باقی نہ رہے۔ سب ہلاک و برباد ہوجائیں ۔ لیکن اللہ تعالیٰ اپنی حکمت سے اور اپنی رحمت سے بہت سے گناہ معاف کرتے رہتے ہیں ۔ لیکن جب تم حد سے بڑھ جاتے ہو، اس وقت اس دنیا کے اندر بھی تم پر عذاب نازل کئے جاتے ہیں ۔ تاکہ تم سنبھل جائو۔ اگراب بھی سنبھل گئے تو تمہاری باقی زندگی بھی درست ہوجائے گی اور آخرت بھی درست ہوجائے گی، لیکن اگر اب بھی نہ سنبھلے تو یاد رکھو، دنیا کے اندر تو تم پر عذاب آہی رہا ہے اللہ بچالئے۔ آخرت کا عذاب اس سے بھی زیادہ سخت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1760: حرام کے پیسوں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۱۳۳</w:t>
      </w:r>
    </w:p>
    <w:p>
      <w:pPr>
        <w:spacing w:before="60" w:after="80" w:line="312" w:lineRule="auto"/>
        <w:ind w:right="288" w:left="288"/>
        <w:jc w:val="right"/>
      </w:pPr>
      <w:r>
        <w:rPr>
          <w:rFonts w:ascii="Jameel Noori Nastaleeq" w:hAnsi="Jameel Noori Nastaleeq"/>
          <w:color w:val="222222"/>
          <w:sz w:val="27"/>
        </w:rPr>
        <w:t>حرام کے پیسوں کا نتیجہ آج ہرشخص اس فکر میں ہے کہ کسی طرح دوپیسے جلدی سے ہاتھ آجائیں کل کے بجائے آج ہی مل جائیں ، چاہے حلال طریقے سے ملیں ، یا حرام طریقے سے ملیں ، دھوکہ دے کر ملیں ، یا فریب دے کر ملیں ، یا دوسرے کی جیب کاٹ کر ملیں ۔ لیکن مل جائیں ۔ یادرکھواس فکر کے نتیجے میں تمہیں دوپیسے مل جائیں گے۔لیکن یہ دوپیسے نہ جانے کتنی بڑی رقم تمہاری جیب سے نکال کر لے جائیں گے، یہ دوپیسے دنیا میں تمہیں کبھی امن اور سکون نہیں دے سکتے، یہ دوپیسے تمہیں چین کی زندگی نہیں دے سکتے، اس لئے کہ یہ دوپیسے تم نے حرام طریقے سے، اور دوسرے کی جیب پر ڈاکہ ڈال کر، دوسرے انسان کی مجبوری سے فائدہ اٹھاکر حاصل کئے ہیں ۔ لہٰذا گنتی میں تو یہ پیسے شاید اضافہ کردیں ، لیکن تمہیں چین لینے نہیں دیں گے۔ اور کوئی دوسرا شخص تمہاری جیب پر ڈاکہ ڈال دے گا، اور اس سے زیادہ نکال کر لے جائے گا، آج بازاروں میں یہی ہورہا ہے کہ آپ نے ملاوٹ کرکے دھوکہ دے کر پیسے کمائے۔ دوسری طرف دومسلح افراد آپ کی دکان میں داخل ہوئے اور اسلحہ کے زور پر آپ کا سارا اثاثہ اٹھاکر لے گئے۔ اب بتائیے جو پیسے آپ نے حرام طریقے سے کمائے تھے۔ وہ فائدہ مند ثابت ہوئے یا نقصان دہ ثابت ہوئے؟ لیکن اگر تم حرام طریقہ اختیار نہ کرتے، اور اللہ تعالیٰ کے ساتھ معاملہ درست رکھتے تو اس صورت میں یہ پیسے اگرچہ گنتی میں کچھ کم ہوتے۔ لیکن تمہارے لئے آرام و سکون اور چین کا ذریعہ بنتے۔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1761: عذاب کا سبب گناہ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۱۳۴</w:t>
      </w:r>
    </w:p>
    <w:p>
      <w:pPr>
        <w:spacing w:before="60" w:after="80" w:line="312" w:lineRule="auto"/>
        <w:ind w:right="288" w:left="288"/>
        <w:jc w:val="right"/>
      </w:pPr>
      <w:r>
        <w:rPr>
          <w:rFonts w:ascii="Jameel Noori Nastaleeq" w:hAnsi="Jameel Noori Nastaleeq"/>
          <w:color w:val="222222"/>
          <w:sz w:val="27"/>
        </w:rPr>
        <w:t>عذاب کا سبب گناہ ہیں بعض لوگ یہ کہتے ہیں کہ ہم نے بہت امانت اور دیانت کے ساتھ پیسے کمائے تھے، اس کے باوجود ہماری دکان پر بھی ڈاکو آگئے، اور لوٹ کر لے گئے۔ بات یہ ہے کہ ذراغور کرو کہ اگرچہ تم نے امانت اور دیانت سے کمائے تھے۔ لیکن یقین کرو کہ تم سے کوئی نہ کوئی گناہ ضرور سرزد ہوا ہوگا۔ اس لئے کہ اللہ تعالیٰ یہی فرمارہے ہیں کہ جو کچھ تمہیں مصیبت پہنچ رہی ہے وہ تمہارے ہاتھوں کے کرتوت کی وجہ سے پہنچ رہی ہے، ہوسکتا ہے کہ تم نے کوئی گناہ کیا ہو، لیکن اس کا خیال اور دھیان نہیں کیا، ہوسکتا ہے کہ تم نے زکوٰۃ پوری ادا نہ کی ہو، یا زکوٰۃ کا حساب صحیح نہ کیا ہو۔ یا اور کوئی گناہ کیا ہو۔ اس کے نتیجے میں یہ عذاب تم پر آیا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1762: یہ عذاب سب کو اپنی لپیٹ میں لے لے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۱۳۵</w:t>
      </w:r>
    </w:p>
    <w:p>
      <w:pPr>
        <w:spacing w:before="60" w:after="80" w:line="312" w:lineRule="auto"/>
        <w:ind w:right="288" w:left="288"/>
        <w:jc w:val="right"/>
      </w:pPr>
      <w:r>
        <w:rPr>
          <w:rFonts w:ascii="Jameel Noori Nastaleeq" w:hAnsi="Jameel Noori Nastaleeq"/>
          <w:color w:val="222222"/>
          <w:sz w:val="27"/>
        </w:rPr>
        <w:t>یہ عذاب سب کو اپنی لپیٹ میں لے لے گا دوسرے یہ کہ جب کوئی گناہ معاشرے میں پھیل جاتا ہے، اوراس گناہ سے کوئی روکنے والا بھی نہیں ہوتا تو اس وقت جب اللہ تعالیٰ کا کوئی عذاب آتا ہے تو عذاب یہ نہیں دیکھتا کہ کس نے اس گناہ کا ارتکاب کیا تھا، اور کس نے نہیں کیا تھا۔ بلکہ وہ عذاب عام ہوتا ہے تمام لوگ اس کی لپیٹ میں آجاتے ہیں ۔ چنانچہ قرآن کریم کا ارشاد ہے: ’’وَاتَّقُوا فِتْنَۃً لاَّتُصِیْبَنَّ الَّذِیْنَ ظَلَمُوْا مِنْکُمْ خَاصَّۃً‘‘ (سورۃ الانفال:۲۵) یعنی اس عذاب سے ڈرو، جو صرف ظالموں ہی کو اپنی لپیٹ میں نہیں لے گا، بلکہ جو لوگ ظلم سے علیٰحدہ تھے۔ وہ بھی اس عذاب میں پکڑے جائیں گے، اس لئے کہ اگرچہ یہ لوگ خود تو ظالم نہیں تھے۔ لیکن کبھی ظالم کا ہاتھ پکڑنے کی کوشش نہیں کی۔ کبھی ظلم کو مٹانے کی جد و جہد نہیں کی۔ اس ظلم کے خلاف ان کی پیشانی پر بل نہیں آیا۔ اس لئے، گویا کہ وہ بھی اس ظلم میں ان کے ساتھ شامل تھے۔ لہٰذا یہ کہنا کہ ہم تو بڑی امانت اور دیانت کے ساتھ تجارت کر رہے تھے، اس کے باوجود ہمارے ہاں چوری ہوگئی۔ اور ڈاکہ پڑگیا۔ اتنی بات کہہ دینا کافی نہیں ۔ اس لئے کہ اس امانت اور دیانت کو دوسروں تک پہنچانے کا کام تم نے انجام نہیں دیا۔ اس کو چھوڑدیا۔ اس لئے اس عذاب میں تم بھی گرفتار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1763: غیرمسلموں کی ترقی کا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۱۳۵</w:t>
      </w:r>
    </w:p>
    <w:p>
      <w:pPr>
        <w:spacing w:before="60" w:after="80" w:line="312" w:lineRule="auto"/>
        <w:ind w:right="288" w:left="288"/>
        <w:jc w:val="right"/>
      </w:pPr>
      <w:r>
        <w:rPr>
          <w:rFonts w:ascii="Jameel Noori Nastaleeq" w:hAnsi="Jameel Noori Nastaleeq"/>
          <w:color w:val="222222"/>
          <w:sz w:val="27"/>
        </w:rPr>
        <w:t>غیرمسلموں کی ترقی کا سبب ایک زمانہ وہ تھا جب مسلمانوں کا یہ شیوہ تھا کہ تجارت بالکل صاف ستھری ہو۔ اس میں دیانت اور امانت ہو۔ دھوکہ اور فریب نہ ہو۔ آج مسلمانوں نے تو ان چیزوں کو چھوڑدیا اور انگریزوں اور امریکیوں اور دوسری مغربی اقوام نے ان چیزوں کو اپنی تجارت میں اختیار کرلیا، اس کا نتیجہ یہ ہے کہ ان کی تجارت کو فروغ ہورہا ہے۔ دنیا پر چھاگئے ہیں ۔ میرے والد ماجد حضرت مفتی محمد شفیع صاحب رحمۃ اللہ علیہ فرمایا کرتے تھے کہ یاد رکھو، باطل کے اندر کبھی ابھرنے اور ترقی کرنے کی طاقت ہی نہیں ۔ اس لئے کہ قرآن کریم کا صاف ارشاد ہے: ’’اِنَّ الْبَاطِلَ کَانَ زَہُوْقًاط‘‘ (سورۂ بنی اسرائیل:۸۱) یعنی باطل تو مٹنے کے لئے آیا ہے، لیکن اگرکبھی تمہیں یہ نظر آئے کہ کوئی باطل ترقی کر رہا ہے ابھر رہاہے۔ تو سمجھ لو کہ کوئی حق چیز اس کے ساتھ لگ گئی ہے اور اس حق چیز نے اس کو ابھار دیا ہے۔ لہٰذا یہ باطل لوگ جو خدا پر ایمان نہیں رکھتے، آخرت پر ایمان نہیں رکھتے، محمد رسول اللہ ﷺ پر ایمان نہیں رکھتے، اس کا تقاضہ تو یہ تھا کہ ان کو دنیا کے اندر بھی ذلیل اور رسوا کردیاجاتا۔ لیکن کچھ حق چیزیں ان کے ساتھ لگ گئیں ، وہ امانت اور دیانت جو حضور اقدس ﷺ نے ہمیں سکھائی تھی، وہ انہوں نے اختیار کرلی، اس کے نتیجے میں اللہ تعالیٰ نے ان کی تجارت کو ترقی عطا فرمائی۔ آج وہ پوری دنیا پر چھاگئے۔ اور ہم نے تھوڑے سے نفع کے خاطر امانت اور دیانت کو چھوڑدیا، اور دھوکہ، فریب کو اختیار کرلیا، اور یہ نہ سوچا کہ یہ دھوکہ، فریب آگے چل کر ہماری اپنی تجارت کو تباہ و برباد کردے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1764: مسلمانوں کا طرۂ امتیاز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۱۳۶</w:t>
      </w:r>
    </w:p>
    <w:p>
      <w:pPr>
        <w:spacing w:before="60" w:after="80" w:line="312" w:lineRule="auto"/>
        <w:ind w:right="288" w:left="288"/>
        <w:jc w:val="right"/>
      </w:pPr>
      <w:r>
        <w:rPr>
          <w:rFonts w:ascii="Jameel Noori Nastaleeq" w:hAnsi="Jameel Noori Nastaleeq"/>
          <w:color w:val="222222"/>
          <w:sz w:val="27"/>
        </w:rPr>
        <w:t>مسلمانوں کا طرۂ امتیاز مسلمانوں کا ایک طرۂ امتیاز یہ ہے کہ وہ تجارت میں کبھی دھوکہ اور فریب نہیں دیتا، ناپ تول میں کبھی کمی نہیں کرتا، کبھی ملاوٹ نہیں کرتا۔ امانت اوردیانت کو کبھی ہاتھ سے نہیں جانے دیتا، حضور اقدس ﷺ نے دنیا کے سامنے ایسا ہی معاشرہ پیش کیا اور صحابہ کرام کی شکل میں ایسے ہی لوگ تیار کئے۔ جنہوں نے تجارت میں بڑے سے بڑے نقصان کو گوارہ کرلیا، لیکن دھوکہ اور فریب دینے کو گوارا نہیں کیا، جس کا نتیجہ یہ ہوا کہ اللہ تعالیٰ نے ان کی تجارت بھی چمکائی اور ان کی سیاست بھی چمکائی۔ ان کا بول بالا کیا۔ اور انہوں نے دنیا سے اپنی طاقت اور قوت کا لوہا منوایا۔ آج ہمارا حال یہ ہے کہ عام مسلمان نہیں بلکہ وہ مسلمان جو پانچ وقت کی نماز پابندی سے ادا کرتے ہیں ۔ لیکن جب وہ بازار میں جاتے ہیں تو سب احکام بھول جاتے ہیں ، گویا کہ اللہ تعالیٰ کے احکام صرف مسجد تک کے لئے ہیں ۔ بازار کے لئے نہیں ۔ خدا کے لئے اس فرق کو ختم کریں ۔ اور زندگی کے تمام شعبوں میں اسلام کے تمام احکامات کو بجالائیں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1765: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۱۳۷</w:t>
      </w:r>
    </w:p>
    <w:p>
      <w:pPr>
        <w:spacing w:before="60" w:after="80" w:line="312" w:lineRule="auto"/>
        <w:ind w:right="288" w:left="288"/>
        <w:jc w:val="right"/>
      </w:pPr>
      <w:r>
        <w:rPr>
          <w:rFonts w:ascii="Jameel Noori Nastaleeq" w:hAnsi="Jameel Noori Nastaleeq"/>
          <w:color w:val="222222"/>
          <w:sz w:val="27"/>
        </w:rPr>
        <w:t>خلاصہ خلاصہ یہ کہ ’’تطفیف‘‘ کے اندر وہ تمام صورتیں داخل ہیں ، جس میں ایک شخص اپنا حق تو پورا پورا وصول کرنے کے لئے ہروقت تیار رہے۔ لیکن اپنے ذمے جو دوسروں کے حقوق واجب ہیں ۔ وہ اس کو ادا نہ کرے۔ ایک حدیث شریف میں حضور اقدس ﷺ نے ارشاد فرمایا: لاَیُؤْمِنُ أَحَدُکُمْ حَتّٰی یُحِبَّ لِأَخِیْہِ مَایُحِبُّ لِنَفْسِہٖ۔ (صحیح بخاری، کتاب الایمان، باب من الایمان ان یحب لاخیہ مایحب لنفسہ) ’’یعنی تم میں سے کوئی شخص اس وقت تک مؤمن نہیں ہوسکتا، جب تک یہ اپنے مسلمان بھائی کے لئے بھی وہی چیز پسند نہ کرے جو اپنے لئے پسند کرتا ہے‘‘۔ یہ نہ ہو کہ اپنے لئے تو پیمانہ کچھ اور ہے، اور دوسروں کے لئے پیمانہ کچھ اور ہے۔ جب تم دوسروں کے ساتھ کوئی معاملہ کرو تو اس وقت یہ سوچو کہ اگریہی معاملہ کوئی دوسرا شخص میرے ساتھ کرتا تومجھے ناگوار ہوتا، میں اس کو اپنے اوپر ظلم تصور کرتا۔ تو اگر میں بھی یہ معاملہ جب دوسروں کے ساتھ کروں گا تو وہ بھی آخر انسان ہے۔ اس کو بھی اس سے ناگواری اور پریشانی ہوگی۔ اس پر ظلم ہوگا، اس لئے مجھے یہ کام نہیں کرنا چاہئے۔ لہٰذا ہم سب اپنے گریبان میں منھ ڈال کر دیکھیں اور صبح سے لے کرشام تک کی زندگی کا جائزہ لیں کہ کہاں کہاں ہم سے حق تلفیاں ہورہی ہیں ، کم ناپنا، کم تولنا، دھوکہ دینا ملاوٹ کرنا، فریب دینا، عیب دار چیز فروخت کرنا، یہ تجارت کے اندر حرام ہیں ۔ جس کی وجہ سے تجارت پر اللہ تعالیٰ کی طرف سے وبال آرہا ہے۔ یہ سب حق تلفی اور ’’تطفیف‘‘ کے اندر داخل ہے۔ اللہ تعالیٰ ہم سب کو اس حقیقت کا فہم اور ادراک عطا فرمائے، اور حقوق ادا کرنے کی توفیق عطا فرمائے، اور ’’تطفیف‘‘ کے وبال اور عذاب سے ہمیں نجات عطا فرمائے۔ آمین۔ وَاٰخِرُ دَعْوَانَا اَنِ الْحَمْدُ لِلّٰہِ رَبِّ الْعٰلَمِیْنَ بھائی بھائی بن جائو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1766: بھائی بھائی بن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۱۴۲</w:t>
      </w:r>
    </w:p>
    <w:p>
      <w:pPr>
        <w:spacing w:before="60" w:after="80" w:line="312" w:lineRule="auto"/>
        <w:ind w:right="288" w:left="288"/>
        <w:jc w:val="right"/>
      </w:pPr>
      <w:r>
        <w:rPr>
          <w:rFonts w:ascii="Jameel Noori Nastaleeq" w:hAnsi="Jameel Noori Nastaleeq"/>
          <w:color w:val="222222"/>
          <w:sz w:val="27"/>
        </w:rPr>
        <w:t>بھائی بھائی بن جائو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اِنَّمَا الْمُؤْمِنُوْنَ اِخْوَۃٌ فَاَصْلِحُوْا بَیْنَ اَخَوَیْکُمْ وَاتَّقُوا اللّٰہَ لَعَلَّکُمْ تُرْحَمُوْنَO (الحجرات:۱۰)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1767: آیت کا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۱۴۲</w:t>
      </w:r>
    </w:p>
    <w:p>
      <w:pPr>
        <w:spacing w:before="60" w:after="80" w:line="312" w:lineRule="auto"/>
        <w:ind w:right="288" w:left="288"/>
        <w:jc w:val="right"/>
      </w:pPr>
      <w:r>
        <w:rPr>
          <w:rFonts w:ascii="Jameel Noori Nastaleeq" w:hAnsi="Jameel Noori Nastaleeq"/>
          <w:color w:val="222222"/>
          <w:sz w:val="27"/>
        </w:rPr>
        <w:t>آیت کا مفہوم یہ آیت جو ابھی میں نے آپ حضرات کے سامنے تلاوت کی ہے، اس آیت میں اللہ تعالیٰ ارشاد فرماتے ہیں کہ تمام مسلمان آپس میں بھائی بھائی ہیں لہٰذا تمہارے دوبھائیوں کے درمیان کوئی رنجش یا لڑائی ہوگئی ہو تو تمہیں چاہئے کہ ان کے درمیان صلح کرائو اور صلح کرانے میں اللہ سے ڈرو تاکہ تم اللہ تعالیٰ کی رحمت کے سزا وار اور مستحق ہوجائو۔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1768: جھگڑے دین کو مونڈنے والے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۱۴۳</w:t>
      </w:r>
    </w:p>
    <w:p>
      <w:pPr>
        <w:spacing w:before="60" w:after="80" w:line="312" w:lineRule="auto"/>
        <w:ind w:right="288" w:left="288"/>
        <w:jc w:val="right"/>
      </w:pPr>
      <w:r>
        <w:rPr>
          <w:rFonts w:ascii="Jameel Noori Nastaleeq" w:hAnsi="Jameel Noori Nastaleeq"/>
          <w:color w:val="222222"/>
          <w:sz w:val="27"/>
        </w:rPr>
        <w:t>جھگڑے دین کو مونڈنے والے ہیں قرآن و سنت میں غور کرنے سے یہ بات واضح ہوکر سامنے آجاتی ہے کہ اللہ تعالیٰ اور اللہ کے رسول ﷺ کو مسلمانوں کے باہمی جھگڑے کسی قیمت پر پسند نہیں مسلمانوں کے درمیان لڑائی ہو یاجھگڑا ہو یا ایک دوسرے سے کھچائو اور تنائو کی صورت پیدا ہو یا رنجش ہو، یہ اللہ تعالیٰ کو پسندیدہ نہیں ۔ بلکہ حکم یہ ہے کہ حتی الامکان اس آپس کی رنجشوں اور جھگڑوں کو، باہمی نفرتوں اور عداوتوں کو کسی طرح ختم کرو۔ ایک حدیث میں حضور اقدس ﷺ نے صحابہ کرام سے خطاب کرتے ہوئے فرمایا کہ کیا میں تم کو وہ چیز نہ بتائوں جو نماز، روزے اور صدقہ سے بھی افضل ہے؟ ارشاد فرمایا: إِصْلاَحُ ذَاتِ الْبَیْنِ وَفَسَادُ ذَاتِ الْبَیْنِ الْحَالِقَۃُ۔ (ابودائود، کتاب الادب، باب اصلاح ذات البین) یعنی لوگوں کے درمیان صلح کرانا۔ اور اس لئے اس کے جھگڑے مونڈنے والے ہیں ۔ یعنی مسلمانوں کے درمیان آپس میں جھگڑے کھڑے ہوجائیں ، فساد برپا ہوجائے، ایک دوسرے کا نام لینے کے روادار نہ رہیں ۔ ایک دوسرے سے بات نہ کریں بلکہ ایک دوسرے سے زبان اور ہاتھ سے لڑائی کریں ۔ یہ چیزیں انسان کے دین کو مونڈ دینے والی ہیں ۔ کسی انسان کے اندر جو دین کا جذبہ ہے اللہ اور اللہ کے رسول کی اطاعت کا جو جذبہ ہے وہ اس کے ذریعہ ختم ہوجاتا ہے بالآخر انسان کادین تباہ ہوجاتا ہے۔ اس لئے فرمایا کہ آپس کے جھگڑے اور فساد سے بچو۔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1769: باطن کو تباہ کرنے والی چیز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۱۴۴</w:t>
      </w:r>
    </w:p>
    <w:p>
      <w:pPr>
        <w:spacing w:before="60" w:after="80" w:line="312" w:lineRule="auto"/>
        <w:ind w:right="288" w:left="288"/>
        <w:jc w:val="right"/>
      </w:pPr>
      <w:r>
        <w:rPr>
          <w:rFonts w:ascii="Jameel Noori Nastaleeq" w:hAnsi="Jameel Noori Nastaleeq"/>
          <w:color w:val="222222"/>
          <w:sz w:val="27"/>
        </w:rPr>
        <w:t>باطن کو تباہ کرنے والی چیز بزرگوں نے فرمایا کہ آپس میں لڑائی جھگڑا کرنا، اور ایک دوسرے سے بغض اور عداوت رکھنا یہ انسان کے باطن کو اتنا زیادہ تباہ کرتا ہے کہ اس سے زیادہ تباہ کرنے والی چیز کوئی اورنہیں ہے۔ اب اگر انسان نماز بھی پڑھ رہا ہے، روزے بھی رکھ رہا ہے، تسبیحات بھی پڑھ رہا ہے، وظیفے اور نوافل کا بھی پابند ہے ان تمام باتوں کے ساتھ ساتھ اگر وہ انسان لڑائی میں لگ جاتا ہے تویہ لڑائی جھگڑا اس کے باطن کو تباہ و برباد کردے گا اور اس کو اندر سے کھوکھلا کردے گا۔ اس لئے کہ اس لڑائی کے نتیجے میں اسکے دل میں دوسرے کی طرف سے بغض ہوگا اور اس بغض کی خاصیت یہ ہے کہ یہ انسان کو کبھی انصاف پر قائم نہیں رہنے دیتا۔ لہٰذا وہ انسان دوسرے کے ساتھ کبھی ہاتھ سے زیادتی کرے گا کبھی زبان سے زیادتی کرے گا، کبھی دوسرے کا مالی حق چھیننے کی کوشش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1770: اللہ کی بارگاہ میں اعمال کی پیشی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۱۴۴</w:t>
      </w:r>
    </w:p>
    <w:p>
      <w:pPr>
        <w:spacing w:before="60" w:after="80" w:line="312" w:lineRule="auto"/>
        <w:ind w:right="288" w:left="288"/>
        <w:jc w:val="right"/>
      </w:pPr>
      <w:r>
        <w:rPr>
          <w:rFonts w:ascii="Jameel Noori Nastaleeq" w:hAnsi="Jameel Noori Nastaleeq"/>
          <w:color w:val="222222"/>
          <w:sz w:val="27"/>
        </w:rPr>
        <w:t>اللہ کی بارگاہ میں اعمال کی پیشی صحیح مسلم کی ایک حدیث ہے کہ نبی کریم ﷺ نے ارشاد فرمایا: ہرپیر کے دن اور جمعرات کے دن تمام انسانوں کے اعمال اللہ تعالیٰ کی بارگاہ میں پیش کئے جاتے ہیں اور جنت کے دروازے کھول دیئے جاتے ہیں ۔ یوں تو ہروقت ساری مخلوق کے اعمال اللہ تعالیٰ کے سامنے ہیں اور اللہ تعالیٰ ہرشخص کے عمل سے واقف ہیں ، یہاں تک کہ دلوں کے بھید کوجانتے ہیں کہ کس کے دل میں کس وقت کیا خیال آرہاہے تو سوال پیدا ہوتا ہے کہ پھر اس حدیث کا کیا مطلب ہے کہ اللہ تعالیٰ کی بارگاہ میں اعمال پیش کئے جاتے ہیں ؟ بات دراصل یہ ہے کہ ویسے تو اللہ تعالیٰ سب کچھ جانتے ہیں ۔ لیکن اللہ تعالیٰ نے اپنی بادشاہت کا نظام اس طرح بنایا ہے کہ ان دودنوں میں مخلوق کے اعمال پیش کئے جائیں تاکہ ان کی بنیاد پر ان کے جنتی یا جہنمی ہونے کا فیصلہ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1771: وہ شخص روک لیا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۱۴۵</w:t>
      </w:r>
    </w:p>
    <w:p>
      <w:pPr>
        <w:spacing w:before="60" w:after="80" w:line="312" w:lineRule="auto"/>
        <w:ind w:right="288" w:left="288"/>
        <w:jc w:val="right"/>
      </w:pPr>
      <w:r>
        <w:rPr>
          <w:rFonts w:ascii="Jameel Noori Nastaleeq" w:hAnsi="Jameel Noori Nastaleeq"/>
          <w:color w:val="222222"/>
          <w:sz w:val="27"/>
        </w:rPr>
        <w:t>وہ شخص روک لیا جائے بہرحال اعمال پیش ہونے کے بعد جب کسی انسان کے بارے میں یہ معلوم ہوجاتا ہے کہ یہ شخص اس ہفتے کے اندر ایمان کی حالت میں رہا اور اس نے اللہ تعالیٰ کے ساتھ کسی کو شریک نہیں ٹھہرایا تو اللہ تعالیٰ فرماتے ہیں کہ میں آج کے دن اس کی مغفرت کا اعلان کرتا ہوں ۔ یعنی یہ شخص ہمیشہ جہنم میں نہیں رہے گا بلکہ کسی نہ کسی وقت جنت میں ضرور داخل ہوجائے گا۔ لہٰذا اس کے لئے جنت کے دروازے کھول دیئے جائیں ۔ لیکن ساتھ ہی اللہ تعالیٰ یہ اعلان بھی فرمادیتے ہیں : إِلاَّ مَنْ بَیْنَہٗ وَبَیْنَ أَخِیْہِ شَحْنَائُ فَیُقَالُ: أَنْظِرُوْا حَتّٰی یَصْطَِلِحَا۔ (ابودائود، کتاب الادب، باب فیمن یہجر أخاہ المسلم) لیکن جن دوشخصوں کے درمیان آپس میں کینہ اور بغض ہو۔ ان کو روک لیا جائے۔ ان کے جنتی ہونے کا فیصلہ میں ابھی نہیں کرتا، یہاں تک کہ ان دونوں کے درمیان آپس میں صلح نہ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1772: بغض سے کفر کا اندیشہ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۱۴۵</w:t>
      </w:r>
    </w:p>
    <w:p>
      <w:pPr>
        <w:spacing w:before="60" w:after="80" w:line="312" w:lineRule="auto"/>
        <w:ind w:right="288" w:left="288"/>
        <w:jc w:val="right"/>
      </w:pPr>
      <w:r>
        <w:rPr>
          <w:rFonts w:ascii="Jameel Noori Nastaleeq" w:hAnsi="Jameel Noori Nastaleeq"/>
          <w:color w:val="222222"/>
          <w:sz w:val="27"/>
        </w:rPr>
        <w:t>بغض سے کفر کا اندیشہ سوال یہ ہے کہ اس شخص کے جنتی ہونے کا اعلان کیوں روک دیا گیا؟ بات دراصل یہ ہے کہ یوں تو جو شخص بھی کوئی گناہ کرے گا، قاعدے کے اعتبار سے اس کو اس گناہ کا بدلہ ملے گا اس کے بعد جنت میں جائیگا۔ لیکن اور جتنے گناہ ہیں ان کے بارے میں یہ اندیشہ نہیں ہے کہ وہ گناہ اس کو کفر اور شرک میں مبتلا کردیں گے، اس لئے اللہ تعالیٰ فرماتے ہیں کہ چونکہ صاحبِ ایمان ہے اس لئے اس کے جنتی ہونے کا اعلان ابھی کردو۔ جہاں تک اس کے گناہوں کا تعلق ہے تو اگر یہ ان سے توبہ کرلے گا تو معاف ہوجائیں گے اور اگر توبہ نہیں کرے گا تو زیادہ سے زیادہ یہ ہوگا کہ ان گناہوں کی سزا بھگت کر جنت میں چلا جائے گا۔ لیکن بغض اور عداوت ایسے گناہ ہیں کہ ان کے بارے میں یہ اندیشہ ہے کہ کہیں یہ اس کو کفر اور شرک میں مبتلا نہ کردیں اور اس کا ایمان سلب نہ ہوجائے اس لئے ان کے جنتی ہونے کا فیصلہ اس وقت تک کے لئے روک دو جب تک یہ دونوں آپس میں صلح نہ کرلیں اس سے آپ اندازہ کرسکتے ہیں کہ اللہ اور اللہ کے رسول ﷺ کو مسلمانوں میں آپس کا باہمی بغض اور نفرت کتنا ناپسند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1773: شبِ برأت میں بھی مغفرت نہیں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۱۴۶</w:t>
      </w:r>
    </w:p>
    <w:p>
      <w:pPr>
        <w:spacing w:before="60" w:after="80" w:line="312" w:lineRule="auto"/>
        <w:ind w:right="288" w:left="288"/>
        <w:jc w:val="right"/>
      </w:pPr>
      <w:r>
        <w:rPr>
          <w:rFonts w:ascii="Jameel Noori Nastaleeq" w:hAnsi="Jameel Noori Nastaleeq"/>
          <w:color w:val="222222"/>
          <w:sz w:val="27"/>
        </w:rPr>
        <w:t>شبِ برأت میں بھی مغفرت نہیں ہوگی شبِ برأت کے بارے میں یہ حدیث آپ حضرات نے سنی ہوگی کہ حضور اقدس ﷺ نے ارشاد فرمایا کہ اس رات میں اللہ تعالیٰ کی رحمت انسانوں کی طرف متوجہ ہوتی ہے، اور اس رات میں اللہ تعالیٰ اتنے لوگوں کی مغفرت فرماتے ہیں جتنے قبیلہ کلب کی بکریوں کے جسم پر بال ہیں ، لیکن دوآدمی ایسے ہیں کہ ان کی مغفرت اس رات میں بھی نہیں ہوتی۔ ایک وہ شخص جسکے دل میں دوسرے مسلمان کی طرف سے بغض ہو، کینہ ہو اور عداوت ہو۔ وہ رات جس میں اللہ تعالیٰ کی رحمت کے دروازے کھلے ہوئے ہیں ، رحمت کی ہوائیں چل رہی ہیں ، اس حالت میں بھی وہ شخص اللہ تعالیٰ کی مغفرت سے محروم رہتا ہے۔ دوسرا وہ شخص جس نے اپنا زیرجامہ ٹخنوں سے نیچے لٹکایا ہوا ہو، اس کی بھی مغفرت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1774: بغض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۱۴۶</w:t>
      </w:r>
    </w:p>
    <w:p>
      <w:pPr>
        <w:spacing w:before="60" w:after="80" w:line="312" w:lineRule="auto"/>
        <w:ind w:right="288" w:left="288"/>
        <w:jc w:val="right"/>
      </w:pPr>
      <w:r>
        <w:rPr>
          <w:rFonts w:ascii="Jameel Noori Nastaleeq" w:hAnsi="Jameel Noori Nastaleeq"/>
          <w:color w:val="222222"/>
          <w:sz w:val="27"/>
        </w:rPr>
        <w:t>بغض کی حقیقت اور ’’بغض‘‘ کی حقیقت یہ ہے کہ دوسرے شخص کی بدخواہی کی فکر کرنا کہ اس کو کسی طرح نقصان پہنچ جائے یا اس کی بدنامی ہو، لوگ اس کو برا سمجھیں ، اس پر کوئی بیماری آجائے، اس کی تجارت بند ہوجائے یا اس کو تکلیف پہنچ جائے تو اگر دل میں دوسرے شخص کی طرف سے بدخواہی پیدا ہوجائے اس کو ’’بغض‘‘ کہتے ہیں لیکن اگر ایک شخص مظلوم ہے، کسی دوسرے شخص نے اس پر ظلم کیا ہے تو ظاہر ہے کہ مظلوم کے دل میں ظالم کے خلاف جذبات پیدا ہوجاتے ہیں اور اس کا مقصد اپنے آپ سے اس ظلم کو دفع کرنا ہوتا ہے تاکہ وہ ظلم نہ کرے۔ تو ایسی صورت میں اللہ تعالیٰ نے اس ظالم سے ظلم کا بدلہ لینے کی اور اپنے سے ظلم کا دفاع کرنے کی بھی اجازت دی ہے چنانچہ اس وقت مظلوم اس ظالم کے اس ظلم کو تو اچھا نہ سمجھے بلکہ اس کو برا سمجھے لیکن اس وقت بھی اس ظالم کی ذات سے کوئی کینہ نہ رکھے، اس کی ذات سے بغض نہ کرے اور نہ بدخواہی کی فکر کرے تو مظلوم کا یہ عمل بغض میں داخل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1775: حسد اور کینہ کا بہترین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۱۴۷</w:t>
      </w:r>
    </w:p>
    <w:p>
      <w:pPr>
        <w:spacing w:before="60" w:after="80" w:line="312" w:lineRule="auto"/>
        <w:ind w:right="288" w:left="288"/>
        <w:jc w:val="right"/>
      </w:pPr>
      <w:r>
        <w:rPr>
          <w:rFonts w:ascii="Jameel Noori Nastaleeq" w:hAnsi="Jameel Noori Nastaleeq"/>
          <w:color w:val="222222"/>
          <w:sz w:val="27"/>
        </w:rPr>
        <w:t>حسد اور کینہ کا بہترین علاج یہ ’’بغض‘‘ حسد سے پیدا ہوتا ہے۔ دل میں پہلے دوسرے کی طرف سے حسد پیدا ہوتا ہے کہ وہ آگے بڑھ گیا، میں پیچھے رہ گیا اور اب اس کے آگے بڑھ جانے کی وجہ سے دل میں جلن اور کڑھن ہورہی ہے گھٹن ہورہی ہے اور دل میں یہ خواہش ہورہی ہے کہ میں اس کو کسی طرح کا نقصان پہنچائوں اور نقصان پہنچانا قدرت اور اختیار میں نہیں ہے اسکے نتیجے میں جو گھٹن پیدا ہورہی ہے اس سے انسان کے دل میں ’’بغض‘‘ پیدا ہوجاتا ہے۔ لہٰذا ’’بغض‘‘ سے بچنے کا پہلا راستہ یہ ہے کہ اپنے دل سے پہلے حسد کو ختم کرے۔ اور بزرگوں نے حسد دور کرنے کا طریقہ یہ بیان فرمایا کہ اگر کسی شخص کے دل میں یہ حسد پیدا ہوجائے کہ وہ مجھ سے آگے کیوں بڑھ گیا تو اس حسد کا علاج یہ ہے کہ وہ اس شخص کے حق میں یہ دعا کرے کہ یا اللہ ا س کو او رترقی عطا فرما۔ جس وقت اس کے حق میں یہ دعا کرے گا اس وقت دل پر آرے چل جائیں گے، اس کے لئے دل تو یہ چاہ رہا ہے کہ اس کی ترقی نہ ہو بلکہ نقصان ہوجائے۔ لیکن زبان سے وہ یہ دعا کر رہا ہے کہ یا اللہ اس کو اور ترقی عطا فرما۔ چاہے دل پر آرے چل جائیں لیکن بتکلف اور زبردستی اس کے حق میں دعا کرے۔ حسد دور کرنے کا یہ بہترین علاج ہے اور جب حسد دور ہوجائے گا تو انشاء اللہ بغض بھی دور ہوجائے گا، لہٰذا ہرشخص اپنے دل کو ٹٹول کر دیکھ لے اور جس کے بارے میں بھی یہ خیال ہوکہ اس کی طرف سے دل میں بغض یا کینہ ہے تو اس شخص کو اپنی پنج وقتہ نمازوں کی دعائوں میں شامل کرلے۔ یہ حسد اور کینہ کا بہترین علاج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1776: دشمنوں پر رحم، نبی کی سیرت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۱۴۸</w:t>
      </w:r>
    </w:p>
    <w:p>
      <w:pPr>
        <w:spacing w:before="60" w:after="80" w:line="312" w:lineRule="auto"/>
        <w:ind w:right="288" w:left="288"/>
        <w:jc w:val="right"/>
      </w:pPr>
      <w:r>
        <w:rPr>
          <w:rFonts w:ascii="Jameel Noori Nastaleeq" w:hAnsi="Jameel Noori Nastaleeq"/>
          <w:color w:val="222222"/>
          <w:sz w:val="27"/>
        </w:rPr>
        <w:t>دشمنوں پر رحم، نبی کی سیرت دیکھئے، مشرکین مکہ نے حضور اقدس ﷺ اور صحابہ کرام پر ظلم کرنے اور آپ کو تکلیف دینے میں ، ایذاء پہنچانے میں کوئی کسر نہیں چھوڑی، یہاں تک کہ آپ کے خون کے پیاسے ہوگئے، اعلان کردیا کہ جو شخص حضور اقدس ﷺ کو پکڑکر لائے گا اس کو سواونٹ انعام میں ملیں گے۔ غزوۂ احد کے موقع پر آپ ﷺ پر تیروں کی بارش کی حتی کہ آپ کا چہرۂ انور زخمی ہوگیا، دندانِ مبارک شہید ہوئے لیکن اس مو قع پر آپ ﷺ کی زبان پر یہ دعا تھی کہ: اَللّٰہُمَّ اہْدِ قَوْمِیْ فَإِنَّہُمْ لاَیَعْلَمُوْنَ۔ اے اللہ میری قوم کو ہدایت عطا فرمائیے ان کو علم نہیں ہے۔ یہ ناواقف اور جاہل ہیں میری بات نہیں سمجھ رہے ہیں اس لئے میرے اوپر ظلم کر رہے ہیں ۔ اندازہ لگائیے کہ وہ لوگ ظالم تھے اور ان کے ظلم میں کوئی شک نہیں تھا لیکن اس کے باوجود آپ ﷺ کے دل میں ان کی طرف سے بغض اور کینہ کا خیال بھی پیدا نہیں ہوا تو یہ بھی نبی کریم ﷺ کی عظیم سنت اور آپ کا اسوہ ہے کہ بدخواہی کا بدلہ بدخواہی سے نہ دیں بلکہ اس کے حق میں دعا کریں ۔ اور یہی حسد اور بغض کو دور کرنے کا بہترین علاج ہے۔ بہرحال، میں یہ عرض کر رہاتھا کہ یہ آپس کے جھگڑے آخرکار دل میں بغض اور حسد پیدا کردیتے ہیں ، اس لئے کہ جب جھگڑا لمبا ہوتو دل میں بغض ضرور پیدا ہوگا۔ اور جب بغض پیدا ہوگا تو دل کی دنیا تباہ ہوجائے گی، اور باطن خراب ہوگا۔ اور اس کے نتیجے میں انسان اللہ کی رحمت سے محروم ہوجائے گا، اس لئے حکم یہ ہے کہ آپس کے جھگڑے سے بچو، اور ان سے دور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1777: جھگڑا علم کا نور زائل کردیتا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۱۴۹</w:t>
      </w:r>
    </w:p>
    <w:p>
      <w:pPr>
        <w:spacing w:before="60" w:after="80" w:line="312" w:lineRule="auto"/>
        <w:ind w:right="288" w:left="288"/>
        <w:jc w:val="right"/>
      </w:pPr>
      <w:r>
        <w:rPr>
          <w:rFonts w:ascii="Jameel Noori Nastaleeq" w:hAnsi="Jameel Noori Nastaleeq"/>
          <w:color w:val="222222"/>
          <w:sz w:val="27"/>
        </w:rPr>
        <w:t>جھگڑا علم کا نور زائل کردیتا ہے یہاں تک کہ امام مالک رحمۃ اللہ علیہ فرماتے ہیں کہ ایک جھگڑا تو جسمانی ہوتا ہے۔ جس میں ہاتھا پائی ہوتی ہے۔ اور ایک جھگڑا پڑھے لکھوں کا اور علماء کا ہوتا ہے، وہ ہے مجادلہ، مناظرہ اور بحث و مباحثہ۔ ایک عالم نے ایک بات پیش کی، دوسرے نے اس کے خلاف بات کی، اس نے ایک دلیل دی، دوسرے نے اس کی دلیل کا رد لکھ دیا، سوال و جواب اور رد و قدح کا ایک لامتناہی سلسلہ چل پڑتا ہے، اس کو بھی بزرگوں نے کبھی پسند نہیں فرمایا، اس لئے کہ اس کی وجہ سے باطن کا نور زائل ہوجاتا ہے۔ چنانچہ یہی حضرت امام مالک بن انس رحمۃ اللہ علیہ فرماتے ہیں : اَلْمِرَائُ یَذْہَبُ بِنُوْرِ الْعِلْمِ۔ یعنی علمی جھگڑے، علم کے نور کو زائل کردیتے ہیں ۔ دیکھئے، ایک تو ہوتا ہے ’’مذاکرہ‘‘ مثلاً ایک عالم نے ایک مسئلہ پیش کیا، دوسرے عالم نے کہا کہ اس مسئلے میں مجھے فلاں اشکال ہے، اب دونوں بیٹھ کر افہام و تفہیم کے ذریعہ اس مسئلہ کو حل کرنے میں لگے ہوئے ہیں ؛ یہ ہے ’’مذاکرہ‘‘ یہ بڑا اچھا عمل ہے، لیکن یہ جھگڑا کہ ایک عالم نے دوسرے کے خلاف ایک مسئلے کے سلسلے میں اشتہار شائع کردیا، یا کوئی پمفلٹ یا کتاب شائع کردی، اب دوسرے عالم نے اس کے خلاف کتاب شائع کردی اور پھر یہ سلسلہ چلتا رہا۔ یا ایک عالم نے دوسرے کے خلاف تقریر کردی۔ دوسرے عالم نے اس کے خلاف تقریر کردی اور یوں مخالفت برائے مخالفت کا سلسلہ قائم ہوگیا۔ یہ ہے ’’مجادلہ‘‘ اور جھگڑا جس کو ہمارے بزرگوں نے ائمہ دین نے بالکل پسند نہیں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1778: حضرت تھانوی رحمۃ اللہ علیہ کی قوتِ کلام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۱۵۰</w:t>
      </w:r>
    </w:p>
    <w:p>
      <w:pPr>
        <w:spacing w:before="60" w:after="80" w:line="312" w:lineRule="auto"/>
        <w:ind w:right="288" w:left="288"/>
        <w:jc w:val="right"/>
      </w:pPr>
      <w:r>
        <w:rPr>
          <w:rFonts w:ascii="Jameel Noori Nastaleeq" w:hAnsi="Jameel Noori Nastaleeq"/>
          <w:color w:val="222222"/>
          <w:sz w:val="27"/>
        </w:rPr>
        <w:t>حضرت تھانوی رحمۃ اللہ علیہ کی قوتِ کلام حکیم الامت حضرت مولانا اشرف علی صاحب رحمۃ اللہ علیہ کو اللہ تعالیٰ نے قوتِ کلا م میں ایسا کمال عطا فرمایا تھا کہ اگر کوئی شخص کسی بھی مسئلہ پر بحث و مباحثہ کے لئے آجاتا تو آپ چند منٹ میں اس کو لاجواب کر دیتے تھے، بلکہ ہمارے حضرت ڈاکٹر عبدالحئی صاحب قدس اللہ سرہٗ نے واقعہ سنایا کہ ایک مرتبہ آپ بیمار تھے اور بستر پر لیٹے ہوئے تھے، اس وقت آپ نے ارشاد فرمایا: ’’الحمد للہ، اللہ تعالیٰ کی رحمت کے بھروسے پر یہ بات کہتا ہوں کہ اگر ساری دنیا کے عقلمند لوگ جمع ہوکر آجائیں ، اور اسلام کے کسی بھی معمولی سے مسئلہ پر کوئی اعتراض کریں تو انشاء اللہ یہ ناکارہ دومنٹ میں ان کو لاجواب کرسکتا ہے۔ پھر فرمایا کہ، میں تو ایک ادنیٰ طالب علم ہوں ، علماء کی تو بڑی شان ہے‘‘۔ چنانچہ واقعہ یہ تھا کہ حضرت تھانوری رحمۃ اللہ علیہ کے پاس کوئی آدمی کسی مسئلہ پر بات چیت کرتا تو چند منٹ سے زیادہ نہیں چل سکتا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1779: مناظرہ سے عموماً فائدہ نہیں ہوتا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۱۵۰</w:t>
      </w:r>
    </w:p>
    <w:p>
      <w:pPr>
        <w:spacing w:before="60" w:after="80" w:line="312" w:lineRule="auto"/>
        <w:ind w:right="288" w:left="288"/>
        <w:jc w:val="right"/>
      </w:pPr>
      <w:r>
        <w:rPr>
          <w:rFonts w:ascii="Jameel Noori Nastaleeq" w:hAnsi="Jameel Noori Nastaleeq"/>
          <w:color w:val="222222"/>
          <w:sz w:val="27"/>
        </w:rPr>
        <w:t>مناظرہ سے عموماً فائدہ نہیں ہوتا خود حضرت تھانوی رحمۃ اللہ علیہ فرماتے ہیں کہ جب میں دارالعلوم دیوبند سے درس نظامی کرکے فارغ ہوا تو اس وقت مجھے باطل فرقوں سے مناظرہ کرنے کا بہت شوق تھا۔ چنانچہ کبھی شیعوں سے مناظرہ ہورہا ہے، کبھی غیرمقلدین سے توکبھی بریلویوں سے، کبھی ہندوئوں سے اورکبھی سکھوں سے مناظرہ ہورہا ہے، چونکہ نیا نیا فارغ ہوا تھا، اس لئے شوق اور جوش میں یہ مناظرہ کرتا رہا۔ لیکن بعد میں میں نے مناظرے سے توبہ کرلی اس لئے کہ تجربہ یہ ہوا کہ اس سے فائدہ نہیں ہوتا بلکہ اپنی باطنی کیفیات پر اس کا اثر پڑتا ہے اس لئے میں نے اس کو چھوڑدیا۔ بہرحال، جب ہمارے بزرگوں نے حق و باطل کے درمیان بھی مناظرے کو پسند نہیں فرمایا تو پھر اپنی نفسانی خواہشات کی بنیاد پر، یا دنیاوی معاملات کی بنیاد پر مناظرہ کرنے اور لڑائی جھگڑا کرنے کو کیسے پسند فرماسکتے ہیں ۔ یہ جھگڑا ہمارے باطن کو خراب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1780: جنت میں گھر کی ضمانت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۱۵۱</w:t>
      </w:r>
    </w:p>
    <w:p>
      <w:pPr>
        <w:spacing w:before="60" w:after="80" w:line="312" w:lineRule="auto"/>
        <w:ind w:right="288" w:left="288"/>
        <w:jc w:val="right"/>
      </w:pPr>
      <w:r>
        <w:rPr>
          <w:rFonts w:ascii="Jameel Noori Nastaleeq" w:hAnsi="Jameel Noori Nastaleeq"/>
          <w:color w:val="222222"/>
          <w:sz w:val="27"/>
        </w:rPr>
        <w:t>جنت میں گھر کی ضمانت ایک حدیث میں حضور اقدس ﷺ نے ارشاد فرمایا: وَمَنْ تَرَکَ الْمِرَائَ وَہُوَ مُحِقٌّ بُنِیَ لَہٗ فِیْ وَسَطِ الْجَنَّۃِ۔ (ترمذی، باب ماجاء فی المراء: ج؍۲، ص؍۲۰) یعنی میں اس شخص کو جنت کے بیچوں بیچ گھر دلوانے کا ذمہ دار ہوں جو حق پر ہونے کے باوجود جھگڑا چھوڑدے، یعنی جو شخص حق پر ہونے کے باوجود یہ خیال کرتا ہے کہ اگر میں حق کا زیادہ مطالبہ کروں گا تو جھگڑا کھڑا ہوجائے گا، چلو اس حق کو چھوڑدو، تاکہ جھگڑا ختم ہوجائے۔ اس کے لئے حضور اقدس ﷺ فرمارہے ہیں کہ میں اس کو جنت کے بیچوں بیچ گھر دلوانے کا ذمہ دار ہوں ۔ اس سے اندازہ لگائیے کہ سرکارِ دوعالم ﷺ کو جھگڑا ختم کرانے کی کتنی فکر تھی۔ تاکہ آپس کے جھگڑے ختم ہوجائیں ۔ ہاں ، اگر کہیں معاملہ بہت آگے بڑھ جائے اور قابلِ برداشت نہ ہو، توایسی صورت میں اس کی اجازت ہے کہ مظلوم ظالم کا دفاع بھی کرے، اور اس سے بدلہ لینا بھی جائز ہے، لیکن حتی الامکان یہ کوشش ہوکہ جھگڑا ختم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1781: جھگڑوں کے نتائج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۱۵۲</w:t>
      </w:r>
    </w:p>
    <w:p>
      <w:pPr>
        <w:spacing w:before="60" w:after="80" w:line="312" w:lineRule="auto"/>
        <w:ind w:right="288" w:left="288"/>
        <w:jc w:val="right"/>
      </w:pPr>
      <w:r>
        <w:rPr>
          <w:rFonts w:ascii="Jameel Noori Nastaleeq" w:hAnsi="Jameel Noori Nastaleeq"/>
          <w:color w:val="222222"/>
          <w:sz w:val="27"/>
        </w:rPr>
        <w:t>جھگڑوں کے نتائج آج ہمارا معاشرہ جھگڑوں سے بھرگیا ہے، اس کی بے برکتی اور ظلمت پورے معاشرہ میں اس قدر چھائی ہوئی ہے کہ عبادتوں کے نور محسوس نہیں ہوتے، چھوٹی چھوٹی باتوں پر جھگڑے ہورہے ہیں ،کہیں خاندانوں میں جھگڑے ہیں ، تو کہیں میاں بیوی میں جھگڑا ہے، کہیں دوستوں میں جھگڑا ہے، تو کہیں بھائیوں کے درمیان جھگڑا ہے، کہیں رشتہ داروں میں جھگڑا ہے، اور تو اور علماء کرام کے درمیان آپس میں جھگڑے ہورہے ہیں ، اہل دین میں جھگڑے ہورے ہیں ، اور اس کے نتیجے میں دین کا نور ختم ہوچکا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1782: جھگڑے کس طرح ختم ہوں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۱۵۲</w:t>
      </w:r>
    </w:p>
    <w:p>
      <w:pPr>
        <w:spacing w:before="60" w:after="80" w:line="312" w:lineRule="auto"/>
        <w:ind w:right="288" w:left="288"/>
        <w:jc w:val="right"/>
      </w:pPr>
      <w:r>
        <w:rPr>
          <w:rFonts w:ascii="Jameel Noori Nastaleeq" w:hAnsi="Jameel Noori Nastaleeq"/>
          <w:color w:val="222222"/>
          <w:sz w:val="27"/>
        </w:rPr>
        <w:t>جھگڑے کس طرح ختم ہوں ؟ اب سوال یہ ہے کہ یہ جھگڑے کس طرح ختم ہوں ؟ حکیم الامت حضرت مولانا محمد اشرف علی صاحب تھانوی رحمۃ اللہ علیہ کا ایک ملفوظ آپ حضرات کو سناتا ہوں ، جو بڑا زریں اصول ہے، اگر انسان اس اصول پر عمل کرلے تو امید ہے کہ پچھتر فیصد جھگڑے تو وہیں ختم ہوجائیں ،چنانچہ فرمایا کہ: ’’ایک کام یہ کرلو کہ دنیا والوں سے امید باندھنا چھوڑدو، جب امید چھوڑدوگے تو انشاء اللہ پھر دل میں کبھی بغض اور جھگڑے کا خیال نہیں آئے گا‘‘۔ دوسرے لوگوں سے جو شکایتیں پیدا ہوجاتی ہیں ،مثلاً یہ کہ فلاں شخص کو ایسا کرنا چاہئے تھا، اس نے نہیں کیا، جیسی میری عزت کرنی چاہئے تھی، اس نے ایسی عزت نہیں کی، جیسی میری خاطر مدارات کرنی چاہئے تھی، اس نے ویسی نہیں کی۔ یا فلاں شخص کے ساتھ میں نے فلاں احسان کیا تھا، اس نے اس کا بدلہ نہیں دیا، وغیرہ وغیرہ یہ شکایتیں اس لئے پیدا ہوتی ہیں کہ دوسروں سے توقعات وابستہ کر رکھی ہیں ، اور جب وہ توقع پوری نہیں ہوئی تو اس کے نتیجے میں دل میں گرہ پڑگئی کہ اس نے میرے ساتھ اچھا برتائو نہیں کیا، اور دل میں شکایت پیدا ہوگئی۔ ایسے موقع پر اللہ کے رسول ﷺ نے فرمایا ہے کہ اگر تمہیں کسی سے کوئی شکایت پیدا ہوجائے تو اس سے جاکر کہہ دو کہ مجھے تم سے یہ شکایت ہے، تمہاری یہ بات مجھے اچھی نہیں لگی، مجھے بری لگی، پسند نہیں آئی، یہ کہہ کر اپنا دل صاف کرلو، لیکن آج کل بات کہہ کر دل صاف کرنے کا دستور ختم ہوگیا، بلکہ اب یہ ہوتا ہے کہ وہ اس بات کو اور اس شکایت کو دل میں لے کر بیٹھ جاتا ہے۔ اس کے بعد کسی اور موقع پر کوئی اور بات پیش آگئی، ایک گرہ اور پڑگئی، چنانچہ آہستہ آہستہ دل میں گرہیں پڑتی چلی جاتی ہیں ۔ وہ پھر بغض کی شکل اختیار کرلیتی ہیں ، اور بغض کے نتیجے میں آپس میں دشمنی پیدا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1783: توقعات مت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۱۵۳</w:t>
      </w:r>
    </w:p>
    <w:p>
      <w:pPr>
        <w:spacing w:before="60" w:after="80" w:line="312" w:lineRule="auto"/>
        <w:ind w:right="288" w:left="288"/>
        <w:jc w:val="right"/>
      </w:pPr>
      <w:r>
        <w:rPr>
          <w:rFonts w:ascii="Jameel Noori Nastaleeq" w:hAnsi="Jameel Noori Nastaleeq"/>
          <w:color w:val="222222"/>
          <w:sz w:val="27"/>
        </w:rPr>
        <w:t>توقعات مت رکھو اس لئے حضرت تھانوی رحمۃ اللہ علیہ فرماتے ہیں کہ جھگڑے کی جڑ اس طرح کاٹو، کہ کسی سے کوئی توقع ہی مت رکھو۔ کیا مخلوق سے توقعات وابستہ کئے بیٹھے ہوکہ فلاں یہ دیدے گا، فلاں یہ کام کردے گا، توقع تو صرف اس سے وابستہ کرو جو خالق اور مالک ہے۔ بلکہ دنیا والوں سے تو برائی کی توقع رکھو کہ ان سے تو ہمیشہ برائی ہی ملے گی، اور پھر برائی کی توقع رکھنے کے بعد اگر کبھی اچھائی مل جائے تو اس وقت اللہ تعالیٰ کا شکر ادا کرو کہ یا اللہ، آپ کا شکر اور احسان ہے۔ اور اگر برائی ملے تو پھر خیال کرلو کہ مجھے تو پہلے ہی برائی کی توقع تھی، تو اب اس کے نتیجے میں دل میں شکایت اور بغض پیدا نہیں ہوگا۔ اور پھر دشمنی بھی پیدا نہیں ہوگی، نہ جھگڑا ہوگا، لہٰذا کسی سے توقع ہی مت رکھو۔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1784: بدلہ لینے کی نیت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۱۵۳</w:t>
      </w:r>
    </w:p>
    <w:p>
      <w:pPr>
        <w:spacing w:before="60" w:after="80" w:line="312" w:lineRule="auto"/>
        <w:ind w:right="288" w:left="288"/>
        <w:jc w:val="right"/>
      </w:pPr>
      <w:r>
        <w:rPr>
          <w:rFonts w:ascii="Jameel Noori Nastaleeq" w:hAnsi="Jameel Noori Nastaleeq"/>
          <w:color w:val="222222"/>
          <w:sz w:val="27"/>
        </w:rPr>
        <w:t>بدلہ لینے کی نیت مت کرو اسی طرح حضرت تھانوی رحمۃ اللہ علیہ نے ایک اور اصول یہ بیان فرمایا کہ جب تم کسی دوسرے کے ساتھ کوئی نیکی کرو، یا اچھا سلوک کرو، تو صرف اللہ کو راضی کرنے کے لئے کرو، مثلاً کسی کی مدد کرو، یا کسی شخص کی سفارش کرو، یا کسی کے ساتھ اچھابرتائو کرو، یا کسی کی عزت کرو تو یہ سوچ کر کروکہ میں اللہ کو راضی کرنے کے لئے یہ برتائو کر رہا ہوں ، اپنی آخرت سنوارنے کے لئے یہ کام کر رہاہوں ، جب اس نیت کے ساتھ اچھا برتائو کروگے تو اس صورت میں اس برتائو پر بدلہ کا انتظار نہیں کروگے۔ اب اگر فرض کریں کہ آپنے ایک شخص کے ساتھ اچھا سلوک کیا، مگر اس شخص نے تمہارے اچھے سلوک کا بدلہ اچھائی کے ساتھ نہیں دیا، اور اس نے تمہارے احسان کرنے کو کبھی تسلیم ہی نہیں کیا، تو اس صورت میں ظاہر ہے کہ آپ کے دل میں ضرور یہ خیال پیدا ہوگا کہ میں نے تو اس کے ساتھ یہ سلوک کیا تھا، اور اس نے میرے ساتھ الٹا سلوک کیا۔ اگر آپنے اس کے ساتھ اچھا سلوک صرف اللہ تعالیٰ کو راضی کرنے کے لئے کیا تھا، تو اس صورت میں اس کی طرف سے برے سلوک پر کبھی شکایت پیدا نہیں ہوگی، اس لئے کہ آپ کا مقصد تو صرف اللہ تعالیٰ کی رضا تھی۔ اگر ان دواصولوں پر ہم سب عمل کرلیں ، تو پھر آپس کے تمام جھگڑے ختم ہوجائیں ۔ اور اس حدیث پر بھی عمل ہوجائے، جو ابھی میں نے آپ کے سامنے تلاوت کی، جس میں حضور اقدس ﷺ نے ارشاد فرمایا کہ جو شخص حق پر ہوتے ہوئے جھگڑا چھوڑدے تو میں اس شخص کو جنت کے بیچوں بیچ گھردلوانے کا ذمہ دار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1785: حضرت مفتی صاحب رحمۃ اللہ علیہ کی عظیم قربانی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۱۵۴</w:t>
      </w:r>
    </w:p>
    <w:p>
      <w:pPr>
        <w:spacing w:before="60" w:after="80" w:line="312" w:lineRule="auto"/>
        <w:ind w:right="288" w:left="288"/>
        <w:jc w:val="right"/>
      </w:pPr>
      <w:r>
        <w:rPr>
          <w:rFonts w:ascii="Jameel Noori Nastaleeq" w:hAnsi="Jameel Noori Nastaleeq"/>
          <w:color w:val="222222"/>
          <w:sz w:val="27"/>
        </w:rPr>
        <w:t>حضرت مفتی صاحب رحمۃ اللہ علیہ کی عظیم قربانی ہم نے اپنے والد ماجد حضرت مفتی محمد شفیع صاحب قدس اللہ سرہٗ کی پوری زندگی میں اس حدیث پر عمل کرنے کا اپنی آنکھوں سے مشاہدہ کیا ہے۔ جھگڑا ختم کرنے کی خاطر بڑے سے بڑا حق چھوڑکر الگ ہوگئے۔ ان کا ایک واقعہ سناتا ہوں جس پر آج لوگوں کو یقین کرنا مشکل معلوم ہوتا ہے۔ یہ دارالعلوم جو اس وقت کورنگی میں قائم ہے، پہلے نانک واڑہ میں ایک چھوٹی سی عمارت میں قائم تھا۔ جب کام زیادہ ہوا تو اس کے لئے وہ جگہ تنگ پڑگئی، وسیع اور کشادہ جگہ کی ضرورت تھی، چنانچہ اللہ تعالیٰ کی ایسی مدد ہوئی کہ بالکل شہر کے وسط میں حکومت کی طرف سے ایک بہت بڑی اورکشادہ جگہ مل گئی، جہاں آج کل اسلامیہ کالج قائم ہے، جہاں حضرت علامہ شبیر احمد عثمانی رحمۃ اللہ علیہ کا مزار بھی ہے، یہ کشادہ جگہ دارالعلو کراچی کے نام الاٹ ہوگئی، اس زمین کے کاغذات مل گئے، قبضہ مل گیا، اور ایک کمرہ بھی بنادیا گیا۔ ٹیلیفون بھی لگ گیا، اس کے بعد دارالعلوم کا سنگِ بنیاد رکھتے وقت ایک جلسۂ تاسیس منعقد ہوا جس میں پورے پاکستان کے بڑے بڑے علماء حضرات تشریف لائے۔ اس جلسہ کے موقع پر کچھ حضرات نے جھگڑا کھڑا کردیا کہ یہ جگہ دارالعلوم کو نہیں ملنی چاہئے تھی، بلکہ فلاں کو ملنی چاہئے تھی۔ اتفاق سے جھگڑے میں ان لوگوں نے ایسی بعض بزرگ ہستیوں کو بھی شامل کرلیا، جو حضرت والد صاحب کے لئے باعثِ احترام تھیں ، والد صاحب نے پہلے تو یہ کوشش کی کہ یہ جھگڑا کسی طرح ختم ہوجائے۔ لیکن وہ ختم نہیں ہوا۔ والد صاحب نے یہ سوچا کہ جس مدرسے کا آغاز ہی جھگڑے سے ہورہا ہے تو اس مدرسے میں کیا برکت ہوگی؟ چنانچہ والد صاحب نے اپنا یہ فیصلہ سنادیا کہ میں اس زمین کو چھوڑتا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1786: مجھے اس میں برکت نظر نہیں آتی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۱۵۵</w:t>
      </w:r>
    </w:p>
    <w:p>
      <w:pPr>
        <w:spacing w:before="60" w:after="80" w:line="312" w:lineRule="auto"/>
        <w:ind w:right="288" w:left="288"/>
        <w:jc w:val="right"/>
      </w:pPr>
      <w:r>
        <w:rPr>
          <w:rFonts w:ascii="Jameel Noori Nastaleeq" w:hAnsi="Jameel Noori Nastaleeq"/>
          <w:color w:val="222222"/>
          <w:sz w:val="27"/>
        </w:rPr>
        <w:t>مجھے اس میں برکت نظر نہیں آتی دارالعلوم کی مجلس منتظمہ نے یہ فیصلہ سنا تو انہوں نے حضرت والد صاحب سے کہا کہ حضرت! یہ آپ کیسا فیصلہ کر رہے ہیں ؟ اتنی بڑی زمین، وہ بھی شہر کے وسط میں ، ایسی زمین ملنا بھی مشکل ہے، اب جب کہ یہ زمین آپ کو مل چکی ہے، آپ کا اس پر قبضہ ہے، آپ ایسی زمین کو چھوڑکر الگ ہورہے ہیں ؟ حضرت والد صاحب نے جواب میں فرمایاکہ میں مجلس منتظمہ کو اس زمین کے چھوڑنے پر مجبور نہیں کرتا، اس لئے کہ مجلس منتظمہ درحقیقت اس زمین کی مالک ہوچکی ہے، آپ حضرات اگر چاہیں تو مدرسہ بنالیں ، میں اس میں شمولیت اختیار نہیں کروں گا، اس لئے کہ جس مدرسے کی بنیاد جھگڑے پر رکھی جارہی ہو، اس مدرسے میں مجھے برکت نظر نہیں آتی۔ پھر حدیث سنائی کہ حضور اقدس ﷺ نے ارشاد فرمایا کہ جو شخص حق پر ہوتے ہوئے جھگڑا چھوڑدے، میں اس کو جنت کے بیچوں بیچ گھر دلوانے کا ذمہ دار ہوں ۔ آپ حضرات یہ کہہ رہے ہیں کہ شہر کے بیچوں بیچ ایسی زمین کہاں ملے گی، لیکن سرکارِ دوعالم ﷺ فرمارہے ہیں کہ میں اس کو جنت کے بیچ میں گھر دلوائوں گا۔ یہ کہہ کر اس زمین کو چھوڑ دیا۔ آج کے دورمیں اس کی مثال ملنی مشکل ہے کہ کوئی شخص اس طرح جھگڑے کی وجہ سے اتنی بڑی زمین چھوڑدے، لیکن جس شخص کا نبی کریم ﷺ کے ارشاد پر کامل یقین ہو وہی یہ کام کرسکتا ہے۔ اس کے بعد اللہ تعالیٰ کا ایسا فضل ہوا کہ چند ہی مہینوں کے بعد اس زمین سے کئی گنا بڑی زمین عطا فرمادی، جہاں آج دارالعلوم قائم ہے۔ یہ تو میں نے آپ حضرات کے سامنے ایک مثال بیان کی، ورنہ حضرت والد صاحب کو ہم نے ساری زندگی حتی الامکان اس حدیث پر عمل کرتے دیکھا۔ ہاں ، البتہ جس جگہ دوسرا شخص جھگڑے کے اندر پھانس ہی لے، اور دفاع کے سوا کوئی چارہ نہ رہے تو وہ الگ بات ہے۔ ہم لوگ چھوٹی چھوٹی باتوں کو لے کر بیٹھ جاتے ہیں کہ فلاں موقع پر فلاں شخص نے یہ بات کہی تھی، فلاں نے ایسا کیا تھا، اب ہمیشہ کے لئے اس کو دل میں بٹھالیا، اور جھگڑا کھڑا ہوگیا، آج ہمارے پورے معاشرے کو اس چیز نے تباہ کردیاہے، یہ جھگڑا انسان کے دین کو مونڈ دیتا ہے، اور انسان کے باطن کو تباہ کردیتا ہے اس لئے خدا کے لئے آپس کے جھگڑوں کو ختم کردو، اور اگر دومسلمان بھائیوں میں جھگڑا دیکھو تو ان کے درمیان صلح کرانے کی پوری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1787: صلح کرانا صدقہ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۱۵۶</w:t>
      </w:r>
    </w:p>
    <w:p>
      <w:pPr>
        <w:spacing w:before="60" w:after="80" w:line="312" w:lineRule="auto"/>
        <w:ind w:right="288" w:left="288"/>
        <w:jc w:val="right"/>
      </w:pPr>
      <w:r>
        <w:rPr>
          <w:rFonts w:ascii="Jameel Noori Nastaleeq" w:hAnsi="Jameel Noori Nastaleeq"/>
          <w:color w:val="222222"/>
          <w:sz w:val="27"/>
        </w:rPr>
        <w:t>صلح کرانا صدقہ ہے عَنْ أَبِیْ ہُرَیْرَۃَ رَضِیَ اللّٰہُ عَنْہُ قَالَ: قَالَ رَسُوْلُ اللّٰہِ صَلَّی اللّٰہُ عَلَیْہِ وَسَلَّمَ: کُلُّ سُلاَمٰی مِنَ النَّاسِ عَلَیْہِ صَدَقَۃٌ کُلَّ یَوْمٍ تَطْلُعُ فِیْہِ الشَّمْسُ، تَعْدِلُ بَیْنَ الْاثْنَیْنِ صَدَقَۃٌ، وَتُعِیْنُ الرَّجُلُ عَلٰی دَابَّتِہٖ تَحْمِلُہٗ عَلَیْہَا أَوْ تَرْفَعُ لَہٗ مَتَاعَہٗ عَلَیْہَا صَدَقَۃٌ، وَالْکَلِمَۃُ الطَّیِّبَۃُ صَدَقَۃٌ، وَکُلُّ خُطْوَۃٍ یَمْشِیْہَا إِلَی الصَّلاَۃِ صَدَقَۃٌ، وَتُمِیْطُ الْأَذٰی عَنِ الطَّرِیْقِ صَدَقَۃٌ۔ (مسنداحمد: ج؍۲، ص؍۳۱۶) حضرت ابوہریرہ رضی اللہ عنہ فرماتے ہیں کہ حضور اقدس ﷺ نے ارشاد فرمایا کہ انسان جسم میں کے جتنے جوڑ ہیں ، ہرجوڑ کی طرف سے انسان کے ذمہ روزانہ ایک صدقہ کرنا واجب ہے۔ اس لئے کہ ہرجوڑ ایک مستقل نعمت ہے اور ہرنعمت پر شکر ادا کرنا واجب ہے، اور ایک انسان کے جسم میں تین سو ساٹھ جوڑ ہوتے ہیں ، لہٰذا ہرانسان کے ذمے روزانہ تین سو ساٹھ صدقے واجب ہیں ۔ لیکن اللہ تعالیٰ نے اس صدقے کو اتنا آسان فرمایا کہ انسان کے چھوٹے چھوٹے عمل کو صدقہ کے اندر شمار فرمادیا ہے، تاکہ کسی طرح تین سوساٹھ کی گنتی پوری ہوجائے، چنانچہ حضور اقدس ﷺ ارشاد فرماتے ہیں کہ دوآدمیوں کے درمیان جھگڑا اور رنجش تھی، تم نے ان دونوں کے درمیان مصالحت کرادی، یہ مصالحت کرانا ایک صدقہ ہے۔ اسی طرح ایک شخص اپنے گھوڑے پر یا سواری پر سوار ہونا چاہ رہا تھا، لیکن کسی وجہ سے اس سے سوار نہیں ہوا جارہا تھا، اب تم نے سوار ہونے میں اس کی مدد کردی، اور اس کو سہارا دیدیا، یہ سہارا دیدینا اور سوار کرادینا ایک صدقہ ہے، یا ایک شخص اپنی سواری پر سامان لادنا چاہتا تھا۔ لیکن اس بیچارے سے لادا نہیں جارہا تھا اب تم نے اس کی مدد کرتے ہوئے وہ سامان لدوادیا، اس کی سواری پر رکھ دیا، یہ بھی ایک صدقہ ہے۔ اسی طرح کسی شخص سے کوئی اچھا کلمہ کہہ دیا، مثلاً کوئی غمزدہ آدمی تھا، تم نے اس کو کوئی تسلی کا کلمہ کہہ دیا، اور اس کی تسلی کردی، یا کسی سے کوئی بات ایسی کہہ دی جس سے اس مسلمان کا دل خوش ہوگیا، یہ بھی ایک صدقہ ہے۔ اسی طرح جب نماز کے لئے تم مسجد کی طرف جارہے ہو، توہرقدم جو مسجد کی طرف اٹھ رہا ہے، وہ ایک صدقہ شمار ہورہا ہے۔ اسی طرح راستے میں کوئی تکلیف دہ چیز پڑی ہے، جس سے لوگوں کو تکلیف پہنچنے کا اندیشہ ہے، آپ نے اس کو راستہ سے ہٹادیا، یہ بھی ایک صدقہ ہے۔ بہرحال اس حدیث میں سب سے پہلی چیز جس کو صدقہ شمار کرایا ہے وہ ہے دومسلمانوں کے درمیان صلح کرانا، اس سے معلوم ہوا کہ صلح کرانا اجر و ثواب کا موجب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1788: اسلام کا کرشمہ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۱۵۸</w:t>
      </w:r>
    </w:p>
    <w:p>
      <w:pPr>
        <w:spacing w:before="60" w:after="80" w:line="312" w:lineRule="auto"/>
        <w:ind w:right="288" w:left="288"/>
        <w:jc w:val="right"/>
      </w:pPr>
      <w:r>
        <w:rPr>
          <w:rFonts w:ascii="Jameel Noori Nastaleeq" w:hAnsi="Jameel Noori Nastaleeq"/>
          <w:color w:val="222222"/>
          <w:sz w:val="27"/>
        </w:rPr>
        <w:t>اسلام کا کرشمہ عَنْ أُمِّ کُلْثُوْمٍ بِنْتِ عُقْبَۃَ بْنِ أَبِیْ مُعَیْطٍ رَضِیَ اللّٰہُ عَنْہَا، قَالَتْ: سَمِعْتُ رَسُوْلَ اللّٰہِ صَلَّی اللّٰہُ عَلَیْہِ وَسَلَّمَ یَقُوْلُ: لَیْسَ الْکَذَّابُ الَّذِیْ یُصْلِحُ بَیْنَ النَّاسِ فَیَنْمِیْ خَیْرًا أَوْیَقُوْلُ خَیْرًا۔ (صحیح بخاری، کتاب الصلح، باب لیس الکذاب الذی یصلح بین الناس) یہ حضرت ام کلثوم رضی اللہ عنہا ایک صحابیہ ہیں ، اور عقبہ بن ابی معیط کی بیٹی ہیں اور عقبہ بن ابی معیط حضور اقدس ﷺ کا جانی دشمن تھا، انتہاء درجہ کا مشرک اور حضور اقدس ﷺ کو تکلیف پہنچانے والے، جیسے ابوجہل اور امیہ ابن ابی خلف تھے، جو کٹر قسم کے مشرک تھے، یہ بھی انہیں میں سے تھا۔ اور یہ وہ شخص تھا جس کے لئے حضور اقدس ﷺ نے بددعا فرمائی، چنانچہ بددعا کرتے ہوئے فرمایا: اَللّٰہُمَّ سَلِّطْ عَلَیْہِ کَلْبًا مِّن کِلاَبِکَ۔ (فتح الباری: ج؍۴، ص؍۳۹) اے اللہ، درندوں میں سے کسی درندے کو اس پر مسلط فرمادے، حضور اقدس ﷺ کی یہ بددعا قبول ہوئی۔ بالآخر ایک شیر کے ذریعہ اس کا انتقال ہوا تو ایک طرف باپ تو ایسا دشمنِ اسلام تھا، دوسری طرف اس کی بیٹی حضرت ام کلثوم رضی اللہ عنہا ہیں جن کو اللہ تعالیٰ نے ایمان کی دولت عطا فرمائی، اور صحابیہ بن کر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1789: ایسا شخص جھوٹا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۱۵۹</w:t>
      </w:r>
    </w:p>
    <w:p>
      <w:pPr>
        <w:spacing w:before="60" w:after="80" w:line="312" w:lineRule="auto"/>
        <w:ind w:right="288" w:left="288"/>
        <w:jc w:val="right"/>
      </w:pPr>
      <w:r>
        <w:rPr>
          <w:rFonts w:ascii="Jameel Noori Nastaleeq" w:hAnsi="Jameel Noori Nastaleeq"/>
          <w:color w:val="222222"/>
          <w:sz w:val="27"/>
        </w:rPr>
        <w:t>ایسا شخص جھوٹا نہیں بہرحال، حضرت ام کلثوم رضی اللہ عنہا فرماتی ہیں کہ میں نے حضور اقدس ﷺ کو یہ فرماتے ہوئے سنا کہ جو شخص لوگوں کے درمیان مصالحت کی خاطر کوئی اچھی بات ادھر سے ادھر پہنچادیتا ہے، یا ایک کی بات دوسرے کو اس انداز سے نقل کرتا ہے کہ اس کے دل میں دوسرے کی قدر پیدا ہو، اور نفرت دور ہوجائے، ایسا شخص کذاب اور جھوٹا نہیں ہے۔ مطلب یہ ہے کہ وہ شخص ایسی بات کہہ رہا ہے جو بظاہر سچ نہیں ہے، لیکن وہ بات اس لئے کہہ رہا ہے تاکہ اس کے دل سے دوسرے مسلمان کی برائی نکل جائے، آپس کے دل کا غبار دور ہوجائے، اور نفرتیں ختم ہوجائیں ، اس مقصد سے اگر وہ ایسی بات کہہ رہا ہے تو ایسا شخص جھوٹوں میں شمار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1790: صریح جھوٹ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۱۵۹</w:t>
      </w:r>
    </w:p>
    <w:p>
      <w:pPr>
        <w:spacing w:before="60" w:after="80" w:line="312" w:lineRule="auto"/>
        <w:ind w:right="288" w:left="288"/>
        <w:jc w:val="right"/>
      </w:pPr>
      <w:r>
        <w:rPr>
          <w:rFonts w:ascii="Jameel Noori Nastaleeq" w:hAnsi="Jameel Noori Nastaleeq"/>
          <w:color w:val="222222"/>
          <w:sz w:val="27"/>
        </w:rPr>
        <w:t>صریح جھوٹ جائز نہیں علماء کرام نے فرمایا کہ صریح جھوٹ بولنا تو جائز نہیں البتہ ایسی گول مول بات کرنا جس کا ظاہری مفہوم تو واقعہ کے خلاف ہے، لیکن دل میں ایسے معنی مراد لے لئے جو واقعہ کے مطابق تھے۔ مثلاً دوآدمیوں کے درمیان نفرت اور لڑائی ہے، یہ اس کا نام سننے کا روادار نہیں وہ اسکا نام سننے کا روادار نہیں ۔ اب ایک شخص ان میں سے ایک کے پاس گیا تو اس نے دوسرے کی شکایت کرنی شروع کردی کہ وہ تو میرا ایسادشمن ہے، تو اس شخص نے کہا کہ تم تو اس کی برائیاں بیان کر رہے ہو، حالانکہ وہ تو تمہارا بڑا خیرخواہ ہے، اس لئے کہ میں نے خود سنا ہے کہ تمہارے حق میں دعا کر رہا تھا۔ اب دیکھئے کہ اس نے یہ دعا کرتے ہوئے نہیں سنا تھا، مگر اس نے دل میں یہ مراد لے لیا کہ اس نے یہ دعا کرتے ہوئے سنا تھا کہ ’’اَللّٰہُمَّ اغْفِرْ لِلْمُؤْمِنِیْنَ‘‘ اے اللہ تمام مؤمنین کی مغفرت فرما۔ چونکہ یہ بھی مسلمان تھا، اس لئے یہ بھی اس دعا میں داخل ہوگیا تھا۔ اب سامنے والا یہ سمجھے گا کہ خاص طور پر میرا نام لے کر دعا کر رہا ہوگا۔ ایسی بات کہہ دینا جھوٹ میں داخل نہیں ، بلکہ انشاء اللہ، اس پر بھی اجر و ثواب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1791: زبان سے اچھی بات نکالو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۱۶۰</w:t>
      </w:r>
    </w:p>
    <w:p>
      <w:pPr>
        <w:spacing w:before="60" w:after="80" w:line="312" w:lineRule="auto"/>
        <w:ind w:right="288" w:left="288"/>
        <w:jc w:val="right"/>
      </w:pPr>
      <w:r>
        <w:rPr>
          <w:rFonts w:ascii="Jameel Noori Nastaleeq" w:hAnsi="Jameel Noori Nastaleeq"/>
          <w:color w:val="222222"/>
          <w:sz w:val="27"/>
        </w:rPr>
        <w:t>زبان سے اچھی بات نکالو اور جب اللہ تعالیٰ کا کوئی بندہ اللہ کی رضا کی خاطر دومسلمان بھائیوں کے درمیان صلح کرانے کے ارادے سے نکلتا ہے تو اللہ تعالیٰ اس کے دل میں ایسی باتیں ڈال دیتے ہیں کہ اسے ایسی بات کہو جس سے اس کے دل سے دوسرے کی نفرت دور ہوجائے ایسی بات نہ کہو کہ ان کے درمیان نفرت کی آگ تو پہلے سے لگی ہوئی ہے اور اب آپ نے جاکر ایسی بات سنادی جس نے آگ پر تیل کا کام کیا،اور جس کے نتیجے میں نفرت دور ہونے کے بجائے نفرت کی آگ اور بھڑک گئی، یہ انتہائی درجے کی رذالت کا کام ہے، اور حضور اقدس ﷺ کو انتہائی ناپسند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1792: صلح کرانے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۱۶۰</w:t>
      </w:r>
    </w:p>
    <w:p>
      <w:pPr>
        <w:spacing w:before="60" w:after="80" w:line="312" w:lineRule="auto"/>
        <w:ind w:right="288" w:left="288"/>
        <w:jc w:val="right"/>
      </w:pPr>
      <w:r>
        <w:rPr>
          <w:rFonts w:ascii="Jameel Noori Nastaleeq" w:hAnsi="Jameel Noori Nastaleeq"/>
          <w:color w:val="222222"/>
          <w:sz w:val="27"/>
        </w:rPr>
        <w:t>صلح کرانے کی اہمیت حضرت شیخ سعدی رحمۃ اللہ علیہ کا مشہور مقولہ آپ نے سنا ہوگا کہ ’’دروغ مصلحت آمیز، بہ از راستی فتنہ انگیز‘‘ یعنی ایسا جھوٹ جس کے ذریعے دومسلمانوں کے درمیان مصالحت مقصود ہو، اس سچ سے بہتر ہے جس سچ سے فتنہ پیدا ہو، لیکن اس جھوٹ سے مراد یہ نہیں کہ صریح جھوٹ بول دیا جائے، بلکہ ایسی بات کہہ دے جو دومعنی رکھتی ہو، جب حضور اقدس ﷺ نے اس قسم کے جھوٹ کی اجازت دیدی تو آپ اسی سے اندازہ لگائیے کہ دومسلمانوں کے درمیان جھگڑا ختم کرانے کی کس قدر اہمیت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1793: ایک صحابی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۱۶۱</w:t>
      </w:r>
    </w:p>
    <w:p>
      <w:pPr>
        <w:spacing w:before="60" w:after="80" w:line="312" w:lineRule="auto"/>
        <w:ind w:right="288" w:left="288"/>
        <w:jc w:val="right"/>
      </w:pPr>
      <w:r>
        <w:rPr>
          <w:rFonts w:ascii="Jameel Noori Nastaleeq" w:hAnsi="Jameel Noori Nastaleeq"/>
          <w:color w:val="222222"/>
          <w:sz w:val="27"/>
        </w:rPr>
        <w:t>ایک صحابی کا واقعہ عَنْ عَائِشَۃَ رَضِیَ اللّٰہُ عَنْہَا قَالَتْ: سَمِعَ رَسُوْلَ اللّٰہِ صَلَّی اللّٰہُ عَلَیْہِ وَسَلَّمَ صَوْتَ خُصُوْمٍ بِالْبَابِ عَالِیَۃٍ أَصْوَاتُہُمَا، وَإِذَا أَحَدُہُمَا یَسْتَوْضِعُ الْآخَرَوَیَسْتَرْفِقُہٗ فِیْ شَیْئٍ وَہُوَ یَقُوْلُ: وَاللّٰہِ! لَاأَفْعَلُ، فَخَرَجَ عَلَیْہِمَا رَسُوْلُ اللّٰہِ صَلَّی اللّٰہُ عَلَیْہِ وَسَلَّمَ فَقَالَ: أَیْنَ الْمُتَأَلِّیْ عَلَی اللّٰہِ لاَیَفْعَلُ الْمَعْرُوْفَ؟ فَقَالَ: أَنَا رَسُوْلَ اللّٰہِ! فَلَہٗ أَیُّ ذٰلِکَ أَحَبَّ۔ (صحیح بخاری، کتاب الصلح، باب ہل یشیر الامام بالصلح) حضرت عائشہ رضی اللہ عنہا فرماتی ہیں کہ ایک مرتبہ حضور اقدس ﷺ گھر میں تشریف فرما تھے، اتنے میں باہر سے دوآدمیوں کے جھگڑنے کی آواز سنی، اور جھگڑا اس بات کا تھا کہ ان میں سے ایک نے دوسرے سے قرضہ لیا تھا، قرض خواہ دوسرے سے قرض کا مطالبہ کر رہا تھا کہ میرا قرضہ واپس کرو، مقروض یہ کہہ رہا تھا کہ اس وقت میرے اندر سارا قرضہ ادا کرنے کی صلاحیت نہیں ہے۔ تم کچھ قرضہ لے لو، کچھ چھوڑدو، اس جھگڑنے کے اندر ان دونوں کی آوازیں بھی بلند ہورہی تھیں ، اور جھگڑنے کے دوران اس قرض خواہ نے یہ قسم کھالی کہ ’’وَاللّٰہ لاافعل‘‘ خدا کی قسم میں قرضہ کم نہیں کروں گا، اس دوران حضور اقدس ﷺ بھی گھر سے باہر تشریف لے آئے، اور آکر آپ نے پوچھا کہ وہ شخص کہاں ہے جو اللہ کی قسم کھاکر یہ کہہ رہا ہے کہ میں نیک کام نہیں کروں گا؟ اسی وقت وہ شخص آگے بڑھا اور کہا کہ میں ہوں یا رسول اللہ، اور پھر فوراً دوسرا جملہ یہ کہا کہ یہ شخص جتنا چاہے اس قرض میں سے کم دیدے، میں چھوڑنے کے لئے تیار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1794: صحابہ کرام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۱۶۲</w:t>
      </w:r>
    </w:p>
    <w:p>
      <w:pPr>
        <w:spacing w:before="60" w:after="80" w:line="312" w:lineRule="auto"/>
        <w:ind w:right="288" w:left="288"/>
        <w:jc w:val="right"/>
      </w:pPr>
      <w:r>
        <w:rPr>
          <w:rFonts w:ascii="Jameel Noori Nastaleeq" w:hAnsi="Jameel Noori Nastaleeq"/>
          <w:color w:val="222222"/>
          <w:sz w:val="27"/>
        </w:rPr>
        <w:t>صحابہ کرام کی حالت یہ تھے صحابہ کرام، کہاں تو جذبات کا یہ عالم تھا کہ آوازیں بلند ہورہی ہیں ۔ وہ کم کرانے چاہتے تھے تو یہ کم کرنے کے لئے تیار نہیں تھے، اور کم نہ کرنے پر قسم بھی کھالی کہ میں کم نہیں کروں گا، اس کے بعد نہ تو حضور اقدس ﷺ نے ان صحابی سے قرضہ چھوڑنے کا حکم فرمایا، اور نہ ہی چھوڑنے کا مشورہ دیا، بلکہ صرف اتنا فرمادیا کہ کہاں ہے وہ شخص جو یہ قسم کھارہا ہے کہ میں نیک کام نہیں کروں گا، بس اتنی بات سننے کے بعد وہیں ڈھیلے پڑگئے، اور سارا جوش ٹھنڈا پڑگیا، اور جھگڑا ختم ہوگیا۔ وجہ یہ تھی کہ حضرات صحابہ کرام اللہ اور اللہ کے رسول ﷺ کے آگے اس قدر رام تھے کہ جب آپ کی زبان سے ایک جملہ سن لیا تو اس کے بعد مجال نہیں تھی کہ آگے بڑھ جائیں ، اللہ تعالیٰ اپنی رحمت سے اس جذبہ کا کچھ حصہ ہمیں بھی عطا فرمادے، اور تمام مسلمانوں کے درمیان آپس کے اختلافات اور جھگڑے ختم فرمادے، اور تمام مسلمانوں کو ایک دوسرے کے حقوق ادا کرنے کی توفیق عطا فرمائے۔ آمین۔ وَاٰخِرُ دَعْوَانَا اَنِ الْحَمْدُ لِلّٰہِ رَبِّ الْعٰلَمِیْنَ بیمار کی عیادت کے آداب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1795: بیماری کی عیادت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۱۶۶</w:t>
      </w:r>
    </w:p>
    <w:p>
      <w:pPr>
        <w:spacing w:before="60" w:after="80" w:line="312" w:lineRule="auto"/>
        <w:ind w:right="288" w:left="288"/>
        <w:jc w:val="right"/>
      </w:pPr>
      <w:r>
        <w:rPr>
          <w:rFonts w:ascii="Jameel Noori Nastaleeq" w:hAnsi="Jameel Noori Nastaleeq"/>
          <w:color w:val="222222"/>
          <w:sz w:val="27"/>
        </w:rPr>
        <w:t>بیماری کی عیادت کے آداب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عَنِ الْبَرَائِ بْنِ عَازِبٍ رَضِیَ اللّٰہُ عَنْہُمَا قَالَ: أَمَرَنَا رَسُوْلُ اللّٰہِ صَلَّی اللّٰہُ عَلَیْہِ وَسَلَّمَ بِسَبْعٍ: عِیَادَۃِ الْمَرِیْضِ وَاتِّبَاعِ الْجَنَائِزِ وَتَشْمِیْتِ الْعَاطِسِ، وَنَصْرِ الضَّعِیْفِ، وَعَوْنِ الْمَظْلُوْمِ، وَإِفْشَائِ السَّلاَمِ، وَإِبْرَارِ الْمُقْسِمِ۔ (صحیح بخاری، کتاب الاستیذان، باب افشاء 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1796: سات باتیں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۱۶۶</w:t>
      </w:r>
    </w:p>
    <w:p>
      <w:pPr>
        <w:spacing w:before="60" w:after="80" w:line="312" w:lineRule="auto"/>
        <w:ind w:right="288" w:left="288"/>
        <w:jc w:val="right"/>
      </w:pPr>
      <w:r>
        <w:rPr>
          <w:rFonts w:ascii="Jameel Noori Nastaleeq" w:hAnsi="Jameel Noori Nastaleeq"/>
          <w:color w:val="222222"/>
          <w:sz w:val="27"/>
        </w:rPr>
        <w:t>سات باتیں حضرت براء بن عازب رضی اللہ عنہما فرماتے ہیں کہ حضور اقدس ﷺ نے ہمیں سات باتوں کا حکم دیا، نمبر ایک، مریض کی عیادت کرنا، دوسرے جنازوں کے پیچھے چلنا، تیسرے چھینکنے والے کے ’’الحمد للہ‘‘ کہنے کے جواب میں ’’یرحمک اللہ‘‘ کہنا، چوتھے کمزور آدمی کی مدد کرنا، پانچویں مظلوم کی امداد کرنا، چھٹے سلام کو رواج دینا، ساتویں قسم کھانے والے کی قسم کو پورا کرنے میں تعاون کرنا۔ یہ ساتوں چیزیں جن کا حضور اقدس ﷺ نے اس حدیث میں حکم فرمایا ہے بڑی اہمیت رکھتی ہیں ، اس لئے ایک مسلمان کی زندگی کے آداب میں سے ہے کہ وہ ان باتوں کا اہتمام کرے۔ اس لئے ان ساتوں چیزوں کو تفصیل کے ساتھ عرض کرتا ہوں اللہ تعالیٰ ہم سب کو ان تمام باتوں پر سنت کے مطابق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1797: بیمار پرسی ایک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۱۶۷</w:t>
      </w:r>
    </w:p>
    <w:p>
      <w:pPr>
        <w:spacing w:before="60" w:after="80" w:line="312" w:lineRule="auto"/>
        <w:ind w:right="288" w:left="288"/>
        <w:jc w:val="right"/>
      </w:pPr>
      <w:r>
        <w:rPr>
          <w:rFonts w:ascii="Jameel Noori Nastaleeq" w:hAnsi="Jameel Noori Nastaleeq"/>
          <w:color w:val="222222"/>
          <w:sz w:val="27"/>
        </w:rPr>
        <w:t>بیمار پرسی ایک عبادت سب سے پہلی چیز جس کا حضور اقدس ﷺ نے حکم فرمایا وہ ہے مریض کی عیادت کرنا اور بیمار کی بیمار پرسی کرنا۔ مریض کی عیادت کرنا یہ مسلمان کے حقوق سے بھی ہے۔ اور یہ ایسا عمل ہے جس کو ہم سب کرتے ہیں ۔ شاید ہی دنیا میں کوئی ایسا شخص ہوگا جس نے زندگی میں کبھی بیمار پرسی نہ کی ہو۔ لیکن ایک بیمار پرسی تو صرف رسم پوری کرنے کے لئے کی جاتی ہے۔ کہ اگر ہم اس بیمار کی عیادت کرنے کے لئے نہ گئے تو لوگوں کو شکایت ہوگی۔ ایسی صورت میں انسان دل پر جبر کرکے عیادت کرنے کے لئے جاتا ہے۔ اس لئے کہ دل میں اخلاص نہیں ہے۔ ایک عیادت تو یہ ہے، لیکن حضور اقدس ﷺ جس عیادت کا ذکر فرمارہے ہیں ، وہ عیادت ہے، جس کا مقصد اللہ تعالیٰ کو راضی کرنے کے علاوہ کچھ اور نہ ہو، اخلاص کے ساتھ اور اجر و ثواب حاصل کرنے کی نیت سے انسان عیادت کرے، احادیث میں عیادت کے جو فضائل بیان کئے گئے ہیں وہ اسی عیادت پر مرتب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1798: سنت کی نیت سے بیمار پرسی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۱۶۷</w:t>
      </w:r>
    </w:p>
    <w:p>
      <w:pPr>
        <w:spacing w:before="60" w:after="80" w:line="312" w:lineRule="auto"/>
        <w:ind w:right="288" w:left="288"/>
        <w:jc w:val="right"/>
      </w:pPr>
      <w:r>
        <w:rPr>
          <w:rFonts w:ascii="Jameel Noori Nastaleeq" w:hAnsi="Jameel Noori Nastaleeq"/>
          <w:color w:val="222222"/>
          <w:sz w:val="27"/>
        </w:rPr>
        <w:t>سنت کی نیت سے بیمار پرسی کریں مثلاً آپ ایک شخص کی عیادت کرنے جارہے ہیں اور دل میں یہ خیال ہے کہ جب ہم بیمار پڑیں گے تو یہ بھی ہماری عیادت کے لئے آئے گا۔ لیکن اگر یہ ہماری عیادت کے لئے نہیں آئے گا تو پھر آئندہ ہم بھی اس کی عیادت کے لئے نہیں جائیں گے۔ ہمیں اس کی عیادت کی کیا ضرورت ہے۔ اس کا مطلب یہ ہے کہ یہ عیادت ’’بدلے‘‘ کے لئے ہورہی ہے، رسم پوری کرنے کے لئے ہورہی ہے۔ ایسی عیادت پر کوئی ثواب نہیں ملے گا۔ لیکن جب عیادت کرنے سے اللہ تعالیٰ کی رضا مقصود ہوتو اس صورت میں آدمی یہ نہیں دیکھتا کہ جب میں بیمار ہوا تھا، اس وقت یہ میری عیادت کے لئے آیا تھا یا نہیں ؟ بلکہ وہ یہ چتا ہے کہ یہ اگر نہیں بھی آیا تھا تب بھی میں اس کی عیادت کے لئے اس کے پاس جائوں گا کیونکہ حضور نبی کریم ﷺ نے عیادت کا حکم دیا ہے، اس سے معلوم ہوجائے گا کہ یہ عیادت خالصۃً اللہ کے لئے کی جارہی ہے اور حضور اقدس ﷺ کی سنت پوری کرنے کے لئے کی جارہی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1799: شیطانی حربہ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۱۶۸</w:t>
      </w:r>
    </w:p>
    <w:p>
      <w:pPr>
        <w:spacing w:before="60" w:after="80" w:line="312" w:lineRule="auto"/>
        <w:ind w:right="288" w:left="288"/>
        <w:jc w:val="right"/>
      </w:pPr>
      <w:r>
        <w:rPr>
          <w:rFonts w:ascii="Jameel Noori Nastaleeq" w:hAnsi="Jameel Noori Nastaleeq"/>
          <w:color w:val="222222"/>
          <w:sz w:val="27"/>
        </w:rPr>
        <w:t>شیطانی حربہ یہ شیطان ہمارا بڑا دشمن ہے، اس نے ہماری اچھی خاصی عبادتوں کا ملیامیٹ کر رکھا ہے، اگر ان عبادتوں کو ہم صحیح نیت اور ارادے سے کریں تو اس پر اللہ تعالیٰ کی طرف سے ہمیں بڑا اجر و ثواب ملے اور آخرت کا بڑا ذخیرہ جمع ہوجائے لیکن شیطان یہ نہیں چاہتا کہ ہمارے لئے آخرت میں اجر و ثواب کا بڑا ذخیرہ تیار ہوجائے، اس لئے وہ ہماری بہت سی عبادتوں میں ہماری نیتوں کو خراب کرتا رہتا ہے۔ مثلاً عزیزوں اور رشتہ داروں ، یا دوست و احباب سے میل ملاقات کرنا ان کے ساتھ حسن سلوک کرنا، ان کو ہدیہ اور تحفہ دینا، یہ سب بڑے اجر و ثواب کے کام ہیں اور سب دین کا حصہ ہیں ۔ اور اللہ تعالیٰ کو بہت محبوب ہیں ، اور ان کاموں پر اللہ تعالیٰ کی طرف سے بڑے اجر و ثواب کے وعدے ہیں ۔ لیکن شیطان نیت کو خراب کردیتا ہے جس کے نتیجے میں وہ شخص یہ سوچتا ہے کہ جو شخص میرے ساتھ جیسا سلوک کرے گا میں بھی اس کے ساتھ ویسا ہی سلوک کروں گا۔ مثلاً فلاں شخص کے گھر سے میرے گھر کبھی کوئی ہدیہ نہیں آیا، میں اس کے گھر کیوں ہدیہ بھیجوں ؟ جب میرے ہاں شادی ہوئی تھی تو اس نے کچھ نہیں دیا تھا۔ میں اس کے یہاں شادی میں کیوں ہدیہ دوں ؟ اور فلاں شخص نے چونکہ ہمارے ہاں شادی کے موقع پر تحفہ دیا تھا، لہٰذا میں بھی اس کی شادی میں ضرور تحفہ دوں گا۔ جس کا نتیجہ یہ ہوا کہ ایک مسلمان بھائی کو ہدیہ اورتحفہ دینے کا عمل جس کی حضور اقدس ﷺ نے بڑی فضیلت بیان فرمائی تھی۔ شیطان نے اس کے اجر و ثواب کو خاک میں ملادیااور اب آپس میں ہدیہ اور تحفہ کا جو لین دین ہورہا ہے، وہ بطور رسم کے ہورہاہے، اور بطور ’’تیوتہ‘‘ ہورہا ہے، یہ صلہ رحمی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1800: صلہ رحمی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۱۶۹</w:t>
      </w:r>
    </w:p>
    <w:p>
      <w:pPr>
        <w:spacing w:before="60" w:after="80" w:line="312" w:lineRule="auto"/>
        <w:ind w:right="288" w:left="288"/>
        <w:jc w:val="right"/>
      </w:pPr>
      <w:r>
        <w:rPr>
          <w:rFonts w:ascii="Jameel Noori Nastaleeq" w:hAnsi="Jameel Noori Nastaleeq"/>
          <w:color w:val="222222"/>
          <w:sz w:val="27"/>
        </w:rPr>
        <w:t>صلہ رحمی کی حقیقت صلہ رحمی وہ ہے جو اس بات کو دیکھے بغیر کی جائے کہ دوسرے نے میرے ساتھ کیا سلوک کیا تھا، نبی کریم ﷺ کی تعلیمات پر قربان جائیے، آپ نے فرمایا کہ: لَیْسَ الْوَاصِلُ بِالْمُکَافِیْ، وَلٰکِنَّ الْوَاصِلَ الَّذِیْ إِذَا قُطِعَتْ رَحِمُہٗ وَصَلَہَا۔ (صحیح بخاری، کتاب الادب، باب لیس الواصل بالمکافی) یعنی وہ شخص صلہ رحمی کرنے والا نہیں ہے جو مکافات کرے اور بدلہ دے اور ہروقت اس ناپ تول میں لگا رہے کہ اس نے میرے ساتھ کیسا سلوک کیا تھا اور میں اس کے ساتھ کیسا سلوک کروں ۔ بلکہ صلہ رحمی کرنے والا درحقیقت وہ شخص ہے کہ دوسرے شخص کے قطع رحمی کرنے کے باوجود یہ اس کے ساتھ صلہ رحمی کر رہا ہے۔ یا مثلاً دوسرا شخص تو اس کے لئے کبھی کوئی تحفہ نہیں لایا، لیکن یہ اس کے لئے تحفہ لے کر جارہا ہے اور اس نیت سے لے جارہا ہے کہ ہدیہ دینے کا مقصد تو اللہ تعالیٰ کو راضی کرنا ہے، اور حضور اقدس ﷺ کی سنت پر عمل کرناہے، لہٰذا اب دوسرا شخص ہدیہ دے یا نہ دے میں تو ہدیہ دوں گا۔ اس لئے کہ میں ’’بدلہ‘‘ کا قائل نہیں ہوں ، میں اس کو درست نہیں سمجھتا۔ حقیقت میں ایسا شخص صلۂ رحمی کرنے والا ہے، لہٰذا ہرمعاملے میں ترازو لے کر مت بیٹھ جایا کرو کہ اس نے میرے ساتھ کیسا سلوک کیا تھا، جیسا اس نے کیا تھا میں بھی ویسا ہی کروں گا یہ غلط ہے بلکہ صلہ رحمی کو عبادت سمجھ کر انجام دینا چاہئے جب آپ نماز پڑھتے ہیں ، تو کیا اس وقت آپ کو یہ خیال آتا ہے کہ میرا دوست تو نماز نہیں پڑھتا، اس لئے میں بھی نہیں پڑھتا۔ یا میرا دوست جیسی نماز پڑھتا ہے، میں بھی ویسی ہی پڑھوں ، نماز کے وقت یہ خیال نہیں آتا، اس لئے کہ اس کی نماز اس کے ساتھ، تمہاری نماز تمہارے ساتھ، اس کا عمل اس کے ساتھ، تمہارا عمل تمہارے ساتھ۔ بالکل اسی طرح صلہ رحمی بھی ایک عبادت ہے، اگر وہ صلہ رحمی کی عبادت انجام نہیں دے رہا ہے تو تم تو اس عبادت کو انجام دو، اور اللہ تعالیٰ کے حکم کی اطاعت کرو۔ اسی طرح اگر وہ تمہاری عیادت کے لئے نہیں آرہاہے تو تم تو اس کی عیادت کے لئے جائو، اس لئے کہ عیادت کرنا بھی ایک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1801: بیمار پرسی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۱۷۰</w:t>
      </w:r>
    </w:p>
    <w:p>
      <w:pPr>
        <w:spacing w:before="60" w:after="80" w:line="312" w:lineRule="auto"/>
        <w:ind w:right="288" w:left="288"/>
        <w:jc w:val="right"/>
      </w:pPr>
      <w:r>
        <w:rPr>
          <w:rFonts w:ascii="Jameel Noori Nastaleeq" w:hAnsi="Jameel Noori Nastaleeq"/>
          <w:color w:val="222222"/>
          <w:sz w:val="27"/>
        </w:rPr>
        <w:t>بیمار پرسی کی فضیلت یہ عبادت بھی ایسی عظیم الشان ہے کہ ایک حدیث میں نبی کریم ﷺ نے ارشاد فرمایا: إِنَّ الْمُسْلِمَ إِذَا عَادَ أَخَاہُ الْمُسْلِمَ لَمْ یَزَلْ فِیْ خُرْفَۃِ الْجَنَّۃِ حَتّٰی یَرْجِعَ۔ (صحیح مسلم، کتاب البر والصلۃ، باب فضل عیادۃ المریض) یعنی جب ایک مسلمان دوسرے مسلمان بھائی کی عیادت کرتا ہے جتنی دیر وہ عیادت کرتا ہے، وہ مسلسل جنت کے باغ میں رہتا ہے جب تک وہ واپس نہ آجائے۔ ایک دوسری حدیث میں حضور اقدس ﷺ نے ارشاد فرمایا: مَامِنْ مُسْلِمٍ یَعُوْدُ مُسْلِمًا غُدْوَۃً إِلاَّ صَلّٰی عَلَیْہِ سَبْعُوْنَ أَلْفَ مَلَکٍ حَتّٰی یُمْسِیْ وَإِنْ عَادَہٗ عَشِیَّۃً إِلاَّ صَلّٰی عَلَیْہِ سَبْعُوْنَ أَلْفَ مَلَکٍ حَتّٰی یُصْبِحَ وَکَانَ لَہٗ خَرِیْفٌ فِیْ الْجَنَّۃِ۔ (ترمذی، کتاب الجنائز، باب عیادۃ المریض) یعنی جب کوئی مسلمان بندہ اپنے مسلمان بھائی کی صبح کے وقت عیادت کرتا ہے تو صبح سے لے کر شام تک ستر ہزار فرشتے اس کے حق میں مغفرت کی دعا کرتے رہتے ہیں ، اور اگر شام کو عیادت کرتا ہے تو شام سے لے کر صبح تک سترہزار فرشتے اس کے حق میں مغفرت کی دعا کرتے رہتے ہیں ۔ اور اللہ تعالیٰ جنت میں اس کے لئے ایک باغ متعین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1802: سترہزار فرشتوں کی دعائیں حاصل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۱۷۱</w:t>
      </w:r>
    </w:p>
    <w:p>
      <w:pPr>
        <w:spacing w:before="60" w:after="80" w:line="312" w:lineRule="auto"/>
        <w:ind w:right="288" w:left="288"/>
        <w:jc w:val="right"/>
      </w:pPr>
      <w:r>
        <w:rPr>
          <w:rFonts w:ascii="Jameel Noori Nastaleeq" w:hAnsi="Jameel Noori Nastaleeq"/>
          <w:color w:val="222222"/>
          <w:sz w:val="27"/>
        </w:rPr>
        <w:t>سترہزار فرشتوں کی دعائیں حاصل کریں یہ کوئی معمولی اجر و ثواب ہے؟ فرض کریں کہ گھر کے قریب ایک پڑوسی بیمار ہے تو تم اس کی عیادت کے لئے چلے گئے اورپانچ منٹ کے اندر اتنے عظیم الشان اجر کے مستحق بن گئے۔ کیا پھر بھی یہ دیکھوگے کہ وہ میری عیادت کے لئے آیا تھا یا نہیں ؟ اگر اس نے یہ ثواب حاصل نہیں کیا، اگر اس نے سترہزار فرشتوں کی دعائیں نہیں لیں اگر اس نے جنت کا باغ حاصل نہیں کیا تو کیا تم یہ کہوگے کہ میں بھی جنت کا باغ حاصل نہیں کرنا چاہتا، اور مجھے بھی ستر ہزار فرشتوں کی دعائوں کی ضرورت نہیں اس لئے کہ اسے ضرورت نہیں ۔ دیکھئے، اس اجر و ثواب کو اللہ تعالیٰ نے کتنا آسان بنادیا ہے، لوٹ کا معاملہ ہے۔ اس لئے عیادت کے لئے جائو، چاہے دوسرا شخص تمہاری عیادت کے لئے آئے یا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1803: اگر بیمار سے ناراضگی ہوتو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۱۷۲</w:t>
      </w:r>
    </w:p>
    <w:p>
      <w:pPr>
        <w:spacing w:before="60" w:after="80" w:line="312" w:lineRule="auto"/>
        <w:ind w:right="288" w:left="288"/>
        <w:jc w:val="right"/>
      </w:pPr>
      <w:r>
        <w:rPr>
          <w:rFonts w:ascii="Jameel Noori Nastaleeq" w:hAnsi="Jameel Noori Nastaleeq"/>
          <w:color w:val="222222"/>
          <w:sz w:val="27"/>
        </w:rPr>
        <w:t>اگر بیمار سے ناراضگی ہوتو بلکہ اگر وہ بیمار شخص ایسا ہے، جس کی طرف سے تمہارے دل میں کراہت ہے، اس کی طرف سے دل کھلا ہوا نہیں ہے، طبیعت کو اس سے مناسبت نہیں ہے، پھر بھی عیادت کے لئے جائوگے تو انشاء اللہ دوہراثواب ملے گا، ایک عیادت کرنے کا ثواب اور دوسرے ایک ایسا مسلمان جس کی طرف سے دل میں انقباض تھا۔ اس انقباض کے ہوتے ہوئے تم نے اس کے ساتھ ہمدردی کا معاملہ کیا۔ اس پر علیٰحدہ ثواب ملے گا۔ لہٰذا مریض کی عیادت معمولی چیز نہیں ہے، خدا کے لئے رسم بناکر اس کے ثواب کو ضائع مت کرو، صرف اس نیت سے عیادت کرو کہ یہ حضور اقدس ﷺ کا حکم ہے، آپ کی سنت ہے اور اس پر اللہ تعالیٰ اجر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1804: مختصر عیادت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۱۷۲</w:t>
      </w:r>
    </w:p>
    <w:p>
      <w:pPr>
        <w:spacing w:before="60" w:after="80" w:line="312" w:lineRule="auto"/>
        <w:ind w:right="288" w:left="288"/>
        <w:jc w:val="right"/>
      </w:pPr>
      <w:r>
        <w:rPr>
          <w:rFonts w:ascii="Jameel Noori Nastaleeq" w:hAnsi="Jameel Noori Nastaleeq"/>
          <w:color w:val="222222"/>
          <w:sz w:val="27"/>
        </w:rPr>
        <w:t>مختصر عیادت کریں حضور اقدس ﷺ نے عیادت کے بھی کچھ آداب بیان فرمائے ہیں ۔ زندگی کا کوئی شعبہ ایسا نہیں ہے جس کی تفصیل آپ نے بیان نہ فرمائی ہو، ایسے ایسے آداب آپ بتاکر تشریف لے گئے جن کو آج ہم نے بھلادیا اوران آداب کو زندگی سے خارج کردیا، جس کا نتیجہ یہ ہے کہ یہ زندگی عذاب بنی ہوئی ہے، اگر ہم ان آداب اور تعلیمات پر عمل کرنا شروع کریں تو زندگی جنت بن جائے چنانچہ عیادت کے آداب بیان کرتے ہوئے آپ نے فرمایا کہ: مَنْ عادَ مِنْکُمْ فَلْیُخَفِّفْ۔ جب تم کسی کی عیادت کرنے جائو تو ہلکی پھلکی عیادت کو۔ یعنی ایسا نہ ہو کہ ہمدردی کی خاطر عیادت کرنے جائو، اور جاکر اس مریض کو تکلیف پہنچادو بلکہ وقت دیکھ لو کہ یہ وقت عیادت کے لئے مناسب ہے یا نہیں ؟ یہ وقت اس کے آرام کرنے کا تو نہیں ہے؟ یا اس وقت وہ گھر والوں کے پاس تو نہیں ہوگا؟ اس وقت میں اس کو پردہ وغیرہ کا انتظام کرانے میں تکلیف تو نہیں ہوگی، لہٰذا مناسب وقت دیکھ کر عیادت کے لئے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1805: یہ طریقہ سنت کے خلاف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۱۷۳</w:t>
      </w:r>
    </w:p>
    <w:p>
      <w:pPr>
        <w:spacing w:before="60" w:after="80" w:line="312" w:lineRule="auto"/>
        <w:ind w:right="288" w:left="288"/>
        <w:jc w:val="right"/>
      </w:pPr>
      <w:r>
        <w:rPr>
          <w:rFonts w:ascii="Jameel Noori Nastaleeq" w:hAnsi="Jameel Noori Nastaleeq"/>
          <w:color w:val="222222"/>
          <w:sz w:val="27"/>
        </w:rPr>
        <w:t>یہ طریقہ سنت کے خلاف ہے اور جب عیادت کے لئے جائو تو مریض کے پاس تھوڑا بیٹھو، اتنا زیادہ مت بیٹھو جس سے اس کو گرانی ہونے لگے۔ حضور اقدس ﷺ سے زیادہ کون انسانی فطرت سے واقف ہوسکتا ہے دیکھئے: بیمار کی طبعی خواہش یہ ہوتی ہے کہ وہ ذرا بے تکلف رہے، ہرکام بلاتکلف انجام دے۔ لیکن جب کوئی مہمان آجاتا ہے تو اس کی وجہ سے طبیعت میں تکلف آجاتا ہے، مثلاً وہ پائوں پھیلاکر لیٹنا چاہتا ہے، مہمان کے احترام کی وجہ سے نہیں لیٹ سکتا، یا اپنے گھر والوں سے کوئی بات کرنا چاہتا ہے مگر اس کی وجہ سے نہیں کرسکتا۔ اب ہوا یہ کہ تم تو عیادت کی نیت سے ثواب کمانے کے لئے گئے۔ لیکن تمہاری وجہ سے وہ بیمار مشقت میں پڑگیا۔ اس لئے حضور اقدس ﷺ نے فرمایا کہ عیادت میں ایسا طریقہ اختیار مت کرو جس کی وجہ سے اس مریض پر گرانی ہو، بلکہ ہلکی پھلکی عیادت کرو، مریض کے پاس جائو، مسنون طریقے سے اس کا مختصر حال پوچھو اور جلدی سے رخصت ہوجائو، تاکہ اس پر گرانی نہ ہو، یہ نہ ہو کہ اس کے پاس جاکر جم کر بیٹھ گئے، اور ہلنے کا نام ہی نہیں لیتے۔ اب وہ بیچارہ نہ تو بے تکلفی سے کوئی کام انجام دے سکتا ہے نہ گھر والوں کو اپنے پاس بلاسکتا ہے، مگر آپ اس کی ہمدردی میں گھنٹوں اس کے پاس بیٹھے ہوئے ہیں ۔ یہ طریقہ سنت کے خلاف ہے۔ ایسی عیادت سے ثواب ہونے کے بجائے الٹا گناہ ہونے کا اندیشہ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1806: حضرت عبداللہ بن مبارک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۱۷۴</w:t>
      </w:r>
    </w:p>
    <w:p>
      <w:pPr>
        <w:spacing w:before="60" w:after="80" w:line="312" w:lineRule="auto"/>
        <w:ind w:right="288" w:left="288"/>
        <w:jc w:val="right"/>
      </w:pPr>
      <w:r>
        <w:rPr>
          <w:rFonts w:ascii="Jameel Noori Nastaleeq" w:hAnsi="Jameel Noori Nastaleeq"/>
          <w:color w:val="222222"/>
          <w:sz w:val="27"/>
        </w:rPr>
        <w:t>حضرت عبداللہ بن مبارک رحمۃ اللہ علیہ کا ایک واقعہ حضرت عبداللہ بن مبارکرحمۃ اللہ علیہ جو بہت اونچے درجے کے صوفیاء میں سے ہیں ، محدث بھی ہیں ، فقیہ بھی ہیں ، اللہ تعالیٰ نے ان کو بہت سے کمالات عطا فرمائے تھے، ایک مرتبہ بیمار ہوگئے تھے اب چونکہ اللہ تعالیٰ نے بہت اونچا مقام عطا فرمایا تھا اس لئے آپ سے محبت کرنے والے لوگ بھی بہت تھے، اس لئے بیماری کے دوران عیادت کرنے والوں کا تانتا بندھا ہوا تھا، لوگ آرہے ہیں اور خیریت پوچھ کر واپس جارہے ہیں ۔ لیکن ایک صاحب ایسے آئے جو وہیں جم کر بیٹھ گئے اور واپس جانے کا نام ہی نہیں لیتے تھے۔ حضرت عبداللہ بن مبارک رحمۃ اللہ علیہ کی خواہش یہ تھی کہ یہ صاحب واپس جائیں تو اپنے ضروری کام بلاتکلف انجام دوں اور گھر والوں کو اپنے پاس بلائوں ، مگر وہ صاحب تو ادھر ادھر کی باتیں کرنے میں لگے رہے جب بہت دیر گذر گئی اور وہ شخص جانے کا نام ہی نہیں لے رہا تو آخر حضرت عبداللہ بن مبارک رحمۃ اللہ علیہ نے اس شخص سے فرمایا کہ بھائی یہ بیماری تو اپنی جگہ تھی مگر عیادت کرنے والوں نے الگ پریشان کر رکھا ہے۔ نہ مناسب وقت دیکھتے ہیں اورنہ آرام کا خیال کرتے ہیں اور عیادت کے لئے آجاتے ہیں ، اس شخص نے جواب میں کہا کہ حضرت یقینا ان عیادت کرنے والوں کی وجہ سے آپ کو تکلیف ہورہی ہے، اگر آپ اجازت دیں تو میں دروازے کو بند کردوں ؟ تاکہ آئندہ کوئی عیادت کرنے کے لئے نہ آئے۔ وہ اللہ کا بندہ پھر بھی نہیں سمجھا کہ میری وجہ سے حضرت والا کو تکلیف ہورہی ہے۔ آخرکار حضرت عبداللہ بن مبارک رحمۃ اللہ علیہ نے اس سے فرمایا کہ ہاں ! دروازہ بند تو کردو، مگر باہرجاکر بند کردو۔ بعض لوگ ایسے ہوتے ہیں کہ ان کو یہ احساس ہی نہیں ہوتا کہ ہم تکلیف پہنچا رہے ہیں ، بلکہ یہ سمجھتے ہیں کہ ہم تو ان کی خدمت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1807: عیادت کے مناسب وقت کا انتخاب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۱۷۵</w:t>
      </w:r>
    </w:p>
    <w:p>
      <w:pPr>
        <w:spacing w:before="60" w:after="80" w:line="312" w:lineRule="auto"/>
        <w:ind w:right="288" w:left="288"/>
        <w:jc w:val="right"/>
      </w:pPr>
      <w:r>
        <w:rPr>
          <w:rFonts w:ascii="Jameel Noori Nastaleeq" w:hAnsi="Jameel Noori Nastaleeq"/>
          <w:color w:val="222222"/>
          <w:sz w:val="27"/>
        </w:rPr>
        <w:t>عیادت کے مناسب وقت کا انتخاب کرو لہٰذا اپنا شوق پورا کرنے کا نام عیادت نہیں اور نہ عیادت کا یہ مقصد ہے کہ اس کے ذریعہ برکت حاصل ہو، یہ نہیں کہ بڑی محبت سے عیادت کے لئے گئے اور جاکر شیخ کو تکلیف پہنچادی۔ محبت کے لئے عقل درکار ہے، یہ نہیں کہ اظہار تو محبت کا کر رہے ہیں اور حقیقت میں تکلیف پہنچائی جارہی ہے، ایسی محبت محبت نہیں ہے بلکہ وہ دشمنی ہے، وہ نادان دوست کی محبت ہے، لہٰذ عیادت میں اس بات کا لحاظ رکھنا ضروری ہے کہ جس شخص کی عیادت کے لئے گئے ہو اس کو تکلیف نہ ہو یا مثلاً آپ رات کو بارہ بجے عیادت کے لئے پہنچ گئے جو اس کے سونے کا وقت ہے یا دوپہر کو آرام اور قیلولے کے وقت عیادت کے لئے پہنچ گئے، اور اس کو پریشان کردیا۔ اس لئے عقل سے کام لو، سوچ سمجھ کر جائو کہ تمہارے جانے سے اس کو تکلیف نہ پہنچے۔ تب تو عیادت سنت ہے ورنہ پھر وہ رسم ہے۔ بہرحال حضور اقدس ﷺ نے عیادت کا پہلا ادب یہ بیان فرمایا کہ ہلکی پھلکی عیادت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1808: بے تکلف دوست زیادہ دیر بیٹھ سکتا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۱۷۵</w:t>
      </w:r>
    </w:p>
    <w:p>
      <w:pPr>
        <w:spacing w:before="60" w:after="80" w:line="312" w:lineRule="auto"/>
        <w:ind w:right="288" w:left="288"/>
        <w:jc w:val="right"/>
      </w:pPr>
      <w:r>
        <w:rPr>
          <w:rFonts w:ascii="Jameel Noori Nastaleeq" w:hAnsi="Jameel Noori Nastaleeq"/>
          <w:color w:val="222222"/>
          <w:sz w:val="27"/>
        </w:rPr>
        <w:t>بے تکلف دوست زیادہ دیر بیٹھ سکتا ہے البتہ بعض لوگ ایسے بے تکلف ہوتے ہیں کہ ان کے زیادہ دیر بیٹھنے سے بیمار کو تکلیف کے بجائے تسلی ہوتی ہے اور راحت حاصل ہوتی ہے، تو ایسی صورت میں زیادہ دیر بیٹھنے میں کوئی حرج نہیں ۔ میرے والد ماجد رحمۃ اللہ علیہ کے ایک بے تکلف اور محبت کرنے والے استاذ حضرت میاں اصغر حسین صاحب رحمۃ اللہ علیہ ایک مرتبہ بیمار ہوگئے تو حضرت والد صاحب ان کی عیادت کے لئے تشریف لے گئے، مسنون طریقے سے عیادت کی، جاکر سلام کیا خیریت معلوم کی، اور دعا کی اور دوچار منٹ کے بعدواپس جانے کی اجازت طلب کی، تو میاں اصغر حسین صاحب رحمۃ اللہ علیہ نے فرمایا کہ میاں ۔ یہ جو تم نے اصول پڑھا ہے کہ مَنْ عَادَ مِنْکُمْ فَلْیُخَفِّفْ (یعنی جو شخص عیادت کرے وہ ہلکی پھلکی عیادت کرے) کیا یہ میرے لئے ہی پڑھا تھا؟ یہ قاعدہ میرے اوپر آزمارہے ہو؟ ارے یہ اصول اس وقت نہیں ہے جب بیٹھنے والے کے بیٹھنے سے مریض کو آرام اور راحت ملے، تسلی ہو، اس لئے جلد واپس جانے کی کوئی ضرورت نہیں ۔ آرام سے بیٹھ جائو۔ چنانچہ حضرت والد صاحب بیٹھ گئے۔ بہرحال، ہرجگہ کے لئے ایک ہی نسخہ نہیں ہوتا، بلکہ جیسا موقع ہو، جیسے حالات ہوں ویسے ہی عمل کرنا چاہئے لہٰذا اگر آرام اور راحت پہنچانے کے لئے زیادہ بیٹھے گا تو انشاء اللہ زیادہ ثواب حاصل ہوگا۔ اس لئے کہ اصل مقصود تو اس کو راحت پہنچانا ہے اور تکلیف سے بچانا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1809: مریض کے حق میں دعا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۱۷۶</w:t>
      </w:r>
    </w:p>
    <w:p>
      <w:pPr>
        <w:spacing w:before="60" w:after="80" w:line="312" w:lineRule="auto"/>
        <w:ind w:right="288" w:left="288"/>
        <w:jc w:val="right"/>
      </w:pPr>
      <w:r>
        <w:rPr>
          <w:rFonts w:ascii="Jameel Noori Nastaleeq" w:hAnsi="Jameel Noori Nastaleeq"/>
          <w:color w:val="222222"/>
          <w:sz w:val="27"/>
        </w:rPr>
        <w:t>مریض کے حق میں دعا کرو عیادت کرنے کا دوسرا ادب یہ ہے کہ جب آدمی کسی کی عیادت کے لئے جائے تو پہلے اس کا مختصراً حال دریافت کرے کہ کیسی طبیعت ہے؟ جب وہ مریض اپنی تکلیف بیان کرے تو پھر اس کے حق میں دعا کرے، کیا دعا کرو؟ یہ بھی حضور اقدس ﷺ ہمیں سکھاگئے، چنانچہ حضور اقدس ﷺ ان الفاظ سے دعا دیا کرتے تھے۔ لاَبَأْسَ طَہُوْرٌ إِنْ شَائَ اللّٰہُ۔ (صحیح بخاری، کتاب المرض، باب مایقال للمریض ومایجیب) یعنی اس تکلیف سے آپ کا کوئی نقصان نہیں ، آپ کے لئے یہ تکلیف انشاء اللہ آپ کے گناہوں سے پاک ہونے کا ذریعہ بنے گی۔ اس دعا میں ایک طرف تو مریض کو تسلی دیدی کہ تکلیف تو آپ کو ضرور ہے۔ لیکن یہ تکلیف گناہوں سے پاکی اور آخرت کے ثواب کا ذریعہ بنے گی۔ دوسری طرف یہ دعا بھی ہے کہ اے اللہ اس تکلیف کو اس کے حق میں اجر و ثواب کا سبب بنادیجئے اور گناہوں کی مغفرت کا ذریعہ بنادیجئے۔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1810: ’’بیماری‘‘ گناہوں سے پاکی کا ذریعہ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۱۷۷</w:t>
      </w:r>
    </w:p>
    <w:p>
      <w:pPr>
        <w:spacing w:before="60" w:after="80" w:line="312" w:lineRule="auto"/>
        <w:ind w:right="288" w:left="288"/>
        <w:jc w:val="right"/>
      </w:pPr>
      <w:r>
        <w:rPr>
          <w:rFonts w:ascii="Jameel Noori Nastaleeq" w:hAnsi="Jameel Noori Nastaleeq"/>
          <w:color w:val="222222"/>
          <w:sz w:val="27"/>
        </w:rPr>
        <w:t>’’بیماری‘‘ گناہوں سے پاکی کا ذریعہ ہے یہ حدیث تو آپ نے سنی ہوگی کہ حضور اقدس ﷺ نے ارشاد فرمایا کہ جس مسلمان کو جو کوئی تکلیف پہنچتی ہے حتیٰ کہ اگر اس کے پائوں میں کانٹا بھی چبھتا ہے تو اللہ تعالیٰ اس تکلیف کے عوض کوئی نہ کوئی گناہ معاف فرماتے ہیں ، اور اس کا درجہ بلند فرماتے ہیں ایک اور حدیث میں حضور اقدس ﷺ نے ارشاد فرمایا: اَلْحُمّٰی مِنْ فَیْحِ جَہَنَّمَ۔ (صحیح بخاری، کتاب بدء الخلق، باب صفۃ النار) یعنی ’’یہ بخار جہنم کی گرمی کا ایک حصہ ہے۔‘‘ علماء کرام نے اس حدیث کی مختلف تشریحات کی ہیں ۔ بعض علماء نے اسکا جو مطلب بیان فرمایا ہے اس کی بعض احادیث سے تائید بھی ہوتی ہے، وہ یہ کہ بخار کی گرمی انسان کے لئے جہنم کی گرمی کا بدلہ ہوگئی ہے۔ یعنی گناہوں کی وجہ سے آخرت میں جہنم کی جو گرمی برداشت کرنی پڑتی اس کے بدلے میں اللہ تعالیٰ نے یہ گرمی دیدی تاکہ جہنم کے ان گناہوں کی گرمی برداشت نہ کرنی پڑے، بلکہ اس بخار کی وجہ سے وہ گناہ دنیا ہی کے اندر دھل جائے اورمعاف ہوجائے۔ اس کی تائید اس دعا سے ہوتی ہے جو حضور اقدس ﷺ عیادت کے وقت کیا کرتے تھے کہ ’’لاَبَأْسَ طَہُوْرٌ اِنْ شَائَ اللّٰہُ‘‘ یعنی کوئی غم نہ کرو،یہ بخار تمہارے گناہوں سے پاکی کا ذریعہ اور سبب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1811: حصول شفا کا ایک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۱۷۸</w:t>
      </w:r>
    </w:p>
    <w:p>
      <w:pPr>
        <w:spacing w:before="60" w:after="80" w:line="312" w:lineRule="auto"/>
        <w:ind w:right="288" w:left="288"/>
        <w:jc w:val="right"/>
      </w:pPr>
      <w:r>
        <w:rPr>
          <w:rFonts w:ascii="Jameel Noori Nastaleeq" w:hAnsi="Jameel Noori Nastaleeq"/>
          <w:color w:val="222222"/>
          <w:sz w:val="27"/>
        </w:rPr>
        <w:t>حصول شفا کا ایک عمل عیادت کرنے کا تیسرا ادب یہ ہے کہ اگرموقع مناسب ہو اور اس عمل کے ذریعہ مریض کو تکلیف نہ ہو تو یہ عمل کرلے کہ مریض کی پیشانی پر ہاتھ رکھ کر یہ دعا پڑھے: اَللّٰہُمَّ رَبَّ النَّاسِ مُذْہِبَ الْبَأْسِ اشْفِ أَنْتَ الشَّافِیْ لاَشَافِیَ إِلاَّ أَنْتَ شِفَائً لاَیُغَادِرُ سَقَمًا۔ (ترمذی، کتاب الجنائز، باب ماجاء فی التعوذ للمریض) ’’یعنی اے اللہ، جو تمام انسانوں کے رب ہیں ، تکلیف کو دور کرنے والے ہیں ، اس بیمار کو شفا عطا فرما، آپ شفا دینے والے ہیں ۔ آپ کے سوا کوئی شفا دینے والا نہیں ۔ اور ایسی شفا عطا فرما جو کسی بیماری کو نہ چھوڑے‘‘۔ یہ دعا جس کو یاد نہ ہو اس کو چاہئے کہ اس کو یاد کرلیں ۔ اورپھر یہ عادت بنالیں کہ جس بیمار کے پاس جائیں موقع دیکھ کر یہ دعا ضرور پڑھ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1812: ہربیماری سے شفا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۱۷۸</w:t>
      </w:r>
    </w:p>
    <w:p>
      <w:pPr>
        <w:spacing w:before="60" w:after="80" w:line="312" w:lineRule="auto"/>
        <w:ind w:right="288" w:left="288"/>
        <w:jc w:val="right"/>
      </w:pPr>
      <w:r>
        <w:rPr>
          <w:rFonts w:ascii="Jameel Noori Nastaleeq" w:hAnsi="Jameel Noori Nastaleeq"/>
          <w:color w:val="222222"/>
          <w:sz w:val="27"/>
        </w:rPr>
        <w:t>ہربیماری سے شفا ایک اور دعا بھی حضور اقدس ﷺ سے منقول ہے جو اس سے بھی زیادہ آسان اور مختصر ہے۔ اس کو یاد کرنا بھی آسان ہے اور اس کا فائدہ بھی حضور اقدس ﷺ نے بڑا عظیم بیان فرمایا ہے۔ وہ دعا یہ ہے: أَسْأَلُ اللّٰہَ الْعَظِیْمَ رَبَّ الْعَرْشِ الْعَظِیْمِ أَنْ یَّشْفِیَکَ۔ (ابودائود، کتاب الجنائز، باب الدعاء للمریض عندالعیادۃ) یعنی ’’میں عظمت والے اللہ،اور عظیم عرش کے مالک سے دعاکرتا ہوں کہ وہ تم کو شفا عطا فرمادے‘‘۔ حدیث میں ہے کہ حضور اقدس ﷺ نے ارشاد فرمایا کہ جو مسلمان بندہ دوسرے مسلمان بھائی کی عیادت کے وقت سات مرتبہ یہ دعا کرے تو اگر اس بیمار کی موت کا وقت نہیں آیا ہوگا تو پھر اس دعا کی برکت سے اللہ تعالیٰ اس کو صحت عطا فرمادیں گے ہاں اگرکسی کی موت ہی کا وقت آچکا ہو تو اس کو کوئی نہیں ٹلا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1813: عیادت کے وقت زاویہ نگاہ بدل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۱۷۹</w:t>
      </w:r>
    </w:p>
    <w:p>
      <w:pPr>
        <w:spacing w:before="60" w:after="80" w:line="312" w:lineRule="auto"/>
        <w:ind w:right="288" w:left="288"/>
        <w:jc w:val="right"/>
      </w:pPr>
      <w:r>
        <w:rPr>
          <w:rFonts w:ascii="Jameel Noori Nastaleeq" w:hAnsi="Jameel Noori Nastaleeq"/>
          <w:color w:val="222222"/>
          <w:sz w:val="27"/>
        </w:rPr>
        <w:t>عیادت کے وقت زاویہ نگاہ بدل لو اور ان دعائوں کے پڑھنے میں تین طرح سے ثواب حاصل ہوتا ہے۔ ایک ثواب تو اس بات کا ملے گا کہ آپ نے مریض کی عیادت کے دوران حضور اقدس ﷺ کی سنت پر عمل کیا اور وہ الفاظ کہے جو عیادت کے وقت حضور اقدس ﷺ کہا کرتے تھے، دوسرے ایک مسلمان بھائی کے ساتھ ہمدردی کرنے کا ثواب حاصل ہوگا، تیسرے اس کے حق میں دعا کرنے کا ثواب حاصل ہوگا اس لئے کہ دوسرے مسلمان بھائی کے لئے دعا کرنا باعث اجر و ثواب ہے، گویا کہ اس چھوٹے سے عمل کے اندر تین ثواب جمع ہیں ، لہٰذا مریض کی عیادت تو ہم سب کرتے ہی ہیں ۔ لیکن عیادت کے وقت ذرا زاویۂ نگاہ بدل لو، اور اتباع سنت کی نیت کرلو، اور اللہ تعالیٰ کو راضی کرنے کی نیت کرلو، اور عیادت کے جو آداب ہیں اس پر عمل کرلو، یعنی مختصر وقت کے لئے عیادت کرو، اور عیادت کے وقت حضور اقدس ﷺ کی بتائی ہوئی دعائیں پڑھ لو، تو پھر انشاء اللہ عیادت کا یہ معمولی سا عمل عظیم عبادت بن جائے گا۔ اللہ تعالیٰ ہم سب کو اس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1814: دین کس چیز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۱۸۰</w:t>
      </w:r>
    </w:p>
    <w:p>
      <w:pPr>
        <w:spacing w:before="60" w:after="80" w:line="312" w:lineRule="auto"/>
        <w:ind w:right="288" w:left="288"/>
        <w:jc w:val="right"/>
      </w:pPr>
      <w:r>
        <w:rPr>
          <w:rFonts w:ascii="Jameel Noori Nastaleeq" w:hAnsi="Jameel Noori Nastaleeq"/>
          <w:color w:val="222222"/>
          <w:sz w:val="27"/>
        </w:rPr>
        <w:t>دین کس چیز کا نام ہے؟ ہمارے حضرت ڈاکٹر عبدالحی ٔ صاحب رحمۃ اللہ علیہ ایک بڑے کام کی بات بیان فرماتے تھے، دل پر نقش کرنے کے قابل ہے، فرماتے تھے کہ ’’دین صرف زاویۂ نگاہ کی تبدیلی کا نام ہے، صرف ذراسا زاویۂ نگاہ بدل لوتو یہی دنیا دین بن جائے گی۔ یہی سب کام جو اب تک تم انجام دے رہے تھے وہ سب عبادتیں بن جائیں گے اور اللہ تعالیٰ کی رضا کے کام بن جائیں گے بشرطیکہ دوکام کرلو۔ ایک نیت درست کرلو، دوسرے اس کا طریقہ سنت کے مطابق انجام دیدو۔ بس اتنا کرنے سے وہی کام دین بن جائیں گے۔ اور بزرگوں کے پاس جانے سے یہی فائدہ حاصل ہوتا ہے کہ وہ انسان کا زاویۂ نگاہ بدل دیتے ہیں ، سوچ کا انداز بدل دیتے ہیں اور اس کے نتیجے میں انسان کے اعمال اور افعال کا رخ صحیح ہوجاتا ہے۔ پہلے وہ دنیا کا کام تھا اور اب وہ دین کا کام بن جاتا ہے اور عبادت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1815: عیادت کے وقت ہدیہ لے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۱۸۰</w:t>
      </w:r>
    </w:p>
    <w:p>
      <w:pPr>
        <w:spacing w:before="60" w:after="80" w:line="312" w:lineRule="auto"/>
        <w:ind w:right="288" w:left="288"/>
        <w:jc w:val="right"/>
      </w:pPr>
      <w:r>
        <w:rPr>
          <w:rFonts w:ascii="Jameel Noori Nastaleeq" w:hAnsi="Jameel Noori Nastaleeq"/>
          <w:color w:val="222222"/>
          <w:sz w:val="27"/>
        </w:rPr>
        <w:t>عیادت کے وقت ہدیہ لے جانا مریض کی عیادت کے موقع پر ایک اور رسم ہمارے یہاں جاری ہے۔ وہ یہ کہ بعض لوگ سمجھتے ہیں کہ جب عیادت کے لئے جائیں تو کوئی ہدیہ، تحفہ ضرور لے کر جانا چاہئے مثلاً پھل فروٹ، یا بسکٹ وغیرہ۔ اور اس کو اتنا ضروری سمجھ لیاگیا ہے کہ بعض لوگ جب تک کوئی ہدیہ لے کر جانے کی استطاعت نہیں ہوتی، عیادت کے لئے ہی نہیں جاتے اور دل میں یہ خیال ہوتا ہے کہ اگر خالی ہاتھ چلے گئے تو وہ مریض یا مریض کے گھر والے کیا سوچیں گے کہ خالی ہاتھ عیادت کے لئے آگئے۔ یہ ایسی رسم ہے جس کی وجہ سے شیطان نے ہمیں عیادت کے عظیم ثواب سے محروم کردیا ہے حالانکہ عیادت کے وقت کوئی ہدیہ تحفہ لے کر جانا نہ سنت ہے نہ فرض نہ واجب، پھر کیوں ہم نے اس کو اپنے اوپر لازم کرلیا ہے۔ خدا کے لئے اس رسم کو چھوڑدو، اور اس کی وجہ سے عیادت کے فضائل اوراس پر ملنے والے اجر و ثواب سے محروم مت ہوجائو۔ اللہ تعالیٰ ہم سب کو دین کی صحیح فہم عطا فرمائے اور ہرکام سنت کے مطابق انجام دینے کی توفیق عطا فرمائے۔ آمین بہرحال اس حدیث میں جن سات چیزوں کا حکم دیا گیا ہے ان میں سے یہ پہلی چیز کا بیان تھا۔ باقی چیزوں کا بیان انشاء اللہ آئندہ جمعہ میں عرض کروں گا۔ وَاٰخِرُ دَعْوَانَا اَنِ الْحَمْدُ لِلّٰہِ رَبِّ الْعٰلَمِیْنَ ززز سلام کرنے کے آداب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1816: سلام کرنے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۱۸۴</w:t>
      </w:r>
    </w:p>
    <w:p>
      <w:pPr>
        <w:spacing w:before="60" w:after="80" w:line="312" w:lineRule="auto"/>
        <w:ind w:right="288" w:left="288"/>
        <w:jc w:val="right"/>
      </w:pPr>
      <w:r>
        <w:rPr>
          <w:rFonts w:ascii="Jameel Noori Nastaleeq" w:hAnsi="Jameel Noori Nastaleeq"/>
          <w:color w:val="222222"/>
          <w:sz w:val="27"/>
        </w:rPr>
        <w:t>سلام کرنے کے آداب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عَنِ الْبَرَائِ بْنِ عَازِبٍ رَضِیَ اللّٰہُ عَنْہُمَا قَالَ: أَمَرَنَا رَسُوْلُ اللّٰہِ صَلَّی اللّٰہُ عَلَیْہِ وَسَلَّمَ بِسَبْعٍ: عِیَادَۃِ الْمَرِیْضِ وَاتِّبَاعِ الْجَنَائِزِ وَتَشْمِیْتِ الْعَاطِسِ، وَنَصْرِ الضَّعِیْفِ، وَعَوْنِ الْمَظْلُوْمِ، وَإِفْشَائِ السَّلاَمِ، وَإِبْرَارِ الْمُقْسِمِ۔ (صحیح بخاری، کتاب الاستیذان، باب افشاء 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1817: سات باتوں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۱۸۵</w:t>
      </w:r>
    </w:p>
    <w:p>
      <w:pPr>
        <w:spacing w:before="60" w:after="80" w:line="312" w:lineRule="auto"/>
        <w:ind w:right="288" w:left="288"/>
        <w:jc w:val="right"/>
      </w:pPr>
      <w:r>
        <w:rPr>
          <w:rFonts w:ascii="Jameel Noori Nastaleeq" w:hAnsi="Jameel Noori Nastaleeq"/>
          <w:color w:val="222222"/>
          <w:sz w:val="27"/>
        </w:rPr>
        <w:t>سات باتوں کا حکم حضرت براء بن عازب رضی اللہ عنہ فرماتے ہیں کہ حضور اقدس ﷺ نے ہمیں سات باتوں کا حکم دیا۔ نمبر ایک، مریض کی عیادت کرنا، نمبر دو، جنازوں کے پیھے چلنا، نمبر تین، چھینکنے والے کے ’’الحمد للہ‘‘ کہنے کے جواب میں ’’یرحمک اللہ‘‘ کہنا۔ نمبر چار، کمزور آدمی کی مدد کرنا۔ نمبر پانچ،مظلوم کی امداد کرنا، نمبر چھ، سلام کو رواج دینا۔ نمبر سات، قسم کھانے والے کی قسم کو پورا کرنے میں تعاون کرنا۔ ان سات میں سے الحمد للہ پانچ چیزوں کا بیان ہوچکا، چھٹی چیز ہے سلام کو رواج دینا، اور آپس میں ایک دوسرے سے ملاقات کے وقت سلام کرنا۔ سلام کرنے کا طریقہ اللہ تعالیٰ نے ہمارے لئے ایسا مقرر فرمایا ہے جو ساری دوسری قوموں سے بالکل ممتاز ہے ہرقوم کا یہ دستور ہے کہ جب وہ آپس میں ملاقات کرتے ہیں تو کوئی نہ کوئی لفظ ضرور استعمال کرتے ہیں ۔ کوئی ’’ہیلو‘‘ کہتا ہے۔ کوئی ’’گڈمارننگ‘‘ کہتا ہے۔ کوئی ’’گڈ ایوننگ‘‘ کہتا ہے۔ کوئی ’’نمستے‘‘ کہتا ہے۔ کوئی ’’نمسکار‘‘ کہتا ہے۔ گویا کہ ہرقوم والے کوئی نہ کوئی لفظ استعمال کرتے ہیں ۔ لیکن اللہ جل جلالہٗ اور اللہ کے رسول ﷺ نے ہمارے لئے جو لفظ تجویز فرمایا ہے وہ تمام الفاظ سے نمایاں اور ممتاز ہے وہ ہے ’’السلام علیکم ورحمۃ اللہ وبرکاتہ‘‘۔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1818: سلام کرنے کا 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۱۸۵</w:t>
      </w:r>
    </w:p>
    <w:p>
      <w:pPr>
        <w:spacing w:before="60" w:after="80" w:line="312" w:lineRule="auto"/>
        <w:ind w:right="288" w:left="288"/>
        <w:jc w:val="right"/>
      </w:pPr>
      <w:r>
        <w:rPr>
          <w:rFonts w:ascii="Jameel Noori Nastaleeq" w:hAnsi="Jameel Noori Nastaleeq"/>
          <w:color w:val="222222"/>
          <w:sz w:val="27"/>
        </w:rPr>
        <w:t>سلام کرنے کا فائدہ دیکھئے، اگر آپ نے کسی سے ملاقات کے وقت ’’ہیلو‘‘ کہہ دیا تو آپ کے اس لفظ سے اس کو کیا فائدہ ہوا؟ دنیا کا کوئی فائدہ ہوا؟ یا آخرت کا کوئی فائدہ ہوا ظاہر ہے کہ کوئی فائدہ نہیں ہوا۔ لیکن اگر آپ نے ملاقات کے وقت یہ الفاظ کہے: ’’السلام علیکم ورحمۃ اللہ وبرکاتہ‘‘ جس کا ترجمہ یہ ہے کہ تم پر سلامتی ہو، اور اللہ کی رحمتیں اور برکتیں ہوں ۔ تو ان الفاظ سے یہ فائدہ ہوا کہ آپنے ملاقات کرنے والے کو تین دعائیں دیدیں ۔ اور اگر آپ نے کسی کو ’’گڈمارننگ‘‘ یا ’’گڈ ایوننگ‘‘ کہا یعنی صبح بخیر، شام بخیر، تو اگر اس کو دعا کے معنی پر بھی محمول کرلیں تو اس صورت میں آپ نے جو اس کو دعا دی وہ صرف صبح اور شام کی حد تک محدود ہے کہ تمہاری صبح اچھی ہوجائے یا تمہاری شام اچھی ہوجائے۔ لیکن اسلام نے ہمیں جو کلمہ سکھایا، وہ ایسا جامع کلمہ ہے کہ اگر ایک مرتبہ بھی کسی مخلص مسلمان کا سلام اور دعاء ہمارے حق میں اللہ کی بارگاہ میں قبول ہوجائے تو انشاء اللہ ساری گندگی ہم سے دور ہوجائے گی، اور دنیا و آخرت کی فلاح حاصل ہوجائے گی۔ یہ نعمت آپ کو دنیا کی دوسری قوموں میں نہیں ملے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1819: سلام اللہ کا عطیہ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۱۸۶</w:t>
      </w:r>
    </w:p>
    <w:p>
      <w:pPr>
        <w:spacing w:before="60" w:after="80" w:line="312" w:lineRule="auto"/>
        <w:ind w:right="288" w:left="288"/>
        <w:jc w:val="right"/>
      </w:pPr>
      <w:r>
        <w:rPr>
          <w:rFonts w:ascii="Jameel Noori Nastaleeq" w:hAnsi="Jameel Noori Nastaleeq"/>
          <w:color w:val="222222"/>
          <w:sz w:val="27"/>
        </w:rPr>
        <w:t>سلام اللہ کا عطیہ ہے حدیث شریف میں آتا ہے کہ جب اللہ تعالیٰ نے حضرت آدم علیہ السلام کو پیدا فرمایا تو اللہ تعالیٰ نے ان سے فرمایا کہ جائو اور وہ فرشتوں کی جو جماعت بیٹھی ہے اس کو سلام کرو۔ اور وہ فرشتے جو جواب دیں اس کو سننا، اس لئے کہ وہ تمہارا اور تمہاری اولاد کا سلام ہوگا، چنانچہ حضرت آدم علیہ السلام نے جاکر سلام کیا ’’السلام علیکم‘‘ تو فرشتوں نے جواب میں کہا ’’وعلیکم السلام ورحمۃ اللہ‘‘ چنانچہ فرشتوں نے لفظ ’’رحمۃ اللہ‘ ‘ بڑھاکر جواب دیا۔ یہ نعمت اللہ تعالیٰ نے ہمیں اس طرح عطا فرمائی، اگر ذرا غور کریں تو یہ اتنی بڑی نعمت ہے کہ اس کا حد و حساب ہی نہیں ۔ اب اس سے زیادہ ہماری بدنصیبی کیا ہوگی کہ اس اعلیٰ ترین کلمے کو چھوڑکر ہم اپنے بچوں کو ’’گڈمارننگ‘‘ اور گڈایوننگ‘‘ سکھائیں ۔ اور دوسری قوموں کی نقالی کریں ۔ اس سے زیادہ ناقدری اورناشکری اور محرومی، اورکیا ہوگی۔ (صحیح بخاری، کتاب الاستئذان، باب بدء 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1820: سلام کرنے کا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۱۸۷</w:t>
      </w:r>
    </w:p>
    <w:p>
      <w:pPr>
        <w:spacing w:before="60" w:after="80" w:line="312" w:lineRule="auto"/>
        <w:ind w:right="288" w:left="288"/>
        <w:jc w:val="right"/>
      </w:pPr>
      <w:r>
        <w:rPr>
          <w:rFonts w:ascii="Jameel Noori Nastaleeq" w:hAnsi="Jameel Noori Nastaleeq"/>
          <w:color w:val="222222"/>
          <w:sz w:val="27"/>
        </w:rPr>
        <w:t>سلام کرنے کا اجر و ثواب افضل طریقہ یہ ہے کہ ملاقات کے وقت پورا سلام کیا جائے۔ یعنی ’’السلام علیکم ورحمۃ اللہ وبرکاتہ‘‘۔ صرف ’’السلام علیکم‘‘ کہہ دیا تب بھی سلام ہوجائے گا۔ لیکن تین جملے بولنے میں زیادہ اجر و ثواب ہے۔ حدیث شریف میں ہے کہ ایک مرتبہ حضور اقدس ﷺ مجلس میں تشریف فرما تھے، ایک صحابی تشریف لائے اور کہا: ’’السلام علیکم‘‘ آپ نے ان کے سلام کا جواب دیا، اور فرمایا: ’’دس‘‘۔ اس کے بعد دوسرے صحابی آئے، اور آکر سلام کیا۔ ’’السلام علیکم ورحمۃ اللہ‘‘۔ آپ نے ان کے سلام کا جواب دیا اور فرمایا: ’’بیس‘‘۔ اس کے بعد تیسرے صحابی آئے، اور آکر سلام کیا: ’’السلام علیکم ورحمۃ اللہ وبرکاتہ‘‘۔ آپ نے ان کے سلام کا جواب دیا، اور فرمایا: ’’تیس‘‘۔ آپ کا مطلب یہ تھا کہ ’’السلام علیکم‘‘ کہنے میں انسان کو دس نیکیوں کا ثواب ملتا ہے۔ اور ’’السلام علیکم ورحمۃ اللہ‘‘ کہنے میں بیس نیکیوں کا ثواب ملتا ہے اور ’’السلام علیکم ورحمۃ اللہ وبرکاتہ‘‘ کہنے میں تیس نیکیوں کا ثواب ملتا ہے۔ اگرچہ سلام کی سنت صرف ’’السلام علیکم‘‘ کہنے سے ادا ہوجاتی ہے۔ دیکھئے: ان الفاظ میں دعا بھی ہے اور اجر و ثواب الگ ہے۔ (ابودائود، کتاب الادب، باب کیف السلام؟ حدیث نمبر:۵۱۹۵) اور جب سلام کیا جائے تو صاف الفاظ سے سلام کرنا چاہئے، الفاظ بگاڑکر مسخ کرکے سلام نہیں کرنا چاہئے، بعض لوگ اس طرح سلام کرتے ہیں کہ جس کی وجہ سے پوری طرح سمجھ میں نہیں آتا کہ کیا الفاظ کہے؟ اس لئے پوری طرح واضح کرکے ’’السلام علیکم‘‘ کہنا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1821: سلام کے وقت یہ نیت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۱۸۷</w:t>
      </w:r>
    </w:p>
    <w:p>
      <w:pPr>
        <w:spacing w:before="60" w:after="80" w:line="312" w:lineRule="auto"/>
        <w:ind w:right="288" w:left="288"/>
        <w:jc w:val="right"/>
      </w:pPr>
      <w:r>
        <w:rPr>
          <w:rFonts w:ascii="Jameel Noori Nastaleeq" w:hAnsi="Jameel Noori Nastaleeq"/>
          <w:color w:val="222222"/>
          <w:sz w:val="27"/>
        </w:rPr>
        <w:t>سلام کے وقت یہ نیت کرلیں ایک بات میں اور غور کیجئے کہ حضور اقدس ﷺ نے ہمیں جو کلمہ تلقین فرمایا ہے، وہ ہے ’’السلام علیکم‘‘ جو جمع کا صیغہ ہے۔ ’’السلام علیک‘‘ نہیں فرمایا اس لئے کہ ’’السلام علیک‘‘ کے معنی ہیں ، تجھ پر سلامتی ہو۔ اور ’’السلام علیکم‘‘ کے معنی ہیں کہ تم پر سلامتی ہو۔ اس کی ایک وجہ تو یہ ہے کہ جس طرح ہم لوگ اپنی گفتگو میں ’’تو‘‘ کے بجائے ’’تم‘‘ یا ’’آپ‘‘ کے لفظ سے خطاب کرتے ہیں جسکے ذریعہ مخاطب کی تعظیم مقصود ہوتی ہے؛ اسی طرح ’’السلام علیکم‘‘ میں جمع کا لفظ مخاطب کی تعظیم کے لئے لایا گیا ہے۔ لیکن بعض علماء نے اس کی وجہ یہ بیان فرمائی ہے کہ اس لفظ سے ایک تو مخاطب کی تعظیم مقصود ہے۔ دوسرے یہ کہ جب تم کسی کو سلام کرو تو سلام کرتے وقت یہ نیت کرو کہ میں تین افراد پر سلام کرتا ہو۔ں ایک اس شخص کو اور دو ان فرشتوں کو سلام کرتا ہوں جو اس کے ساتھ ہروقت رہتے ہیں ۔ جن کو ’’کراماً کاتبین‘‘ کہا گیاہے۔ ایک فرشتہ انسان کی نیکیاں لکھتا ہے، دوسرا فرشتہ اس کی برائیاں لکھتا ہے۔ اس لئے سلام کرتے وقت ان کی بھی نیت کرلو، تاکہ تمہارا سلام تین افراد کو ہوجائے۔ اور اب انشاء اللہ تین افراد کو سلام کرنے کا ثواب مل جائے گا۔ اور جب تم فرشتوں کو سلام کروگے تو وہ تمہارے سلام کا ضرور جواب بھی دیں گے۔ اوراس طرح ان فرشتوں کی دعائیں تمہیں حاصل ہوجائیں گی جو اللہ تعالیٰ کی معصوم مخلوق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1822: نماز میں سلام پھیرتے وقت کی نیت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۱۸۸</w:t>
      </w:r>
    </w:p>
    <w:p>
      <w:pPr>
        <w:spacing w:before="60" w:after="80" w:line="312" w:lineRule="auto"/>
        <w:ind w:right="288" w:left="288"/>
        <w:jc w:val="right"/>
      </w:pPr>
      <w:r>
        <w:rPr>
          <w:rFonts w:ascii="Jameel Noori Nastaleeq" w:hAnsi="Jameel Noori Nastaleeq"/>
          <w:color w:val="222222"/>
          <w:sz w:val="27"/>
        </w:rPr>
        <w:t>نماز میں سلام پھیرتے وقت کی نیت اسی وجہ سے بزرگوں نے فرمایا کہ نماز کے اندرجب آدمی سلام پھیرے تو داہنی طرف سلام پھیرتے وقت یہ نیت کرلے کہ میرے دائیں جانب جتنے مسلمان ہیں اور جتنے فرشتے ہیں ۔ ان سب پر سلامتی بھیج رہا ہوں ۔ اور جب بائیں جانب سلام پھیرے تو اس وقت یہ نیت کرلے کہ میرے بائیں جانب جتنے مسلمان اور جتنے فرشتے ہیں ، ان سب پر سلامتی بھیج رہا ہوں ۔ اور پھر یہ ممکن نہیں ہے کہ تم فرشتوں کو سلام کرو، اوروہ جواب نہ دیں ۔ وہ ضرور جواب دیں گے، اور اس طرح ان کی دعائیں تمہیں حاصل ہوجائیں گی۔ لیکن ہم لوگ بے خیالی میں سلام پھیردیتے ہیں اور نیت نہیں کرتے، جس کی وجہ سے اس عظیم فائدے اور ثواب سے محروم رہ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1823: جواب سلام سے بڑھ کر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۱۸۹</w:t>
      </w:r>
    </w:p>
    <w:p>
      <w:pPr>
        <w:spacing w:before="60" w:after="80" w:line="312" w:lineRule="auto"/>
        <w:ind w:right="288" w:left="288"/>
        <w:jc w:val="right"/>
      </w:pPr>
      <w:r>
        <w:rPr>
          <w:rFonts w:ascii="Jameel Noori Nastaleeq" w:hAnsi="Jameel Noori Nastaleeq"/>
          <w:color w:val="222222"/>
          <w:sz w:val="27"/>
        </w:rPr>
        <w:t>جواب سلام سے بڑھ کر ہونا چاہئے سلام کی ابتداء کرنا بڑا اجر و ثواب کا موجب ہے اور سنت ہے۔ اور سلام کا جواب دینا واجب ہے۔ قرآن کریم کا ارشاد ہے: وَاِذَا حُیِّیْتُمْ بِتَحِیَّۃٍ فَحَیُّوْا بِاَحْسَنَ مِنْہَا اَوْرُّدُّوْہَا۔ (سورۂ نساء:۸۶) فرمایاکہ جب تمہیں سلام کیا جائے تو تم اسکے سلام سے بڑھ کر جواب دو، یا کم از کم ویسا جواب دو جیسا اس نے سلام کیا۔ مثلاً کسی نے ’’السلام علیکم‘‘ کہا تو تم اس کے جواب میں ’’وعلیکم السلام ورحمۃ اللہ وبرکاتہ‘‘ کہو۔ تاکہ جواب سلام سے بڑھ کر ہوجائے۔ ورنہ کم از کم ’’وعلیکم السلام‘‘ ہی کہہ دو تاکہ جواب برابر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1824: ان مواقع پر سلام کرنا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۱۸۹</w:t>
      </w:r>
    </w:p>
    <w:p>
      <w:pPr>
        <w:spacing w:before="60" w:after="80" w:line="312" w:lineRule="auto"/>
        <w:ind w:right="288" w:left="288"/>
        <w:jc w:val="right"/>
      </w:pPr>
      <w:r>
        <w:rPr>
          <w:rFonts w:ascii="Jameel Noori Nastaleeq" w:hAnsi="Jameel Noori Nastaleeq"/>
          <w:color w:val="222222"/>
          <w:sz w:val="27"/>
        </w:rPr>
        <w:t>ان مواقع پر سلام کرنا جائز نہیں سلام کرنا بہت سی جگہ پر ناجائز بھی ہوتا ہے۔ مثلاً جب کوئی شخص دوسرے لوگوں سے کوئی دین کی بات کر رہا ہو، اور دوسرے لوگ سن رہے ہوں ، تو اس وقت آنے والے کو سلام کرنا جائز نہیں ۔ بلکہ سلام کئے بغیر مجلس میں بیٹھ جانا چاہئے اسی طرح اگر ایک شخص تلاورت کر رہا ہے، اس کو سلام کرنا بھی جائز نہیں ۔ اسی طرح ذکر کرنے والے کو سلام کرنا جائز نہیں ۔ خلاصہ یہ ہے کہ جب کوئی آدمی کسی کام میں مشغول ہو اور اس بات کا اندیشہ ہو کہ تمہارے سلام کا جواب دینے سے اس کے کام میں حرج ہوگا، ایسی صورت میں سلام کرنے کو پسند نہیں کیا گیا۔ اس لئے ایسے موقع پر سلام نہیں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1825: دوسرے کے ذریعہ سلام بھیجنا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۱۹۰</w:t>
      </w:r>
    </w:p>
    <w:p>
      <w:pPr>
        <w:spacing w:before="60" w:after="80" w:line="312" w:lineRule="auto"/>
        <w:ind w:right="288" w:left="288"/>
        <w:jc w:val="right"/>
      </w:pPr>
      <w:r>
        <w:rPr>
          <w:rFonts w:ascii="Jameel Noori Nastaleeq" w:hAnsi="Jameel Noori Nastaleeq"/>
          <w:color w:val="222222"/>
          <w:sz w:val="27"/>
        </w:rPr>
        <w:t>دوسرے کے ذریعہ سلام بھیجنا بعض اوقات ایسا ہوتا ہے کہ ایک شخص دوسرے شخص کا سلام پہنچاتا ہے کہ فلاں شخص نے آپ کو سلام کہا ہے، اور دوسرے شخص کے ذریعہ سلام بھیجنا بھی سنت ہے۔ اور یہ بھی سلام کے قائم مقام ہے، اور اس کے ذریعہ بھی سلام کی فضیلت حاصل ہوتی ہے۔ لہٰذا جب کسی کو دوسرے کا سلام پہنچایا جائے تواسکے جواب کا مسنون طریقہ یہ ہے ’’عَلَیْہِمْ، وَعَلَیْکُمُ السَّلام‘‘ اس کا مطلب یہ ہے کہ ان پر بھی سلامتی ہو، جنہوں نے سلام بھیجا ہے۔ اور تم پر بھی سلامتی ہو۔ اس میں دوسلام اور دودعائیں جمع ہوگئیں ۔ اور دوآدمیوں کو دعاء دینے کا ثواب مل گیا۔ بعض لوگ اس موقع پر بھی صرف ’’وعلیکم السلام‘‘ سے جواب دیتے ہیں ۔ اس سے جواب تو ادا ہوجائے گا۔ لیکن صحیح جواب نہیں ہوگا، اس لئے کہ اس صورت میں آپنے اس شخص کو تو سلامتی کی دعاء دے دی جو سلام لانے والا ہے۔ اور وہ شخص جو اصل سلام بھیجنے والا تھا اس کو دعا نہیں دی۔ اس لئے جواب دینے کا صحیح طریقہ یہ ہے کہ ’’علیہم وعلیکم السلام‘‘ کہہ کر جواب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1826: تحریری سلام کا جواب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۱۹۱</w:t>
      </w:r>
    </w:p>
    <w:p>
      <w:pPr>
        <w:spacing w:before="60" w:after="80" w:line="312" w:lineRule="auto"/>
        <w:ind w:right="288" w:left="288"/>
        <w:jc w:val="right"/>
      </w:pPr>
      <w:r>
        <w:rPr>
          <w:rFonts w:ascii="Jameel Noori Nastaleeq" w:hAnsi="Jameel Noori Nastaleeq"/>
          <w:color w:val="222222"/>
          <w:sz w:val="27"/>
        </w:rPr>
        <w:t>تحریری سلام کا جواب ہے اگر کسی کے پاس کسی شخص کا خط آئے، اور اس خط میں ’’السلام علیکم ورحمۃ اللہ‘‘ لکھا ہوتو اس کے بارے میں بعض علماء نے فرمایا کہ اس سلام کا تحریری جواب دینا چونکہ واجب ہے، اس لئے خط کا جواب دینا بھی واجب ہے۔ اگر خط کے ذریعہ اس کے سلام کا جواب اوراس کے خط کا جواب نہیں دیں گے تو ایسا ہوگا کہ جیسے کوئی شخص آپ کو سلام کرے، اور آپ جواب نہ دیں ۔ لیکن بعض دوسرے علماء نے فرمایا کہ اس خط کا جواب دینا واجب نہیں ہے۔ اس لئے کہ خط کا جواب دینے میں پیسے خرچ ہوتے ہیں ۔ اور کسی انسان کے حالات بعض اوقات اس کے متحمل نہیں ہوتے کہ وہ پیسے خرچ کرے، اس لئے اس خط کا جواب دینا واجب تو نہیں ہے، لیکن مستحب ضرور ہے۔ البتہ جس وقت خط کے اندر سلام کے الفاظ پڑھے، اس وقت زبان سے اس سلام کا جواب دینا واجب ہے، اور اگر خط پڑھتے وقت بھی زبان سے سلام کا جواب نہ دیا اور نہ خط کا جواب دیا۔ تو اس صورت میں ترکِ واجب کا گناہ ہوگا۔ اس میں ہم سے کتنی کوتاہی ہوتی ہے کہ خط آتے ہیں اور پڑھ کر اس کو ویسے ہی ڈال دیتے ہیں ، نہ زبانی جواب دیتے ہیں ، نہ تحریری جواب دیتے ہیں ۔ اور مفت میں ترک واجب کا گناہ اپنے نامۂ اعمال میں لکھوالیتے ہیں ۔ یہ سب ناواقفیت کی وجہ سے کرلیتے ہیں ۔ اس لئے جب بھی خط آئے تو فوراً زبانی سلام کا جواب دے دینا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1827: غیرمسلموں کو سلام کرنے کاطریقہ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۱۹۱</w:t>
      </w:r>
    </w:p>
    <w:p>
      <w:pPr>
        <w:spacing w:before="60" w:after="80" w:line="312" w:lineRule="auto"/>
        <w:ind w:right="288" w:left="288"/>
        <w:jc w:val="right"/>
      </w:pPr>
      <w:r>
        <w:rPr>
          <w:rFonts w:ascii="Jameel Noori Nastaleeq" w:hAnsi="Jameel Noori Nastaleeq"/>
          <w:color w:val="222222"/>
          <w:sz w:val="27"/>
        </w:rPr>
        <w:t>غیرمسلموں کو سلام کرنے کاطریقہ فقہاء کرام نے لکھا ہے کہ غیرمسلم کو سلام کرنا جائز نہیں ۔ اگر کسی غیرمسلم سے ملاقات ہو، اور اسے سلام کرنے کی ضرورت پیش آئے تو سلام کے لئے وہ لفظ استعمال کرلے جو لفظ وہ لوگ خود استعمال کرتے ہیں ۔ لیکن اگر غیرمسلم کسی مسلمان سے ملاقات کے وقت ’’السلام علیکم‘‘ کہے تو ان کے جواب میں صرف ’’وعلیکم‘‘ کہے۔ اور پورا جواب نہ دے۔ اور یہ جواب دیتے وقت یہ نیت کرلے کہ اللہ تعالیٰ کی طرف سے تم کو ہدایت کی اور مسلمان بننے کی توفیق ہو۔ اس کی وجہ یہ ہے کہ حضور اقدس ﷺ کے زمانے میں مدینہ منورہ میں اور اس کے آس پاس بڑی تعداد میں یہودی آباد تھے یہ قوم ہمیشہ سے شریر قوم ہے۔ چنانچہ جب حضور اقدس ﷺ یا صحابہ کرام رضی اللہ عنہم جب سامنے آتے تو یہ لوگ خباثت سے کام لیتے ہوئے ان کو سلام کرتے ہوئے کہتے ’’السام علیکم‘‘۔ لامؔ درمیان سے نکال دیتے تھے، اب سننے والا جلدی میں یہی سمجھتا کہ اس نے ’’السلام علیکم‘‘ کہا ہے۔ ’’سام‘‘ کے معنی عربی زبان میں موت، اور ہلاکت کے ہیں ۔ ’’السام علیکم‘‘ کے معنی ہوئے کہ تمہیں موت آجائے اور تم ہلاک اور تباہ ہوجائو۔ ظاہر میں تو سلام کرتے اور حقیقت میں بددعا دیتے تھے کچھ روز تک یہ معاملہ چل گیا۔ لیکن چند روز کے بعد صحابہ نے سمجھ لیا کہ یہ لوگ جان بوجھ کر درمیان سے لام حذف کرکے ’’اَلسَّامُ عَلَیْکُمْ‘‘ کہتے ہیں ۔ (صحیح بخاری، کتاب الاستیذان، باب کیف الرد علٰی اہل الذمۃ)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1828: ایک یہودی کا سلام کرنے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۱۹۲</w:t>
      </w:r>
    </w:p>
    <w:p>
      <w:pPr>
        <w:spacing w:before="60" w:after="80" w:line="312" w:lineRule="auto"/>
        <w:ind w:right="288" w:left="288"/>
        <w:jc w:val="right"/>
      </w:pPr>
      <w:r>
        <w:rPr>
          <w:rFonts w:ascii="Jameel Noori Nastaleeq" w:hAnsi="Jameel Noori Nastaleeq"/>
          <w:color w:val="222222"/>
          <w:sz w:val="27"/>
        </w:rPr>
        <w:t>ایک یہودی کا سلام کرنے کا واقعہ ایک مرتبہ یہودیوں کی ایک جماعت نے آکر حضور اقدس ﷺ کو اس طرح سلام کیا۔ ’’السام علیکم‘‘ حضرت عائشہ رضی اللہ عنہا نے جب یہ الفاظ سنے تو ان کو غصہ آگیا، اور جواب میں حضرت عائشہ رضی اللہ عنہا نے فرمایا: ’’عَلَیْکُمُ السَّامُ وَاللَّعْنَۃُ‘‘ یعنی تم پر ہلاکت ہو اورلعنت ہو۔ دو لفظ بول دیئے، حضور اقدس ﷺ نے سن لیا کہ حضرت عائشہ رضی اللہ عنہا نے ترکی بترکی جواب دیا ہے، تو آپ نے حضرت عائشہ رضی اللہ عنہا سے فرمایا: ’’مہلاً یا عائشۃ‘‘ اے عائشہ! رک جائو اور نرمی سے کام لو، پھر فرمایا: اِنَّ اللّٰہَ یُحِبُّ الرِّفْقَ فِیْ الْأَمْرِ کُلِّہٖ۔ اللہ تعالیٰ ہرمعاملے میں نرمی کو پسند فرماتے ہیں ، حضرت عائشہ رضی اللہ عنہا نے عرض کیا کہ یا رسول اللہ! یہ کیسے گستاخ ہیں کہ آپ سے خطاب کرتے ہوئے ’’اَلسَّامُ عَلَیْکُمْ‘‘ کہہ رہے ہیں ۔ اور ہلاکت کی بددعا کر رہے ہیں ، آپ نے فرمایا: اے عائشہ! کیا تم نے نہیں سنا کہ میں نے ان کے جواب میں کیا کہا؟ جب انہوں نے ’’السام علیکم‘‘ کہا تو میں نے جواب میں کہا: ’’وعلیکم‘‘ مطلب یہ ہے کہ جو بددعا تم ہمارے لئے کر رہے ہو، اللہ تعالیٰ وہ تمہارے حق میں قبول کرلے۔ لہٰذا غیرمسلم کے سلام کے جواب میں صرف ’’وعلیکم‘‘ کہنا چاہئے۔ پھر آپ نے فرمایا: یَاعَائِشَۃُ! مَاکَانَ الرِّفْقُ فِیْ شَیْئٍ إِلاَّ زَانَہٗ وَلاَنُزِعَ عَنْ شَیْئٍ اِلاَّ شَانَہٗ۔ اے عائشہ! نرمی جس چیز میں بھی ہوگی اس کو زینت بخشے گی، اور جس چیز سے نکال دی جائے گی۔ اس کو عیب دار کردے گی۔ اس لئے معاملہ حتی الامکان نرمی سے کرنا چاہئے۔ چاہے مقابلہ پر کفار ہی ہوں ۔ (صحیح بخاری، کتاب الاستئذان، باب کیف یرد علٰی اہل الذمۃ 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1829: حتی الامکان نرمی کرنا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۱۹۳</w:t>
      </w:r>
    </w:p>
    <w:p>
      <w:pPr>
        <w:spacing w:before="60" w:after="80" w:line="312" w:lineRule="auto"/>
        <w:ind w:right="288" w:left="288"/>
        <w:jc w:val="right"/>
      </w:pPr>
      <w:r>
        <w:rPr>
          <w:rFonts w:ascii="Jameel Noori Nastaleeq" w:hAnsi="Jameel Noori Nastaleeq"/>
          <w:color w:val="222222"/>
          <w:sz w:val="27"/>
        </w:rPr>
        <w:t>حتی الامکان نرمی کرنا چاہئے آپ دیکھئے کہ یہودی نے حضور اقدس ﷺ کے ساتھ گستاخی کی اور حضرت عائشہ رضی اللہ عنہا نے جو الفاظ جواب میں فرمائے، بظاہر وہ انصاف کے خلاف نہیں تھے۔ لیکن نبی کریم ﷺ نے یہ سکھادیا کہ میری سنت یہ ہے کہ نرمی کا معاملہ کرو۔ اور صرف اتنی بات زبان سے ادا کرو، جتنی ضرورت ہے۔ بلاوجہ اپنی طرف سے بات آگے بڑھاکر سختی کا برتائو کرنا اچھی بات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1830: سلام ایک دعاء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۱۹۴</w:t>
      </w:r>
    </w:p>
    <w:p>
      <w:pPr>
        <w:spacing w:before="60" w:after="80" w:line="312" w:lineRule="auto"/>
        <w:ind w:right="288" w:left="288"/>
        <w:jc w:val="right"/>
      </w:pPr>
      <w:r>
        <w:rPr>
          <w:rFonts w:ascii="Jameel Noori Nastaleeq" w:hAnsi="Jameel Noori Nastaleeq"/>
          <w:color w:val="222222"/>
          <w:sz w:val="27"/>
        </w:rPr>
        <w:t>سلام ایک دعاء ہے بہرحال یہ ’’سلام‘‘ معمولی چیز نہیں ، یہ زبردست دعاء ہے۔ اور اس کو دعاء کی نیت سے کہنا اور سننا چاہئے۔ سچی بات یہ ہے کہ اگر ایک آدمی کی بھی دعاء ہمارے حق میں قبول ہوجائے تو ہمارا بیڑہ پار ہوجائے۔ اس لئے کہ اس میں دنیا وآخرت کی ساری نعمتیں اس سلام کے اندر جمع ہیں ۔ یعنی تم پر سلامتی ہو۔ اللہ کی رحمت ہو۔ اور اللہ کی برکت ہو۔ اس لئے یہ دعا لوگوں سے لینی چاہئے۔اور اس شوق اور ذوق میں لینی چاہئے کہ شاید اللہ تعالیٰ اس کی زبان میرے حق میں مبارک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1831: حضرت معروف کرخی رحمۃ اللہ علیہ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۱۹۴</w:t>
      </w:r>
    </w:p>
    <w:p>
      <w:pPr>
        <w:spacing w:before="60" w:after="80" w:line="312" w:lineRule="auto"/>
        <w:ind w:right="288" w:left="288"/>
        <w:jc w:val="right"/>
      </w:pPr>
      <w:r>
        <w:rPr>
          <w:rFonts w:ascii="Jameel Noori Nastaleeq" w:hAnsi="Jameel Noori Nastaleeq"/>
          <w:color w:val="222222"/>
          <w:sz w:val="27"/>
        </w:rPr>
        <w:t>حضرت معروف کرخی رحمۃ اللہ علیہ کی حالت حضرت معروف کرخی رحمۃ اللہ علیہ بڑے درجے کے اولیاء اللہ میں سے ہیں اورحضرت جنید بغدادی رحمۃ اللہ علیہ کے دادا پیر ہیں ۔ حضرت جنید بغدادی رحمۃ اللہ علیہ حضرت سری سقطی رحمۃ اللہ علیہ کے خلیفہ ہیں ۔ اور حضرت سری سقطی رحمۃ اللہ علیہ حضرت معروف کرخی رحمۃ اللہ علیہ کے خلیفہ ہیں ۔ ہروقت ذکراللہ میں مصروف رہتے تھے۔ کوئی وقت اللہ کے ذکر سے خالی نہیں تھا۔ یہاں تک کہ ایک مرتبہ حجام سے حجامت بنوارہے تھے جب مونچھیں بنانے کا وقت آیا تو حجام نے دیکھا کہ زبان حرکت کر رہی ہے۔ اور ہونٹ ہل رہے ہیں ۔ حجام نے کہا کہ حضرت! تھوڑی دیر کے لئے منھ بند کرلیجئے تاکہ میں آپ کی مونچھیں بنالوں ، حضرت نے جواب دیا کہ تم تو اپنا کام کر رہے ہو، میں اپنا کام نہ کروں ؟ آپ کا یہ حال تھا ہروقت زبان پر ذکر جاری تھا۔ حضرت معروف کرخی رحمۃ اللہ علیہ کا ایک واقعہ ان کا واقعہ لکھا ہے کہ ایک مرتبہ سڑک پر سے گزر رہے تھے۔ راستے میں دیکھا کہ ایک سقہ لوگوں کو پانی پلا رہا ہے، اور یہ آواز لگا رہا ہے کہ ’’اللہ اس بندے پر رحم کرے جو مجھ سے پانی پئے‘‘۔ حضرت معروف کرخی رحمۃ اللہ علیہ اس سقہ کے پاس گئیے اور اس سے کہا کہ ایک گلاس پانی مجھے بھی پلادو، چنانچہ اس نے دیدیا، آپ نے پانی لے کر پی لیا۔ ایک ساتھی جو اُن کے ساتھ تھے، انہوں نے کہا کہ حضرت آپ تو روزے سے تھے! اور آپ نے پانی پی کر روزہ توڑ دیا!؟ آپ نے فرمایا کہ یہ اللہ کا بندہ دعا کر رہا تھا کہ اللہ اس بندے پر رحم کرے جو مجھ سے پانی پی لے، مجھے خیال آیا کہ کیا معلوم اللہ تعالیٰ اس کی دعا میرے حق میں قبول فرمالے، نفل روزہ جو توڑدیا، اس کی قضا تو بعدمیں کرلوں گا، لیکن بعد میں اس بندے کی دعاء مجھے مل سکے گی یا نہیں ! اس لئے میں نے اس بندے کی دعا لینے کے لئے پانی پی لیا۔ اب آپ اندازہ لگائیے کہ اتنے بڑے اللہ کے ولی، اتنے بڑے بزرگ اتنے بڑے صوفی۔ لیکن ایک معمولی سے سقے کی دعاء لینے کے لئے روزہ توڑ دیا۔ کیوں روزہ توڑدیا؟ اس لئے کہ یہ حضرات اللہ کے بندوں کی دعائیں لینے کے حریص ہوتے ہیں ۔ کہ پتہ نہیں کس کی دعاء کس وقت ہمارے حق میں قبول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1832: حضرت معروف کرخی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۱۹۵</w:t>
      </w:r>
    </w:p>
    <w:p>
      <w:pPr>
        <w:spacing w:before="60" w:after="80" w:line="312" w:lineRule="auto"/>
        <w:ind w:right="288" w:left="288"/>
        <w:jc w:val="right"/>
      </w:pPr>
      <w:r>
        <w:rPr>
          <w:rFonts w:ascii="Jameel Noori Nastaleeq" w:hAnsi="Jameel Noori Nastaleeq"/>
          <w:color w:val="222222"/>
          <w:sz w:val="27"/>
        </w:rPr>
        <w:t>حضرت معروف کرخی رحمۃ اللہ علیہ کا ایک واقعہ ان کا واقعہ لکھا ہے کہ ایک مرتبہ سڑک پر سے گزر رہے تھے۔ راستے میں دیکھا کہ ایک سقہ لوگوں کو پانی پلا رہا ہے، اور یہ آواز لگا رہا ہے کہ ’’اللہ اس بندے پر رحم کرے جو مجھ سے پانی پئے‘‘۔ حضرت معروف کرخی رحمۃ اللہ علیہ اس سقہ کے پاس گئیے اور اس سے کہا کہ ایک گلاس پانی مجھے بھی پلادو، چنانچہ اس نے دیدیا، آپ نے پانی لے کر پی لیا۔ ایک ساتھی جو اُن کے ساتھ تھے، انہوں نے کہا کہ حضرت آپ تو روزے سے تھے! اور آپ نے پانی پی کر روزہ توڑ دیا!؟ آپ نے فرمایا کہ یہ اللہ کا بندہ دعا کر رہا تھا کہ اللہ اس بندے پر رحم کرے جو مجھ سے پانی پی لے، مجھے خیال آیا کہ کیا معلوم اللہ تعالیٰ اس کی دعا میرے حق میں قبول فرمالے، نفل روزہ جو توڑدیا، اس کی قضا تو بعدمیں کرلوں گا، لیکن بعد میں اس بندے کی دعاء مجھے مل سکے گی یا نہیں ! اس لئے میں نے اس بندے کی دعا لینے کے لئے پانی پی لیا۔ اب آپ اندازہ لگائیے کہ اتنے بڑے اللہ کے ولی، اتنے بڑے بزرگ اتنے بڑے صوفی۔ لیکن ایک معمولی سے سقے کی دعاء لینے کے لئے روزہ توڑ دیا۔ کیوں روزہ توڑدیا؟ اس لئے کہ یہ حضرات اللہ کے بندوں کی دعائیں لینے کے حریص ہوتے ہیں ۔ کہ پتہ نہیں کس کی دعاء کس وقت ہمارے حق میں قبول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1833: ’’شکریہ کے بجائے ’’جزاکم اللہ‘‘ کہنا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۱۹۵</w:t>
      </w:r>
    </w:p>
    <w:p>
      <w:pPr>
        <w:spacing w:before="60" w:after="80" w:line="312" w:lineRule="auto"/>
        <w:ind w:right="288" w:left="288"/>
        <w:jc w:val="right"/>
      </w:pPr>
      <w:r>
        <w:rPr>
          <w:rFonts w:ascii="Jameel Noori Nastaleeq" w:hAnsi="Jameel Noori Nastaleeq"/>
          <w:color w:val="222222"/>
          <w:sz w:val="27"/>
        </w:rPr>
        <w:t>’’شکریہ کے بجائے ’’جزاکم اللہ‘‘ کہنا چاہئے اسی وجہ سے ہمارے دین میں ہرہر موقع کے لئے دعائیں تلقین کی گئی ہیں ۔ مثلاً چھینکنے والے کے جواب میں کہو ’’یرحمک اللہ‘‘ اللہ تم پر رحم کرے۔ ملاقات کے وقت ’’السلام علیکم‘‘ کہو، تم پر سلامتی ہو، کوئی تمہارے ساتھ بھلائی کرے تو کہو ’’جزاکم اللّٰہ‘‘ اللہ تعالیٰ تمہیں بدلہ دے۔ آج کل یہ رواج ہوگیا ہے کہ جب کوئی شخص دوسرے کے ساتھ کوئی بھلائی کرتا ہے تو اس کے جواب میں کہتا ہے کہ ’’آپ کا بہت بہت شکریہ‘‘ یہ لفظ کہنا یا شکریہ ادا کرنا کوئی گناہ کی بات نہیں ۔ اچھی بات ہے۔ حدیث شریف میں ہے کہ: مَنْ لَمْ یَشْکُرِ النَّاسَ لَمْ یَشْکُرِ اللّٰہَ۔ جوشخص انسانوں کا شکریہ ادا نہیں کرتا، وہ اللہ کا شکریہ بھی ادا نہیں کرتا۔ لیکن شکریہ ادا کرنے کا بہتر طریقہ یہ ہے کہ جس کا شکر ادا کر رہے ہو اس کو کچھ دعا دیدو۔ تاکہ اس دعا کے نتیجے میں اس کا فائدہ ہوجائے۔ کیونکہ اگر آپ نے کہا کہ ’’بہت بہت شکریہ‘‘ توان الفاظ کے کہنے سے اس کو کیا ملا؟ کیا دنیا یا آخرت کی کوئی نعمت مل گئی؟ یا اس کا کچھ فائدہ پہنچا؟ کچھ نہیں ملا۔ لیکن جب تم نے ’’جزاکم اللّٰہ‘‘ کہا تواس کو ایک دعا مل گئی۔ بہرحال، اسلام میں یہ طریقہ سکھایا گیا ہے کہ قدم قدم پر دوسروں کو دعائیں دو، اور دعائیں لو۔ اس لئے ان کو اپنے معمولات میں اور شب و روز کی گفتگو میں شامل کرلینا چاہئے۔ خود بھی ان کی عادت ڈالیں ۔ اور بچوں کو بھی بچپن ہی سے ان کلمات کو ادا کرنا سکھائیں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1834: سلام کا جواب بلند آواز سے دینا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۱۹۶</w:t>
      </w:r>
    </w:p>
    <w:p>
      <w:pPr>
        <w:spacing w:before="60" w:after="80" w:line="312" w:lineRule="auto"/>
        <w:ind w:right="288" w:left="288"/>
        <w:jc w:val="right"/>
      </w:pPr>
      <w:r>
        <w:rPr>
          <w:rFonts w:ascii="Jameel Noori Nastaleeq" w:hAnsi="Jameel Noori Nastaleeq"/>
          <w:color w:val="222222"/>
          <w:sz w:val="27"/>
        </w:rPr>
        <w:t>سلام کا جواب بلند آواز سے دینا چاہئے ایک صاحب نے پوچھا ہے کہ سلام کا جواب بلندآواز سے دینا ضروری ہے یا آہستہ آواز سے بھی جواب دے سکتے ہیں ؟ اس کا جواب یہ ہے کہ ویسے تو سلام کا جواب دینا واجب ہے، البتہ اتنی آواز سے جواب دینا کہ سلام کرنے والا وہ جواب سن لے، یہ مستحب اور سنت ہے، لیکن اگراتنی آہستہ آواز سے جواب دیا کہ مخاطب نے وہ جواب نہیں سنا تو واجب تو ادا ہوجائے گا، لیکن مستحب ادا نہیں ہوگا۔ لہٰذا بلند آواز سے جواب دینے کا اہتمام کرنا چاہئے۔ اللہ تعالیٰ ہمیں ان باتوں پر عمل کرنے کی توفیق عطا فرمائے۔ آمین وَاٰخِرُ دَعْوَانَا اَنِ الْحَمْدُ لِلّٰہِ رَبِّ الْعٰلَمِیْنَ مصافحہ کرنے کے آداب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1835: مصافحہ کرنے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۲۰۰</w:t>
      </w:r>
    </w:p>
    <w:p>
      <w:pPr>
        <w:spacing w:before="60" w:after="80" w:line="312" w:lineRule="auto"/>
        <w:ind w:right="288" w:left="288"/>
        <w:jc w:val="right"/>
      </w:pPr>
      <w:r>
        <w:rPr>
          <w:rFonts w:ascii="Jameel Noori Nastaleeq" w:hAnsi="Jameel Noori Nastaleeq"/>
          <w:color w:val="222222"/>
          <w:sz w:val="27"/>
        </w:rPr>
        <w:t>مصافحہ کرنے کے آداب 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وَنَبِیَّنَا وَمَوْلاَنَا مُحَمَّدًا عَبْدُہٗ وَرَسُوْلُہٗ، صَلَّی اللّٰہُ تَعَالٰی عَلَیْہِ وَعَلٰی آلِہٖ وَاَصْحَابِہٖ وَبَارَکَ وَسَلَّمَ تَسْلِیْمًا کَثِیْرًا کَثِیْرًا۔ اَمَّابَعْدُ! عَنْ أَنَسِ بْنِ مَالِکٍ رَضِیَ اللّٰہُ عَنْہُ قَالَ: کَانَ النَّبِیُّ صَلَّی اللّٰہُ عَلَیْہِ وَسَلَّمَ إِذَا اسْتَقْبَلُہُ الرَّجُلُ فَصَافَحَہٗ، لاَیَنْزِعُ یَدَہٗ مِنْ یَدِہٖ، حَتّٰی یَکُوْنَ الرَّجُلُ یَنْزِعُ، وَلاَیَصْرِفُ وَجْہَہٗ عَنْ وَجْہِہٖ، حَتّٰی یَکُوْنَ الرَّجُلُ ہُوَ الَّذِیْ یَصْرِفُہٗ، وَلَمْ یُرَمُقَدِّمًا وَرُکْبَتَیْہِ بَیْنَ یَدَیْ جَلِیْسٍ لَہٗ۔ (ترمذی، کتاب القیامۃ: باب نمبر:۴۶)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1836: حضور ﷺ کے خادم خاص، حضرت انس رضی اللہ عنہ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۲۰۰</w:t>
      </w:r>
    </w:p>
    <w:p>
      <w:pPr>
        <w:spacing w:before="60" w:after="80" w:line="312" w:lineRule="auto"/>
        <w:ind w:right="288" w:left="288"/>
        <w:jc w:val="right"/>
      </w:pPr>
      <w:r>
        <w:rPr>
          <w:rFonts w:ascii="Jameel Noori Nastaleeq" w:hAnsi="Jameel Noori Nastaleeq"/>
          <w:color w:val="222222"/>
          <w:sz w:val="27"/>
        </w:rPr>
        <w:t>حضور ﷺ کے خادم خاص، حضرت انس رضی اللہ عنہ یہ حدیث حضرت انس بن مالک رضی اللہ عنہ سے مروی ہے، یہ وہ صحابی ہیں جن کو اللہ تعالیٰ نے یہ خصوصیت عطا فرمائی تھی کہ دس سال تک حضور اقدس ﷺ کے خادم رہے، یہ دن رات حضور اقدس ﷺ کی خدمت میں رہتے تھے۔ ان کی والدہ حضرت ام سلیم رضی اللہ عنہا ان کو بچپن ہی میں حضور اقدس ﷺ کی خدمت میں چھوڑکر گئی تھیں ۔ چنانچہ حضور اقدس ﷺ کی خدمت میں رہتے ہوئے ہی انہوں نے ہوش سنبھالا، وہ خود قسم کھاکر فرماتے ہیں کہ میں نے پورے دس سال تک حضور اقدس ﷺ کی خدمت کی، لیکن اس پورے دس سال کے عرصے میں سرکار دوعالم ﷺ نے نہ کبھی مجھے ڈانٹا، نہ کبھی مارا اور نہ کبھی مجھ پر غصہ فرمایا اور نہ کبھی میرے کئے ہوئے کام کے بارے میں یہ پوچھا کہ تم نے ایسا کیوں کیا؟ اور نہ کبھی نہ کئے ہوئے کام کے بارے میں یہ پوچھا کہ تم نے یہ کام کیوں نہیں کیا؟ اس شفقت کے ساتھ حضور اقدس ﷺ نے ان کی پرورش فرمائی۔ (ترمذی، کتاب البر والصلۃ، باب ماجاء فی خلق النبیﷺ، حدیث نمبر:۲۰۱۶)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1837: حضور ﷺ کی شفقت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۲۰۱</w:t>
      </w:r>
    </w:p>
    <w:p>
      <w:pPr>
        <w:spacing w:before="60" w:after="80" w:line="312" w:lineRule="auto"/>
        <w:ind w:right="288" w:left="288"/>
        <w:jc w:val="right"/>
      </w:pPr>
      <w:r>
        <w:rPr>
          <w:rFonts w:ascii="Jameel Noori Nastaleeq" w:hAnsi="Jameel Noori Nastaleeq"/>
          <w:color w:val="222222"/>
          <w:sz w:val="27"/>
        </w:rPr>
        <w:t>حضور ﷺ کی شفقت حضرت انس رضی اللہ عنہ فرماتے ہیں کہ ایک مرتبہ حضور اقدس ﷺ نے مجھے کسی کام کے لئے بھیجا، میں گھر سے کام کرنے کے لئے نکلا، راستے میں دیکھا کہ بچے کھیل رہے ہیں (یہ خود بھی بچے ہی تھے)۔ میں ان بچوں کے ساتھ کھیل میں لگ گیا، اور یہ بھول گیا کہ حضور اقدس ﷺ نے تو مجھے کسی کام کے لئے بھیجا تھا جب کافی دیر گذرگئی تو مجھے یاد آیا۔ اب مجھے فکر ہوئی کہ میں نے وہ کام تو کیا نہیں اور کھیل میں لگ گیا، چنانچہ میں گھر واپس آیا تو میں نے دیکھا کہ وہ کام خود حضور اقدس ﷺ نے اپنے دس مبارک سے انجام دے دیا ہے، مگر آپ نے مجھ سے یہ پوچھا تک نہیں کہ میں نے تم کو فلاں کام کے لئے بھیجا تھا تم نے کیوں نہیں کیا؟ (صحیح مسلم، کتاب الفضائل، باب کان رسول اللّٰہﷺ احسن الناس خلقًا، حدیث نمبر:۲۳۰۹)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1838: حضور ﷺ سے دعائوں کا حصول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۲۰۲</w:t>
      </w:r>
    </w:p>
    <w:p>
      <w:pPr>
        <w:spacing w:before="60" w:after="80" w:line="312" w:lineRule="auto"/>
        <w:ind w:right="288" w:left="288"/>
        <w:jc w:val="right"/>
      </w:pPr>
      <w:r>
        <w:rPr>
          <w:rFonts w:ascii="Jameel Noori Nastaleeq" w:hAnsi="Jameel Noori Nastaleeq"/>
          <w:color w:val="222222"/>
          <w:sz w:val="27"/>
        </w:rPr>
        <w:t>حضور ﷺ سے دعائوں کا حصول خدمت کے دوران حضور اقدس ﷺ سے دعائیں بھی لیں ، اس لئے کہ جب بھی کوئی خدمت انجام دیتے، اس پر حضور اقدس ﷺ ان کو دعائیں دیتے، چنانچہ ایک مرتبہ حضور اقدس ﷺ نے ان کے سرپر ہاتھ رکھ کر یہ دعا فرمائی کہ اے اللہ! ان کی عمر اور ان کی اولادمیں برکت عطا فرمایا۔ یہ دعا ایسی قبول ہوئی کہ تقریباً تمام صحابہ میں سب سے آخر میں آپ کی وفات ہوئی، اور آپ ہی نے بیشمار انسانوں کو تابعی ہونے کا شرف بخشا، آپ کو دیکھ کر، آپ کی زیارت کرکے بہت سے لوگ تابعی بن گئے۔ اگر آپ نہ ہوتے تو ان کو تابعی ہونے کا شرف حاصل نہ ہوتا۔ حضرت امام ابوحنیفہ رحمۃ اللہ علیہ نے حضرت انس رضی اللہ عنہ کی یقینی طور پر زیارت کی ہے۔ امام اعمش رحمۃ اللہ علیہ نے بھی حضرت انس رضی اللہ عنہ کی زیارت کی ہے جس کے ذریعے وہ تابعی بن گئے۔ اتنی لمبی عمر اللہ تعالیٰ نے عطا فرمائی۔ اور اولاد میں برکت کا یہ حال تھا کہ اتنی اولاد ہوئی کہ وہ خود فرماتے ہیں کہ آج میری اولاد اور اولاد کی اولاد کی تعداد سو سے زائد ہوچکی ہے۔ (صحیح مسلم، فضائل صحابہ، باب فضائل انس رضی اللّٰہ عنہ)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1839: حدیث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۲۰۲</w:t>
      </w:r>
    </w:p>
    <w:p>
      <w:pPr>
        <w:spacing w:before="60" w:after="80" w:line="312" w:lineRule="auto"/>
        <w:ind w:right="288" w:left="288"/>
        <w:jc w:val="right"/>
      </w:pPr>
      <w:r>
        <w:rPr>
          <w:rFonts w:ascii="Jameel Noori Nastaleeq" w:hAnsi="Jameel Noori Nastaleeq"/>
          <w:color w:val="222222"/>
          <w:sz w:val="27"/>
        </w:rPr>
        <w:t>حدیث کا ترجمہ بہرحال، حضرت انس رضی اللہ عنہ اس حدیث میں فرماتے ہیں کہ حضور اقدس ﷺ کا معمول یہ تھا کہ جب کوئی آپ کے پاس آکر آپ سے مصافحہ کرتا تو آپ اپنا ہاتھ اس کے ہاتھ سے اس وقت تک نہیں کھینچتے تھے جب تک وہ خود اپنا ہاتھ نہ کھینچ لے، اور آپ اپنا چہرہ اوراپنا رخ اس ملاقات کرنے والے کی طرف سے نہیں پھیرتے تھے، جب تک وہ خود اپنا چہرہ نہ پھیرلے۔ اور نہ کبھی یہ دیکھا گیا کہ جب آپ مجلس میں لوگوں کے ساتھ بیٹھے ہوں ، تو آپ نے اپنا گھٹنا ان میں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1840: کسی شخص سے آگے کیا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۲۰۳</w:t>
      </w:r>
    </w:p>
    <w:p>
      <w:pPr>
        <w:spacing w:before="60" w:after="80" w:line="312" w:lineRule="auto"/>
        <w:ind w:right="288" w:left="288"/>
        <w:jc w:val="right"/>
      </w:pPr>
      <w:r>
        <w:rPr>
          <w:rFonts w:ascii="Jameel Noori Nastaleeq" w:hAnsi="Jameel Noori Nastaleeq"/>
          <w:color w:val="222222"/>
          <w:sz w:val="27"/>
        </w:rPr>
        <w:t>کسی شخص سے آگے کیا ہو۔ حضور ﷺ اور تواضع اس حدیث میں حضور اقدس ﷺ کے تین اوصاف بیان کئے ہیں پہلا وصف یہ بیان کیا گیا کہ نبی کریم ﷺ کی طبیعت میں اس قدر تواضع تھی کہ اتنے بلند مقام پر ہونے کے باوجود جب کوئی اللہ کا بندہ آپ سے ملاقات کرتا تو آپ اپنا ہاتھ اس وقت تک نہیں کھینچتے تھے، جب وہ خود اپنا ہاتھ نہ کھینچ لے، اور دوسرا وصف یہ بیان کیا کہ آپ اپنا چہرہ نہیں پھیرتے تھے، جب تک وہ خود اپنا چہرہ نہ پھیرلے۔ اور تیسرا وصف یہ بیان کیا کہ اپنا گھٹنا کسی سے آگے نہیں کرتے تھے۔ بعض دوسری روایتوں میں آتا ہے کہ جب کوئی شخص آپ سے بات کرنا شروع کرتا تو آپ اس کی بات نہیں کاٹتے تھے، اور اس وقت تک اس کی طرف متوجہ رہتے تھے، جب تک وہ خود ہی اٹھ کر نہ چلا جائے۔ اور اگر کوئی بڑھیا بھی کسی معمولی سے کام کے لئے آپ کو اپنی طرف متوجہ کرتی تو آپ اس کے ساتھ اس کا کام کرنے کے لئے تشریف لے جاتے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1841: حضور ﷺ کے مصافحہ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۲۰۳</w:t>
      </w:r>
    </w:p>
    <w:p>
      <w:pPr>
        <w:spacing w:before="60" w:after="80" w:line="312" w:lineRule="auto"/>
        <w:ind w:right="288" w:left="288"/>
        <w:jc w:val="right"/>
      </w:pPr>
      <w:r>
        <w:rPr>
          <w:rFonts w:ascii="Jameel Noori Nastaleeq" w:hAnsi="Jameel Noori Nastaleeq"/>
          <w:color w:val="222222"/>
          <w:sz w:val="27"/>
        </w:rPr>
        <w:t>حضور ﷺ کے مصافحہ کا انداز حقیقت میں حضور اقدس ﷺ کی جتنی سنتیں ہیں ، وہ سب ہمارے لئے ہیں ۔ اللہ تعالیٰ ان پر ہم سب کو عمل کرنے کی توفیق عطا فرمائے۔ لیکن بعض سنتوں پر عمل کرنا آسان ہے اور بعض سنتوں پر عمل کرنا مشکل ہے۔ اس حدیث میں جو سنت بیان کی گئی ہے کہ آدمی مصافحہ کرنے کے بعد اس وقت تک اپنا ہاتھ نہ کھینچے جب تک دوسرا اپنا ہاتھ نہ کھینچ لے، اور جب دوسرا بات شروع کرے تو اس کی بات نہ کاٹے، جب تک وہ خود ہی بات ختم نہ کرے، ایک مشغول انسان کے لئے ساری زندگی اس پر عمل کرنا بظاہر دشوار معلوم ہوتا ہے، اس لئے کہ بعض لوگ تو ایسے ہوتے ہیں کہ جو اس بات کا خیال کرتے ہیں کہ دوسرے شخص کا زیادہ وقت نہ لیا جائے۔ لیکن بعض لیچڑ قسم کے لوگ ہوتے ہیں ۔ جب باتیں کرنے بیٹھیں گے تو اب ختم کرنے کا نام ہی نہیں لیں گے۔ اس قسم کے لوگوں سے ملاقات کے وقت ان کی بات سنتے رہنا، اور ان کی بات نہ کاٹنا جب تک وہ خود اپنی بات ختم نہ کرے، یہ بڑا مشکل کام ہے، خاص طور پر اس ذات کے لئے جس پر دونوں جہان کی ذمہ داریاں ہیں ، جہاد جاری ہے، تعلیم و تبلیغ کا سلسلہ جاری ہے، مدینہ کی ریاست کا انتظام جس کے سر پر ہے، حقیقت میں تو یہ حضور اقدس ﷺ کا معجزہ ہی تھا۔ اس سے یہ بات معلوم ہوئی کہ اس عظیم منصب کے باوجود جو اللہ تعالیٰ نے آپ کو عطا فرمایا تھا، آپ کی تواضع اور انکساری کا یہ عالم تھا کہ اللہ کے ہربندے کے ساتھ تواضع اور عاجزی کے ساتھ پیش 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1842: دونوں ہاتھوں سے مصافحہ کرنا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۲۰۴</w:t>
      </w:r>
    </w:p>
    <w:p>
      <w:pPr>
        <w:spacing w:before="60" w:after="80" w:line="312" w:lineRule="auto"/>
        <w:ind w:right="288" w:left="288"/>
        <w:jc w:val="right"/>
      </w:pPr>
      <w:r>
        <w:rPr>
          <w:rFonts w:ascii="Jameel Noori Nastaleeq" w:hAnsi="Jameel Noori Nastaleeq"/>
          <w:color w:val="222222"/>
          <w:sz w:val="27"/>
        </w:rPr>
        <w:t>دونوں ہاتھوں سے مصافحہ کرنا سنت ہے اس حدیث کے پہلے جملے سے دومسئلے معلوم ہوئے: پہلا مسئلہ یہ معلوم ہوا کہ ملاقات کے وقت مصافحہ کرنا سنت ہے، احادیث میں اگرچہ مصافحہ کے بارے میں زیادہ تفصیل تو نہیں آئی، لیکن بزرگوں نے فرمایا کہ مصافحہ کا وہ طریقہ جو سنت سے زیادہ قریب ہے، وہ یہ ہے کہ دونوں ہاتھوں سے مصافحہ کیا جائے۔ چنانچہ صحیح بخاری میں امام بخاری رحمۃ اللہ علیہ نے مصافحہ کے بیان پر جو باب قائم کیا ہے اس میں حضرت حماد بن زید رحمۃ اللہ علیہ کا حضرت عبداللہ بن مبارک رحمۃ اللہ علیہ سے دونوں ہاتھوں سے مصافحہ کرنا بیان کیا ہے۔ (صحیح بخاری، کتاب الاستئذان، باب الاخذ بالید) اور غالباً حضرت عبداللہ بن مبارک رحمۃ اللہ علیہ کا یہ قول نقل کیا ہے کہ آپ نے فرمایا کہ جب آدمی مصافحہ کرے تو دونوں ہاتھوں سے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1843: ایک ہاتھ سے مصافحہ کرنا خلافِ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۲۰۵</w:t>
      </w:r>
    </w:p>
    <w:p>
      <w:pPr>
        <w:spacing w:before="60" w:after="80" w:line="312" w:lineRule="auto"/>
        <w:ind w:right="288" w:left="288"/>
        <w:jc w:val="right"/>
      </w:pPr>
      <w:r>
        <w:rPr>
          <w:rFonts w:ascii="Jameel Noori Nastaleeq" w:hAnsi="Jameel Noori Nastaleeq"/>
          <w:color w:val="222222"/>
          <w:sz w:val="27"/>
        </w:rPr>
        <w:t>ایک ہاتھ سے مصافحہ کرنا خلافِ سنت ہے آج کے دور میں ایک طرف تو انگریزوں کی طرف سے فیشن چلا کہ ایک ہاتھ سے مصافحہ کرنا چاہئے، دوسری طرف بعض حلقوں کی طرف سے، خاص طور سے سعودی عرب کے حضرات اس بارے میں تشدد اختیار کرتے ہوئے یہ کہتے ہیں کہ مصافحہ تو ایک ہی ہاتھ سے کرنا سنت ہے۔ دونوں ہاتھوں سے کرنا سنت نہیں ۔ خوب سمجھ لیجئے، یہ خیال غلط ہے۔ اس لئے کہ حدیث میں مفرد کا لفظ بھی استعمال ہوا ہے اور تثنیہ کالفظ بھی آیا ہے، اور بزرگوں نے اس کا جو مطلب سمجھا وہ یہ ہے کہ دونوں ہاتھوں سے مصافحہ کرنا سنت ہے، چنانچہ کسی حدیث میں یہ نہیں آیا ہے کہ حضور اقدس ﷺ نے ایک ہاتھ سے مصافحہ کیا، جب کہ روایتوں میں دونوں ہاتھوں سے مصافحہ کرنے کا ذکر موجود ہے۔ چنانچہ بزرگانِ دین میں بھی یہی طریقہ متعارف رہا ہے، اسی طریقے کو علماء امت نے سنت کے قریب سمجھا ہے کہ دونوں ہاتھوں سے مصافحہ کیا جائے۔ حضرت عبداللہ بن مسعود رضی اللہ عنہ فرماتے ہیں کہ حضور اقدس ﷺ نے مجھے ’’التحیات‘‘ اس طرح یاد کرائی کہ ’’کَفِّیْ بَیْنَ کَفَّیْہِ‘‘ یعنی میرے ہاتھ حضور اقدس ﷺ کی دونوں ہتھیلیوں کے درمیان تھے۔ اس سے معلوم ہوا کہ حضور اقدس ﷺ کے عہد مبارک میں بھی مصافحہ کرنے کا یہی طریقہ تھا۔ اس لئے دونوں ہاتھوں سے مصافحہ کرنا سنت سے زیادہ قریب ہے۔ اب اگر کوئی شخص ایک ہاتھ سے مصافحہ کرلے تو اس کو میں یہ نہیں کہتا کہ اس نے ناجائز کام کیا، یا اس سے مصافحہ کی سنت ادا نہیں ہوگی، لیکن وہ طریقہ اختیار کرنا چاہئے جو سنت سے زیادہ قریب ہو۔ اور جس طریقے کو علماء، فقہاء اور بزرگانِ دین نے سنت سے قریب سمجھ کر اختیار کیا ہو، اس کو ہی اختیار کرنا زیادہ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1844: موقع دیکھ کر مصافحہ کیا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۲۰۶</w:t>
      </w:r>
    </w:p>
    <w:p>
      <w:pPr>
        <w:spacing w:before="60" w:after="80" w:line="312" w:lineRule="auto"/>
        <w:ind w:right="288" w:left="288"/>
        <w:jc w:val="right"/>
      </w:pPr>
      <w:r>
        <w:rPr>
          <w:rFonts w:ascii="Jameel Noori Nastaleeq" w:hAnsi="Jameel Noori Nastaleeq"/>
          <w:color w:val="222222"/>
          <w:sz w:val="27"/>
        </w:rPr>
        <w:t>موقع دیکھ کر مصافحہ کیا جائے دوسرا مسئلہ یہ معلوم ہوا کہ مصافحہ کرنا اگرچہ سنت ضرور ہے، لیکن ہرسنت کا کوئی محل اور موقع بھی ہوتا ہے، اگر وہ سنت اس کے موقع پر انجام دی جائے تو سنت ہوگی، اور اس پر عمل کرنے سے انشاء اللہ ثواب حاصل ہوگا، لیکن اگر اس سنت کو بے موقع اور بے محل استعمال کرلیا تو ثواب کے بجائے الٹا گناہ کا اندیشہ ہوتا ہے۔ مثلاً اگر مصافحہ کرنے سے سامنے والے شخص کو تکلیف پہونچنے کا اندیشہ ہو تو اس صورت میں مصافحہ کرنا درست نہیں ، اور اگر زیادہ تکلیف ہونے کا اندیشہ ہوتو اس صورت میں مصافحہ کرنا ناجائز ہے۔ ایسے وقت میں صرف زبان سے سلام کرنے پر اکتفا کرے اور ’’السلام علیکم‘‘ کہہ دے، اور سامنے والا جواب دیدے۔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1845: یہ مصافحہ کا موقع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۲۰۶</w:t>
      </w:r>
    </w:p>
    <w:p>
      <w:pPr>
        <w:spacing w:before="60" w:after="80" w:line="312" w:lineRule="auto"/>
        <w:ind w:right="288" w:left="288"/>
        <w:jc w:val="right"/>
      </w:pPr>
      <w:r>
        <w:rPr>
          <w:rFonts w:ascii="Jameel Noori Nastaleeq" w:hAnsi="Jameel Noori Nastaleeq"/>
          <w:color w:val="222222"/>
          <w:sz w:val="27"/>
        </w:rPr>
        <w:t>یہ مصافحہ کا موقع نہیں مثلاً ایک شخص کے دونوں ہاتھ مصرف ہیں ، دونوں ہاتھوں میں سامان ہے اور آپ نے ملاقات کے وقت مصافحہ کے لئے ہاتھ بڑھادیئے، ایسے وقت میں وہ بیچارہ پریشان ہوگا۔ اب آپ سے مصافحہ کرنے کی خاطر اپنا سامان پہلے زمین پر رکھے اور پھر آپ سے مصافحہ کرے، لہٰذا ایسی صورت میں مصافحہ کرنا سنت نہیں ، بلکہ خلافِ سنت ہے، بلکہ اگر مصافحہ کی وجہ سے دوسرے کو تکلیف پہنچے گی تو گناہ کا بھی اندیشہ ہے۔ آج کل لوگ اس معاملے میں بڑی بے احتیاطی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1846: مصافحہ کا مقصد ’’اظہار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۲۰۶</w:t>
      </w:r>
    </w:p>
    <w:p>
      <w:pPr>
        <w:spacing w:before="60" w:after="80" w:line="312" w:lineRule="auto"/>
        <w:ind w:right="288" w:left="288"/>
        <w:jc w:val="right"/>
      </w:pPr>
      <w:r>
        <w:rPr>
          <w:rFonts w:ascii="Jameel Noori Nastaleeq" w:hAnsi="Jameel Noori Nastaleeq"/>
          <w:color w:val="222222"/>
          <w:sz w:val="27"/>
        </w:rPr>
        <w:t>مصافحہ کا مقصد ’’اظہار محبت‘‘ دیکھئے کہ یہ ’’مصافحہ‘‘ محبت کا اظہار ہے۔ اور محبت کے اظہار کے لئے وہ طریقہ اختیار کرنا چاہئے، جس سے محبوب کو راحت ملے، نہ یہ کہ اس کے ذریعہ اس کو تکلیف پہنچائی جائے۔ بعض اوقات یہ ہوتا ہے کہ جب کوئی بزرگ اللہ والے کسی جگہ پہنچے تو آپ لوگوں نے سوچاکہ چونکہ یہ بزرگ ہیں ، ان سے مصافحہ کرنا ضروری ہے چنانچہ مصافحہ کرنے کے لئے پورا مجمع ان بیچارے ضعیف اور چھوئی موئی بزرگ پر ٹوٹ پڑا، اب اندیشہ اس کا ہے کہ وہ بزرگ گرپڑیں گے۔ ان کو تکلیف ہوگی۔ لیکن مصافحہ نہیں چھوڑیں گے۔ ذہن میں یہ ہے کہ مصافحہ کرکے برکت حاصل کرنی ہے اور جب تک یہ برکت حاصل نہیں ہوگی، ہم یہاں سے نہیں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1847: اس وقت مصافحہ کرنا 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۲۰۷</w:t>
      </w:r>
    </w:p>
    <w:p>
      <w:pPr>
        <w:spacing w:before="60" w:after="80" w:line="312" w:lineRule="auto"/>
        <w:ind w:right="288" w:left="288"/>
        <w:jc w:val="right"/>
      </w:pPr>
      <w:r>
        <w:rPr>
          <w:rFonts w:ascii="Jameel Noori Nastaleeq" w:hAnsi="Jameel Noori Nastaleeq"/>
          <w:color w:val="222222"/>
          <w:sz w:val="27"/>
        </w:rPr>
        <w:t>اس وقت مصافحہ کرنا گناہ ہے خاص طور پر یہ بنگال اور برما کا جو علاقہ ہے، ا س میں یہ رواج ہے کہ اگرکسی بزرگ کا وعظ اور بیان سنیں گے تو وعظ کے بعد ان بزرگ سے مصافحہ کرنا لازم اور ضروری سمجھتے ہیں ، چنانچہ وعظ کے بعد ان بزرگ پر ٹوٹ پڑیں گے، اس کا خیال نہیں ہوگا کہ جن سے مصافحہ کر رہے ہیں وہ کہیں دب نہ جائیں ، ان کو تکلیف نہ پہنچ جائے، لیکن مصافحہ کرنا ضروری ہے۔ پہلی مرتبہ جب اپنے والد ماجد حضرت مفتی محمد شفیع صاحب رحمۃ اللہ علیہ کے ساتھ بنگال جانا ہوا تو پہلی بار یہ منظر دیکھنے میں آیا کہ جلسہ میں ہزارہا افراد کا مجمع تھا۔ حضرت والد صاحب نے بیان فرمایا، لیکن جب جلسے سے فارغ ہوئے تو سارا مجمع مصافحہ کے لئے والد صاحب پر ٹوٹ پڑا، اور والد صاحب کو وہاں سے بچاکر نکالنا مشکل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1848: یہ تو دشمنی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۲۰۷</w:t>
      </w:r>
    </w:p>
    <w:p>
      <w:pPr>
        <w:spacing w:before="60" w:after="80" w:line="312" w:lineRule="auto"/>
        <w:ind w:right="288" w:left="288"/>
        <w:jc w:val="right"/>
      </w:pPr>
      <w:r>
        <w:rPr>
          <w:rFonts w:ascii="Jameel Noori Nastaleeq" w:hAnsi="Jameel Noori Nastaleeq"/>
          <w:color w:val="222222"/>
          <w:sz w:val="27"/>
        </w:rPr>
        <w:t>یہ تو دشمنی ہے حضرت تھانوی رحمۃ اللہ علیہ کا ایک وعظ ہے،جو آپ نے رنگون (برما) کی سورتی مسجد میں کیا تھا، اس وعظ میں یہ لکھا ہے کہ جب حضرت تھانوی رحمۃ اللہ علیہ وعظ سے فارغ ہوئے تو مصافحہ کرنے کے لئے مجمع کا اتنا زور پڑا کہ حضرت والا گرتے گرتے بچے۔ یہ حقیقی محبت نہیں ہے، یہ محض صورتِ محبت ہے اس لئے کہ محبت کو بھی عقل چاہئے کہ جس سے محبت کی جارہی ہے، اس کے ساتھ ہمدردی کا معاملہ کیا جائے، اور اس کو دکھ اور تکلیف سے بچایا جائے۔ یہ ہے حقیقی محبت۔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1849: عقیدت کی انتہاکا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۲۰۸</w:t>
      </w:r>
    </w:p>
    <w:p>
      <w:pPr>
        <w:spacing w:before="60" w:after="80" w:line="312" w:lineRule="auto"/>
        <w:ind w:right="288" w:left="288"/>
        <w:jc w:val="right"/>
      </w:pPr>
      <w:r>
        <w:rPr>
          <w:rFonts w:ascii="Jameel Noori Nastaleeq" w:hAnsi="Jameel Noori Nastaleeq"/>
          <w:color w:val="222222"/>
          <w:sz w:val="27"/>
        </w:rPr>
        <w:t>عقیدت کی انتہاکا واقعہ حضرت تھانوی رحمۃ اللہ علیہ کے مواعظ میں ایک قصہ لکھا ہے کہ ایک بزرگ کسی علاقے میں چلے گئے، وہاں کے لوگوں کو ان بزرگ سے اتنی عقیدت ہوئی کہ انہوں نے یہ فیصلہ کیا کہ ان بزرگ کو اب باہر نہیں جانے دیں گے، ان کو یہیں رکھیں گے، تاکہ ان کی برکت حاصل ہو۔ اور اس کی صورت یہ سمجھ میں آئی کہ ان بزرگ کو قتل کرکے یہاں دفن کردیا جائے تاکہ ان کی یہ برکت اس علاقے سے باہر نہ نکل جائے۔ جوش محبت میں بے عقلی کا جو انداز ہے۔ اس کادین سے کوئی تعلق نہیں ۔ محبت وہ ہے جس سے محبوب کو راحت اور آرام ملے۔ اسی طرح مصافحہ کے وقت یہ دیکھ کر مصافحہ کرنا چاہئے کہ اس وقت مصافحہ کرنا مناسب ہے یا نہیں ؟ اس کا لحاظ رکھنا چاہئے۔ اگر دونوں ہاتھ مشغول ہوں تو ایسی صورت میں راحت اورآرام کی نیت سے مصافحہ نہ کرنے میں زیادہ ثواب حاصل ہوگا۔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1850: مصافحہ کرنے سے گناہ جھڑتے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۲۰۸</w:t>
      </w:r>
    </w:p>
    <w:p>
      <w:pPr>
        <w:spacing w:before="60" w:after="80" w:line="312" w:lineRule="auto"/>
        <w:ind w:right="288" w:left="288"/>
        <w:jc w:val="right"/>
      </w:pPr>
      <w:r>
        <w:rPr>
          <w:rFonts w:ascii="Jameel Noori Nastaleeq" w:hAnsi="Jameel Noori Nastaleeq"/>
          <w:color w:val="222222"/>
          <w:sz w:val="27"/>
        </w:rPr>
        <w:t>مصافحہ کرنے سے گناہ جھڑتے ہیں ایک حدیث میں حضور اقدس ﷺ نے ارشاد فرمایا کہ جب ایک مسلمان دوسرے مسلمان سے محبت کے ساتھ مصافحہ کرتا ہے تو اللہ تعالیٰ دونوں کے ہاتھوں کے گناہ جھاڑ دیتے ہیں ۔ لہٰذا مصافحہ کرتے وقت یہ نیت کر لینی چاہئے کہ اس مصافحہ کے ذریعہ اللہ تعالیٰ میرے گناہوں کی بھی مغفرت فرمائیں گے، اور ان کے بھی گناہوں کی مغفرت فرمائیں گے۔ اور ساتھ میں یہ نیت بھی کرلے کہ یہ اللہ کا نیک بندہ جو مجھ سے مصافحہ کرنے کے لئے آیا ہے۔ اللہ تعالیٰ اس کے ہاتھ کی برکت میری طرف منتقل فرمادیں گے۔ خاص طور پر ہم جیسے لوگوں کے ساتھ ایسے مواقع بہت پیش آتے ہیں کہ جب کسی جگہ پر وعظ یا بیان کیا تو وعظ کے بعدلوگ مصافحہ کے لئے آگئے۔ ایسے موقعہ کے لئے ہمارے حضرت ڈاکٹر عبدالحی ٔ صاحب قدس اللہ سرہٗ فرمایا کرتے تھے کہ بھائی، جب بہت سارے لوگ مجھ سے مصافحہ کرنے کے لئے آتے ہیں تو میں بہت خوش ہوتا ہوں ۔ اس لئے خوش ہوتا ہوں کہ یہ سب اللہ کے نیک بندے ہیں کچھ پتہ نہیں کہ کونسا بندہ اللہ تعالیٰ کے نزدیک مقبول بندہ ہے۔ جب اس مقبول بندے کا ہاتھ میرے ہاتھ سے چھوجائے گا تو شاید اس کی برکت سے اللہ تعالیٰ مجھ پر بھی نوازش فرمادیں ۔ یہی باتیں بزرگوں سے سیکھنے کی ہیں ۔ اس لئے جب بہت سے لوگ کسی سے مصافحہ کے لئے آئیں تو اس وقت آدمی کا دماغ خراب ہونے کا اندیشہ ہوتا ہے، اور یہ خیال ہوتا ہے کہ جب اتنی ساری مخلوق مجھ سے مصافحہ کر رہی ہے اور میری معتقد ہورہی ہے،واقعتا اب میں بھی بزرگ بن گیا ہوں ۔ لیکن جب مصافحہ کرتے وقت یہ نیت کرلی کہ شاید ان کی برکت سے اللہ تعالیٰ مجھے نوازدیں ، میری بخشش فرمادیں ۔ تو اب سارا نقطۂ نظر تبدیل ہوگیا، اور اب مصافحہ کرنے کے نتیجے میں تکبر اور اپنی بڑائی پیدا ہونے کے بجائے تواضع اور عاجزی، شکستگی اور انکساری پیداہوگی۔ لہٰذا مصافحہ کرتے وقت یہ نیت کرلیا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1851: مصافحہ کرنے کا ایک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۲۰۹</w:t>
      </w:r>
    </w:p>
    <w:p>
      <w:pPr>
        <w:spacing w:before="60" w:after="80" w:line="312" w:lineRule="auto"/>
        <w:ind w:right="288" w:left="288"/>
        <w:jc w:val="right"/>
      </w:pPr>
      <w:r>
        <w:rPr>
          <w:rFonts w:ascii="Jameel Noori Nastaleeq" w:hAnsi="Jameel Noori Nastaleeq"/>
          <w:color w:val="222222"/>
          <w:sz w:val="27"/>
        </w:rPr>
        <w:t>مصافحہ کرنے کا ایک ادب حدیث کے اگلے جملے میں یہ بیان فرمایا کہ حضور اقدس ﷺ کسی شخص سے مصافحہ کے وقت اپنا ہاتھ اس وقت تک نہیں کھینچتے تھے، جب تک سامنے والا شخص اپنا ہاتھ نہ کھینچ لے۔ اس سے مصافحہ کرنے کا ایک اور ادب معلوم ہوا کہ آدمی مصافحہ کرتے وقت اپنا ہاتھ خود سے نہ کھینچے یعنی سامنے والے کو اس بات کا احساس نہ ہو کہ تم اس کی ملاقات سے اکتا رہے ہو، یا تم اس کو حقیراور ذلیل سمجھ رہے ہو، بلکہ شگفتگی کے ساتھ مصافحہ کرے۔ جلدبازی نہ کرے۔ البتہ اگر کوئی شخص ایسا ہو کہ جو چمٹ ہی جائے اور آپ کا ہاتھ چھوڑے ہی نہیں ۔ اس وقت بہرحال اس کی گنجائش ہے کہ آپ اپنا ہاتھ کھینچ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1852: ملاقات کا ایک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۲۱۰</w:t>
      </w:r>
    </w:p>
    <w:p>
      <w:pPr>
        <w:spacing w:before="60" w:after="80" w:line="312" w:lineRule="auto"/>
        <w:ind w:right="288" w:left="288"/>
        <w:jc w:val="right"/>
      </w:pPr>
      <w:r>
        <w:rPr>
          <w:rFonts w:ascii="Jameel Noori Nastaleeq" w:hAnsi="Jameel Noori Nastaleeq"/>
          <w:color w:val="222222"/>
          <w:sz w:val="27"/>
        </w:rPr>
        <w:t>ملاقات کا ایک ادب اس حدیث میں حضور اقدس ﷺ کا دسرا وصف یہ بیان فرمایا کہ آپ ملاقات کے وقت اپنا چہرہ اس وقت تک نہیں پھیرتے تھے، جب تک کہ سامنے والا اپنا چہرہ نہ پھیرلے۔ یہ بھی حضور ﷺ کی سنت ہے۔ اس سنت پر عمل کرنے میں بڑا مجاہدہ ہے۔ لیکن انسان کی اپنی طرف سے یہی کوشش ہونی چاہئے کہ جب تک ملاقات کرنے والا خود ملاقات کرکے رخصت نہ ہوجائے، اس وقت تک اپنا چہرہ اس سے نہ پھیرے۔ البتہ اگر کہیں مجبوری ہوجائے تو دوسری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1853: عیادت کرنے 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۲۱۰</w:t>
      </w:r>
    </w:p>
    <w:p>
      <w:pPr>
        <w:spacing w:before="60" w:after="80" w:line="312" w:lineRule="auto"/>
        <w:ind w:right="288" w:left="288"/>
        <w:jc w:val="right"/>
      </w:pPr>
      <w:r>
        <w:rPr>
          <w:rFonts w:ascii="Jameel Noori Nastaleeq" w:hAnsi="Jameel Noori Nastaleeq"/>
          <w:color w:val="222222"/>
          <w:sz w:val="27"/>
        </w:rPr>
        <w:t>عیادت کرنے کا عجیب واقعہ حضرت عبداللہ بن مبارک رحمۃ اللہ علیہ کا واقعہ لکھا ہے کہ جب آپ مرض الوفات میں تھے، لوگ آپ کی عیادت کرنے کے لئے آنے لگے۔ عیادت کے بارے میں حضور اقدس ﷺ کی تعلیم یہ ہے کہ: مَنْ عَادَ مِنْکُمْ فَلْیُخَفِّفْ۔ یعنی جو شخص تم میں سے کسی بیمار کی عیادت کرنے جائے اس کو چاہئے کہ وہ ہلکی پھلکی عیادت کرے، بیمار کے پاس زیادہ دیر نہ بیٹھے، کیونکہ بعض اوقات مریض کو خلوت کی ضرورت ہوتی ہے۔ اورلوگوں کی موجودگی میں وہ اپنا کام بے تکلفی سے انجام نہیں دے سکتا، اس لئے مختصر عیادت کرکے چلے آئو اس کو راحت پہنچائو۔ تکلیف مت پہنچائو۔ بہرحال، حضرت عبداللہ بن مبارک رحمۃ اللہ علیہ بستر پر لیٹے ہوئے تھے، ایک صاحب عیادت کے لئے آکر بیٹھ گئے، اور ایسے جم کر بیٹھ گئے کہ اٹھنے کا نام ہی نہیں لیتے، اور بہت سے لوگ عیادت کے لئے آتے رہے، اور مختصر ملاقات کرکے جاتے رہے۔ مگر وہ صاحب بیٹھے رہے، نہ اٹھے۔ اب حضرت عبداللہ بن مبارک رحمۃ اللہ علیہ اس انتظار میں تھے کہ یہ صاحب چلے جائیں تو میں خلوت بے تکلفی سے اپنی ضروریات کے کچھ کام کرلوں ۔ مگر خود سے اس کو چلے جانے کے لئے کہنا بھی مناسب نہیں سمجھتے تھے۔ جب کافی دیر ہوگئی، اور وہ اللہ کا بندہ اٹھنے کا نام ہی نہیں لے رہا تھا، تو حضرت عبداللہ بن مبارک رحمۃ اللہ علیہ نے ان صاحب سے فرمایا کہ: یہ بیماری کی تکلیف تو اپنی جگہ پر ہے ہی، لیکن عیادت کرنے والوں نے علیٰحدہ پریشان کر رکھا ہے کہ عیادت کے لئے آتے ہیں اور پریشان کرتے ہیں ۔ آپ کا مقصد یہ تھا کہ شاید یہ میری بات سمجھ کر چلا جائے، مگر وہ اللہ کا بندہ پھر بھی نہیں سمجھا، اور حضرت عبداللہ بن مبارک رحمۃ اللہ علیہ سے کہا کہ حضرت! اگر آپ اجازت دیں تو کمرے کادروازہ بند کردوں ؟ تاکہ کوئی دوسرا شخص عیادت کے لئے نہ آئے، حضرت عبداللہ بن مبارک رحمۃ اللہ علیہ نے جواب دیا: ہاں بھائی بند کردوں ، مگر اندر سے بندکرنے کے بجائے باہر سے جاکر بند کردو۔ بہرحال بعض لوگ ایسے ہوتے ہیں جن کے ساتھ ایسا معاملہ بھی کرنا پڑتا ہے، اس کے بغیر کام نہیں چلتا۔ لیکن عام حالت میں حتی الامکان یہ کوشش کی جائے کہ دوسرا آدمی یہ محسوس نہ کرے کہ مجھ سے اعراض برتا جارہا ہے۔ اللہ تعالیٰ اپنی رحمت سے ہم سب کو ان سنتوں پر عمل کرنے کی توفیق عطا فرمائے۔ آمین وَاٰخِرُ دَعْوَانَا اَنِ الْحَمْدُ لِلّٰہِ رَبِّ الْعٰلَمِیْنَ ززز چھ(۶) زرّیں نصیحتیں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1854: حضور ﷺ سے پہلی ملاقات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۲۱۵</w:t>
      </w:r>
    </w:p>
    <w:p>
      <w:pPr>
        <w:spacing w:before="60" w:after="80" w:line="312" w:lineRule="auto"/>
        <w:ind w:right="288" w:left="288"/>
        <w:jc w:val="right"/>
      </w:pPr>
      <w:r>
        <w:rPr>
          <w:rFonts w:ascii="Jameel Noori Nastaleeq" w:hAnsi="Jameel Noori Nastaleeq"/>
          <w:color w:val="222222"/>
          <w:sz w:val="27"/>
        </w:rPr>
        <w:t>حضور ﷺ سے پہلی ملاقات حضرت جابر بن سُلیم رضی اللہ عنہ اس حدیث میں حضور اقدس ﷺ سے پہلی ملاقات کا واقعہ بیان کر رہے ہیں جب کہ وہ حضور اقدس ﷺ کو پہچانتے بھی نہیں تھے، فرماتے ہیں کہ: ’’میں نے ایک صاحب کو دیکھا کہ لوگ ہرمعاملے میں ان کی طرف رجوع کرتے ہیں اور اپنے معاملات میں انہی سے مشورہ لیتے ہیں ۔ اور وہ صاحب جو بات فرمادیتے ہیں ، لوگوں کو ان کی بات پر اطمینان ہوجاتا ہے۔ میں نے لوگوں سے پوچھا کہ یہ کون صاحب ہیں ؟ لوگوں نے بتایا کہ یہ رسول اللہ ﷺ ہیں ۔ جب مجھے پتہ چلا کہ آپ ہی محمد ﷺ ہیں ، تو میں نے آپ کے قریب جاکران الفاظ سے سلام کیا ’’علیک السلام یا رسول اللہ‘‘ یہ الفاظ میں نے دومرتبہ کہے، تو آپ نے فرمایا کہ ’’علیک السلام‘‘ نہ کہو بلکہ ’’السلام علیک‘‘ کہو۔ اس لئے کہ ’’علیک السلام‘‘ مُردوں کو سلام ہے۔ یعنی جب مردوں کو سلامتی بھیجی جائے تو اس میں لفظ ’’سلام‘‘ بعد میں ہوتا ہے اور ’’علیک‘‘ پہلے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1855: سلام کا جواب دینے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۲۱۶</w:t>
      </w:r>
    </w:p>
    <w:p>
      <w:pPr>
        <w:spacing w:before="60" w:after="80" w:line="312" w:lineRule="auto"/>
        <w:ind w:right="288" w:left="288"/>
        <w:jc w:val="right"/>
      </w:pPr>
      <w:r>
        <w:rPr>
          <w:rFonts w:ascii="Jameel Noori Nastaleeq" w:hAnsi="Jameel Noori Nastaleeq"/>
          <w:color w:val="222222"/>
          <w:sz w:val="27"/>
        </w:rPr>
        <w:t>سلام کا جواب دینے کا طریقہ اس حدیث کا مطلب یہ ہے کہ سلام کی ابتداء کرنی ہوتو ’’السلام علیکم‘‘ کہنا چاہئے۔ لیکن جب سلام کا جواب دینا ہوتو اس کا طریقہ حدیث شریف میں یہ بتایا گیا ہے کہ ’’وعلیکم السلام ورحمۃ اللہ‘‘ کہا جائے۔ گویاکہ جواب میں ’’علیکم‘‘ کا لفظ پہلے لایا جائے گا۔ اگر کوئی شخص ’’السلام علیکم‘‘ کے جواب میں السلام علیکم‘‘ کہہ دے تو واجب تو ادا ہوجائے گالیکن سنت یہ ہے کہ جواب میں ’’وعلیکم السلام‘‘ کہے۔ آج کل یہ ریت پڑگئی ہے کہ ’’السلام علیکم‘‘ کے جواب میں بھی ’’السلام علیکم‘‘ کہہ دیا جاتا ہے۔ یہ سنت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1856: دونوں پر جواب دینا واجب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۲۱۶</w:t>
      </w:r>
    </w:p>
    <w:p>
      <w:pPr>
        <w:spacing w:before="60" w:after="80" w:line="312" w:lineRule="auto"/>
        <w:ind w:right="288" w:left="288"/>
        <w:jc w:val="right"/>
      </w:pPr>
      <w:r>
        <w:rPr>
          <w:rFonts w:ascii="Jameel Noori Nastaleeq" w:hAnsi="Jameel Noori Nastaleeq"/>
          <w:color w:val="222222"/>
          <w:sz w:val="27"/>
        </w:rPr>
        <w:t>دونوں پر جواب دینا واجب ہے اگر دوآدمی ایک دوسرے سے ملیں ، اور ہرایک دوسرے کو ابتداء ً سلام کرنا چاہیں ، جسکے نتیجے میں دونوں ایک ساتھ ایک ہی وقت میں ’’السلام علیکم‘‘ کہیں تو اس صورت میں دونوں پرایک دوسرے کے سلام کا جواب دینا واجب ہوجائے گا لہٰذا دونوں ’’وعلیکم السلام‘‘ بھی کہیں ۔ کیونکہ ان میں سے ہرایک نے دوسرے کو سلام کرنے کا آغاز کیا ہے۔ اس لئے ہرشخص پر جواب دینا واجب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1857: شریعت میں الفاظ بھی مقصود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۲۱۷</w:t>
      </w:r>
    </w:p>
    <w:p>
      <w:pPr>
        <w:spacing w:before="60" w:after="80" w:line="312" w:lineRule="auto"/>
        <w:ind w:right="288" w:left="288"/>
        <w:jc w:val="right"/>
      </w:pPr>
      <w:r>
        <w:rPr>
          <w:rFonts w:ascii="Jameel Noori Nastaleeq" w:hAnsi="Jameel Noori Nastaleeq"/>
          <w:color w:val="222222"/>
          <w:sz w:val="27"/>
        </w:rPr>
        <w:t>شریعت میں الفاظ بھی مقصود ہیں ۔ اس حدیث سے ایک اور بنیادی بات معلوم ہوئی جس سے آج کل لوگ بڑی غفلت برتتے ہیں ۔ وہ یہ کہ احادیث کے معنی، مفہوم اور روح تو مقصود ہے ہی۔ لیکن شریعت میں اللہ اور اللہ کے رسول ﷺ کے بتائے ہوئے الفاظ بھی مقصود ہیں ۔ دیکھئے ’’السلام علیکم‘‘ اور ’’علیکم السلام‘‘ دونوں کے معنی تو ایک ہی ہیں یعنی تم پر سلامتی ہو۔ لیکن حضور اقدس ﷺ نے حضرت جابر بن سُلیم رضی اللہ عنہ کو پہلی ملاقات ہی میں اس پر تنبیہ فرمائی کہ سلام کرنے کا سنت طریقہ اور صحیح طریقہ یہ ہے کہ ’’السلام علیکم‘‘ کہو۔ ایسا کیوں کیا؟ اس لئے کہ اس کے ذریعہ آپ نے امت کو یہ سبق دیدیا کہ ’’شریعت‘‘ اپنی مرضی سے راستہ بناکر چلنے کا نام نہیں ہے بلکہ ’’شریعت‘‘ اللہ اور اللہ کے رسول ﷺ کی اتباع کا نام ہے۔ آج کل لوگوں کی زبان پر اکثر یہ رہتا ہے کہ شریعت کی روح دیکھنی چاہئے، ظاہر اور الفاظ کے پیچھے نہیں پڑنا چاہئے۔ معلوم نہیں کہ وہ لوگ روح کو کس طرح دیکھتے ہیں ۔ ان کے پاس کونسی ایسی خورد بین ہے جس میں ان کو روح نظر آجاتی ہے۔ حالانکہ شریعت میں روح کے ساتھ ظاہر بھی مطلوب اور مقصود ہے۔ سلام ہی کو لے لیں کہ آپ ملاقات کے وقت ’’السلام علیکم‘‘ کے بجائے اردو میں یہ کہہ دیں کہ ’’سلامتی ہو تم پر‘‘ دیکھئے، معنی اور مفہوم تو اس کے وہی ہیں جو ’’السلام علیکم‘‘ کے ہیں ۔ لیکن وہ برکت، وہ نور، اور اتباعِ سنت کا اجر و ثواب اس میں حاصل نہیں ہوگا، جو ’’السلام علیکم‘‘ میں حاصل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1858: سلام کرنا مسلمانوں کا شعار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۲۱۸</w:t>
      </w:r>
    </w:p>
    <w:p>
      <w:pPr>
        <w:spacing w:before="60" w:after="80" w:line="312" w:lineRule="auto"/>
        <w:ind w:right="288" w:left="288"/>
        <w:jc w:val="right"/>
      </w:pPr>
      <w:r>
        <w:rPr>
          <w:rFonts w:ascii="Jameel Noori Nastaleeq" w:hAnsi="Jameel Noori Nastaleeq"/>
          <w:color w:val="222222"/>
          <w:sz w:val="27"/>
        </w:rPr>
        <w:t>سلام کرنا مسلمانوں کا شعار ہے یہ سلام مسلمانوں کاشعار ہے۔ اس کے ذریعہ انسان پہچانا جاتا ہے کہ یہ مسلمان ہے، ایک مرتبہ میرا چین جانا ہوا۔ اور چین میں مسلمانوں کی بہت بڑی تعداد آباد ہے۔ لیکن ان کی زبان ایسی ہے جو ہماری سجھ میں نہیں آتی تھی۔ ہماری زبان ان کے سمجھ میں نہیں آتی تھی۔ اس لئے ان سے بات چیت کرنے اور جذبات کے اظہار کا کوئی ذریعہ نہیں تھا۔ لیکن، ایک چیز ہمارے درمیان مشترک تھی، وہ یہ کہ جب کسی مسلمان سے ملاقات ہوتی تو وہ کہتا ’’السلام علیکم ورحمۃ اللہ وبرکاتہ‘‘ اور اس کے ذریعہ وہ جذبات کا اظہار کرتا۔ یہ حضور اقدس ﷺ کی سنت کی اتباع کی برکت تھی۔ اس سنت نے تمام مسلمانوں کو ایک دوسرے کے ساتھ باندھا ہوا ہے، اور رابطہ کا ذریعہ ہے۔ اور ان الفاظ میں جو نور اور برکت ہے وہ کسی اور لفظ سے حاصل نہیں ہوسکتی۔ آج کل فیشن کی اتباع میں سلام کے بجائے کوئی ’’آداب عرض‘‘ کہتا ہے۔ کوئی ’’تسلیمات‘‘ کہتا ہے۔ کسی نے ’’سلام مسنون‘‘ کہہ دیا۔ یاد رکھئے، ان الفاظ سے سنت کا ثواب اور سنت کا نور حاصل نہیں ہوسکتا۔ اِس حدیث میں آپنے دیکھا کہ حضور اقدس ﷺ نے ایک ذراسا لفظ بدلنے کو بھی گوارا نہیں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1859: ایک صحابی رضی اللہ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۲۱۸</w:t>
      </w:r>
    </w:p>
    <w:p>
      <w:pPr>
        <w:spacing w:before="60" w:after="80" w:line="312" w:lineRule="auto"/>
        <w:ind w:right="288" w:left="288"/>
        <w:jc w:val="right"/>
      </w:pPr>
      <w:r>
        <w:rPr>
          <w:rFonts w:ascii="Jameel Noori Nastaleeq" w:hAnsi="Jameel Noori Nastaleeq"/>
          <w:color w:val="222222"/>
          <w:sz w:val="27"/>
        </w:rPr>
        <w:t>ایک صحابی رضی اللہ عنہ کا واقعہ ایک صحابی کو حضور اقدس ﷺ نے ایک دعاء سکھائی، اور فرمایا کہ جب رات کوسونے کا ارادہ کرو تو سونے سے پہلے یہ دعا پڑھ لیا کرو، اس دعاء کے اندر یہ الفاظ بھی تھے: آمَنْتُ بِکِتَابِکَ الَّذِیْ اَنْزَلْتَ وَبِنَبِیِّکَ الَّذِیْ اَرْسَلْتَ۔ ’’یعنی میں اس کتاب پر ایمان لایا جو آپ نے نازل فرمائی اور اس نبی پر ایمان لایا جن کو آپ نے بھیجا‘‘۔ چند روز کے بعد حضور اقدس ﷺ نے ان صحابی سے فرمایا کہ جو دعاء میں نے تم کو سکھائی تھی وہ دعا مجھے سنائو، کیا پڑھتے ہو؟ ان صحابی نے دعا سناتے وقت ایک لفظ تھوڑا سا بدل دیا۔ اور دعا اس طرح سنائی کہ: آمنتُ بِکتَابِکَ الَّذِیْ اَنزَلْتَ وَبِرسوْلِکَ الَّذِیْ اَرْسَلْتَ۔ اس دعا میں لفظ ’’نبی‘‘ کی جگہ ’’رسول‘‘ کا لفظ پڑھ لیا۔ حضور اقدس ﷺ نے فرمایا کہ وہی لفظ کہو جو میں نے سکھایا تھا۔ حالانکہ نبی اور رسول کے لفظ میں کوئی خاص فرق نہیں ہے۔ اصطلاحی فرق کے اعتبار سے بھی رسول کا درجہ نبی کے مقابلے میں بلند ہے۔ لیکن اس کے باوجود حضور اقدس ﷺ نے فرمایا کہ جو الفاظ میں نے سکھائے ہیں وہی الفاظ کہو۔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1860: اتباعِ سنت پر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۲۱۹</w:t>
      </w:r>
    </w:p>
    <w:p>
      <w:pPr>
        <w:spacing w:before="60" w:after="80" w:line="312" w:lineRule="auto"/>
        <w:ind w:right="288" w:left="288"/>
        <w:jc w:val="right"/>
      </w:pPr>
      <w:r>
        <w:rPr>
          <w:rFonts w:ascii="Jameel Noori Nastaleeq" w:hAnsi="Jameel Noori Nastaleeq"/>
          <w:color w:val="222222"/>
          <w:sz w:val="27"/>
        </w:rPr>
        <w:t>اتباعِ سنت پر اجر و ثواب ہمارے حضرت ڈاکٹر عبدالحئی صاحب قدس اللہ سرہٗ اللہ تعالیٰ ان کے درجات بلند فرمائے۔ فرماتے تھے کہ: ’’اگر ایک کام تم اپنی طرف سے اور اپنی مرضی کے مطابق کرلو۔ اور وہی کام تم اتباعِ سنت کی نیت سے حضور اقدس ﷺ کے بتائے ہوئے طریقے کے مطابق انجام دیدو، دونو ں میں زمین و آسمان کا فرق محسوس کروگے۔ جو کام تم اپنی طرف سے اور اپنی مرضی سے کروگے، وہ تمہارا اپنا کام ہوگا، اس پر کوئی اجر و ثواب نہیں ۔ اور جو کام تم اتباعِ سنت کی نیت سے کروگے تو اس میں سنت کی اتباع کا اجر و ثواب اور سنت کی برکت اور نور شامل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1861: حضرت ابوبکر اور حضرت عمر فاروق رضی اللہ عنہما کے تہجد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۲۲۰</w:t>
      </w:r>
    </w:p>
    <w:p>
      <w:pPr>
        <w:spacing w:before="60" w:after="80" w:line="312" w:lineRule="auto"/>
        <w:ind w:right="288" w:left="288"/>
        <w:jc w:val="right"/>
      </w:pPr>
      <w:r>
        <w:rPr>
          <w:rFonts w:ascii="Jameel Noori Nastaleeq" w:hAnsi="Jameel Noori Nastaleeq"/>
          <w:color w:val="222222"/>
          <w:sz w:val="27"/>
        </w:rPr>
        <w:t>حضرت ابوبکر اور حضرت عمر فاروق رضی اللہ عنہما کے تہجد کا واقعہ حدیث شریف میں ہے کہ حضور اقدس ﷺ رات کے وقت گشت کرکے صحابہ کرام کے حالات کی خبرگیری کیا کرتے تھے۔ ایک مرتبہ جب آپ ﷺ حضرت صدیق اکبر رضی اللہ عنہ کے پاس سے گزرے تو آپ نے دیکھا کہ وہ تہجد کی نماز پڑھ رہے ہیں اور آہستہ آہستہ آواز سے تلاوتِ قرآن کریم فرمارہے ہیں ۔ اور اس کے بعد حضرت فاروق اعظم رضی اللہ عنہ کے پاس سے گذرے تو آپ ﷺ نے دیکھا کہ وہ بہت بلند آواز سے تلاوت کر رہے ہیں ۔ صبح کو آپ نے دونوں حضرات کو بلایا اور حضرت ابوبکر رضی اللہ عنہ سے پوچھا کہ رات کو تہجد میں آپ بہت پست آواز میں کیوں تلاوت کر رہے تھے؟ حضرت صدیق اکبر رضی اللہ عنہ نے جواب دیا: ’’اَسْمَعْتُ مَنْ نَاجَیْتُ‘‘ جس ذات سے مناجات کر رہا تھا، اس ذات کو میں نے سنادیا، اس ذات کے لئے بلند آواز کرنے کی ضرورت نہیں ۔ وہ تو ہلکی آواز کو بھی سنتا ہے۔ اس لئے میں آہستہ آہستہ آواز میں تلاوت کر رہاتھا۔ اس کے بعد حضرت فاروق اعظم رضی اللہ عنہ سے پوچھا کہ تم زور سے کیوں پڑھ رہے تھے؟ انہوں نے جواب دیا: ’’اُوْقِظُ الْوَسْنَانَ وَاَطْرِدُ الشَّیْطَانَ‘‘ یعنی میں سوتے کو جگا رہا تھا اور شیطان کو بھگا رہاتھا، اس لئے زور سے پڑھ رہاتھا۔ لیکن حضور اقدس ﷺ نے حضرت صدیق اکبر رضی اللہ عنہ سے فرمایا کہ: ’’اِرْفَعْ قَلِیْلاً‘‘ تم اپنی آواز کو ذرا بلند کرو۔ اور حضرت فاروق اعظم رضی اللہ عنہ سے فرمایا کہ: ’’اِخْفِضْ قَلِیْلاً‘‘ تم اپنی آواز تھوڑی پست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1862: ہمارے بتائے ہوئے طریقے کے مطابق عمل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۲۲۱</w:t>
      </w:r>
    </w:p>
    <w:p>
      <w:pPr>
        <w:spacing w:before="60" w:after="80" w:line="312" w:lineRule="auto"/>
        <w:ind w:right="288" w:left="288"/>
        <w:jc w:val="right"/>
      </w:pPr>
      <w:r>
        <w:rPr>
          <w:rFonts w:ascii="Jameel Noori Nastaleeq" w:hAnsi="Jameel Noori Nastaleeq"/>
          <w:color w:val="222222"/>
          <w:sz w:val="27"/>
        </w:rPr>
        <w:t>ہمارے بتائے ہوئے طریقے کے مطابق عمل کرو اس حدیث کے تحت شرّاح حدیث نے لکھا ہے کہ حضور اقدس ﷺ کا مقصود ان دونوں حضرات کو قرآنِ کریم کی اس آیت پر عمل کرانا تھا۔ وَلاَتَجْہَرْ بِصَلاَتِکَ وَلاَتُخَافِتْ بِہَا وَابْتَغِ بَیْنَ ذٰلِکَ سَبِیْلاً۔ (اسراء:۱۱۰) ’’یعنی نماز میں نہ تو آواز بہت زیادہ بلند کیجئے۔ اور نہ بہت زیادہ پست کیجئے۔ اور دونوں کے درمیان ایک (متوسط) طریقہ اختیار کیجئے‘‘۔ لیکن ہمارے حضرت حکیم الامت رحمۃ اللہ علیہ نے فرمایا: ’’یہ حکمت تو اپنی جگہ درست ہے۔ لیکن اس میں ایک بہت بڑی حکمت یہ تھی کہ ان حضرات کو یہ تعلیم دینی تھی کہ اے صدیق اکبر، اور اے فاروقِ اعظم! اب تک تم دونوں اپنی رائے سے اپنی مرضی سے ایک طریقہ متعین کرکے پڑھ رہے تھے۔ اورآئندہ جو تلاوت کروگے وہ میرے بتائے ہوئے طریقے کی اتباع میں میرے کہنے کے مطابق کروگے، اور اب جو راستہ تم اختیار کروگے وہ اتباعِ سنت کا راستہ ہوگا اور پھر اس کی وجہ سے تمہیں اتباعِ سنت کا نور اور اسکی برکات حاصل ہوں گی، اور اس پر اجر و ثواب بھی ملے گا‘‘۔ لہٰذا اس حدیث سے یہ اصول معلوم ہوا کہ ہرکام کرتے وقت صرف یہ نیت نہ ہو کہ بس یہ کام کسی طرح بھی پورا ہوجائے۔ بلکہ اس کے اندر طریقہ بھی وہ اختیار کیا جائے جو محمد رسول اللہ ﷺ نے سکھایا ہے۔ اور الفاظ بھی حتی الامکان وہی اختیار کئے جائیں جو محمد رسول اللہ ﷺ نے سکھائے ہیں ۔ اس لئے کہ ان الفاظ میں بھی نور اور برکت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1863: میں سچے خدا کا رسول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۲۲۲</w:t>
      </w:r>
    </w:p>
    <w:p>
      <w:pPr>
        <w:spacing w:before="60" w:after="80" w:line="312" w:lineRule="auto"/>
        <w:ind w:right="288" w:left="288"/>
        <w:jc w:val="right"/>
      </w:pPr>
      <w:r>
        <w:rPr>
          <w:rFonts w:ascii="Jameel Noori Nastaleeq" w:hAnsi="Jameel Noori Nastaleeq"/>
          <w:color w:val="222222"/>
          <w:sz w:val="27"/>
        </w:rPr>
        <w:t>میں سچے خدا کا رسول ہوں حضرت جابر بن سُلیم رضی اللہ عنہ فرماتے ہیں کہ جب حضور اقدس ﷺ نے مجھے سلام کرنے کا طریقہ سکھلادیا تو میں نے سوال کیا کہ کیا آپ اللہ کے رسول ہیں ؟ حضور اقدس ﷺ نے فرمایا کہ: ’’میں اس اللہ کا رسول ہوں کہ اگر تمہیں کوئی تکلیف پہنچ جائے یا کوئی مصیبت پہنچے اور اس مصیبت کو دور کرنے کے لئے اس اللہ کو پکارو تواللہ تعالیٰ اس مصیبت اور تکلیف کو دور کردیتے ہیں ۔ میں اس اللہ کا رسول ہوں ‘‘۔ زمانہ جاہلیت میں لوگ بتوں کی پرستش کرتے تھے۔ ان کو خدا بنایا ہوا تھا۔ لیکن ان میں ایک صفت یہ تھی کہ جب کسی مصیبت میں پھنس جاتے تو اس وقت صرف اللہ تعالیٰ ہی کو پکارتے تھے۔ قرآنِ کریم کا ارشاد ہے: فَاِذَا رَکِبُوْا فِی الْفُلْکِ دَعَوُا اللّٰہَ مُخْلِصِیْنَ لَہُ الدِّیْنَ (سورۂ عنکبوت:۶۵) جس کا حاصل یہ ہے کہ ’’جب وہ لوگ کشتی میں سفر کرتے ہیں ، اور سمندر میں طوفان آجاتا ہے، اور بچنے کا کوئی راستہ نہیں ہوتا تو اس وقت ان کو لات، عزیٰ، منات وغیرہ کوئی بت یاد نہیں آتا، اس وقت صرف اللہ تعالیٰ ہی کو پکارتے ہیں کہ یا اللہ! ہمیں اس مصیبت سے نجات دیجئے‘‘۔ اس حدیث میں حضور اقدس ﷺ نے ارشاد فرمایا کہ میں ان جھوٹے خدائوں کا رسول نہیں ہوں ۔ بلکہ سچے خدا کا رسول ہوں ۔ پھر آپ نے فرمایا کہ: ’’میں اس اللہ کا رسول ہوں کہ جب تمہیں قحط پڑجائے، اور اس قحط کے دور کرنے کے لئے اس اللہ کو پکارو تو اللہ تعالیٰ اس قحط کو دور فرمادیتے ہیں اور میں اس اللہ کا رسول ہوں کہ جب تم کسی چٹیل صحراء میں سفر کر رہے ہو، اور وہاں تمہاری اونٹنی گم ہوجائے، اور تم اللہ تعالیٰ کو پکارو کہ یا اللہ! میری اونٹنی گم ہوگئی ہے، وہ مجھے واپس مل جائے تو اللہ تعالیٰ اس اونٹنی کو تمہارے پاس لوٹادیتے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1864: حضرت صدیق اکبر رضی اللہ عنہ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۲۲۴</w:t>
      </w:r>
    </w:p>
    <w:p>
      <w:pPr>
        <w:spacing w:before="60" w:after="80" w:line="312" w:lineRule="auto"/>
        <w:ind w:right="288" w:left="288"/>
        <w:jc w:val="right"/>
      </w:pPr>
      <w:r>
        <w:rPr>
          <w:rFonts w:ascii="Jameel Noori Nastaleeq" w:hAnsi="Jameel Noori Nastaleeq"/>
          <w:color w:val="222222"/>
          <w:sz w:val="27"/>
        </w:rPr>
        <w:t>حضرت صدیق اکبر رضی اللہ عنہ کا ایک واقعہ حضرت صدیق اکبر رضی اللہ تعالیٰ عنہ کو ایک مرتبہ اپنے غلام پر غصہ آگیا، اور غصے میں اس غلام کے لئے کوئی لعنت کا کلمہ زبان سے نکال دیا، حضور اقدس ﷺ نے جب کلمہ سنا تو فرمایا: ’’لَعَّانِیْنَ وَصِّدِّیْقِیْنَ کَلاَّ وَرَبِّ الْکَعْبَۃِ‘‘ ’’یعنی آدمی لعنت بھی کرے اور صدیق بھی۔ رب کعبہ کی قسم ایسا نہیں ہوسکتا۔ اس لئے کہ جو صدیق ہوتا ہے وہ لعنت نہیں کیا کرتا‘‘۔ دیکھئے، حضور اقدس ﷺ نے حضرت ابوبکر صدیق رضی اللہ تعالیٰ عنہ کو اتنے سخت الفاظ کے ساتھ تنبیہ فرمائی۔ اور حضرت صدیق اکبر رضی اللہ تعالیٰ عنہ نے اس کی تلافی اس طرح کی کہ اس غلام ہی کو کفارہ کے طور پر آزاد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1865: عمل کو برا کہو، ذات کو برا نہ کہو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۲۲۵</w:t>
      </w:r>
    </w:p>
    <w:p>
      <w:pPr>
        <w:spacing w:before="60" w:after="80" w:line="312" w:lineRule="auto"/>
        <w:ind w:right="288" w:left="288"/>
        <w:jc w:val="right"/>
      </w:pPr>
      <w:r>
        <w:rPr>
          <w:rFonts w:ascii="Jameel Noori Nastaleeq" w:hAnsi="Jameel Noori Nastaleeq"/>
          <w:color w:val="222222"/>
          <w:sz w:val="27"/>
        </w:rPr>
        <w:t>عمل کو برا کہو، ذات کو برا نہ کہو لیکن اس نصیحت کے ایک معنی یہ بھی ہیں کہ کسی کو برا نہ کہو، یعنی کوئی شخص خواہ کتنا ہی برا کام کر رہا ہو، گناہ کر رہا ہو، معصیت اورنافرمانی کر رہا ہو، تو تم اس کے فعل کو برا سمجھو، اور برا کہو، لیکن اس کی ذات کو برا نہ کہو، اس کی ذات کو حقیر اور ذلیل نہ سمجھو، لہٰذا کسی کی ذات کو برا کہنا درست نہیں ۔ اس لئے کہ تمہیں کیا معلوم کہ اس کا انجام کیسا ہونے والا ہے۔ بیشک آج وہ شخص برے کام کر رہا ہے، اور اس کی وجہ سے تم اس کو برا سمجھ رہے ہو، لیکن کیا معلوم کہ اللہ تعالیٰ اس کی اصلاح فرمادے، اور مرنے سے پہلے اس کو توبہ کی اور اچھے اعمال کی توفیق دیدے، اور جب اللہ تعالیٰ کے پاس پہنچے تو بالکل پاک و صاف ہوکر پہنچے۔ اس لئے کسی شخص کی ذات کو حتیٰ کہ کافر کی ذات کو بھی برا نہ سمجھو، اس لئے کہ کیا معلوم کہ اللہ تعالیٰ اس کو ایمان کی توفیق دیدے، اور پھر وہ تم سے بھی آگے نکل جائے۔ حدیث شریف میں حضور اقدس ﷺ نے فرمایا: اَلْعِبْرَۃُ بِالْخَوَاتِیْم۔ِ ’’یعنی اعتبار خاتمے کا ہے کہ خاتمہ کس حالت پر ہوا‘‘؟ اگر ایمان اور عمل صالح پر خاتمہ ہوا تو وہ اللہ تعالیٰ کے یہاں مقبول ہے وہ تم سے بھی آگے نکل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1866: ایک چرواہے 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۲۲۶</w:t>
      </w:r>
    </w:p>
    <w:p>
      <w:pPr>
        <w:spacing w:before="60" w:after="80" w:line="312" w:lineRule="auto"/>
        <w:ind w:right="288" w:left="288"/>
        <w:jc w:val="right"/>
      </w:pPr>
      <w:r>
        <w:rPr>
          <w:rFonts w:ascii="Jameel Noori Nastaleeq" w:hAnsi="Jameel Noori Nastaleeq"/>
          <w:color w:val="222222"/>
          <w:sz w:val="27"/>
        </w:rPr>
        <w:t>ایک چرواہے کا عجیب واقعہ غزوۂ خیبر کے موقع پر ایک چرواہا حضور اقدس ﷺ کی خدمت میں آیا، وہ یہودیوں کی بکریاں چرایا کرتا تھا،اس چرواہے نے جب دیکھا کہ خیبر سے باہر مسلمانوں کا لشکر پڑائو ڈالے ہوئے ہے، اس کے دل میں خیال آیا کہ میں جاکر ان سے ملاقات کروں اور دیکھوں کہ یہ مسلمان کیا کہتے ہیں اورکیا کرتے ہیں ؟ چنانچہ بکریاں چراتا ہوا مسلمانوں کے لشکرمیں پہنچا اور ان سے پوچھا تمہارے سردار کہاں ہیں ؟ صحابہ کرام نے اس کو بتایاکہ ہمارے سردار محمد ﷺ اس خیمے کے اندر ہیں ۔ پہلے تو اس چرواہے کو ان کی باتوں پر یقین نہیں آیا، اس نے سوچا اتنے بڑے سردار ایک معمولی سے خیمے میں کیسے بیٹھ سکتے ہیں ۔ اس کے ذہن میں یہ تھا کہ جب آپ اتنے بڑے بادشاہ ہیں تو بہت ہی شان و شوکت اور ٹھاٹ باٹ کے ساتھ رہتے ہوں گے، لیکن وہاں تو کھجور کے پتوں کی چٹائی سے بنا ہوا خیمہ تھا۔ خیر وہ اس خیمے کے اندر آپ سے ملاقات کے لئے داخل ہوا، اور آپ سے ملاقات کی۔ اور پوچھا کہ آپ کیا پیغام لے کر آئے ہیں ؟ اور کس بات کی دعوت دیتے ہیں ؟ حضور اقدس ﷺ نے اس کے سامنے اسلام اور ایمان کی دعوت رکھی اور اسلام کا پیغام دیا۔ اس نے پوچھا کہ اگر میں اسلام کی دعوت قبول کرلوں تو میرا کیا انجام ہوگا؟ اورکیا رتبہ ہوگا؟ حضور اقدس ﷺ نے فرمایا کہ: ’’اسلام لانے کے بعد تم ہمارے بھائی بن جائوگے، اور ہم تمہیں گلے سے لگا لیں گے‘‘۔ اس چرواہے نے کہا کہ آپ مجھ سے مذاق کرتے ہیں ۔ میں کہاں ، اورآپ کہاں ! میں ایک معمولی سا چرواہا ہوں ۔ اور میں ایک سیاہ فام انسان ہوں ، میرے بدن سے بدبو آرہی ہے۔ ایسی حالت میں آپ مجھے کیسے گلے سے لگائیں گے؟ حضور اقدس ﷺ نے فرمایا کہ: ’’ہم تمہیں ضرور گلے سے لگائیں گے۔ اور تمہارے جسم کی سیاہی کو اللہ تعالیٰ تابانی سے بدل دیں گے۔ اور اللہ تعالیٰ تمہارے جسم سے اٹھنے والی بدبو کو خوشبو سے تبدیل کردیں گے‘‘۔ یہ باتیں سن کر وہ فوراً مسلمان ہوگیا۔ اورکلمۂ شہادت: اَشْہَدُ اَنْ لاَّ إِلٰہَ اِلاَّ اللّٰہُ وَأَشْہَدُ اَنَّ مُحَمَّدًا رَّسُوْلُ اللّٰہِ۔ پڑھ لیا۔ پھر حضور ﷺ سے پوچھاکہ یا رسول اللہ! اب میں کیا کروں ؟ آپ نے فرمایا کہ: ’’تم ایسے وقت اسلام لائے ہو کہ نہ تو اس وقت کسی نماز کا وقت ہے کہ تم سے نماز پڑھوائوں ، اور نہ ہی روزہ کا زمانہ ہے کہ تم سے روزے رکھوائوں ، زکوٰۃ تم پر فرض نہیں ہے، اس وقت تو صرف ایک ہی عبادت ہورہی ہے جو تلوار کی چھائوں میں انجام دی جاتی ہے، وہ ہے جہاد فی سبیل اللہ‘‘۔ اس چرواہے نے کہا کہ یا رسول اللہ! میں اس جہاد میں شامل ہوجاتا ہوں ، لیکن جو شخص جہاد میں شامل ہوتا ہے، اس کے لئے دومیں سے ایک صورت ہوتی ہے یا غازی یا شہید۔ تو اگرمیں اس جہادمیں شہید ہوجائوں تو آپ میری کوئی ضمانت لیجئے۔ حضور اقدس ﷺ نے فرماا کہ: ’’میں اس بات کی ضمانت لیتا ہوں کہ اگر تم اس جہاد میں شہید ہوگئے تو اللہ تعالیٰ تمہیں جنت میں پہنچادیں گے، اور تمہارے جسم کی بدبو کو خوشبو سے تبدیل فرمادیں گے، اور تمہارے چہرے کی سیاہی کو سفیدی میں تبدیل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1867: بکریاں واپس کرکے 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۲۲۸</w:t>
      </w:r>
    </w:p>
    <w:p>
      <w:pPr>
        <w:spacing w:before="60" w:after="80" w:line="312" w:lineRule="auto"/>
        <w:ind w:right="288" w:left="288"/>
        <w:jc w:val="right"/>
      </w:pPr>
      <w:r>
        <w:rPr>
          <w:rFonts w:ascii="Jameel Noori Nastaleeq" w:hAnsi="Jameel Noori Nastaleeq"/>
          <w:color w:val="222222"/>
          <w:sz w:val="27"/>
        </w:rPr>
        <w:t>بکریاں واپس کرکے آئو چونکہ وہ چرواہا یہودیوں کی بکریاں چراتا ہوا وہا ں پہنچا تھا۔ اس لئے حضور اقدس ﷺ نے فرمایا کہ: ’’تم یہودیوں کی جو بکریاں لے کر آئے ہو۔ ان کو جاکر واپس کرو، اس لئے کہ یہ بکریاں تمہارے پاس امانت ہیں ‘‘۔ اس سے اندازہ لگائیں کہ جن لوگوں کے ساتھ جنگ ہورہی ہے۔ جن کا محاصرہ کیا ہوا ہے، ان کا مال، مالِ غنیمت ہے۔ لیکن چونکہ وہ چرواہابکریاں معاہدے پر لے کر آیا تھا اس لئے آپ نے حکم دیا کہ پہلے وہ بکریاں واپس کرکے آئو۔ پھر آکر جہاد میں شامل ہونا۔ چنانچہ ان چرواہے نے جاکر بکریاں واپس کیں ۔ اور واپس آکر جہاد میں شامل ہوا، اور شہید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1868: اس کو جنت الفردوس میں پہنچا دیا 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۲۲۹</w:t>
      </w:r>
    </w:p>
    <w:p>
      <w:pPr>
        <w:spacing w:before="60" w:after="80" w:line="312" w:lineRule="auto"/>
        <w:ind w:right="288" w:left="288"/>
        <w:jc w:val="right"/>
      </w:pPr>
      <w:r>
        <w:rPr>
          <w:rFonts w:ascii="Jameel Noori Nastaleeq" w:hAnsi="Jameel Noori Nastaleeq"/>
          <w:color w:val="222222"/>
          <w:sz w:val="27"/>
        </w:rPr>
        <w:t>اس کو جنت الفردوس میں پہنچا دیا گیا ہے جب جنگ ختم ہوگئی تو حضور اقدس ﷺ لشکر کا جائزہ لینے لگے۔ ایک جگہ آپ نے دیکھا کہ صحابہ کرام کا مجمع اکٹھا ہے۔ جب آپ قریب پہنچے تو ان سے پوچھا کہ کیا بات ہے؟ صحابہ کرام نے فرمایا کہ جو لوگ جنگ میں شہید ہوگئے ہیں ان میں ایک آدمی ایسا بھی ہے جس کو ہم میں سے کوئی نہیں پہچانتا، آپنے فرمایا کہ مجھے دکھائو، جب آپ نے دیکھا تو فرمایا کہ: ’’تم اس کو نہیں پہچانتے، مگر اس شخص کو میں پہچانتا ہوں ، یہ چرواہا ہے، اور یہ وہ عجیب و غریب بندہ ہے، جس نے اللہ کی راہ میں ایک بھی سجدہ نہیں کیا۔ اور میں اس بات کی گواہی دیتا ہوں کہ اللہ تعالیٰ نے اس کو سیدھا جنت الفردوس میں پہنچا دیا ہے۔ اور میری آنکھیں دیکھ رہی ہیں کہ ملائکہ اس کو غسل دے رہے ہیں ۔ اور اسکی سیاہی سفیدی میں تبدیل ہوگئی ہے اور اس کی بدبو خوشبو سے تبدیل ہوگئی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1869: اعتبار خاتمے کا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۲۲۹</w:t>
      </w:r>
    </w:p>
    <w:p>
      <w:pPr>
        <w:spacing w:before="60" w:after="80" w:line="312" w:lineRule="auto"/>
        <w:ind w:right="288" w:left="288"/>
        <w:jc w:val="right"/>
      </w:pPr>
      <w:r>
        <w:rPr>
          <w:rFonts w:ascii="Jameel Noori Nastaleeq" w:hAnsi="Jameel Noori Nastaleeq"/>
          <w:color w:val="222222"/>
          <w:sz w:val="27"/>
        </w:rPr>
        <w:t>اعتبار خاتمے کا ہے دیکھئے: اگرکچھ عرصہ پہلے اس چرواہے کو موت آجاتی تو سیدھا جہنم میں چلا جاتا۔ اور اب اس حالت میں موت آئی کہ ایمان لاچکا ہے، اور سرکارِ دوعالم ﷺ کا غلام بن چکا ہے، تو اب اللہ تعالیٰ نے اتنا بڑا انقلاب پیدا فرمادیا۔ اسی لئے فرمایا: اَلْعِبْرَۃُ بِالْخَوَاتِیْمِ۔ ’’اعتبار خاتمے کا ہے‘‘۔ اسی لئے بڑے بڑے لوگ لرزتے رہے اور یہ دعا کرتے رہے کہ یا اللہ! حسن خاتمہ عطا فرمائیے، ایمان پر خاتمہ عطا فرمائیے۔ کس بات پر انسان ناز کرے، فخر کرے اور اترائے۔ اس لئے کہ کیا معلوم، کل کیا ہونے والا ہے۔ اسی لئے فرمایا کہ کسی کو بھی حقیر مت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1870: حضرت حکیم الامت رحمۃ اللہ علیہ کی غایتِ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۲۳۱</w:t>
      </w:r>
    </w:p>
    <w:p>
      <w:pPr>
        <w:spacing w:before="60" w:after="80" w:line="312" w:lineRule="auto"/>
        <w:ind w:right="288" w:left="288"/>
        <w:jc w:val="right"/>
      </w:pPr>
      <w:r>
        <w:rPr>
          <w:rFonts w:ascii="Jameel Noori Nastaleeq" w:hAnsi="Jameel Noori Nastaleeq"/>
          <w:color w:val="222222"/>
          <w:sz w:val="27"/>
        </w:rPr>
        <w:t>حضرت حکیم الامت رحمۃ اللہ علیہ کی غایتِ تواضع حضرت حکیم الامت مولانا تھانوی قدس اللہ سرہٗ فرماتے ہیں کہ: ’’میں ہرمسلمان کو فی الحال اپنے سے افضل سمجھتا ہوں ، اور ہرکافر کو احتمالاً اپنے سے افضل سمجھتا ہوں ۔ یعنی جو مسلمان ہے اس کے دل میں نہ معلوم کتنے اعلیٰ درجے کا ایمان ہو۔ اوروہ مسلمان مجھ سے آگے بڑھا ہوا ہو، اس لئے میں ہرمسلمان کو اپنے سے افضل سمجھتا ہوں اورہرکافر کو احتمالاً اس لئے افضل سمجھتا ہوں کہ اس وقت بظاہر تو وہ کافر ہے، لیکن کیاپتہ کہ اللہ تعالیٰ اس کو ایمان کی توفیق دیدے اور وہ مجھ سے ایمان کے اندر آگے بڑھ جائے‘‘۔ جب حضرت تھانوی رحمۃ اللہ علیہ یہ فرمارہے ہیں تو ہم اور آپ کس شمار و قطار میں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1871: تین اللہ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۲۳۱</w:t>
      </w:r>
    </w:p>
    <w:p>
      <w:pPr>
        <w:spacing w:before="60" w:after="80" w:line="312" w:lineRule="auto"/>
        <w:ind w:right="288" w:left="288"/>
        <w:jc w:val="right"/>
      </w:pPr>
      <w:r>
        <w:rPr>
          <w:rFonts w:ascii="Jameel Noori Nastaleeq" w:hAnsi="Jameel Noori Nastaleeq"/>
          <w:color w:val="222222"/>
          <w:sz w:val="27"/>
        </w:rPr>
        <w:t>تین اللہ والے چند روز پہلے حضرت ڈاکٹر حفیظ اللہ صاحب مدظلہم دارالعلوم کراچی تشریف لائے۔ یہ حضرت مفتی محمد حسن صاحب رحمۃ اللہ علیہ کے خلیفہ ہیں ۔ اوران کی بہت صحبت اٹھائی ہے۔ اور حضرت مفتی محمد حسن صاحب رحمۃ اللہ علیہ حضرت تھانوی رحمۃ اللہ علیہ کے خلیفہ اور عاشق زار تھے، ڈاکٹر حفیظ اللہ صاحب مدظلہم نے حضرت مفتی محمد حسن صاحب رحمۃ اللہ علیہ کا بیان کردہ واقعہ سنایا کہ حضرت مفتی محمد حسن صاحب نے فرمایا کہ: ’’ہم حضرت تھانوی رحمۃ اللہ علیہ کی مجلس میں جب بیٹھتے تو ہم پر ایک عجیب حالت طاری رہتی، وہ یہ کہ ہم میں سے ہرشخص کو ایسا معلوم ہوتا تھا کہ مجلس میں جتنے لوگ موجود ہیں ، وہ سب مجھ سے افضل ہیں ، اورمیں سب سے حقیر اور کم تر ہوں ۔ اوریہ سب لوگ آگے بڑھے ہوئے ہیں ، میں کتنا پیچھے رہ گیا ہوں … ایک دن میں نے اپنی یہ حالت حضرت مولانا خیرمحمد صاحب رحمۃ اللہ علیہ سے ذکر کی کہ مجلس میں بیٹھ کر میری یہ حالت ہوجاتی ہے۔ حضرت مولانا خیرمحمد صاحب رحمۃ اللہ علیہ بھی حضرت تھانوی رحمۃ اللہ علیہ کے خلفاء میں سے ہیں ۔ حضرت مولانا خیرمحمد صاحب رحمۃ اللہ علیہ نے فرمایا کہ یہ حالت تو میری بھی ہے۔ چنانچہ ہم دونوں حضرت تھانوی رحمۃ اللہ علیہ کی خدمت میں گئے، اور جاکر ان سے عرض کیا کہ حضرت! ہماری عجیب حالت ہے کہ جب ہم آپ کی مجلس میں بیٹھتے ہیں تو ایسا لگتا ہے کہ سب ہم سے افضل ہیں اور ہم سب سے کمتر ہیں ۔ حضرت تھانوی رحمۃ اللہ علیہ نے فرمایا کہ تم یہ جو اپنی حالت بیان کر رہے ہو، میں سچ کہتا ہوں کہ میری بھی یہی حالت ہے کہ جب میں مجلس میں بیٹھتا ہوں تو سب مجھ سے افضل نظر آتے ہیں ۔ اور میں اپنے کو سب سے کمتر نظر آتا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1872: اپنے عیوب پر نظر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۲۳۲</w:t>
      </w:r>
    </w:p>
    <w:p>
      <w:pPr>
        <w:spacing w:before="60" w:after="80" w:line="312" w:lineRule="auto"/>
        <w:ind w:right="288" w:left="288"/>
        <w:jc w:val="right"/>
      </w:pPr>
      <w:r>
        <w:rPr>
          <w:rFonts w:ascii="Jameel Noori Nastaleeq" w:hAnsi="Jameel Noori Nastaleeq"/>
          <w:color w:val="222222"/>
          <w:sz w:val="27"/>
        </w:rPr>
        <w:t>اپنے عیوب پر نظر کرو جس شخص کو اپنے عیوب کا استحضار ہو، اور اللہ تعالیٰ کی عظمت، اس کی خشیت اوراس کی ہیبت دل پر ہو، وہ دوسروں کی برائی کوکیسے دیکھ سکتا ہے۔ جس شخص کے اپنے پیٹ میں درد ہو، وہ دوسروں کی چھینک کی طرف کیسے توجہ کرسکتا ہے کہ فلاں کو چھینک آگئی ہے۔ اسی طرح جس شخص پر اللہ تعالیٰ کی عظمت اور خشیت غالب ہوتی ہے وہ دوسرے کی ذات کو کیسے حقیر اور برا سمجھ سکتا ہے۔ اس کو تو اپنی فکر پڑی ہوئی ہے۔ بہرحال، اس حدیث میں یہ اصول بتادیا کہ کسی بھی انسان کی ذات کو حقیر مت سمجھو۔ اگرکسی کا عمل خراب ہے تو اس کے عمل کو خراب کہہ سکتے ہو، برا کہہ سکتے ہو۔ انسان کو برا نہ کہو۔ کیا پتہ کہ اللہ تعالیٰ اس کو نیک اعمال کی توفیق عطا فرمادے، اور تم سے آگے نکل جائے۔ اس لئے نہ اپنے کو بڑا سمجھو اور نہ دوسرے کو حقیر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1873: حجاج بن یوسف کی غیبت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۲۳۳</w:t>
      </w:r>
    </w:p>
    <w:p>
      <w:pPr>
        <w:spacing w:before="60" w:after="80" w:line="312" w:lineRule="auto"/>
        <w:ind w:right="288" w:left="288"/>
        <w:jc w:val="right"/>
      </w:pPr>
      <w:r>
        <w:rPr>
          <w:rFonts w:ascii="Jameel Noori Nastaleeq" w:hAnsi="Jameel Noori Nastaleeq"/>
          <w:color w:val="222222"/>
          <w:sz w:val="27"/>
        </w:rPr>
        <w:t>حجاج بن یوسف کی غیبت کرنا یہ سب دین کی باتیں ہیں ۔ دین کی ان باتوں کو ہم لوگ بھلا بیٹھے ہیں ، عبادات، نماز، روزہ تسبیح وغیرہ کو تو ہم دین کا حصہ خیال کرتے ہیں ، لیکن ان باتوں کو دین سے خارج کردیا ہے۔اورجس شخص کے بارے میں جو منھ میں آتا ہے، کہہ دیتے ہیں حالانکہ اللہ تعالیٰ کی بارگاہ میں ایک ایک چیز کا ریکارڈ ہورہا ہے۔ اللہ پاک کا ارشاد ہے: ’’مَایَلْفِظُ مِنْ قَوْلٍ اِلاَّ لَدَیْہِ رَقِیْبٌ عَتِیْدٌO‘‘ (سورۂ ق:۱۸) وہ کوئی لفظ منھ سے نہیں نکالنے پاتا مگر اس کے پاس ہی ایک تاک لگانے والا تیار ہوتا ہے۔ حضرت عبداللہ بن عمر رضی اللہ عنہ کی مجلس میں کسی شخص نے حجاج بن یوسف کی برائی شروع کردی۔ حجاج بن یوسف کو کون نہیں جانتا، اس کے ظلم و ستم بہت مشہور ہیں ۔ سینکڑوں مسلمانوں کو بے گناہ قتل کیا۔ حضرت عبدللہ بن عمر رضی اللہ عنہ نے اس شخص سے خطاب کرتے ہوئے فرمایا کہ: ’’دیکھو، یہ تم حجاج بن یوسف کی غیبت کر رہے ہو۔ اور یہ مت سمجھنا کہ اگر حجاج بن یوسف کی گردن پر سینکڑوں انسانوں کا خون ہے تو اس کی غیبت حلال ہوگئی۔ جب اللہ تعالیٰ حجاج بن یوسف سے سینکڑوں انسانوں کے خون کا بدلہ لیں گے تو اس وقت تم سے بھی حجاج بن یوسف کی غیبت کرنے کا مواخذہ ہوگا۔‘‘ اس لئے بلاوجہ کسی کی غیبت نہ کریں ۔ ہاں ، اگر کہیں دوسرے کو تکلیف سے بچانے کے لئے بتانے کی ضرورت پڑے تو اس طرح کہہ دیا جائے کہ بھائی فلاں شخص سے ذرا ہوشیار رہنا اوراس سے بچ کر رہنا۔ لیکن بلاوجہ مجلس آرائی کی جائے، اور اس میں غیبت کی جائے، یہ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1874: انبیاء علیہم السلام کا شیوہ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۲۳۴</w:t>
      </w:r>
    </w:p>
    <w:p>
      <w:pPr>
        <w:spacing w:before="60" w:after="80" w:line="312" w:lineRule="auto"/>
        <w:ind w:right="288" w:left="288"/>
        <w:jc w:val="right"/>
      </w:pPr>
      <w:r>
        <w:rPr>
          <w:rFonts w:ascii="Jameel Noori Nastaleeq" w:hAnsi="Jameel Noori Nastaleeq"/>
          <w:color w:val="222222"/>
          <w:sz w:val="27"/>
        </w:rPr>
        <w:t>انبیاء علیہم السلام کا شیوہ انبیاء علیہم السلام کا شیوہ تو یہ رہا ہے کہ کبھی گالی کا جواب بھی گالی سے نہیں دیا۔ حالانکہ شریعت نے اس کی اجازت دی ہے کہ جتنا تم پر ظلم کیاگیا ہے، تم بھی اتنا بدلہ لے سکتے ہو۔ لیکن انبیاء علیہم السلام نے کبھی گالی کا بدلہ گالی سے نہیں دیا۔ قوم کی طرف سے نبی کو کہا جارہا ہے کہ: ’’اِنَّا لَنَرٰکَ فِیْ سَفَاہَۃٍ وَّاِنَّا لَنَظُنُّکَ مِنَ الْکَاذِبِیْنَO‘‘ (سورۂ اعراف:۶۶) ’’تم بیوقوف ہو۔ حماقت میں مبتلا ہو۔ اور ہمارا خیال یہ ہے کہ تم جھوٹے ہو‘‘۔ ہم جیسا کوئی ہوتا تو جواب میں کہتا کہ تم احمق، تمہارا باپ احمق۔ لیکن نبی کا جواب یہ تھا کہ: ’’اے میری قوم! میں بیوقوف نہیں ہوں ۔ بلکہ میں پروردگار کی طرف سے رسول بناکر بھیجا گیاہوں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1875: حضرت شاہ اسماعیل شہید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۲۳۵</w:t>
      </w:r>
    </w:p>
    <w:p>
      <w:pPr>
        <w:spacing w:before="60" w:after="80" w:line="312" w:lineRule="auto"/>
        <w:ind w:right="288" w:left="288"/>
        <w:jc w:val="right"/>
      </w:pPr>
      <w:r>
        <w:rPr>
          <w:rFonts w:ascii="Jameel Noori Nastaleeq" w:hAnsi="Jameel Noori Nastaleeq"/>
          <w:color w:val="222222"/>
          <w:sz w:val="27"/>
        </w:rPr>
        <w:t>حضرت شاہ اسماعیل شہید رحمۃ اللہ علیہ کا واقعہ حضرت شاہ اسماعیل شہید رحمۃ اللہ علیہ،جو شاہی خاندان کے فرد ہیں ۔ اللہ تعالیٰ نے ان کے دل میں دین کی تڑپ عطا فرمائی تھی۔ اور دین کی بات لوگوں تک پہنچانے کے لئے سینے میں آگ لگی ہوئی تھی۔ اور شرک و بدعات کے خلاف آپ نے جہاد کیا۔ لوگ ایسے آدمی کے دشمن بھی ہوجاتے ہیں ۔ ایک دن دہلی کی جامع مسجد میں وعظ فرمارہے تھے، تو ایک آدمی نے حضرت کو تکلیف پہنچانے کے لئے بھرے مجمع میں کھڑے ہوکر کہا کہ: ’’مولانا! ہم نے سنا ہے کہ آپ حرام زادے ہیں ؟‘‘۔ اندازہ لگائیے کہ اتنے بڑے عالم،اور شاہی خاندان کے ایک فردہیں ۔ ان کو مغلظ گالی دیدی۔ کوئی اور ہوتا تو نہ جانے وہ اس کہنے والے پر کتنا غصہ نکالتا۔ وہ اگر چھوڑ بھی دیتا تو اس کے حوالی اس کی تکہ بوٹی کردیتے۔ لیکن یہ پیغمبروں کے وارث ہیں چنانچہ جواب میں فرمایا: ’’آپ کو غلط اطلاع ملی ہے۔ میری والدہ کے نکاح کے گواہ تو اب بھی دلی میں موجود ہیں ‘‘۔ یہ ہیں پیغمبرانہ اخلاق، اور پیغمبرانہ سیرت کہ گالی کا جواب بھی گالی سے نہیں دیا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1876: شیطان کا دائو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۲۳۶</w:t>
      </w:r>
    </w:p>
    <w:p>
      <w:pPr>
        <w:spacing w:before="60" w:after="80" w:line="312" w:lineRule="auto"/>
        <w:ind w:right="288" w:left="288"/>
        <w:jc w:val="right"/>
      </w:pPr>
      <w:r>
        <w:rPr>
          <w:rFonts w:ascii="Jameel Noori Nastaleeq" w:hAnsi="Jameel Noori Nastaleeq"/>
          <w:color w:val="222222"/>
          <w:sz w:val="27"/>
        </w:rPr>
        <w:t>شیطان کا دائو اس کے ذریعہ حضور اقدس ﷺ نے شیطان کے ایک بہت بڑے دائو کو ختم فرمادیا۔ شیطان کا ایک دائو یہ ہوتا ہے کہ جب کسی شخص کے دل میں کسی نیک کام کا داعیہ اورخیال پیدا ہوتا ہے کہ فلاں نیک کام کرلوں تو شیطان یہ وسوسہ ڈالتا ہے کہ میاں ! یہ چھوٹا سا نیک کام کرکے تم کونسا تیر مارلوگے۔ تمہاری ساری زندگی تو ناجائز کاموں میں گزری ہے، اگر تم نے یہ چھوٹا سا نیک کام کرلیا تواس کے نتیجے میں کونسی تمہیں جنت مل جائے گی۔ اس لئے اس نیکی کو بھی چھوڑو۔ اس طرح شیطان اس نیکی سے بھی انسان کو محروم کرادیتا ہے۔ حالانکہ یہ شیطان کا بہت بڑا دھوکہ ہے۔ اس لئے حضوراقدس ﷺ نے فرمادیا کہ کسی بھی نیکی کے کام کو حقیر سمجھ کر مت چھوڑو بلکہ اس کو کرگزرو۔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1877: چھوٹا سا عمل بھی باعثِ نجات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۲۳۶</w:t>
      </w:r>
    </w:p>
    <w:p>
      <w:pPr>
        <w:spacing w:before="60" w:after="80" w:line="312" w:lineRule="auto"/>
        <w:ind w:right="288" w:left="288"/>
        <w:jc w:val="right"/>
      </w:pPr>
      <w:r>
        <w:rPr>
          <w:rFonts w:ascii="Jameel Noori Nastaleeq" w:hAnsi="Jameel Noori Nastaleeq"/>
          <w:color w:val="222222"/>
          <w:sz w:val="27"/>
        </w:rPr>
        <w:t>چھوٹا سا عمل بھی باعثِ نجات ہے اور اس نصیحت میں بیشمار حکمتیں ہیں ۔ پہلی حکمت تو یہ ہے کہ جس نیک کام کو تم حقیر سمجھ کر چھوڑ رہے ہو۔ کیا پتہ کہ وہ کام اللہ تعالیٰ کے ہاں بڑا عظیم ہو، اور اس کام کو اللہ تعالیٰ اپنی بارگاہ میں شرف قبولیت عطا فرمادیں ، تو شاید وہی کام تمہاری نجات کا ذریعہ بن جائے۔ احادیث میں اور بزرگانِ دین کے واقعات میں بہت سے ایسے واقعات منقول ہیں کہ اللہ تعالیٰ نے ایک چھوٹے سے عمل پر مغفرت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1878: ایک فاحشہ عورت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۲۳۷</w:t>
      </w:r>
    </w:p>
    <w:p>
      <w:pPr>
        <w:spacing w:before="60" w:after="80" w:line="312" w:lineRule="auto"/>
        <w:ind w:right="288" w:left="288"/>
        <w:jc w:val="right"/>
      </w:pPr>
      <w:r>
        <w:rPr>
          <w:rFonts w:ascii="Jameel Noori Nastaleeq" w:hAnsi="Jameel Noori Nastaleeq"/>
          <w:color w:val="222222"/>
          <w:sz w:val="27"/>
        </w:rPr>
        <w:t>ایک فاحشہ عورت کا واقعہ ـبخاری شریف کی ایک حدیث میں یہ واقعہ آتا ہے کہ: ’’ایک فاحشہ عورت راستے سے گزر رہی تھی۔ راستے میں دیکھا کہ ایک کنویں کے پاس ایک کتا ہانپ رہا ہے، اورپانی پینا چاہتا ہے لیکن پانی اتنا نیچے ہے کہ وہاں تک پہنچ نہیں سکتا، اس عورت کو اس کتے پر ترس آیا، اور اس نے سوچا کہ یہ کتا اللہ کی مخلوق ہے اورپیاس سے بے چین ہے، اس کتے کو پانی پلانا چاہئے۔ اس نے ڈول تلاش کیا تو کوئی ڈول وہاں نہیں ملا۔ آخر اس نے اپنے پائوں سے ایک چمڑے کا موزہ اتارا، اور کسی طرح اس کنویں سے پانی بھرا، اور اس کتے کو پلادیا، اور اس کتے کی پیاس دور کردی۔ حضور اقدس ﷺ فرماتے ہیں کہ اللہ تعالیٰ کو اس کا یہ عمل اتنا پسند آیا کہ صرف اس عمل پر اس کی مغفرت فرمادی‘‘ بتائیے، اگر وہ عورت یہ سوچتی کہ میں تو ایک فاحشہ عورت ہوں ، میں تو جہنم کی مستحق ہوں ۔ اگر میں نے کتے کو پانی پلانے کا یہ چھوٹا سا عمل کر بھی لیا تو کونسا انقلاب آجائے گا اگر وہ یہ سوچتی تو اس عمل سے بھی محروم ہوجاتی۔ اور اللہ تعالیٰ کے ہاں اس کی نجات نہ ہوتی۔ بہرحال اللہ تعالیٰ نے اس عمل پر اس کی نجات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1879: مغفرت کے بھروسے پر گناہ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۲۳۷</w:t>
      </w:r>
    </w:p>
    <w:p>
      <w:pPr>
        <w:spacing w:before="60" w:after="80" w:line="312" w:lineRule="auto"/>
        <w:ind w:right="288" w:left="288"/>
        <w:jc w:val="right"/>
      </w:pPr>
      <w:r>
        <w:rPr>
          <w:rFonts w:ascii="Jameel Noori Nastaleeq" w:hAnsi="Jameel Noori Nastaleeq"/>
          <w:color w:val="222222"/>
          <w:sz w:val="27"/>
        </w:rPr>
        <w:t>مغفرت کے بھروسے پر گناہ مت کرو لیکن اس واقعے سے کوئی یہ نہ سمجھ بیٹھے کہ بس اب جتنے چاہو گناہ کرتے رہو، ساری زندگی گناہوں میں گزاردو۔ بس ایک دن پیاسے کتے کو پانی پلادیں گے تو سب گناہ معاف ہوجائیں گے۔ یہ سوچ بالکل غلط ہے، اس لئے کہ ایک تو اللہ تعالیٰ کا قانون ہے، اورایک اللہ تعالیٰ کی رحمت ہے۔ اللہ تعالیٰ کا قانون تو یہی ہے کہ جو شخص گناہ کرے گا، اس کو اس گناہ کا عذاب بھگتنا ہوگا۔ اور اللہ تعالیٰ کی رحمت اور کرم یہ ہے کہ کسی بندے کے کسی عمل کی وجہ سے اس کے گناہ کو معاف فرمادے۔ لیکن اس کرم اور رحمت کا کچھ پتہ نہیں ہے کہ کس عمل پر کس وقت ہوگی، اور کس وقت نہیں ہوگی؟ لہٰذا اس بھروسے پر آدمی گناہ کرتا رہے کہ اللہ تعالیٰ کے ہاں کوئی نہ کوئی عمل قبول ہوجائیگا،اور گناہ معاف ہوجائیں گے۔ یہ بات ٹھیک نہیں ۔ حدیث شریف میں حضور اقدس ﷺ نے ارشاد رفرمایا: اَلْعَاجِزُ مَنْ أَتْبَعَ نَفْسَہٗ ہَوَاہَا وَتَمَنّٰی عَلَی اللّٰہِ۔ (ترمذی، باب القیامۃ، حدیث نمبر:۲۴۶۱) ’’عاجز وہ شخص ہے جو اپنے کو خواہشات کے پیچھے لگادے۔ جہاں خواہشات اس کولے جارہی ہیں ، وہ وہیں جارہا ہے اور ساتھ میں اللہ تعالیٰ پر آرزو باندھے بیٹھا ہے کہ اللہ تعالیٰ سب معاف فرمادیں گے‘‘۔ اور جب کسی سے کہا جائے کہ گناہوں کو چھوڑدو، تو جواب میں کہتا ہے کہ اللہ تعالیٰ بڑے غفور رحیم ہیں ، معاف فرمادیں گے۔ اسی کو کہا جاتا ہے کہ اللہ تعالیٰ پر تمنائیں باندھتا ہے۔ گویا کہ وہ مشرق کی طرف دوڑا جارہا ہے، اور اللہ سے یہ امید لگائے بیٹھا ہے کہ اللہ تعالیٰ مجھے مغرب میں پہنچادیں گے، راستہ تو جہنم کا اختیار کر رکھا ہے اور یہ امید لگا رکھی ہے کہ اللہ تعالیٰ جنت میں پہنچادیں گے، یہ طریقہ ٹھیک نہیں ہے۔ البتہ اللہ تعالیٰ کبھی کسی عمل کی بدولت اپنی رحمت سے کسی انسان کی مغفرت فرمادیتے ہیں جس کا کوئی قاعدہ قانون مقرر نہیں ۔ لیکن کوئی شخص اس امید پر گناہ کرتا رہے کہ کسی وقت اللہ تعالیٰ کی رحمت ہوجائے گی، اور میں بچ جائوں گا۔ یہ ٹھیک نہیں ہے بلکہ ایسے شخص پر اللہ تعالیٰ کی رحمت بھی نہیں ہوتی جو مغفرت کے بھروسے پر گناہ کرتا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1880: ایک بزرگ کی مغفرت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۲۳۹</w:t>
      </w:r>
    </w:p>
    <w:p>
      <w:pPr>
        <w:spacing w:before="60" w:after="80" w:line="312" w:lineRule="auto"/>
        <w:ind w:right="288" w:left="288"/>
        <w:jc w:val="right"/>
      </w:pPr>
      <w:r>
        <w:rPr>
          <w:rFonts w:ascii="Jameel Noori Nastaleeq" w:hAnsi="Jameel Noori Nastaleeq"/>
          <w:color w:val="222222"/>
          <w:sz w:val="27"/>
        </w:rPr>
        <w:t>ایک بزرگ کی مغفرت کا واقعہ میں نے اپنے شیخ حضرت ڈاکٹر عبدالحی ٔ صاحب قدس اللہ سرہٗ سے یہ واقعہ سنا کہ: ’’ایک بزرگ جو بڑے محدث بھی تھے، جنہوں نے ساری عمر حدیث کی خدمت میں گزاری۔ جب ان کا انتقال ہوگیا تو کسی شخص نے خواب میں ان کی زیارت کی، اور ان سے پوچھاکہ حضرت! اللہ تعالیٰ نے کیسا معاملہ فرمایا؟۔ جواب میں انہوں نے فرمایا کہ بڑا عجیب معاملہ ہوا۔ وہ یہ کہ ہم نے تو ساری عمر علم کی خدمت میں اور حدیث کی خدمت میں گزاری، اور درس و تدریس اور تصنیف اور وعظ و خطابت میں گزاری۔ تو ہمارا خیال یہ تھا کہ ان اعمال پر اجر ملے گا۔ لیکن اللہ تعالیٰ کے سامنے پیشی ہوئی تو اللہ تعالیٰ نے کچھ اور ہی معاملہ فرمایا۔ اللہ تعالیٰ نے مجھ سے فرمایا کہ ہمیں تمہارا ایک عمل بہت پسند آیا، وہ یہ کہ ایک دن تم حدیث شریف لکھ رہے تھے۔ جب تم نے اپنا قلم دوات میں ڈبوکر نکالا تو اس وقت ایک پیاسی مکھی آکر اس قلم کی نوک پر بیٹھ گئی، اور سیاہی چوسنے لگی، تمہیں اس مکھی پر ترس آگیا۔ تم نے سوچا کہ یہ مکھی اللہ کی مخلوق ہے، اور پیاسی ہے، یہ سیاہی پی لے تو پھر میں قلم سے کام کروں چنانچہ اتنی دیر کے لئے تم نے اپنا قلم روک لیا اور اس وقت تک قلم سے کچھ نہیں لکھا جب تک وہ مکھی اس قلم پر بیٹھ کر سیاہی چوستی رہی۔ یہ عمل تم نے خالص میری رضامندی کی خاطر کیا۔ اس لئے اس عمل کی بدولت ہم نے تمہاری مغفرت فرمادی۔ اور جنت الفردوس عطا کردی‘‘۔ دیکھئے، ہم تو یہ سوچ کر بیٹھے ہیں کہ وعظ کرنا، فتویٰ دینا، تہجد پڑھنا، تصنیف کرنا وغیرہ یہ بڑے بڑے اعمال ہیں ۔ لیکن وہاں ایک پیاسی مکھی کو سیاہی پلانے کا عمل قبول کیا جارہا ہے۔ اور دوسرے بڑے اعمال کا کوئی تذکرہ نہیں ۔ حالانکہ اگر غور کیا جائے تو جتنی دیر قلم روک کر رکھا، اگراس وقت قلم نہ روکتے تو حدیث شریف ہی کا کوئی لفظ لکھتے، لیکن اللہ کی مخلوق پر شفقت کی بدولت اللہ نے مغفرت فرمادی۔ اگر وہ اس عمل کو معمولی سمجھ کر چھوڑدیتے تو یہ فضیلت حاصل نہ ہوتی۔ لہٰذا کچھ پتہ نہیں کہ اللہ تعالیٰ کے ہاں کونسا عمل مقبول ہوجائے۔ وہاں قیمت عمل کے حجم، سائز اور گنتی کی نہیں ہے۔ بلکہ وہاں عمل کے وزن کی قیمت ہے، اور یہ وزن اخلاص سے پیدا ہوتا ہے۔ اگر آپ نے بہت سے اعمال کئے، لیکن ان میں اخلاص نہیں تھا تو گنتی کے اعتبار سے تو وہ اعمال زیادہ تھے، لیکن فائدہ کچھ نہیں ۔ دوسری طرف اگر عمل چھوٹا سا ہو، لیکن اس میں اخلاص ہو تو وہ عمل اللہ تعالیٰ کے یہاں بڑا بن جاتاہے لہٰذا جس وقت دل میں کسی نیکی کاارادہ پیدا ہورہا ہے تو اس وقت دل میں اخلاص بھی موجود ہے۔ اگر اس وقت وہ عمل کرلوگے تو امید ہے کہ وہ انشاء اللہ مقبول ہوجائے گا۔ یہ تو ایک حکمت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1881: نیکی نیکی کو کھینچتی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۲۴۰</w:t>
      </w:r>
    </w:p>
    <w:p>
      <w:pPr>
        <w:spacing w:before="60" w:after="80" w:line="312" w:lineRule="auto"/>
        <w:ind w:right="288" w:left="288"/>
        <w:jc w:val="right"/>
      </w:pPr>
      <w:r>
        <w:rPr>
          <w:rFonts w:ascii="Jameel Noori Nastaleeq" w:hAnsi="Jameel Noori Nastaleeq"/>
          <w:color w:val="222222"/>
          <w:sz w:val="27"/>
        </w:rPr>
        <w:t>نیکی نیکی کو کھینچتی ہے دوسری حکمت یہ ہے کہ جب نیک کام کرنے کا دل میں خیال آیا اور اس کو کرلیا تو ایک نیک کام کرنے کے بعد دوسرے نیک کام کی بھی توفیق ہوجاتی ہے۔ اس لئے کہ نیکی نیکی کو کھینچتی ہے اور برائی برائی کو کھینچتی ہے، ایک برائی کی خاطر بعض اوقات انسان کو بہت سی برائیاں کرنی پڑتی ہیں ، اس لئے جب تم نے ایک نیک کام کیا تو اس کی برکت سے اللہ تعالیٰ مزید نیکی کی توفیق عطا فرمادیتے ہیں ۔ اور بعض اوقات ایک چھوٹی سی نیکی کی وجہ سے انسان کی پوری زندگی بدل جاتی ہے اور زندگی میں انقلاب آجاتا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1882: نیکی کا خیال اللہ کا مہمان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۲۴۱</w:t>
      </w:r>
    </w:p>
    <w:p>
      <w:pPr>
        <w:spacing w:before="60" w:after="80" w:line="312" w:lineRule="auto"/>
        <w:ind w:right="288" w:left="288"/>
        <w:jc w:val="right"/>
      </w:pPr>
      <w:r>
        <w:rPr>
          <w:rFonts w:ascii="Jameel Noori Nastaleeq" w:hAnsi="Jameel Noori Nastaleeq"/>
          <w:color w:val="222222"/>
          <w:sz w:val="27"/>
        </w:rPr>
        <w:t>نیکی کا خیال اللہ کا مہمان ہے میرے شیخ حضرت مسیح اللہ خاں صاحب رحمۃ اللہ علیہ ’’اللہ تعالیٰ ان کی مغفرت فرمائے آمین‘‘ فرمایا کرتے تھے کہ: ’’دل میں جو نیکی کرنے کا خیال آتا ہے کہ فلاں نیک کام کرلو، اس کو صوفیاء کرام کی اصطلاح میں ’’وارد‘‘ کہتے ہیں ، فرماتے تھے کہ یہ ’’وارد‘‘ اللہ تعالیٰ کی طرف سے آیا ہوا اللہ تعالیٰ کا مہمان ہوتا ہے، اگر تم نے اس مہمان کی خاطر کی، اس طرح کہ جس نیکی کا خیال آیا تھا، وہ نیک کام کرلیا تو یہ مہمان اپنی قدردانی کی وجہ سے دوبارہ بھی آئے گا۔ آج ایک نیک کام کی طرف توجہ دلائی، کل کو دوسرے کام کی طرف توجہ دلائے گا اور اس طرح تمہاری نیکیوں کو بڑھاتا چلا جائے گا۔ لیکن اگر تم نے اس مہمان کی خاطر مدارات نہ کی، بلکہ اس کو دھتکاردیا، یعنی جس نیک کام کرنے کا خیال تمہارے دل میں آیا تھا، اس کونہ کیا، تو پھر رفتہ رفتہ یہ مہمان آنا چھوڑدے گا، اور پھر نیکی کرنے کا ارادہ ہی دل میں پیدا نہیں ہوگا۔ نیکی کے خیالات آنا بند ہوجائیں گے۔ قرآن کریم میں ارشاد ہے: کَلاَّ بَلْ رَانَ عَلٰی قُلُوْبِہِمْ مَّاکَانُوْا یَکْسِبُوْنَO (المطففین:۱۴) یعنی بداعمالیوں کے سبب ان کے دلوں پر زنگ لگ گیا، اور نیکی کا خیال بھی نہیں آتا۔ اس لئے یہ چھوٹی چھوٹی نیکیاں جو ہیں ، ان کو چھوڑنا نہیں چاہئے۔ اس لئے کہ یہ بڑی نیکیوں تک پہنچادیتی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1883: شیطان کا دوسرا دائو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۲۴۲</w:t>
      </w:r>
    </w:p>
    <w:p>
      <w:pPr>
        <w:spacing w:before="60" w:after="80" w:line="312" w:lineRule="auto"/>
        <w:ind w:right="288" w:left="288"/>
        <w:jc w:val="right"/>
      </w:pPr>
      <w:r>
        <w:rPr>
          <w:rFonts w:ascii="Jameel Noori Nastaleeq" w:hAnsi="Jameel Noori Nastaleeq"/>
          <w:color w:val="222222"/>
          <w:sz w:val="27"/>
        </w:rPr>
        <w:t>شیطان کا دوسرا دائو تیسری حکمت یہ ہے کہ جب انسان کے دل میں نیک کام کرنے کا خیال آتا ہے تو بعض اوقات شیطان اس طرح بھی انسان کو بہکاتا ہے کہ یہ کام بہت اچھا ہے ضرور کرنا چاہئے۔ لیکن جلدی کیا ہے؟ کل سے یہ کام کریں گے، پرسوں سے کریں گے۔ اس کا نتیجہ یہ ہوتا ہے کہ وہ نیک کام ٹل جاتا ہے۔ اس لئے کہ آج دل میں جو نیکی کا داعیہ پیدا ہوا ہے معلوم نہیں کل کو یہ داعیہ باقی رہے گا یا نہیں ؟ کل اس نیک کام کے کرنے کا موقع ملے گا یا نہیں ۔ یہ بھی پتہ نہیں کہ آئے گی یا نہیں آئے گی۔ اس لئے جس وقت نیکی کا داعیہ دل میں پیدا ہو، اسی وقت عمل کرلینا چاہئے۔ مثلاً راستے میں گزر رہے ہیں ، کوئی تکلیف دہ چیز پڑی ہوئی نظر آئی اور دل میں خیال آیا کہ اس کو ہٹانا چاہئے، اسی وقت اس کو ہٹادو۔ یا مثلاً آپ نے پانی پینے کا ارادہ کیا، دل میں خیال آیا کہ بیٹھ کر پینا حضور اقدس ﷺ کی سنت ہے، تو فوراً بیٹھ جائو، اور بیٹھ کر پانی پی لو۔ کھانا کھانے کے لئے بیٹھے، خیال آیا کہ بسم اللہ پڑھ لوں تو فوراً پڑھ لو۔ لہٰذا جس کسی چھوٹی نیکی کا خیال بھی دل میں آئے، اس کو کرگزرو۔ میں نے اسی جذبے کے تحت ’’آسان نیکیاں ‘‘ کے نام سے ایک چھوٹا سا رسالہ لکھ دیا ہے، اور اس میں ان نیکیوں کو لکھ دیا ہے، جو بظاہر آسان اور چھوٹی چھوٹی ہیں ۔ لیکن ان کا اجر و ثواب بڑا عظیم ہے۔ ان پر عمل کرنے کا اہتمام کرے تو انسان بہت سا اجر و ثواب کا ذخیرہ جمع کرسکتا ہے۔ یہ آسان اور چھوٹی نیکیاں انشاء اللہ بالآخر انسان کی زندگی میں انقلاب پیدا کردیں گی۔ ہرشخص اس کو لے کر پڑھے اور پھر ایک ایک نیکی کو اپنی زندگی میں داخل کرے۔ اور ان پر عمل کی کوشش کرے، تو انشاء اللہ منزل تک پہنچادیں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1884: کسی گناہ کو چھوٹا 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۲۴۳</w:t>
      </w:r>
    </w:p>
    <w:p>
      <w:pPr>
        <w:spacing w:before="60" w:after="80" w:line="312" w:lineRule="auto"/>
        <w:ind w:right="288" w:left="288"/>
        <w:jc w:val="right"/>
      </w:pPr>
      <w:r>
        <w:rPr>
          <w:rFonts w:ascii="Jameel Noori Nastaleeq" w:hAnsi="Jameel Noori Nastaleeq"/>
          <w:color w:val="222222"/>
          <w:sz w:val="27"/>
        </w:rPr>
        <w:t>کسی گناہ کو چھوٹا مت سمجھو اسی طرح ایک چیز اورہے جو اس کے بالمقابل ہے، وہ یہ کہ جس طرح نیکی کو حقیر سمجھ کر چھوڑنا نہیں چاہئے۔ اسی طرح کسی گناہ کو حقیر سمجھ کر اختیار نہیں کرنا چاہئے۔ لہٰذا کوئی گناہ خواہ وہ کتنا ہی چھوٹا ہو، اس کے چھوٹا ہونے کی وجہ سے اس گناہ کو مت کرو۔ یہ بھی شیطان کا بہت بڑا دھوکہ ہوتا ہے کہ مثلاً ایک گناہ کرنے کا دل میں خیال آیا۔ لیکن ساتھ ہی یہ خیال بھی آگیا کہ گناہ ہے، اس لئے یہ نہیں کرنا چاہئے، تو ایسے وقت شیطان یہ بہکاتا ہے کہ تم نے اتنے بڑے بڑے گناہ تو پہلے سے کر رکھے ہیں ، اگر تم نے یہ چھوٹا سا گناہ بھی کرلیا تو کونسی قیامت آجائے گی۔ اور اگر تمہیں گناہ سے بچنا ہے تو بڑے بڑے گناہوں سے بچو، اس چھوٹے سے گناہ سے کیا بچ رہے ہو۔ اس لئے اس کو تو کرگزرو۔، یاد رکھو، کوئی چھوٹا گناہ معمولی سمجھ کر کرنے میں وہ بڑا گناہ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1885: گناہِ صغیرہ اور گناہِ کبیرہ کی تفریق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۲۴۳</w:t>
      </w:r>
    </w:p>
    <w:p>
      <w:pPr>
        <w:spacing w:before="60" w:after="80" w:line="312" w:lineRule="auto"/>
        <w:ind w:right="288" w:left="288"/>
        <w:jc w:val="right"/>
      </w:pPr>
      <w:r>
        <w:rPr>
          <w:rFonts w:ascii="Jameel Noori Nastaleeq" w:hAnsi="Jameel Noori Nastaleeq"/>
          <w:color w:val="222222"/>
          <w:sz w:val="27"/>
        </w:rPr>
        <w:t>گناہِ صغیرہ اور گناہِ کبیرہ کی تفریق یہ جو گناہوں کی دوقسمیں ہیں صغیرہ گناہ اور کبیرہ گناہ، تو صغیرہ گناہ کا یہ مطلب نہیں ہے کہ اس کو کرلو، اور کبیرہ گناہ سے بچنے کی کوشش کرو، بلکہ دونوں گناہ ہیں ۔ البتہ یہ چھوٹا گناہ ہے، اور وہ بڑا گناہ ہے۔ بعض لوگ اس تحقیق میں پڑے رہتے ہیں کہ یہ صغیرہ ہے یا کبیرہ ہے؟ ان کی تحقیق کا یہ مقصد ہوتا ہے کہ اگر کبیرہ ہے تو بچنے کا اہتمام کریں ، اور اگر صغیرہ ہے تو کرلیں ۔ اس بارے میں حضرت تھانوی رحمۃ اللہ علیہ فرماتے ہیں کہ: ’’اس کی مثال تو ایسی ہے جیسے آگ کا بڑا انگارہ اور چھوٹی چنگاری، کہ اگر چھوٹی چنگاری ہے تو اس کو اٹھاکر اپنے کپڑوں کی الماری میں رکھ لو، اس لئے کہ وہ چھوٹی سی تو ہے۔ لیکن یاد رکھو! وہی چھوٹی چنگاری تمہاری الماری کو جلادے گی، جس طرح بڑا انگارہ جلاڈالتا ہے،۔ یا جیسے چھوٹا سانپ اور بڑا سانپ ڈسنے میں دونوں برابر ہیں ۔ اسی طرح گناہ صغیرہ ہو، چاہے کبیرہ، جب وہ اللہ تعالیٰ کی نافرمانی کا عمل ہے تو پھر کیا صغیرہ اور کیا کبیرہ‘‘۔ اسی وجہ سے علما ء نے فرمایا ہے کہ اگر کوئی شخص صغیرہ گناہ کو گناہ سمجھ کر کرلے تو وہی صغیرہ پھرکبیرہ بن جاتا ہے، اس لئے کسی گناہ کو چھوٹا سمجھ کر اختیار 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1886: گناہ گناہ کو کھینچتا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۲۴۴</w:t>
      </w:r>
    </w:p>
    <w:p>
      <w:pPr>
        <w:spacing w:before="60" w:after="80" w:line="312" w:lineRule="auto"/>
        <w:ind w:right="288" w:left="288"/>
        <w:jc w:val="right"/>
      </w:pPr>
      <w:r>
        <w:rPr>
          <w:rFonts w:ascii="Jameel Noori Nastaleeq" w:hAnsi="Jameel Noori Nastaleeq"/>
          <w:color w:val="222222"/>
          <w:sz w:val="27"/>
        </w:rPr>
        <w:t>گناہ گناہ کو کھینچتا ہے یاد رکھو، جس طرح ایک نیکی دوسری نیکی کوکھینچتی ہے، اسی طرح ایک گناہ دوسرے گناہ کو کھینچتا ہے، برائی برائی کو کھینچتی ہے۔ آج اگر تم نے ایک گناہ کرلیا اور یہ سوچا کہ چھوٹا گناہ ہے، کرلو۔ یاد رکھو وہ گناہ دوسرے گناہ کو کھینچے گا، دوسرا گناہ تیسرے گناہ کو کرائے گا، اور بات پھر کسی حد پر نہیں رکے گی۔ اور گناہ کے معنی ہیں ’’اللہ کی نافرمانی‘‘ اگر اللہ تعالیٰ صرف ایک نافرمانی پر پکڑفرمالیں تو صرف ایک نافرمانی بھی جہنم میں پہنچانے کے لئے کافی ہے، چاہے وہ نافرمانی چھوٹی ہو یا بڑی ہو، پھر بچنے کا کوئی راستہ نہیں ۔ اس لئے کسی گناہ کو چھوٹامت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1887: امتِ مسلمہ آج کہاں کھڑی ہے؟ تجزیہ و راہِ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۲۵۲</w:t>
      </w:r>
    </w:p>
    <w:p>
      <w:pPr>
        <w:spacing w:before="60" w:after="80" w:line="312" w:lineRule="auto"/>
        <w:ind w:right="288" w:left="288"/>
        <w:jc w:val="right"/>
      </w:pPr>
      <w:r>
        <w:rPr>
          <w:rFonts w:ascii="Jameel Noori Nastaleeq" w:hAnsi="Jameel Noori Nastaleeq"/>
          <w:color w:val="222222"/>
          <w:sz w:val="27"/>
        </w:rPr>
        <w:t>امتِ مسلمہ آج کہاں کھڑی ہے؟ تجزیہ و راہِ عمل اَلْحَمْدُ لِلّٰہِ رَبِّ الْعٰلَمِیْنَ، وَالصَّلاَۃُ وَالسَّلاَمُ عَلٰی سَیِّدِنَا وَمَوْلاَنَا مُحَمَّدٍ خَاتَمِ النَّبِیِّیْنَ، وَعَلٰی آلِہٖ وَأَصْحَابِہٖ أَجْمَعِیْنَ وَعَلٰی کُلِّ مَنْ تَبِعَہُمْ بِإِحْسَانٍ إِلٰی یَوْمِ الدِّیِنِ۔ أمَّابَعْدْ! جناب صدر محترم جناب ڈاکٹر ظفر اسحاق انصاری صاحب اور معزز حاضرین، یہ میرے لئے سعادت اور خوش نصیبی کاموقع ہے کہ ملک کے ایک عظیم تحقیقی ادارے کے زیر سایہ ملک کے اہل فکر حضرات کی محفل میں ایک طالبِ علم کی حیثیت سے شامل ہونے کا موقع مل رہاہے، اور ایک ایسے موضوع پر گفتگو کی سعادت اللہ تعالیٰ کی طرف سے بخشی جارہی ہے جو ہمارے حال اور مستقبل کے لئے بڑی اہمیت کا موضوع ہے۔ میرے برادر محترم جناب ڈاکٹر ظفر اسحاق انصاری صاحب نے میرے بارے میں جو باتیں ارشاد فرمائی، انہوں نے اپنے حسنِ ظن اور محبت کی وجہ سے جن جذبات اور جن توقعات کا اظہار فرمایا ہے، ان کے بارے میں اتنا ہی عرض کرسکتا ہوں کہ اللہ تعالیٰ مجھے واقعتا ان کا اہل بننے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1888: امتِ مسلمہ کے دو متضاد پہلو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۲۵۳</w:t>
      </w:r>
    </w:p>
    <w:p>
      <w:pPr>
        <w:spacing w:before="60" w:after="80" w:line="312" w:lineRule="auto"/>
        <w:ind w:right="288" w:left="288"/>
        <w:jc w:val="right"/>
      </w:pPr>
      <w:r>
        <w:rPr>
          <w:rFonts w:ascii="Jameel Noori Nastaleeq" w:hAnsi="Jameel Noori Nastaleeq"/>
          <w:color w:val="222222"/>
          <w:sz w:val="27"/>
        </w:rPr>
        <w:t>امتِ مسلمہ کے دو متضاد پہلو جیسا کہ آپ کے علم میں ہے، آج کی گفتگو کا موضوع یہ ہے کہ: ’’امتِ مسلمہ کہاں کھڑی ہے؟‘‘۔ یہ ایک ایسا موضوع ہے جس کے بہت سے پہلو ہیں ۔ امتِ مسلمہ سیاسی اعتبار سے کہاں کھڑی ہے؟ معاشی اعتبار سے کہاں کھڑی ہے؟۔ اخلاقی اعتبار سے کہاں کھڑی ہے؟۔ غرض مختلف حیثیتوں سے اس سوال کو مختلف صورتیں دی جاسکتی ہیں ۔ جن میں سے ہرایک حیثیت مفصل گفتگو کی محتاج ہے، اور تمام حیثیتوں کا ایک نشست میں احاطہ مشکل ہے، لہٰذا میں اس وقت اس سوال کے صرف ایک پہلو پر مختصراً کچھ عرض کرنا چاہتا ہوں ، اور وہ یہ کہ امتِ مسلمہ فکری اعتبار سے کہاں کھڑی ہے؟ آج جب ہم امتِ مسلمہ کی موجودہ حالت کا جائزہ لیتے ہیں تو دوقسم کے متضاد تاثرات ہمارے سامنے آتے ہیں ۔ ایک تاثر یہ ہے کہ امتِ مسلمہ زوال اور انحطاط کا شکار ہے۔ چنانچہ آج کل امتِ مسلمہ کی زبوں حالی اور بدحالی کا تذکرہ زبان زد رہتا ہے۔ لیکن دوسری طرف اسی ماحول میں اسلامی بیداری۔ جسے عربی میں ’’الصحوۃ الاسلامیۃ‘‘ کے نام سے یاد کیا جاتا ہے، کا تذکرہ بھی زور و شور کے ساتھ کیا جارہا ہے۔ پہلے تاثر کا خلاصہ یہ ہے کہ امتِ مسلمہ زوال پذیر ہے، اورزبوں حالی کا شکار ہے۔ اور دوسرے تاثر کا نتیجہ یہ ہے کہ امتِ مسلمہ کے ساتھ غیرمعمولی توقعات اور امیدیں وابستہ کی جارہی ہیں ، بعض اوقات پہلے تاثر سے مرعوب اور مغلوب ہوکر ہم مایوسی کا شکار ہونے لگتے ہیں ۔ اور بعض اوقات دوسرے تاثر سے اثر لے کر ضرورت سے زیادہ توقعات اور امیدیں وابستہ کرنا شروع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1889: ’’حق‘‘ دوانتہائوں کے درمیان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۲۵۳</w:t>
      </w:r>
    </w:p>
    <w:p>
      <w:pPr>
        <w:spacing w:before="60" w:after="80" w:line="312" w:lineRule="auto"/>
        <w:ind w:right="288" w:left="288"/>
        <w:jc w:val="right"/>
      </w:pPr>
      <w:r>
        <w:rPr>
          <w:rFonts w:ascii="Jameel Noori Nastaleeq" w:hAnsi="Jameel Noori Nastaleeq"/>
          <w:color w:val="222222"/>
          <w:sz w:val="27"/>
        </w:rPr>
        <w:t>’’حق‘‘ دوانتہائوں کے درمیان میری ناچیز گزارش یہ ہے کہ حق ان دونوں انتہائوں کے درمیان ہے، یہ بھی اپنی جگہ درست ہے کہ ہم بحیثیت ایک امت کے زوال اور انحطاط کا شکار ہیں اور یہ بھی اپنی جگہ درست ہے کہ اسی زوال اور انحطاط کے دور میں ایک اسلامی بیداری کی لہر پورے عالمِ اسلام میں محسوس ہورہی ہے۔ لیکن ہمیں نہ تو اتنا مایوس اور قنوطیت کا شکار ہونا چاہئے۔ جو ہمیں بے عمل بنادے، اور نہ اسلامی بیداری کے محض عنوان اور اصطلاح سے متاثر ہوکر اس سے اتنی توقعات وابستہ کرنی چاہئیں کہ ہم اپنی اصلاح سے غافل ہوجائیں ۔ بلکہ حق ان دونوں انتہائوں کے درمیان ہے۔ اوراسی وجہ سے یہ موضوع بہت اہمیت رکھتا ہے، یہ موضوع کہ ’’امتِ مسلمہ کہاں کھڑی ہے؟‘‘ اپنے دامن میں یہ سوال بھی خود بخود رکھتا ہے کہ اس امت کو کہاں جانا ہے؟ اور کس طرح جانا ہے؟ اس موضوع پر گفتگو کرتے ہوئے میں ان دونوں انتہائوں سے قدرے ہٹ کر اعتدال کی راہ اختیار کرتے ہوئے ذاتی طورپر یہ سمجھتا ہوں کہ الحمدللہ، اس بات کے باوجودکہ ہم بہت سے شعبوں اور زندگی کے گوشوں میں نہ صرف یہ کہ زوال کا شکار ہیں بلکہ زوال پذیر ہیں ، یہ احساس امتِ مسلمہ کے تقریباً ہرخطے میں پیدا ہورہاہے کہ ہمیں اپنی اصل کی طرف لوٹنا چاہئے۔ اور بحیثیت ایک مسلمان کے اس دین اسلام کو روئے زمین پر نافذ کرنا چاہئے۔ اسی احساس کو آج کل کی اصطلاح میں ’’الصحوۃ الاسلامیۃ‘‘ کے نام سے یاد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1890: اسلام سے دوری کی ایک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۲۵۴</w:t>
      </w:r>
    </w:p>
    <w:p>
      <w:pPr>
        <w:spacing w:before="60" w:after="80" w:line="312" w:lineRule="auto"/>
        <w:ind w:right="288" w:left="288"/>
        <w:jc w:val="right"/>
      </w:pPr>
      <w:r>
        <w:rPr>
          <w:rFonts w:ascii="Jameel Noori Nastaleeq" w:hAnsi="Jameel Noori Nastaleeq"/>
          <w:color w:val="222222"/>
          <w:sz w:val="27"/>
        </w:rPr>
        <w:t>اسلام سے دوری کی ایک مثال یہ بھی اللہ تعالیٰ کی عجیب و غریب قدرت کا کرشمہ ہے کہ عالم اسلام کی سیاسی باگ ڈور جن ہاتھوں میں ہے، اگر ان کو دیکھا جائے تو ایسا لگتا ہے کہ اسلام سے دوری کی انتہا ہوچکی ہے۔ ایک واقعہ خود میرے ساتھ پیش آیا، اور اگر بذاتِ خود میرے ساتھ پیش نہ آتا تو میرے لئے شاید اس پر یقین کرنا مشکل ہوتا۔ لیکن چونکہ خود میرے ساتھ پیش آیا اس لئے یقین کئے بغیر چارہ نہیں ، میرا ایک وفد کے ساتھ ایک مشہور اسلامی ملک میں جانا ہوا، ہمارے وفد کی طرف سے یہ تجویز ہوئی کہ سربراہِ مملکت سے ملاقات کے وقت ان کی خدمت میں وفد کی طرف سے قرآن کریم کا ہدیہ پیش کیا جائے، لیکن سربراہِ مملکت کو تحفہ پیش کرنے سے پہلے پروٹوکول سے رابطہ کرنا پڑتا ہے۔ چنانچہ وفد کی طرف سے پروٹوکول کو اطلاع دی گئی کہ یہ تحفہ وفد پیش کرنا چاہتا ہے، ایک دن کے بعد ہمیں افسر مہانداری نے یہ پیغام دیا کہ وفد کی طرف سے سربراہِ مملکت کو قرآن کریم کا تحفہ پیش نہیں کیا جاسکتا، وجہ اس کی یہ ہے کہ اگر ان کو یہ تحفہ پیش کیا جائے گا تو ملک میں بسنے والی غیرمسلم اقلیت کے دلوں میں غلط فہمیاں پیدا ہونے کا امکان ہے۔ چنانچہ ہم سے معذرت کرلی گئی کہ قرآن کریم کے بجائے کوئی اور تحفہ پیش کریں ۔ سرکاری اور سیاسی اقتدار کی سطح پر اسلام سے وابستگی کا تو یہ حال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1891: اسلامی بیداری کی ایک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۲۵۵</w:t>
      </w:r>
    </w:p>
    <w:p>
      <w:pPr>
        <w:spacing w:before="60" w:after="80" w:line="312" w:lineRule="auto"/>
        <w:ind w:right="288" w:left="288"/>
        <w:jc w:val="right"/>
      </w:pPr>
      <w:r>
        <w:rPr>
          <w:rFonts w:ascii="Jameel Noori Nastaleeq" w:hAnsi="Jameel Noori Nastaleeq"/>
          <w:color w:val="222222"/>
          <w:sz w:val="27"/>
        </w:rPr>
        <w:t>اسلامی بیداری کی ایک مثال لیکن یہ جواب سننے کے بعد اسی روز شام کو ایک مسجد میں نماز پڑھنے کے لئے جانے کا اتفاق ہوا، مسجد نوجوان لڑکوں سے بھری ہوئی تھی، عمررسیدہ افراد کے مقابلے میں نوجوانوں کی تعداد زیادہ تھی، نماز کے بعد وہ سارے نوجوان ایک جگہ بیٹھ کر اپنی زبان میں گفتگو کر رہے تھے، پتہ کرنے سے معلوم ہوا کہ یہ ان کا روزانہ کا معمول ہے کہ نماز کے بعد دین سے متعلق کوئی کتاب پڑھ کر سناتے ہیں اور آپس میں اس کا مذاکرہ کرتے ہیں ۔ لوگوں نے بتایا کہ یہ سلسلہ صرف اس ایک مسجد کے ساتھ خاص نہیں ،بلکہ پورے ملک کی تمام مساجد میں یہ طریقہ جاری ہے، جب کہ ان نوجوانوں کی رسمی تنظیم کوئی نہیں ہے، اور نہ رسمی طور پر آپس میں رابطے کا کوئی تعلق ہے۔ اس کے باوجود ہرمسجد میں یہ سلسلہ قائم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1892: عالمِ اسلام کی مجموعی صورتِ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۲۵۶</w:t>
      </w:r>
    </w:p>
    <w:p>
      <w:pPr>
        <w:spacing w:before="60" w:after="80" w:line="312" w:lineRule="auto"/>
        <w:ind w:right="288" w:left="288"/>
        <w:jc w:val="right"/>
      </w:pPr>
      <w:r>
        <w:rPr>
          <w:rFonts w:ascii="Jameel Noori Nastaleeq" w:hAnsi="Jameel Noori Nastaleeq"/>
          <w:color w:val="222222"/>
          <w:sz w:val="27"/>
        </w:rPr>
        <w:t>عالمِ اسلام کی مجموعی صورتِ حال اس سے آپ اندازہ کرسکتے ہیں کہ سیاسی سطح پر اور اقتدار کی سطح پر اسلام کے ساتھ کیا رویہ ہے، اور نئی نسل میں اور نوجوانوں میں اسلام کے ساتھ وابستگی کا کیسا مظاہرہ ہورہا ہے۔ بہرحال بحیثیت مجموعی عالمِ اسلام کے حالات پر غور کرنے سے یہ نظر آئے گاکہ سیاسی اقتدار عام طورپر اسلام کے بارے میں یا تو معاندانہ رویہ رکھتا ہے یا کم از کم لاتعلق ہے، اس کو اسلام سے کوئی سرورکار نہیں ۔ اس سے کوئی دلچسپی نہیں ، الا ماشاء اللہ۔ لیکن اس کے ساتھ ساتھ عوام کے اندر، خاص طور پر نوجوانوں کے اندر ایک بیداری کی لہر ہے، اور عالمِ اسلام کے مختلف خطوں میں یہ تحریک عملی طور پر چل رہی ہے کہ اسلام کو اپنی زندگی کے اندر نافذ کیا جائے، اور اس کو عملی طور پر برپا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1893: اسلام کے نام پر قربانیاں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۲۵۶</w:t>
      </w:r>
    </w:p>
    <w:p>
      <w:pPr>
        <w:spacing w:before="60" w:after="80" w:line="312" w:lineRule="auto"/>
        <w:ind w:right="288" w:left="288"/>
        <w:jc w:val="right"/>
      </w:pPr>
      <w:r>
        <w:rPr>
          <w:rFonts w:ascii="Jameel Noori Nastaleeq" w:hAnsi="Jameel Noori Nastaleeq"/>
          <w:color w:val="222222"/>
          <w:sz w:val="27"/>
        </w:rPr>
        <w:t>اسلام کے نام پر قربانیاں یہ درست ہے کہ اس راستے میں قربانیوں کی کمی نہیں ، بہت سے ملکوں میں اسلام کو نافذ کرنے کے لئے جو تحریکیں چلی ہیں ، اور اس انداز سے چلی ہیں کہ لوگوں نے ان کے لئے اپنی جان،مال اورجذبات کی بیش بہا قربانیاں پیش کیں ۔ سچی بات یہ ہے کہ وہ ہمارے لئے قابلِ فخر ہیں ۔ مصر میں ، الجزائر میں اور دوسرے اسلامی ممالک میں جو قربانیاں دی گئیں ، خود ہمارے ملک کے اندر اسلام کے نام پر، اسلامی شریعت کے نفاذ کی خاطر لوگوں نے اپنی جان و مال کی قربانیاں پیش کیں ، وہ ایک ایسی مثال ہے جس پر امت بلاشبہ فخر کرسکتی ہے اور اس سے یہ ظاہر ہوتا ہے کہ آج بھی بحمداللہ اللہ تعالیٰ کے فضل و کرم سے دلوں میں ایمان کی چنگاری باقی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1894: تحریکات کی ناکامی کے اسباب کیا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۲۵۷</w:t>
      </w:r>
    </w:p>
    <w:p>
      <w:pPr>
        <w:spacing w:before="60" w:after="80" w:line="312" w:lineRule="auto"/>
        <w:ind w:right="288" w:left="288"/>
        <w:jc w:val="right"/>
      </w:pPr>
      <w:r>
        <w:rPr>
          <w:rFonts w:ascii="Jameel Noori Nastaleeq" w:hAnsi="Jameel Noori Nastaleeq"/>
          <w:color w:val="222222"/>
          <w:sz w:val="27"/>
        </w:rPr>
        <w:t>تحریکات کی ناکامی کے اسباب کیا ہیں ؟ لیکن ان ساری قربانیوں ، ساری کوششوں اور کاوشوں کے باوجود ایک عجیب منظر یہ نظر آتا ہے کہ کوئی تحریک ایسی نہیں ہے جو کامیابی کی آخری منزل تک پہنچی ہو، یا تو وہ تحریک بیچ میں دب کر ختم ہوگئی، یا اس کو دبادیا گیا، یا خود وہ تحریک آگے چل کر شکست و ریخت کا شکار ہوگئی۔ جس کے نتیجے میں اس تحریک کے جو مطلوبہ ثمرات تھے، وہ حاصل نہ ہوسکے۔ اب سوال یہ ہے کہ اس صورتِ حال کا بنیادی سبب کیا ہے؟ اس لئے کہ یہ بیداری کی تحریکیں اٹھ رہی ہیں ، قربانیاں بھی دی جارہی ہیں ، وقت بھی صرف ہورہا ہے، محنت بھی ہورہی ہے، اس کے باوجود کامیابی کی کوئی واضح مثال سامنے نہیں آتی۔ ہم میں سے ہرشخص کو اس پہلو پر غور کرنے کی ضرورت ہے، میں ایک ادنیٰ طالبِ علم کی حیثیت سے اس پر جو غور کرسکا ہوں وہ آپ حضرات کی خدمت میں اس محفل میں پیش کرنا چاہتا ہوں ، کہ اس صورت حال کے بنیادی اسباب کیا ہیں ؟اور ہم کس طرح ان کاازالہ کر سکتے ہیں ؟ اس سلسلے میں جو بات عرض کرنا چاہتا ہوں ، وہ بہت نازک بات ہے، اورمجھے اس بات کا بھی خطرہ ہے کہ اگر اس بات کی تعبیر میں تھوڑی سی بھی لغزش ہوئی تو وہ غلط فہمیاں پیدا کرسکتی ہے۔ لیکن میں یہ خطرہ مول لے کر ان دوپہلوئوں کی طرف توجہ دلانا چاہتا ہوں ، جو میرے نزدیک اس صورتِ حال کا بنیادی سبب ہیں ،اورجن پر ہمیں سچے دل سے اور ٹھنڈے دل سے غور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1895: غیرمسلموں کی سازشیں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۲۵۷</w:t>
      </w:r>
    </w:p>
    <w:p>
      <w:pPr>
        <w:spacing w:before="60" w:after="80" w:line="312" w:lineRule="auto"/>
        <w:ind w:right="288" w:left="288"/>
        <w:jc w:val="right"/>
      </w:pPr>
      <w:r>
        <w:rPr>
          <w:rFonts w:ascii="Jameel Noori Nastaleeq" w:hAnsi="Jameel Noori Nastaleeq"/>
          <w:color w:val="222222"/>
          <w:sz w:val="27"/>
        </w:rPr>
        <w:t>غیرمسلموں کی سازشیں اسلامی تحریکوں کے بارآور نہ ہونے کا ایک سبب جو ہرشخص جانتا ہے وہ یہ ہے کہ غیرمسلم طاقتوں کی طرف سے اسلام اورمسلمانوں کو دبانے کی سازشیں کی جارہی ہیں ، اس سبب کا مفصل تذکرہ کرنے کی ضرورت نہیں ، اس لئے کہ ہرمسلمان اس سے واقف ہے۔ لیکن میرا ذاتی ایمان یہ ہے کہ غیرمسلموں کی سازشیں امتِ مسلمہ کو نقصان پہنچانے کے لئے کبھی بھی اس وقت تک بارآور نہیں ہوسکتیں جب تک خود امت مسلمہ کے اندر کوئی خامی یا نقص موجود نہ ہو، بیرونی سازش ہمیشہ اس وقت کامیاب ہوتی ہے، اورہمیشہ اس وقت تباہی کا سبب بنتی ہے جب ہمارے اندر کوئی نقص آجائے، ورنہ حضور اقدس ﷺ سے لے کر آج تک کوئی دور سازشوں سے خالی نہیں رہا ؎ ستیز کار رہا ہے ازل سے تا امروز چراغِ مصطفوی سے شرارِ بو لہبی لہٰذا یہ سازش نہ کبھی ختم ہوئی ہے، اور نہ کبھی ختم ہوسکتی ہے۔ اللہ تعالیٰ نے جب آدم علیہ السلام کو پیدا فرمایا تو اس سے پہلے ابلیس پیدا ہوچکا تھا، لہٰذا یہ توقع رکھنا کہ سازشیں بند ہوجائیں گی، یہ توقع بڑی خودفریبی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1896: سازشوں کی کامیابی کے اسباب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۲۵۸</w:t>
      </w:r>
    </w:p>
    <w:p>
      <w:pPr>
        <w:spacing w:before="60" w:after="80" w:line="312" w:lineRule="auto"/>
        <w:ind w:right="288" w:left="288"/>
        <w:jc w:val="right"/>
      </w:pPr>
      <w:r>
        <w:rPr>
          <w:rFonts w:ascii="Jameel Noori Nastaleeq" w:hAnsi="Jameel Noori Nastaleeq"/>
          <w:color w:val="222222"/>
          <w:sz w:val="27"/>
        </w:rPr>
        <w:t>سازشوں کی کامیابی کے اسباب اب ہمارے لئے سوچنے کی بات یہ ہے کہ وہ نقص اور خامی اور خرابی کیا ہے، جس کی وجہ سے یہ سازشیں ہمارے خلاف کامیاب ہورہی ہیں ؟ اور یہ سوچنے کی ضرورت اس لئے ہے کہ آج جب ہم اپنی زبوں حالی کا تذکرہ کرتے ہیں تو عموماً ہم سارا الزام اور ساری ذمہ داری ان سازشوں پر ڈالتے ہیں کہ یہ فلاں کی سازش سے ہورہا ہے۔ یہ فلاں کا بویا ہوا بیج ہے، اور خود فارغ ہوکر بیٹھ جاتے ہیں حالانکہ سوچنے کی بات یہ ہے کہ خود ہمارے اندر کیا خرابیاں اور کیا خامیاں ہیں ؟ اس سلسلے میں دوبنیادی چیزوں کی طرف توجہ دلانا چاہتا ہوں ، جو میری نظر میں ان ناکامیوں کا بہت بڑا سبب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1897: شخصیت کی تعمیر سے غفلت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۲۵۹</w:t>
      </w:r>
    </w:p>
    <w:p>
      <w:pPr>
        <w:spacing w:before="60" w:after="80" w:line="312" w:lineRule="auto"/>
        <w:ind w:right="288" w:left="288"/>
        <w:jc w:val="right"/>
      </w:pPr>
      <w:r>
        <w:rPr>
          <w:rFonts w:ascii="Jameel Noori Nastaleeq" w:hAnsi="Jameel Noori Nastaleeq"/>
          <w:color w:val="222222"/>
          <w:sz w:val="27"/>
        </w:rPr>
        <w:t>شخصیت کی تعمیر سے غفلت ان میں سے پہلی چیز شخصیت کی تعمیر کی طرف توجہ کا نہ ہونا ہے، اس سے میری مرادیہ ہے کہ ہرپڑھا لکھا انسان یہ بات جانتا ہے کہ اسلام کی تعلیمات زندگی کے ہرشعبے سے متعلق ہیں ، ان میں بہت سے احکام اجتماعی نوعیت کے ہیں اور بہت سے احکام انفرادی نوعیت کے ہیں ۔ بہت سے احکام کا خطاب پوری جماعت سے ہے اور بہت سے احکام کا خطاب ہرایک فرد سے علیٰحدہ علیٰحدہ ہے۔ دوسرے الفاظ میں یوں کہا جاسکتا ہے کہ اسلامی احکام میں اجتماعیت اور انفرادیت دونوں کے درمیان ایک مخصوص توازن ہے، اس توازن کو قائم رکھا جائے تو اسلامی تعلیمات پر یکساں طور پر عمل ہوتا ہے، اور اگر ان میں سے کسی ایک کو یا تو نظر انداز کردیا جائے، یا کسی پر ضرورت سے زیادہ زور دیا جائے اور دوسرے کی اہمیت کو کم کردیاجائے تو اس سے اسلام کی صحیح تطبیق سامنے نہیں آسکتی، اجتماعیت اور انفرادیت کے درمیان جو توازن ہے ہم نے اس توازن میں اپنے عمل اور اپنی فکر سے ایک خلل پیدا کردیا ہے اور اس کے نتیجے میں ہم نے ترجیحات کی ترتیب الٹ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1898: سیکولرازم کی تردید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۲۵۹</w:t>
      </w:r>
    </w:p>
    <w:p>
      <w:pPr>
        <w:spacing w:before="60" w:after="80" w:line="312" w:lineRule="auto"/>
        <w:ind w:right="288" w:left="288"/>
        <w:jc w:val="right"/>
      </w:pPr>
      <w:r>
        <w:rPr>
          <w:rFonts w:ascii="Jameel Noori Nastaleeq" w:hAnsi="Jameel Noori Nastaleeq"/>
          <w:color w:val="222222"/>
          <w:sz w:val="27"/>
        </w:rPr>
        <w:t>سیکولرازم کی تردید ایک زمانہ وہ تھا جس میں سیکولرازم کے پروپیگنڈے کی وجہ سے لوگوں نے اسلام کو مسجد اور مدرسے اور نماز روزے اور عبادات تک محدود کرلیا تھا، یعنی اسلام کو اپنی انفرادی زندگی تک محدود سمجھ لیا تھا، اور سیکولرازم کا فلسفہ بھی یہی ہے کہ مذہب کا تعلق انسان کی انفرادی زندگی سے ہے۔ انسان کی سیاسی، معاشی اور معاشرتی زندگی کسی مذہب کے تابع نہیں ہونی چاہئے۔ بلکہ وہ مصلحتِ وقت کے تابع ہونی چاہئے۔ اس غلط فلسفے اورغلط فکر کی تردید کے لئے ہمارے معاشرے کے اندر اہل فکر کا ایک بڑا طبقہ وجود میں آیا، جس نے اس فکر کی تردید کرتے ہوئے بجاطور پر یہ کہا کہ اسلام کے احکام عبادات، اخلاق اور صرف انسان کی انفرادی زندگی کی حد تک محدود نہیں ، بلکہ وہ احکام زندگی کے ہرشعبے پر حاوی ہیں ، اسلام میں اجتماعیت پر بھی اتنا ہی زور ہے، جتنا انفرادیت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1899: اس فکر ی تردید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۲۶۰</w:t>
      </w:r>
    </w:p>
    <w:p>
      <w:pPr>
        <w:spacing w:before="60" w:after="80" w:line="312" w:lineRule="auto"/>
        <w:ind w:right="288" w:left="288"/>
        <w:jc w:val="right"/>
      </w:pPr>
      <w:r>
        <w:rPr>
          <w:rFonts w:ascii="Jameel Noori Nastaleeq" w:hAnsi="Jameel Noori Nastaleeq"/>
          <w:color w:val="222222"/>
          <w:sz w:val="27"/>
        </w:rPr>
        <w:t>اس فکر ی تردید کا نتیجہ لیکن ہم نے اس فکر کی تردید میں اجتماعیت پر اتنا زور دیا کہ اس کے نتیجے میں انفرادی احکام پس پشت چلے گئے، اور نظر اندازـ ہوگئے، یا کم از کم عملی طور پر غیراہم ہوکر رہ گئے۔ مثلاً ایک نقطۂ نظر یہ تھا کہ دین کا سیاست سے کوئی تعلق نہیں ۔ دَعْ مَالِقَیْصَرَ لِقَیْصَرَ وَمَا لِلّٰہِ لِلّٰہِ۔ یعنی جو قیصر کا حق ہے، وہ قیصر کو دو۔ جو اللہ کا حق ہے، وہ اللہ کو دو، گویا کہ دین کو سیاست میں لانے کی کوئی ضرورت نہیں ، اور اس طرح دین کو سیاست سے دیس نکالا دیدیا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1900: ہم نے اسلام کو سیاسی بنادیا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۲۶۰</w:t>
      </w:r>
    </w:p>
    <w:p>
      <w:pPr>
        <w:spacing w:before="60" w:after="80" w:line="312" w:lineRule="auto"/>
        <w:ind w:right="288" w:left="288"/>
        <w:jc w:val="right"/>
      </w:pPr>
      <w:r>
        <w:rPr>
          <w:rFonts w:ascii="Jameel Noori Nastaleeq" w:hAnsi="Jameel Noori Nastaleeq"/>
          <w:color w:val="222222"/>
          <w:sz w:val="27"/>
        </w:rPr>
        <w:t>ہم نے اسلام کو سیاسی بنادیا اس غلط نقطۂ نظر کی تردید میں ایک اور فکر سامنے آئی، جس نے دین کے سیاسی پہلو پر اتنا زور دیدیا کہ یہ سمجھا جانے لگا کہ دین کا مطمحِ نظر ہی ایک سیاسی نظام کا قیام ہے۔ یہ بات اپنی جگہ غلط نہیں تھی کہ سیاست بھی ایک ایسا شعبہ ہے جس کے بارے میں اسلام کے مخصوص احکام ہیں ۔ لیکن اگر اس بات کو یوں کہا جائے کہ دین درحقیقت سیاست ہی کا نام ہے، یا سیاسی نظام کا نفاذ دین کا اولین مقصد ہے تو اس سے ترجیحات کی ترتیب الٹ جاتی ہے، اگر ہم اس فکر کو تسلیم کرلیں تو اس کا مطلب یہ ہے کہ ہم نے سیاست کو اسلامی بنانے کے بجائے اسلام کو سیاسی بنادیا۔ اور دین میں انفرادی زندگی کا جو حسن و جمال تھا اور رعنائی تھی، اس سے ہم نے اپنے آپ کو محروم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1901: حضور ﷺ کی مکی زندگی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۲۶۱</w:t>
      </w:r>
    </w:p>
    <w:p>
      <w:pPr>
        <w:spacing w:before="60" w:after="80" w:line="312" w:lineRule="auto"/>
        <w:ind w:right="288" w:left="288"/>
        <w:jc w:val="right"/>
      </w:pPr>
      <w:r>
        <w:rPr>
          <w:rFonts w:ascii="Jameel Noori Nastaleeq" w:hAnsi="Jameel Noori Nastaleeq"/>
          <w:color w:val="222222"/>
          <w:sz w:val="27"/>
        </w:rPr>
        <w:t>حضور ﷺ کی مکی زندگی نبی کریم سرورِ دوعالم ﷺ کی حیاتِ طیبہ زندگی کے ہرشعبے میں ہمارے لئے اسوۂ حسنہ ہے۔ آپ کی ۲۳سال کی نبوی زندگی دوحصوں میں تقسیم ہے ایک مکی زندگی، اور دوسری مدنی زندگی، آپ کی مکی زندگی ۱۳سال پر محیط ہے، اور مدنی زندگی دس سال پر محیط ہے، حضور اقدس ﷺ کی مکی زندگی کو اگر آپ دیکھیں تویہ نظر آئے گا کہ اس میں سیاست نہیں ، حکومت نہیں ، قتال نہیں ، جہاد نہیں ، یہاں تک کہ تھپڑ کاجواب تھپڑ سے بھی نہیں ۔ بلکہ حکم یہ ہے کہ اگر دوسرا شخص تم پر ہاتھ اٹھا رہا ہے تو تمہیں ہاتھ نہیں اٹھانا ہے۔ ’’وَاصْبِرْ وَمَاصَبْرُکَ اِلاَّ بِاللّٰہِ‘‘ حالانکہ مسلمان کتنے ہی کمزور سہی، تعداد کے اعتبار سے کتنے ہی کم سہی، لیکن اتنے بھی گئے گزرے نہیں تھے کہ اگر دوسرا شخص دوہاتھ مار رہا ہے تواس کے جواب میں ایک ہاتھ بھی نہ مارسکیں ، یا کم از کم مارنے والے کا ہاتھ بھی نہ روک سکیں لیکن وہاں حکم یہ ہے کہ صبر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1902: مکہ میں شخصیت سازی ہوئی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۲۶۱</w:t>
      </w:r>
    </w:p>
    <w:p>
      <w:pPr>
        <w:spacing w:before="60" w:after="80" w:line="312" w:lineRule="auto"/>
        <w:ind w:right="288" w:left="288"/>
        <w:jc w:val="right"/>
      </w:pPr>
      <w:r>
        <w:rPr>
          <w:rFonts w:ascii="Jameel Noori Nastaleeq" w:hAnsi="Jameel Noori Nastaleeq"/>
          <w:color w:val="222222"/>
          <w:sz w:val="27"/>
        </w:rPr>
        <w:t>مکہ میں شخصیت سازی ہوئی یہ حکم کیوں دیا گیا؟ اس لئے کہ اس پوری مکی زندگی کا مقصد یہ تھا کہ ایسے افراد تیار ہوں جو آگے جاکر اسلامی معاشرے کا بوجھ اٹھانے والے ہوں ۔ تیرہ سالہ مکی زندگی کا خلاصہ یہ تھا کہ ان افراد کو بھٹی میں سلگاکر ان کے کردار، ان کی شخصیت، ان کے اعمال اور اخلاق کی تطہیر اور تزکیہ کیا جائے، ان تیرہ سال کے اندر اس کے علاوہ کوئی کام نہیں تھا کہ ان افراد کے اخلاق درست ہوں ، ان کے عقائد درست ہوں ، ان کے اعمال درست ہوں ، ان کا کردار درست ہو اور ان کی بہترین سیرت کی تعمیر ہو، ان کا تعلق اللہ تعالیٰ سے قائم ہوجائے، تعلق مع اللہ کی دولت ان کو نصیب ہو اور اللہ تعالیٰ کے سامنے جواب دہی کا احساس ان کے دلوں میں پیدا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1903: شخصیت سازی کے بعد کیسے افراد تیار ہوئے؟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۲۶۲</w:t>
      </w:r>
    </w:p>
    <w:p>
      <w:pPr>
        <w:spacing w:before="60" w:after="80" w:line="312" w:lineRule="auto"/>
        <w:ind w:right="288" w:left="288"/>
        <w:jc w:val="right"/>
      </w:pPr>
      <w:r>
        <w:rPr>
          <w:rFonts w:ascii="Jameel Noori Nastaleeq" w:hAnsi="Jameel Noori Nastaleeq"/>
          <w:color w:val="222222"/>
          <w:sz w:val="27"/>
        </w:rPr>
        <w:t>شخصیت سازی کے بعد کیسے افراد تیار ہوئے؟ تیرہ سال تک یہ کام ہونے کے بعد پھر مدنی زندگی کا آغاز ہوا۔ جس میں اسلامی ریاست بھی وجود میں آتی ہے، اسلامی قانون بھی اور اسلامی حدود بھی نافذ ہوتی ہیں ، اور ایک اسلامی ریاست کے جتنے لوازم ہوتے ہیں ، وہ سب وجود میں آتے ہیں ۔ لیکن ان تمام لوازم کے ہونے کے باوجود چونکہ ان افراد کو ایک مرتبہ ٹریننگ کورس سے گزارا جاچکا تھا، اسلئے کسی فرد کے حاشیۂ خیال میں بھی یہ بات نہیں آتی کہ ہمارا مقصد محض اقتدار حاصل کرنا ہے۔ بلکہ اقتدار کے باوجود ان کا تعلق اللہ تعالیٰ سے جڑا ہوا تھا۔ اور وہ لوگ اقامت دین کی جد و جہد میں جہاد اور قتال میں لگے ہوئے تھے، ان کا یہ حال تاریخ میں لکھاہے کہ یرموک کے میدان میں پڑے ہوئے صحابہ کرام کے لشکر پر تبصرہ کرتے ہوئے ایک غیرمسلم نے اپنے افسر سے کہا کہ یہ بڑے عجیب لوگ ہیں کہ ’’رُہْبَانٌ بِاللَّیْلِ وَرُکْبَانٌ بِالنَّہَارِ‘‘۔ یعنی دن کے وقت یہ لوگ بہترین شہسوار ہیں ، اور شجاعت اور جوانمردی کے جوہر دکھانے والے ہیں ، اور رات کے وقت میں یہ بہترین راہب ہیں ، اور اللہ تعالیٰ سے اپنا رشتہ جوڑے ہوئے ہیں ۔ اور عبادات میں مشغول رہتے ہیں ۔ حاصل یہ کہ صحابہ کرام دوچیزوں کو ساتھ لے کر چلے، ایک جہد و عمل، اور دوسرے تعلق مع اللہ، یہ دونوں چیزیں ایک مسلمان کی زندگی کے لئے لازم اور ملزوم ہیں ، اگر ان میں سے ایک کو دوسرے سے جدا کیا جائے گا تواسلام کی صحیح تصویر سامنے نہیں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1904: ہم لوگ ایک طرف جھک 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۲۶۳</w:t>
      </w:r>
    </w:p>
    <w:p>
      <w:pPr>
        <w:spacing w:before="60" w:after="80" w:line="312" w:lineRule="auto"/>
        <w:ind w:right="288" w:left="288"/>
        <w:jc w:val="right"/>
      </w:pPr>
      <w:r>
        <w:rPr>
          <w:rFonts w:ascii="Jameel Noori Nastaleeq" w:hAnsi="Jameel Noori Nastaleeq"/>
          <w:color w:val="222222"/>
          <w:sz w:val="27"/>
        </w:rPr>
        <w:t>ہم لوگ ایک طرف جھک گئے صحابہ کرام رضی اللہ عنہم کے ذہن میں یہ خیال نہیں آیا کہ چونکہ اب ہم اعلیٰ اور ارفع مقام کے لئے نکل کھڑے ہوئے ہیں ، ہم نے جہاد شروع کردیا ہے۔ اورپوری دنیا پر اسلام کا سکہ بٹھانے کے لئے جد و جہد شروع کردی ہے، لہٰذا ہمیں اب تہجد پڑھنے کی کیا ضرورت ہے؟ اب ہمیں اللہ تعالیٰ کے سامنے رونے اور گڑگڑانے کی کیا حاجت ہے؟ اللہ تعالیٰ کے ساتھ تعلق استوار کرنے اور اس کی طرف رجوع کرنے کی کیا ضرورت ہے؟ کسی بھی صحابی کے ذہن میں یہ خیال نہیں آیا بلکہ انہوں نے ان سب چیزوں کو باقی رکھتے ہوئے جہد و عمل کا راستہ اختیار کیا۔ لیکن ہم نے جب سیاسی اقتدار حاصل کرنے کے لئے جہد و عمل کے راستے کو اپنایا، اور سیکولرازم کی تردید کرتے ہوئے سیاست کو اسلام کا ایک حصہ قرار دیا تو اس پر اتنا زور دیا کہ دوسرے پہلو۔ یعنی رجوع الی اللہ یعنی اللہ تعالیٰ کے ساتھ تعلق قائم کرنے، اس کے حضور رونے اور گڑگڑانے، اس کے حضور جبینِ نیاز ٹیکنے اور اللہ تعالیٰ کی عبادت کرکے حلاوت حاصل کرنے کے پہلو کو یا تو فکری طورپر، یا کم از کم عملی طورپر نظر انداز کرگئے، اور ہم نے اپنے ذہنوں میں یہ بٹھالیا کہ اب ہمیں اس کی ضرورت نہیں ، اس لئے کہ ہم تو اس سے ارفع اور اعلیٰ مقاصد کے لئے جد و جہد کر رہے ہیں لہٰذا شخصی عبادت ایک غیراہم چیز ہے، جسے اس اعلیٰ اور ارفع مقصد پر قربان کیا جاسکتاہے۔ یا کم از کم اس کی طرف سے غفلت برتی جاسکتی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1905: ہم فرد کی اصلاح سے غافل ہو 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۲۶۳</w:t>
      </w:r>
    </w:p>
    <w:p>
      <w:pPr>
        <w:spacing w:before="60" w:after="80" w:line="312" w:lineRule="auto"/>
        <w:ind w:right="288" w:left="288"/>
        <w:jc w:val="right"/>
      </w:pPr>
      <w:r>
        <w:rPr>
          <w:rFonts w:ascii="Jameel Noori Nastaleeq" w:hAnsi="Jameel Noori Nastaleeq"/>
          <w:color w:val="222222"/>
          <w:sz w:val="27"/>
        </w:rPr>
        <w:t>ہم فرد کی اصلاح سے غافل ہو گئے لہٰذا اجتماعیت پر ضرورت سے زیادہ زور دینے کے نتیجے میں فردکے اوپر جو احکام اللہ تعالیٰ نے عائد فرمائے تھے، ہم ان سے فکری یا عملی طور پر پہلو تہی شروع کردیتے ہیں ۔ اسکا نتیجہ یہ ہے کہ آج کے دور میں اٹھنے والی بیداری کی تحریکیں بڑے اخلاص اورجذبے کے ساتھ اسلام کو نافذ کرنے کے لئے کھڑی ہوتی ہیں ، لیکن چونکہ یہ دوسرا پہلو نظر انداز ہوجاتا ہے، اس وجہ سے وہ تحریکیں کامیاں نہیں ہوتیں ۔ دیکھئے قرآن کریم نے واضح طور پر بیان فرمادیا ہے کہ: ’’اِنْ تَنْصُرُوا اللّٰہَ یَنْصُرْکُمْ وَیُثَبِّتْ اَقْدَامَکُمْ‘‘ (سورۂ محمد:۷) اس آیت میں اللہ تعالیٰ نے امتِ مسلمہ کی نصرت، فتح اور ثابت قدمی کو ’’اِنْ تَنْصُروا اللّٰہَ‘‘ کے ساتھ مشروط کیا ہے۔ اوررجوع الی اللہ کے ساتھ مشروط کیا ہے۔ گویا کہ اللہ تعالیٰ کی مدد اس وقت آتی ہے جب انسان کا رشتہ اللہ تعالیٰ کے ساتھ مضبوط ہوتا ہے، اگر وہ رشتہ کمزور پڑجائے تو پھر وہ انسان مدد کا مستحق نہیں رہتا۔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1906: ازدل خیزد بردل ریزد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۲۶۴</w:t>
      </w:r>
    </w:p>
    <w:p>
      <w:pPr>
        <w:spacing w:before="60" w:after="80" w:line="312" w:lineRule="auto"/>
        <w:ind w:right="288" w:left="288"/>
        <w:jc w:val="right"/>
      </w:pPr>
      <w:r>
        <w:rPr>
          <w:rFonts w:ascii="Jameel Noori Nastaleeq" w:hAnsi="Jameel Noori Nastaleeq"/>
          <w:color w:val="222222"/>
          <w:sz w:val="27"/>
        </w:rPr>
        <w:t>ازدل خیزد بردل ریزد جواسلامی تعلیمات فرد سے متعلق ہیں ، وہ تعلیمات انسان کو اس بات پر تیار کرتی ہیں کہ اس کی اجتماعی جد و جہد صاف ستھری ہو، فرد سے متعلق تعلیمات جس میں عبادات، اخلاق، قلبی کیفیات سب چیزیں داخل ہیں ، اگرانسان ان پر پوری طرح عمل پیرا نہ ہو، اوران تعلیمات میں اس کی تربیت ناقص ہو، پھر وہ اصلاح معاشرہ کا عَلم لے کر کھڑا ہوجائے تو اس کا نتیجہ یہ ہوتا ہے کہ اس کی کوششیں بار آور نہیں ہوتیں ۔ اگر میں ذاتی طور پر اپنے اخلاق، کردار اور سیرت کے اعتبار سے اچھا انسان نہیں ہوں ، اوراس کے باوجود میں اصلاحِ معاشرہ کا علم لے کر کھڑا ہوجائوں اور لوگوں کو دعوت دوں کہ اپنی اصلاح کرو، تو اس صورت میں میری بات میں کوئی وزن اور کوئی تاثیر نہیں ہوگی۔ لیکن جو شخص اپنی ذاتی زندگی کو، اپنی سیرت کو، اپنے اخلاق و کردار کو مجلیٰ اور مصفی بناچکا ہے اور اپنی اصلاح کرچکاہے، پھر وہ دوسروں کو اصلاح کی دعوت دیتا ہے تو اس کی بات میں وزن بھی ہوتا ہے۔ پھر وہ بات صرف کان تک نہیں پہنچتی، بلکہ دل پر جاکر اثر انداز ہوتی ہے۔ اس لئے جب ہم اپنے اخلاق کو سنوارے بغیر دوسروں کی اصلاح کی فکر لے کر نکل کھڑے ہوتے ہیں تو اس کا نتیجہ یہ ہوتا ہے کہ جب فتنوں کا سامنا ہوتا ہے، اس وقت ہتھیار ڈالتے چلے جاتے ہیں ۔ اور بلنداخلاق و کردار کا مظاہرہ نہیں کرتے، نتیجے میں حب مال، حب جاہ کے فتنوں میں گرفتار ہوجاتے ہیں ، پھر آگے چل کر اصل مقصد تو پیچھے رہ جاتا ہے اور کریڈٹ لینے کا شوق آگے آجاتا ہے پھر ہماری ہرنقل و حرکت کے گرد یہ بات گھومتی ہے کہ کس کام کے کرنے سے مجھے کتنا کریڈٹ حاصل ہوگا؟ جسکے نتیجے میں کاموں کے چنائو کے بارے میں ہمارے فیصلے غلط ہوجاتے ہیں ، اور ہم منزل مقصود تک نہیں پہنچ پاتے۔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1907: اپنی اصلاح کی پہلے فکر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۲۶۵</w:t>
      </w:r>
    </w:p>
    <w:p>
      <w:pPr>
        <w:spacing w:before="60" w:after="80" w:line="312" w:lineRule="auto"/>
        <w:ind w:right="288" w:left="288"/>
        <w:jc w:val="right"/>
      </w:pPr>
      <w:r>
        <w:rPr>
          <w:rFonts w:ascii="Jameel Noori Nastaleeq" w:hAnsi="Jameel Noori Nastaleeq"/>
          <w:color w:val="222222"/>
          <w:sz w:val="27"/>
        </w:rPr>
        <w:t>اپنی اصلاح کی پہلے فکر کرو اسی سلسلے میں قرآن کریم کی ایک آیت اور حضور اقدس ﷺ کا ایک ارشاد ہے، جو عام طور ہماری نظروں سے اوجھل رہتا ہے۔ آیتِ کریمہ یہ ہے کہ: یٰٓاَیُّہَا الَّذِیْنَ اٰمَنُوْا عَلَیْکُمْ اَنْفُسَکُمْ لاَیَضُرُّکُمْ مَنْ ضَلَّ اِذَا اہْتَدَیْتُمْ، اِلَی اللّٰہِ مَرْجِعُکُمْ جَمِیْعًا فَیُنَبِّئُکُمْ بِمَاکُنْتُمْ تَعْمَلُوْنَO (پ؍۷،رکوع؍۴) اے ایمان والو! تم اپنی خبرلو، (اپنے آپ کو درست کرنے کی فکر کرو) اگر تم راہِ راست پر آگئے تو جو لوگ گمراہی کے راستے پر جارہے ہیں وہ تمہارا کچھ بگاڑ نہیں سکتے، تمہیں کچھ نقصان نہیں پہنچاسکتے، اللہ ہی کی طرف تم سب کو لوٹ کر جانا ہے، وہ اس وقت تم کو بتائے گا کہ تم دنیا میں کیا عمل کرتے رہے۔ روایات میں آتا ہے کہ جب یہ آیت نازل ہوئی تو ایک صحابی رضی اللہ عنہ نے نبی کریم ﷺ سے سوال کیا کہ یا رسول اللہ! یہ آیت تو بتا رہی ہے کہ اپنی اصلاح کی فکر کرو، اگر دوسرے لوگ گمراہ ہورہے ہیں تو ان کی گمراہی تمہیں کچھ نقصان نہیں پہنچائے گی تو کیا ہم دوسروں کو امر بالمعروف اور نہی عن المنکر نہ کریں ؟ دعوت و تبلیغ کا کام نہ کریں ؟ جواب میں نبی کریم ﷺ نے ارشاد فرمایا: ایسا نہیں ہے، تم تبلیغ و دعوت کا کام کرتے رہو، اسکے بعد آپنے یہ حدیث ارشاد فرمائی: إِذَا رَأَیْتَ شُحًّا مُطَاعًا، وَہَوًی مُتَّبَعًا، وَدُنْیَا مُؤْثَرَۃً، وَإِعْجَابَ کُلِّ ذِیْ رَأْیٍ بِرَأْیہِٖ فَعَلَیْکَ بِخَاصَّۃِ نَفْسِکَ وَدَعْ أَمْرَ الْعَوَامِّ۔ جب تم معاشرے کے اندر چار چیزیں پھیلی ہوئی دیکھو، ایک یہ کہ جب مال کی محبت کے جذبے کی اطاعت کی جارہی ہو۔ ہرانسان جو کچھ کر رہا ہو۔ وہ مال کی محبت سے کر رہا ہو۔ دوسرے یہ کہ خواہشاتِ نفس کی پیروی کی جارہی ہو۔ تیسرے یہ کہ دنیا ہی کو ہرمعاملے میں ترجیح دی جارہی ہو، اور لوگ آخرت سے غافل ہوتے جارہے ہوں ۔ چوتھے یہ کہ ہرذی راے شخص اپنی رائے پر گھمنڈ میں مبتلا ہوجائے، ہرشخص اپنے آپ کو عقل کل سمجھ کر دوسرے کی بات سننے سمجھنے سے انکار کرے تو تم اپنی جان کی فکر کرو، اپنے آپ کو درست کرنے کی فکر کرو۔ اور عام لوگوں کے معاملے کو چھوڑدو۔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1908: بگڑے ہوئے معاشرے میں کیا طرزِ عمل اختیار کریں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۲۶۷</w:t>
      </w:r>
    </w:p>
    <w:p>
      <w:pPr>
        <w:spacing w:before="60" w:after="80" w:line="312" w:lineRule="auto"/>
        <w:ind w:right="288" w:left="288"/>
        <w:jc w:val="right"/>
      </w:pPr>
      <w:r>
        <w:rPr>
          <w:rFonts w:ascii="Jameel Noori Nastaleeq" w:hAnsi="Jameel Noori Nastaleeq"/>
          <w:color w:val="222222"/>
          <w:sz w:val="27"/>
        </w:rPr>
        <w:t>بگڑے ہوئے معاشرے میں کیا طرزِ عمل اختیار کریں ؟ اس حدیث کامطلب بعض حضرات نے تو یہ بیان فرمایا کہ ایک وقت ایسا آئے گا جب کسی انسان پر دوسرے انسان کی نصیحت کارگر نہیں ہوگی، اس لئے اس وقت امربالمعروف اور نہی عن المنکر اور دعوت و تبلیغ کا فریضہ ساقط ہوجائے گا، بس اس وقت انسان اپنے گھر میں بیٹھ کر اللہ اللہ کرے، اور اپنے حالات کی اصلاح کی فکر کرے، اورکچھ کرنے کی ضرورت نہیں ۔ دوسرے علماء نے اس حدیث کا دوسرا مطلب بیان کیا ہے، وہ یہ کہ اس حدیث میں اس وقت کا بیان ہورہا ہے جب معاشرے میں چاروں طرف بگاڑ پھیل چکا ہو، اور ہرشخص اپنی ذات میں اتنامست ہو کہ دوسرے کی بات سننے کو تیار نہ ہوتو ایسے وقت اپنے آپ کی فکر کرو، اور عام لوگوں کے معاملے کو چھوڑدو۔ لیکن اس کا یہ مطلب نہیں ہے کہ ’’امربالمعروف اور نہی عن المنکر‘‘ کو بالکلیہ چھوڑدو، بلکہ اس کا مطلب یہ ہے کہ اس وقت ’’فرد‘‘ کی اصلاح کی طرف ’’اجتماع‘‘ کی اصلاح کے مقابلے میں توجہ زیادہ دو۔ کیونکہ ’’اجتماع‘‘ درحقیقت افراد کے مجموعے ہی کا نام ہے، اگر ’’افراد‘‘ درست نہیں ہیں تو ’’اجتماع‘‘ کبھی درست نہیں ہوسکتا۔ اور اگر ’’افراد‘‘ درست ہیں تو ’’اجتماع‘‘ خودبخود درست ہوجائے گا لہٰذا اس بگاڑ کو ختم کرنے کا طریقہ درحقیقت انفرادی اصلاح اور انفرادی جد و جہد کا راستہ اختیار کرنے میں ہے، جس سے شخصیتوں کی تعمیر ہو، اور جب شخصیتوں کی تعمیر ہوگی تو معاشرے کے اندر خود بخود ایسے افراد کی تعداد میں اضافہ ہوگا جو خودبااخلاق اور باکردار ہوں گے، جس کے نتیجے میں معاشرے کا بگاڑ رفتہ رفتہ ختم ہوجائے گا۔ لہٰذا یہ حدیث دعوت و تبلیغ کو منسوخ نہیں کر رہی، بلکہ اس کا ایک خودکار طریقہ بتا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1909: ہماری ناکامی کا ایک اہم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۲۶۷</w:t>
      </w:r>
    </w:p>
    <w:p>
      <w:pPr>
        <w:spacing w:before="60" w:after="80" w:line="312" w:lineRule="auto"/>
        <w:ind w:right="288" w:left="288"/>
        <w:jc w:val="right"/>
      </w:pPr>
      <w:r>
        <w:rPr>
          <w:rFonts w:ascii="Jameel Noori Nastaleeq" w:hAnsi="Jameel Noori Nastaleeq"/>
          <w:color w:val="222222"/>
          <w:sz w:val="27"/>
        </w:rPr>
        <w:t>ہماری ناکامی کا ایک اہم سبب بہرحال، میں یہ عرض کر رہا تھا کہ ہماری ناکامیوں کا بڑا اہم سبب میری نظر میں یہ ہے کہ ہم نے اجتماع کو درست کرنے کی فکر میں فرد کو کھودیا ہے، اور اس فکر میں کہ ہم پورے معاشرے کی اصلاح کریں گے، فرد کی اصلاح کو بھول گئے ہیں اور فرد کو بھولنے کے معنی یہ ہیں کہ فرد کو مسلمان بننے کے لئے جن تقاضوں کی ضرورت تھی، جس میں عبادات بھی داخل ہیں ، جس میں تعلق مع اللہ بھی داخل ہے، جس میں اخلاق کا تزکیہ بھی داخل ہے، اور جس میں ساری تعلیمات پر عمل بھی داخل ہے، وہ سب پیچھے جاچکے ہیں ، لہٰذا جب تک ہم اس کی طرف واپس لوٹ کر نہیں آئیں گے اس وقت تک یہ تحریکیں اور ہماری یہ ساری کوششیں کامیاں نہیں ہوں گی۔ امام مالک رحمۃ اللہ علیہ فرماتے ہیں : یَصْلُحُ آخِرُ ہٰذِہِ الْأمَّۃِ بِمَاصَلُحَ بِہٖ أَوَّلُہَا۔ اس امت کے آخری زمانے کی اصلاح بھی اسی طرح ہوگی جس طرح پہلے زمانے کی اصلاح ہوئی تھی، اس کے لئے کوئی نیا فارمولا وجود میں نہیں آئے گا۔ اور پہلے زمانے یعنی صحابہ کرام کے زمانے میں بھی فرد کی اصلاح کے راستے سے معاشرے کی اصلاح ہوئی تھی۔ لہٰذا اب بھی اصلاح کا وہی راستہ اختیار کرنا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1910: ’’افغان جہاد‘‘ ہماری تاریخ کا انتہائی تابناک باب۔ لیکن!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۲۶۸</w:t>
      </w:r>
    </w:p>
    <w:p>
      <w:pPr>
        <w:spacing w:before="60" w:after="80" w:line="312" w:lineRule="auto"/>
        <w:ind w:right="288" w:left="288"/>
        <w:jc w:val="right"/>
      </w:pPr>
      <w:r>
        <w:rPr>
          <w:rFonts w:ascii="Jameel Noori Nastaleeq" w:hAnsi="Jameel Noori Nastaleeq"/>
          <w:color w:val="222222"/>
          <w:sz w:val="27"/>
        </w:rPr>
        <w:t>’’افغان جہاد‘‘ ہماری تاریخ کا انتہائی تابناک باب۔ لیکن! آج ہماری توجہ سیاست کی طرف بھی ہے، معیشت کی طرف بھی ہے، معاشرت کی طرف بھی ہے، لیکن فرد کی تعمیر کے لئے اور فرد کی اصلاح کے لئے ادارے نایاب ہیں ۔ الا ماشاء اللہ۔ اس وجہ سے آج ہماری تحریکیں کامیاب نہیں ہورہی ہیں ۔ کسی نہ کسی مرحلے پر جاکر ناکام ہوجاتی ہیں ، یہ ناکامی بعض اوقات اس لئے ہوتی ہے کہ یا تو خود ہمارے آپس میں پھوٹ پڑجاتی ہے۔ اور لڑائی جھگڑا شروع ہوجاتا ہے۔ اس کی ایک افسوس ناک مثال ہمارے سامنے موجود ہے۔ افغان جہاد ہماری تاریخ کا انتہائی تابناک باب ہے جس کے مطالعے سے یہ بات واضح ہوتی ہے کہ ع ’’ایسی چنگاری بھی یارب میری خاکستر میں تھی‘‘ لیکن کامیابی کی منزل تک پہنچنے کے بعد جو صورتِ حال ہورہی ہے اس کو کسی دوسرے کے سامنے ذکر کرتے ہوئے بھی شرم معلوم ہوتی ہے ؎ منزل سے دور، رہروِ منزل تھا مطمئن منزل قریب آئی تو گھبراکے رہ گیا آج جس طرح ہمارے افغان بھائیوں کے اندر خانہ جنگی ہورہی ہے، اس پر ہرمسلمان کا دل رو رہا ہے، یہ سب کچھ کیوں ہوا؟ اس لئے کہ اس جد وجہد کے جو تقاضے تھے، وہ ہم نے پورے نہیں کئے، اگروہ تقاضے پورے کئے ہوتے تو یہ ممکن نہیں تھا کہ اس منزل پر پہنچنے کے بعد دنیا کے سامنے جگ ہنسائی کا سبب بنتے۔ بہرحال، ساری تحریکیں بالآخر اس مرحلے پر جاکر رک جاتی ہیں کہ ان میں فرد کی تعمیر کا حصہ نہیں ہوتا اور ان میں شخصیت کو نہیں سنوارا جاتا، جس کی وجہ سے وہ تحریکیں آگے جاکر ناکام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1911: ہماری ناکامی کا دوسرا اہم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۲۶۹</w:t>
      </w:r>
    </w:p>
    <w:p>
      <w:pPr>
        <w:spacing w:before="60" w:after="80" w:line="312" w:lineRule="auto"/>
        <w:ind w:right="288" w:left="288"/>
        <w:jc w:val="right"/>
      </w:pPr>
      <w:r>
        <w:rPr>
          <w:rFonts w:ascii="Jameel Noori Nastaleeq" w:hAnsi="Jameel Noori Nastaleeq"/>
          <w:color w:val="222222"/>
          <w:sz w:val="27"/>
        </w:rPr>
        <w:t>ہماری ناکامی کا دوسرا اہم سبب ہماری ناکامی کا دوسرا سبب میری نظر میں یہ ہے کہ اسلام کے تطبیقی پہلو پر ہمارا کام یا تو مفقود ہے، یا کم از کم ناکافی ہے، اس سے میری مراد یہ ہے کہ ایک طرف تو ہم نے اجتماعیت پر اتنا زور دیا کہ عملاً اسی کو اسلام کا کل قرار دیدیا، اور دوسری طرف اس پہلو پر کما حقہٗ غور نہیں کیاکہ آج کے دور میں اس کی تطبیق کا طریقۂ کار کیا ہوگا؟ اس سلسلے میں نہ تو ہم نے کما حقہٗ غور کیا اور نہ اس کے لئے منضبط لائحہ عمل تیار کیا، اور اگر کوئی لائحہ عمل تیار کیا تو وہ ناکافی تھا، میں یہ نہیں کہتا کہ۔ خدا نہ کرے۔ اسلام اس دور میں قابلِ عمل نہیں ہے۔ اسلام کی تعلیمات کسی بشری ذہن کی پیداوار نہیں ۔ یہ اس مالک الملک والملکوت کے احکام ہیں جس کے علم و قدت سے زمان و مکان کا کوئی حصہ خارج نہیں ، لہٰذا جو شخص اسلام کو اس دور میں ناقابلِ عمل قرار دے، وہ دائرۂ اسلام میں نہیں رہ سکتا، لیکن ظاہر ہے کہ اسلام کو اس دور میں برپا اورنافذ کرنے کے لئے کوئی طریق کار اختیار کرنا ہوگا۔ اس طریق کار کے بارے میں سنجیدہ تحقیق اور حقیقت پسندانہ غور و فکر اور تحقیق کی کمی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1912: ہردورمیں اسلام کی تطبیق کا طریقہ مختلف رہاہے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۲۷۰</w:t>
      </w:r>
    </w:p>
    <w:p>
      <w:pPr>
        <w:spacing w:before="60" w:after="80" w:line="312" w:lineRule="auto"/>
        <w:ind w:right="288" w:left="288"/>
        <w:jc w:val="right"/>
      </w:pPr>
      <w:r>
        <w:rPr>
          <w:rFonts w:ascii="Jameel Noori Nastaleeq" w:hAnsi="Jameel Noori Nastaleeq"/>
          <w:color w:val="222222"/>
          <w:sz w:val="27"/>
        </w:rPr>
        <w:t>ہردورمیں اسلام کی تطبیق کا طریقہ مختلف رہاہے ہم اسلام کے لئے کام کر رہے ہیں ۔ اس کے لئے جد و جہد کر رہے ہیں ، اور اس کے عملی نفاذ کے لئے تحریک چلارہے ہیں ، لیکن تحریک چلانے سے پہلے اور تحریک کے دوران سب کے ذہنوں میں یہ بات ہوکہ اسلام کے نفاذ کے معنی یہ ہیں کہ قرآن و سنت کو نافذ کردیں گے۔ اور یہ کہہ دیاجاتا ہے کہ ہمارے پاس فتاویٰ عالمگیری موجود ہے، اس کو سامنے رکھ کر فیصلے کردیئے جائیں گے۔ ہم اس معصوم تصور کو ذہنوں میں رکھ کر آگے بڑھتے ہیں ، لیکن یہ بات یاد رکھئے کہ کسی اصول کا ابدی ہونا الگ بات ہے، اور مختلف حالات اور مختلف زمانوں میں اس اصول کی تطبیق دوسری بات ہے۔ اسلام نے جو احکام، جو تعلیمات جو اصول ہمیں عطا فرمائے، وہ ابدی اور سرمدی ہیں ، اورہردور کے اندر کارآمد ہیں ، لیکن ان کو نافذ کرنے اور برسرکار لانے کے لئے ہردور، ہرزمانے کے تقاضے مختلف ہوتے ہیں ، مثلاً مسجد پہلے بھی بنتی تھی، آج بھی بن رہی ہیں ، لیکن پہلے کھجور کے پتوں اور شہتیروں سے بنتی تھی، آج سیمنٹ اور لوہے سے بنتی ہے۔ تو دیکھئے مسجد بننے کا اصول اپنی جگہ قائم ہے، لیکن اس کے طریق کار بدل گئے۔ یا مثلاً قرآن کریم نے فرمایا: ’’وَاَعِدُّوْا لَہُمْ مَااسْتَطَعْتُمْ مِنْ قُوَّۃٍ‘‘ یعنی مخالفین کے لئے جتنی قوت ہوسکے تیار کرلو، لیکن پہلے زمانے میں وہ قوت تیر تلواروں اور کمان کی شکل ہوتی تھی،اور اب وہ قوت بم، توپ، جہاز اور جدید اسلحہ کی شکل میں ہے لہٰذا ہردور کے لحاظ سے تطبیق کے طریقے مختلف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1913: اسلام کی تطبیق کا طریقہ کیا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۲۷۱</w:t>
      </w:r>
    </w:p>
    <w:p>
      <w:pPr>
        <w:spacing w:before="60" w:after="80" w:line="312" w:lineRule="auto"/>
        <w:ind w:right="288" w:left="288"/>
        <w:jc w:val="right"/>
      </w:pPr>
      <w:r>
        <w:rPr>
          <w:rFonts w:ascii="Jameel Noori Nastaleeq" w:hAnsi="Jameel Noori Nastaleeq"/>
          <w:color w:val="222222"/>
          <w:sz w:val="27"/>
        </w:rPr>
        <w:t>اسلام کی تطبیق کا طریقہ کیا ہو؟ اسی طرح جب اسلامی احکام کو موجودہ زندگی پر نافذ کیا جائے گا تو یقینا اس کا کوئی طریق کار متعین کرنا ہوگا۔ اب دیکھنا یہ ہے کہ وہ تطبیق کا طریقہ کیا ہوگا؟اور آج ہم اسلام کے ان ابدی اور سرمدی اصولوں کو کس طرح نافذ کریں گے؟ اس کے بارے میں ہم ابھی تک ایسا سوچا سمجھا لائحہ عمل تیار نہیں کرسکے جس کے بارے میں ہم یہ کہہ سکیں کہ یہ پختہ طریق کار ہیں ۔ اس کے لئے کوشش بلاشبہ پورے عالمِ اسلام میں اور خود ہمارے ملک میں ہورہی ہیں ، لیکن کسی کوشش کو یہ نہیں کہا جاسکتا کہ وہ حتمی اور آخری ہے۔ اور چونکہ ایسا لائحہ عمل موجود نہیں ہے اس لئے اس کا نتیجہ یہ ہوگا کہ اگر کسی تحریک کے چلنے کے نتیجے میں فرض کرو اقتدار حاصل بھی ہوگیا تو اس کے بعد اسلام کے احکام اور اصولوں کو پوری طرح نافذ اور برپا کرنے میں شدید مسائل پیدا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1914: نئی تعبیر کا نقطہ نظر غلط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6، صفحہ ۲۷۱</w:t>
      </w:r>
    </w:p>
    <w:p>
      <w:pPr>
        <w:spacing w:before="60" w:after="80" w:line="312" w:lineRule="auto"/>
        <w:ind w:right="288" w:left="288"/>
        <w:jc w:val="right"/>
      </w:pPr>
      <w:r>
        <w:rPr>
          <w:rFonts w:ascii="Jameel Noori Nastaleeq" w:hAnsi="Jameel Noori Nastaleeq"/>
          <w:color w:val="222222"/>
          <w:sz w:val="27"/>
        </w:rPr>
        <w:t>نئی تعبیر کا نقطہ نظر غلط ہے اس سلسلے میں ایک نقطہ نظر یہ ہے کہ چونکہ اس دور کے اندر ہمیں اسلام کو نافذ کرنا ہے اور یہ دور پہلے کے مقابلے میں بہت کچھ بدلا ہوا ہے، اس لئے اس زمانے میں اسلام کو عملی طور پر نافذ کرنے کے لئے اسلام کی ’’نئی تعبیر‘‘ کی ضرورت ہے۔ اور بعض حلقوں کی طرف سے اس نئی تعبیر کا مظاہرہ اس طرح ہورہاہے کہ اس زمانے میں جو کچھ ہورہا ہے اس کو اسلام کی طرف سے سند جواز دیدی جائے۔ مثلاً سود کو حلال قرار دیدیا جائے، قمار کو حلال قرار دیدیا جائے، شراب کو حلال قرار دیدیا جائے، بے پردگی کو حلال قرار دیدیا جائے، گویا کہ اس طرح ان سب حرام چیزوں کو حلال قرار دینے کے لئے قرآن و حدیث کی نئی تعبیر کی جائے۔ یہ نقطۂ نظر غلط ہے اس لئے کہ اس کا حاصل یہ نکلتا ہے کہ جو کچھ آج ہورہاہے وہ سب ٹھیک ہے، اور اسلام کے نافذ ہونے کے معنی صرف یہ ہیں کہ اقتدار مسلمانوں کے ہاتھ میں آجائے، اور جو کچھ ہمیں مغرب کی طرف سے پہنچا ہے وہ جوں کا توں باقی اور جاری رہے، اس میں کسی تبدیلی کی ضرورت نہیں ہے۔ اگر اس نقطۂ نظر کو درست مان لیا جائے تو پھر ’’اسلام کے نفاذ‘‘ کی جد و جہد ہی بے معنی ہوکر رہ جاتی ہے۔ لہٰذا موجودہ دورمیں اسلام کی تطبیق کے طریقے سوچنے کے معنیٰ یہ نہیں ہیں کہ اسلام پر عمل جراحی شروع کردیا جائے اور اس میں کتربیونت کرکے اسے مغربی تصورات کے سانچے میں ڈھال دیا جائے، بلکہ مطلب یہ ہے کہ اسلام کے تمام اصول اوراحکام اپنی جگہ باقی رہیں ، ان کے اندر کوئی تبدیلی نہ کی جائے، لیکن یہ بات طے کی جائے کہ جب ان اصولوں کو اس دورمیں برپا کیا جائے گا تو اس صورت میں اس کا عملی طریقۂ کار کیا ہوگا؟ مثلاً تجارت کے بارے میں تمام فقہی کتابوں میں اسلامی اصول اوراسلامی احکام بھرے ہوئے ہیں ، لیکن موجودہ دور میں تجارت کے جو نت نئے مسائل پیدا ہوئے ہیں ، ظاہر ہے کہ ان کتابوں میں اس کا صریح جواب موجود نہیں ، ان مسائل کا جواب قرآن و سنت اور فقہ اسلامی کے مسلّم اصولوں کی روشنی میں تلاش کرنا ہوگا، اس بارے میں ابھی ہمارا کام ادھورا اور ناقص ہے۔ جب تک اس کام کی تکمیل نہیں ہوجاتی اس وقت تک ہم پوری طرح کامیاب نہیں ہوسکتے۔ اسی طرح سیاست سے متعلق بھی اسلامی احکام اور اصول موجود ہیں ، لیکن ہمارے دور میں جب ان اسلامی احکام کو نافذ کیا جائے گا تو اس کی عملی صورت کیا ہوگی؟ اس بارے میں بھی ہمارا کام ابھی تک ناقص اور ادھورا ہے۔ اس نقص کی وجہ سے بھی ہم بعض اوقات ناکامیوں کا شکار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1915: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w:t>
      </w:r>
    </w:p>
    <w:p>
      <w:pPr>
        <w:spacing w:before="60" w:after="80" w:line="312" w:lineRule="auto"/>
        <w:ind w:right="288" w:left="288"/>
        <w:jc w:val="right"/>
      </w:pPr>
      <w:r>
        <w:rPr>
          <w:rFonts w:ascii="Jameel Noori Nastaleeq" w:hAnsi="Jameel Noori Nastaleeq"/>
          <w:color w:val="222222"/>
          <w:sz w:val="27"/>
        </w:rPr>
        <w:t>شیخ الاسلام حضرت مولانا مفتی محمد تقی عثمانی مدظلہم العالی اَلْحَمْدُ لِلّٰہِ وَکَفٰی وَسَلاَمٌ عَلٰی عِبَادِہِ الَّذِیْنَ اصْطَفٰی، اَمَّابَعْدُ! اپنے بعض بزرگوں کے ارشاد کی تعمیل میں احقر کئی سال سے جمعہ کے روز عصر کے بعد جامع مسجد البیت المکرم گلشنِ اقبال کراچی میں اپنے اور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سلسلے کو ہم سب کی اصلاح کا ذریعہ بنائیں ۔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غالباً دوسو سے زائد ہوگئی ہے۔ انہی میں سے کچھ کیسٹوں کی تقاریر مولانا عبداللہ میمن صاحب سلمہٗ نے قلمبند بھیفرمالیں ، اور ان کو چھوٹے چھوٹے کتابچوں کی شکل میں شائع کیا۔ اب وہ ان تقاریر کا ایک مجموعہ ’’اصلاحی خطبات‘‘ کے نام سے شائع کر 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 نہ بہ حرف ساختہ سرخوشم، نہ بہ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دارالعلوم کراچی۱۴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1916: گناہوں کی لذت ایک دھوکہ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w:t>
      </w:r>
    </w:p>
    <w:p>
      <w:pPr>
        <w:spacing w:before="60" w:after="80" w:line="312" w:lineRule="auto"/>
        <w:ind w:right="288" w:left="288"/>
        <w:jc w:val="right"/>
      </w:pPr>
      <w:r>
        <w:rPr>
          <w:rFonts w:ascii="Jameel Noori Nastaleeq" w:hAnsi="Jameel Noori Nastaleeq"/>
          <w:color w:val="222222"/>
          <w:sz w:val="27"/>
        </w:rPr>
        <w:t>گناہوں کی لذت ایک دھوکہ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ہُرَیْرَۃَ رَضِیَ اللّٰہُ عَنْہُ أَنَّ رَسُوْلَ اللّٰہِ ﷺ قَالَ: حُجِبَتِ النَّارُ بِالشَّہَوَاتِ وَحُجِبَتِ الْجَنَّۃُ بِالْمَکَارِہِ۔ (صحیح البخاری، کتاب الرقائق، باب حُجِبَتِ النَّارُ بِالشَّہَوَاتِ) حضرت ابوہریرہ رضی اللہ عنہ سے روایت ہے کہ حضور نبی کریم ﷺ نے ارشاد فرمایا کہ: دوزخ پر خواہشاتِ نفسانی کاپردہ پڑاہوا ہے، اورجنت پر اُن چیزوں کا پردہ پڑا ہوا ہے جن کو انسان دنیا کے اندر مشکل اور پُرمشقت محسوس کرتا ہے اور ناپسندیدہ سمجھتا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1917: جنت اور جہنم پردے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w:t>
      </w:r>
    </w:p>
    <w:p>
      <w:pPr>
        <w:spacing w:before="60" w:after="80" w:line="312" w:lineRule="auto"/>
        <w:ind w:right="288" w:left="288"/>
        <w:jc w:val="right"/>
      </w:pPr>
      <w:r>
        <w:rPr>
          <w:rFonts w:ascii="Jameel Noori Nastaleeq" w:hAnsi="Jameel Noori Nastaleeq"/>
          <w:color w:val="222222"/>
          <w:sz w:val="27"/>
        </w:rPr>
        <w:t>جنت اور جہنم پردے میں اس دنیا کو اللہ تعالیٰ نے امتحان اور آزمائش کا گھر بنایا ہے، اس آزمائش کا تقاضہ یہ ہے کہ انسان اپنی عقل اور سمجھ استعمال کرکے اس امتحان میں کامیابی حاصل کرے، اگر دوزخ سامنے کردی جاتی کہ دیکھو! یہ دوزخ ہے، اور اس میں آگ بھڑک رہی ہے، اور اس عذاب کا مشاہدہ ہوجاتا، اور دوسری طرف جنت سامنے کردی جاتی کہ اس جنت کی نعمتیں اور اس کے پرکیف مناظر سامنے ہوتے، اور پھر انسان سے کہا جاتا کہ تم ان دونوں مقامات میں سے ایک مقام کو اپنے لئے اختیار کرلو، اور اس کے راستے پر چل پڑو، پھر تو یہ امتحان نہ ہوتا، یہ امتحان اس طرح رکھا کہ اللہ تعالیٰ نے جنت بھی پیدا فرمائی اور جہنم بھی پیدا فرمائی، لیکن جہنم پر نفسانی خواہشات کا پردہ ڈال دیا، اور وہ نفسانی خواہشات انسان کو جہنم کی طرف لے جانا چاہتی ہیں ، مثلاً دل چاہتا ہے کہ فلاں کام کرلوں حالاں کہ وہ کام دوزخ میں لے جانے والا ہے، اور دوسری طرف جنت پر مکروہات کاپردہ ڈال دیا اور ایسی چیزوں کا پردہ ڈال دیا جن کو انسان کا نفس برا سمجھتا ہے، مثلاًیہ کہ صبح سویرے اٹھو، اپنی نیند کو چھوڑو، مسجد کی طرف جائو، نماز فجر ادا کرو، ذکر کرو، گناہوں کو چھوڑو، اب انسان کا نفس ان باتوں کو بظاہر برا سمجھتا ہے، لیکن جنت کو ان کے پیچھے چھپا دیا گیا ہے اور اس پر ان کا پردہ ڈال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1918: جہنم کے انگارے خریدنے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w:t>
      </w:r>
    </w:p>
    <w:p>
      <w:pPr>
        <w:spacing w:before="60" w:after="80" w:line="312" w:lineRule="auto"/>
        <w:ind w:right="288" w:left="288"/>
        <w:jc w:val="right"/>
      </w:pPr>
      <w:r>
        <w:rPr>
          <w:rFonts w:ascii="Jameel Noori Nastaleeq" w:hAnsi="Jameel Noori Nastaleeq"/>
          <w:color w:val="222222"/>
          <w:sz w:val="27"/>
        </w:rPr>
        <w:t>جہنم کے انگارے خریدنے والے جتنی چیزیں نفسانی شہوات سے متعلق ہیں ، اگرانسان ان کے پیچھے اس طرح چل پڑے کہ جو جی میں آئے کرگزرے اور یہ نہ دیکھے کہ یہ کام حلال ہے یا حرام ہے، جائز ہے یا ناجائز، تو اس صورت میں یہ راستہ سیدھا جہنم کی طرف لے جائے گا، مثلاً انسان کا دل کھیل تماشوں کی طرف بہت مائل ہوتا ہے، پہلے زمانے میں تو کھیل تماشوں کے لئے باقاعدہ جگہیں مقرر ہوتی تھیں ، وہاں جانا پڑتا تھا، ٹکٹ خریدنا پڑتا تھا، لیکن اب تو گھر گھر میں کھیل تماشے ہورہے ہیں ، یہ سب شہوتیں ہیں اور نفسانی خواہشات ہیں جن کو پورا کرنے کے لئے انسان پیسے خرچ کر رہا ہے، اور پیسے خرچ کرکے بازار جاکر دوڑ دھوپ کرکے، محنت اور مشقت برداشت کرکے کھیل تماشوں کا سامان خرید رہا ہے، گویا اپنے گھر کے اندر، اپنے ڈرائنگ روم میں ، اپنے بیڈروم میں اور اپنے بچوں کے لئے دوزخ کے انگارے خریدکر لارہا ہے، جنت کا سامان کرنے کے بجائے جہنم کا سامان کر رہا ہے، یہ سب کچھ اس لئے کر رہا ہے کہ خواہشات کا پردہ پڑا ہوا ہے، اگر یہ پردہ اٹھ جائے اور حقیقت شناس نگاہ پیدا ہوجائے تو اس وقت معلوم ہوگا کہ میں یہ سارے کام جو کر رہا ہوں ، درحقیقت جہنم میں لے جانے والے کام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1919: جنت کی طرف جانے والا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w:t>
      </w:r>
    </w:p>
    <w:p>
      <w:pPr>
        <w:spacing w:before="60" w:after="80" w:line="312" w:lineRule="auto"/>
        <w:ind w:right="288" w:left="288"/>
        <w:jc w:val="right"/>
      </w:pPr>
      <w:r>
        <w:rPr>
          <w:rFonts w:ascii="Jameel Noori Nastaleeq" w:hAnsi="Jameel Noori Nastaleeq"/>
          <w:color w:val="222222"/>
          <w:sz w:val="27"/>
        </w:rPr>
        <w:t>جنت کی طرف جانے والا راستہ دوسری طرف جنت کے اوپر مکروہات اور ناپسندیدہ چیزوں کا پردہ پڑا ہوا ہے، انسان کا نفس یہ نہیں چاہتا کہ عبادات اور طاعات کی طرف چلے، اللہ تعالیٰ کے حکموں کو مانے، لیکن یہی راستہ جنت کی طرف لے جانے والا ہے، جو آدمی ایک مرتبہ ہمت کرکے شہوات کے راستے سے اپنے آپ کو بچالے اور اس راستے پر چل پڑے جو بظاہر پُرمشقت نظر آرہا ہے، تو وہ انسان سیدھا جنت میں چلا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1920: ہرخواہش کو پورا کرنے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w:t>
      </w:r>
    </w:p>
    <w:p>
      <w:pPr>
        <w:spacing w:before="60" w:after="80" w:line="312" w:lineRule="auto"/>
        <w:ind w:right="288" w:left="288"/>
        <w:jc w:val="right"/>
      </w:pPr>
      <w:r>
        <w:rPr>
          <w:rFonts w:ascii="Jameel Noori Nastaleeq" w:hAnsi="Jameel Noori Nastaleeq"/>
          <w:color w:val="222222"/>
          <w:sz w:val="27"/>
        </w:rPr>
        <w:t>ہرخواہش کو پورا کرنے کی فکر اس حدیث سے حضور اقدس ﷺ اس طرح توجہ دلارہے ہیں کہ کبھی خواہشات نفس کے دھوکے میں مت پڑو، اس لئے کہ یہ خواہشات نفس ایسی چیز ہے جس کی کوئی انتہا نہیں ، اور دنیا کے اندر کوئی انسان ایسا نہیں ہے جو یہ کہے کہ میں جو کچھ خواہش کرتا ہوں وہ پوری ہوجاتی ہے، دنیا میں کوئی انسان چاہے وہ بڑے سے بڑا سرمایہ دار ہو، بڑے سے بڑا بادشاہ ہو، بڑے سے بڑا صاحبِ اقتدار ہو، وہ یہ نہیں کہہ سکتا کہ جو کچھ دنیا میں ہورہا ہے وہ میری مرضی کے مطابق ہورہا ہے، اس کو بھی تکلیف اور صدمہ پہنچتا ہے، یہ دنیا مستقل راحت کی جگہ نہیں ہے اس لئے اس دنیا میں تکلیف تو پہنچتی ہے، اب تمہاری مرضی ہے کہ چاہو تو زبردستی اپنے نفس کو تکلیف پہنچالو، یا اللہ کو راضی کرنے کے لئے اپنے نفس کو تکلیف پہنچائو اور یہ ارادہ کرلو کہ چونکہ اللہ تعالیٰ نے مجھے اس کام سے منع کیا ہے اس لئے میں اپنے نفس کو اس کام سے باز رکھوں گا، پہلا راستہ جہنم کی طرف لے جانے والا ہے اور دوسرا راستہ جنت کی طرف لے جانے والا ہے، لہٰذا یہ عادت جو پڑگئی ہے کہ جو خواہش بھی پیدا ہو وہ ضرور پوری ہوجائے اور اس خواہش کے پورا نہ ہونے کی صورت میں وہ غمگین اور پریشان ہورہا ہے، یہ عادت ختم کرو، اس لئے کہ یہ عادت جہنم کی طرف لے جانے والی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1921: انسان کا نفس لذتوں کا خوگر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w:t>
      </w:r>
    </w:p>
    <w:p>
      <w:pPr>
        <w:spacing w:before="60" w:after="80" w:line="312" w:lineRule="auto"/>
        <w:ind w:right="288" w:left="288"/>
        <w:jc w:val="right"/>
      </w:pPr>
      <w:r>
        <w:rPr>
          <w:rFonts w:ascii="Jameel Noori Nastaleeq" w:hAnsi="Jameel Noori Nastaleeq"/>
          <w:color w:val="222222"/>
          <w:sz w:val="27"/>
        </w:rPr>
        <w:t>انسان کا نفس لذتوں کا خوگر ہے ہمارا اور آپ کا نفس یعنی وہ قوت جو انسان کو کسی کام کے کرنے کی طرف ابھارتی ہے وہ نفس دنیاوی لذتوں کا عادی بنا ہوا ہے، لہٰذا جس کام میں اس کو ظاہری لذت اور مزہ آتا ہے اس کی طرف یہ دوڑتا ہے، یہ اس کی جبلّت اور خصلت ہے کہ ایسے کاموں کی طرف انسان کو مائل کرے، یہ انسان سے کہتا ہے کہ یہ کام کرلوتو مزہ آجائے گا، یہ کام کرلو تو لذت حاصل ہوجائے گی، لہٰذا یہ نفس انسان کے دل میں خواہشات کے تقاضے پیدا کرتا رہتا ہے، اب اگر انسان اپنے نفس کو بے لگام اور بے مہار چھوڑدے، اور جو بھی لذت کے حصول کا تقاضہ پیدا ہو اس پر عمل کرتا جائے، اور نفس کی ہربات مانتا جائے تو اس کے نتیجے میں پھر وہ انسان انسان نہیں رہتا بلکہ جانور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1922: خواہشاتِ نفسانی میں سکون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w:t>
      </w:r>
    </w:p>
    <w:p>
      <w:pPr>
        <w:spacing w:before="60" w:after="80" w:line="312" w:lineRule="auto"/>
        <w:ind w:right="288" w:left="288"/>
        <w:jc w:val="right"/>
      </w:pPr>
      <w:r>
        <w:rPr>
          <w:rFonts w:ascii="Jameel Noori Nastaleeq" w:hAnsi="Jameel Noori Nastaleeq"/>
          <w:color w:val="222222"/>
          <w:sz w:val="27"/>
        </w:rPr>
        <w:t>خواہشاتِ نفسانی میں سکون نہیں نفسانی خواہشات کا اصول یہ ہے کہ اگر ان کی پیروی کرتے جائوگے اور ان کے پیچھے چلتے جائوگے اور اس کی باتیں مانتے جائوگے تو پھر کسی حد پر جاکر قرار نہیں آئے گا، انسان کا نفس کبھی یہ نہیں کہے گا کہ اب ساری خواہشات پوری ہوگئیں ، اب مجھے کچھ نہیں چاہئے، یہ کبھی زندگی بھر نہیں ہوگا، اس لئے کہ کسی انسان کی ساری خواہشات اس کی زندگی میں پوری نہیں ہوسکتیں ، اور اس کے ذریعہ کبھی قرار اور سکون نصیب نہیں ہوسکتا، کیونکہ یہ قاعدہ ہے کہ اگر کوئی شخص یہ چاہے کہ میں نفس کے ہرتقاضے پر عمل کرتا جائوں اور ہرخواہش پوری کرتا جائوں تو کبھی اس شخص کو قرار نہیں آئے گا، کیوں ؟ اس لئے کہ اس نفس کی خاصیت یہ ہے کہ ایک لطف اٹھانے کے بعد اور ایک مرتبہ لذت حاصل کرلینے کے بعد فوراً دوسری لذت کی طرف بڑھتا ہے، لہٰذا اگر تم چاہتے ہو کہ نفسانی خواہشات کے پیچھے چل چل کر سکون حاصل کرلیں تو ساری عمر کبھی سکون نہیں ملے گا، تجربہ کرکے دیکھ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1923: لطف اور لذت کی کوئی حد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۳۲</w:t>
      </w:r>
    </w:p>
    <w:p>
      <w:pPr>
        <w:spacing w:before="60" w:after="80" w:line="312" w:lineRule="auto"/>
        <w:ind w:right="288" w:left="288"/>
        <w:jc w:val="right"/>
      </w:pPr>
      <w:r>
        <w:rPr>
          <w:rFonts w:ascii="Jameel Noori Nastaleeq" w:hAnsi="Jameel Noori Nastaleeq"/>
          <w:color w:val="222222"/>
          <w:sz w:val="27"/>
        </w:rPr>
        <w:t>لطف اور لذت کی کوئی حد نہیں آج جن کو ترقی یافتہ اقوام کہا جاتا ہے، انہوں نے یہ ہی کہا ہے کہ انسان کی پرائیویٹ زندگی میں کوئی دخل اندازی نہ کرو، جس کی مرضی میں جو کچھ آرہا ہے وہ اس کو کرنے دو، اور جس شخص کو جس کام میں مزہ آرہا ہے وہ اسے کرنے دو، نہ اس کا ہاتھ روکو اور نہ اس پر کوئی پابندی لگائو، اور اس کے راستے میں کوئی رکاوٹ کھڑی نہ کرو، چنانچہ آپ دیکھ لیں کہ آج انسان کو لطف حاصل کرنے اور مزہ حاصل کرنے میں کوئی رکاوٹ نہیں ، نہ قانون کی رکاوٹ، نہ مذہب کی رکاوٹ، نہ اخلاق کی رکاوٹ، نہ معاشرے کی رکاوٹ ہے، کوئی پابندی نہیں ہے، اور ہرشخص وہ کام کر رہا ہے جو اس کی مرضی میں آرہا ہے، اور اگر اس شخص سے کوئی پوچھے کہ کیا تمہارا مقصد حاصل ہوگیا؟ تم جتنا لطف اس دنیا سے حاصل کرنا چاہتے تھے کیا لطف کی وہ آخری منزل اور مزے کا وہ آخری درجہ تمہیں حاصل ہوگیا، جس کے بعد تمہیں اور کچھ نہیں چاہئے؟ کوئی شخص بھی اس سوال کا ’’ہاں ‘‘ میں جواب نہیں دے گا، بلکہ ہرشخص یہی کہے گا کہ مجھے اور مل جائے، مجھے اور مل جائے، آگے بڑھتا چلا جائوں ، اس لئے کہ ایک خواہش دوسری خواہش کو ابھارتی 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1924: علانیہ زناکاری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۳۲</w:t>
      </w:r>
    </w:p>
    <w:p>
      <w:pPr>
        <w:spacing w:before="60" w:after="80" w:line="312" w:lineRule="auto"/>
        <w:ind w:right="288" w:left="288"/>
        <w:jc w:val="right"/>
      </w:pPr>
      <w:r>
        <w:rPr>
          <w:rFonts w:ascii="Jameel Noori Nastaleeq" w:hAnsi="Jameel Noori Nastaleeq"/>
          <w:color w:val="222222"/>
          <w:sz w:val="27"/>
        </w:rPr>
        <w:t>علانیہ زناکاری مغربی معاشرے میں ایک مرد اور ایک عورت آپس میں ایک دوسرے سے جنسی لذت حاصل کرنا چاہیں تو ایک سرے سے دوسرے سرے تک چلے جائو کوئی رکاوٹ نہیں ، کوئی ہاتھ پکڑنے والا نہیں ، حد یہ ہے کہ نبی کریم ﷺ نے جو ارشاد فرمایا تھا وہ آنکھوں نے دیکھ لیا، آپ نے فرمایا تھا کہ ایک زمانہ ایسا آئے گا کہ زنا اس قدر عام ہوجائے گا کہ دنیا میں سب سے نیک شخص وہ ہوگا کہ دوآدمی ایک سڑک کے چوراہے پر بدکاری کا ارتکاب کررہے ہوں گے، وہ شخص آکر ان سے کہے گا کہ اس درخت کی اوٹ میں کرلو، وہ ان کو اس کام سے منع نہیں کرے گاکہ یہ کام برا ہے، بلکہ وہ یہ کہے گا کہ یہاں سب کے سامنے کرنے کے بجائے اس درخت کی اوٹ میں جاکر کرلو، وہ کہنے والا شخص سب سے نیک آدمی ہوگا، آج وہ زمانہ تقریباً آچکا ہے، آج کھلم کھلا بغیر کسی رکاوٹ اور پردے کے یہ کام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1925: امریکہ میں زنا بالجبر کی کثرت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۳۳</w:t>
      </w:r>
    </w:p>
    <w:p>
      <w:pPr>
        <w:spacing w:before="60" w:after="80" w:line="312" w:lineRule="auto"/>
        <w:ind w:right="288" w:left="288"/>
        <w:jc w:val="right"/>
      </w:pPr>
      <w:r>
        <w:rPr>
          <w:rFonts w:ascii="Jameel Noori Nastaleeq" w:hAnsi="Jameel Noori Nastaleeq"/>
          <w:color w:val="222222"/>
          <w:sz w:val="27"/>
        </w:rPr>
        <w:t>امریکہ میں زنا بالجبر کی کثرت کیوں ؟ لہٰذااگر کوئی شخص اپنے جنسی جذبات کو تسکین دینے کے لئے حرام طریقہ اختیار کرنا چاہے تو اس کے لئے دروازے چوپٹ کھلے ہوئے ہیں ، لیکن اس کے باوجود ’’زنا بالجبر‘‘کے واقعات جتنے امریکہ میں ہوتے ہیں دنیا میں اور کہیں نہیں ہوتے، حالانکہ رضامندی کے ساتھ یہ کام کرنے کے لئے کوئی رکاوٹ نہیں ، جو آدمی جس طرح چاہے اپنے جذبات کو تسکین دے سکتا ہے، وجہ اس کی یہ ہے کہ اس رضامندی کے ساتھ زنا کرکے دیکھ لیا، اس میں جو مزہ تھا وہ حاصل کرلیا، لیکن اس کے بعد اس میں بھی قرار نہ آیا تواب باقاعدہ یہ جذبہ پیدا ہوا کہ یہ کام زبردستی کرو تا،کہ زبردستی کرنے کا جو مزہ ہے وہ بھی حاصل ہوجائے، لہٰذا یہ انسانی خواہشات کسی مرحلے پر جاکر رکتی نہیں ہیں ، بلکہ اور آگے بڑھتی چلی جاتی ہیں اور یہ ہوس کبھی ختم ہونے والی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1926: یہ پیاس بجھنے والی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۳۳</w:t>
      </w:r>
    </w:p>
    <w:p>
      <w:pPr>
        <w:spacing w:before="60" w:after="80" w:line="312" w:lineRule="auto"/>
        <w:ind w:right="288" w:left="288"/>
        <w:jc w:val="right"/>
      </w:pPr>
      <w:r>
        <w:rPr>
          <w:rFonts w:ascii="Jameel Noori Nastaleeq" w:hAnsi="Jameel Noori Nastaleeq"/>
          <w:color w:val="222222"/>
          <w:sz w:val="27"/>
        </w:rPr>
        <w:t>یہ پیاس بجھنے والی نہیں آپ نے ایک بیماری کا نام سنا ہوگا جس کو ’’جوع البقر‘‘ کہتے ہیں ، اس بیماری کی خاصیت یہ ہے کہ انسان کو بھوک لگتی رہتی ہے، جو دل چاہے کھالے، جتنا چاہے کھالے مگر بھوک نہیں مٹتی، اسی طرح ایک اور بیماری ہے جس کو ’’استسقاء‘‘ کہا جاتا ہے، اس بیماری میں انسان کو پیاس لگتی رہتی ہے، گھڑے کے گھڑے پی جائے، کنویں بھی ختم کرجائے، مگر پیاس نہیں بجھتی، یہی حال انسان کی خواہشات کا ہے، اگر ان کو قابو نہ کیا جائے اور ان پر کنٹرول نہ کیا جائے، اور جب تک ان کو شریعت اور اخلاق کے بندھن میں نہ باندھا جائے، اس وقت تک اس کو ’’استسقاء‘‘ کی بیماری کی طرح لطف و لذت کے کسی مرحلے پر جاکر قرار نصیب نہیں ہوتا، بلکہ لذت کی وہ ہوس بڑھتی ہی چلی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1927: گناہوں کی لذت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۳۴</w:t>
      </w:r>
    </w:p>
    <w:p>
      <w:pPr>
        <w:spacing w:before="60" w:after="80" w:line="312" w:lineRule="auto"/>
        <w:ind w:right="288" w:left="288"/>
        <w:jc w:val="right"/>
      </w:pPr>
      <w:r>
        <w:rPr>
          <w:rFonts w:ascii="Jameel Noori Nastaleeq" w:hAnsi="Jameel Noori Nastaleeq"/>
          <w:color w:val="222222"/>
          <w:sz w:val="27"/>
        </w:rPr>
        <w:t>گناہوں کی لذت کی مثال اور پھر گناہوں کے اندر بیشک لذت موجودہے، گناہ کرنا بڑا لذیذ معلوم ہوتا ہے، اور اس دنیا کے اندر یہی تو آزمائش ہے کہ گناہ دیکھنے میں اچھا لگتا ہے اور دل اس کی طرف کھنچتا ہے، اس میں لذت محسوس ہوتی ہے، مزہ آتا ہے، لیکن حضرت تھانوی رحمۃ اللہ علیہ فرماتے ہیں کہ گناہ کی لذت کی مثال ایسی ہے جیسے ایک خارش کے مریض کو کھجانے میں مزہ آتا ہے، اس میں لذت محسوس ہوتی ہے، اگر اس کو اس کھجانے سے روکا جائے تو وہ باز نہیں آتا، لیکن جتنا کھجائوگے اتنا ہی اس خارش کی بیماری میں اضافہ ہوگا، اب بظاہر تو کھجانے میں لذت محسوس ہورہی ہے، مزہ آرہا ہے، لیکن کھجاکر فارغ ہونے کے بعد اس جگہ پر جو سوزش اور جلن ہوگی اور تکلیف ہوگی اس کے مقابلے میں وہ وقتی لذت ہیچ ہے، اسی طرح گناہ کی لذت بھی ایک وقتی اور عارضی اور ظاہری لذت ہے، حقیقی لذت نہیں ، اورجب اللہ تعالیٰ اپنے ذکر و فکر کی لذت عطا فرمادیں ، اور اپنی یاد کی لذت عطا فرمادیں اوراس میں منہمک فرمادیں تو وہ ایسی دائمی اور پائیدار لذت ہے کہ اس کے مقابلے میں گناہ کی لذت کوئی حقیقت نہیں رکھتی، بلکہ ہیچ درہیچ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1928: تھوڑی سی مشقت برداشت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۳۵</w:t>
      </w:r>
    </w:p>
    <w:p>
      <w:pPr>
        <w:spacing w:before="60" w:after="80" w:line="312" w:lineRule="auto"/>
        <w:ind w:right="288" w:left="288"/>
        <w:jc w:val="right"/>
      </w:pPr>
      <w:r>
        <w:rPr>
          <w:rFonts w:ascii="Jameel Noori Nastaleeq" w:hAnsi="Jameel Noori Nastaleeq"/>
          <w:color w:val="222222"/>
          <w:sz w:val="27"/>
        </w:rPr>
        <w:t>تھوڑی سی مشقت برداشت کرلو اسی لئے اللہ تبارک وتعالیٰ اور اس کے رسول ﷺ نے فرمایا کہ نفسانی خواہشات کے پیچھے مت چلو، ان کا اتباع مت کرو، اس لئے کہ یہ تمہیں ہلاکت کے گڑھے میں لے جاکر ڈال دے گی، بلکہ اس کو ذرا قابو میں رکھو، اور اس کو کنٹرول کرکے شریعت کی معقول حدود کے اندر رکھو، اور اگر تم رکھنا چاہوگے تو شروع شروع میں یہ نفس تمہیں ذرا تنگ کرے گا، تکلیف ہوگی، صدمہ ہوگا، دکھ ہوگا، ایک کام کو دل چاہ رہا ہے مگر اس کو روک رہے ہیں ، دل چاہ رہا ہے کہ ٹی وی دیکھیں اور اس میں جو خراب خراب فلمیں آرہی ہیں وہ دیکھیں ، یہ نفس کا تقاضہ ہورہا ہے، اب جو آدمی اس کا عادی ہے اس سے کہو کہ اس کو مت دیکھ اور اس نفسانی تقاضہ پرعمل نہ کر تو اگر وہ نہیں دیکھے گا اور آنکھ کو اس سے روکے گا تو شروع میں اس کو دقت ہوگی اور مشقت ہوگی، برا لگے گا، اس لئے کہ وہ دیکھنے کا عادی ہے، اس کو دیکھے بغیر چین نہیں آتا، لطف نہیں 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1929: یہ نفس کمزور پر شیر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۳۵</w:t>
      </w:r>
    </w:p>
    <w:p>
      <w:pPr>
        <w:spacing w:before="60" w:after="80" w:line="312" w:lineRule="auto"/>
        <w:ind w:right="288" w:left="288"/>
        <w:jc w:val="right"/>
      </w:pPr>
      <w:r>
        <w:rPr>
          <w:rFonts w:ascii="Jameel Noori Nastaleeq" w:hAnsi="Jameel Noori Nastaleeq"/>
          <w:color w:val="222222"/>
          <w:sz w:val="27"/>
        </w:rPr>
        <w:t>یہ نفس کمزور پر شیر ہے لیکن ساتھ میں اللہ تعالیٰ نے اس نفس کی خاصیت یہ رکھی ہے کہ اگرکوئی شخص اس مشقت اور تکلیف کے باوجود ایک مرتبہ ڈٹ جائے کہ چاہے مشقت ہو یا تکلیف ہو، چاہے دل پر آرے چل جائیں ، تب بھی یہ کام نہیں کروں گا، جس دن یہ شخص نفس کے سامنے اس طرح ڈٹ گیا بس اس دن سے یہ نفسانی خواہشات خود بخود ڈھیلی پڑنی شروع ہوجائیں گی، یہ نفس اور شیطان کمزورکے اوپر شیرہیں ،جو اس کے سامنے بھیگی بلی بنا رہے اور اس کے تقاضوں پر چلتا رہے اس کے اوپر یہ چھاجاتا ہے اور غالب آجاتا ہے، اور جو شخص ایک مرتبہ پختہ ارادہ کرکے اس کے سامنے ڈٹ گیا کہ میں یہ کام نہیں کروں گا، چاہے کتنا تقاضا ہو، چاہے دل پر آرے چل جائیں ، تو پھر یہ نفس ڈھیلا پ جاتا ہے، اور اس کام کے نہ کرنے پر پہلے دن جتنی تکلیف ہوئی تھی دوسرے دن اس سے کم ہوگی اور تیسرے دن اس سے کم اور ہوتے ہوتے وہ تکلیف ایک دن بالکل رفع ہوجائے گی اور نفس اس کا عادی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1930: نفس: دودھ پیتے بچے کی طرح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۳۶</w:t>
      </w:r>
    </w:p>
    <w:p>
      <w:pPr>
        <w:spacing w:before="60" w:after="80" w:line="312" w:lineRule="auto"/>
        <w:ind w:right="288" w:left="288"/>
        <w:jc w:val="right"/>
      </w:pPr>
      <w:r>
        <w:rPr>
          <w:rFonts w:ascii="Jameel Noori Nastaleeq" w:hAnsi="Jameel Noori Nastaleeq"/>
          <w:color w:val="222222"/>
          <w:sz w:val="27"/>
        </w:rPr>
        <w:t>نفس: دودھ پیتے بچے کی طرح ہے علامہ بوصیری رحمۃ اللہ علیہ ایک بہت بڑے بزرگ گزرے ہیں جن کا ’’قصیدہ بردہ‘‘ بہت مشہورہے، جو حضور اقدس ﷺ کی شان میں ایک نعتیہ قصیدہ ہے، اس میں انہوں نے ایک عجیب و غریب حکیمانہ شعر کہا ہے: اَلنَّفْسُ کَالطِّفْلِ إِنْ تُہْمِلْہُ شَبَّ عَلٰی ز حُبِّ الرِّضَاعِ وَإِنْ تَفْطِمْہُ یَنْفَطِمْ یہ انسان کا نفس ایک چھوٹے بچے کی طرح ہے جو ماں کا دودھ پیتا ہے، اور پھر وہ بچہ دودھ پینے کا عادی بن گیا، اب اگر اس سے دودھ چھڑانے کی کوشش کرو تو وہ بچہ کیا کرے گا؟ روئے گا، چلائے گا، شور کرے گا، اب اگر ماں باپ یہ سوچیں کہ دودھ چھڑانے سے بچے کو بڑی تکلیف ہورہی ہے چلو چھوڑو، اسے دودھ پینے دو اور وہ بچہ دودھ پیتا رہے، تو علامہ بوصیری رحمۃ اللہ علیہ فرماتے ہیں کہ اگر بچے کو اس طرح دودھ پینے کی حالت میں چھوڑ دیا جائے تو نتیجہ یہ ہوگا کہ وہ جوان ہوجائے گا اور اس سے دودھ نہیں چھوٹ پائے گا، اس لئے کہ تم اس کی تکلیف، اس کی فریاد اور اس کی چیخ و پکار سے ڈر گئے، جس کا نتیجہ یہ نکلا کہ اس سے دودھ نہیں چھڑاسکے، اب اگر اس کے سامنے روٹی لاتے ہیں تو وہ کہتا ہے کہ میں تو نہیں کھائوں گا، میں تو دودھ ہی پیوں گا، لیکن دنیا میں کوئی ماں باپ ایسے نہیں ہوں گے جو یہ کہیں کہ چونکہ بچے کو دودھ چھڑانے سے تکلیف ہورہی ہے اس لئے دودھ نہیں چھڑاتے، ماں باپ جانتے ہیں کہ بچہ دودھ چھڑانے سے روئے گا، چلائے گا، رات کو نیند نہیں آئے گی، خود بھی جاگے گا ہمیں بھی جگاے گا، لیکن پھر بھی دودھ چھڑاتے ہیں ، اس لئے کہ وہ جانتے ہیں کہ بچے کی بھلائی اسی میں ہے، اگر آج اس کا دودھ نہ چھڑایا گیا تو ساری عمر یہ کبھی روٹی کھانے کے لائق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1931: اس کو گناہوں کی چاٹ لگی ہوئی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۳۷</w:t>
      </w:r>
    </w:p>
    <w:p>
      <w:pPr>
        <w:spacing w:before="60" w:after="80" w:line="312" w:lineRule="auto"/>
        <w:ind w:right="288" w:left="288"/>
        <w:jc w:val="right"/>
      </w:pPr>
      <w:r>
        <w:rPr>
          <w:rFonts w:ascii="Jameel Noori Nastaleeq" w:hAnsi="Jameel Noori Nastaleeq"/>
          <w:color w:val="222222"/>
          <w:sz w:val="27"/>
        </w:rPr>
        <w:t>اس کو گناہوں کی چاٹ لگی ہوئی ہے علامہ بوصیری رحمۃ اللہ علہ فرماتے ہیں کہ یہ انسان کا نفس بھی بچے کی مانند ہے، اس کے منھ کو گناہ لگے ہوئے ہیں ، گناہوں کا ذائقہ اور اس کی چاٹ لگی ہوئی ہے، اگر تم نے اس کو ایسے ہی چھوڑدیا کہ چلو کرنے دو، گناہ چھڑانے سے تکلیف ہوگی، نظر غلط جگہ پر پڑتی ہے اور اس کو ہٹانے میں بڑی تکلیف ہوتی ہے، زبان کو جھوٹ بولنے کی عادت پڑگئی ہے، اگر جھوٹ بولنا چھوڑیں گے تو بڑی تکلیف ہوگی، اور اس زبان کو مجلسوں کے اندر بیٹھ کر غیبت کرنے کی عادت پڑگئی ہے، اگر اس کو روکیں گے تو بڑی دقت ہوگی، نفس ان باتوں کا عادی بن گیا ہے، رشوت لینے کی عادت پڑگئی ہے، اللہ بچائے، سود کھانے کی عادت پڑگئی ہے، اور بہت سے گناہوں کی عادت پڑگئی ہے، اور اب ان عادتوں کو چھوڑانے سے نفس کو تکلیف ہورہی ہے، اگرنفس کی اس تکلیف سے گھبراکر اور ڈرکر بیٹھ گئے تو اس کا نتیجہ یہ ہوگا کہ ساری عمر نہ کبھی گناہ چھوٹیں گے اورنہ قرار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1932: سکون: اللہ کے ذکر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۳۷</w:t>
      </w:r>
    </w:p>
    <w:p>
      <w:pPr>
        <w:spacing w:before="60" w:after="80" w:line="312" w:lineRule="auto"/>
        <w:ind w:right="288" w:left="288"/>
        <w:jc w:val="right"/>
      </w:pPr>
      <w:r>
        <w:rPr>
          <w:rFonts w:ascii="Jameel Noori Nastaleeq" w:hAnsi="Jameel Noori Nastaleeq"/>
          <w:color w:val="222222"/>
          <w:sz w:val="27"/>
        </w:rPr>
        <w:t>سکون: اللہ کے ذکر میں ہے یاد رکھو! اللہ تعالیٰ کی نافرمانی میں قرار و سکون نہیں ہے، ساری دنیا کے اسباب و وسائل جمع کرلئے لیکن اس کے باوجود سکون نصیب نہیں ، چین نہیں ملتا، میں نے آپ کو ابھی مغربی معاشرے کی مثال دی تھی کہ وہاں پیسے کی ریل پیل، تعلیم کا معیار بلند، لذت حاصل کرنے کے سارے دروازے چوپٹ کھلے ہوئے کہ جس طرح چاہو لذت حاصل کرلو، لیکن اس کے باوجود یہ حال ہے کہ خواب آور گولیاں کھاکھاکر اس کی مدد سے سورہے ہیں ، کیوں ؟ دل میں سکون و قرار نہیں ، سکون کیوں نہیں ملا؟ اس لئے کہ گناہوں میں سکون کہاں تلاش کرتے پھر رہے ہو؟ یاد رکھو! ان گناہوں اور نافرمانیوں اور معصیتوں میں سکون نہیں ، سکون تو صرف ایک چیز میں ہے اور وہ ہے: اَلَاَبِذِکْرِ اللّٰہِ تَطْمَئِنُّ الْقُلُوْبُ۔ (سورۃ الرعد:۲۸) اللہ کی یاد میں اطمینان اور سکون ہے، اس واسطے یہ سمجھنا دھوکہ ہے کہ نافرمانیاں کرتے جائیں گے اور سکون ملتا جائے گا، یاد رکھو! زندگی بھر نہیں ملے گا، اس دنیا سے تڑپ تڑپ کر جائوگے، اگر نافرمانیوں کو نہ چھوڑا تو سکون کی منزل حاصل نہ ہوگی۔ سکون اللہ تعالیٰ ان لوگوں کو دیتے ہیں جن کے دل میں اس کی محبت ہو، جن کے دل میں اس کی یاد ہو، جن کا دل اس کے ذکر سے آباد ہو، ان کے سکون اور اطمینان کو دیکھو کہ ظاہری طور پر پریشان حال بھی ہیں ، فقر و فاقے بھی گزر رہے ہیں ، لیکن دل کو سکون اور قرار کی نعمت میسر ہے، لہٰذا اگر دنیا کا بھی سکون حاصل کرنا چاہتے ہو تو ان نافرمانیوں اور گناہوں کو تو چھوڑنا پڑے گا، اور گناہوں کو چھوڑنے کے لئے ذراسا مجاہدہ کرنا پڑے گا، نفس کے مقابلے میں ذراسا ڈٹنا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1933: اللہ کا وعدہ جھوٹا نہیں ہوسکتا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۳۸</w:t>
      </w:r>
    </w:p>
    <w:p>
      <w:pPr>
        <w:spacing w:before="60" w:after="80" w:line="312" w:lineRule="auto"/>
        <w:ind w:right="288" w:left="288"/>
        <w:jc w:val="right"/>
      </w:pPr>
      <w:r>
        <w:rPr>
          <w:rFonts w:ascii="Jameel Noori Nastaleeq" w:hAnsi="Jameel Noori Nastaleeq"/>
          <w:color w:val="222222"/>
          <w:sz w:val="27"/>
        </w:rPr>
        <w:t>اللہ کا وعدہ جھوٹا نہیں ہوسکتا اور ساتھ ہی اللہ تعالیٰ نے یہ وعدہ بھی فرمالیا کہ وَالَّذِیْنَ جَاہَدُوْا فِیْنَا لَنَہْدِیَنَّہُمْ سُبُلَنَا۔ (سورۂ عنکبوت:۶۹) جو لوگ ہمارے راستے میں یہ مجاہدہ اور محنت کرتے ہیں کہ ماحول کا، معاشرے کا، نفس کا، شیطان کا اور خواہشات کا تقاضہ چھوڑکر وہ ہمارے حکم پر چلنا چاہتے ہیں تو ہم کیا کرتے ہیں : لَنَہْدِیَنَّہُمْ سُبُلَنَا۔ حضرت تھانوی رحمۃ اللہ علیہ اس کا ترجمہ فرماتے ہیں کہ ’’ہم ان کے ہاتھ پکڑکر لے چلیں گے‘‘ یہ نہیں کہ دور سے دکھادیا کہ ’’یہ راستہ ہے‘‘ بلکہ فرمایا کہ ہم اس کا ہاتھ پکڑکر لے جائیں گے، لیکن ذرا کوئی قدم تو بڑھائے، ذرا کوئی ارادہ تو کرے، ذرا کوئی اپنے اس نفس کے مقابلے میں ایک مرتبہ ڈٹے تو سہی، پھر اللہ تعالیٰ کی مدد آتی ہے، یہ اللہ تعالیٰ کا وعدہ ہے، جو کبھی جھوٹا نہیں ہوسکتا۔ لہٰذا ’’مجاہدہ‘‘ اسی کا نام ہے کہ ایک مرتبہ آدمی ڈٹ کر ارادہ کرلے کہ یہ کام نہیں کروں گا، دل پر آرے چل جائیں گے، خواہشات پامال ہوجائیں گی، دل و دماغ پر قیامت گزر جائے گی، لیکن یہ گناہ کا کام نہیں کروں گا، جس دن نفس کے سامنے ڈٹ گیا، اللہ تعالیٰ فرماتے ہیں کہ اس دن سے ہمارا محبوب ہوگیا، اب ہم خود اس کا ہاتھ پکڑکر اپنے راستے پر لے جائیں گے۔ اب تو اس دل کو تیرے قابل بنانا ہے مجھے اس لئے اصلاح کے راستے میں سب سے پہلا قدم ’’مجاہدہ‘‘ ہے اس کا عزم کرناہوگا، ہمارے حضرت ڈاکٹر عبدالحی صاحب قدس اللہ سرہٗ یہ شعرپڑھا کرتے تھے۔ آرزوئیں خون ہوں یا حسرتیں پامال ہوں 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1934: اب تو اس دل کو بنانا ہے تیرے قابل مجھے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۳۹</w:t>
      </w:r>
    </w:p>
    <w:p>
      <w:pPr>
        <w:spacing w:before="60" w:after="80" w:line="312" w:lineRule="auto"/>
        <w:ind w:right="288" w:left="288"/>
        <w:jc w:val="right"/>
      </w:pPr>
      <w:r>
        <w:rPr>
          <w:rFonts w:ascii="Jameel Noori Nastaleeq" w:hAnsi="Jameel Noori Nastaleeq"/>
          <w:color w:val="222222"/>
          <w:sz w:val="27"/>
        </w:rPr>
        <w:t>اب تو اس دل کو بنانا ہے تیرے قابل مجھے جو آرزوئیں دل میں پیدا ہورہی ہیں وہ چاہے برباد ہوجائیں ، چاہے ان کا خون ہوجائے، اب میں نے تو ارادہ کرلیا ہے کہ اب تو اس کو بنانا ہے تیرے قابل مجھے، اب اس دل میں اللہ جل جلالہٗ کے انوار کا نزول ہوگا، اب اس دل میں اللہ کی محبت جاگزیں ہوگی، اب یہ گناہ نہیں ہوں گے، پھر دیکھو کہ اللہ تعالیٰ کی طرف سے کیسی رحمتیں نازل ہوتی ہیں ، اور آدمی اس راہ پر چل پڑتا ہے۔ یاد رکھو!کہ شروع شروع میں تو یہ کام کرنے میں بڑی دقت ہوتی ہے کہ دل تو کچھ چاہ رہا ہے اور اللہ تعالیٰ کی خاطر اس کام کو چھوڑے ہوئے ہیں ، اس میں بڑی تکلیف ہوتی ہے لیکن بعدمیں اس تکلیف میں ہی مزہ آنے لگتا ہے اور لطف آنے لگتا ہے، جب یہ خیال آتا ہے کہ میں نفس کو جو کچل رہا ہوں اور آرزوئوں کا جو خون کر رہا ہوں ، یہ اپنے مالک اور خالق کی خاطر کر رہا ہوں تو اس میں جو مزہ اورکیف ہے، آپ ابھی اس کا تصور نہیں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1935: ماں یہ تکلیف کیوں برداشت کرتی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۴۰</w:t>
      </w:r>
    </w:p>
    <w:p>
      <w:pPr>
        <w:spacing w:before="60" w:after="80" w:line="312" w:lineRule="auto"/>
        <w:ind w:right="288" w:left="288"/>
        <w:jc w:val="right"/>
      </w:pPr>
      <w:r>
        <w:rPr>
          <w:rFonts w:ascii="Jameel Noori Nastaleeq" w:hAnsi="Jameel Noori Nastaleeq"/>
          <w:color w:val="222222"/>
          <w:sz w:val="27"/>
        </w:rPr>
        <w:t>ماں یہ تکلیف کیوں برداشت کرتی ہے؟ ماں کو دیکھئے کہ اس کی کیا حالت ہوتی ہے کہ سخت سردی کا عالم ہے اور کڑکڑاتے جاڑے کی رات ہے، لحاف میں لیٹی ہوئی ہے اور بچہ پاس پڑا ہے، اس حالت میں اس بچے نے پیشاب کردیا، اب نفس کا تقاضہ تو یہ ہے کہ یہ گرم گرم بستر چھوڑکر کہاں جائوں ، یہ تو جاڑے کا موسم ہے، گرم گرم بستر چھوڑکر جانا تو بڑا مشکل کام ہے، لیکن ماں یہ سوچتی ہے کہ اگر میں نہ گئی تو بچہ گیلا پڑا رہے گا، اس کے کپڑے گیلے ہیں ، اس طرح گیلا پڑا رہے گا تو کہیں اس کو بخار نہ ہوجائے، اس کی طبیعت خراب نہ ہوجائے، وہ بے چاری اپنے نفس کا تقاضہ چھوڑکر سخت کڑاکے کے جاڑے میں باہر جاکر ٹھنڈے پانی سے اس کے کپڑے دھو رہی ہے، اور اس کے کپڑے بدل رہی ہے، یہ کوئی معمولی مشقت ہے؟ معمولی تکلیف ہے؟ لیکن ماں یہ تکلیف برداشت کر رہی ہے، کیوں ؟ اس لئے کہ اپنے بچے کی فلاح اور اس کی صحت ماں کے پیش نظر ہے، اس لئے وہ اس سخت جاڑے میں اپنے نفس کے تقاضے کو پامال کرکے یہ سارے کام کر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1936: محبت تکلیف کو ختم کردیتی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۴۰</w:t>
      </w:r>
    </w:p>
    <w:p>
      <w:pPr>
        <w:spacing w:before="60" w:after="80" w:line="312" w:lineRule="auto"/>
        <w:ind w:right="288" w:left="288"/>
        <w:jc w:val="right"/>
      </w:pPr>
      <w:r>
        <w:rPr>
          <w:rFonts w:ascii="Jameel Noori Nastaleeq" w:hAnsi="Jameel Noori Nastaleeq"/>
          <w:color w:val="222222"/>
          <w:sz w:val="27"/>
        </w:rPr>
        <w:t>محبت تکلیف کو ختم کردیتی ہے ایک عورت کا کوئی بچہ نہیں ہے، کوئی اولاد نہیں ہے، وہ کہتی ہے بھائی! کسی طرح میرا علاج کرائو تاکہ بچہ ہوجائے، اولاد ہوجائے، اور اس کے لئے دعائیں کراتی پھرتی ہے کہ دعا کرو اللہ میاں سے، کہ مجھے اولاد دے دے، اور اس کے لئے تعویذ، گنڈے اور خدا جانے کیا کیا کراتی پھرتی ہے، ایک دوسری عورت اس سے کہتی ہے کہ ارے! تو کس چکر میں پڑی ہے؟ بچہ ہوگا تو تجھے بہت سی مشقتیں اٹھانی پڑیں گی، جاڑے کی راتوں میں اٹھ کر ٹھنڈے پانی سے کپڑے دھونے ہوں گے، تو وہ عورت جواب دیتی ہے کہ میرے ایک بچہ پر ہزار جاڑوں کی راتیں قربان ہیں ، اس لئے کہ اس بچے کی قدر و قیمت اور اس کے دولت ہونے کا احساس اس کے دل میں ہے، اس واسطے اس ماں کے لئے ساری تکلیفیں راحت بن گئیں ، وہ ماں جو اللہ سے مانگ رہی ہے کہ یا اللہ! مجھے اولاد دیدے، اس کے معنی یہ ہیں کہ اولاد کی جتنی ذمہ داریاں ہیں ، جتنی تکلیفیں ہیں وہ دیدے، لیکن وہ تکلیفیں اس کی نظر میں تکلیفیں ہی نہیں ، بلکہ وہ راحت ہیں ، اب جو ماں جاڑے کی رات میں اٹھ کر کپڑے دھورہی ہے اس کو طبعی طور پر تکلیف تو ضرور ہورہی ہے، لیکن عقلی طور پر اسے اطمینان ہے کہ میں یہ کام اپنے بچے کی بھلائی کی خاطر کر رہی ہوں ، جب یہ اطمینان ہوتا ہے تو اس وقت اسے اپنی آرزوئوں کو کچلنے میں بھی لطف آنے لگتا ہے۔ اسی بات کو مولانا رومی رحمۃ اللہ علیہ اس طرح فرماتے ہیں : ع از محبت تلخہا شیریں شود کہ جب محبت پیدا ہوجاتی ہے تو کڑوی سے کڑوی چیزیں بھی میٹھی معلوم ہونے لگتی ہیں ، جن کاموں میں تکلیف ہورہی تھی محبت کی خاطر ان میں بھی مزہ آنے لگتا ہے، لطف آنے لگتا ہے کہ میں یہ کام محبت کی وجہ سے کر رہا ہوں ، محبت کی خاطر کر 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1937: مولیٰ کی محبت لیلیٰ سے کم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۴۱</w:t>
      </w:r>
    </w:p>
    <w:p>
      <w:pPr>
        <w:spacing w:before="60" w:after="80" w:line="312" w:lineRule="auto"/>
        <w:ind w:right="288" w:left="288"/>
        <w:jc w:val="right"/>
      </w:pPr>
      <w:r>
        <w:rPr>
          <w:rFonts w:ascii="Jameel Noori Nastaleeq" w:hAnsi="Jameel Noori Nastaleeq"/>
          <w:color w:val="222222"/>
          <w:sz w:val="27"/>
        </w:rPr>
        <w:t>مولیٰ کی محبت لیلیٰ سے کم نہ ہو مولانا رومی رحمۃ اللہ علیہ نے مثنوی میں محبت کی بڑی عجیب حکایتیں لکھی ہیں ، لیلیٰ مجنوں کا قصہ لکھا ہے کہ مجنوں لیلیٰ کی خاطر کس طرح دیوانہ بنا، اور کیا کیا مشقتیں اٹھائیں ، دودھ کی نہر نکالنے کے ارادے سے چل کھڑا ہوا اور کام شروع بھی کردیا، یہ ساری مشقتیں اٹھارہا ہے، کوئی اس سے کہے کہ وہ یہ جو کام کر رہا ہے یہ بڑی مشقت کا کام ہے اسے چھوڑدے، تو وہ کہتا ہے کہ ہزار مشقتیں قربان، جس کی خاطر یہ کام کر رہا ہوں اس کی محبت میں کر رہا ہوں ، مجھے تو اسی نہر کھودنے میں مزہ آرہا ہے، اس لئے کہ یہ میں اپنی محبوبہ کی خاطر کر رہا ہوں ، مولانا رومی رحمۃ اللہ علیہ فرماتے ہیں کہ عشق مولیٰ کے کم از لیلیٰ بود گوئے گشتن بہر او اولیٰ بود مولیٰ کا عشق حقیقی کب لیلیٰ کے عشق سے کم ہوسکتا ہے، مولیٰ کے لئے گیند بن جانا زیادہ اولیٰ ہے… لہٰذا جب آدمی محبت کی خاطر یہ تکلیفیں اٹھاتا ہے تو پھر بڑا لطف آنے لگتا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1938: تنخواہ سے محبت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۴۲</w:t>
      </w:r>
    </w:p>
    <w:p>
      <w:pPr>
        <w:spacing w:before="60" w:after="80" w:line="312" w:lineRule="auto"/>
        <w:ind w:right="288" w:left="288"/>
        <w:jc w:val="right"/>
      </w:pPr>
      <w:r>
        <w:rPr>
          <w:rFonts w:ascii="Jameel Noori Nastaleeq" w:hAnsi="Jameel Noori Nastaleeq"/>
          <w:color w:val="222222"/>
          <w:sz w:val="27"/>
        </w:rPr>
        <w:t>تنخواہ سے محبت ہے ایک آدمی ملازمت کرتا ہے، جس کے لئے صبح سویرے اٹھنا پڑتا ہے، اچھی خاصی سردی میں بستر پر لیٹا ہوا ہے اور جانے کا وقت آگیا تو بستر چھوڑکر جارہا ہے، نفس کا تقاضہ تو یہ تھا کہ گرم گرم بستر میں پڑا رہتا لیکن گھر چھوڑکر، بیوی بچوں کو چھوڑکر جارہا ہے اور سارا دن محنت کی چکی پیسنے کے بعد رات کو کسی وقت گھر واپس آتا ہے، اور بیشمار لوگ ایسے بھی ہیں جو صبح اپنے بچوں کو سوتا ہوا چھوڑکر جاتے ہیں اور رات کو واپس آکر سوتا ہوا پاتے ہیں ، غرض وہ شخص یہ سب تکلیفیں برداشت کر رہا ہے، اب اگر کوئی شخص اس سے کہے کہ ارے بھائی! تم ملازمت میں بہت تکلیف اٹھارہے ہو، چلو میں تمہاری ملازمت چھڑادیتا ہوں ، وہ جواب دے گا، نہیں بھائی نہیں ! بڑی مشکل سے تویہ ملازمت لگی ہے اس کو مت چھڑوانا، اس کو صبح سویرے اٹھ کر جانے میں ہی مزہ آرہا ہے، اور اولا کو، بیوی کو چھوڑکر جانے میں بھی مزہ آرہا ہے، کیوں ؟ اس لئے کہ اس کو اس تنخواہ سے محبت ہوگئی ہے جو مہینے کے آخر میں ملنے والی ہے، اس محبت کے نتیجے میں یہ ساری تکلیفیں شیریں بن گئیں ، اب اگر کسی وقت ملازمت چھوٹ گئی تو روتا پھر رہاہے کہ ہائے! وہ دن کہاں گئے جب صبح سویرے اٹھ کر جایا کرتا تھا، اور لوگوں سے سفارشیں کراتا پھر رہا ہے کہ مجھے ملازمت پر دوبارہ بحال کردیا جائے، اگر محبت کسی چیز سے ہوجائے تو اس راستے کی ساری تکلیفیں آسان اورمزے دار ہوجاتی ہیں ، اسی میں لطف آنے لگتا ہے۔ اسی طرح گناہ کو چھوڑنے میں تکلیف ضرور ہے، شروع میں مشقت ہوگی، لیکن جب ایک مرتبہ ڈٹ گئے اور اس کے مطابق عمل شروع کردیا تو اللہ تعالیٰ کی طرف سے مدد بھی ہوگی اور پھر انشاء اللہ تعالیٰ اس تکلیف میں مزہ آنے لگے گا، اور اللہ تعالیٰ کی اطاعت میں مزہ آنے لگے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1939: عبادت کی لذت سے آشنا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۴۳</w:t>
      </w:r>
    </w:p>
    <w:p>
      <w:pPr>
        <w:spacing w:before="60" w:after="80" w:line="312" w:lineRule="auto"/>
        <w:ind w:right="288" w:left="288"/>
        <w:jc w:val="right"/>
      </w:pPr>
      <w:r>
        <w:rPr>
          <w:rFonts w:ascii="Jameel Noori Nastaleeq" w:hAnsi="Jameel Noori Nastaleeq"/>
          <w:color w:val="222222"/>
          <w:sz w:val="27"/>
        </w:rPr>
        <w:t>عبادت کی لذت سے آشنا کردو ہمارے حضرت ڈاکٹر عبدالحی صاحب قدس سرہٗ نے ایک مرتبہ بڑی عجیب و غریب بات ارشاد فرمائی، فرمایا کہ انسان کے اس نفس کو لذت اور مزہ چاہئے، اس کی خوراک لذت اورمزہ ہے، لیکن لذت اور مزے کی کوئی خاص شکل اس کو مطلوب نہیں کہ فلاں قسم کا مزہ چاہئے اور فلاں قسم کا نہیں چاہئے، بس اس کو تو مزہ چاہئے، اب تم نے اس کو خراب قسم کے مزے کا عادی بنادیا ہے اور خراب قسم کی لذتوں کا عادی بنادیا ہے، ایک مرتبہ اس کو اللہ تعالیٰ کی اطاعت اور عبادت کی لذت سے آشنا کردو، پھر یہ نفس اسی میں لذت اور مزہ لینے لگے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1940: حضرت سفیان ثوری رحمۃ اللہ علیہ کا فرمان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۴۳</w:t>
      </w:r>
    </w:p>
    <w:p>
      <w:pPr>
        <w:spacing w:before="60" w:after="80" w:line="312" w:lineRule="auto"/>
        <w:ind w:right="288" w:left="288"/>
        <w:jc w:val="right"/>
      </w:pPr>
      <w:r>
        <w:rPr>
          <w:rFonts w:ascii="Jameel Noori Nastaleeq" w:hAnsi="Jameel Noori Nastaleeq"/>
          <w:color w:val="222222"/>
          <w:sz w:val="27"/>
        </w:rPr>
        <w:t>حضرت سفیان ثوری رحمۃ اللہ علیہ کا فرمان حضرت سفیان ثوری رحمۃ اللہ علیہ جو بڑے درجے کے محدثین اور اولیاء اللہ میں سے ہیں ، وہ فرماتے ہیں کہ اللہ تعالیٰ نے ہم لوگوں کو محض اپنے فضل و کرم سے علم کی، عبادت کی اور اللہ تعالیٰ کی یاد اور ذکر کی جو لذت عطا فرمائی ہے اگر اس لذت کی اطلاع اور خبر ان بڑے بڑے بادشاہوں اور سرمایہ داروں کو ہوجائے تو وہ تلواریں سونت کر ہمارے پاس آجائیں کہ یہ لذت ہمیں بھی دو، لیکن چونکہ ان کو پتہ نہیں ہے کہ ہم لوگ لذت کے کس عالم میں ہیں ، اور کس کیف میں زندگی گزار رہے ہیں ، اس لذت کی ہوا بھی ان کو نہیں لگی، اس لئے وہ یہ سمجھ رہے ہیں کہ ان گناہوں کے اندر بھی مزہ ہے، لیکن حقیقی لذت اللہ تعالیٰ نے ہم کو عطا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1941: مجھے تو دن رات بے خودی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۴۴</w:t>
      </w:r>
    </w:p>
    <w:p>
      <w:pPr>
        <w:spacing w:before="60" w:after="80" w:line="312" w:lineRule="auto"/>
        <w:ind w:right="288" w:left="288"/>
        <w:jc w:val="right"/>
      </w:pPr>
      <w:r>
        <w:rPr>
          <w:rFonts w:ascii="Jameel Noori Nastaleeq" w:hAnsi="Jameel Noori Nastaleeq"/>
          <w:color w:val="222222"/>
          <w:sz w:val="27"/>
        </w:rPr>
        <w:t>مجھے تو دن رات بے خودی چاہئے غالب کا ایک مشہور شعر ہے، خدا جانے لوگ اس کا کیا مطلب لیتے ہوں گے لیکن ہمارے حضرت رحمۃ اللہ علیہ نے اس کا بڑا اچھا مطلب نکالا ہے، وہ شعر ہے: مے سے غرض نشاط ہے کس رو سیاہ کو ز اک گونہ بے خودی مجھے دن رات چاہئے یعنی شراب سے مجھ کو کوئی تعلق نہیں ، مجھے تو دن رات لذت کی بے خودی چاہئے، تم نے مجھے شراب کا عادی بنادیا، تو مجھے شراب میں بے خودی حاصل ہوگئی اور شراب میں لذت آنے لگی، اگر تم مجھے اللہ تعالیٰ کی یاد اور اس کے ذکر اور اس کی اطاعت کا عادی بنادیتے تو یہ بے خودی مجھے اللہ تعالیٰ کے ذکر میں حاصل ہوجاتی، میں تو اسی میں خوش ہوجاتا، لیکن یہ تمہاری غلطی ہے کہ تم نے مجھے ان چیزوں کے بجائے شراب کا عادی بنادیا۔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1942: نفس کو کچلنے میں مزہ 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۴۴</w:t>
      </w:r>
    </w:p>
    <w:p>
      <w:pPr>
        <w:spacing w:before="60" w:after="80" w:line="312" w:lineRule="auto"/>
        <w:ind w:right="288" w:left="288"/>
        <w:jc w:val="right"/>
      </w:pPr>
      <w:r>
        <w:rPr>
          <w:rFonts w:ascii="Jameel Noori Nastaleeq" w:hAnsi="Jameel Noori Nastaleeq"/>
          <w:color w:val="222222"/>
          <w:sz w:val="27"/>
        </w:rPr>
        <w:t>نفس کو کچلنے میں مزہ آئے گا اسی طرح یہ مجاہدہ شروع میں تو بڑا مشکل لگتا ہے کہ بڑا کٹھن سبق دیا جارہا ہے کہ اپنے نفس کی مخالفت کرو، اپنے نفس کی خواہشات کی خلاف ورزی کرو، نفس تو چاہ رہا ہے کہ غیبت کروں ، مجلس میں غیبت کرنے کا موضوع آگیا، اب جی چاہ رہا ہے کہ اس میں بڑھ چڑھ کر حصہ لوں ، اب اس وقت اس کو لگام دینا کہ نہیں ، یہ کام مت کرو، یہ بڑا مشکل کام لگتا ہے، لیکن یاد رکھئے کہ دور دور سے یہ مشکل نظر آتا ہے، جب آدمی نے یہ پختہ ارادہ کرلیا کہ یہ کام نہیں کروں گا تو اس کے بعد اللہ تعالیٰ کی رحمت سے اور فضل و کرم سے مدد بھی ہوگی، اور پھر تم نے اس لذت، آرزو اور خواہش کو جو کچلا ہے، اس کچلنے میں جو مزہ آئے گا ان شاء اللہ ثم انشاء اللہ اس کی حلاوت اس غیبت کی لذت سے کہیں زیادہ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1943: ایمان کی حلاوت حاصل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۴۵</w:t>
      </w:r>
    </w:p>
    <w:p>
      <w:pPr>
        <w:spacing w:before="60" w:after="80" w:line="312" w:lineRule="auto"/>
        <w:ind w:right="288" w:left="288"/>
        <w:jc w:val="right"/>
      </w:pPr>
      <w:r>
        <w:rPr>
          <w:rFonts w:ascii="Jameel Noori Nastaleeq" w:hAnsi="Jameel Noori Nastaleeq"/>
          <w:color w:val="222222"/>
          <w:sz w:val="27"/>
        </w:rPr>
        <w:t>ایمان کی حلاوت حاصل کرلو حدیث میں آتا ہے کہ نبی کریم ﷺ نے ارشاد فرمایا کہ: ایک شخص کے دل میں تقاضہ پیدا ہوا کہ نگاہ غلط جگہ پر ڈالوں ، اور کون شخص ہے جس کے دل میں یہ تقاضہ پیدا نہیں ہوتا، اب دل بڑا کسمسا رہا ہے کہ اس کو دیکھ ہی لوں ، لیکن آپ نے اللہ تعالیٰ کے ڈر اور خشیت کے خیال سے نظر کو بچالیا اور نگاہ نہیں ڈالی، تو اس میں بڑی تکلیف تو ہوئی، دل پر آرے چل گئے، لیکن اس تکلیف کے بدلے میں اللہ تعالیٰ ایمان کی ایسی حلاوت عطا فرمائیں گے کہ اس کے آگے دیکھنے کی لذت ہیچ ہے، یہ نبی کریم ﷺ کا وعدہ ہے اور حدیث میں موجود ہے۔ (مسنداحمد: ج؍۵، ص؍۲۶۴) یہ وعدہ صرف نگاہ کے گناہ کے ساتھ مخصوص نہیں بلکہ ہرگناہ چھوڑنے پر یہ وعدہ ہے، مثلاً غیبت میں بڑا مزہ آرہا ہے، لیکن ایک مرتبہ آپ نے اللہ جل جلالہٗ کے خیال سے غیبت چھوڑدی اور غیبت کرتے کرتے رک گئے، اللہ کے ڈر کے خیال سے غیبت کا کلمہ زبان پر آتے آتے رک گیا، پھر دیکھو کیسی لذت حاصل ہوتی ہے، اور جب انسان گناہوں کی لذت کے مقابلے میں اس لذت کا عادی ہوتا چلا جاتا ہے، تو پھر اللہ تعالیٰ کی محبت اور اس کے ساتھ تعلق پیدا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1944: حاصل تصوف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۴۵</w:t>
      </w:r>
    </w:p>
    <w:p>
      <w:pPr>
        <w:spacing w:before="60" w:after="80" w:line="312" w:lineRule="auto"/>
        <w:ind w:right="288" w:left="288"/>
        <w:jc w:val="right"/>
      </w:pPr>
      <w:r>
        <w:rPr>
          <w:rFonts w:ascii="Jameel Noori Nastaleeq" w:hAnsi="Jameel Noori Nastaleeq"/>
          <w:color w:val="222222"/>
          <w:sz w:val="27"/>
        </w:rPr>
        <w:t>حاصل تصوف حضرت حکیم الامت قدس اللہ سرہٗ نے کیا اچھی بات ارشاد فرمائی، یاد رکھنے کے لائق ہے، فرمایا ’’وہ ذراسی بات جو حاصل ہے تصوف کا، یہ ہے کہ جب دل میں کسی اطاعت کے کرنے میں سستی پیدا ہو، مثلاً نماز کا وقت ہوگیا لیکن نماز کو جانے میں سستی ہورہی ہے تو اس سستی کا مقابلہ کرکے اس اطاعت کو کرے، اور جب گناہ سے بچنے میں دل سستی کرے تو اس سستی کا مقابلہ کرکے اس گناہ سے بچے‘‘… پھر فرمایا کہ ’’بس اسی سے تعلق مع اللہ پیدا ہوتا ہے، اسی سے تعلق مع اللہ میں ترقی ہوتی ہے، اور جس شخص کو یہ بات حاصل ہوجائے اس کو پھر کسی چیز کی ضرورت نہیں ‘‘۔ لہٰذا نفسانی خواہشات پر آرے چلاچلاکر اور ہتھوڑے مار مار کر جب اس کو کچل دیا، تو اب وہ نفس کچلنے کے نتیجے میں اللہ جل جلالہٗ کی تجلی گاہ بن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1945: دل توہے ٹوٹنے کے لئے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۴۶</w:t>
      </w:r>
    </w:p>
    <w:p>
      <w:pPr>
        <w:spacing w:before="60" w:after="80" w:line="312" w:lineRule="auto"/>
        <w:ind w:right="288" w:left="288"/>
        <w:jc w:val="right"/>
      </w:pPr>
      <w:r>
        <w:rPr>
          <w:rFonts w:ascii="Jameel Noori Nastaleeq" w:hAnsi="Jameel Noori Nastaleeq"/>
          <w:color w:val="222222"/>
          <w:sz w:val="27"/>
        </w:rPr>
        <w:t>دل توہے ٹوٹنے کے لئے ہمارے والد حضرت مفتی محمد شفیع صاحب قدس اللہ سرہٗ ایک مثال دیا کرتے تھے، اب تو وہ زمانہ چلا گیا، پہلے زمانے میں یونانی حکیم ہوا کرتے تھے، وہ کشتہ بنایا کرتے تھے، سونے کا کشتہ، چاندی کا کشتہ، سنکھیا کا کشتہ اور نہ جانے کیا کیا کشتے تیار کرتے تھے، اور کشتہ بنانے کے لئے وہ سونے کو جلاتے تھے اور اتنا جلاتے تھے کہ وہ سونا راکھ بن جاتا تھا، اور کہتے تھے کہ سونے کو جتنا زیادہ جلایا جائے گا اتنا ہی اس کی طاقت میں اضافہ ہوگا، اب جلاجلاکر جب کشتہ تیار کیا تو وہ کشت طلاء تیار ہوگیا، کوئی اس کو ذراسا کھالے تو پتہ نہیں کہاں کی قوت آجائے گی، تو جب سونے کو جلا جلاکر، مٹا مٹاکر، پامال کرکرکے راکھ بنادیا تو اب یہ کشتہ تیار ہوگیا، ہمارے حضرت والد صاحب قدس اللہ سرہٗ فرمایا کرتے تھے کہ ان خواہشات نفس کو جب کچلوگے اور کچل کچل کر، پیس پیس کر راکھ بناکر فنا کردوگے تب یہ کشتہ بن جائے گا، اس میں اللہ جل جلالہٗ کے ساتھ تعلق کی قوت آجائے گی اور اللہ تبارک وتعالیٰ کی محبت آجائے گی، اب دل اللہ تعالیٰ کی تجلی گاہ بن جائے گا، تو اس دل کو جتنا توڑوگے اتنا ہی یہ اللہ تعالیٰ کی نگاہ میں محبوب بنے گا۔ تو بچابچا کے نہ رکھ اسے، کہ یہ آئینہ ہے وہ آئینہ جو شکستہ ہو تو عزیز تر ہے نگاہِ آئینہ ساز میں تم اس پر جتنی چوٹیں لگائوگے اتنا ہی یہ بنانے والے کی نگاہ میں محبوب ہوگا، بنانے والے نے اس کو اسی لئے بنایا ہے کہ اسے توڑا جائے، اس کی خاطر اس کی خواہشات کو کچلا جائے، اورجب وہ کچل جاتا ہے تو کیا سے کیا بن جاتا ہے، ہمارے حضرت ڈاکٹر صاحب قدس اللہ سرہٗ کیا اچھا شعر پڑھا کرتے تھے: یہ کہہ کے کاسہ ساز نے پیالہ پٹک دیا اب اور کچھ بنائیں گے اس کو بگاڑ کے اورکچھ بنائیں گے، یعنی وہ جو چاہیں گے وہ بنائیں گے، لہٰدا یہ نہ سمجھو کہ خواہشاتِ نفس کو کچلنے سے جو چوٹیں لگ رہی ہیں اور جو تکلیف ہورہی ہے وہ بیکار جارہی ہیں ، بلکہ اس کے بعد جب یہ دل اللہ تعالیٰ کی محبت کا محل بنے گا، اور اللہ تعالیٰ کے ذکر اور اس کی یاد کا محل بنے گا اس وقت اس کو جو حلاوت نصیب ہوگی خدا کی قسم! اس کے مقابلے میں گناہ کی یہ ساری لذتیں خاک درخاک ہیں ، ان کی کوئی حقیقت نہیں ، اللہ تعالیٰ یہ دولت ہم سب کو نصیب فرمائیں اور ہماری فہم کو درست فرمائے، اور ان باتوں پر عمل کی توفیق عطا فرمائے، آمین۔ ’’وَاٰخِرُ دَعْوَانَا اَنِ الْحَمْدُ لِلّٰہِ رَبِّ الْعٰلَمِیْنَ‘‘ ززز اپنی فکر کریں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1946: اپنی فکر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۵۰</w:t>
      </w:r>
    </w:p>
    <w:p>
      <w:pPr>
        <w:spacing w:before="60" w:after="80" w:line="312" w:lineRule="auto"/>
        <w:ind w:right="288" w:left="288"/>
        <w:jc w:val="right"/>
      </w:pPr>
      <w:r>
        <w:rPr>
          <w:rFonts w:ascii="Jameel Noori Nastaleeq" w:hAnsi="Jameel Noori Nastaleeq"/>
          <w:color w:val="222222"/>
          <w:sz w:val="27"/>
        </w:rPr>
        <w:t>اپنی فکر کریں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یٰٓاَیُّہَا الَّذِیْنَ اٰمَنُوْا عَلَیْکُمْ اَنْفُسَکُمْ لاَیَضُرُّکُمْ مَنْ ضَلَّ اِذَاہْتَدَیْتُمْ اِلَی اللّٰہِ مَرْجِعُکُمْ جَمِیْعًا فَیُنَبِّئُکُمْ بِمَا کُنْتُمْ تَعْمَلُوْنَO (سورۃ المائدۃ:۱۰۵)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1947: ایک آیت پر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۵۱</w:t>
      </w:r>
    </w:p>
    <w:p>
      <w:pPr>
        <w:spacing w:before="60" w:after="80" w:line="312" w:lineRule="auto"/>
        <w:ind w:right="288" w:left="288"/>
        <w:jc w:val="right"/>
      </w:pPr>
      <w:r>
        <w:rPr>
          <w:rFonts w:ascii="Jameel Noori Nastaleeq" w:hAnsi="Jameel Noori Nastaleeq"/>
          <w:color w:val="222222"/>
          <w:sz w:val="27"/>
        </w:rPr>
        <w:t>ایک آیت پر عمل یہ قرآن کریم کی ایک مختصر سی آیت ہے، قرآن کریم کا یہ عجیب و غریب اعجاز ہے کہ اس کی کوئی آیت مختصر ہی کیوں نہ ہو، اگر انسان اس کو ٹھیک طرح سمجھ کر اس پر عمل کرلے تو اس کی زندگی کو درست کرنے کے لئے تنہا ایک آیت بھی کافی ہوجاتی ہے، یہ آیت بھی اسی قسم کی ہے، اس آیت میں ایک عجیب و غریب حقیقت کابیان فرمایا گیا ہے اور پوری امت مسلمہ کو ایک عجیب ہدایت دی گئی ہے، اگر یہ ہدایت ہمارے دلوں میں اتر جائے اورہم اس پر عمل پیرا ہونے کا عہد کرلیں ، تو میں یقین سے کہہ سکتا ہوں کہ اس کے ذریعہ ہمارے سارے مصائب و آلام کا خاتمہ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1948: مسلمانوں کی بدحالی کا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۵۱</w:t>
      </w:r>
    </w:p>
    <w:p>
      <w:pPr>
        <w:spacing w:before="60" w:after="80" w:line="312" w:lineRule="auto"/>
        <w:ind w:right="288" w:left="288"/>
        <w:jc w:val="right"/>
      </w:pPr>
      <w:r>
        <w:rPr>
          <w:rFonts w:ascii="Jameel Noori Nastaleeq" w:hAnsi="Jameel Noori Nastaleeq"/>
          <w:color w:val="222222"/>
          <w:sz w:val="27"/>
        </w:rPr>
        <w:t>مسلمانوں کی بدحالی کا سبب اس سے پہلے کہ اس آیت کا ترجمہ اور اس کا مطلب آپ حضرات کی خدمت میں پیش کروں ، ایک اہم سوال کی طرف آپ کی توجہ دلانا چاہتا ہوں ، جو اکثر و بیشتر ہم میں سے بہت سے لوگوں کے دلوں میں پیدا ہوتا ہے، آپ دیکھ رہے ہیں کہ اس وقت پوری امت مسلمہ جہاں کہیں آباد ہے وہ مسائل کا شکار ہے، مصیبتوں اور پریشانیوں سے سابقہ ہے۔ کہیں بوسنیا کے مسلمانوں پر ظلم و ستم ہورہا ہے، کہیں کشمیر میں مسلمان ظلم و ستم برداشت کر رہے ہیں ، ہندوستان کے مسلمان؛ کافروں اور ہندوئوں کے ظلم و ستم کا شکار ہیں ، صومالیہ میں مسلمان خانہ جنگی کا شکار ہیں ، افغانستان میں مسلمان آپس میں ایک دوسرے سے لڑ رہے ہیں ، یہ سارے مسائل جو پوری امت مسلمہ کو درپیش ہیں ، ان کے سبب پر جب غور کرنے کی نوبت آتی ہے، تو جن لوگوں کے دلوں میں ایمان کی ذرہ برابر بھی رمق ہے، وہ لوگ غور کرنے کے بعدیہ کہتے ہیں کہ ان مصائب و آلام کا بنیادی سبب یہ ہے کہ ہم دین کو چھوڑ بیٹھے ہیں ، نبی کریم سرورِ دوعالم ﷺ کی تعلیمات پر عمل کرنا چھوڑ دیاہے، اللہ کی بندگی کرنی چھوڑدی ہے، آپ کی سنتوں کی اتباع کرنا چھوڑدیا ہے، اور بداعمالیوں میں مبتلا ہوگئے ہیں ، اس کے نتیجے میں یہ آفتیں ہمارے اوپر آرہی ہیں ، اور یہ بات بالکل درست ہے، اس لئے کہ قرآن کریم کا ارشاد ہے: وَمَآاَصَابَکُمْ مِّنْ مُّصِیْبَۃٍ فَبِمَاکَسَبَتْ اَیْدِیْکُمْ وَیَعْفُوْا عَنْ کَثِیْرٍ۔ (سورۃ الشوریٰ:۳۰) یعنی جو کچھ مصیبت تمہیں پہنچتی ہے وہ سب تمہارے ہاتھوں کے کرتوت کا نتیجہ ہوتی ہے،اور بہت سارے تمہارے اعمالِ بد ایسے ہیں کہ اللہ تعالیٰ ان کو معاف فرمادیتے ہیں ، ان کی کوئی سزا تمہیں نہیں دیتے، لیکن بعض بداعمال ایسے ہوتے ہیں کہ ان کی سزا اس دنیا کے اندر ان مصیبتوں کی شکل میں دی جاتی ہے، اس کا نتیجہ یہ ہے کہ جب ہم آپس میں بیٹھ کر امت مسلمہ کے ان مصائب کا تذکرہ کرتے ہیں اور ان کے اسباب کا جائزہ لیتے ہیں ، تو مشکل ہی سے شاید ہماری کوئی مجلس اس تذکرہ سے خالی جاتی ہوگی کہ ہم سب بداعمالیوں کا شکار ہیں ، بدعنوانیوں کا شکار ہیں ، گناہوں کے اندر مبتلا ہیں ، نبی کریم ﷺ کی تعلیمات کو چھوڑا ہوا ہے، یہ ساری مصیبتیں ان بداعمالیوں کا نتیجہ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1949: کوششیں رائیگاں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۵۳</w:t>
      </w:r>
    </w:p>
    <w:p>
      <w:pPr>
        <w:spacing w:before="60" w:after="80" w:line="312" w:lineRule="auto"/>
        <w:ind w:right="288" w:left="288"/>
        <w:jc w:val="right"/>
      </w:pPr>
      <w:r>
        <w:rPr>
          <w:rFonts w:ascii="Jameel Noori Nastaleeq" w:hAnsi="Jameel Noori Nastaleeq"/>
          <w:color w:val="222222"/>
          <w:sz w:val="27"/>
        </w:rPr>
        <w:t>کوششیں رائیگاں کیوں ؟ لیکن یہ سارا تذکرہ ہونے کے باوجود یہ نظر آتا ہے کہ پرنالہ وہیں گر رہا ہے اور حالات میں کوئی بہتری نظر نہیں آتی، بہت سی جماعتیں ، انجمنیں اور ادارے اس مقصد کے تحت قائم ہیں کہ حالات کی اصلاح کریں ، لیکن حالات جوں کے توں ہیں ، ایسا معلوم ہوتا ہے کہ بے دینی کا جو سیلاب امڈ رہا ہے اس کی رفتار میں اضافہ ہورہا ہے، اس میں کمی نہیں آرہی ہے، کسی شاعر نے کہا تھا: یہ کیسی منزل ہے کیسی راہیں کہ تھک گئے پائوں چلتے چلتے مگر وہی فاصلہ ہے قائم جو فاصلہ تھا سفر سے پہلے یعنی جو فاصلہ سفر سے پہلے تھا وہ فاصلہ اب بھی قائم ہے، ہزاروں قربانیاں بھی دی جارہی ہیں ، لوگ جانیں بھی دے رہے ہیں ، انجمنیں ، جماعتیں اور ادارے اصلاح حال میں لگے ہوئے ہیں ، محنت ہورہی ہے، لیکن عالم وجود کے اندر انکا کوئی واضح فائدہ نظر نہیں آتا، ایسا کیوں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1950: اصلاح کا آغاز دوسروں 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۵۳</w:t>
      </w:r>
    </w:p>
    <w:p>
      <w:pPr>
        <w:spacing w:before="60" w:after="80" w:line="312" w:lineRule="auto"/>
        <w:ind w:right="288" w:left="288"/>
        <w:jc w:val="right"/>
      </w:pPr>
      <w:r>
        <w:rPr>
          <w:rFonts w:ascii="Jameel Noori Nastaleeq" w:hAnsi="Jameel Noori Nastaleeq"/>
          <w:color w:val="222222"/>
          <w:sz w:val="27"/>
        </w:rPr>
        <w:t>اصلاح کا آغاز دوسروں سے یہ آیت جو میں نے آپ کے سامنے تلاوت کی ہے اس میں اس سوال کا تسلی بخش جواب عطا فرمایا ہے، قرآن کریم اس آیت میں ہمیں اس طرف توجہ دلارہا ہے کہ جب تم حالات کی اصلاح کرنے کی فکر لے کر اٹھتے ہو، تو تم ہمیشہ اصلاح کا آغاز دوسروں سے کرنا چاہتے ہو، یعنی تمہارے دلوں میں یہ بات ہوتی ہے کہ لوگ خراب ہوگئے ہیں ، لوگ بداعمالیوں میں مبتلا ہیں ، لوگ دھوکہ، فریب کر رہے ہیں ،بدعنوانیوں میں مبتلا ہیں ، رشوت لے رہے ہیں ، سود کھارہے ہیں ، عریانی اور فحاشی کا بازار گرم ہے، ان سب باتوں کے تذکرے کے وقت تمہارے ذہن میں یہ ہوتا ہے کہ یہ سب کام دوسرے لوگ کر رہے ہیں ، ان لوگوں کو ان کاموں سے روکنا ہے اور ان کی اصلاح کرنی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1951: اپنی اصلاح کی فکر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۵۴</w:t>
      </w:r>
    </w:p>
    <w:p>
      <w:pPr>
        <w:spacing w:before="60" w:after="80" w:line="312" w:lineRule="auto"/>
        <w:ind w:right="288" w:left="288"/>
        <w:jc w:val="right"/>
      </w:pPr>
      <w:r>
        <w:rPr>
          <w:rFonts w:ascii="Jameel Noori Nastaleeq" w:hAnsi="Jameel Noori Nastaleeq"/>
          <w:color w:val="222222"/>
          <w:sz w:val="27"/>
        </w:rPr>
        <w:t>اپنی اصلاح کی فکر نہیں لیکن یہ خیال شاذ و نادر ہی کسی اللہ کے بندے کے دل میں آتا ہے کہ میں بھی کسی خرابی کے اندر مبتلا ہوں ،میرے اندر بھی کچھ عیوب اور خرابیاں پائی جاتی ہیں ، اور ان خرابیوں کی اصلاح کرنا میرا سب سے پہلا فرض ہے، میں دوسروں کی طرف بعد میں دیکھوں گا، پہلے میں اپنا جائزہ لوں اور اپنی اصلاح کی پہلے فکر کروں ،آج ہمارا حال یہ ہے کہ جب اصلاح کے لئے کوئی جماعت، کوئی تنظیم یا ادارہ قائم ہوتا ہے، تو اس ادارے کے چلانے والوں اور اس تنظیم کو قائم کرنے والوں میں سے ہرشخص کے ذہن میں یہ ہوتا ہے کہ میں عوام کی اصلاح کروں ، لیکن میں اپنی اصلاح کروں اور اپنے عیوب کو دور کروں ، یہ خیال شاذ و نادر ہی کسی اللہ کے بندے کے دل میں آتا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1952: بات میں وزن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۵۴</w:t>
      </w:r>
    </w:p>
    <w:p>
      <w:pPr>
        <w:spacing w:before="60" w:after="80" w:line="312" w:lineRule="auto"/>
        <w:ind w:right="288" w:left="288"/>
        <w:jc w:val="right"/>
      </w:pPr>
      <w:r>
        <w:rPr>
          <w:rFonts w:ascii="Jameel Noori Nastaleeq" w:hAnsi="Jameel Noori Nastaleeq"/>
          <w:color w:val="222222"/>
          <w:sz w:val="27"/>
        </w:rPr>
        <w:t>بات میں وزن نہیں اس عمل کا نتیجہ یہ ہے کہ جب میں اپنے عیوب سے بے خبر ہوں ، اپنی خرابیوں کی اصلاح کی تو مجھے فکر نہیں ہے، میرے اپنے اعمال اللہ کی رضا کے مطابق نہیں ہیں ، اور میں دوسروں کی اصلاح کی فکر میں لگا ہوا ہوں ، تو اس کا نتیجہ یہ ہوتا ہے کہ میری بات میں نہ تو کوئی اثر اور وزن ہوتا ہے، اور نہ اس کے اندر برکت اور نور ہوتا ہے کہ وہ بات دوسروں کے دلوں میں اتر جائے اور وہ اس کو ماننے پر آمادہ ہوجائیں ، بلکہ وہ ایک لچھے دار تقریر ہوتی ہے جو کانوں سے ٹکراکر ہوا میں تحلیل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1953: ہرشخص کو اپنے اعمال کا جواب دینا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۵۵</w:t>
      </w:r>
    </w:p>
    <w:p>
      <w:pPr>
        <w:spacing w:before="60" w:after="80" w:line="312" w:lineRule="auto"/>
        <w:ind w:right="288" w:left="288"/>
        <w:jc w:val="right"/>
      </w:pPr>
      <w:r>
        <w:rPr>
          <w:rFonts w:ascii="Jameel Noori Nastaleeq" w:hAnsi="Jameel Noori Nastaleeq"/>
          <w:color w:val="222222"/>
          <w:sz w:val="27"/>
        </w:rPr>
        <w:t>ہرشخص کو اپنے اعمال کا جواب دینا ہے قرآن کریم کاارشاد یہ ہے کہ اے ایمان والو! تم اپنی اصلاح کی فکر کرو، اگر تم نے اپنی اصلاح کرلی اور ہدایت کے راستے پر آگئے، تو پھر جو لوگ گمراہی کی طرف جارہے ہیں اور گمراہیوں کا ارتکاب کر رہے ہیں ، ان کی برائی اور گمراہی تمہیں نقصان نہیں پہنچائے گی، اس لئے کہ تم سب کو اللہ کی طرف لوٹ کر جانا ہے، وہاں اللہ تعالیٰ تم کو بتائے گا جو کچھ تم اس دنیا میں کیا کرتے تھے، اس آیت میں یہ بتادیا کہ ہرشخص کو اللہ تعالیٰ کے پاس اپنے اعمال کا جواب دینا ہے، یہ نہیں ہوگا کہ بدعملی دوسرا شخص کرے اورجواب مجھ سے طلب کیا جائے کہ وہ شخص بدعملی کے اندر کیوں مبتلا تھا، یا میں کوئی برا عمل کروں اور جواب دوسرے سے طلب کیا جائے، ایسا نہیں ہوگا، بلکہ ہرشخص سے اس کے اپنے عمل کا سوال ہوگا، اس لئے تم پہلے اپنی فکر کرو کہ تمہارے اعمال کیسے ہیں ؟ تم جب اللہ تعالیٰ کے سامنے حاضری دوگے تو تم اپنی زندگی کے اعمال کے بارے میں کیا جواب دوگے؟ اس لئے دوسروں کی فکر سے پہلے اپنی خبرلو، اور ہرشخص اپنے اعمال اور اخلاق کا جائزہ لے کر دیکھے کہ وہ کس گمراہی اور کس غلطی کے اندر مبتلا ہے؟ اور پھر ان غلطیوں کو دور کرنے کی کوشش کرے، یہ نہ ہو کہ دوسروں کے عیوب اور برائیوں کو تو تلاش کرتا پھرے اور اپنے عیوب سے غافل ہوجائے۔ ایک حدیث شریف میں حضور اقدس ﷺ نے فرمایا: مَنْ قَالَ : ہَلَکَ النَّاسُ فَہُوَ أَہْلَکُہُمْ۔ (الصحیح لمسلم، کتاب البر والصلۃ، باب النہی عن قول ہلک الناس) جو شخص یہ کہے کہ سارے لوگ ہلاک اور بربادہوگئے، اس لئے کہ ان کے اعمال خراب، ان کے عقائد خراب، ان کی عبادتیں خراب، اس کے نتیجے میں وہ لوگ تباہ و برباد ہوگئے، تو سب سے زیادہ ہلاک ہونے والا شخص وہ خود ہے جو دوسروں کی برائیاں تو بیان کر رہا ہے، لیکن اپنی حالت سے بے خبر ہے، اگر اپنے اعمال اوراپنی اصلاح کی فکر میں لگ جائے، اور دل میں یہ تڑپ لگ جائے کہ میں اللہ تعالیٰ کے سامنے کیا جواب دوں گا؟ تو یقینا اس صورت میں وہ شخص اپنے آپ کو سب سے برا محسوس کرے گا، اور اس وقت دوسرے لوگ برے نظر نہیں 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1954: حضرت ذوالنون مصری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۵۶</w:t>
      </w:r>
    </w:p>
    <w:p>
      <w:pPr>
        <w:spacing w:before="60" w:after="80" w:line="312" w:lineRule="auto"/>
        <w:ind w:right="288" w:left="288"/>
        <w:jc w:val="right"/>
      </w:pPr>
      <w:r>
        <w:rPr>
          <w:rFonts w:ascii="Jameel Noori Nastaleeq" w:hAnsi="Jameel Noori Nastaleeq"/>
          <w:color w:val="222222"/>
          <w:sz w:val="27"/>
        </w:rPr>
        <w:t>حضرت ذوالنون مصری رحمۃ اللہ علیہ حضرت ذوالنون مصری رحمۃ اللہ علیہ بڑے درجے کے اولیاء اللہ میں سے ہیں ، یہ اتنے بڑے بزرگ ہیں کہ ہم لوگ اس کا تصور بھی نہیں کرسکتے، ان کے بارے میں ایک واقعہ لکھا ہے کہ ایک مرتبہ ان کے شہر میں قحط پڑگیا اور بارش بند ہوگئی، لوگ پریشان تھے اور بارش کی دعائیں کر رہے تھے، کچھ لوگ حضرت ذوالنون مصری رحمۃ اللہ علیہ کی خدمت میں حاضر ہوئے اور عرض کیا کہ حضرت! آپ دیکھ رہے ہیں کہ پوری قوم قحط سالی کے اندر مبتلا ہے، زبانیں اور گلے تک خشک ہوگئے ہیں ، جانوروں کو پلانے کے لئے پانی نہیں ہے، کھیتوں کو سیراب کرنے کے لئے پانی نہیں ہے، آپ اللہ تعالیٰ سے دعا فرمائیے کہ اللہ تعالیٰ ہمیں بارش عطا فرمائے، حضرت ذوالنون مصری رحمۃ اللہ علیہ نے فرمایا کہ دعا تو میں کروں گا انشاء اللہ، لیکن ایک بات سن لو، وہ یہ کہ قرآن کریم کا ارشاد ہے کہ جو کچھ تمہیں دنیا میں کوئی مصیبت یا پریشانی آتی ہے وہ لوگوں کی بداعمالیوں اور گناہوں کی وجہ سے آتی ہے، لہٰذا اگر بارش نہیں ہورہی ہے تو اس کا مطلب یہ ہے کہ ہم بداعمالیوں میں مبتلا ہیں اور ان بداعمالیوں کی وجہ سے اللہ تعالیٰ نے ہم سے بارش کو روک دیا ہے، اس لئے سب سے پہلے یہ دیکھنا چاہئے کہ ہم میں سے کون سا شخص سب سے زیادہ بداعمالی میں مبتلا ہے، اور جب میں اپنا جائزہ لیتا ہوں تویہ نظر آتا ہے کہ پوری بستی میں مجھ سے زیادہ خراب کوئی آدمی نہیں ہے، مجھ سے زیادہ گناہگار کوئی نہیں ہے، میرا غالب گمان یہ ہے کہ بارش اس وجہ سے رکی ہوئی ہے کہ میں اس بستی کے اندر مقیم ہوں ، جب میں اس بستی سے نکل جائوں گا تو اللہ تعالیٰ کی رحمت اس بستی پر نازل ہوجائے گی، انشاء اللہ، اس لئے بارش ہونے کا علاج یہ ہے کہ میں اس بستی سے چلا جاتا ہوں ، اللہ تعالیٰ تمہیں عافیت کے ساتھ رکھے اور تم پر بارش نازل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1955: اپنے گناہوں کی طرف نظر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۵۷</w:t>
      </w:r>
    </w:p>
    <w:p>
      <w:pPr>
        <w:spacing w:before="60" w:after="80" w:line="312" w:lineRule="auto"/>
        <w:ind w:right="288" w:left="288"/>
        <w:jc w:val="right"/>
      </w:pPr>
      <w:r>
        <w:rPr>
          <w:rFonts w:ascii="Jameel Noori Nastaleeq" w:hAnsi="Jameel Noori Nastaleeq"/>
          <w:color w:val="222222"/>
          <w:sz w:val="27"/>
        </w:rPr>
        <w:t>اپنے گناہوں کی طرف نظر تھی دیکھئے! حضرت ذوالنون مصری رحمۃ اللہ علیہ جیسا ولی اللہ، ولی کامل، اللہ کا نیک بندہ یہ سمجھ رہا ہے کہ اس روئے زمین پر مجھ سے بڑا گناہ گار کوئی نہیں ہے، اس لئے اگر میں اس بستی سے نکل جائوں گا تو اللہ تعالیٰ اس بستی پر بارش نازل فرمادیں گے، اب بتائیے کہ کیا وہ جھوٹ بول رہے تھے؟ اور کیا وہ تواضعاً ایسا کہہ رہے تھے؟ حضرت ذوالنون مصری رحمۃ اللہ علیہ جیسے ولی کامل کی زبان سے جھوٹ نہیں نکل سکتا، بلکہ واقعتا وہ اپنے آپ کو یہ سمجھتے تھے کہ سب سے زیادہ گناہ گار اور عیب دار میں ہوں ، ایسا کیوں سمجھتے تھے؟ اس لئے کہ ہروقت ان کی نگاہ اس پر تھی کہ میرے اندر کیا خرابیاں ہیں ؟ اور ان کو کیسے دور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1956: نگاہ میں کوئی برا نہ رہا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۵۸</w:t>
      </w:r>
    </w:p>
    <w:p>
      <w:pPr>
        <w:spacing w:before="60" w:after="80" w:line="312" w:lineRule="auto"/>
        <w:ind w:right="288" w:left="288"/>
        <w:jc w:val="right"/>
      </w:pPr>
      <w:r>
        <w:rPr>
          <w:rFonts w:ascii="Jameel Noori Nastaleeq" w:hAnsi="Jameel Noori Nastaleeq"/>
          <w:color w:val="222222"/>
          <w:sz w:val="27"/>
        </w:rPr>
        <w:t>نگاہ میں کوئی برا نہ رہا حضرت مولانا اشرف علی صاحب تھانوی رحمۃ اللہ علیہ کو اس دور میں اللہ تعالیٰ نے عمل اور تقویٰ کا نمونہ بنایا تھا، ان کے ایک خلیفہ بیان کرتے ہیں کہ ایک مرتبہ میں نے ان سے ذکر کیا کہ جب آپ بیان فرماتے ہیں اور میں آپ کی مجلس میں ہوتا ہوں تو مجھے ایسا محسوس ہوتا ہے کہ اس مجمع میں مجھ سے زیادہ تباہ حال شخص کوئی اور نہیں ہے، اور سب سے زیادہ گناہ گار میں ہوں ، اور دوسرے لوگوں کے مقابلے میں ، میں اپنے آپ کو جانور محسوس کرتا ہوں ، جواب میں حضرت مولانا تھانوی رحمۃ اللہ علیہ نے فرمایا کہ بھائی! تم یہ جو اپنی حالت بیان کر رہے سچ پوچھو تومیری بھی یہی حالت ہوتی ہے، جب میں وعظ اور بیان کررہا ہوتا ہوں تو ایسا لگتا ہے کہ سب لوگ مجھ سے اچھے ہیں ، میں سب سے زیادہ خراب ہوں ۔ ایسا کیوں تھا؟ اس لئے کہ ہروقت ان کو یہ فکر لگی ہوئی تھی کہ میرے اندر کون سا عیب ہے؟ کون سا گناہ ہے؟ میں اس کو کس طرح دور کروں ؟ اور اللہ تعالیٰ کی رضا کیسے حاصل کروں ؟ اگر انسان اپنے عیوب کا جائزہ لینا شروع کرے تو پھر دوسروں کے عیوب نظر نہیں آتے، اس وقت اپنی فکر میں انسان لگ جاتا ہے، بہادر شاہ ظفر مرحوم نے کہا تھا کہ تھے جو اپنی برائی سے بے خبر رہے اوروں کے ڈھونڈتے عیب و ہنر پڑی اپنی برائیوں پر جو نظر تو نگاہ میں کوئی برا نہ رہا یعنی جب تک دوسروں کو دیکھتے رہے تو یہ معلوم ہوتا تھا کہ فلاں کے اندریہ برائی ہے اور فلاں کے اندریہ برائی ہے، لیکن جب اپنی برائیوں پر نظر کی تو معلوم ہوا کہ کوئی بھی اتنا برا نہیں ہے جتنا برا میں خود ہوں ، اس لئے کہ جب اپنے اعمال کا جائزہ لینے کی توفیق ہوئی تو ساری گندگیاں اور برائیاں سامنے آگئیں ۔ یاد رکھئے! کوئی انسان دوسرے کی برائی سے اتنا واقف نہیں ہوسکتا جتنا انسان اپنی برائی سے واقف ہوتا ہے، انسان اپنے بارے میں جانتا ہے کہ میں کیا سوچتا ہوں اور میرے دل میں کیا خیالات پیدا ہوتے ہیں ؟ کیسے کیسے ارادے میرے دل میں آتے ہیں ؟ لیکن چونکہ اپنی طرف نظر نہیں ، اپنے عیوب سے بے خبر ہے، اس لئے دوسروں کے عیوب اس کو نظر آتے ہیں ، اس کو اپنی پرواہ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1957: اپنی بیماری کی فکر کیسی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۵۹</w:t>
      </w:r>
    </w:p>
    <w:p>
      <w:pPr>
        <w:spacing w:before="60" w:after="80" w:line="312" w:lineRule="auto"/>
        <w:ind w:right="288" w:left="288"/>
        <w:jc w:val="right"/>
      </w:pPr>
      <w:r>
        <w:rPr>
          <w:rFonts w:ascii="Jameel Noori Nastaleeq" w:hAnsi="Jameel Noori Nastaleeq"/>
          <w:color w:val="222222"/>
          <w:sz w:val="27"/>
        </w:rPr>
        <w:t>اپنی بیماری کی فکر کیسی ہوتی ہے؟ مثلاً ایک شخص کے پیٹ میں شدید درد ہے اور اس درد کی وجہ سے بے چین ہے، کسی کروٹ قرار نہیں آرہا ہے، بتائیے! کیا وہ شخص دوسروں کو دیکھتا پھرے گا کہ کس شخص کو نزلہ ہورہا ہے، کس کو کھانسی ہے، کس کو زکام ہے؟ بلکہ وہ شخص اپنے درد کولے کر بیٹھ جائے گا، دوسروں کی بیماریوں کی پرواہ بھی نہیں کرے گا، بلکہ اگر کوئی شخص اس سے یہ کہے گا کہ مجھے نزلہ اور کھانسی ہورہی ہے تو جواب میں کہے گا کہ تمہارا نزلہ کھانسی اپنی جگہ، لیکن میں تو خود اپنے پیٹ کے درد میں مبتلا ہوں ، میں اپنے درد کا پہلے علاج کروں یا تمہارے نزلہ کھانسی کو دیکھوں ؟ دنیا میں کوئی انسان ایسا نہیں ہوگا جو اپنے درد سے بے چین ہونے کی حالت میں دوسروں کی معمولی بیماریوں کو دیکھتا پھرے۔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1958: حضرت حنظلہ رضی اللہ تعالیٰ عنہ کو اپنے نفاق کا شبہ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۶۰</w:t>
      </w:r>
    </w:p>
    <w:p>
      <w:pPr>
        <w:spacing w:before="60" w:after="80" w:line="312" w:lineRule="auto"/>
        <w:ind w:right="288" w:left="288"/>
        <w:jc w:val="right"/>
      </w:pPr>
      <w:r>
        <w:rPr>
          <w:rFonts w:ascii="Jameel Noori Nastaleeq" w:hAnsi="Jameel Noori Nastaleeq"/>
          <w:color w:val="222222"/>
          <w:sz w:val="27"/>
        </w:rPr>
        <w:t>حضرت حنظلہ رضی اللہ تعالیٰ عنہ کو اپنے نفاق کا شبہ ایک مرتبہ حضرت حنظلہ رضی اللہ عنہ حضور اقدس ﷺ کی خدمت میں پہنچے، اور عرض کیا کہ یا رسول اللہ ﷺ! میں تباہ و برباد ہوگیا، حضور اقدس ﷺ نے پوچھا کہ کیا بات ہے؟ انہوں نے فرمایا کہ میں منافق ہوگیا؟ حضور اقدس ﷺ نے پوچھا کہ کیسے منافق ہوگئے؟ جواب میں فرمایا کہ یا رسول اللہ ﷺ! جب میں آپ کی مجلس میں بیٹھتا ہوں تو دل میں نیک جذبات اور نیک خیالات پیدا ہوتے ہیں ، اللہ تعالیٰ کی یاد دل میں تازہ ہوتی ہے، اپنی اصلاح کی فکر ہوتی ہے، آخرت کی نعمتیں یاد آتی ہیں ، لیکن جب کاروبار زندگی میں جاتا ہوں ، اور بیوی بچوں کے پاس جاتا ہوں تو وہ کیفیت باقی نہیں رہتی، اللہ کی طرف دھیان، اپنی اصلاح کی فکر اور آخرت اور جنت کا خیال باقی نہیں رہتا، اور یہ تو منافقت کی بات ہے کہ ظاہر میں تو مسلمان ہیں اور دل کے اندر برے برے خیالات پیدا ہورہے ہیں ، اس لئے یا رسول اللہ ﷺ! میں تو منافق ہوگیا، اب آپ مجھے بتائیے کہ کس طرح اس منافقت سے نکلوں ؟ دیکھئے! حضور اقدس ﷺ کے صحابی یہ بات کہہ رہے ہیں ، اور صحابہ کے بارے میں پوری امت کا اس پر اتفاق ہے کہ اَلصَّحَابَۃُ کُلُّہُمْ عَدُوْلٌ: تمام صحابہ عادل ہیں ، ان میں کوئی فاسق نہیں ہوسکتا، ان کو یہ شبہ پیدا ہورہا ہے کہ کہیں میں منافق تو نہیں ہوگیا؟ سرکار دوعالم ﷺ نے ان کو تسلی دیتے ہوئے فرمایا کہ گھر میں جاکر تمہیں جو خیالات بدلے ہوئے معلوم ہوتے ہیں اور کیفیت بدلی ہوئی محسوس ہوتی ہے، اس سے پریشان نہ ہو، اس لئے کہ اس سے آدمی منافق نہیں ہوتا، یہ تو وقت وقت کی بات ہے، کسی وقت انسان کے دل پر اللہ کی یاد زیادہ ہوجاتی ہے، اور اس کی وجہ سے رقت زیادہ ہوجاتی ہے، اور کسی وقت میں اتنی زیادہ نہیں ہوتی، لہٰذا ان کیفیات کے بدلنے سے آدمی منا فق نہیں ہوتا۔ (صحیح مسلم، کتاب التوبہ، باب فضل دوام الذکر) ان صحابی کو فکر اس بات کی نہیں تھی کہ فلاں شخص منافق ہوگیا، بلکہ اس بات کی فکر تھی کہ میں منافق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1959: حضرت عمر رضی اللہ عنہ کو نفاق کا شبہ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۶۲</w:t>
      </w:r>
    </w:p>
    <w:p>
      <w:pPr>
        <w:spacing w:before="60" w:after="80" w:line="312" w:lineRule="auto"/>
        <w:ind w:right="288" w:left="288"/>
        <w:jc w:val="right"/>
      </w:pPr>
      <w:r>
        <w:rPr>
          <w:rFonts w:ascii="Jameel Noori Nastaleeq" w:hAnsi="Jameel Noori Nastaleeq"/>
          <w:color w:val="222222"/>
          <w:sz w:val="27"/>
        </w:rPr>
        <w:t>حضرت عمر رضی اللہ عنہ کو نفاق کا شبہ حضرت فاروق اعظم رضی اللہ عنہ جو مسلمانوں کے دوسرے خلیفہ تھے، جن کے بارے میں سرکارِ دوعالم ﷺ نے فرمایا کہ لَوْکَانَ بَعْدِیْ نَبِیًّا لَکَانَ عُمَرُ۔ ’’اگر میرے بعد کوئی نبی آنے والا ہوتا تو وہ عمر ہوتے… لیکن میرے بعدکوئی نبی نہیں ‘‘۔ اتنا اونچا مقام اللہ تعالیٰ نے ان کو عطا فرمایا تھا، ان کا حال سنئے! سرکارِ دوعالم ﷺ کے ایک صحابی تھے، جن کا نام تھا حضرت حذیفہ بن یمان رضی اللہ عنہ جو حضور اقدس ﷺکے رازدار مشہور تھے، اس لئے کہ سرکارِ دوعالم ﷺ نے ان کو مدینہ منورہ میں رہنے والے منافقین کے نام بتادیئے تھے کہ فلاں فلاں شخص منافق ہے، حضور اقدس ﷺ کو اللہ تعالیٰ نے بتادیا تھا کہ مدینہ منورہ میں فلاں فلاں شخص منافق ہے، آپ ﷺ نے اپنی حکمت کے تحت وہ نام حضرت حذیفہ بن یمان رضی اللہ عنہ کے علاوہ کسی اور کو نہیں بتائے تھے، حتیٰ کہ جب کسی شخص کا انتقال ہوجاتا تو لوگ یہ دیکھا کرتے تھے کہ حضرت حذیفہ رضی اللہ عنہ اس شخص کی نماز جنازہ میں شریک ہیں یانہیں ؟ اس لئے کہ حضرت حذیفہ رضی اللہ عنہ کا شریک ہونا اس بات کی علامت تھی کہ اس کا نام منافقین میں شامل نہیں ، اور اگر شریک نہ ہوتے تو پتہ چل جاتا کہ اس کا نام منافقین میں شامل ہے، اس لئے کہ حضرت حذیفہ رضی اللہ عنہ شریک نہیں ہوئے، تو حضرت فاروق اعظم رضی اللہ عنہ حضرت حذیفہ رضی اللہ عنہ کے پاس جاتے ہیں اور ان سے التجا کرکے پوچھتے ہیں کہ اے حذیفہؓ ! خدا کے لئے مجھے یہ بتادیں کہ تمہارے پاس منافقین کی جو فہرست ہے، اس میں ’’عمر‘‘ کا نام تو نہیں ہے؟ وہ شخص یہ بات پوچھ رہے ہیں جنہوں نے اپنے کانوں سے حضور اقدس ﷺ کی زبان سے سن لیا تھا کہ عُمَرُ فِی الْجَنَّۃِ: عمر جنت میں جائے گا، اورجن کے بارے میں سرکارِ دوعالم ﷺ نے یہ فرمادیا کہ اگر میرے بعد کوئی نبی ہوتا تو وہ عمر ہوتے، ان کو یہ فکر دامن گیر ہے کہ کہیں میں منافق تو نہیں ہوں ؟ یہ فکر اس لئے تھی کہ بیشک حضور اقدس ﷺ نے یہ فرمادیا کہ عمر جنت میں جائے گا لیکن حضور اقدس ﷺ نے یہ بھی تو فرمادیا ہے کہ جو شخص بھی کلمہ ’’لا الٰہ الا اللہ‘‘ پڑھ لے گا وہ جنت میں جائے گا، حضرت عمر رضی اللہ عنہ کو یہ خیال ہوا کہ کلمہ پڑھنے والا بیشک جنت میں جائے گا، لیکن اگر مرنے سے پہلے کسی کے اعمال خراب ہوگئے تو پھر وہ شخص اس بشارت میں داخل نہیں ہوسکتا، اس لئے مجھے یہ ڈر ہے کہ کہیں میرے اعمال خراب ہوگئے ہوں اور میں منافقین میں داخل ہوگیا ہوں ، حقیقت یہ ہے کہ جب انسان اپنے عیوب کا جائزہ لیتا ہے اورجب اس کو اپنی فکر لاحق ہوجاتی ہے کہ میری اصلاح کیسے ہو؟ تواس کے بعد اس کو دوسرے لوگ اتنے برے نظر نہیں آتے جتنا وہ اپنے آپ کو برا نظرآتا ہے۔ (البدایۃ والنہایۃ: ج؍۵، ص؍۱۹)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1960: دین سے ناواقفیت کی انتہاء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۶۳</w:t>
      </w:r>
    </w:p>
    <w:p>
      <w:pPr>
        <w:spacing w:before="60" w:after="80" w:line="312" w:lineRule="auto"/>
        <w:ind w:right="288" w:left="288"/>
        <w:jc w:val="right"/>
      </w:pPr>
      <w:r>
        <w:rPr>
          <w:rFonts w:ascii="Jameel Noori Nastaleeq" w:hAnsi="Jameel Noori Nastaleeq"/>
          <w:color w:val="222222"/>
          <w:sz w:val="27"/>
        </w:rPr>
        <w:t>دین سے ناواقفیت کی انتہاء آج ہمارا معاملہ الٹا ہوگیا ہے، آج اگر ہم دین کی کوئی بات کرتے ہیں تو اس میں عموماً اصلاح والی باتیں مفقود ہوتی ہیں ، بلکہ عموماً ان باتوں میں یا تو فرقہ واریت کے اندرمبتلا ہوجاتے ہیں ، کبھی سیاست پر گفتگو چھیڑدی جاتی ہے، یا کبھی ایسے نظریاتی مسائل پر گفتگو شروع ہوجاتی ہے جن کا عملی زندگی سے کوئی تعلق نہیں ہے، اس کا نتیجہ یہ ہے کہ آج ہمارے معاشرے میں دین سے ناواقفیت اتنی عام ہوگئی ہے کہ پہلے دین کی جو باتیں چھوٹے بچوں کو معلوم ہوتی تھیں آج بڑے بڑے پڑھے لکھے اور تعلیم یافتہ افراد کو معلوم نہیں ہیں ، اور اگر ان کو بتایا جائے کہ یہ دین کی بات ہے تو اجنبیت اور حیرت سے پوچھتے ہیں کہ اچھا! یہ بھی دین کی بات ہے؟ ہمیں تو معلوم ہی نہیں ہے کہ یہ بھی دین کا حصہ ہے، وجہ اس کی یہ ہے کہ آج ہمارے اندر سے اپنی اصلاح کی فکر ختم ہوگئی ہے، قرآن کریم صاف صاف یہ کہہ رہا ہے کہ جب تک تم میں سے ہرشخص اپنی اصلاح کی فکر اپنے دل میں پیدا نہیں کرے گا، یاد رکھو! معاشرے کی اصلاح کبھی نہیں ہوگی، چاہے اصلاح کی جتنی انجمنیں بنالو، جتنے ادارے قائم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1961: ہمارا یہ حال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۶۴</w:t>
      </w:r>
    </w:p>
    <w:p>
      <w:pPr>
        <w:spacing w:before="60" w:after="80" w:line="312" w:lineRule="auto"/>
        <w:ind w:right="288" w:left="288"/>
        <w:jc w:val="right"/>
      </w:pPr>
      <w:r>
        <w:rPr>
          <w:rFonts w:ascii="Jameel Noori Nastaleeq" w:hAnsi="Jameel Noori Nastaleeq"/>
          <w:color w:val="222222"/>
          <w:sz w:val="27"/>
        </w:rPr>
        <w:t>ہمارا یہ حال ہے مثلاً اب اگر میں جھنڈے لگاکر اور بینر لگاکر اصلاح معاشرے کے نعرے لگاتا پھرتا ہوں ، لیکن خود میرایہ حال ہے کہ جب رشوت لینے کا موقع آتا ہے تو کسی سے پیچھے نہیں رہتا، اور جب دوسرے کو دھوکہ دے کر اس سے پیسے بٹورنے کا موقع مل جائے تو اس سے نہیں چوکتا، اور سودی نظام کے خلاف نعرے لگانے میں پیش پیش ہوں لیکن جب سودی معاملہ کرنے کا وقت آتا ہے تو خاموشی سے وہ معاملہ کرلیتا ہوں ، بتائیے! پھر معاشرے کی اصلاح کہاں سے ہو؟ ساری دنیا کو برا بھلا کہتا ہوں کہ آج لوگ جھوٹے ہوگئے ہیں ، مکر و فریب پھیل گیا ہے، دھوکہ بازی ہوگئی ہے، فسق و فجور کا بازار گرم ہے، لیکن جب جھوٹ بولنے کا موقع آجاتا ہے یا چھٹی بڑھانے کے لئے جھوٹا اور جعلی میڈیکل سرٹیفکیٹ بنانے کا موقع آجاتا ہے تو کیا کبھی میں یہ سوچتا ہوں کہ یہ جھوٹا میڈیکل سرٹیفکیٹ لے رہا ہوں ، یہ جھوٹ ہے، اور اللہ تعالیٰ کے غضب کو دعوت دینے والی بات ہے، بتائیے! جب یہ سارے برے کام نہیں چھوڑتا تو پھر میرے اصلاح معاشرہ کے نعرے لگانے سے، جلسے کرنے سے اور جلوس نکالنے سے کیا حاصل ہے؟ اسی طرح اگر میں دوسروں کو تو یہ طعنے دیتا ہوں کہ وہ دین سے دور چلے گئے ہیں اور دین کے احکام پر عمل پیرا نہیں ہیں ، لیکن میری کوئی مجلس غیبت سے خالی نہیں ہوتی، کبھی اس کی برائی کرتا ہوں ، کبھی اس کی برائی کرتا ہوں ، اور اس طرح قرآن کریم کے بتانے کے مطابق ہروقت، ہرروز اپنے مردار بھائی کا گوشت کھاتا ہوں ، بتائیے! پھر معاشرے کی اصلاح کہاں سے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1962: اصلاح کا یہ طریقہ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۶۵</w:t>
      </w:r>
    </w:p>
    <w:p>
      <w:pPr>
        <w:spacing w:before="60" w:after="80" w:line="312" w:lineRule="auto"/>
        <w:ind w:right="288" w:left="288"/>
        <w:jc w:val="right"/>
      </w:pPr>
      <w:r>
        <w:rPr>
          <w:rFonts w:ascii="Jameel Noori Nastaleeq" w:hAnsi="Jameel Noori Nastaleeq"/>
          <w:color w:val="222222"/>
          <w:sz w:val="27"/>
        </w:rPr>
        <w:t>اصلاح کا یہ طریقہ ہے معاشرے کی اصلاح تو اس وقت ہوگی جب یہ سوچوں گا کہ میں جھوٹ بولتا ہوں تو کس طرح میں جھوٹ بولنا چھوڑدوں ؟ میں دوسروں کی غیبت کرتا ہوں تو اس غیبت کو چھوڑدوں ، میں دھوکہ بازی کرتا ہوں تو اس کو چھوڑدوں ، اگر میں رشوت لیتا ہوں تو رشوت لینا چھوڑدوں ، اگر سود کھاتا ہوں تو اس کو چھوڑدوں ، اگر میں بے پردگی اور عریانی و فحاشی میں مبتلا ہوں تو اس کو ترک کردوں ، جب تک میرے اندر یہ فکر پیدا نہیں ہوگی،یاد رکھیں ! اس وقت تک میں اصلاح کی یہ فکر دوسرے کے اندر منتقل نہیں کرسکتا، اسی لئے قرآن کریم نے فرمادیا کہ عَلَیْکُمْ اَنْفُسَکُمْ لاَیَضُرُّکُمْ مَنْ ضَلَّ اِذَا اہْتَدَیْتُمْ۔ اپنی جانوں کی فکر کرو، اگر دوسرے لوگ گمراہ ہورہے ہیں تو ان کی گمراہی تمہیں نقصان نہیں پہنچا سکتی، بشرطیکہ تم راہ راست پر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1963: حضور اقدس ﷺ نے کیسے تربیت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۶۶</w:t>
      </w:r>
    </w:p>
    <w:p>
      <w:pPr>
        <w:spacing w:before="60" w:after="80" w:line="312" w:lineRule="auto"/>
        <w:ind w:right="288" w:left="288"/>
        <w:jc w:val="right"/>
      </w:pPr>
      <w:r>
        <w:rPr>
          <w:rFonts w:ascii="Jameel Noori Nastaleeq" w:hAnsi="Jameel Noori Nastaleeq"/>
          <w:color w:val="222222"/>
          <w:sz w:val="27"/>
        </w:rPr>
        <w:t>حضور اقدس ﷺ نے کیسے تربیت کی؟ دیکھئے! حضور اقدس ﷺ اس دنیا میں تشریف لائے، نبوت کے بعد ۲۳سال اس دنیا میں قیام فرمایا، ایسے وقت میں تشریف لائے جس وقت پورا جزیرۂ عرب گمراہی اور جہالت کے اندھیرے میں ڈوبا ہوا تھا، امید کی کوئی کرن نہیں نظر آرہی تھی، ہدایت کی کوئی روشنی موجود نہیں تھی، ایسے وقت میں آپ تن تنہا تشریف لائے، اور آپ کو حکم یہ دیا گیا کہ اس پورے معاشرے کو بدلنا ہے، اس کے اندر انقلاب لانا ہے، لیکن ۲۳سال کے بعد جب اس دنیا سے واپس تشریف لے جاتے ہیں تواس وقت جزیرۂ عرب سے کفر اور شرک کا نام مٹ چکا تھا، اور وہی قوم جو ضلالت اور گمراہی اور جہالت کے اندر ڈوبی ہوئی تھی، ۲۳سال کے بعد وہ قوم پوری دنیا کے لئے ایک مثال اور نمونہ بن کر ابھرتی ہے، یہ انقلاب کیسے آیا؟ ان ۲۳سال میں سے تیرہ سال مکہ مکرمہ میں گزرے، ان ۱۳سال میں نہ جہاد کا حکم ہے، نہ کوئی ریاست اور حکومت ہے اور نہ کوئی قانون ہے، بلکہ اس وقت حکم یہ ہے کہ اگر تمہیں کوئی مارے تو اس کا بدلہ بھی مت لو، بلکہ مار کھالو، وَاصْبِرْ وَمَاصَبْرُکَ اِلاَّ بِاللّٰہِ، ہاتھ اٹھانے کی اجازت نہیں ، حالانکہ اگر دوسرا شخص دس ہاتھ مار سکتا تھا تو ایک ہاتھ یہ بھی مار سکتے تھے، لیکن حضرت بلال حبشی رضی اللہ عنہ کو تپتی ہوئی ریت پر لٹایا جارہا ہے اور سینے پر پتھر کی سلیں رکھی جارہی ہیں ، اوریہ مطالبہ کیا جارہا ہے کہ کلمہ لآالٰہ الا اللّٰہ کا انکار کرو، جس وقت حضرت بلال رضی اللہ عنہ پر یہ ظلم کیا جارہا تھا، تو اس کے جواب میں حضرت بلال رضی اللہ عنہ ایک تھپڑ تو مارسکتے تھے، لیکن اس وقت حکم یہ تھا کہ مار کھائے جائو، تمہیں تلوار اٹھانے کی یا ہاتھ اٹھانے کی اجازت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1964: صحابہ کرام کرضی اللہ تعالیٰ عنہم کُندن بن 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۶۷</w:t>
      </w:r>
    </w:p>
    <w:p>
      <w:pPr>
        <w:spacing w:before="60" w:after="80" w:line="312" w:lineRule="auto"/>
        <w:ind w:right="288" w:left="288"/>
        <w:jc w:val="right"/>
      </w:pPr>
      <w:r>
        <w:rPr>
          <w:rFonts w:ascii="Jameel Noori Nastaleeq" w:hAnsi="Jameel Noori Nastaleeq"/>
          <w:color w:val="222222"/>
          <w:sz w:val="27"/>
        </w:rPr>
        <w:t>صحابہ کرام کرضی اللہ تعالیٰ عنہم کُندن بن گئے یہ سب کیوں تھا؟ اس لئے کہ ان کو آزمائش کی اس بھٹی سے گزارکر کندن بنانا مقصود تھا کہ مار کھائیں اور اس پر صبر کریں ، کون انسان ایسا ہے جس کو دوسرا انسان مارے اور اس کو غصہ نہ آئے، لیکن حکم یہ دیا جارہا ہے کہ اس غصے کو دبائو، اس لئے کہ جب اس غصے کو اللہ کے لئے دبائوگے تو اپنی نفسانی خواہشات کو اللہ کے حکم کے آگے قربان کرنے کا جذبہ پیدا ہوگا، لہٰذا مکی زندگی کے تیرہ سال اس طرح گزرے کہ اس میں حکم یہ تھا کہ دوسرے سے بدلہ لینے کے لئے ہاتھ مت اٹھائو بلکہ عبادت میں لگے رہو، اللہ تعالیٰ کی طرف رجوع کرو، اللہ کو یاد کرو، آخرت کا تصور کرو، جنت اور دوزخ کا تصور کرو، اور اپنے اعمال و اخلاق کی اصلاح کرو، جب تیرہ سال کے عرصے میں صحابہ کرام رضی اللہ عنہم کی جماعت اس صبر اور آزمائش سے گزرکر کندن بن کر تیار ہوگئی، تو اسکے بعد مدینہ طیبہ کی زندگی کا آغاز ہوا، پھر آپ نے وہاں ایسی حکومت اور ایسا نظام قائم فرمایا کہ چشم فلک نے ایسا نظام نہ اس سے پہلے کبھی دیکھا تھا اور نہ اس کے بعد کبھی دیکھا، اس لئے کہ ہرشخص اپنی اصلاح کی فکر سے سرشار ہوکر اپنے آپ کو کندن بناچکا تھا، لہٰذا پہلا کام یہ ہے کہ اپنی اصلاح کی فکر کرو، اپنی اصلاح کے بعد جب انسان آگے دوسروں کی اصلاح کی طرف قدم بڑھائے گا، تو انشاء اللہ اس میں کامیاب ہوگا، چنانچہ صحابہ کرام رضی اللہ عنہم جس جگہ پر بھی پہنچے، فتح اور نصرت کو اللہ تعالیٰ نے ان کا مقدر بنادیا، اس لئے کہ اپنی اصلاح حضور نبی کریم ﷺ سے کراچکے تھے۔ آج ایسا لگتا ہے کہ اصلاح کی کوششیں بحیثیت مجموعی ناکام ہورہی ہیں اور معاشرے پر ان کا کوئی نمایاں اثر نظر نہیں آتا، اس کی وجہ یہ ہے کہ ہم لوگ اپنی اصلاح کی فکر سے غافل ہوگئے ہیں ، آج ہمارے اندر سے یہ فکر ختم ہوگئی کہ مجھے اللہ کے سامنے حاضرہوکر جواب دینا ہے اور میرے اندر کیا کیا خرابیاں ہیں ، میں ان کو کس طرح دور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1965: اپنا جائزہ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۶۸</w:t>
      </w:r>
    </w:p>
    <w:p>
      <w:pPr>
        <w:spacing w:before="60" w:after="80" w:line="312" w:lineRule="auto"/>
        <w:ind w:right="288" w:left="288"/>
        <w:jc w:val="right"/>
      </w:pPr>
      <w:r>
        <w:rPr>
          <w:rFonts w:ascii="Jameel Noori Nastaleeq" w:hAnsi="Jameel Noori Nastaleeq"/>
          <w:color w:val="222222"/>
          <w:sz w:val="27"/>
        </w:rPr>
        <w:t>اپنا جائزہ لیں میری آج کی گزارش کا حاصل یہ ہے کہ ہرشخص روزانہ یہ جائزہ لے کہ صبح سے لے کر شام تک کی زندگی میں کس جگہ پر میں اللہ کے حکم کی خلاف ورزی کر رہا ہوں ، اسلام پانچ قسم کے اعمال کا مجموعہ ہے: (۱)…عقائد درست ہونے چاہئیں ۔ (۲)…عبادات یعنی نماز، روزہ، حج، زکوٰۃ وغیرہ درست ہونے چاہئیں ۔ (۳)…معاملات یعنی خرید و فروخت حلال طریقے سے ہو، آمدنی حلال ہو، کوئی آمدنی حرام کی نہ ہو۔ (۴)…معاشرت یعنی آپس میں رہنے سہنے کے آداب میں اللہ اور اللہ کے رسول ﷺ کے احکام کی اطاعت اور ان کی پابندی کرے۔ (۵)…اخلاق یعنی انسان کے اخلاق درست ہوں ، برے اخلاق مثلاً بغض، تکبر، حسد، عناد وغیرہ انسان کے اندر نہ ہوں ، اور اچھے اخلاق ہوں ، مثلاً تواضع ہو، توکل ہو، شکر اور صبر ہو۔ ان پانچ شعبوں پر انسان عمل کرے تب انسان کا دین کامل ہوتا ہے، تب وہ شخص صحیح معنی میں مسلمان بنتا ہے، ہرشخص ان پانچ شعبوں کو سامنے رکھ کر اپنا جائزہ لے، مثلاً میرے عقائد درست ہیں یا نہیں ؟ میرے ذمے پانچ وقت کی نماز باجماعت فرض ہے، میں ان میں سے کتنی ادا کرلیتا ہوں اور کتنی نمازیں چھوڑتا ہوں ؟ میری آمدنی حلال ہورہی ہے یا حرام ہورہی ہے؟ بازار میں جب میں معاملات کرتا ہوں تو وہ معاملات درست ہوتے ہیں یا نہیں ؟ میرے اخلاق درست ہیں یا نہیں ؟ دوسروں کے ساتھ میرا برتائو درست ہے یا نہیں ؟ میں جھوٹ تو نہیں بولتا، میں غیبت تو نہیں کرتا، میں کسی کا دل تو نہیں دکھاتا، میں کسی کو پریشان تو نہیں کرتا، اپنے اندر ان باتوں کا جائزہ لے، اور اگر کہیں کوئی برائی ہے تواس کو دور کرنے کی کوشش کرے، اگر بالکل نہیں چھوڑسکتا تو اس کو کم کرنے کی کوشش کرے۔ مثلاً یہ دیکھے کہ میں دن میں کتنی مرتبہ جھوٹ بولتا ہوں ، پھر دیکھے کہ ان میں سے کتنی مرتبہ جھوٹ بولنے کو میں فوراً چھوڑ سکتا ہوں ان کو فوراً چھوڑدے، مجلس کے اندر کتنی مرتبہ میں غیبت کرتا ہوں ، اس کو کس حدتک چھوڑ سکتا ہوں اس کو چھوڑدے، اس طرح جائزہ لے کر گناہوں کو چھوڑنا شروع کردے اور اپنی اصلاح کی فکر پیدا کرلے، اگر ایک مرتبہ اصلاح کی فکر کی شمع تمہارے دل میں روشن ہوگئی تو انشاء اللہ یہ شمع تمہاری زندگی کو منور کردے گی، یہ مت سوچو کہ اگر ایک آدمی درست ہوگیا تو اس سے کیا اثر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1966: چراغ سے چراغ جلتا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۶۹</w:t>
      </w:r>
    </w:p>
    <w:p>
      <w:pPr>
        <w:spacing w:before="60" w:after="80" w:line="312" w:lineRule="auto"/>
        <w:ind w:right="288" w:left="288"/>
        <w:jc w:val="right"/>
      </w:pPr>
      <w:r>
        <w:rPr>
          <w:rFonts w:ascii="Jameel Noori Nastaleeq" w:hAnsi="Jameel Noori Nastaleeq"/>
          <w:color w:val="222222"/>
          <w:sz w:val="27"/>
        </w:rPr>
        <w:t>چراغ سے چراغ جلتا ہے یاد رکھئے! ’’معاشرہ‘‘ میرا اور تمہارا اور افراد کا نام ہے، اگر ایک آدمی کی اصلاح ہوگئی اور اس نے کچھ گناہ چھوڑدیئے اور اللہ کے احکام کی اطاعت شروع کردی تو کم از کم ایک چراغ تو جل گیا، چراغ چاہے چھوٹا ہی کیوں نہ ہو وہ اپنے ماحول کے اندر اندھیرے کو نہیں رہنے دیتا، بلکہ اپنے ماحول کو ضرور روشن کردے گا، کیا بعید ہے کہ ایک جلتے ہوئے چراغ کو دیکھ کر دوسرا شخص اس سے اپنا چراغ جلالے، دوسرے سے تیسرا چراغ جل جائے، اور اس طرح پورا ماحول روشن اور منور ہوجائے، لیکن اگر آدمی یہ سوچتا رہے کہ میں اپنے چراغ کو تو ٹھنڈا رکھوں اوراس ٹھنڈے چراغ سے دوسرے لوگوں کے چراغ جلائوں اور ان کو روشن کروں ، یاد رکھئے! ایسا نہیں ہوسکتا، اس لئے کہ جو چراغ خود بجھا ہوا ہے، وہ دوسرے چراغ روشن نہیں کرسکتا، بالکل اسی طرح اگر میں اپنی اصلاح کی فکر کئے بغیر دوسروں کی اصلاح کرنا شروع کردوں تو یہ ایسا ہے جیسے میں اپنے ٹھنڈے چراغ سے دوسروں کے چراغ روشن کرنے کی کوشش کر رہا ہوں ، اور ایسا ممکن نہیں ، اللہ تعالیٰ اپنی رحمت سے اپنی اصلاح کی فکر ہمارے دل میں پیدا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1967: یہ فکر کیسے پیدا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۷۰</w:t>
      </w:r>
    </w:p>
    <w:p>
      <w:pPr>
        <w:spacing w:before="60" w:after="80" w:line="312" w:lineRule="auto"/>
        <w:ind w:right="288" w:left="288"/>
        <w:jc w:val="right"/>
      </w:pPr>
      <w:r>
        <w:rPr>
          <w:rFonts w:ascii="Jameel Noori Nastaleeq" w:hAnsi="Jameel Noori Nastaleeq"/>
          <w:color w:val="222222"/>
          <w:sz w:val="27"/>
        </w:rPr>
        <w:t>یہ فکر کیسے پیدا ہو؟ اب سوال یہ ہے کہ اپنی اصلاح کی فکر کیسے پیدا ہو؟ اس کا طریقہ یہ ہے کہ جس طرح یہاں بیٹھ کر اپنی اصلاح کی فکر کی باتیں ہم نے کیں اور سنیں ، تو اس کے نتیجے میں ہمارے دلوں میں اصلاح کی فکر کی تھوڑی بہت حرکت پیدا ہوئی، اب یہی تذکرہ بار بار سناجائے، اورمختلف مجلسوں میں سناجائے، تو بار بار سننے کے نتیجے میں یہ فکر انشاء اللہ ہمارے دلوں میں پیدا ہوجائے گی، دیکھئے! قرآن کریم میں وَاَقِیْمُوا الصَّلٰوۃَ (یعنی نماز قائم کرو) کے الفاظ باسٹھ مرتبہ آئے ہیں ، حالانکہ اگر اللہ تعالیٰ ایک مرتبہ بھی یہ حکم دے دیتے کہ نماز قائم کرو تو وہ بھی کافی تھا، لیکن اللہ تعالیٰ نے بار بار دہرایا، کیوں ؟ اس لئے کہ انسان کی فطرت یہ ہے کہ جب کوئی بات بار بار کہی جاتی ہے تو اس کا اثر دل پر ہوتا ہے، وہ بات دل میں بیٹھ جاتی ہے، صرف ایک مرتبہ سننے سے فائدہ نہیں ہوتا، اس فکر کو پیدا کرنے کے لئے ایسی مجلسوں میں جانے کا اہتمام کریں جہاں اصلاح کا تذکرہ ہوتا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1968: دارالعلوم میں ہونے والی اصلاحی مجالس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۷۰</w:t>
      </w:r>
    </w:p>
    <w:p>
      <w:pPr>
        <w:spacing w:before="60" w:after="80" w:line="312" w:lineRule="auto"/>
        <w:ind w:right="288" w:left="288"/>
        <w:jc w:val="right"/>
      </w:pPr>
      <w:r>
        <w:rPr>
          <w:rFonts w:ascii="Jameel Noori Nastaleeq" w:hAnsi="Jameel Noori Nastaleeq"/>
          <w:color w:val="222222"/>
          <w:sz w:val="27"/>
        </w:rPr>
        <w:t>دارالعلوم میں ہونے والی اصلاحی مجالس آپ کے قریب دارالعلوم کراچی موجود ہے، جہاں ہفتہ وار تین مجلسیں ہوتی ہیں ، حضرت مولانا مفتی محمد رفیع عثمانی صاحب مدظلہم جو دارالعلوم کے صدر ہیں ، ان کا بیان بدھ کے روز عصر سے مغرب تک ہوتا ہے، جس میں مردوں کے لئے بھی انتظام ہوتا ہے اور خواتین کے لئے بھی، حضرت مولانا سبحان محمود صاحب مدظلہم جو دارالعلوم کراچی کے شیخ الحدیث ہیں ، ہمارے استاذ اور بزرگ ہیں ، ان کابیان ہراتوار کو عصر اور مغرب کے درمیان ہوتا ہے، حضرت مولانا مفتی عبدالرئوف صاحب مدظلہم جو دارالعلوم کے استاذ ہیں اور حضرت مفتی محمد شفیع صاحب رحمۃ اللہ علیہ کے خلیفہ مجاز ہیں ، ان کا بیان ہرمنگل کو عصر سے مغرب تک ہوتا ہے، اس طرح ہرہفتے میں تین مجلسیں دارالعلوم میں ہوتی ہیں ، ان مجلسوں کا مقصد بھی یہی ہے کہ ان کے ذریعہ اپنی اصلاح کی فکر پیدا کی جائے۔ دیکھئے! جلسے اور تقریریں تو بہت ہوتی رہتی ہیں ، لیکن ان مجلسوں کا مقصد یہ ہے کہ ہمارے اندر اپنے آپ کو درست کرنے کی اور اصلاح کرنے کی فکر پیدا ہو، اگر ہفتے میں آپ عصر سے مغرب تک کا ایک گھنٹہ اس مقصد کے لئے فارغ کرلیں ، اور ان مجالس میں سے کسی ایک مجلس میں بھی شرکت فرمالیں ، تو اس کا نتیجہ یہ نکلے گا کہ دل میں اپنی اصلاح کی فکر پیدا ہوگی، اور یہ بھی پتہ چل جائے گا کہ غلطیاں اورکوتاہیاں کہاں کہاں ہورہی ہیں ؟ اس لئے کہ ابھی تو ہمیں یہ بھی معلوم نہیں کہ غلطیاں کہاں کہاں ہورہی ہیں ؟ اور پھر ان غلطیوں کی اصلاح کرنے کا طریقہ بھی معلوم ہوجائے گا، اللہ تعالیٰ مجھے بھی اور آپ کو بھی عمل کرنے کی توفیق عطا فرمائیں ، اور ہم سب کو اپنی اصلاح کی فکر عطا فرمائیں ۔آمین۔ ’’وَاٰخِرُ دَعْوَانَا اَنِ الْحَمْدُ لِلّٰہِ رَبِّ الْعٰلَمِیْنَ‘‘ ززز گناہ گاروں سے نفرت مت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1969: گناہ گاروں سے نفرت مت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۷۴</w:t>
      </w:r>
    </w:p>
    <w:p>
      <w:pPr>
        <w:spacing w:before="60" w:after="80" w:line="312" w:lineRule="auto"/>
        <w:ind w:right="288" w:left="288"/>
        <w:jc w:val="right"/>
      </w:pPr>
      <w:r>
        <w:rPr>
          <w:rFonts w:ascii="Jameel Noori Nastaleeq" w:hAnsi="Jameel Noori Nastaleeq"/>
          <w:color w:val="222222"/>
          <w:sz w:val="27"/>
        </w:rPr>
        <w:t>گناہ گاروں سے نفرت مت کیجئے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قَالَ: رَسُوْلُ اللّٰہِﷺ: مَنْ عَیَّرَ أَخَاہُ بِذَنْبٍ (قَدْتَابَ مِنْہُ) لَمْ یَمُتْ حَتّٰی یَعْمَلَہٗ۔ (ترمذی، کتاب صفۃ القیامۃ، باب نمبر:۵۴)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1970: کسی کو گناہ پر عار دلانے کا وبال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۷۵</w:t>
      </w:r>
    </w:p>
    <w:p>
      <w:pPr>
        <w:spacing w:before="60" w:after="80" w:line="312" w:lineRule="auto"/>
        <w:ind w:right="288" w:left="288"/>
        <w:jc w:val="right"/>
      </w:pPr>
      <w:r>
        <w:rPr>
          <w:rFonts w:ascii="Jameel Noori Nastaleeq" w:hAnsi="Jameel Noori Nastaleeq"/>
          <w:color w:val="222222"/>
          <w:sz w:val="27"/>
        </w:rPr>
        <w:t>کسی کو گناہ پر عار دلانے کا وبال حضور اقدس ﷺ نے ارشاد فرمایا کہ جو شخص اپنے مسلمان بھائی کو ایسے گناہ پر عار دلائے اوراس گناہ کا طعنہ دے جس گناہ سے وہ توبہ کرچکا ہے، تو یہ طعنہ دینے والا شخص اس وقت تک نہیں مرے گا جب تک وہ خود اس گناہ کے اندر مبتلا نہیں ہوجائے گا۔ مثلاً ایک شخص کے بارے میں آپ کو پتہ چل گیا کہ یہ فلاں گناہ کے اندر مبتلا تھا یا مبتلا ہوا ہے، اور آپ کو یہ بھی پتہ چل گیا ہے کہ اس نے توبہ بھی کرلی ہے، تو جس گناہ سے وہ توبہ کرچکا ہے اس گناہ کی وجہ سے اس کو حقیر سمجھنا، یا اسکو عار دلانا، یا اس کو طعنہ دینا کہ تم تو فلاں شخص ہو اور فلاں حرکت کیا کرتے تھے، ایسا طعنہ دینا خود گناہ کی بات ہے، اس لئے کہ جب اس شخص نے توبہ کے ذریعہ اللہ تعالیٰ سے اپنا معاملہ صاف کرلیا، اور توبہ کرنے سے گناہ صرف معاف نہیں ہوتا بلکہ نامۂ اعمال سے وہ عمل مٹا دیا جاتا ہے، تو اب اللہ تعالیٰ نے تواس کا گناہ نامۂ اعمال سے مٹا دیا، لیکن تم اس کو اس گناہ کی وجہ سے حقیر اور ذلیل سمجھ رہے ہو، یا اس کو طعنہ دے رہے ہو اور اس کو برا بھلا کہہ رہے ہو، یہ عمل اللہ تعالیٰ کو بہت سخت ناگوار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1971: گناہ گار ایک بیمار کی طرح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۷۵</w:t>
      </w:r>
    </w:p>
    <w:p>
      <w:pPr>
        <w:spacing w:before="60" w:after="80" w:line="312" w:lineRule="auto"/>
        <w:ind w:right="288" w:left="288"/>
        <w:jc w:val="right"/>
      </w:pPr>
      <w:r>
        <w:rPr>
          <w:rFonts w:ascii="Jameel Noori Nastaleeq" w:hAnsi="Jameel Noori Nastaleeq"/>
          <w:color w:val="222222"/>
          <w:sz w:val="27"/>
        </w:rPr>
        <w:t>گناہ گار ایک بیمار کی طرح ہے یہ تو اس شخص کے بارے میں ہے جس کے بارے میں آپ کو معلوم ہے کہ اس نے گناہ سے توبہ کرلی ہے، اور اگر پتہ نہیں ہے کہ اس نے توبہ کی ہے یا نہیں ، لیکن ایک مؤمن کے بارے میں احتمال تو ہے کہ اس نے توبہ کرلی ہوگی یا آئندہ کرلے گا، اس لئے اگر کسی نے گناہ کرلیا اور آپ کو توبہ کرنے کا علم بھی نہیں ہے، تب بھی اس کو حقیر سمجھنے کا کوئی حق نہیں ہے، کیا پتہ کہ اس نے توبہ کرلی ہو؟ یاد رکھئے! نفرت گناہ سے ہونی چاہئے، گناہ گار سے نہیں ، نفرت معصیت اورنافرمانی سے ہے، لیکن جس شخص نے معصیت اور نافرمانی کی ہے اس سے نفرت کرنا حضور اقدس ﷺنے نہیں سکھایا، بلکہ وہ گناہ گار ترس کھانے اور رحم کے قابل ہے کہ وہ بیچارہ ایک بیماری کے اندر مبتلا ہے، جیسے کوئی شخص کسی جسمانی بیماری کے اندر مبتلا ہوتو اب اس شخص کی بیماری سے تو نفرت ہوگی، لیکن کیا اس بیمار سے نفرت کروگے کہ چونکہ یہ شخص بیمار ہے اس لئے نفرت کے قابل ہے؟ ظاہر ہے کہ بیمار کی ذات قابل نفرت نہیں ہے، بلکہ اس کی بیماری سے نفرت کرو، اس کو دور کرنے کی فکر کرو، اس کے لئے دعا کرو، لیکن بیمار نفرت کے لائق نہیں ، وہ ترس کھانے کے لائق ہے کہ یہ بے چارہ اللہ کا بندہ کس مصیبت کے اندر مبتلا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1972: کفر قابل نفرت ہے، نہ کہ کافر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۷۶</w:t>
      </w:r>
    </w:p>
    <w:p>
      <w:pPr>
        <w:spacing w:before="60" w:after="80" w:line="312" w:lineRule="auto"/>
        <w:ind w:right="288" w:left="288"/>
        <w:jc w:val="right"/>
      </w:pPr>
      <w:r>
        <w:rPr>
          <w:rFonts w:ascii="Jameel Noori Nastaleeq" w:hAnsi="Jameel Noori Nastaleeq"/>
          <w:color w:val="222222"/>
          <w:sz w:val="27"/>
        </w:rPr>
        <w:t>کفر قابل نفرت ہے، نہ کہ کافر حتیٰ کہ اگر کوئی شخص کافر ہے تو اس کے کفر سے نفرت کرو، اس کی ذات سے نفرت مت کرو، بلکہ اس کے حق میں دعا کرو کہ اللہ تعالیٰ اس کو ہدایت عطا فرمائے،آمین، دیکھئے! حضور اقدس نبی کریم ﷺ کو کفار کتنی تکالیف پہنچایاکرتے تھے، آپ پر تیراندازی ہورہی ہے، پتھر برسائے جارہے ہیں ، آپ کے جسم کے کئی حصے خون سے لہولہان ہورہے ہیں ، اس کے باوجود اس وقت زبان پر جو کلمات آئے، وہ یہ تھے کہ اَللّٰہُمَّ اہْدِ قَوْمِیْ فَإِنَّہُمْ لاَیَعْلَمُوْنَ۔ اے اللہ! میری قوم کو ہدایت عطا فرماکہ ان کو حقیت کا پتہ ہی نہیں ہے، یہ دیکھئے کہ ان کی معصیت، کفر، شرک، ظلم اور زیادتی کے باوجود ان سے نفرت کا اظہار نہیں فرمایا، بلکہ شفقت کا اظہار فرماتے ہوئے یہ فرمایا کہ یا اللہ! یہ ناواقف لوگ ہیں ، ان کو حقیقت حال کا پتہ نہیں ہے، اس لئے میرے ساتھ یہ لوگ ایسا برتائو کر رہے ہیں ، اے اللہ! ان کو ہدایت عطا فرما، لہٰذا جب کسی کو گناہ میں مبتلا دیکھو تو اس پر ترس کھائو اور اس کے لئے دعا کرو اور کوشش کروکہ وہ اس گناہ سے بچ جائے، اس کو تبلیغ و دعوت کرو، لیکن اس کو حقیر نہ جانو، کیا پتہ کہ اللہ تعالیٰ اس کو توبہ کی توفیق دیدیں اور پھر وہ تم سے بھی آگے نکل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1973: حضرت تھانوی رحمۃ اللہ علیہ کا دوسروں کو افضل سمجھنا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۷۷</w:t>
      </w:r>
    </w:p>
    <w:p>
      <w:pPr>
        <w:spacing w:before="60" w:after="80" w:line="312" w:lineRule="auto"/>
        <w:ind w:right="288" w:left="288"/>
        <w:jc w:val="right"/>
      </w:pPr>
      <w:r>
        <w:rPr>
          <w:rFonts w:ascii="Jameel Noori Nastaleeq" w:hAnsi="Jameel Noori Nastaleeq"/>
          <w:color w:val="222222"/>
          <w:sz w:val="27"/>
        </w:rPr>
        <w:t>حضرت تھانوی رحمۃ اللہ علیہ کا دوسروں کو افضل سمجھنا حکیم الامت حضرت مولانا اشرف علی صاحب تھانوی قدس اللہ سرہٗ کا یہ ارشاد میں نے اپنے والد ماجد حضرت مولانا مفتی محمد شفیع صاحب رحمۃ اللہ علیہ سے بھی سنا اور حضرت ڈاکٹر عبدالحئی صاحب قدس اللہ سرہٗ سے بھی سنا ہے، وہ یہ کہ میں ہرمسلمان کو اپنے سے حالاً اور ہرکافر کو اپنے سے احتمالاً افضل سمجھتا ہوں … ’’احتمالاً‘‘ کا مطلب یہ ہے کہ اگرچہ وہ اس وقت کفر کے اندر مبتلا ہے، لیکن کیا پتہ کہ اللہ تعالیٰ اس کو توبہ کی توفیق عطا فرمادے اور وہ کفر کی مصیبت سے نکل جائے اور پھر اللہ تعالیٰ اس کے درجات اتنے بلند کرے کہ وہ مجھ سے بھی آگے بڑھ جائے، اور جو شخص مسلمان ہے، صاحبِ ایمان ہے، اللہ تعالیٰ نے اس کو ایمان کی دولت عطا فرمائی ہے، کیا پتہ کہ اللہ تعالیٰ کے ساتھ اس کے کیا معاملات ہیں ؟ کیوں کہ ہرانسان کے اللہ تعالیٰ کے ساتھ مختلف معاملات ہوتے ہیں ، کسی کے بارے میں ہم کیا رائے ظاہر کریں کہ وہ ایسا ہے، اس لئے میں ہرمسلمان کو اپنے سے افضل سمجھتا ہوں ، ظاہر ہے کہ اس میں جھوٹ اور غلط بیانی کا احتمال تو نہیں ہے کہ ویسے ہی مروتاً یہ کہہ دیا کہ ’’میں ہرمسلمان کو اپنے سے افضل سمجھتا ہوں ‘‘ یقینا ایسا سمجھتے ہوں گے تب ہی تو فرمایا، بہرحال! کسی کو بھی حقیر سمجھنا، چاہے وہ گناہ اور معصیت کی وجہ سے ہو،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1974: یہ مرض کن لوگوں میں پایا جاتا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۷۸</w:t>
      </w:r>
    </w:p>
    <w:p>
      <w:pPr>
        <w:spacing w:before="60" w:after="80" w:line="312" w:lineRule="auto"/>
        <w:ind w:right="288" w:left="288"/>
        <w:jc w:val="right"/>
      </w:pPr>
      <w:r>
        <w:rPr>
          <w:rFonts w:ascii="Jameel Noori Nastaleeq" w:hAnsi="Jameel Noori Nastaleeq"/>
          <w:color w:val="222222"/>
          <w:sz w:val="27"/>
        </w:rPr>
        <w:t>یہ مرض کن لوگوں میں پایا جاتا ہے؟ یہ حقیر سمجھنے کی بات ان لوگوں میں خاص طور پر پیدا ہوجاتی ہے جو لوگ دین کی طرف پلٹتے ہیں ، مثلاً شروع میں ان کے حالات دین کے اعتبار سے ٹھیک نہیں تھے، بعد میں دین کی طرف آئے اور نماز روزے کے پابند ہوگئے، اور وضع قطع اور لباس پوشاک شریعت کے مطابق بنالیا، مسجد میں آنے لگے، نماز باجماعت کے پابند ہوگئے… ایسے لوگوں کے دلوں میں شیطان یہ بات ڈالتا ہے کہ تم تو اب سیدھے راستے پر آگئے، اور یہ سب مخلوق جو گناہوں میں منہمک ہیں یہ سب تباہ حال ہیں ، اور پھر اس کے نتیجے میں یہ لوگ ان کو حقیر اور کم تر سمجھنے لگتے ہیں ، اور حقارت سے ان کو دیکھتے ہیں ، اور ان پر دل خراش انداز میں اعتراض کرنے لگتے ہیں ، پھر اس کے نتیجے میں شیطان ان کو عجب میں ، بڑائی میں ، تکبر میں اور خودپسندی میں مبتلا کردیتا ہے، اور جب انسان کے اندر اپنی بڑائی اور خودپسندی آجائے تویہ چیز انسان کے سارے اعمال کو ضائع کرنے والی ہے، اس لئے کہ جب انسان کی نظر اس طرف جانے لگے کہ میں بڑا نیک ہوں اور دوسرے برے ہیں ، تو بس انسان عجب میں مبتلا ہوگیا، اور عجب کے نتیجے میں اس کے سارے اعمال اکارت ہوگئے، اس لئے کہ وہ عمل مقبول ہے جو اخلاص کے ساتھ اللہ کے لئے کیا جائے اورجس عمل کے بعد انسان اللہ تعالیٰ کا شکر ادا کرے کہ اس نے مجھے اس کی توفیق عطا فرمائی، اس لئے کسی کے ساتھ حقارت کا معاملہ نہیں کرنا چاہئے اور کسی کافر اور فاسق و فاجر کو بھی حقیر نہیں سمجھنا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1975: کسی کو بیمار دیکھے تو یہ دعا پڑھے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۷۹</w:t>
      </w:r>
    </w:p>
    <w:p>
      <w:pPr>
        <w:spacing w:before="60" w:after="80" w:line="312" w:lineRule="auto"/>
        <w:ind w:right="288" w:left="288"/>
        <w:jc w:val="right"/>
      </w:pPr>
      <w:r>
        <w:rPr>
          <w:rFonts w:ascii="Jameel Noori Nastaleeq" w:hAnsi="Jameel Noori Nastaleeq"/>
          <w:color w:val="222222"/>
          <w:sz w:val="27"/>
        </w:rPr>
        <w:t>کسی کو بیمار دیکھے تو یہ دعا پڑھے حدیث شریف میں آتا ہے کہ جب انسان دوسرے کو کسی بیماری کے اندر مبتلا دیکھے تو یہ دعا پڑھے: اَلْحَمْدُ لِلّٰہِ الَّذِیْ عَافَانِیْ مِمَّا ابْتَلاَہَُ بِہٖ، وَفَضَّلَنِیْ عَلٰی کَثِیْرٍ مِّمَّنْ خَلَقَ تَفْضِیْلاً۔ (ترمذی، کتاب الدعوت، باب مایقول: إذا رأی مُبْتلًی) اے اللہ! آپ کا شکر ہے کہ آپ نے مجھے اس بیماری سے عافیت عطا فرمائی جس بیماری میں یہ مبتلا ہے، اور بہت سے لوگوں پر آپ نے مجھے فضیلت عطا فرمائی۔ یعنی بہت سے لوگ بیماریوں میں مبتلا ہیں ، لیکن آپ نے مجھے صحت عطا فرمائی ہے، کسی بیمار کو دیکھ کر یہ دعا پڑھنا سنت ہے، آپ ﷺ نے اس کی تلقین عطا فرمائی ہے، ہمارے حضرت ڈاکٹر عبدالحئی صاحب رحمۃ اللہ علیہ فرمایا کرتے تھے کہ جب بھی کسی ہسپتال کے پاس سے گزرتا ہوں تو الحمد للہ یہ دعا پڑھ لیتا ہوں ، اور ساتھ میں یہ دعا بھی کرتا ہوں کہ یا اللہ! ان بیماروں کو صحت عطا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1976: کسی کو گناہ میں مبتلا دیکھے تو یہی دعا پڑھے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۷۹</w:t>
      </w:r>
    </w:p>
    <w:p>
      <w:pPr>
        <w:spacing w:before="60" w:after="80" w:line="312" w:lineRule="auto"/>
        <w:ind w:right="288" w:left="288"/>
        <w:jc w:val="right"/>
      </w:pPr>
      <w:r>
        <w:rPr>
          <w:rFonts w:ascii="Jameel Noori Nastaleeq" w:hAnsi="Jameel Noori Nastaleeq"/>
          <w:color w:val="222222"/>
          <w:sz w:val="27"/>
        </w:rPr>
        <w:t>کسی کو گناہ میں مبتلا دیکھے تو یہی دعا پڑھے ہمارے ایک استاد فرمایا کرتے تھے کہ یہ دعا جو حضور اقدس ﷺ نے بیمار کو دیکھ کر پڑھنے کی تلقین فرمائی ہے، میں تو جب کسی شخص کو کسی گناہ یا معصیت میں مبتلا دیکھتا ہوں تواس وقت بھی یہی دعا پڑھ لیتا ہوں ، مثلاً راستے میں گزرتے ہوئے بعض اوقات دیکھتا ہوں کہ لوگ سنیما دیکھنے کے لئے یا اس کا ٹکٹ خریدنے کے لئے لائن میں کھڑے ہیں ، ان کو دیکھ کر یہی دعا پڑھ لیتا ہوں ، اور اللہ تعالیٰ کا شکر ادا کرتا ہوں کہ اس نے مجھے اس گناہ سے محفوظ رکھا، اس دعا کے پڑھنے کی وجہ یہ ہے کہ جس طرح بیمار ترس کھانے کے قابل ہے، اسی طرح جو شخص گناہ میں مبتلا ہے وہ بھی ترس کھانے کے قابل ہے کہ وہ اس مصیبت میں مبتلا ہے، اوراس کے لئے بھی دعا کرنی چاہئے کہ یا اللہ! اس کو اس مصیبت سے نکال دیں ، کیا معلوم کہ آج جو لوگ گناہ کی لائن میں لگے ہوئے ہیں اور آپ ان کو حقیر اور ذلیل سمجھ رہے ہیں ، کیا معلوم کہ اللہ تعالیٰ ان کو توبہ کی توفیق دے دیں اور پھر وہ تم سے آگے نکل جائیں ، اس لئے کس بات پر تم اتراتے ہو؟ لہٰذا جب اللہ تعالیٰ نے تم کو گناہوں سے بچنے کی توفیق دے دی ہے تو اس پر اللہ تعالیٰ کا شکر ادا کرو، اگر ان کو گناہوں سے بچنے کی توفیق نہیں ہوئی تو تم ان کے حق میں دعا کرو کہ یا اللہ! ان کو ہدایت عطا فرمادے اور ان کو اس بیماری سے نجات عطا فرمادے، آمین، بہرحال! کفر سے نفرت ہو، گناہ سے، معصیت اور نافرمانی سے نفرت ہو، لیکن آدمی سے نفرت مت کرو، بلکہ اس کے ساتھ محبت اور شفقت کا معاملہ کرو، اور جب اس سے کوئی بات کہنی ہو تو نرمی اور شفقت سے کہو، ہمدردی اور محبت سے کہو، تاکہ اس پر اثرانداز بھی ہو، ہمارے سارے بزرگوں کا یہی معمول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1977: حضرت جنید بغدادی رحمۃ اللہ علیہ کا چورکے پائوں کو چومنا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۸۰</w:t>
      </w:r>
    </w:p>
    <w:p>
      <w:pPr>
        <w:spacing w:before="60" w:after="80" w:line="312" w:lineRule="auto"/>
        <w:ind w:right="288" w:left="288"/>
        <w:jc w:val="right"/>
      </w:pPr>
      <w:r>
        <w:rPr>
          <w:rFonts w:ascii="Jameel Noori Nastaleeq" w:hAnsi="Jameel Noori Nastaleeq"/>
          <w:color w:val="222222"/>
          <w:sz w:val="27"/>
        </w:rPr>
        <w:t>حضرت جنید بغدادی رحمۃ اللہ علیہ کا چورکے پائوں کو چومنا میں نے اپنے والد ماجد حضرت مفتی محمد شفیع صاحب رحمۃ اللہ علیہ سے حضرت جنید بغدادی رحمۃ اللہ علیہ کا یہ واقعہ سنا کہ حضرت جنید بغدادی رحمۃ اللہ علیہ کہیں سے گزر رہے تھے، ایک جگہ پر دیکھا کہ ایک آدمی کو سولی پر لٹکایا ہوا ہے اور اس کا ایک ہاتھ کٹا ہوا ہے، اور ایک پائوں کٹا ہوا ہے، آپ نے لوگوں سے پوچھا کہ کیا قصہ ہے؟ لوگوں نے بتایا کہ یہ شخص عادی قسم کا چور ہے، جب پہلی مرتبہ پکڑا گیا تو اس کا ہاتھ کاٹ دیا گیا اور جب دوسری مرتبہ پکڑاگیا تو پائوں کاٹ دیا گیا، اور اب جب تیسری مرتبہ پھر پکڑاگیا تو اب اس کو سولی پر لٹکا دیا گیا، حضرت جنید بغدادی رحمۃ اللہ علیہ آگے بڑھے اور اس کے پائوں چوم لئے، لوگوں نے کہا کہ حضرت! یہ اتنا بڑا چور ہے اور عادی چور ہے، آپ اس کا پائوں چوم رہے ہیں ؟ آپ نے جواب میں فرمایا کہ اگرچہ اس نے بہت بڑا جرم اور گناہ کا کام کیا، جس کی وجہ سے اس کو سزا دی گئی، لیکن اس شخص کے اندر ایک بہترین وصف ہے، وہ ہے ’’استقامت‘‘ اگرچہ اس وصف کو اس نے غلط جگہ پر استعمال کیا، اس لئے کہ جس کام کو اس نے اپنا مشغلہ بنایا اس پر ڈٹا رہا، اس کا ہاتھ کاٹ دیا گیا پھر بھی اس کام کو نہیں چھوڑا، پائوں کاٹ دیا گیا پھر بھی اس کام کو نہیں چھوڑا، حتیٰ کہ موت کی سزا ہوگئی لیکن اپنے کام پر لگا رہا، اس سے پتہ چلا کہ اس کے اندر استقامت کا وصف تھا اور اسی وصف کی وجہ سے میں نے اس کے پائوں چوم لئے، اللہ تعالیٰ ہمیں اپنی عبادت اور طاعات کے اندر یہ وصف عطا فرمادے، آمین۔ بہرحال! جو اللہ کے نیک بندے ہوتے ہیں وہ آدمی سے نفرت نہیں کرتے، اس کی برائیوں سے نفرت کرتے ہیں ، اور وہ فرماتے ہیں کہ اگر کسی برے آدمی کے اندر اچھائیاں ہیں تو وہ حاصل کرنے کے لائق ہیں ، اور اس کے اندر جو برائیاں ہیں اس کو دور کرنے کی فکر کرو اور اس کو محبت اور پیار سے سمجھائو، اور اسی سے جاکر بتائو دوسروں سے اس کی برائیاں بیان کرتے مت پھرو۔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1978: ایک مؤمن؛ مؤمن کے لئے آئینہ ہے: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۸۲</w:t>
      </w:r>
    </w:p>
    <w:p>
      <w:pPr>
        <w:spacing w:before="60" w:after="80" w:line="312" w:lineRule="auto"/>
        <w:ind w:right="288" w:left="288"/>
        <w:jc w:val="right"/>
      </w:pPr>
      <w:r>
        <w:rPr>
          <w:rFonts w:ascii="Jameel Noori Nastaleeq" w:hAnsi="Jameel Noori Nastaleeq"/>
          <w:color w:val="222222"/>
          <w:sz w:val="27"/>
        </w:rPr>
        <w:t>ایک مؤمن؛ مؤمن کے لئے آئینہ ہے: کا مطلب حدیث شریف میں آتا ہے کہ: اَلْمُؤْمِنُ مِرْآۃُ الْمُؤْمِنِ۔ (أبودؤد، کتاب الأدب، باب فی النصیحۃ) ایک مؤمن دوسرے مؤمن کا آئینہ ہے، اگر آدمی کے چہرے پر کوئی داغ دھبہ لگ جائے اور وہ آدمی جاکر آئینہ کے سامنے کھڑا ہوجائے تو وہ آئینہ بتادیتا ہے کہ تمہارے چہرے پر یہ داغ لگا ہوا ہے، گویا آئینہ انسان کے عیب بیان کردیتا ہے، اسی طرح ایک مؤمن بھی دوسرے مؤمن کا آئینہ ہے، یعنی جب ایک مؤمن دوسرے مؤمن کے اندر کوئی عیب دیکھے تو اس کو پیار سے، محبت سے بتادے کہ یہ عیب تمہارے اندر موجود ہے، اس کو دور کرلو، جیسے اگر کسی انسان کے جسم پر کوئی کیڑا یا چیونٹا چل رہا ہو، اور آپ اس کیڑے کو اس کے جسم پر یا کپڑوں پر چلتا ہوا دیکھ رہے ہیں تو محبت کا تقاضہ یہ ہے کہ تم اس کو بتادو کہ دیکھو بھائی! تمہارے جسم پر یہ کیڑا چل رہا ہے، اس کو دور کرلو، اسی طرح اگر کسی مسلمان بھائی کے اندر کوئی دینی خرابی ہے تو پیار و محبت سے اس کو بتادینا چاہئے کہ تمہارے اندر یہ خرابی ہے، اس لئے کہ ایک مؤمن دوسرے مؤمن کا آئینہ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1979: ایک کے عیب دوسروں کو مت بتائو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۸۲</w:t>
      </w:r>
    </w:p>
    <w:p>
      <w:pPr>
        <w:spacing w:before="60" w:after="80" w:line="312" w:lineRule="auto"/>
        <w:ind w:right="288" w:left="288"/>
        <w:jc w:val="right"/>
      </w:pPr>
      <w:r>
        <w:rPr>
          <w:rFonts w:ascii="Jameel Noori Nastaleeq" w:hAnsi="Jameel Noori Nastaleeq"/>
          <w:color w:val="222222"/>
          <w:sz w:val="27"/>
        </w:rPr>
        <w:t>ایک کے عیب دوسروں کو مت بتائو حضرت مولانا اشرف علی صاحب تھانوی رحمۃ اللہ علیہ فرماتے ہیں کہ اس حدیث سے یہ بات معلوم ہوئی کہ جب تم کسی دوسرے کے اندر کوئی عیب دیکھو تو صرف اسی کو بتائو کہ تمہارے اندر یہ عیب ہے، دوسروں سے کہتے مت پھرو کہ فلاں کے اندریہ عیب ہے، اس لئے کہ حضور اقدس ﷺ نے مؤمن کو آئینہ سے تشبیہ دی ہے، اور آئینہ صرف اس شخص کو چہرے کے داغ دھبے بتاتا ہے جو شخص اس کے سامنے کھڑا ہوتا ہے، وہ آئینہ دوسروں کو نہیں بتاتا کہ فلاں کے چہرے پر داغ دھبے لگے ہوئے ہیں ، لہٰذا ایک مؤمن کا کام یہ ہے کہ جسکے اندر کوئی برائی یا عیب دیکھے تو صرف اسی سے کہے، دوسروں سے اس کا تذکرہ نہ کرے کہ فلاں کے اندریہ عیب اور یہ برائی ہے، کیوں کہ اگر دوسروں کو اس کے عیوب کے بارے میں بتائوگے تو اس کا مطلب یہ ہے کہ اس کام میں تمہاری نفسانیت شامل ہے، پھر وہ دین کا کام نہیں ہوگا، اور اگر صرف اسی سے تنہائی میں محبت اور شفقت سے اس کو اس کے عیب پر تنبیہ کروگے، تویہ اخوت اور ایمان کا تقاضہ ہے، لیکن اس کو حقیر اور ذلیل سمجھنا کسی حال میں بھی جائز نہیں ۔ اللہ تعالیٰ ہم سب کو سمجھنے اور اس پر عمل کرنے کی توفیق عطا فرمائے، آمین۔ ’’وَاٰخِرُ دَعْوَانَا اَنِ الْحَمْدُ لِلّٰہِ رَبِّ الْعٰلَمِیْنَ‘‘ ززز دینی مدارس: دین کی حفاظت کے قلعے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1980: دینی مدارس: دین کی حفاظت کے قلعے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۸۸</w:t>
      </w:r>
    </w:p>
    <w:p>
      <w:pPr>
        <w:spacing w:before="60" w:after="80" w:line="312" w:lineRule="auto"/>
        <w:ind w:right="288" w:left="288"/>
        <w:jc w:val="right"/>
      </w:pPr>
      <w:r>
        <w:rPr>
          <w:rFonts w:ascii="Jameel Noori Nastaleeq" w:hAnsi="Jameel Noori Nastaleeq"/>
          <w:color w:val="222222"/>
          <w:sz w:val="27"/>
        </w:rPr>
        <w:t>دینی مدارس: دین کی حفاظت کے قلعے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حضرات علماء کرام! میرے عزیز طالب علم ساتھیو اور معزز حاضرین! اَلسَّلاَمُ عَلَیْکُمْ وَرَحْمَۃُ اللّٰہِ وَبَرَکَاتُہٗ۔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1981: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۸۸</w:t>
      </w:r>
    </w:p>
    <w:p>
      <w:pPr>
        <w:spacing w:before="60" w:after="80" w:line="312" w:lineRule="auto"/>
        <w:ind w:right="288" w:left="288"/>
        <w:jc w:val="right"/>
      </w:pPr>
      <w:r>
        <w:rPr>
          <w:rFonts w:ascii="Jameel Noori Nastaleeq" w:hAnsi="Jameel Noori Nastaleeq"/>
          <w:color w:val="222222"/>
          <w:sz w:val="27"/>
        </w:rPr>
        <w:t>تمہید میرے استاذ مکرم شیخ الحدیث حضرت مولانا سبحان محمود صاحب دامت برکاتہم العالیہ کے درس کے بعد میری لب کشائی یوں تو مناسب نہیں تھی، اس لئے کہ حضرت والا کے درس کے بعد کسی اور بات کی گنجائش نہیں ، لیکن پھر حضرت نے ہی حکم فرمایا کہ کچھ کلمات عرض کروں ، اور معمول بھی یہ رہا ہے کہ ختم بخاری کے موقع پر میرے برادر بزرگ صدر دارالعلوم حضرت مولانا مفتی محمد رفیع عثمانی صاحب مدظلہم العالی کچھ بیان فرمایا کرتے ہیں ، وہ اس وقت سفر پر ہیں ، اس لئے حضرت کا ارشاد ہوا کہ ان کی نیابت میں کچھ گزارشات آپ حضرات کی خدمت میں پیش کروں ع گندم اگر بہم نہ رسد جو غنیمت است اس لئے حضرت کی تعمیل ارشاد میں آپ کے سامنے حاضر ہوں ، اللہ جل جلالہٗ کا بے پایاں کرم و انعام ہے جس کاشکر کسی طرح بھی ادا نہیں ہوسکتا کہ آج اس نے اپنے فضل و کرم سے دارالعلوم کی تعلیمی مصروفیات تکمیل تک پہنچانے کی توفیق عطا فرمائی، یہ آخری مبارک درس جس میں ابھی اللہ تعالیٰ نے ہم سب کو شرکت کی سعادت بخشی، یہ صحیح بخاری کا آخری درس تھا، اللہ تعالیٰ کی کتاب کے بعد اس روئے زمین پر سب سے زیادہ صحیح کتاب امام بخاری رحمۃ اللہ علیہ کی یہ کتاب ہے، اور حضرت والا نے سارے سال ازاول تا آخر طلبہ کو اس کے درس سے فیضیاب کیا ہے، آج الحمد للہ یہ مبارک سلسلہ تکمیل کو پہنچا، اور اس کے ساتھ ساتھ دارالعلوم کے تعلیمی سال کا بھی اختتام ہوا، سال کے شروع میں جب تعلیم کا آغاز ہوا تھا تو اس وقت یقین کے ساتھ یہ نہیں کہا جاسکتا تھا کہ کون اس کی تکمیل میں شریک ہوسکے گا اور کون شریک نہیں ہوگا، اللہ تبارک وتعالیٰ نے اپنے فضل و کرم سے ہمیں یہ موقع عطا فرمایا اور اس کی توفیق عطا فرمائی، اس پر جتنا بھی شکر ادا کیا جائے کم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1982: اللہ کی نعمتیں بے شمار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۸۹</w:t>
      </w:r>
    </w:p>
    <w:p>
      <w:pPr>
        <w:spacing w:before="60" w:after="80" w:line="312" w:lineRule="auto"/>
        <w:ind w:right="288" w:left="288"/>
        <w:jc w:val="right"/>
      </w:pPr>
      <w:r>
        <w:rPr>
          <w:rFonts w:ascii="Jameel Noori Nastaleeq" w:hAnsi="Jameel Noori Nastaleeq"/>
          <w:color w:val="222222"/>
          <w:sz w:val="27"/>
        </w:rPr>
        <w:t>اللہ کی نعمتیں بے شمار ہیں انسان پر خالق کائنات کی نعمتیں لامتناہی ہیں ، تنہا سانس ہی کی نعمت کو دیکھئے کہ یہ کتنی عظیم نعمت ہے، شیخ سعدی رحمۃ اللہ علیہ نے نہایت آسان طریقہ پر اس بات کو یوں سمجھایا ہے کہ ’’ہرانسان جب ایک سانس لیتا ہے تو ایک سانس کے اندر دو نعمتیں اللہ تبارک وتعالیٰ کی جمع ہیں ، سانس کا اندر جانا ایک نعمت ہے اور باہر آنا دوسری نعمت ہے، اگر سانس اندر نہ جائے تو موت ہے، اور اندر جانے کے بعد باہر نہ آئے تو موت ہے، اس طرح ایک سانس میں دو نعمتیں جمع ہیں اور ہرنعمت پر شکر ادا کرنا واجب ہے، تو ایک سانس میں اللہ تبارک وتعالیٰ کے دوشکر واجب ہوئے، اگر انسان صرف سانس کی نعمت پر شکر ادا کرنا چاہے توادا نہیں کرسکتا، دیگرنعمتوں کی بات تو دوسری ہے، اللہ تبارک وتعالیٰ کی رحمتیں بارش کی طرح برس رہی ہیں اور ان کا شمار بھی ممکن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1983: سب سے عظیم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۹۰</w:t>
      </w:r>
    </w:p>
    <w:p>
      <w:pPr>
        <w:spacing w:before="60" w:after="80" w:line="312" w:lineRule="auto"/>
        <w:ind w:right="288" w:left="288"/>
        <w:jc w:val="right"/>
      </w:pPr>
      <w:r>
        <w:rPr>
          <w:rFonts w:ascii="Jameel Noori Nastaleeq" w:hAnsi="Jameel Noori Nastaleeq"/>
          <w:color w:val="222222"/>
          <w:sz w:val="27"/>
        </w:rPr>
        <w:t>سب سے عظیم نعمت لیکن ان تمام نعمتوں میں سب سے جلیل القدر نعمت، سب سے عظیم الشان نعمت جس کے برابر کوئی اور نعمت نہیں ہوسکتی، وہ ایمان کی نعمت ہے، اللہ تبارک وتعالیٰ نے ہمیں اپنے فضل و کرم سے ایمان کی نعمت سے نوازا، اس کی قدر و قیمت کا احساس ہم کو اس لئے نہیں ہے کہ یہ نعمت ہم کو ماں باپ سے مفت میں مل گئی، اسے حاصل کرنے کے لئے کوئی دوڑ دھوپ نہیں کرنی پڑی، کوئی قربانی نہیں دینی پڑی، کوئی تکلیف نہیں اٹھانی پڑی، اس واسطے اس کی قدر و قیمت کا احساس نہیں ہے، اس کی قدر و قیمت پوچھئے بلال حبشی سے، صہیب رومی سے، زید بن حارثہ رضی اللہ عنہم سے، جنہوں نے اس کلمہ لآإِلٰہََ اِلاَّ اللّٰہُ مُحَمَّدٌ رَّسُوْلُ اللّٰہِ کے حاصل کرنے کیلئے طرح طرح کی اذیتیں برداشت کیں ، قربانیاں جھیلیں ، تب جاکر انہیں یہ نعمت حاصل ہوئی، چونکہ اللہ جل جلالہٗ نے ہمیں مسلمان گھرانہ میں پیدا کیا، اور بغیر کسی مشقت کے یہ نعمت حاصل ہوگئی، اس لئے اس کی قدر و قیمت کا صحیح اندازہ نہیں ہوتا، ورنہ ساری نعمتوں پر سب سے زیادہ فوقیت رکھنے والی یہی ایمان کی نعمت ہے، ایمان کے بعد اس کائنات کی سب سے عظیم نعمت، ایمان کے تقاضوں کے علم کی نعمت ہے کہ ایمان کیا تقاضا کرتا ہے؟ کیا مطالبات رکھتا ہے؟ اس کے نتیجے میں انسان کے اوپر کیا فرائض و واجبات عائد ہوتے ہیں ؟ یہ علم ایمان کے بعد سب سے بڑی نعمت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1984: دینی مدارس اور پروپیگنڈہ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۹۱</w:t>
      </w:r>
    </w:p>
    <w:p>
      <w:pPr>
        <w:spacing w:before="60" w:after="80" w:line="312" w:lineRule="auto"/>
        <w:ind w:right="288" w:left="288"/>
        <w:jc w:val="right"/>
      </w:pPr>
      <w:r>
        <w:rPr>
          <w:rFonts w:ascii="Jameel Noori Nastaleeq" w:hAnsi="Jameel Noori Nastaleeq"/>
          <w:color w:val="222222"/>
          <w:sz w:val="27"/>
        </w:rPr>
        <w:t>دینی مدارس اور پروپیگنڈہ یہ ادارہ دارالعلوم جس کے تعلیمی سال کا آج اختتام ہورہا ہے، الحمد للہ اسی علم دین کی خدمت کے لئے اور اسی علم کے پہنچانے اور پھیلانے کے لئے کچھ اللہ والوں نے اپنے اخلاص کے ساتھ قائم فرمایا تھا، اور اسی راستہ پر حتی الامکان چلنے کی کوشش کر رہا ہے، آج کی فضاء میں طرح طرح کے نعرے، طرح طرح کے پروپیگنڈے، طرح طرح کے اعتراضات، ان دینی مدارس پر کئے جارہے ہیں ، اعتراضات اور طعنون کا ایک سیلاب ہے جو ان دینی مدارس کی طرف بہایا جارہا ہے، یہ اعتراضات کچھ تو ان معاندین کی طرف سے ہیں جو دین کے دشمن، اسلام کے دشمن اور اس زمین پر اللہ کے کلمہ کے غلبہ کے دشمن ہیں ، وہ ان مدارس کے خلاف پروپیگنڈہ کرتے ہیں ، لیکن بعض اوقات اچھے خاصے پڑھے لکھے اور دین سے تعلق رکھنے والے بھی اس پروپیگنڈہ کا شکار ہوجاتے ہیں ، دانستہ یا غیردانستہ طور پر ان دینی مدارس کے بارے میں طرح طرح کے خیالات ان کے دلوں میں پیدا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1985: مولوی کے ہر کام پر اعتراض</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۹۱</w:t>
      </w:r>
    </w:p>
    <w:p>
      <w:pPr>
        <w:spacing w:before="60" w:after="80" w:line="312" w:lineRule="auto"/>
        <w:ind w:right="288" w:left="288"/>
        <w:jc w:val="right"/>
      </w:pPr>
      <w:r>
        <w:rPr>
          <w:rFonts w:ascii="Jameel Noori Nastaleeq" w:hAnsi="Jameel Noori Nastaleeq"/>
          <w:color w:val="222222"/>
          <w:sz w:val="27"/>
        </w:rPr>
        <w:t>مولوی کے ہر کام پر اعتراض میرے والد ماجد قدس اللہ سرہٗ بعض اوقات ہنسی میں فرمایا کرتے تھے کہ ’’یہ مولوی ملامتی فرقہ ہے‘‘ یعنی جب کہیں دنیا میں کوئی خرابی ہوگی تو لوگ اس کو مولوی کی طرف موڑنے کی کوشش کرتے ہیں ، مولوی کوئی بھی کام کرے، اس میں کوئی نہ کوئی اعتراض کا پہلو ضرورنکال لیتے ہیں ، مولوی اگر بیچارہ گوشہ نشین ہے اور اللہ اللہ کر رہا ہے قال اللہ، قال الرسول کا درس دے رہا ہے تو اعتراض یہ ہے کہ یہ مولوی تو دنیا سے بے خبر ہے، دنیا کہاں جارہی ہے، ان کو اپنے بسم اللہ کے گنبد سے نکلنے کی فرصت نہیں ، اگر کوئی مولوی بیچارہ اصلاح کے لئے یا کسی اجتماعی کام کے لئے گوشہ سے باہر نکل آئے تو لوگ اعتراض کرتے ہیں کہ مولوی صاحب کا تو کام تھا مدرسہ میں بیٹھ کر اللہ اللہ کرنا اور آج یہ سیاست میں اور حکومت کے معاملات میں دخل انداز ہورہے ہیں ۔ اگر مولوی بیچارہ ایسا ہوکہ اس کے پاس مالی وسائل کا فقدان ہو، فقر و تنگ دستی کا شکار ہو تو لوگ اعتراض کرتے ہیں کہ انہوں نے اپنے طالبِ علموں کے لئے مالی وسائل کا انتظام نہیں کر رکھا ہے، یہ مدرسہ سے نکل کر کہاں جائیں گے؟ کہاں سے روٹی کھائیں گے؟ کہاں سے گزارہ ہوگا؟ اور اگر کسی مولوی کے پاس پیسے زیادہ آگئے تو کہتے ہیں کہ لیجئے یہ مولانا صاحب ہیں ؟ یہ تو لکھ پتی اورکروڑپتی بن گئے، ان کے پاس تو دولت آگئی تو اس بیچارے مولوی کی کسی حالت میں معافی نہیں ، یہ مولوی ملامتی فرقہ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1986: یہ جماعت اسلام کے لئے ڈھال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۹۲</w:t>
      </w:r>
    </w:p>
    <w:p>
      <w:pPr>
        <w:spacing w:before="60" w:after="80" w:line="312" w:lineRule="auto"/>
        <w:ind w:right="288" w:left="288"/>
        <w:jc w:val="right"/>
      </w:pPr>
      <w:r>
        <w:rPr>
          <w:rFonts w:ascii="Jameel Noori Nastaleeq" w:hAnsi="Jameel Noori Nastaleeq"/>
          <w:color w:val="222222"/>
          <w:sz w:val="27"/>
        </w:rPr>
        <w:t>یہ جماعت اسلام کے لئے ڈھال ہے ایک قوم تو وہ ہے جو باقاعدہ اہتمام کے ساتھ، پروپیگنڈہ کرکے اہل علم اور طلبہ کے خلاف بدگمانیاں پھیلا رہی ہے، خوب سمجھ لیں ! یہ اسلام سے دشمنی ہے، اس لئے کہ اسلام کے دشمن اس حقیقت سے واقف ہیں کہ اس روئے زمین کے اوپر جو طبقہ الحمدللہ اسلام کے لئے ڈھال بنا ہوا ہے وہ یہی بوریہ نشینوں کی جماعت ہے، انہیں بوریہ پر بیٹھنے والوں نے الحمد للہ اسلام کے لئے ڈھال کا کام کیا ہے، یہ لوگ جانتے ہیں کہ جب تک مولوی اس روئے زمین پر موجود ہے، انشاء اللہ ثم انشاء اللہ اس زمین سے اسلام کا نشان نہیں مٹایا جاسکتا، اوریہ ایک عام مشاہدہ ہے کہ جس جگہ پر بوریہ نشین مولوی ختم ہوگئے، وہاں اسلام کا کس کس طرح حلیہ بگاڑا گیا، اوراسلام کو مٹانے کی سازشیں کس طرح کامیاب ہوئیں ۔ اللہ تعالیٰ نے بہت دنیا دکھائی ہے، اور عالمِ اسلام کے ایسے ایسے خطوں میں جانے کا اتفاق ہوا جہاں اب ان مدارس کا بیج ماردیا گیا ہے، لیکن اس کا نتیجہ کھلی آنکھوں سے یوں نظر آتا ہے کہ جیسے کسی چرواہے کو قتل کردینے کے بعد بھیڑوں کا کوئی ذمہ دار نہیں رہتا، اور بھیڑئیے انہیں پھاڑکر کھاجاتے ہیں ، آج بہت سے خطوں میں عام مسلمانوں کا دینی اعتبار سے یہی حال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1987: بغداد میں دینی مدرسہ کی تلاش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۹۳</w:t>
      </w:r>
    </w:p>
    <w:p>
      <w:pPr>
        <w:spacing w:before="60" w:after="80" w:line="312" w:lineRule="auto"/>
        <w:ind w:right="288" w:left="288"/>
        <w:jc w:val="right"/>
      </w:pPr>
      <w:r>
        <w:rPr>
          <w:rFonts w:ascii="Jameel Noori Nastaleeq" w:hAnsi="Jameel Noori Nastaleeq"/>
          <w:color w:val="222222"/>
          <w:sz w:val="27"/>
        </w:rPr>
        <w:t>بغداد میں دینی مدرسہ کی تلاش میرا بغداد جانا ہوا، بغداد وہ شہر ہے جو صدیوں تک عالمِ اسلام کا پایہ تخت رہا ہے، وہاں خلافتِ عباسیہ کاجاہ و جلال دنیا نے دیکھا اور علوم و فنون کے بازار گرم ہوئے، جب میں وہاں پہنچا تو کسی سے معلوم کیا کہ یہاں کوئی مدرسہ ہے؟ علم دین کا کوئی مرکز ہے جہاں علم دین کی تعلیم دی جاتی ہو؟ میں اس کی زیارت کرنا چاہتاہوں ۔ کسی نے بتایا کہ یہاں ایسے مدرسے کا کوئی نام و نشان نہیں ہے، اب تو سارے مدارس اسکولوں اور کالجوں میں تبدیل ہوچکے ہیں ، اب دین کی تعلیم کے لئے یونیورسٹیوں کی فیکل ٹیز ہیں ، ان میں دینیات کی تعلیم دی جاتی ہے، ان کے اساتذہ کو دیکھ کر یہ پتہ چلانا مشکل ہوتا ہے کہ عالم توکجا، یہ مسلمان بھی ہیں یا نہیں ؟ ان اداروں میں مخلوط تعلیم رائج ہے، مرد، عورتیں ، ایک ساتھ زیرتعلیم ہیں اور اسلام محض ایک نظریہ ہوکر رہ گیا، جس کو تاریخی فلسفے کے طور پر پڑھا پڑھایا جارہا ہے، زندگیوں میں اس کا کوئی اثر نظر نہیں آتا، جس طرح مستشرقین پڑھتے ہیں ، آج امریکہ، کینیڈا اوریورپ کی یونیورسٹیوں میں بھی اسلامی تعلیم ہورہی ہے، اسلام پڑھایا جارہا ہے، وہاں پر بھی حدیث، فقہ اور تفسیر کی تعلیم کا انتظام ہے، ان کے مقالات اگر آپ پڑھیں تو ایسی ایسی کتابوں کے نام نظر آئیں گے جن کا ہمارے سیدھے سادے مولویوں کو بھی پتہ نہیں ہوتا، بظاہر بڑی تحقیق کے ساتھ کام ہورہا ہے، لیکن وہ دین کی کیا تعلیم ہوئی جو انسان کو ایمان کی دولت بھی عطا نہ کرسکے، صبح سے شام تک اسلامی علوم کے سمندرمیں غوطے لگانے کے باوجود ناکام ہی لوٹتے ہیں ، اور اس کے قطرہ سے حلق بھی تر نہیں کرتے، مغرب کی ان تعلیم گاہوں میں کلیۃ شرعیہ بھی ہے، کلیۃ اصول الدین بھی ہے، لیکن اس کا کوئی اثر زندگی میں نظر نہیں آتا، ان علوم کی روح فنا کردی گئی ہے۔ پھر میں نے ان سے عرض کیا کہ کوئی مدرسہ نہ سہی، کوئی عالم جو پرانے طریقوں کے ہوں ،مجھے ان کا پتہ بتلادیا جائے، میں ان کی خدمت میں حاضر ہونا چاہتا ہوں ، تو انہوں نے بتایا کہ شیخ عبدالقادر جیلانی رحمۃ اللہ علیہ کے مزارمبارک کے قریب ایک مسجد میں مکتب قائم ہے، اس مکتب میں ایک قدیم استاد رہتے ہیں ، جنہوں نے قدیم طریقے سے پڑھا ہے، میں تلاش کرتا ہوا ان کی خدمت میں پہنچ گیا، دیکھ کر معلوم ہوا کہ واقعۃً پرانے طرز کے بزرگ ہیں ، اور انہیں دیکھ کر احساس ہوا کہ کسی متقی عالم اللہ والے کی زیارت کی ہے، انہوں نے بھی بوریہ پر بیٹھ کر پڑھا تھا، یہی روکھی سوکھی کھاکر، موٹا جھوٹا پہن کر تعلیم حاصل کی تھی،’ چہرے پر اللہ تعالیٰ کے فضل و کرم سے علوم شریعت کے انوار نظر آئے، اوران کی خدمت میں تھوڑی دیر بیٹھ کر اندازہ ہوا کہ میں جنت کی فضا میں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1988: مدارس کے خاتمہ کو برداشت نہ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۹۴</w:t>
      </w:r>
    </w:p>
    <w:p>
      <w:pPr>
        <w:spacing w:before="60" w:after="80" w:line="312" w:lineRule="auto"/>
        <w:ind w:right="288" w:left="288"/>
        <w:jc w:val="right"/>
      </w:pPr>
      <w:r>
        <w:rPr>
          <w:rFonts w:ascii="Jameel Noori Nastaleeq" w:hAnsi="Jameel Noori Nastaleeq"/>
          <w:color w:val="222222"/>
          <w:sz w:val="27"/>
        </w:rPr>
        <w:t>مدارس کے خاتمہ کو برداشت نہ کرنا سلام و دعا کے بعد انہوں نے مجھ سے پوچھا: آپ کہاں سے آئے؟ میں نے بتایا کہ پاکستان سے آیا ہوں ، پھر انہوں نے مجھ سے دارالعلوم کے بارے میں کچھ سوالات کئے کہ جس مدرسہ میں آپ پڑھتے پڑھاتے ہیں وہ کیسا مدرسہ ہے؟ میں نے انہیں تفصیل بتلادی، پوچھنے لگے وہاں کیا پڑھایا جاتا ہے؟ کون سی کتابیں پڑھائی جاتی ہیں ؟ میں نے ان کتابوں کے نام ذکر کئے جو ہمارے یہاں پڑھائی جاتی ہیں ، تو ان کی چیخ نکل گئی، اور روپڑے، آنکھوں سے آنسو جاری ہوگئے، کہنے لگے: اب تک یہ کتابیں تمہارے یہاں پڑھائی جاتی ہیں ؟ میں نے کہا کہ الحمدللہ پڑھائی جاتی ہیں ، فرمایا کہ ہم تو آج ان کتابوں کا نام سننے سے بھی محروم ہوگئے ہیں اور آج ان کا نام سن کر مجھے رونا آگیا، یہ کتابیں اللہ والے پیدا کیا کرتی تھیں ، یہ صحیح مسلمان پیدا کیاکرتی تھیں ، ہمارے ملک سے تو ان کا خاتمہ ہوگیا، میں آپ کو نصیحت کرتا ہوں ، میرا یہ پیغام آپ اپنے ملک کے اہل علم و عوام تک پہنچادیجئے کہ اللہ کے لئے ہرچیز کو برداشت کرلینا، مگراس طرح کے مدرسوں کو ختم کرنے کو ہرگز برداشت نہ کرنا، دشمنانِ اسلام اس راز سے واقف ہیں کہ جب تک یہ سیدھا سادہ بوریہ پر بیٹھنے والا مولوی اس معاشرے میں موجود ہے مسلمانوں کے دلوں سے ایمان کو کھرچا نہیں جاسکتا، لہٰذا دشمنانِ اسلام نے اس کے خلاف پروپیگنڈے کے اوپر اپنی پوری مشینری لگائی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1989: دینی غیرت کے خاتمہ کا ایک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۹۵</w:t>
      </w:r>
    </w:p>
    <w:p>
      <w:pPr>
        <w:spacing w:before="60" w:after="80" w:line="312" w:lineRule="auto"/>
        <w:ind w:right="288" w:left="288"/>
        <w:jc w:val="right"/>
      </w:pPr>
      <w:r>
        <w:rPr>
          <w:rFonts w:ascii="Jameel Noori Nastaleeq" w:hAnsi="Jameel Noori Nastaleeq"/>
          <w:color w:val="222222"/>
          <w:sz w:val="27"/>
        </w:rPr>
        <w:t>دینی غیرت کے خاتمہ کا ایک علاج شاعر مشرق اقبال مرحوم کے بارے میں یہ بات بڑی مشہور ہے کہ انہوں نے ملاَّکے بارے میں طنزآمیز کلمات کہے ہیں ، لیکن جگہ جگہ انہوں نے ایسی باتیں بھی کہہ دی ہیں جو انسان کو حقیقت تک پہنچانے والی ہیں ، ایک جگہ انہوں نے انگریزوں اور دشمنانِ اسلام کی ترجمانی کرتے ہوئے افغانستان کے بارے میں ایک شعر کہا ہے ؎ افغانیوں کی غیرت دیں کا ہے یہ علاج ملاَّ کو ان کے کوہ و دمن سے نکال دو افغانیوں کی دینی غیرت کو اگر تباہ کرنا چاہتے ہو اور اس کو ختم کرنا چاہتے ہو، تو اس کا واحد راستہ یہ ہے کہ ملا کو اس معاشرے سے نکال دو، جب تک یہ ملاَّ بیٹھا ہوا ہے، اس وقت تک ان کے دلوں سے ایمان کی غیرت کو نہیں نکالا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1990: مدارس پر اعتراضات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۹۵</w:t>
      </w:r>
    </w:p>
    <w:p>
      <w:pPr>
        <w:spacing w:before="60" w:after="80" w:line="312" w:lineRule="auto"/>
        <w:ind w:right="288" w:left="288"/>
        <w:jc w:val="right"/>
      </w:pPr>
      <w:r>
        <w:rPr>
          <w:rFonts w:ascii="Jameel Noori Nastaleeq" w:hAnsi="Jameel Noori Nastaleeq"/>
          <w:color w:val="222222"/>
          <w:sz w:val="27"/>
        </w:rPr>
        <w:t>مدارس پر اعتراضات غرض مدارس کے بارے میں طرح طرح کے پیروپیگنڈے پھیلائے جارہے ہیں کہ یہ چودہ سوسال پرانے لوگ ہیں ، دقیانوسی لوگ ہیں ، یہ رجعت پسند لوگ ہیں ، ان کو دنیا کے حالات کی خبر نہیں ہے، ان کو اس دنیا میں رہنے کا سلیقہ نہیں ہے، ان کے پاس دنیاوی علوم و فنون نہیں ہیں ، یہ امت مسلمہ کا پہیہ الٹا چلانے کی کوشش میں ہیں ۔ یہ نعرے مختلف اوقات میں لگائے جاتے رہے ہیں ، اور آج پھر پوری شدت سے ان کی صدائے بازگشت ہمارے ملک میں سنائی دے رہی ہے۔ یہ اعتراض بھی ہورہا ہے کہ یہ دینی مدارس دہشت گرد بن گئے ہیں ، یہ ترقی کے دشمن ہیں ، دہشت گردی کا طعنہ ان کے اوپر، بنیادپرستی کا بھی طعنہ ان کے اوپر، رجعت پسندی کابھی طعنہ ان کے اوپر، تنگ نظری کا بھی طعنہ ان کے اوپر، ترقی کے دشمن ہونے کا بھی طعنہ ان کے اوپر، ساری دنیا کے طعنوں کی بارش اس بیچارے مولوی کے اوپر ہے، لیکن یہ مولوی بہت پکا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1991: مولوی بڑا سخت جان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۹۶</w:t>
      </w:r>
    </w:p>
    <w:p>
      <w:pPr>
        <w:spacing w:before="60" w:after="80" w:line="312" w:lineRule="auto"/>
        <w:ind w:right="288" w:left="288"/>
        <w:jc w:val="right"/>
      </w:pPr>
      <w:r>
        <w:rPr>
          <w:rFonts w:ascii="Jameel Noori Nastaleeq" w:hAnsi="Jameel Noori Nastaleeq"/>
          <w:color w:val="222222"/>
          <w:sz w:val="27"/>
        </w:rPr>
        <w:t>مولوی بڑا سخت جان ہے میرے والدماجد رحمۃ اللہ علیہ فرمایا کرتے تھے کہ یہ مولوی بڑا سخت جان ہے، اس پر ان طعنوں کی کتنی ہی بارش کردو، یہ ہر طرح کے حالات برداشت کرلیتا ہے، اس لئے کہ جب کوئی آدمی اس کوچہ میں داخل ہوتا ہے تو الحمد للہ کمر مضبوط کرکے داخل ہوتا ہے، اس کو پتہ ہے کہ یہ سارے طعنے مجھے برداشت کرنے پڑیں گے، دنیا مجھے برا کہے گی، وہ ان سب طعنوں کا استقبال کرتے ہوئے اور خوش آمدید کہتے ہوئے اس میں داخل ہوتا ہے۔ ع جس کو ہو جان و دل عزیز اس کی گلی میں جائے کیوں اس گلی میں تو آتا ہی وہ ہے جس کو معلوم ہے کہ یہ سب طعنے برداشت کرنے پڑیں گے، اللہ تعالیٰ حقیقت بین نگاہ عطا کرے تویہ طعنے ایک داعی حق کے گلے کا زیور ہیں ، اس کے سر کا تاج ہیں ، یہ وہ طعنے ہیں جو حضرات انبیاء کرام علیہم الصلوٰۃ والسلام نے بھی سنے اور انبیاء کرام کے وارثوں نے بھی سنے، اور قیامت تک یہ طعنے دیئے جاتے رہیں گے، اللہ تعالیٰ اپنے سیدھے راستہ پر رکھے، اخلاص عطا فرمائے، اپنی رضا جوئی کی توفیق عطا فرمائے آمین، یہ طعنے بے حقیقت ہیں ، ایک دن وہ آئے گا، جب یہ مولوی انشاء اللہ تعالیٰ یہ کہنے کی پوزیشن میں ہوگا۔ فَالْیَوْمَ الَّذِیْنَ اٰمَنُوْا مِنَ الْکُفَّارِ یَضْحَکُوْنَO(المطففین:۳۴) وہ وقت آئے گا جب طعنے دینے والوں کے گلے بیٹھ جائیں گے، ان کی آواز دھیمی پڑجائے گی، اللہ تعالیٰ اپنے فضل و کرم سے اُس طبقے کو عزت و شوکت عطا فرمائیں گے جس طبقے کو آج بے حقیقت سمجھا جاتا ہے۔ وَلِلّٰہِ الْعِزَّۃُ وَلِرَسُوْلِہٖ وَلِلْمُؤْمِنِیْنَ۔ (المنافقون:۸) عزت درحقیقت اللہ تبارک وتعالیٰ ہی عطا فرماتا ہے، اللہ تعالیٰ کے فضل و کرم سے یہ دینی مدارس ان طعنوں کے طوفان میں الحمد للہ چل رہے ہیں ، اور جب تک اللہ جل جلالہٗ کو اس دین حق کا بقاء منظور ہے اس وقت تک انشاء اللہ یہ مدارس موجود رہیں گے لوگ ہزار طعنے دیا کریں ، ان کے طعنوں کی کوئی پرواہ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1992: مولوی کی روٹی کی فکر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۹۷</w:t>
      </w:r>
    </w:p>
    <w:p>
      <w:pPr>
        <w:spacing w:before="60" w:after="80" w:line="312" w:lineRule="auto"/>
        <w:ind w:right="288" w:left="288"/>
        <w:jc w:val="right"/>
      </w:pPr>
      <w:r>
        <w:rPr>
          <w:rFonts w:ascii="Jameel Noori Nastaleeq" w:hAnsi="Jameel Noori Nastaleeq"/>
          <w:color w:val="222222"/>
          <w:sz w:val="27"/>
        </w:rPr>
        <w:t>مولوی کی روٹی کی فکر چھوڑدو آج ہمارے ماحول کے اندر بار بار یہ آوازیں اٹھتی ہیں کہ ان دینی مدارس کو بند کردیا جائے، ان کو ختم کردیا جائے، بہت سے لوگ ایسے بھی ہیں جو اگرچہ عناد کی وجہ سے نہیں ، مگر ہمدردی ہی کے پیرائے میں ان نعروں کے ساتھ ہم آواز ہوجاتے ہیں ، اور بعض اوقات اپنی دانست میں اصلاح ہی کی غرض سے مشورے دیتے ہیں ۔ کبھی کوئی یہ کہہ دیتا ہے کہ مولویوں کے کھانے کمانے کا کوئی بندوبست نہیں ہے، لہٰذا ان کو کوئی ہنرسکھانا چاہئے، بڑھئی کا کام سکھادو، کچھ لوہار کا کام سکھادو، کچھ ایسے صنعتی کام سکھادو کہ یہ اپنی روٹی کماسکیں ، لوگ طرح طرح کی تجویزیں لے کر آتے ہیں کہ ایک دارالصنائع قائم کردو، تاکہ ان مولویوں کی روٹی کا بندوبست ہوجائے۔ میرے والد ماجد قدس اللہ سرہٗ فرمایا کرتے تھے کہ اللہ کے لئے اس مولوی کی روٹی کی فکر چھوڑدو، یہ اپنی روٹی خود کھا کمالے گا، اس کی فکر چھوڑدو، مجھے کچھ مثالیں ایسی دے دو کہ کسی مولوی نے فقر و فاقہ کی وجہ سے خود کشی کی ہو، بہت سے پی ایچ ڈی اور ماسٹر ڈگری رکھنے والوں کی مثالیں میں دے دیتا ہوں جنہوں نے خودکشی کی، اور حالات سے تنگ آکر اپنے آپ کو ختم کرڈالا اور بہت سے ایسے ملیں گے جو ان ڈگریوں کو لئے جوتیاں چٹخاتے پھرتے ہیں ، لیکن نوکری نہیں ملتی، لیکن ایک مولوی ایسا نہیں بتاسکتے جس نے حالات سے تنگ آکر خودکشی کی ہو، یا اس کے بارے میں یہ کہاگیا ہو کہ وہ بیکار بیٹھا ہوا ہے، اللہ تبارک وتعالیٰ اپنی رحمت سے مولوی کا بھی انتظام کردیتے ہیں ، دوسروں سے بہت اچھا انتظام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1993: اس دنیا کو ٹھکرادو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۹۸</w:t>
      </w:r>
    </w:p>
    <w:p>
      <w:pPr>
        <w:spacing w:before="60" w:after="80" w:line="312" w:lineRule="auto"/>
        <w:ind w:right="288" w:left="288"/>
        <w:jc w:val="right"/>
      </w:pPr>
      <w:r>
        <w:rPr>
          <w:rFonts w:ascii="Jameel Noori Nastaleeq" w:hAnsi="Jameel Noori Nastaleeq"/>
          <w:color w:val="222222"/>
          <w:sz w:val="27"/>
        </w:rPr>
        <w:t>اس دنیا کو ٹھکرادو میرے طالب علم ساتھیوں ! اچھی طرح سمجھ لو اس دنیا کا خاصہ یہ ہے کہ جتنا آدمی اس دنیا کے پیچھے دوڑے گا، دنیا اس سے بھاگے گی، اور جتنا اس دنیا سے بھاگے گا، دنیا اس کے پیچھے بھاگے گی، کسی نے اس کی مثال سائے سے دی ہے، اگر کوئی آدمی سائے کے پیچھے بھاگنا شروع کردے تو سایہ اس سے آگے بڑھتا رہے گا اور وہ سائے کو پکڑنہیں سکے گا، اور اگر کوئی شخص پیٹھ موڑکر بھاگنا شروع کردے تو سایہ اس کے پیچھے بھاگنا شروع کردے گا، اسی طرح انسان جتنا اس دنیا کا طالب ہوگا دنیا اس سے دور بھاگے گی اور جتنا اس سے دور بھاگے گا اور اس سے سچے دل سے منھ موڑلے گا تو دنیا اس کے آگے ذلیل ہوکر آئے گی، وہ ٹھوکریں مارے گا مگر دنیا اس کے قدموں پر آکر گرے گی، اور عام طور پر دیکھ لو! اللہ کے جن بندوں نے اللہ پر بھروسہ کرکے اللہ کے دین کے لئے اپنی زندگیوں کو وقف کردیا، اور اس کی خاطر دنیا کو ایک مرتبہ ٹھوکر ماردی تو اللہ نے ان کے قدموں میں دنیا کو اس طرح بھیج دیا کہ دوسرے رشک کرتے ہیں ، اللہ تبارک وتعالیٰ ایساانتظام کرتے ہیں ، اور آنکھوں سے دکھاتے ہیں کہ اللہ والوں کی عزت کیا ہے؟ رب کریم ہمیں اپنے فضل و کرم سے اخلاص عطا فرمائے اور اپنا بنالے، اور ہمارے دلوں کے اندر یہ جذبہ پیدا فرمادے، اور ہمیں اپنی زندگیاں اپنے دین کی خاطر وقف کرنے کی توفیق عطا فرمادے آمین، اور پھر انشاء اللہ دنیا و آخرت میں کہیں گھاٹا نہیں … لہٰذا مولوی کی روٹی کی فکر آپ چھوڑدیں ، اللہ تبارک وتعالیٰ بہترین کفیل ہے، حضرت والد صاحب قدس اللہ سرہٗ فرمایا کرتے تھے کہ خالق کائنات کتوں کو روزی دیتا ہے، گدھوں کو دیتا ہے، خنزیروں کو دیتا ہے، وہ اپنے دین کے حاملوں کو کیوں نہیں دے گا؟اس لئے تم یہ فکر چھوڑدو۔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1994: مولوی کو لوہار اور بڑھئی مت بنائو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۹۹</w:t>
      </w:r>
    </w:p>
    <w:p>
      <w:pPr>
        <w:spacing w:before="60" w:after="80" w:line="312" w:lineRule="auto"/>
        <w:ind w:right="288" w:left="288"/>
        <w:jc w:val="right"/>
      </w:pPr>
      <w:r>
        <w:rPr>
          <w:rFonts w:ascii="Jameel Noori Nastaleeq" w:hAnsi="Jameel Noori Nastaleeq"/>
          <w:color w:val="222222"/>
          <w:sz w:val="27"/>
        </w:rPr>
        <w:t>مولوی کو لوہار اور بڑھئی مت بنائو ایک دین کے حامل کو دین کا پیغام مؤثر انداز میں پہنچانے کے لئے اور اس کو دنیا میں پھیلانے کے لئے بعض دنیاوی علوم و فنون کی بھی ضرورت ہے، اور فقیہ وہ ہے جو حالات زمانہ سے واقف ہو، اس نیت سے وہ جو کچھ پڑھے اور پڑھائے وہ دین کا ہی حصہ ہے، لیکن یاد رکھو! اگر ایک مرتبہ آپ نے مولوی کو بڑھئی یا لوہار بنادیا تو پھر وہ بڑھئی یا لوہار ہی ہوجائے گا، میرے والد ماجد فرمایا کرتے تھے: منطق کا قاعدہ ہے کہ نتیجہ ہمیشہ ارذل کے تابع ہوتا ہے، ایک مولوی ہے اس نے بڑھئی یا لوہار کا کام بھی سیکھ لیا، اور اس نے یہ سوچا کہ سارا وقت تو بڑھئی یا لوہار کے کام میں لگائوں گا اور اللہ تعالیٰ موقعہ دے گا تو بغیر تنخواہ کے دین کی خدمت کروں گا، تو ایسا مولوی بڑھئی یا لوہار ہی بن جائے گا لیکن دین کا کام نہیں کرسکے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1995: ایک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۹۹</w:t>
      </w:r>
    </w:p>
    <w:p>
      <w:pPr>
        <w:spacing w:before="60" w:after="80" w:line="312" w:lineRule="auto"/>
        <w:ind w:right="288" w:left="288"/>
        <w:jc w:val="right"/>
      </w:pPr>
      <w:r>
        <w:rPr>
          <w:rFonts w:ascii="Jameel Noori Nastaleeq" w:hAnsi="Jameel Noori Nastaleeq"/>
          <w:color w:val="222222"/>
          <w:sz w:val="27"/>
        </w:rPr>
        <w:t>ایک سبق آموز واقعہ میرے والد ماجد قدس اللہ سرہٗ نے ایک واقعہ سنایا تھا کہ ہمارے ایک بڑے بزرگ دارالعلوم دیوبند کے نامی گرامی استاذ حضرت مولانا سہول عثمانی صاحب رحمۃ اللہ علیہ تھے، یہ حضرت شیخ الہند حضرت مولانا محمود الحسن صاحب رحمۃ اللہ علیہ کے خاص شاگرد تھے، علم و ادب میں بہت آگے تھے، دارالعلوم دیوبند میں پڑھایا کرتے تھے پڑھاتے پڑھاتے خیال آیا کہ ہم مدرسے میں پڑھاکر تنخواہ لیتے ہیں ، یہ تو مزدوری ہوئی دین کی خدمت نہ ہوئی، دین کی خدمت تو وہ ہے جو بغیرتنخواہ کے کی جائے، ہم جو تنخواہ لے کر پڑھاتے ہیں معلوم نہیں اس کا اجر بھی ملے گا یا نہیں ؟ اس واسطے اپنے لئے کوئی ایسا ذریعۂ معاش تلاش کریں کہ اپنا گزارہ اسی میں ہوجائے اور فارغ وقت میں اللہ کے دین کی خدمت بغیرمعاوضہ کے کریں ، مثلاًکہیں وعظ کردیا،کہیں تقریر کردی، کبھی فتویٰ لکھ دیا۔ چنانچہ اسی دوران ایک سرکاری تعلیم گاہ سے ایک پیشکش آگئی کہ آپ ہمارے یہاں آکر پڑھائیں ، اتنی تنخواہ آپ کو دی جائیگی، (یہ آپ جانتے ہیں کہ سرکاری اداروں کے اندر استاد کاکام بڑا ہلکا ہوتا ہے، سارے دن میں گھنٹہ دوگھنٹہ پڑھانے کے ہوتے ہیں اورپڑھانے میں بھی ایسا مواد نہیں ہوتا کہ اس کے مطالعہ میں کوئی مشکل پیدا ہو، یہ تو دینی مدارس ہی ہیں کہ مولوی پانچ گھنٹے پڑھاتا ہے، اور پانچ گھنٹے پڑھانے کے لئے دس گھنٹے مطالعہ کرتا ہے، کولہو کے بیل کی طرح کام کرتا ہے، کالجوں اور یونیورسٹیوں میں یہ کولہو کا بیل نہیں پایاجاتا) بہرحال! مولانا نے سوچا کہ دین کی خدمت کرنے کا یہ اچھا موقع ہے، وہاں دوگھنٹے پڑھائوں گا، باقی وقت بغیراجرت و معاوضہ کے دین کی خدمت انجام دوں گا، اسی جذبے کے تحت حضرت شیخ الہند سے عرض کیا کہ حضرت! مجھے یہ پیشکش آئی ہے اور اس غرض سے جانا چاہتا ہوں ، حضرت شیخ الہند رحمۃ اللہ علیہ نے فرمایا کہ اچھا بھئی!تمہارے دل کے اندر داعیہ ہے توجاکے دیکھ لو، حضرت نے سوچا کہ ان کے دل میں داعیہ قوی ہے اور اس وقت روکنا مناسب نہیں ، اس لئے اجازت دے دی اور وہ چلے گئے، چھ مہینے گزرگئے، چھ مہینے کے بعد چھٹیوں میں دیوبند آئے تو شیخ الہند رحمۃ اللہ علیہ نے پہلی ہی ملاقات میں پوچھا کہ مولانا سہول صاحب! آپ اس خیال سے گئے تھے کہ سرکاری مدرسہ میں پڑھانے کے اوقات کے علاوہ دین کی خدمت انجام دیں گے، یہ بتائو کہ اس عرصہ میں کتنی تصانیف لکھیں ؟ کتنے فتوے لکھے؟ اور کتنے وعظ کہے؟ اس کا حساب تو دے دو، تو مولانا روپڑے اور فرمایا کہ حضرت! یہ شیطانی دھوکہ تھا اس لئے کہ دارالعلوم میں رہ کر اللہ تعالیٰ خدمتِ دین کی جو توفیق عطا فرماتے تھے وہاں جاکر اس کی آدھی بھی توفیق نہیں رہی، حالانکہ فارغ وقت کئی گنا زیادہ تھا، یہ واقعہ سنانے کے بعد میرے والد قدس اللہ سرہٗ فرمایا کرتے تھے کہ اللہ تبارک وتعالیٰ نے ان مدارس کی فضا میں ایک خاص برکت اور نور رکھا ہے، اور اس میں رہ کر اللہ تبارک وتعالیٰ خدمتِ دین کی یہ توفیق عطا فرمادیتے ہیں ، بس اللہ تعالیٰ اخلاص عطا فرمائے اور یہ تنخواہ جو مل رہی ہے یہ تنخواہ نہیں ہے یہ درحقیقت نفقہ اورخرچہ ہے، اور اس نفقہ پررہتے ہوئے کام کرو تو اللہ تبارک وتعالیٰ خدمتِ دین کی توفیق عطا فرمادیتے ہیں ،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1996: درس و تدریس کی برکت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۱۰۱</w:t>
      </w:r>
    </w:p>
    <w:p>
      <w:pPr>
        <w:spacing w:before="60" w:after="80" w:line="312" w:lineRule="auto"/>
        <w:ind w:right="288" w:left="288"/>
        <w:jc w:val="right"/>
      </w:pPr>
      <w:r>
        <w:rPr>
          <w:rFonts w:ascii="Jameel Noori Nastaleeq" w:hAnsi="Jameel Noori Nastaleeq"/>
          <w:color w:val="222222"/>
          <w:sz w:val="27"/>
        </w:rPr>
        <w:t>درس و تدریس کی برکت میں اپنا ذاتی تجربہ عرض کرتا ہوں اور شاید میرے سارے رفقاء اس کی تائید فرمائیں گے کہ جس زمانہ میں دارالعلوم میں درس جاری رہتا ہے اس زمانہ کا مقابلہ چھٹی کے زمانہ سے کرکے دیکھ لو، جب چھٹی کا زمانہ آتا ہے تو ہم پہلے سے منصوبے بناتے ہیں کہ فلاں فلاں کام کریں گے، لیکن جتنا کام درس کے زمانے میں ہوجاتا ہے، چھٹی کے زمانے میں نہیں ہوتا، اللہ تعالیٰ درس کی وجہ سے برکت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1997: طلبہ کا کیریئر: آخرت سنوارنا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۱۰۱</w:t>
      </w:r>
    </w:p>
    <w:p>
      <w:pPr>
        <w:spacing w:before="60" w:after="80" w:line="312" w:lineRule="auto"/>
        <w:ind w:right="288" w:left="288"/>
        <w:jc w:val="right"/>
      </w:pPr>
      <w:r>
        <w:rPr>
          <w:rFonts w:ascii="Jameel Noori Nastaleeq" w:hAnsi="Jameel Noori Nastaleeq"/>
          <w:color w:val="222222"/>
          <w:sz w:val="27"/>
        </w:rPr>
        <w:t>طلبہ کا کیریئر: آخرت سنوارنا اس سال دارالعلوم میں تعلیم حاصل کرنے والوں کی تعداد دوہزار آٹھ سوپچاس ہے، اور قرآن کریم کے جو مکاتب شہر میں قائم ہیں ان میں طلبہ کی تعداد پانچ ہزار سے زیادہ ہے، دورۂ حدیث میں ایک سو اٹھاون طالبِ علم تھے جو اس سال فارغ التحصیل ہورہے ہیں ، الحمدللہ عالم بن رہے ہیں ، لوگ پوچھتے ہیں کہ اتنی ساری تعداد کہاں کھپے گی؟ ایک لفظ زبان زد ہے کہ ان کا کیریئر کیا ہے؟ ان کا مستقبل کیا ہے؟ اس پر مجھے ایک واقعہ یاد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1998: حضرت معروف کرخی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۱۰۱</w:t>
      </w:r>
    </w:p>
    <w:p>
      <w:pPr>
        <w:spacing w:before="60" w:after="80" w:line="312" w:lineRule="auto"/>
        <w:ind w:right="288" w:left="288"/>
        <w:jc w:val="right"/>
      </w:pPr>
      <w:r>
        <w:rPr>
          <w:rFonts w:ascii="Jameel Noori Nastaleeq" w:hAnsi="Jameel Noori Nastaleeq"/>
          <w:color w:val="222222"/>
          <w:sz w:val="27"/>
        </w:rPr>
        <w:t>حضرت معروف کرخی رحمۃ اللہ علیہ کا ایک واقعہ حضرت معروف کرخی رحمۃ اللہ علیہ بڑے درجہ کیاولیاء اللہ میں سے ہیں ، بغداد میں ان کا مزار ہے، میں بھی الحمد للہ ان کے مزار پر حاضر ہوا ہوں ، ایک مرتبہ دجلہ کے کنارے اپنے ساتھیوں کے ساتھ جارہے تھے، اسی دوران دریائے دجلہ میں ایک کشتی گزری جس میں کچھ آزاد منش نوجوان سوار تھے، اور گاتے بجاتے جارہے تھے، شوخیوں اور رنگ رلیوں میں مست تھے، کشتی جب حضرت معروف کرخی رحمۃ اللہ علیہ کے پاس سے گزری تو ان کو دیکھ کر ان نوجوانوں کی رگ ظرافت پھڑک اٹھی، کوئی جملہ بھی چست کردیا، رنگ رلیوں کے دوران کوئی مولوی آجائے اور اس پر کوئی جملہ کس دیاجائے، اس سے اچھی کیا بات ہے؟ حضرت معروف کرخی رحمۃ اللہ علیہ کے برابرمیں جو صاحب تھے، انہوں نے عرض کیا کہ حضرت! یہ اوباش لوگ جو خود تو فسق و فجور میں مبتلا ہیں ہی، یہ اللہ والوں کی شان میں بھی گستاخی کرتے ہیں ، آپ ان کے لئے بددعا کردیجئے، حضرت معروف کرخی رحمۃ اللہ علیہ نے ہاتھ اٹھائے اور بارگاہِ الٰہی میں عرض کیا: ’’یا اللہ! آپ نے ان نوجوانوں کو دنیاوی مسرتیں عطا فرمائی ہیں ۔ یا اللہ! ان کو آخرت کی بھی مسرتیں عطا فرما‘‘ آپ کا ساتھی کہنے لگا کہ حضرت! آپ نے تو ان کے حق میں بددعا کرنے کے بجائے دعاکردی، حضرت کرخی رحمۃ اللہ علیہ نے جواب دیا کہ میرا کیا نقصان ہوا؟ میں نے تو ان کے لئے آخرت کی مسرتوں کی دعا کی ہے، اور آخرت میں مسرتیں تب ہی حاصل ہوسکتی ہیں جب یہ صحیح معنی میں مسلمان اور نیک بنیں ۔ بہرحال جو آدمی مدرسہ میں دینی تعلیم حاصل کرنے کے لئے آیا ہے، وہ درحقیقت حضرت معروف کرخی رحمۃ اللہ علیہ کی اس بات پر عمل کرتا ہے کہ میرے دوسرے مسلمان بھائیوں کی جس طرح دنیا بہترہے،اللہ تعالیٰ ان کی آخرت کو بھی بہتر کردے، یہ طلبہ اپنی اور دوسروں کی آخرت بہتر بنانے کے لئے یہاں آتے ہیں ، یہی ان کا کیریئر ہے،اور یہی ان کا مستقبل ہے، اللہ تعالیٰ ان کے مستقبل کو خراب نہیں کرتے، کسی کو ان کی فکر کی ضرورت نہیں ، فکر کی بات یہ ہے کہ اللہ تعالیٰ ہمیں اپنے فضل و کرم سے ایمان پر قائم رکھے، اور دین کے تقاضوں پر عمل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1999: مدارس کی آمدنی اور مصارف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۱۰۳</w:t>
      </w:r>
    </w:p>
    <w:p>
      <w:pPr>
        <w:spacing w:before="60" w:after="80" w:line="312" w:lineRule="auto"/>
        <w:ind w:right="288" w:left="288"/>
        <w:jc w:val="right"/>
      </w:pPr>
      <w:r>
        <w:rPr>
          <w:rFonts w:ascii="Jameel Noori Nastaleeq" w:hAnsi="Jameel Noori Nastaleeq"/>
          <w:color w:val="222222"/>
          <w:sz w:val="27"/>
        </w:rPr>
        <w:t>مدارس کی آمدنی اور مصارف اس دارالعلوم کا ماہانہ خرچ لاکھوں روپے میں ہے اوراسکا کوئی بجٹ نہیں بنتا، اتنے بڑے خرچ کا کوئی ادارہ دینی مدارس کے علاوہ آپ مجھے دکھادیجئے جس کا بجٹ نہ بنتا ہو، بجٹ وہاں بنتا ہے جہاں آمدنی کے ذرائع متعین ہوں ،آمدنی ہی کے دائرے میں اخراجات کا میزانیہ بنایا جاتا ہے، جب کہ ہمیں نہیں معلوم کہ آئندہ کتنی آمدنی ہوگی؟ آج تک کبھی بجٹ کی بنیاد پر کوئی کام نہیں ہوا اور اللہ کے فضل و کرم سے ضرورت کے سب کام ہوجاتے ہیں ، لوگ پوچھتے ہیں کہ سالانہ اتنا بڑا خرچہ ہے تو آمدنی کیا ہے؟ مستقل آمدنی جس کے بارے میں یقین سے میں بتلاسکوں ،کچھ نہیں ہے، البتہ کچھ مکانات وقف کے ہیں ان کے کرایہ کی مجموعی آمدنی بمشکل پچاس ساٹھ ہزار کے قریب ہوگی، لوگ پوچھتے ہیں کہ پھر مزید خرچہ کہاں سے آتا ہے؟ میں جواب میں عرض کیا کرتا ہوں کہ مجھے معلوم نہیں کہ کہاں سے آتا ہے، واقعہ بھی یہ ہے اور اس میں کوئی مبالغہ نہیں ، باقی کہاں سے آرہے ہیں اور کس طرح آرہے ہیں مجھے نہیں معلوم۔ دارالعلوم کی طرف سے نہ کوئی اشتہارہے، نہ کوئی اعلان ہے، نہ اپیل کی جاتی ہے کہ دارالعلوم کے اندر اتنا خرچ ہوتا ہے آپ اس میں چندہ دیں ، فون اٹھاکر کسی سے ذکرکرنے کا بھی معمول نہیں ہے،آج سے پندرہ دن پہلے جب میں سفر پر جارہا تھا تو اس وقت پتہ چلا کہ شعبان کے مہینے کے اخراجات موجود نہیں ہیں ، جو بیلنس ہے وہ شعبان کے اخراجات کے لئے بھی کافی نہیں ، اس وقت بھی کسی سے ذکر نہیں کیا، البتہ ایک دوست اتفاق سے آگئے، ان سے ضمناًذکر آگیا، پھر معلوم نہیں کیا کہ کیا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2000: اللہ سے مانگ لیتے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۱۰۳</w:t>
      </w:r>
    </w:p>
    <w:p>
      <w:pPr>
        <w:spacing w:before="60" w:after="80" w:line="312" w:lineRule="auto"/>
        <w:ind w:right="288" w:left="288"/>
        <w:jc w:val="right"/>
      </w:pPr>
      <w:r>
        <w:rPr>
          <w:rFonts w:ascii="Jameel Noori Nastaleeq" w:hAnsi="Jameel Noori Nastaleeq"/>
          <w:color w:val="222222"/>
          <w:sz w:val="27"/>
        </w:rPr>
        <w:t>اللہ سے مانگ لیتے ہیں البتہ میرے والد ماجد رحمۃ اللہ علیہ ایک بات سکھاگئے ہیں کہ جب کبھی ایسا موقع آئے تو ہاتھ اٹھاکر اللہ تبارک وتعالیٰ سے مانگ لیا کرو، تو الحمد للہ اس کی توفیق ہوئی، اللہ تبارک وتعالیٰ کے سامنے ہاتھ پھیلادیئے اور مانگ لیا، میں نے آنے کے بعدابھی تک پوچھا بھی نہیں کہ پوزیشن کیا ہے؟ ابھی تک معلوم نہیں ، لیکن الحمدللہ ضرورت کا کوئی کام اللہ تبارک وتعالیٰ روکتے نہیں ، یہ ہمارے والد ماجد کے اخلاص کا اور ان کی نالہ نیم شبی کا، اور میرے شیخ حضرت ڈاکٹر عبدالحئی رحمۃ اللہ علیہ کی دعائوں کااور ان کے اخلاص کا صدقہ ہے۔ اس میں ہمارا کوئی کمال نہیں ہے، اگر ہمارے زورِبازو پر چھوڑا جاتا تو اتنا بڑا ادارہ نہیں چل سکتا تھا، اللہ تعالیٰ اپنے فضل و کرم سے ان بزرگوں کی دعائوں اور اخلاص کے نتیجہ میں الحمدللہ اس کو چلا رہے ہیں ، اللہ تبارک وتعالیٰ خود اس کے کفیل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2001: یہ مدرسہ ہے،کوئی دکان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۱۰۴</w:t>
      </w:r>
    </w:p>
    <w:p>
      <w:pPr>
        <w:spacing w:before="60" w:after="80" w:line="312" w:lineRule="auto"/>
        <w:ind w:right="288" w:left="288"/>
        <w:jc w:val="right"/>
      </w:pPr>
      <w:r>
        <w:rPr>
          <w:rFonts w:ascii="Jameel Noori Nastaleeq" w:hAnsi="Jameel Noori Nastaleeq"/>
          <w:color w:val="222222"/>
          <w:sz w:val="27"/>
        </w:rPr>
        <w:t>یہ مدرسہ ہے،کوئی دکان نہیں ہے میرے والد ماجد رحمۃ اللہ علیہ نے یہ بات فرمادی تھی کہ ہم نے کوئی دکان نہیں کھولی ہے، جس کا ہردم ہرآن چلتا رہنا ضروری ہو، جب تک اصول صحیحہ سے اس کو چلا سکو چلائو، جب یہ خیال ہو کہ اصول کو پامال کرنا پڑے گا، اور دین کی بے عزتی کرنی پڑے گی، اسے تالہ ڈال دینا اور بند کردینا، یہ وصیت کرکے تشریف لے گئے، الحمدللہ آج تک اللہ تعالیٰ اپنے فضل و کرم سے، اپنی رحمت سے، اس کو چلا رہے ہیں ، یہ مثال دنیا کے کسی ادارہ میں نہیں ملے گی، یہ اللہ جل جلالہٗ کی قدرت کا کرشمہ ہے، جس کو ہرانسان اپنی آنکھوں سے دیکھ سکتا ہے، بیشک کوئی آدمی اس میں اصلاحات کی غرض سے کوئی تجویز پیش کرے تو اس کا خیرمقدم کرنے کے لئے تیار ہیں ۔ لیکن کوئی شخص یہ چاہے کہ یہ دینی مدرسہ اپنی روش سے ہٹ کر کسی اور طریقے میں تبدیل ہوجائے، یہ انشاء اللہ کبھی نہیں ہوگا، جب تک ہمارے دم میں دم ہے، اور جب تک سانس میں سانس ہے، یہ اپنی روش سے نہیں ہٹے گا انشاء اللہ، اور جس دن اس کو ہٹانا پڑا، اس دن اس کو بند کردیا جائے گا، اللہ تعالیٰ اس کو اس مزاج کے ساتھ قیامت تک قائم رکھے اور اس کو اپنی رضا کے مطابق چلنے کی توفیق عطا فرمائے، میں نے آپ کا وقت لے لیا، لیکن یہ ایک ضروری بات تھی جو کہنی ضروری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2002: تم اپنی قدر پہچانو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۱۰۵</w:t>
      </w:r>
    </w:p>
    <w:p>
      <w:pPr>
        <w:spacing w:before="60" w:after="80" w:line="312" w:lineRule="auto"/>
        <w:ind w:right="288" w:left="288"/>
        <w:jc w:val="right"/>
      </w:pPr>
      <w:r>
        <w:rPr>
          <w:rFonts w:ascii="Jameel Noori Nastaleeq" w:hAnsi="Jameel Noori Nastaleeq"/>
          <w:color w:val="222222"/>
          <w:sz w:val="27"/>
        </w:rPr>
        <w:t>تم اپنی قدر پہچانو میرے طالبِ علم ساتھیو! آپ یہاں سے فارغ ہونے کے بعد اُس دنیا میں جائوگے، جس میں لوگ طعنوں اور اعتراضات کے تیر کمانوں میں چڑھائے ہوئے ہیں ، جہاں پہنچوگے وہاں ان تیروں اور طعنوں کی بارش ہوگی، لیکن یہ بات اچھی طرح ذہن نشین کرلوکہ تم محمد رسول اللہ ﷺ کی جماعت کے سپاہی ہو۔ میرے بزرگ حضرت شیخ الحدیث حضرت مولانا محمد زکریا صاحب رحمۃ اللہ علیہ ایک مرتبہ اسی مسجد میں بیٹھ کر صرف ایک جملہ فرماگئے تھے، وہ اپنے دل پر نقش کرلو، وہ جملہ یہ ہے: ’’طالبِ علمو! اپنی قدر پہچانو‘‘… اللہ تبارک وتعالیٰ نے تم کو علم کی دولت سے نوازا ہے، اللہ تعالیٰ نے تم کو اپنے دین کی خدمت کے لئے چنا ہے‘‘۔ یہ نعمت اوریہ عزت تمام دنیا پر بھاری ہے، خواہ یہ دنیا والے کتنے ہی اعتراضات کریں ، تمہارے دل کے اندر اپنے دین کی عزت ہوگی تواس کو کوئی نہیں مٹاسکے گا، جب تم اس یقین کے ساتھ دنیا میں جائوگے تو انشاء اللہ تم ہرجگہ سربلند ہوگے، بشرطیکہ تم نے جو علم یہاں حاصل کیاہے اس کو اپنی زندگیوں میں اپنائو، اور اس کو دنیا میں پھیلانے اور پہنچانے کی کوشش کرو، اللہ تعالیٰ تمہیں قدم قدم پر اپنی نصرت سے نوازے تمہارے لئے قدم قدم پر کامیابیوں اور کامرانیوں کے دروازے کھولے، اور اللہ تعالیٰ ہم سب کو ہمیشہ اپنے دین پر قائم رہنے اور اس علم کی قدرپہچاننے کی توفیق عطا فرمائے، اللہ تعالیٰ تمہارا حامی اور ناصر ہو، آمین۔ ’’وَاٰخِرُ دَعْوَانَا اَنِ الْحَمْدُ لِلّٰہِ رَبِّ الْعٰلَمِیْنَ‘‘ ززز بیماری اور پریشانی ایک نعمت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2003: بیماری اور پریشانی ایک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۱۰۸</w:t>
      </w:r>
    </w:p>
    <w:p>
      <w:pPr>
        <w:spacing w:before="60" w:after="80" w:line="312" w:lineRule="auto"/>
        <w:ind w:right="288" w:left="288"/>
        <w:jc w:val="right"/>
      </w:pPr>
      <w:r>
        <w:rPr>
          <w:rFonts w:ascii="Jameel Noori Nastaleeq" w:hAnsi="Jameel Noori Nastaleeq"/>
          <w:color w:val="222222"/>
          <w:sz w:val="27"/>
        </w:rPr>
        <w:t>بیماری اور پریشانی ایک نعمت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فَقَدْ قَالَ النَّبِیُّﷺ: أَشَدُّ النَّاسِ بَلآئً اَلْأَنْبِیَائُ ثُمَّ الْأمْثَلُ فَالْأَمْثَلُ۔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2004: پریشان حال کے لئے بشارت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۱۰۸</w:t>
      </w:r>
    </w:p>
    <w:p>
      <w:pPr>
        <w:spacing w:before="60" w:after="80" w:line="312" w:lineRule="auto"/>
        <w:ind w:right="288" w:left="288"/>
        <w:jc w:val="right"/>
      </w:pPr>
      <w:r>
        <w:rPr>
          <w:rFonts w:ascii="Jameel Noori Nastaleeq" w:hAnsi="Jameel Noori Nastaleeq"/>
          <w:color w:val="222222"/>
          <w:sz w:val="27"/>
        </w:rPr>
        <w:t>پریشان حال کے لئے بشارت اس حدیث میں اس شخص کے لئے بشارت ہے جو مختلف پریشانیوں میں اور تکلیفوں میں مبتلا ہو، اور ان پریشانیوں کے باوجود اس کا رابطہ اللہ تعالیٰ کے ساتھ قائم ہو اور وہ دعا کے ذریعے اپنی اس تکلیف اور پریشانی کو دور کرنے کی فکر کر رہا ہو، ایسے شخص کے لئے اس حدیث میں بشارت یہ ہے کہ اللہ تعالیٰ نے اپنی محبت میں اور اپنے فضل و کرم سے یہ تکلیف دی ہے اور اس تکلیف کا منشاء، اللہ تعالیٰ کی ناراضگی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2005: پریشانیوں کی دوقسمیں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۱۰۹</w:t>
      </w:r>
    </w:p>
    <w:p>
      <w:pPr>
        <w:spacing w:before="60" w:after="80" w:line="312" w:lineRule="auto"/>
        <w:ind w:right="288" w:left="288"/>
        <w:jc w:val="right"/>
      </w:pPr>
      <w:r>
        <w:rPr>
          <w:rFonts w:ascii="Jameel Noori Nastaleeq" w:hAnsi="Jameel Noori Nastaleeq"/>
          <w:color w:val="222222"/>
          <w:sz w:val="27"/>
        </w:rPr>
        <w:t>پریشانیوں کی دوقسمیں جب انسان کسی پریشانی میں ہو،یا کسی بیماری یا تکلیف میں ہو، یا افلاس اور تنگ دستی میں ہو، یا قرض کی پریشانی یا بے روزگاری کی پریشانی میں ہو، یا گھر کی طرف سے پریشانی ہو، اس قسم کی جتنی پریشانیاں جو انسان کو دنیا میں پیش آتی ہیں ، یہ دوقسم کی ہوتی ہیں ، پہلی قسم کی پریشانیاں وہ ہیں جو اللہ تعالیٰ کی طرف سے قہر اور عذاب ہوتا ہے، گناہوں کی اصل سزا تو انسان کو آخرت میں ملنی ہے، لیکن بعض اوقات اللہ تعالیٰ انسان کو دنیا میں بھی عذاب کا مزہ چکھادیتے ہیں ، جیسے قرآن کریم میں ارشاد ہے: وَلَنُذِیْقَنَّہُمْ مِّنَ الْعَذَابِ الْاَدْنٰی دُوْنَ الْعَذَابِ الْاَکْبَرِ لَعَلَّہُمْ یَرْجِعُوْنَO (سورۂ الٓم سجدہ: پ ۲۱) یعنی آخرت میں جو بڑا عذاب آنے والا ہے ہم اس سے پہلے دنیامیں بھی تھوڑا سا عذاب چکھا دیتے ہیں تاکہ یہ لوگ اپنی بداعمالیوں سے باز آجائیں ۔ اور دوسری قسم کی تکالیف اور پریشانیاں وہ ہوتی ہیں جن کے ذریعہ بندے کے درجات بلند کرنے ہوتے ہیں ، اور اس کے درجات کی بلندی اور اس کو اجر و ثواب دینے کے لئے اس کو تکلیفیں دی 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2006: تکالیف: اللہ کا عذاب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۱۰۹</w:t>
      </w:r>
    </w:p>
    <w:p>
      <w:pPr>
        <w:spacing w:before="60" w:after="80" w:line="312" w:lineRule="auto"/>
        <w:ind w:right="288" w:left="288"/>
        <w:jc w:val="right"/>
      </w:pPr>
      <w:r>
        <w:rPr>
          <w:rFonts w:ascii="Jameel Noori Nastaleeq" w:hAnsi="Jameel Noori Nastaleeq"/>
          <w:color w:val="222222"/>
          <w:sz w:val="27"/>
        </w:rPr>
        <w:t>تکالیف: اللہ کا عذاب ہیں لیکن دونوں قسم کی پریشانیوں اور تکالیف میں فرق کس طرح کریں گے کہ یہ پہلی قسم کی پریشانی ہے یا دوسری قسم کی پریشانی ہے؟ ان دونوں قسموں کی پریشانیوں اور تکالیف کی علامات الگ الگ ہیں ، وہ یہ کہ اگر انسان ان تکالیف کے اندر اللہ تعالیٰ کی طرف رجوع کرنا چھوڑدے، اور اس تکلیف کے نتیجے میں وہ اللہ تعالیٰ کی تقدیرکا شکوہ کرنے لگے، مثلاً یہ کہنے لگے کہ (نعوذباللہ)اس تکلیف اورپریشانی کے لئے میں ہی رہ گیا تھا، میرے اوپر یہ تکلیف کیوں آرہی ہے؟ یہ پریشانی مجھے کیوں دی جارہی ہے؟ وغیرہ، اور اللہ تعالیٰ کی طرف سے دیئے ہوئے احکام چھوڑدے، مثلاً پہلے نماز پڑھتا تھا اب تکلیف کی وجہ سے نماز پڑھنا چھوڑدیا، یا پہلے ذکر و اذکار کے معمولات کا پابند تھا، اب وہ معمولات چھوڑدئیے، اور اس تکلیف کو دور کرنے کے لئے دوسرے ظاہری اسباب تو اختیار کر رہا ہے، لیکن اللہ تعالیٰ سے توبہ و استغفار نہیں کرتا، دعا نہیں کرتا، یہ اس بات کی علامات ہیں کہ جو تکلیف اس پر آئی ہے یہ اللہ تعالیٰ کی طرف سے اس انسان پر قہر اور عذاب ہے اور سزا ہے، اللہ تعالیٰ ہرمؤمن کو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2007: تکالیف: اللہ کی رحمت بھی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۱۱۰</w:t>
      </w:r>
    </w:p>
    <w:p>
      <w:pPr>
        <w:spacing w:before="60" w:after="80" w:line="312" w:lineRule="auto"/>
        <w:ind w:right="288" w:left="288"/>
        <w:jc w:val="right"/>
      </w:pPr>
      <w:r>
        <w:rPr>
          <w:rFonts w:ascii="Jameel Noori Nastaleeq" w:hAnsi="Jameel Noori Nastaleeq"/>
          <w:color w:val="222222"/>
          <w:sz w:val="27"/>
        </w:rPr>
        <w:t>تکالیف: اللہ کی رحمت بھی ہیں اور اگر تکالیف آنے کے باوجود اللہ تعالیٰ کی طرف رجوع کر رہا ہے اور دعا کر رہا ہے کہ یا اللہ! میں کمزور ہوں ، اس تکلیف کو برداشت نہیں کرسکتا، یا اللہ! مجھے اس تکلیف سے اپنی رحمت سے نجات دے دیجئے، اور دل کے اندر اس تکلیف پر شکوہ نہیں ہے وہ اس تکلیف کا احساس تو کر رہا ہے، رو بھی رہا ہے، رنج اور غم کا اظہار بھی کر رہا ہے، لیکن اللہ تعالیٰ کی تقدیرپر شکوہ نہیں کر رہا ہے، بلکہ اس تکلیف میں وہ پہلے سے زیادہ اللہ تعالیٰ کی طرف رجوع کر رہا ہے، پہلے سے زیادہ نمازیں پڑھ رہا ہے، پہلے سے زیادہ اللہ تعالیٰ سے دعائیں مانگ رہاہے، تویہ اس بات کی علامت ہے کہ یہ تکلیف اللہ تعالیٰ کی طرف سے بطور ترقی درجات ہے، اور یہ تکالیف اس کے لئے اجر و ثواب کا باعث ہیں ، اور یہ تکلیف بھی اس کے لئے رحمت ہے، اور یہ اس انسان کے ساتھ اللہ کی محبت کی دلیل اور علامت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2008: کوئی شخص پریشانی سے خالی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۱۱۰</w:t>
      </w:r>
    </w:p>
    <w:p>
      <w:pPr>
        <w:spacing w:before="60" w:after="80" w:line="312" w:lineRule="auto"/>
        <w:ind w:right="288" w:left="288"/>
        <w:jc w:val="right"/>
      </w:pPr>
      <w:r>
        <w:rPr>
          <w:rFonts w:ascii="Jameel Noori Nastaleeq" w:hAnsi="Jameel Noori Nastaleeq"/>
          <w:color w:val="222222"/>
          <w:sz w:val="27"/>
        </w:rPr>
        <w:t>کوئی شخص پریشانی سے خالی نہیں اب سوال پیدا ہوتا ہے کہ جب کسی کو دوسرے سے محبت ہوتی ہے تو محبت میں تو اس کو آرام پہنچایا جاتا ہے، راحت دی جاتی ہے، تو جب اللہ تعالیٰ کو اس بندے سے محبت ہے تو اس بندے کو آرام پہنچانا چاہئے، پھر اللہ تعالیٰ اس کو تکلیف کیوں دے رہے ہیں ؟ اس کا جواب یہ ہے کہ اس دنیا میں کوئی انسان ایسا نہیں ہے جس کو کبھی نہ کبھی کوئی نہ کوئی تکلیف نہ پہنچے، کوئی نہ کوئی صدمہ اور پریشانی نہ ہو چاہے وہ بڑے سے بڑا نبی اور پیغمبر ہو، ولی اور صوفی ہو، یا بادشاہ ہو یا سرمایہ دار ہو، ایسا نہیں ہوسکتا ہے کہ وہ دنیا میں تکلیف کے بغیر زندگی گزارے، اس لئے کہ یہ عالم یعنی دنیا اللہ تعالیٰ نے ایسی بنائی ہے کہ اس میں غم اور خوشی، راحت اور تکلیف سب ساتھ ساتھ چلتے ہیں ، خالص خوشی اور راحت کا مقام دنیا نہیں ہے، بلکہ وہ عالم جنت ہے، جس کے بارے میں فرمایا کہ: لاَخَوْفٌ عَلَیْہِمْ وَلاَہُمْ یَحْزَنُوْنَ۔ یعنی وہاں نہ کوئی خوف ہے اور نہ غم ہے، اصل خوشی اور راحت کا مقام تو وہ ہے، دنیا تو اللہ تعالیٰ نے بنائی ہی ایسی ہے کہ اس میں کبھی خوشی ہوگی اور کبھی غم ہوگا، کبھی سردی ہوگی کبھی گرمی ہوگی، کبھی دھوپ ہوگی، کبھی چھائوں ہوگی، کبھی ایک حالت ہوگی، کبھی دوسری حالت ہوگی، لہٰذا یہ ممکن نہیں کہ کوئی شخص اس دنیا میں بے غم ہوکر بیٹھ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2009: ہرشخص کو دولت الگ الگ دی گئی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۱۱۳</w:t>
      </w:r>
    </w:p>
    <w:p>
      <w:pPr>
        <w:spacing w:before="60" w:after="80" w:line="312" w:lineRule="auto"/>
        <w:ind w:right="288" w:left="288"/>
        <w:jc w:val="right"/>
      </w:pPr>
      <w:r>
        <w:rPr>
          <w:rFonts w:ascii="Jameel Noori Nastaleeq" w:hAnsi="Jameel Noori Nastaleeq"/>
          <w:color w:val="222222"/>
          <w:sz w:val="27"/>
        </w:rPr>
        <w:t>ہرشخص کو دولت الگ الگ دی گئی ہے اس دنیا میں کوئی بھی شخص صدمے، غم اور تکلیف سے خالی ہوہی نہیں سکتا، البتہ کسی کو کم تکلیف ہے، کسی کو زیادہ ہے، کسی کو کوئی تکلیف، کسی کو کوئی تکلیف، اللہ تعالیٰ نے اس کائنات کا نظام ہی ایسا بنایا ہے کہ کسی کو کوئی دولت دیدی ہے اور کسی سے کوئی دولت لے لی ہے، کسی کو صحت کی دولت دیدی ہے لیکن روپیہ پیسہ کی دولت سے محروم ہے، کسی کو روپیہ پیسہ کی دولت حاصل ہے تو صحت کی دولت سے محروم ہے، کسی کے گھر کے حالات اچھے ہیں لیکن معاشی حالات خراب ہیں ، کسی کے معاشی حالات اچھے ہیں لیکن گھر کی طرف سے پریشانی ہے، غرض ہرشخص کا اپنا الگ حال ہے، اور ہرشخص کسی نہ کسی تکلیف اور پریشانی میں گھرا ہوا ہے، لیکن اگریہ پریشانی پہلی قسم سے ہے تو یہ اس کے لئے عذاب ہے اور اگر دوسری قسم سے ہے تو یہ اس کے لئے رحمت اور باعثِ اجر و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2010: محبوب بندے پر پریشانی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۱۱۳</w:t>
      </w:r>
    </w:p>
    <w:p>
      <w:pPr>
        <w:spacing w:before="60" w:after="80" w:line="312" w:lineRule="auto"/>
        <w:ind w:right="288" w:left="288"/>
        <w:jc w:val="right"/>
      </w:pPr>
      <w:r>
        <w:rPr>
          <w:rFonts w:ascii="Jameel Noori Nastaleeq" w:hAnsi="Jameel Noori Nastaleeq"/>
          <w:color w:val="222222"/>
          <w:sz w:val="27"/>
        </w:rPr>
        <w:t>محبوب بندے پر پریشانی کیوں ؟ ایک حدیث شریف میں حضور اقدس ﷺ نے فرمایا: إِذَا أَحَبَّ اللّٰہُ عَبْدًا صَبَّ عَلَیْہِ الْبَلاَئَ صَبًّا۔ (کنزالعمال) یعنی جب اللہ تعالیٰ کسی بندے سے محبت فرماتے ہیں تو اس پر مختلف قسم کی آزمائشیں اور تکالیف بھیجتے ہیں ، وہ آزمائشیں اور تکالیف اس پر بارش کی طرح برستی ہیں ، بعض روایات میں آتا ہے کہ فرشتے پوچھتے ہیں کہ یا اللہ! یہ تو آپ کا محبوب بندہ ہے، نیک بندہ ہے، آپ سے محبت کرنے والا ہے، تو پھر اس بندے پر اتنی آزمائشیں اور تکالیف کیوں بھیجی جارہی ہیں ؟ جواب میں اللہ تعالیٰ فرماتے ہیں کہ اس بندے کواسی حال میں رہنے دو، اس لئے کہ مجھے یہ بات پسند ہے کہ میں اس کی دعا کی اور اسکی گریہ وزاری اور آہ و بکا کی آواز سنوں ،یہ حدیث اگرچہ سند کے اعتبار سے کمزور ہے لیکن اس معنی کی متعدد احادیث آئی ہیں ، مثلاً ایک حدیث میں ہے کہ اللہ تعالیٰ فرشتوں سے فرماتے ہیں کہ میرے بندے کے پاس جائو اور اس کو آزمائش میں مبتلا کرو، اس لئے کہ میں اس کی آہ و بکا اور اس کی گریہ وزاری کی آواز سننا پسند کرتا ہوں ، بات وہی ہے کہ دنیا میں تکالیف اور پریشانیاں تو آنی ہیں ، تو اللہ تعالیٰ فرماتے ہیں کہ یہ میرا محبوب بندہ ہے میں اس کے لئے تکلیف کو دائمی راحت کا ذریعہ بنانا چاہتا ہوں اور تاکہ اس کا درجہ بلند ہوجائے، اور جب آخرت میں میرے پاس پہنچے تو گناہوں سے بالکل پاک و صاف ہوکر پہنچے، اس لئے اپنے محبوب اور اپنے پیاروں کوتکالیف اور پریشانیاں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2011: صبر کرنے والوں پر انعامات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۱۱۴</w:t>
      </w:r>
    </w:p>
    <w:p>
      <w:pPr>
        <w:spacing w:before="60" w:after="80" w:line="312" w:lineRule="auto"/>
        <w:ind w:right="288" w:left="288"/>
        <w:jc w:val="right"/>
      </w:pPr>
      <w:r>
        <w:rPr>
          <w:rFonts w:ascii="Jameel Noori Nastaleeq" w:hAnsi="Jameel Noori Nastaleeq"/>
          <w:color w:val="222222"/>
          <w:sz w:val="27"/>
        </w:rPr>
        <w:t>صبر کرنے والوں پر انعامات اس کائنات میں انبیاء علیہم السلام سے زیادہ محبوب تو اللہ تعالیٰ کا کوئی اور ہونہیں سکتا لیکن ان کے بارے میں حدیث شریف میں ہے کہ أشَدُّ النَّاسِ بَلاَئًا اَلْأَنْبِیَائُ ثُمَّ الْأَمَثْلُ فَالْأَمْثَلُ۔ یعنی اس دنیا میں سب سے زیادہ آزمائشیں انبیاء علیہم السلام پر آتی ہیں ، پھر اس کے بعد جو شخص انبیاء علیہم السلام سے جتنا زیادہ قریب ہوتا ہے، اور جتنا تعلق رکھنے والا ہوتا ہے اس پر اتنی ہی آزمائشیں زیادہ آئیں گی، حضرت ابراہیم علیہ السلام کو دیکھئے! جن کا لقب ہے ’’خلیل اللہ‘‘ اللہ کا دوست، لیکن ان پر بڑی بڑی بلائیں اور بڑی بڑی مصیبتیں آئیں ، چنانچہ آگ میں ان کو ڈالا گیا، بیٹے کو ذبح کرنے کا حکم ان کو دیا گیا، بیوی بچے کو ایک بے آب و گیاہ وادی میں چھوڑنے کا حکم ان کو دیا گیا، غرض یہ کہ بڑی بڑی آزمائشیں ان پر آئیں ، یہ تکالیف کیوں دی گئیں ؟ تاکہ ان کے درجات بلند کئے جائیں ، چنانچہ جب تکالیف پر قیامت کے دن اللہ تعالیٰ لوگوں کو انعام عطا فرمائیں گے تواس وقت معلوم ہوگا کہ ان تکلیفوں کی پرکاہ (تنکے) کے برابر بھی حیثیت نہیں تھی، اور وہ ان تکالیف کو بھول جائیں گے، ایک اور حدیث میں ہے کہ جب اللہ تعالیٰ تکالیف پر صبر کرنے والوں کو آخرت میں انعام عطا فرمائیں گے تو دوسرے لوگ ان انعامات کو دیکھ کر یہ تمنا کریں گے کہ کاش! ہماری کھالیں قینچیوں سے کاٹی گئی ہوتیں ، اور اس پر ہم صبر کرتے تو آج ہم بھی ان انعامات کے مستحق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2012: تکالیف کی بہترین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۱۱۵</w:t>
      </w:r>
    </w:p>
    <w:p>
      <w:pPr>
        <w:spacing w:before="60" w:after="80" w:line="312" w:lineRule="auto"/>
        <w:ind w:right="288" w:left="288"/>
        <w:jc w:val="right"/>
      </w:pPr>
      <w:r>
        <w:rPr>
          <w:rFonts w:ascii="Jameel Noori Nastaleeq" w:hAnsi="Jameel Noori Nastaleeq"/>
          <w:color w:val="222222"/>
          <w:sz w:val="27"/>
        </w:rPr>
        <w:t>تکالیف کی بہترین مثال حکیم الامت حضرت مولانا اشرف علی صاحب تھانوی قدس اللہ سرہٗ فرماتے ہیں کہ ان تکالیف کی مثال ایسی ہے جیسے ایک آدمی کے جسم میں کوئی بیماری ہے، جس کی وجہ سے ڈاکٹر نے آپریشن کرناتجویز کیا، اب مریض کو معلوم ہے کہ آپریشن میں چیرپھاڑ، ہوگی، تکلیف ہوگی، لیکن اس کے باوجود ڈاکٹر سے درخواست کرتا ہے کہ میرا آپریشن جلدی کردو، اور وہ دوسروں سے سفارش بھی کرا رہا ہے، اور ڈاکٹر کو بھاری فیس بھی دے رہا ہے، گویا کہ اس مقصد کے لئے پیسے دے رہا ہے کہ میرے اوپر نشتر چلائو، وہ یہ سب کچھ کیوں کر رہا ہے؟ اس لئے کہ وہ جانتا ہے کہ یہ آپریشن کی اورنشتر چلانے کی تکلیف معمولی اور عارضی ہے، چند روز کے بعد زخم ٹھیک ہوجائے گا، لیکن اس آپریشن کے بعد جو صحت کی نعمت ملنے والی ہے، وہ اتنی عظیم ہے کہ اس کے مقابلے میں یہ تکلیف کوئی حیثیت نہیں رکھتی، اور جو ڈاکٹر چیرپھاڑ کررہا ہے اگرچہ بظاہر تکلیف دے رہا ہے، لیکن اس مریض کے لئے اس وقت میں اس سے زیادہ مشفق اور محسن کوئی اور نہیں ہے، کیونکہ یہ ڈاکٹر آپریشن کے ذریعہ اس کے لئے صحت کا سامان کر رہا ہے، بالکل اسی طرح جب اللہ تعالیٰ کسی بندے کو تکلیف دیتے ہیں تو حقیقت میں یہ اس کا آپریشن ہورہا ہے، تاکہ اس کے ذریعہ ہم اس کو پاک و صاف کرلیں ، اورجب یہ بندہ ہمارے پاس آئے تو گناہوں سے پاک و صاف ہوکر اور دھل کر ہمارے پاس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2013: دوسری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۱۱۶</w:t>
      </w:r>
    </w:p>
    <w:p>
      <w:pPr>
        <w:spacing w:before="60" w:after="80" w:line="312" w:lineRule="auto"/>
        <w:ind w:right="288" w:left="288"/>
        <w:jc w:val="right"/>
      </w:pPr>
      <w:r>
        <w:rPr>
          <w:rFonts w:ascii="Jameel Noori Nastaleeq" w:hAnsi="Jameel Noori Nastaleeq"/>
          <w:color w:val="222222"/>
          <w:sz w:val="27"/>
        </w:rPr>
        <w:t>دوسری مثال یا مثلاً تمہارا ایک محبوب ہے جس سے عرصہ دراز سے تمہاری ملاقات نہیں ہوئی اور اس سے ملنے کو دل چاہتا ہے، کسی موقعہ پر اچانک وہ محبوب تمہارے پاس آیا اور تمہیں پیچھے سے پکڑکر زور سے دبانا شروع کردیا اور اتنی زور سے دبایا کہ پسلیوں میں دردہونے لگا، اب یہ محبوب اس سے کہتا ہے کہ میں تمہارا فلاں محبوب ہوں ، اگرمیرے دبانے سے تمہیں تکلیف ہورہی ہے تو چلو میں تمہیں چھوڑکر کسی اور کو دبانا شروع کردیتا ہوں ، تاکہ تمہاری یہ تکلیف دور ہوجائے، اگر یہ شخص اپنی محبت کے دعوے میں سچا ہے تو اس وقت یہی کہے گا کہ تم اس سے زیادہ زور سے دبادو اورزیادہ تکلیف پہنچادو، اس لئے کہ میں تو مدتوں سے تمہاری ملاقات کا طالب تھا اور یہ شعر پڑھے گا کہ نہ شود نصیب دشمن کہ شود ہلاکت تیغت سر دوستاں سلامت کہ تو خنجر آزمائی دشمن کو یہ نصیب نہ ہو کہ وہ تیری تلوار سے ہلاک ہوجائیں ، دوستوں کا سر سلامت ہے آپ اپنا خنجر اس پر آزمائیں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2014: تکالیف پر ’’انا للہ‘‘ پڑھنے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۱۱۶</w:t>
      </w:r>
    </w:p>
    <w:p>
      <w:pPr>
        <w:spacing w:before="60" w:after="80" w:line="312" w:lineRule="auto"/>
        <w:ind w:right="288" w:left="288"/>
        <w:jc w:val="right"/>
      </w:pPr>
      <w:r>
        <w:rPr>
          <w:rFonts w:ascii="Jameel Noori Nastaleeq" w:hAnsi="Jameel Noori Nastaleeq"/>
          <w:color w:val="222222"/>
          <w:sz w:val="27"/>
        </w:rPr>
        <w:t>تکالیف پر ’’انا للہ‘‘ پڑھنے والے اسی طرح اللہ تعالیٰ کی طرف سے جو تکالیف آتی ہیں حقیقت میں ان بندوں کے درجات کی بلندی کے لئے آتی ہیں جو اللہ تعالیٰ کی طرف رجوع کرنے والے ہیں ، قرآن کریم میں اللہ تعالیٰ فرماتے ہیں : وَلَنَبْلُوَنَّکُمْ بِشَیْئٍ مِّنَ الْخَوْفِ وَالْجُوْعِ وَنَقْصٍ مِّنَ الْاَمْوَالِ وَالْاَنْفُسِ وَالثَّمَرَاتِ وَبَشِّرِ الصّٰبِرِیْنَ، الَّذِیْنَ اِذَآ اَصَابَتْہُمْ مُّصِیْبَۃٌ، قَالُوْآ اِنَّا لِلّٰہِ وَاِنَّآ اِلَیْہِ رَاجِعُوْنَO اُولٰٓئِکَ عَلَیْہِمْ صَلَوٰتٌ مِّنْ رَّبِّہِمْ وَرَحْمَۃٌ، وَاُولٰٓئِکَ ہُمُ الْمُہْتَدُوْنَO (سورۂ بقر:۱۵۵تا۱۵۷) یعنی ہم تمہیں ضرور بالضرور آزمائیں گے، کبھی خوف سے آزمائیں گے، کبھی بھوک سے، کبھی تمہارے مالوں میں کمی ہوجائے گی، کبھی تمہارے اعزہ اور اقرباء میں اور ملنے جلنے والوں میں کمی ہوجائے گی، کبھی تمہارے پھلوں میں کمی ہوجائے گی، پھر آگے فرمایا کہ ان لوگوں کو خوشخبری سنادو جو ان مشکل ترین آزمائشوں پر صبر کریں اور یہ کہہ دیں ، اِنَّا لِلّٰہِ وَاِنَّا اِلَیْہِ رَاجِعُوْنَ، ایسے لوگوں پر اللہ تعالیٰ کی رحمتیں ہیں اور یہی لوگ ہدایت پر ہیں ۔ بہرال! یہ اللہ تعالیٰ کا نظام ہے کہ اللہ تعالیٰ اپنے نیک بندوں کو بعض اوقات اس لئے تکلیفیں دیتے ہیں تاکہ ان کے درجات بلند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2015: ہم دوست کو تکلیف دیتے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۱۱۷</w:t>
      </w:r>
    </w:p>
    <w:p>
      <w:pPr>
        <w:spacing w:before="60" w:after="80" w:line="312" w:lineRule="auto"/>
        <w:ind w:right="288" w:left="288"/>
        <w:jc w:val="right"/>
      </w:pPr>
      <w:r>
        <w:rPr>
          <w:rFonts w:ascii="Jameel Noori Nastaleeq" w:hAnsi="Jameel Noori Nastaleeq"/>
          <w:color w:val="222222"/>
          <w:sz w:val="27"/>
        </w:rPr>
        <w:t>ہم دوست کو تکلیف دیتے ہیں میرے والد ماجد حضرت مفتی محمد شفیع صاحب رحمۃ اللہ علیہ بعض اوقات بڑے وجد کے انداز میں یہ شعر پڑھا کرتے تھے کہ ماپروریم دشمن و مامی کشیم دوست کس را رسد نہ چوں و چرا درقضاء ما یعنی بعض اوقات ہم اپنے دشمن کو پالتے ہیں اور اس کو دنیا کے اندر ترقی دیتے ہیں ، اور اپنے دوست کو تکلیف دیتے ہیں اور اس کو مارتے ہیں ، ہماری قضا اور تقدیر میں کسی کو چون و چرا کی مجال نہیں ، اس لئے کہ ہماری حکمتوں کو کون سمجھ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2016: ایک عجیب و غریب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۱۱۸</w:t>
      </w:r>
    </w:p>
    <w:p>
      <w:pPr>
        <w:spacing w:before="60" w:after="80" w:line="312" w:lineRule="auto"/>
        <w:ind w:right="288" w:left="288"/>
        <w:jc w:val="right"/>
      </w:pPr>
      <w:r>
        <w:rPr>
          <w:rFonts w:ascii="Jameel Noori Nastaleeq" w:hAnsi="Jameel Noori Nastaleeq"/>
          <w:color w:val="222222"/>
          <w:sz w:val="27"/>
        </w:rPr>
        <w:t>ایک عجیب و غریب قصہ حضرت حکیم الامت رحمۃ اللہ علیہ نے اپنے مواعظ میں ایک قصہ لکھا ہے کہ ایک شہر میں دوآدمی بستر مرگ پر تھے، مرنے کے قریب تھے، ایک مسلمان تھا اور ایک یہودی تھا، اس یہودی کے دل میں مچھلی کھانے کی خواہش پیدا ہوئی اور مچھلی قریب میں کہیں ملتی نہیں تھی، اور اس مسلمان کے دل میں روغن زیتون کھانے کی خواہش پیدا ہوئی تو اللہ تعالیٰ نے دوفرشتوں کو بلایا، ایک فرشتے سے فرمایا کہ فلاں شہر میں ایک یہودی مرنے کے قریب ہے اور اس کا دل مچھلی کھانے کو چاہ رہا ہے، تم ایسا کروکہ ایک مچھلی لے کر اس کے گھر کے تالاب میں ڈال دو تاکہ وہ مچھلی کھاکر اپنی خواہش پوری کرلے، دوسرے فرشتے سے فرمایا کہ فلاں شہر میں ایک مسلمان مرنے کے قریب ہے اور اس کا روغن زیتون کھانے کو دل چاہ رہا ہے اور روغن زیتون اس کی الماری کے اندر موجود ہے، تم جائو اور اس کا روغن نکال کر ضائع کردو، تاکہ وہ اپنی خواہش پوری نہ کرسکے، چنانچہ دونوں فرشتے اپنے اپنے مشن پر چلے، راستے میں ان دونوں کی ملاقات ہوگئی، دونوں نے ایک دوسرے سے پوچھا کہ تم کس کام پر جارہے ہو؟ ایک فرشتے نے بتایا کہ میں فلاں یہودی کو مچھلی کھلانے جارہا ہوں ، دوسرے فرشتے نے کہا کہ میں فلاں مسلمان کا روغن زیتون ضائع کرنے جارہا ہوں ، دونوں کو تعجب ہوا کہ ہم دونوں کو دومتضاد کاموں کا حکم کیوں دیا گیا؟ لیکن چونکہ اللہ تعالیٰ کا حکم تھا اس لئے دونوں نے جاکر اپنا اپنا کام پورا کرلیا۔ جب واپس آئے تو دونوں نے عرض کیا کہ یا اللہ! ہم نے آپ کے حکم کی تعمیل تو کرلی، لیکن یہ بات ہماری سمجھ میں نہیں آئی کہ ایک مسلمان جو آپ کے حکم کو ماننے والا تھا اور اس کے پاس روغن زیتون موجود تھا، اس کے باوجود آپ نے اس کا روغن زیتون ضائع کرادیا، اور دوسری طرف ایک یہودی تھا اور اس کے پاس مچھلی موجود بھی نہیں تھی، لیکن اس کے باوجود آپ نے اس کو مچھلی کھلادی؟ اس لئے ہماری سمجھ میں نہیں آیا کہ کیا قصہ ہے؟ اللہ تعالیٰ نے جواب میں فرمایا کہ تم کو ہمارے کاموں کی حکمتوں کا پتہ نہیں ہے، بات دراصل یہ ہے کہ ہمارا معاملہ کافروں کے ساتھ کچھ اور ہے، اور مسلمانوں کے ساتھ کچھ اور ہے… کافروں کے ساتھ ہمارا معاملہ یہ ہے کہ چوں کہ کافر بھی دنیا میں نیک اعمال کرتے رہتے ہیں ، مثلاً کبھی صدقہ خیرات کردیا، کبھی کسی فقیر کی مدد کردی، اس کے یہ نیک اعمال اگرچہ آخرت میں ہمارے ہاں مقبول نہیں ہیں لیکن ہم ان کے نیک اعمال کا حساب دنیا میں چکادیتے ہیں تاکہ جب یہ آخرت میں ہمارے پاس آئیں تو ان کے نیک اعمال کا حساب چکا ہوا ہو اور ہمارے ذمے ان کی کسی نیکی کا بدلہ باقی نہ ہو۔ اور مسلمانوں کے ساتھ ہمارا معاملہ جدا ہے، وہ یہ کہ ہم یہ چاہتے ہیں کہ مسلمانوں کے گناہوں کا حساب دنیا کے اندر ہی چکادیں تاکہ جب یہ ہمارے پاس آئیں تو گناہوں سے پاک و صاف ہوکر آئیں ۔ لہٰذا اس یہودی نے جتنے نیک اعمال کئے تھے ان سب کا بدلہ ہم نے دے دیا تھا، صرف ایک نیکی کا بدلہ دینا باقی تھا اور اب یہ ہمارے پاس آرہا تھا، جب اس کے دل میں مچھلی کھانے کی خواہش پیدا ہوئی تو ہم نے اس کی خواہش کو پورا کرتے ہوئے اس کو مچھلی کھلادی، تاکہ جب یہ ہمارے پاس آئے تو اس کی نیکیوں کا حساب چکا ہوا ہو، اور اس مسلمان کی بیماری کے دوران باقی سارے گناہ تو معاف ہوچکے تھے، البتہ ایک گناہ اس کے سر پر باقی تھا اور اب یہ ہمارے پاس آنے والا تھا، اگر اسی حالت میں ہمارے پاس آجاتا تواس کا یہ گناہ اس کے نامۂ اعمال میں ہوتا، اس لئے ہم نے یہ چاہا کہ اس کا روغن زیتون ضائع کرکے اور اس کی خواہش کو توڑکر اس کے دل پر ایک چوٹ اور لگائیں اور اس کے ذریعے اس کے ایک گناہ کو بھی صاف کردیں ، تاکہ جب یہ ہمارے پاس آئے تو بالکل پاک و صاف ہوکر آئے، بہرحال! اللہ تعالیٰ کی حکمتوں کا کون ادراک کرسکتا ہے، کیا ہماری یہ چھوٹی سی عقل ان حکمتوں کا احاطہ کرسکتی ہے؟ اللہ تعالیٰ کی حکمتوں کے تحت کائنات کا یہ نظام چل رہا ہے، انکی حکمتیں اس کائنات میں متصرف ہیں ، انسان کے بس کا کام نہیں کہ وہ ان کا ادراک بھی کرسکے، ہمیں کیا معلوم کہ کون سے وقت میں اللہ تعالیٰ کی کون سی حکمت جاری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2017: یہ تکالیف اضطراری مجاہدات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۱۲۰</w:t>
      </w:r>
    </w:p>
    <w:p>
      <w:pPr>
        <w:spacing w:before="60" w:after="80" w:line="312" w:lineRule="auto"/>
        <w:ind w:right="288" w:left="288"/>
        <w:jc w:val="right"/>
      </w:pPr>
      <w:r>
        <w:rPr>
          <w:rFonts w:ascii="Jameel Noori Nastaleeq" w:hAnsi="Jameel Noori Nastaleeq"/>
          <w:color w:val="222222"/>
          <w:sz w:val="27"/>
        </w:rPr>
        <w:t>یہ تکالیف اضطراری مجاہدات ہیں ہمارے حضرت ڈاکٹر عبدالحئی صاحب قدس اللہ سرہٗ فرمایا کرتے تھے کہ پہلے زمانے میں لوگ جب اپنی اصلاح کرنے کے لئے کسی شیخ یا کسی بزرگ کے پاس جاتے تو وہ بزرگ اور شیخ ان سے بہت سے مجاہدات اور ریاضتیں کرایا کرتے تھے، مجاہدات اختیاری ہوتے تھے، اب اس موجودہ دور میں وہ بڑے بڑے مجاہدات نہیں کرائے جاتے، لیکن اللہ تعالیٰ نے ان بندوں کو مجاہدات سے محروم نہیں فرمایا، بلکہ بعض اوقات اللہ تعالیٰ کی طرف سے ایسے بندوں سے اضطراری اور زبردستی مجاہدہ کرایا جاتا ہے، اور ان اضطراری مجاہدات کے ذریعہ انسان کو جو ترقی ہوتی ہے وہ اختیاری مجاہدات کے مقابلے میں زیادہ تیزرفتاری سے ہوتی ہے… چنانچہ صحابہ کرام رضوان اللہ تعالیٰ علیہم اجمعین کی زندگی میں اختیاری مجاہدات اتنے نہیں تھے، مثلاً ان کے یہاں یہ نہیں تھا کہ جان بوجھ کر فاقہ کیا جارہا ہے، یا جان بوجھ کر تکلیف دی جارہی ہے وغیرہ، لیکن ان کی زندگی میں اضطراری مجاہدات بیشمار تھے، چنانچہ کلمہ طیبہ پڑھنے کی پاداش میں ان کو تپتی ہوئی ریت پر لٹایا جاتا تھا، سینے پر پتھر کی سلیں رکھی جاتی تھیں ، اور نبی کریم ﷺ کا ساتھ دینے کی پاداش میں ان پر نہ جانے کیسے کیسے ظلم کئے جاتے تھے، یہ سب مجاہدات اضطراری تھے اور ان اضطراری مجاہدات کے نتیجے میں صحابہ کرامؓ کے درجات اتنے بلند ہوگئے کہ اب کوئی غیرصحابی ان کے مقام کو چھو نہیں سکتا‘‘ اس لئے فرمایا کہ اضطراری مجاہدات سے درجات زیادہ تیزرفتاری سے بلند ہوتے ہیں ، اور انسان تیزرفتاری سے ترقی کرتا ہے، لہٰذا انسان کو جو تکالیف وپریشانیاں اور بیماریاں آرہی ہیں یہ سب اضطراری مجاہدات کرائے جارہے ہیں ، اور جس کو ہم تکلیف سمجھ رہے ہیں حقیقت میں وہ اللہ تعالیٰ کی رحمت اور محبت کا عنوان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2018: ان تکالیف کی تیسری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۱۲۱</w:t>
      </w:r>
    </w:p>
    <w:p>
      <w:pPr>
        <w:spacing w:before="60" w:after="80" w:line="312" w:lineRule="auto"/>
        <w:ind w:right="288" w:left="288"/>
        <w:jc w:val="right"/>
      </w:pPr>
      <w:r>
        <w:rPr>
          <w:rFonts w:ascii="Jameel Noori Nastaleeq" w:hAnsi="Jameel Noori Nastaleeq"/>
          <w:color w:val="222222"/>
          <w:sz w:val="27"/>
        </w:rPr>
        <w:t>ان تکالیف کی تیسری مثال مثلاً ایک چھوٹا بچہ ہے، وہ نہانے اورہاتھ منھ دھلوانے سے گھبراتا ہے اور اس کو نہانے سے تکلیف ہوتی ہے، لیکن ماں زبردستی پکڑکر اس کو نہلادیتی ہے، اور اس کا میل کچیل دور کردیتی ہے،اب نہانے کے دوران وہ روتا بھی ہے چیختا چلاتا بھی ہے، اس کے باوجود ماں اس کو نہیں چھوڑتی ہے… اب وہ بچہ تو یہ سمجھ رہا ہے کہ مجھ پر ظلم اور زیادتی ہورہی ہے، مجھے تکلیف پہنچائی جارہی ہے، لیکن ماں شفقت اورمحبت کی وجہ سے بچے کو نہلا رہی ہے اور اس کا میل کچیل دور کر رہی ہے اور اس کا جسم صاف کر رہی ہے۔ چنانچہ جب وہ بچہ بڑا ہوگا، اس وقت اس کی سمجھ میں آئے گا کہ یہ نہلانے دھلانے کا جو کام میری ماں کرتی تھی، وہ بڑی محبت اور شفقت کا عمل تھا، جس کو میں ظلم اور زیادتی سمجھ رہا تھا، اگرمیری ماں میرا میل کچیل دور نہ کرتی، تو میں گندہ رہ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2019: چوتھی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۱۲۱</w:t>
      </w:r>
    </w:p>
    <w:p>
      <w:pPr>
        <w:spacing w:before="60" w:after="80" w:line="312" w:lineRule="auto"/>
        <w:ind w:right="288" w:left="288"/>
        <w:jc w:val="right"/>
      </w:pPr>
      <w:r>
        <w:rPr>
          <w:rFonts w:ascii="Jameel Noori Nastaleeq" w:hAnsi="Jameel Noori Nastaleeq"/>
          <w:color w:val="222222"/>
          <w:sz w:val="27"/>
        </w:rPr>
        <w:t>چوتھی مثال یا مثلاً ایک بچے کو ماں باپ نے اسکول میں داخل کردیا، اب روزانہ صبح کو ماں باپ زبردستی اس کو اسکول بھیج دیتے ہیں ، اسکول جاتے وقت وہ بچہ روتا چیختا ہے، چلاتا ہے، اور اسکول میں چار پانچ گھنٹے بیٹھنے کو اپنے لئے قید سمجھتا ہے، لیکن بچے کے ساتھ محبت کا تقاضہ یہ ہے کہ اسکو زبردستی اسکول بھیجیں ،چنانچہ جب وہ بچہ بڑا ہوگا تب اس کی سمجھ میں آئے گا کہ اگر بچپن میں ماں باپ زبردستی مجھے اسکول نہ بھیجتے اور مجھے نہ پڑھاتے تو آج میں پڑھے لکھوں کی صف میں شامل نہ ہوتا، بلکہ جاہل رہ جاتا۔ اسی طرح اللہ تعالیٰ کی طرف سے انسان پر جو تکالیف اور پریشانیاں آتی ہیں وہ بھی اللہ تعالیٰ کی محبت اور شفقت کا عین تقاضہ ہے، اور انسان کے درجات بلند کرنے کے لئے اس کو یہ تکالیف دی جارہی ہیں ، بشرطیکہ ان تکالیف میں اللہ تعالیٰ کی طرف رجوع کرنے کی توفیق ہوجائے، تو پھر سمجھ لو کہ یہ تکالیف اللہ تعالیٰ کی طرف سے رحمت ہی رحمت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2020: حضرت ایوب علیہ السلام اور تکالیف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۱۲۲</w:t>
      </w:r>
    </w:p>
    <w:p>
      <w:pPr>
        <w:spacing w:before="60" w:after="80" w:line="312" w:lineRule="auto"/>
        <w:ind w:right="288" w:left="288"/>
        <w:jc w:val="right"/>
      </w:pPr>
      <w:r>
        <w:rPr>
          <w:rFonts w:ascii="Jameel Noori Nastaleeq" w:hAnsi="Jameel Noori Nastaleeq"/>
          <w:color w:val="222222"/>
          <w:sz w:val="27"/>
        </w:rPr>
        <w:t>حضرت ایوب علیہ السلام اور تکالیف حضرت ایوب علیہ السلام کو دیکھئے! کیسی سخت بیماری کے اندر مبتلا ہوئے کہ اس بیماری کے تصور کرنے سے انسان کے رونگٹے کھڑے ہوتے ہیں ، اور پھر اس بیماری کے اندر شیطان ان کے پاس آیا اور اس نے آپ کو تکلیف دینے کے لئے یہ کہنا شروع کردیا کہ آپ کے گناہوں کی وجہ سے یہ بیماری آئی ہے، اور اللہ تعالیٰ تم سے ناراض ہیں ، اس لئے آپ کو اس تکلیف کے اندر مبتلا کردیا ہے اور اللہ تعالیٰ کے غضب اور قہر کی وجہ سے آپ کو یہ تکالیف آرہی ہیں ، اوراس پر اس نے اپنے دلائل بھی پیش کئے، اس موقع پر حضرت ایوب علیہ السلام نے شیطان سے مناظرہ کیا، بائبل کے صحیفہ ایوبی میں اب بھی اس مناظرے کے بارے میں کچھ تفصیل موجود ہے، چنانچہ حضرت ایوب علیہ السلام نے شیطان کے جواب میں فرمایا کہ تمہاری بات درست نہیں کہ یہ بیماری اور تکالیف میرے گناہوں کی وجہ سے اللہ کے غضب اور قہر کے طور پر آئی ہے بلکہ یہ تکالیف میرے خالق اور میرے مالک کی طرف سے محبت کا عنوان ہے، اور اللہ تعالیٰ اپنی رحمت اور شفقت کی وجہ سے یہ تکالیف دے رہے ہیں ، میں اللہ تعالیٰ کی طرف سے یہ دعا تو ضرور مانگتا ہوں کہ یا اللہ! مجھے اس بیماری سے شفا عطا فرمادیجئے، لیکن مجھے اللہ تعالیٰ سے اس بیماری پر گلہ اور شکوہ نہیں ہے، اور مجھے اس بیماری پر کوئی اعتراض نہیں ہے کہ اللہ تعالیٰ نے مجھے یہ بیماری کیوں دی ہے؟ اور الحمد للہ، روزانہ میں اللہ تعالیٰ کی طرف رجوع کرتا ہوں ، اور یہ دعا کرتا ہوں کہ اَنِّیْ مَسَّنِیَ الضُّرُّ وَاَنْتَ اَرْحَمُ الرَّاحِمِیْنَO اے اللہ! مجھے یہ تکلیف ہے، آپ ارحم الراحمین ہیں ، اس تکلیف کو دور فرمادیجئے۔ لہٰذا یہ میرا اللہ تعالیٰ کی طرف رجوع کرنا بھی ان کی طرف سے عطا ہے، اور جب وہ مجھے اس تکلیف کے دوران اپنی بارگاہ میں رجوع کرنے کی توفیق دے رہے ہیں تویہ اس بات کی علامت ہے کہ یہ تکلیف بھی ان کی طرف سے رحمت اور محبت کا ایک عنوان ہے… یہ ساری باتیں ’’صحیفہ ایوبی‘‘ میں موجود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2021: تکالیف کے رحمت ہونے کی علامات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۱۲۳</w:t>
      </w:r>
    </w:p>
    <w:p>
      <w:pPr>
        <w:spacing w:before="60" w:after="80" w:line="312" w:lineRule="auto"/>
        <w:ind w:right="288" w:left="288"/>
        <w:jc w:val="right"/>
      </w:pPr>
      <w:r>
        <w:rPr>
          <w:rFonts w:ascii="Jameel Noori Nastaleeq" w:hAnsi="Jameel Noori Nastaleeq"/>
          <w:color w:val="222222"/>
          <w:sz w:val="27"/>
        </w:rPr>
        <w:t>تکالیف کے رحمت ہونے کی علامات اس میں حضرت ایوب علیہ السلام نے اس کی علامات بتادیں کہ کون سی تکلیف اللہ تعالیٰ کی طرف سے قہر اور عذاب ہوتی ہے اور کون سی تکلیف اللہ تعالیٰ کی طرف سے رحمت اور انعام ہوتی ہے، وہ علامت یہ ہے کہ پہلی قسم کی تکلیف میں انسان اللہ تعالیٰ سے گلہ شکوہ کرتا ہے اور اللہ تعالیٰ کی تقدیر پر اعتراض کرتا ہے اور اللہ تعالیٰ کی طرف رجوع نہیں کرتا، اور دوسری قسم کی تکلیف میں اللہ تعالیٰ سے گلہ شکوہ کوئی نہیں ہوتا، لیکن دعا کرتا ہے کہ یا اللہ! میں کمزور ہوں اور اس تکلیف اور آزمائش کا متحمل نہیں ہوں ، اپنی رحمت سے مجھے اس تکلیف اور آزمائش سے نکال دیجئے، لہٰذا جب کبھی صدمے کے وقت، تکلیف اور پریشانی کے وقت، بیماری میں اللہ تعالیٰ کی طرف رجوع کرنے کی توفیق ہوجائے تو سمجھ لو کہ الحمدللہ یہ بیماری، یہ پریشانی، یہ تکلیف، اللہ تعالیٰ کی طرف سے رحمت ہے، اس صورت میں گھبرانے کی ضرورت نہیں ، کیوں کہ یہ تکلیف بالآخر انشاء اللہ دنیا اور آخرت میں تمہارے لئے خیر کا ذریعہ بنے گی، بس شرط یہ ہے کہ اللہ تعالیٰ کی طرف رجوع کی توفیق ہوجائے، اس لئے کہ اگر یہ تکلیف اللہ تعالیٰ کی طرف سے قہر اور غضب ہوتا، تواس صورت میں اللہ تعالیٰ اس تکلیف کے اندر اپنا نام لینے اور اپنی طرف رجوع کرنے کی توفیق ہی نہ دیتے، جب وہ اپنی طرف رجوع کرنے کی توفیق دے رہے ہیں ، تو یہ اس بات کی علامت ہے کہ یہ تکلیف ان کی طرف سے رحمت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2022: دعا کی قبولیت کی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۱۲۴</w:t>
      </w:r>
    </w:p>
    <w:p>
      <w:pPr>
        <w:spacing w:before="60" w:after="80" w:line="312" w:lineRule="auto"/>
        <w:ind w:right="288" w:left="288"/>
        <w:jc w:val="right"/>
      </w:pPr>
      <w:r>
        <w:rPr>
          <w:rFonts w:ascii="Jameel Noori Nastaleeq" w:hAnsi="Jameel Noori Nastaleeq"/>
          <w:color w:val="222222"/>
          <w:sz w:val="27"/>
        </w:rPr>
        <w:t>دعا کی قبولیت کی علامت البتہ یہ اشکال پیدا ہوتا ہے کہ بعض اوقات جب تکلیف کے اندر اللہ تعالیٰ سے دعا کرتے ہیں اور اللہ تعالیٰ کی طرف رجوع کرتے ہیں ، اس کے باوجود وہ تکلیف اور پریشانی نہیں جاتی اور دعا قبول نہیں ہوتی… اس کا جواب یہ ہے کہ اللہ تعالیٰ کی بارگاہ میں دعا کرنے اور عرض معروض پیش کرنے کی توفیق مل جانا ہی اس بات کی علامت ہے کہ ہماری دعا قبول ہوگئی، ورنہ دعا کرنے کی بھی توفیق نہ ملتی، اور اب اس صورت میں تکلیف پر الگ انعام ملے گا اور اس دعا کرنے پر الگ انعام ملے گا، لہٰذا یہ تکلیف رفع درجات کا ذریعہ بن رہی ہے، اسی کے بارے میں مولانا رومی رحمۃ اللہ علیہ فرماتے ہیں : گفت آں ’’اللہ‘‘ تو لبیک ماست یعنی جس وقت تو ہمارا نام لیتا ہے اور ’’اللہ‘‘ کہتا ہے، تو یہ تیرا ’’اللہ‘‘ کہنا ہی ہماری طرف سے ’’لبیک‘‘ کہنا ہے، اور تمہارا اللہ کہنا ہی اس بات کی علامت ہے کہ ہم نے تمہاری پکار کو سن لیا اور اس کو قبول بھی کرلیا، لہٰذا دعا کی توفیق ہوجانا ہی ہماری طرف سے دعا کی قبولیت کی علامت ہے، البتہ یہ ہماری حکمت کا تقاضہ ہے کہ کب اس پریشانی کو تم سے دور کرنا ہے اور کب تک اس کو باقی رکھنا ہے، تم جلد باز ہو، اس لئے جلدی اس تکلیف کو دور کرانا چاہتے ہو، لیکن اگر اس تکلیف کو کچھ دیر کے بعد دور کیا جائے گا تو اس کے نتیجے میں تمہارے درجات بہت زیادہ بلند ہوجائیں گے، لہٰذا تکلیف میں یہ گلہ شکوہ نہیں ہونا چاہئے، البتہ یہ دعا ضرور کرنی چاہئے کہ یا اللہ! میں کمزورہوں ، مجھ سے برداشت نہیں ہورہا ہے، مجھ سے یہ تکلیف دور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2023: حضرت حاجی امداداللہ صاحب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۱۲۵</w:t>
      </w:r>
    </w:p>
    <w:p>
      <w:pPr>
        <w:spacing w:before="60" w:after="80" w:line="312" w:lineRule="auto"/>
        <w:ind w:right="288" w:left="288"/>
        <w:jc w:val="right"/>
      </w:pPr>
      <w:r>
        <w:rPr>
          <w:rFonts w:ascii="Jameel Noori Nastaleeq" w:hAnsi="Jameel Noori Nastaleeq"/>
          <w:color w:val="222222"/>
          <w:sz w:val="27"/>
        </w:rPr>
        <w:t>حضرت حاجی امداداللہ صاحب رحمۃ اللہ علیہ کا ایک واقعہ تکلیف مانگنے کی چیز نہیں کہ آدمی یہ دعا کرے کہ یا اللہ! مجھے تکلیف دیدیں ، لیکن جب تکلیف آجائے تو وہ صبر کرنے کی چیز ہے، اور صبرکا مطلب یہ ہے کہ اس پر گلہ شکوہ نہ کرے، چنانچہ حضور اقدس ﷺ نے تکالیف سے پناہ مانگی ہے، ایک دعا میں آپ نے فرمایا: یااللہ! میں آپ سے بری بری بیماریوں سے اور برے برے امراض سے پناہ مانگتا ہوں ، لیکن جب کبھی تکلیف آگئی تو اس کو اپنے حق میں بھی رحمت سمجھا، اوراس کے ازالے کی بھی دعا مانگی۔ حضرت تھانوی رحمۃ اللہ علیہ نے اپنی مواعظ میں یہ قصہ لکھا ہے کہ ایک مرتبہ حضرت حاجی امداداللہ صاحب رحمۃ اللہ علیہ مجلس میں یہ مضمون بیان فرمارہے تھے کہ جتنی تکالیف ہوتی ہیں یہ سب اللہ تعالیٰ کی طرف سے رحمت اور انعام ہوتی ہیں بشرطیکہ وہ بندہ اس کی قدر پہچانے اور اللہ تعالیٰ کی طرف رجوع کرے، اس بیان کے دوران ایک شخص مجلس میں آیا جو کوڑھ کا مریض تھا اور اس بیماری کی وجہ سے اس کا سارا جسم گلا ہوا تھا، مجلس میں آکر حضرت حاجی صاحب سے کہا کہ حضرت! دعا فرمادیجئے کہ اللہ تعالیٰ میری یہ تکلیف دور فرمادیں ، حاضرین یہ سوچنے لگے کہ ابھی تو حضرت یہ بیان فرمارہے تھے کہ جتنی تکالیف ہوتی ہیں ، وہ سب اللہ تعالیٰ کی طرف سے انعام اور رحمت ہوتی ہیں اور یہ شخص اس بیماری کے ازالے کی دعا کرا رہا ہے، اب کیا حضرت حاجی صاحب یہ دعا فرمائیں گے کہ یا اللہ! اس رحمت کو دور کردیجئے؟ حضرت حاجی صاحب نے دعا کے لئے ہاتھ اٹھائے اور فرمایا: یا اللہ! یہ بیماری اور تکلیف جو اس بندے کو ہے اگرچہ یہ بھی آپ کی رحمت کا عنوان ہے، لیکن ہم اپنی کمزوری کی وجہ سے اس رحمت اورنعمت کے متحمل نہیں ہیں ، لہٰذا اے اللہ! اس بیماری کی نعمت کو صحت کی نعمت سے تبدیل فرمادیجئے…یہ ہے دین کی فہم جو بزرگوں کی صحبت سے حاصل کی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2024: خلاصۂ 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۱۲۶</w:t>
      </w:r>
    </w:p>
    <w:p>
      <w:pPr>
        <w:spacing w:before="60" w:after="80" w:line="312" w:lineRule="auto"/>
        <w:ind w:right="288" w:left="288"/>
        <w:jc w:val="right"/>
      </w:pPr>
      <w:r>
        <w:rPr>
          <w:rFonts w:ascii="Jameel Noori Nastaleeq" w:hAnsi="Jameel Noori Nastaleeq"/>
          <w:color w:val="222222"/>
          <w:sz w:val="27"/>
        </w:rPr>
        <w:t>خلاصۂ حدیث بہرحال! اس حدیث کا خلاصہ یہ ہے کہ جب اللہ تعالیٰ کسی بندے سے محبت فرماتے ہیں تو اس کو کسی آزمائش میں مبتلا فرمادیتے ہیں ، اور یہ فرماتے ہیں کہ مجھے اس بندے کا رونا اور اس کا پکارنا، اور اس کا گریہ وزاری کرنا چھا لگتا ہے، اس لئے ہم اس کو تکلیف دے رہے ہیں ، تاکہ یہ اس تکلیف کے اندر ہمیں پکارے، اور پھر ہم اس پکار کے نتیجے میں اس کے درجات بلند کریں اور اس کو اعلیٰ مقام تک پہنچائیں ، اللہ تعالیٰ ہم سب کو بیماری اور تکلیف سے اپنی پناہ میں رکھے اور اگر تکلیف آئے تو اس پر صبر کرنے کی توفیق عطا فرمائے، اس تکلیف میں اپنی طرف رجوع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2025: تکالیف میں عاجزی کا اظہار کرنا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۱۲۶</w:t>
      </w:r>
    </w:p>
    <w:p>
      <w:pPr>
        <w:spacing w:before="60" w:after="80" w:line="312" w:lineRule="auto"/>
        <w:ind w:right="288" w:left="288"/>
        <w:jc w:val="right"/>
      </w:pPr>
      <w:r>
        <w:rPr>
          <w:rFonts w:ascii="Jameel Noori Nastaleeq" w:hAnsi="Jameel Noori Nastaleeq"/>
          <w:color w:val="222222"/>
          <w:sz w:val="27"/>
        </w:rPr>
        <w:t>تکالیف میں عاجزی کا اظہار کرنا چاہئے بعض بزرگوں سے منقول ہے کہ وہ تکلیف میں ہائے ہائے کرتے تھے اور اس تکلیف کا اظہار کرتے تھے، اب بظاہر ایسا معلوم ہوتا ہے کہ تکلیف پر ہائے ہائے کرنا اور اس تکلیف کا اظہار کرنا تو بے صبری ہے، اور اس تکلیف پر شکوہ ہے کہ ہمیں یہ تکلیف کیوں دی گئی؟ اور تکلیف پر بے صبری یا شکوہ کرنا درست نہیں ۔ اس کا جواب بھی اس حدیث سے معلوم ہوا کہ جو اللہ کے نیک اور مقبول بندے ہوتے ہیں وہ شکایت کی وجہ سے تکلیف کا اظہار نہیں کرتے، بلکہ وہ فرماتے ہیں کہ مجھے تکلیف اسی وجہ سے دی گئی ہے کہ میں اللہ تعالیٰ کے سامنے اپنی شکستگی اور بندگی کا اظہار کروں ، اور اپنی عاجزی کا اظہار کروں اوراس تکلیف پر ہائے ہائے بھی کروں ، یہ تکلیف مجھے اس لئے دی گئی ہے کہ میری آہیں سننا مقصود ہے، میری گریہ وزاری سننا مقصود ہے، اس لئے اس موقع پر بہادری کا مظاہرہ کرنا ٹھیک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2026: ایک بزرگ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۱۲۷</w:t>
      </w:r>
    </w:p>
    <w:p>
      <w:pPr>
        <w:spacing w:before="60" w:after="80" w:line="312" w:lineRule="auto"/>
        <w:ind w:right="288" w:left="288"/>
        <w:jc w:val="right"/>
      </w:pPr>
      <w:r>
        <w:rPr>
          <w:rFonts w:ascii="Jameel Noori Nastaleeq" w:hAnsi="Jameel Noori Nastaleeq"/>
          <w:color w:val="222222"/>
          <w:sz w:val="27"/>
        </w:rPr>
        <w:t>ایک بزرگ کا واقعہ میں نے اپنے والد ماجد حضرت مفتی محمد شفیع صاحب رحمۃ اللہ علیہ سے سنا کہ ایک مرتبہ ایک بزرگ بیمار پڑگئے، ایک دوسرے بزرگ ان کی عیادت کے لئے تشریف لے گئے، انہوں نے جاکر دیکھا کہ وہ بیمار بزرگ الحمد للہ ’’الحمد للہ‘‘ کا ورد کر رہے ہیں ، انہوں نے فرمایا کہ آپ کا یہ عمل تو بہت اچھا ہے کہ آپ اللہ تعالیٰ کا شکر ادا کر رہے ہیں ، لیکن اس موقع پر تھوڑی سی ہائے ہائے بھی کرو، اور جب تک ہائے ہائے نہیں کروگے شفا نہیں ہوگی، اس لئے کہ اللہ تعالیٰ نے آپ کو یہ تکلیف اس لئے دی ہے کہ آپ اللہ تعالیٰ کے حضور گریہ وزاری بھی کریں اور بندگی کا تقاضہ بھی یہ ہے کہ آدمی اللہ تعالیٰ کے سامنے بہادر نہ بنے، بلکہ شکستگی اور کمزوری کا اظہار کرے، اور یہ کہے کہ یا اللہ! میں عاجز اور کمزور ہوں ، اس بیماری کا متحمل نہیں ہوں ، میری یہ بیماری دور فرمادیجئے، میرے بڑے بھائی جناب ذکی کیفی صاحب مرحوم، بڑے اچھے شعر کہا کرتے تھے، ایک شعر میں انہوں نے اس مضمون کو بڑے خوبصورت انداز میں بیان کیا ہے، فرمایا ہے کہ اس قدر بھی ضبط غم اچھا نہیں توڑنا ہے حسن کا پندار کیا یعنی جب اللہ تعالیٰ تمہیں کوئی تکلیف دے رہے ہیں تو اس تکلیف پر اس قدر ضبط کرنا کہ آدمی کے منھ سے آہ بھی نہ نکلے اور تکلیف کا ذرہ برابر بھی اظہار نہ ہو یہ بھی کوئی اچھی بات نہیں ، کیا اس کے ذریعہ اللہ تعالیٰ کے سامنے بہادری دکھانا مقصود ہے کہ آپ کو جو کرنا ہے کرلیں ہم تو ویسے کے ویسے ہی رہیں گے -اَلْعِیَاذُ بِاللّٰہِ- اس لئے اللہ تعالیٰ کے سامنے عاجزی کا اظہار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2027: ایک عبرت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۱۲۸</w:t>
      </w:r>
    </w:p>
    <w:p>
      <w:pPr>
        <w:spacing w:before="60" w:after="80" w:line="312" w:lineRule="auto"/>
        <w:ind w:right="288" w:left="288"/>
        <w:jc w:val="right"/>
      </w:pPr>
      <w:r>
        <w:rPr>
          <w:rFonts w:ascii="Jameel Noori Nastaleeq" w:hAnsi="Jameel Noori Nastaleeq"/>
          <w:color w:val="222222"/>
          <w:sz w:val="27"/>
        </w:rPr>
        <w:t>ایک عبرت آموز واقعہ حضرت تھانوی رحمۃ اللہ علیہ نے ایک بزرگ کا واقعہ لکھا ہے کہ ایک مرتبہ کسی حال میں ان کے منھ سے یہ جملہ نکل گیا، جس میں اللہ تعالیٰ سے خطاب کرتے ہوئے کہا کہ لَیْسَ لِیْ فِیْ سِوَاکَ حَظٌّ فَکَیْفَ مَاشِئْتَ فَاخْتَبِرْنِیْ اے اللہ! آپ کے علاوہ مجھے کسی کی ذات میں کسی کام میں کوئی مزہ نہیں ہے، آپ جس طرح چاہیں ، مجھے آزماکر دیکھ لیں -اَلْعِیَاذُ بِاللّٰہِ- گویا کہ اللہ تعالیٰ کو آزمانے کی دعوت دے دی، نتیجہ یہ ہوا کہ ان کا پیشاب بند ہوگیا، اب مثانہ پیشاب سے بھرا ہوا ہے، لیکن خارج ہونے کا راستہ نہیں ، کئی دن اس حالت میں گزر گئے، بالآخر تنبہ ہوا کہ کتنی غلط بات میرے منھ سے نکل گئی تھی، ان بزرگ کے پاس چھوٹے چھوٹے بچے پڑھنے کے لئے آیا کرتے تھے اس حالت میں وہ ان بچوں سے کہتے کہ اُدْعُوا لِعَمِّکُمْ الْکَذَّابِ: اپنے جھوٹے چچا کے لئے اللہ تعالیٰ سے دعا کرو کہ مجھے اس بیماری سے نکال دے، اس لئے کہ اس نے جھوٹا دعویٰ کردیا تھا… اللہ تعالیٰ نے دکھادیا کہ تم یہ دعویٰ کرتے ہو کہ کسی چیز میں کوئی مزہ نہیں ہے، ارے! تم کو تو پیشاب کے اندر مزہ ہے، اللہ تعالیٰ کے سامنے بہادری نہیں چلا کرتی۔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2028: تکالیف میں حضور اقدس ﷺ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۱۲۸</w:t>
      </w:r>
    </w:p>
    <w:p>
      <w:pPr>
        <w:spacing w:before="60" w:after="80" w:line="312" w:lineRule="auto"/>
        <w:ind w:right="288" w:left="288"/>
        <w:jc w:val="right"/>
      </w:pPr>
      <w:r>
        <w:rPr>
          <w:rFonts w:ascii="Jameel Noori Nastaleeq" w:hAnsi="Jameel Noori Nastaleeq"/>
          <w:color w:val="222222"/>
          <w:sz w:val="27"/>
        </w:rPr>
        <w:t>تکالیف میں حضور اقدس ﷺ کا طریقہ لہٰذا نہ تو تکلیف پر شکوہ ہو، اور نہ تکلیف پر بہادری کا اظہار ہو، بلکہ دونوں کے درمیان اعتدال اور سنت کا راستہ اختیار کرنا چاہئے، حضور اقدس ﷺ جب مرض وفات کی تکلیف میں تھے، حضرت عائشہ رضی اللہ عنہا فرماتی ہیں کہ اس موقع پر آپ بار بار اپنا دست مبارک پانی میں بھگوتے اور چہرے پر ملتے تھے اور اس تکلیف کا اظہار فرماتے، اور حضرت فاطمہ رضی اللہ عنہا نے اس موقعہ پر فرمایا: وَاکَرْبَ أَبَاہْ: میرے والد کو کتنی تکلیف ہورہی ہے! جواب میں حضور اقدس ﷺ نے فرمایا: لاَکَرَبَ عَلٰی أَبِیْکِ بَعْدَ الْیَوْمِ: آج کے دن کے بعد تیرے باپ پر کوئی تکلیف نہیں ہوگی، دیکھئے! اس میں آپ نے اس تکلیف کا اظہار فرمایا، لیکن شکوہ نہیں فرمایا، بلکہ اگلی منزل کی راحت و آرام کی طرف اشارہ فرمادیا، یہ ہے سنت طریقہ، جب حضور اقدس ﷺ کے صاحبزادے حضرت ابراہیم کا انتقال ہوا تو آپ ﷺ نے فرمایا: إِنَّا بِفِرَاقِکَ یَاإِبْرَاہِیْمٍُ لَمَحْزُوْنُوْنَ۔ اے ابراہیم! ہمیں تمہاری جدائی پر بڑا صدمہ ہے… آپ کی بیٹی حضرت زینب رضی اللہ عنہا کا بچہ آپ کی گود میں ہے، آپ کی گود میں اس کی جان نکل رہی ہے، آپ کی آنکھوں سے آنسو جاری ہیں ، اس میں اظہار عبدیت اور اظہاربندگی ہے کہ اے اللہ! فیصلہ تو آپ کا برحق ہے، لیکن آپ نے یہ تکلیف اسی لئے دی ہے کہ میں آپ کے سامنے عاجزی کا اظہار کروں اور آنسو بہائوں ، گریہ وزاری کروں ۔ لہٰذا سنت یہ ہے کہ گلہ شکوہ بھی نہ ہو اور بہادری کا اظہار بھی نہ ہو، بلکہ اللہ تعالیٰ کے سامنے حاضر ہوکر یہ کہے کہ یا اللہ! میری اس تکلیف کو دور فرمادے، یہی مسنون طریقہ ہے اور یہی اس حدیث کا مفہوم ہے، اللہ تعالیٰ اس کی صحیح فہم ہم کو عطا فرمائے اور اس پر عمل کرنے کی توفیق عطا فرمائیں ، آمین۔ ’’وَاٰخِرُ دَعْوَانَا اَنِ الْحَمْدُ لِلّٰہِ رَبِّ الْعٰلَمِیْنَ‘‘ ززز حلال روزگار نہ چھوڑیں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2029: حلال روزگار نہ چھوڑیں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۱۳۲</w:t>
      </w:r>
    </w:p>
    <w:p>
      <w:pPr>
        <w:spacing w:before="60" w:after="80" w:line="312" w:lineRule="auto"/>
        <w:ind w:right="288" w:left="288"/>
        <w:jc w:val="right"/>
      </w:pPr>
      <w:r>
        <w:rPr>
          <w:rFonts w:ascii="Jameel Noori Nastaleeq" w:hAnsi="Jameel Noori Nastaleeq"/>
          <w:color w:val="222222"/>
          <w:sz w:val="27"/>
        </w:rPr>
        <w:t>حلال روزگار نہ چھوڑیں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قَالَ رَسُوْلُ اللّٰہِﷺ: ’’مَنْ رُزِقَ فِیْ شَیْئٍ فَلْیَلْزَمْہُ‘‘ مَنْ جُعِلَتْ مَعِیْشَتُہٗ فِیْ شَیْئٍ فَلاَیَنْتَقِلُ عَنْہُ حَتّٰی یَتَغَیَّرَ عَلَیْہِ۔ (کنزالعمال، حدیث نمبر:۹۲۸۶اتحاف السادۃ المتقین) حضور اقدس ﷺ نے ارشاد فرمایا کہ جس شخص کو جس کام کے ذریعے رزق مل رہا ہو، اس کو چاہئے کہ وہ اس کام میں لگا رہے، اپنے اختیار اورمرضی سے بلاوجہ اس کو نہ چھوڑے، اور جس شخص کا روزگار اللہ تعالیٰ کی طرف سے کسی چیز کے ساتھ وابستہ کردیاگیا ہو، تو وہ شخص اس روزگار کو چھوڑکر دوسری طرف منتقل نہ ہو، جب تک کہ وہ روزگار خود سے بدل جائے، یا اس روزگار میں خود سے ناموافقت پیدا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2030: رزق کا ذریعہ من جانب اللہ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۱۳۳</w:t>
      </w:r>
    </w:p>
    <w:p>
      <w:pPr>
        <w:spacing w:before="60" w:after="80" w:line="312" w:lineRule="auto"/>
        <w:ind w:right="288" w:left="288"/>
        <w:jc w:val="right"/>
      </w:pPr>
      <w:r>
        <w:rPr>
          <w:rFonts w:ascii="Jameel Noori Nastaleeq" w:hAnsi="Jameel Noori Nastaleeq"/>
          <w:color w:val="222222"/>
          <w:sz w:val="27"/>
        </w:rPr>
        <w:t>رزق کا ذریعہ من جانب اللہ ہے جب اللہ تبارک وتعالیٰ نے کسی شخص کے لئے حصول رزق کا ایک ذریعہ مقرر فرمادیا، وہ شخص اس میں لگا ہوا ہے اور اس کے ذریعہ اس کو رزق مل رہاہے، تو اب بلاوجہ اس روزگار کو چھوڑکر الگ نہ ہو، بلکہ اس میں لگا رہے، تاوقتیکہ وہ خود اس کے ہاتھ سے نکل جائے یا ایسی ناموافقت پیداہوجائے کہ اب آئندہ اس کو جاری رکھنا پریشانی کا سبب ہوگا، اس لئے کہ جب اللہ تعالیٰ نے کسی ذریعہ سے رزق وابستہ کردیا ہے تو یہ اللہ جل شانہٗ کی عطا ہے، اور اللہ تعالیٰ کی طرف سے بندے کو اس کام میں لگایا گیاہے اور اس سے وابستہ کیا گیا ہے، کیوں کہ ویسے تو رزق کے حصول کے ہزاروں راستے اورطریقے ہیں ، لیکن جب اللہ تعالیٰ نے کسی شخص کے لئے کسی خاص طریقے کو رزق حاصل کرنے کا سبب بنادیا تو یہ منجانب اللہ ہے، اب اس منجانب اللہ طریقے کو اپنی طرف سے بلاوجہ نہ چھوڑے۔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2031: روزگار اور معیشت کا نظام خداوندی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۱۳۴</w:t>
      </w:r>
    </w:p>
    <w:p>
      <w:pPr>
        <w:spacing w:before="60" w:after="80" w:line="312" w:lineRule="auto"/>
        <w:ind w:right="288" w:left="288"/>
        <w:jc w:val="right"/>
      </w:pPr>
      <w:r>
        <w:rPr>
          <w:rFonts w:ascii="Jameel Noori Nastaleeq" w:hAnsi="Jameel Noori Nastaleeq"/>
          <w:color w:val="222222"/>
          <w:sz w:val="27"/>
        </w:rPr>
        <w:t>روزگار اور معیشت کا نظام خداوندی دیکھئے! اللہ تعالیٰ نے اس دنیا میں روزگار اور معیشت کا ایک عجیب نظام بنایا ہے جس کو ہماری عقل نہیں پہنچ سکتی، اللہ تعالیٰ کا ارشاد ہے: نَحْنُ قَسَمْنَا بَیْنَہُمْ مَّعِیْشَتَہُمْ فِی الْحَیٰوۃِ الدُّنْیَا۔ (الزخرف:۴۳) یعنی ہم نے دنیاوی زندگی میں ان کی معیشت تقسیم کی ہے، وہ اس طرح کہ کسی انسان کے دل میں حاجت پیدا کی اور دوسرے انسان کے دل میں اس حاجت کو پورا کرنے کا طریقہ ڈال دیا، ذرا غور کریں کہ انسان کی حاجتیں اور ضرورتیں کتنی ہیں ؟ روٹی کی اسے ضرورت ہے، کپڑے کی اسے ضرورت ہے، مکان کی اسے ضرورت ہے، گھر کا سازو سامان اور برتنوں کی اسے ضرورت ہے، گویاکہ انسان کو زندگی گزارنے کے لئے بیشمار اشیاء کی ضرورت پڑتی ہے، سوال یہ ہے کہ کیا پوری دنیا کے انسانوں نے مل کر کوئی کانفرنس کی تھی اور اس کانفرنس میں انسان کو پیش آنے والی ضروریات کو شمار کیا تھا، اور پھر آپس میں یہ فیصلہ کیا تھا کہ اتنے لوگ کپڑا بنائیں ، اتنے انسان برتن بنائیں ، اتنے انسان جوتے بنائیں ، اتنے انسان گندم پیدا کریں ، اور اتنے انسان چاول پیدا کریں وغیرہ، اگر تمام انسان مل کر کانفرنس کرکے یہ طے کرنا چاہتے، تب بھی یہ انسان کے بس میں نہیں تھا کہ وہ انسانوں کی تمام ضروریات کا احاطہ کرلیں ، اور پھر آپس میں تقسیم کار بھی کریں کہ تم یہ کام کرنا، تم فلاں چیز کی دکان کرنا اور تم فلاں چیز کی دکان کرنا، یہ تو اللہ تعالیٰ کا قائم کیا ہوا نظام ہے کہ اس نے ایک انسان کے دل میں یہ ڈال دیا کہ تم گندم اگائو، دوسرے انسان کے دل میں یہ ڈال دیا کہ تم آٹے کی چکی لگائو، ایک کے دل میں یہ ڈال دیا کہ چاول پیدا کرو، ایک انسان کے دل میں یہ ڈال دیا کہ تم گھی کی دکان لگائو، اس طرح اللہ تعالیٰ نے ہرشخص کے دل میں ان حاجات کو ڈال دیا جو تمام انسانوں کی حاجتیں ہیں ، چنانچہ جب آپ کسی ضرورت کو پورا کرنا چاہیں اوراس ضرورت کو پورا کرنے کے لئے آپ کے پاس پیسے بھی ہوں تو بازار میں آپ کی وہ ضرورت انشاء اللہ ضرور پوری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2032: تقسیم رزق کا حیرت ناک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۱۳۵</w:t>
      </w:r>
    </w:p>
    <w:p>
      <w:pPr>
        <w:spacing w:before="60" w:after="80" w:line="312" w:lineRule="auto"/>
        <w:ind w:right="288" w:left="288"/>
        <w:jc w:val="right"/>
      </w:pPr>
      <w:r>
        <w:rPr>
          <w:rFonts w:ascii="Jameel Noori Nastaleeq" w:hAnsi="Jameel Noori Nastaleeq"/>
          <w:color w:val="222222"/>
          <w:sz w:val="27"/>
        </w:rPr>
        <w:t>تقسیم رزق کا حیرت ناک واقعہ میرے بڑے بھائی جناب ذکی کیفی صاحب، اللہ تعالیٰ ان کی مغفرت فرمائے، آمین، حضرت تھانوی رحمۃ اللہ علیہ کے صحبت یافتہ تھے، ایک دن انہوں نے فرمایا کہ تجارت میں بعض اوقات اللہ تعالیٰ ایسے ایسے مناظر دکھاتا ہے کہ انسان اللہ تعالیٰ کی ربوبیت اور رزاقیت کے آگے سجدہ ریز ہوئے بغیر نہیں رہ سکتا، لاہور میں ان کی دینی کتابوں کی دکان ’’ادارہ اسلامیات‘‘ کے نام سے ہے، وہاں بیٹھا کرتے تھے، فرمایا کہ ایک دن جب میں نے صبح کو گھر سے دکان جانے کا ارادہ کیا تو دیکھا کہ شدید بارش شروع ہوگئی، اس وقت میرے دل میں خیال آیا کہ ایسی شدید بارش ہورہی ہے، اس وقت سارا نظام زندگی تلپٹ ہے، ایسے میں دکان جاکر کیا کروں گا؟ کتاب خریدنے کے لئے کون دکان پر آئے گا، اس لئے کہ ایسے وقت میں اول تو لوگ گھر سے باہر نہیں نکلتے، اگر نکلتے بھی ہیں تو شدید ضرورت کے لئے نکلتے ہیں ، کتاب اور خاص طور پر دینی کتاب تو ایسی چیز ہے کہ جس سے نہ تو بھوک مٹ سکتی ہے، نہ کوئی دوسری ضرورت پوری ہوسکتی ہے، اورجب انسان کی دنیاوی تمام ضروریات پوری ہوجائیں تو اس کے بعد کتاب کا خیال آتا ہے، لہٰذا ایسے میں کون گاہک کتاب خریدنے آئے گا؟ اور میں دکان پر جاکر کیاکروں گا؟ لیکن ساتھ ہی دل میں یہ خیال آیا کہ میں نے تو اپنے روزگار کے لئے ایک طریقہ اختیار کیا ہے، اور اللہ تعالیٰ نے اس طریقے کو میرے لئے رزق کے حصول کا ایک ذریعہ بنایا ہے، اس لئے میرا کام یہ ہے کہ میں جاکر دکان کھول کر بیٹھ جائوں ، چاہے کوئی گاہک آئے یا نہ آئے، بس میں نے چھتری اٹھائی اور دکان کی طرف روانہ ہوگیا، جاکر دکان کھولی اور قرآن شریف کی تلاوت شروع کردی، اس خیال سے کہ گاہک تو کوئی آئے گا نہیں ، تھوڑی دیر کے بعد دیکھا کہ لوگ اپنے اوپر برساتی ڈال کر آرہے ہیں اورکتابیں خرید رہے ہیں ، اور ایسی کتابیں خرید رہے ہیں کہ جن کی بظاہر وقتی ضرورت بھی نہیں آرہی تھی، چنانچہ جتنی بکری اور دونوں میں ہوتی تھی تقریباً اتنی ہی بکری اس بارش میں بھی ہوئی، میں سوچنے لگا کہ یا اللہ! اگر کوئی انسان عقل سے سوچے تو یہ بات سمجھ میں نہیں آتی کہ اس آندھی اور طوفان والی تیز بارش میں کون دینی کتاب خریدنے آئے گا؟ لیکن اللہ تعالیٰ نے ان کے دلوں میں یہ بات ڈالی کہ وہ جاکر کتابیں خریدیں ، اور میرے دل میں یہ ڈالا کہ تم جاکر دوکان کھولو، مجھے پیسوں کی ضرورت تھی اور ان کو کتاب کی ضرورت تھی اور دونوں کو دکان پر جمع کردیا، ان کو کتاب مل گئی، مجھے پیسے مل گئے، یہ نظام صرف اللہ تعالیٰ بناسکتے ہیں ، کوئی شخص یہ چاہے کہ میں منصوبے کے ذریعہ اورکانفرس کرکے یہ نظام بنالوں ، باہمی منصوبہ بندی کرکے بنالوں ، تو کبھی ساری عمر نہیں بناسکتا۔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2033: رات کو سونے اور دن میں کام کرنے کا فطری نظام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۱۳۶</w:t>
      </w:r>
    </w:p>
    <w:p>
      <w:pPr>
        <w:spacing w:before="60" w:after="80" w:line="312" w:lineRule="auto"/>
        <w:ind w:right="288" w:left="288"/>
        <w:jc w:val="right"/>
      </w:pPr>
      <w:r>
        <w:rPr>
          <w:rFonts w:ascii="Jameel Noori Nastaleeq" w:hAnsi="Jameel Noori Nastaleeq"/>
          <w:color w:val="222222"/>
          <w:sz w:val="27"/>
        </w:rPr>
        <w:t>رات کو سونے اور دن میں کام کرنے کا فطری نظام میرے والد ماجد حضرت مفتی محمد شفیع صاحب رحمۃ اللہ علیہ فرمایا کرتے تھے کہ ذرا اس بات میں غور کرو کہ سارے انسان رات کے وقت سوتے ہیں اور دن کے وقت کام کرتے ہیں ، اور رات کے وقت نیند آتی ہے اور دن کے وقت نیند بھی نہیں آتی، تو کیا ساری دنیا کے انسانوں نے مل کر کوئی انٹرنیشنل کانفرنس کی تھی، جس میں سب انسانوں نے یہ فیصلہ کیا تھا کہ دن کے وقت کام کریں گے اور رات کے وقت سویا کریں گے؟ ظاہر ہے کہ ایسا نہیں ہوا، بلکہ اللہ تعالیٰ نے ہرانسان کے دل میں یہ بات ڈال دی کہ رات کے وقت سوجائو اور دن کے وقت کام کرو۔ وَجَعَلْنَا اللَّیْلَ لِبَاسًا وَّجَعَلْنَا النَّہَارَ مَعَاشًاO (سورۂ نبا:۱۰-۱۱) اگریہ چیز انسان کے اختیار میں دے دی جاتی کہ وہ جب چاہے کام کرے اور جس وقت چاہے سوجائے، تو اس کا نتیجہ یہ ہوتا کہ کوئی شخص کہتا کہ میں دن کو سوئوں گا اور رات کو کام کروں گا، کوئی کہتا کہ میں شام کو سوئوں گا، صبح کے وقت کام کروں گا، کوئی کہتا کہ میں صبح کے وقت سوئوں گا اور شام کے وقت کام کروں گا، پھر اس اختلاف کا نتیجہ یہ ہوتا کہ ایک وقت میں ایک شخص سونا چاہ رہا ہے اور دوسرا شخص اسی وقت کُھٹ کُھٹ کر رہاہے اور اپنا کام کر رہا ہے، اور اس کی وجہ سے دوسرے کی نیند خراب ہوتی، اس طرح دنیا کا نظام خراب ہوجاتا، یہ تو اللہ تعالیٰ کا فضل ہے کہ اس نے ہرانسان کے دل میں یہ بات ڈال دی کہ دن کے وقت کام کرو اور رات کے وقت آرام کرو، اور اس کو فطرت کا ایک تقاضہ بنادیا۔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2034: رزق کا دروازہ بند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۱۳۷</w:t>
      </w:r>
    </w:p>
    <w:p>
      <w:pPr>
        <w:spacing w:before="60" w:after="80" w:line="312" w:lineRule="auto"/>
        <w:ind w:right="288" w:left="288"/>
        <w:jc w:val="right"/>
      </w:pPr>
      <w:r>
        <w:rPr>
          <w:rFonts w:ascii="Jameel Noori Nastaleeq" w:hAnsi="Jameel Noori Nastaleeq"/>
          <w:color w:val="222222"/>
          <w:sz w:val="27"/>
        </w:rPr>
        <w:t>رزق کا دروازہ بند مت کرو بالکل اسی طرح اللہ تعالیٰ نے انسان کی معیشت کا نظام بھی خود بنایا ہے اور ہرایک کے دل میں یہ ڈال دیاکہ تم یہ کام کرو اور تم یہ کام کرو، لہٰذا جب تم کو کسی کام پر لگادیاگیا اور تمہارا رزق ایک ذریعہ سے وابستہ کردیا گیا تو یہ کام خود سے نہیں ہوگیا بلکہ کسی کرنے والے نے کیا، اور کسی مصلحت سے کیا، لہٰذا اب بلاوجہ اس حلال ذریعہ رزق کو چھوڑکر کوئی اور ذریعہ اختیار کرنے کی فکر مت کرو، کیا معلوم کہ اللہ تعالیٰ نے تمہارے لئے اسی ذریعہ میں کوئی مصلحت رکھی ہو، اور تمہارے اس کام میں لگنے کی وجہ سے نہ جانے کتنے لوگوں کے کام نکل رہے ہوں ، اور تم اس وقت پورے نظام معیشت کا ایک حصہ اور پرزہ بنے ہوئے ہو، اس لئے اپنی طرف سے اس ذریعہ کو مت چھوڑو، البتہ اگر کسی وجہ سے وہ ملازمت یا وہ تجارت خود ہی چھوٹ جائے یا اس کے اندر ناموافقت پیدا ہوجائے، مثلاً دکان میں ہاتھ پر ہاتھ رکھ کر بیٹھا ہے اور کوشش کے باوجود آمدنی بالکل نہیں ہورہی ہے، تو اس صورت میں بیشک اس ذریعہ کو چھوڑکر دوسرا ذریعہ اختیار کرلے، لیکن جب تک کوئی ایسی صورت پیدا نہ ہو، اس وقت تک خود سے رزق کا دروازہ بند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2035: یہ عطائے خداوندی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۱۳۸</w:t>
      </w:r>
    </w:p>
    <w:p>
      <w:pPr>
        <w:spacing w:before="60" w:after="80" w:line="312" w:lineRule="auto"/>
        <w:ind w:right="288" w:left="288"/>
        <w:jc w:val="right"/>
      </w:pPr>
      <w:r>
        <w:rPr>
          <w:rFonts w:ascii="Jameel Noori Nastaleeq" w:hAnsi="Jameel Noori Nastaleeq"/>
          <w:color w:val="222222"/>
          <w:sz w:val="27"/>
        </w:rPr>
        <w:t>یہ عطائے خداوندی ہے ہمارے حضرت ڈاکٹر عبدالحئی صاحب رحمۃ اللہ علیہ یہ شعر پڑھا کرتے تھے کہ چیزیکہ بے طلب رسد آں دادۂ خدا است اورا تو رد مکن کہ فرستادۂ خدا است یعنی جب اللہ تعالیٰ کی طرف سے کوئی چیز طلب کے بغیر مل جائے تو اس کومنجانب اللہ سمجھ کر اسکو رد نہ کرو، کیوں کہ وہ اللہ تعالیٰ کی طرف سے بھیجی ہوئی ہے۔ بہرحال اللہ تعالیٰ نے جس ذریعہ سے تمہارا رزق وابستہ کیا ہے اس سے لگے رہو، جب تک کہ خود ہی حالات نہ بدل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2036: ہرمعاملہ اللہ تعالیٰ کی طرف سے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۱۳۹</w:t>
      </w:r>
    </w:p>
    <w:p>
      <w:pPr>
        <w:spacing w:before="60" w:after="80" w:line="312" w:lineRule="auto"/>
        <w:ind w:right="288" w:left="288"/>
        <w:jc w:val="right"/>
      </w:pPr>
      <w:r>
        <w:rPr>
          <w:rFonts w:ascii="Jameel Noori Nastaleeq" w:hAnsi="Jameel Noori Nastaleeq"/>
          <w:color w:val="222222"/>
          <w:sz w:val="27"/>
        </w:rPr>
        <w:t>ہرمعاملہ اللہ تعالیٰ کی طرف سے ہے اس حدیث کے تحت حضرت مولانا اشرف علی صاحب تھانوی قدس اللہ سرہٗ فرماتے ہیں کہ ’’اہل طریق نے اسی پر تمام معاملات کو جو اللہ تعالیٰ کی طرف سے بندے کے ساتھ واقع ہوتے ہیں ، قیاس کیا ہے، جن کی معرفت، بصیرت اور فراست خصوصاً واقعات سے ہوجاتی ہے، اس معرفت کے بعد وہ ان میں تغیر اور تبدل ازخود نہیں کرتے، اوریہ امر قوم کے نزدیک مثل بدیہیات کے بلکہ مثل محسوسات کے ہے، جس کی وہ اپنے احوال میں رعایت رکھتے ہیں ‘‘۔ مطلب یہ ہے کہ اس حدیث میں جو بات فرمائی گئی ہے وہ اگرچہ براہِ راست رزق سے متعلق ہے، لیکن صوفیاء کرام اس حدیث سے یہ مسئلہ بھی نکالتے ہیں کہ اللہ تعالیٰ نے کسی بندے کے ساتھ جو بھی معاملہ کر رکھا ہے، مثلاً علم میں ، خلق خدا کے ساتھ تعلقات میں ، یا کسی اور چیز میں اللہ تعالیٰ نے اس کے ساتھ کوئی معاملہ کر رکھا ہے، تو وہ شخص اس کو اپنی طرف سے بدلنے کی کوشش نہ کرے بلکہ اس پر قائم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2037: حضرت عثمان غنی رضی اللہ عنہ نے خلافت کیوں نہیں چھوڑی؟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۱۳۹</w:t>
      </w:r>
    </w:p>
    <w:p>
      <w:pPr>
        <w:spacing w:before="60" w:after="80" w:line="312" w:lineRule="auto"/>
        <w:ind w:right="288" w:left="288"/>
        <w:jc w:val="right"/>
      </w:pPr>
      <w:r>
        <w:rPr>
          <w:rFonts w:ascii="Jameel Noori Nastaleeq" w:hAnsi="Jameel Noori Nastaleeq"/>
          <w:color w:val="222222"/>
          <w:sz w:val="27"/>
        </w:rPr>
        <w:t>حضرت عثمان غنی رضی اللہ عنہ نے خلافت کیوں نہیں چھوڑی؟ حضرت عثمان غنی رضی اللہ عنہ کی شہادت کا جو مشہور واقعہ ہے کہ ان کی خلافت کے آخری دور میں ان کے خلاف ایک طوفان کھڑا ہوگیا، اور اس کی وجہ بھی خود حضرت عثمان غنیؓ نے بیان فرمائی ہے کہ حضور اقدس ﷺ نے مجھ سے فرمایا تھاکہ اللہ تعالیٰ تمہیں ایک قمیص پہنائیں گے اور تم اپنے اختیار سے اس قمیص کو مت اتارنا، لہٰذا یہ خلافت جو اللہ تعالیٰ نے مجھے عطا فرمائی ہے، یہ اللہ تعالیٰ نے مجھے خلافت کی قمیص پہنائی ہے، میں اپنے اختیار سے اس کو نہیں اتاروں گا، چنانچہ آپ نے نہ تو خلافت چھوڑی اور نہ ہی باغیوں کے خلاف تلوار اٹھائی، اورنہ ان کو قلع قمع کرنے کا حکم دیا، حالاں کہ آپ امیرالمؤمنین اور خلیفہ وقت تھے، آپ کے پاس لشکر اور فوج تھی، آپ چاہتے تو باغیوں کے خلاف مقابلہ کرسکتے تھے، لیکن آپ نے فرمایا کہ چوں کہ یہ باغی اور مجھ پر حملہ کرنے والے بھی مسلمان ہیں ، اور میں نہیں چاہتا کہ مسلمانوں کے خلاف تلوار اٹھانے والا پہلا شخص میں ہوجائوں ، چنانچہ آپ نے نہ تو خلافت چھوڑی اور نہ ہی باغیوں کا مقابلہ کیا، بلکہ اپنے گھر کے اندر ہی محصور ہوکر بیٹھ گئے، حتی کہ اپنی جان قربان کردی اور جامِ شہادت نوش فرمایا، شہادت قبول کرلی لیکن خلافت نہیں چھوڑی، یہ وہی بات ہے جس کی طرف حضرت تھانوی رحمۃ اللہ علیہ نے اشارہ فرمایا کہ جب اللہ تعالیٰ نے تمہارے ذمے ایک کام سپرد کردیا تو اس میں لگے رہو اپنی طرف سے اسکو مت چھوڑو۔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2038: خدمتِ خلق کا منصب: عطاء خداوندی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۱۴۰</w:t>
      </w:r>
    </w:p>
    <w:p>
      <w:pPr>
        <w:spacing w:before="60" w:after="80" w:line="312" w:lineRule="auto"/>
        <w:ind w:right="288" w:left="288"/>
        <w:jc w:val="right"/>
      </w:pPr>
      <w:r>
        <w:rPr>
          <w:rFonts w:ascii="Jameel Noori Nastaleeq" w:hAnsi="Jameel Noori Nastaleeq"/>
          <w:color w:val="222222"/>
          <w:sz w:val="27"/>
        </w:rPr>
        <w:t>خدمتِ خلق کا منصب: عطاء خداوندی ہے بہرحال! اللہ تعالیٰ نے جب خدمت دین کا کوئی راستہ تمہارے لئے تجویز فرمادیا، اور وہ تمہاری طلب کے بغیر ملا ہے تو اب بلاوجہ اس کو ترک نہ کرے، اس کے لئے اسی میں نور اور برکت ہے، اسی طرح اہل طریق کے ساتھ اللہ تعالیٰ کے جتنے احوال اور معاملات ہوتے ہیں ان کو چاہئے کہ وہ ان احوال کو اللہ تعالیٰ کی طرف سے سمجھ کر قبول کرلیں ، اسی طرح بعض اوقات کسی شخص کے ساتھ اللہ تعالیٰ کا خاص معاملہ ہوتا ہے، مثلاً ایک شخص کی طرف لوگ اپنی مدد اور اس کے تعاون کے لئے رجوع کرتے ہیں ، یا دین کے معاملات میں اس کی طرف رجوع کرتے ہیں ، یا دنیاوی معاملات میں اس سے مشورہ لینے کے لئے رجوع کرتے ہیں ، تو حقیقت میں یہ ایک ایسا منصب ہے جو اللہ تعالیٰ نے اس کو عطا فرمایا ہے، اس لئے کہ اللہ تعالیٰ نے ہی لوگوں کے دلوں میں یہ بات ڈالی کہ آپس کے معاملات میں اس شخص سے مشورہ کرو، یا ضرورت کے موقع پر اس شخص سے مددلو، اور جھگڑے ہوں تو اس شخص سے جاکر فیصلہ کرائو، لوگوں کے دلوں میں یہ بات ازخود پیدا نہیں ہوئی، بلکہ اللہ تعالیٰ نے لوگوں کے دلوں میں یہ باتیں ڈال دیں تو یہ منصب اللہ تعالیٰ کی طرف سے اس کو ملا ہے، اب اپنی طرف سے اس کو ختم نہ کرے، اس لئے کہ یہ منجانب اللہ ہے اور اس خدمت خلق کو منجانب اللہ سمجھ کر کرتا رہے۔ مثلاً بعض اوقات اللہ تعالیٰ خاندان میں سے کسی شخص کو یہ مقام اورمنصب عطا فرمادیتے ہیں کہ جہاں خاندان میں کوئی جھگڑا ہوا یا کوئی اہم معاملہ کرنا ہے تو لوگ فوراً اس شخص کے پاس جاتے ہیں اور اس سے مشورہ کرتے ہیں ، اب بعض اوقات وہ شخص اس بات سے گھبراتا ہے کہ دنیا کی ساری باتیں اور سارے جھگڑے میرے سر ڈالے جاتے ہیں ، حقیقت میں یہ گھبرانے کی چیز نہیں ہے، اس لئے کہ لوگوں کا آپ کی طرف رجوع کرنا یہ اس بات کی دلیل ہے کہ یہ منجانب اللہ لوگوں کے دلوں میں ڈالا گیا ہے کہ اس کی طرف رجوع کرو، اوریہ منجانب اللہ عطا ہوا ہے۔ بجا کہے جسے عالم اُسے بجا سمجھو زبانِ خلق کو نقارۂ خدا سمجھو لہٰذا اس منصب سے بے نیازی مت برتو، بلکہ اس کو خوشی سے قبول کرلو کہ اللہ تعالیٰ کی طرف سے مجھے یہ خدمت سونپی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2039: حضرت ایوب علیہ السلام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۱۴۲</w:t>
      </w:r>
    </w:p>
    <w:p>
      <w:pPr>
        <w:spacing w:before="60" w:after="80" w:line="312" w:lineRule="auto"/>
        <w:ind w:right="288" w:left="288"/>
        <w:jc w:val="right"/>
      </w:pPr>
      <w:r>
        <w:rPr>
          <w:rFonts w:ascii="Jameel Noori Nastaleeq" w:hAnsi="Jameel Noori Nastaleeq"/>
          <w:color w:val="222222"/>
          <w:sz w:val="27"/>
        </w:rPr>
        <w:t>حضرت ایوب علیہ السلام کا واقعہ حضرت ایوب علیہ السلام کو دیکھئے کہ ایک مرتبہ آپ غسل فرمارہے تھے، غسل کے دوران آپ کے اوپر سونے کی تتلیاں گرنی شروع ہوگئیں ، چنانچہ حضرت ایوب علیہ السلام نے غسل کرنا چھوڑدیا اور تتلیاں جمع کرنی شروع کردیں ، اللہ تعالیٰ نے پوچھا کہ اے ایوب! کیا ہم نے تم کو غنی نہیں کیا، اور تمہیں مال و دولت نہیں دی؟ پھر بھی تم اس سونے کو جمع کرنے کی طرف دوڑ رہے ہو، جواب میں حضرت ایوب علیہ السلام نے فرمایا: کہ یا اللہ! بیشک آپ نے اتنا مال و دولت عطا فرمایا ہے کہ میں اس کا شکر ادا نہیں کرسکتا، لیکن جو دولت آپ اپنی طرف سے میری طلب کے بغیر عطا فرمارہے ہیں اس سے میں کبھی بے نیازی کا اظہار بھی نہیں کرسکتا، آپ میرے اوپر سونے کی تتلیاں برسا رہے ہیں اور میں یہ کہہ دوں کہ مجھے ضرورت نہیں ہے، جب آپ دے رہے ہیں تو میرا کام یہ ہے کہ میں محتاج بن کر ان کی طرف جائوں اور ان کو حاصل کروں ۔ بات دراصل یہ ہے کہ حضرت ایوب علیہ السلام کی نظر میں وہ تتلیاں مقصود نہیں تھیں ، اور نہ وہ سونا مقصود تھا، جو آسمان سے گر رہا تھا، بلکہ ان کی نظر اس دینے والی ذات پر تھی کہ کس ہاتھ سے یہ دولت مل رہی ہے، اور جب دینے والی ذات اتنی عظیم ہوتو انسان کو آگے بڑھ کر اور محتاج بن کر لینا چاہئے، ورنہ اس سونے کی طلب نہیں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2040: عیدی زیادہ طلب کرنے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۱۴۲</w:t>
      </w:r>
    </w:p>
    <w:p>
      <w:pPr>
        <w:spacing w:before="60" w:after="80" w:line="312" w:lineRule="auto"/>
        <w:ind w:right="288" w:left="288"/>
        <w:jc w:val="right"/>
      </w:pPr>
      <w:r>
        <w:rPr>
          <w:rFonts w:ascii="Jameel Noori Nastaleeq" w:hAnsi="Jameel Noori Nastaleeq"/>
          <w:color w:val="222222"/>
          <w:sz w:val="27"/>
        </w:rPr>
        <w:t>عیدی زیادہ طلب کرنے کا واقعہ اس کی مثال میں یہ دیا کرتا ہوں کہ میرے والد ماجد حضرت مفتی محمد شفیع صاحب رحمۃ اللہ علیہ سب اولادوں کو عید کے موقع پر عیدی دیا کرتے تھے، ہم سب بھائی ہرسال عید کے موقعہ پر جاکر ان سے مطالبہ کیا کرتے تھے، کہ پچھلی عید پر آپ نے بیس روپے دیئے تھے، اس سال گرانی میں اضافہ ہوگیا ہے، لہٰذا اس سال پچیس روپے دیجئے، تو ہرسال بڑھاکر مانگتے کہ بیس کی جگہ پچیس اور پچیس کی جگہ تیس روپے اور تیس کی جگہ پینتیس روپے مانگتے، جواب میں حضرت والد صاحب رحمۃ اللہ علیہ فرماتے کہ تم چور، ڈاکو لوگ ہو، اور ہرسال تم زیادہ مانگتے ہو، دیکھئے! اس وقت ہم سب بھائی برسرروزگار اور ہزاروں کمانے والے تھے لیکن جب باپ کے پاس جاتے تو رغبت کا اظہار کرکے ان سے مانگتے، کیوں ؟ بات درحقیقت یہ تھی کہ نظر ان پیسوں کی طرف نہیں تھی جو بیس، پچیس اور تیس روپے کی شکل میں مل رہے تھے، بلکہ نظر اس دینے والے ہاتھ کی طرف تھی کہ اس ہاتھ سے جو کچھ ملے گا اس میں جو برکت اور نور ہوگا ہزاروں اور لاکھوں میں وہ برکت اور نور حاصل نہیں ہوسکتا، جب دنیا کے معمولی تعلقات میں انسان کا یہ حال ہوسکتا ہے تو اللہ تعالیٰ جو احکم الحاکمین ہیں ، ان کے ساتھ تعلق میں کیا حال ہوگا؟ لہٰذا جب اللہ تعالیٰ سے مانگے تو محتاج بن کر مانگے، اور جب اللہ تعالیٰ کی طرف سے عطا ہوتو محتاج بن کر اس کو لے لے، اس وقت بے نیازی اختیار نہ کرے۔ چوں طمع خواہد زمن سلطان دیں خاک برفرق قناعت بعد ازیں جب وہ یہ چاہ رہے ہیں کہ میں ان کے سامنے طمع ظاہر کروں تو ایسے میں قناعت کے سر پر خاک، اس وقت تو اس میں لذت اور مزہ ہے کہ آدمی لالچی بن کر اللہ تعالیٰ کے حضور حاضر ہوکر مانگے اور جو ملے اس کو قبول کرلے۔ لہٰذا جس کام پر اللہ تعالیٰ نے لگادیا، یا جو منصب اللہ تعالیٰ نے عطا فرمادیا، یہ ان کی طرف سے عطا ہے، اس کو اپنی طرف سے مت چھوڑو، ہاں اگر حالات ایسے پیدا ہوجائیں جن کی وجہ سے آدمی چھوڑنے پر مجبور ہوجائے یا کوئی اپنا بڑا کہہ دے، مثلاً چھوڑنے کے لئے کسی بڑے سے مشورہ کیا اور اس نے یہ کہہ دیا کہ اب تمہارے لئے اس کو چھوڑ دینا ہی مناسب ہے، تو اس وقت اس کو چھوڑدو۔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2041: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۱۴۴</w:t>
      </w:r>
    </w:p>
    <w:p>
      <w:pPr>
        <w:spacing w:before="60" w:after="80" w:line="312" w:lineRule="auto"/>
        <w:ind w:right="288" w:left="288"/>
        <w:jc w:val="right"/>
      </w:pPr>
      <w:r>
        <w:rPr>
          <w:rFonts w:ascii="Jameel Noori Nastaleeq" w:hAnsi="Jameel Noori Nastaleeq"/>
          <w:color w:val="222222"/>
          <w:sz w:val="27"/>
        </w:rPr>
        <w:t>خلاصہ یہ ہے کہ اپنی خاص طلب کے بغیر جو چیز ملے وہ منجانب اللہ ہے، اس کی ناقدری مت کرو۔ چیزیکہ بے طلب رسد آں دادۂ خدا است اورا تو رد مکن کہ فرستادۂ خدا است وہ چیز اللہ تعالیٰ کی طرف سے بھیجی ہوئی ہے اس کو رد مت کرو، اللہ تعالیٰ بچائے! بعض اوقات اس رد کرنے اور بے نیازی کا اظہار کرنے سے انجام بہت خراب ہوجاتا ہے، العیاذ باللہ! پھر اللہ تعالیٰ کی طرف سے وبال آجاتا ہے، لہٰذا جو چیز طلب کے بغیر اللہ تعالیٰ کی طرف سے آجائے، یا ایسے خدا ساز اسباب کے ذریعہ یعنی ایسے اسباب کے ذریعہ کوئی چیز مل گئی جس کا پہلے وہم و گمان بھی نہیں تھا بشرطیکہ وہ حلال اور جائز ہوتو منجانب اللہ سمجھ کر اس کو قبول کرلینا چاہئے۔ اسی طرح جس خدمت پر اللہ تعالیٰ کسی کو لگادے تو اس کو اس خدمت پر لگا رہنا چاہئے، اس خدمت سے اپنے طور پر دست بردار ہونے کی کوشش نہ کرے، اس لئے کہ اللہ تعالیٰ نے تمہیں اس خدمت پر لگادیا ہے اور تم سے وہ خدمت لے رہے ہیں … اسی طرح اگر تمہیں اللہ تعالیٰ نے تمہاری طلب کے بغیر کوئی مقام اور منصب عطا فرمادیا، مثلاً اللہ تعالیٰ نے تمہیں سردار بنادیا اور لوگ تمہیں اپنا قائد سمجھتے ہیں ، تو سمجھ لو کہ یہ اللہ تعالیٰ نے ایک خدمت تمہارے ذمے سپرد کی ہے، تمہیں اس خدمت کا حق ادا کرنا ہے، لیکن اپنے بارے میں یہ خیال کرو کہ جہاں تک میری ذات کا تعلق ہے تو میں نہ تو قائد بننے کے لائق ہوں اور نہ سردار بننے کے لائق ہوں ، لیکن چونکہ اللہ تعالیٰ نے مجھے اس خدمت پر لگادیا ہے اس لئے اس خدمت پر لگا ہوا ہوں ، اللہ تعالیٰ ہم سب کو دین کی صحیح فہم عطا فرمائے اور ان باتوں پر عمل کرنے کی توفیق عطا فرمائے، آمین۔ ’’وَاٰخِرُ دَعْوَانَا اَنِ الْحَمْدُ لِلّٰہِ رَبِّ الْعٰلَمِیْنَ‘‘ ززز سودی نظام کی خرابیاں اور اس کا متبادل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2042: سودی نظام کی خرابیاں اور اس کا متبادل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۱۴۸</w:t>
      </w:r>
    </w:p>
    <w:p>
      <w:pPr>
        <w:spacing w:before="60" w:after="80" w:line="312" w:lineRule="auto"/>
        <w:ind w:right="288" w:left="288"/>
        <w:jc w:val="right"/>
      </w:pPr>
      <w:r>
        <w:rPr>
          <w:rFonts w:ascii="Jameel Noori Nastaleeq" w:hAnsi="Jameel Noori Nastaleeq"/>
          <w:color w:val="222222"/>
          <w:sz w:val="27"/>
        </w:rPr>
        <w:t>سودی نظام کی خرابیاں اور اس کا متبادل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یَمْحَقُ اللّٰہُ الرِّبٰوا وَیُرْبِی الصَّدَقَاتِ۔ (سورۃ البقرہ:۲۷۶)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2043: مغربی دنیا کے مسلمانوں کی مشکلات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۱۴۹</w:t>
      </w:r>
    </w:p>
    <w:p>
      <w:pPr>
        <w:spacing w:before="60" w:after="80" w:line="312" w:lineRule="auto"/>
        <w:ind w:right="288" w:left="288"/>
        <w:jc w:val="right"/>
      </w:pPr>
      <w:r>
        <w:rPr>
          <w:rFonts w:ascii="Jameel Noori Nastaleeq" w:hAnsi="Jameel Noori Nastaleeq"/>
          <w:color w:val="222222"/>
          <w:sz w:val="27"/>
        </w:rPr>
        <w:t>مغربی دنیا کے مسلمانوں کی مشکلات میرے محترم بھائیو اور بہنو! آج کی اس نشست کے لئے جو موضوع تجویز کیا گیا ہے وہ ’’ربا‘‘ سے متعلق ہے، جس کو اردو میں ’’سود‘‘ اور انگریزی میں Usury… یا Interest کہا جاتا ہے اور غالباً اس موضوع کو اختیار کرنے کا مقصد یہ ہے کہ یوں تو ساری دنیا میں اس وقت سود کا نظام چلا ہوا ہے، لیکن بالخصوص مغربی دنیا میں جہاں آپ حضرات قیام پذیر ہیں وہاں بیشتر معاشی سرگرمیاں سود کی بنیاد پر چل رہی ہیں ، اس لئے مسلمانوں کو قدم قدم پر یہ مسئلہ درپیش ہوتا ہے کہ وہ کس طرح معاملات کریں اور سود سے کس طرح چھٹکارا حاصل کریں ؟ اور آج کل مختلف قسم کی غلط فہمیاں بھی لوگوں کے درمیان پھیلائی جارہی ہیں کہ آج کل معاشی زندگی میں جو Intrest چل رہا ہے وہ درحقیقت حرام نہیں ہے، اس لئے کہ یہ اس ’’ربا‘‘ کی تعریف میں داخل نہیں ہوتا جس کو قرآن کریم نے حرام قرار دیا تھا، ان تمام باتوں کو مدنظر رکھتے ہوئے مجھے اس وقت یہ موضوع دیا گیا ہے کہ میں Intrest کے موضوع پر جو بنیادی معلومات ہیں وہ قرآن و سنت اور موجودہ حالات کی روشنی میں آپ کے سامنے پیش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2044: سودی معاملہ کرنے والوں کے لئے اعلانِ جنگ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۱۴۹</w:t>
      </w:r>
    </w:p>
    <w:p>
      <w:pPr>
        <w:spacing w:before="60" w:after="80" w:line="312" w:lineRule="auto"/>
        <w:ind w:right="288" w:left="288"/>
        <w:jc w:val="right"/>
      </w:pPr>
      <w:r>
        <w:rPr>
          <w:rFonts w:ascii="Jameel Noori Nastaleeq" w:hAnsi="Jameel Noori Nastaleeq"/>
          <w:color w:val="222222"/>
          <w:sz w:val="27"/>
        </w:rPr>
        <w:t>سودی معاملہ کرنے والوں کے لئے اعلانِ جنگ سب سے پہلی بات سمجھنے کی یہ ہے کہ ’’سود‘‘ کو قرآن کریم نے اتنا بڑا گناہ قرار دیا ہے کہ شاید کسی اور گناہ کو اتنا بڑا گناہ قرار نہیں دیا، مثلاً شراب نوشی، خنزیر کھانا، زناکاری، بدکاری وغیرہ کے لئے قرآن کریم میں وہ الفاظ استعمال نہیں کئے گئے جو ’’سود‘‘ کے لئے استعمال کئے گئے ہیں ، چنانچہ فرمایا کہ یٰٓاَیُّہَا الَّذِیْنَ اٰمَنُوا اتَّقُوْا اللّٰہَ وَذَرُوْا مَابَقِیَ مِنَ الرِّبٰوا اِنْ کُنْتُمْ مُؤْمِنِیْنَO فَاِنْ لَمْ تَفْعَلُوْا فَأْذَنُوْا بِحَرْبٍ مِّنَ اللّٰہِ وَرَسُوْلِہٖ۔ (سورۃ البقرہ:۲۷۸-۲۷۹) ’’اے ایمان والو! اللہ سے ڈرو، اور ’’سود‘‘کا جو حصہ بھی رہ گیا ہو اس کو چھو دو، اگر تمہارے اندر ایمان ہے، اگر تم ’’سود‘‘ کو نہیں چھوڑوگے یعنی سود کے معاملات کرتے رہوگے تو اللہ اور اس کے رسول کی طرف سے اعلان جنگ سن لو‘‘۔ یعنی ان کے لئے اللہ کی طرف سے لڑائی کا اعلان ہے، یہ اعلان جنگ اللہ تعالیٰ کی طرف سے کسی بھی گناہ پر نہیں کیا گیا، چنانچہ جو لوگ شراب پیتے ہیں ، ان کے بارے میں یہ نہیں کہا گیا کہ ان کے خلاف اعلان جنگ ہے، یا جو خنزیر کھاتے ہیں ، ان کے خلاف اعلانِ جنگ ہے، اور نہ یہ کہا گیا کہ جو ’’زنا‘‘ کرتے ہیں ان کے خلاف اعلانِ جنگ ہے، لیکن ’’سود‘‘ کے بارے میں فرمایا کہ جو لوگ سود کے معاملات کو نہیں چھوڑتے ان کے لئے اللہ اور اس کے رسول کی طرف سے اعلانِ جنگ ہے، اتنی سخت اور سنگین وعید اس پر وارد ہوئی ہے، اب سوال یہ ہے کہ اس پر اتنی سنگین اور سخت وعید کیوں ہے؟ اس کی تفصیل انشاء اللہ آگے معلوم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2045: ’’سود‘‘ کس کو کہتے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۱۵۰</w:t>
      </w:r>
    </w:p>
    <w:p>
      <w:pPr>
        <w:spacing w:before="60" w:after="80" w:line="312" w:lineRule="auto"/>
        <w:ind w:right="288" w:left="288"/>
        <w:jc w:val="right"/>
      </w:pPr>
      <w:r>
        <w:rPr>
          <w:rFonts w:ascii="Jameel Noori Nastaleeq" w:hAnsi="Jameel Noori Nastaleeq"/>
          <w:color w:val="222222"/>
          <w:sz w:val="27"/>
        </w:rPr>
        <w:t>’’سود‘‘ کس کو کہتے ہیں ؟ لیکن اس سے پہلے سمجھنے کی بات یہ ہے کہ ’’سود‘‘ کس کو کہتے ہیں ؟ ’’سود‘‘ کیا چیز ہے، اس کی تعریف کیا ہے؟ جس وقت قرآن کریم نے ’’سود‘‘ کو حرام قرار دیا اس وقت اہل عرب میں ’’سود‘‘ کا لین دین متعارف اور مشہور تھا، اور اس وقت ’’سود‘‘ اسے کہا جاتا تھا کہ کسی شخص کو دیئے ہوئے قرض پر طے کرکے کسی بھی قسم کی زیادہ رقم کا مطالبہ کیا جائے اسے ’’سود‘‘ کہا جاتا تھا، مثلاً میں نے آج ایک شخص کو سوروپے بطور قرض دیئے، اورمیں اس سے کہوں کہ میں ایک مہینے کے بعدیہ رقم واپس لوں گا اور تم مجھے ایک سو دوروپے واپس کرنا، اور یہ پہلے سے میں نے طے کردیا کہ ایک ماہ بعد ایک سو دو روپے واپس لوں گا تو یہ ’’سود‘‘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2046: معاہدہ کے بغیر زیادہ دینا سود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۱۵۰</w:t>
      </w:r>
    </w:p>
    <w:p>
      <w:pPr>
        <w:spacing w:before="60" w:after="80" w:line="312" w:lineRule="auto"/>
        <w:ind w:right="288" w:left="288"/>
        <w:jc w:val="right"/>
      </w:pPr>
      <w:r>
        <w:rPr>
          <w:rFonts w:ascii="Jameel Noori Nastaleeq" w:hAnsi="Jameel Noori Nastaleeq"/>
          <w:color w:val="222222"/>
          <w:sz w:val="27"/>
        </w:rPr>
        <w:t>معاہدہ کے بغیر زیادہ دینا سود نہیں پہلے سے طے کرنے کی شرط اس لئے لگائی کہ اگر پہلے سے کچھ طے نہیں کیا ہے، مثلاً میں نے کسی کو سو روپے قرض دیدیئے، اور میں نے اس سے یہ مطالبہ نہیں کیا کہ تم مجھے ایک سودوروپے واپس کروگے، لیکن واپسی کے وقت اس نے اپنی خوشی سے مجھے ایک سو دوروپے دے دیئے، اور ہمارے درمیان یہ ایک سو دوروپے واپس کرنے کی بات طے شدہ نہیں تھی، تو یہ سود نہیں ہے اور حرام نہیں ہے بلکہ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2047: قرض کی واپسی کی عمدہ شکل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۱۵۱</w:t>
      </w:r>
    </w:p>
    <w:p>
      <w:pPr>
        <w:spacing w:before="60" w:after="80" w:line="312" w:lineRule="auto"/>
        <w:ind w:right="288" w:left="288"/>
        <w:jc w:val="right"/>
      </w:pPr>
      <w:r>
        <w:rPr>
          <w:rFonts w:ascii="Jameel Noori Nastaleeq" w:hAnsi="Jameel Noori Nastaleeq"/>
          <w:color w:val="222222"/>
          <w:sz w:val="27"/>
        </w:rPr>
        <w:t>قرض کی واپسی کی عمدہ شکل خود حضور اقدس ﷺ سے ثابت ہے کہ جب آپ کسی کے مقروض ہوتے تو وہ قرض خواہ قرض کا مطالبہ کرتا تو آپ وہ قرض کچھ زیادتی کے ساتھ بڑھتا ہوا واپس فرماتے، تاکہ اس کی دل جوئی ہوجائے، لیکن یہ زیادتی چونکہ پہلے سے طے شدہ نہیں ہوتی تھی اس لئے وہ ’’سود‘‘ نہیں ہوتی تھی، اور حدیث کی اصطلاح میں اس کو ’’حسن القضاء‘‘ کہا جاتا ہے، یعنی اچھے طریقے سے قرض کی ادائیگی کرنا، اورادائیگی کے وقت اچھا معاملہ کرنا اورکچھ زیادہ دے دینا، یہ ’’سود‘‘ نہیں ہے بلکہ نبی کریم ﷺ نے یہاں تک فرمایا کہ إِنَّ خِیَارَکُمْ أَحْسَنُکُمْ قَضَآئً۔ (صحیح البخاری، کتاب الاستقراض، باب حسن القضاء، حدیث نمبر:۲۳۹۳) یعنی تم میں بہترین لوگ وہ ہیں جو قرض کی ادائیگی میں اچھا معاملہ کرنے والے ہوں … لیکن اگر کوئی شخص قرض دیتے وقت یہ طے کرلے کہ میں جب واپس لوں گا تو زیادتی کے ساتھ لوں گا، اسکو ’سود‘‘ کہتے ہیں ،اور قرآن کریم نے اسی کو سخت اور سنگین الفاظ کے ساتھ حرام قرار دیا، اور سورۂ بقرہ کے تقریباً پورے دورکوع اس ’’سود‘‘ کی حرمت پر نازل ہوئے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2048: قرآن کریم نے کس ’’سود‘‘ کو حرام قرار 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۱۵۱</w:t>
      </w:r>
    </w:p>
    <w:p>
      <w:pPr>
        <w:spacing w:before="60" w:after="80" w:line="312" w:lineRule="auto"/>
        <w:ind w:right="288" w:left="288"/>
        <w:jc w:val="right"/>
      </w:pPr>
      <w:r>
        <w:rPr>
          <w:rFonts w:ascii="Jameel Noori Nastaleeq" w:hAnsi="Jameel Noori Nastaleeq"/>
          <w:color w:val="222222"/>
          <w:sz w:val="27"/>
        </w:rPr>
        <w:t>قرآن کریم نے کس ’’سود‘‘ کو حرام قرار دیا؟ بعض اوقات ہمارے معاشرے میں یہ کہا جاتا ہے کہ جس ’’سود‘‘ کو قرآن کریم نے حرام قرار دیا تھا، وہ درحقیقت یہ تھا کہ اس زمانے میں قرض لینے والا غریب ہوتا تھا، اور اس کے پاس روٹی اور کھانے کے لئے پیسے نہیں ہوتے تھے، اگر وہ بیمار ہے تو اس کے پاس علاج کے لئے پیسے نہیں ہوتے تھے، اگر گھر میں کوئی میت ہوگئی تو اس کے پاس اس کو کفنانے اور دفنانے کے پیسے نہیں ہوتے تھے، ایسے موقع پر وہ غریب بے چارہ کسی سے پیسے مانگتا تو وہ قرض دینے والا اس سے کہتا کہ میں اس وقت تک قرض نہیں دوں گا جب تک تم مجھے اتنا فیصد زیادہ واپس نہیں دوگے، تو چونکہ یہ ایک انسانیت کے خلاف بات تھی کہ ایک شخص کو ایک ذاتی ضرورت ہے اور وہ بھوکا اور ننگا ہے ایسی حالت میں اس کو سودکے بغیر پیسے فراہم نہ کرنا ظلم اور زیادتی تھی، اس لئے اللہ تعالیٰ نے اس کو حرام قرار دیا اور سود لینے والے کے خلاف اعلان جنگ کیا۔ لیکن ہمارے دور میں اور خاص طور پر بینکوں میں جوسودکے ساتھ روپے کالین دین ہوتا ہے، اس میں قرض لینے والاکوئی غریب اور فقیر نہیں ہوتا، بلکہ اکثر اوقات وہ بڑا دولت مند اور سرمایہ دار ہوتا ہے، اور وہ قرض اس لئے نہیں لیتا کہ اس کے پاس کھانے کو نہیں ہے، یااس کے پاس پہننے کے لئے کپڑے نہیں ہیں ، یا وہ کسی بیماری کے علاج کے لئے قرض نہیں لے رہا ہے، بلکہ وہ اس لئے قرض لے رہا ہے تاکہ ان پیسوں کو اپنی تجارت اور کاروبار میں لگائے اور اس سے نفع کمائے، اب اگر قرض دینے والا شخص یہ کہے کہ تم میرے پیسے اپنے کاروبار میں لگائوگے اور نفع کمائوگے تو اس نفع کا دس فیصد بطور نفع کے مجھے دو، تو اس میں کیا قباحت اور برائی ہے؟ اور یہ وہ ’’سود‘‘ نہیں ہے جس کو قرآن کریم نے حرام قرار دیا ہے، یہ اعتراض دنیا کے مختلف خطوں میں اٹھایا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2049: تجارتی قرض: ابتدائی زمانے میں بھی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۱۵۲</w:t>
      </w:r>
    </w:p>
    <w:p>
      <w:pPr>
        <w:spacing w:before="60" w:after="80" w:line="312" w:lineRule="auto"/>
        <w:ind w:right="288" w:left="288"/>
        <w:jc w:val="right"/>
      </w:pPr>
      <w:r>
        <w:rPr>
          <w:rFonts w:ascii="Jameel Noori Nastaleeq" w:hAnsi="Jameel Noori Nastaleeq"/>
          <w:color w:val="222222"/>
          <w:sz w:val="27"/>
        </w:rPr>
        <w:t>تجارتی قرض: ابتدائی زمانے میں بھی تھے ایک اعتراض یہ اٹھایا گیا ہے کہ یہ کاروباری سود (Commercialinterest) اور یہ تجارتی قرض (Commercialloan) حضور اقدس ﷺ کے زمانے میں نہیں تھے، بلکہ اس زمانے میں ذاتی اخراجات اور ذاتی استعمال کے لئے قرضے لئے جاتے تھے، لہٰذا قرآن کریم اس کو کیسے حرام قرار دے سکتا ہے جس کا اُس زمانے میں وجود ہی نہیں تھا، اس لئے بعض لوگ یہ کہتے ہیں کہ قرآن کریم نے جس ’’سود‘‘کو حرام قرار دیا ہے، وہ غریبوں اور فقیروں والا ’’سود‘‘ تھا اوریہ کاروباری سود حرام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2050: صورت بدلنے سے حقیقت نہیں بدلتی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۱۵۳</w:t>
      </w:r>
    </w:p>
    <w:p>
      <w:pPr>
        <w:spacing w:before="60" w:after="80" w:line="312" w:lineRule="auto"/>
        <w:ind w:right="288" w:left="288"/>
        <w:jc w:val="right"/>
      </w:pPr>
      <w:r>
        <w:rPr>
          <w:rFonts w:ascii="Jameel Noori Nastaleeq" w:hAnsi="Jameel Noori Nastaleeq"/>
          <w:color w:val="222222"/>
          <w:sz w:val="27"/>
        </w:rPr>
        <w:t>صورت بدلنے سے حقیقت نہیں بدلتی پہلی بات تو یہ ہے کہ کسی چیز کے حرام ہونے کے لئے یہ بات ضروری نہیں ہے کہ وہ اس خاص صورت میں حضور اقدس ﷺ کے زمانے میں بھی پائی جائے، اور حضور اقدس ﷺ کے زمانے میں اس انداز سے اس کا وجود بھی ہو، قرآن کریم جب کسی چیز کو حرام قرار دیتا ہے، تو اس کی ایک حقیقت اس کے سامنے ہوتی ہے اور اس حقیقت کو وہ حرام قرار دیتا ہے، چاہے اس کی کوئی خاص صورت حضور اقدس ﷺ کے زمانے میں موجود ہو یا نہ ہو، اس کی مثال یوں سمجھئے کہ قرآن کریم نے شراب کو حرام قرار دیا ہے، اور شراب کی حقیقت یہ ہے کہ ایسا مشروب جس میں نشہ ہو، اب آج اگر کوئی شخص یہ کہنے لگے کہ صاحب! آج کل کی یہ وہسکی(Whisky) بیئر(Beer) اور برانڈی (Brandy) حضور اقدس ﷺ کے زمانے میں تو پائی نہیں جاتی تھی، لہٰذا یہ حرام نہیں ہے تو یہ بات صحیح نہیں ہے، اس لئے کہ حضور اقدس ﷺ کے زمانے میں اگرچہ یہ اس خاص شکل میں موجود نہیں تھی، لیکن اس کی حقیقت یعنی ’’ایسا مشروب جو نشہ آور ہو‘‘ موجود تھی اور آنحضرت ﷺ نے اس کو حرام قرار دیدیا تھا، لہٰذا اب وہ ہمیشہ کے لئے حرام ہوگئی، اب چاہے شراب کی نئی شکل آجائے، اور اس کا نام چاہے وہسکی (Whisky) رکھ دیا جائے، یا برانڈی رکھ لو یا بیئر رکھ لو یا کوک (Coke) رکھ لو، نشہ آور مشروب ہرشکل اور ہرنام کے ساتھ حرام ہے، اس لئے یہ کہنا کہ ’’کمرشل لون‘‘ چونکہ اُس زمانے میں نہیں تھے بلکہ آج پیدا ہوئے ہیں ، اس لئے حرام نہیں ہیں ، یہ خیال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2051: ایک لطیفہ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۱۵۳</w:t>
      </w:r>
    </w:p>
    <w:p>
      <w:pPr>
        <w:spacing w:before="60" w:after="80" w:line="312" w:lineRule="auto"/>
        <w:ind w:right="288" w:left="288"/>
        <w:jc w:val="right"/>
      </w:pPr>
      <w:r>
        <w:rPr>
          <w:rFonts w:ascii="Jameel Noori Nastaleeq" w:hAnsi="Jameel Noori Nastaleeq"/>
          <w:color w:val="222222"/>
          <w:sz w:val="27"/>
        </w:rPr>
        <w:t>ایک لطیفہ ایک لطیفہ یاد آیا ہندوستان کے اندر ایک گویّا (گانے والا) تھا، وہ ایک مرتبہ حج کرنے چلا گیا، حج کے بعد وہ مکہ مکرمہ سے مدینہ طیبہ جارہا تھا کہ راستے میں ایک منزل پر اس نے قیام کیا، اس زمانے میں مختلف منزلیں ہوتی تھیں ، لوگ ان منزلوں پر رات گزارتے اور اگلے دن صبح آگے سفر کرتے، اس لئے گویّے نے راستے میں ایک منزل پر رات گزارنے کے لئے قیام کیا اور اس منزل پر ایک عرب گویّا بھی آگیا، اور اس نے وہاں بیٹھ کر عربی میں گانا بجانا شروع کردیا، عرب گویّے کی آواز ذرابھدی اور خراب تھی کریہہ الصوت تھا، اب ہندوستانی گویے کو اس کی آواز بہت بری لگی، اور اس نے اٹھ کر کہا کہ آج یہ بات میری سمجھ میں آئی کہ حضور اقدس ﷺ نے گانا بجانا کیوں حرام قرار دیا تھا، اس لئے کہ آپ نے ان بدوئوں کا گانا سنا تھا اس لئے حرام قرار دے دیا، اگر آپ میرا گانا سن لیتے تو آپ گانا بجانا حرام قرار نہ 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2052: آج کل کا مزاج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۱۵۴</w:t>
      </w:r>
    </w:p>
    <w:p>
      <w:pPr>
        <w:spacing w:before="60" w:after="80" w:line="312" w:lineRule="auto"/>
        <w:ind w:right="288" w:left="288"/>
        <w:jc w:val="right"/>
      </w:pPr>
      <w:r>
        <w:rPr>
          <w:rFonts w:ascii="Jameel Noori Nastaleeq" w:hAnsi="Jameel Noori Nastaleeq"/>
          <w:color w:val="222222"/>
          <w:sz w:val="27"/>
        </w:rPr>
        <w:t>آج کل کا مزاج آج کل یہ مزاج بن گیا ہے کہ ہرچیز کے بارے میں لوگ یہ کہتے ہیں کہ صاحب! حضور اقدس ﷺ کے زمانے میں یہ عمل اس طرح ہوتا تھا، اس لئے آپ نے اس کو حرام قرار دے دیا، آج چونکہ یہ عمل اس طرح نہیں ہورہا ہے لہٰذا وہ حرام نہیں ہے، کہنے والے یہاں تک کہہ رہے ہیں کہ خنزیروں کو اس لئے حرام قرار دیا گیا تھا کہ وہ گندے ماحول میں پڑے رہتے تھے، غلاظت کھاتے تھے، گندے ماحول میں ان کی پرورش ہوتی تھی، اب تو بہت صاف ستھرے ماحول میں ان کی پرورش ہوتی ہے اور ان کے لئے اعلیٰ درجے کے فارم قائم کردیئے گئے ہیں ، لہٰذا اب ان کے حرام ہونے کی کوئی وجہ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2053: شریعت کا ایک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۱۵۴</w:t>
      </w:r>
    </w:p>
    <w:p>
      <w:pPr>
        <w:spacing w:before="60" w:after="80" w:line="312" w:lineRule="auto"/>
        <w:ind w:right="288" w:left="288"/>
        <w:jc w:val="right"/>
      </w:pPr>
      <w:r>
        <w:rPr>
          <w:rFonts w:ascii="Jameel Noori Nastaleeq" w:hAnsi="Jameel Noori Nastaleeq"/>
          <w:color w:val="222222"/>
          <w:sz w:val="27"/>
        </w:rPr>
        <w:t>شریعت کا ایک اصول یاد رکھئے! قرآن کریم جب کسی چیزکو حرام قرار دیتا ہے تو اس کی ایک حقیقت ہوتی ہے، اس کی صورتیں چاہے کتنی بدل جائیں ، اور اس کو بنانے اور تیار کرنے کے طریقے چاہے کتنے بدلتے رہیں ، لیکن اس کی حقیقت اپنی جگہ برقرار رہتی ہے اور وہ حقیقت حرام ہوتی ہے، یہ شریعت کا اصول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2054: زمانۂ نبوت کے بارے میں ایک غلط فہمی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۱۵۵</w:t>
      </w:r>
    </w:p>
    <w:p>
      <w:pPr>
        <w:spacing w:before="60" w:after="80" w:line="312" w:lineRule="auto"/>
        <w:ind w:right="288" w:left="288"/>
        <w:jc w:val="right"/>
      </w:pPr>
      <w:r>
        <w:rPr>
          <w:rFonts w:ascii="Jameel Noori Nastaleeq" w:hAnsi="Jameel Noori Nastaleeq"/>
          <w:color w:val="222222"/>
          <w:sz w:val="27"/>
        </w:rPr>
        <w:t>زمانۂ نبوت کے بارے میں ایک غلط فہمی پھر یہ کہنا بھی درست نہیں ہے کہ آنحضرت ﷺ کے عہد مبارک میں تجارتی قرضوں (Commercial Loom ) کا رواج نہیں تھا، اور سارے قرضے صرف ذاتی ضرورت کے لئے لئے جاتے تھے، اس موضوع پر میرے والد ماجد حضرت مفتی محمد شفیع صاحب قدس اللہ سرہ ٗ نے ’’مسئلہ سود‘‘ کے نام سے ایک کتاب لکھی ہے، اس کا دوسرا حصہ میں نے لکھا ہے، اس حصہ میں میں نے کچھ مثالیں پیش کی ہیں کہ سرکارِ دوعالم ﷺ کے زمانے میں بھی تجارتی قرضوں کا لین دین ہوتا تھا۔ جب یہ کہا جاتا ہے کہ عرب صحرا نشین تھے تو اس کے ساتھ ہی لوگوں کے ذہن میں یہ تصور آتا ہے کہ وہ معاشرہ جس میں حضور اقدس ﷺ تشریف لائے تھے، وہ ایسا سادہ اور معمولی معاشرہ ہوگا جس میں تجارت وغیرہ تو ہوتی نہیں ہوگی، اور اگر تجارت ہوتی بھی ہوگی تو صرف گندم اور جو وغیرہ کی ہوتی ہوگی اور وہ بھی دس بیس روپے سے زیادہ کی نہیں ہوگی، اس کے علاوہ کوئی بڑی تجارت نہیں ہوتی ہوگی، عام طور پر ذہن میں یہ تصور بیٹھا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2055: ہرقبیلہ جائنٹ اسٹاک کمپنی ہوتا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۱۵۵</w:t>
      </w:r>
    </w:p>
    <w:p>
      <w:pPr>
        <w:spacing w:before="60" w:after="80" w:line="312" w:lineRule="auto"/>
        <w:ind w:right="288" w:left="288"/>
        <w:jc w:val="right"/>
      </w:pPr>
      <w:r>
        <w:rPr>
          <w:rFonts w:ascii="Jameel Noori Nastaleeq" w:hAnsi="Jameel Noori Nastaleeq"/>
          <w:color w:val="222222"/>
          <w:sz w:val="27"/>
        </w:rPr>
        <w:t>ہرقبیلہ جائنٹ اسٹاک کمپنی ہوتا تھا لیکن یاد رکھئے! یہ بات درست نہیں ، عرب کا وہ معاشرہ جس میں حضور اقدس ﷺ تشریف لائے اس میں بھی آج کی جدید تجارت کی تقریباً ساری بنیادیں موجود تھیں ، مثلاً آج کل ’’جائنٹ اسٹاک کمپنیاں ‘‘ ہیں ، اس کے بارے میں کہا جاتا ہے کہ یہ چودہویں صدی کی پیداوار ہے، اس سے پہلے ’’جائنٹ اسٹاک کمپنی‘‘ کا تصور نہیں تھا، لیکن جب ہم عرب کی تاریخ پڑھتے ہیں تو یہ نظر آتا ہے کہ عرب کا ہرقبیلہ ایک مستقل ’’جائنٹ اسٹاک کمپنی‘‘ ہوتا تھا، اس لئے کہ ہرقبیلے میں تجارت کا طریقہ یہ تھا کہ قبیلہ کے تمام آدمی ایک روپیہ دوروپیہ لاکر ایک جگہ جمع کرتے اور وہ رقم ’’شام‘‘ بھیج کر وہاں سے سامان تجارت منگواتے، آپ نے تجارتی قافلوں (Commercialcaravan) کا نام سنا ہوگا، وہ ’’کارواں ‘‘ یہی ہوتے تھے کہ سارے قبیلے نے ایک ایک روپیہ جمع کرکے دوسری جگہ بھیجا اور وہاں سے سامان تجارت منگواکر یہاں فروخت کردیا، چنانچہ قرآن کریم میں یہ جو فرمایا کہ لِاِیْلٰفِ قُرَیْشٍO اٖلٰفِہِمْ رِحْلَۃَ الشِّتَآئِ وَالصَّیْفِO (سورۂ قریش:۱-۲) وہ بھی اسی بناء پر کہ یہ عرب کے لوگ سردیوں میں یمن کی طرف سفر کرتے تھے اور گرمیوں میں شام کی طرف سفر کرتے تھے، اور گرمیوں اور سردیوں کے یہ سفر محض تجارت کے لئے ہوتے تھے، یہاں سے سامان لے جاکر وہاں بیچ دیا، وہاں سے سامان لاکر یہاں بیچ دیا، اور بعض اوقات ایک ایک آدمی اپنے قبیلے سے دس لاکھ دینار قرض لیتا تھا، اب سوال یہ ہے کہ کیا وہ اس لئے قرض لیتا تھا کہ اسکے گھر میں کھانے کو نہیں تھا؟ یا اس کے پاس میت کو کفن دینے کے لئے کپڑا نہیں تھا؟ ظاہر ہے کہ جب وہ اتنا بڑا قرض لیتا تھا تو وہ کسی کمرشل مقصد کے لئے لیتا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2056: سب سے پہلے چھوڑا جانے والا سود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۱۵۶</w:t>
      </w:r>
    </w:p>
    <w:p>
      <w:pPr>
        <w:spacing w:before="60" w:after="80" w:line="312" w:lineRule="auto"/>
        <w:ind w:right="288" w:left="288"/>
        <w:jc w:val="right"/>
      </w:pPr>
      <w:r>
        <w:rPr>
          <w:rFonts w:ascii="Jameel Noori Nastaleeq" w:hAnsi="Jameel Noori Nastaleeq"/>
          <w:color w:val="222222"/>
          <w:sz w:val="27"/>
        </w:rPr>
        <w:t>سب سے پہلے چھوڑا جانے والا سود جب حضور اقدس ﷺ نے حجۃ الوداع کے موقع پر سود کی حرمت کا اعلان فرمایاتو آپ نے ارشاد فرمایا کہ وَرِبَا الْجَاہِلِیَّۃِِ مَوْضُوْعٌ وَأَوَّلُ رِبًا أَضَعُ رِبَانَا رِبَا عَبَّاسِ بْنِ عَبْدِ الْمُطَّلِبِ فَإِنَّہٗ مَوْضُوْعٌ کُلُّہٗ۔ (صحیح مسلم، کتاب الحج، باب حجۃ النبیﷺ، حدیث نمبر:۱۲۱۸) یعنی (آج کے دن) جاہلیت کا سود چھوڑدیا گیا، اور سب سے پہلا سود جو میں چھوڑتا ہوں وہ ہمارے چچا حضرت عباس کا سود ہے، وہ سب کا سب ختم کردیا گیا، چونکہ حضرت عباس رضی اللہ عنہ لوگوں کو سود پر قرض دیا کرتے تھے، اس لئے آپ نے فرمایا کہ آج کے دن میں ان کا سود جو دوسرے لوگوں کے ذمے ہے وہ ختم کرتا ہوں ، اور روایات میں آتا ہے کہ وہ دس ہزار مثقال سونا تھا، اور تقریباً ۴ماشے کا ایک مثقال ہوتا ہے، اوریہ دس ہزار مثقال کوئی سرمایہ (Principal) نہیں تھا، بلکہ یہ سود تھا جو لوگوں کے ذمے اصل رقوم پر واجب ہوا تھا۔ اس سے اندازہ لگائیے کہ وہ قرض جس پر دس ہزار کا سود لگ گیا ہو، کیا وہ قرض صرف کھانے کی ضرورت کے لئے لیا گیا تھا؟ ظاہر ہے کہ وہ قرض تجارت کے لئے لیا گیا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2057: عہد صحابہ رضی اللہ عنہم میں بینکاری کی ایک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۱۵۷</w:t>
      </w:r>
    </w:p>
    <w:p>
      <w:pPr>
        <w:spacing w:before="60" w:after="80" w:line="312" w:lineRule="auto"/>
        <w:ind w:right="288" w:left="288"/>
        <w:jc w:val="right"/>
      </w:pPr>
      <w:r>
        <w:rPr>
          <w:rFonts w:ascii="Jameel Noori Nastaleeq" w:hAnsi="Jameel Noori Nastaleeq"/>
          <w:color w:val="222222"/>
          <w:sz w:val="27"/>
        </w:rPr>
        <w:t>عہد صحابہ رضی اللہ عنہم میں بینکاری کی ایک مثال حضرت زبیر بن عوام رضی اللہ عنہ جو عشرۂ مبشرہ میں سے ہیں ، انہوں نے اپنے پاس بالکل ایسا نظام قائم کیا ہوا تھا جیسے آج کل بینکنگ کا نظام ہوتا ہے، لوگ جب ان کے پاس اپنی امانتیں لاکر رکھواتے تو یہ ان سے کہتے کہ میں یہ امانت کی رقم بطور قرض لیتا ہوں ، یہ رقم میرے ذمے قرض ہے اور پھر آپ اس رقم کو تجارت میں لگاتے، چنانچہ جس وقت آپ کا انتقال ہوا تو اس وقت جو قرض ان کے ذمہ تھا، اس کے بارے میں ان کے صاحبزادے حضرت عبداللہ بن زبیر رضی اللہ عنہ فرماتے ہیں کہ فَحَسِبْتُ مَاعَلَیْہِ مِنَ الدُّیُوْنِ فَوَجَدْتُّہٗ أَلْفَیْ أَلْفٍ وَمِائتِی أَلْفٍ۔ یعنی میں نے ان کے ذمہ واجب الاداء قرضوں کا حساب لگایا تو وہ بائیس لاکھ دینار نکلے۔ (مسئلہ سود: ص؍۱۱۳، بحوالہ طبقات ابن سعد: ج؍۳، ص؍۱۹) لہٰذا یہ کہنا کہ اس زمانے میں تجارتی قرض نہیں ہوتے تھے، یہ بالکل خلافِ واقعہ بات ہے، اور حقیت یہ ہے کہ تجارتی قرض بھی ہوتے تھے، اور اس پر ’’سود‘‘ کالین دین بھی ہوتا تھا، اور قرآن کریم نے ہرقرض پر جو بھی زیادتی وصول کی جائے اسکو حرام قرار دیا ہے، لہٰذا یہ کہنا کہ کمرشل لون پر انٹرسٹ لینا جائز ہے، اور ذاتی قرضوں پر انٹرسٹ لینا جائز نہیں ، یہ بالکل غلط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2058: سود مرکب اور سود مفرد دونوں حرام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۱۵۷</w:t>
      </w:r>
    </w:p>
    <w:p>
      <w:pPr>
        <w:spacing w:before="60" w:after="80" w:line="312" w:lineRule="auto"/>
        <w:ind w:right="288" w:left="288"/>
        <w:jc w:val="right"/>
      </w:pPr>
      <w:r>
        <w:rPr>
          <w:rFonts w:ascii="Jameel Noori Nastaleeq" w:hAnsi="Jameel Noori Nastaleeq"/>
          <w:color w:val="222222"/>
          <w:sz w:val="27"/>
        </w:rPr>
        <w:t>سود مرکب اور سود مفرد دونوں حرام ہیں اس کے علاوہ ایک اور غلط فہمی پھیلائی جارہی ہے، وہ یہ کہ ایک سود مفرد (Simp leInterest) ہوتا ہے اور ایک سود مرکب (Compound Interest) ہوتا ہے، یعنی سود پر بھی سود لگتا چلا جائے، بعض لوگ یہ کہتے ہیں کہ حضور اقدس ﷺ کے زمانے میں مرکب سود ہوتا تھا اور قرآن کریم نے اس کو حرام قرار دیا ہے، لہٰذا وہ تو حرام ہے، لیکن سود مفرد جائز ہے، اس لئے کہ وہ اس زمانے میں نہیں تھا اور نہ ہی قرآن نے اس کو حرام قرار دیا ہے، لیکن ابھی قرآن کریم کی جو آیت میں نے آپ کے سامنے تلاوت کی اس میں فرمایا کہ یٰٓاَیُّہَا الَّذِیْنَ اٰمَنُوا اتَّقُوا اللّٰہَ وَذَرُوْا مَابَقِیَ مِنَ الرِّبٰوٓا۔ (سورۃ البقرہ:۲۷۸) یعنی اے ایمان والو! اللہ سے ڈرو اور ربا کا جو حصہ بھی رہ گیا ہو، اس کو چھوڑدو، یعنی اس کے کم یا زیادہ ہونے کا کوئی سوال نہیں ، یا Rate of Interest کے کم یا زیادہ ہونے کی بحث نہیں ، جو کچھ بھی ہو اس کو چھوڑدو، اور اس کے بعد آگے فرمایا کہ وَاِنْ تُبْتُمْ فَلَکُمْ رُئُ وْسُ اَمْوَالِکُمْ۔ (سورۃ البقرہ:۲۷۹) یعنی اگر تم ربا سے توبہ کرلو تو پھر تمہارا جو راس المال (Principal) ہے وہ تمہارا حق ہے، اور خود قرآن کریم نے واضح طور پر فرمادیا کہ Principal تو تمہارا حق ہے لیکن اس کے علاوہ تھوڑی سی زیادتی بھی ناجائز ہے، لہٰذا یہ کہنا بالکل غلط ہے کہ سود مرکب حرام ہے اور سود مفرد حرام نہیں ، بلکہ سود کم ہو یا زیادہ سب حرام ہے، اور قرض لینے والا غریب ہو تب بھی حرام ہے اور قرض لینے والا امیر اورمالدار ہو تو بھی حرام ہے، اگر کوئی شخص ذاتی ضرورت کے لئے قرض لے رہا ہو تو بھی حرام ہے، اور اگر تجارت کے لئے قرض لے رہا ہو تو بھی حرام ہے، اس کے حرام ہونے میں کوئی شبہ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2059: موجودہ بینکنگ انٹرسٹ بالاتفاق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۱۵۸</w:t>
      </w:r>
    </w:p>
    <w:p>
      <w:pPr>
        <w:spacing w:before="60" w:after="80" w:line="312" w:lineRule="auto"/>
        <w:ind w:right="288" w:left="288"/>
        <w:jc w:val="right"/>
      </w:pPr>
      <w:r>
        <w:rPr>
          <w:rFonts w:ascii="Jameel Noori Nastaleeq" w:hAnsi="Jameel Noori Nastaleeq"/>
          <w:color w:val="222222"/>
          <w:sz w:val="27"/>
        </w:rPr>
        <w:t>موجودہ بینکنگ انٹرسٹ بالاتفاق حرام ہے یہاں یہ بات بھی عرض کردوں کہ تقریباً ۵۰؍ ۶۰؍سال تک عالمِ اسلام میں بینکنگ انٹرسٹ (Banking Interest) کے بارے میں سولات اٹھائے جاتے رہے، اورجیساکہ میں نے عرض کیا کہ بعض لوگ کہتے ہیں کہ Compound Interest حرام ہے، Simple Interest حرام نہیں ہے، یا یہ کہنا کہ Commercial Laon حرام نہیں ہے وغیرہ، یہ اشکالات اور اعتراضات عالمِ اسلام میں تقریباً ۵۰سال تک ہوتے رہے ہیں ، لیکن اب یہ بحث ختم ہوگئی ہے، اب ساری دنیا کے نہ صرف علماء بلکہ ماہرین معاشیات اور مسلم بینکرز بھی اس بات پر متفق ہیں کہ بینکنگ انٹرسٹ بھی اسی طرح حرام ہے، جس طرح عام قرض کے لین دین پر سود حرام ہوتاہے، اور اب اس پر اجماع ہوچکا ہے، کسی قابل ذکر شخص کا اس میں اختلاف نہیں ، اس کے بارے میں آخری فیصلہ آج سے تقریباً ۴سال پہلے جدہ میں مجمع الفقہ الاسلامی (Islamic Fiqh Academy) جس میں تقریباً ۴۵مسلم ملکوں کے سرکردہ علماء کا اجتماع ہوا، اور جس میں میں بھی شامل تھا اور ان تمام ملکوں کے تقریباً ۲۰۰علماء نے بالاتفاق یہ فتویٰ دیا کہ بینکنگ انٹرسٹ بالکل حرام ہے، اور اسکے جائز ہونے کا کوئی راستہ نہیں ، لہٰذا یہ مسئلہ تو اب ختم ہوچکا ہے کہ حرام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2060: کمرشل لون پر انٹرسٹ میں کیا خرابی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۱۵۹</w:t>
      </w:r>
    </w:p>
    <w:p>
      <w:pPr>
        <w:spacing w:before="60" w:after="80" w:line="312" w:lineRule="auto"/>
        <w:ind w:right="288" w:left="288"/>
        <w:jc w:val="right"/>
      </w:pPr>
      <w:r>
        <w:rPr>
          <w:rFonts w:ascii="Jameel Noori Nastaleeq" w:hAnsi="Jameel Noori Nastaleeq"/>
          <w:color w:val="222222"/>
          <w:sz w:val="27"/>
        </w:rPr>
        <w:t>کمرشل لون پر انٹرسٹ میں کیا خرابی ہے؟ اب ایک بات باقی رہ گئی ہے اس کو بھی سمجھ لینا چاہئے، وہ یہ کہ شروع میں جیساکہ عرض کیا تھا کہ لوگ یہ کہتے ہیں کہ حضور اقدس ﷺ کے زمانے میں صرف ذاتی ضرورت کے لئے قرضے لئے جاتے تھے، اب اگر ایک شخص ذاتی ضرورت کے لئے قرض لے رہا ہے، مثلاً اس کے پاس کھانے کو روٹی نہیں ہے، یا میت کو دفنانے کے لئے کفن نہیں ہے، اس کے لئے وہ قرض لے رہا ہے، اور آپ اس سے سود کا مطالبہ کر رہے ہیں ، یہ تو ایک غیرانسانی حرکت اور ناانصافی کی بات ہے، لیکن جو شخص میرے پیسے کو تجارت میں لگاکر نفع کمائے گا اگر میں نفع میں اس سے تھوڑا حصہ لے لوں تو اس میں کیا خرابی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2061: آپ کو نقصان کا خطرہ(Risk) بھی برداشت کرنا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۱۵۹</w:t>
      </w:r>
    </w:p>
    <w:p>
      <w:pPr>
        <w:spacing w:before="60" w:after="80" w:line="312" w:lineRule="auto"/>
        <w:ind w:right="288" w:left="288"/>
        <w:jc w:val="right"/>
      </w:pPr>
      <w:r>
        <w:rPr>
          <w:rFonts w:ascii="Jameel Noori Nastaleeq" w:hAnsi="Jameel Noori Nastaleeq"/>
          <w:color w:val="222222"/>
          <w:sz w:val="27"/>
        </w:rPr>
        <w:t>آپ کو نقصان کا خطرہ(Risk) بھی برداشت کرنا ہوگا پہلی بات تو یہ ہے کہ ایک مسلمان کو اللہ کے کسی حکم میں چون و چرا کی گنجائش نہیں ہونی چاہئے، اگر کسی چیز کو اللہ تعالیٰ نے حرام کردیا وہ حرام ہوگئی، لیکن زیادہ اطمینان کے لئے یہ بات عرض کرتا ہوں تاکہ یہ بات اچھی طرح دل میں اتر جائے، وہ یہ کہ اگر آپ کسی شخص کو قرض دے رہے ہیں ، تو اس کے بارے میں اسلام یہ کہتا ہے کہ دوباتوں میں سے ایک بات متعین کرلو، کیا تم اس کی کچھ امداد کرنا چاہتے ہو؟ یا اس کے کاروبار میں حصہ دار بننا چاہتے ہو؟ اگر قرض کے ذریعہ اس کی امداد کرنا چاہتے ہو تو وہ پھر آپ کی طرف سے صرف امداد ہی ہوگی، پھر آپ کو اس قرض پر زیادتی کے مطالبے کا کوئی حق نہیں ، اوراگر اس کے کاروبار میں حصہ دار بننا چاہتے ہو تو پھر جس طرح نفع میں حصہ دار بنوگے، اسی طرح نقصان میں بھی اس کے حصہ دار بننا ہوگا، یہ نہیں ہوسکتا کہ تم صرف نفع میں حصہ دار بن جائو، نفع ہوتو تمہارا، اور اگر نقصان ہوتو وہ اس کا، لہٰذا جس صورت میں آپ اس کو کاروبار کے لئے پیسے دے رہے ہیں تو پھر یہ نہیں ہوسکتا کہ کاروبار میں نقصان کا خطرہ (Risk) تو وہ برداشت کرے، اور نفع آپ کو مل جائے، بلکہ اس صورت میں آپ اس کو قرض نہ دیں ، بلکہ اس کے ساتھ ایک جوائنٹ انٹرپرائز (Joint Enterprise) کیجئے اور اس کے ساتھ ’’مشارکہ‘‘ اور پارٹنرشپ (Partnership) کیجئے، یعنی اس سے معاہدہ کریں کہ جس کاروبار کے لئے تم قرض لے رہے ہو، اس میں اتنا فیصد نفع میرا ہوگا، اور اتنا تمہاراہوگا، اگر اس کاروبار میں نقصان ہوگا تو وہ نقصان بھی اس نفع کے تناسب سے ہوگا، لیکن یہ بالکل درست نہیں ہے کہ آپ تو اس سے یہ کہیں کہ اس قرض پر ۱۵فیصد نفع آپ سے لوں گا، چاہے تمہیں کاروبار میں نفع ہو، یا نقصان ہو، یہ بالکل حرام ہے، اور سود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2062: آج کل کے انٹرسٹ کے نظام کی خرابی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۱۶۰</w:t>
      </w:r>
    </w:p>
    <w:p>
      <w:pPr>
        <w:spacing w:before="60" w:after="80" w:line="312" w:lineRule="auto"/>
        <w:ind w:right="288" w:left="288"/>
        <w:jc w:val="right"/>
      </w:pPr>
      <w:r>
        <w:rPr>
          <w:rFonts w:ascii="Jameel Noori Nastaleeq" w:hAnsi="Jameel Noori Nastaleeq"/>
          <w:color w:val="222222"/>
          <w:sz w:val="27"/>
        </w:rPr>
        <w:t>آج کل کے انٹرسٹ کے نظام کی خرابی آج کل انٹرسٹ (Interest) کا جو نظام رائج ہے، اس کا خلاصہ یہ ہے کہ بعض اوقات قرض لینے والے کو نقصان ہوگیا، تو اس صورت میں قرض دینے والا فائدہ میں رہا، اور قرض لینے والا نقصان میں رہا، اور بعض اوقات یہ ہوتا ہے کہ قرض لینے والے نے زیادہ شرح سے نفع کمایا، اور قرض دینے والے کو اس نے معمولی شرح سے نفع دیا، اب قرض دینے والا نقصان میں رہا، اس کو ایک مثال کے ذریعہ سمجھئے۔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2063: ڈیپازیٹر ہرحال میں نقصان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۱۶۰</w:t>
      </w:r>
    </w:p>
    <w:p>
      <w:pPr>
        <w:spacing w:before="60" w:after="80" w:line="312" w:lineRule="auto"/>
        <w:ind w:right="288" w:left="288"/>
        <w:jc w:val="right"/>
      </w:pPr>
      <w:r>
        <w:rPr>
          <w:rFonts w:ascii="Jameel Noori Nastaleeq" w:hAnsi="Jameel Noori Nastaleeq"/>
          <w:color w:val="222222"/>
          <w:sz w:val="27"/>
        </w:rPr>
        <w:t>ڈیپازیٹر ہرحال میں نقصان میں ہے مثلاً ایک شخص ایک کروڑ روپیہ قرض لے کر اس سے تجارت شروع کرتا ہے، اب وہ ایک کروڑ روپیہ کہاں سے اس کے پاس آیا؟ وہ ایک کروڑ روپیہ کس کا ہے؟ ظاہر ہے کہ وہ روپیہ اس نے بینک سے لیا، اور بینک کے پاس وہ روپیہ ڈیپازیٹرس کا ہے، گویا کہ وہ ایک کروڑ روپیہ پوری قوم کا ہے، اور اب اس نے قوم کے اس ایک کروڑ روپے سے تجارت شروع کی اور اس کی تجارت کے اندر اس کو سوفیصد نفع ہوا، اور اب اس کے پاس دوکروڑ ہوگئے، جس میں سے ۱۵فیصد یعنی ۱۵لاکھ روپے اس نے بینک کو دیئے اور پھر بینک نے اس میں سے اپنا کمیشن اور اپنے اخراجات نکال کر باقی ۷فیصد یا دس فیصد کھاتہ دار (Depositors) کو دے دیئے، نتیجہ یہ ہوا کہ جن لوگوں کا پیسہ تجارت میں لگا تھا، جس سے اتنا نفع ہوا ان کو تو سوروپے پر صرف دس روپئے نفع ملا، اور یہ بیچارہ ڈیپازیٹر بڑا خوش ہے کہ میرے سوروپے اب ایک سودس ہوگئے، لیکن اس کو یہ معلوم نہیں کہ حقیقت میں اس کے پیسوں سے جو نفع کمایا گیا اس کے لحاظ سے ایک سوکے دوسو ہونے چاہئے تھے، اور پھر دوسری طرف یہ دس روپے جو نفع اس کو ملا، قرض لینے والا اس کو دوبارہ اس سے واپس وصول کرلیتا ہے، وہ کس طرح واپس وصول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2064: سود کی رقم مصارف میں شامل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۱۶۱</w:t>
      </w:r>
    </w:p>
    <w:p>
      <w:pPr>
        <w:spacing w:before="60" w:after="80" w:line="312" w:lineRule="auto"/>
        <w:ind w:right="288" w:left="288"/>
        <w:jc w:val="right"/>
      </w:pPr>
      <w:r>
        <w:rPr>
          <w:rFonts w:ascii="Jameel Noori Nastaleeq" w:hAnsi="Jameel Noori Nastaleeq"/>
          <w:color w:val="222222"/>
          <w:sz w:val="27"/>
        </w:rPr>
        <w:t>سود کی رقم مصارف میں شامل ہوتی ہے وہ اس طرح وصول کرتا ہے کہ قرض لینے والا ان دس روپیوں کو پیداواری اخراجات اور مصارف (Cost of Production) میں شامل کرلیتا ہے، مثلاً فرض کرو کہ اس نے ایک کروڑ روپیہ بینک سے قرض لے کر کوئی فیکٹری لگائی، یا کوئی چیز تیار کی تو تیاری کے مصارف (Cost) میں ۱۵فیصد بھی شامل کردیئے جو اس نے بینک کو ادا کئے، لہٰذا جب وہ پندرہ فیصد بھی شامل ہوگئے تو اب جو چیز تیار (Produce) ہوگی اس کی قیمت پندرہ فیصد بڑھ جائے گی، مثلاً اس نے کپڑا تیار کیا تھا، تو اب انٹرسٹ کی وجہ سے اس کپڑے کی قیمت پندرہ فیصد بڑھ گئی، لہٰذا ڈیپازیٹر جسکو ایک سوکے ایک سودس روپے ملے تھے، جب بازار سے کپڑا خریدے گا تو اس کو کپڑے کی قیمت پندرہ فیصد زیادہ دینی ہوگی، تو نتیجہ یہ نکلا کہ ڈیپازیٹر کو جو دس فیصد منافع دیا گیا تھا وہ دوسرے ہاتھ سے اس سے زیادہ کرکے پندرہ فیصد وصول کرلیا گیا، یہ تو خوب نفع کا سودا ہوا، وہ ڈیپازیٹر خوش ہے کہ مجھے سوروپے کے ایک سو دس روپے مل گئے، لیکن حقیقت میں اگر دیکھا جائے تو اس کو سوروپے کے بدلے =/۹۵ روپے ملے، اس لئے کہ وہ پندرہ فیصد کپڑے کی کوسٹ میں چلے گئے، اور دوسری طرف ۸۵فیصد منافع اس قرض لینے والے کی جیب میں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2065: شرکت کا 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۱۶۲</w:t>
      </w:r>
    </w:p>
    <w:p>
      <w:pPr>
        <w:spacing w:before="60" w:after="80" w:line="312" w:lineRule="auto"/>
        <w:ind w:right="288" w:left="288"/>
        <w:jc w:val="right"/>
      </w:pPr>
      <w:r>
        <w:rPr>
          <w:rFonts w:ascii="Jameel Noori Nastaleeq" w:hAnsi="Jameel Noori Nastaleeq"/>
          <w:color w:val="222222"/>
          <w:sz w:val="27"/>
        </w:rPr>
        <w:t>شرکت کا فائدہ اور اگر شرکت پر معاملہ ہوتا، اور یہ طے پاتا کہ مثلاً ۵۰فیصد نفع سرمایہ لگانے والے (Financier) کا ہوگا، اور ۵۰فیصد کام کرنے والے تاجر کا ہوگا، تو اس صورت میں عوام کو ۱۵فیصد کے بجائے ۵۰فیصد نفع ملتا ہے، اور اس صورت میں یہ ۵۰فیصد اس چیز کی لاگت (Cost) میں بھی شامل نہ ہوتا، اس لئے کہ نفع تو اس پیداوار کی فروخت کے بعد سامنے آئے گا اور پھر اس کو تقسیم کیا جائے گا، اس لئے کہ سود(Interest) تو لاگت (Cost) میں شامل کیا جاتا ہے لیکن نفع (Profit) لاگت (Cost) میں شامل نہیں کیا جاتا، تو یہ صورت اجتماعی نفع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2066: نفع کسی کا اور نقصان کسی اور کا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۱۶۲</w:t>
      </w:r>
    </w:p>
    <w:p>
      <w:pPr>
        <w:spacing w:before="60" w:after="80" w:line="312" w:lineRule="auto"/>
        <w:ind w:right="288" w:left="288"/>
        <w:jc w:val="right"/>
      </w:pPr>
      <w:r>
        <w:rPr>
          <w:rFonts w:ascii="Jameel Noori Nastaleeq" w:hAnsi="Jameel Noori Nastaleeq"/>
          <w:color w:val="222222"/>
          <w:sz w:val="27"/>
        </w:rPr>
        <w:t>نفع کسی کا اور نقصان کسی اور کا اور اگر فرض کرو کہ ایک کروڑ روپیہ بینک سے قرض لے کر جو تجارت کی، اس تجارت میں اس کو نقصان ہوگیا، وہ بینک اس نقصان کے نتیجے میں دیوالیہ ہوگیا، اب اس بینک کے دیوالیہ ہونے کے نتیجے میں کس کا روپیہ گیا؟ ظاہر ہے کہ عوام کا گیا، تو اس نظام میں نقصان ہونے کی صورت میں سارا نقصان عوام پر ہے، اور اگر نفع ہے تو سارا کا سارا قرض لینے والے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2067: بیمہ کمپنی سے کون فائدہ اٹھارہا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۱۶۲</w:t>
      </w:r>
    </w:p>
    <w:p>
      <w:pPr>
        <w:spacing w:before="60" w:after="80" w:line="312" w:lineRule="auto"/>
        <w:ind w:right="288" w:left="288"/>
        <w:jc w:val="right"/>
      </w:pPr>
      <w:r>
        <w:rPr>
          <w:rFonts w:ascii="Jameel Noori Nastaleeq" w:hAnsi="Jameel Noori Nastaleeq"/>
          <w:color w:val="222222"/>
          <w:sz w:val="27"/>
        </w:rPr>
        <w:t>بیمہ کمپنی سے کون فائدہ اٹھارہا ہے؟ قرض لینے والے تاجر کا اگر نقصان ہوجائے تو اس نے اس نقصان کی تلافی کے لئے ایک اور راستہ تلاش کرلیا ہے، وہ ہے انشورنس(Insurance) مثلاً فرض کرو کہ روئی کے گودام میں آگ لگ گئی تو اس نقصان کو پورا کرنے کا فریضہ انشورنس کمپنی پر عائد ہوتا ہے، اور انشورنس کمپنی میں کس کا پیسہ ہے؟ وہ غریب عوام کا پیسہ ہے، اس عوام کا پیسہ ہے جو اپنی گاڑی اس وقت تک سڑک پر نہیں لاسکتے جب تک اس کو انشورڈ (Insured) نہ کرالیں ، اور عوام کی گاڑی کا ایکسیڈنٹ نہیں ہوتا، اسکو آگ نہیں لگتی لیکن وہ بیمہ کی قسطیں (Premium) ادا کرنے پر مجبور ہیں ۔ ان غریب عوام کے بیمہ کی قسطوں سے انشورنس کمپنی کی عمارت تعمیر کی گئی، اور غریب عوام کے ڈیپازیٹ کے ذریعہ تاجر کے نقصان کی تلافی کرتے ہیں ، لہٰذا یہ سارا گورکھ دھندا اس لئے کیا جارہا ہے تاکہ اگر نفع ہوتو سرمایہ دار تاجر کا ہو، اور اگر نقصان ہو تو عوام کا ہو، اس کے نتیجے میں یہ صورت حال ہورہی ہے، بینک میں جو پوری قوم کا روپیہ ہے، اگر اس کو صحیح طریقے پر استعمال کیا جاتا تو اس کے تمام منافع بھی عوام کو حاصل ہوتے، اور اب موجودہ نظام میں تقسیم دولت ((Distribution of wealth) کا جو سسٹم ہے، اس کے نتیجے میں دولت نیچے کی طرف جانے کے بجائے اوپر کی طرف جارہی ہے، ان ہی خرابیوں کی وجہ سے حضور اقدس ﷺ نے فرمایا کہ سود کھانا ایسا ہے جیسے اپنی ماں سے زناکاری کرنا، اتنا سنگین گناہ اس لئے ہے کہ اس کی وجہ سے پوری قوم کو تباہی کا نشانہ بنایا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2068: سود کی عالمی تباہ کاری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۱۶۳</w:t>
      </w:r>
    </w:p>
    <w:p>
      <w:pPr>
        <w:spacing w:before="60" w:after="80" w:line="312" w:lineRule="auto"/>
        <w:ind w:right="288" w:left="288"/>
        <w:jc w:val="right"/>
      </w:pPr>
      <w:r>
        <w:rPr>
          <w:rFonts w:ascii="Jameel Noori Nastaleeq" w:hAnsi="Jameel Noori Nastaleeq"/>
          <w:color w:val="222222"/>
          <w:sz w:val="27"/>
        </w:rPr>
        <w:t>سود کی عالمی تباہ کاری آج سے پہلے ہم ’’سود‘‘ کو صرف اس لئے حرام مانتے تھے کہ قرآن کریم نے اس کو حرام قرار دیا ہے، ہمیں اس کے عقلی دلائل سے زیادہ بحث نہیں تھی، اللہ تعالیٰ نے جب حرام قرار دے دیا ہے، بس حرام ہے، لیکن آج اس کے نتائج آپ خود اپنی آنکھوں سے مشاہدہ کر رہے ہیں ، آج پوری دنیا میں انٹرسٹ کا نظام جاری ہے، آپ دیکھ رہے ہیں کہ آپ کے اس ملک (امریکہ) کا دنیا میں طوطی بول رہا ہے اور اب تو اس کا دوسرا حریف بھی دنیا سے رخصت ہوگیا، اور اب کوئی اس سے ٹکر لینے والا موجود نہیں ، لیکن پھر بھی اقتصادی ابتری کا شکار ہے، اس کی بنیاد بھی انٹرسٹ ہے، اس لئے یہ کہنا کہ حضور اقدس ﷺ کے زمانے میں غریب فقیر قسم کے لوگ سود پر قرض لیا کرتے تھے، ان سے سود کا مطالبہ کرنا حرام تھا، لیکن آج اگر کوئی شخص کمرشل لون پر سود لے رہا ہے تو اس کو حرام نہیں ہونا چاہئے، عقلی اور معاشی اعتبار سے یہ بات درست نہیں ہے، اگر کوئی غیرجانبداری سے اس نظام کا مطالعہ کرے تو اس کو پتہ چل جائے گا کہ اس نظام نے دنیا کو تباہی کے آخری کنارے تک پہنچادیا ہے، اور انشاء اللہ ایک وقت آئے گا کہ لوگوں کے سامنے اس کی حقیقت کھل جائے گی اور ان کو پتہ چل جائے گا کہ قرآن کریم نے سود کے خلاف اعلانِ جنگ کیوں کیا تھا؟ یہ تو سود کی حرمت کا ایک پہلو تھا جو میں نے آپ کے سامنے بیان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2069: سودی طریقۂ کار کا متبادل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۱۶۴</w:t>
      </w:r>
    </w:p>
    <w:p>
      <w:pPr>
        <w:spacing w:before="60" w:after="80" w:line="312" w:lineRule="auto"/>
        <w:ind w:right="288" w:left="288"/>
        <w:jc w:val="right"/>
      </w:pPr>
      <w:r>
        <w:rPr>
          <w:rFonts w:ascii="Jameel Noori Nastaleeq" w:hAnsi="Jameel Noori Nastaleeq"/>
          <w:color w:val="222222"/>
          <w:sz w:val="27"/>
        </w:rPr>
        <w:t>سودی طریقۂ کار کا متبادل ایک دوسرا سوال بھی بہت اہم ہے جو آج کل لوگوں کے دلوں میں پیدا ہوتا ہے، وہ یہ ہے کہ ہم یہ تو مانتے ہیں کہ انٹرسٹ حرام ہے، لیکن اگر انٹرسٹ کو ختم کردیا جائے تو پھر اس کا متبادل طریقہ کیا ہوگا جس کے ذریعہ معیشت کو چلایا جائے؟ اس واسطے کہ آج پوری دنیا میں معیشت کی روح انٹرسٹ پر قائم ہے، اور اگر اس کی روح کو نکال دیا جائے تو اس کو چلانے کا دوسرا کوئی طریقہ نظر نہیں آتا، اس لئے لوگ کہتے ہیں کہ انٹرسٹ کے سوا کوئی دوسرا نظام موجود ہی نہیں ہے، اور اگر ہے تو ممکن اور قابل عمل (Practicable) نہیں ہے، اور اگر کسی کے پاس قابل عمل طریقہ موجود ہے تو وہ بتائے کہ کیا ہے؟ اس سوال کا جواب تفصیل طلب ہے اور ایک مجلس میں اس موضوع کا پورا حق ادا ہونا ممکن بھی نہیں ہے، اوراس کا جواب تھوڑا سا ٹیکنیکل بھی ہے، اور اس کو عام فہم اور عام الفاظ میں بیان کرنا آسان بھی نہیں ہے، لیکن میں اس کو عام فہم انداز میں بیان کرنے کی کوشش کرتاہوں ، تاکہ آپ حضرات کی سمجھ میں 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2070: ناگزیر چیزوں کو شریعت میں ممنوع قرار نہیں دیا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۱۶۴</w:t>
      </w:r>
    </w:p>
    <w:p>
      <w:pPr>
        <w:spacing w:before="60" w:after="80" w:line="312" w:lineRule="auto"/>
        <w:ind w:right="288" w:left="288"/>
        <w:jc w:val="right"/>
      </w:pPr>
      <w:r>
        <w:rPr>
          <w:rFonts w:ascii="Jameel Noori Nastaleeq" w:hAnsi="Jameel Noori Nastaleeq"/>
          <w:color w:val="222222"/>
          <w:sz w:val="27"/>
        </w:rPr>
        <w:t>ناگزیر چیزوں کو شریعت میں ممنوع قرار نہیں دیا گیا سب سے پہلے تو یہ سمجھ لیجئے کہ جب اللہ تعالیٰ نے کسی چیز کو حرام قرار دے دیا کہ یہ چیز حرام ہے، تو پھر یہ ممکن ہی نہیں ہے کہ وہ چیز ناگزیر ہو، اس لئے کہ اگر وہ چیز ناگزیر ہوتی تو اللہ تعالیٰ اس کو حرام قرار نہ دیتے، اس لئے کہ قرآن کریم کا ارشاد ہے: لاَیُکَلِّفُ اللّٰہُ نَفْسًا اِلاَّ وُسْعَہَا۔ (سورۃ البقرہ:۲۸۶) یعنی اللہ تعالیٰ انسان کو کسی ایسی چیز کا حکم نہیں دیتے جو اس کی وسعت سے باہر ہو، لہٰذا ایک مؤمن کے لئے تو اتنی بات بھی کافی ہے کہ جب اللہ تعالیٰ نے ایک چیز کو حرام قرار دے دیا تو چونکہ اللہ تعالیٰ سے زیادہ جاننے والا کوئی نہیں ہے کہ کون سی چیزانسان کے لئے ضروری ہے اور کون سی چیز ضروری نہیں ہے، لہٰذا جب اس چیز کو حرام قرار دے دیا تو یقینا وہ چیز ضروری اور ناگزیر نہیں ہے، اس چیز میں کہیں خرابی ضرور ہے جس کی وجہ سے وہ ضروری اور ناگزیر معلوم ہورہی ہے، تو اب اس خرابی کو دور کرنے کی ضرورت ہے، لیکن یہ کہنا درست نہیں ہے کہ اس کے بغیر کام نہیں چلے گا، اور یہ چیز ناگزیر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2071: سودی قرض کا متبادل: قرض حسنہ ہی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۱۶۵</w:t>
      </w:r>
    </w:p>
    <w:p>
      <w:pPr>
        <w:spacing w:before="60" w:after="80" w:line="312" w:lineRule="auto"/>
        <w:ind w:right="288" w:left="288"/>
        <w:jc w:val="right"/>
      </w:pPr>
      <w:r>
        <w:rPr>
          <w:rFonts w:ascii="Jameel Noori Nastaleeq" w:hAnsi="Jameel Noori Nastaleeq"/>
          <w:color w:val="222222"/>
          <w:sz w:val="27"/>
        </w:rPr>
        <w:t>سودی قرض کا متبادل: قرض حسنہ ہی نہیں ہے دوسری بات یہ ہے، بعض لوگ یہ سمجھتے ہیں کہ انٹرسٹ (Interest) جس کو قرآن کریم حرام قرار دیتا ہے، اس کا مطلب یہ ہے کہ آئندہ جب کسی کو قرض دیا جائے تو ان کو غیرسودی قرض (Interest free loan) دینا چاہئے، اور اس پر کسی منافع کا مطالبہ نہیں کرنا چاہئے، اور اس سے یہ نتیجہ نکالتے ہیں کہ جب انٹرسٹ ختم ہوجائے گا تو ہمیں پھر غیرسودی قرضے ملاکریں گے، پھر جتنا قرض چاہیں حاصل کریں اور اس سے کوٹھیاں بنگلے بنائیں ، اور اس سے فیکٹریاں قائم کریں اور ہم سے کسی انٹرسٹ کا مطالبہ نہیں ہوگا، اور اسی سوچ کی بنا پر لوگ کہتے ہیں کہ یہ صورت قابل عمل (Practicable) نہیں ہے۔ اس لئے کہ جب ہرشخص کو سود کے بغیر قرض دیا جائے گا تو پھر اتنا پیسہ کہاں سے آئے گا کہ سب لوگوں کو بغیرسود کے قرضہ دے دیا جائے۔ سودی قرض کا متبادل: مشارکت ہے یاد رکھئے کہ انٹرسٹ کا متبادل (Alternative) قرض حسنہ نہیں ہے کہ کسی کو ویسے ہی قرض دے دیا جائے، بلکہ اس کا متبادل ’’مشارکت‘‘ ہے، یعنی جب کوئی شخص کاروبار کے لئے قرضہ لے رہا ہے تو وہ قرض دینے والا یہ کہہ سکتا ہے کہ میں تمہارے کاروبار میں حصہ دار بننا چاہتا ہوں ، اگر تمہیں نفع ہوگا تو اس نفع کا کچھ حصہ مجھے دینا پڑے گا اور اگر نقصان ہوگا تو اس نقصان میں بھی میں شامل ہوں گا، تو اس کاروبار کے نفع اور نقصان دونوں میں قرض دینے والا شریک ہوجائے گا، اور یہ مشارکت ہوجائے گی، اوریہ انٹرسٹ کامتبادل طریقۂ کار (Alternateve system) ہے۔ اور ’’مشارکت‘‘ کا نظریاتی پہلو تو میں آپ کے سامنے پہلے بھی بیان کرچکا ہوں کہ انٹرسٹ کی صورت میں تو دولت کا بہت معمولی حصہ کھاتہ دار (Depositor) کو ملتا ہے، لیکن اگر ’’مشارکت‘‘ کی بنیاد پر کاروبار کیا جائے اور سرمایہ کاری (Financing) ’’مشارکت‘‘ کی بنیاد پر ہوتو اس صورت میں تجارت کے اندر جتنا نفع ہوگا اس کا ایک متناسب (Proportionate) حصہ کھاتہ داروں کی طرف بھی منتقل ہوگا، اور اس صورت میں تقسیم دولت (Distribution of Wealth) کا اوپر کی طرف جانے کے بجائے نیچے کی طرف آئے گا، لہٰذا اسلام نے جو متبادل نظام پیش کیا وہ ’’مشارکت‘‘ کا نظام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2072: سودی قرض کا متبادل: مشارکت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۱۶۵</w:t>
      </w:r>
    </w:p>
    <w:p>
      <w:pPr>
        <w:spacing w:before="60" w:after="80" w:line="312" w:lineRule="auto"/>
        <w:ind w:right="288" w:left="288"/>
        <w:jc w:val="right"/>
      </w:pPr>
      <w:r>
        <w:rPr>
          <w:rFonts w:ascii="Jameel Noori Nastaleeq" w:hAnsi="Jameel Noori Nastaleeq"/>
          <w:color w:val="222222"/>
          <w:sz w:val="27"/>
        </w:rPr>
        <w:t>سودی قرض کا متبادل: مشارکت ہے یاد رکھئے کہ انٹرسٹ کا متبادل (Alternative) قرض حسنہ نہیں ہے کہ کسی کو ویسے ہی قرض دے دیا جائے، بلکہ اس کا متبادل ’’مشارکت‘‘ ہے، یعنی جب کوئی شخص کاروبار کے لئے قرضہ لے رہا ہے تو وہ قرض دینے والا یہ کہہ سکتا ہے کہ میں تمہارے کاروبار میں حصہ دار بننا چاہتا ہوں ، اگر تمہیں نفع ہوگا تو اس نفع کا کچھ حصہ مجھے دینا پڑے گا اور اگر نقصان ہوگا تو اس نقصان میں بھی میں شامل ہوں گا، تو اس کاروبار کے نفع اور نقصان دونوں میں قرض دینے والا شریک ہوجائے گا، اور یہ مشارکت ہوجائے گی، اوریہ انٹرسٹ کامتبادل طریقۂ کار (Alternateve system) ہے۔ اور ’’مشارکت‘‘ کا نظریاتی پہلو تو میں آپ کے سامنے پہلے بھی بیان کرچکا ہوں کہ انٹرسٹ کی صورت میں تو دولت کا بہت معمولی حصہ کھاتہ دار (Depositor) کو ملتا ہے، لیکن اگر ’’مشارکت‘‘ کی بنیاد پر کاروبار کیا جائے اور سرمایہ کاری (Financing) ’’مشارکت‘‘ کی بنیاد پر ہوتو اس صورت میں تجارت کے اندر جتنا نفع ہوگا اس کا ایک متناسب (Proportionate) حصہ کھاتہ داروں کی طرف بھی منتقل ہوگا، اور اس صورت میں تقسیم دولت (Distribution of Wealth) کا اوپر کی طرف جانے کے بجائے نیچے کی طرف آئے گا، لہٰذا اسلام نے جو متبادل نظام پیش کیا وہ ’’مشارکت‘‘ کا نظام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2073: مشارکت کے بہترین نتائج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۱۶۶</w:t>
      </w:r>
    </w:p>
    <w:p>
      <w:pPr>
        <w:spacing w:before="60" w:after="80" w:line="312" w:lineRule="auto"/>
        <w:ind w:right="288" w:left="288"/>
        <w:jc w:val="right"/>
      </w:pPr>
      <w:r>
        <w:rPr>
          <w:rFonts w:ascii="Jameel Noori Nastaleeq" w:hAnsi="Jameel Noori Nastaleeq"/>
          <w:color w:val="222222"/>
          <w:sz w:val="27"/>
        </w:rPr>
        <w:t>مشارکت کے بہترین نتائج لیکن یہ ’’مشارکت‘‘ کا نظام چونکہ موجودہ دنیا میں ابھی تک کہیں جاری نہیں ہے، اور اس پر عمل نہیں ہوا اس لئے اس کی برکات بھی لوگوں کے سامنے نہیں آرہی ہیں ابھی گذشتہ بیس پچیس سال کے دوران مسلمانوں نے مختلف مقامات پر اس کی کوششیں کی ہیں کہ وہ ایسے مالیاتی ادارے اور بینک قائم کریں جو انٹرسٹ کی بنیاد پر نہ ہوں ، بلکہ ان کو اسلامی اصولوں کی بنیاد پر چلایا جائے، اور شاید آپ کے علم میں بھی یہ بات ہوگی کہ اس وقت پوری دنیا میں کم از کم اَسّی سے لے کر سوتک ایسی بینک اور سرمایہ کاری کے ادارے قائم ہوچکے ہیں ، جن کا یہ دعویٰ ہے کہ وہ اسلامی اصولوں پر اپنے کاروبار کو چلا رہے ہیں اور انٹرسٹ سے پاک کاروبار کر رہے ہیں ، میں یہ نہیں کہتا کہ ان کا یہ دعویٰ سوفیصد صحیح ہے بلکہ ہوسکتا ہے کہ اس میں کچھ غلطیاں اورکوتاہیاں بھی ہوں ، لیکن بہرحال! یہ حقیقت اپنی جگہ ہے کہ اس وقت پوری دنیا میں تقریباً ایک سو ادارے اور بینک غیرسودی نظام پر کام کر رہے ہیں ، اور یہ صرف اسلامی ملکوں میں نہیں بلکہ بعض مغربی اور یورپین ممالک میں بھی کام کر رہے ہیں ، ان بینکوں اور اداروں نے ’’مشارکۃ‘‘ کے طریقے پر عمل کرنا شروع کیا ہے، اور جہاں کہیں ’’مشارکۃ‘‘ کے طریقے کو اپنایا گیا، وہاں اس کے بہتر نتائج نکلے ہیں ، ہم نے پاکستان میں ایک بینک میں اس کا تجربہ کیا اور میں نے خود اس کی ’’مذہبی نگراں کمیٹی‘‘ کے ممبر ہونے کی حیثیت سے اس کا معائنہ کیا، اور اس میں ’’مشارکہ‘‘ کے اندر بعض اوقات کھاتہ داروں کو بیس فیصد نفع بھی دیا گیا، لہٰذا اگر ’’مشارکہ‘‘ کو وسیع پیمانے پر کیا جائے تو اس کے نتائج اور بھی زیادہ بہتر نکل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2074: ’’مشارکت‘‘ میں عملی دشواری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۱۶۷</w:t>
      </w:r>
    </w:p>
    <w:p>
      <w:pPr>
        <w:spacing w:before="60" w:after="80" w:line="312" w:lineRule="auto"/>
        <w:ind w:right="288" w:left="288"/>
        <w:jc w:val="right"/>
      </w:pPr>
      <w:r>
        <w:rPr>
          <w:rFonts w:ascii="Jameel Noori Nastaleeq" w:hAnsi="Jameel Noori Nastaleeq"/>
          <w:color w:val="222222"/>
          <w:sz w:val="27"/>
        </w:rPr>
        <w:t>’’مشارکت‘‘ میں عملی دشواری لیکن اس میں ایک عملی دشواری ہے، وہ یہ کہ اگر کوئی شخص مشارکہ کی بنیاد پر بینک سے پیسے لے گیا، اور ’’مشارکہ‘‘ کے معنی نفع اور نقصان میں شرکت (Profit and loss sharing) کے ہیں کہ اگر نفع ہوگا تو اس میں بھی شرکت ہوگی اور اگر نقصان ہوگا تو اس میں بھی شرکت ہوگی، تو افسوس ناک بات یہ ہے کہ خود ہمارے عالم اسلام میں بددیانتی اتنی عام ہے، اوربگاڑ اتنا پھیلا ہوا ہے کہ اب اگر کوئی شخص اس بنیاد پر بینک سے پیسے لے کر گیا کہ اگر نفع ہوا تو نفع لاکردوں گا، اور اگر نقصان ہوا تو نقصان بینک کو بھی برداشت کرنا پڑے گا تو وہ پیسے لے کر جانے والا شخص کبھی پلٹ کر نفع لے کر نہیں آئے گا، بلکہ وہ ہمیشہ یہ ظاہر کرے گا کہ مجھے نقصان ہوا ہے، اور وہ بینک سے کہے گا کہ بجائے اس کے کہ آپ مجھ سے نفع کا مطالبہ کریں ، بلکہ اس نقصان کی تلافی کے لئے مجھے مزید رقم دیں ۔ عملی پہلو کا یہ ایک بہت اہم مسئلہ ہے، مگر اس کا تعلق اس ’مشارکہ‘‘ کے نظام کی خرابی سے نہیں ہے، اور اس کی وجہ سے یہ نہیں کہا جائے گا کہ یہ ’’مشارکہ‘‘ کا نظام خراب ہے، بلکہ اس مسئلہ کا تعلق ان انسانوں کی خرابی سے ہے جو اس نظام پر عمل کر رہے ہیں ، ان عمل کرنے والوں کے اندر اچھے اخلاق، دیانت اور امانت نہیں ہے، اور اس کی وجہ سے ’’مشارکہ‘‘ کے نظام میں یہ خطرات موجود ہیں کہ لوگ بینک سے ’’مشارکہ‘‘ کی بنیاد پر پیسے لے جائیں گے اور پھر کاروبار میں نقصان دکھاکر بینک کے ذریعہ ڈیپازیٹر کو نقصان پہنچائیں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2075: اس دشواری کا حل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۱۶۸</w:t>
      </w:r>
    </w:p>
    <w:p>
      <w:pPr>
        <w:spacing w:before="60" w:after="80" w:line="312" w:lineRule="auto"/>
        <w:ind w:right="288" w:left="288"/>
        <w:jc w:val="right"/>
      </w:pPr>
      <w:r>
        <w:rPr>
          <w:rFonts w:ascii="Jameel Noori Nastaleeq" w:hAnsi="Jameel Noori Nastaleeq"/>
          <w:color w:val="222222"/>
          <w:sz w:val="27"/>
        </w:rPr>
        <w:t>اس دشواری کا حل لیکن یہ مسئلہ کوئی ناقابل حل مسئلہ نہیں ہے، اور ایسا مسئلہ نہیں ہے کہ اس کا حل نہ نکالا جاسکے، اگر کوئی ملک اس ’’مشارکہ‘‘ کے نظام کو اختیار کرے تو وہ بآسانی یہ حل نکال سکتا ہے کہ جس کے بارے میں یہ ثابت ہو کہ اس نے بددیانتی سے کام لیا ہے، اور اپنے اکاؤنٹس صحیح بیان (Declare) نہیں کئے، تو حکومت ایک مدت دراز کے لئے اس کو بلیک لسٹ (Black list) کردے، اور آئندہ کوئی بینک اس کو فائینانسنگ کی کوئی سہولت فراہم نہ کرے، اس صورت میں لوگ بددیانتی کرتے ہوئے ڈریں گے، آج بھی جائنٹ اسٹاک کمپنیاں کام کر رہی ہیں ، اور وہ اپنے بیلنس شیٹ (Balance Sheet) شائع کرتی ہیں ، اور اس شیٹ میں اگرچہ بددیانتی بھی ہوتی ہے، لیکن اس کے باوجود اس میں وہ اپنا نفع ظاہر کرتی ہیں ، اس لئے اگر ’’مشارکہ‘‘ کو پورے ملکی سطح پر اختیار کریں تو اس حل کو اختیار کیا جاسکتا ہے، البتہ جب تک ’’مشارکہ‘‘ کو پورے ملکی سطح پر اختیار نہیں کیا جاتا اس وقت تک انفرادی (Individaual) اداروں کو ’’مشارکہ‘‘ پر عمل کرنا دشوار ہے، لیکن ایسے انفرادی ادارے سلیکٹڈ (Selected) بات چیت کے ذریعہ مشارکہ کرسکتے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2076: دوسری متبادل صورت: اجارہ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۱۶۸</w:t>
      </w:r>
    </w:p>
    <w:p>
      <w:pPr>
        <w:spacing w:before="60" w:after="80" w:line="312" w:lineRule="auto"/>
        <w:ind w:right="288" w:left="288"/>
        <w:jc w:val="right"/>
      </w:pPr>
      <w:r>
        <w:rPr>
          <w:rFonts w:ascii="Jameel Noori Nastaleeq" w:hAnsi="Jameel Noori Nastaleeq"/>
          <w:color w:val="222222"/>
          <w:sz w:val="27"/>
        </w:rPr>
        <w:t>دوسری متبادل صورت: اجارہ اس کے علاوہ اسلام کی صورت میں اللہ تعالیٰ نے ہمیں ایک ایسا دین عطا فرمایا ہے کہ اس میں ’’مشارکہ‘‘ علاوہ بینکنگ اور فائینانسنگ کے اور بھی بہت سے طریقے ہیں ، مثلاً ایک طریقہ اجارہ (Leasing) کا ہے، وہ یہ ہے کہ ایک شخص بینک سے پیسہ مانگنے آیا، اور بینک نے اس سے پوچھا کہ تمہیں کس ضرورت کے لئے پیسے چاہئے؟ اس نے بتایا کہ مجھے اپنے کارخانے میں ایک مشینری باہر سے منگاکر لگانی ہے، تو اب بینک اس شخص کو پیسے نہ دے، بلکہ خود اس مشینری کو خریدکر اس شخص کو کرایہ پر دیدے، اس عمل کو اجارہ (Leasing) کہا جاتا ہے، البتہ آج کل فائینانسنگ اداروں اور بینک میں فائینانشل لیزنگ کا جو طریقہ رائج ہے، وہ شریعت کے مطابق نہیں ہے، اس ایگریمنٹ میں بہت سی شقیں (Clauses) شریعت کے خلاف ہیں ، لیکن اس کو شریعت کے مطابق آسانی کے ساتھ بنایا جاسکتا ہے، پاکستان میں متعدد فائینانشل ادارے ایسے قائم ہیں جن میں لیزنگ ایگریمنٹ شریعت کے مطابق ہیں ، اس کو اختیار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2077: تیسری متبادل صورت: مرابحہ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۱۶۹</w:t>
      </w:r>
    </w:p>
    <w:p>
      <w:pPr>
        <w:spacing w:before="60" w:after="80" w:line="312" w:lineRule="auto"/>
        <w:ind w:right="288" w:left="288"/>
        <w:jc w:val="right"/>
      </w:pPr>
      <w:r>
        <w:rPr>
          <w:rFonts w:ascii="Jameel Noori Nastaleeq" w:hAnsi="Jameel Noori Nastaleeq"/>
          <w:color w:val="222222"/>
          <w:sz w:val="27"/>
        </w:rPr>
        <w:t>تیسری متبادل صورت: مرابحہ اسی طرح ایک اور طریقہ ہے، جس کا آپ نے نام سنا ہوگا، وہ ہے ’’مرابحہ فائینانسنگ‘‘ یہ بھی کسی شخص سے معاملہ کرنے کا ایک طریقہ ہے جس میں نفع پر وہ چیز بیچ دی جاتی ہے، فرض کیجئے کہ ایک شخص بینک سے اس لئے قرض لے رہا ہے کہ وہ خام مال (Raw Material) خریدنا چاہتا ہے، وہ بینک اس کو خام مال خریدنے کے لئے پیسے دینے کے بجائے وہ خود خام مال خریدکر اس کو نفع پر بیچ دے، یہ طریقہ بھی شرعاً جائز ہے۔ بعض لوگ یہ سمجھتے ہیں کہ مرابحہ کی یہ صورت تو ہاتھ گھماکر کان پکڑنے والی بات ہوگئی، کیوں کہ اس میں بینک سے نفع لینے کے بجائے دوسرے طریقے سے نفع وصول کرلیا، یہ کہنا درست نہیں ، اس لئے کہ قرآنِ کریم نے فرمایا کہ اَحَلَّ اللّٰہُ الْبَیْعَ وَحَرَّمَ الرِّبٰوا۔ (سورۃ البقرہ:۲۲۵) یعنی اللہ تعالیٰ نے بیع کو حلال کیا ہے اور ربا کو حرام کیا ہے، اور مشرکین مکہ بھی تو یہی کہا کرتے تھے کہ بیع بھی تو ربا جیسی ہے، اس میں بھی انسان نفع کماتا ہے اور ربا میں بھی انسان نفع کماتا ہے، پھر دونوں میں فرق کیا ہے؟ قرآن کریم نے ان کا ایک ہی جواب دیا کہ یہ ہمارا حکم ہے کہ ربا حرام ہے اور بیع حلال ہے، جس کا مطلب یہ ہے کہ روپیہ کے اوپر روپیہ نہیں لیا جاسکتا، اور روپیہ پر منافع نہیں لیا جاسکتا، لیکن اگر درمیان میں کوئی چیز یا مال تجارت آجائے، اور اس کو فروخت کرکے نفع حاصل کرے اس کو ہم نے حلال قرار دیا ہے، اور مرابحہ کے اندر درمیان میں مال آجاتا ہے اس لئے شریعت کے اعتبار سے وہ سودا (Transacton) جائز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2078: پسندیدہ متبادل کونسا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۱۷۰</w:t>
      </w:r>
    </w:p>
    <w:p>
      <w:pPr>
        <w:spacing w:before="60" w:after="80" w:line="312" w:lineRule="auto"/>
        <w:ind w:right="288" w:left="288"/>
        <w:jc w:val="right"/>
      </w:pPr>
      <w:r>
        <w:rPr>
          <w:rFonts w:ascii="Jameel Noori Nastaleeq" w:hAnsi="Jameel Noori Nastaleeq"/>
          <w:color w:val="222222"/>
          <w:sz w:val="27"/>
        </w:rPr>
        <w:t>پسندیدہ متبادل کونسا ہے؟ لیکن جیساکہ میں نے عرض کیا یہ مرابحہ اور لیزنگ (Leasing) مطلوبہ اور پسندیدہ متبادل (Ideal Alternative) نہیں ہیں ، اور اس سے تقسیم دولت (Distribution of wealth) پر کوئی بنیادی اثر نہیں پڑتا، البتہ پسندیدہ متبادل ’’مشارکہ‘‘ ہے، لیکن آئندہ جو منفرد (Individual) ادارے قائم کئے جائیں ، ان کے لئے آزمائشی اور تجرباتی مدت (Transitory period) میں مرابحہ اور لیزنگ پر بھی عمل کرنے کی گنجائش موجود ہے، اور اس وقت بھی کچھ فائینانشیل انسٹی ٹوشن ان بنیادوں پر کام کر رہے ہیں ، بہرحال! یہ تو ’سود‘‘ اور اس کے متعلقات کے بارے میں عام باتیں تھیں جو میں نے عرض کردیں ۔ ’’سود‘‘ سے متعلق ایک مسئلہ اور ہے، جس کی صدائے بازگشت بار بار سنائی دیتی ہے، وہ یہ ہے کہ بعض لوگ یہ کہتے ہیں کہ دارالحرب جہاں غیرمسلم حکومت ہو وہاں سود کے لین دین میں کوئی قباحت نہیں ، وہاں غیرمسلم حکومت سے سود لے سکتے ہیں ، اس مسئلہ پر بھی بہت لمبی چوڑی بحثیں ہوئی ہیں ، لیکن حقیقت یہ ہے کہ چاہے دارالحرب ہو یا دارالاسلام، جس طرح سوددارالاسلام میں حرام ہے، اسی طرح دارالحرب میں بھی حرام ہے، البتہ اتنی بات ضرور ہے کہ عام آدمی کو چاہئے کہ اپنا پیسہ بینک کے اندرکرنٹ اکاؤنٹ میں رکھے، جہاں پیسوں پر سود نہیں لگتا، لیکن اگر کسی شخص نے غلطی سے سیونگ اکاؤنٹ (Saving account) میں پیسے رکھ دیئے ہیں اور اس رقم پر سود مل رہا ہے تو پاکستان میں تو ہم لوگوں سے کہہ دیتے ہیں کہ سود کی رقم بینک میں چھوڑدو، لیکن ایسے ملکوں میں جہاں ایسی رقم اسلام کے خلاف کام پر خرچ ہوتی ہے، وہاں اس شخص کو چاہئے کہ وہ سود کی رقم بینک سے وصول کرکے کسی مستحق زکوٰۃ شخص کو ثواب کی نیت کے بغیر صرف اپنی جان چھڑانے کے لئے صدقہ کردے، اور خود اپنے استعمال میں نہ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2079: عصر حاضر میں اسلامی معیشت کے ادارے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۱۷۱</w:t>
      </w:r>
    </w:p>
    <w:p>
      <w:pPr>
        <w:spacing w:before="60" w:after="80" w:line="312" w:lineRule="auto"/>
        <w:ind w:right="288" w:left="288"/>
        <w:jc w:val="right"/>
      </w:pPr>
      <w:r>
        <w:rPr>
          <w:rFonts w:ascii="Jameel Noori Nastaleeq" w:hAnsi="Jameel Noori Nastaleeq"/>
          <w:color w:val="222222"/>
          <w:sz w:val="27"/>
        </w:rPr>
        <w:t>عصر حاضر میں اسلامی معیشت کے ادارے ایک بات اور عرض کردوں ، وہ یہ کہ یہ کام نسبتاً ذرامشکل لگتا ہے، لیکن اس کے باوجود ہم مسلمانوں کو اس بات کی پوری کوشش کرنی چاہئے کہ ہم خود ایسے مالیاتی ادارے قائم کریں جو اسلامی بنیادوں پر کام کریں ، اور جیساکہ میں نے ابھی آپ کے سامنے عرض کیا کہ ’’مشارکہ، مرابحہ اورلیزنگ‘‘ کی مکمل اسکیمیں موجود ہیں اور ان بنیادوں پر مسلمان اپنے ادارے قائم کرسکتے ہیں ، اور یہاں کے مسلمان ماشاء اللہ اس بات کو سمجھتے ہیں ، اور اس میں خود ان کے مسائل کا بھی حل ہے، ان کو چاہئے کہ یہاں رہ کر فائینانشیل انسٹی ٹیوٹ قائم کریں ، امریکہ میں میرے علم کے مطابق کم از کم ہاؤسنگ کی حدتک دوادارے موجود ہیں اور وہ صحیح اسلامی بنیادوں پر کام کر رہے ہیں ، ایک ٹورنٹومیں اور ایک لاس اینجلس میں ہے، اب ان اداروں کی تعداد میں اضافہ ہونا چاہئے اورمسلمانوں کو اپنے طور پر ایسے ادارے قائم کرنے چاہئیں ، لیکن اس کی بنیادی شرط یہ ہے کہ ماہر فقہاء اور مفتی حضرات سے مشورہ کرکے اس کا نظام قائم کریں ، اور اس سلسلے میں اگر آپ مجھ سے بھی خدمت لیناچاہیں گے تو میں ہرقسم کی خدمت کے لئے حاضر ہوں جیساکہ میں نے عرض کیا کہ اس وقت دنیا میں تقریباً سوادارے کام کر رہے ہیں اور تقریباً ۵سال سے میں ان اداروں میں خدمت کر رہا ہوں ، اللہ تعالیٰ آپ حضرات کو اس کی توفیق عطا فرمائے اور مسلمانوں کے لئے کوئی بہتر راستہ اختیار کرنے کی توفیق عطا فرمائے۔ (آمین)۔ ’’وَاٰخِرُ دَعْوَانَا اَنِ الْحَمْدُ لِلّٰہِ رَبِّ الْعٰلَمِیْنَ‘‘ ززز سنت کا مذاق نہ آڈائیں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2080: سنت کا مذاق نہ اڑائیں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۱۷۴</w:t>
      </w:r>
    </w:p>
    <w:p>
      <w:pPr>
        <w:spacing w:before="60" w:after="80" w:line="312" w:lineRule="auto"/>
        <w:ind w:right="288" w:left="288"/>
        <w:jc w:val="right"/>
      </w:pPr>
      <w:r>
        <w:rPr>
          <w:rFonts w:ascii="Jameel Noori Nastaleeq" w:hAnsi="Jameel Noori Nastaleeq"/>
          <w:color w:val="222222"/>
          <w:sz w:val="27"/>
        </w:rPr>
        <w:t>سنت کا مذاق نہ اڑائیں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اِیَاسٍ سَلَمَۃَ بْنِ الْأَکْوَعِ رَضِیَ اللّٰہُ عَنْہُ أَنَّ رَجُلاً أَکَلَ عِنْدَ رَسُوْلِ اللّٰہِﷺ بِشِمَالِہٖ، فَقَالَ: کُلْ بِیَمِیْنِکَ قال: لاَأسْتَطِیْعُ، قَالَ: لاَاسْتَطَعْتَ، مَامَنَعَہٗ إِلاَّ الْکِبْرُ، فَمَارَفَعَہٗ إِلٰی فِیْہِ۔ (صحیح مسلم: ۱؍۱۷۲، کتاب الاشربہ، باب آدام الطعام)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2081: ذراسے تکبر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۱۷۵</w:t>
      </w:r>
    </w:p>
    <w:p>
      <w:pPr>
        <w:spacing w:before="60" w:after="80" w:line="312" w:lineRule="auto"/>
        <w:ind w:right="288" w:left="288"/>
        <w:jc w:val="right"/>
      </w:pPr>
      <w:r>
        <w:rPr>
          <w:rFonts w:ascii="Jameel Noori Nastaleeq" w:hAnsi="Jameel Noori Nastaleeq"/>
          <w:color w:val="222222"/>
          <w:sz w:val="27"/>
        </w:rPr>
        <w:t>ذراسے تکبر کا نتیجہ حضرت سلمہ بن اکوع رضی اللہ عنہ روایت کرتے ہیں کہ ایک شخص حضور اقدس ﷺ کے سامنے بائیں ہاتھ سے کھانا کھارہا تھا، اہل عرب میں بائیں ہاتھ سے کھانا عام تھا اور اکثر لوگ بائیں ہاتھ سے کھاتے تھے، جب حضور اقدس ﷺ نے دیکھا کہ وہ شخص بائیں ہاتھ سے کھانا کھارہا ہے تو آپ ﷺ نے اس کو تنبیہ فرماتے ہوئے فرمایا کہ دائیں ہاتھ سے کھائو، یہ حکم آپ نے اس لئے فرمایا کہ اللہ تعالیٰ کی طرف سے ہمیں زندگی گزارنے کے جو آداب سکھائے گئے ہیں ان میں داہنی طرف کو بائیں طرف پر ترجیح حاصل ہے، اس لئے حضور اقدس ﷺ ہرمعاملے میں داہنی طرف کو بائیں طرف پر ترجیح دیا کرتے تھے، یہ اللہ اور اس کے رسول ﷺ کا بتایا ہوا ادب ہے، چاہے اس کو کوئی مانے یا نہ مانے، چاہے کسی کی عقل اس کو تسلیم کرے یا نہ کرے، بہرحال! حضور پاک ﷺ کا یہ حکم سن کر اس شخص نے جواب میں کہا کہ میں دائیں ہاتھ سے نہیں کھاسکتا، اور اس جواب دینے کا سبب تکبر تھا اور اس نے سوچاکہ مجھے اس بات پر آپ ﷺ نے ٹوک کر میری توہین کی ہے، اس لئے میں حکم نہیں مانتا، جواب میں آنحضرت ﷺ نے فرمایا کہ آئندہ تم کبھی دائیں ہاتھ سے نہیں کھاسکوگے، اس کے بعد ساری عمر وہ شخص اپنا داہنا ہاتھ منھ تک نہیں لے جاسکا۔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2082: کاش! ہم صحابہ رضی اللہ عنہم کے زمانے میں ہوتے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۱۷۵</w:t>
      </w:r>
    </w:p>
    <w:p>
      <w:pPr>
        <w:spacing w:before="60" w:after="80" w:line="312" w:lineRule="auto"/>
        <w:ind w:right="288" w:left="288"/>
        <w:jc w:val="right"/>
      </w:pPr>
      <w:r>
        <w:rPr>
          <w:rFonts w:ascii="Jameel Noori Nastaleeq" w:hAnsi="Jameel Noori Nastaleeq"/>
          <w:color w:val="222222"/>
          <w:sz w:val="27"/>
        </w:rPr>
        <w:t>کاش! ہم صحابہ رضی اللہ عنہم کے زمانے میں ہوتے اس حدیث میں ہمارے لئے کئی عظیم الشان سبق ہیں ، پہلا سبق یہ ہے کہ بسااوقات نادانی اور بیوقوفی کی وجہ سے ہمارے دلوں میں یہ خیال پیدا ہوتا ہے کہ اگر ہم حضور اقدس ﷺ کے زمانے میں پیدا ہوتے تو کتنا اچھا ہوتا، صحابہ کرام رضی اللہ عنہم کو حضور اقدس ﷺ کی صحبت نصیب ہوئی، آپ کا دیدار نصیب ہوا، اگر ہمیں بھی آپ ﷺ کی صحبت اور دیدار نصیب ہوجاتا اور ہم بھی صحابہ رضی اللہ عنہم کی فہرست میں شامل ہوجاتے تو کتنی اچھی بات تھی اور کبھی کبھی یہ خیال شکوے کی صورت اختیار کرلیتا ہے کہ اللہ تعالیٰ نے ہمیں اس زمانے میں کیوں پیدا نہیں فرمایا؟ آج ہمارے لئے پندرہویں صدی میں دین پر چلنا مشکل ہوگیا ہے، ماحول خراب ہوگیا ہے، اگر اس زمانے میں ہوتے تو چونکہ ماحول بنا ہوا ہوتا اس لئے اس ماحول میں دین پر چلنا آسان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2083: اللہ تعالیٰ ظرف کے مطابق دیتے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۱۷۶</w:t>
      </w:r>
    </w:p>
    <w:p>
      <w:pPr>
        <w:spacing w:before="60" w:after="80" w:line="312" w:lineRule="auto"/>
        <w:ind w:right="288" w:left="288"/>
        <w:jc w:val="right"/>
      </w:pPr>
      <w:r>
        <w:rPr>
          <w:rFonts w:ascii="Jameel Noori Nastaleeq" w:hAnsi="Jameel Noori Nastaleeq"/>
          <w:color w:val="222222"/>
          <w:sz w:val="27"/>
        </w:rPr>
        <w:t>اللہ تعالیٰ ظرف کے مطابق دیتے ہیں ہمارے دل میں یہ خیال تو پیدا ہوتا ہے، لیکن یہ نہیں سوچتے کہ اللہ تعالیٰ جس شخص کو جو سعادت عطا فرماتے ہیں اس کے ظرف کے مطابق عطا فرماتے ہیں ، یہ تو صحابہ کرام رضوان اللہ تعالیٰ علیہم اجمعین کا ظرف تھا کہ انہوں نے نبی کریم ﷺ کی صحبت سے استفادہ بھی کیا اور اس کا حق بھی ادا کیا، وہ زمانہ بیشک بڑی سعادتوں کا زمانہ تھا لیکن ساتھ میں بڑے خطرے کا زمانہ بھی تھا، آج ہمارے پاس حضور اقدس ﷺ کے جو ارشادات ہیں وہ واسطہ درواسطہ ہوکر ہم تک پہنچے ہیں ، اس لئے علماء کرام نے فرمایا کہ جو شخص خبرواحد سے ثابت شدہ بات کا انکار کردے اور یہ کہے کہ میں اس بات کو نہیں مانتا تو ایسا شخص سخت گناہ گار ہوگا لیکن کافر نہیں ہوگا،منافق نہیں ہوگا، اور اس زمانے میں اگر کسی شخص نے کوئی کلمہ حضور اقدس ﷺ کی زبان مبارک سے براہِ راست سنا اور پھر اس کا انکار کیا، تو انکار کرتے ہی کفر میں داخل ہوگیا، اور حضرات صحابہ کرام رضی اللہ عنہم کو ایسی ایسی آزمائشیں پیش آئی ہیں کہ یہ انہی کا ظرف تھا کہ ان آزمائشوں کو جھیل گئے، خدا جانے اگر ہم ان کی جگہ ہوتے تو نہ جانے کس شمار میں ہوتے، اس ماحول میں جس طرح حضرت صدیق اکبر، فاروق اعظم، عثمان غنی اور علی مرتضی رضی اللہ عنہم پیدا ہوئے، اسی ماحول میں ابوجہل اور ابولہب بھی پیدا ہوئے، عبداللہ بن ابی اور دوسرے منافقین بھی پیدا ہوئے، اس لئے اللہ تعالیٰ نے جس شخص کے حق میں جو چیز مقدر فرمائی ہے وہی چیز اس کے حق میں بہتر ہے، لہٰذا یہ تمنا کرنا کہ کاش! ہم صحابہ کرام رضی اللہ عنہم کے زمانے میں پیدا ہوتے، یہ نادانی کی تمنا ہے، اور معاذاللہ! یہ اللہ تعالیٰ کی حکمت پر اعتراض ہے، جس شخص کو اللہ تعالیٰ جتنی نعمت عطا فرماتے ہیں وہ اس کے ظرف کے مطابق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2084: آپ نے اس کو بددعا کیوں 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۱۷۷</w:t>
      </w:r>
    </w:p>
    <w:p>
      <w:pPr>
        <w:spacing w:before="60" w:after="80" w:line="312" w:lineRule="auto"/>
        <w:ind w:right="288" w:left="288"/>
        <w:jc w:val="right"/>
      </w:pPr>
      <w:r>
        <w:rPr>
          <w:rFonts w:ascii="Jameel Noori Nastaleeq" w:hAnsi="Jameel Noori Nastaleeq"/>
          <w:color w:val="222222"/>
          <w:sz w:val="27"/>
        </w:rPr>
        <w:t>آپ نے اس کو بددعا کیوں دی؟ ایک سوال ذہنوں میں یہ پیدا ہوتا ہے کہ حضور اقدس ﷺ کے رحمۃ للعالمین ہونے کی شان تو یہ تھی کہ کسی سے اپنی ذات کے لئے کبھی انتقام نہیں لیا اور حتی الامکان آپ ﷺ نے لوگوں کے لئے دعا ہی فرمائی، بددعا نہیں فرمائی، تو سوال یہ پیدا ہوتا ہے کہ جب اس شخص سے وقتی طور پر غلطی ہوگئی اور اس نے یہ کہہ دیا کہ میں دائیں ہاتھ سے نہیں کھاسکتا تو آپ نے فوراً اس کے لئے بددعا کیوں فرمادی کہ آئندہ تمہیں کبھی منھ تک ہاتھ اٹھانے کی توفیق نہ ہو، علماء کرام نے فرمایا کہ بات دراصل یہ ہے کہ اس شخص نے تکبر کی وجہ سے یہ جھوٹ بول دیا کہ میں دائیں ہاتھ سے نہیں کھاسکتا حالانکہ وہ کھاسکتا تھا اور حضور اقدس ﷺ کے حکم کا اس طرح تکبر کی وجہ سے جھوٹ بول کر مقابلہ کرنا اللہ تعالیٰ کے نزدیک اتنا بڑا گناہ ہے کہ اس کی وجہ سے آدمی جہنم کا مستحق ہوجاتا ہے، لیکن حضور اقدس ﷺ نے اس شخص پر شفقت فرماتے ہوئے اور اس کو جہنم کے عذاب سے بچانے کے لئے فوراً اس کے حق میں بددعا فرمادی تاکہ اس گناہ پر جو عذاب اس کو ملنا ہے وہ دنیا ہی کے اندر مل جائے، اور اس دنیاوی عذاب کے نتیجے میں ایک طرف تو وہ جہنم کے عذاب سے بچ جائے، اور دوسری طرف اس کو عذاب کے بعد عمل صالح کی توفیق ہوجائے، اس حکمت کی وجہ سے حضور اقدس ﷺ نے اس کے حق میں بددعا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2085: بزرگوں کی مختلف شانیں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۱۷۸</w:t>
      </w:r>
    </w:p>
    <w:p>
      <w:pPr>
        <w:spacing w:before="60" w:after="80" w:line="312" w:lineRule="auto"/>
        <w:ind w:right="288" w:left="288"/>
        <w:jc w:val="right"/>
      </w:pPr>
      <w:r>
        <w:rPr>
          <w:rFonts w:ascii="Jameel Noori Nastaleeq" w:hAnsi="Jameel Noori Nastaleeq"/>
          <w:color w:val="222222"/>
          <w:sz w:val="27"/>
        </w:rPr>
        <w:t>بزرگوں کی مختلف شانیں ہیں اسی طرح بعض بزرگانِ دین اور اولیاء اللہ سے منقول ہے کہ ان کو کسی نے تکلیف دی اور ستایا تو انہوں نے اس سے اسی وقت بدلہ لے لیا، وہ حضرات اسی شفقت کی وجہ سے بدلہ لیتے ہیں ، اس لئے کہ اگر وہ بدلہ نہ لیں تو اس ستانے والے اور تکلیف دینے والے پر اس سے زیادہ بڑا عذاب نازل ہونے کا اندیشہ ہے، ایک صاحب ایک بزرگ کے مرید تھے، ایک مرتبہ انہوں نے اپنے شیخ سے کہا کہ حضرت! ہم نے سنا ہے کہ بزرگانِ دین اور اولیائِ کرام کے رنگ الگ الگ ہوتے ہیں ، ان کی شانیں الگ الگ ہوتی ہیں ، کسی کی کچھ شان ہے، کسی کی کچھ شان ہے، میں یہ دیکھنا چاہتا ہوں کہ ان کی شانیں کس قسم کی ہوتی ہیں ؟ ان کے شیخ نے فرمایا کہ تم اس کے پیچھے مت پڑو، اپنے کام میں لگے رہو تم ان کی شانوں کا کہاں ادراک کرسکتے ہو؟ مریدصاحب نے کہا کہ آپ کی بات درست ہے، لیکن میرا دل چاہتا ہے کہ مجھے ذرا یہ پتہ لگ جائے کہ بزرگوں کے کیا مختلف رنگ ہوتے ہیں ، شیخ نے فرمایا کہ اگر تمہیں دیکھنے پر اصرار ہی ہے تو ایسا کرو کہ فلاں مسجد میں چلے جائو، وہاں تمہیں تین بزرگ ذکر کرتے ہوئے، اللہ اللہ کرتے ہوئے ملیں گے، تم جاکر ان تینوں کی کمر میں ایک ایک مکہ ماردینا اور پھر جو کچھ وہ بزرگ کریں وہ مجھے آکر بتادینا، چنانچہ یہ صاحب اس مسجد میں گئے تو وہاں دیکھا کہ واقعۃً تین بزرگ ذکر میں مشغول ہیں ، شیخ کے حکم کے مطابق انہوں نے جاکر ایک بزرگ کو پیچھے سے ایک مکہ مارا تو انہوں نے پیچھے مڑکر بھی نہیں دیکھا کہ کس نے مکہ مارا، بلکہ اپنے ذکر میں مشغول رہے، اس کے بعد جب دوسرے بزرگ کو مکہ مارا تو وہ پیچھے مڑے اور ان مکہ مارنے والے کا ہاتھ سہلانے لگے اور فرمانے لگے کہ بھائی! تمہیں تکلیف تو نہیں ہوئی؟ چوٹ تو نہیں لگی؟ اور جب تیسرے بزرگ کے مکہ مارا تو انہوں نے پیچھے مڑکر اتنی ہی زور سے مکہ ماردیا اور پھر اپنے ذکر میں مشغول ہوگئے۔ یہ صاحب اپنے شیخ کے پاس واپس گئے اوران سے جاکر عرض کیا کہ حضرت! اس طرح قصہ پیش آیا کہ جب پہلے بزرگ کو مکہ مارا تو انہوں نے پیچھے مڑکر بھی نہیں دیکھا، اور جب دوسرے کو مارا تو وہ الٹا میرے ہی ہاتھ کو سہلانے لگے، اور جب تیسرے بزرگ کو مارا تو انہوں نے مجھ سے بدلہ لیا اور مجھے بھی ایک مکہ ماردیا، شیخ نے فرمایا کہ تم یہ پوچھ رہے تھے کہ بزرگوں کی مختلف شانیں کیا ہوتی ہیں تو یہ تین شانیں تم نے علیٰحدہ علیٰحدہ دیکھ لی ہیں ، ایک شان وہ ہے جو پہلے بزرگ میں تھی، انہوں نے یہ سوچا کہ میں تو اللہ کے ذکر میں مشغول ہوں ، اور اس ذکر میں جو لذت اور مزہ آرہا ہے اس کو چھوڑکر میں پیچھے کیوں دیکھوں کہ کون مکا مار رہا ہے اور اپنا وقت کیوں ضائع کروں ؟ دوسرے بزرگ پر مخلوق پر شفقت اور رحمت کی شان غالب تھی، اس لئے انہوں نے نہ صرف یہ کہ بدلہ نہیں لیا بلکہ اس مارنے والے کے ہاتھ کو دیکھ رہے ہیں کہ تمہارے ہاتھ میں کوئی چوٹ تو نہیں لگی، اور تیسرے بزرگ نے جلدی سے بدلہ اس لئے لے لیا کہ کہیں ایسا نہ ہو کہ اللہ تعالیٰ ان کا بدلہ لینے کے لئے اس پر اپنا عذاب نازل فرمادیں ، اور اس بدلہ لینے سے وہ آخرت کے بدلے سے بھی بچ جائے، اسی طرح حضور اقدس ﷺ نے بھی اس شخص کے حق میں بددعا فرماکر اس شخص کو بڑے عذاب سے بچالیا۔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2086: ہراچھا کام داہنی طرف سے شروع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۱۷۹</w:t>
      </w:r>
    </w:p>
    <w:p>
      <w:pPr>
        <w:spacing w:before="60" w:after="80" w:line="312" w:lineRule="auto"/>
        <w:ind w:right="288" w:left="288"/>
        <w:jc w:val="right"/>
      </w:pPr>
      <w:r>
        <w:rPr>
          <w:rFonts w:ascii="Jameel Noori Nastaleeq" w:hAnsi="Jameel Noori Nastaleeq"/>
          <w:color w:val="222222"/>
          <w:sz w:val="27"/>
        </w:rPr>
        <w:t>ہراچھا کام داہنی طرف سے شروع کریں بہرحال! حضور اقدس ﷺ کی سنتوں کی تحقیر سے بچنا چاہئے، آج کل تولوگ اس قسم کی سنتوں کے بارے میں حقارت آمیز انداز اختیار کرتے ہوئے کہتے ہیں کہ میاں ! ان چھوٹی چھوٹی چیزوں میں کیا رکھا ہے کہ دائیں ہاتھ سے کھائو اور بائیں سے نہ کھائو، یاد رکھئے! حضور اقدس ﷺ کی کوئی سنت چھوٹی نہیں ، چاہے بظاہر دیکھنے میں وہ چھوٹی معلوم ہوتی ہو، حضور اقدس ﷺ کا ہرحکم، آپ کی ہرسنت، آپ کا ہرعمل اس دنیا کے لئے نمونہ ہے، چنانچہ آپ نے ہراچھا کام داہنی طرف سے شروع کرنے کا حکم دیا ہے، مثلاً داہنے ہاتھ سے کھائو، داہنے ہاتھ سے پانی پیو، اگر مجمع میں کوئی چیز تقسیم کرنی ہے تو داہنی طرف سے شروع کرو، اور ایک حدیث میں ہے کہ کَانَ رَسُوْلُ اللّٰہِﷺ یُعْجِبُہُ التَّیَمُّنُ فِیْ تَنَعُّلِہٖ وَتَرَجُّلِہٖ وَطُہُوْرِہٖ فِیْ شَانِہٖ کُلِّہٖ۔ (صحیح البخاری، کتاب الوضوء، باب التیمن فی الوضوء) یعنی حضور اقدس ﷺ ہرچیز میں داہنے ہاتھ سے ابتداء کرنے کو پسند فرماتے تھے، حتی کہ لباس پہننے کے بارے میں فرمایا کہ پہلے داہنی آستین میں ہاتھ ڈالو، پھر بائیں آستین میں ہاتھ ڈالو، جوتا پہننا ہے تو پہلے دایاں جوتا پہنو اور پھر بایاں جوتا پہنو، بالوں میں کنگھی کرنی ہے تو پہلے دائیں طرف کنگھی کرو اور پھر بائیں طرف کرو، آنکھوں میں سرمہ ڈالنا ہے تو پہلے داہنی آنکھ میں سرمہ ڈالو پھر بائیں آنکھ میں سرمہ ڈالو، ہاتھ دھوتے وقت پہلے دایاں ہاتھ دھوئو پھر بایاں ہاتھ دھوئو، اس طرح آپ نے ہرچیز میں دائیں طرف سے شروع کرنے کا حکم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2087: ایک وقت میں دوسنتوں کا اجتماع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۱۸۰</w:t>
      </w:r>
    </w:p>
    <w:p>
      <w:pPr>
        <w:spacing w:before="60" w:after="80" w:line="312" w:lineRule="auto"/>
        <w:ind w:right="288" w:left="288"/>
        <w:jc w:val="right"/>
      </w:pPr>
      <w:r>
        <w:rPr>
          <w:rFonts w:ascii="Jameel Noori Nastaleeq" w:hAnsi="Jameel Noori Nastaleeq"/>
          <w:color w:val="222222"/>
          <w:sz w:val="27"/>
        </w:rPr>
        <w:t>ایک وقت میں دوسنتوں کا اجتماع بظاہر یہ معمولی سنتیں ہیں ، لیکن اگرانسان ان سنتوں پر عمل کرلے تو ہرعمل پر اللہ تعالیٰ کی طرف سے محبوبیت کا پروانہ مل رہا ہے اور اس پر عظیم اجر و ثواب مرتب ہورہا ہے، اگر انسان محض غفلت اور لاپرواہی سے ان سنتوں کو چھوڑدے اور ان پر عمل نہ کرے تو اس سے زیادہ ناقدری اور کیا ہوسکتی ہے؟ اس لئے اہتمام سے ہرکام انسان دائیں طرف سے شروع کرے، حتیٰ کہ بزرگوں نے یہاں تک فرمایا ہے کہ دیکھئے! کہ یہ دوسنتیں ہیں ، ایک یہ کہ جب آدمی مسجد سے باہر نکلے تو پہلے بایاں پیر نکالے اورپھر دایاں پیر نکالے، اور دوسری سنت یہ ہے کہ جب جوتا پہنے تو پہلے دائیں پائوں میں ڈالے پھر بائیں پائوں میں ڈالے، تو ان دونوں سنتوں کو اس طرح جمع کرے کہ مسجد سے پہلے بایاں پیر نکال کر جوتے کے اوپر رکھ لے، اور پھر دایاں پیر نکال کر جوتا پہنے اورپھر بائیں پیر میں جوتا پہنے، اس طرح دونوں سنتوں پر عمل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2088: ہرسنت عظیم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۱۸۱</w:t>
      </w:r>
    </w:p>
    <w:p>
      <w:pPr>
        <w:spacing w:before="60" w:after="80" w:line="312" w:lineRule="auto"/>
        <w:ind w:right="288" w:left="288"/>
        <w:jc w:val="right"/>
      </w:pPr>
      <w:r>
        <w:rPr>
          <w:rFonts w:ascii="Jameel Noori Nastaleeq" w:hAnsi="Jameel Noori Nastaleeq"/>
          <w:color w:val="222222"/>
          <w:sz w:val="27"/>
        </w:rPr>
        <w:t>ہرسنت عظیم ہے حضرات صحابہ کرام رضوان اللہ تعالیٰ علیہم اجمعین کے یہاں اس کا امتیاز نہیں تھا کہ کونسی سنت چھوٹی ہے اورکونسی سنت بڑی ہے، بلکہ ان کے نزدیک ہرسنت عظیم تھی، اس لئے وہ تمام سنتوں پر عمل کرنے کا اہتمام کرتے تھے، حقیقت یہ ہے کہ ذراسا اہتمام کرنے سے انسان کے نامۂ اعمال میں نیکیوں کا ذخیرہ جمع ہوتا چلا جاتا ہے، اس لئے سنتوں پر عمل کرنے کا اہتمام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2089: مغربی تہذیب کی ہرچیز الٹی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۱۸۱</w:t>
      </w:r>
    </w:p>
    <w:p>
      <w:pPr>
        <w:spacing w:before="60" w:after="80" w:line="312" w:lineRule="auto"/>
        <w:ind w:right="288" w:left="288"/>
        <w:jc w:val="right"/>
      </w:pPr>
      <w:r>
        <w:rPr>
          <w:rFonts w:ascii="Jameel Noori Nastaleeq" w:hAnsi="Jameel Noori Nastaleeq"/>
          <w:color w:val="222222"/>
          <w:sz w:val="27"/>
        </w:rPr>
        <w:t>مغربی تہذیب کی ہرچیز الٹی ہے حضرت قاری محمد طیب صاحب رحمۃ اللہ علیہ فرمایا کرتے تھے کہ نئی مغربی تہذیب میں پہلی تہذیب کے مقابلے میں ہرچیز الٹی ہے اورپھر مزاحاً فرماتے کہ پہلے چراغ تلے اندھیرا ہوتا تھا اور اب بلب کے اوپر اندھیرا ہوتا ہے، اس مغربی تہذیب نے ہماری قدروں کو باقاعدہ اہتمام کرکے بدلا ہے، چنانچہ آج کل کی تہذیب یہ ہے کہ کھانا کھاتے وقت کانٹا اور چھری دائیں ہاتھ میں پکڑی جائے اور بائیں ہاتھ سے کھایا جائے۔ آج سے کئی سال پہلے میں ہوائی جہاز میں سفر کر رہا تھا، میری ساتھ والی سیٹ پر ایک اور صاحب بیٹھے ہوئے تھے، سفر کے دوران ان سے ذرا بے تکلفی بھی ہوگئی تھی، جب کھانا آیا تو ان صاحب نے حسبِ معمول دائیں ہاتھ سے چھری لی اور بائیں ہاتھ سے کھانا شروع کردیا، میں نے ان سے کہا کہ ہم نے ہرچیز میں انگریز کی تقلید شروع کررکھی ہے، اور نبی کریم ﷺ کی سنت یہ تھی کہ آپ دائیں ہاتھ سے کھاتے تھے اس لئے اگر آپ دائیں ہاتھ سے کھالیں تو آپ کا یہی عمل موجب ثواب بن جائے گا، وہ جواب میں کہنے لگے کہ اصل میں ہماری قوم اسی وجہ سے پیچھے رہ گئی ہے کہ وہ ان چھوٹی چھوٹی چیزوں کے پیچھے پڑے ہوئے ہیں ، ان مولویوں نے ان چیزوں کے اندر ہماری قوم کو پھنسادیا اور ترقی کا راستہ روک دیا اور جو بڑے بڑے کام تھے ان میں ہم پیچھے رہ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2090: مغربی دنیا پھر کیوں ترقی کر رہی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۱۸۲</w:t>
      </w:r>
    </w:p>
    <w:p>
      <w:pPr>
        <w:spacing w:before="60" w:after="80" w:line="312" w:lineRule="auto"/>
        <w:ind w:right="288" w:left="288"/>
        <w:jc w:val="right"/>
      </w:pPr>
      <w:r>
        <w:rPr>
          <w:rFonts w:ascii="Jameel Noori Nastaleeq" w:hAnsi="Jameel Noori Nastaleeq"/>
          <w:color w:val="222222"/>
          <w:sz w:val="27"/>
        </w:rPr>
        <w:t>مغربی دنیا پھر کیوں ترقی کر رہی ہے؟ میں نے ان سے عرض کیا کہ ماشاء اللہ آپ تو مدت دراز سے اس ترقی یافتہ طریقے سے کھارہے ہیں ، اس ترقی یافتہ طریقے سے کھانے سے آپ کو کتنی ترقی حاصل ہوئی؟ اور آپ کتنے آگے بڑھ گئے؟ اور کتنے لوگوں پر آپ کو فوقیت حاصل ہوگئی؟ اس پر وہ خاموش ہوگئے، پھر میں نے ان کو سمجھایا کہ مسلمانوں کی ترقی اور سربلندی تو نبی کریم ﷺ کے طریقوں پر عمل کرنے میں ہے دوسرے طریقوں پر عمل کرنے میں نہیں ، اگر مسلمان دوسرے طریقوں کو اختیار کرے گا تو وہ سربلند نہیں ہوسکتا، ان صاحب نے کہا کہ آپ نے عجیب بات کہی کہ ترقی سنتوں پر عمل کرنے میں ہے، یہ ساری مغربی قومیں کتنی ترقی کر رہی ہیں حالانکہ وہ قومیں الٹے ہاتھ سے کھاتی ہیں ، سارے کام سنت اور شریعت کے خلاف کرتی ہیں ، گناہوں کے اندر بری طرح مبتلا ہیں ، فسق و فجور کے کام کرتی ہیں ، شرابیں پیتی ہیں ، جوا کھیلتی ہیں ، اس کے باوجود وہ قومیں ترقی کر رہی ہیں ، اور پوری دنیا پر چھائی ہوئی ہیں ، لہٰذا آپ جو یہ کہتے ہیں کہ سنتوں پر عمل کرنے سے ترقی ہوتی ہے، لیکن ہمیں تو یہ نظر آرہا ہے کہ سنتوں کے خلاف اورشریعت کے خلاف کام کرنے سے دنیا میں ترقی ہورہی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2091: بوجھ بجھکڑ کا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۱۸۳</w:t>
      </w:r>
    </w:p>
    <w:p>
      <w:pPr>
        <w:spacing w:before="60" w:after="80" w:line="312" w:lineRule="auto"/>
        <w:ind w:right="288" w:left="288"/>
        <w:jc w:val="right"/>
      </w:pPr>
      <w:r>
        <w:rPr>
          <w:rFonts w:ascii="Jameel Noori Nastaleeq" w:hAnsi="Jameel Noori Nastaleeq"/>
          <w:color w:val="222222"/>
          <w:sz w:val="27"/>
        </w:rPr>
        <w:t>بوجھ بجھکڑ کا قصہ میں نے ان سے کہا کہ آپ نے یہ جو فرمایا کہ مغربی قومیں سنتوں کو چھوڑنے کے باوجود ترقی کررہی ہیں ، لہٰذا ہم بھی اسی طرح ترقی کرسکتے ہیں ، اس پر میں نے ان کو ایک قصہ سنایا۔ وہ یہ کہ ایک گائوں میں ایک شخص کھجور کے درخت پر چڑھ گیا، کسی طرح چڑھ تو گیا لیکن درخت سے اترا نہیں جارہا تھا، اب اس نے اوپر سے گائوں والوں کو آواز دی کہ مجھے اتارو، اب لوگ جمع ہوگئے اور آپس میں مشورہ کیا کہ کس طرح اس کو درخت سے اتاریں ، کسی کی سمجھ میں کوئی طریقہ نہیں آرہا تھا، اس زمانے میں گائوں کے اندر ایک بوجھ بجھکڑ ہوتا تھا جو سب سے زیادہ عقلمند سمجھا جاتا تھا، گائوں والے اس کے پاس پہنچے اور اس سے جاکر سارا قصہ سنایا کہ اس طرح ایک آدمی درخت پر چڑھ گیا ہے، اس کو کس طرح اتاریں ؟ اس بوجھ بجھکڑ نے کہا کہ یہ تو کوئی مشکل نہیں ، ایسا کرو کہ ایک رسہ لائو، اور جب رسہ لایا گیا تو اس نے کہا کہ اب رسہ اس شخص کی طرف پھینکوں اور اس شخص سے کہا کہ تم اس رسے کو اپنی کمر سے مضبوطی سے باندھ لو، اس نے جب رسہ باندھ لیا تو اب لوگوں سے کہا کہ تم اس رسے کو زور سے کھینچو، جب لوگوں نے رسہ کھینچا تو وہ شخص درخت سے نیچے گرا اور مرگیا، لوگوں نے اس بوجھ بجھکڑ سے کہا کہ آپ نے یہ کیسی ترکیب بتائی، یہ تو مرگیا، اس نے جواب دیا کہ معلوم نہیں کیوں مرگیا، شاید اس کی قضا ہی آگئی تھی، اس لئے مرگیا، ورنہ میں نے اس طریقے سے بیشمار لوگوں کو کنویں سے نکالا ہے اور وہ صحیح سالم نکل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2092: مسلمانوں کی ترقی کا راستہ صرف ایک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۱۸۴</w:t>
      </w:r>
    </w:p>
    <w:p>
      <w:pPr>
        <w:spacing w:before="60" w:after="80" w:line="312" w:lineRule="auto"/>
        <w:ind w:right="288" w:left="288"/>
        <w:jc w:val="right"/>
      </w:pPr>
      <w:r>
        <w:rPr>
          <w:rFonts w:ascii="Jameel Noori Nastaleeq" w:hAnsi="Jameel Noori Nastaleeq"/>
          <w:color w:val="222222"/>
          <w:sz w:val="27"/>
        </w:rPr>
        <w:t>مسلمانوں کی ترقی کا راستہ صرف ایک ہے اس بوجھ بجھکڑ نے کھجور کے درخت پر چڑھے شخص کو کنوئیں کے اندر گرے ہوئے شخص پر قیاس کیا، یہی قیاس یہاں بھی کیا جارہا ہے اور یہ کہا جارہا ہے کہ چونکہ غیرمسلم قومیں فسق و فجور اور معیصت اور نافرمانی کے ذریعہ ترقی کر رہی ہیں ، اسی طرح ہم بھی نافرمانیوں کے ساتھ ترقی کرجائیں گے، یہ قیاس درست نہیں ، یاد رکھیں ! جس قو کانام مسلمان ہے اورجو کلمۂ طیبہ: لآالٰہَ إِلاَّ اللّٰہُ مُحَمَّدٌ رَّسُوْلُ اللّٰہِ پر ایمان لائی ہے وہ اگرچہ سر سے لے کر پائوں تک ان مغربی اقوام کا طریقہ اپنا لے اور اپنا سب کچھ بدل دے تب بھی ساری زندگی کبھی ترقی نہیں کرسکتی، ہاں اگر وہ ترقی کرنا چاہتی ہے تو ایک مرتبہ …معاذاللہ… اسلام کے چولے کو اپنے جسم سے اتاردے اور یہ کہہ دے کہ ہم مسلمان نہیں ہیں ، پھر ان کے طریقوں کو اختیار کرلے تو اللہ تعالیٰ انہیں بھی دنیا میں ترقی دیدیں گے، لیکن مسلمان کے لئے وہ ضابطہ اور قانون نہیں ہے جو کافروں کے لئے ہے، مسلمان کے لئے دنیا میں بھی ترقی کرنے کا اگر کوئی راستہ ہے تو صرف حضور اقدس ﷺ کی اتباع میں ہے، اس کے علاوہ مسلمانوں کی ترقی کا کوئی راستہ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2093: سرکار دوعالم ﷺ کی غلامی اختیار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۱۸۴</w:t>
      </w:r>
    </w:p>
    <w:p>
      <w:pPr>
        <w:spacing w:before="60" w:after="80" w:line="312" w:lineRule="auto"/>
        <w:ind w:right="288" w:left="288"/>
        <w:jc w:val="right"/>
      </w:pPr>
      <w:r>
        <w:rPr>
          <w:rFonts w:ascii="Jameel Noori Nastaleeq" w:hAnsi="Jameel Noori Nastaleeq"/>
          <w:color w:val="222222"/>
          <w:sz w:val="27"/>
        </w:rPr>
        <w:t>سرکار دوعالم ﷺ کی غلامی اختیار کرلو بات دراصل یہ ہے کہ ہمارے دل و دماغ میں یہ بات بیٹھ گئی ہے کہ مغربی اقوام جو کام کر رہی ہیں وہ قابل تقلید ہیں اور نبی کریم ﷺ کی سنت -معاذاللہ!- ایک معمولی سی چیز ہے اور قابل تقلید نہیں ہے، بلکہ ترقی کی راہ میں رکاوٹ ہے، حالانکہ سوچنے کی بات ہے کہ اگر تم نے دائیں ہاتھ سے کھانا کھالیا تو تمہاری ترقی میں کونسی رکاوٹ آجائے گی، لیکن ہمارے دل و دماغ پر غلامی مسلط ہے، سرکارِدوعالم ﷺ کی غلامی چھوڑکر ان کی غلامی اختیار کرلی ہے، اس کا نتیجہ یہ ہے کہ غلامی کے اندر جی رہے ہیں اور غلامی کے اندر مر رہے ہیں ، اور اب اس غلامی سے نکلنا بھی چاہتے ہیں تو نکلا نہیں جاتا، نکلنے کا کوئی راستہ نظر نہیں آتا، اور سچی بات یہ ہے کہ اس وقت تک اس غلامی سے نہیں نکل سکتے اور اس دنیا میں عزت اور سربلندی حاصل نہیں کرسکتے جب تک ایک مرتبہ صحیح معنی میں حضور اقدس ﷺ کی غلامی قبول نہیں کرلیں گے، اور سرکارِ دوعالم ﷺکے نقش قدم پر نہیں چلیں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2094: سنت کے مذاق سے کفر کا اندیشہ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۱۸۵</w:t>
      </w:r>
    </w:p>
    <w:p>
      <w:pPr>
        <w:spacing w:before="60" w:after="80" w:line="312" w:lineRule="auto"/>
        <w:ind w:right="288" w:left="288"/>
        <w:jc w:val="right"/>
      </w:pPr>
      <w:r>
        <w:rPr>
          <w:rFonts w:ascii="Jameel Noori Nastaleeq" w:hAnsi="Jameel Noori Nastaleeq"/>
          <w:color w:val="222222"/>
          <w:sz w:val="27"/>
        </w:rPr>
        <w:t>سنت کے مذاق سے کفر کا اندیشہ ہے البتہ یہ بات ضرور ہے کہ سنت صرف انہی چیزوں کا نام نہیں کہ آدمی دائیں ہاتھ سے کھانا کھالے اور دائیں طرف سے کپڑا پہن لے، بلکہ زندگی کے ہرشعبے سے سنتوں کا تعلق ہے، ان سنتوں میں حضور اقدس ﷺ کے اخلاق بھی داخل ہیں ، آپ ﷺ لوگوں کے ساتھ کس طرح معاملہ فرماتے تھے؟ کس طرح خندہ پیشانی کے ساتھ ملاقات کرتے تھے؟ کس طرح لوگوں کی تکلیفوں پر صبر فرماتے تھے؟ یہ سب باتیں بھی ان سنتوں کا حصہ ہیں ، لیکن کوئی سنت ایسی نہیں ہے جس کو چھوٹا سمجھ کر اس کی تحقیر کی جائے، دیکھئے! فرض کریں کہ اگر کسی شخص کو کسی سنت پر عمل کرنے کی توفیق نہیں ہورہی ہے تو کم از کم اس شخص کو بہتر سمجھے جس کو اس سنت پر عمل کرنے کی توفیق ہورہی ہے، لیکن اس سنت کا مذاق اڑانا، اس کی تحقیر کرنا، اس کو برا قرار دینا، اس پر آوازیں کسنا، ان افعال سے اس شخص پر کفر کا اندیشہ ہے، اس لئے ادنیٰ سے ادنیٰ سنت کے بارے میں بھی کبھی تحقیر اور تذلیل کا کلمہ زبان سے نہیں نکالنا چاہئے، اللہ تعالیٰ ہرمسلمان کو اس سے محفوظ رکھے، آمین۔ اگلی حدیث میں حضور اقدس ﷺ اپنی تعلیمات کی ایک مثال بیان فرماتے ہیں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2095: حضور اقدس ﷺ کی تعلیمات اور اسکو قبول کرنیوالوں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۱۸۶</w:t>
      </w:r>
    </w:p>
    <w:p>
      <w:pPr>
        <w:spacing w:before="60" w:after="80" w:line="312" w:lineRule="auto"/>
        <w:ind w:right="288" w:left="288"/>
        <w:jc w:val="right"/>
      </w:pPr>
      <w:r>
        <w:rPr>
          <w:rFonts w:ascii="Jameel Noori Nastaleeq" w:hAnsi="Jameel Noori Nastaleeq"/>
          <w:color w:val="222222"/>
          <w:sz w:val="27"/>
        </w:rPr>
        <w:t>حضور اقدس ﷺ کی تعلیمات اور اسکو قبول کرنیوالوں کی مثال عَنْ أَبِیْ مُوْسٰی رَضِیَ اللّٰہُ عَنْہُ قَالَ: قَالَ رَسُوْلُ اللّٰہِﷺ: إِنَّ مَثَلَ مَابَعَثَنِی اللّٰہُ بِہٖ مِنَ الْہُدٰی وَالْعِلْمِ کَمَثَلِ غَیْثٍ أَصَابَ أَرْضًا، فَکَانَتْ مِنْہَا طَائِفَۃٌ طَیِّبَۃٌ الخ۔ (صحیح بخاری کتاب العلم، باب فضل من عَلِمَ وَعَلَّمَ) حضرت ابوموسیٰ اشعری رضی اللہ عنہ فرماتے ہیں کہ حضور اقدس ﷺ نے فرمایا کہ میری مثال اور جن تعلیمات کو میں دے کر اللہ تعالیٰ کی طرف سے بھیجا گیا ہوں ان کی مثال ایسی ہے جیسے ایک زمین پر بارش ہوئی اور وہ زمین تین قسم کی تھی۔ پہلی قسم کی زمین بڑی زرخیز تھی، جب اس پر بارش ہوئی تو اس زمین نے پانی کو جذب کرلیا اورپھر اس زمین میں سے پھول پودے نکل آئے۔ دوسری قسم کی زمین سخت تھی، جس کی وجہ سے پانی اندر جذب نہیں ہوا بلکہ اوپر ہی جمع ہوگیا، اور پھر اس پانی سے بہت سے انسانوں نے اور جانوروں نے فائدہ اٹھایا۔ تیسری قسم کی زمین میں نہ تو اُگانے کی صلاحیت تھی اور نہ پانی کو اوپر جمع کرنے کی صلاحیت تھی، جس کا نتیجہ یہ ہوا کہ بارش کا پانی اس پر برسا اور وہ پانی بے فائدہ چلا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2096: لوگوں کی تین 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۱۸۷</w:t>
      </w:r>
    </w:p>
    <w:p>
      <w:pPr>
        <w:spacing w:before="60" w:after="80" w:line="312" w:lineRule="auto"/>
        <w:ind w:right="288" w:left="288"/>
        <w:jc w:val="right"/>
      </w:pPr>
      <w:r>
        <w:rPr>
          <w:rFonts w:ascii="Jameel Noori Nastaleeq" w:hAnsi="Jameel Noori Nastaleeq"/>
          <w:color w:val="222222"/>
          <w:sz w:val="27"/>
        </w:rPr>
        <w:t>لوگوں کی تین قسمیں پھر فرمایا کہ اسی طرح میں جو تعلیمات لے کر آیا ہوں وہ بارش کی طرح ہیں اور ان تعلیمات کو سننے والے تین طرح کے لوگ ہیں ، بعض لوگ وہ ہیں جنہوں نے ان تعلیمات کو اپنے اندر جذب کرکے اس سے فائدہ اٹھایا، اور اس کے نتیجے میں ان کے اعمال اور اخلاق درست ہوگئے، اور وہ اچھے انسان بن گئے، اور لوگوں کے لئے ایک بہترین نمونہ بن گئے، اور دوسرے لوگ وہ ہیں جنہوں نے میری تعلیمات کو حاصل کیا، پھر خود بھی اس سے فائدہ اٹھایا اور دوسرے لوگوں کے فائدہ کے لئے اس کو جمع کرلیا، اور پھر وہ ان تعلیمات کو تعلیم، تدریس، وعظ اور دعوت کے ذریعہ دوسروں تک پہنچارہے ہیں ، تیسری قسم کے لوگ وہ ہیں جنہوں نے میری تعلیمات کو ایک کان سے سنا اور دوسرے کان سے نکال دیا، نہ ان سے خود فائدہ اٹھایا اور نہ ان کے ذریعہ دوسروں کو فائدہ پہنچایا۔ اس حدیث کے ذریعہ اس بات کی طرف آپ نے اشارہ فرمایا کہ میری تعلیمات کے بارے میں دوباتوں میں سے ایک بات اختیار کرلو، یا تو خود اس سے فائدہ اٹھائو اور دوسروں کو بھی اس کے ذریعہ فائدہ پہنچائو، یا کم از کم خود اس سے فائدہ اٹھالو، اس لئے کہ تیسرا راستہ بربادی کا ہے، وہ یہ ہے کہ میری تعلیمات سن کر اس کو پس پشت ڈال دو، اسی بات کو ایک دوسری حدیث میں حضور اقدس ﷺ نے اس طرح بیان فرمایا کہ کُنْ عَالِمًا أَوْ مُتَعَلِّمًا وَلاَتَکُنْ ثَالِثًا فَتَہْلِکُ۔ یعنی یا تو تم دین کے عالم بن جائو کہ خود بھی عمل کرو اور دوسروں تک پہنچائو، یا اس علم دین کے سیکھنے والے بن جائو، کوئی تیسری صورت اختیار مت کرو، ورنہ تم ہلاک اور برباد ہوجائوگے۔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2097: دوسروں کو دین کی دعوت 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۱۸۸</w:t>
      </w:r>
    </w:p>
    <w:p>
      <w:pPr>
        <w:spacing w:before="60" w:after="80" w:line="312" w:lineRule="auto"/>
        <w:ind w:right="288" w:left="288"/>
        <w:jc w:val="right"/>
      </w:pPr>
      <w:r>
        <w:rPr>
          <w:rFonts w:ascii="Jameel Noori Nastaleeq" w:hAnsi="Jameel Noori Nastaleeq"/>
          <w:color w:val="222222"/>
          <w:sz w:val="27"/>
        </w:rPr>
        <w:t>دوسروں کو دین کی دعوت دیں حضور اقدس ﷺ کی سنتوں اور تعلیمات کے بارے میں ایک مسلمان کا اصل فریضہ یہ ہے کہ وہ خود اس پر عمل کرے اور دوسروں تک اسکو پہنچائے، اگر خود عمل کرلیا اور دوسروں تک نہیں پہنچایا تو صرف یہ نہیں ہوگا کہ ناقص رہے گا بلکہ اس نے خود جو نفع حاصل کیا ہے اس کے بھی ہاتھ سے جاتے رہنے کا اندیشہ ہے، اس لئے کہ اگر اس کا اپنا ماحول درست نہیں ہوگا تو وہ کسی بھی وقت پھسل جائے گا، مثلاً ایک شخص دین دار بن گیا، نماز پابندی سے پڑھنے لگا، احکامات پر عمل کرنے لگا، گناہوں سے خود بچنے لگا، لیکن اپنے گھر والوں کی اصلاح کی فکر نہ کی اور گھر کے سب افراد اس کے خلاف ہیں ، اس کا نتیجہ یہ ہوگا کہ وہ ایک نہ ایک دن اس راستے سے پھسل جائے گا، اس لئے اس شخص کے ذمہ فرض ہے کہ اپنے گھر والوں پر بھی محنت کرتا رہے، ان کو بھی محبت، پیار اور شفقت سے اس راستے کی طرف لانے کی کوشش کرتا رہے، اور اس کے ساتھ ساتھ اپنے عزیز و اقارب اور دوست و احباب تک بھی بات پہنچانے کی فکر کرتا رہے، حضور اقدس ﷺ نے ایک حدیث میں ارشاد فرمایا: اَلْمُؤْمِنُ مِرْآۃُ الْمُؤْمِنِ۔ (أبوداؤد، کتاب الأدب، باب فی النصیحۃ) ’’ایک مسلمان دوسرے مسلمان کا آئینہ ہے‘‘ یعنی ایک مسلمان کو کسی غلطی کی طرف توجہ نہیں ہورہی ہے تو دوسرا مسلمان اس کو محبت اور پیار سے اس غلطی کی طرف توجہ دلائے، البتہ اس میں ایسا طریقہ اختیار نہ کرے جو دل آزار ہو، جس سے دل کو ٹھیس لگے اور جس سے نفرت پیدا ہو، بعض لوگ یہ شکایت کرتے ہیں کہ ہم بہت سمجھاتے ہیں لیکن فائدہ نہیں ہوتا تو یاد رکھئے! فائدہ ہونا یا نہ ہونا یہ تمہارا کام نہیں ، تمہارا کام تو صرف اپنا فریضہ انجام دینا ہے، حضرت نوح علیہ السلام کو دیکھئے! ساڑھے نوس سال تک تبلیغ کرتے رہے اور صرف انیس(۱۹) آدمی مسلمان ہوئے، ان کا حوصلہ اور جگر، گردہ دیکھئے کہ اس کے باوجود تبلیغ و دعوت کا کام نہیں چھوڑا۔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2098: دعوت سے اکتانا نہیں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۱۸۹</w:t>
      </w:r>
    </w:p>
    <w:p>
      <w:pPr>
        <w:spacing w:before="60" w:after="80" w:line="312" w:lineRule="auto"/>
        <w:ind w:right="288" w:left="288"/>
        <w:jc w:val="right"/>
      </w:pPr>
      <w:r>
        <w:rPr>
          <w:rFonts w:ascii="Jameel Noori Nastaleeq" w:hAnsi="Jameel Noori Nastaleeq"/>
          <w:color w:val="222222"/>
          <w:sz w:val="27"/>
        </w:rPr>
        <w:t>دعوت سے اکتانا نہیں چاہئے لہٰذا ایک داعی اورمبلغ کا کام یہ ہے کہ وہ گھبرائے نہیں ، اکتائے نہیں ، مایوس نہ ہو، بلکہ ان سے کہتا رہے، اور اس کے درپے بھی نہ ہو کہ میری بات کا تو ان پر کوئی اثر نہیں ہوا لہٰذا اب آئندہ ان کو کہنے سے کیا فائدہ؟ موقع بموقع مختلف انداز سے اپنی بات پہنچاتا رہے۔ یاد رکھئے! اچھی بات کسی نہ کسی وقت ضرور اپنا اثر دکھاتی ہے اور اس کے اثرات ضرور ظاہر ہوتے ہیں ، اور اگر بالفرض کسی کے مقدر میں ہدایت نہیں ہے جیسے نوح علیہ السلام کے بیٹے کے مقدر میں ہدایت نہیں تھی تو بھی تمہارا اس کو دعوت دینا خود تمہارے حق میں فائدہ مند ہے، اور اس پر تمہارے لئے اجر و ثواب لکھا جارہا ہے،اور خود بھی حضور اقدس ﷺ کی سنتوں اور تعلیمات پر عمل کرنے کی کوشش کرتا رہے، اور جو کوتاہی ہوجائے اس پر استغفار کرتا رہے اورمعافی مانگتا رہے، ساری عمر یہ کرتا رہے تو انشاء اللہ بیڑا پار ہوجائے گا، البتہ غفلت بہت بری چیز ہے، اس غفلت سے بچنے کی کوشش کرتا رہے، اللہ تعالیٰ ہم سب کی غفلت سے حفاظت فرمائے اور حضور اقدس ﷺ کی سنتوں پر عمل کرنے کی توفیق عطا فرمائے، آمین۔ ’’وَاٰخِرُ دَعْوَانَا اَنِ الْحَمْدُ لِلّٰہِ رَبِّ الْعٰلَمِیْنَ‘‘ ززز تقدیر پر راضی رہنا چاہئے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2099: تقدیر پر راضی رہنا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۱۹۲</w:t>
      </w:r>
    </w:p>
    <w:p>
      <w:pPr>
        <w:spacing w:before="60" w:after="80" w:line="312" w:lineRule="auto"/>
        <w:ind w:right="288" w:left="288"/>
        <w:jc w:val="right"/>
      </w:pPr>
      <w:r>
        <w:rPr>
          <w:rFonts w:ascii="Jameel Noori Nastaleeq" w:hAnsi="Jameel Noori Nastaleeq"/>
          <w:color w:val="222222"/>
          <w:sz w:val="27"/>
        </w:rPr>
        <w:t>تقدیر پر راضی رہنا چاہئے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ہُرَیْرَۃَ رَضِیَ اللّٰہُ عَنْہُ قَالَ: قَالَ رَسُوْلُ اللّٰہِﷺ: اِحْرِصْ عَلٰ مَایَنْفَعُکَ وَاسْتَعِنْ بِاللّٰہِ وَلاَتَعْجِزْ وَاِنْ اَصَابَکَ شَیْئٌ فَلاَتَقُلْ لَوْأَنِّیْ فَعَلْتُ کَذَا وَکَذَا وَلٰکِنْ قُلْ: قَدَّرَ اللّٰہُ وَمَاشَآئَ فَعَلَ، فَإِنَّ لَوْتَفْتَحُ عَمَلَ الشَّیْطَانِ۔ (مسلم شریف، کتاب القدر، باب فی الأمر بالقوۃ وترک العجز)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2100: دنیا کی حرص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۱۹۲</w:t>
      </w:r>
    </w:p>
    <w:p>
      <w:pPr>
        <w:spacing w:before="60" w:after="80" w:line="312" w:lineRule="auto"/>
        <w:ind w:right="288" w:left="288"/>
        <w:jc w:val="right"/>
      </w:pPr>
      <w:r>
        <w:rPr>
          <w:rFonts w:ascii="Jameel Noori Nastaleeq" w:hAnsi="Jameel Noori Nastaleeq"/>
          <w:color w:val="222222"/>
          <w:sz w:val="27"/>
        </w:rPr>
        <w:t>دنیا کی حرص مت کرو حضرت ابوہریرہ رضی اللہ عنہ فرماتے ہیں کہ حضور اقدس ﷺ نے ارشاد فرمایا کہ ان کاموں کی حرص کرو جو تم کو نفع پہنچانے والے ہیں ، مقصد یہ ہے کہ وہ اعمال اور وہ افعال جو آخرت میں نفع کا سبب بن سکتے ہیں ، ان کے اندر حرص کرو، دیکھئے! ویسے تو حرص بری چیز ہے اور اس سے منع فرمایا گیا ہے کہ مال کی حرص، دنیا کی حرص، شہرت کی حرص، نام و نمود کی حرص، دولت کی حرص مت کرو اور انسان کے لئے یہ بہت بڑاعیب ہے کہ وہ ان چیزوں کی حرص کرے بلکہ ان تمام چیزوں میں قناعت اختیار کرنے کا حکم دیاگیا ہے، اور فرمایا گیا ہے، کہ ان میں سے جو کچھ تمہیں جائز طریقے سے کوشش کرنے کے نتیجے میں مل رہا ہے اس پر قناعت کرو اور یہ سمجھو کہ میرے لئے یہی بہتر تھا، مزید کی حرص کرنا کہ مجھے اور زیادہ مل جائے، یہ درست نہیں ، اور اس حرص سے بچو، کیونکہ دنیا میں کوئی بھی شخص اپنی ساری خواہشات کبھی پوری نہیں کرسکتا ع کار دنیا کسے تمام نہ کرد بڑے سے بڑا بادشاہ بڑے سے بڑا سرمایہ دار ایسا نہیں ملے گا جو یہ کہہ دے کہ میری ساری خواہشات پوری ہوگئیں ہیں ، بلکہ حدیث شریف میں حضور اقدس ﷺ نے فرمایا کہ اگر ابن آدم کو ایک وادی سونے کی بھرکر مل جائے تو وہ یہ چاہے گا کہ دو مل جائیں ، اور جب دو مل جائیں گی تو پھر خواہش کرے گا کہ تین ہوجائیں ، اور ابن آدم کا پیٹ سوائے مٹی کے اور کوئی چیز نہیں بھرسکتی جب قبر میں جائے گا تو قبر کی مٹی اس کا پیٹ بھرے گی، دنیا کے اندر کوئی چیز اس کا پیٹ نہیں بھرے گی، البتہ ایک چیز ہے جو اس کا پیٹ بھرسکتی ہے، وہ ہے ’’قناعت‘‘ یعنی جو کچھ اس کو اللہ تعالیٰ نے جائز اور حلال طریقے سے دیدیا ہے، اس پر قناعت کرلے اور اللہ تعالیٰ کا شکر ادا کرے، اس کے سوا پیٹ بھرنے کا کوئی ذریعہ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2101: دین کی حرص پسندیدہ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۱۹۳</w:t>
      </w:r>
    </w:p>
    <w:p>
      <w:pPr>
        <w:spacing w:before="60" w:after="80" w:line="312" w:lineRule="auto"/>
        <w:ind w:right="288" w:left="288"/>
        <w:jc w:val="right"/>
      </w:pPr>
      <w:r>
        <w:rPr>
          <w:rFonts w:ascii="Jameel Noori Nastaleeq" w:hAnsi="Jameel Noori Nastaleeq"/>
          <w:color w:val="222222"/>
          <w:sz w:val="27"/>
        </w:rPr>
        <w:t>دین کی حرص پسندیدہ ہے لہٰذا دنیا کی چیزوں میں حرص کرنا برا ہے اور اس سے بچنے کا حکم دیا گیا ہے، لیکن دین کے کاموں میں ، اچھے اعمال میں ، عبادات میں حرص کرنا اچھی چیز ہے، مثلاً کوئی شخص نیک کام کر رہا ہے اس کو دیکھ کر یہ حرص کرنا کہ میں بھی یہ نیک کام کروں ، یا فلاں شخص کو دین کی نعمت حاصل ہے مجھے بھی یہ نعمت حاصل ہوجائے، ایسی حرص مطلوب ہے اور محبوب اور پسندیدہ ہے، اس لئے اس حدیث میں حضور اقدس ﷺ نے فرمایا کہ ایسے کاموں کی حرص کرو جو آخرت میں نفع دینے والے ہیں ، اور قرآن کریم میں اللہ تعالیٰ نے فرمایا: فَاسْتَبِقُوْا الْخَیْرَاتِ: یعنی نیکی کے کاموں میں ایک دوسرے سے آگے بڑھنے کی کوشش کرو اور آپس میں مسابقت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2102: حضرات صحابہ رضی اللہ عنہم اور نیک کاموں کی حرص</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۱۹۴</w:t>
      </w:r>
    </w:p>
    <w:p>
      <w:pPr>
        <w:spacing w:before="60" w:after="80" w:line="312" w:lineRule="auto"/>
        <w:ind w:right="288" w:left="288"/>
        <w:jc w:val="right"/>
      </w:pPr>
      <w:r>
        <w:rPr>
          <w:rFonts w:ascii="Jameel Noori Nastaleeq" w:hAnsi="Jameel Noori Nastaleeq"/>
          <w:color w:val="222222"/>
          <w:sz w:val="27"/>
        </w:rPr>
        <w:t>حضرات صحابہ رضی اللہ عنہم اور نیک کاموں کی حرص حضرات صحابہ کرام رضوان اللہ تعالیٰ علیہم اجمعین نیکیوں میں بڑے حریص تھے، اور ہروقت اس فکر میں رہتے تھے کہ کس طرح ہمارے نامۂ اعمال میں نیکی کا اضافہ ہوجائے، حضرت فاروق اعظم رضی اللہ عنہ کے صاحبزادے حضرت عبداللہ بن عمر رضی اللہ عنہما حضرت ابوہریرہ رضی اللہ عنہ کے پاس گئے، تو انہوں نے ان کو یہ حدیث سنائی کہ حضور اقدس ﷺ نے ارشاد فرمایا: ’’اگر کوئی شخص کسی مسلمان کی نماز جنازہ میں شریک ہوتو اس کو ایک قیراط اجر ملتا ہے اور اگر اس کے دفن میں بھی شریک رہے تو اس کو دوقیراط ملتے ہیں ‘‘۔ ’’قیراط‘‘ اس زمانے میں سونے کا ایک مخصوص وزن ہوتا تھا، آپ نے سمجھانے کے لئے قیراط کا لفظ بیان فرمادیا، پھر خود ہی فرمایا کہ آخرت کا وہ قیراط احد پہاڑ سے بھی بڑا ہوگا، مطلب یہ ہے کہ قیراط سے دنیا والا قیراط مت سمجھ لینا بلکہ آخرت والا قیراط مراد ہے، جو اپنی عظمت شان کے لحاظ سے احد پہاڑ سے بھی زیادہ بڑا ہے، اور یہ بھی اس اجر کا پورا بیان نہیں ہے اس لئے کہ پورا بیان تو انسان کی قدرت میں بھی نہیں ہے، کیوں کہ انسان کی لغت اس کے بیان کے لئے ناکافی ہے،اس واسطے یہ الفاظ استعمال فرمائے، تاکہ ہماری سمجھ میں آجائے بہرحال! حضرت عبداللہ بن عمر رضی اللہ عنہما نے جب یہ حدیث سنی تو حضرت ابوہریرہ رضی اللہ عنہ سے فرمایا کہ کیا واقعتا آپ نے حضور اقدس ﷺ کو یہ فرماتے ہوئے سنا ہے؟ حضرت ابوہریرہ رضی اللہ عنہ نے فرمایا کہ میں نے خود یہ حدیث سنی ہے، اس وقت حضرت عبداللہ بن عمر رضی اللہ عنہ نے فرمایا افسوس! ہم نے اب تک بہت سے قیراط ضائع کردیئے، اگر پہلے سے یہ حدیث سنی ہوتی تو ایسے مواقع کبھی ضائع نہ کرتے، تو تمام صحابۂ کرام رضوان اللہ تعالیٰ علیہم اجمعین کا یہی حال تھا کہ وہ اس بات کے حریص تھے کہ کسی طرح کوئی نیکی ہمارے نامۂ اعمال میں بڑھ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2103: یہ حرص پیدا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۱۹۵</w:t>
      </w:r>
    </w:p>
    <w:p>
      <w:pPr>
        <w:spacing w:before="60" w:after="80" w:line="312" w:lineRule="auto"/>
        <w:ind w:right="288" w:left="288"/>
        <w:jc w:val="right"/>
      </w:pPr>
      <w:r>
        <w:rPr>
          <w:rFonts w:ascii="Jameel Noori Nastaleeq" w:hAnsi="Jameel Noori Nastaleeq"/>
          <w:color w:val="222222"/>
          <w:sz w:val="27"/>
        </w:rPr>
        <w:t>یہ حرص پیدا کریں ہم اور آپ وعظوں میں سنتے رہتے ہیں کہ فلاں عمل کا یہ ثواب ہے،فلاں عمل کا یہ ثواب ہے، یہ درحقیقت اس لئے بیان کئے جاتے ہیں ، تاکہ ہمارے دلوں میں ان اعمال کو انجام دینے کی حرص پیدا ہو، فضیلت والے اعمال: نوافل، مستحبات، اگرچہ فرض و واجب نہیں ، لیکن ایک مسلمان کے دل میں ان کی حرص ہونی چاہئے کہ وہ ہمیں حاصل ہوجائیں ، جن لوگوں کو اللہ تعالیٰ دین کی حرص عطا فرماتے ہیں ان کا یہ حال ہوجاتا ہے کہ وہ ہروقت اس فکر میں رہتے ہیں کہ کسی طرح کوئی نیکی ہمارے نامۂ اعمال میں بڑھ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2104: حضور اقدس ﷺ کا دوڑ لگانا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۱۹۵</w:t>
      </w:r>
    </w:p>
    <w:p>
      <w:pPr>
        <w:spacing w:before="60" w:after="80" w:line="312" w:lineRule="auto"/>
        <w:ind w:right="288" w:left="288"/>
        <w:jc w:val="right"/>
      </w:pPr>
      <w:r>
        <w:rPr>
          <w:rFonts w:ascii="Jameel Noori Nastaleeq" w:hAnsi="Jameel Noori Nastaleeq"/>
          <w:color w:val="222222"/>
          <w:sz w:val="27"/>
        </w:rPr>
        <w:t>حضور اقدس ﷺ کا دوڑ لگانا حدیث شریف میں ہے کہ ایک مرتبہ حضور اقدس ﷺ ایک دعوت میں تشریف لے جارہے تھے، ام المؤمنین حضرت عائشہ رضی اللہ تعالیٰ عنہا بھی ساتھ تھیں ، پیدل سفر تھا، راستے میں ایک جنگل اور میدان پڑتا تھا، اور بے پردگی کا احتمال نہیں تھا اس لئے کہ وہاں کوئی دیکھنے والا نہیں تھا، حضور اقدس ﷺ نے حضرت عائشہ رضی اللہ عنہا سے فرمایا کہ اے عائشہؓ! میرے ساتھ دوڑ لگائوگی؟ حضرت عائشہ رضی اللہ عنہا نے فرمایا کہ ہاں ! دوڑ لگائوں گی، اس دوڑ لگانے سے ایک طرف تو حضرت عائشہ رضی اللہ تعالیٰ عنہا کی دلجوئی مقصود تھی اور دوسری طرف امت کو یہ تعلیم دینی تھی کہ بہت زیادہ بزرگ اور نیک ہوکر ایک کونے میں بیٹھ جانا بھی اچھی بات نہیں ہے۔ بلکہ دنیا میں آدمیوں کی طرح اور انسانوں کی طرح رہنا چاہئے، اور ایک حدیث میں حضرت عائشہ رضی اللہ تعالیٰ عنہا فرماتی ہیں کہ حضور اقدس ﷺ نے میرے ساتھ دومرتبہ دوڑ لگائی، ایک مرتبہ حضور اقدس ﷺ آگے نکل گئے، اور دوسری مرتبہ جب دوڑلگائی تو چونکہ اس وقت آپ کا جسم نسبۃً بھاری ہوگیا تھا اس لئے میں آگے نکل گئی اور آپ پیچھے رہ گئے، اس وقت آپ نے فرمایا: تِلْکَ بِتِلْکَ: یعنی دونوں برابر ہوگئے، ایک مرتبہ تم جیت گئیں اور ایک مرتبہ میں جیت گیا، اب دیکھئے کہ بزرگانِ دین اس سنت پر کس طرح عمل کرنے کے لئے موقع کی تلاش میں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2105: حضرت تھانوی رحمۃ اللہ علیہ کا اس سنت پر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۱۹۶</w:t>
      </w:r>
    </w:p>
    <w:p>
      <w:pPr>
        <w:spacing w:before="60" w:after="80" w:line="312" w:lineRule="auto"/>
        <w:ind w:right="288" w:left="288"/>
        <w:jc w:val="right"/>
      </w:pPr>
      <w:r>
        <w:rPr>
          <w:rFonts w:ascii="Jameel Noori Nastaleeq" w:hAnsi="Jameel Noori Nastaleeq"/>
          <w:color w:val="222222"/>
          <w:sz w:val="27"/>
        </w:rPr>
        <w:t>حضرت تھانوی رحمۃ اللہ علیہ کا اس سنت پر عمل ایک مرتبہ حضرت حکیم الامت مولانا اشرف علی صاحب تھانوی قدس اللہ سرہٗ تھانہ بھون سے کچھ فاصلہ پر ایک گائوں میں دعوت میں تشریف لے جارہے تھے اور اہلیہ محترمہ ساتھ تھیں ، جنگل کا پیدل سفر تھا، کوئی اور شخص بھی ساتھ نہیں تھا، جب جنگل کے درمیان پہنچے تو خیال آیا کہ الحمدللہ حضور اقدس ﷺ کی بہت سی سنتوں پر عمل کرنے کی توفیق ہوگئی ہے، لیکن اہلیہ کے ساتھ دوڑلگانے کی سنت پر ابھی تک عمل کا موقع نہیں ملا، آج موقع ہے کہ اس سنت پر بھی عمل ہوجائے، چنانچہ اس وقت آپنے دوڑلگاکر اس سنت پر بھی عمل کرلیا، اب ظاہر ہے کہ دوڑلگانے کا کوئی شوق نہیں تھا، لیکن نبی کریم ﷺ کی سنت پر عمل کرنے کے لئے دوڑ لگائی، یہ ہے اتباعِ سنت کی حرص، نیک کاموں کی حرص، اجر و ثواب حاصل کرنے کی حرص، اللہ تعالیٰ ہم سب کے اندر یہ حرص پیدا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2106: ہمت بھی اللہ تعالیٰ سے مانگنی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۱۹۷</w:t>
      </w:r>
    </w:p>
    <w:p>
      <w:pPr>
        <w:spacing w:before="60" w:after="80" w:line="312" w:lineRule="auto"/>
        <w:ind w:right="288" w:left="288"/>
        <w:jc w:val="right"/>
      </w:pPr>
      <w:r>
        <w:rPr>
          <w:rFonts w:ascii="Jameel Noori Nastaleeq" w:hAnsi="Jameel Noori Nastaleeq"/>
          <w:color w:val="222222"/>
          <w:sz w:val="27"/>
        </w:rPr>
        <w:t>ہمت بھی اللہ تعالیٰ سے مانگنی چاہئے اب بعض اوقات یہ ہوتا ہے کہ آدمی کے دل میں ایک نیک کام کرنے کا شوق پیدا ہوا اور دل چاہا کہ فلاں شخص یہ عبادت کرتا ہے، میں بھی یہ عبادت انجام دوں ، لیکن ساتھ ہی یہ خیال بھی آیا کہ یہ عبادت اور نیک کام ہمارے بس میں نہیں ہے، ہم نہیں کرپائیں گے، یہ تو بڑے لوگوں کا کام ہے، تو جب اس قسم کا خیال دل میں پیدا ہوتو اس وقت کیا کریں ؟ اس کے لئے حدیث کے اگلے جملے میں ارشاد فرایا کہ: وَاسْتَعِنْ بِاللّٰہِ وَلاَتَعْجِزْ۔ یعنی ایسے وقت میں مایوس اور عاجز ہوکر نہ بیٹھ جائے کہ مجھ سے یہ عبادت ہوہی نہیں سکتی بلکہ اللہ تعالیٰ سے مدد طلب کرے، اور کہے کہ یا اللہ! یہ کام میرے بس میں تو نہیں ہے، لیکن آپ کی قدرت میں ہے، آپ ہی مجھے اس نیک کام کی توفیق عطا فرمادیں اور اس کے کرنے کی ہمت عطا فرمادیں ۔ مثلاً نیک لوگوں کے بارے میں سناکہ وہ رات کو اٹھ کر تہجد پڑھا کرتے ہیں اور رات کو اللہ تعالیٰ کی بارگاہ میں حاضر ہوتے ہیں اور اللہ تعالیٰ سے دعائیں مانگتے ہیں ، تو اب دل میں شوق پیدا ہوا کہ مجھے بھی رات کو اٹھ کر تہجد پڑھنی چاہئے، لیکن یہ خیال بھی آیا کہ رات کو اٹھ کر تہجد پڑھنا میرے بس میں نہیں ہے، چلو چھوڑو اور مایوس ہوکر بیٹھ گیا، ایسا نہیں کرنا چاہئے، بلکہ اللہ تعالیٰ سے کہے کہ یا اللہ! میری آنکھ نہیں کھلتی، میری نیند پوری نہیں ہوتی، یا اللہ! تہجد پڑھنے کی توفیق عطا فرمادیجئے اور اس کی فضیلت عطا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2107: یا عمل کی توفیق یا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۱۹۷</w:t>
      </w:r>
    </w:p>
    <w:p>
      <w:pPr>
        <w:spacing w:before="60" w:after="80" w:line="312" w:lineRule="auto"/>
        <w:ind w:right="288" w:left="288"/>
        <w:jc w:val="right"/>
      </w:pPr>
      <w:r>
        <w:rPr>
          <w:rFonts w:ascii="Jameel Noori Nastaleeq" w:hAnsi="Jameel Noori Nastaleeq"/>
          <w:color w:val="222222"/>
          <w:sz w:val="27"/>
        </w:rPr>
        <w:t>یا عمل کی توفیق یا اجر و ثواب کیونکہ جب اللہ تعالیٰ سے دعا کرے گا اور توفیق مانگے گا تو پھر دوحال سے خالی نہیں ، یا تو واقعۃً اللہ تعالیٰ اسے اس عمل کی توفیق عطا فرمادیں گے، اور اگر اس عمل کی توفیق حاصل نہ ہوئی تو یقینا اس نیک عمل کا ثواب انشاء اللہ ضرور حاصل ہوجائے گا، اس کی دلیل یہ ہے کہ حدیث شریف میں ہے کہ حضور اقدس ﷺ نے ارشاد فرمایا کہ جو شخص سچے دل سے اللہ تعالیٰ سے شہادت طلب کرے اور یہ کہے کہ یا اللہ! مجھے اپنے راستے میں شہادت نصیب فرما، تو اللہ تعالیٰ اس کو شہادت کا مرتبہ عطا فرمادیتے ہیں اگرچہ بستر پر ہی اس کا انتقال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2108: ایک لوہار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۱۹۸</w:t>
      </w:r>
    </w:p>
    <w:p>
      <w:pPr>
        <w:spacing w:before="60" w:after="80" w:line="312" w:lineRule="auto"/>
        <w:ind w:right="288" w:left="288"/>
        <w:jc w:val="right"/>
      </w:pPr>
      <w:r>
        <w:rPr>
          <w:rFonts w:ascii="Jameel Noori Nastaleeq" w:hAnsi="Jameel Noori Nastaleeq"/>
          <w:color w:val="222222"/>
          <w:sz w:val="27"/>
        </w:rPr>
        <w:t>ایک لوہار کا واقعہ حضرت عبداللہ بن مبارک رحمۃ اللہ علیہ کا جب انتقال ہوگیا تو کسی نے خواب میں ان کو دیکھا، تو پوچھا کہ حضرت! کیسی گذری؟ جواب میں انہوں نے فرمایا کہ اللہ تعالیٰ نے بڑے کرم کا معاملہ فرمایا اور مغفرت فرمادی، اور استحقاق کے بغیر بڑا درجہ عطا فرمایا، لیکن جو درجہ میرے سامنے والے مکان میں رہنے والے لوہار کو نصیب ہوا وہ مجھے نصیب نہیں ہوسکا، جب خواب دیکھنے والا بیدار ہوا تو اس کو یہ جستجو ہوئی کہ یہ معلوم کروں کہ وہ کون لوہار تھا اورکیا عمل کرتا تھا؟ جس کی وجہ سے حضرت عبداللہ بن مبارک رحمۃ اللہ علیہ سے بھی آگے بڑھ گیا، چنانچہ وہ حضرت عبداللہ بن مبارک رحمۃ اللہ علیہ کے محلے میں گیا اور پوچھا کہ یہاں کوئی لوہار رہتا تھا جس کا انتقال ہوگیا ہے؟ لوگوں نے بتایا کہ ہاں اس سامنے والے مکان میں ایک لوہار رہتا تھا اور چندروز پہلے اس کا انتقال ہوا ہے۔ چنانچہ یہ لوہار کے گھر گیا اور اس کی بیوی سے اپنا خواب بیان کیا اور پوچھا کہ تمہارا شوہر ایسا کونسا عمل کرتا تھا جس کی وجہ سے وہ حضرت عبداللہ بن مبارک رحمۃ اللہ علیہ سے آگے بڑھ گیا، لوہار کی بیوی نے بتایا کہ میرا شوہر ایسی کوئی خاص عبادت تو نہیں کرتا تھا، سارا دن لوہا کوٹتا رہتا تھا، البتہ میں نے اس کے اندر دوباتیں دیکھیں ، ایک یہ کہ جب لوہا کوٹنے کے دوران اذان کی آواز ’’اللہ اکبر‘‘ کان میں پڑتی تو فوراً اپنا کام بند کردیتا تھا، حتی کہ اگر اس نے اپنا ہتھوڑا کوٹنے کے لئے اوپر اٹھالیا ہوتا، اور اتنے میں اذان کی آواز آجاتی تو وہ یہ بھی گوارہ نہیں کرتا تھا کہ اس ہتھوڑے سے چوٹ لگادوں بلکہ ہتھوڑے کو پیچھے کی طرف پھینک دیتا اور اٹھ کر نماز کی تیاری میں لگ جاتا، دوسری بات میں نے یہ دیکھی کہ ہمارے سامنے والے مکان میں ایک بزرگ حضرت عبداللہ بن مبارک رحمۃ اللہ علیہ رہا کرتے تھے، وہ رات بھر اپنے مکان کی چھت پر کھڑے ہوکر نماز پڑھا کرتے تھے، ان کو دیکھ کر میرا شوہر یہ کہا کرتا تھا کہ یہ اللہ کے نیک بندے ساری رات عبادت کرتے ہیں ، کاش! اللہ تعالیٰ مجھے بھی فراغت عطا فرماتے تو میں بھی عبادت کرتا۔۔۔۔ یہ جواب سن کر اس شخص نے کہا کہ بس یہی حسرت ہے جس نے ان کو حضرت عبداللہ بن مبارک رحمۃ اللہ علیہ سے آگے بڑھادیا ہے۔ میرے والد ماجد حضرت مفتی محمد شفیع صاحب رحمۃ اللہ علیہ یہ قصہ سنایا کرتے تھے کہ: یہ ہے ’’حسرت نایاب‘‘ جو بعض اوقات انسان کو کہاں سے کہاں پہنچادیتی ہے؟ اس لئے جب کسی کے بارے میں سنو کہ فلاں شخص یہ نیک عمل کرتا ہے تو اس نیک عمل کے بارے میں دل میں حرص اور حسرت پیدا ہونی چاہئے کہ کاش! ہمیں بھی اس نیک کام کے کرنے کی توفیق مل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2109: حضرات صحابہ کرام رضوان اللہ تعالیٰ علیہم کی فکر اور سوچ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۱۹۹</w:t>
      </w:r>
    </w:p>
    <w:p>
      <w:pPr>
        <w:spacing w:before="60" w:after="80" w:line="312" w:lineRule="auto"/>
        <w:ind w:right="288" w:left="288"/>
        <w:jc w:val="right"/>
      </w:pPr>
      <w:r>
        <w:rPr>
          <w:rFonts w:ascii="Jameel Noori Nastaleeq" w:hAnsi="Jameel Noori Nastaleeq"/>
          <w:color w:val="222222"/>
          <w:sz w:val="27"/>
        </w:rPr>
        <w:t>حضرات صحابہ کرام رضوان اللہ تعالیٰ علیہم کی فکر اور سوچ کا انداز حدیث شریف میں آتا ہے کہ بعض صحابہ کرام رضوان اللہ تعالیٰ علیہم اجمعین حضور اقدس ﷺ کی خدمت میں آئے اور عرض کیا کہ یا رسول اللہ! ہمیں یہ فکر ہے کہ ہمارے بہت سے ساتھی دولت مند اور مال دار ہیں ، ان پر ہمیں رشک آتا ہے، اس لئے کہ جو جسمانی عبادت ہم کرتے ہیں وہ بھی کرتے ہیں ، لیکن جسمانی عبادت کے علاوہ وہ مالی عبادت بھی کرتے ہیں ، مثلاً صدقہ خیرات کرتے ہیں ، جس کے نتیجے میں ان کے گناہ بھی معاف ہوتے ہیں اور ان کے درجات بھی بلند ہوتے ہیں ، لہٰذا آخرت کے درجات میں وہ ہم سے آگے بڑھ رہے ہیں اور ہم جتنی بھی کوشش کرلیں لیکن غریب ہونے کی وجہ سے ان سے آگے نہیں بڑھ سکتے، اس لئے کہ ہم صدقہ خیرات نہیں کرسکتے۔۔۔۔ دیکھئے! ہماری اور انکی سوچ میں کتنا فرق ہے؟ ہم جب اپنے سے بڑے مالدار کے بارے میں سوچتے ہیں تو اس کے صدقہ خیرات کرنے پر ہمیں رشک نہیں آتا، بلکہ اس بات پر رشک آتا ہے کہ اس کے پاس دولت زیادہ ہے اس لئے یہ بہت مزے سے زندگی گزار رہا ہے، کاش کہ ہمیں بھی دولت مل جائے تو ہم بھی عیش و آرام سے زندگی گزاریں ، یہ ہے سوچ کا فرق۔ بہرحال! ان صحابہ کرام کے سوال کے جواب میں حضور اقدس ﷺ نے ارشاد فرایا کہ میں تمہیں ایک ایسا عمل بتاتا ہوں کہ اگر تم اس عمل کو پابندی سے کرلوگے تو صدقہ خیرات کرنے والوں سے تمہارا ثواب بڑھ جائے گا، کوئی تم سے آگے نہیں بڑھ سکے گا، وہ عمل یہ ہے کہ ہرنماز۔ کے بعد ۳۳مرتبہ سُبْحَانَ اللّٰہْ، ۳۳مرتبہ اَلْحَمْدُ لِلّٰہِ، ، اور ۳۴مرتبہ اللّٰہ اکبرْ پڑھ لیا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2110: نیکی کی حرص: عظیم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۲۰۰</w:t>
      </w:r>
    </w:p>
    <w:p>
      <w:pPr>
        <w:spacing w:before="60" w:after="80" w:line="312" w:lineRule="auto"/>
        <w:ind w:right="288" w:left="288"/>
        <w:jc w:val="right"/>
      </w:pPr>
      <w:r>
        <w:rPr>
          <w:rFonts w:ascii="Jameel Noori Nastaleeq" w:hAnsi="Jameel Noori Nastaleeq"/>
          <w:color w:val="222222"/>
          <w:sz w:val="27"/>
        </w:rPr>
        <w:t>نیکی کی حرص: عظیم نعمت ہے ایک سوال یہ پیدا ہوتا ہے کہ اگر یہی ذکر مالداروں نے بھی شروع کردیا تو پھر ان صحابہ کرام کا سوال برقرار رہے گا، کیوں کہ مالدار لوگ پھر ان سے آگے بڑھ جائیں گے، اس کا جواب یہ ہے کہ درحقیقت حضور اقدس ﷺ یہ بتلانا چاہتے تھے کہ جب تمہیں یہ حرص اور حسرت ہورہی ہے کہ ہم بھی مالدار ہوتے تو ہم بھی اسی طرح صدقہ خیرات کرتے جس طرح یہ مالدار لوگ کرتے ہیں ، تو اللہ تعالیٰ اس حرص کی برکت سے تم کو صدقہ و خیرات کا اجر و ثواب بھی عطا فرمادیں گے۔۔۔۔ بہرحال! کسی نیک کام کے کرنے کی حرص اور ارادہ اور اس کے نہ کرسکنے کی حسرت بھی بڑی نعمت ہے، اس لئے جب کسی شخص کے بارے میں سنو کہ فلاں شخص یہ نیک عمل کرتا ہے تو تم یہ دعا کرلو کہ اے اللہ! یہ نیک کام میرے بس سے باہر ہے، آپ ہی اس کام کے کرنے میں میری مدد فرمائیے، اور مجھے اس کے کرنے کی توفیق عطا فرمائیے، تو پھراللہ تعالیٰ یا تواس نیک کام کے کرنے کی توفیق عطا فرمادیں گے، یا اس نیک کام کا اجرو ثواب عطا فرمادیں گے، یہ نسخہ کیمیا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2111: لفظ ’’اگر‘‘شیطانی عمل کا دروازہ کھولتا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۲۰۱</w:t>
      </w:r>
    </w:p>
    <w:p>
      <w:pPr>
        <w:spacing w:before="60" w:after="80" w:line="312" w:lineRule="auto"/>
        <w:ind w:right="288" w:left="288"/>
        <w:jc w:val="right"/>
      </w:pPr>
      <w:r>
        <w:rPr>
          <w:rFonts w:ascii="Jameel Noori Nastaleeq" w:hAnsi="Jameel Noori Nastaleeq"/>
          <w:color w:val="222222"/>
          <w:sz w:val="27"/>
        </w:rPr>
        <w:t>لفظ ’’اگر‘‘شیطانی عمل کا دروازہ کھولتا ہے آگے فرمایا کہ وَإِنْ أَصَابَکَ شَیْئٌ فَلاَتَقُلْ لَوْ أَنِّیْ فَعَلْتُ کَذَا وَکَذَا وَلٰکِنْ قُلْ: قَدَّرَ اللّٰہُ وَمَاشَآئَ فَعَلَ، فَإِنَّ ’’لَوْ‘‘ تَفْتَحُ عَمَلَ الشَّیْطَانِ۔ یعنی اگر دنیاوی زندگی میں تمہیں کوئی مصیبت اور تکلیف پہنچے تو یہ مت کہو کہ اگر یوں کرلیتا تو ایسا نہ ہوتا، اور اگر یوں کرلیتا تو ایسا ہوجاتا، یہ اگر مگر مت کہو، بلکہ یہ کہو کہ اللہ تعالیٰ کی تقدیر اورمشیت یہی تھی، جو اللہ نے چاہا وہ ہوگیا، اس لئے کہ یہ لفظ ’’اگر‘‘ شیطان کے عمل کا دروازہ کھول دیتا ہے۔۔۔۔ مثلاً کسی کے عزیز کا انتقال ہوجائے تو کہتا ہے کہ اگر فلاں ڈاکٹر سے علاج کرالیتا تو یہ بچ جاتا، یا مثلاً کسی کے ہاں چوری ہوگئی، یا ڈاکہ پڑگیا تویہ کہتا ہے کہ اگر فلاں طریقے سے حفاظت کرلیتا تو چوری نہ ہوتی وغیرہ، ایسی باتیں مت کہو، بلکہ یوں کہو کہ اللہ تعالیٰ کی تقدیر میں ایسا ہی ہونا مقدر تھا، اس لئے ایسا ہوگیا، میں اگر ہزار تدبیر کرلیتا تب بھی ایسا ہی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2112: دنیا راحت اورتکلیف سے مرکب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۲۰۱</w:t>
      </w:r>
    </w:p>
    <w:p>
      <w:pPr>
        <w:spacing w:before="60" w:after="80" w:line="312" w:lineRule="auto"/>
        <w:ind w:right="288" w:left="288"/>
        <w:jc w:val="right"/>
      </w:pPr>
      <w:r>
        <w:rPr>
          <w:rFonts w:ascii="Jameel Noori Nastaleeq" w:hAnsi="Jameel Noori Nastaleeq"/>
          <w:color w:val="222222"/>
          <w:sz w:val="27"/>
        </w:rPr>
        <w:t>دنیا راحت اورتکلیف سے مرکب ہے اس حدیث میں کیا عجیب و غریب تعلیم دی گئی ہے، اللہ تعالیٰ ہمارے دلوں میں یہ بات اتاردے آمین، یقین رکھئے کہ اس دنیا میں سکون، عافیت، آرام اور اطمینان حاصل کرنے کے لئے اس کے سوا کوئی راستہ نہیں کہ انسان تقدیر پر یقین اور ایمان لے آئے، اس لئے کہ کوئی انسان ایسا نہیں ہے جس کو اس دنیا میں کبھی کوئی غم اور پریشانی نہ آئی ہو، یا کبھی کوئی مصیبت اس کے اوپر نہ آئی ہو،یہ عالم دنیا دونوں چیزوں سے مرکب ہے، جس میں خوشی بھی ہے، غم بھی ہے، راحت بھی ہے اور تکلیف بھی ہے، یہاں کوئی خوشی بھی خالص نہیں ، کوئی غم بھی خالص نہیں ، لہٰذا غم، تکلیف، اور پریشانی تو اس دنیا میں ضرور آئے گی، اگر ساری دنیا کی دولت خرچ کرکے یہ چاہو کہ کوئی تکلیف نہ آئے تو یہ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2113: اللہ کے محبوب پرتکالیف زیادہ آتی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۲۰۲</w:t>
      </w:r>
    </w:p>
    <w:p>
      <w:pPr>
        <w:spacing w:before="60" w:after="80" w:line="312" w:lineRule="auto"/>
        <w:ind w:right="288" w:left="288"/>
        <w:jc w:val="right"/>
      </w:pPr>
      <w:r>
        <w:rPr>
          <w:rFonts w:ascii="Jameel Noori Nastaleeq" w:hAnsi="Jameel Noori Nastaleeq"/>
          <w:color w:val="222222"/>
          <w:sz w:val="27"/>
        </w:rPr>
        <w:t>اللہ کے محبوب پرتکالیف زیادہ آتی ہیں ہماری اور تمہاری کیا حقیقت ہے، انبیاء علیہم السلام جو اللہ تعالیٰ کی پیاری اورمحبوب مخلوق ہے، ان کے اوپر بھی تکالیف اورپریشانیاں آتی ہیں ، اور عام لوگوں سے زیادہ آتی ہیں ، چنانچہ حضور اقدس ﷺ نے ارشاد فرمایا: أَشَدُّ النَّاسِ بَلاَئً اَلْأَنْبِیَائُ ثُمَّ الْأَمْثَلُ فَالْأَمْثَلُ۔ (کنزالعمال، حدیث:۶۷۸۳) یعنی لوگوں میں سب سے زیادہ تکالیف انبیاء علیہم السلام پر آتی ہیں ، اورپھر جو شخص انبیاء علیہم السلام سے جتنا قریب ہوگا اتنی ہی زیادہ تکالیف اور پریشانیاں آئیں گی، وہ عالم جہاں کوئی پریشانی اور تکلیف نہیں آئے گی، وہ عالم جنت ہے۔۔۔۔لہٰذا اس دنیا میں پریشانیاں تو آئیں گی، لیکن اگر ان تکالیف پر یہ سوچنا شروع کردیا کہ ہائے یہ کیوں ہوا؟ اگر ایسا کرلیتے تو یہ نہ ہوتا،فلاں وجہ اورسبب سے ایسا ہوگیا، ایسا سوچنے سے نتیجہ یہ نکلتا ہے کہ اس سے حسرت بڑھتی ہے،تکلیف اور صدمہ بڑھتا ہے، اور اللہ تعالیٰ سے شکوہ پیدا ہوتا ہے کہ معاذاللہ!یہ ساری مصیبتیں میرے مقدرمیں رہ گئی تھیں ، وغیرہ، اور وہ مصیبت وبال جان بن جاتی ہے اورنتیجہ یہ ہوتا ہے کہ دنیا میں بھی تکلیف ہوئی اور اس شکوہ کی وجہ سے آخرت میں اس پر عذاب کا مستحق ہوجاتا ہے، اور بعض اوقات ایمان بھی خطرے میں پڑجاتا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2114: حقیرکیڑا مصلحت کیا جانے؟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۲۰۲</w:t>
      </w:r>
    </w:p>
    <w:p>
      <w:pPr>
        <w:spacing w:before="60" w:after="80" w:line="312" w:lineRule="auto"/>
        <w:ind w:right="288" w:left="288"/>
        <w:jc w:val="right"/>
      </w:pPr>
      <w:r>
        <w:rPr>
          <w:rFonts w:ascii="Jameel Noori Nastaleeq" w:hAnsi="Jameel Noori Nastaleeq"/>
          <w:color w:val="222222"/>
          <w:sz w:val="27"/>
        </w:rPr>
        <w:t>حقیرکیڑا مصلحت کیا جانے؟ اس لئے حضور اقدس ﷺ فرمارہے ہیں کہ جب تمہیں کوئی پریشانی یا تکلیف آئے تویہ سمجھو کہ جو کچھ پیش آیا ہے، یہ اللہ تعالیٰ کی مشیت اور ارادے سے پیش آیا ہے، میں اس کی حکمت کیا جانوں ، اللہ تعالیٰ ہی اس کی حکمت اور مصلحت جانتے ہیں ، ایک حقیر کیڑا اس کی حکمت اور مصلحت کیا جانے۔ ۔۔۔ البتہ اس تکلیف پر رونا آئے تو اس میں کوئی حرج نہیں ، بعض لوگوں میں یہ بات مشہورہے کہ تکلیف پر رونا نہیں چاہئے، یہ بات غلط ہے اس لئے کہ تکلیف پر رونا برانہیں ہے، بشرطیکہ اللہ تعالیٰ سے اس مصیبت پر شکوہ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2115: ایک بزرگ کا بھوک کی وجہ سے رونا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۲۰۳</w:t>
      </w:r>
    </w:p>
    <w:p>
      <w:pPr>
        <w:spacing w:before="60" w:after="80" w:line="312" w:lineRule="auto"/>
        <w:ind w:right="288" w:left="288"/>
        <w:jc w:val="right"/>
      </w:pPr>
      <w:r>
        <w:rPr>
          <w:rFonts w:ascii="Jameel Noori Nastaleeq" w:hAnsi="Jameel Noori Nastaleeq"/>
          <w:color w:val="222222"/>
          <w:sz w:val="27"/>
        </w:rPr>
        <w:t>ایک بزرگ کا بھوک کی وجہ سے رونا ایک بزرگ کا واقعہ لکھا ہے کہ ایک صاحب ان سے ملنے گئے، دیکھا کہ وہ بیٹھے رورہے ہیں ، ان صاحب نے پوچھا کہ حضرت! کیا تکلیف ہے؟ جس کی وجہ سے آپ رو رہے ہیں ؟ ان بزرگ نے جواب دیا کہ بھوک لگ رہی ہے، اس شخص نے کہا کہ آپ کوئی بچے ہیں کہ بھوک کی وجہ سے رورہے ہیں ، بھوک کی وجہ سے تو بچے روتے ہیں ، آپ تو بڑے ہیں ، پھر بھی رو رہے ہیں ؟ ان بزرگ نے فرمایا: تمہیں کیا معلوم اللہ تعالیٰ کو میرا رونا دیکھنا ہی مقصود ہو، اس وجہ سے وہ مجھے بھوکا رکھ رہے ہیں ۔ تو بعض اوقات اللہ تعالیٰ کو رونا بھی پسند آتا ہے، بشرطیکہ اس کے ساتھ شکوہ شکایت نہ ہو۔ اسی کو صوفیاء کرام کی اصطلاح میں ’’تفویض‘‘ کہا جاتا ہے، یعنی معاملہ اللہ کے سپرد کردینا اوریہ کہنا کہ اے اللہ! مجھے ظاہری طور پر تکلیف ہورہی ہے، لیکن فیصلہ آپ کا برحق ہے۔ اگر انسان کو اس بات کا یقین حاصل ہوجائے کہ اللہ تعالیٰ کی مشیت اور ارادے کے بغیر ایک پتہ بھی حرکت نہیں کرسکتا اور تمام فیصلے اللہ تعالیٰ کی طرف سے ہوتے ہیں ، تواس یقین کے بعد اطمینان اور سکون حاصل ہوجائے گا، اور بیماری اور پریشانی کے وقت جو ناقابل برداشت صدمہ اور تکلیف ہوتی ہے وہ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2116: مسلمان اور کافر کا امتیاز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۲۰۳</w:t>
      </w:r>
    </w:p>
    <w:p>
      <w:pPr>
        <w:spacing w:before="60" w:after="80" w:line="312" w:lineRule="auto"/>
        <w:ind w:right="288" w:left="288"/>
        <w:jc w:val="right"/>
      </w:pPr>
      <w:r>
        <w:rPr>
          <w:rFonts w:ascii="Jameel Noori Nastaleeq" w:hAnsi="Jameel Noori Nastaleeq"/>
          <w:color w:val="222222"/>
          <w:sz w:val="27"/>
        </w:rPr>
        <w:t>مسلمان اور کافر کا امتیاز ایک کافرعزیز بیمار ہوا، اس نے ڈاکٹرسے علاج کرایا، ڈاکٹر کے علاج کے دوران اس کا انتقال ہوگیا، تو اب اس کافر کے پاس اطمینان حاصل کرنے کا کوئی راستہ نہیں ہے، کیونکہ وہ تو یہی سمجھے گا کہ ڈاکٹر نے دوا صحیح تجویز نہیں کی، صحیح دیکھ بھال نہیں کی، اس لئے یہ مرگیا، اگر علاج صحیح ہوجاتا تو یہ نہ مرتا۔ لیکن ایک مسلمان کا عزیز بیمار ہوگیا، ڈاکٹر نے علاج کیا، لیکن اس کا انتقال ہوگیا تواب اس مسلمان کے پاس اطمینان اورسکون حاصل کرنے کا ذریعہ موجودہے، وہ یہ کہ اگرچہ اسکی موت کا ظاہری سبب ڈاکٹر کی غفلت ہے، لیکن جو کچھ ہوا، یہ اللہ تعالیٰ کی مشیت سے ہوا، ان کے ارادے سے موت واقع ہوئی، اگر ڈاکٹر صحیح دوا دیتا تب بھی وہ دوا الٹی پڑجاتی، اور اگر میں اس ڈاکٹر کے علاوہ دوسرے ڈاکٹر کے پاس جاتا، تب بھی موت آتی، اس لئے کہ ہونا وہی تھا جو تقدیر میں اللہ تعالیٰ نے لکھ دیا تھا، اس کی موت کا وقت آچکا تھا، اس کے دن پورے ہوگئے تھے، اس کو توجانا تھا، اس لئے چلا گیا، اللہ تعالیٰ کی تقدیر برحق ہے۔ حضرت عبداللہ بن مسعود رضی اللہ عنہ جو جلیل القدر صحابہ میں سے ہیں ، وہ فرماتے ہیں کہ میں آگ کا کوئی انگارہ اپنی زبان پر رکھ لوں اور اسکو چاٹوں ، یہ عمل مجھے اس سے زیادہ پسند ہے کہ میں کسی ایسے واقعہ کے بارے میں جو ہوچکا، یہ کہوں کہ کاش! یہ واقعہ نہ ہوتا، اورکسی ایسے واقعہ کے بارے میں جونہیں ہوا، یہ کہوں کہ کاش! وہ واقعہ ہوجاتا۔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2117: اللہ کے فیصلے پر راضی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۲۰۴</w:t>
      </w:r>
    </w:p>
    <w:p>
      <w:pPr>
        <w:spacing w:before="60" w:after="80" w:line="312" w:lineRule="auto"/>
        <w:ind w:right="288" w:left="288"/>
        <w:jc w:val="right"/>
      </w:pPr>
      <w:r>
        <w:rPr>
          <w:rFonts w:ascii="Jameel Noori Nastaleeq" w:hAnsi="Jameel Noori Nastaleeq"/>
          <w:color w:val="222222"/>
          <w:sz w:val="27"/>
        </w:rPr>
        <w:t>اللہ کے فیصلے پر راضی رہو مقصدیہ ہے کہ جب اللہ تعالیٰ کسی بات کا فیصلہ فرمادیں ، اور اللہ تعالیٰ کے فیصلے کے مطابق کوئی واقعہ پیش آجائے تو اب اس کے بارے میں یہ کہنا کہ یہ نہ ہوتا تو اچھا تھا، یا یہ کہنا کہ ایسا ہوجاتا، یہ کہنا اللہ تعالیٰ کی تقدیر پر راضی ہونے کے خلاف ہے، ایک مؤمن سے مطالبہ یہ ہے کہ وہ اللہ تعالیٰ کی تقدیر پر اور اس کے فیصلے پر راضی رہے، اور اس تقدیر کے فیصلے پر اس کے دل میں شکایت پیدا نہ ہو، اور نہ دل میں اس کی برائی ہو، بلکہ دل و جان سے اس پر راضی رہے… ایک اور حدیث میں حضرت ابوالدرداء رضی اللہ عنہ فرماتے ہیں کہ إذَِا قَضَی اللّٰہُ قَضَائً أَحَبَّ أَنْ یُّرْضٰی بِقَضَائِہٖ۔ یعنی جب اللہ تعالیٰ کسی کام کے بارے میں فیصلہ فرمادیتے ہیں کہ یہ کام اس طرح انجام دیا جانا ہے تو اللہ تعالیٰ اس بات کو پسند فرماتے ہیں کہ میرا بندہ اس فیصلے پر راضی ہو، اور اس فیصلے کو بے چون و چرا تسلیم کرے، یہ نہ کہے کہ یوں ہوتا تو اچھا تھا، فرض کریں کہ کوئی ایسا واقعہ پیش آیا جو طبیعت کوناگوار ہے اور وہ غم اور تکلیف کا واقعہ ہے،اب پیش آچکنے کے بعد یہ کہناکہ اگر یوں کرلیتے تو یہ واقعہ پیش نہ آتا، ایساکہنے سے حضور اقدس ﷺ نے منع فرمایا ہے، اس لئے کہ جو واقعہ پیش آیا، وہ تو پیش آنا ہی تھا، اس لئے کہ وہ اللہ تعالیٰ کا فیصلہ اور اس کی تقدیر تھی،تم اگر ہزار تدبیر بھی کرلیتے تب بھی وہ فیصلہ ٹلنے والا نہیں تھا، لہٰذا اب فضول یہ باتیں کرنا کہ ایسا کرلیتے تو ایسا ہوجاتا، یہ باتیں اللہ تعالیٰ کے فیصلے پر راضی ہونے کے منافی ہیں ، ایسی باتیں کرنا مؤمن کا کام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2118: رضاء بالقضاء میں تسلی کا سامان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۲۰۵</w:t>
      </w:r>
    </w:p>
    <w:p>
      <w:pPr>
        <w:spacing w:before="60" w:after="80" w:line="312" w:lineRule="auto"/>
        <w:ind w:right="288" w:left="288"/>
        <w:jc w:val="right"/>
      </w:pPr>
      <w:r>
        <w:rPr>
          <w:rFonts w:ascii="Jameel Noori Nastaleeq" w:hAnsi="Jameel Noori Nastaleeq"/>
          <w:color w:val="222222"/>
          <w:sz w:val="27"/>
        </w:rPr>
        <w:t>رضاء بالقضاء میں تسلی کا سامان ہے حقیقت میں اگر غور کرکے دیکھا جائے تو انسان کے پاس (رضا بالقضاء) تقدیر پر راضی ہونے کے علاوہ چارہ ہی کیا ہے؟ اس لئے کہ تمہارے ناراض ہونے سے وہ فیصلہ بدل نہیں سکتا، جو غم پیش آیا ہے، تمہاری ناراضگی سے وہ غم دور نہیں ہوسکتا، بلکہ اس ناراضگی سے غم کی شدت اور تکلیف میں مزید اضافہ ہوجائے گا، اور یہ کہے گا کہ ہائے ہم نے یہ نہ کرلیا، فلاں تدبیر اختیار نہ کرلی۔ اگر غور کرکے دیکھا جائے تو یہ نظر آئے گا کہ رضا بالقضاء میں درحقیقت انسان کی تسلی کا سامان ہے، اور ایک مؤمن کے لئے اللہ تعالیٰ نے اس کو تسلی کا ذریعہ بنادیا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2119: تقدیر: تدبیر سے نہیں روکتی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۲۰۶</w:t>
      </w:r>
    </w:p>
    <w:p>
      <w:pPr>
        <w:spacing w:before="60" w:after="80" w:line="312" w:lineRule="auto"/>
        <w:ind w:right="288" w:left="288"/>
        <w:jc w:val="right"/>
      </w:pPr>
      <w:r>
        <w:rPr>
          <w:rFonts w:ascii="Jameel Noori Nastaleeq" w:hAnsi="Jameel Noori Nastaleeq"/>
          <w:color w:val="222222"/>
          <w:sz w:val="27"/>
        </w:rPr>
        <w:t>تقدیر: تدبیر سے نہیں روکتی اور یہ ’’تقدیر‘‘ عجیب و غریب عقیدہ ہے جو اللہ تعالیٰ نے ہرصاحبِ ایمان کو عطا فرمایا ہے، اس عقیدہ کو صحیح طور پر نہ سمجھنے کی وجہ سے لوگ طرح طرح کی غلطیوں میں مبتلا ہوجاتے ہیں ۔ پہلی بات یہ ہے کہ کسی واقعہ کے پیش آنے سے پہلے تقدیر کا عقیدہ کسی انسان کو بے عملی پر آمادہ نہ کرے، مثلاً ایک انسان تقدیر کا بہانہ کرکے ہاتھ پر ہاتھ رکھ کر بیٹھ جائے اور یہ کہے کہ جو تقدیرمیں لکھا ہے وہ ہوکر رہے گا، میں کچھ نہیں کرتا، یہ عمل حضور اقدس ﷺ کی تعلیم کے خلاف ہے، بلکہ حکم یہ ہے کہ جس چیز کے حاصل کرنے کی جو تدبیر ہے، اس کو اختیار کرو، اس کے اختیار کرنے میں کوئی کسر نہ چھوڑو۔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2120: تدبیر کے بعد فیصلہ اللہ پر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۲۰۶</w:t>
      </w:r>
    </w:p>
    <w:p>
      <w:pPr>
        <w:spacing w:before="60" w:after="80" w:line="312" w:lineRule="auto"/>
        <w:ind w:right="288" w:left="288"/>
        <w:jc w:val="right"/>
      </w:pPr>
      <w:r>
        <w:rPr>
          <w:rFonts w:ascii="Jameel Noori Nastaleeq" w:hAnsi="Jameel Noori Nastaleeq"/>
          <w:color w:val="222222"/>
          <w:sz w:val="27"/>
        </w:rPr>
        <w:t>تدبیر کے بعد فیصلہ اللہ پر چھوڑدو دوسری بات یہ ہے کہ تقدیر کے عقیدے پر عمل کسی واقعہ کے پیش آنے کے بعد شروع ہوتا ہے، مثلاً کوئی واقعہ پیش آچکا تو ایک مؤمن کا کام یہ ہے کہ وہ یہ سوچے کہ میں نے جو تدبیریں اختیار کرنی تھیں وہ کرلیں ، اوراب جو واقعہ ہماری تدبیر کے خلاف پیش آیا، وہ اللہ تعالیٰ کا فیصلہ ہے ہم اس پر راضی ہیں ۔ لہٰذا واقعہ پیش آچکنے کے بعد اس پر بہت زیادہ پریشانی، بہت زیادہ حسرت اور تکلیف کا اظہار کرنا اور یہ کہنا کہ فلاں تدبیر اختیار کرلیتا تویوں ہوجاتا، یہ بات عقیدۂ تقدیر کے خلاف ہے۔ ان دوانتہائوں کے درمیان اللہ تعالیٰ نے ہمیں راہِ اعتدال یہ بتادی کہ جب تک تقدیر پیش نہیں آئی، اس وقت تک تمہارا فرض ہے کہ اپنی سی پوری کوشش کرلو، اور احتیاطی تدابیر بھی اختیار کرلو، اس لئے کہ ہمیں یہ نہیں معلوم کہ تقدیر میں کیا لکھا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2121: حضرت فاروقِ اعظم رضی اللہ عنہم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۲۰۷</w:t>
      </w:r>
    </w:p>
    <w:p>
      <w:pPr>
        <w:spacing w:before="60" w:after="80" w:line="312" w:lineRule="auto"/>
        <w:ind w:right="288" w:left="288"/>
        <w:jc w:val="right"/>
      </w:pPr>
      <w:r>
        <w:rPr>
          <w:rFonts w:ascii="Jameel Noori Nastaleeq" w:hAnsi="Jameel Noori Nastaleeq"/>
          <w:color w:val="222222"/>
          <w:sz w:val="27"/>
        </w:rPr>
        <w:t>حضرت فاروقِ اعظم رضی اللہ عنہم کا ایک واقعہ حضرت فاروقِ اعظم رضی اللہ عنہ ایک مرتبہ شام کے دورے پر تشریف لے جارہے تھے، راستے میں آپ کو اطلاع ملی کہ شام کے علاقے میں طاعون کی وبا پھوٹ پڑی ہے… یہ اتنا سخت طاعون تھا کہ انسان بیٹھے بیٹھے چند گھنٹوں میں ختم ہوجاتا تھا، اس طاعون میں ہزارہا صحابہ کرام رضی اللہ عنہم شہید ہوئے ہیں ، آج بھی اردن میں حضرت عبیدہ بن جراح رضی اللہ عنہ کے مزار کے پاس پورا قبرستان ان صحابہ کرام کی قبروں سے بھرا ہوا ہے جو اس طاعون میں شہید ہوئے… بہرحال! حضرت فاروق اعظم رضی اللہ عنہ نے صحابہ کرام رضی اللہ عنہم سے مشورہ کیا کہ وہاں جائیں یا نہ جائیں اور واپس چلے جائیں ، اس وقت حضرت عبدالرحمن بن عوف رضی اللہ عنہ نے ایک حدیث سنائی کہ حضور اقدس ﷺ نے یہ ارشاد فرمایا ہے کہ اگر کسی علاقے میں طاعون کی وبا پھوٹ پڑے تو جو لوگ اس علاقے سے باہر ہیں وہ اس علاقے کے اندر داخل نہ ہوں ، اور جو لوگ اس علاقے میں مقیم ہیں ، وہ وہاں سے نہ بھاگیں … یہ حدیث سن کر حضرت فاروق اعظم رضی اللہ عنہ نے فرمایا کہ اس حدیث میں آپ کا صاف صاف ارشاد ہے کہ ایسے علاقے میں داخل نہیں ہونا چاہئے، لہٰذا آپ نے وہاں جانے کا ارادہ ملتوی فرمادیا… اس وقت ایک صحابی غالباً حضرت ابوعبیدہ بن جراح رضی اللہ عنہ تھے، انہوں نے حضرت فاروق اعظم رضی اللہ عنہ سے فرمایا: أَتَفِرُّ مِنْ قَدْرِ اللّٰہِ؟ کیا آپ اللہ تعالیٰ کی تقدیر سے بھاگ رہے ہیں ؟ یعنی اگر اللہ تعالیٰ نے اس طاعون کے ذریعہ موت کا آنا لکھ دیا ہے تو وہ موت آکر رہے گی، اور اگر تقدیر میں موت نہیں لکھی ہے تو جانا اور نہ جانا برابر ہے، جواب میں حضرت فاروق اعظم رضی اللہ عنہ نے فرمایا: لَوْ غَیْرُکَ قَالَہَا: یَاأَبَاعُبَیْدَۃَ! اے ابوعبیدہ رضی اللہ تعالیٰ عنہ! اگر آپ کے علاوہ کوئی شخص یہ بات کہتا تو میں اس کو معذور سمجھتا لیکن آپ تو پوری حقیقت سے آگاہ ہیں آپ یہ کیسے کہہ رہے ہیں کہ تقدیر سے بھاگ رہا ہوں ، پھر فرمایا کہ نَعَمْ! نَفِرُّ مِنْ قَدْرِ اللّٰہِ إِلٰی قَدْرِ اللّٰہِ۔ ’’ہاں ! ہم اللہ کی تقدیر سے اللہ کی تقدیر کی طرف بھاگ رہے ہیں ‘‘۔ (بخاری) مطلب یہ تھا کہ جب تک واقعہ پیش نہیں آیا، اس وقت تک ہمیں احتیاطی تدابیر اختیار کرنے کا حکم ہے، اور ان احتیاطی تدابیرکو اختیار کرنا عقیدۂ تقدیر کے خلاف نہیں بلکہ عقیدۂ تقدیر کے اندر داخل ہے، کیوں کہ نبی کریم ﷺ نے حکم فرمایا ہے کہ احتیاطی تدابیر اختیار کرو، چنانچہ اس حکم پر عمل کرتے ہوئے واپس جارہے ہیں ، لیکن اس کے باوجود اگر تقدیر میں ہمارے لئے طاعون کی بیماری میں مبتلا ہونا لکھا ہے تواس کو ہم ٹال نہیں سکتے، لیکن اپنی سی تدبیر ہمیں پوری کرنی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2122: ’’تقدیر‘‘ کا صحیح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۲۰۸</w:t>
      </w:r>
    </w:p>
    <w:p>
      <w:pPr>
        <w:spacing w:before="60" w:after="80" w:line="312" w:lineRule="auto"/>
        <w:ind w:right="288" w:left="288"/>
        <w:jc w:val="right"/>
      </w:pPr>
      <w:r>
        <w:rPr>
          <w:rFonts w:ascii="Jameel Noori Nastaleeq" w:hAnsi="Jameel Noori Nastaleeq"/>
          <w:color w:val="222222"/>
          <w:sz w:val="27"/>
        </w:rPr>
        <w:t>’’تقدیر‘‘ کا صحیح مفہوم یہ ہے ایک مؤمن کا عقیدہ کہ اپنی طرف سے تدبیر پوری کی، لیکن تدبیر کرنے کے بعد معاملہ اللہ تعالیٰ کے حوالے کردیا اور یہ کہہ دیا کہ یا اللہ! ہمارے ہاتھ میں جو تدبیر تھی وہ تو ہم نے اختیار کرلی، اب معاملہ آپ کے اختیار میں ہے، آپ کا جو فیصلہ ہوگا، ہم اس پر راضی رہیں گے، ہمیں اس پر کوئی اعتراض نہیں ہوگا۔ لہٰذا واقعہ کے پیش آنے سے پہلے عقیدۂ تقدیر کسی کو بے عملی پر آمادہ نہ کرے، جیسے بعض لوگ عقیدۂ تقدیر کو بے عملی کابہانہ بنالیتے ہیں اوریہ کہتے ہیں کہ جو تقدیر میں لکھا ہے وہ تو ہوکر رہے گا، لہٰذا ہاتھ پر ہاتھ رکھ کر بیٹھ جائیں ، کام کیوں کریں ؟ یہ درست نہیں ، کیونکہ اسلام کی تعلیم یہ ہے کہ اپنی تدبیر کرتے رہو، ہاتھ پائوں ہلاتے رہو، لیکن ساری تدابیر اختیار کرنے کے بعد اگر واقعہ اپنی مرضی کے خلاف پیش آجائے تو اس پر راضی رہو، لیکن اگر تم اپنی رضامندی کا اظہارنہ کرو، بلکہ یہ کہہ دوکہ یہ فیصلہ تو بہت غلط ہوا، بہت برا ہوا تو اس کا نتیجہ سوائے پریشانی میں اضافے کے کچھ نہیں ہوگا، اس لئے کہ جو واقعہ پیش آچکا ہے، وہ بدل نہیں سکتا، اور آخرکار تمہیں سر تسلیم خم کرنا ہی پڑے گا، اسلئے پہلے دن ہی اس کو تسلیم کرلینا چاہئے کہ جو اللہ تعالیٰ کا فیصلہ ہے ہم اس پر راضی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2123: غم اور صدمہ کرنا ’’رضا بالقضاء‘‘ کے منافی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۲۰۹</w:t>
      </w:r>
    </w:p>
    <w:p>
      <w:pPr>
        <w:spacing w:before="60" w:after="80" w:line="312" w:lineRule="auto"/>
        <w:ind w:right="288" w:left="288"/>
        <w:jc w:val="right"/>
      </w:pPr>
      <w:r>
        <w:rPr>
          <w:rFonts w:ascii="Jameel Noori Nastaleeq" w:hAnsi="Jameel Noori Nastaleeq"/>
          <w:color w:val="222222"/>
          <w:sz w:val="27"/>
        </w:rPr>
        <w:t>غم اور صدمہ کرنا ’’رضا بالقضاء‘‘ کے منافی نہیں اب ایک بات اور سمجھ لینی چاہئے، وہ یہ کہ جیساکہ میں نے پہلے عرض کیا تھا کہ اگر کوئی تکلیف دہ واقعہ پیش آجائے یا کوئی غم یا صدمہ پیش آجائے، تو اس غم اور تکلیف پر رونا صبر کے منافی اور خلاف نہیں اور گناہ نہیں ۔ اب سوال یہ پیدا ہوتا ہے کہ ایک طرف تو آپ یہ کہہ رہے ہیں کہ غم اور صدمہ کرنا اور اس کا اظہار کرنا جائز ہے، رونا بھی جائز ہے اور دوسری طرف آپ یہ کہہ رہے ہیں کہ کہ اللہ کے فیصلے پر راضی رہنا چاہئے، یہ دونوں چیزیں کیسے جمع کریں کہ ایک طرف فیصلے پر راضی بھی ہوں اور دوسری طرف غم اور صدمہ کا اظہار بھی کرنا جائز ہو؟ خوب سمجھ لینا چاہئے کہ غم اور صدمہ کا اظہار الگ چیز ہے اور اللہ کے فیصلے پر راضی ہونا الگ چیز ہے، اس لئے کہ اللہ تعالیٰ کے فیصلے پر راضی ہونے کا مطلب یہ ہے کہ اللہ تعالیٰ کا فیصلہ عین حکمت پر مبنی ہے، اور ہمیں اس کی حکمت معلوم نہیں ، اور حکمت معلوم نہ ہونے کی وجہ سے دل کو تکلیف پہنچ رہی ہے، اس لئے غم اورصدمہ بھی ہے اور اس غم اور صدمہ کی وجہ سے ہم رو بھی رہے ہیں اور آنکھوں سے آنسو بھی جاری ہیں ، لیکن ساتھ ساتھ یہ جانتے ہیں کہ اللہ تعالیٰ نے جو فیصلہ کیا ہے، وہ برحق ہے، حکمت پر مبنی ہے، لہٰذا ’’رضا‘‘ سے مراد رضاء عقلی ہے، یعنی عقلی طور پر انسان یہ سمجھے کہ یہ فیصلہ صحیح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2124: ایک بہترین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۲۱۰</w:t>
      </w:r>
    </w:p>
    <w:p>
      <w:pPr>
        <w:spacing w:before="60" w:after="80" w:line="312" w:lineRule="auto"/>
        <w:ind w:right="288" w:left="288"/>
        <w:jc w:val="right"/>
      </w:pPr>
      <w:r>
        <w:rPr>
          <w:rFonts w:ascii="Jameel Noori Nastaleeq" w:hAnsi="Jameel Noori Nastaleeq"/>
          <w:color w:val="222222"/>
          <w:sz w:val="27"/>
        </w:rPr>
        <w:t>ایک بہترین مثال مثلاً ایک مریض ڈاکٹر سے آپریشن کرانے کے لئے ہسپتال جاتا ہے، اور ڈاکٹر سے درخواست کرتا ہے، اور اس کی خوشامد کرتا ہے کہ میرا آپریشن کردو، جب ڈاکٹر نے آپریشن شروع کیا تو اب یہ رو رہا ہے، چیخ رہا ہے، ہائے ہائے کر رہا ہے اور اس تکلیف کی وجہ سے اس کو رنج اور صدمہ بھی ہورہا ہے، لیکن اس کے ساتھ ساتھ وہ ڈاکٹر کو آپریشن کی فیس بھی دیتا ہے اور اس کا شکریہ بھی ادا کرتا ہے، کیوں ؟ اس لئے کہ وہ عقلی طور پرجانتا ہے کہ جو کچھ ڈاکٹر کر رہا ہے، وہ ٹھیک کر رہا ہے، اورمیرے فائدے کے لئے کر رہا ہے، بالکل اسی طرح ایک مؤمن کو اس دنیا میں جتنی تکلیفیں اور جتنے صدمے پہنچتے ہیں ، یہ سب اللہ تعالیٰ کی طرف سے پہنچتے ہیں ، گویا کہ اللہ تعالیٰ تمہارا آپریشن کر رہے ہیں ، اب اگر ان تکالیف کے بعد اللہ تعالیٰ کی طرف رجوع کر رہے ہوتو اس کا انجام تمہارے حق میں بہتر ہونے والا ہے۔ لہٰذا عقلی طور پر اگر یہ بات دل میں بیٹھی ہوئی ہے، اور پھر انسان اس صدمے پر اور اس تکلیف پر اظہار غم کرے، روئے چلائے تو اس پر کوئی مواخذہ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2125: کام کا بگڑنا بھی اللہ تعالیٰ کی طرف سے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۲۱۰</w:t>
      </w:r>
    </w:p>
    <w:p>
      <w:pPr>
        <w:spacing w:before="60" w:after="80" w:line="312" w:lineRule="auto"/>
        <w:ind w:right="288" w:left="288"/>
        <w:jc w:val="right"/>
      </w:pPr>
      <w:r>
        <w:rPr>
          <w:rFonts w:ascii="Jameel Noori Nastaleeq" w:hAnsi="Jameel Noori Nastaleeq"/>
          <w:color w:val="222222"/>
          <w:sz w:val="27"/>
        </w:rPr>
        <w:t>کام کا بگڑنا بھی اللہ تعالیٰ کی طرف سے ہے حضرت عبداللہ بن عمر رضی اللہ عنہما فرماتے ہیں کہ بعض اوقات ایک تاجر شخص اس بات کی کوشش میں لگا ہوتا ہے کہ میرا فلاں سودا ہوجائے تو اس کے ذریعہ میں بہت نفع کمالوں گا، یا ایک شخص کسی عہدے اور منصب کو حاصل کرنے کی کوشش کرتا ہے کہ مجھے فلاں منصب مل جائے تو بڑا اچھا ہو، اب اس سودے کے لئے یا اس منصب کے لئے بھاگ دوڑ اور کوشش کر رہا ہے، دعائیں کر رہا ہے، دوسروں سے بھی دعائیں کرا رہا ہے، لیکن جب سب کام مکمل ہوچکے، اور قریب تھا کہ وہ سودا ہوجائے، یا وہ عہدہ اور منصب اس کو مل جائے، عین اس وقت اللہ تعالیٰ فرشتوں سے فرماتے ہیں کہ میرا یہ نادان اور بیوقوف بندہ اس سودے کے یا منصب کے حاصل کرنے کے پیچھے پڑا ہوا ہے، اور اپنی پوری کوشش صرف کر رہا ہے، لیکن میں جانتا ہوں کہ اگر یہ سودا یا یہ منصب اس کو حاصل ہوگیا تومجھے اس کو جہنم میں ڈالنا پڑے گا، اس لئے کہ اس سودے یا اس عہدے کے نتیجے میں یہ گناہ میں مبتلا ہوگا، اور اس کے نتیجے میں مجھے اس کو جہنم میں دھکیلنا پڑے گا، اس لئے یہ منصب یہ سودا اس سے دور کردیا جائے، چنانچہ عین اس وقت جب کہ وہ سودا ہونے والا تھا، یا وہ عہدہ ملنے ہی والا تھا کہ اچانک کوئی رکاوٹ کھڑی ہوگئی، اور وہ سودا نہیں ہوا، یا وہ عہدہ نہیں ملا، اب یہ شخص رو رہا ہے اور یہ شکایت کر رہا ہے کہ فلاں شخص نے بیچ میں آکر میرا کام بگاڑدیا، اور اب اس بگاڑ کو دوسروں کی طرف منسوب کر رہاہے، حالانکہ اس کو یہ معلوم نہیں کہ جو کچھ کیا وہ اس کے خالق اور مالک نے کیا ہے، اور اس کے فائدے کے لئے کیا، کیونکہ اگر یہ عہدہ مل جاتا تو جہنم کے عذاب میں مبتلا ہوتا۔ یہ ہے تقدیر اور اللہ کا فیصلہ جس پر عقلی طور پر انسان کو راضی رہنا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2126: تقدیر کے عقیدے پر ایمان لاچکے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۲۱۱</w:t>
      </w:r>
    </w:p>
    <w:p>
      <w:pPr>
        <w:spacing w:before="60" w:after="80" w:line="312" w:lineRule="auto"/>
        <w:ind w:right="288" w:left="288"/>
        <w:jc w:val="right"/>
      </w:pPr>
      <w:r>
        <w:rPr>
          <w:rFonts w:ascii="Jameel Noori Nastaleeq" w:hAnsi="Jameel Noori Nastaleeq"/>
          <w:color w:val="222222"/>
          <w:sz w:val="27"/>
        </w:rPr>
        <w:t>تقدیر کے عقیدے پر ایمان لاچکے ہو عقیدہ کے اعتبار سے تو ہرمؤمن کا تقدیر پر ایمان ہوتا ہے، جب ایک بندہ ایمان لاتا ہے تو اللہ اور اللہ کے رسول پر ایمان لانے کے ساتھ وہ تقدیر پر بھی ایمان لاتا ہے: آمَنْتُ بِاللّٰہِ وَمَلٰٓئِکَتِہٖ وَکُتُبِہٖ وَرُسُلِہٖ وَالْیَوْمِ الْآخِرِ وَالْقَدْرِ خَیْرِہٖ وَشَرِّہٖ مِنَ اللّٰہِ تَعَالٰی۔ لیکن اس ایمان کا اثر عموماً اس کی زندگی پر ظاہر نہیں ہوتا اور اس عقیدے کا استحضار نہیں رہتا، اور اس کی طرف دھیان نہیں رہتا، جس کی وجہ سے وہ دنیا میں پریشان ہوتا رہتا ہے، اس لئے صوفیاء کرام فرماتے ہیں کہ جب تم اس عقیدے پر ایمان لے آئے تو اس عقیدہ کو اپنی زندگی کا جز بنائو، اور اس عقیدے کا دھیان پیدا کرو، اور اس کو یاد رکھو، اورجو بھی واقعہ پیش آئے اس وقت اس کو تازہ کرو کہ میں اللہ کی تقدیر پر ایمان لایا تھا، اس لئے مجھے اس پر راضی رہنا چاہئے، یہی فرق ہے ایک عام آدمی میں اور اس شخص میں جس نے صوفیاء کرام کی زیرتربیت اس عقیدے کو اپنی زندگی میں اپنانے کی کوشش کی ہو۔ لہٰذا اس عقیدے کو اس طرح حال بنالیں کہ جب کبھی کوئی ناگوار واقعہ پیش آجائے تو اس وقت اِنَّا لِلّٰہِ وَاِنَّا اِلَیْہِ رَاجِعُوْنَ پڑھے، اور ساتھ میں اللہ تعالیٰ کے حوالے کردے کہ یہ اللہ تعالیٰ کا فیصلہ ہے، آگے ہمیں اس کے اندر چوں چرا کرنے کی گنجائش نہیں ۔ اس کی مشق کرنی پڑتی ہے، تب جاکر یہ عقیدہ حال بن جاتا ہے، اور جب یہ حال بن جاتا ہے تو پھر ایسے شخص کو دنیا میں کبھی پریشانی نہیں ہوتی، اللہ تعالیٰ اس عقیدے کو ہم سب کا حال بنادے،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2127: یہ پریشانی کیوں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۲۱۲</w:t>
      </w:r>
    </w:p>
    <w:p>
      <w:pPr>
        <w:spacing w:before="60" w:after="80" w:line="312" w:lineRule="auto"/>
        <w:ind w:right="288" w:left="288"/>
        <w:jc w:val="right"/>
      </w:pPr>
      <w:r>
        <w:rPr>
          <w:rFonts w:ascii="Jameel Noori Nastaleeq" w:hAnsi="Jameel Noori Nastaleeq"/>
          <w:color w:val="222222"/>
          <w:sz w:val="27"/>
        </w:rPr>
        <w:t>یہ پریشانی کیوں ہے؟ دیکھئے! صدمہ اور غم اور چیز ہے، یہ تو ہرشخص کو پیش آتی ہیں ، لیکن ایک ہے پریشانی، وہ یہ کہ آدمی اس غم اور صدمہ کی وجہ سے بے تاب اور بے چین ہے، کسی کروٹ چین نہیں آرہا ہے، یہ پریشانی کیوں ہے؟ اس لئے کہ وہ شخص اس فیصلے پر عقلی طور پر راضی نہیں ہے، ظاہر ہے کہ ایسے آدمی کو چین اور سکون کیسے میسر آئے؟ اور جس شخص کا اس بات پرایمان ہے کہ میرے اختیارمیں جو کچھ تھا وہ میں نے کرلیا، اب آگے میرے اختیار سے باہرتھا، اس لئے میں کچھ نہیں کرسکتا تھا، اوراللہ تعالیٰ نے جو فیصلہ کیا ہے وہ برحق ہے، ایسے شخص کو کبھی پریشانی لاحق نہیں ہوگی، غم اور صدمہ ضرور ہوگا، لیکن پریشانی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2128: آبِ زر سے لکھنے کے قابل جملہ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۲۱۲</w:t>
      </w:r>
    </w:p>
    <w:p>
      <w:pPr>
        <w:spacing w:before="60" w:after="80" w:line="312" w:lineRule="auto"/>
        <w:ind w:right="288" w:left="288"/>
        <w:jc w:val="right"/>
      </w:pPr>
      <w:r>
        <w:rPr>
          <w:rFonts w:ascii="Jameel Noori Nastaleeq" w:hAnsi="Jameel Noori Nastaleeq"/>
          <w:color w:val="222222"/>
          <w:sz w:val="27"/>
        </w:rPr>
        <w:t>آبِ زر سے لکھنے کے قابل جملہ میرے والد ماجد مولانا مفتی محمد شفیع صاحب رحمۃ اللہ علیہ کا انتقال ہوا تومجھے اس پر بہت شدید صدمہ ہوا، زندگی میں اتنا بڑا صدمہ کبھی پیش نہیں آیا تھا، اوریہ صدمہ بے چینی کی حد تک پہنچا ہوا تھا، کسی کروٹ کسی حال قرار نہیں آرہا تھا، اور اس صدمہ پر رونا بھی نہیں آرہا تھا، اس لئے کہ بعض اوقات رونے سے دل کی بھڑاس نکل جاتی ہے۔ اس وقت میں نے اپنے شیخ حضرت ڈاکٹر عبدالحئی صاحب قدس اللہ سرہٗ کو اپنی یہ کیفیت لکھی تو انہوں نے جواب میں صرف ایک جملہ لکھ دیا اور الحمد للہ آج تک وہ جملہ دل پر نقش ہے اور اس ایک جملے نے اتنا فائدہ پہنچایا کہ میں بیان نہیں کرسکتا، وہ جملہ یہ ہے: ’’صدمہ تواپنی جگہ پر ہے، لیکن غیراختیاری امور پر اتنی زیادہ پریشانی قابلِ اصلاح ہے‘‘۔ یعنی صدمہ تو اپنی جگہ ہے، وہ ہونا چاہئے، اس لئے کہ عظیم باپ سے جدائی ہوگئی، لیکن یہ ایک غیراختیاری واقعہ پیش آیا، اس لئے کہ تم یہ نہیں کرسکتے تھے کہ موت کے وقت کو ٹلا دیتے، اب اس غیراختیاری واقعے پر اتنی پریشانی قابلِ اصلاح ہے، اس کا مطلب یہ ہے کہ رضا بالقضاء کا جو حکم ہے، اس پر عمل نہیں ہورہاہے، اور اس پر عمل نہ ہونے کی وجہ سے پریشانی ہورہی ہے، یقین جانئے اس ایک جملہ کوپڑھنے کے بعد ایسا محسوس ہوا جیسے کسی نے سینے پر برف رکھ دی اورمیری آنکھیں کھول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2129: لوح دل پر یہ جملہ نقش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۲۱۳</w:t>
      </w:r>
    </w:p>
    <w:p>
      <w:pPr>
        <w:spacing w:before="60" w:after="80" w:line="312" w:lineRule="auto"/>
        <w:ind w:right="288" w:left="288"/>
        <w:jc w:val="right"/>
      </w:pPr>
      <w:r>
        <w:rPr>
          <w:rFonts w:ascii="Jameel Noori Nastaleeq" w:hAnsi="Jameel Noori Nastaleeq"/>
          <w:color w:val="222222"/>
          <w:sz w:val="27"/>
        </w:rPr>
        <w:t>لوح دل پر یہ جملہ نقش کرلیں ایک اور موقع پر اپنے دوسرے شیخ حضرت مولانا مسیح اللہ خاں صاحب رحمۃ اللہ علیہ کو میں نے خط میں لکھا کہ حضرت! فلاں بات کی وجہ سے سخت پریشانی ہے، جواب میں حضرت والا رحمۃ اللہ علیہ نے یہ جملہ لکھاکہ ’’جس شخص کا اللہ جل جلالہٗ سے تعلق ہو، اس کا پریشانی سے کیا تعلق؟‘‘۔ یعنی پریشانی اس بات کی دلیل ہے کہ اللہ تعالیٰ کے ساتھ تعلق مضبوط نہیں ، جب اللہ تعالیٰ کے ساتھ تعلق مضبوط ہوتو پھر پریشانی آنے کی مجال نہیں ۔ اس لئے کہ جو صدمہ اور غم ہورہا ہے اس کے لئے اللہ تعالیٰ سے کہو یا اللہ! اس کو دور فرمادیں ، اور پھر اللہ تعالیٰ جو فیصلہ فرمائیں اس پر راضی رہو، لیکن پریشانی کس بات کی؟ لہٰذا اگر رضا بالقضاء حال بن جائے اور جسم و جان کے اندر داخل ہوجائے تو پھرپریشانی کا گزر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2130: حضرت ذوالنون مصری رحمۃ اللہ علیہ کے راحت و سکون کا راز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۲۱۴</w:t>
      </w:r>
    </w:p>
    <w:p>
      <w:pPr>
        <w:spacing w:before="60" w:after="80" w:line="312" w:lineRule="auto"/>
        <w:ind w:right="288" w:left="288"/>
        <w:jc w:val="right"/>
      </w:pPr>
      <w:r>
        <w:rPr>
          <w:rFonts w:ascii="Jameel Noori Nastaleeq" w:hAnsi="Jameel Noori Nastaleeq"/>
          <w:color w:val="222222"/>
          <w:sz w:val="27"/>
        </w:rPr>
        <w:t>حضرت ذوالنون مصری رحمۃ اللہ علیہ کے راحت و سکون کا راز حضرت ذوالنون مصری رحمۃ اللہ علیہ سے کسی نے جاکر پوچھا کہ حضرت! کیا حال ہے؟ فرمایا: بڑے مزے میں ہوں ، اور اس شخص کے مزے کا کیا پوچھتے ہوکہ اس کائنات کا کوئی واقعہ اس کی مرضی کے خلاف نہیں ہوتا، بلکہ جو واقعہ بھی پیش آتا ہے وہ اس کی مرضی کے مطابق ہوتا ہے، لہٰذا دنیا کے سارے کام میری مرضی کے مطابق ہورہے ہیں ۔ سوال کرنے والے نے کہا کہ حضرت! یہ بات تو انبیاء علیہم السلام کو بھی حاصل نہیں ہوئی کہ دنیا کے تمام کام ان کی مرضی کے مطابق ہوجائیں ، آپ کو یہ کیسے حاصل ہوئی؟ جواب میں فرایا کہ میں نے اپنی مرضی کو اللہ کی مرضی میں فنا کردیا ہے، جو اللہ کی مرضی، وہ میری مرضی، اور دنیا کے سارے کام اللہ تعالیٰ کی مرضی سے ہوتے ہیں ، اور میری بھی وہی مرضی ہے، اور جب سارے کام میری مرضی سے ہورہے ہیں تو میرے مزے کا کیا پوچھنا! پریشانی تو میرے پاس بھی نہیں بھٹکتی، پریشانی تو اس شخص کو ہو جس کی مرضی کے خلاف کام ہوتے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2131: تکالیف بھی حقیقت میں رحمت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۲۱۴</w:t>
      </w:r>
    </w:p>
    <w:p>
      <w:pPr>
        <w:spacing w:before="60" w:after="80" w:line="312" w:lineRule="auto"/>
        <w:ind w:right="288" w:left="288"/>
        <w:jc w:val="right"/>
      </w:pPr>
      <w:r>
        <w:rPr>
          <w:rFonts w:ascii="Jameel Noori Nastaleeq" w:hAnsi="Jameel Noori Nastaleeq"/>
          <w:color w:val="222222"/>
          <w:sz w:val="27"/>
        </w:rPr>
        <w:t>تکالیف بھی حقیقت میں رحمت ہیں حقیقیت یہ ہے کہ اللہ تعالیٰ جن کو رضا بالقضاء کی دولت عطا فرمادیتے ہیں ان کے پاس پریشانی کا گزر نہیں ہوتا۔ ان کو صدمہ ضرور ہوتا ہے، غم اور تکلیف ان کے پاس ضرور آتی ہے، لیکن پریشانی نہیں ہوتی، اس لئے کہ وہ جانتے ہیں کہ جو کچھ غم یا صدمہ آرہا ہے، وہ میرے مالک کی طرف سے آرہا ہے، اور میرے مالک کی حکمت کے مطابق آرہا ہے، اور میرے مالک کی تقدیر کے مطابق میرا فائدہ بھی اسی میں ہے، حتی کہ بعض بزرگوں نے یہاں تک کہہ دیا کہ نشود نصیب دشمن کہ شود ہلاک تیغت ز سر دوستاں سلامت کہ تو خنجر آزمائی یعنی یہ بات تمہارے دشمن کو نصیب نہ ہو کہ وہ تیری تلوار سے ہلاک ہو، دوستوں کا سر سلامت رہے کہ تو اس پر اپنا خنجر آزمائے۔ یعنی یہ جو تکلیفیں پہنچ رہی ہیں یہ بھی ان کی رحمت کا عنوان ہے، اور جب ان کی رحمت کا عنوان ہے تو دوسروں کو کیوں پہنچیں ، یہ بھی ہمیں پہنچیں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2132: ایک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۲۱۵</w:t>
      </w:r>
    </w:p>
    <w:p>
      <w:pPr>
        <w:spacing w:before="60" w:after="80" w:line="312" w:lineRule="auto"/>
        <w:ind w:right="288" w:left="288"/>
        <w:jc w:val="right"/>
      </w:pPr>
      <w:r>
        <w:rPr>
          <w:rFonts w:ascii="Jameel Noori Nastaleeq" w:hAnsi="Jameel Noori Nastaleeq"/>
          <w:color w:val="222222"/>
          <w:sz w:val="27"/>
        </w:rPr>
        <w:t>ایک مثال حکیم الامت حضرت مولانا اشرف علی صاحب تھانوی قدس اللہ سرہٗ اس کی ایک مثال دیتے ہوئے فرماتے ہیں کہ ایک شخص آپ کا محبوب ہے، اس سے آپ کو انتہاء درجہ کی محبت ہے، اور اس محبوب کے دور ہونے کی وجہ سے بہت عرصہ سے اس سے ملاقات نہیں ہوئی، اچانک وہ محبوب آپ کے پاس آتا ہے اور چپکے سے آکر آپ کو پیچھے سے پکڑکر زور سے دبالیتا ہے اور اتنی زور سے دباتا ہے کہ پسلیاں ٹوٹنے کے قریب ہونے لگتی ہیں ، اور آپ کو تکلیف ہوتی ہے جس کے نتیجے میں آپ چیختے ہیں اورچلاتے ہیں ، اور اپنے کو چھڑانے کی کوشش کرتے ہیں اور پوچھتے ہیں کہ تم کون ہو؟ وہ جواب میں کہتا ہے کہ میں تمہارا فلاں محبوب ہوں ، اگر تمہیں میرایہ دبانا پسند نہیں ہے تو میں تمہیں چھوڑدیتا ہوں اور تمہارے رقیب کو دبالیتا ہوں ، اگر تم عاشق صادق ہوتو یہی جواب دوگے کہ میرے رقیب کو مت دبانا، بلکہ مجھے ہی دبائو اور زور سے دبائو، اور یہ شعر پڑھوگے کہ نہ شود نصیب دشمن کہ شود ہلاک تیغت سر دوستاں سلامت کہ تو خنجر آزمائی اللہ تعالیٰ اپنے فضل سے ہمیں یہ ادراک عطا فرمادے کہ یہ تکلیفیں بھی اللہ تعالیٰ کی رحمت کا عنوان ہیں ، لیکن چونکہ ہم کمزور ہیں اس لئے ہم ان تکالیف کو مانگتے نہیں لیکن جب وہ تکلیف آگئی تو ان کی حکمت اور فیصلے سے آئی ہے، اس لئے وہ ہمارے حق میں بہتر ہے۔ تکلیف مت مانگو، لیکن آئے تو صبر کرو ہمارے بس کا یہ کام نہیں ہے کہ ہم ان تکالیف کو مانگیں ، لیکن جن کو ان تکالیف کی حقیقت کا ادراک ہوتا ہے، وہ بعض اوقات مانگ بھی لیتے ہیں ، چنانچہ بعض صوفیاء کرام سے مانگنا منقول ہے، خاص کر وہ تکلیف جو دین کے راستے میں پہنچے اس کو تو عاشقانِ صادق نے ہزارہا تکالیف پر مقدم اور افضل قرار دیا، اس کے بارے میں یہ شعر کہا کہ بجز عشق توام می کشند غوغائیست تو نیز برسر بام آکہ خوش تماشائیست یعنی تیرے عشق کے جرم میں لوگ مجھے مار رہے ہیں ، اور گھسیٹ رہے ہیں ، اور ایک شور برپا ہے، آکر دیکھ کہ تماشے کا کیسا شاندار منظر ہے۔ یہ تو بڑے لوگوں کی بات ہے لیکن ہم لوگ چونکہ کمزور ہیں ، طاقت اور قوت اورصلاحیت نہیں ہے، اس لئے ان تکالیف کو اللہ تعالیٰ سے مانگتے نہیں ہیں ، بلکہ عافیت مانگتے ہیں کہ یا اللہ! عافیت عطا فرمائیے، اور جب تکلیف آجاتی ہے تو اس کے ازالے کی بھی دعا کرتے ہیں کہ یا اللہ! یہ تکلیف اگرچہ آپ کی نعمت ہے، لیکن ہماری کمزوری پر نظر کرتے ہوئے اس نعمت کو عافیت کی نعمت سے بدل دیجئے، لیکن پریشانی نہیں ہونی چاہئے، اس کا نام ’’رضا بالقضاء‘‘ ہے، تقدیر پر ایمان تو سب کا ہوتا ہے کہ جو کچھ تقدیر میں لکھا تھا وہ ہوگیا، لیکن اس عقیدے کو اپنی زندگی کا حال بنانا چاہئے، ’’حال‘‘ بنانے کے بعد انشاء اللہ پریشانی پاس نہیں پھٹکے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2133: اللہ والوں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۲۱۷</w:t>
      </w:r>
    </w:p>
    <w:p>
      <w:pPr>
        <w:spacing w:before="60" w:after="80" w:line="312" w:lineRule="auto"/>
        <w:ind w:right="288" w:left="288"/>
        <w:jc w:val="right"/>
      </w:pPr>
      <w:r>
        <w:rPr>
          <w:rFonts w:ascii="Jameel Noori Nastaleeq" w:hAnsi="Jameel Noori Nastaleeq"/>
          <w:color w:val="222222"/>
          <w:sz w:val="27"/>
        </w:rPr>
        <w:t>اللہ والوں کا حال چنانچہ آپ نے اللہ ولوں کو دیکھا ہوگا کہ ان کو آپ کبھی بے تاب اور بے چین اور پریشان نہیں پائیں گے، ان کے ساتھ کیسا ہی بڑے سے بڑا ناگوار واقعہ پیش آجائے، اس پر ان کو غم تو ہوگا، لیکن بے تابی اور بے چینی اور پریشانی ان کے پاس بھی نہیں بھٹکتی، اس لئے کہ وہ جانتے ہیں کہ یہ اللہ تعالیٰ کا فیصلہ ہے،اس پر راضی رہنا ضروری ہے، لہٰذا انسان کی زندگی میں جب بھی کوئی ناگوار واقعہ پیش آجائے تو اس کو اللہ تعالیٰ کا فیصلہ خیال کرتے ہوئے اس پر راضی رہنے کی فکر کرے، غم، صدمہ اور پریشانی کا یہی علاج ہے اور ایسا کرنے سے اس کو اعلیٰ درجہ کا صبر حاصل ہوجائے گا، اور صبر وہ اعلیٰ عبادت ہے جو ساری عبادتوں سے بڑھ کر ہے، قرآن کریم میں فرمایا: اِنَّمَا یُوَفَّی الصّٰبِرُونَ اَجْرَہُمْ بِغَیْرِ حِسَابٍ: یعنی اللہ تعالیٰ صبر کرنے والوں کو بے حساب اجر عطا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2134: کوئی شخص تکلیف سے خالی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۲۱۷</w:t>
      </w:r>
    </w:p>
    <w:p>
      <w:pPr>
        <w:spacing w:before="60" w:after="80" w:line="312" w:lineRule="auto"/>
        <w:ind w:right="288" w:left="288"/>
        <w:jc w:val="right"/>
      </w:pPr>
      <w:r>
        <w:rPr>
          <w:rFonts w:ascii="Jameel Noori Nastaleeq" w:hAnsi="Jameel Noori Nastaleeq"/>
          <w:color w:val="222222"/>
          <w:sz w:val="27"/>
        </w:rPr>
        <w:t>کوئی شخص تکلیف سے خالی نہیں ہرتکلیف کے موقع پر یہ سوچنا چاہئے کہ اس کائنات میں کوئی ایسا شخص ہونہیں سکتا جس کو اپنی زندگی میں کبھی کوئی تکلیف نہ پہنچی ہو، چاہے وہ بڑے سے بڑا بادشاہ ہو، بڑے سے بڑا سرمایہ دار اور دولت مند ہو، بڑے سے بڑا صاحب منصب ہو، بڑے سے بڑا نیک، ولی اللہ ہو، بڑے سے بڑا نبی ہو، لہٰذا تکلیف تو تمہیں ضرور پہنچے گی، تم چاہو تو بھی پہنچے گی اور نہ چاہو تو بھی پہنچے گی، اس لئے کہ یہ دنیا ایسی جگہ ہے جہاں راحت بھی ہے، غم بھی ہے، خوشی بھی ہے، پریشانی بھی ہے، خالص راحت بھی کسی کو حاصل نہیں ، خالص غم بھی کسی کو میسر نہیں ، یہ طے شدہ بات ہے، حتی کہ خدا کا انکار کرنے والوں نے خدا کے وجود کا انکار کردیا، (العیاذ باللہ) لیکن اس بات سے انکار نہیں کرسکے کہ اس دنیا میں کبھی کوئی تکلیف نہیں پہنچے گی، جب یہ بات طے شدہ ہے کہ تکلیف پہنچنی ہے، تواب سوال یہ ہے کہ کونسی تکلیف پہنچے اور کونسی تکلیف نہ پہنچے، اس کا ایک راستہ تو یہ ہے کہ تم خود فیصلہ کرلو کہ مجھے فلاں تکلیف پہنچے اور فلاں تکلیف نہ پہنچے، کیا تمہارے اندر اس بات کی طاقت ہے کہ تم یہ فیصلہ کرو کہ فلاں تکلیف میرے حق میں بہتر ہے اور فلاں تکلیف بہتر نہیں ہے؟ ظاہر ہے کہ تم نہیں جانتے کہ کونسی تکلیف کا انجام میرے حق میں بہتر ہوگا اور کونسی تکلیف کا انجام بہتر نہیں ہوگا، لہٰذا اس کے علاوہ کوئی چارہ نہیں کہ اس کا فیصلہ اللہ تعالیٰ کے حوالے کردو، اور یہ کہہ دو کہ یا اللہ! آپ اپنے فیصلے کے مطابق جو تکلیف دیناچاہیں وہ دیدیجئے اور پھر اس کو برداشت کرنے کی طاقت بھی دیدیجئے، اور اس پر صبر بھی عطا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2135: چھوٹی تکلیف بڑی تکلیف کو ٹال دیتی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۲۱۸</w:t>
      </w:r>
    </w:p>
    <w:p>
      <w:pPr>
        <w:spacing w:before="60" w:after="80" w:line="312" w:lineRule="auto"/>
        <w:ind w:right="288" w:left="288"/>
        <w:jc w:val="right"/>
      </w:pPr>
      <w:r>
        <w:rPr>
          <w:rFonts w:ascii="Jameel Noori Nastaleeq" w:hAnsi="Jameel Noori Nastaleeq"/>
          <w:color w:val="222222"/>
          <w:sz w:val="27"/>
        </w:rPr>
        <w:t>چھوٹی تکلیف بڑی تکلیف کو ٹال دیتی ہے انسان بے چارہ اپنی عقل کے دائرے میں محدود ہے، اس کویہ پتہ نہیں کہ جو تکلیف مجھے پہنچی ہے اس نے مجھے کسی بڑی تکلیف سے بچالیا ہے، مثلاً کسی شخص کو بخار آگیا، تواب اس کو بخار کی تکلیف نظر آرہی ہے، یا کوئی شخص کسی ملازمت کے لئے کوشش کررہا تھا لیکن وہ ملازمت اس کو نہیں ملی، اس کو یہ تکلیف نظر آرہی ہے، یا گھر میں سامان کی چوری ہوگئی، اس کو یہ تکلیف نظر آرہی ہے، لیکن اس کو یہ معلوم نہیں کہ اگر یہ تکلیف نہ پہنچتی تو دوسری کونسی تکلیف پہنچتی؟ اور وہ تکلیف بڑی تھی، یا یہ تکلیف بڑی ہے؟ چونکہ اس کو اس کا علم نہیں ہے، اس لئے جو تکلیف اس کو پہنچی ہے اس کو لے کر بیٹھ جاتا ہے، اور اس کا ذکراور چرچا کرتا رہتا ہے کہ ہائے مجھے یہ تکلیف پہنچ گئی، بلکہ اس موقع پر انسان یہ سوچے کہ اچھا ہوا کہ اس چھوٹی سی تکلیف پر بات ٹل گئی، ورنہ خدا جانے کتنی بڑی مصیبت آتی، کیابلا نازل ہوتی، یہ سوچنے سے انسان کو تسلی ہوجاتی ہے، کبھی کبھی اللہ تعالیٰ انسان کو دکھا بھی دیتے ہیں کہ جس مصیبت کو تم بڑی تکلیف سمجھ رہے تھے، دیکھو! وہ کیسی رحمت ثابت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2136: اللہ سے مدد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۲۱۹</w:t>
      </w:r>
    </w:p>
    <w:p>
      <w:pPr>
        <w:spacing w:before="60" w:after="80" w:line="312" w:lineRule="auto"/>
        <w:ind w:right="288" w:left="288"/>
        <w:jc w:val="right"/>
      </w:pPr>
      <w:r>
        <w:rPr>
          <w:rFonts w:ascii="Jameel Noori Nastaleeq" w:hAnsi="Jameel Noori Nastaleeq"/>
          <w:color w:val="222222"/>
          <w:sz w:val="27"/>
        </w:rPr>
        <w:t>اللہ سے مدد مانگو حضور اقدس ﷺ نے ہماری تسلی کے لئے یہ دعا بھی تلقین فرمادی ہے کہ لاَمَلْجَأَ وَلاَمَنْجَأَمِنَ اللّٰہِ إِلاَّ إِلَیْہِ۔ اللہ تعالیٰ سے بچائو کا سوائے اس کے کوئی راستہ نہیں کہ اسی کی آغوش رحمت میں پناہ لو، یعنی اس کے فیصلے پر راضی رہو، اور پھر اسی سے مدد مانگو یا اللہ! اس کو دور فرمادیجئے، اسی بات کو مولانا رومی رحمۃ اللہ علیہ ایک مثال کے ذریعہ سمجھاتے ہیں کہ ایک تیر انداز تصور کرو، جس کے پاس اتنی بڑی کمان ہے جس نے ساری کائنات کو گھیرے میں لیا ہوا ہے، اور اس کمان کے ہرہرحصہ میں تیر لگے ہوئے ہیں ، اور دنیا میں کوئی جگہ ایسی محفوظ نہیں ہے، جس جگہ پر وہ تیر نہ پہنچ سکتے ہوں ، پوری دنیا کا چپہ چپہ اس کی زد میں ہے، اب سوال یہ ہے کہ ایسے تیرانداز کے تیروں سے بچنے کی کیا صورت ہے؟ کونسی جگہ ایسی ہے جہاں پر جاکر ان تیروں سے بچاجاسکے؟ اس کا جواب یہ ہے کہ اگر تم تیروں سے بچنا چاہتے ہو تو اس تیر انداز کے پہلو میں جاکر کھڑے ہوجائو، اس کے علاوہ کوئی اور جگہ بچائو کی نہیں ہے…… اسی طرح یہ مصائب، یہ حوادثات، یہ پریشانیاں اللہ تعالیٰ کی تقدیر کے فیصلوں کے تیر ہیں ، ان تیروں سے اگر بچائو کی کوئی جگہ ہے تو وہ اللہ تعالیٰ ہی کے دامن رحمت میں ہے، اس کے علاوہ کوئی جگہ نہیں ہے، اس لئے اللہ تعالیٰ سے دعا کرنی چاہئے کہ یا اللہ!ناقابل برداشت تکلیف مت دیجئے، اور جب تکلیف دیں تو اس پر صبر بھی عطا فرمادیں اور اس کو میری مغفرت اور ترقی درجات کا ذریعہ بنائیے،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2137: ایک نادان بچے سے سبق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۲۲۰</w:t>
      </w:r>
    </w:p>
    <w:p>
      <w:pPr>
        <w:spacing w:before="60" w:after="80" w:line="312" w:lineRule="auto"/>
        <w:ind w:right="288" w:left="288"/>
        <w:jc w:val="right"/>
      </w:pPr>
      <w:r>
        <w:rPr>
          <w:rFonts w:ascii="Jameel Noori Nastaleeq" w:hAnsi="Jameel Noori Nastaleeq"/>
          <w:color w:val="222222"/>
          <w:sz w:val="27"/>
        </w:rPr>
        <w:t>ایک نادان بچے سے سبق لیں آپ نے چھوٹے بچے کو دیکھا ہوگا کہ جب ماں اس کو مارتی ہے اس وقت بھی وہ ماں ہی کی گود میں اور زیادہ گھستا ہے، حالانکہ جانتا ہے کہ میری ماں مجھے مار رہی ہے، کیوں ؟ اس لئے کہ وہ بچہ یہ بھی جانتا ہے کہ ماں پٹائی تو کر رہی ہے لیکن اس پٹائی کا علاج بھی اسی کے پاس ہے اور مجھے شفقت اورمحبت بھی اسی کی آغوش میں مل سکتی ہے، لہٰذا جب کبھی کوئی ناگوار بات یا واقعہ پیش آجائے تو یہ سوچوکہ یہ اللہ تعالیٰ کی طرف سے ہے اور اسی کی آغوش رحمت میں مجھے پناہ مل سکتی ہے، یہ سوچ کر پھر اسی سے اس کے ازالے کی اوراس پر صبرکی دعا کریں ، یہ ہے ’’رضا بالقضاء‘‘ اللہ تعالیٰ اپنی رحمت سے ہم سب کو عطا فرمادیں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2138: اللہ کے فیصلے پر رضا مندی خیر کی دلیل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۲۲۰</w:t>
      </w:r>
    </w:p>
    <w:p>
      <w:pPr>
        <w:spacing w:before="60" w:after="80" w:line="312" w:lineRule="auto"/>
        <w:ind w:right="288" w:left="288"/>
        <w:jc w:val="right"/>
      </w:pPr>
      <w:r>
        <w:rPr>
          <w:rFonts w:ascii="Jameel Noori Nastaleeq" w:hAnsi="Jameel Noori Nastaleeq"/>
          <w:color w:val="222222"/>
          <w:sz w:val="27"/>
        </w:rPr>
        <w:t>اللہ کے فیصلے پر رضا مندی خیر کی دلیل ہے ایک اور حدیث میں حضور اقدس ﷺ نے ارشاد فرمایا: إِذَا أَرَادَ اللّٰہُ بِعَبْدٍ خَیْرًا أَرْضَاہُ بِمَا قَسَمَ لَہٗ وَبَارَکَ لَہٗ فِیْہِ وَإِذَا لَمْ یَرِدْ بِہٖ خَیْرًا لَمْ یُرْضِہٖ بِمَاقَسَمَ لَہٗ وَلَمْ یُبَارِکْ لَہٗ فِیْہِ۔ جب اللہ تعالیٰ کسی بندے کی بھلائی اور خیر کا ارادہ فرماتے ہیں تو اس کو اپنی قسمت پر راضی کردیتے ہیں ، اور اس قسمت میں اس کے لئے برکت بھی عطا فرماتے ہیں ، اور جب کسی سے بھلائی کاارادہ نہ فرمائیں (العیاذ باللہ) تو اس کو اس کی قسمت پر راضی نہیں کرتے، یعنی اس کے دل میں قسمت پر اطمینان اور رضا پیدا نہیں ہوتی، اور اس کے نتیجے میں یہ ہوتا ہے کہ جو کچھ حاصل ہے، اس میں بھی برکت نہیں ہوتی، اس حدیث کے ذریعہ یہ بتادیا کہ جب اللہ تعالیٰ کسی بندے سے خیر کا ارادہ فرماتے ہیں تو اس کو قسمت پر راضی کردیتے ہیں ، اور اس کا نتیجہ پھر یہ ہوتا ہے کہ اگرچہ اس کو تھوڑا ملا ہو، لیکن اس تھوڑے میں ہی اللہ تعالیٰ برکت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2139: برکت کا مطلب اور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۲۲۱</w:t>
      </w:r>
    </w:p>
    <w:p>
      <w:pPr>
        <w:spacing w:before="60" w:after="80" w:line="312" w:lineRule="auto"/>
        <w:ind w:right="288" w:left="288"/>
        <w:jc w:val="right"/>
      </w:pPr>
      <w:r>
        <w:rPr>
          <w:rFonts w:ascii="Jameel Noori Nastaleeq" w:hAnsi="Jameel Noori Nastaleeq"/>
          <w:color w:val="222222"/>
          <w:sz w:val="27"/>
        </w:rPr>
        <w:t>برکت کا مطلب اور مفہوم آج کی دنیا گنتی کی دنیا ہے اور ہرچیز کی گنتی گنی جاتی ہے، مثلاً ایک شخص کہتا ہے کہ مجھے ایک ہزار روپے ملتے ہیں ، دوسرا کہتا ہے کہ مجھے دوہزار روپئے ملتے ہیں ، تیسرا کہتا ہے کہ مجھے دس ہزار روپئے ملتے ہیں ، لیکن کوئی شخص یہ نہیں دیکھتا کہ اس گنتی کے نتیجے میں مجھے کتنی راحت ملی، کتنا آرام ملا؟ کتنی عافیت حاصل ہوئی؟ اب مثلاً ایک شخص کو پچاس ہزار روپئے مل گئے لیکن گھر کے اندر پریشانیاں ، بیماریاں ہیں اور سکون حاصل نہیں ہے، اور ہروقت پریشانی کے اندر مبتلا ہے، اب بتائیے! وہ پچاس ہزار کس کام کے؟ اس سے پتہ چلا کہ وہ پچاس ہزار روپے برکت والے نہیں تھے، بے برکتی والے ہیں ، ایک دوسرا شخص ہے جس کو ایک ہزار روپے ملے لیکن اس کو راحت اور آرام اور عافیت میسر ہے، تو اگرچہ وہ گنتی میں ایک ہزار ہیں ، لیکن اپنے حاصل اورنتائج کے اعتبار سے یہ ایک ہزار والا پچاس ہزار والے سے آگے بڑھ گیا، اس کا مطلب یہ ہے کہ ایک ہزار برکت والے تھے، اور اس ایک ہزار سے بیشمار کام اور فائدے حاصل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2140: ایک نواب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۲۲۱</w:t>
      </w:r>
    </w:p>
    <w:p>
      <w:pPr>
        <w:spacing w:before="60" w:after="80" w:line="312" w:lineRule="auto"/>
        <w:ind w:right="288" w:left="288"/>
        <w:jc w:val="right"/>
      </w:pPr>
      <w:r>
        <w:rPr>
          <w:rFonts w:ascii="Jameel Noori Nastaleeq" w:hAnsi="Jameel Noori Nastaleeq"/>
          <w:color w:val="222222"/>
          <w:sz w:val="27"/>
        </w:rPr>
        <w:t>ایک نواب کا واقعہ حکیم الامت حضرت مولانا اشرف علی صاحب تھانوی قدس اللہ سرہٗ نے مواعظ میں لکھا ہے کہ لکھنؤ میں ایک نواب تھے، ان کی بڑی زمینیں ، جائیدادیں ، نوکر چاکر وغیرہ سب کچھ تھا، ایک مرتبہ میری ان سے ملاقات ہوئی تو ان نواب صاحب نے خود مجھے بتایا کہ ’’میں اپنے بارے میں آپ کو کیا بتائوں کہ میرے پاس یہ ساری دولتیں ہیں ، جو آپ دیکھ رہے ہیں ، لیکن مجھے ایک ایسی بیماری لاحق ہوگئی ہے کہ اس کی وجہ سے کوئی چیز نہیں کھاسکتا، اور میرے معالج نے میرے لئے صرف ایک غذا تجویز کی ہے، وہ یہ کہ گوشت کا قیمہ بنائو اور اس قیمے کو ایک کپڑے میں باندھ کر اس کا رس نکالو، اور اس کو چمچے کے ذریعہ پیو… اب دیکھئے دسترخوان پر دنیا بھر کے انواع و اقسام کے کھانے چنے ہوئے ہیں ، ہزارقسم کی نعمتیں حاصل ہیں ، لیکن صاحب بہادر نہیں کھاسکتے، اس لئے کہ بیمار ہیں ، ڈاکٹر نے منع کردیا ہے، بتائو وہ دولت کس کام کی جس کو انسان اپنی مرضی سے استعمال نہ کرسکے، اس کا مطلب یہ ہے کہ اللہ تعالیٰ نے اس نعمت میں برکت نہیں ڈالی، اس کا نتیجہ یہ ہے کہ وہ نعمت بیکار ہوگئی… ایک دوسرا آدمی ہے جو محنت مزدوری کرتا ہے، ساگ روٹی کھاتا ہے، لیکن بھرپور بھوک کے ساتھ اور پوری لذت کے ساتھ کھاتا ہے، اور وہ کھانا اس کے جسم کو جاکر لگتا ہے، اب بتائیے! یہ مزدور بہتر ہے یا وہ نواب بہتر ہے؟ حالانکہ گنتی اس کی زیادہ ہے اور اس مزدور کی گنتی کم ہے، لیکن راحت اس مزدور کو نصیب ہے، اس نواب کو میسرنہیں ، اس کام نام ہے برکت۔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2141: قسمت پر راضی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۲۲۲</w:t>
      </w:r>
    </w:p>
    <w:p>
      <w:pPr>
        <w:spacing w:before="60" w:after="80" w:line="312" w:lineRule="auto"/>
        <w:ind w:right="288" w:left="288"/>
        <w:jc w:val="right"/>
      </w:pPr>
      <w:r>
        <w:rPr>
          <w:rFonts w:ascii="Jameel Noori Nastaleeq" w:hAnsi="Jameel Noori Nastaleeq"/>
          <w:color w:val="222222"/>
          <w:sz w:val="27"/>
        </w:rPr>
        <w:t>قسمت پر راضی رہو بہرحال! اللہ تعالیٰ فرماتے ہیں کہ میرا جو بندہ قسمت پر راضی ہوجائے، اور قسمت پر راضی ہونے کا یہ مطلب نہیں ہے کہ تدبیر چھوڑدے، اور ہاتھ پر ہاتھ رکھ کر بیٹھ جائے، بلکہ کام کرتا رہے، لیکن ساتھ میں اس پر راضی ہوکہ اس کام کرنے کے نتیجے میں جو کچھ مجھے مل رہا ہے، وہ میرے لئے بہتر ہے تو پھر اللہ تعالیٰ اس کے لئے اسی میں برکت عطا فرمادیتے ہیں ، اسی کو راحت کا سبب بنادیتے ہیں ، اور اگر کوئی شخص قسمت پر راضی نہ ہو، بلکہ ہروقت ناشکری کرتا رہے اور یہ کہتا رہے کہ مجھے تو ملا ہی کیا ہے؟ میں تو محروم رہ گیا، میں تو پیچھے رہ گیا، اس کا نتیجہ پھر یہ ہوتا ہے کہ جو کچھ تھوڑا بہت ملا ہوا ہے، اس کی لذت سے بھی محروم ہوجاتا ہے اور اس میں برکت نہیں ہوتی، انجام تو وہی ہوگا جو خدا تعالیٰ چاہیں گے، اور اتنا ہی ملے گا جتنا اللہ تعالیٰ چاہیں گے، تمہارے رونے سے، ناشکری کرنے سے تمہاری حالت نہیں بدل جائے گی، لیکن اس ناشکری سے نقصان یہ ہوگا کہ موجودہ نعمت سے جو نفع حاصل ہوسکتا تھا وہ بھی حاصل نہ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2142: میرے پیمانے میں لیکن حاصل میخانہ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۲۲۳</w:t>
      </w:r>
    </w:p>
    <w:p>
      <w:pPr>
        <w:spacing w:before="60" w:after="80" w:line="312" w:lineRule="auto"/>
        <w:ind w:right="288" w:left="288"/>
        <w:jc w:val="right"/>
      </w:pPr>
      <w:r>
        <w:rPr>
          <w:rFonts w:ascii="Jameel Noori Nastaleeq" w:hAnsi="Jameel Noori Nastaleeq"/>
          <w:color w:val="222222"/>
          <w:sz w:val="27"/>
        </w:rPr>
        <w:t>میرے پیمانے میں لیکن حاصل میخانہ ہے اس لئے اللہ تعالیٰ کی عطا کی ہوئی نعمتوں پر راضی رہو، چاہے وہ مال و دولت کی نعمت ہو، پیشے کی نعمت ہو، صحت کی نعمت ہو، حسن و جمال کی نعمت ہو، دنیا کی ہردولت اور ہرنعمت پر راضی رہو، اور یہ سوچو کہ اللہ تعالیٰ نے جو نعمت جس مقدار میں مجھے عطا فرمائی ہے وہ میرے حق میں بہتر ہے۔ ہمارے حضرت ڈاکٹر عبدالحئی صاحب رحمۃ اللہ علیہ کا ایک شعر ہے جو یاد رکھنے کے قابل ہے، فرمایا: مجھ کو اس سے کیا غرض کس جام میں ہے کتنی مے مرے پیمانے میں لیکن حاصل میخانہ ہے یعنی دوسروں کے پیالوں میں کتنی مے بھری ہوئی ہے، مجھے اس سے کیا تعلق، لیکن میرے پیمانے میں جومے ہے، وہ میرے لئے کافی ہے، لہٰذا مجھے اس سے کیا غرض کہ کسی کو ہزار مل گئے، کسی کو لاکھ ملے، کوئی کروڑپتی بن گیا، لیکن جو کچھ مجھے ملا ہے وہ اللہ تعالیٰ کی عطا ہے، میں اسی میں مگن ہوں ، اور اس پر خوش ہوں ، بس یہ فکر حاصل کرنے کی ضرورت ہے، اسی فکر سے قناعت حاصل ہوتی ہے، اسی سے رضا بالقضاء حاصل ہوتی ہے، اسی سے تکلیفیں اور صدمے دور ہوتے ہیں ، اللہ تعالیٰ اپنے فضل سے یہ فکر عطا فرمادے اور اس کو ہمارا حال بنادے، آمین۔ ’’وَاٰخِرُ دَعْوَانَا اَنِ الْحَمْدُ لِلّٰہِ رَبِّ الْعٰلَمِیْنَ‘‘ پُرفِتن دور کی نشانیاں اور مسلمانوں کے لئے طرز عمل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2143: پُرفِتن دور کی نشانیاں اور مسلمانوں کے لئے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۲۲۶</w:t>
      </w:r>
    </w:p>
    <w:p>
      <w:pPr>
        <w:spacing w:before="60" w:after="80" w:line="312" w:lineRule="auto"/>
        <w:ind w:right="288" w:left="288"/>
        <w:jc w:val="right"/>
      </w:pPr>
      <w:r>
        <w:rPr>
          <w:rFonts w:ascii="Jameel Noori Nastaleeq" w:hAnsi="Jameel Noori Nastaleeq"/>
          <w:color w:val="222222"/>
          <w:sz w:val="27"/>
        </w:rPr>
        <w:t>پُرفِتن دور کی نشانیاں اور مسلمانوں کے لئے طرز عمل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یٰٓاَیُّہَا الَّذِیْنَ اٰمَنُوْا عَلَیْکُمْ اَنْفُسَکُمْ لاَیَضُرُّکُمْ مَنْ ضَلَّ اِذَا اہْتَدَیْتُمْ اِلَی اللّٰہِ مَرْجِعُکُمْ جَمِیْعًا فَیُنَبِّئُکُمْ بِمَاکُنْتُمْ تَعْمَلُوْنَO وَقَالَ رَسُوْلُ اللّٰہِﷺ: اِذَا رَاَیْتَ شُحًّا مُطَاعًا وَہَوًی مُتَّبَعًا دِیْناً مُؤْثِرَۃً وَاِعْجَابَ کُلِّ ذِیْ رَأْیٍ بِرَأْیِہٖ، فَعَلَیْکَ یَعْنِیْ نَفْسِکَ وَدَعْ عَنْکَ الْعَوَّامَ۔ (ابوداؤد، کتاب الملاحم، باب الأمر والنہی)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2144: حضور اقدس ﷺ تمام قوموں کے لئے قیامت تک کیلئے نبی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۲۲۷</w:t>
      </w:r>
    </w:p>
    <w:p>
      <w:pPr>
        <w:spacing w:before="60" w:after="80" w:line="312" w:lineRule="auto"/>
        <w:ind w:right="288" w:left="288"/>
        <w:jc w:val="right"/>
      </w:pPr>
      <w:r>
        <w:rPr>
          <w:rFonts w:ascii="Jameel Noori Nastaleeq" w:hAnsi="Jameel Noori Nastaleeq"/>
          <w:color w:val="222222"/>
          <w:sz w:val="27"/>
        </w:rPr>
        <w:t>حضور اقدس ﷺ تمام قوموں کے لئے قیامت تک کیلئے نبی ہیں حضور اقدس ﷺ کی تعلیمات کے سلسلہ میں آج ایسے موضوع پر مختصراً عرض کرنا چاہتا ہوں ، جس کی آج ضرورت بھی ہے اور آپ کے ارشادات اور تعلیمات کا یہ پہلو بہت کم بیان کیا جاتا ہے۔ اللہ تعالیٰ نے حضور اقدس ﷺ کو اس دنیا میں خاتم النبیین بناکر مبعوث فرمایا، آپ پر نبوت کے سلسلے کی تکمیل ہوگئی، اور آپ کو دوسرے انبیاء پر یہ امتیاز عطا فرمایا کہ پہلے جو انبیاء تشریف لاتے تھے، وہ عموماً کسی خاص قوم کے لئے اور خاص جگہ کے لئے اور خاص زمانے کے لئے ہوتے تھے، ان کی تعلیمات اور دعوت ایک خاص علاقے تک محدود ہوتی تھی، اور ایک خاص زمانے تک محدود ہوتی تھی، مثلاً حضرت موسیٰ علیہ السلام مصر کے علاقے میں بنی اسرائیل کی طرف مبعوث فرمائے گئے، اسی قوم اور اسی علاقے تک آپ کی نبوت اور رسالت محدود تھی، لیکن حضور نبی کریم ﷺ کو اللہ تعالیٰ نے کسی خاص قوم، کسی خاص قبیلے اور کسی خاص جگہ کے لئے نبی نہیں بنایا، بلکہ پوری دنیا، پوری انسانیت اور قیام قیامت تک تمام زمانوں کے لئے نبی بنایا، قرآن کریم میں اللہ تعالیٰ نے ارشاد فرمایا: وَمَآ اَرْسَلْنٰکَ اِلاَّ کَآفَّۃً لِّلنَّاسِ بَشِیْرًا وَّنَذِیْرًاO (سورۂ سبا:۲۸) یعنی اے نبی (ﷺ)! ہم نے آپ کو تمام انسانوں کے لئے بشارت دینے والا اور ڈرانے والا بناکر بھیجا ہے، تمام انسانوں سے مراد یہ ہے کہ وہ جہاں بھی بسنے والے ہوں اور جس زمانے میں بھی آنے والے ہوں ، ان سب کی طرف آپ کو بھیجا، اس سے معلوم ہوا کہ آپ کی رسالت صرف عرب تک مخصوص نہیں ، اور صرف کسی ایک زمانے کے ساتھ مخصوص نہیں ، بلکہ قیام قیامت تک جتنے آنے والے زمانے ہیں ، ان سب کے لئے آپ کو رسول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2145: آئندہ پیش آنے والے حالات کی اطلاع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۲۲۸</w:t>
      </w:r>
    </w:p>
    <w:p>
      <w:pPr>
        <w:spacing w:before="60" w:after="80" w:line="312" w:lineRule="auto"/>
        <w:ind w:right="288" w:left="288"/>
        <w:jc w:val="right"/>
      </w:pPr>
      <w:r>
        <w:rPr>
          <w:rFonts w:ascii="Jameel Noori Nastaleeq" w:hAnsi="Jameel Noori Nastaleeq"/>
          <w:color w:val="222222"/>
          <w:sz w:val="27"/>
        </w:rPr>
        <w:t>آئندہ پیش آنے والے حالات کی اطلاع اس سے یہ بات معلوم ہوئی کہ آپ کی تعلیمات اور آپ کے بتائے ہوئے احکام قیامت تک نافذ العمل ہیں ، کسی زمانے کے ساتھ آپ کی تعلیمات مخصوص نہیں ، اسی لئے حضور اقدس ﷺ نے ہمیں جو تعلیمات عطا فرمائیں وہ زندگی کے ہرشعبے پر حاوی ہیں ، اور پھر ان تعلیمات کے دوپہلو ہیں ، ایک پہلو میں تو شریعت کا بیان ہے کہ فلاں چیز حلال ہے اور فلاں حرام ہے، یہ کام جائز ہے اور یہ کام ناجائز ہے، فلاں عمل واجب ہے، فلاں عمل مسنون ہے، فلاں عمل مستحب ہے، وغیرہ، دوسرا پہلو یہ ہے کہ امت کو آئندہ آنے والے زمانوں میں کیا کیا حالات آنے والے ہیں اور امت کو کن کن مسائل سے دوچار ہونا ہے، اور ان حالات میں امت کو کیا کرنا چاہئے؟ یہ دوسرا پہلو بھی حضور اقدس ﷺ کی تعلیمات کا بہت اہم حصہ ہے، چنانچہ آپ نے نگاہِ نبوت سے آئندہ پیش آنے والے اہم واقعات کو دیکھنے کے بعد امت کو خبر دی کہ آئندہ زمانے میں یہ واقعہ پیش آنے والا ہے، اور یہ حالات پیش آنے والے ہیں ، اور ساتھ میں آپ ﷺ نے امت کو یہ بھی بتایا کہ جب ایسے حالات پیش آئیں تو ایک مؤمن کو اور سیدھے راستے پر چلنے والے کو کیا طریقہ اختیار کرنا چاہئے؟ اور کیا طرز اختیار کرنا چاہئے؟ آج اس دوسرے پہلوپر تھوڑی سی گزارشات عرض کرنا چاہتا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2146: امت کی نجات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۲۲۹</w:t>
      </w:r>
    </w:p>
    <w:p>
      <w:pPr>
        <w:spacing w:before="60" w:after="80" w:line="312" w:lineRule="auto"/>
        <w:ind w:right="288" w:left="288"/>
        <w:jc w:val="right"/>
      </w:pPr>
      <w:r>
        <w:rPr>
          <w:rFonts w:ascii="Jameel Noori Nastaleeq" w:hAnsi="Jameel Noori Nastaleeq"/>
          <w:color w:val="222222"/>
          <w:sz w:val="27"/>
        </w:rPr>
        <w:t>امت کی نجات کی فکر حضور اقدس ﷺ کو اپنی امت کی ایسی فکر تھی کہ اس فکر کے اندر آپ ہروقت پریشان رہتے تھے، چنانچہ ایک حدیث میں ہے کہ کانَ رَسُوْلُ اللّٰہِﷺ دَائِمَ الْفِکْرَۃِ مُتَوَاصِلَ الْأَحْزَانِ۔ یعنی حضور اقدس ﷺ ہمیشہ فکرمند، سوچ میں ڈوبے ہوئے ہوتے تھے، اور ایسا معلوم ہوتا تھا کہ ہروقت آپ ﷺ پر کوئی غم چھایا ہوا ہے، کیا وہ غم پیسے جمع کرنے کا تھا؟ یا وہ غم اپنی شان و شوکت بڑھانے کا تھا؟ بلکہ وہ غم اس بات کا تھا کہ جس قوم کی طرف مجھے بھیجا گیا ہے، میں اس کو کس طرح جہنم کی آگ سے بچائوں ، اور کس طرح ان کو گمراہی سے نکال کر سیدھے راستے پر لے آئوں ، اور اس شدید غم میں مبتلا ہونے کی وجہ سے قرآن کریم میں اللہ تعالیٰ نے بار بار آیات نازل فرمائیں ، جس میں آپ کو اس غم کرنے سے روکا گیا ہے، فرمایا: لَعَلَّکَ بَاخِعٌ نَّفْسَکَ اَلاَّ یکُوْنُوْا مُؤْمِنِیْنَO (سورۂ شعراء:۳) یعنی آپ اپنی جان کو کیوں ہلاک کر رہے ہیں ، اس وجہ سے کہ یہ لوگ ایمان نہیں لارہے ہیں ، ایک حدیث میں حضور اقدس ﷺ نے فرمایا کہ میری مثال اس شخص جیسی ہے جس نے ایک آگ سلگائی اور آگ کو دیکھ کر پروانے آگ پر گرنے لگے، وہ شخص ان پروانوں کو آگ سے دور رکھنے کی کوشش کر رہا ہے تاکہ وہ آگ میں گرکر جل نہ جائیں ، اسی طرح میں بھی تمہیں جہنم کی آگ سے بچانے کی کوشش کر رہا ہوں ، تمہاری کمریں پکڑپکڑکر تمہیں روک رہا ہوں ، مگرتم جہنم کی آگ کے اندر گرے جارہے ہو، آپ کو اپنی امت کی اتنی فکر تھی اور صرف اس امت کی فکر نہیں تھی جو آپ کے زمانے میں موجود تھی، بلکہ آئندہ آنے والے زمانے کے لوگوں کی بھی آپ ﷺ کو فکر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2147: آئندہ کیا کیا فتنے آنے والے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۲۳۰</w:t>
      </w:r>
    </w:p>
    <w:p>
      <w:pPr>
        <w:spacing w:before="60" w:after="80" w:line="312" w:lineRule="auto"/>
        <w:ind w:right="288" w:left="288"/>
        <w:jc w:val="right"/>
      </w:pPr>
      <w:r>
        <w:rPr>
          <w:rFonts w:ascii="Jameel Noori Nastaleeq" w:hAnsi="Jameel Noori Nastaleeq"/>
          <w:color w:val="222222"/>
          <w:sz w:val="27"/>
        </w:rPr>
        <w:t>آئندہ کیا کیا فتنے آنے والے ہیں ؟ چنانچہ آپ نے آئندہ آنے والے لوگوں کو بتایا کہ تمہارے زمانے میں کیا کیا حالات پیش آنے والے ہیں ؟ چنانچہ تقریباً تمام احادیث کی کتابوں میں ایک مستقل باب ’’ابواب الفتن‘‘ کے نام سے موجود ہے، جس میں ان احادیث کو جمع کیا گیا ہے جن میں حضور اقدس ﷺ نے آنے والے فتنوں کے بارے میں لوگوں کو بتایا اور ان کو خبردار کیا کہ دیکھو! آئندہ زمانے میں یہ یہ فتنے آنے والے ہیں ، چنانچہ ایک حدیث میں حضوراقدس ﷺ نے ارشاد فرمایا: تَقَعُ الْفِتَنُ فِیْ بُیُوْتِکُمْ کَوَقْعِ الْمَطَرِ۔ یعنی آئندہ زمانے میں فتنے تمہارے گھروں میں اس طرح گریں گے جیسے بارش کے قطرے گرتے ہیں ،بارش کے قطروں سے اس لئے تشبیہ دی کہ جس طرح بارش کا پانی کثرت سے گرتا ہے اسی طرح وہ فتنے بھی کثرت سے آئیں گے، اور دوسرے یہ کہ بارش کا پانی جس طرح مسلسل گرتا ہے کہ ایک قطرے کے بعد دوسرا قطرہ، دوسرے قطرے کے بعد فوراً تیسرا قطرہ، اسی طرح وہ فتنے بھی مسلسل اور لگاتار آئیں گے کہ ابھی ایک فتنہ آکر ختم نہیں ہوگا کہ دوسرا فتنہ کھڑا ہوجائے گا، دوسرے کے بعد تیسرا آئے گا اور یہ فتنے تمہارے گھروں میں آکر گریں گے۔ ایک دوسری حدیث میں حضور اقدس ﷺ نے ارشاد فرمایا: سَتَکُوْنُ فِتَنٌ کَقِطَعِ اللَّیْلِ الْمُظْلِمِ۔ عنقریب اندھیری رات کی تاریکیوں کی طرح تاریک فتنے ہوں گے، یعنی جس طرح تاریک رات میں انسان کو کچھ نظر نہیں آتا کہ کہاں جائے، راستہ کہاں ہے؟ اسی طرح ان فتنوں کے زمانے میں بھی یہ سمجھ میں نہیں آئے گا کہ انسان کیا کرے اور کیا نہ کرے؟ اور وہ فتنے تمہارے پورے معاشرے اور ماحول کو گھیر لیں گے، اور بظاہر تمہیں ان سے کوئی جائے پناہ نظر نہیں آئیگی اور آپ نے فرمایا کہ ان فتنوں سے پناہ کی دعا بھی مانگا کرو اور یہ دعا کیا کرو کہ: اَللّٰہُمَّ إِنَّا نَعُوْذُبِکَ مِنَ الْفِتَنِ مَاظَہَرَ مِنْہَا وَمَابَطَنَ۔ اے اللہ! ہم آنے والے فتنوں سے آپ کی پناہ چاہتے ہیں ، ظاہری فتنوں سے بھی اور باطنی فتنوں سے بھی پناہ چاہتے ہیں ، دونوں قسم کے فتنوں سے پناہ مانگا کرو اور یہ دعا حضور اقدس ﷺ کے معمولات کی دعائوں میں شامل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2148: فتنہ کیا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۲۳۱</w:t>
      </w:r>
    </w:p>
    <w:p>
      <w:pPr>
        <w:spacing w:before="60" w:after="80" w:line="312" w:lineRule="auto"/>
        <w:ind w:right="288" w:left="288"/>
        <w:jc w:val="right"/>
      </w:pPr>
      <w:r>
        <w:rPr>
          <w:rFonts w:ascii="Jameel Noori Nastaleeq" w:hAnsi="Jameel Noori Nastaleeq"/>
          <w:color w:val="222222"/>
          <w:sz w:val="27"/>
        </w:rPr>
        <w:t>فتنہ کیا ہے؟ اب اس کو سمجھنا چاہئے کہ ’’فتنہ‘‘ کیا چیز ہے؟ کس کو ’’فتنہ‘‘ کہتے ہیں ؟ اور اس ’’فتنہ‘‘ کے دور میں ہمارے اور آ پ کے لئے حضور اقدس ﷺ کی تعلیم کیا ہے؟ اور اس میں ہمیں کیا کرنا چاہئے؟ اب یہ لفظ تو ہم صبح و شام استعمال کرتے ہیں کہ یہ بڑے فتنے کا دور ہے، قرآن کریم میں بھی ’’فتنہ‘‘ کا لفظ کئی بار آیا ہے، ایک جگہ فرمایا: وَالْفِتْنَۃُ اَشَدُّ مِنَ الْقَتْلِ: یعنی اللہ کے نزدیک فتنہ قتل سے بھی زیادہ شدید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2149: ’’فتنہ‘‘ کے معنی اور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۲۳۱</w:t>
      </w:r>
    </w:p>
    <w:p>
      <w:pPr>
        <w:spacing w:before="60" w:after="80" w:line="312" w:lineRule="auto"/>
        <w:ind w:right="288" w:left="288"/>
        <w:jc w:val="right"/>
      </w:pPr>
      <w:r>
        <w:rPr>
          <w:rFonts w:ascii="Jameel Noori Nastaleeq" w:hAnsi="Jameel Noori Nastaleeq"/>
          <w:color w:val="222222"/>
          <w:sz w:val="27"/>
        </w:rPr>
        <w:t>’’فتنہ‘‘ کے معنی اور مفہوم ’’فتنہ‘‘ عربی زبان کا لفظ ہے، لغت میں اسکے معنی ہیں ’’سونے یا چاندی وغیرہ کو آگ پر پگھلاکر اس کا کھرا کھوٹا معلوم کرنا‘‘ آگ میں تپاکر اس کی حقیقت سامنے آجاتی ہے کہ یہ خالص ہے یا نہیں ؟ اسی وجہ سے اس لفظ کو آزمائش اور امتحان کے معنی میں بھی استعمال کیا جانے لگا، چنانچہ ’’فتنہ‘‘ کے دوسرے معنی ہوئے آزمائش، لہٰذا جب انسان پر کوئی تکلیف یا مصیبت یا پریشانی آئے اور اس کے نتیجے میں انسان کی اندرونی کیفیت کی آزمائش ہوجائے کہ وہ انسان ایسی حالت میں کیا طرز عمل اختیار کرتا ہے؟ آیا اس وقت صبر کرتا ہے یا واویلا کرتا ہے؟ فرمانبردار رہتا ہے یا نافرمان ہوجاتا ہے؟ اس آزمائش کو بھی ’’فتنہ‘‘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2150: حدیث شریف میں ’’فتنہ‘‘ کا لفظ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۲۳۲</w:t>
      </w:r>
    </w:p>
    <w:p>
      <w:pPr>
        <w:spacing w:before="60" w:after="80" w:line="312" w:lineRule="auto"/>
        <w:ind w:right="288" w:left="288"/>
        <w:jc w:val="right"/>
      </w:pPr>
      <w:r>
        <w:rPr>
          <w:rFonts w:ascii="Jameel Noori Nastaleeq" w:hAnsi="Jameel Noori Nastaleeq"/>
          <w:color w:val="222222"/>
          <w:sz w:val="27"/>
        </w:rPr>
        <w:t>حدیث شریف میں ’’فتنہ‘‘ کا لفظ حدیث شریف میں ’’فتنہ‘‘ کا لفظ جس چیز کے لئے استعمال ہوا ہے وہ یہ ہے کہ کسی بھی وقت کوئی ایسی صورتِ حاصل پیدا ہوجائے جس میں حق مشتبہ ہوجائے اور حق و باطل میں امتیاز کرنا مشکل ہوجائے، صحیح اور غلط میں امتیاز باقی نہ رہے، یہ پتہ نہ چلے کہ سچ کیا ہے اور جھوٹ کیا ہے؟ جب یہ صورت حال پیدا ہوجائے تویہ کہا جائے گا کہ یہ فتنے کا دور ہے، اسی طرح معاشرے کے اندر گناہ، فسق و فجور، نافرمانیاں عام ہوجائیں تو اس کو بھی ’’فتنہ‘‘ کہا جاتا ہے، اسی طرح جو چیزیں حق نہ ہو اس کو حق سمجھنا،اور جو چیز دلیلِ ثبوت نہ ہو اس کو دلیلِ ثبوت سمجھ لینا بھی ایک ’’فتنہ‘‘ ہے، جیسے آج کل صورتِ حال ہے کہ اگر کسی سے دین کی بات کہو کہ فلاں کام گناہ ہے، ناجائز ہے، بدعت ہے، جواب میں وہ شخص کہتا ہے کہ ارے! یہ کام تو سب کر رہے ہیں ، اگر یہ کام گناہ اور ناجائز ہے تو پھر ساری دنیا یہ کام کیوں کر رہی ہے؟ یہ کام تو سعودی عرب میں بھی ہورہا ہے، آج کے دور میں یہ ایک نئی مستقل دلیل ایجاد ہوچکی ہے کہ ہم نے یہ کام سعودی عرب میں ہوتے ہوئے دیکھا ہے، اس کا مطلب یہ ہے کہ جو کام سعودی عرب میں ہوتا ہو وہ یقینی طور پر حق اور درست ہے، یہ بھی ایک ’’فتنہ‘‘ ہے کہ جو چیز حق کی دلیل نہیں تھی اس کو دلیل سمجھ لیا گیا ہے، اسی طرح شہر کے اندر بہت ساری جماعتیں کھڑی ہوگئیں اور یہ پتہ نہیں چل رہا ہے کہ کون حق پر ہے اور کون باطل پر ہے؟ کون صحیح کہہ رہا ہے اور کون غلط کہہ رہا ہے؟ اور حق و باطل کے درمیان امتیاز کرنا مشکل ہوگیا، یہ بھی ’’فتنہ‘‘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2151: دوجماعتوں کی لڑائی: فتنہ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۲۳۲</w:t>
      </w:r>
    </w:p>
    <w:p>
      <w:pPr>
        <w:spacing w:before="60" w:after="80" w:line="312" w:lineRule="auto"/>
        <w:ind w:right="288" w:left="288"/>
        <w:jc w:val="right"/>
      </w:pPr>
      <w:r>
        <w:rPr>
          <w:rFonts w:ascii="Jameel Noori Nastaleeq" w:hAnsi="Jameel Noori Nastaleeq"/>
          <w:color w:val="222222"/>
          <w:sz w:val="27"/>
        </w:rPr>
        <w:t>دوجماعتوں کی لڑائی: فتنہ ہے اسی طرح جب دومسلمان یا مسلمانوں کی دوجماعتیں آپس میں لڑپڑیں ، اور ایک دوسرے کے خلاف برسرِ پیکار آجائیں ، اور ایک دوسرے کے خون کے پیاسے ہوجائیں ، اور یہ پتہ چلانا مشکل ہوجائے کہ حق پر کون ہے اور باطل پر کون ہے؟ تو یہ بھی ایک ’’فتنہ‘‘ ہے ایک حدیث شریف میں حضور اقدس ﷺ نے ارشاد فرمایا: إِذَا الْتَقَی الْمُسْلِمَانِ بِسَیْفَیْہِمَا فَالْقَاتِلُ وَالْمَقْتُوْلُ کِلَا ھُمَا فِیْ النَّارِ۔ (بخاری) جب دومسلمان تلواریں لے کر آپس میں لڑنے لگیں تو قاتل اور مقتول دونوں جہنم میں جائیں گے، ایک صحابی نے سوال کیا کہ یا رسول اللہ ﷺ! قاتل کا جہنم میں جانا تو ٹھیک ہے اس لئے کہ اس نے ایک مسلمان کو قتل کردیا، لیکن مقتول جہنم میں کیوں جائے گا؟ حضور اقدس ﷺ نے جواب میں فرمایاکہ مقتول اس لئے جہنم میں جائے گا کہ وہ بھی اسی ارادے سے ہتھیار لے کر نکلا تھا کہ میں دوسرے کو قتل کردوں ، اس کا دائود چل جاتا تویہ قتل کردیتا، لیکن اس کا دائو چل گیا اس لئے اس نے قتل کردیا، ان میں سے کوئی بھی اللہ کے لئے نہیں لڑ رہا تھا، بلکہ دنیا کے لئے، دولت کے لئے اور سیاسی مقاصد کے لئے لڑ رہے تھے اور دونوں ایک دوسرے کے خون کے پیاسے تھے، لہٰذا دونوں جہنم میں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2152: قتل و غارت گری: فتنہ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۲۳۳</w:t>
      </w:r>
    </w:p>
    <w:p>
      <w:pPr>
        <w:spacing w:before="60" w:after="80" w:line="312" w:lineRule="auto"/>
        <w:ind w:right="288" w:left="288"/>
        <w:jc w:val="right"/>
      </w:pPr>
      <w:r>
        <w:rPr>
          <w:rFonts w:ascii="Jameel Noori Nastaleeq" w:hAnsi="Jameel Noori Nastaleeq"/>
          <w:color w:val="222222"/>
          <w:sz w:val="27"/>
        </w:rPr>
        <w:t>قتل و غارت گری: فتنہ ہے ایک اور حدیث میں حضور اقدس ﷺ نے ارشاد فرمایا: اِنَّ مِنْ وَّرَائِکُمْ أَیَّامًا یُرْفَعُ فِیْہَا الْعِلْمُ وَیَکْثُرُ فِیْہَا الْہَرْجُ، قَالُوْا: یَارَسُوْلَ اللّٰہ! وَمَاالْہَرْجُ؟ قَالَ: القَتْلُ۔ (ترمذی، باب ماجاء فی الہرج) یعنی لوگوں پر ایک ایسا زمانہ آئے گا جس میں ’’ہرج‘‘ بہت زیادہ ہوجائے گا، صحابہ کرام رضی اللہ عنہم نے پوچھاکہ یہ ’’ہرج‘‘ کیا چیز ہے؟ آپ ﷺ نے فرمایا کہ قتل و غارت گری، یعنی اس زمانے میں قتل و غارت گری بے حد ہوجائے گی اور انسان کی جان مچھر مکھی سے زیادہ بے حقیقت ہوجائے گی، ایک اور حدیث میں حضور اقدس ﷺ نے ارشاد فرمایا: یَأْتِیْ عَلَی النَّاسِ یَومٌ لاَیَدْرِیْ الْقَاتِلُ فِیْمَ قُتِلَ؟ وَلاَالْمَقْتُوْلُ فِیْمَ قُتِلَ؟ فَقِیْلَ: کَیْفَ یَکُوْنُ ذٰلِکَ؟ قَالَ: الْہَرْجُ، اَلْقَاتِلُ وَالْمَقْتُوْلُ فِی النَّارِ۔ (الصحح لمسلم) یعنی لوگوں پر ایک ایسا زمانہ آئے گا کہ جس میں قاتل کویہ معلوم نہیں ہوگا کہ میں نے کیوں قتل کیا؟ اور مقتول کو یہ پتہ نہیں ہوگا کہ میں کیوں قتل کیا گیا؟ آج کے زمانے کے موجودہ حالات پر نظر ڈال لو، اور حضور اقدس ﷺ کے ان الفاظ کوپڑھ لو، ایسا لگتا ہے کہ حضور اقدس ﷺ نے اس زمانے کو دیکھ کر یہ الفاظ ارشاد فرمائے تھے، پہلے زمانے میں تو یہ ہوتا تھا کہ یہ معلوم نہیں ہوتا تھا کہ کس نے مارا، لیکن یہ معلوم ہوجاتا تھا کہ یہ شخص کیوں مارا گیا؟ مثلاً مال چھیننے کی وجہ سے مارا گیا، ڈاکوئوں نے ماردیا، دشمنی کی وجہ سے ماردیا گیا، مارے جانے کے اسباب سامنے آجاتے تھے، لیکن آج یہ حال ہے کہ ایک شخص ہے، کسی سے نہ کچھ لینا نہ دینا، نہ کسی سیاسی جماعت سے تعلق، نہ کسی سے کوئی جھگڑا، بس بیٹھے بٹھائے مارا گیا، یہ ساری باتیں حضور اقدس ﷺ صاف صاف بتاگئے۔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2153: مکہ مکرمہ کے بارے میں 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۲۳۴</w:t>
      </w:r>
    </w:p>
    <w:p>
      <w:pPr>
        <w:spacing w:before="60" w:after="80" w:line="312" w:lineRule="auto"/>
        <w:ind w:right="288" w:left="288"/>
        <w:jc w:val="right"/>
      </w:pPr>
      <w:r>
        <w:rPr>
          <w:rFonts w:ascii="Jameel Noori Nastaleeq" w:hAnsi="Jameel Noori Nastaleeq"/>
          <w:color w:val="222222"/>
          <w:sz w:val="27"/>
        </w:rPr>
        <w:t>مکہ مکرمہ کے بارے میں حدیث ایک حدیث جو حضرت عبداللہ بن عمرو رضی اللہ عنہ سے مروی ہے کہ حضور اقدس ﷺ نے مکہ مکرمہ کے بارے میں فرمایا: إِذَا رَأَیْتَ قَدْ بُعِجَتْ کَظَائِمَ وَسَاوٰی بِنَاؤُہَا رُؤُوْسَ الْجِبَالِ فَاعْلَمْ أَنَّ الْأَمْرَ قَدْ أَظَلَّکَ۔ (تاج العروس، ومصنف ابن أبی شیبۃ) آج سے چند سال پہلے تک اس حدیث کا صحیح مطلب لوگوں کی سمجھ میں نہیں آرہا تھا، لیکن اب سمجھ میں آگیا، حدیث کا ترجمہ یہ ہے کہ آپ نے فرمایا کہ جب مکہ مکرمہ کا پیٹ چاک کردیا جائے گا اور اس میں نہروں جیسے راستے نکال دیئے جائیں گے اور مکہ مکرمہ کی عمارتیں اس کے پہاڑوں سے زیادہ بلند ہوجائیں گی، جب یہ چیزیں نظر آئیں گی تو سمجھ لو کہ فتنے کا وقت قریب 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2154: مکہ مکرمہ کا پیٹ چاک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۲۳۵</w:t>
      </w:r>
    </w:p>
    <w:p>
      <w:pPr>
        <w:spacing w:before="60" w:after="80" w:line="312" w:lineRule="auto"/>
        <w:ind w:right="288" w:left="288"/>
        <w:jc w:val="right"/>
      </w:pPr>
      <w:r>
        <w:rPr>
          <w:rFonts w:ascii="Jameel Noori Nastaleeq" w:hAnsi="Jameel Noori Nastaleeq"/>
          <w:color w:val="222222"/>
          <w:sz w:val="27"/>
        </w:rPr>
        <w:t>مکہ مکرمہ کا پیٹ چاک ہونا یہ حدیث چودہ سوسال سے حدیث کی کتابوں میں لکھی چلی آرہی ہے، اور اس حدیث کی تشریح کرتے وقت شراحِ حدیث حیران تھے کہ مکہ مکرمہ کا پیٹ کس طرح چاک ہوگا؟ اور نہروں جیسے راستے بننے کا کیا مطلب ہے؟ کیونکہ اس کا تصور کرنا مشکل تھا، لیکن آج کے مکہ مکرمہ کو دیکھا جائے تو ایسا معلوم ہوتا ہے کہ حضور اقدس ﷺ نے آج کے مکہ مکرمہ کو دیکھ کر یہ باتیں ارشاد فرمائی تھیں ،آج مکہ مکرمہ کو چاک کرکے اس میں بیشمار سرنگیں نکال دی گئی ہیں ، آج سے پہلے شراحِ حدیث فرماتے تھے، کہ اس وقت تویہ مکہ مکرمہ کا علاقہ خشک اور سنگلاخ پہاڑی علاقہ ہے، لیکن آئندہ کسی زمانے میں اللہ تعالیٰ اس میں نہریں اور ندیاں جاری کردیں گے، لیکن آج ان سرنگوں کو دیکھ کر یہ نظر آرہا ہے کہ کس طرح مکہ مکرمہ کا پیٹ چاک کردیا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2155: عمارتوں کا پہاڑوں سے بلند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۲۳۵</w:t>
      </w:r>
    </w:p>
    <w:p>
      <w:pPr>
        <w:spacing w:before="60" w:after="80" w:line="312" w:lineRule="auto"/>
        <w:ind w:right="288" w:left="288"/>
        <w:jc w:val="right"/>
      </w:pPr>
      <w:r>
        <w:rPr>
          <w:rFonts w:ascii="Jameel Noori Nastaleeq" w:hAnsi="Jameel Noori Nastaleeq"/>
          <w:color w:val="222222"/>
          <w:sz w:val="27"/>
        </w:rPr>
        <w:t>عمارتوں کا پہاڑوں سے بلند ہونا دوسرا جملہ آپ نے یہ فرمایا تھا کہ جب اس کی عمارتیں پہاڑوں سے بھی بلند ہوجائیں گی، آج سے چند سال پہلے تک کسی کے تصور میں بھی یہ بات نہیں آسکتی تھی کہ مکہ مکرمہ میں پہاڑوں سے بھی زیادہ بلند عمارتیں بن جائیں گی، کیونکہ سارا مکہ پہاڑوں کے درمیان گھراہوا ہے، لیکن آج مکہ مکرمہ میں جاکر دیکھ لیں کہ کس طرح پہاڑوں سے بلند عمارتیں بنی ہوئی ہیں ، اس حدیث سے معلوم ہورہا ہے کہ حضور اقدس ﷺ نے چودہ سو سال پہلے آج کے حالات گویا اپنی آنکھوں سے دیکھ کر بیان فرمادئیے تھے، اللہ تعالیٰ کے عطا فرمودہ وحی اور علم کے ذریعہ یہ ساری باتیں روز روشن کی طرح آشکار کردی گئی تھیں ، آپ ﷺ نے ایک ایک چیز کھول کھول کر بیان فرمادی کہ آئندہ زمانے میں کیا ہونے والا ہے، اور آپ نے یہ بتایا کہ اس زمانے میں مسلمانوں کو کیا کیا مشکلات اورفتنے پیش آنے والے ہیں ؟ اور ساتھ میں یہ بھی بتادیا کہ اس وقت میں ایک مسلمان کو کیا راہِ عمل اختیار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2156: موجودہ دور حدیث کی روشنی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۲۳۶</w:t>
      </w:r>
    </w:p>
    <w:p>
      <w:pPr>
        <w:spacing w:before="60" w:after="80" w:line="312" w:lineRule="auto"/>
        <w:ind w:right="288" w:left="288"/>
        <w:jc w:val="right"/>
      </w:pPr>
      <w:r>
        <w:rPr>
          <w:rFonts w:ascii="Jameel Noori Nastaleeq" w:hAnsi="Jameel Noori Nastaleeq"/>
          <w:color w:val="222222"/>
          <w:sz w:val="27"/>
        </w:rPr>
        <w:t>موجودہ دور حدیث کی روشنی میں جن احادیث میں حضور اقدس ﷺ نے آئندہ آنے والے فتنوں کی نشان دہی فرمائی ہے، ہرمسلمان کو وہ احادیث یاد رکھنی چاہئیں ، حضرت مولانا محمد یوسف لدھیانوی صاحب مدظلہم نے ایک کتاب ’’عصر حاضر حدیث کے آئینے میں ‘‘ کے نام سے تحریر فرمائی ہے، اس کتاب میں انہوں نے فتنوں سے متعلق تمام احادیث کو جمع کرنے کی کوشش فرمائی ہے، اس میں ایک حدیث ایسی لائے ہیں جس میں حضور اقدس ﷺ نے فتنہ کے دورکی ۷۲باتیں بیان فرمائی ہیں ، ان کو آپ سنتے جائیں اور اپنے گرد و پیش کا جائزہ لیتے جائیں کہ یہ سب باتیں ہمارے موجودہ ماحول پر کس طرح صادق آرہی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2157: فتنہ کی بہتّر(۷۲) نشانیاں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۲۳۶</w:t>
      </w:r>
    </w:p>
    <w:p>
      <w:pPr>
        <w:spacing w:before="60" w:after="80" w:line="312" w:lineRule="auto"/>
        <w:ind w:right="288" w:left="288"/>
        <w:jc w:val="right"/>
      </w:pPr>
      <w:r>
        <w:rPr>
          <w:rFonts w:ascii="Jameel Noori Nastaleeq" w:hAnsi="Jameel Noori Nastaleeq"/>
          <w:color w:val="222222"/>
          <w:sz w:val="27"/>
        </w:rPr>
        <w:t>فتنہ کی بہتّر(۷۲) نشانیاں حضرت حذیفہ رضی اللہ عنہ سے روایت ہے کہ حضور اقدس ﷺ نے ارشاد فرمایا کہ قیامت کے قریب ۷۲ باتیں پیش آئیں گی: (۱)لوگ نمازیں غارت کرنے لگیں گے… یعنی نمازوں کا اہتمام رخصت ہوجائے گا، یہ بات اگر اس زمانے میں کہی جائے تو کوئی زیادہ تعجب کی بات نہیں سمجھی جائے گی، اس لئے کہ آج مسلمانوں کی اکثریت ایسی ہے جو نماز کی پابند نہیں ہے، العیاذ باللہ۔ لیکن حضوراقدس ﷺ نے یہ بات اس وقت ارشاد فرمائی تھی جب نماز کو کفر اور ایمان کے درمیان حدِ فاصل قرار دیا گیا تھا، اس زمانے میں مؤمن کتنا ہی برے سے برا ہو، فاسق فاجرہو، بدکارہو، لیکن نماز نہیں چھوڑتا تھا، اس زمانے میں آپ نے ارشاد فرمایا کہ لوگ نمازیں غارت کرنے لگیں گے۔ (۲)امانت ضائع کرنے لگیں گے… یعنی جو امانت ان کے پاس رکھی جائے گی، اس میں خیانت کرنے لگیں گے۔ (۳)سودکھانے لگیں گے۔ (۴)جھوٹ کو حلال سمجھنے لگیں گے… یعنی جھوٹ ایک فن اورہنر بن جائے گا۔ (۵)معمولی معمولی باتوں پر خونریزی کرنے لگیں گے، ذراسی بات پر دوسرے کی جان لے لیں گے۔ (۶)اونچی اونچی بلڈنگیں بنائیں گے۔ (۷)دین بیچ کر دنیا جمع کریں گے۔ (۸)قطع رحمی، یعنی رشتہ داروں سے بدسلوکی ہوگی۔ (۹)انصاف نایاب ہوجائے گا۔ (۱۰)جھوٹ سچ بن جائے گا۔ (۱۱)لباس ریشم کا پہنا جائے گا۔ (۱۲)ظلم عام ہوجائے گا۔ (۱۳)طلاقوں کی کثرت ہوگی۔ (۱۴)ناگہانی موت عام ہوجائے گی… یعنی ایسی موت عام ہوجائے گی جس کا پہلے سے پتہ نہیں ہوگا، بلکہ اچانک پتہ چلے گا کہ فلاں شخص ابھی زندہ ٹھیک ٹھاک تھا اور اب مرگیا۔ (۱۵)خیانت کرنے والے کو امین سمجھا جائے گا۔ (۱۶)امانت دار کو خائن سمجھا جائے گا… یعنی امانت دار پر تہمت لگائی جائے گی کہ یہ خائن ہے۔ (۱۷)جھوٹے کو سچا سمجھا جائے گا۔ (۱۸)سچے کو جھوٹا کہا جائیگا۔(۱۹)تہمت درازی عام ہوجائے گی… یعنی لوگ ایک دوسرے پر جھوٹی تہمتیں لگائیں گے۔ (۲۰)بارش کے باوجود گرمی ہوگی۔ (۲۱)لوگ اولاد کی خواہش کرنے کے بجائے اولاد سے کراہیت کریں گے… یعنی جس طرح لوگ اولاد ہونے کی دعائیں کرتے ہیں ، اس کے بجائے لو گ یہ دعائیں کریں گے کہ اولاد نہ ہو، چنانچہ آج دیکھ لیں کہ خاندانی منصوبہ بندی ہورہی ہے، اوریہ نعرے لگا رہے ہیں کہ بچے دو ہی اچھے۔ (۲۲)کمینوں کے ٹھاٹھ ہوں گے…یعنی کمینے لوگ بڑے ٹھاٹھ سے عیش و عشرت کے ساتھ زندگی گزاریں گے۔ (۲۳)شریفوں کا ناک میں دم آجائے گا… یعنی شریف لوگ شرافت کو لے کر بیٹھیں گے تودنیا سے کٹ جائیں گے۔ (۲۴)امیر اور وزیر جھوٹ کے عادی بن جائیں گے… یعنی سربراہِ حکومت اور اس کے اعوان و انصار اور وزیر جھوٹ کے عادی بن جائیں گے، اور صبح شام جھوٹ بولیں گے۔ (۲۵)امین خیانت کرنے لگیں گے۔ (۲۶)سردار ظلم پیشہ ہوں گے۔ (۲۷)عالم اور قاری بدکار ہوں گے… یعنی عالم بھی ہیں اور قرآن کریم کی تلاوت بھی کر رہے ہیں مگر بدکار ہیں ، العیاذ باللہ! (۲۸)لوگ جانوروں کی کھالوں کا لباس پہنیں گے۔ (۲۹)مگران کے دل مردار سے زیادہ بدبودار ہوں گے… یعنی لوگ جانوروں کی کھالوں سے بنے ہوئے اعلیٰ درجے کے لباس پہنیں گے، لیکن ان کے دل مردار سے زیادہ بدبودار ہوں گے۔ (۳۰)اور ایلوے سے زیادہ کڑوے ہوں گے۔ (۳۱)سونا عام ہوجائے گا۔ (۳۲)چاندی کی مانگ ہوگی۔ (۳۳)گناہ زیادہ ہوجائیں گے۔ (۳۴)امن کم ہوجائے گا۔ (۳۵)قرآن کریم کے نسخوں کو آراستہ کیا جائے گا اور اس پر نقش و نگار بنایا جائے گا۔ (۳۶)مسجدوں میں نقش و نگار کئے جائیں گے۔ (۳۷)اونچے اونچے مینار بنیں گے۔ (۳۸)لیکن دل ویران ہوں گے۔ (۳۹)شرابیں پی جائیں گی۔ (۴۰)شرعی سزائوں کو معطل کردیا جائے گا۔ (۴۱)لونڈی اپنے آقا کو جنے گی… یعنی بیٹی ماں پر حکمرانی کرے گی، اور اس کے ساتھ ایسا سلوک کرے گی جیسے آقا اپنی کنیز کے ساتھ سلوک کرتا ہے۔ (۴۲)جو لوگ ننگے پائوں ، ننگے بدن، غیرمہذب ہوں گے وہ بادشاہ بن جائیں گے… یعنی کمینے اور نیچ ذات کے لوگ جو نسبی اور اخلاق کے اعتبار سے کمینے اور نیچے درجے کے سمجھے جاتے ہیں ، وہ سربراہ بن کر حکومت کریں گے۔ (۴۳)تجارت میں عورت مرد کے ساتھ شرکت کرے گی… جیسے آج کل ہورہا ہے کہ عورتیں زندگی کے ہرکام میں مردوں کے شانہ بشانہ چلنے کی کوشش کر رہی ہیں ۔ (۴۴)مرد عورتوں کی نقالی کریں گے۔ (۴۵)عورتیں مردوں کی نقالی کریں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2158: مصائب کا پہاڑ ٹوٹ پڑے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۲۴۲</w:t>
      </w:r>
    </w:p>
    <w:p>
      <w:pPr>
        <w:spacing w:before="60" w:after="80" w:line="312" w:lineRule="auto"/>
        <w:ind w:right="288" w:left="288"/>
        <w:jc w:val="right"/>
      </w:pPr>
      <w:r>
        <w:rPr>
          <w:rFonts w:ascii="Jameel Noori Nastaleeq" w:hAnsi="Jameel Noori Nastaleeq"/>
          <w:color w:val="222222"/>
          <w:sz w:val="27"/>
        </w:rPr>
        <w:t>مصائب کا پہاڑ ٹوٹ پڑے گا ایک اور حدیث میں حضرت علی رضی اللہ تعالیٰ عنہ فرماتے ہیں کہ حضور اقدس ﷺ نے ارشاد فرمایا: جب میری امت میں پندرہ کام عام ہوجائیں گے تو ان پر مصائب کا پہاڑ ٹوٹ پڑے گا، صحابہ کرام رضی اللہ عنہم نے سوال کیا کہ یا رسول اللہ ﷺ! وہ پندرہ کام کون سے ہیں ؟ جواب میں آپ نے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2159: قومی خزانے کے چور کون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۲۴۳</w:t>
      </w:r>
    </w:p>
    <w:p>
      <w:pPr>
        <w:spacing w:before="60" w:after="80" w:line="312" w:lineRule="auto"/>
        <w:ind w:right="288" w:left="288"/>
        <w:jc w:val="right"/>
      </w:pPr>
      <w:r>
        <w:rPr>
          <w:rFonts w:ascii="Jameel Noori Nastaleeq" w:hAnsi="Jameel Noori Nastaleeq"/>
          <w:color w:val="222222"/>
          <w:sz w:val="27"/>
        </w:rPr>
        <w:t>قومی خزانے کے چور کون کون؟ (۱)جب سرکاری خزانے کو لوٹ کا مال سمجھا جانے لگے… دیکھ لیجئے کہ آج کس طرح قومی خزانے کو لوٹا جارہا ہے؟ اور پھر یہ صرف حکمرانوں کے ساتھ خاص نہیں ، بلکہ جب حکمران لوٹتے ہیں تو عوام میں سے جس کا بھی دائو چل جائے وہ بھی لوٹتا ہے، چنانچہ بہت سے کام ایسے ہیں جس میں ہم اورآپ اس بات کی پرواہ نہیں کرتے کہ اس کام کی وجہ سے ہماری طرف سے قومی خزانے پر لوٹ ہورہی ہے، مثلاً بجلی کی چوری ہے کہ کہیں سے خلاف قانون کنکشن لے لیا اور اس کو استعمال کرنا شروع کردیا، یہ قومی خزانے کی چوری ہے، یا مثلاً ٹیلیفون ایکس چنج والے سے دوستی کرلی، اور اب اس کے ذریعہ لمبی لمبی کالیں مفت کی جارہی ہیں ، یہ بھی قومی خزانے کی چوری ہے، یا مثلاً ریل کے ذریعہ بلاٹکٹ سفرکرلیا،یہ بھی قومی خزانے کی چوری ہے، یا مثلاً ریل میں اونچے درجے میں سفر کرلیا، جبکہ ٹکٹ نیچے درجہ کاخریدا ہے، یہ بھی قومی خزانے کی چوری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2160: یہ خطرناک چوری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۲۴۳</w:t>
      </w:r>
    </w:p>
    <w:p>
      <w:pPr>
        <w:spacing w:before="60" w:after="80" w:line="312" w:lineRule="auto"/>
        <w:ind w:right="288" w:left="288"/>
        <w:jc w:val="right"/>
      </w:pPr>
      <w:r>
        <w:rPr>
          <w:rFonts w:ascii="Jameel Noori Nastaleeq" w:hAnsi="Jameel Noori Nastaleeq"/>
          <w:color w:val="222222"/>
          <w:sz w:val="27"/>
        </w:rPr>
        <w:t>یہ خطرناک چوری ہے اور یہ قومی خزانے کی چوری عام چوری سے بہت زیادہ خطرناک ہے، اس لئے کہ اگر انسان کسی کے گھر پر چوری کرلے اور بعد میں اس کی تلافی کرنا چاہے تو اس کی تلافی کرنا آسان ہے کہ جتنی رقم چوری کی ہے اتنی رقم اس کو لے جاکر واپس کردے، یا اس سے جاکر معاف کرالے کہ مجھ سے غلطی ہوگئی تھی، مجھے معاف کردینا اور اس نے معاف کردیا، توانشاء اللہ معاف ہوجائے گا، لیکن قومی خزانے کے اندر لاکھوں انسانوں کا حصہ ہے، اور ہرانسان کی اس میں ملکیت ہے، اگراس مال کو چوری کرلیا یا زیادتی کرلی تو اب کس کس انسان سے معاف کروائوگے؟ اور جب تک ان لاکھوں حق داروں سے معاف نہیں کرائوگے اس وقت تک معاف نہیں ہوگی، اس لئے عام مال کی چوری کی معافی آسان ہے، لیکن قومی خزانے کی چوری کے بعد اس کی معافی بہت مشکل ہے، العیاذباللہ۔ (۲)جب امانت کو لوگ لوٹ کا مال سمجھنے لگیں ، اور اس میں خیانت کرنے لگیں ۔ (۳)اور جب لوگ زکوٰۃ کو تاوان اور جرمانہ سمجھنے۔ لگیں ۔ (۴) آدمی بیوی کی اطاعت کرے اور ماں کی نافرمانی کرنے لگے… یعنی آدمی بیوی اطاعت کی خاطر ماں کی نافرمانی کرے، مثلاً بیوی ایک ایسے غلط کام کو کرنے کے لئے کہہ رہی ہے، جس میں ماں کی نافرمانی ہورہی ہے تو وہ شخص ماں کی حرمت کو نظرانداز کردیتا ہے اور بیوی کو راضی کرنے کے لئے وہ کام کرلیتا ہے۔ (۵)اور آدمی دوست کے ساتھ اچھا سلوک کرے گا…… اور باپ کے ساتھ برا سلوک کرے گا… یعنی دوست کے ساتھ دوستی کا لحاظ کرے گا، لیکن باپ کے ساتھ سختی اور بدسلوکی کا معاملہ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2161: مساجد میں آوازوں کی بلندی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۲۴۴</w:t>
      </w:r>
    </w:p>
    <w:p>
      <w:pPr>
        <w:spacing w:before="60" w:after="80" w:line="312" w:lineRule="auto"/>
        <w:ind w:right="288" w:left="288"/>
        <w:jc w:val="right"/>
      </w:pPr>
      <w:r>
        <w:rPr>
          <w:rFonts w:ascii="Jameel Noori Nastaleeq" w:hAnsi="Jameel Noori Nastaleeq"/>
          <w:color w:val="222222"/>
          <w:sz w:val="27"/>
        </w:rPr>
        <w:t>مساجد میں آوازوں کی بلندی (۶)مسجدوں میں آوازیں بلند ہوں گی… مسجدیں تو اس لئے وضع کی گئی ہیں کہ ان میں اللہ کا ذکر کیا جائے، اور اللہ کی عبادت اور ذکر کرنے والوں کے ذکر اور عبادت میں کوئی خلل نہ ڈالا جائے، لیکن لوگ مسجدوں میں آوازیں بلندکرکے خلل ڈالیں گے، چنانچہ آج کل الحمدللہ مسجدوں میں نکاح کرنے کا رواج تو ہوگیا ہے، جو اچھا رواج ہے، لیکن نکاح کے موقع پر مسجد کی حرمت کا لحاظ نہیں کیا جاتا، اور اس وقت شور کیا جاتاہے، آوازیں بلند کی جاتی ہیں ، جو ایک گناہِ بے لذت ہے، اس لئے کہ بعض گناہ وہ ہوتے ہیں جن کے کرنے میں کچھ لذت اور مزہ بھی آتا ہے، لیکن یہ گناہ ایسا ہے کہ جس کے کرنے میں کوئی لذت اور مزہ نہیں ہے، بلکہ مسجد میں آواز بلند کرکے بلاوجہ اپنے سرگناہ لے لیا۔ (۷)قوم کا لیڈر ان کا ذلیل ترین آدمی ہوگا۔ (۸)آدمی کی عزت اس کے شر کے خوف سے کی جانے لگے کہ اگر اس کی عزت نہیں کروں گا تو یہ مجھے کسی نہ کسی مصیبت میں پھنسادے گا۔ (۹)اور شرابیں پی جانے لگیں گی۔ (۱۰)ریشم پہنا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2162: گھروں میں گانے والی عورتیں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۲۴۵</w:t>
      </w:r>
    </w:p>
    <w:p>
      <w:pPr>
        <w:spacing w:before="60" w:after="80" w:line="312" w:lineRule="auto"/>
        <w:ind w:right="288" w:left="288"/>
        <w:jc w:val="right"/>
      </w:pPr>
      <w:r>
        <w:rPr>
          <w:rFonts w:ascii="Jameel Noori Nastaleeq" w:hAnsi="Jameel Noori Nastaleeq"/>
          <w:color w:val="222222"/>
          <w:sz w:val="27"/>
        </w:rPr>
        <w:t>گھروں میں گانے والی عورتیں (۱۱)گانے بجانے والی عورتیں رکھی جائیں گی، اورموسیقی کے آلات سنبھال سنبھال کررکھے جائیں گے… یہ اس وقت حضور اقدس ﷺ فرمارہے ہیں جب ان باتوں کا تصور بھی نہیں تھا، اور حضور اقدس ﷺ نے جو لفظ استعمال فرمایا وہ یہ کہ گانے بجانے والی عورتیں رکھنے لگیں … اب سوال یہ ہے کہ ہرشخص گانے بجانے والی عورتیں تو اپنے پاس کیسے رکھ سکتا ہے؟ اس لئے کہ ہرشخص کے اندر اتنی استطاعت کہاں کہ وہ گانے بجانے والی عورت کو اپنے پاس رکھے، اور جب چاہے اس سے گانے سنے، لیکن ریڈیو، ٹیپ ریکارڈر، اور ٹی وی اور وی سی آر نے اس مسئلہ کو آسان کردیا، اب ہرشخص کے گھر میں ریڈیو اور ٹی وی موجود ہے، ویڈیو کیسٹ موجود ہے، جب چاہے گانا سنے اور گانے والی عورت کو دیکھ لے۔ اسی طرح گانے بجانے کے آلات ہرشخص اپنے پاس نہیں رکھتا، لیکن آج کے ریڈیو، ٹی وی اور وی سی آر نے یہ باجے گھر گھر پہنچادیئے، اور اب آلاتِ موسیقی خرید کر لانے کی ضرورت نہیں ، بس ٹی، وی آن کرو تو آلات موسیقی کے تمام مقاصد اس کے ذریعہ تمہیں حاصل ہوجائیں گے۔ (۱۲)اور اس امت کے آخری لوگ پہلے لوگوں پرلعنت کرنے لگیں ۔ بہرحال! آپ نے فرمایا کہ جب یہ باتیں میری امت میں پیدا ہوجائیں گی تو ان پر مصائب کا پہاڑ ٹوٹ پڑے گا ــــالعیاذ باللّٰہ ــــ اس حدیث میں بھی جتنی باتیں حضور اقدس ﷺ نے بیان فرمائی ہیں وہ سب باتیں آج ہمارے معاشرے میں موجود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2163: شراب کو شربت کے نام سے پیا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۲۴۶</w:t>
      </w:r>
    </w:p>
    <w:p>
      <w:pPr>
        <w:spacing w:before="60" w:after="80" w:line="312" w:lineRule="auto"/>
        <w:ind w:right="288" w:left="288"/>
        <w:jc w:val="right"/>
      </w:pPr>
      <w:r>
        <w:rPr>
          <w:rFonts w:ascii="Jameel Noori Nastaleeq" w:hAnsi="Jameel Noori Nastaleeq"/>
          <w:color w:val="222222"/>
          <w:sz w:val="27"/>
        </w:rPr>
        <w:t>شراب کو شربت کے نام سے پیا جائے گا ایک اور حدیث میں حضور اقدس ﷺ نے ارشاد فرمایا کہ جب میری امت کے لوگ شراب کو شربت کہہ کر حلال کرنے لگیں ، مثلاً شراب کو کہیں کہ یہ تو ایک شربت ہے، اس کے حرام ہونے کا کیا مطلب؟ چنانچہ آج لوگوں نے اس موضوع پر کتابیں اور مقالے لکھ دیئے کہ موجودہ شراب حرام نہیں ہے، اور قرآن کریم میں شراب کے لئے کہیں حرام کا لفظ نہیں آیا ہے، اس لئے شراب حرام نہیں ، اور یہ جو بیئر ہے یہ جو کا پانی ہے اور جس طرح دوسرے شربت ہوتے ہیں یہ بھی ایک شربت ہے، اس طرح آج شراب کو حلال کرنے پر دلائل پیش کئے جارہے ہیں ، یہ وہی بات ہے جس کی خبر حضور اقدس ﷺ نے آج سے چودہ سو سال پہلے 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2164: سود کو تجارت کا نام دیا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۲۴۶</w:t>
      </w:r>
    </w:p>
    <w:p>
      <w:pPr>
        <w:spacing w:before="60" w:after="80" w:line="312" w:lineRule="auto"/>
        <w:ind w:right="288" w:left="288"/>
        <w:jc w:val="right"/>
      </w:pPr>
      <w:r>
        <w:rPr>
          <w:rFonts w:ascii="Jameel Noori Nastaleeq" w:hAnsi="Jameel Noori Nastaleeq"/>
          <w:color w:val="222222"/>
          <w:sz w:val="27"/>
        </w:rPr>
        <w:t>سود کو تجارت کا نام دیا جائے گا اور جب میری امت کے لوگ سود کو تجارت کہہ کر حلال کرنے لگیں کہ یہ سود بھی ایک تجارت ہے، جیسے آج کل کہا جارہا ہے کہ یہ بینکوں میں جو سود کا لین دین ہورہا ہے، یہ تجارت ہے، یہ تجارت ہی کی ایک شکل ہے، اگر اس کو بند کردیا تو ہماری تجارت ختم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2165: رشوت کو ہدیہ کا نام دیا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۲۴۷</w:t>
      </w:r>
    </w:p>
    <w:p>
      <w:pPr>
        <w:spacing w:before="60" w:after="80" w:line="312" w:lineRule="auto"/>
        <w:ind w:right="288" w:left="288"/>
        <w:jc w:val="right"/>
      </w:pPr>
      <w:r>
        <w:rPr>
          <w:rFonts w:ascii="Jameel Noori Nastaleeq" w:hAnsi="Jameel Noori Nastaleeq"/>
          <w:color w:val="222222"/>
          <w:sz w:val="27"/>
        </w:rPr>
        <w:t>رشوت کو ہدیہ کا نام دیا جائے گا اور جب میری امت کے لوگ رشوت کو ہدیہ کہہ کر حلال کرنے لگیں ، مثلاً رشوت دینے والا یہ کہے کہ یہ ہم نے آپ کو ہدیہ دیا ہے، اور رشوت لینے والا رشوت کو ہدیہ کہہ کر اپنے پاس رکھ لے، حالانکہ حقیقت میں وہ رشوت ہے، چنانچہ آج کل یہ سب کچھ ہورہا ہے۔ اور زکوٰۃ کے مال کو مالِ تجارت بنالیں تو اس وقت اس امت کی ہلاکت کا وقت آجائے گا ـــ العیاذ باللّٰہ ـــ یہ چاروں باتیں جو حضور اقدس ﷺ نے ارشاد فرمائیں ، وہ ہمارے موجودہ دور پر پوری طرح صادق آرہی ہیں ۔ (کنزالعمال حدیث نمبر:۳۸۴۹۷)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2166: کُشنوں (گدوں ) پر سوار ہوکر مسجد میں 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۲۴۷</w:t>
      </w:r>
    </w:p>
    <w:p>
      <w:pPr>
        <w:spacing w:before="60" w:after="80" w:line="312" w:lineRule="auto"/>
        <w:ind w:right="288" w:left="288"/>
        <w:jc w:val="right"/>
      </w:pPr>
      <w:r>
        <w:rPr>
          <w:rFonts w:ascii="Jameel Noori Nastaleeq" w:hAnsi="Jameel Noori Nastaleeq"/>
          <w:color w:val="222222"/>
          <w:sz w:val="27"/>
        </w:rPr>
        <w:t>کُشنوں (گدوں ) پر سوار ہوکر مسجد میں آنا ایک حدیث میں حضور اقدس ﷺ نے ارشاد فرمایا کہ آخری دور میں (فتنے کے زمانے میں ) لوگ میاسر پر سوار ہوکر آئیں گے اور مسجد کے دروازوں پر اتریں گے، ’’میاسر‘‘ عربی زبان میں بڑے عالی شان ریشمی کپڑے کو کہتے ہیں جو اُس زمانے میں بہت شان و شوکت اور دبدبے والے لوگ اپنے گھوڑے کی زین پر ڈالا کرتے تھے اور بطور ’’کشن‘‘ کے استعمال کرتے تھے، گویا کہ آپ نے فرمایا کہ کشنوں پر سواری کرکے مسجد کے دروازوں پر اتریں گے، پہلے زمانے میں اس کا تصور مشکل تھا کہ لوگ کشنوں پر سواری کرکے کس طرح آکر مسجد کے دروازوں پر اتریں گے، لیکن اب کاریں ایجاد ہوگئیں تو دیکھیں کہ کس طرح لوگ کاروں میں سوار ہوکر آرہے ہیں اور مسجد کے دروازوں پر اتر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2167: عورتیں لباس پہننے کے باوجود ننگی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۲۴۷</w:t>
      </w:r>
    </w:p>
    <w:p>
      <w:pPr>
        <w:spacing w:before="60" w:after="80" w:line="312" w:lineRule="auto"/>
        <w:ind w:right="288" w:left="288"/>
        <w:jc w:val="right"/>
      </w:pPr>
      <w:r>
        <w:rPr>
          <w:rFonts w:ascii="Jameel Noori Nastaleeq" w:hAnsi="Jameel Noori Nastaleeq"/>
          <w:color w:val="222222"/>
          <w:sz w:val="27"/>
        </w:rPr>
        <w:t>عورتیں لباس پہننے کے باوجود ننگی آگے فرمایا کہ ’’ان کی عورتیں لباس پہننے کے باوجود ننگی ہوں گی‘‘۔ پہلے زمانے میں اس کا تصور بھی مشکل تھا کہ لباس پہننے کے باوجود کس طرح ننگی ہوں گی؟ لیکن آج آنکھوں سے نظر آرہا ہے کہ لباس پہننے کے باوجود عورتیں کس طرح ننگی ہیں ، اس لئے کہ یا تو وہ لباس اتنا باریک ہے کہ جسم اس سے نظر آرہا ہے، یا وہ لباس اتنا مختصر اور چھوٹا ہے کہ لباس پہننے کے باوجود اعضاء پورے نہیں چھپے، یا وہ لباس اتنا چست ہے کہ اس کی وجہ سے سارے اعضاء نمایاں ہورہے ہیں ۔ (الصحیح لمسلم، کتاب اللباس، باب النساء الکاسیات)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2168: عورتوں کے بال اونٹ کے کوہان کی طرح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۲۴۸</w:t>
      </w:r>
    </w:p>
    <w:p>
      <w:pPr>
        <w:spacing w:before="60" w:after="80" w:line="312" w:lineRule="auto"/>
        <w:ind w:right="288" w:left="288"/>
        <w:jc w:val="right"/>
      </w:pPr>
      <w:r>
        <w:rPr>
          <w:rFonts w:ascii="Jameel Noori Nastaleeq" w:hAnsi="Jameel Noori Nastaleeq"/>
          <w:color w:val="222222"/>
          <w:sz w:val="27"/>
        </w:rPr>
        <w:t>عورتوں کے بال اونٹ کے کوہان کی طرح آگے فرمایا کہ ’’ان عورتوں کے سروں پر اونٹوں کے کوہان جیسے بال ہوں گے‘‘ یہ حدیث بھی ان احادیث میں سے ہے کہ پچھلے علماء اس کی شرح کے وقت حیران ہوتے تھے کہ اونٹوں کے کوہان جیسے بال کیسے ہوں گے، اس لئے کہ اونٹوں کا کوہان تو اٹھا ہوا اونچا ہوتا ہے، بال کس طرح اونچے ہوجائیں گے، لیکن آج اس دور نے ناقابل تصور چیز کو حقیقت بناکر آنکھوں کے سامنے دکھا دیا، اور موجودہ دور کی عورتوں کی جو تشبیہ آپ ﷺ نے بیان فرمائی، اس سے بہتر تشبیہ کوئی اور نہیں ہوسکتی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2169: یہ عورتیں ملعون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۲۴۸</w:t>
      </w:r>
    </w:p>
    <w:p>
      <w:pPr>
        <w:spacing w:before="60" w:after="80" w:line="312" w:lineRule="auto"/>
        <w:ind w:right="288" w:left="288"/>
        <w:jc w:val="right"/>
      </w:pPr>
      <w:r>
        <w:rPr>
          <w:rFonts w:ascii="Jameel Noori Nastaleeq" w:hAnsi="Jameel Noori Nastaleeq"/>
          <w:color w:val="222222"/>
          <w:sz w:val="27"/>
        </w:rPr>
        <w:t>یہ عورتیں ملعون ہیں آگے فرمایا کہ ’’ایسی عورتوں پر لعنت بھیجو، اس لئے کہ ایسی عورتیں معلون ہیں ‘‘۔ اللہ تعالیٰ نے عورت کو ایک ایسی چیز بنایا ہے جو اپنے دائرے کے اندر محدود رہے، اور جب یہ عورت بے پردہ باہر نکلتی ہے تو حدیث شریف میں ہے کہ شیطان اس کی تانک جھانک میں لگ جاتا ہے، اور فرمایا کہ جب عورت خوشبو لگاکر بازاروں کے اندر جاتی ہے تو اللہ تعالیٰ کی طرف سے اس پر لعنت ہوتی ہے اور فرشتے ایسی عورت پر لعنت بھیجتے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2170: لباس کا مقصدِ اصلی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۲۴۹</w:t>
      </w:r>
    </w:p>
    <w:p>
      <w:pPr>
        <w:spacing w:before="60" w:after="80" w:line="312" w:lineRule="auto"/>
        <w:ind w:right="288" w:left="288"/>
        <w:jc w:val="right"/>
      </w:pPr>
      <w:r>
        <w:rPr>
          <w:rFonts w:ascii="Jameel Noori Nastaleeq" w:hAnsi="Jameel Noori Nastaleeq"/>
          <w:color w:val="222222"/>
          <w:sz w:val="27"/>
        </w:rPr>
        <w:t>لباس کا مقصدِ اصلی لباس کا اصل مقصد یہ ہے کہ اس کے ذریعہ ستر عورت حاصل ہوجائے، قرآن کریم کا ارشاد ہے کہ: یٰبَنِیْ اٰدَمَ قَدْ اَنْزَلْنَا عَلَیْکُمْ لِبَاسًا یُّوَارِیْ سَوْاٰتِکُمْ وَرِیْشًا۔ یعنی ہم نے لباس اس لئے اتارا تاکہ وہ تمہارے ستر کو چھپائے اور زینت کا سامان ہو۔ لہٰذاجو لباس سترکو نہ چھپائے تو اس کا مطلب یہ ہوا کہ لباس کا جو اصل مقصد تھا وہ فوت کردیا گیا، اور جب اصل مقصد فوت ہوگیا تو لباس پہننے کے باوجود وہ لباس پہننے والا برہنہ ہے، خدا کے لئے اس کا اہتمام کریں کہ لباس ہمارا درست ہو، آج کل اچھے خاصے دیندار، نمازی، پرہیزگار لوگوں کے اندر بھی اس کا اہتمام ختم ہوگیا ہے، لباس میں اس کی پرواہ نہیں کہ اس میں پردہ پورا ہورہا ہے یا نہیں ؟ انہی چیزوں کا وبال آج ہم لوگ بھگت رہے ہیں ، لہٰذا کم از کم اپنے گھرانوں میں اور اپنے خاندانوں میں اس کا اہتمام کرلیں کہ لباس شریعت کے مطابق ہو، اور اس میں پردہ کا لحاظ ہو، اور حضوراقدس ﷺ کی لعنت کی وعید سے محفوظ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2171: دوسری قومیں مسلمانوں کو کھائیں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۲۴۹</w:t>
      </w:r>
    </w:p>
    <w:p>
      <w:pPr>
        <w:spacing w:before="60" w:after="80" w:line="312" w:lineRule="auto"/>
        <w:ind w:right="288" w:left="288"/>
        <w:jc w:val="right"/>
      </w:pPr>
      <w:r>
        <w:rPr>
          <w:rFonts w:ascii="Jameel Noori Nastaleeq" w:hAnsi="Jameel Noori Nastaleeq"/>
          <w:color w:val="222222"/>
          <w:sz w:val="27"/>
        </w:rPr>
        <w:t>دوسری قومیں مسلمانوں کو کھائیں گی ایک حدیث میں حضرت ثوبان رضی اللہ عنہ فرماتے ہیں کہ حضور اقدس ﷺ نے ارشاد فرمایا: تم پر ایک ایسا وقت آنے والا ہے کہ دنیا کی دوسری قومیں تمہیں کھانے کے لئے ایک دوسرے کو دعوت دیں گی، جیسے لوگ دسترخوان پر بیٹھ کر دوسروں کو کھانے کی دعوت دیتے ہیں ، مثلاً دسترخوان بچھا ہوا ہے، اس پر کھانے چنے ہوئے ہیں ، اس پر ایک آدمی بیٹھا ہے، اتنے میں دوسرا شخص آگیا تو پہلا اس سے کہتا ہے کہ آئو کھانا تناول فرمائو، اور کھانے میں شریک ہوجائو، اسی طرح ایک وقت ایسا آئے گا کہ اس وقت مسلمانوں کا دسترخوان بچھا ہوگا اورمسلمان کی حیثیت ایسی ہوگی جیسے دسترخوان پر کھانا ہوتا ہے، اور بڑی بڑی قومیں اور طاقتیں مسلمانوں کو کھارہی ہوں گی، اور دوسری قوموں کو دعوت دے رہی ہوں گی کہ آئو اور مسلمانوں کو کھائو۔ (ابوداوٗد، کتاب الملاحم، باب فی تداعی الأمم علی الإسلام) جن حضرات کو پچھلے سوسال کی تاریخ کا علم ہے یعنی پہلی جنگ عظیم سے لے کر آج تک غیرمسلم قوموں نے مسلمانوں کے ساتھ کیسا سلوک کیا ہے، اور وہ کس طرح مسلم ملکوں کو آپس میں تقسیم کرتی رہی ہیں کہ اچھا مصر تمہارا اور شام ہمارا، الجزائر تمہارا اور مراکش ہمارا، ہندوستان تمہارااور برما ہمارا وغیرہ، گویا کہ آپس میں ایک دوسرے کی دعوت ہورہی ہے کہ آئو ان کو لے جاکر کھالو۔ (ابودائود)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2172: مسلمان تنکوں کی طرح ہوں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۲۵۰</w:t>
      </w:r>
    </w:p>
    <w:p>
      <w:pPr>
        <w:spacing w:before="60" w:after="80" w:line="312" w:lineRule="auto"/>
        <w:ind w:right="288" w:left="288"/>
        <w:jc w:val="right"/>
      </w:pPr>
      <w:r>
        <w:rPr>
          <w:rFonts w:ascii="Jameel Noori Nastaleeq" w:hAnsi="Jameel Noori Nastaleeq"/>
          <w:color w:val="222222"/>
          <w:sz w:val="27"/>
        </w:rPr>
        <w:t>مسلمان تنکوں کی طرح ہوں گے جب حضور اقدس ﷺ نے مسلمانوں کی حالت صحابہ کرام کے سامنے بیان فرمائی تو کسی صحابہ نے سوال کیا کہ یا رسول اللہ ﷺ! کیا اس وقت ہماری تعداد بہت کم رہ جائے گی جس کی وجہ سے دوسرے لوگ مسلمانوں کو کھانے لگیں گے۔ اور دوسروں کو بھی کھانے کی دعوت دینے لگیں گے؟ جواب میں حضور اقدس ﷺ نے ارشاد فرمایا: نہیں اس وقت تعداد بہت زیادہ ہوگی… چنانچہ آج مسلمانوں کی تعداد ایک ارب سے زیادہ ہے، گویاکہ دنیا کی ایک تہائی آبادی مسلمانوں کی ہے… لیکن تمہاری مثال ایسی ہوگی جیسے سیلاب میں بہتے ہوئے بیشمار تنکے ہوتے ہیں ، یعنی جیسے ایک پانی کا سیلاب جارہا ہے اور اس میں بے شمار تنکے گرے ہوئے ہیں جن کی کوئی گنتی نہیں ہوسکتی، لیکن وہ تنکے سیلاب میں بہے چلے جارہے ہیں ، ان تنکوں کی اپنی کوئی طاقت نہیں ، اپنا فیصلہ نہیں ، اپنا کوئی اختیار نہیں ، پانی جہاں بہاکر لے جارہا ہے وہاں جارہے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2173: مسلمان بزدل ہوجائیں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۲۵۱</w:t>
      </w:r>
    </w:p>
    <w:p>
      <w:pPr>
        <w:spacing w:before="60" w:after="80" w:line="312" w:lineRule="auto"/>
        <w:ind w:right="288" w:left="288"/>
        <w:jc w:val="right"/>
      </w:pPr>
      <w:r>
        <w:rPr>
          <w:rFonts w:ascii="Jameel Noori Nastaleeq" w:hAnsi="Jameel Noori Nastaleeq"/>
          <w:color w:val="222222"/>
          <w:sz w:val="27"/>
        </w:rPr>
        <w:t>مسلمان بزدل ہوجائیں گے آگے فرمایا کہ ’’اللہ تعالیٰ تمہارے دشمنوں کے دل سے تمہارا رعب نکال لیں گے اور تمہارے دلوں میں کمزوری اور بزدلی آجائے گی‘‘… ایک صحابی نے سوال کیا کہ یا رسول اللہ ﷺ! یہ کمزوری اور بزدلی کیا چیز ہے؟ گویا کہ صحابہ کرام رضی اللہ عنہم کی سمجھ میں یہ بات نہیں آرہی ہے کہ مسلمان اور بزدل؟ مسلمان اور کمزور؟ یہ کیسے ہوسکتا ہے؟ جواب میں حضور اقدس ﷺ نے فرمایا کہ کمزوری یہ ہے کہ دنیا کی محبت دل میں آجائے گی اور موت سے نفرت ہوجائے گی، اور موت کا مطلب ہے ’’اللہ تعالیٰ سے ملاقات‘‘ گویا کہ اللہ تعالیٰ کی ملاقات سے نفرت ہوجائے گی، اور اس وقت یہ فکر ہوگی کہ دنیا حاصل ہو، پیسہ حاصل ہو، شہرت اور عزت حاصل ہو، چاہے حلال طریقے سے یا حرام طریقے سے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2174: صحابہ کرام رضی اللہ عنہم کی بہادری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۲۵۱</w:t>
      </w:r>
    </w:p>
    <w:p>
      <w:pPr>
        <w:spacing w:before="60" w:after="80" w:line="312" w:lineRule="auto"/>
        <w:ind w:right="288" w:left="288"/>
        <w:jc w:val="right"/>
      </w:pPr>
      <w:r>
        <w:rPr>
          <w:rFonts w:ascii="Jameel Noori Nastaleeq" w:hAnsi="Jameel Noori Nastaleeq"/>
          <w:color w:val="222222"/>
          <w:sz w:val="27"/>
        </w:rPr>
        <w:t>صحابہ کرام رضی اللہ عنہم کی بہادری صحابہ کرام رضی اللہ تعالیٰ عنہم اجمعین کا حال یہ تھا کہ ایک غزوہ میں ایک صحابی اکیلے رہ گئے، سامنے سے تین چار کافر مسلح جنگجو پہلوان قسم کے آگئے، یہ صحابی تنہا تھے، انہوں نے آگے بڑھ کر ان سے مقابلہ کرنا چاہا تو اتنے میں دوسرے صحابہ کرام رضی اللہ عنہم وہاں پہنچ گئے اور انہوں نے کہا کہ تم اکیلے ہو اور یہ زیادہ ہیں اور بڑے جنگجو اور پہلوان قسم کے لوگ بھی ہیں ، اس لئے اس وقت بہتر یہ ہے کہ طرح دے جائو اور مقابلہ نہ کرو، اور ہمارے لشکر کے آنے کا انتظار کرلو، ان صحابی نے بے ساختہ جواب دیا کہ میں تمہیں قسم دیتا ہوں کہ تم میرے اور جنت کے درمیان حائل ہونے کی کوشش مت کرنا، یہ بڑے بڑے پہلوان تو میرے جنت میں پہنچنے کا راستہ ہیں ، اور تم مجھے لڑنے سے روک رہے ہو، اور میرے اورجنت کے درمیان حائل ہورہے ہو، صحابہ کرام رضی اللہ عنہم کا یہ حال تھا جس کی وجہ سے ان کی سمجھ میں نہیں آرہا ہے کہ بزدلی کیا چیز ہے؟ اور کمزوری کیا چیز ہے؟ حضور اقدس ﷺ کی صحبت کی برکت سے اللہ تعالیٰ نے ان کے دلوں سے دنیا کی محبت ختم فرمادی تھی، اور ہروقت آنکھوں سے آخرت کو دیکھ رہے تھے، جنت اور دوزخ کا مشاہدہ کر رہے تھے، اس وجہ سے مرنے سے نہیں ڈرتے تھے، بلکہ اس بات کی خواہش کرتے تھے کہ کسی طرح اللہ تعالیٰ کی بارگاہ میں پہنچ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2175: ایک صحابی کا شوقِ شہادت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۲۵۲</w:t>
      </w:r>
    </w:p>
    <w:p>
      <w:pPr>
        <w:spacing w:before="60" w:after="80" w:line="312" w:lineRule="auto"/>
        <w:ind w:right="288" w:left="288"/>
        <w:jc w:val="right"/>
      </w:pPr>
      <w:r>
        <w:rPr>
          <w:rFonts w:ascii="Jameel Noori Nastaleeq" w:hAnsi="Jameel Noori Nastaleeq"/>
          <w:color w:val="222222"/>
          <w:sz w:val="27"/>
        </w:rPr>
        <w:t>ایک صحابی کا شوقِ شہادت ایک صحابی ایک میدانِ جنگ میں پہنچے، دیکھا کہ سامنے کفار کا لشکر ہے، جو پورے اسلحے اور طاقت کے ساتھ حملہ آور ہوگا، اس لشکر کو دیکھ کر بے ساختہ زبان سے یہ شعر پڑھا: غَدًا نَلْقَی الْأَحِبَّہْ ز مُحَمَّدًا وَّ حِزْبَہْ واہ واہ! کیا بہترین نظارہ ہے، کل کو ہم اپنے دوستوں سے یعنی محمد ﷺ اور صحابہ کرام رضی اللہ عنہم سے ملاقات کریں گے۔ ایک صحابی کے تیر آکر لگا، سینے سے خون کا فوارہ ابل پڑا، اس وقت بے ساختہ زبان سے یہ کلمہ نکلا: فُزْتُ وَرَبِّ الْکَعْبَۃِ: ربِّ کعبہ کی قسم! آج میں کامیاب ہوگیا۔ یہ حضرات ایمان اور یقین والے اللہ تعالیٰ کی ذات پر بھروسہ رکھنے والے تھے، دنیا کی محبت جن کو چھوکر بھی نہیں گزری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2176: فتنہ کے دور کے لئے پہلا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۲۵۲</w:t>
      </w:r>
    </w:p>
    <w:p>
      <w:pPr>
        <w:spacing w:before="60" w:after="80" w:line="312" w:lineRule="auto"/>
        <w:ind w:right="288" w:left="288"/>
        <w:jc w:val="right"/>
      </w:pPr>
      <w:r>
        <w:rPr>
          <w:rFonts w:ascii="Jameel Noori Nastaleeq" w:hAnsi="Jameel Noori Nastaleeq"/>
          <w:color w:val="222222"/>
          <w:sz w:val="27"/>
        </w:rPr>
        <w:t>فتنہ کے دور کے لئے پہلا حکم ایسی صورت میں ایک مسلمان کو کیا طرز عمل اختیار کرنا چاہئے؟ اس کے بارے میں حضور اقدس ﷺ نے پہلا حکم یہ دیا کہ: تَلْزَمُْ جَمَاعَۃُ الْمُسْلِمِیْنَ وَإِمَامَہُمْ۔ (بخاری) پہلا کام یہ کرو کہ جمہور مسلمان اور ان کے امام کے ساتھ ہوجائو، اور جو لوگ بغاوت کر رہے ہیں ان سے کنارہ کشی اختیار کرلو اور ان کو چھوڑدو، ایک صحابی نے سوال کیا کہ یا رسول اللہ ﷺ! اگر مسلمانوں کی اکثریت والی جماعت اور امام نہ ہوتو پھر آدمی کیا کرے؟ یعنی آپ نے جو حکم دیا وہ تو اس وقت ہے جب مسلمانوں کی متفقہ جماعت موجود ہو، ان کا ایک سربراہ ہو جس پر سب متفق ہوں ، اوراس امام کی دیانت اور تقویٰ پر اعتماد ہو، تب تو اس کے ساتھ چلیں گے، لیکن اگر نہ جماعت ہو اور نہ متفقہ امام ہو تو اس صورت میں ہم کیا کریں ؟ جواب میں حضور اقدس ﷺ نے فرمایا: ایسی صورت میں ہرجماعت اور ہرپارٹی سے الگ ہوکر زندگی گزارو اور اپنے گھروں کی ٹاٹ بن جائو، ٹاٹ جس سے بوریاں بنتی ہیں ، پہلے زمانے میں اس کو بطور فرش کے بچھایا جاتا تھا، آج کل اس کی جگہ قالین بچھائے جاتے ہیں ، مقصدیہ ہے کہ جس طرح گھر کا قالین اور فرش ہوتا ہے، جب ایک مرتبہ اس کو بچھا دیا تو اب بار بار اس کو اس کی جگہ سے نہیں اٹھاتے، اسی طرح تم بھی اپنے گھروں کے ٹاٹ اور فرش بن جائو، اور بلاضرورت گھر سے باہر نہ نکلو اور ان جماعتوں کے ساتھ شمولیت اختیار مت کرو، بلکہ ان سے کنارہ کش ہوجائو، الگ ہوجائو، کسی کا ساتھ مت دو، اس سے زیادہ واضح بات اور کیا ہوسکتی ہے۔ فتنہ کے دور کے لئے دوسرا حکم ایک حدیث میں فرمایا کہ جس وقت تم لوگوں سے کنارہ کش ہوکر زندگی گزار رہے ہو، اس وقت اگر مسلمان آپس میں لڑ رہے ہوں اور ان کے درمیان قتل و غارت گری ہورہی ہو، تو ان کو تماشہ کے طور پر بھی مت دیکھو، اس لئے کہ ج شخص تماشہ کے طور پر ان فتنوں کی طرف جھانک کر دیکھے گا وہ فتنہ اس کو بھی اپنی طرف کھینچ لے گا اور اچک لے گا، مَنِ اسْتَشْرَفَ لَہَا اسْتَشْرَفَتْہُ، اس لئے ایسے وقت میں تماشہ دیکھنے کے لئے بھی گھر سے باہر نہ نکلو اور اپنے گھر میں بیٹھے رہو۔ فتنہ کے دور کے لئے تیسرا حکم ایک اور حدیث میں حضور اقدس ﷺ نے فرمایا کہ وہ فتنے ایسے ہوں گے کہ اس میں اَلْقَائِمُ فِیْہَا خَیْرٌ مِّنَ الْمَاشِیْ، وَالْقَاعِدُ فِیْہَا خَیْرٌ مِّنَ الْقَائِمِ: کھڑا ہونے والا چلنے والے سے بہتر ہوگا اور بیٹھنے والا کھڑے ہونے والے سے بہتر ہوگا، مطلب یہ ہے کہ اس فتنے کے اندر کسی قسم کا حصہ مت لو، اس فتنے کی طرف چلنا بھی خطرناک ہے، چلنے سے بہتر یہ ہے کہ کھڑے ہوجائو، اور کھڑا ہونا بھی خطرناک ہے، اس سے بہتر یہ ہے کہ بیٹھ جائو، اور بیٹھنا بھی خطرناک ہے، ا س سے بہتر یہ ہے کہ لیٹ جائو، گویا کہ اپنے گھر میں بیٹھ کر اپنی ذاتی زندگی کو درست کرنے کی فکر کرو، اور گھر سے باہر نکل کر اجتماعی مصیبت اور اجتماعی فتنے کو دعوت مت دو۔ (متفق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2177: فتنہ کے دور کے لئے دوسرا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۲۵۳</w:t>
      </w:r>
    </w:p>
    <w:p>
      <w:pPr>
        <w:spacing w:before="60" w:after="80" w:line="312" w:lineRule="auto"/>
        <w:ind w:right="288" w:left="288"/>
        <w:jc w:val="right"/>
      </w:pPr>
      <w:r>
        <w:rPr>
          <w:rFonts w:ascii="Jameel Noori Nastaleeq" w:hAnsi="Jameel Noori Nastaleeq"/>
          <w:color w:val="222222"/>
          <w:sz w:val="27"/>
        </w:rPr>
        <w:t>فتنہ کے دور کے لئے دوسرا حکم ایک حدیث میں فرمایا کہ جس وقت تم لوگوں سے کنارہ کش ہوکر زندگی گزار رہے ہو، اس وقت اگر مسلمان آپس میں لڑ رہے ہوں اور ان کے درمیان قتل و غارت گری ہورہی ہو، تو ان کو تماشہ کے طور پر بھی مت دیکھو، اس لئے کہ ج شخص تماشہ کے طور پر ان فتنوں کی طرف جھانک کر دیکھے گا وہ فتنہ اس کو بھی اپنی طرف کھینچ لے گا اور اچک لے گا، مَنِ اسْتَشْرَفَ لَہَا اسْتَشْرَفَتْہُ، اس لئے ایسے وقت میں تماشہ دیکھنے کے لئے بھی گھر سے باہر نہ نکلو اور اپنے گھر میں بیٹھے رہو۔ فتنہ کے دور کے لئے تیسرا حکم ایک اور حدیث میں حضور اقدس ﷺ نے فرمایا کہ وہ فتنے ایسے ہوں گے کہ اس میں اَلْقَائِمُ فِیْہَا خَیْرٌ مِّنَ الْمَاشِیْ، وَالْقَاعِدُ فِیْہَا خَیْرٌ مِّنَ الْقَائِمِ: کھڑا ہونے والا چلنے والے سے بہتر ہوگا اور بیٹھنے والا کھڑے ہونے والے سے بہتر ہوگا، مطلب یہ ہے کہ اس فتنے کے اندر کسی قسم کا حصہ مت لو، اس فتنے کی طرف چلنا بھی خطرناک ہے، چلنے سے بہتر یہ ہے کہ کھڑے ہوجائو، اور کھڑا ہونا بھی خطرناک ہے، اس سے بہتر یہ ہے کہ بیٹھ جائو، اور بیٹھنا بھی خطرناک ہے، ا س سے بہتر یہ ہے کہ لیٹ جائو، گویا کہ اپنے گھر میں بیٹھ کر اپنی ذاتی زندگی کو درست کرنے کی فکر کرو، اور گھر سے باہر نکل کر اجتماعی مصیبت اور اجتماعی فتنے کو دعوت مت دو۔ (متفق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2178: فتنہ کے دور کے لئے تیسرا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۲۵۴</w:t>
      </w:r>
    </w:p>
    <w:p>
      <w:pPr>
        <w:spacing w:before="60" w:after="80" w:line="312" w:lineRule="auto"/>
        <w:ind w:right="288" w:left="288"/>
        <w:jc w:val="right"/>
      </w:pPr>
      <w:r>
        <w:rPr>
          <w:rFonts w:ascii="Jameel Noori Nastaleeq" w:hAnsi="Jameel Noori Nastaleeq"/>
          <w:color w:val="222222"/>
          <w:sz w:val="27"/>
        </w:rPr>
        <w:t>فتنہ کے دور کے لئے تیسرا حکم ایک اور حدیث میں حضور اقدس ﷺ نے فرمایا کہ وہ فتنے ایسے ہوں گے کہ اس میں اَلْقَائِمُ فِیْہَا خَیْرٌ مِّنَ الْمَاشِیْ، وَالْقَاعِدُ فِیْہَا خَیْرٌ مِّنَ الْقَائِمِ: کھڑا ہونے والا چلنے والے سے بہتر ہوگا اور بیٹھنے والا کھڑے ہونے والے سے بہتر ہوگا، مطلب یہ ہے کہ اس فتنے کے اندر کسی قسم کا حصہ مت لو، اس فتنے کی طرف چلنا بھی خطرناک ہے، چلنے سے بہتر یہ ہے کہ کھڑے ہوجائو، اور کھڑا ہونا بھی خطرناک ہے، اس سے بہتر یہ ہے کہ بیٹھ جائو، اور بیٹھنا بھی خطرناک ہے، ا س سے بہتر یہ ہے کہ لیٹ جائو، گویا کہ اپنے گھر میں بیٹھ کر اپنی ذاتی زندگی کو درست کرنے کی فکر کرو، اور گھر سے باہر نکل کر اجتماعی مصیبت اور اجتماعی فتنے کو دعوت مت دو۔ (متفق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2179: فتنہ کے دور کا بہترین 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۲۵۴</w:t>
      </w:r>
    </w:p>
    <w:p>
      <w:pPr>
        <w:spacing w:before="60" w:after="80" w:line="312" w:lineRule="auto"/>
        <w:ind w:right="288" w:left="288"/>
        <w:jc w:val="right"/>
      </w:pPr>
      <w:r>
        <w:rPr>
          <w:rFonts w:ascii="Jameel Noori Nastaleeq" w:hAnsi="Jameel Noori Nastaleeq"/>
          <w:color w:val="222222"/>
          <w:sz w:val="27"/>
        </w:rPr>
        <w:t>فتنہ کے دور کا بہترین مال ایک اور حدیث میں حضور اقدس ﷺ نے ارشاد فرمایا کہ ایک زمانہ ایسا آئے گا کہ اس میں آدمی کا سب سے بہتر مال اس کی بکریاں ہوں گی، جن کو وہ لے کر پہاڑ کی چوٹی پر چلا جائے اور شہروں کی زندگی چھوڑدے، اور ان بکریوں پر اکتفا کرکے اپنی زندگی بسر کرے، ایسا شخص سب سے زیادہ محفوظ ہوگا، کیونکہ شہروں میں اس کو ظاہری اور باطنی فتنے اچکنے کے لئے تیار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2180: فتنہ کے دور کے لئے ایک اہم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۲۵۵</w:t>
      </w:r>
    </w:p>
    <w:p>
      <w:pPr>
        <w:spacing w:before="60" w:after="80" w:line="312" w:lineRule="auto"/>
        <w:ind w:right="288" w:left="288"/>
        <w:jc w:val="right"/>
      </w:pPr>
      <w:r>
        <w:rPr>
          <w:rFonts w:ascii="Jameel Noori Nastaleeq" w:hAnsi="Jameel Noori Nastaleeq"/>
          <w:color w:val="222222"/>
          <w:sz w:val="27"/>
        </w:rPr>
        <w:t>فتنہ کے دور کے لئے ایک اہم حکم ان تمام احادیث کے ذریعہ حضور اقدس ﷺ یہ بتلانا چاہتے ہیں کہ وہ وقت اجتماعی اور جماعتی کام کانہیں ہوگا، کیونکہ جماعتیں سب کی سب غیرمعتبر ہوں گی، کسی بھی جماعت پر بھروسہ کرنا مشکل ہوگا، حق اور باطل کا پتہ نہیں چلے گا، اس لئے ایسے وقت میں اپنی ذات کو ان فتنوں سے بچاکر اور اللہ تعالیٰ کی اطاعت میں لگاکر کسی طرح اپنے ایمان کو قبر تک لے جائو، ان فتنوں سے بچائو کا صرف یہی ایک راستہ ہے، جو آیت میں نے شروع میں تلاوت کی ہے، وہ بھی اسی سیاق میں آئی ہے، فرمایا کہ اے ایمان والو! اپنی ذات کی خبر لو، اپنے آپ کو درست کرنے کی فکر کرو، اگر تم ہدایت پر آگئے تو پھر جو لوگ گمراہی کی طرف جارہے ہیں ان کی گمراہی تم کو کوئی نقصان نہیں پہنچائے گی اگر تم نے اپنی اصلاح کی فکر کرلی، روایت میں آتا ہے کہ جب یہ آیت نازل ہوئی تو صحابہ کرام رضی اللہ عنہم نے سوال کیا کہ یا رسول اللہ ﷺ! یہ آیت تو بتارہی ہے کہ بس انسان صرف اپنی فکر کرے اور دوسرے کی فکر نہ کرے، اور اگرکوئی دوسرا شخص غلط راستے پر جارہا ہے تو اس کو جانے دے اور اس کو امر بالمعروف اور نہی عن المنکر نہ کرے، اس کو تبلیغ نہ کرے، جب کہ دوسری طرف یہ حکم آیا ہے کہ امربالمعروف بھی کرنا چاہئے، اور نہی عن المنکر بھی کرناچاہئے، اور دوسروں کو نیکی کی دعوت اور تبلیغ بھی کرنی چاہئے، تو ان دونوں میں کس طرح تطبیق 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2181: فتنہ کے دور کی چار علامتیں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۲۵۵</w:t>
      </w:r>
    </w:p>
    <w:p>
      <w:pPr>
        <w:spacing w:before="60" w:after="80" w:line="312" w:lineRule="auto"/>
        <w:ind w:right="288" w:left="288"/>
        <w:jc w:val="right"/>
      </w:pPr>
      <w:r>
        <w:rPr>
          <w:rFonts w:ascii="Jameel Noori Nastaleeq" w:hAnsi="Jameel Noori Nastaleeq"/>
          <w:color w:val="222222"/>
          <w:sz w:val="27"/>
        </w:rPr>
        <w:t>فتنہ کے دور کی چار علامتیں جواب میں حضور اقدس ﷺ نے فرمایا کہ وہ آیتیں بھی اپنی جگہ درست ہیں کہ امربالمعروف اور نہی عن المنکر کرنا چاہئے، اور دعوت و تبلیغ کرنی چاہئے، لیکن ایک زمانہ ایسا آئے گا کہ اس وقت انسان کے ذمے صرف اپنی اصلاح کی فکر باقی رہے گی، اور یہ وہ زمانہ ہوگا جس میں چارعلامتیں ظاہر ہوجائیں ۔ (۱)ــ…ـپہلی علامت یہ ہے کہ اس زمانے میں انسان اپنے مال کی محبت کے جذبے کے پیچھے لگا ہوا ہو، اور اپنے جذبۂ بخل کی اطاعت کر رہا ہو، مال طلبی میں لگا ہوا ہو، صبح سے لے کر شام تک بس ذہن پر ایک ہی دھن سوار ہو کہ جس طرح بھی ہو پیسے زیادہ آجائیں ، دولت زیادہ ہوجائے، اور میری دنیا درست ہوجائے، اور ہرکام مال و دولت کی محبت میں کر رہا ہو۔ (۲)…دوسری علامت یہ ہے کہ لوگ ہروقت خواہشاتِ نفس کی پیروی میں لگے ہوئے ہوں ،جس طرف انسان کی خواہش اس کو لے جارہی ہو، وہ جارہا ہو، یہ نہ دیکھ رہا ہو کہ کام حلال ہے یا حرام ہے، اور نہ یہ دیکھ رہا ہو کہ یہ جنت کا راستہ ہے یا جہنم کا راستہ ہے، یہ اللہ کی رضامندی کا راستہ ہے یا ناراضگی کا راستہ ہے، ان سب چیزوں کو بھول کر اپنی خواہشاتِ نفس کے پیچھے دوڑا جارہا ہو، یہ دوسری علامت ہے۔ (۳)…تیسری علامت یہ ہے کہ جب دنیا کو آخرت پر ترجیح دی جانے لگے، یعنی آخرت کی تو بالکل فکر نہ ہو، لیکن دنیا کی اتنی زیادہ فکر ہوکہ لاکھ سمجھایا جائے اور بتایا جائے کہ آخرت آنے والی ہے، ایک دن مرنا ہے، اور قبر میں جانا ہے، اللہ کے سامنے پیشی ہوگی، ساری باتیں سمجھانے کے جواب میں وہ کہے کہ کیا کریں زمانہ ہی ایسا ہے، ہمیں آخر اسی دنیا میں سب کے ساتھ رہنا ہے، اس لئے اس دنیا کی بھی فکر کرنی چاہئے، گویا کہ ساری نصیحتوں اور وعظوں کو ہواہی میں اڑادے اور اس کی طرف کان نہ دھرے، اور دنیا کمانے میں لگ جائے۔ (۴)…چوتھی علامت یہ ہے کہ ہرانسان اپنی رائے پر گھمنڈ میں مبتلا ہو، دوسرے کی سننے کو تیار ہی نہ ہو، اور ہرانسان نے اپنا ایک موقف اختیار کررکھا ہو، اور اسی میں اس طرح وہ مگن ہوکہ جو میں کہہ رہا ہوں وہ درست ہے، اور جو بات دوسرا کہہ رہا ہے وہ غلط ہے، جیسے آج کل یہی منظر نظر آتا ہے کہ ہرانسان نے دین کے معاملے میں بھی اپنی ایک رائے متعین کرلی ہے کہ اس کے نزدیک کیا حلال ہے اور کیا حرام ہے؟ کیا جائز ہے اور کیا ناجائز ہے؟ حالانکہ ساری عمر میں کبھی ایک دن بھی قرآن وحدیث سمجھنے کے لئے خرچ نہیں کیا، لیکن جب اس کے سامنے شریعت کا کوئی حکم بیان کیا جائے تو فوراً یہ جواب دیتا ہے کہ میں تو یہ سمجھتا ہوں کہ یہ بات صحیح نہیں ہے، فوراً اپنی رائے پیش کرنی شروع کردیتا ہے، اسی کے بارے میں حضور اقدس ﷺ نے فرمایا کہ ہرشخص اپنی رائے پر گھمنڈ میں مبتلا ہوگا۔ بہرحال! جس زمانے میں یہ چار علامتیں ظاہر ہوجائیں ، یعنی جب مال کی محبت کی اطاعت ہونے لگے، لوگ خواہشات نفس کے پیچھے پڑجائیں ، دنیا کو آخرت پر ترجیح دی جارہی ہو، اور ہرشخص اپنی رائے پر گھمنڈ میں مبتلا ہو، اس وقت اپنی ذات کو بچانے کی فکر کرو، اور عام لوگوں کی فکر چھوڑدو کہ عام لوگ کہاں جارہے ہیں ، اس لئے کہ وہ ایک فتنہ ہے، اگر عام لوگوں کی فکر کے لئے باہر نکلوگے تو وہ عام لوگ تمہیں پکڑلیں گے، اور تمہیں بھی فتنے میں مبتلا کردیں گے، اس لئے اپنی ذات کی فکر کرو اور اپنے آپ کو اصلاح کے راستے پر لانے کی کوشش کرو، گھر سے باہر نہ نکلو، گھر کے دروازے بند کرلو، گھر کی ٹاٹ بن جائو، اور تماشہ دیکھنے کے لئے بھی گھر سے باہر مت جھانکو، فتنے کے زمانے میں حضور اقدس ﷺ کی یہی تعلیم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2182: اختلافات میں صحابہ کرام رضی اللہ عنہم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۲۵۷</w:t>
      </w:r>
    </w:p>
    <w:p>
      <w:pPr>
        <w:spacing w:before="60" w:after="80" w:line="312" w:lineRule="auto"/>
        <w:ind w:right="288" w:left="288"/>
        <w:jc w:val="right"/>
      </w:pPr>
      <w:r>
        <w:rPr>
          <w:rFonts w:ascii="Jameel Noori Nastaleeq" w:hAnsi="Jameel Noori Nastaleeq"/>
          <w:color w:val="222222"/>
          <w:sz w:val="27"/>
        </w:rPr>
        <w:t>اختلافات میں صحابہ کرام رضی اللہ عنہم کا طرز عمل حضور اقدس ﷺ کے بعد جب صحابہ کرام رضی اللہ عنہم کا زمانہ آیا اور خلافتِ راشدہ کے آخری دور میں بڑے زبردست اختلافات حضرت علی اور حضرت معاویہ رضی اللہ عنہما کے درمیان پیش آئے، اور جنگ تک نوبت پہنچ گئی، اور حضرت علی رضی اللہ عنہ اور حضرت عائشہ رضی اللہ عنہا کے درمیان اختلاف ہوا، اور اس میں بھی جنگ کی نوبت پہنچی، ان اختلافات کے ذریعہ اللہ تعالیٰ نے صحابہ کرام رضی اللہ عنہم کے زمانے میں ہی یہ سب کچھ دکھادیا، تاکہ آنے والی امت کے لئے صحابہ کرام رضی اللہ عنہم ہی کی زندگی سے رہنمائی کا ایک راستہ مل جائے کہ جب کبھی آئندہ اس قسم کے واقعات پیش آئیں توکیا کرنا چاہئے؟ چنانچہ اس زمانے میں وہ صحابہ کرام رضی اللہ عنہم اور تابعین رحمہم اللہ جو یہ سمجھتے تھے کہ حضرت علی رضی اللہ عنہ حق پر ہیں ، انہوں نے اس حدیث پر عمل کیا جس میں حضور اقدس ﷺ نے یہ فرمایا تھا کہ: تَلْزَمُ جَمَاعَۃَ الْمُسْلِمِیْنَ وَإمَامَہُمْ۔ (بخاری) یعنی ایسے وقت میں جو مسلمانوں کی بڑی جماعت ہو اور اس کا امام بھی ہو، اس کو لازم پکڑلو۔ اس حدیث پر عمل کرتے ہوئے حضرت علی رضی اللہ عنہ کا ساتھ دیا اور یہ کہا کہ حضرت علی رضی اللہ عنہ اس وقت امام ہیں ، ہم ان کا ساتھ دیں گے، اور وہ جیسا کہیں گے ہم ویسا ہی کریں گے، بعض صحابہ کرام رضی اللہ عنہم اور تابعین رحمہم اللہ نے حضرت معاویہ رضی اللہ عنہ کو برحق سمجھا کہ یہ امام ہیں اور ان کا ساتھ دینا شروع کردیا، صحابہ کرام رضی اللہ عنہم کا تیسرا فریق وہ تھا جنہوں نے یہ کہا کہ اس وقت ہماری سمجھ میں نہیں آرہا ہے کہ حق کیا ہے؟ اور باطل کیا ہے؟ اور ایسے موقع کے لئے حضور اقدس ﷺ کا حکم یہی ہے کہ تمام جماعتوں سے الگ ہوجائیں ، چنانچہ انہوں نے نہ تو حضرت علی رضی اللہ عنہ کاساتھ دیا اور نہ حضرت معاویہ رضی اللہ عنہ کا ساتھ دیا، بلکہ الگ ہوکر اپنے گھروں میں بیٹھ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2183: حضرت عبداللہ بن عمر رضی اللہ عنہما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۲۵۸</w:t>
      </w:r>
    </w:p>
    <w:p>
      <w:pPr>
        <w:spacing w:before="60" w:after="80" w:line="312" w:lineRule="auto"/>
        <w:ind w:right="288" w:left="288"/>
        <w:jc w:val="right"/>
      </w:pPr>
      <w:r>
        <w:rPr>
          <w:rFonts w:ascii="Jameel Noori Nastaleeq" w:hAnsi="Jameel Noori Nastaleeq"/>
          <w:color w:val="222222"/>
          <w:sz w:val="27"/>
        </w:rPr>
        <w:t>حضرت عبداللہ بن عمر رضی اللہ عنہما کا طرزِ عمل چنانچہ حضرت عبداللہ بن عمر رضی اللہ عنہما حضرت عمر رضی اللہ عنہ کے صاحبزادے ہیں ، بڑے اونچے درجے کے صحابی اور فقیہ تھے، اس زمانے میں یہ اپنے گھر میں بیٹھے تھے، ایک شخص ان کے پاس آیا اور کہا کہ آپ یہ کیا کر رہے ہیں کہ گھر میں بیٹھ گئے، باہر حق و باطل کا معرکہ ہورہا ہے، حضرت علی اور حضرت معاویہ رضی اللہ عنہما کے درمیان لڑائی ہورہی ہے، اس میں حضرت علی رضی اللہ عنہ کا ساتھ دینا چاہئے، اس لئے کہ وہ برحق ہیں ، تو آپ باہر کیوں نہیں نکلتے؟ جواب میں حضرت عبداللہ بن عمر رضی اللہ عنہما نے فرمایا کہ میں نے تو حضور اقدس ﷺ سے یہ حدیث سنی ہے کہ جب کبھی ایسا موقع آئے کہ مسلمان آپس میں ٹکرا جائیں اور حق و باطل کا پتہ نہ چلے، تو اس وقت اپنے گھر کا دروازہ بند کرکے بیٹھ جائو، اور اپنے گھر کا ٹاٹ بن جائو، اور اپنے کمان کی تانتیں توڑڈالو، یعنی ہتھیار توڑڈالو، چونکہ مجھے حق و باطل کاپتہ نہیں چل رہا ہے، اس لئے میں اپنے ہتھیار توڑکر گھر کے اندر بیٹھ گیا ہوں ، اور اللہ اللہ کر رہا ہوں ۔ اس شخص نے کہا کہ یہ آپ غلط کر رہے ہیں ، اس لئے کہ قرآن کریم کاارشاد ہے کہ: قَاتِلُوْہُمْ حَتّٰی لاَتَکُوْنَ فِتْنَۃٌ: یعنی اس وقت تک جہاد کرو جب تک فتنہ باقی ہے، اور جب فتنہ ختم ہوجائے، اس وقت جہاد چھوڑدینا۔ حضرت عبداللہ بن عمر رضی اللہ تعالیٰ عنہما نے اس کا کیا عجیب جواب ارشاد فرمایا: قَاتَلْنَا حَتّٰی لَمْ تَکُنْ فِتْنَۃٌ، وَقَاتَلْتُمْ حَتّٰی کَانَتِ الْفِتْنَۃُ۔ ہم نے جب حضور اقدس ﷺ کے ساتھ مل کر قتال کیا تھا تو اللہ تعالیٰ نے فتہ ختم فرمادیا تھا، اور اب تم نے قتال کیا تو فتنہ ختم نہیں کیا، بلکہ فتنہ کو اور بڑھادیا اور اسے جگادیا، اس لئے میں تو حضور اقدس ﷺ کے ارشاد پر عمل کرتے ہوئے گھر میں بیٹھا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2184: حالت امن اور حالتِ فتنہ میں ہمارے لئے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۲۶۰</w:t>
      </w:r>
    </w:p>
    <w:p>
      <w:pPr>
        <w:spacing w:before="60" w:after="80" w:line="312" w:lineRule="auto"/>
        <w:ind w:right="288" w:left="288"/>
        <w:jc w:val="right"/>
      </w:pPr>
      <w:r>
        <w:rPr>
          <w:rFonts w:ascii="Jameel Noori Nastaleeq" w:hAnsi="Jameel Noori Nastaleeq"/>
          <w:color w:val="222222"/>
          <w:sz w:val="27"/>
        </w:rPr>
        <w:t>حالت امن اور حالتِ فتنہ میں ہمارے لئے طرزِ عمل اسی بارے میں ایک محدث کا ایک قول میری نظر سے گزرا، جب میں نے اس کو پڑھا تو مجھے وجد آگیا، وہ قول یہ ہے: اِقْتَدُوْا بِعُمَرَ رضی اللّٰہُ عَنْہُ فِی الْأَمْنِ وَبِابْنِہٖ فِی الْفِتْنَۃِ۔ یعنی جب امن کی حالت ہوتو اس وقت حضرت عمر رضی اللہ عنہ کی اقتدا کرو، اور جب فتنہ کی حالت ہو تو ان کے بیٹے یعنی حضرت عبداللہ بن عمر رضی اللہ تعالیٰ عنہما کی اقتداکرو۔ یعنی امن کی حالت میں یہ دیکھو کہ حضرت عمر رضی اللہ تعالیٰ عنہ کاکیا طرز عمل تھا، ان کی اقتدا کرتے ہوئے وہ طرز عمل تم بھی اختیار کرو، اور فتنہ کی حالت میں یہ دیکھو کہ ان کے بیٹے حضرت عبداللہ بن عمر رضی اللہ عنہما نے کیا طرز عمل اختیار کیا تھا؟ وہ یہ کہ تلوار توڑکر گھر کے اندر الگ ہوکر بیٹھ گئے اور کسی کا ساتھ نہیں دیا، تم بھی فتنہ کی حالت میں ان کی اتباع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2185: اختلافات کے باوجود آپس کے تعلقات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۲۶۰</w:t>
      </w:r>
    </w:p>
    <w:p>
      <w:pPr>
        <w:spacing w:before="60" w:after="80" w:line="312" w:lineRule="auto"/>
        <w:ind w:right="288" w:left="288"/>
        <w:jc w:val="right"/>
      </w:pPr>
      <w:r>
        <w:rPr>
          <w:rFonts w:ascii="Jameel Noori Nastaleeq" w:hAnsi="Jameel Noori Nastaleeq"/>
          <w:color w:val="222222"/>
          <w:sz w:val="27"/>
        </w:rPr>
        <w:t>اختلافات کے باوجود آپس کے تعلقات اللہ تعالیٰ نے صحابہ کرام رضی اللہ عنہم کے دور میں یہ سارے منظر دکھادیئے، چنانچہ جن صحابہ کرام رضی اللہ عنہم نے حضرت علی رضی اللہ عنہ کو حق پر سمجھا، انہوں نے ان کا ساتھ دیا، اورجنہوں نے حضرت معاویہ رضی اللہ عنہ کو حق پر سمجھا، انہوں نے ان کا ساتھ دیا، لیکن ساتھ دینے کے باوجود یہ عجیب منظر دنیا کی آنکھوں نے دیکھا کہ ایسا منظر دنیا نے پہلے کبھی نہیں دیکھا تھا، وہ یہ کہ حضرت علی اور حضرت معاویہ رضی اللہ عنہما دونوں ایک دوسرے سے برسر پیکار بھی ہیں ، لیکن جب حضرت علی رضی اللہ تعالیٰ عنہ کے لشکر میں سے کسی کا انتقال ہوجاتا تو حضرت معاویہ رضی اللہ تعالیٰ عنہ کے لشکر کے لوگ اس کے جنازے میں آکر شریک ہوتے، اور جب حضرت معاویہ رضی اللہ عنہ کے لشکر میں کسی کا انتقال ہوجاتا تو حضرت علی رضی اللہ عنہ کے لشکر کے لوگ اس کے جنازے میں شریک ہوتے، وجہ اس کی یہ تھی کہ یہ لڑائی درحقیقت نفسانیت کی بنیاد پر نہیں تھی، یہ لڑائی جاہ اور مال کے حصول کے لئے نہیں تھی، بلکہ لڑائی کی وجہ یہ تھی کہ اللہ کے حکم کا ایک مطلب حضرت علی رضی اللہ عنہ نے سمجھا تھا،یہ اس پر عمل کر رہے تھے، اور حکم کا ایک مطلب حضرت معاویہ رضی اللہ عنہ نے سمجھا تھا، وہ اس پر عمل کر رہے تھے، اور دونوں اپنی اپنی جگہ پر اللہ کے حکم کی تعمیل میں مشغول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2186: حضرت ابوہریرہ رضی اللہ عنہ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۲۶۱</w:t>
      </w:r>
    </w:p>
    <w:p>
      <w:pPr>
        <w:spacing w:before="60" w:after="80" w:line="312" w:lineRule="auto"/>
        <w:ind w:right="288" w:left="288"/>
        <w:jc w:val="right"/>
      </w:pPr>
      <w:r>
        <w:rPr>
          <w:rFonts w:ascii="Jameel Noori Nastaleeq" w:hAnsi="Jameel Noori Nastaleeq"/>
          <w:color w:val="222222"/>
          <w:sz w:val="27"/>
        </w:rPr>
        <w:t>حضرت ابوہریرہ رضی اللہ عنہ کا طرزِ عمل حضرت ابوہریرہ رضی اللہ عنہ جو پڑھنے پڑھانے والے صحابی تھے، میرے والد صاحب رحمۃ اللہ علیہ فرمایا کرتے تھے کہ یہ مولوی قسم کے صحابی تھے، اور ہروقت پڑھنے پڑھانے کے مشغلے میں رہتے تھے، ان کا طرز عمل یہ تھا کہ یہ دونوں لشکروں میں دونوں کے پاس جایا کرتے تھے، کسی ایک کا ساتھ نہیں دیتے تھے، جب نماز کا وقت آتا تو حضرت علی رضی اللہ عنہ کے لشکر میں جاکر ان کے پیچھے نماز پڑھتے، اور جب کھانے کا وقت آتا تو حضرت معاویہ رضی اللہ عنہ کے لشکر میں جاکر ان کے ساتھ کھانا کھاتے، کسی نے ان سے سوال کیا کہ حضرت! آپ نماز تو حضرت علی رضی اللہ عنہ کے پیچھے پڑھتے ہیں ، اور کھانا حضرت معاویہ رضی اللہ عنہ کے ساتھ کھاتے ہیں ، ایسا کیوں کرتے ہیں ؟ جواب میں فرمایا کہ نماز وہاں اچھی ہوتی ہے اور کھانا وہاں اچھا ہوتا ہے، اس لئے نماز کے وقت وہاں اورکھانے کے وقت وہاں چلا جاتا ہوں ، صحابہ کرام رضوان اللہ تعالیٰ علیہم اجمعین نے ہمیں آپس کے اختلافات کرنے کا سلیقہ بھی سکھادیا۔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2187: حضرت امیر معاویہ رضی اللہ عنہ کاقیصر روم کو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۲۶۲</w:t>
      </w:r>
    </w:p>
    <w:p>
      <w:pPr>
        <w:spacing w:before="60" w:after="80" w:line="312" w:lineRule="auto"/>
        <w:ind w:right="288" w:left="288"/>
        <w:jc w:val="right"/>
      </w:pPr>
      <w:r>
        <w:rPr>
          <w:rFonts w:ascii="Jameel Noori Nastaleeq" w:hAnsi="Jameel Noori Nastaleeq"/>
          <w:color w:val="222222"/>
          <w:sz w:val="27"/>
        </w:rPr>
        <w:t>حضرت امیر معاویہ رضی اللہ عنہ کاقیصر روم کو جواب اسی لڑائی کے عین دوران جب ایک دوسرے کی فوجیں آمنے سامنے ایک دوسرے کے خلاف کھڑی ہیں ، اس وقت قیصر روم کا یہ پیغام حضرت معاویہ رضی اللہ عنہ کے پاس آتا ہے کہ میں نے سنا ہے کہ تمہارے بھائی حضرت علی رضی اللہ عنہ نے تمہارے ساتھ بڑی زیادتی کی ہے، اور وہ حضرت عثمان رضی اللہ عنہ کے قاتلوں سے قصاص نہیں لے رہے ہیں ، اگر تم چاہو تو میں تمہاری مدد کے لئے بہت بڑا لشکر بھیج دوں ، تاکہ تم ان سے مقابلہ کرو، اس پیغام کا جو فوری جواب حضرت معاویہ رضی اللہ عنہ نے لکھ کر بھیجا، وہ یہ تھا ’’اے نصرانی بادشاہ! تو یہ سمجھتا ہے کہ ہمارے آپس کے اختلاف کے نتیجے میں تو حضرت علی رضی اللہ عنہ پر حملہ آور ہوگا؟ یاد رکھ! اگر تونے حضرت علی رضی اللہ عنہ پر بری نگاہ ڈالنے کی جرأت کی تو حضرت علی رضی اللہ عنہ کے لشکر سے نمودار ہونے والا پہلا شخص جو تیری گردن اتارے گا وہ معاویہ (رضی اللہ عنہ)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2188: تمام صحابہ کرام رضی اللہ عنہم ہمارے لئے معزز اور مکرم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۲۶۲</w:t>
      </w:r>
    </w:p>
    <w:p>
      <w:pPr>
        <w:spacing w:before="60" w:after="80" w:line="312" w:lineRule="auto"/>
        <w:ind w:right="288" w:left="288"/>
        <w:jc w:val="right"/>
      </w:pPr>
      <w:r>
        <w:rPr>
          <w:rFonts w:ascii="Jameel Noori Nastaleeq" w:hAnsi="Jameel Noori Nastaleeq"/>
          <w:color w:val="222222"/>
          <w:sz w:val="27"/>
        </w:rPr>
        <w:t>تمام صحابہ کرام رضی اللہ عنہم ہمارے لئے معزز اور مکرم ہیں آج کل لوگ حضرات صحابہ کرام رضی اللہ عنہم کے بارے میں کیسی کیسی زبان درازیاں کرتے ہیں ، حالانکہ صحابہ کرام رضی اللہ عنہم کی شان اور مرتبے کو سمجھنا کوئی آسان کام نہیں ہے، ان کے مدارک اور جذبے کو ہم نہیں پہنچ سکتے، آج ہم ان کی لڑائیوں کو اپنی لڑائیوں پر قیاس کرنا شروع کردیتے ہیں کہ جس طرح ہمارے درمیان لڑائی ہوتی ہے، اسی طرح ان کے درمیان بھی لڑائی ہوئی، حالانکہ ان کی ساری لڑائیاں اور سارے اختلافات کے ذریعہ درحقیقت اللہ تعالیٰ آئندہ امت کے لئے رہنمائی کا راستہ پیدا کر رہے تھے کہ آئندہ زمانے میں جب کبھی ایسے حالات پیدا ہوجائیں تو امت کے لئے راستہ کیا ہے؟ چاہے وہ حضرت علی رضی اللہ عنہ ہوں یا حضرت معاویہ رضی اللہ عنہ ہوں ، یا الگ بیٹھنے والے حضرت عبداللہ بن عمر رضی اللہ عنہما ہوں ، ان میں سے ہرایک نے ہمارے لئے ایک اسوۂ حسنہ چھوڑا ہے، اس لئے ان لوگوں کے دھوکے میں کبھی مت آنا جو صحابہ کرام رضی اللہ عنہم کے ان باہمی اختلافات کی بنیاد پر کسی ایک صحابی کی شان میں گستاخی یا زبان درازی کرتے ہیں ، ارے! ان کے مقام تک آج کوئی پہنچ نہیں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2189: حضرت معاویہ رضی اللہ عنہ کی للّٰہیت اور خلوص</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۲۶۳</w:t>
      </w:r>
    </w:p>
    <w:p>
      <w:pPr>
        <w:spacing w:before="60" w:after="80" w:line="312" w:lineRule="auto"/>
        <w:ind w:right="288" w:left="288"/>
        <w:jc w:val="right"/>
      </w:pPr>
      <w:r>
        <w:rPr>
          <w:rFonts w:ascii="Jameel Noori Nastaleeq" w:hAnsi="Jameel Noori Nastaleeq"/>
          <w:color w:val="222222"/>
          <w:sz w:val="27"/>
        </w:rPr>
        <w:t>حضرت معاویہ رضی اللہ عنہ کی للّٰہیت اور خلوص حضرت معاویہ رضی اللہ عنہ نے چونکہ اپنے بیٹے یزید کو اپنا ولی عہد بنادیا تھا، جس کی وجہ سے ان کے بارے میں لوگ بہت سی باتیں کرتے ہیں ، حالانکہ واقعہ لکھا ہے کہ ایک مرتبہ جمعہ کے خطبے میں عین جمعہ کے وقت منبر پر کھڑے ہوکر یہ دعا کی کہ یا اللہ! میں نے اپنے بیٹے یزید کو جو اپنا ولی عہد بنایا ہے، میں قسم کھاکر کہتاہوں کہ اس کو ولی عہد بناتے وقت میرے ذہن میں سوائے امت محمدیہ کی فلاح کے کوئی اور بات نہیں تھی، اور اگر میرے ذہن میں کوئی بات ہو تو میں یہ دعا کرتا ہوں کہ یا اللہ! قبل اس کے کہ میرا یہ حکم نافذ ہو، آپ اس کی روح قبض کرلیں ، دیکھئے! کوئی باپ اپنے بیٹے کے لئے ایسی دعا نہیں کیا کرتا، لیکن حضرت معاویہ رضی اللہ عنہ نے یہ دعا فرمائی، اس سے پتہ چلتا ہے کہ حضرت معاویہ رضی اللہ عنہ نے جو کچھ کیا وہ خلوص کے ساتھ کیا، انسان سے غلطی ہوسکتی ہے، پیغمبروں کے علاوہ ہرایک سے غلطی ہوسکتی ہے، غلط فیصلہ ہوسکتا ہے، لیکن آپ نے جو کچھ فیصلہ کیا وہ اخلاص کے ساتھ اللہ کے لئے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2190: کنارہ کش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۲۶۴</w:t>
      </w:r>
    </w:p>
    <w:p>
      <w:pPr>
        <w:spacing w:before="60" w:after="80" w:line="312" w:lineRule="auto"/>
        <w:ind w:right="288" w:left="288"/>
        <w:jc w:val="right"/>
      </w:pPr>
      <w:r>
        <w:rPr>
          <w:rFonts w:ascii="Jameel Noori Nastaleeq" w:hAnsi="Jameel Noori Nastaleeq"/>
          <w:color w:val="222222"/>
          <w:sz w:val="27"/>
        </w:rPr>
        <w:t>کنارہ کش ہوجائو بہرحال! حضرات صحابہ کرام رضی اللہ عنہم نے فتنوں کی تمام احادیث پر عمل کرکے ہمارے لئے نمونہ پیش کردیا کہ فتنے میں یہ کیا جاتا ہے، لہٰذا جب اس دور میں جہاں مقابلہ حضرت علی اور حضرت معاویہ رضی اللہ عنہما کا تھا، اس دور میں بھی صحابہ کرام رضی اللہ عنہم کی ایک بڑی جماعت الگ ہوکر بیٹھ گئی تھی، جس میں حضرت عبداللہ بن عمر رضی اللہ تعالیٰ عنہما جیسے صحابہ کرام رضی اللہ عنہم شامل تھے، تو اِس دور میں بھی جب حق و باطل کا یقینی طور پر پتہ نہیں ہے، بلکہ حق و باطل مشتبہ ہے، اس کے سوا کوئی راستہ نہیں کہ آدمی کنارہ کشی اختیار کرلے۔ حقیقت یہ ہے کہ تکوینی طور پر اللہ تعالیٰ کو عجیب بات منظور تھی کہ جو حضرات صحابہ کرام رضی اللہ عنہم اس زمانے میں کنارہ کش ہوکر بیٹھ گئے تھے، ان سے اللہ تعالیٰ نے دین کی بہت بڑی خدمت لے لی، ورنہ اگر سب کے سب صحابہ جنگ میں شامل ہوجاتے تو بہت سے صحابہ کرام رضی اللہ عنہم ان میں شہید ہوجاتے اور دین کی وہ خدمت نہ کرپاتے، چنانچہ جو حضرات صحابہ کرام رضی اللہ عنہم الگ ہوکر بیٹھ گئے تھے، انہوں نے احادیث کو مدون کرنا شروع کردیاوار اس کے نتیجے میں حضور اقدس ﷺ کے ارشادات اور آپ کا لایا ہوا دین آئندہ آنے والی نسلوں کے لئے مدون اورمرتب ہوگیا، اور ایک بہت بڑا ذخیرہ چھوڑگئے۔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2191: اپنی اصلاح کی فکر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۲۶۴</w:t>
      </w:r>
    </w:p>
    <w:p>
      <w:pPr>
        <w:spacing w:before="60" w:after="80" w:line="312" w:lineRule="auto"/>
        <w:ind w:right="288" w:left="288"/>
        <w:jc w:val="right"/>
      </w:pPr>
      <w:r>
        <w:rPr>
          <w:rFonts w:ascii="Jameel Noori Nastaleeq" w:hAnsi="Jameel Noori Nastaleeq"/>
          <w:color w:val="222222"/>
          <w:sz w:val="27"/>
        </w:rPr>
        <w:t>اپنی اصلاح کی فکر کرو بہرحال! فتنہ کے دور میں یہ حکم دیا کہ گھر کا دروازہ بند کرکے بیٹھ جائو اور اللہ اللہ کرو، اور اپنی اصلاح کی فکر کرو کہ میں گناہوں سے بچ جائوں اور اللہ تعالیٰ کا مطیع اور فرمانبردار بن جائوں ، اور میرے بیوی بچے بھی مطیع اور فرمانبردار بن جائیں ، حقیقت یہ ہے کہ ایک پیغمبر ہی ایسا نسخہ بتاسکتا ہے، ہرانسان کے بس کا کام نہیں کہ وہ ایسا نسخہ بتاسکے، اس لئے اس نسخے پر عمل کرتے ہوئے ہرانسان اپنی اصلاح کی طرف متوجہ ہوجائے، معاشرہ تو ان ہی افراد کے مجموعے کا نام ہے، جب ایک فرد کی اصلاح ہوگئی اور وہ درست ہوگیا، تو کم از کم معاشرے سے ایک برائی تو دور ہوگئی، اورجب دوسرا فرد درست ہوگیا تو دوسری برائی درست ہوگئی، اسی طرح چراغ سے چراغ جلتا ہے، اور افراد سے معاشرہ بنتا ہے، آہستہ آہستہ سارا معاشرہ درست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2192: اپنے عیوب کو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۲۶۵</w:t>
      </w:r>
    </w:p>
    <w:p>
      <w:pPr>
        <w:spacing w:before="60" w:after="80" w:line="312" w:lineRule="auto"/>
        <w:ind w:right="288" w:left="288"/>
        <w:jc w:val="right"/>
      </w:pPr>
      <w:r>
        <w:rPr>
          <w:rFonts w:ascii="Jameel Noori Nastaleeq" w:hAnsi="Jameel Noori Nastaleeq"/>
          <w:color w:val="222222"/>
          <w:sz w:val="27"/>
        </w:rPr>
        <w:t>اپنے عیوب کو دیکھو آج ہم جس دور سے گزر رہے ہیں ، یہ شدید فتنے کا دور ہے، اس کے لئے حضوراقدس ﷺ چودہ سوسال پہلے یہ نسخہ بتاگئے کہ کسی پارٹی میں شامل مت ہونا، حتی الامکان گھر میں بیٹھو، اور تماشہ دیکھنے کے لئے بھی گھر سے باہر مت جائو اور اپنی اصلاح کی فکر کرو، اور یہ دیکھو کہ میرے اندر کیا برائی ہے اور میں کن برائیوں کے اندر مبتلا ہوں ، ہوسکتا ہے کہ پورے معاشرے کے اندر جو فتنہ پھیلا ہوا ہے، وہ میرے گناہوں کی نحوست ہو، ہرانسان کویہ سوچنا چاہئے کہ یہ جو کچھ ہورہا ہے، شاید میرے گناہوں کی وجہ سے ہورہا ہے، حضرت ذوالنون مصری رحمۃ اللہ علیہ کے پاس لوگ قحط سالی کی شکایت کرنے گئے تو انہوں نے کہا کہ یہ سب میرے گناہوں کی وجہ سے ہورہا ہے، میں یہاں سے چلا جاتا ہوں ، شاید اللہ تعالیٰ تم پر رحمت نازل فرمادے، آج ہم لوگوں کو دوسروں پر تبصرہ کرنا آتا ہے کہ لوگ یوں کر رہے ہیں ، لوگوں کے اندر یہ خرابیاں ہیں ، جس کی وجہ سے فساد ہورہا ہے، لیکن اپنے گریبان میں منھ ڈال کر دیکھنے والا شاذ و نادر ہی آج کوئی ملے گا، اس لئے دوسروں کو چھوڑو اور اپنی اصلاح کی فکر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2193: گناہوں سے بچائو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۲۶۶</w:t>
      </w:r>
    </w:p>
    <w:p>
      <w:pPr>
        <w:spacing w:before="60" w:after="80" w:line="312" w:lineRule="auto"/>
        <w:ind w:right="288" w:left="288"/>
        <w:jc w:val="right"/>
      </w:pPr>
      <w:r>
        <w:rPr>
          <w:rFonts w:ascii="Jameel Noori Nastaleeq" w:hAnsi="Jameel Noori Nastaleeq"/>
          <w:color w:val="222222"/>
          <w:sz w:val="27"/>
        </w:rPr>
        <w:t>گناہوں سے بچائو اوراپنی اصلاح کی فکر کا ادنیٰ درجہ یہ ہے کہ صبح سے لے کر شام تک جو گناہ تم سے سرزد ہوتے ہیں ان کو ایک ایک کرکے چھوڑنے کی فکر کرو،اور ہرروز اللہ تعالیٰ کے حضور توبہ اور استغفار کرو، اور یہ دعا کرو کہ یا اللہ! یہ فتنہ کا زمانہ ہے، مجھے اور میرے گھر والوں اور میری اولاد کو اپنی رحمت سے اس فتنہ سے دور رکھئے۔ اَللّٰہُمَّ اِنَّا نَعُوْذُبِکَ مِنَ الْفِتَنِ مَاظَہَرَ مِنْہَا وَمَابَطَنَ۔ ’’اے اللہ! ہم آپ کی تمام ظاہری اور باطنی فتنوں سے پناہ مانگتے ہیں ‘‘۔ دعا کرنے کے ساتھ ساتھ غیبت سے، نگاہ کے گناہ سے، فحاشی اور عریانی کے گناہوں سے، اور دوسروں کی دل آزاری کے گناہ سے، رشوت کے گناہ سے، سود کے گناہ سے، اپنے آپ کو جتنا ہوسکے ان سے بچانے کی کوشش کرو، لیکن اگر غفلت میں یہ زندگی گزاردی تو پھر اللہ تعالیٰ بچائے، انجام بڑا خراب نظر آتاہے، اللہ تعالیٰ مجھے اور آپ سب کو ان باتوں پر عمل کرنے کی توفیق عطا فرمائے، آمین۔ ’’وَاٰخِرُ دَعْوَانَا اَنِ الْحَمْدُ لِلّٰہِ رَبِّ الْعٰلَمِیْنَ‘‘ ززز مرنے سے پہلے موت کی تیاری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2194: مرنے سے پہلے موت کی تیاری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۲۷۰</w:t>
      </w:r>
    </w:p>
    <w:p>
      <w:pPr>
        <w:spacing w:before="60" w:after="80" w:line="312" w:lineRule="auto"/>
        <w:ind w:right="288" w:left="288"/>
        <w:jc w:val="right"/>
      </w:pPr>
      <w:r>
        <w:rPr>
          <w:rFonts w:ascii="Jameel Noori Nastaleeq" w:hAnsi="Jameel Noori Nastaleeq"/>
          <w:color w:val="222222"/>
          <w:sz w:val="27"/>
        </w:rPr>
        <w:t>مرنے سے پہلے موت کی تیاری کیجئے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فَقَدْ قَالَ النَّبِیُّ صلی اللّٰہ علیہ وسلم: مُوْتُوْا قَبْلَ أَنْ تَمُوْتُوْا وَحَاسِبُوْا اَنْفُسَکُمْ قَبْلَ اَنْ تُحَاسَبُوْا۔ (کشف الخفاء:۲؍۴۲) یہ ایک حدیث ہے جس کا لفظی ترجمہ یہ ہے کہ مرنے سے پہلے مرو، اور قیامت کے روز جو حساب و کتاب ہونا ہے اس سے پہلے اپنا حساب اور اپنا جائزہ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2195: موت یقینی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۲۷۱</w:t>
      </w:r>
    </w:p>
    <w:p>
      <w:pPr>
        <w:spacing w:before="60" w:after="80" w:line="312" w:lineRule="auto"/>
        <w:ind w:right="288" w:left="288"/>
        <w:jc w:val="right"/>
      </w:pPr>
      <w:r>
        <w:rPr>
          <w:rFonts w:ascii="Jameel Noori Nastaleeq" w:hAnsi="Jameel Noori Nastaleeq"/>
          <w:color w:val="222222"/>
          <w:sz w:val="27"/>
        </w:rPr>
        <w:t>موت یقینی چیز ہے موت ضرور آنے والی ہے،اور اس میں کوئی شک و شبہ نہیں ، اور موت کے مسئلہ میں آج تک کسی کا اختلاف نہیں ہوا، اور نہ کسی نے اس کے آنے کاانکار کیا، انکار کرنے والوں نے -نعوذباللہ- خدا کا انکار کردیا کہ ہم اللہ کو نہیں مانتے، رسولوں کا انکار کردیا، مگر موت کا انکار نہیں کرسکے، ہرشخص یہ بات مانتا ہے کہ جو شخص اس دنیا میں آیا ہے، وہ ایک نہ ایک دن ضرور موت کے منھ میں جائے گا، اوراس بات پر بھی سب کا اتفاق ہے کہ موت کا کوئی وقت مقرر نہیں ، ہوسکتا ہے کہ ابھی موت آجائے، ایک منٹ کے بعد آجائے، ایک گھنٹہ کے بعد آجائے، ایک دن کے بعد آجائے، ایک ہفتہ کے بعدآجائے، ایک ماہ کے بعد آجائے، یا ایک سال کے بعدآجائے، کچھ پتہ نہیں ، آج سائنس کی تحقیقات کہاں سے کہاں بام عروج تک پہنچ گئیں ، لیکن سائنس یہ نہیں بتاسکتی کہ کون سا انسان کب مرے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2196: موت سے پہلے مرنے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۲۷۱</w:t>
      </w:r>
    </w:p>
    <w:p>
      <w:pPr>
        <w:spacing w:before="60" w:after="80" w:line="312" w:lineRule="auto"/>
        <w:ind w:right="288" w:left="288"/>
        <w:jc w:val="right"/>
      </w:pPr>
      <w:r>
        <w:rPr>
          <w:rFonts w:ascii="Jameel Noori Nastaleeq" w:hAnsi="Jameel Noori Nastaleeq"/>
          <w:color w:val="222222"/>
          <w:sz w:val="27"/>
        </w:rPr>
        <w:t>موت سے پہلے مرنے کا مطلب لہٰذا یہ یقینی بات ہے کہ موت ضرور آئے گی، اور یہ بات بھی یقینی ہے کہ موت کا وقت متعین ہے۔ اب اگر انسان غفلت کی حالت میں دنیا سے چلا جائے، تو وہاں پہنچ کر خدا جانے کیا حالات پیش آئیں ؟ کہیں ایسا نہ ہو کہ وہاں پہنچ کر اللہ کے غضب اوراس کے عذاب کا سامنا کرنا پڑے، اس لئے حضور اقدس ﷺ فرمارہے ہیں کہ اس حقیقی موت کے آنے سے پہلے مرو، کس طرح مرو؟ موت سے پہلے مرنے کا کیا مطلب؟ علماء کرام نے اس کے دومطلب بیان فرمائے ہیں ، ایک مطلب یہ ہے کہ حقیقی موت کے آنے سے پہلے تم اپنی وہ نفسانی خواہشات جو اللہ تعالیٰ کے حکم کے معارض اور مقابل ہیں ، اور تمہارے دل میں گناہ کرنے کے اور ناجائز کام کرنے کے اور اللہ تعالیٰ کی معصیت اور نافرمانی کرنے کے جو داعیے اور تقاضے دل میں پیدا ہوتے رہتے ہیں ، ان کو کچل دو اور فنا کردو اور ماردو۔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2197: مجھے ایک دن مرنا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۲۷۲</w:t>
      </w:r>
    </w:p>
    <w:p>
      <w:pPr>
        <w:spacing w:before="60" w:after="80" w:line="312" w:lineRule="auto"/>
        <w:ind w:right="288" w:left="288"/>
        <w:jc w:val="right"/>
      </w:pPr>
      <w:r>
        <w:rPr>
          <w:rFonts w:ascii="Jameel Noori Nastaleeq" w:hAnsi="Jameel Noori Nastaleeq"/>
          <w:color w:val="222222"/>
          <w:sz w:val="27"/>
        </w:rPr>
        <w:t>مجھے ایک دن مرنا ہے دوسرا مطلب علماء نے یہ بتایا کہ مرنے سے پہلے مرنے کا دھیان کرلو، کبھی کبھی یہ سوچا کرو کہ ایک دن مجھے اس دنیا سے جانا ہے، اور اس دنیا سے خالی ہاتھ جائوں گا، نہ پیسے ساتھ جائیں گے، نہ اولاد ساتھ جائے گی، نہ کوٹھی بنگلے ساتھ جائیں گے، نہ دوست و احباب ساتھ جائیں گے، بلکہ اکیلا خالی ہاتھ جائوں گا، اس کو ذرا سوچا کرو، واقعہ یہ ہے کہ اس دنیا میں ہم سے جو ظلم، نافرمانیاں اور جرائم اور گناہ ہوتے ہیں ، ان کا سب سے بڑا سبب یہ ہے کہ انسان نے اپنی موت کو بھلادیا ہے، جب تک جسم میں صحت اور قوت ہے اور یہ ہاتھ پائوں چل رہے ہیں ، اس وقت تک انسان یہ سوچتا ہے کہ ’’ہم چوں مادیگرے نیست‘‘ یعنی ہم سے بڑا کوئی نہیں اور زمین و آسمان کے قلابے ملاتا ہے، اس وقت تکبر بھی کرتا ہے، شیخی بگھارتا ہے، دوسروں پر ظلم بھی کرتا ہے، دوسروں کے حقوق پر ڈاکے بھی ڈالتا ہے،صحت اور جوانی کی حالت میں یہ سب کام کرتا رہتا ہے، اور یہ دھیان اور خیال بھی نہیں آتا کہ ایک دن مجھے بھی اس دنیا سے جانا ہے، اپنے ہاتھوں سے اپنے پیاروں کو مٹی دے کر آتا ہے اپنے پیاروں کا جنازہ اٹھاتا ہے، لیکن اس کے باوجود یہ سوچتا ہے کہ موت کا واقعہ اس کے ساتھ پیش آیا ہے، میرے ساتھ تو پیش نہیں آیا، اس طرح غفلت کے عالم میں زندگی گزارتا ہے، اور موت کی تیاری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2198: دوعظیم نعمتیں اور ان سے غفلت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۲۷۲</w:t>
      </w:r>
    </w:p>
    <w:p>
      <w:pPr>
        <w:spacing w:before="60" w:after="80" w:line="312" w:lineRule="auto"/>
        <w:ind w:right="288" w:left="288"/>
        <w:jc w:val="right"/>
      </w:pPr>
      <w:r>
        <w:rPr>
          <w:rFonts w:ascii="Jameel Noori Nastaleeq" w:hAnsi="Jameel Noori Nastaleeq"/>
          <w:color w:val="222222"/>
          <w:sz w:val="27"/>
        </w:rPr>
        <w:t>دوعظیم نعمتیں اور ان سے غفلت ایک حدیث میں حضور اقدس ﷺ نے کتنا خوبصورت جملہ ارشاد فرمایا: نِعْمَتَانِ مَغْبُوْنٌ فِیْہِمَا کَثِیْرٌ مِّنَ النَّاسِ الصِّحَّۃُ وَالْفَرَاغُ۔ (صحیح البخاری، کتاب الرقائق باب ماجاء فی الصحۃ والفراغ، حدیث نمبر:۶۴۹) یعنی اللہ تعالیٰ کی دونعمتیں ایسی ہیں جس کی طرف سے بہت سے انسان دھوکے میں پڑے ہوئے ہیں ، ایک صحت کی نعمت اور ایک فراغت کی نعمت، یعنی جب تک ’’صحت‘‘ کی نعمت حاصل ہے اس وقت تک اس دھوکے میں پڑے ہوئے ہیں کہ یہ صحت کی نعمت ہمیشہ باقی رہے گی، اور صحت کی حالت میں اچھے اور نیک کاموں کو ٹلاتے رہتے ہیں کہ چلو یہ کام کل کرلیں گے، کل نہیں تو پرسوں کرلیں گے، لیکن اب ایک زمانہ ایسا آتا ہے کہ صحت کا وقت گزر جاتا ہے، دوسری نعمت ہے ’’فراغت‘‘ یعنی اس وقت اچھے کام کرنے کی فرصت ہے، وقت ملتا ہے، لیکن انسان اچھے کام کو یہ سوچ کر ٹال دیتا ہے کہ ابھی تو وقت ہے، بعد میں کرلیں گے، ابھی تو جوانی ہے، اور وہ اس جوانی کے عالم میں بڑے بڑے پہاڑ ڈھوسکتا ہے، بڑے سے بڑے مشقت کے کام انجام دے سکتا ہے، اگر چاہے تو جوانی کے عالم میں خوب عبادت کرسکتا ہے، ریاضتیں اور مجاہداے کرسکتا ہے، خدمت خلق کرسکتا ہے، اللہ تعالیٰ کو راضی کرنے کے لئے اپنے نامۂ اعمال میں نیکیوں کا ڈھیر لگا سکتا ہے، لیکن دماغ میں یہ بات بیٹھی ہے کہ ابھی تو میں جوان ہوں ، ذرازندگی کا مزہ لے لوں ، عبادت کرنے اور نیک کام کرنے کے لئے بہت عمر پڑی ہے، بعد میں کرلوں گا، اس طرح وہ نیک کاموں کو ٹلاتا رہتا ہے، یہاں تک کہ جوانی ڈھل جاتی ہے، اور اس کو پتہ بھی نہیں چلتا، یہاں تک کہ صحت خراب ہوجاتی ہے، اور اس کو پتہ بھی نہیں چلتا، اس کا نتیجہ یہ ہوتا ہے کہ اب جوانی کے جانے کے بعد عبادت اور نیک کام کرنا بھی چاہتا ہے توجسم میں طاقت اور قوت نہیں ہے، یا فرصت نہیں ہے، اس لئے کہ اب مصروفیت اتنی ہوگئی ہے کہ وقت نہیں ملتا۔ یہ سب باتیں اس لئے پیدا ہوئیں کہ انسان موت سے غافل ہے، موت کا دھیان نہیں ، اگر روزانہ صبح و شام موت کو یاد کرتا کہ ایک دن مجھے مرنا ہے، اور مرنے سے پہلے مجھے یہ کام کرنا ہے، تو پھر موت کی یاد اور اس کا دھیان انسان کو گناہوں سے بچاتا ہے اور نیکی کے راستے پر چلاتا ہے، اسی لئے حضور اقدس ﷺ یہ ارشاد فرمارہے ہیں کہ مرنے سے پہلے مرو۔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2199: عقلمند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۲۷۶</w:t>
      </w:r>
    </w:p>
    <w:p>
      <w:pPr>
        <w:spacing w:before="60" w:after="80" w:line="312" w:lineRule="auto"/>
        <w:ind w:right="288" w:left="288"/>
        <w:jc w:val="right"/>
      </w:pPr>
      <w:r>
        <w:rPr>
          <w:rFonts w:ascii="Jameel Noori Nastaleeq" w:hAnsi="Jameel Noori Nastaleeq"/>
          <w:color w:val="222222"/>
          <w:sz w:val="27"/>
        </w:rPr>
        <w:t>عقلمند کون؟ درحقیقت حضرت بہلول نے جو بات کی وہ حدیث ہی کی بات ہے، حدیث شریف میں حضوراقدس ﷺ نے ارشاد فرمایا کہ: اَلْکَیِّسُ مَنْ دَانَ نَفْسَہٗ وَعَمِلَ لِماَبَعْدَ الْمَوْتِ۔ (ترمذی، باب صفۃ القیامۃ، باب نمبر:۳۶) اس حدیث میں حضور اقدس ﷺ نے بتادیاکہ عقلمند کون ہوتا ہے؟ آج کی دنیا میں عقلمند اس شخص کو کہا جاتا ہے جو مال کمانا خوب جانتا ہو، دولت کمانا اور پیسے سے پیسے بنانا خوب جانتا ہو، دنیا کو بیوقوف بنانا خوب جانتا ہو، لیکن اس حدیث میں حضور اقدس ﷺ نے فرمایا کہ عقلمند انسان وہ ہے جو اپنے نفس کو قابو کرے، اور نفس کی ہرخواہش کے پیچھے نہ چلے، بلکہ اس نفس کو اللہ کی مرضی کے تابع بنائے اور مرنے کے بعد کے لئے تیاری کرے، ایسا شخص عقلمند ہے، اگریہ کام نہیں کرتا تو وہ بیوقوف ہے کہ ساری عمر فضولیات میں گنوادی، جس جگہ ہمیشہ رہنا ہے وہاں کی کچھ تیاری نہ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2200: ہم سب بیوقوف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۲۷۶</w:t>
      </w:r>
    </w:p>
    <w:p>
      <w:pPr>
        <w:spacing w:before="60" w:after="80" w:line="312" w:lineRule="auto"/>
        <w:ind w:right="288" w:left="288"/>
        <w:jc w:val="right"/>
      </w:pPr>
      <w:r>
        <w:rPr>
          <w:rFonts w:ascii="Jameel Noori Nastaleeq" w:hAnsi="Jameel Noori Nastaleeq"/>
          <w:color w:val="222222"/>
          <w:sz w:val="27"/>
        </w:rPr>
        <w:t>ہم سب بیوقوف ہیں جو بات بہلول نے ہارون رشیدکے لئے کہی، اگر غور کروگے تو یہ بات ہم میں سے ہرشخص پر صادق آرہی ہے، اس لئے کہ ہم میں سے ہرشخص کو دنیا میں رہنے کے لئے ہروقت یہ فکر سوار رہتی ہے کہ مکان کہاں بنائوں ؟ کس طرح کا بنائوں ؟ اس میں کیا کیا راحت و آرام کی اشیاء جمع کروں ؟ اگر دنیا میں کہیں سفر پر جاتے ہیں تو کئی دن پہلے سے بکنگ کراتے ہیں کہ کہیں ایسا نہ ہو کہ بعد میں سیٹ نہ ملے، کئی دن پہلے سے اس سفر کی تیاری شروع ہوجاتی ہے، جس جگہ پہنچنا ہے وہاں پر پہلے سے اطلاع دی جاتی ہے، ہوٹل کی بکنگ کرائی جاتی ہے، پہلے سے یہ سب کام کئے جاتے ہیں ، اور سفر صرف تین دن کا ہے، لیکن جس جگہ ہمیشہ ہمیشہ رہنا ہے، جہاں کی زندگی کی کوئی انتہا نہیں ہے، اس کے لئے یہ فکر نہیں کہ وہاں کا مکان کیسے بنائوں ؟ وہاں کے لئے کس طرح بکنگ کرائوں ؟ حضور اقدس ﷺ فرمارہے ہیں کہ عقلمند شخص وہ ہے جو مرنے کے بعد کے لئے تیاری کرے، ورنہ وہ بیوقوف ہے، چاہے وہ کتناہی بڑا مالدار اور سرمایہ دار کیوں نہ بن جائے، اور آخرت کی تیاری کا راستہ یہ ہے کہ موت سے پہلے موت کا دھیان کرو کہ ایک دن مجھے اس دنیا سے جانا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2201: موت اور آخرت کا تصور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۲۷۷</w:t>
      </w:r>
    </w:p>
    <w:p>
      <w:pPr>
        <w:spacing w:before="60" w:after="80" w:line="312" w:lineRule="auto"/>
        <w:ind w:right="288" w:left="288"/>
        <w:jc w:val="right"/>
      </w:pPr>
      <w:r>
        <w:rPr>
          <w:rFonts w:ascii="Jameel Noori Nastaleeq" w:hAnsi="Jameel Noori Nastaleeq"/>
          <w:color w:val="222222"/>
          <w:sz w:val="27"/>
        </w:rPr>
        <w:t>موت اور آخرت کا تصور کرنے کا طریقہ حکیم الامت حضرت مولانا اشرف علی صاحب تھانوی قدس اللہ سرہٗ فرماتے ہیں کہ دن میں کوئی وقت تنہائی کا نکالو، پھر اس وقت میں ذراسا اس بات کا تصورکیا کرو کہ میرا آخری وقت آگیا ہے، فرشتہ روح قبض کرنے کے لئے پہنچ گیا، اس نے میری روح قبض کرلی، میرے عزیز و اقارب نے میرے غسل اور کفن دفن کا انتظام شروع کردیا، بالآخر مجھے غسل دے کر کفن پہناکر اٹھاکر قبرستان لے گئے، نماز جنازہ پڑھ کر مجھے ایک قبر میں رکھا، پھر اس قبر کو بند کردیا، اور اوپر سے منوں مٹی ڈال کر وہاں سے رخصت ہوگئے، اب میں اندھیری قبرمیں تنہا ہوں ، اتنے میں سوال و جواب کے لئے فرشتے آگئے، وہ مجھ سے سوال و جواب کر رہے ہیں ۔ اس کے بعد آخرت کا تصور کرو کہ مجھے دوبارہ قبر سے اٹھایا گیا، اب میدانِ حشر قائم ہے، تمام انسان میدانِ حشر کے اندر جمع ہیں ، وہاں شدید گرمی لگ رہی ہے، پسینہ بہہ رہا ہے، سورج بالکل قریب ہے، ہرشخص پریشانی کے عالم میں ہے، اور لوگ جاکر انبیاء علیہم السلام سے سفارش کرا رہے ہیں کہ اللہ تعالیٰ سے درخواست کریں کہ حساب و کتاب شروع ہو، پھر اسی طرح حساب و کتاب، پل صراط اور جنت اور جہنم کا تصور کرے، روزانہ فجر کی نماز کے بعد تلاوت، مناجات مقبول اور اپنے ذکر و اذکار سے فارغ ہونے کے بعد تھورا سا تصور کرلیا کرو کہ یہ وقت آنے والا ہے، اور کچھ پتہ نہیں کب آجائے، کیا پتہ آج ہی آجائے، یہ تصور کرنے کے بعد دعا کرو کہ یا اللہ! میں دنیا کے کاروبار اور کام کاج کے لئے نکل رہا ہوں ، کہیں ایسا نہ ہو کہ ایسا کام کرگزروں جو میری آخرت کے اعتبار سے میرے لئے ہلاکت کا باعث ہو، روزانہ یہ تصور کرلیا کرو، جب ایک مرتبہ موت کا دھیان اور تصور دل میں بیٹھ جائے گا تو انشاء اللہ اپنی اصلاح کرنے کی طرف توجہ اور فکر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2202: حضرت عبدالرحمن بن ابی نعم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۲۷۸</w:t>
      </w:r>
    </w:p>
    <w:p>
      <w:pPr>
        <w:spacing w:before="60" w:after="80" w:line="312" w:lineRule="auto"/>
        <w:ind w:right="288" w:left="288"/>
        <w:jc w:val="right"/>
      </w:pPr>
      <w:r>
        <w:rPr>
          <w:rFonts w:ascii="Jameel Noori Nastaleeq" w:hAnsi="Jameel Noori Nastaleeq"/>
          <w:color w:val="222222"/>
          <w:sz w:val="27"/>
        </w:rPr>
        <w:t>حضرت عبدالرحمن بن ابی نعم رحمۃ اللہ علیہ ایک بہت بڑے بزرگ اور محدث گزرے ہیں ، حضرت عبدالرحمن بن ابی نعم رحمۃ اللہ علیہ، ان کے زمانے میں ایک شخص کے دل میں یہ خیال آیا کہ میں مختلف محدثین، علماء اور فقہاء اور بزرگانِ دین سے یہ سوال کروں کہ اگر آپ کو یہ پتہ چل جائے کہ کل آپ کی موت آنے والی ہے، اور آپ کی زندگی کا صرف ایک دن باقی ہے تو آپ وہ ایک دن کس طرح گزاریں گے؟ اورکن کاموں میں یہ دن گزاریں گے؟ سوال کرنے کا مقصد یہ تھا کہ اس سواال کے جواب میں یہ بڑے بڑے محدثین، علماء، بزرگانِ دین بہترین کاموں کا ذکر کریں گے، اور اس دن کو بہترین کاموں میں خرچ کریں گے، اس طرح مجھے بہترین کاموں کا پتہ چل جائے گا اور میں آئندہ اپنی زندگی میں وہ بہترین کام انجام دوں گا، اس خیال سے انہوں نے بہت سے بزرگوں سے یہ سوال کیا، اب اس سوال کے جواب میں کسی نے کچھ کہا، اور کسی نے کچھ کہا، لیکن وہ شخص جب حضرت عبدالرحمن بن ابی نعم رحمۃ اللہ علیہ کے پاس آیا، اور یہ سوال کیا تو آپ نے جواب میں فرمایا کہ میں وہی کام کروں گا جو روزانہ کرتا ہوں ، اس لئے کہ میں نے پہلے دن سے اپنا نظام الاوقات اور اپنے معمولات اس خیال کو سامنے رکھ کر بنایا ہے کہ شاید یہ دن میری زندگی کا آخری دن ہو، اور آج مجھے موت آجائے، اس نظام الاوقات کے اندر اتنی گنجائش نہیں ہے کہ میں کسی اور عمل کا اضافہ کرسکوں ، جو عمل روزانہ کرتا ہوں ، آخری دن بھی وہی عمل کروں گا، یہ ہے اس حدیث کا مقصداق کہ مُوْتُوْا قَبْلَ اَنْ تَمُوْتُوْا۔ انہوں نے موت کا دھیان اوراس کا استحضار کرکے اپنی زندگی کو اس طرح ڈھال لیا کہ ہروقت مرنے کے لئے تیار بیٹھے ہیں ،جب آنا چاہے 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2203: اللہ تعالیٰ سے ملاقات کا شوق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۲۷۹</w:t>
      </w:r>
    </w:p>
    <w:p>
      <w:pPr>
        <w:spacing w:before="60" w:after="80" w:line="312" w:lineRule="auto"/>
        <w:ind w:right="288" w:left="288"/>
        <w:jc w:val="right"/>
      </w:pPr>
      <w:r>
        <w:rPr>
          <w:rFonts w:ascii="Jameel Noori Nastaleeq" w:hAnsi="Jameel Noori Nastaleeq"/>
          <w:color w:val="222222"/>
          <w:sz w:val="27"/>
        </w:rPr>
        <w:t>اللہ تعالیٰ سے ملاقات کا شوق اسی کے بارے میں حدیث شریف میں فرمایا کہ: مَنْ أَحَبَّ لِقَائَ اللّٰہِ أَحَبَّ اللّٰہُ لِقَائَ ہٗ۔ (صحیح البخاری، کتاب الرقاق، باب من أحب لقاء اللّٰہ أَحَبَّ اللّٰہُ لِقَائَ ہٗ) جو اللہ تعالیٰ سے ملنا پسند کرتا ہے، اور اس کو اللہ تعالیٰ سے ملنے کا شوق ہوتا ہے تو اللہ تعالیٰ کو بھی اس سے ملنے کا شوق ہوتا ہے، ایسے لوگ تو ہروقت موت کے انتظار میں بیٹھے ہیں ، اور زبانِ حال سے یہ کہہ رہے ہیں کہ غَدًا نَلْقَی الأحِبَّہْ ز مُحَمَّدًا وَّحِزْبَہْ کل کو اپنے دوستوں سے یعنی محمد ﷺ اور آپ کے صحابہ سے ملاقات ہوگی، اسی موت کے دھیان کے نتیجے میں زندگی شریعت اور اتباعِ سنت کے اندر ڈھل جاتی ہے، اور ہروقت موت کے لئے تیار ہوجاتے ہیں ، بہرحال! تھوڑا سا وقت نکال کر موت کا تصور کیا کرو کہ موت آنے والی ہے، اس کے لئے میں نے کیا تیاری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2204: آج ہی اپنا محاسبہ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۲۷۹</w:t>
      </w:r>
    </w:p>
    <w:p>
      <w:pPr>
        <w:spacing w:before="60" w:after="80" w:line="312" w:lineRule="auto"/>
        <w:ind w:right="288" w:left="288"/>
        <w:jc w:val="right"/>
      </w:pPr>
      <w:r>
        <w:rPr>
          <w:rFonts w:ascii="Jameel Noori Nastaleeq" w:hAnsi="Jameel Noori Nastaleeq"/>
          <w:color w:val="222222"/>
          <w:sz w:val="27"/>
        </w:rPr>
        <w:t>آج ہی اپنا محاسبہ کرلو اس حدیث کے دوسرے جملے میں ارشاد رفرمایا: حَاسِبُوْا أَنْفُسَکُمْ قَبْلَ أَنْ تُحَاسَبُوْا۔ اپنا حساب لیا کرو قبل اس کے کہ تمہارا حساب لیا جائے، آخرت میں تمہارے ایک ایک عمل کا حساب لیا جائے گا۔ فَمَنْ یَّعْمَلْ مِثْقَالَ ذَرَّۃٍ خَیْرًا یَّرَہٗO وَمَنْ یَّعْمَلْ مِثْقَالَ ذَرَّۃٍ شَرًّا یَّرَہٗO (سورۃ الزلزال:۷-۸) یعنی تم نے جو اچھا کام کیا ہوگا وہ بھی سامنے آجائے گا، اور جو برا کام کیاہوگا وہ بھی سامنے آجائے گا، کسی نے خوب کہاہے: تم آج ہوا سمجھو جو روزِ جزا ہوگا قیامت کے روز جو حساب لیا جائے گا تم اس سے پہلے ہی اپنا حساب لینا شروع کردو، یعنی روزانہ رات کو حساب لو کہ آج جو میرا سارا دن گزرا، اس میں کونسا عمل ایساہے کہ اگر اس عمل کے بارے میں قیامت کے روز مجھ سے پوچھا گیا کہ یہ عمل کیوں کیاتھا؟ تو اس کاکیا جواب دوں گا، روزانہ اس طرح کرلیا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2205: صبح کے وقت نفس سے ’’معاہدہ‘‘ (مشارطہ)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۲۸۰</w:t>
      </w:r>
    </w:p>
    <w:p>
      <w:pPr>
        <w:spacing w:before="60" w:after="80" w:line="312" w:lineRule="auto"/>
        <w:ind w:right="288" w:left="288"/>
        <w:jc w:val="right"/>
      </w:pPr>
      <w:r>
        <w:rPr>
          <w:rFonts w:ascii="Jameel Noori Nastaleeq" w:hAnsi="Jameel Noori Nastaleeq"/>
          <w:color w:val="222222"/>
          <w:sz w:val="27"/>
        </w:rPr>
        <w:t>صبح کے وقت نفس سے ’’معاہدہ‘‘ (مشارطہ) امام غزالی رحمۃاللہ علیہ نے اصلاح کا ایک عجیب و غریب طریقہ تجویز فرمایا ہے، اگر ہم لوگ اس طریقے پر عمل کرلیں تو وہ اصلاح کے لئے نسخہ اکسیر ہے، اس سے بہتر کوئی نسخہ ملنا مشکل ہے، فرماتے ہیں کہ روزانہ چندکام کرلیا کرو، ایک یہ کہ جب تم صبح کو بیدار ہوئو تو اپنے نفس سے ایک معاہدہ کرلیا کروکہ آج کے دن میں صبح سے لے کر رات کو سونے تک کوئی گناہ نہیں کروں گا، اور میرے ذمے جتنے فرائض و واجبات اور سنتیں ہیں ، ان کو بجالائوں گا، اور جو میرے ذمے حقوق اللہ اور حقوق العباد ہیں ، ان کو پورے طریقے سے ادا کروں گا، اگر غلطی سے اس معاہدہ کے خلاف کوئی عمل ہوا تو اے نفس! اس عمل پر تجھے سزا دوں گا، یہ معاہدہ ایک کام ہوا، جس کانام ’’مشارطہ‘‘ یعنی آپس میں شرط لگانا۔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2206: معاہدہ کے بعد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۲۸۰</w:t>
      </w:r>
    </w:p>
    <w:p>
      <w:pPr>
        <w:spacing w:before="60" w:after="80" w:line="312" w:lineRule="auto"/>
        <w:ind w:right="288" w:left="288"/>
        <w:jc w:val="right"/>
      </w:pPr>
      <w:r>
        <w:rPr>
          <w:rFonts w:ascii="Jameel Noori Nastaleeq" w:hAnsi="Jameel Noori Nastaleeq"/>
          <w:color w:val="222222"/>
          <w:sz w:val="27"/>
        </w:rPr>
        <w:t>معاہدہ کے بعد دعا ہمارے حضرت ڈاکٹر عبدالحئی صاحب رحمۃ اللہ علیہ امام غزالی رحمۃ اللہ علیہ کی اس پہلی بات پر تھوڑا اضافہ فرماتے ہوئے فرمایا کرتے کہ یہ معاہدہ کرنے کے بعد اللہ تعالیٰ سے کہو کہ یا اللہ! میں نے یہ معاہدہ کرلیا ہے کہ آج کے دن گناہ نہیں کروں گا، اور فرائض و واجبات سب اداکروں گا، شریعت کے مطابق چلوں گا، حقوق اللہ اور حقوق العباد کی پابندی کروں گا، لیکن یا اللہ! آپ کی توفیق کے بغیر میں اس معاہدے پر قائم نہیں رہ سکتا، اس لئے جب میں نے یہ معاہدہ کرلیا ہے تو آپ میرے اس معاہدے کی لاج رکھ لیجئے اور مجھے اس معاہدے پر ثابت قدم رہنے کی توفیق عطا فرمائیے، اور مجھے عہدشکنی سے بچالیجئے، اور مجھے اس معاہدے پر پوری طرح عمل کرنے کی توفیق عطا فرمادیجئے، یہ دعا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2207: پورے دن اپنے اعمال کا ’’مراقبہ‘‘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۲۸۱</w:t>
      </w:r>
    </w:p>
    <w:p>
      <w:pPr>
        <w:spacing w:before="60" w:after="80" w:line="312" w:lineRule="auto"/>
        <w:ind w:right="288" w:left="288"/>
        <w:jc w:val="right"/>
      </w:pPr>
      <w:r>
        <w:rPr>
          <w:rFonts w:ascii="Jameel Noori Nastaleeq" w:hAnsi="Jameel Noori Nastaleeq"/>
          <w:color w:val="222222"/>
          <w:sz w:val="27"/>
        </w:rPr>
        <w:t>پورے دن اپنے اعمال کا ’’مراقبہ‘‘ دعا کرنے کے بعد زندگی کے کاروبار کے لئے نکل جائو، اگر ملازمت کرتے ہو تو ملازمت پر چلے جائو، اگر تجارت کرتے ہو تو تجارت کے لئے نکل جائو، اگر دکان پر بیٹھتے ہوتو وہاں چلے جائو، وہاں جاکر یہ کروکہ ہرکام شروع کرنے سے پہلے ذراسوچ لیا کرو کہ یہ کام میرے اس معاہدے کے خلاف تو نہیں ہے، یہ لفظ جو زبان سے نکال رہا ہوں ، یہ اس معاہدے کے خلاف تو نہیں ہے؟ اگر خلاف نظر آئے تو اس سے بچنے کی کوشش کرو، اس کو ’’مراقبہ‘‘ کہا جاتا ہے، یہ دوسرا کام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2208: سونے سے پہلے ’’محاسبہ‘‘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۲۸۱</w:t>
      </w:r>
    </w:p>
    <w:p>
      <w:pPr>
        <w:spacing w:before="60" w:after="80" w:line="312" w:lineRule="auto"/>
        <w:ind w:right="288" w:left="288"/>
        <w:jc w:val="right"/>
      </w:pPr>
      <w:r>
        <w:rPr>
          <w:rFonts w:ascii="Jameel Noori Nastaleeq" w:hAnsi="Jameel Noori Nastaleeq"/>
          <w:color w:val="222222"/>
          <w:sz w:val="27"/>
        </w:rPr>
        <w:t>سونے سے پہلے ’’محاسبہ‘‘ تیسرا کام رات کو سونے سے پہلے کیا کرو، وہ ہے ’’محاسبہ‘‘ اپنے نفس سے کہو کہ تم نے صبح یہ معاہدہ کیا تھا کہ کوئی گناہ کا کام نہیں کروں گا، اور ہرکام شریعت کے مطابق کروں گا، تمام حقوق اللہ اور حقوق العباد کی ادائیگی کروں گا، اب بتائو کہ تم نے کونسا کام اس معاہدے کے مطابق کیا؟ اور کونسا کام اس معاہدے کے خلاف کیا؟ اس طرح اپنے پورے دن کے تمام اعمال کا جائزہ لو، صبح جب میں گھر سے باہر نکلا تھا، تو فلاں آدمی سے کیا بات کہی تھی؟ جب میں ملازمت پر گیا تو وہاں اپنے فرائض میں نے کس طرح اداکئے؟ تجارت میں نے کس طرح کی؟ حلال طریسے سے کی یا حرام طریقے سے کی؟ اورجتنے لوگوں سے ملاقات کی ان کے حقوق کس طرح ادا کئے؟ بیوی بچوں کے حقوق کس طرح ادا کئے؟ ان سب معاملات کا جائزہ لو، اس کا نام ہے ’’محاسبہ‘‘۔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2209: پھر شکر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۲۸۲</w:t>
      </w:r>
    </w:p>
    <w:p>
      <w:pPr>
        <w:spacing w:before="60" w:after="80" w:line="312" w:lineRule="auto"/>
        <w:ind w:right="288" w:left="288"/>
        <w:jc w:val="right"/>
      </w:pPr>
      <w:r>
        <w:rPr>
          <w:rFonts w:ascii="Jameel Noori Nastaleeq" w:hAnsi="Jameel Noori Nastaleeq"/>
          <w:color w:val="222222"/>
          <w:sz w:val="27"/>
        </w:rPr>
        <w:t>پھر شکر ادا کرو اس ’’محاسبہ‘‘ کے نتیجے میں اگر یہ بات سامنے آئے کہ تم نے صبح جو معاہدہ کیا تھا، اس میں کامیاب ہوگئے تو اس پر اللہ تعالیٰ کا شکر ادا کرو کہ یا اللہ! تیرا شکر ہے کہ تونے اس معاہدے پر قائم رہنے کی توفیق دی: اَللّٰہُمَّ لَکَ الْحَمْدُ وَلَکَ الشُّکْرُ۔ اس شکر کا نتیجہ وہ ہوگا جس کا اللہ تعالیٰ نے اس آیت میں وعدہ فرمایا ہے کہ: لَئِنْ شَکَرْتُمْ لَاَزِیْدَنَّکُمْ: اگر تم نعمت پر شکر ادا کروگے تو اللہ تعالیٰ وہ نعمت اور زیادہ دیں گے… لہٰذا جب تم نے اس معاہدے پر قائم رہنے کی نعمت پر شکر ادا کیا تو آئندہ اس نعمت میں اور اضافہ ہوگا اور اس پر ثواب ملے گا۔ (سورۂ ابراہیم:۷)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2210: ورنہ توبہ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۲۸۲</w:t>
      </w:r>
    </w:p>
    <w:p>
      <w:pPr>
        <w:spacing w:before="60" w:after="80" w:line="312" w:lineRule="auto"/>
        <w:ind w:right="288" w:left="288"/>
        <w:jc w:val="right"/>
      </w:pPr>
      <w:r>
        <w:rPr>
          <w:rFonts w:ascii="Jameel Noori Nastaleeq" w:hAnsi="Jameel Noori Nastaleeq"/>
          <w:color w:val="222222"/>
          <w:sz w:val="27"/>
        </w:rPr>
        <w:t>ورنہ توبہ کرو اور اگر اس ’’محاسبہ‘‘ کے نتیجے میں یہ بات سامنے آئے کہ فلاں موقع پر اس معاہدے کی خلاف ورزی ہوگئی، فلاں موقع پر میں بھٹک گیا اور پھسل گیا اور اپنے اس عہد پر قائم نہ رہ سکا، تو اس وقت فوراً توبہ کرو اور یہ کہو کہ یا اللہ! میں نے یہ معاہدہ تو کیا تھا، لیکن نفس و شیطان کے جال میں آکر میں اس معاہدے پر قائم نہیں رہ سکا، یا اللہ! میں آپ سے معافی مانگتا ہوں ، اور توبہ کرتا ہوں ، آپ مجھے معاف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2211: اپنے نفس پر سزا جاری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۲۸۳</w:t>
      </w:r>
    </w:p>
    <w:p>
      <w:pPr>
        <w:spacing w:before="60" w:after="80" w:line="312" w:lineRule="auto"/>
        <w:ind w:right="288" w:left="288"/>
        <w:jc w:val="right"/>
      </w:pPr>
      <w:r>
        <w:rPr>
          <w:rFonts w:ascii="Jameel Noori Nastaleeq" w:hAnsi="Jameel Noori Nastaleeq"/>
          <w:color w:val="222222"/>
          <w:sz w:val="27"/>
        </w:rPr>
        <w:t>اپنے نفس پر سزا جاری کرو توبہ کرنے کے ساتھ اپنے نفس کو کچھ سزا بھی دو، اور اپنے نفس سے کہو کہ تم نے اس معاہدے کی خلاف ورزی کی ہے، لہٰذا تمہیں اب آٹھ رکعت نفل پڑھنی ہوں گی، یہ سزا صبح کو معاہدہ کرتے وقت ہی تجویز کرلو، لہٰذا رات کو اپنے نفس سے کہو تم نے اپنی راحت اور آرم کی خاطر اور تھوڑی سی لذت حاصل کرنے کی خاطر مجھے عہدشکنی کے اندرمبتلا کیا، اس لئے اب تمہیں تھوڑی سزا ملنی چاہئے، لہٰذا تمہاری سزا یہ ہے کہ اب سونے سے پہلے آٹھ رکعت نفل ادا کرو، اس کے بعد سونے کے لئے بستر پر جائو، اس سے پہلے سونا بند۔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2212: سزا مناسب اور معتدل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۲۸۳</w:t>
      </w:r>
    </w:p>
    <w:p>
      <w:pPr>
        <w:spacing w:before="60" w:after="80" w:line="312" w:lineRule="auto"/>
        <w:ind w:right="288" w:left="288"/>
        <w:jc w:val="right"/>
      </w:pPr>
      <w:r>
        <w:rPr>
          <w:rFonts w:ascii="Jameel Noori Nastaleeq" w:hAnsi="Jameel Noori Nastaleeq"/>
          <w:color w:val="222222"/>
          <w:sz w:val="27"/>
        </w:rPr>
        <w:t>سزا مناسب اور معتدل ہو حضرت تھانوی رحمۃ اللہ علیہ فرماتے ہیں کہ ایسی سزا مقرر کرو جس میں نفس پر تھوڑی مشقت بھی ہو، نہ بہت زیادہ ہوکہ نفس بدک جائے، اور نہ اتنی کم ہو کہ نفس کو اس سے مشقت ہی نہ ہو، جیسے ہندوستان میں جب سرسیدمرحوم نے علی گڑھ کالج قائم کیا، اس وقت طلبہ پر یہ لازم کردیا تھا کہ تمام طلبا پنج وقتہ نمازیں مسجد میں باجماعت ادا کریں گے، اور جو طالب علم نماز سے غیرحاضر ہوگا اس کوجرمانہ ادا کرنا پڑے گا، اور ایک نماز کاجرمانہ شاید ایک آنہ مقرر کردیا، اس کا نتیجہ یہ ہوا کہ جو طلبہ صاحب ثروت تھے، وہ پورے مہینے کی تمام نمازوں کا جرمانہ اکٹھا پہلے جمع کرادیا کرتے تھے کہ یہ جرمانہ ہم سے وصو کرلو، اور نماز کی چھٹی، حضرت تھانوی رحمۃ اللہ علیہ فرماتے ہیں کہ اتنا کم اور معمولی جرمانہ بھی نہ ہو کہ آدمی اِکٹھا ہی جمع کرادے، اور نہ اتنا زیادہ ہوکہ آدمی بھاگ جائے، بلکہ درمیانہ اور معتدل جرمانہ مقرر کرنا چاہئے، مثلاًآٹھ رکعت نفل پڑھنے کی سزا مقرر کرنا ایک مناسب سزا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2213: کچھ ہمت کرنی پڑے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۲۸۴</w:t>
      </w:r>
    </w:p>
    <w:p>
      <w:pPr>
        <w:spacing w:before="60" w:after="80" w:line="312" w:lineRule="auto"/>
        <w:ind w:right="288" w:left="288"/>
        <w:jc w:val="right"/>
      </w:pPr>
      <w:r>
        <w:rPr>
          <w:rFonts w:ascii="Jameel Noori Nastaleeq" w:hAnsi="Jameel Noori Nastaleeq"/>
          <w:color w:val="222222"/>
          <w:sz w:val="27"/>
        </w:rPr>
        <w:t>کچھ ہمت کرنی پڑے گی بہرحال! اگر نفس کی اصلاح کرنی ہے تو تھوڑے بہت ہاتھ پائوں ہلانے پڑیں گے، کچھ نہ کچھ مشقت برداشت کرنی پڑے گی، کچھ نہ کچھ ہمت تو کرنی ہوگی، اور اس کے لئے عزم اورارادہ کرنا ہوگا، ویسے ہی بیٹھے بیٹھے تو نفس کی اصلاح نہیں ہوجائے گی، لہٰذا یہ طے کرلو کہ جب کبھی نفس غلط راستے پر جائے گا تو اس وقت آٹھ رکعت نفل ضرور پڑھوں گا، جب نفس کو پتہ چلے گا کہ یہ آٹھ رکعت پڑھنے کی ایک نئی مصیبت کھڑی ہوگئی، تو آئندہ کل وہ نفس تمہیں گناہ سے بچانے کی کوشش کرے گا، تاکہ اس آٹھ رکعت نفل سے جان چھوٹ جائے، اس طرح وہ نفس آہستہ آہستہ انشاء اللہ سیدھے راستے پر آجائے گا، اور پھر تمہیں نہیں بہکائے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2214: یہ چار کام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۲۸۴</w:t>
      </w:r>
    </w:p>
    <w:p>
      <w:pPr>
        <w:spacing w:before="60" w:after="80" w:line="312" w:lineRule="auto"/>
        <w:ind w:right="288" w:left="288"/>
        <w:jc w:val="right"/>
      </w:pPr>
      <w:r>
        <w:rPr>
          <w:rFonts w:ascii="Jameel Noori Nastaleeq" w:hAnsi="Jameel Noori Nastaleeq"/>
          <w:color w:val="222222"/>
          <w:sz w:val="27"/>
        </w:rPr>
        <w:t>یہ چار کام کرلو امام غزالی رحمۃ اللہ علیہ کی نصیحت کا خلاصہ یہ ہے کہ چار کام کرلو: (۱)…صبح کے وقت مشارطہ یعنی معاہدہ۔ (۲)…ہرعمل کے وقت مراقبہ۔ (۳)…رات کو سونے سے پہلے محاسبہ۔ (۴)…اگر نفس بہک جائے تو سونے سے پہلے معاقبہ یعنی اس کو سزا دینا۔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2215: یہ عمل مسلسل کرنا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۲۸۴</w:t>
      </w:r>
    </w:p>
    <w:p>
      <w:pPr>
        <w:spacing w:before="60" w:after="80" w:line="312" w:lineRule="auto"/>
        <w:ind w:right="288" w:left="288"/>
        <w:jc w:val="right"/>
      </w:pPr>
      <w:r>
        <w:rPr>
          <w:rFonts w:ascii="Jameel Noori Nastaleeq" w:hAnsi="Jameel Noori Nastaleeq"/>
          <w:color w:val="222222"/>
          <w:sz w:val="27"/>
        </w:rPr>
        <w:t>یہ عمل مسلسل کرنا ہوگا ایک بات اور یاد رکھنی چاہئے کہ دوچار روز یہ عمل کرنے کے بعد یہ مت سمجھ لینا کہ بس اب ہم پہنچ گئے، اوربزرگ بن گئے، بلکہ یہ عمل تومسلسل کرنا ہوگا، اور اس میں یہ ہوگا کہ کسی دن تم غالب آجائوگے، اور کسی دن شیطان غالب آجائے گا، لیکن ایسا نہ ہوکہ اس کے غالب آنے سے تم گھبراجائو اور یہ عمل چھوڑبیٹھو، اس لئے کہ اس میں بھی اللہ تعالیٰ کی حکمت اور مصلحت ہے، انشاء اللہ اس طرح گرتے پڑتے ایک دن منزل مقصود تک پہنچ جائوگے، اور اگر یہ عمل کرنے کے بعد پہلے دن ہی منزل مقصود پر پہنچ جائوگے، تواس کا نتیجہ یہ ہوگا کہ دماغ میں یہ خناس سوار ہوجائے گا کہ میں تو جنید اور شبلی بن گیا، اس لئے کبھی اس عمل کے ذریعہ کامیابی ہوگی، اور کبھی ناکامی ہوگی، جس دن کامیابی ہوجائے تو اس پر اللہ تعالیٰ کا شکر ادا کرو، اور جس دن ناکامی ہوجائے اس دن توبہ و استغفار کرو، اور اپنے نفس پر سزا جاری کرو، اور اپنے برے فعل پر ندامت اور شکستگی کا اظہار کرو، یہ ندامت اور شکستگی انسان کو کہاں سے کہاں پہنچادیتی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2216: حضرت معاویہ رضی اللہ عنہ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۲۸۵</w:t>
      </w:r>
    </w:p>
    <w:p>
      <w:pPr>
        <w:spacing w:before="60" w:after="80" w:line="312" w:lineRule="auto"/>
        <w:ind w:right="288" w:left="288"/>
        <w:jc w:val="right"/>
      </w:pPr>
      <w:r>
        <w:rPr>
          <w:rFonts w:ascii="Jameel Noori Nastaleeq" w:hAnsi="Jameel Noori Nastaleeq"/>
          <w:color w:val="222222"/>
          <w:sz w:val="27"/>
        </w:rPr>
        <w:t>حضرت معاویہ رضی اللہ عنہ کا ایک واقعہ حضرت تھانوی رحمۃ اللہ علیہ نے حضرت معاویہ رضی اللہ عنہ کا قصہ لکھا ہے کہ آپ روزانہ تہجد کی نماز کے لئے بیدار ہوا کرتے تھے، ایک دن آپ کی آنکھ لگ گئی اور تہجد قضا ہوگئی، سارا دن روتے روتے گزاردیا، اور توبہ و استغفار کی کہ یا اللہ! آج میری تہجد کا ناغہ ہوگیا، اگلی رات جب سوئے تو تہجد کے وقت ایک شخص آیااور آپ کو تہجد کے لئے بیدار کیا، آپ نے بیدار ہوکر دیکھا کہ یہ بیدار کرنے والا شخص کوئی اجنبی معلوم ہوتا ہے، آپ نے پوچھا کہ تم کون ہو؟ اس نے کہا کہ میں ابلیس ہوں ، آپ نے فرمایا کہ اگر تو ابلیس ہے تو تہجد کی نماز کے لئے اٹھانے سے تجھے کیا غرض؟ وہ شیطان کہنے لگا: بس آپ اٹھ جائیے اور تہجد پڑھ لیجئے، حضرت معاویہ رضی اللہ عنہ نے فرمایا کہ تم تو تہجد سے روکنے والے ہو، تم اٹھانے والے کیسے بن گئے؟ شیطان نے جواب دیا کہ بات دراصل یہ ہے کہ گذشتہ رات میں نے آپ کو تہجد کے وقت سلادیا اور آپ کی تہجد کا ناغہ کرادیا، لیکن سارا دن آپ تہجد چھوٹنے پر روتے رہے، اور استغفار کرتے رہے، جس کے نتیجے میں آپ کادرجہ اتنا بلند ہوگیا کہ تہجد پڑھنے سے بھی اتنا بلند نہ ہوتا، اس سے اچھا تو یہ تھا کہ آپ تہجد ہی پڑھ لیتے، اس لئے آج میں خود آپ کو تہجد کے لئے اٹھانے آیا ہوں ، تاکہ آپ کا درجہ مزید بلند نہ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2217: ندامت اور توبہ کے ذریعہ درجات کی بلندی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۲۸۶</w:t>
      </w:r>
    </w:p>
    <w:p>
      <w:pPr>
        <w:spacing w:before="60" w:after="80" w:line="312" w:lineRule="auto"/>
        <w:ind w:right="288" w:left="288"/>
        <w:jc w:val="right"/>
      </w:pPr>
      <w:r>
        <w:rPr>
          <w:rFonts w:ascii="Jameel Noori Nastaleeq" w:hAnsi="Jameel Noori Nastaleeq"/>
          <w:color w:val="222222"/>
          <w:sz w:val="27"/>
        </w:rPr>
        <w:t>ندامت اور توبہ کے ذریعہ درجات کی بلندی بہرحال! اگر انسان کو اپنی گذشتہ غلطی پر صدق دل سے ندامت ہو اور آئندہ اس کی طرف نہ لوٹنے کا عزم ہوتو اس کے ذریعہ اللہ تعالیٰ اس بندے کے درجات بلند فرماکر اس کو کہاں سے کہاں پہنچادیتے ہیں ، ہمارے حضرت ڈاکٹر عبدالحئی صاحب رحمۃ اللہ علیہ فرمایا کرتے تھے کہ جب کوئی بندہ غلطی کے بعد اللہ کی طرف رجوع کرتا ہے اور معافی مانگتا ہے، تو اللہ تعالیٰ اس بندے سے فرماتے ہیں کہ تجھ سے جو یہ غلطی ہوئی، اس غلطی نے تمہیں ہماری ستاری، ہماری غفاری اور ہماری رحمت کا مورد بنادیا، اور یہ غلطی بھی تمہارے حق میں فائدہ مند بن گئی۔ حدیث شریف میں آتا ہے کہ جب عیدالفطر کا دن آتا ہے تو اللہ تعالیٰ اپنی عزت اور جلال کی قسم کھاکر فرشتوں سے فرماتے ہیں کہ آج یہ لوگ یہاں جمع ہوکر فریضہ ادا کر رہے ہیں اور مجھے پکار رہے ہیں ، مجھ سے مغفرت طلب کر رہے ہیں ، اور اپنے مقاصد مانگ رہے ہیں ، میری عزت اور میرے جلال کی قسم! میں ضرورآج ان کی دعائیں قبول کروں گا، اور ان کی برائیوں اور گناہوں کو بھی حسنات اورنیکیوں میں تبدیل کردوں گا، اب سوال پیدا ہوتا ہے کہ یہ گناہ اور یہ برائیاں کس طرح نیکیوں میں تبدیل ہوجائیں گی؟ اس کا جواب یہ ہے کہ جب کسی انسان سے غفلت اور نادانی سے ایک گناہ سرزد ہوگیا، اور اس کے بعد وہ ندامت اور افسوس کے ساتھ اللہ تعالیٰ کی طرف رجوع کرتا ہے، اور اللہ تعالیٰ کو پکارتا ہے کہ یا اللہ! غفلت اور نادانی سے یہ گناہ ہوگیا، معاف فرمادیجئے، تو اللہ تعالیٰ اس کی ندامت کی وجہ سے نہ صرف یہ کہ گناہ معاف فرمادیتے ہیں بلکہ اس کی بدولت اس کے درجات بھی بلند فرمادیتے ہیں اور اس طرح وہ گناہ بھی درجات کی بلندی کا سبب بن جاتا ہے، اور اس کے حق میں خیر بن جاتا ہے، جیساکہ قرآن کریم میں فرمایا: فَاُولٰٓئِکَ یُبَدِّلُ اللّٰہُ سَیِّاٰتِہِمْ حَسَنٰتٍ۔ (الفرقان:۷۰) یعنی اللہ تعالیٰ ان کی سیئات کو حسنات میں تبدیل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2218: ایسی تیسی مرے گناہوں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۲۸۷</w:t>
      </w:r>
    </w:p>
    <w:p>
      <w:pPr>
        <w:spacing w:before="60" w:after="80" w:line="312" w:lineRule="auto"/>
        <w:ind w:right="288" w:left="288"/>
        <w:jc w:val="right"/>
      </w:pPr>
      <w:r>
        <w:rPr>
          <w:rFonts w:ascii="Jameel Noori Nastaleeq" w:hAnsi="Jameel Noori Nastaleeq"/>
          <w:color w:val="222222"/>
          <w:sz w:val="27"/>
        </w:rPr>
        <w:t>ایسی تیسی مرے گناہوں کی ہمارے ایک بزرگ گزرے ہیں حضرت بابا نجم احسن صاحب رحمۃ اللہ علیہ، حضرت تھانوی رحمۃ اللہ علیہ کے مجازِ صحبت تھے، بہت اونچے مقام کے بزرگ تھے، وہ شعر بھی کہا کرتے تھے، ان کا ایک شعر مجھے بہت پسند ہے، اور بار بار یاد آتا ہے، وہ یہ کہ دولتیں مل گئیں ہیں آہوں کی ز ایسی تیسی مرے گناہوں کی یعنی جب اللہ تعالیٰ نے ہمیں گناہوں پر ندامت اور عجز و نیاز اور آہ و بکا عطا فرمادی، اور ہم دعا بھی کر رہے ہیں کہ یا اللہ! میرے اس گناہ کو معاف فرمادیجئے، مجھ سے غلطی ہوگئی، تو اب گناہ کچھ نقصان نہیں پہنچاسکتے، یہ گناہ بھی اللہ تعالیٰ کی تخلیق ہے، اور اللہ تعالیٰ نے کوئی چیز حکمت سے خالی پیدا نہیں کی، لہٰذا گناہ کے پیدا کرنے میں بھی حکمت اورمصلحت ہے، وہ یہ کہ گناہ ہوجانے کے بعد جب توبہ کروگے، اور ندامت کے ساتھ آہ و بکا کروگے اور آئندہ گناہ نہ کرنے کا عزم کروگے تو اس توبہ کے نتیجے میں اللہ تعالیٰ تمہیں کہاں سے کہاں پہنچادیں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2219: نفس سے زندگی بھر کی لڑائی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۲۸۷</w:t>
      </w:r>
    </w:p>
    <w:p>
      <w:pPr>
        <w:spacing w:before="60" w:after="80" w:line="312" w:lineRule="auto"/>
        <w:ind w:right="288" w:left="288"/>
        <w:jc w:val="right"/>
      </w:pPr>
      <w:r>
        <w:rPr>
          <w:rFonts w:ascii="Jameel Noori Nastaleeq" w:hAnsi="Jameel Noori Nastaleeq"/>
          <w:color w:val="222222"/>
          <w:sz w:val="27"/>
        </w:rPr>
        <w:t>نفس سے زندگی بھر کی لڑائی ہے لہٰذا رات کو جب پورے دن کے اعمال کا محاسبہ کرتے وقت پتہ چلے کہ آج گناہ سرزد ہوگئے ہیں ، تو اب توبہ و استغفار کرو، اور اللہ تعالیٰ کی طرف رجوع کرو اور مایوس مت ہوجائو، اس لئے کہ یہ زندگی ایک جہاد اور لڑائی ہے، جس میں مرتے دم تک نفس اور شیطان سے لڑائی اور مقابلہ کرنا ہے، اور مقابلے کے اندر یہ تو ہوتا ہے کہ کبھی تم نے گرادیا، کبھی دوسرے نے گرادیا، لہٰذا اگر شیطان تمہیں گرادے تو اس وقت ہمت ہارکر پڑے مت رہنا، بلکہ دوبارہ نئے عزم اور ولولے کے ساتھ کھڑے ہوجائو، اور پھر شیطان کے مقابلے کے لئے تیار ہوجائو، اور یہ تمہارے ساتھ اللہ تعالیٰ کا وعدہ ہے کہ اگر تم ہمت نہیں ہاروگے، بلکہ دوبارہ مقابلے کے لئے کھڑے ہوجائوگے، اور اللہ تعالیٰ سے مدد مانگتے رہوگے تو انشاء اللہ بالآخر فتح تمہاری ہوگی، اللہ تعالیٰ کا وعدہ ہے: وَالْعَاقِبَۃُ لِلْمُتَّقِیْنَO (القصص:۸۳) انجام متقیوں کے ہاتھ میں ہے، فتح تمہاری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2220: تم قدم بڑھائو، اللہ تعالیٰ تھام لیں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۲۸۸</w:t>
      </w:r>
    </w:p>
    <w:p>
      <w:pPr>
        <w:spacing w:before="60" w:after="80" w:line="312" w:lineRule="auto"/>
        <w:ind w:right="288" w:left="288"/>
        <w:jc w:val="right"/>
      </w:pPr>
      <w:r>
        <w:rPr>
          <w:rFonts w:ascii="Jameel Noori Nastaleeq" w:hAnsi="Jameel Noori Nastaleeq"/>
          <w:color w:val="222222"/>
          <w:sz w:val="27"/>
        </w:rPr>
        <w:t>تم قدم بڑھائو، اللہ تعالیٰ تھام لیں گے ایک اور جگہ پر ارشاد فرمایا: وَالَّذِیْنَ جَاہَدُوْا فِیْنَا لَنَہْدِیَنَّہُمْ سُبُلَنَا۔ (العنکبوت:۶۹) جن لوگوں نے ہمارے راستہ میں جہاد کیا، یعنی نفس و شیطان کے ساتھ تم نے اس طرح لڑائی کی کہ وہ شیطان تمہیں غلط راستے پر لے جارہا ہے،اورتم اس سے مقابلہ کر رہے ہو، اورکوشش کرکے غلط راستے سے بچ رہے ہو، تو پھر ہمارا وعدہ ہے کہ ہم ضرور بالضرور مقابلہ کرنے اور کوشش کرنے والوں کو اپنے راستے کی ہدایت دیں گے، حضرت تھانوی رحمۃ اللہ علیہ فرماتے تھے کہ میں اس آیت کا ترجمہ یہ کرتا ہوں کہ جو لوگ ہمارے راستے میں کوشش کرتے ہیں تو ہم ان کا ہاتھ پکڑکر اپنے راستے پر لے چلتے ہیں ۔ پھر ایک مثال کے ذریعہ اس آیت کو سمجھاتے ہوئے فرمایا کہ جب بچہ چلنے کے قابل ہوجاتا ہے تو اس وقت ماں باپ کی خواہش یہ ہوتی ہے کہ وہ بچہ چلے، چنانچہ اس کو چلنا سکھاتے ہیں ، اور اس کو تھوڑی دور کھڑا کردیتے ہیں ، اور پھر اس بچے کو اپنے پاس بلاتے ہیں کہ بیٹا! ہمارے پاس آئو، اگربچہ وہیں کھڑا رہے اور قدم آگے نہ بڑھائے تو ماں باپ بھی دور کھڑے رہیں گے، اور اس کو گود میں نہیں اٹھائیں گے، لیکن اگربچے نے ایک قدم بڑھایا، اور دوسرے قدم پر وہ گرنے لگا تو اب ماں باپ اس کو گرنے نہیں دیتے، بلکہ آگے بڑھ کر اس کو تھام لیتے ہیں اور گود میں اٹھالیتے ہیں ، اس لئے کہ بچے نے قدم بڑھاکر اپنی سی کوشش کرلی، اسی طرح جب انسان اللہ تعالیٰ کے راستے میں چلتا ہے تو کیا اللہ تعالیٰ اس کو بے یارو مددگار چھوڑدیں گے، اور اس کو نہیں تھامیں گے؟ ایسا نہیں کریں گے، بلکہ اس آیت میں وعدہ ہے کہ جب تم چلنے کی کوشش کروگے تو ہم آگے بڑھ کر تمہیں گود میں اٹھاکر لے جائیں گے، اس لئے آگے قدم بڑھائو، ہمت کرو، کوشش کرو، مایوس ہوکر مت بیٹھ جائو۔ سوئے مایوسی مرو امید ہاست ز سوئے تاریکی مرو خورشید ہاست ان کے دربار میں مایوسی اور تاریکی کا گزر نہیں ہے، لہٰذا نفس و شیطان سے مقابلہ کرتے رہو، اگر غلطی ہوجائے تو پھر امید کا دامن مت چھوڑو، مایوس مت ہوجائو، بلکہ کوشش جاری رکھو، انشاء اللہ تم ایک دن ضرور کامیاب ہوجائوگے۔ خلاصہ یہ ہے کہ تم اپنے حصے کا کام کرلو، اللہ تعالیٰ اپنے حصے کاکام ضرور کریں گے، یاد رکھو! تمہارے حصے میں جو کام ہیں ان میں نقص اور کمی ہوسکتی ہے، اللہ تعالیٰ کے حصے کے کام میں نقص اور کمی نہیں ہوسکتی، لہٰذا جب تم قدم بڑھائوگے تو تمہارے لئے راستے کھلیں گے انشاء اللہ، اسی کی طرف حضوراقدس ﷺ نے اس حدیث میں اشارہ فرمایا کہ: مُوْتُوْا قَبْلَ أَنْ تَمُوْتُوْا وَحَاسِبُوْا أَنْفُسَکُمْ قَبْلَ اَنْ تُحَاسَبُوْا۔ یعنی مرنے سے پہلے مرو، اور آخرت کے حساب سے پہلے اپنا محاسبہ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2221: اللہ تعالیٰ کے سامنے کیا یہ جواب دوگے؟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۲۸۹</w:t>
      </w:r>
    </w:p>
    <w:p>
      <w:pPr>
        <w:spacing w:before="60" w:after="80" w:line="312" w:lineRule="auto"/>
        <w:ind w:right="288" w:left="288"/>
        <w:jc w:val="right"/>
      </w:pPr>
      <w:r>
        <w:rPr>
          <w:rFonts w:ascii="Jameel Noori Nastaleeq" w:hAnsi="Jameel Noori Nastaleeq"/>
          <w:color w:val="222222"/>
          <w:sz w:val="27"/>
        </w:rPr>
        <w:t>اللہ تعالیٰ کے سامنے کیا یہ جواب دوگے؟ ہمارے حضرت ڈاکٹر عبدالحئی صاحب رحمۃ اللہ علیہ فرمایا کرتے تھے کہ محاسبہ کا ایک طریقہ یہ ہے کہ یہ تصور کرو کہ آج تم میدانِ حشر کے اندر کھڑے ہو، اور تمہارا حساب و کتاب ہورہا ہے، نامۂ اعمال پیش ہورہے ہیں ، تمہارے نامۂ اعمال کے اندر جو تمہارے برے اعمال درج ہیں ، وہ سب سامنے آرہے ہیں ، اور اللہ تعالیٰ تم سے سوال کر رہے ہیں کہ تم نے یہ برے اعمال اور گناہ کیوں کئے تھے؟ کیا اس وقت تم اللہ تعالیٰ کو وہی جواب دوگے جو آج تم مولویوں کو دیتے ہو؟ آج جب تم سے کوئی مولوی یا مصلح یہ کہتا ہے کہ فلاں کام مت کرو، نگاہ کی حفاظت کرو، سود سے بچو، غیبت اور جھوٹ سے بچو، ٹی وی کے اندر جو فحاشی اور عریانی کے پروگرام آرہے ہیں ،ان کو مت دیکھو، شادی بیاہ کی تقریبات میں بے پردگی سے بچو، تو ان باتوں کے جواب میں تم مولوی صاحب کو یہ جواب دیتے ہو کہ ہم کیا کریں ، زمانہ ہی ایسا خراب ہے، ساری دنیا ترقی کر رہی ہے، چاند پر پہنچ گئی ہے، کیا ہم ان سے پیچھے رہ جائیں ، اور دنیا سے کٹ کر بیٹھ جائیں ، اور آج کے اس معاشرے میں یہ سب کام کئے بغیر آدمی کا گزارہ نہیں ہے، یہ وہ جواب ہے جو آج تم مولویوں کے سامنے دیتے ہو، کیا اللہ تعالیٰ کے سامنے بھی یہی جواب دوگے؟ کیا یہ جواب وہاں اللہ تعالیٰ کے سامنے کافی ہوگا؟ ذرا دل پر ہاتھ رکھ کر سوچ کر بتائو، اگر یہ جواب وہاں نہیں چلے گا توپھر آج دنیا میں بھی یہ جواب کافی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2222: ہمت اور حوصلہ بھی اللہ تعالیٰ سے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۲۹۰</w:t>
      </w:r>
    </w:p>
    <w:p>
      <w:pPr>
        <w:spacing w:before="60" w:after="80" w:line="312" w:lineRule="auto"/>
        <w:ind w:right="288" w:left="288"/>
        <w:jc w:val="right"/>
      </w:pPr>
      <w:r>
        <w:rPr>
          <w:rFonts w:ascii="Jameel Noori Nastaleeq" w:hAnsi="Jameel Noori Nastaleeq"/>
          <w:color w:val="222222"/>
          <w:sz w:val="27"/>
        </w:rPr>
        <w:t>ہمت اور حوصلہ بھی اللہ تعالیٰ سے مانگو اور اگر تم اللہ تعالیٰ کے سامنے یہ جواب دوگے کہ یا اللہ! ماحول اور معاشرے کی وجہ سے میں گناہ کرنے پر مجبور تھا، تو اللہ تعالیٰ یہ سوال کریں گے کہ اچھا یہ بتائو! کہ تم مجبور تھے یا میں مجبور تھا؟ تم یہ جواب دوگے کہ یا اللہ! میں ہی مجبور تھا، آپ مجبور نہیں تھے، اللہ تعالیٰ فرمائیں گے کہ جب میں مجبور نہیں تھا تو تم نے مجھ سے اپنی اس مجبوری کو دور کرنے کی دعا کیوں نہیں کی؟ اور کیامیں تمہاری اس مجبوری کو دور کرنے پر قادر نہیں تھا؟ اگر میں قادر تھا تو مجھ سے مانگتے، اور یہ کہتے کہ یا اللہ! یہ مجبوری پیش آگئی ہے، یا تو آپ اس مجبوری کو دور فرمادیجئے، یا پھر مؤاخذہ مت فرمائیے گا، اور مجھے اس پر سزا مت دیجئے گا، بتائیے! کیا تمہارے پاس اللہ تعالیٰ کے اس سوال کا جواب ہے؟ اگر جواب نہیں ہے تو پھر آج زندگی کے اندر یہ کام کرلو، وہ یہ کہ جن کاموں کے کرنے پر تم اپنے آپ کو مجبور پارہے ہو، خواہ واقعۃً مجبور ہو، یا معاشرے کی وجہ سے مجبور ہو، اس کے بارے میں اللہ تعالیٰ سے روزانہ دعا کرلو کہ یا اللہ! یہ مجبوری پیش آگئی ہے، اس کی وجہ سے میرے اندر اس سے بچنے کی ہمت نہیں ہورہی ہے، آپ قادر مطلق ہیں ، اس مجبوری کو بھی دور کرسکتے ہیں ، اور اس بے ہمتی کو بھی دور کرسکتے ہیں ، اس مجبوری کو دور کردیجئے، اور اس گناہ سے بچنے کی ہمت اور حوصلہ عطا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2223: ان کی نوازشوں میں تو کوئی کمی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۲۹۱</w:t>
      </w:r>
    </w:p>
    <w:p>
      <w:pPr>
        <w:spacing w:before="60" w:after="80" w:line="312" w:lineRule="auto"/>
        <w:ind w:right="288" w:left="288"/>
        <w:jc w:val="right"/>
      </w:pPr>
      <w:r>
        <w:rPr>
          <w:rFonts w:ascii="Jameel Noori Nastaleeq" w:hAnsi="Jameel Noori Nastaleeq"/>
          <w:color w:val="222222"/>
          <w:sz w:val="27"/>
        </w:rPr>
        <w:t>ان کی نوازشوں میں تو کوئی کمی نہیں بہرحال! اللہ تعالیٰ سے مانگو، یہ تجربہ ہے کہ جب کوئی بندہ اللہ تعالیٰ سے اس طرح مانگتا ہے تو اللہ تعالیٰ ضرور عطا فرمادیتے ہیں ، اگر کوئی مانگے ہی نہیں تو اس کا کوئی علاج نہیں ،ہمارے حضرت والا رحمۃ اللہ علیہ علیہ یہ شعر پڑھا کرتے تھے کہ کوئی حسن شناس ادا نہ ہو تو کیا علاج ز ان کی نوازشوں میں تو کوئی کمی نہیں لہٰذا مانگنے والا ہی نہ ہوتو اس کا کوئی علاج نہیں ، ان کا دامن رحمت کھلا ہے، بہرحال! آج ہم نے صبح و شام چار کام کرنے کا جو نسخہ پڑھا ہے اگر ہم اس پر کاربند ہوجائیں ، تو انشاء اللہ اس حدیث پر عمل کرنے والے بن جائیں گے، اللہ تعالیٰ ہم سب کی مغفرت فرمائے اور ان باتوں پر عمل کرنے کی توفیق عطا فرمائے، آمین۔ ’’وَاٰخِرُ دَعْوَانَا اَنِ الْحَمْدُ لِلّٰہِ رَبِّ الْعٰلَمِیْنَ‘‘ ززز غیر ضروری سوالات سے پرہیز کریں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2224: غیرضروری سوالات سے پرہیز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۲۹۴</w:t>
      </w:r>
    </w:p>
    <w:p>
      <w:pPr>
        <w:spacing w:before="60" w:after="80" w:line="312" w:lineRule="auto"/>
        <w:ind w:right="288" w:left="288"/>
        <w:jc w:val="right"/>
      </w:pPr>
      <w:r>
        <w:rPr>
          <w:rFonts w:ascii="Jameel Noori Nastaleeq" w:hAnsi="Jameel Noori Nastaleeq"/>
          <w:color w:val="222222"/>
          <w:sz w:val="27"/>
        </w:rPr>
        <w:t>غیرضروری سوالات سے پرہیز کریں اَلْحَمْدُ لِلّٰہِ نَحْمَدُہٗ وَنَسْتَعِیْنُہٗ وَنَسْتَغْفِرُہٗ وَنُؤْمِنُ بِہٖ وَنَتَوَکَّلُ عَلَیْہِ، وَنَعُوْذُ بِاللّٰہِ مِنْ شُرُوْرِ اَنْفُسِنَا وَمِنْ سَیِّاٰتِ اَعْمَالِنَا، مَنْ یَّہْدِہِ اللّٰہُ فَلاَ 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 کَثِیْرًا۔ اَمَّابَعْدُ! عَنْ أَبِیْ ہُرَیْرَۃَ رَضِیَ اللّٰہُ عَنْہُ عَنِ النَّبِیِّ صَلَّی اللّٰہُ عَلَیْہِ وَسَلَّمَ قَال: دَعُوْنِیْ مَاتَرَکْتُکُمْ إِنَّمَا أَہْلَکَ مَنْ کَانَ قَبْلَکُمْ کَثْرَۃُ سُؤَالِہِمْ وَاختِلاَفُہُمْ عَلٰی أَنْبِیَائِہِمْ، فَإِذَا نَہَیْتُکُمْ عَنْ شَیْئٍ فَاجْتَنِبُوْہُ، وَإِذَا أَمَرْتُکُمْ بِأَمْرٍ فَأتُوْا مِنْہُ مَااسْتَطَعْتُمْ۔ (متفق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2225: کثرت سوال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۲۹۵</w:t>
      </w:r>
    </w:p>
    <w:p>
      <w:pPr>
        <w:spacing w:before="60" w:after="80" w:line="312" w:lineRule="auto"/>
        <w:ind w:right="288" w:left="288"/>
        <w:jc w:val="right"/>
      </w:pPr>
      <w:r>
        <w:rPr>
          <w:rFonts w:ascii="Jameel Noori Nastaleeq" w:hAnsi="Jameel Noori Nastaleeq"/>
          <w:color w:val="222222"/>
          <w:sz w:val="27"/>
        </w:rPr>
        <w:t>کثرت سوال کا نتیجہ حضرت ابوہریرہ رضی اللہ عنہ فرماتے ہیں کہ حضورنبی کریم ﷺ نے ارشاد فرمایا کہ: جب تک کسی خاص مسئلے کے بارے میں کوئی خاص بات نہ بتائوں ، اس وقت تک تم مجھے چھوڑے رکھو اور مجھ سے سوال نہ کرو، یعنی جس کام کے بارے میں میں نے یہ نہیں کہا کہ یہ کرنا فرض ہے یا یہ کام کرنا حرام اور ناجائز ہے، اس کام کے بارے میں بلاوجہ اور بلاضرورت سوال کرنے کی ضرورت نہیں ، اس لئے کہ تم سے پہلے انبیاء علیہم السلام کی جو امتیں ہلاکت ہوئیں ، ان کی ہلاکت کا ایک سبب ان کا کثرت سے سوال کرنا بھی تھا، اور دوسرا سبب اپنے انبیاء کے بتائے ہوئے احکام کی خلاف ورزی تھی، لہٰذا جب میں تم کو کسی چیز سے روکوں تو تم اس سے رک جائو، اس میں قیل و قال اور چوں و چرا نہ کرو، اور جس چیز کا میں تم کو حکم دوں تو اس کو اپنی استطاعت کے مطابق بجالائو۔ حضوراقدس ﷺ کی ہم پر شفقت دیکھئے کہ استطاعت کی قید لگادی کہ اپنی استطاعت کے مطابق بجالائو، گویا استطاعت سے زیادہ کا ہمیں مکلف نہیں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2226: کس قسم کے سوالات سے پرہیز کیا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۲۹۵</w:t>
      </w:r>
    </w:p>
    <w:p>
      <w:pPr>
        <w:spacing w:before="60" w:after="80" w:line="312" w:lineRule="auto"/>
        <w:ind w:right="288" w:left="288"/>
        <w:jc w:val="right"/>
      </w:pPr>
      <w:r>
        <w:rPr>
          <w:rFonts w:ascii="Jameel Noori Nastaleeq" w:hAnsi="Jameel Noori Nastaleeq"/>
          <w:color w:val="222222"/>
          <w:sz w:val="27"/>
        </w:rPr>
        <w:t>کس قسم کے سوالات سے پرہیز کیا جائے؟ اس حدیث میں حضور اقدس ﷺ نے سوال کی کثرت کی مذمت بیان فرمائی ہے، لیکن بعض دوسری احادیث میں سوال کرنے کی فضیلت بھی آئی ہے، چنانچہ ایک حدیث میں حضور اقدس ﷺ نے ارشاد فرمایا: ’’اِنَّمَا شِفَائُ الْعَیِّ السُّؤَالُ‘‘ یعنی پیاسے کی تشفی سوال سے ہوتی ہے… دونوں قسم کی احادیث اپنی اپنی جگہ درست ہیں ، دونوں میں تطبیق یہ ہے کہ جس معاملے میں خود انسان کو حکم شرعی معلوم کرنے کی ضرورت پیش آئے کہ یہ معاملہ جو میں کر رہا ہوں شرعاً جائز ہے یا نہیں ، ایسے موقع پر سوال نہ صرف یہ کہ جائز ہے بلکہ ضروری ہے، لیکن اگر سوالات کرنے کا منشاء یا تو محض وقت گزاری ہے یا اس سوال کا اس کی ذات سے کوئی تعلق نہیں ہے، اس لئے کہ وہ مسئلہ اس کو پیش نہیں آیا، یا وہ ایسا مسئلہ ہے جس کی دین میں کوئی اہمیت نہیں اور عملی زندگی سے اس کا کوئی تعلق نہیں ، اور نہ قبر میں اس کے بارے میں سوال ہوگا اورنہ آخرت میں سوال ہوگا، اور اس کے معلوم نہ ہونے میں کوئی مضائقہ بھی نہیں ہے، تو ایسے مسائل کے بارے میں سوال کرنے کی اس حدیث میں ممانعت 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2227: فضول سوالات میں لگانا شیطان کا کام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۲۹۶</w:t>
      </w:r>
    </w:p>
    <w:p>
      <w:pPr>
        <w:spacing w:before="60" w:after="80" w:line="312" w:lineRule="auto"/>
        <w:ind w:right="288" w:left="288"/>
        <w:jc w:val="right"/>
      </w:pPr>
      <w:r>
        <w:rPr>
          <w:rFonts w:ascii="Jameel Noori Nastaleeq" w:hAnsi="Jameel Noori Nastaleeq"/>
          <w:color w:val="222222"/>
          <w:sz w:val="27"/>
        </w:rPr>
        <w:t>فضول سوالات میں لگانا شیطان کا کام ہے مثلاً ایک صاحب نے مجھ سے سوال کیا کہ حضرت آدم علیہ السلام کے جو دوبیٹے تھے، ہابیل اور قابیل، ان دونوں کے درمیان لڑائی ہوئی، جس کے نتیجے میں قابیل نے ہابیل کو قتل کردیا، اس لڑائی کا سبب ایک لڑکی تھی، اس لڑکی کا نام کیا تھا؟ اب بتائیے کہ اگر اس لڑکی کا نام معلوم ہوجائے تواس سے کیا فائدہ ہوگا؟ اگر معلوم نہ ہوتو اس سے کیا نقصان ہوگا؟ کیا قبر میں منکر نکیر پوچھیں گے کہ اس لڑکی کا نام بتائو، ورنہ تمہیں جنت نہیں ملے گی، یا میدانِ حشر میں اللہ تعالیٰ اس کے نام کے بارے میں تم سے سوال کریں گے، لہٰذا اس قسم کے مسائل جن کا قبر میں ، حشر میں ، آخرت میں بھی واسطہ پیش نہیں آئے گا ان کے بارے میں سوال کرنا درست نہیں ، بات دراصل یہ ہے کہ انسان کو صحیح راستے سے ہٹانے کے لئے شیطان کے پاس مختلف حربے ہیں ، ان میں سے ایک حربہ یہ ہے کہ وہ شیطان انسان کو ایسے کام میں لگا دیتا ہے جس کا کوئی حاصل نہیں ، جس کا نتیجہ یہ ہوتا ہے کہ عملی کاموں سے انسان غافل ہوجاتا ہے، اور ان فضول سوالات کے چکر میں لگ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2228: حکم شرعی کی علت کے بارے میں سوال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۲۹۷</w:t>
      </w:r>
    </w:p>
    <w:p>
      <w:pPr>
        <w:spacing w:before="60" w:after="80" w:line="312" w:lineRule="auto"/>
        <w:ind w:right="288" w:left="288"/>
        <w:jc w:val="right"/>
      </w:pPr>
      <w:r>
        <w:rPr>
          <w:rFonts w:ascii="Jameel Noori Nastaleeq" w:hAnsi="Jameel Noori Nastaleeq"/>
          <w:color w:val="222222"/>
          <w:sz w:val="27"/>
        </w:rPr>
        <w:t>حکم شرعی کی علت کے بارے میں سوال اسی طرح آج کل لوگوں میں یہ مرض بہت عام ہے کہ جب کسی عمل کے بارے میں بتائو کہ شریعت میں یہ حکم موجود ہے کہ یہ کام کرو، یا یہ حکم ہے کہ فلاں کام مت کرو، تو لوگ یہ سوال کرتے ہیں کہ فلاں چیز کو جو حرام قرار دیا گیا ہے، یہ حرمت کا حکم کیوں دیا گیا ہے؟ اس کی کیا وجہ ہے؟ اور سوال کرنے والے کا انداز یہ بتاتا ہے کہ اگر ہمارے اس سوال کا معقول جواب ہمیں مل گیا اور ہماری عقل نے اس جواب کو صحیح تسلیم کرلیا، تب تو ہم اس حکم شرعی کو مانیں گے ورنہ نہیں مانیں گے… حالانکہ اس حدیث میں حضور اقدس ﷺ نے صاف صاف فرمادیا کہ جب میں نے تم کو کسی چیز سے روک دیا تو تمہارا کام یہ ہے کہ رک جائو،اور اس تحقیق میں پڑنا تمہارا کام نہیں کہ اس روکنے میں کیا حکمت ہے؟ کیا مصلحت اور کیا فائدہ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2229: علت کے بارے میں سوال کا بہترین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۲۹۷</w:t>
      </w:r>
    </w:p>
    <w:p>
      <w:pPr>
        <w:spacing w:before="60" w:after="80" w:line="312" w:lineRule="auto"/>
        <w:ind w:right="288" w:left="288"/>
        <w:jc w:val="right"/>
      </w:pPr>
      <w:r>
        <w:rPr>
          <w:rFonts w:ascii="Jameel Noori Nastaleeq" w:hAnsi="Jameel Noori Nastaleeq"/>
          <w:color w:val="222222"/>
          <w:sz w:val="27"/>
        </w:rPr>
        <w:t>علت کے بارے میں سوال کا بہترین جواب ایک صاحب حکیم الامت حضرت مولانا اشرف علی صاحب تھانوی قدس اللہ سرہٗ کے پاس آئے اور کسی شرعی مسئلے کے بارے میں پوچھنے لگے کہ اللہ تعالیٰ نے فلاں چیز کو کیوں حرام کردیا؟ اس کی کیا وجہ ہے؟ کیا حکمت اور کیا مصلحت ہے؟ حضرت تھانوی رحمۃ اللہ علیہ نے فرمایا کہ ایک بات کا آپ جواب دیدیں تو میں اس کا جواب آپ کو دیدوں گا، انہوں نے کہا کہ وہ کیا بات ہے؟ حضرت نے فرمایا کہ آپ کی ناک سامنے کیوں لگی ہے، پیچھے کیوں نہیں لگی؟ مطلب یہ تھا کہ اللہ تعالیٰ اپنی حکمت اورمصلحت سے اس کارخانہ عالم کا نظام چلا رہے ہیں ، تم یہ چاہتے ہو کہ تمہارا یہ چھوٹا سا دماغ جو تمہارے سر میں ہے، اس کی ساری حکمتوں اور مصلحتوں کا احاطہ کرلے، حالانکہ آج کے دور میں سائنس اتنی ترقی کے باوجود اس چھوٹے سے دماغ کی بھی پوری تحقیق نہیں کرسکی، اور یہ کہتی ہے کہ اس دماغ کا اکثر حصہ ایسا ہے جس کے بارے میں اب تک یہ پتا نہیں چل سکا کہ اس کا عمل کیا ہے؟ ایسے دماغ کے ذریعہ تم یہ چاہتے ہو کہ اللہ تعالیٰ کی ساری حکمتوں کا احاطہ کرلو کہ فلاں چیز کو کیوں حرام کیا؟ اور فلاں چیز کو کیوں حلال کیا؟ بات یہ ہے کہ اپنی حقیقت سے ناواقفیت اور دل میں اللہ تعالیٰ کی عظمت کی کمی کے نتیجے میں اس قسم کے سوالات ذہن میں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2230: اللہ تعالیٰ کی حکمتوں اور مصلحتوں میں دخل مت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۲۹۸</w:t>
      </w:r>
    </w:p>
    <w:p>
      <w:pPr>
        <w:spacing w:before="60" w:after="80" w:line="312" w:lineRule="auto"/>
        <w:ind w:right="288" w:left="288"/>
        <w:jc w:val="right"/>
      </w:pPr>
      <w:r>
        <w:rPr>
          <w:rFonts w:ascii="Jameel Noori Nastaleeq" w:hAnsi="Jameel Noori Nastaleeq"/>
          <w:color w:val="222222"/>
          <w:sz w:val="27"/>
        </w:rPr>
        <w:t>اللہ تعالیٰ کی حکمتوں اور مصلحتوں میں دخل مت دو اب مثلاً کوئی شخص یہ سوال کرے کہ اللہ تعالیٰ نے فجر کی نماز میں دورکعت فرض فرمائی ہیں ، ظہر کی نماز میں چار، عصر کی نماز میں چار، مغرب کی نماز میں تین رکعت فرض فرمائی ہیں ، اس فرق کرنے میں کیا حکمت ہے؟ اور کیا وجہ ہے؟ اب اگر کوئی شخص اپنے سے سوچ کر یہ کہے کہ فجر کی نماز کا وقت چونکہ فرصت کا ہوتا ہے تو اس وقت چار رکعت فرض ہونی چاہئیں اور چونکہ عصر کا وقت مشغولیت کا ہوتا ہے تو اس وقت دورکعت فرض ہونی چاہئیں ، ارے! تم اپنی چھوٹی سی عقل کے ذریعہ اللہ تعالیٰ کی حکمتوں اور مصلحتوں کے اندر دخل دینا چاہتے ہو؟ اور یہ فیصلہ کرتے ہو کہ فلاں وقت اتنی رکعت فرض ہونی چاہئیں ، لہٰذا شریعت کے کسی بھی حکم کے بارے میں یہ سوال کرنا کہ یہ حکم کیوں دیا گیا، یہ غلط سوال ہے، ایسے سوال سے آپ ﷺ نے منع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2231: صحابہ کرام رضی اللہ تعالیٰ عنہم اجمعین’’کیوں ‘‘ سے سوال نہیں کیا کرتے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۲۹۹</w:t>
      </w:r>
    </w:p>
    <w:p>
      <w:pPr>
        <w:spacing w:before="60" w:after="80" w:line="312" w:lineRule="auto"/>
        <w:ind w:right="288" w:left="288"/>
        <w:jc w:val="right"/>
      </w:pPr>
      <w:r>
        <w:rPr>
          <w:rFonts w:ascii="Jameel Noori Nastaleeq" w:hAnsi="Jameel Noori Nastaleeq"/>
          <w:color w:val="222222"/>
          <w:sz w:val="27"/>
        </w:rPr>
        <w:t>صحابہ کرام رضی اللہ تعالیٰ عنہم اجمعین’’کیوں ‘‘ سے سوال نہیں کیا کرتے تھے حضرات صحابہ کرام رضوان اللہ تعالیٰ علیہم اجمعین کے حالات پڑھ کر دیکھئے تو آپ کو پورے ذخیرۂ حدیث میں یہ کہیں نظر نہیں آئے گا کہ کسی صحابی نے کسی حکم شرعی کے بارے میں یہ سوال کیا ہو کہ یہ حکم کیوں دیا گیا؟ ایک مثال نہیں ملے گی؛، البتہ یہ سوال ملے گا کہ فلاں چیز کے بارے میں حکم شرعی کیا ہے؟ لفظ ’’کیوں ‘‘ سے سوال نہیں کرتے تھے، سوال نہ کرنے کی وجہ کیا تھی؟ کیا ان کے اندر عقل اور سمجھ نہیں تھی؟ کیا وہ ان شرعی حکموں کی حکمتیں اور مصلحتیں نہیں پہچان سکتے تھے؟ ایسا نہیں تھا، کیونکہ ان کی عقل اتنی تھی کہ آج کے دور کا بڑے سے بڑا عقلمند ان کی عقل کی گرد کو نہیں پہنچ سکتا، پھر سوال نہ کرنے کی کیا وجہ تھی؟ وجہ یہ تھی کہ اس عقل ہی کا تقاضہ یہ تھا کہ جب اللہ کو اپنا خالق اور مالک مان لیا اور نبی کریم سرورِ دوعالم ﷺ کو ان کا رسول مان لیا تو اب جو بات اور جو حکم بھی ان کی طرف سے آئے گا وہ حق ہوگا، اس میں ہمارے لئے چوں و چرا کی مجال اور گنجائش نہیں … اس لئے لفظ ’’کیوں ‘‘ سے صحابہ کرام رضوان اللہ تعالیٰ علیہم اجمعین سوال نہیں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2232: یہ اللہ کی محبت اور عظمت کی کمی کی دلیل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۲۹۹</w:t>
      </w:r>
    </w:p>
    <w:p>
      <w:pPr>
        <w:spacing w:before="60" w:after="80" w:line="312" w:lineRule="auto"/>
        <w:ind w:right="288" w:left="288"/>
        <w:jc w:val="right"/>
      </w:pPr>
      <w:r>
        <w:rPr>
          <w:rFonts w:ascii="Jameel Noori Nastaleeq" w:hAnsi="Jameel Noori Nastaleeq"/>
          <w:color w:val="222222"/>
          <w:sz w:val="27"/>
        </w:rPr>
        <w:t>یہ اللہ کی محبت اور عظمت کی کمی کی دلیل ہے میرے والد ماجد حضرت مفتی محمد شفیع صاحب رحمۃ اللہ علیہ فرمایا کرتے تھے کہ شریعت کے احکام کے سلسلے میں جن لوگوں کے دلوں میں بہت زیادہ شکوک و شبہات ہوتے ہیں اس کی اصل وجہ درحقیقت اللہ تعالیٰ کی عظمت اور محبت کی کمی ہے، اس لئے کہ جس ذات کی عظمت اور محبت دل میں ہوگی اس کی طرف سے دیئے گئے حکم میں شکوک و شبہات پیدا نہیں ہوں گے، دنیا کے اندر دیکھ لیں کہ جس سے محبت اور عقیدت ہوتی ہے، وہ اگر کسی بات کا حکم دے تو چاہے وہ حکم ہماری سمجھ میں نہ آرہا ہو، لیکن ہم یہ کہتے ہیں کہ یہ شخص اتنا بڑا آدمی ہے کہ اس کے حکم کے پیچھے کوئی نہ کوئی مصلحت ضرور ہوگی، تو وہ ذات جس کی قدرت، جس کا علم اورجس کی رحمت ساری کائنات کومحیط ہے، وہ ذات اگر یہ حکم دے کہ یہ عمل کرو اوریہ عمل مت کرو، تو اس کی عظمت اور محبت کا تقاضہ یہ ہے کہ آدمی یہ نہ سوچے کہ مجھے یہ حکم کیوں دیا جارہا ہے؟ اوراس حکم میں کیا فائدہ اور کیا مصلحت ہے؟ دین نام ہی اس کا ہے کہ اپنے آپ کو ان کے حوالے کردو اور چوں و چرا کو درمیان سے نکال دو، آج کی گمراہیوں کا سب سے بڑا سرچشمہ اور بنیادی سبب یہ ہے کہ اللہ اور اللہ کے رسول ﷺ کے بتائے ہوئے احکام کو اپنی عقل سے پرکھنے کی کوشش کی جارہی ہے، اور اگر کسی حکم کی حکمت عقل میں نہیں آرہی تو اس کو شریعت کا حکم ماننے سے انکار کیا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2233: بچے اورنوکر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۳۰۰</w:t>
      </w:r>
    </w:p>
    <w:p>
      <w:pPr>
        <w:spacing w:before="60" w:after="80" w:line="312" w:lineRule="auto"/>
        <w:ind w:right="288" w:left="288"/>
        <w:jc w:val="right"/>
      </w:pPr>
      <w:r>
        <w:rPr>
          <w:rFonts w:ascii="Jameel Noori Nastaleeq" w:hAnsi="Jameel Noori Nastaleeq"/>
          <w:color w:val="222222"/>
          <w:sz w:val="27"/>
        </w:rPr>
        <w:t>بچے اورنوکر کی مثال چھوٹا بچہ جو ابھی بالکل نادان ہے، باپ اس کو کسی کام کا حکم دیتا ہے یا ماں اس کو حکم دیتی ہے، اگر وہ بچہ یہ کہے کہ مجھے یہ حکم کیوں دیا جارہا ہے؟ جب تک آپ مجھے اس کام کی حکمت نہیں سمجھائیں گے اس وقت تک میں یہ کام نہیں کروں گا، توایسا بچہ کبھی صحیح تربیت نہیں پاسکے گا… بچے کو چھوڑئیے، ایک آدمی جو عاقل بالغ ہے اور اس کو آپ نے اپنا نوکر رکھا ہوا ہے، آپ نے اس سے کہا کہ بازار جاکر فلاں سودا لے آئو، وہ نوکر پلٹ کر یہ پوچھتا ہے کہ پہلے آپ مجھے اس کی حکمت اور وجہ بتائیے کہ آپ یہ چیز بازار سے کیوں منگوا رہے ہیں ؟ پہلے آپ حکمت بتائیے پھر میں بازار سے یہ چیز لائوں گا، ایسا نوکر کان پکڑکر گھر سے باہر نکال دینے کے لائق ہے، اس لئے کہ نوکر کو یہ حق نہیں پہنچتا کہ وہ یہ پوچھے کہ آپ یہ چیز کیوں منگوار ہے ہیں ؟ وہ نوکر ہے اور نوکر کا کام یہ ہے کہ جو حکم بھی اس کو دیا جارہا ہے وہ اس کو بجالائے، وہ یہ نہ پوچھے کہ یہ حکم کیوں دیا جارہا ہے؟ جب نوکروں کے ساتھ تمہارا یہ معاملہ ہے، حالانکہ نوکر بھی انسان ہے اور تم بھی انسان ہو، تو اللہ تعالیٰ تو خالق اور معبود ہیں ، اور تم اس کے بندے ہو، نوکر اور آقا میں توپھر بھی مناسبت ہے، اس لئے کہ دونوں کی عقل محدود ہے، لیکن بندے اور اللہ میں تو کوئی مناسبت ہی نہیں ، اس لئے کہ تمہاری عقل محدود اور اللہ جل شانہٗ کی حکمتیں لامحدود، اس لئے اللہ کے حکم کی حکمت کے بارے میں سوال کرنا کسی طرح بھی مناسب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2234: معاملاتِ جدیدہ اور علماء کی ذمہ داریاں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۳۰۴</w:t>
      </w:r>
    </w:p>
    <w:p>
      <w:pPr>
        <w:spacing w:before="60" w:after="80" w:line="312" w:lineRule="auto"/>
        <w:ind w:right="288" w:left="288"/>
        <w:jc w:val="right"/>
      </w:pPr>
      <w:r>
        <w:rPr>
          <w:rFonts w:ascii="Jameel Noori Nastaleeq" w:hAnsi="Jameel Noori Nastaleeq"/>
          <w:color w:val="222222"/>
          <w:sz w:val="27"/>
        </w:rPr>
        <w:t>معاملاتِ جدیدہ اور علماء کی ذمہ داریاں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حضرات علمائے کرام! میں آپ حضرات کا شکر گزار ہوں کہ آپ نے ہماری دعوت کو قبول فرمایا، طویل سفر کی زحمت گوارہ کی، اور اس دورۂ تعلیمیہ کے لئے تشریف لائے، اللہ تعالیٰ آپ کی اس محنت کو اپنی بارگاہ میں شرف قبولیت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2235: اس دورۂ تعلیمیہ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۳۰۴</w:t>
      </w:r>
    </w:p>
    <w:p>
      <w:pPr>
        <w:spacing w:before="60" w:after="80" w:line="312" w:lineRule="auto"/>
        <w:ind w:right="288" w:left="288"/>
        <w:jc w:val="right"/>
      </w:pPr>
      <w:r>
        <w:rPr>
          <w:rFonts w:ascii="Jameel Noori Nastaleeq" w:hAnsi="Jameel Noori Nastaleeq"/>
          <w:color w:val="222222"/>
          <w:sz w:val="27"/>
        </w:rPr>
        <w:t>اس دورۂ تعلیمیہ کی ضرورت آج ہم اس دورۂ تعلیمیہ کا آغاز کر رہے ہیں ، اور آج کی اس محفل میں میں مختصراً یہ عرض کردینا چاہتا ہوں کہ اس کی ضرورت کیوں پیش آئی؟ اور اس کی اہمیت کیا ہے؟ یہ بات ہرمسلمان کو محسوس ہورہی ہے، اور خاص طور سے اہل علم کو اس کا احساس ہے کہ جب سے مغربی استعمار کا دنیا پر غلبہ ہواہے۔ اس وقت سے دین کو ایک منظم سازش کے تحت صرف عبادت گاہوں ، تعلیم گاہوں اور ذاتی گھروں تک محدود کردیا گیا ہے، سیاسی اور معاشی سطح پر دین کی گرفت نہ صرف یہ کہ ڈھیلی پڑگئی بلکہ رفتہ رفتہ ختم ہوچکی ہے، یہ اصلاً تو دشمنانِ اسلام کی بہت بڑی سازش تھی جس کے تحت مذہب کا وہ تصور اجاگر کیا گیا جو مغرب میں ہے، مغرب میں ہے مذہب کا تصور یہ ہے کہ یہ انسان کا ایک ذاتی اور پرائیویٹ معاملہ ہے کہ وہ اپنی زندگی میں کسی مذہب پر کاربند ہو، یا نہ ہو، ایک مذہب اختیار کرے، یا دوسرا مذہب اختیار کرے، اس سے کوئی فرق نہیں پڑتا، بلکہ اس وقت تو مغرب میں مذہب کے بارے میں یہ تصور ہے کہ مذہب کا حق و باطل سے کوئی تعلق نہیں ہے، یہ تودرحقیقت انسان کی روحانی تسکین کاایک ذریعہ ہے، روحانی تسکین کے لئے انسان جس مذہب کو بہتر سمجھے، اس کو اختیار کرلے، کسی کو بت پرستی میں زیادہ مزہ آتا ہے، اور اسی میں اس کو زیادہ سکون ملتا ہے وہ اس کو اختیار کرلے، اور اگر کسی کو توحید میں زیادہ سکون ملتا ہے تو وہ اس کو اختیار کرلے، سوال حق و باطل کا نہیں کہ کون سا مذہب حق ہے اور کونسا باطل ہے؟ بلکہ سوال یہ ہے کہ کس مذہب میں اس شخص کو زیادہ روحانی سکون محسوس ہوتا ہے، اس لحاظ سے جو شخص بھی جو مذہب اختیار کرلیتا ہے وہ قابلِ احترام ہے، اور اس میں کسی دوسرے کو دخل اندازی کرنے کی ضرورت نہیں ہے، اور یہ چونکہ ذاتی اور پرائیویٹ زندگی کا معاملہ ہے، لہٰذا زندگی کے دوسرے شعبوں میں اس کے عمل دخل کا سوال ہی پیدا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2236: لادینی جمہوریت کا نظریہ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۳۰۵</w:t>
      </w:r>
    </w:p>
    <w:p>
      <w:pPr>
        <w:spacing w:before="60" w:after="80" w:line="312" w:lineRule="auto"/>
        <w:ind w:right="288" w:left="288"/>
        <w:jc w:val="right"/>
      </w:pPr>
      <w:r>
        <w:rPr>
          <w:rFonts w:ascii="Jameel Noori Nastaleeq" w:hAnsi="Jameel Noori Nastaleeq"/>
          <w:color w:val="222222"/>
          <w:sz w:val="27"/>
        </w:rPr>
        <w:t>لادینی جمہوریت کا نظریہ یہیں سے یہ نظریہ وجود میں آیا جس کو آج کی اصطلاح میں سیکولرازم کہتے ہیں … اس نظریہ کا خلاصہ یہ ہے کہ جہاں تک زندگی کے اجتماعی کام ہیں ، مثلاً معیشت اور سیاست وغیرہ، یہ ہرمذہب سے آزاد ہیں ، اور انسان اپنی عقل، تجربہ، مشاہدہ کے ذریعے جس طریقے کو پسند کرلے وہ طریقہ اختیار کرنا چاہئے، مذہب کی ان کے اوپر کوئی بالادستی نہیں ہونی چاہئے، اور جہاں تک ذاتی زندگی کاسوال ہے توجو شخص جس مذہب میں سکون پائے، وہ مذہب اختیار کرلے، کسی دوسرے کو یہ کہنے کا حق نہیں کہ تمہارا یہ مذہب باطل ہے، ہرشخص اپنے مذہب پر عمل کرنے میں آزاد ہے، اس وجہ سے نہیں کہ وہ حق ہے، بلکہ اس وجہ سے کہ اس میں اس کو راحت و سکون میسر آتا ہے… دوسرے الفاظ میں یوں کہہ سکتے ہیں کہ مذہب کا تصور آج مغربی نظریات کے تحت یہ ہے کہ ’’مذہب کی کوئی حقیقت نہیں ، بلکہ لطف و سکون کے حصول کا ایک ذریعہ ہے‘‘… لہٰذا ایک شخص کو اگر اپنے دنیاوی مشاغل سے فرصت کے وقت بندروں کے تماشے کو دیکھ کر ذہنی سکون ملتا ہے تو اس کے لئے بندروں کا تماشہ اچھی چیز ہے، اور جس طرح بندروں کے تماشے کا حقیقی زندگی سے کوئی تعلق نہیں ، اسی طرح اگر کسی کو مسجد میں جاکر نماز پڑھنے میں لطف آتا ہے اور سکون ملتا ہے، تو اس کے لئے یہی طریقہ مناسب ہے، لیکن اس کا حقیقی زندگی سے کوئی تعلق نہیں ، یعنی اس سے بحث نہیں کہ مسجد میں جاکر نماز پڑھنا فی نفسہٖ حق ہے یا باطل؟ (العیاذباللہ) یہ وہ تصور ہے جو اس وقت پوری مغربی دنیا کے اوپر چھایا ہوا ہے، اور اس کا دوسرا نام ’’سیکولر ڈیموکریسی‘‘ یعنی لادینی جمہوریت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2237: آخری نظریہ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۳۰۶</w:t>
      </w:r>
    </w:p>
    <w:p>
      <w:pPr>
        <w:spacing w:before="60" w:after="80" w:line="312" w:lineRule="auto"/>
        <w:ind w:right="288" w:left="288"/>
        <w:jc w:val="right"/>
      </w:pPr>
      <w:r>
        <w:rPr>
          <w:rFonts w:ascii="Jameel Noori Nastaleeq" w:hAnsi="Jameel Noori Nastaleeq"/>
          <w:color w:val="222222"/>
          <w:sz w:val="27"/>
        </w:rPr>
        <w:t>آخری نظریہ اور اب تو یہ کہا جارہا ہے کہ دنیا کے اندر ہر نظام فیل ہوگیا، ہرنظریہ ناکام ہوگیا ہے، اب صرف آخری نظریہ جو کبھی فیل ہونے والا نہیں ہے وہ یہی سیکولرڈیموکریسی ہے، جب سوویت یونین کا زوال ہوا تو اس وقت مغرب میں بہت خوشی کے شادیانے بجائے گئے، اور باقاعدہ ایک کتاب شائع کی گئی جو ساری دنیا کے اندر بڑی دل چسپی کے ساتھ پڑھی جاتی ہے، لاکھوں کی تعداد میں اس کے نسخے فروخت ہوچکے ہیں ، اور اس کو اس دور کی عظیم ترین کتاب کی حیثیت سے متعارف کرایا جارہا ہے، یہ کتاب امریکی وزارت خارجہ کے ایک ترجمان نے ایک تحقیقی مقالے کی شکل میں لکھی ہے جس کا نام ہے: (The end of history the Last Man) یعنی تاریخ کا خاتمہ اور آخری آدمی اس کتاب کا خلاصہ یہ ہے کہ سوویت یونین کے خاتمہ پر ایک تاریخ کا خاتمہ ہوگیا ہے، اور آخری انسان جو ہرلحاظ سے مکمل ہے وہ وجود میں آگیا ہے، یعنی سیکولرڈیموکریسی کا نظریہ ثابت ہوگیا ہے، اور اب رہتی دنیا تک اس سے بہتر کوئی نظام یا نظریہ وجود میں نہیں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2238: توپ سے کیا پھیلا؟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۳۰۷</w:t>
      </w:r>
    </w:p>
    <w:p>
      <w:pPr>
        <w:spacing w:before="60" w:after="80" w:line="312" w:lineRule="auto"/>
        <w:ind w:right="288" w:left="288"/>
        <w:jc w:val="right"/>
      </w:pPr>
      <w:r>
        <w:rPr>
          <w:rFonts w:ascii="Jameel Noori Nastaleeq" w:hAnsi="Jameel Noori Nastaleeq"/>
          <w:color w:val="222222"/>
          <w:sz w:val="27"/>
        </w:rPr>
        <w:t>توپ سے کیا پھیلا؟ جب مغربی استعمار نے اسلامی ملکوں پر اپنا تسلط جمایا تو اس نے اس لادینی جمہوریت کا تصور بھی پھیلایا، اور بزورِ شمشیر پھیلایا… مسلمانوں پر یہ الزام تھا کہ انہوں نے اسلام تلوار کے زور پر پھیلایا، حالانکہ خود مغرب نے اپنا ڈیموکریسی کا نظام زبردستی اور بزورشمشیر پھیلایا ہے، اسی کی طرف اکبر مرحوم نے اپنے مشہور قطعے میں اشارہ کیا تھا کہ اپنے عیبوں کی کہاں آپ کو کچھ پروا ہے ز غلط الزام بھی اوروں پہ لگا رکھا ہے یہی فرماتے رہے تیغ سے پھیلا اسلام ز یہ نہ ارشاد ہوا توپ سے کیا پھیلا ہے؟ توپ و تفنگ کے بل بوتے پر انہوں نے پہلے سیاسی تسلط قائم کیا، اس کے بعد رفتہ رفتہ سیاسی اور معاشی اداروں سے دین کا رابطہ توڑا، اور اس رابطے کو توڑنے کے لئے ایسا تعلیمی نظام وجود میں لائے جو ہندوستان میں لارڈ میکالے نے متعارف کرایا، اور کھلم کھلا یہ کہہ کر متعارف کرایا کہ ’’ہم ایک ایسا نظام تعلیم بروئے کار لانا چاہتے ہیں جس سے ایسی نسل پیدا ہو جو رنگ و زبان کے اعتبار سے تو ہندوستانی ہو، لیکن فکر اور مزاج کے اعتبار سے خالص انگریز ہو‘‘… بالآخر وہ اس تعلیمی نظام کو رائج کرنے میں کامیاب ہوگئے، جس نے دین کا رشتہ سیاست، میثت، اقتصاد اور زندگی کے دوسرے شعبوں سے کاٹ دیا، اور مذہب کو محدود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2239: کچھ دشمن کی سازش اور کچھ اپنی کوتاہی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۳۰۸</w:t>
      </w:r>
    </w:p>
    <w:p>
      <w:pPr>
        <w:spacing w:before="60" w:after="80" w:line="312" w:lineRule="auto"/>
        <w:ind w:right="288" w:left="288"/>
        <w:jc w:val="right"/>
      </w:pPr>
      <w:r>
        <w:rPr>
          <w:rFonts w:ascii="Jameel Noori Nastaleeq" w:hAnsi="Jameel Noori Nastaleeq"/>
          <w:color w:val="222222"/>
          <w:sz w:val="27"/>
        </w:rPr>
        <w:t>کچھ دشمن کی سازش اور کچھ اپنی کوتاہی ایک طرف دشمنانِ اسلام کی یہ سازش تھی، دوسری طرف اس سازش کے کامیاب ہونے میں کچھ حصہ ہمارے اپنے طرز عمل کا بھی ہے کہ ہم نے اپنی زندگی میں جتنا زور اور جتنی توجہ عبادات کے اوپر صرف کی، اتنی توجہ زندگی کے دوسرے شعبوں کی طرف نہیں دی، حالانکہ اسلام پانچ شعبوں کا نام ہے، عقائد، عبادات، معاملات، معاشرت اور اخلاق، عقائد و عبادات کی اہمیت ہماری نظر میں برقرار رہی، لیکن دوسرے شعبوں کو ہم نے اتنی اہمیت نہیں دی جتنی اہمیت دینی چاہئے تھی، اور اہمیت نہ دینے کی دووجہ ہیں : (۱)…ایک وجہ تو یہ ہے کہ خود ہمارے اپنے عمل کے اندر جتنا اہتمام عقائد و عبادات کی درستگی کا تھا، اتنا اہتمام معاملات، معاشرت اور اخلاق کی درستگی کا نہیں تھا، جس کا نتیجہ یہ ہوا کہ اگر ایک شخص (معاذاللہ) نماز چھوڑدیتا ہے، تو دینداروں کے ماحول و معاشرے میں وہ بڑا زبردست نکو سمجھا جاتا ہے، اور ان کو نکو سمجھا جانا بھی چاہئے، کیونکہ اس نے اللہ کے فریضے کو ادا کرنا چھوڑدیا، اور دین کے ستون کو گرادیا، لیکن اگر کوئی شخص اپنے معاملات میں حرام و حلال کی پرواہ نہیں کرتا، جن اخلاق رذیلہ سے بچنے کا حکم دیا گیا تھا ان سے اجتناب نہیں کرتا، تو معاشرے میں اس کو اتنا مطعون اور برا نہیں سمجھا جاتا۔ (۲)…دوسری وجہ یہ ہے کہ ہم نے دینی مدارس کی تعلیم میں جتنی اہمیت عبادات کے ابواب کو دی ہے، معاملات اور معاشرت اور اخلاق والے حصے کو اتنی اہمیت نہیں دی، فقہ ہو یا حدیث ہو، تحقیق و جستجو کا سارا زور آکر کتاب الحج پر ختم ہوجاتا ہے، بہت چلا تو نکاح اور طلاق تک چل گیا، اس سے آگے بیوع، معاملات اور ان کے متعلق مباحث کا ترجمہ بھی نہیں ہوتا، یا اگر ترجمہ بھی ہوگیا تو متعلقہ مباحث کو اس اہتمام سے بیان نہیں کیا جاتا جس اہتمام سے عبادات کے جزوی فروعی مسائل کو بیان کیا جاتا ہے، مثلاً رفع یدین کا مسئلہ اولیٰ و خلافِ اولیٰ ہی کا تو ہے، لیکن اس کے اندر تو تین دن تک لگ جاتے ہیں ، مگر معاملات و اخلاق کے متعلق جو حصے ہیں ، ان سے متعلق مباحث کو کماحقہٗ بیان نہیں کیا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2240: طرز تعلیم کا طالب پر اثر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۳۰۹</w:t>
      </w:r>
    </w:p>
    <w:p>
      <w:pPr>
        <w:spacing w:before="60" w:after="80" w:line="312" w:lineRule="auto"/>
        <w:ind w:right="288" w:left="288"/>
        <w:jc w:val="right"/>
      </w:pPr>
      <w:r>
        <w:rPr>
          <w:rFonts w:ascii="Jameel Noori Nastaleeq" w:hAnsi="Jameel Noori Nastaleeq"/>
          <w:color w:val="222222"/>
          <w:sz w:val="27"/>
        </w:rPr>
        <w:t>طرز تعلیم کا طالب پر اثر ہمارے اس طرز تعلیم نے یہ بتادیا کہ یہ اتنی اہم چیز نہیں ہے، چنانچہ ان مدارس سے جو طالبِ علم فارغ ہوکر گیا، اس نے جب یہ دیکھا کہ تعلیم کے دس ماہ میں سے آٹھ ماہ تو عقائد و عبادات پر بحث ہوتی رہی، اور باقی سارا دین صرف دومہینے میں گزار دیا گیا ہے، تو اس نے یہ تأثر قائم کیا کہ عقائد و عبادات کے علاوہ باقی سارا دین ثانوی نوعیت رکھتا ہے، اس کی اتنی اہمیت نہیں ہے۔ اس میں ایک مجبوری بھی تھی اور وہ یہ کہ دشمنانِ اسلام کی سازش کے نتیجے میں عملی طور پر بازار میں ، سیاست میں ، دین کی گرفت نہیں رہی تھی، اس پر چونکہ عمل نہیں ہورہاتھا، اس لئے وہ مسائل جن کا تعلق تجارت، سیاست اور دیگر اجتماعی معاملات سے تھا، وہ نظریاتی حیثیت اختیار کرگئے، اور نظریاتی چیز کی طرف طبعی طور پر اتنی توجہ نہیں ہوتی، جتنی کہ اس چیز کی طرف ہوتی ہے جو عملی زندگی میں پائی جارہی ہو۔ یہ عذر اپنی جگہ تھا، لیکن واقعہ یہی ہے کہ ہمارے درس و تدریس کے نظام میں بھی معاملات، اخلاق اور معاشرے کے ابواب بہت پیچھے چلے گئے، یہاں تک کہ اس کے مبادی بھی لوگوں کو معلوم نہیں ، اچھے خاصے پڑھے لکھے لوگ، اچھا علم رکھنے والے بھی بعض اوقات مبادی تک سے ناواقف ہوتے ہیں ، یہ تو ہمارا حال ہے، اور جہاں تک حکومت کا معاملہ ہے تو حکومت چاہے انگریز کی ہو، یا انگریز کے پروردگان کی ہو، نتائج کے اعتبار سے ابھی تک دونوں میں کوئی فرق واضح نہیں ہوا، جو ذہنیت وہاں تھی، وہی ذہنیت یہاں بھی ہے۔ عام مسلمانوں میں دوطبقے ہیں ایک طبقہ وہ ہے جو انگریز کے نظام تعلیم اور اس کی سازشوں کے نتیجے میں اسی کے طرز فکر میں بہہ گیا، اور عملاً دین سے اس نے رشتہ توڑدیا، چاہے اس نے نام مسلمانوں جیسا رکھا ہے، لیکن عملاً اس کا اسلام سے کوئی تعلق نہیں رہا ہے، اس نے یہ سوچا کہ مردم شماری کے رجسٹر میں میرا نام مسلمان رہتا ہے تو رہے، میرا کوئی نقصان نہیں ، مگر کرنا مجھے وہ ہے جو دنیا کر رہی ہے… یہاں تک کہ اس کو فکر ہی نہیں کہ اس کے عقائد، عبادات اور معاملات درست ہیں یا نہیں ، گویا عملاً اس نے مذہب کو ایک ڈھکوسلہ سمجھا۔ (العیاذباللہ) دوسرا طبقہ عوام کا وہ ہے جو مسلمان رہنا چاہتا ہے، اسلام سے اس کو محبت ہے، دین سے اس کو تعلق ہے، اور وہ اس بات کاتصور بھی نہیں کرسکتا کہ دین سے اپنا رشتہ توڑے… ایسا طبقہ اہل علم کے ساتھ بھی کسی نہ کسی درجے میں جڑا رہا، لیکن وہ جوڑزیادہ تر عبادات اور عقائد کی حد تک ہی محدود رہا، اگر اور آگے بڑھا تو نکاح طلاق تک پہنچ گیا، اس سے آگے نہیں بڑھ سکا، چنانچہ اگر تمام دارالافتائوں میں آنے والے استفتائوں کے اعداد و شمار جمع کئے جائیں تو معلوم ہوگا کہ وہاں زیادہ تر آنے والے سوالات عبادات، عقائد، نکاح اور طلاق سے متعلق ہوتے ہیں ، بیوع و دیگر معاملات کے متعلق سوالات نہیں آتے، یا بہت کم آتے ہیں ۔ اس کی کیا وجہ ہے؟ حالانکہ یہی وہ لوگ ہیں جو ہم سے عبادات کے متعلق سوال کرتے ہیں ، نکاح و طلاق کے متعلق پوچھتے ہیں ، یہ لوگ تجارت، معاملات اور اپنے ذاتی لین دین کے بارے میں کیوں نہیں دریافت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2241: سیکولرنظام کا پروپیگنڈہ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۳۱۰</w:t>
      </w:r>
    </w:p>
    <w:p>
      <w:pPr>
        <w:spacing w:before="60" w:after="80" w:line="312" w:lineRule="auto"/>
        <w:ind w:right="288" w:left="288"/>
        <w:jc w:val="right"/>
      </w:pPr>
      <w:r>
        <w:rPr>
          <w:rFonts w:ascii="Jameel Noori Nastaleeq" w:hAnsi="Jameel Noori Nastaleeq"/>
          <w:color w:val="222222"/>
          <w:sz w:val="27"/>
        </w:rPr>
        <w:t>سیکولرنظام کا پروپیگنڈہ اس کی ایک وجہ سیکولر ازم کا پروپیگنڈہ ہے کہ دین تو عبادات وغیرہ سے عبارت ہے، اس سے آگے دین کا کوئی عمل دخل نہیں ہے، اس پروپیگنڈہ کا یہ اثر ہے کہ بہت سے لوگوں کو خیال ہی نہیں ہوتا کہ ہم جو کام کر رہے ہیں ، آیا جائز کر رہے ہیں یا ناجائز کر رہے ہیں ؟ میں آپ سے ایک بالکل سچا واقعہ عرض کرتا ہوں ، ایک صاحب میرے والد ماجد حضرت مفتی محمد شفیع صاحب رحمۃ اللہ علیہ کی خدمت میں آیا کرتے تھے، بڑے تاجر تھے، ہروقت ان کے ہاتھ میں تسبیح رہتی تھی، والدصاحب سے وظائف وغیرہ پوچھتے رہتے تھے اور یہ بھی معلوم تھا کہ تہجد گذار ہیں …ایک عرصہ دراز کے بعد جاکر یہ بات کھلی کہ ان کا سارا کاروبار سٹے کا ہے، سٹے کی بھی دوقسمیں ہوتی ہیں ، ایک چھپا ہوا جوا ہوتا ہے، اور دوسرا کھلا ہوا جوا ہوتا ہے، ان کا یہی کاروبار تھا، وظائف وغیرہ جو کچھ پڑھتے تھے وہ اس کے نتیجے میں یہ جاننے کی کوشش کرتے تھے کہ کس سٹے میں کونسا نمبر آئے گا۔ اس سیکولر پروپیگنڈے کا اثر یہ ہوا کہ وہ لوگ جو اگرچہ یہ سمجھتے ہیں کہ معاملات کا بھی حرام و حلال سے تعلق ہے، لیکن اس پورے عرصے میں علماء اور انکے درمیان اتنی بڑی خلیج حائل ہوگئی ہے کہ ایک طبقہ دوسرے کی بات نہیں سمجھتا، انکا اندازِ فکر اور، ان کا اندازِ فکر اور، انکی زبان اور، انکی زبان اور، جس کا نتیجہ یہ ہوا کہ آج ایک طبقہ دوسرے طبقے کو بات سمجھانے پر قادر نہیں ۔ ہمارے نظام تعلیم میں معاملات کو پس پشت ڈالنے کی وجہ سے علماء کرام میں بھی ایک بڑی تعداد ایسے حضرات کی ہے، جن کو نماز، روزہ، نکاح اور طلاق کے مسائل تو یاد ہوتے ہیں ، لیکن معاملات کے مسائل مستحضر نہیں ہوتے، خاص طور پر جو نئے سے نئے معاملات پیدا ہورہے ہیں ، ان کے احکام کے استنباط کا سلیقہ نہیں ہے، لہٰذا ایک طرف تو تاجر لوگ ایک عالم دین کو اپنی بات نہیں سمجھاسکتے، اور اگر سمجھانے کی کوشش کی جاتی ہے تو کئی گھنٹے صرف ہوتے ہیں ، دوسری طرف عالم نے بھی اس سے پہلے اس مسئلے پر غور نہیں کیا، اور نہ ہی اس مسئلے سے کبھی سابقہ پڑا، اور جن فقہی اصولوں کی بنیاد پر اس مسئلے کا حل نکالا جاسکتا ہے وہ مستحضر نہیں ، جس کی وجہ سے ایک عالم تاجر کو مطمئن نہیں کرپاتا، اس کا نتیجہ بالآخر یہ ہوا کہ ان تاجروں نے اپنے ذہنوں میں یہ بات بٹھادی کہ ان مسائل کے بارے میں علماء کے پاس کوئی حل نہیں ہے، اور اس سلسلے میں ان کے پاس جانا فضول ہے، لہٰذا جو سمجھ میں آتا ہے کرو، جس کا نتیجہ یہ نکلا کہ آج ہماری تجارت، معیشت اور سیاست سب سیکولرڈیموکریسی کے اصولوں پر چل رہی ہیں ، اور ان میں اسلام کے لئے کوئی گنجائش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2242: عوام اور علماء کے درمیان وسیع خلیج حائل ہوچکی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۳۱۲</w:t>
      </w:r>
    </w:p>
    <w:p>
      <w:pPr>
        <w:spacing w:before="60" w:after="80" w:line="312" w:lineRule="auto"/>
        <w:ind w:right="288" w:left="288"/>
        <w:jc w:val="right"/>
      </w:pPr>
      <w:r>
        <w:rPr>
          <w:rFonts w:ascii="Jameel Noori Nastaleeq" w:hAnsi="Jameel Noori Nastaleeq"/>
          <w:color w:val="222222"/>
          <w:sz w:val="27"/>
        </w:rPr>
        <w:t>عوام اور علماء کے درمیان وسیع خلیج حائل ہوچکی ہے اور اب تو یہ بات روز روشن کی طرح عیاں ہوچکی ہے کہ ان مسائل میں عوام کے اوپر سے علماء کی گرفت ختم ہوچکی ہے، جو عوام صبح و شام ہمارے اورآپ کے ہاتھ چومتے ہیں ، اپنی دکانوں کا افتتاح، بیٹوں کے نکاح اور اپنے مقاصد کے لئے ہم سے دعا کرواتے ہیں ، ان ہی عوام سے اگر علماء یہ کہہ دیں کہ تجارت اس طرح نہ کرو، بلکہ اس طرح کرو، یا یوں کہا جائے کہ ووٹ مولوی کو دو، تو یہ عوام علماء کی بات ماننے کے لئے تیار نہیں ہوتے، کیونکہ دماغ میں یہ بات بیٹھ گئی ہے کہ دنیا میں زندہ رہنے کے لئے ان علماء سے کما حقہٗ راہنمائی نہیں ملے گی، یہ بہت بڑی خلیج ہے جو حائل ہوگئی ہے، اور اس خلیج کو جب تک پاٹا اور بھرا نہیں جائے گا اس وقت تک معاشرے کا فساد دور نہیں ہوسکتا، اس خلیج کو پاٹنے کے لئے بہت سی جہتوں سے کام کرنے کی ضرورت ہے، لیکن اس وقت یہ میرا موضوع نہیں ہے۔ یہاں یہ بھی عرض کردوں کہ خلیج پاٹنے کا اظہار بہت سے حلقوں کی طرف سے کیا جاتا ہے، یہاں تک کہ نوتعلیم یافتہ حلقوں کی طرف سے بھی کیا جاتا ہے، لیکن بقول مولانا احتشام الحق تھانوی کہ ’’یہ نوتعلیم یافتہ اور تجدد پسند حلقے جوکہتے ہیں کہ اس خلیج کو پاٹو، اس کا مطلب یہ ہے کہ اس خلیج میں مولوی کو دفن کردو تو خلیج پٹ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2243: جو اہل زمانہ سے واقف نہیں وہ جاہل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۳۱۳</w:t>
      </w:r>
    </w:p>
    <w:p>
      <w:pPr>
        <w:spacing w:before="60" w:after="80" w:line="312" w:lineRule="auto"/>
        <w:ind w:right="288" w:left="288"/>
        <w:jc w:val="right"/>
      </w:pPr>
      <w:r>
        <w:rPr>
          <w:rFonts w:ascii="Jameel Noori Nastaleeq" w:hAnsi="Jameel Noori Nastaleeq"/>
          <w:color w:val="222222"/>
          <w:sz w:val="27"/>
        </w:rPr>
        <w:t>جو اہل زمانہ سے واقف نہیں وہ جاہل ہے ہمیں ضرورت اس بات کی ہے کہ ہم حالات حاضرہ کو سمجھیں کہ ہو کیا رہا ہے؟ حضرت فقہاء کرام رحمہم اللہ کے مدارک بڑے عظیم ہیں ، انہوں نے اسی لئے فرمایا ہے: مَنْ لَمْ یَعْرِفْ أَہْلَ زَمَانِہٖ فَہُوَ جَاہِلٌ۔ کہ جو اپنے اہل زمانہ سے واقف نہ ہو، وہ عالم نہیں ، بلکہ وہ جاہل ہے، اس لئے کہ کسی بھی مسئلے کا اہم ترین حصہ اس کی صورت واقعہ (صورتِ مسئلہ) ہے، اسی لئے لوگوں نے کہا: إِنَّ تَصْوِیْرَ الْمَسْئََلَۃِ نِصْفُ الْعِلْمِ۔ جب تک صورتِ مسئلہ واضح نہیں ہوجاتی، اس وقت تک جواب صحیح نہیں ہوسکتا، اور صورتِ مسئلہ صحیح سمجھنے کے لئے حالاتِ حاضرہ اور معاملات جدیدہ سے واقفیت ضروری ہے، غالباً میں نے امام سرخسی رحمۃ اللہ علیہ کی کتاب مبسوط میں پڑھا کہ امام محمد رحمۃ اللہ علیہ کا معمول تھا کہ وہ تاجروں کے پاس بازاروں میں جاتے اور یہ دیکھتے کہ تاجر آپس میں کس طرح معاملات کرتے ہیں ، کسی نے ان کو بازار میں دیکھا تو پوچھا کہ آپ کتاب کے پڑھنے پڑھانے والے آدمی ہیں ، یہاں کیسے؟ فرمایا کہ میں یہاں اس لئے آیا ہوں تاکہ معلوم کرسکوں کہ تاجروں کا عرف کیا ہے؟ ورنہ میں صحیح مسئلہ نہیں بتاسکتا۔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2244: امام محمد رحمۃ اللہ علیہ کی تین عجیب باتیں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۳۱۳</w:t>
      </w:r>
    </w:p>
    <w:p>
      <w:pPr>
        <w:spacing w:before="60" w:after="80" w:line="312" w:lineRule="auto"/>
        <w:ind w:right="288" w:left="288"/>
        <w:jc w:val="right"/>
      </w:pPr>
      <w:r>
        <w:rPr>
          <w:rFonts w:ascii="Jameel Noori Nastaleeq" w:hAnsi="Jameel Noori Nastaleeq"/>
          <w:color w:val="222222"/>
          <w:sz w:val="27"/>
        </w:rPr>
        <w:t>امام محمد رحمۃ اللہ علیہ کی تین عجیب باتیں تین باتیں امام محمد رحمۃ اللہ علیہ کی امام سرخسی رحمۃ اللہ علیہ نے تھوڑے بہت وقفے سے آگے پیچھے ذکر کی ہیں ، تینوں بہت عجیب و غریب ہیں ، ایک تو یہی جس کا اوپر ذکر ہوا، دوسری یہ کہ کسی نے امام محمد رحمۃ اللہ علیہ سے پوچھا آپ نے اتنی کتابیں لکھ دیں ۔ لِمَ لَمْ تُحَرِّرْ فِی الزُّہْدِ شَیْئًا؟ لیکن زہد و تصوف میں کوئی کتاب کیوں نہیں لکھی؟ جواب میں آپ نے فرمایا کہ میں نے کتاب البیوع جو لکھی ہے وہ کتاب الزہد ہے۔ تیسری بات یہ کہ کسی نے ان سے پوچھا کہ ہم اکثر و بیشتر آپ کو دیکھتے ہیں کہ ہنسی آپ کے چہرے پر نہیں آتی، ہروقت غمگین رہتے ہیں ، جیسے آپ کو کوئی تشویش ہو، جواب میں فرمایا: مَابَالُ رَجُلٍ جَعَلَ النَّاسُ قَنْطَرَۃً یَمُرُّوْنَ عَلَیْہَا۔ ’اس شخص کا کیا حال پوچھتے ہو جس کی گردن کو لوگوں نے پل بنایا ہو، اور وہ اس پر گزرتے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2245: ہم نے سازش کو قبول کرلیا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۳۱۴</w:t>
      </w:r>
    </w:p>
    <w:p>
      <w:pPr>
        <w:spacing w:before="60" w:after="80" w:line="312" w:lineRule="auto"/>
        <w:ind w:right="288" w:left="288"/>
        <w:jc w:val="right"/>
      </w:pPr>
      <w:r>
        <w:rPr>
          <w:rFonts w:ascii="Jameel Noori Nastaleeq" w:hAnsi="Jameel Noori Nastaleeq"/>
          <w:color w:val="222222"/>
          <w:sz w:val="27"/>
        </w:rPr>
        <w:t>ہم نے سازش کو قبول کرلیا بہرحال! یہ حضرات اہل زمانہ کا عرف، معاملات اور دوسری چیزیں معلوم کرنے کا اتنا اہتمام فرمایا کرتے تھے، تاکہ تصویر مسئلہ معلوم ہو، جب ہم لوگ سازش کے تحت بازاروں اور ایوانوں سے الگ کردیئے گئے، تو بجائے اس کے کہ ہم اس سازش کو ناکام بنانے کی فکر کرتے ، ہم نے خود اسی صورتِ حال کو قبول کرلیا، وہ اس طرح کہ ہم نے اپنی معلومات، اپنی سوچ اور فکر کے دائرے کو محدود کردیا جس نے ہم کو سمیٹ لیا، پھر اس سے باہر نکلنے کی ہم نے فکر نہیں کی، اس صورتِ حال کو ختم کئے بغیر ہم اپنے دین کو زندگی کے شعبوں میں برپا کرنے میں کامیاب نہیں ہوسکتے، یعنی جب تک ہم ایک طرف یہ کوشش نہ کرلیں کہ ان معاملات کا صحیح ادراک ہوجائے، اور ان کا صحیح حکم معلوم نہ ہوجائے، پھر تمام شعبہ ہائے زندگی میں عملی انقلاب برپا کرنے کی کوشش کی جائے، اس وقت تک ہم انقلاب برپا کرنے میں کامیاب نہیں ہوسکتے۔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2246: تحقیق کے میدان میں اہل علم کی ذمہ داری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۳۱۴</w:t>
      </w:r>
    </w:p>
    <w:p>
      <w:pPr>
        <w:spacing w:before="60" w:after="80" w:line="312" w:lineRule="auto"/>
        <w:ind w:right="288" w:left="288"/>
        <w:jc w:val="right"/>
      </w:pPr>
      <w:r>
        <w:rPr>
          <w:rFonts w:ascii="Jameel Noori Nastaleeq" w:hAnsi="Jameel Noori Nastaleeq"/>
          <w:color w:val="222222"/>
          <w:sz w:val="27"/>
        </w:rPr>
        <w:t>تحقیق کے میدان میں اہل علم کی ذمہ داری شاید یہ کہنے میں مبالغہ نہ ہو کہ ہمارا کام اس سلسلے میں اتنا ادھورا اور ناقص ہے کہ آج اگر بالفرض یہ کہہ دیا جائے کہ ساری حکومت تمہارے حوالے، تم حکومت چلائو، یعنی وزیر اعظم سے لے کر ادنیٰ وزیر تک اور تمام محکموں کے اعلیٰ افسر سے لے کر چپراسی تک تم آدمی مقرر کرو، تو ہم اس پوزیشن میں نہیں ہیں کہ ایک دوروز میں نہیں ، ایک دوہفتوں میں نہیں ، ایک دومہینوں میں یا ایک سال میں صورتِ حال بدل دیں … ہمیں مسائل کا علم اور ان کی تحقیق نہیں ، اور جب تک مسائل کی تحقیق نہ ہو اس وقت تک ان کو نافذ کیسے کیا جائے گا؟ اس لئے ضروری ہے کہ اہل علم اس طرف متوجہ ہوں ، یہ ان کی ذمہ داری اور وقت کی اہم ضرورت ہے، لیکن (معاذاللہ) اس توجہ کے یہ معنی نہیں کہ کوئی تحریف کا کام شروع کردیں ، بلکہ مقصد یہ ہے کہ صحیح صورت حال معلوم کریں ، اور اس کے اوپر صحیح فقہی اصولوں کو منطبق کرکے اس کا حکم معلوم کرکے لوگوں کے سامنے پیش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2247: فقیہ کی ذمہ داری ہے کہ وہ متبادل راستہ نکالے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۳۱۵</w:t>
      </w:r>
    </w:p>
    <w:p>
      <w:pPr>
        <w:spacing w:before="60" w:after="80" w:line="312" w:lineRule="auto"/>
        <w:ind w:right="288" w:left="288"/>
        <w:jc w:val="right"/>
      </w:pPr>
      <w:r>
        <w:rPr>
          <w:rFonts w:ascii="Jameel Noori Nastaleeq" w:hAnsi="Jameel Noori Nastaleeq"/>
          <w:color w:val="222222"/>
          <w:sz w:val="27"/>
        </w:rPr>
        <w:t>فقیہ کی ذمہ داری ہے کہ وہ متبادل راستہ نکالے ایک فقیہ کی صرف اتنی ہی ذمہ داری نہیں ہے کہ یہ کہہ دے کہ فلاں چیز حرام ہے، بلکہ ہمارے فقہاء کے کلام میں یہ نظر آتا ہے کہ جہاں کہہ دیا ’’حرام‘‘ ہے، پھر یہ کہتے ہیں کہ اس کا متبادل راستہ یہ ہے، میں عرض کیا کرتا ہوں کہ قرآن نے حضرت یوسف علیہ السلام کے واقعے کو بیان کیا ہے، ان سے خواب کی تعبیر پوچھی گئی تھی۔ اِنِّیْ اَرٰی سَبْعَ بَقَرٰاتٍ سِمَانٍ یَاْکُلُہُنَّ سَبْعٌ عِجَافٌ۔ (سورۂ یوسف:۴۳) تو حضرت یوسف علیہ السلام نے خواب کی تعبیر بعد میں بتلائی، اور تعبیر میں جس نقصان کی اطلاع دی گئی تھی، اس سوإے بچنے کا طریقہ پہلے بتایا، چنانچہ فرمایا: قَالَ تَزرَعُوْنَ سَبْعَ سِنِیْنَ دَاَ بًا فَمَاحَصَدَّتُّمْ فَذَرُوْہُ فِیْ سُنْبِلِہٖ (یوسف:۴۷)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2248: فقیہ داعی بھی ہوتاہے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۳۱۶</w:t>
      </w:r>
    </w:p>
    <w:p>
      <w:pPr>
        <w:spacing w:before="60" w:after="80" w:line="312" w:lineRule="auto"/>
        <w:ind w:right="288" w:left="288"/>
        <w:jc w:val="right"/>
      </w:pPr>
      <w:r>
        <w:rPr>
          <w:rFonts w:ascii="Jameel Noori Nastaleeq" w:hAnsi="Jameel Noori Nastaleeq"/>
          <w:color w:val="222222"/>
          <w:sz w:val="27"/>
        </w:rPr>
        <w:t>فقیہ داعی بھی ہوتاہے فقیہ محض فقیہ نہیں ہوتا بلکہ وہ داعی بھی ہوتا ہے، اور داعی کا کام محض خشک قانونی کام نہیں ہوتا کہ وہ یہ کہہ دے کہ یہ حلال اور یہ حرام ہے، بلکہ داعی کاکام یہ بھی ہے کہ وہ یہ بتائے کہ یہ حرام ہے اور تمہارے لئے حلال راستہ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2249: ہماری چھوٹی سی کوشش کا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۳۱۶</w:t>
      </w:r>
    </w:p>
    <w:p>
      <w:pPr>
        <w:spacing w:before="60" w:after="80" w:line="312" w:lineRule="auto"/>
        <w:ind w:right="288" w:left="288"/>
        <w:jc w:val="right"/>
      </w:pPr>
      <w:r>
        <w:rPr>
          <w:rFonts w:ascii="Jameel Noori Nastaleeq" w:hAnsi="Jameel Noori Nastaleeq"/>
          <w:color w:val="222222"/>
          <w:sz w:val="27"/>
        </w:rPr>
        <w:t>ہماری چھوٹی سی کوشش کا مقصد حلال و حرام کا فیصلہ کرکے حرام کے مقابلے میں لوگوں کو جائز اور حلال راستہ بتانا، بحیثیت داعی؛ فقیہ کے فرائض میں داخل ہے، اور جب تک حالات حاضرہ اور معاملات جدیدہ کاعلم نہ ہو اس وقت تک یہ فریضہ ادا نہیں ہوسکتا، اس لئے میں نے یہ ایک چھوٹی سی کوشش کی ہے کہ اپنے علماء کرام کی خدمت میں معاملات جدیدہ کی حقیقت اور صورتِ حال بیان کی جائے، اس دور میں کیا کیا معاملات کس طرح انجام دیئے جارہے ہیں ، یہ بیان کیا جائے، اس کا مقصد اس کے علاوہ کچھ نہیں کہ یہ فکر عام ہوجائے، اور ہمارے حلقے میں اس کے بارے میں گفتگو شروع ہوجائے، اور ان اہم مسائل کی طرف ذہن منتقل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2250: میں نے اس کوچے میں بہت گرد کھائی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۳۱۶</w:t>
      </w:r>
    </w:p>
    <w:p>
      <w:pPr>
        <w:spacing w:before="60" w:after="80" w:line="312" w:lineRule="auto"/>
        <w:ind w:right="288" w:left="288"/>
        <w:jc w:val="right"/>
      </w:pPr>
      <w:r>
        <w:rPr>
          <w:rFonts w:ascii="Jameel Noori Nastaleeq" w:hAnsi="Jameel Noori Nastaleeq"/>
          <w:color w:val="222222"/>
          <w:sz w:val="27"/>
        </w:rPr>
        <w:t>میں نے اس کوچے میں بہت گرد کھائی ہے میں نے اس کوچے میں بہت گرد کھائی ہے، اس لئے کہ میں اس کوچے میں اس وقت داخل ہوگیا تھا جب کوئی اور عالم اس کوچے میں داخل نہیں ہوا تھا، اورمیں اسی پریشانی کا شکار رہا جس کا شکار ہونا چاہئے تھا، اس لئے کہ اصطلاحات اجنبی، اسلوب مختلف اور گفتگو کا انداز نیا، کتابیں اگر پڑھیں تو ان کے اندر کسی بات کا سرپیر سمجھ میں نہیں آتا، لیکن اس سب کے باوجود دماغ میں شروع سے ایک دھن تھی، اسی دھن کی وجہ سے بہت کتابیں پڑھیں ، بہت لوگوں سے رجوع کرنا پڑا، سالہا سال کے بعد جاکر مربوط انداز میں کچھ باتیں سمجھ میں آئیں ، اور ایک خلاصہ ذہن میں حاصل ہوا، وہ خلاصہ طالبِ علموں کے کام کی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2251: اس کورس کی اہمیت کی تازہ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۳۱۷</w:t>
      </w:r>
    </w:p>
    <w:p>
      <w:pPr>
        <w:spacing w:before="60" w:after="80" w:line="312" w:lineRule="auto"/>
        <w:ind w:right="288" w:left="288"/>
        <w:jc w:val="right"/>
      </w:pPr>
      <w:r>
        <w:rPr>
          <w:rFonts w:ascii="Jameel Noori Nastaleeq" w:hAnsi="Jameel Noori Nastaleeq"/>
          <w:color w:val="222222"/>
          <w:sz w:val="27"/>
        </w:rPr>
        <w:t>اس کورس کی اہمیت کی تازہ مثال ایک تازہ مثال میں آپ کو بتاتا ہوں جس سے آپ کو اس کام کی اہمیت، فائدہ اور ضرورت کا اندازہ ہوگا، جس طرح ہم نے یہ چھوٹا سا کورس ترتیب دیا ہے، اسی طرح ہم نے ایک چھوٹا سا مرکز ’’مرکز الاقتصاد الاسلامی‘‘ کے نام سے قائم کیا ہے، اس کے تحت تاجروں کے لئے ایک کورس حال ہی میں مسجد بیت المکرم (گلشن اقبال) میں ہم نے منعقد کیا، مقصد یہ تھا کہ حلال و حرام سے متعلق جتنی لازمی معلومات ہیں وہ تاجروں کو بتائی جائیں ، اور موجودہ دور کے جو معاملات چل رہے ہیں ، ان میں ان کو شرعی احکام کے اندر رہ کرکیا کرنا چاہئے؟ اس کی نشاندہی کی جائے، جب پہلی بار ہم یہ کورس کر رہے تھے تو لوگوں نے کہا کہ آپ کیا کرنے جارہے ہو؟ اپنی دکان اور کاروبار چھوڑکرآپ کے پاس کون آئے گا؟ ہم نے کہا کہ جتنے بھی آجائیں ، چونکہ لوگوں کے لئے مناسب انتظامات اور کھانے پینے کا بندوبست بھی کرنا تھا اس لئے چارسوروپے فی نفر فیس بھی مقرر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2252: لوگوں کا جذبہ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۳۱۷</w:t>
      </w:r>
    </w:p>
    <w:p>
      <w:pPr>
        <w:spacing w:before="60" w:after="80" w:line="312" w:lineRule="auto"/>
        <w:ind w:right="288" w:left="288"/>
        <w:jc w:val="right"/>
      </w:pPr>
      <w:r>
        <w:rPr>
          <w:rFonts w:ascii="Jameel Noori Nastaleeq" w:hAnsi="Jameel Noori Nastaleeq"/>
          <w:color w:val="222222"/>
          <w:sz w:val="27"/>
        </w:rPr>
        <w:t>لوگوں کا جذبہ ہمارے پاس صرف سوآدمیوں کی گنجائش تھی، اور اطلاع کے لئے ہم نے کوئی اشتہار یا اخبار میں خبر نہیں دی، زبانی لوگوں کو بتایا کہ ایسا کورس منعقد ہورہا ہے، اس کے باوجود پہلی مرتبہ ایک سو سات افراد نے پیسے جمع کراکر اس میں داخلہ لیا، اور سب نے باقاعدہ سفارشیں کروائیں کہ ہمیں بھی داخلہ دے دیا جائے، یہاں تک کہ بعض لوگ جو امریکہ جارہے تھے اور ٹکٹ کرواچکے تھے انہوں نے اپنی سیٹیں منسوخ کروائیں اور اس کورس میں شریک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2253: مسلمان کے دل میں ابھی چنگاری باقی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۳۱۸</w:t>
      </w:r>
    </w:p>
    <w:p>
      <w:pPr>
        <w:spacing w:before="60" w:after="80" w:line="312" w:lineRule="auto"/>
        <w:ind w:right="288" w:left="288"/>
        <w:jc w:val="right"/>
      </w:pPr>
      <w:r>
        <w:rPr>
          <w:rFonts w:ascii="Jameel Noori Nastaleeq" w:hAnsi="Jameel Noori Nastaleeq"/>
          <w:color w:val="222222"/>
          <w:sz w:val="27"/>
        </w:rPr>
        <w:t>مسلمان کے دل میں ابھی چنگاری باقی ہے میں دنیا کے بہت سیمناروں ، مذاکروں اور اجلاسوں میں شرکت کرتا رہتا ہوں ، مجھے علم ہے کہ لوگ سیمناروں میں کتنے ذوق و شوق اور دلچسپی کا مظاہرہ کرتے ہیں … عام طور پر یوں ہوتا ہے کہ پہلے گھنٹے میں مثلاً سوفیصد حاضری رہے گی، دوسرے گھنٹے میں نوے فیصد ہوجائے گی اور تیسرے گھنٹے میں سترفیصد ہوجائے گی اور آخر میں لوگ اس طرح نظر آتے ہیں جیسے بھٹے میں کہیں کہیں کوئی دانہ نظر آتا ہے… لیکن ہم نے جو سیمنار منعقد کیا وہاں لوگوں کی دلچسپی کا یہ عالم تھا کہ صبح نوبجے سے لے کر پہلے دن عصرتک اور دوسرے دن مغرب تک مسلسل بیٹھے رہے… سوائے نماز اورکھانے کے وقفے کے ہمہ تن شوق اور پوری دلچسپی سے حصہ لیا، اس سے یہ اندازہ ہوتا ہے کہ مسلمان کے دل میں ابھی چنگاری ختم نہیں ہوئی، اس کو تھوڑی سی مہمیز کی ضرورت ہے، اگر اس کو صحیح راہنمائی صحیح طریقے سے میسر آجائے، اور اس کو یہ پتہ چل جائے کہ مجھے یہاں سے صحیح راہنمائی مل جائے گی تو آج بھی وہ آنے کو تیار ہے… کسی شاعر نے بڑی اچھی بات کہی ہے: میرے طائر قفس کو نہیں باغباں سے رنجش ز ملے گھر میں آب و دوانہ تو یہ دام تک نہ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2254: اللہ تعالیٰ کے سامنے جواب دہی کا خوف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۳۱۸</w:t>
      </w:r>
    </w:p>
    <w:p>
      <w:pPr>
        <w:spacing w:before="60" w:after="80" w:line="312" w:lineRule="auto"/>
        <w:ind w:right="288" w:left="288"/>
        <w:jc w:val="right"/>
      </w:pPr>
      <w:r>
        <w:rPr>
          <w:rFonts w:ascii="Jameel Noori Nastaleeq" w:hAnsi="Jameel Noori Nastaleeq"/>
          <w:color w:val="222222"/>
          <w:sz w:val="27"/>
        </w:rPr>
        <w:t>اللہ تعالیٰ کے سامنے جواب دہی کا خوف ڈرلگتا ہے کہ کہیں اللہ تبارک وتعالیٰ کے سامنے ہماری پوچھ نہ ہوجائے کہ یہ قوم شکاریوں کے جال میں جارہی تھی، تم نے ان کی فکر کیوں نہیں کی؟ مجھے اللہ تبارک وتعالیٰ کی رحمت سے امید ہے کہ انشااء اللہ یہ صورت حال بدلے گی، یہ سازش کی پیداوار اور مصنوعی صورت حال ہے، حقیقی صورت حال نہیں ہے، ہماری تاریخ کی چودہ صدیاں اس صورت کی نفی کرتی ہیں ، اس واسطے کہ اس پورے عرصے میں زندگی کے ہرگوشے میں علماء کا کردار راہنمائی کا کردار ادا کر رہا ہے… ہوسکتاہے کہ ہم اپنی زندگی میں یہ تبدیلی نہ دیکھ سکیں ، ہماری اولادیں ، اولاد کی اولادیں دیکھیں ، لیکن مبارک ہیں وہ جانیں جو اس کوشش میں صرف ہوں ، اللہ تبارک وتعالیٰ اپنی رحمت سے ہماری جانوں کو اس کام کے لئے قبول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2255: انقلاب کی راہ ہموار کرنے میں ہم حصہ دار بن 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۳۱۹</w:t>
      </w:r>
    </w:p>
    <w:p>
      <w:pPr>
        <w:spacing w:before="60" w:after="80" w:line="312" w:lineRule="auto"/>
        <w:ind w:right="288" w:left="288"/>
        <w:jc w:val="right"/>
      </w:pPr>
      <w:r>
        <w:rPr>
          <w:rFonts w:ascii="Jameel Noori Nastaleeq" w:hAnsi="Jameel Noori Nastaleeq"/>
          <w:color w:val="222222"/>
          <w:sz w:val="27"/>
        </w:rPr>
        <w:t>انقلاب کی راہ ہموار کرنے میں ہم حصہ دار بن جائیں انقلاب آئے گا اس میں کوئی شک نہیں ، نبی کریم ﷺ کا ارشاد ہے: مَثَلُ اُمَّتِیْ مَثَلُ الْمَطَرِ لاَیُدْرٰیی أَوَّلُہٗ خَیْرٌ أَمْ آخِرُہٗ۔ (ترمذی، کتاب الأمثال، باب مثل أمتی مثل المطر) ’’میری امت کی مثال بارش کی سی ہے نہیں معلوم کہ اس کا پہلا حصہ زیادہ بہتر ہے یا آخری حصہ زیادہ بہتر ہے‘‘۔ لیکن اس میں ہم حصہ دار بن جائیں ، ہمارے ذریعے سے بھی اللہ تعالیٰ کوئی اینٹ رکھوادے تو ہماری سعادت ہے، اگر ہم پیچھے ہٹ جائیں گے تو اللہ تعالیٰ کسی اور کو کھڑا کردیں گے، اللہ تعالیٰ ہمارا محتاج نہیں ہے۔ وَاِنْ تَتَوَلَّوْا یَسْتَبْدِلْ قَوْمًا غَیْرَکُمْ ثُمَّ لاَیَکُوْنُوْآ اَمْثَالَکُمْ۔ (محمد:۳۸) ’’اگر تم پیچھے ہٹ گئے تو اللہ تعالیٰ تمہاری جگہ دوسری قوم لے آئیں گے، جو تمہاری طرح نہیں ہوگی‘‘۔ اور ایک وقت آئے گا کہ یہ مذاق اڑانے والے اور نعرے لگانے والے، ان کی آوازیں بیٹھ جائیں گی، حلق خشک ہوجائیں گے اور انشاء اللہ دین کا کلمہ سربلند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2256: جدیدہ مقالات سے واقفیت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7، صفحہ ۳۲۰</w:t>
      </w:r>
    </w:p>
    <w:p>
      <w:pPr>
        <w:spacing w:before="60" w:after="80" w:line="312" w:lineRule="auto"/>
        <w:ind w:right="288" w:left="288"/>
        <w:jc w:val="right"/>
      </w:pPr>
      <w:r>
        <w:rPr>
          <w:rFonts w:ascii="Jameel Noori Nastaleeq" w:hAnsi="Jameel Noori Nastaleeq"/>
          <w:color w:val="222222"/>
          <w:sz w:val="27"/>
        </w:rPr>
        <w:t>جدیدہ مقالات سے واقفیت ضروری ہے اس درس میں ہماری تمام گفتگو فقہ المعاملات پر ہوگی، ہمارے ہاں ہند و پاکستان میں فقہ المعاملات پر فتاویٰ تو ہیں ، لیکن کتابیں نہیں ہیں ، عرب ممالک میں علماء نے اس موضوع پر بہت کام کیا ہے، ان میں ہرطرح کے لوگ ہیں ، تجدد پسند بھی ہیں ، اور آزاد بھی ہیں ، اور بعض صحیح الفکر اور متصلب بھی ہیں ، میں نے ان حضرات کی کتابیں دارالعلوم کے کتب خانے میں لاکر رکھنے کی کوشش کی ہے اور الحمد للہ! اب خاصا ذخیرہ جمع ہوگیاہے، میری گزارش یہی ہے کہ اہل علم کو اس کام سے واقفیت ہونی چاہئے، ان کی کتابوں کو دیکھا جائے اور ان کا مطالعہ کیاجائے۔ عربوں کے کام کرنے کا طریقہ یہ ہے کہ ایک موضوع کو لے کر اس پر پوری کتاب لکھ دیتے ہیں ، مثلاً الخیار کے نام سے ایک کتاب لکھی، اس میں خیارعیب، خیارشرط، خیار رؤیت اور خیار تعیین وغیرہ تمام خیارات سے متعلق مباحث ذکر کردیئے، اور اس کے تحت جتنے جدید مسائل آتے ہیں ، ان پر بھی کلام کرتے ہیں ، اسی طرح کسی نے الغبن کے اوپر کتاب لکھی کہ وہ کیا چیز ہوتی ہے؟ اس کی کیا حقیقت ہے؟ اور کسی نے التأمین کے اوپر کتاب لکھ دی وغیرہ وغیرہ۔ اللہ تعالیٰ ہمارے لئے اس کام کو دنیا و آحرت کی سعادتوں کا ذریعہ بنائے اور ہماری اس کوشش کو قبول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2257: بسم اللہ الرحمن الرحیم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w:t>
      </w:r>
    </w:p>
    <w:p>
      <w:pPr>
        <w:spacing w:before="60" w:after="80" w:line="312" w:lineRule="auto"/>
        <w:ind w:right="288" w:left="288"/>
        <w:jc w:val="right"/>
      </w:pPr>
      <w:r>
        <w:rPr>
          <w:rFonts w:ascii="Jameel Noori Nastaleeq" w:hAnsi="Jameel Noori Nastaleeq"/>
          <w:color w:val="222222"/>
          <w:sz w:val="27"/>
        </w:rPr>
        <w:t>بسم اللہ الرحمن الرحیم ۔ اَلْحَمْدُ لِلّٰہِ وَکَفٰی وَسَلاَمٌ عَلٰی عِبَادِہِ الَّذِیْنَ اصْطَفٰی، اَمَّابَعْد! اپنے بعض بزرگوں کے ارشاد کی تعمیل میں احقر کئی سال سے جمعہ کے روز عصر کے بعد جامع مسجد البیت المکرم گلشنِ اقبال کراچی میں اپنے اور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سلسلہ کو ہم سب کی اصلاح کا ذریعہ بنائیں ۔ آمین احقر کے معاون خصوصی مولانا عبداللہ میمن صاحب سلمہٗ نے کچھ عرصے سے احقر کے ان بیانات کو ٹیپ ریکارڈ کے ذریعے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ڈھائی سو 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مجموعہ ’’اصلاحی خطبات‘‘ کے نام سے شائع کر رہے ہیں ۔ ان میں سے بعض تقاریر پر احقر نے نظر ثانی بھی کی ہے اور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مطالعہ کے وقت یہ بات ذہن میں رہنی چاہئے کہ یہ کوئی باقاعدہ 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نہ بہ حرف ساختہ سرخوشم، نہ بہ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۱۲ربیع الاول۱۴۱۴ھ بسم اللہ الرحمن الرحیم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2258: تبلیغ و دعوت کے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w:t>
      </w:r>
    </w:p>
    <w:p>
      <w:pPr>
        <w:spacing w:before="60" w:after="80" w:line="312" w:lineRule="auto"/>
        <w:ind w:right="288" w:left="288"/>
        <w:jc w:val="right"/>
      </w:pPr>
      <w:r>
        <w:rPr>
          <w:rFonts w:ascii="Jameel Noori Nastaleeq" w:hAnsi="Jameel Noori Nastaleeq"/>
          <w:color w:val="222222"/>
          <w:sz w:val="27"/>
        </w:rPr>
        <w:t>تبلیغ و دعوت کے اصول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وَالْمُؤْمِنُوْنَ وَالْمٰؤْمِنٰتُ بَعْضُہُمْ اَوْلِیَآئُ بَعْضٍ یَأْمُرُوْنَ بِالْمَعْرُوْفِ وَیَنْہَوْنَ عَنِ الْمُنْکَرِ وَیُقِیْمُوْنَ الصَّلٰوۃَ وَیُؤْتُوْنَ الزَّکٰوۃَ وَیُطِیْعُوْنَ اللّٰہَ وَرَسُوْلَہٗ اُولٰٓئِکَ سَیَرْحَمُہُمُ اللّٰہُ اِنَّ اللّٰہَ عَزِیْزٌ حَکِیْمٌO (سورۂ توبہ:۷۱)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2259: امر بالمعروف اور نہی عن المنکر کے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w:t>
      </w:r>
    </w:p>
    <w:p>
      <w:pPr>
        <w:spacing w:before="60" w:after="80" w:line="312" w:lineRule="auto"/>
        <w:ind w:right="288" w:left="288"/>
        <w:jc w:val="right"/>
      </w:pPr>
      <w:r>
        <w:rPr>
          <w:rFonts w:ascii="Jameel Noori Nastaleeq" w:hAnsi="Jameel Noori Nastaleeq"/>
          <w:color w:val="222222"/>
          <w:sz w:val="27"/>
        </w:rPr>
        <w:t>امر بالمعروف اور نہی عن المنکر کے درجات اس آیت کا تعلق ’’امربالمعروف اور نہی عن المنکر‘‘ سے ہے۔ نیک بندوں کا وصف بیان کرتے ہوئے اللہ تعالیٰ نے فرمایا کہ وہ لوگ دوسروں کو نیکی کا حکم دیتے ہیں اور برائیوں سے روکتے ہیں ۔ ’’امر‘‘ کے معنی ہیں ’’حکم دینا‘‘ اور ’’معروف‘‘ کے معنیٰ ہیں ’’نیکی‘‘۔ ’’نہی‘‘ کے معنیٰ ہیں ’’روکنا‘‘ اور ’’منکر‘‘ کے معنیٰ ہیں ’’برائی‘‘۔ فقہاء کرام نے لکھا ہے کہ جس طرح ہرمسلمان پرنماز روزہ فرض عین ہے۔ اسی طرح یہ بھی فرض عین ہے کہ اگر وہ دوسرے کو کسی برائی میں مبتلا دیکھے تو اپنی استطاعت کے مطابق اس کو روکے اور منع کرے کہ یہ کام گناہ ہے اس کو نہ کرو۔ لوگوں کو اتنی بات تو معلوم ہے کہ ’’امربالمعروف اور نہی عن المنکر‘‘ فرض عین ہے۔ لیکن عام طور پر اس کی تفصیل معلوم نہیں کہ یہ کس وقت فرض ہے اور کس وقت فرض نہیں ہے۔ اور معلوم نہ ہونے کا نتیجہ یہ ہے کہ بہت سے لوگ تو اس فریضہ سے بالکل ہی غافل ہیں وہ لوگ اپنی آنکھوں سے اپنے بیوی بچوں کو اور اپنے دوستوں کو دیکھ رہے ہیں کہ وہ حرام کاموں میں مبتلا ہیں ، لیکن اس کے باوجود ان کو روکنے کی توفیق نہیں ہوتی۔ ان کو دیکھ رہے ہیں کہ وہ فرائض کی ادائیگی میں کوتاہی کر رہے ہیں ، لیکن ان کو کہنے کی توفیق نہیں ہوتی۔ اور بعض لوگ اس حکم کو اتنا عام سمجھتے ہیں کہ صبح سے لے کر شام تک انہوں نے دوسروں کو روکنے ٹوکنے کو اپنا مشغلہ بنا رکھا ہے۔ کہ اس طرح اس آیت پر عمل کرنے میں لوگ افراط و تفریط میں مبتلا ہیں ۔ وجہ اس کی یہ ہے کہ اس آیت کا صحیح مطلب معلوم نہیں ۔ اس لئے اس کی تفصیل سمجھنا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2260: دعوت و تبلیغ کے دوطریقے: انفرادی، اجتماعی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w:t>
      </w:r>
    </w:p>
    <w:p>
      <w:pPr>
        <w:spacing w:before="60" w:after="80" w:line="312" w:lineRule="auto"/>
        <w:ind w:right="288" w:left="288"/>
        <w:jc w:val="right"/>
      </w:pPr>
      <w:r>
        <w:rPr>
          <w:rFonts w:ascii="Jameel Noori Nastaleeq" w:hAnsi="Jameel Noori Nastaleeq"/>
          <w:color w:val="222222"/>
          <w:sz w:val="27"/>
        </w:rPr>
        <w:t>دعوت و تبلیغ کے دوطریقے: انفرادی، اجتماعی پہلی بات یہ سمجھ لیں کہ دعوت و تبلیغ کرنے اور دین کی بات دوسروں تک پہنچانے کے دوطریقے ہیں ۔ (۱)انفرادی دعوت و تبلیغ۔ (۲)اجتماعی دعوت و تبلیغ۔ انفرادی دعوت و تبلیغ کا مطلب یہ ہے کہ ایک شخص اپنی آنکھوں سے دوسرے شخص کو دیکھ رہا ہے کہ وہ فلاں گناہ اور فلاں برائی کے اندر مبتلا ہے، یا وہ شخص فلاں فرض و واجب کی ادائیگی میں کوتاہی کر رہا ہے۔ اب انفرادی طور پر اس شخص کو اس طرف متوجہ کرنا کہ وہ اس برائی کو چھوڑدے اور نیکی پر عمل کرے۔ اس کو انفرادی تبلیغ و دعوت کہتے ہیں ۔ دوسری اجتماعی دعوت اور تبلیغ ہوتی ہے۔ اس کا مطلب یہ ہے کہ کوئی شخص ایک بڑے مجمع کے سامنے دین کی بات کہے، ان کے سامنے وعظ و تقریر کرے، یا ان کو درس دے۔ یا اس بات کا ارادہ کرے کہ میں کسی فوری سبب کے بغیر دوسروں کے پاس جاجاکر ان کو دین کی بات سنائوں گا اور دین پھیلائوں گا، جیسے ماشاء اللہ ہمارے تبلیغی جماعت کے حضرات کرتے ہیں کہ لوگوں کے پاس انکے گھروں پر ان کی دوکانوں پر جاکر ان کو دین کی بات پہنچاتے ہیں ۔ یہ اجتماعی تبلیغ ہے۔ دعوت و تبلیغ کے ان دونوں طریقوں کے احکام الگ الگ ہیں اور دونوں کے آداب الگ الگ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2261: اجتماعی تبلیغ فرض کفایہ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w:t>
      </w:r>
    </w:p>
    <w:p>
      <w:pPr>
        <w:spacing w:before="60" w:after="80" w:line="312" w:lineRule="auto"/>
        <w:ind w:right="288" w:left="288"/>
        <w:jc w:val="right"/>
      </w:pPr>
      <w:r>
        <w:rPr>
          <w:rFonts w:ascii="Jameel Noori Nastaleeq" w:hAnsi="Jameel Noori Nastaleeq"/>
          <w:color w:val="222222"/>
          <w:sz w:val="27"/>
        </w:rPr>
        <w:t>اجتماعی تبلیغ فرض کفایہ ہے ’’اجتماعی تبلیغ‘‘ فرض عین نہیں ہے، بلکہ فرض کفایہ ہے، لہٰذا ہرہرمسلمان پر فرض نہیں ہے کہ دوسروں کے پاس جاکر وعظ کہے، یا دوسروں کے گھر پر جاکر تبلیغ کرے کیونکہ یہ فرض کفایہ ہے اور فرض کفایہ ہونے کا مطلب یہ ہے کہ اگر کچھ لوگ وہ کام کر رہے ہوں تو باقی لوگوں سے وہ فریضہ ساقط ہوجاتا ہے۔ اور اگر کوئی شخص بھی انجام نہ دے تو سب گناہ گار ہوں گے۔ جیسے نماز جنازہ فرض کفایہ ہے۔ اب ہرشخص کے ذمے ضروری نہیں ہے کہ وہ نمازِ جنازہ میں شامل ہو، اگر شامل ہوگا تو ثواب ملے گا اور اگر شامل نہیں ہوگا تو گناہ نہیں ہوگا کہ جب تک کہ کچھ پڑھنے والے لوگ موجود ہوں ۔ لیکن اگر ایک بھی شخص پڑھنے والا نہیں ہوگا تو اس وقت سب مسلمان گناہ گار ہوں گے، اس کو فرض کفایہ کہا جاتا ہے۔ اسی طرح یہ اجتماعی دعوت فرض کفایہ ہے فرض عین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2262: انفرادی تبلیغ فرض عین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w:t>
      </w:r>
    </w:p>
    <w:p>
      <w:pPr>
        <w:spacing w:before="60" w:after="80" w:line="312" w:lineRule="auto"/>
        <w:ind w:right="288" w:left="288"/>
        <w:jc w:val="right"/>
      </w:pPr>
      <w:r>
        <w:rPr>
          <w:rFonts w:ascii="Jameel Noori Nastaleeq" w:hAnsi="Jameel Noori Nastaleeq"/>
          <w:color w:val="222222"/>
          <w:sz w:val="27"/>
        </w:rPr>
        <w:t>انفرادی تبلیغ فرض عین ہے ’’انفرادی دعوت و تبلیغ‘‘ یہ ہے کہ ہم اپنی آنکھوں سے ایک برائی ہوتی ہوئی دیکھ رہے ہیں ، یا ہم یہ دیکھ رہے ہیں کہ کوئی شخص کسی فرض کو چھوڑ رہا ہے تواس وقت اپنی استطاعت کی حد تک اس برائی کو روکنا فرض کفایہ نہیں بلکہ فرض عین ہے اور فرض عین ہونے کا مطلب یہ ہے کہ آدمی یہ سوچ کر نہ بیٹھ جائے کہ یہ کام دوسرے لوگ کرلیں گے، یا یہ تو مولویوں کا کام ہے، یا تبلیغی جماعت والوں کے کرنے کاکام ہے، یہ درست نہیں ، اس حدیث کی رو سے یہ کام ہرہرمسلمان کے ذمے فرض عین ہے لہٰذا یہ انفرادی دعوت و تبلیغ فرض عین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2263: امربالمعروف اور نہی عن المنکر فرض عین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w:t>
      </w:r>
    </w:p>
    <w:p>
      <w:pPr>
        <w:spacing w:before="60" w:after="80" w:line="312" w:lineRule="auto"/>
        <w:ind w:right="288" w:left="288"/>
        <w:jc w:val="right"/>
      </w:pPr>
      <w:r>
        <w:rPr>
          <w:rFonts w:ascii="Jameel Noori Nastaleeq" w:hAnsi="Jameel Noori Nastaleeq"/>
          <w:color w:val="222222"/>
          <w:sz w:val="27"/>
        </w:rPr>
        <w:t>امربالمعروف اور نہی عن المنکر فرض عین ہے قرآنِ کریم میں اللہ تعالیٰ نے بیشمار آیتوں میں نیک بندوں کے بنیادی اوصاف بیان کرتے ہوئے فرمایا: ’’یَاْمُرُوْن بِالْمَعْرُوْفِ وَیَنْہَوْنَ عَنِ الْمُنْکَرِ‘‘ یعنی وہ نیک بندے دوسروں کو نیکی کا حکم دیتے ہیں اور برائی سے لوگوں کو منع کرتے ہیں ۔ لہٰذا یہ امربالمعروف اور نہی عن المنکر ہرمسلمان کے ذمے فرض عین ہے۔ آج ہم لوگ اس کی فرضیت ہی سے غافل ہیں ، اپنی آنکھوں سے اپنی اولاد کو اپنے گھر والوں کو غلط راستے پر جاتے ہوئے دیکھ رہے ہیں ۔ اپنے ملنے جلنے والوں کو غلط کام کرتا ہوا دیکھتے ہیں ۔ لیکن پھر بھی اس برائی پر ان کو متنبہ کرنے کا کوئی جذبہ اور کوئی داعیہ ہمارے دلوں میں پیدا نہیں ہوتا۔ حالانکہ یہ ایک مستقل فریضہ کی ادائیگی میں کوتاہی کرنا ہے۔ جس طرح ہرمسلمان پر پانچ وقت کی نماز فرض ہے، جس طرح رمضان کے روزے ہرمسلمان پر فرض ہیں ۔ زکوٰۃ اور حج فرض ہے، بالکل اسی طرح امربالمعروف اور نہی عن المنکر بھی فرض ہے، اس لئے سب سے پہلے اس کام کی اہمیت کو سمجھنا چاہئے، اگر کسی نے ساری عمر نیکیوں میں گزاردی، ایک نماز نہیں چھوڑی، روزہ ایک بھی نہیں چھوڑا، زکوٰۃ اور حج ادا کرتا رہا، اوراپنی طرف سے کسی گناہ کبیرہ کا ارتکاب نہیں کیا، لیکن اس شخص نے امربالمعروف اور نہی عن المنکر کا کام بھی انجام نہیں دیا اور دوسروں کو برائیوں سے بچانے کی فکر بھی نہیں کی، یاد رکھئے اپنی ذاتی نیکیوں کے باوجود آخرت میں اس شخص کی پکڑ ہوجائے گی کہ تمہاری آنکھوں کے سامنے یہ برائیاں ہورہی تھیں ، اور ان منکرات کا سیلاب امڈ رہا تھا، تم نے اس کو روکنے کا کیا اقدام کیا؟ لہٰذا تنہا اپنے آپ کو سدھار لینا کافی نہیں ، بلکہ دوسروں کی فکر کرنا بھی ضروری ہے۔ امربالمعروف اور نہی عن المنکر کب فرض ہے؟ دوسری بات یہ سمجھ لیجئے کہ عبادات کی دوقسمیں ہیں ۔ ایک عبادت وہ ہے جو فرض یا واجب ہے جیسے نماز، روزہ، زکوٰۃ، حج وغیرہ۔ دوسری عبادت وہ ہے جو سنت یا مستحب ہے، جیسے مسواک کرنا، کھانا کھانے سے پہلے بسم اللہ پڑھنا، تین سانس میں پانی پینا وغیرہ، اس میں حضور اقدس ﷺ کی تمام سنتیں داخل ہیں ۔ اسی طرح برائیوں کی بھی دوقسمیں ہیں : ایک برائی وہ ہے جو حرام اور گناہ ہے اور قطعی طور پر شریعت میں ممنوع ہے۔ دوسری برائی وہ ہے جو حرام اور ناجائز نہیں ، بلکہ خلافِ سنت ہے یا خلافِ اولیٰ ہے، یا ادب کے خلاف ہے۔ اگر کوئی شخص فرائض یا واجبات کو چھوڑ رہا ہو، یا حرام اور ناجائز کام کا ارتکاب کر رہا ہو تو وہاں امربالمعروف اور نہی عن المنکر فرض عین ہے۔ مثلاً کوئی شخص شراب پی رہا ہے یا بدکاری کے اندر مبتلا ہے یا غیبت کر رہا ہے، یا جھوٹ بول رہا ہے۔ چونکہ یہ سب صریح گناہ ہیں ، یہاں نہی عن المنکر فرض ہے۔ یا مثلاً کوئی شخص فرض نماز چھوڑ رہا ہے، یا زکوٰۃ نہیں دے رہا ہے، یا رمضان کے روزے نہیں رکھ رہا ہے تو اس کو اس کی ادائیگی کے لئے کہنا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2264: امربالمعروف اور نہی عن المنکر کب فرض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۳۲</w:t>
      </w:r>
    </w:p>
    <w:p>
      <w:pPr>
        <w:spacing w:before="60" w:after="80" w:line="312" w:lineRule="auto"/>
        <w:ind w:right="288" w:left="288"/>
        <w:jc w:val="right"/>
      </w:pPr>
      <w:r>
        <w:rPr>
          <w:rFonts w:ascii="Jameel Noori Nastaleeq" w:hAnsi="Jameel Noori Nastaleeq"/>
          <w:color w:val="222222"/>
          <w:sz w:val="27"/>
        </w:rPr>
        <w:t>امربالمعروف اور نہی عن المنکر کب فرض ہے؟ دوسری بات یہ سمجھ لیجئے کہ عبادات کی دوقسمیں ہیں ۔ ایک عبادت وہ ہے جو فرض یا واجب ہے جیسے نماز، روزہ، زکوٰۃ، حج وغیرہ۔ دوسری عبادت وہ ہے جو سنت یا مستحب ہے، جیسے مسواک کرنا، کھانا کھانے سے پہلے بسم اللہ پڑھنا، تین سانس میں پانی پینا وغیرہ، اس میں حضور اقدس ﷺ کی تمام سنتیں داخل ہیں ۔ اسی طرح برائیوں کی بھی دوقسمیں ہیں : ایک برائی وہ ہے جو حرام اور گناہ ہے اور قطعی طور پر شریعت میں ممنوع ہے۔ دوسری برائی وہ ہے جو حرام اور ناجائز نہیں ، بلکہ خلافِ سنت ہے یا خلافِ اولیٰ ہے، یا ادب کے خلاف ہے۔ اگر کوئی شخص فرائض یا واجبات کو چھوڑ رہا ہو، یا حرام اور ناجائز کام کا ارتکاب کر رہا ہو تو وہاں امربالمعروف اور نہی عن المنکر فرض عین ہے۔ مثلاً کوئی شخص شراب پی رہا ہے یا بدکاری کے اندر مبتلا ہے یا غیبت کر رہا ہے، یا جھوٹ بول رہا ہے۔ چونکہ یہ سب صریح گناہ ہیں ، یہاں نہی عن المنکر فرض ہے۔ یا مثلاً کوئی شخص فرض نماز چھوڑ رہا ہے، یا زکوٰۃ نہیں دے رہا ہے، یا رمضان کے روزے نہیں رکھ رہا ہے تو اس کو اس کی ادائیگی کے لئے کہنا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2265: اس وقت نہی عن المنکر فرض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۳۳</w:t>
      </w:r>
    </w:p>
    <w:p>
      <w:pPr>
        <w:spacing w:before="60" w:after="80" w:line="312" w:lineRule="auto"/>
        <w:ind w:right="288" w:left="288"/>
        <w:jc w:val="right"/>
      </w:pPr>
      <w:r>
        <w:rPr>
          <w:rFonts w:ascii="Jameel Noori Nastaleeq" w:hAnsi="Jameel Noori Nastaleeq"/>
          <w:color w:val="222222"/>
          <w:sz w:val="27"/>
        </w:rPr>
        <w:t>اس وقت نہی عن المنکر فرض نہیں اور پھر اس میں بھی تفصیل ہے۔ وہ یہ ہے کہ یہ اس وقت فرض ہوتا ہے جب اس کو بتانے یا اس کو روکنے کے نتیجے میں ان کے مان لینے کا احتمال ہو۔ اور اس کو بتانے کے نتیجے میں بتانے والے کو کوئی تکلیف پہنچنے کا اندیشہ نہ ہو۔ لہٰذا اگر کوئی شخص گناہ کے اندر مبتلا ہے، اور آپ کو یہ خیال ہے کہ اگر میں اس کو اس گناہ سے روکوں گا تو یقین ہے کہ یہ شخص مانے گا نہیں ، بلکہ یہ شخص الٹا شریعت کے حکم کا مذاق اڑائے گا اور اس کی توہین کرے گا، اور اس توہین کے نتیجہ میں یہ اندیشہ ہے کہ کہیں کفر میں مبتلا نہ ہوجائے۔ اس لئے کہ شریعت کے کسی حکم کی توہین کرنا صرف گناہ نہیں ، بلکہ یہ عمل انسان کو اسلام سے خارج کردیتا ہے اور کافر بنادیتا ہے۔ لہٰذا اگر اس بات کا غالب گمان ہوکہ اگر میں اس شخص کو اس وقت اس گناہ سے روکوں گاتویہ شریعت کے حکم کی توہین کرے گا تو ایسی صورت میں اس وقت نہی عن المنکر کا فریضہ ساقط ہوجاتا ہے۔ اس لئے ایسے موقع پر اس کو اس گناہ سے نہیں روکنا چاہئے، بلکہ اپنے آپ کو اس گناہ کے کام سے الگ کرلینا چاہئے۔ اور اس شخص کے حق میں دعا کرنا چاہئے کہ یا اللہ! آپ کا یہ بندہ ایک بیماری میں مبتلا ہے، اپنے فضل و کرم سے اس کو اس بیماری سے نکال 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2266: گناہ میں مبتلا شخص کو موقع پر روکنا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۳۳</w:t>
      </w:r>
    </w:p>
    <w:p>
      <w:pPr>
        <w:spacing w:before="60" w:after="80" w:line="312" w:lineRule="auto"/>
        <w:ind w:right="288" w:left="288"/>
        <w:jc w:val="right"/>
      </w:pPr>
      <w:r>
        <w:rPr>
          <w:rFonts w:ascii="Jameel Noori Nastaleeq" w:hAnsi="Jameel Noori Nastaleeq"/>
          <w:color w:val="222222"/>
          <w:sz w:val="27"/>
        </w:rPr>
        <w:t>گناہ میں مبتلا شخص کو موقع پر روکنا ایک شخص پورے ذوق و شوق کے ساتھ کسی گناہ کی طرف متوجہ ہے، اس وقت اس بات کا دور دور تک کوئی احتمال نہیں ہے کہ وہ کسی کی بات سنے گا اور مان لے گا اب عین اس وقت ایک شخص اس کے پاس تبلیغ کے لئے اور امربالمعروف کے لئے پہنچ گیا، اوریہ نہیں سوچا کہ اس وقت تبلیغ کرنے کا نتیجہ کیا ہوگا؟ چنانچہ اس نے تبلیغ کی، اس نے سامنے سے شریعت کے اس حکم کا مذاق اڑادیا اور اس کے نتیجے میں کفر کے اندرمبتلا ہوگیا۔ اس کے کفر میں مبتلا ہونے کا سبب یہ شخص بنا جس نے جاکر اس کو تبلیغ کی لہٰذا عین اس وقت جب کوئی شخص گناہ کے اندر مبتلاہو، اس وقت روکنا ٹوکنا بعض اوقات نقصان دہ ہوتا ہے۔ اسلئے اس وقت روکنا ٹوکنا ٹھیک نہیں ، بلکہ بعد میں مناسب موقع پر اس کو بتادینا اور سمجھادینا چاہئے کہ جو عمل تم کر رہے تھے وہ درست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2267: اگر ماننے اور نہ ماننے کے احتمال برابر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۳۴</w:t>
      </w:r>
    </w:p>
    <w:p>
      <w:pPr>
        <w:spacing w:before="60" w:after="80" w:line="312" w:lineRule="auto"/>
        <w:ind w:right="288" w:left="288"/>
        <w:jc w:val="right"/>
      </w:pPr>
      <w:r>
        <w:rPr>
          <w:rFonts w:ascii="Jameel Noori Nastaleeq" w:hAnsi="Jameel Noori Nastaleeq"/>
          <w:color w:val="222222"/>
          <w:sz w:val="27"/>
        </w:rPr>
        <w:t>اگر ماننے اور نہ ماننے کے احتمال برابر ہوں اور اگر دونوں احتمال برابر ہوں یعنی یہ احتمال بھی ہو کہ شاید یہ میری بات سن کر مان لے اور اس گناہ سے باز آجائے۔ اور یہ احتمال بھی ہوکہ شاید یہ میری بات نہ مانے تو ایسے موقع میں بات کہہ دینا ضروری ہے۔ اس لئے کہ کیا پتہ کہ تمہارے کہنے کی برکت سے اللہ تعالیٰ اس کے دل میں یہ بات اتاردے اور اس کے نتیجے میں اس کی اصلاح ہوجائے اور اگر تمہارے کہنے کے نتیجے میں اس کی اصلاح ہوگئی تو پھر اس کی آئندہ ساری عمر کی نیکیاں تمہارے نامۂ اعمال میں لکھی 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2268: اگر تکلیف پہنچنے کا اندیشہ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۳۴</w:t>
      </w:r>
    </w:p>
    <w:p>
      <w:pPr>
        <w:spacing w:before="60" w:after="80" w:line="312" w:lineRule="auto"/>
        <w:ind w:right="288" w:left="288"/>
        <w:jc w:val="right"/>
      </w:pPr>
      <w:r>
        <w:rPr>
          <w:rFonts w:ascii="Jameel Noori Nastaleeq" w:hAnsi="Jameel Noori Nastaleeq"/>
          <w:color w:val="222222"/>
          <w:sz w:val="27"/>
        </w:rPr>
        <w:t>اگر تکلیف پہنچنے کا اندیشہ ہو اور اگر یہ خیال ہے کہ یہ شخص جو گناہ کے اندرمبتلا ہے، اگر میں اس کو روکوں گا تو یہ شخص اگرچہ شریعت کے حکم کی توہین تو نہیں کرے گا، لیکن مجھے تکلیف پہنچائے گا۔ تو اپنے آپ کو اس تکلیف سے بچانے کے لئے اس کو گناہ سے نہ روکنا جائز ہے، اور اس وقت امربالمعروف اور نہی عن المنکر فرض نہیں رہے گا۔ البتہ افضل پھر بھی یہ ہے کہ اس سے کہہ دے، اور یہ سوچے کہ اگرچہ مجھے تکلیف پہنچائے گا اور میرے پیچھے پڑجائے گا، لیکن میں حق بات اس کو کہہ دوں ۔ لہٰذا اس وقت بات کہہ دینا افضل ہے، اور جو تکلیف پہنچے اس کو برداشت کرنا چاہئے۔ بہرحال مندرجہ بالا تین صورتیں یاد رکھنے کی ہیں ۔ جس کا خلاصہ یہ ہے کہ جس جگہ یہ اندیشہ ہو کہ سامنے والا شخص میری بات سننے اور ماننے کے بجائے شریعت کے حکم کی توہین کرے گا، وہاں امر بالمعروف نہ کرے بلکہ خاموش رہے۔ اور جس جگہ دونوں احتمال برابر ہوں کہ شاید میری بات مان لے گا یا شاید توہین پر اتر آئے گا، اس جگہ پر بات کہنا ضروری ہے۔ اور جس جگہ یہ اندیشہ ہوکہ وہ مجھے تکلیف پہنچائے گا تو وہاں شریعت کی بات کہنا ضروری نہیں ، البتہ افضل یہ ہے کہ شریعت کی بات کہہ دے، اور اس تکلیف کو برداشت کرے۔ یہ خلاصہ ہے جسے ہرشخص کو یاد رکھنا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2269: ٹوکتے وقت نیت درست 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۳۵</w:t>
      </w:r>
    </w:p>
    <w:p>
      <w:pPr>
        <w:spacing w:before="60" w:after="80" w:line="312" w:lineRule="auto"/>
        <w:ind w:right="288" w:left="288"/>
        <w:jc w:val="right"/>
      </w:pPr>
      <w:r>
        <w:rPr>
          <w:rFonts w:ascii="Jameel Noori Nastaleeq" w:hAnsi="Jameel Noori Nastaleeq"/>
          <w:color w:val="222222"/>
          <w:sz w:val="27"/>
        </w:rPr>
        <w:t>ٹوکتے وقت نیت درست ہونی چاہئے پھر شریعت کی بات کہتے وقت ہمیشہ نیت درست رکھنی چاہئے۔ اور یہ سمجھنا نہیں چاہئے کہ ہم مصلح اور بڑے ہیں ، اور ہم دیندار اور متقی ہیں ، دوسرا شخص فاسق اور فاجر ہے۔ اور ہم اس کی اصلاح کے لئے کھڑے ہوئے ہیں ، ہم خدائی فوجدار اور داروغہ ہیں ۔ اس لئے کہ اس نیت کے ساتھ اگر شریعت کی بات کہی جائے گی تواس کا فائدہ نہ سننے والے کو پہنچے گا اور نہ تمہیں فائدہ ہوگا، اس لئے کہ اس نیت کے ساتھ تمہارے دل میں تکبراور عجب پیدا ہوگیا جس کے نتیجے میں یہ عمل اللہ تعالیٰ کے پاس مقبول نہیں رہا اور تمہارا یہ عمل بے کار اور اکارت ہوگیا اور ساری محنت ضائع ہوگئی۔ اور سننے والے کے دل میں بھی تمہاری بات کہنے کا اثر نہیں ہوگا۔ اس لئے روکتے وقت نیت کا درست ہونا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2270: بات کہنے کا طریقہ درست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۳۵</w:t>
      </w:r>
    </w:p>
    <w:p>
      <w:pPr>
        <w:spacing w:before="60" w:after="80" w:line="312" w:lineRule="auto"/>
        <w:ind w:right="288" w:left="288"/>
        <w:jc w:val="right"/>
      </w:pPr>
      <w:r>
        <w:rPr>
          <w:rFonts w:ascii="Jameel Noori Nastaleeq" w:hAnsi="Jameel Noori Nastaleeq"/>
          <w:color w:val="222222"/>
          <w:sz w:val="27"/>
        </w:rPr>
        <w:t>بات کہنے کا طریقہ درست ہونا چاہئے اسی طرح جب بھی دوسرے سے شریعت کی بات کہنی ہوتو صحیح طریقے سے بات کہو پیار و محبت اور خیرخواہی کے ساتھ بات کہو، تاکہ اس کی دل شکنی کم سے کم ہو۔ اور اس انداز سے بات کہو کہ اس کی سبکی نہ ہو، اور لوگوں کے سامنے اس کی بے عزتی نہ ہو۔۔۔۔ شیخ الاسلام حضرت علامہ شبیر احمد عثمانی رحمۃاللہ علیہ ایک جملہ فرمایاکرتے تھے جو میرے والد ماجد حضرت مولانا مفتی محمد شفیع صاحب رحمۃ اللہ علیہ سے کئی بار ہم نے سنا، وہ یہ کہ حق بات حق طریقے سے اور حق نیت سے جب بھی کہی جائے گی وہ کبھی نقصان دہ نہیں ہوگی۔ لہٰذا جب بھی تم یہ دیکھو کہ حق بات کہنے کے نتیجے میں کہیں لڑائی جھگڑا ہوگیا یا نقصان ہوگیا یا فساد ہوگیا تو سمجھ لوکہ ان تین باتوں میں سے ضرور کوئی بات ہوگی، یا تو حق بات نہیں تھی اور خواہ مخواہ اس کو حق سمجھ لیا تھا۔ یا بات توحق تھی لیکن نیت درست نہیں تھی، اور بات کہنے کامقصد دوسرے کے اصلاح نہیں تھی بلکہ اپنی بڑائی جتانی مقصود تھی، یا دوسرے کو ذلیل کرنا مقصود تھا جس کی وجہ سے بات کے اندر اثر نہیں تھا۔ یایہ کہ بات بھی حق تھی نیت بھی درست تھی لیکن طریقہ حق نہیں تھا، اور بات ایسے طریقے سے کہی جیسے دوسرے کو لٹھ ماردیا۔ کلمۂ حق کوئی لٹھ نہیں ہے کہ اٹھاکر کسی کو ماردو، بلکہ کلمۂ حق کہنا محبت اور خیرخواہی والا کام ہے جو حق طریقے سے انجام پائے گا۔ جب خیرخواہی میں کمی ہوجاتی ہے تو پھر حق بات سے بھی نقصان پہنچ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2271: نرمی سے سمجھانا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۳۶</w:t>
      </w:r>
    </w:p>
    <w:p>
      <w:pPr>
        <w:spacing w:before="60" w:after="80" w:line="312" w:lineRule="auto"/>
        <w:ind w:right="288" w:left="288"/>
        <w:jc w:val="right"/>
      </w:pPr>
      <w:r>
        <w:rPr>
          <w:rFonts w:ascii="Jameel Noori Nastaleeq" w:hAnsi="Jameel Noori Nastaleeq"/>
          <w:color w:val="222222"/>
          <w:sz w:val="27"/>
        </w:rPr>
        <w:t>نرمی سے سمجھانا چاہئے میرے والد ماجد رحمۃ اللہ علیہ فرمایا کرتے تھے کہ اللہ تعالیٰ نے حضرت موسیٰ اور حضرت ہارون علیہما السلام کو فرعون کی اصلاح کے لئے بھیجا۔ اور فرعون کون تھا؟ خدائی کا کو دعویدار تھا، جو یہ کہتا تھا کہ اَنَا رَبُّکُمُ الْاَعْلٰی۔ (النازعات:۲۴) یعنی میں تمہارا بڑا پروردگار ہوں ، گویا کہ وہ فرعون بدترین کافر تھا۔ لیکن جب یہ دونوں پیغمبر فرعون کے پاس جانے لگے تو اللہ تعالیٰ نے فرمایا: قُوْلاَ لَہٗ قَوْلاً لَیِّنًا لَعَلَّہٗ یَتَذَکَّرُ اَوْیَخْشٰیO (سورۂ طٰہ:۴۴) یعنی تم دونوں فرعون کے پاس جاکر نرم بات کہنا، شاید کہ وہ نصیحت مان لے یا ڈرجائے۔ یہ واقعہ سنانے کے بعد والد ماجد رحمۃ اللہ علیہ نے فرمایا کہ آج تم حضرت موسیٰ علیہ السلام سے بڑے مصلح نہیں ہوسکتے، اور تمہارا مقابل فرعون سے بڑا گمراہ نہیں ہوسکتا چاہے وہ کتنا ہی بڑا فاسق و فاجر اور مشرک ہو، اس لئے کہ وہ تو خدائی کا دعویدار تھا۔ اس کے باوجود حضرت موسیٰ علیہ السلام اور حضرت ہارون علیہ السلام سے فرمایا جارہاہے کہ جب فرعون کے پاس جائو تو ذرانرمی سے بات کرنا۔ سختی سے بات نہ کرنا۔ اس کے ذریعہ ہمارے لئے قیامت تک یہ پیغمبرانہ طریقہ کار مقرر فرمادیا کہ جب بھی کسی سے دین کی بات کہیں تو نرمی سے کہیں ، سختی سے نہ کہیں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2272: حضور اقدس ﷺ کے سمجھانے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۳۷</w:t>
      </w:r>
    </w:p>
    <w:p>
      <w:pPr>
        <w:spacing w:before="60" w:after="80" w:line="312" w:lineRule="auto"/>
        <w:ind w:right="288" w:left="288"/>
        <w:jc w:val="right"/>
      </w:pPr>
      <w:r>
        <w:rPr>
          <w:rFonts w:ascii="Jameel Noori Nastaleeq" w:hAnsi="Jameel Noori Nastaleeq"/>
          <w:color w:val="222222"/>
          <w:sz w:val="27"/>
        </w:rPr>
        <w:t>حضور اقدس ﷺ کے سمجھانے کا طریقہ ایک مرتبہ حضور اقدس ﷺ مسجد نبوی میں تشریف فرما تھے۔ اور صحابہ کرام رضی اللہ عنہم بھی موجود تھے اتنے میں ایک دیہاتی شخص مسجد نبوی میں داخل ہوا، اور آکر جلدی جلدی اس نے نماز پڑھی اور نماز کے بعد عجیب و غریب دعا کی کہ: اَللّٰہُمَّ ارْحَمْنِیْ وَمُحَمَّدًا وَلاَتَرْحَمْ مَعَنَا اَحَدًا۔ اے اللہ! مجھ پر رحم فرما اور محمد ﷺ پر رحم فرما اور ہمارے علاوہ کسی پر رحم نہ فرما۔ جب حضور اقدس ﷺ نے اس کی یہ دعا سنی تو فرمایا کہ تم نے اللہ تعالیٰ کی رحمت کو بہت تنگ اور محدود کردیا کہ صرف دوآدمی پر رحم فرما، اور کسی پر رحم نہ فرما حالانکہ اللہ تعالیٰ کی رحمت بہت وسیع ہے۔ تھوڑی دیر کے بعداسی دیہاتی نے مسجد کے صحن میں بیٹھ کر پیشاب کردیا۔ صحابہ کرام رضی اللہ عنہم نے جب یہ دیکھا کہ وہ مسجد میں پیشاب کر رہا ہے تو صحابہ کرام رضی اللہ عنہم جلدی سے اس کی طرف دوڑے اور قریب تھا کہ اس پر ڈانٹ ڈپٹ شروع کردیتے۔ اتنے میں حضور اقدس ﷺ نے فرمایا: لاَتَزْرِمُوْہٗ۔ (مسلم، کتاب الطہارۃ، باب وجوب غسل البول) یعنی اس کاپیشاب نہ بند کرو۔ جو کام کرناتھا، وہ اس نے کرلیا۔ اور پورا پیشاب کرنے دو، اس کو مت ڈانٹو۔ اور فرمایا: اِنَّمَا بُعِثْتُمْ مُیَسِّرِیْنَ وَلَمْ تُبْعَثُوْا مُعَسِّرِیْنَ۔ یعنی تمہیں لوگوں کے لئے خیرخواہی کرنے والا اور آسانی کرنے والا بناکر بھیجا گیا ہے، دشواری کرنے والا بناکر نہیں بھیجا گیا۔ لہٰذا اب جاکر مسجد کو پانی کے ذریعہ صاف کردو۔ پھر آپ نے اس کو بلاکر سمجھایا کہ یہ مسجد اللہ کا گھر ہے۔ اس قسم کے کاموں کے لئے نہیں ہے۔ لہٰذا تمہارا یہ عمل درست نہیں ، آئندہ ایسا مت کرنا۔ (مسلم، کتاب الطہارۃ، باب وجوب غسل البول)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2273: انبیاء علیہم السلام کا اندازِ تبلیغ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۳۸</w:t>
      </w:r>
    </w:p>
    <w:p>
      <w:pPr>
        <w:spacing w:before="60" w:after="80" w:line="312" w:lineRule="auto"/>
        <w:ind w:right="288" w:left="288"/>
        <w:jc w:val="right"/>
      </w:pPr>
      <w:r>
        <w:rPr>
          <w:rFonts w:ascii="Jameel Noori Nastaleeq" w:hAnsi="Jameel Noori Nastaleeq"/>
          <w:color w:val="222222"/>
          <w:sz w:val="27"/>
        </w:rPr>
        <w:t>انبیاء علیہم السلام کا اندازِ تبلیغ اگر ہمارے سامنے کوئی شخص اس طرح مسجد میں پیشاب کردے تو شاید ہم لوگ تو اس کی تکہ بوٹی کردیں ۔ لیکن حضور اقدس ﷺ نے دیکھا کہ یہ شخص دیہاتی ہے اور ناواقف ہے، لاعلمی اور ناواقفی کی وجہ سے اس نے یہ حرکت کی ہے۔ لہٰذا اس کو ڈانٹنے کا یہ موقع نہیں ہے بلکہ نرمی سے سمجھانے کا موقع ہے۔ چنانچہ آپ نے نرمی سے اس کو سمجھادیا۔ انبیاء علیہم السلام کی یہی تعلیم ہے۔ اگر کوئی مخالف گالی بھی دیتا ہے توانبیاء علیہم السلام اس کے جواب میں گالی نہیں دیتے۔ قرآن کریم میں مشرکین کا یہ قول نقل کیا گیا ہے کہ انہوں نے انبیاء علیہم السلام سے مخاطب ہوکر کہا کہ: اِنَّا لَنَرٰکَ فِیْ سَفَاہَۃٍ وَّاِنَّا لَنَظُنُّکَ مِنَ الْکٰذِبِیْنَO (الاعراف:۶۶) یعنی ہم آپ کو دیکھ رہے ہیں کہ آپ بیوقوف ہیں اور ہمارے خیال میں آپ جھوٹے ہیں ۔ آج اگر کوئی شخص کسی عالم یا مقرر یا خطیب کو یہ کہہ دے کہ تم بیوقوف اور جھوٹے ہو، تو جواب میں اس کو یہ کہہ دے گا کہ تو بیوقوف، تیرا باپ بیوقوف۔ لیکن پیغمبر نے جواب میں فرمایا: یٰقَوْمِ لَیْسَ بِیْ سَفَاہَۃٌ وَّلٰکِنِّیْ رَسُوْلٌ مِّنْ رَّبِّ الْعٰلَمِیْنَO اے میری قوم میں بیوقوف نہیں ہوں ، بلکہ میں تو رب العالمین کا پیغمبر ہوں دیکھئے، گالی کا جواب گالی سے نہیں دیا جارہا ہے، بلکہ محبت اور پیار کا برتائو کیا جارہا ہے۔ ایک اور قوم نے اپنے پیغمبر سے کہا: اِنَّا لَنَرٰکَ فِیْ ضَلَاَلٍ مُّبِیْنٍO (الاعراف:۶۰) تم تو کھلے گمراہ نظر آرہے ہو۔ جواب میں وہ پیغمبر فرماتے ہیں ۔ اے میری قوم! میں گمراہ نہیں ہوں ، بلکہ میں تو اللہ کا رسول ہوں ۔ یہ پیغمبروں کی اصلاح و دعوت کا طریقہ ہے۔ لہٰذا ہماری باتیں جو بے اثر ہورہی ہیں ، اس کی وجہ یہ ہے کہ یا تو بات حق نہیں ہے۔ یا طریقہ حق نہیں ہے۔ یا نیت حق نہیں ہے۔ اور اس کی وجہ سے یہ ساری خرابیاں پیدا ہورہی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2274: حضرت شاہ اسماعیل شہید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۳۹</w:t>
      </w:r>
    </w:p>
    <w:p>
      <w:pPr>
        <w:spacing w:before="60" w:after="80" w:line="312" w:lineRule="auto"/>
        <w:ind w:right="288" w:left="288"/>
        <w:jc w:val="right"/>
      </w:pPr>
      <w:r>
        <w:rPr>
          <w:rFonts w:ascii="Jameel Noori Nastaleeq" w:hAnsi="Jameel Noori Nastaleeq"/>
          <w:color w:val="222222"/>
          <w:sz w:val="27"/>
        </w:rPr>
        <w:t>حضرت شاہ اسماعیل شہید رحمۃ اللہ علیہ کا واقعہ حضرت شاہ اسماعیل شہید رحمۃ اللہ علیہ ان بزرگوں میں سے ہیں جنہوں نے اس پر عمل کرکے دکھادیا ہے۔ ان کا واقعہ ہے کہ ایک مرتبہ آپ دہلی کی جامع مسجد میں وعظ کہہ رہے تھے، وعظ کے دوران ایک شخص کھڑا ہواا ور اس نے کہا: مولانا! میرے ایک سوال کا جواب دے دیں ، حضرت شاہ اسماعیل شہید رحمۃ اللہ علیہ نے پوچھا: کیا سوال ہے؟ اس نے کہا: میں نے سنا ہے کہ آپ حرام زادے ہیں ۔ (العیاذباللہ) عین وعظ کے دوران بھرے مجمع میں یہ بات اس نے ایسے شخص سے کہی جو نہ صرف یہ کہ بڑے عالم تھے بلکہ شاہی خاندان کے شہزادے تھے۔ ہم جیسا کوئی ہوتا تو فوراً غصہ آجاتا اور نہ جانے اس کا کیا حشر کرتا۔ اور ہم نہ کرتے تو ہمارے معتقدین اس کی تکہ بوٹی کرڈالتے کہ یہ ہمارے شیخ کو ایسا کہتا ہے لیکن حضرت مولانا شاہ اسماعیل شہید رحمۃ اللہ علیہ نے جواب میں فرمایا کہ بھائی، آپ کو غلط اطلاع ملی ہے۔ میری والدہ کے نکاح کے گواہ تو اب بھی دہلی میں موجود ہیں ۔ اس کی گالی کا اس طرح جواب دیا اور اس کو مسئلہ نہیں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2275: بات میں تاثیر کیسے پیدا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۴۰</w:t>
      </w:r>
    </w:p>
    <w:p>
      <w:pPr>
        <w:spacing w:before="60" w:after="80" w:line="312" w:lineRule="auto"/>
        <w:ind w:right="288" w:left="288"/>
        <w:jc w:val="right"/>
      </w:pPr>
      <w:r>
        <w:rPr>
          <w:rFonts w:ascii="Jameel Noori Nastaleeq" w:hAnsi="Jameel Noori Nastaleeq"/>
          <w:color w:val="222222"/>
          <w:sz w:val="27"/>
        </w:rPr>
        <w:t>بات میں تاثیر کیسے پیدا ہو؟ لہٰذا جب کوئی اللہ کا بندہ اپنی نفسانیت کو فنا کرکے اپنے آپ کو مٹاکر اللہ کے لئے بات کرتا ہے اور اس وقت دنیا والوں کو یہ بات معلوم ہوتی ہے کہ اس کے سامنے اس کا اپنا کوئی مفاد نہیں ہے اور یہ جو کچھ کہہ رہا ہے اللہ کے لئے کہہ رہا ہے تو پھر اس کی بات میں اثر ہوتا ہے۔ چنانچہ حضرت شاہ اسماعیل شہید رحمۃ اللہ علیہ کے ایک ایک وعظ میں ہزارہا افراد ان کے ہاتھ پر توبہ کرتے تھے۔ آج ہم لوگوں نے اول تو تبلیغ و دعوت چھوڑدی، اور اگر کوئی کرتا بھی ہے تو ایسے طریقے سے کرتا ہے جو لوگوں کو برانگیختہ کرنے کا ہوتا ہے جس سے صحیح معنی میں فائدہ نہیں پہنچتا۔ اس لئے یہ تین باتیں یاد رکھنی چاہئیں ۔ اول، بات حق ہو۔ دوسرے، نیت حق ہو۔ تیسرے، طریقہ حق ہو۔ لہٰذا حق بات حق طریقے سے حق نیت سے کہی جائے گی تو وہ کبھی نقصان دہ نہیں ہوگی، بلکہ اس کا فائدہ ہی پہنچے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2276: اجتماعی تبلیغ کا حق کس کو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۴۰</w:t>
      </w:r>
    </w:p>
    <w:p>
      <w:pPr>
        <w:spacing w:before="60" w:after="80" w:line="312" w:lineRule="auto"/>
        <w:ind w:right="288" w:left="288"/>
        <w:jc w:val="right"/>
      </w:pPr>
      <w:r>
        <w:rPr>
          <w:rFonts w:ascii="Jameel Noori Nastaleeq" w:hAnsi="Jameel Noori Nastaleeq"/>
          <w:color w:val="222222"/>
          <w:sz w:val="27"/>
        </w:rPr>
        <w:t>اجتماعی تبلیغ کا حق کس کو ہے؟ تبلیغ کی دوسری قسم ہے ’’اجتماعی تبلیغ‘‘ یعنی لوگوں کو جمع کرکے کوئی وعظ و تقریر کرنا یا ان کو نصیحت کرنا۔ اس کو اجتماعی دعوت و تبلیغ کہتے ہیں ۔ یہ اجتماعی دعوت و تبلیغ فرض عین نہیں ہے، بلکہ فرض کفایہ ہے، لہٰذا اگر کچھ لوگ اس فریضہ کی ادائیگی کے لئے کام کریں تو باقی لوگوں سے یہ فریضہ ساقط ہوجاتا ہے۔ لیکن یہ ’’اجتماعی تبلیغ‘‘ کرنا ہرآدمی کا کام نہیں ہے کہ جس کا دل چاہے کھڑا ہوجائے اور وعظ کرنا شروع کردے، بلکہ اس کے لئے مطلوب علم کی ضرورت ہے، اگر اتنا علم نہیں ہے تو اس صورت میں اجتماعی تبلیغ کا انسان مکلف نہیں ہے۔ اور کم از کم اتنا علم ہونا ضروری ہے جس کے نتیجے میں وعظ کے دوران غلط بات کہنے کا اندیشہ نہ ہو، تب وعظ کہنے کی اجازت ہے، ورنہ اجازت نہیں ، یہ وعظ و تبلیغ کا معاملہ بڑا نازک ہے۔ جب آدمی یہ دیکھتا ہے کہ اتنے سارے لوگ بیٹھ کر میری باتیں سن رہے ہیں تو خود اس کے دماغ میں بڑائی آجاتی ہے۔ اب خود ہی تقریر اور وعظ کے ذریعہ لوگوں کو دھوکہ دیتا ہے۔ اس کے نتیجے میں لوگ اس دھوکہ میں آجاتے ہیں کہ یہ شخص علم جاننے والا ہے اور بڑا نیک آدمی ہے، اور جب لوگ دھوکے میں آگئے اب خود بھی دھوکے میں آگیا کہ اتنی ساری مخلوق، اتنے سارے لوگ مجھے عالم کہہ رہے ہیں ، اور مجھے اچھا اور نیک کہہ رہے ہیں ، تو ضرور میں کچھ ہوں گا، تبھی تو یہ ایسا کہہ رہے ہیں ۔ ورنہ یہ سارے لوگ پاگل تو نہیں ہیں ۔ بہرحال وعظ اور تقریر کے نتیجے میں آدمی اس فتنہ میں مبتلا ہوجاتا ہے۔ اس لئے ہرشخص کو تقریر اور وعظ نہیں کرنا چاہئے۔ ہاں اگر وعظ کہنے کے لئے کوئی بڑا کسی جگہ بٹھادے تو اس وقت بڑوں کی سرپرستی میں اگر کام کرے، اور اللہ تعالیٰ سے مدد بھی مانگتا رہے تو پھر اللہ تعالیٰ اس فتنے سے محفوظ رکھتے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2277: درسِ قرآن اور درسِ حدیث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۴۱</w:t>
      </w:r>
    </w:p>
    <w:p>
      <w:pPr>
        <w:spacing w:before="60" w:after="80" w:line="312" w:lineRule="auto"/>
        <w:ind w:right="288" w:left="288"/>
        <w:jc w:val="right"/>
      </w:pPr>
      <w:r>
        <w:rPr>
          <w:rFonts w:ascii="Jameel Noori Nastaleeq" w:hAnsi="Jameel Noori Nastaleeq"/>
          <w:color w:val="222222"/>
          <w:sz w:val="27"/>
        </w:rPr>
        <w:t>درسِ قرآن اور درسِ حدیث دینا وعظ اور تقریر پھر بھی ذرا ہلکی بات ہے۔ لیکن اب تو درس قرآن اور درس حدیث دینے تک نوبت پہنچ گئی ہے، جس کے دل میں بھی درس قرآن دینے کا خیال آیا، بس اس نے درس قرآن دینا شروع کردیا۔ حالانکہ قرآن کریم وہ چیز ہے جس کے بارے میں حضور اقدس ﷺ نے ارشاد فرمایا: مَنْ قَالَ فِی الْقُرْآنِ بِغَیْرِ عِلْمٍ فَلْیَتَبَوَّأْ مَقْعَدَہٗ مِنَ النَّارِ۔ جوشخص قرآن کریم کی تفسیر میں علم کے بغیر کوئی بات کہے تو وہ شخص اپنا ٹھکانہ جہنم میں بنالے۔ ایک دوسری حدیث میں آپ نے فرمایا: مَنْ قَالَ فِیْ کِتَابِ اللّٰہِ عَزَّ وَجَلَّ بِرَأْیِہٖ فَأَصَابَ فَقَدْ أَخْطَأَ۔ (ابودائود، کتاب العلم، باب الکلام فی کتاب اللّٰہ بغیرعلم) جو شخص اللہ جل شانہٗ کی کتاب میں اپنی رائے سے کرے اگر صحیح کرے تو بھی اس نے غلط کام کیا اتنی سنگین وعید حضور اقدس ﷺ نے بیان فرمائی ہے اسکے باوجود آج یہ حال ہے کہ اگرکسی شخص کو کتابوں کے مطالعے کے ذریعے دین کی کچھ باتیں معلوم ہوگئیں تو اب وہ عالم بن گیا، اوراس نے درسِ قرآن دینا شروع کردیا حالانکہ یہ درسِ قرآن اور درسِ حدیث ایسا عمل ہے کہ بڑے بڑے علماء اس سے تھراتے ہیں ۔ کہ چہ جائیکہ عام آدمی قرآن کریم کا درس دے اور اس کی تفسیر بیان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2278: حضرت مفتی صاحب رحمۃ اللہ علیہ اور تفسیر قرآن کریم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۴۲</w:t>
      </w:r>
    </w:p>
    <w:p>
      <w:pPr>
        <w:spacing w:before="60" w:after="80" w:line="312" w:lineRule="auto"/>
        <w:ind w:right="288" w:left="288"/>
        <w:jc w:val="right"/>
      </w:pPr>
      <w:r>
        <w:rPr>
          <w:rFonts w:ascii="Jameel Noori Nastaleeq" w:hAnsi="Jameel Noori Nastaleeq"/>
          <w:color w:val="222222"/>
          <w:sz w:val="27"/>
        </w:rPr>
        <w:t>حضرت مفتی صاحب رحمۃ اللہ علیہ اور تفسیر قرآن کریم میرے والد ماجد حضرت مولانا مفتی محمد شفیع صاحب رحمۃ اللہ علیہ نے عمر کے ستر پچھتر سال دین کے علوم پڑھنے پڑھانے میں گزارے، آخر عمر میں جاکر ’’معارف القرآن‘‘ کے نام سے تفسیر تالیف فرمائی، اس کے بارے میں آپ مجھ سے بار بار فرماتے تھے کہ معلوم نہیں کہ میں اس قابل تھا کہ تفسیر پر قلم اٹھاتا، میں تو حقیقت میں تفسیر کا اہل نہیں ہوں لیکن حکیم الامت حضرت مولانا اشرف علی صاحب رحمۃ اللہ علیہ کی تفسیر کو میں نے آسان الفاظ میں تعبیر کردیا ہے۔ ساری عمر یہ فرماتے رہے، بڑے بڑے علماء تفسیر پر کلام کرتے ہوئے تھراتے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2279: امام مسلم رحمۃ اللہ علیہ اور تشریح 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۴۳</w:t>
      </w:r>
    </w:p>
    <w:p>
      <w:pPr>
        <w:spacing w:before="60" w:after="80" w:line="312" w:lineRule="auto"/>
        <w:ind w:right="288" w:left="288"/>
        <w:jc w:val="right"/>
      </w:pPr>
      <w:r>
        <w:rPr>
          <w:rFonts w:ascii="Jameel Noori Nastaleeq" w:hAnsi="Jameel Noori Nastaleeq"/>
          <w:color w:val="222222"/>
          <w:sz w:val="27"/>
        </w:rPr>
        <w:t>امام مسلم رحمۃ اللہ علیہ اور تشریح حدیث حضرت امام مسلم رحمۃ اللہ علیہ، جنہوں نے ’’صحیح مسلم‘‘ کے نام سے صحیح احادیث کا ایک مجموعہ جمع فرمادیا ہے۔ اس کتاب میں صحیح احادیث تو جمع کردیں ۔ لیکن حدیث کی تشریح میں ایک لفظ کہنا بھی گوارہ نہیں کیا، حتی کہ اپنی کتاب میں ’’باب‘‘ بھی نہیں قائم کئے جیسے دوسرے محدثین نے ’’نماز کا باب، طہارت کا باب‘‘ وغیرہ کے عنوان سے باب قائم فرمائے ہیں ۔ صرف اس خیال سے باب قائم نہیں فرائے کہ کہیں ایسا نہ ہو کہ میں حضور اقدس ﷺ کی حدیث کی تشریح میں کوئی بات کہہ دوں ، اس میں مجھ سے کوئی غلطی ہوجائے، پھر اللہ تعالیٰ کے یہاں اس پر میری پکڑ ہوجائے۔ بس یہ فرمادیا کہ میں حضور اقدس ﷺ کی حدیثیں جمع کر رہا ہوں ۔ اب علماء ان احادیث سے جو مسئلے چاہیں مستنبط کرلیں ۔ اس سے اندازہ لگائیے کہ یہ کتنا نازک کام ہے۔ لیکن آج کل جس کا دل چاہتا ہے درس دینا شروع کردیتا ہے، معلوم ہوا کہ فلاں جگہ فلاں صاحب نے درس قرآن دینا شروع کردیا ہے۔ فلاں صاحب نے درسِ حدیث دینا شروع کردیا۔ حالانکہ نہ علم ہے، اور نہ درس دینے کی شرائط ہیں ۔ اسی کا نتیجہ یہ ہے کہ آج طرح طرح کے فتنے پھیل رہے ہیں ، فتنوں کا بازار گرم ہے۔ لہٰذا کسی کے درس قرآن اور درس حدیث میں شریک ہونے سے پہلے اس بات کا اطمینان کرلینا چاہئے کہ جو شخص درس دے رہا ہے وہ واقعتا درس دینے کا اہل ہے یا نہیں ؟ اس کے پاس علم مکمل ہے یا نہیں ؟ اس لئے کہ درس دینا ہرایک کے بس کا کام نہیں ۔ بہرحال، میں یہ عرض کر رہا تھا کہ جس شخص کے پاس کماحقہٗ علم نہ ہو اس کو اجتماعی تبلیغ اور وعظ و تقریر نہیں کرنی چاہئے، البتہ ایسے شخص کو انفرادی تبلیغ میں حصہ لینا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2280: مستحب کے ترک پر نکیر درست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۴۶</w:t>
      </w:r>
    </w:p>
    <w:p>
      <w:pPr>
        <w:spacing w:before="60" w:after="80" w:line="312" w:lineRule="auto"/>
        <w:ind w:right="288" w:left="288"/>
        <w:jc w:val="right"/>
      </w:pPr>
      <w:r>
        <w:rPr>
          <w:rFonts w:ascii="Jameel Noori Nastaleeq" w:hAnsi="Jameel Noori Nastaleeq"/>
          <w:color w:val="222222"/>
          <w:sz w:val="27"/>
        </w:rPr>
        <w:t>مستحب کے ترک پر نکیر درست نہیں بہرحال، اگر کوئی شخص فرائض اور واجبات میں کوتاہی کر رہا ہو یا کسی واضح گناہ میں مبتلا ہو تو اس کو تبلیغ کرنا اور امربالمعروف اور نہی عن المنکر کرنا فرض ہے۔ جس کی تفصیل اوپر عرض کردی۔ شریعت کے بعض احکام ایسے ہیں جو فرض و واجب نہیں ہیں بلکہ مستحب ہیں ۔ مستحب کا مطلب یہ ہے کہ اگر کوئی اس کو کرے گا تو ثواب ملے گا، نہیں کرے گا تو کوئی گناہ نہیں ۔ یا شریعت کے آداب ہیں جو علماء کرام رحمۃ اللہ علیہ بتاتے ہیں ۔ ان مستحبات اور آداب کے بارے میں حکم یہ ہے کہ لوگوں کو ان کی ترغیب تو دی جائے گی کہ اس طرح کرلو تو اچھی بات ہے، لیکن اس کے نہ کرنے پر نکیر نہیں کی جائے گی۔ اگر کوئی شخص اس مستحب کو انجام نہیں دے رہا ہے تو آپ کے لئے اس کو طعنہ دینے یا ملامت کرنے کا کوئی جواز نہیں کہ تم نے یہ کام کیوں نہیں کیا؟ ہاں ! اگر کوئی تمہارا شاگرد ہے، یا بیٹا ہے، یا تمہارے زیر تربیت ہے مثلاً تمہارا مرید ہے تو بیشک اس کو کہہ دینا چاہئے کہ فلاں وقت میں تم نے فلاں مستحب عمل چھوڑدیا تھا، یا فلاں ادب کا لحاظ نہیں کیا تھا، اس کو کرنا چاہئے۔ لیکن اگر ایک عام آدمی کوئی مستحب عمل چھوڑ رہا ہے تو اس صورت میں آپ کو اس پر اعتراض کرنے کا کوئی حق نہیں بعض لوگ مستحبات کو واجبات کا درجہ دے کر لوگوں پر اعتراض شروع کردیتے ہیں کہ تم نے یہ کام کیوں چھوڑا؟ حالانکہ قیامت کے روز اللہ تعالیٰ تو یہ نہیں پوچھیں گے کہ تم نے فلاں مستحب کام کیو ں نہیں کیا تھا؟ نہ فرشتے سوال کریں گے۔ لیکن تم خدائی فوجدار بن کر اعتراض کردیتے ہو کہ یہ مستحب کام تم نے کیوں چھوڑدیا؟ یہ عمل کسی طرح بھی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2281: اذان کے بعد دعا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۴۷</w:t>
      </w:r>
    </w:p>
    <w:p>
      <w:pPr>
        <w:spacing w:before="60" w:after="80" w:line="312" w:lineRule="auto"/>
        <w:ind w:right="288" w:left="288"/>
        <w:jc w:val="right"/>
      </w:pPr>
      <w:r>
        <w:rPr>
          <w:rFonts w:ascii="Jameel Noori Nastaleeq" w:hAnsi="Jameel Noori Nastaleeq"/>
          <w:color w:val="222222"/>
          <w:sz w:val="27"/>
        </w:rPr>
        <w:t>اذان کے بعد دعا پڑھنا مثلاً اذان کے بعد دعا پڑھنا مستحب ہے۔ اَللّٰہُمَّ رَبَّ ہٰذِہِ الدَّعْوَۃِ التَّامَّۃِ وَالصَّلاَۃِ الْقَآئِمَۃِ آتِ مُحَمَّدًا نِالْوَسِیْلَۃَ وَالْفَضِیْلَۃَ وَابْعَثْہُ مَقَامًا مَّحْمُوْدًانِ الَّذِیْ وَعَدْتَّہٗ إِنَّکَ لاَتُخْلِفُ الْمِیْعَادَ۔ حضور اقدس ﷺ کی طرف سے اس دعا کی ترغیب ہے کہ ہرمسلمان کو اذان کے بعد یہ دعا پڑھنی چاہئے۔ یہ بڑی برکت کی دعا ہے۔ اس لئے اپنے بچوں کو اور اپنے گھر والوں کو اس کی تعلیم دینی چاہئے کہ یہ دعا پڑھا کریں ۔ اسی طرح دوسرے مسلمانوں کو بھی اس دعا کے پڑھنے کی ترغیب دینی چاہئے۔ لیکن اگر ایک شخص نے اذان کے بعد یہ دعا نہیں پڑھی، اب آپ اس پر اعتراض شروع کردیں کہ تم نے یہ دعا کیوں نہیں پڑھی؟ اور اس پر نکیر شروع کردیں ، یہ درست نہیں ۔ اس لئے کہ نکیر ہمیشہ فرض کے چھوڑنے پر یا گناہ کے ارتکاب پر کی جاتی ہے۔ مستحب کام کے ترک پر کوئی نکیر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2282: آداب کے ترک پر نکیر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۴۸</w:t>
      </w:r>
    </w:p>
    <w:p>
      <w:pPr>
        <w:spacing w:before="60" w:after="80" w:line="312" w:lineRule="auto"/>
        <w:ind w:right="288" w:left="288"/>
        <w:jc w:val="right"/>
      </w:pPr>
      <w:r>
        <w:rPr>
          <w:rFonts w:ascii="Jameel Noori Nastaleeq" w:hAnsi="Jameel Noori Nastaleeq"/>
          <w:color w:val="222222"/>
          <w:sz w:val="27"/>
        </w:rPr>
        <w:t>آداب کے ترک پر نکیر جائز نہیں بعض اعمال ایسے ہیں جو شرعی اعتبار سے مستحب بھی نہیں ہیں ، اور قرآن و حدیث میں ان کو مستحب قرار نہیں دیا گیا۔ البتہ بعض علماء نے ان کو آداب میں شمار کیا ہے۔ مثلاً بعض علماء نے یہ ادب بتایا ہے کہ جب کھانا کھانے کے لئے ہاتھ دھوئے جائیں توان کو تولیہ یا رومال وغیرہ سے پونچھا نہ جائے اسی طرح یہ ادب بتایا کہ دسترخوان پر پہلے تم بیٹھ جائو، کھانا بعد میں رکھا جائے، اگر کھانا پہلے لگا دیا گیا، تم بعدمیں پہنچے تو یہ کھانے کے ادب کے خلاف ہے۔ قرآن و حدیث میں یہ آداب کہیں بھی موجود نہیں ہیں لیکن علماء کرام نے یہ کھانے کے آداب بتائے ہیں ۔ ان کو مستحب کہنا بھی مشکل ہے۔ اب اگر ایک شخص نے ان آداب کا لحاظ نہ کیا مثلاً اس نے کھانے کے لئے ہاتھ دھوکر تولیہ سے پونچھ لئے، یادسترخوان پر کھانا پہلے لگادیا گیا اور وہ شخص بعد میں جاکر بیٹھا تو اب اس شخص پر اعتراض کرنا اور اس کو یہ کہنا کہ تم نے شریعت کے خلاف یا سنت کے خلاف کام کیا۔ یہ بات درست نہیں ۔ اس لئے کہ یہ آداب نہ تو شرعاً سنت ہیں اور نہ مستحب ہیں اس لئے ان آداب کے ترک کرنے والے پر اعتراض اور نکیر کرنا درست نہیں ان معاملات کے اندر ہمارے معاشرے میں بہت افراط اور تفریط پائی جاتی ہے۔ اور بعض اوقات چھوٹی چھوٹی بات پر بڑی نکیر کی جاتی ہے جو کسی طرح بھی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2283: چار زانوں بیٹھ کر کھانا بھی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۴۸</w:t>
      </w:r>
    </w:p>
    <w:p>
      <w:pPr>
        <w:spacing w:before="60" w:after="80" w:line="312" w:lineRule="auto"/>
        <w:ind w:right="288" w:left="288"/>
        <w:jc w:val="right"/>
      </w:pPr>
      <w:r>
        <w:rPr>
          <w:rFonts w:ascii="Jameel Noori Nastaleeq" w:hAnsi="Jameel Noori Nastaleeq"/>
          <w:color w:val="222222"/>
          <w:sz w:val="27"/>
        </w:rPr>
        <w:t>چار زانوں بیٹھ کر کھانا بھی جائز ہے کھانے کے وقت چارزانوں ہوکر بیٹھنا بھی جائز ہے، ناجائز نہیں ، اس میں کوئی گناہ نہیں ، لیکن یہ نشست تواضع کے اتنے قریب نہیں ہے، جتنی دوزانوں بیٹھ کر کھانے یا ایک ٹانگ کھڑی کرکے کھانے کی نشست تواضع کے قریب ہے۔ لہٰذا عادت تو اس بات کی ڈالنی چاہئے کہ آدمی دوزانوں بیٹھ کر کھائے، یا ایک ٹانگ کھڑی کرکے کھائے، چارزانوں نہ بیٹھے، لیکن اگر کسی سے اس طرح نہیں بیٹھا جاتا، یا کوئی شخص اپنے آرام کے لئے چارزانوں بیٹھ کر کھانا کھاتا ہے تو یہ کوئی گناہ نہیں ۔ یہ جو لوگوں میں مشہور ہے کہ چارزانوں بیٹھ کر کھانا کھانا ناجائز ہے، یہ خیال درست نہیں ۔ لہٰذا جب چارزانوں بیٹھ کر کھانا جائز ہے تو اس طرح بیٹھ کر کھانے والے پر نکیر کرنا بھی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2284: میز کرسی پر بیٹھ کر کھانا بھی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۴۹</w:t>
      </w:r>
    </w:p>
    <w:p>
      <w:pPr>
        <w:spacing w:before="60" w:after="80" w:line="312" w:lineRule="auto"/>
        <w:ind w:right="288" w:left="288"/>
        <w:jc w:val="right"/>
      </w:pPr>
      <w:r>
        <w:rPr>
          <w:rFonts w:ascii="Jameel Noori Nastaleeq" w:hAnsi="Jameel Noori Nastaleeq"/>
          <w:color w:val="222222"/>
          <w:sz w:val="27"/>
        </w:rPr>
        <w:t>میز کرسی پر بیٹھ کر کھانا بھی جائز ہے میز کرسی پر کھانا بھی کوئی گناہ اور ناجائز نہیں ۔ لیکن زمین پر بیٹھ کر کھانے میں سنت کی اتباع کا ثواب بھی ہے اور سنت سے زیادہ قریب بھی ہے۔ اس لئے حتی الامکان انسان کو اس بات کی کوشش کرنی چاہئے کہ وہ زمین پر بیٹھ کر کھانا کھائے، اس لئے کہ جتنا سنت سے زیادہ قریب ہوگا اتنی ہی برکت زیادہ ہوگی اور اتنا ہی ثواب زیادہ ملے گا۔ اتنے ہی فوائد زیادہ حاصل ہوں گے۔ بہرحال، میز کرسی پر بیٹھ کر کھانا بھی جائز ہے، گناہ نہیں ہے۔ لہٰذا میز کرسی پر بیٹھ کر کھانے والے پر نکیر کرنا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2285: زمین پر بیٹھ کر کھانا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۴۹</w:t>
      </w:r>
    </w:p>
    <w:p>
      <w:pPr>
        <w:spacing w:before="60" w:after="80" w:line="312" w:lineRule="auto"/>
        <w:ind w:right="288" w:left="288"/>
        <w:jc w:val="right"/>
      </w:pPr>
      <w:r>
        <w:rPr>
          <w:rFonts w:ascii="Jameel Noori Nastaleeq" w:hAnsi="Jameel Noori Nastaleeq"/>
          <w:color w:val="222222"/>
          <w:sz w:val="27"/>
        </w:rPr>
        <w:t>زمین پر بیٹھ کر کھانا سنت ہے حضور اقدس ﷺ دووجہ سے زمین پر بیٹھ کر کھانا کھاتے تھے۔ ایک تویہ کہ اس زمانے میں زندگی سادہ تھی، میز کرسی کا رواج ہی نہیں تھا، اس لئے نیچے بیٹھا کرتے تھے۔ دوسری وجہ یہ تھی کہ نیچے بیٹھ کر کھانے میں تواضع زیادہ ہے اور کھانے کی توقیر بھی زیادہ ہے۔ آپ اس کا تجربہ کرکے دیکھ لیجئے کہ میز کرسی پر بیٹھ کر کھانے میں دل کی کیفیت اور ہوگی اور زمین پر بیٹھ کر کھانے میں دل کی کیفیت اور ہوگی۔ دونوں میں زمین آسمان کا فرق محسوس ہوگا۔ اس لئے کہ زمین پر بیٹھ کر کھانے کی صورت میں طبیعت کے اندر تواضع زیادہ ہوگی، عاجزی ہوگی، مسکنت ہوگی، عبیدت ہوگی۔ اور میز کرسی پر بیٹھ کر کھانے کی صورت میں یہ باتیں پیدا نہیں ہوتیں ۔ اس لئے حتی الامکان اس بات کی کوشش کرنی چاہئے کہ آدمی زمین پر بیٹھ کر کھانا کھائے۔ لیکن اگر کہیں میز کرسی پر بیٹھ کر کھانے کا موقع آجائے تو اس طرح کھانے میں کوئی حرج نہیں اور گناہ بھی نہیں ہے۔ لہٰذا اس پر اتنا تشدد کرنا بھی ٹھیک نہیں ، جیساکہ بعض لوگ میز کرسی پر بیٹھ کر کھانے کو حرام اور ناجائز ہی سمجھتے ہیں اور اس پر بہت زیادہ نکیر کرتے ہیں ۔ یہ عمل بھی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2286: بشرطیکہ اس سنت کا مذاق نہ اڑایا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۵۰</w:t>
      </w:r>
    </w:p>
    <w:p>
      <w:pPr>
        <w:spacing w:before="60" w:after="80" w:line="312" w:lineRule="auto"/>
        <w:ind w:right="288" w:left="288"/>
        <w:jc w:val="right"/>
      </w:pPr>
      <w:r>
        <w:rPr>
          <w:rFonts w:ascii="Jameel Noori Nastaleeq" w:hAnsi="Jameel Noori Nastaleeq"/>
          <w:color w:val="222222"/>
          <w:sz w:val="27"/>
        </w:rPr>
        <w:t>بشرطیکہ اس سنت کا مذاق نہ اڑایا جائے اور یہ جو میں نے کہا کہ زمین پر بیٹھ کر کھانا سنت ہے زیادہ قریب ہے اور زیادہ افضل ہے اور زیادہ ثواب کا باعث ہے، یہ بھی اس وقت ہے جب اس سنت کو ’’معاذاللہ‘‘ مذاق نہ بنایا جائے۔ لہٰذا اگر کسی جگہ پر اس بات کا اندیشہ ہو کہ اگر نیچے زمین پر بیٹھ کر کھانا کھایا گیا تو لوگ اس سنت کا مذاق اڑائیں گے تو ایسی جگہ زمین پر کھانے کا اصرار بھی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2287: ہوٹل میں زمین پر کھانا 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۵۰</w:t>
      </w:r>
    </w:p>
    <w:p>
      <w:pPr>
        <w:spacing w:before="60" w:after="80" w:line="312" w:lineRule="auto"/>
        <w:ind w:right="288" w:left="288"/>
        <w:jc w:val="right"/>
      </w:pPr>
      <w:r>
        <w:rPr>
          <w:rFonts w:ascii="Jameel Noori Nastaleeq" w:hAnsi="Jameel Noori Nastaleeq"/>
          <w:color w:val="222222"/>
          <w:sz w:val="27"/>
        </w:rPr>
        <w:t>ہوٹل میں زمین پر کھانا کھانا حضرت والد صاحب رحمۃ اللہ علیہ نے ایک دن سبق میں ہمیں ایک واقعہ سنایا کہ ایک دن میں اور میرے کچھ رفقاء دیوبند سے دہلی گئے۔ جب دہلی پہنچے تو وہاں کھانا کھانے کی ضرورت پیش آئی، چونکہ کوئی اور جگہ کھانے کی نہیں تھی اس لئے ایک ہوٹل میں کھانے کے لئے چلے گئے۔ اب ظاہر ہے کہ ہوٹل میں میز کرسی پر کھانے کا انتظام ہوتا ہے اس لئے ہمارے دوساتھیوں نے کہا کہ ہم تو میز کرسی پر بیٹھ کر کھانا نہیں کھائیں گے۔ کیونکہ زمین پر بیٹھ کر کھانا سنت ہے۔ چنانچہ انہوں نے یہ چاہا کہ ہوٹل کے اندر زمین پر اپنا رومال بچھاکر وہاں بیرے سے کھانا منگوائیں ، حضرت والد صاحب فرماتے ہیں کہ میں نے ان کو منع کیا کہ ایسا نہ کریں بلکہ میز کرسی ہی پر بیٹھ کر کھانا کھالیں ۔ انہوں نے کہا کہ ہم میز کرسی پر کھانا کیوں کھائیں ؟ جب زمین پر بیٹھ کر کھانا سنت کے زیادہ قریب ہے تو پھر زین پر بیٹھ کر کھانے سے کیوں ڈریں اور کیوں شرمائیں ۔ حضرت والد صاحب نے فرمایا کہ شرمانے اور ڈرنے کی بات نہیں ۔ بات دراصل یہ ہے کہ جب تم لوگ یہاں اس طرح زمین پر اپنا رومال بچھاکر بیٹھوگے تو لوگوں کے سامنے اس سنت کا تم مذاق بنائوگے اور لوگ اس سنت کی توہین کے مرتکب ہوں گے۔ اور سنت کی توہین کا ارتکاب کرنا صرف گناہ ہی نہیں بلکہ بعض اوقات انسان کو کفرتک پہنچادیتا ہے۔ اللہ تعالیٰ بچائے۔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2288: ایک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۵۱</w:t>
      </w:r>
    </w:p>
    <w:p>
      <w:pPr>
        <w:spacing w:before="60" w:after="80" w:line="312" w:lineRule="auto"/>
        <w:ind w:right="288" w:left="288"/>
        <w:jc w:val="right"/>
      </w:pPr>
      <w:r>
        <w:rPr>
          <w:rFonts w:ascii="Jameel Noori Nastaleeq" w:hAnsi="Jameel Noori Nastaleeq"/>
          <w:color w:val="222222"/>
          <w:sz w:val="27"/>
        </w:rPr>
        <w:t>ایک سبق آموز واقعہ 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 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 ’’مَالَنَا نُوْجَرُ وَیَأْثَمُوْنَ۔‘‘ 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 نَسْلَمُ وَیَسْلَمُوْنَ خَیْرًا مِّنْ اَنْ نُوْجَرَ وَیَاثمُوْنَ۔ 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 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2289: حضرت علی رضی اللہ عنہ کا ارشاد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۵۲</w:t>
      </w:r>
    </w:p>
    <w:p>
      <w:pPr>
        <w:spacing w:before="60" w:after="80" w:line="312" w:lineRule="auto"/>
        <w:ind w:right="288" w:left="288"/>
        <w:jc w:val="right"/>
      </w:pPr>
      <w:r>
        <w:rPr>
          <w:rFonts w:ascii="Jameel Noori Nastaleeq" w:hAnsi="Jameel Noori Nastaleeq"/>
          <w:color w:val="222222"/>
          <w:sz w:val="27"/>
        </w:rPr>
        <w:t>حضرت علی رضی اللہ عنہ کا ارشاد حضرت علی رضی اللہ عنہ کا یہ ارشاد یاد رکھنے کے لائق ہے۔ آپ نے فرمایا: کَلِّمُوْا النَّاسَ بِمَا یَعْرِفُوْنَ، اَتُحِبُّونَ اَنْ یُّکَذِّبَ اللّٰہَ وَرَسُوْلِہ۔ یعنی جب لوگوں کے سامنے دین کی بات کہو تو ایسے انداز سے کہو جس سے لوگوں کے اندر بغاوت پیدا نہ ہو، کیا تم اس بات کو پسند کرتے ہو کہ اللہ اور اس کے رسول کی تکذیب کی جائے؟ مثلاً دین کی کوئی بات بے موقع کہہ دی جس کے نتیجے میں تکذیب کی نوبت آگئی، ایسے موقع پر دین کی بات کہنا ٹھیک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2290: مولانا الیاس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۵۳</w:t>
      </w:r>
    </w:p>
    <w:p>
      <w:pPr>
        <w:spacing w:before="60" w:after="80" w:line="312" w:lineRule="auto"/>
        <w:ind w:right="288" w:left="288"/>
        <w:jc w:val="right"/>
      </w:pPr>
      <w:r>
        <w:rPr>
          <w:rFonts w:ascii="Jameel Noori Nastaleeq" w:hAnsi="Jameel Noori Nastaleeq"/>
          <w:color w:val="222222"/>
          <w:sz w:val="27"/>
        </w:rPr>
        <w:t>مولانا الیاس رحمۃ اللہ علیہ کا ایک واقعہ حضرت مولانا الیاس صاحب رحمۃ اللہ علیہ کی ذات سے آج کون سا مسلمان ناواقف ہوگا اللہ تبارک وتعالیٰ نے تبلیغ اور دین کی دعوت کا جذبہ آگ کی طرح ان کے سینے میں بھر دیا تھا، جہاں بیٹھتے بس دین کی بات شروع کردیتے اور دین کا پیغام پہنچاتے۔ ان کا واقعہ کس نے سنایا کہ ایک صاحب ان کی خدمت میں آیا کرتے تھے، کافی دن تک آتے رہے، ان صاحب کی داڑھی نہیں تھی، جب ان کو آتے ہوئے کافی دن ہوگئے تو حضرت مولانا الیاس صاحب رحمۃ اللہ علیہ نے سوچا کہ اب یہ مانوس ہوگئے ہیں ۔ چنانچہ ایک دن حضرت نے ان سے کہہ دیا کہ بھائی صاحب، ہمارا دل چاہتا ہے کہ تم بھی اس داڑھی کی سنت پر عمل کرلو، وہ صاحب ان کی یہ بات سن کر کچھ شرمندہ سے ہوگئے اور دوسرے دن سے آنا چھوڑدیا، جب کئی دن گزرگئے تو حضرت مولانا الیاس صاحب رحمۃ اللہ علیہ نے لوگوں سے ان کے بارے میں پوچھا، تو لوگوں نے بتایا کہ انہوں نے آنا چھوڑدیا ہے۔ حضرت مولانا الیاس صاحب رحمۃ اللہ علیہ کو بہت افسوس ہوا، اورلوگوں سے فرمایا کہ مجھ سے بڑی سخت غلطی ہوگئی کہ میں نے کچے توے پر روٹی ڈالدی۔ یعنی ابھی توا گرم نہیں ہوا تھا اور اس قابل نہیں ہوا تھا کہ اس پر روٹی ڈالی جائے، میں نے پہلے ہی روٹی ڈال دی۔ اس کا نتیجہ یہ ہوا کہ ان صاحب نے آنا ہی چھوڑدیا۔ اگر وہ آتے رہتے، تو کم از کم دین کی باتیں کان میں پڑتی رہتیں ، اور اس کا فائدہ ہوتا۔ اب ایک ظاہربین آدمی تو یہ کہے گا کہ اگر ایک شخص غلط کام کے اندر مبتلا ہے تو اس سے زبان سے کہہ دو، اس لئے کہ حضور اقدس ﷺ کا ارشاد ہے کہ اگر ہاتھ سے برائی کو نہیں روک سکتے تو کم از کم زبان سے کہہ دو، لیکن آپ نے دیکھا کہ زبان سے کہنا الٹا مضر اور نقصان دہ ہوگیا۔ کیونکہ ابھی تک ذہن اس کے لئے سازگار اور تیار نہیں تھا، یہ باتیں حکمت کی ہوتی ہیں کہ کس وقت کیا بات کہنی ہے اور کس انداز سے کہنی ہے اور کتنی بات کہنی ہے دین کی بات کوئی پتھر نہیں ہے کہ اس کو اٹھاکر پھینک دیا جائے، یا ایسا فریضہ نہیں ہے کہ اس کو سر سے ٹال دیا جائے، بلکہ یہ دیکھو اس بات کے کہنے سے کیا نتیجہ برآمد ہوگا؟ اس کا نتیجہ خراب تو نہیں ہوگا! اگر بات کہنے سے خراب اور برا نتیجہ نکلنے کا اندیشہ ہو تو اس وقت دین کی بات کہنے سے رک جانا چاہئے، اس وقت بات نہیں کہنی چاہئے۔ یہ بات بھی استطاعت نہ ہونے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2291: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۵۴</w:t>
      </w:r>
    </w:p>
    <w:p>
      <w:pPr>
        <w:spacing w:before="60" w:after="80" w:line="312" w:lineRule="auto"/>
        <w:ind w:right="288" w:left="288"/>
        <w:jc w:val="right"/>
      </w:pPr>
      <w:r>
        <w:rPr>
          <w:rFonts w:ascii="Jameel Noori Nastaleeq" w:hAnsi="Jameel Noori Nastaleeq"/>
          <w:color w:val="222222"/>
          <w:sz w:val="27"/>
        </w:rPr>
        <w:t>خلاصہ بہرحال، یہ بات کہ کس موقع پر کیا طرز عمل اختیار کیا جائے؟ کس موقع پر آدمی سختی کرے؟ اور کس موقع پر نرمی کرے؟ یہ بات صحبت کے بغیر صرف کتابیں پڑھنے سے حاصل نہیں ہوسکتی۔ جب تک کسی اللہ والے متقی بزرگ کے ساتھ رہ کر انسان نے رگڑے نہ کھائے ہوں لہٰذا دوسرا انسان جب کوئی غلطی کرے تو اس کو ضرور ٹوکنا اور بتانا تو چاہئے لیکن اس کا لحاظ رکھنا اور جاننا ضروری ہے کہ کس موقع پر ٹوکنا فرض ہے اور کس موقع پر فرض نہیں ؟ اور کس موقع پر کس طرح بات کرنی چاہئے؟ یہ سارے تبلیغ و دعوت کے احکام کا خلاصہ ہے، اللہ تعالیٰ ہمیں اس کی صحیح فہم عطا فرمائے۔ اور اس کے ذریعہ ہماری اور سب مسلمان بہن بھائیوں کی اصلاح فرمائے۔ آمین۔ ’’وَاٰخِرُ دَعْوَانَا اَنِ الْحَمْدُ لِلّٰہِ رَبِّ الْعٰلَمِیْنَ‘‘ راحت کس طرح حاصل ہو؟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2292: راحت کس طرح حاصل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۵۸</w:t>
      </w:r>
    </w:p>
    <w:p>
      <w:pPr>
        <w:spacing w:before="60" w:after="80" w:line="312" w:lineRule="auto"/>
        <w:ind w:right="288" w:left="288"/>
        <w:jc w:val="right"/>
      </w:pPr>
      <w:r>
        <w:rPr>
          <w:rFonts w:ascii="Jameel Noori Nastaleeq" w:hAnsi="Jameel Noori Nastaleeq"/>
          <w:color w:val="222222"/>
          <w:sz w:val="27"/>
        </w:rPr>
        <w:t>راحت کس طرح حاصل ہو؟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ہُرَیْرَۃَ رَضِیَ اللّٰہُ عَنْہُ قَالَ: قَالَ رَسُوْلُ اللّٰہ صَلَّی اللّٰہُ عَلَیْہِ وَسَلَّمَ: اُنْظُرُوْا إِلٰی مَنْ ہُوَ أَسْفَلَ مِنْکُمْ، وَلاَتَنْظُرُوْا إِلٰی مَنْ ہُوَ فَوْقَکُمْ، فَہُوَ أَجْدَرُ أَنْ لاَّتَزْدَرُوْا نِعْمَۃَ اللّٰہِ عَلَیْکُمْ۔ (صحیح مسلم، کتاب الزہد، باب نمبر:۱)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2293: اپنے سے کم تر لوگوں کو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۵۸</w:t>
      </w:r>
    </w:p>
    <w:p>
      <w:pPr>
        <w:spacing w:before="60" w:after="80" w:line="312" w:lineRule="auto"/>
        <w:ind w:right="288" w:left="288"/>
        <w:jc w:val="right"/>
      </w:pPr>
      <w:r>
        <w:rPr>
          <w:rFonts w:ascii="Jameel Noori Nastaleeq" w:hAnsi="Jameel Noori Nastaleeq"/>
          <w:color w:val="222222"/>
          <w:sz w:val="27"/>
        </w:rPr>
        <w:t>اپنے سے کم تر لوگوں کو دیکھو حضرت ابوہریرہ رضی اللہ عنہ سے روایت ہے کہ جناب رسول اللہ ﷺ نے ارشاد فرمایا تم ان لوگوں کی طرف دیکھو جو تم سے دنیاوی سازو سامان کے اعتبار سے کم ہیں (جن کے پاس دنیا کی مال و دولت اور دنیا کا ساز و سامان اتنا نہیں ہے جتنا تمہارے پاس ہے۔ تم ان کی طرف دیکھو) اور ان لوگوں کی طرف مت دیکھو جو مال و دولت میں اور ساز و سامان کے اعتبار سے تم سے زیادہ ہیں اس کے نتیجے میں تمہارے دل میں اللہ کی نعمت کی بے وقعتی اور ناقدری پیدا نہیں ہوگی (اس لئے کہ اگر تم اپنے سے اونچے آدمی کو دیکھتے رہوگے تو پھر ہروقت اللہ تعالیٰ کی نعمتوں کو ناقدری کی نگاہ سے دیکھوگے اور تمہارے دل میں اس کی بے وقعتی پیدا ہوگی اور تم پریشان رہوگے)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2294: دنیا کی محبت دل سے نکال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۵۹</w:t>
      </w:r>
    </w:p>
    <w:p>
      <w:pPr>
        <w:spacing w:before="60" w:after="80" w:line="312" w:lineRule="auto"/>
        <w:ind w:right="288" w:left="288"/>
        <w:jc w:val="right"/>
      </w:pPr>
      <w:r>
        <w:rPr>
          <w:rFonts w:ascii="Jameel Noori Nastaleeq" w:hAnsi="Jameel Noori Nastaleeq"/>
          <w:color w:val="222222"/>
          <w:sz w:val="27"/>
        </w:rPr>
        <w:t>دنیا کی محبت دل سے نکال دو اس حدیث میں حضور اقدس ﷺ نے دنیا کی محبت دل سے نکالنے کا اور دنیا کے اندر حقیقی راحت حاصل کرنے کا نسخۂ اکسیر بیان فرمایا ہے جیساکہ پہلے عرض کیا تھا کہ آدمی کے پاس دنیا تو ہو، لیکن دنیا کی محبت دل میں نہ ہو۔ آدمی کے پاس دنیا کا ہونا اس لئے ضروری ہے کہ اس کے بغیر گزارہ نہیں ۔ اگر انسان کے پاس کھانے پینے کی اشیاء نہ ہوں ، رہنے کے لئے مکان نہ ہو، پہننے کے لئے کپڑے نہ ہوں تو پھر انسان کیسے زندہ رہے گا؟ اس لئے ان چیزوں کی ضرورت ہے۔ لیکن ان چیزوں کو اپنا مقصد زندگی نہ بنائے اور ان چیزوں کو اپنا آخری مطمحِ نظر نہ بنائے اور صبح شام ہمہ وقت اس کی دھن میں سرگرداں نہ رہے، اور دل میں ان کی محبت پیدا نہ کرے۔ اور یہ بات ’’قناعت‘‘ کے ذریعے پیدا ہوتی ہے۔ جب انسان کے اندر قناعت کی صفت پیدا ہوجاتی ہے تو پھر اس کے پاس دنیا ہوتی ہے۔ لیکن اس کی محبت دل میں نہیں ہوتی۔ اس لئے جب انسان کے دل میں دنیا کی محبت ہوتی ہے تو ہروقت انسان اس فکر میں رہتا ہے کہ یہ چیز نہیں ملی۔ وہ مل جائے۔ فلاں چیز کی کمی ہے وہ مل جائے۔ کل اتنے پیسے کمائے تھے، آج اس سے ڈبل کمالوں ۔ صبح سے لے کر شام تک بس اسی دُھن اور فکر میں مگن رہتا ہے۔ بس اسی کا نام دنیا کی محبت ہے۔ اس محبت کے نتیجے میں لازماً حرص پیدا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2295: ’’قناعت‘‘ حاصل کرنے کا نسخۂ اکسیر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۶۰</w:t>
      </w:r>
    </w:p>
    <w:p>
      <w:pPr>
        <w:spacing w:before="60" w:after="80" w:line="312" w:lineRule="auto"/>
        <w:ind w:right="288" w:left="288"/>
        <w:jc w:val="right"/>
      </w:pPr>
      <w:r>
        <w:rPr>
          <w:rFonts w:ascii="Jameel Noori Nastaleeq" w:hAnsi="Jameel Noori Nastaleeq"/>
          <w:color w:val="222222"/>
          <w:sz w:val="27"/>
        </w:rPr>
        <w:t>’’قناعت‘‘ حاصل کرنے کا نسخۂ اکسیر ایک حدیث قدسی میں اللہ تعالیٰ نے ارشاد فرمایا کہ ’’اگر ابن آدم کو ایک وادی سونے کی بھری ہوئی مل جائے تو وہ چاہے گا کہ مجھے ایک وادی اور مل جائے۔ جب دو مل جائیں گی تو پھر یہ چاہے گا کہ مجھے ایک وادی اور مل جائے، پھر فرمایا: لاَیَمْلَأُ جَوْفَ ابْنِ آدَمَ إِلاَّ التُّرَابُ۔ (صحیح بخاری، کتاب الرقاق، باب مایتقی من فتنۃ المال) ابن آدم کا پیٹ سوائے قبر کی مٹی کے اور کوئی چیز نہیں بھرے گی۔ جب وہ دنیا سے رخصت ہوگا اور اس کو قبر میں دفن کیا جائے گا تب اس کا پیٹ بھرے گا۔ اور دنیا میں مال و دولت جمع کرنے کے لئے جو بھاگ دوڑ اور محنت کر رہا تھا وہ ساری محنت دھری رہ جائے گی اور سب مال و دولت یہاں چھوڑکر خالی ہاتھ دنیا سے رخصت ہوجائے گا۔ البتہ اگر اللہ تعالیٰ کسی بندے کو ’’قناعت‘‘ عطا فرمادیں تو یہ ایک ایسی چیز ہے جو انسان کا پیٹ بھر دیتی ہے اور اس ’’قناعت‘‘ کو حاصل کرنے کا نسخہ حضور اقدس ﷺ نے اس حدیث میں بیان فرمایا کہ اگر تم دنیا اور آخرت کی فلاح چاہتے ہو تو اس نسخے پر عمل کرلو اور اگر فلاح نہیں چاہتے تو عمل مت کرو لیکن پھر ساری عمر بے چینی اور پریشانی کا شکار رہوگے۔ وہ نسخہ یہ ہے کہ دنیاوی مال و دولت کے اعتبار سے اپنے سے اونچے کو مت دیکھو، ورنہ یہ خیال آئے گا کہ اس کو فلاں چیز مل گئی ہے مجھے وہ چیز نہیں ملی۔ بلکہ اپنے سے کم تر آدمی کو دیکھو کہ اس کے پاس دنیا کے اسباب کیا ہیں اور تمہیں اس کے مقابلے میں کتنا زیادہ ملاہوا ہے۔ اس وقت تم اللہ کا شکر ادا کروگے کہ اللہ تعالیٰ نے مجھے جو سامان اور راحت عطا فرمائی ہے وہ اس کو حاصل نہیں اور اگر اپنے سے اونچے کو دیکھوگے تو دل میں ’’حرص‘‘ پیدا ہوگی۔ پھر مقابلہ اور دوڑ پیدا ہوگی اور اس کے نتیجے میں دل کے اندر حسد پیدا ہوگا کہ وہ آگے نکل گیا میں پیچھے رہ گیا۔ پھر حسد کے نتیجے میں ’’بغض‘‘ پیدا ہوگا۔ پھر ’’عداوت‘‘ پیدا ہوگی، تعلقات خراب ہوں گے۔ اللہ تعالیٰ کے حقوق بھی ضائع ہوں گے، اور اللہ کے بندوں کے حقوق بھی ضائع ہوں گے اور اگر قناعت حاصل ہوگئی اور یہ سوچا کہ اللہ تعالیٰ کا شکر ہے کہ مجھے عزت کے ساتھ رزق مل رہا ہے، یہ اللہ تعالیٰ کا انعام ہے۔ بہت سے لوگ اس سے محروم ہیں ۔ الحمد للہ، میں اس نعمت پر خوش ہوں ۔ پس اس پر اللہ تعالیٰ قناعت عطا فرمائیں گے۔ اس کا نتیجہ یہ ہوگا کہ سکون میں آجائوگے۔ بس اس کے علاوہ سکون کا کوئی راستہ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2296: دنیا کی خواہشات ختم ہونے والی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۶۱</w:t>
      </w:r>
    </w:p>
    <w:p>
      <w:pPr>
        <w:spacing w:before="60" w:after="80" w:line="312" w:lineRule="auto"/>
        <w:ind w:right="288" w:left="288"/>
        <w:jc w:val="right"/>
      </w:pPr>
      <w:r>
        <w:rPr>
          <w:rFonts w:ascii="Jameel Noori Nastaleeq" w:hAnsi="Jameel Noori Nastaleeq"/>
          <w:color w:val="222222"/>
          <w:sz w:val="27"/>
        </w:rPr>
        <w:t>دنیا کی خواہشات ختم ہونے والی نہیں جہاں تک اس دنیا کا تعلق ہے تو یہ دنیا ایسی چیز ہے کہ اس روئے زمین پر کبھی کوئی انسان ایسا پیدا نہیں ہوا جو یہ کہہ دے کہ میری ساری خواہشات پوری ہوگئیں اس لئے کہ خواہشات کی کوئی انتہا نہیں ۔ کوئی حد نہیں ۔ اگر قارون کا خزانہ بھی مل جائے تب بھی خواہشات پوری نہیں ہوں گی۔ دنیا کی خواہشات ایسی ہیں کہ اس کی ایک کڑی دوسری کڑی سے ملی ہوئی ہے۔ عربی کا ایک شاعر ’’متنبی‘‘ گزرا ہے۔ وہ بعض اوقات بہت حکیمانہ شعر کہتا تھا۔ اس نے دنیا کے بارے میں ایک بڑی سچی بات کہی ہے کہ وَمَاقَضٰی اَحَدٌ مِنْہَا لَبَانَتَہٗ وَمَا انْتَہٰی اَرَبٌ اِلاَّ اِلٰی اَرَبٖ یعنی دنیا کا یہ حال ہے کہ آج تک ایک شخص بھی ایسا نہیں گزرا جس نے اس دنیا کی ساری لذتوں اور راحتوں اور خواہشات کو پورا حاصل کرلیا ہو۔ بلکہ اس دنیا کا حال یہ ہے کہ ابھی ایک خواہش پوری نہیں ہوئی ہوتی ہے کہ دوسری خواہش ابھر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2297: کار دنیا کسے تمام نہ کرد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۶۲</w:t>
      </w:r>
    </w:p>
    <w:p>
      <w:pPr>
        <w:spacing w:before="60" w:after="80" w:line="312" w:lineRule="auto"/>
        <w:ind w:right="288" w:left="288"/>
        <w:jc w:val="right"/>
      </w:pPr>
      <w:r>
        <w:rPr>
          <w:rFonts w:ascii="Jameel Noori Nastaleeq" w:hAnsi="Jameel Noori Nastaleeq"/>
          <w:color w:val="222222"/>
          <w:sz w:val="27"/>
        </w:rPr>
        <w:t>کار دنیا کسے تمام نہ کرد مثلاً ایک شخص بے روزگار ہے اس کی خواہش بھی اور ضرورت بھی ہے کہ مجھے روزگار مل جائے۔ چنانچہ اس کو ایک روزگار کی جگہ مل گئی۔ اب اس کے ملتے ہی فوراً یہ خواہش ہوگی کہ دوسرے لوگوں کی تنخواہ تو مجھ سے زیادہ ہے، وہ زیادہ کما رہے ہیں میں ان تک پہنچ جائوں ۔ چنانچہ ان تک پہنچ گئے۔ جب آگے پہنچا تو اور اوپر کے لوگ نظر آئے کہ وہ تو مجھ سے زیادہ کما رہے ہیں ۔ اب خواہش یہ ہورہی ہے کہ ان تک پہنچ جائوں ۔ اس انسان کی پوری زندگی اسی دوڑ دھوپ میں گزر جائے گی لیکن کسی جگہ پر چین سے بیٹھنا نصیب نہ ہوگا، آج ہرشخص کی زندگی میں یہ چیز نظر آئے گی۔ ’’کارِ دنیا کسے تمام نہ کرد‘‘ یعنی کسی نے آج تک دنیاوی کام پورا نہیں کیا۔ ہاں ! اس شخص نے پورا کیا جس نے اس دنیا کی حقیقت کو سمجھ لیا۔ یعنی انبیاء علیہم السلام اور ان کے وارثین جو اس دنیا کی حقیقت کو سمجھتے ہیں کہ یہ دنیا چند روزہ ہے اور اس دنیا میں محض بقدر ضرورت ہی کمانا۔ اس دنیا میں بہت زیادہ اسباب و سامان جمع کرنے اور عیش و آرام کی فکر زیادہ نہیں کرنی۔ اگر اللہ تعالیٰ محض اپنی رحمت سے دنیا کے مال و اسباب عطا فرمادیں تو یہ اس کی نعمت ہے۔ لیکن اپنی طرف سے اس کو حاصل کرنے کی زیادہ فکر نہیں کرنی۔ یہ حضرات اوپر کے بجائے نیچے کی طرف دیکھتے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2298: دین کے معاملات میں اوپر والے کو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۶۲</w:t>
      </w:r>
    </w:p>
    <w:p>
      <w:pPr>
        <w:spacing w:before="60" w:after="80" w:line="312" w:lineRule="auto"/>
        <w:ind w:right="288" w:left="288"/>
        <w:jc w:val="right"/>
      </w:pPr>
      <w:r>
        <w:rPr>
          <w:rFonts w:ascii="Jameel Noori Nastaleeq" w:hAnsi="Jameel Noori Nastaleeq"/>
          <w:color w:val="222222"/>
          <w:sz w:val="27"/>
        </w:rPr>
        <w:t>دین کے معاملات میں اوپر والے کو دیکھو ایک اورحدیث میں حضور اقدس ﷺ کا ارشاد اس طرح آیا ہے کہ ’’دنیا کے ساز و سامان کے اندر تم اپنے سے نیچے والے آدمی کو دیکھو کہ فلاں کو دنیا کی یہ نعمت نہیں ملی۔ تم کو ملی ہوئی ہے اور اس پر اللہ تعالیٰ کا شکر ادا کرو اور اپنے سے اوپر والے کی طرف مت دیکھو، اور دین کے معاملات میں اپنے سے اوپر والے کو دیکھو کہ فلاں شخص دین کا کتنا کام کر رہا ہے۔ میں اب تک وہاں نہیں پہونچا۔ تاکہ تمہارے اندر دین کے کاموں میں آگے بڑھنے اور ترقی کرنے کا رجحان پیداہو۔ لہٰذا دین میں اوپر والے کو دیکھو اور دنیا میں نیچے والے کو دیکھو۔ اس کے ذریعہ تمہارا دین بھی درست ہوگا اور تمہاری دنیا بھی درست ہوگی۔ یہ حضور اقدس ﷺ کا بتایا ہوا حکیمانہ نسخہ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2299: حضرت عبداللہ بن مبارک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۶۳</w:t>
      </w:r>
    </w:p>
    <w:p>
      <w:pPr>
        <w:spacing w:before="60" w:after="80" w:line="312" w:lineRule="auto"/>
        <w:ind w:right="288" w:left="288"/>
        <w:jc w:val="right"/>
      </w:pPr>
      <w:r>
        <w:rPr>
          <w:rFonts w:ascii="Jameel Noori Nastaleeq" w:hAnsi="Jameel Noori Nastaleeq"/>
          <w:color w:val="222222"/>
          <w:sz w:val="27"/>
        </w:rPr>
        <w:t>حضرت عبداللہ بن مبارک رحمۃ اللہ علیہ کا ایک واقعہ حضرت عبداللہ بن مبارک رحمۃ اللہ علیہ جو بہت اونچے درجے کے فقیہ، محدث، بزرگ اور صوفی تھے۔ امام ابوحنیفہ رحمۃ اللہ علیہ کے ہمعصر ہیں ، اور ان کے شاگردوں میں سے ہیں ، ابتداء میں بہت مالدار، دولت مند اور آزاد منش تھے، زمینیں اور جائدادیں تھیں ، باغات وغیرہ تھے نہ علم سے کوئی تعلق، نہ دین سے کوئی تعلق، پینے پلانے والے اور گانے بجانے والے تھے۔ ان کے سیب کے باغات تھے۔ ایک مرتبہ جب سیب پکنے کا موسم آیا تو انہوں نے اپنے دوستوں کے ساتھ اسی باغ میں ڈیرہ ڈال لیا اوروہیں مقیم ہوگئے تاکہ وہاں تازہ تازہ سیب توڑکر کھائیں گے اور تفریح کریں گے اب وہاں کھانے پک رہے ہیں ۔ سیب کھائے جارہے ہیں اور شراب و کباب کا دور بھی چل رہا ہے۔ ایک مرتبہ کھانے پینے کے بعد موسیقی کا پروگرام ہوا۔ حضرت عبداللہ بن مبارک رحمۃ اللہ علیہ خود بھی بہترین ساز بجانے والے تھے۔ چنانچہ اب کھانا کھایا ہوا، باغ کا بہترین ماحول، دوستوں کی بہترین محفل، شراپ پی ہوئی اس کا نشہ چڑھا ہوا، ہاتھ میں ستار ہے، اب اس کو بجارہے ہیں ۔ ستار بجاتے بجاتے سوگئے اورآنکھ لگ گئی جب آنکھ کھلی تو دیکھا کہ ہاتھ میں ستار ہے چنانچہ بیدار ہونے پر پھر ستار بجانا شروع کردیا لیکن ستار بجتا نہیں ہے ا س میں سے آواز ہی نہیں نکلتی۔ چنانچہ اس کے تاروں کو دیکھا اور ٹھیک کیا۔ دوبارہ بجانے کی کوشش، پھر بھی آواز نہیں آئی۔ تیسری مرتبہ جب ٹھیک کرکے بجانے کی کوشش کی تو اب اس کے اندر سے موسیقی کی آواز آنے کے بجائے قرآن کریم کی ایک آیت کی آواز آری ہے وہ آیت یہ تھی کہ اَلَمْ یَأْنِ لِلَّذِیْنَ اٰمَنُوْا اَنْ تَخْشَعَ قُلُوْبُہُمْ لِذِکْرِ اللّٰہِ وَمَانَزَلَ مِنَ الْحَقِّ۔ (الحدید:۱۶) یعنی کیا اب بھی ایمان والوں کے لئے وقت نہیں آیا کہ ان کے دل اللہ کی یاد میں پسیج جائیں اور اللہ نے جو حق کی بات نازل کی ہے اس کے آگے ان کے دل نرم ہوجائیں ۔ کیا اب بھی اس کا وقت نہیں آیا؟۔ یہ آواز اس ستار سے آرہی تھی۔ بہرحال اللہ تعالیٰ جس کسی بندے کو اپنی طرف کھینچنا چاہتے ہیں تو ایسے غیبی سامان بھی پیدا فرمادیتے ہیں ۔ جب ستار سے یہ آواز سنی، بس اسی وقت دل کی دنیا بدل گئی اور زبان سے اس آیت کا یہ جواب دیا کہ بَلٰی یَارَبِّ قَدْ اٰنَ۔ اے اللہ! وہ وقت آگیا۔ اسی وقت گانے بجانے اور شراب و کباب سے توبہ کی اور پھر دل میں علم حاصل کرنے کا داعیہ پیدا ہوا اور علم حاصل کرنا شروع کیا اور اتنے بڑے عالم بنے کہ حدیث میں بہت اونچے درجے کے امام بن گئے۔ امام ابوحنیفہ رحمۃ اللہ علیہ کی شاگردی کا شرف حاصل کیا۔ اور اب ان کا قول حدیث کے اندر بھی حجت کا درجہ رکھتا ہے اور فقہ کے اندر بھی حجت ہے اور صوفیاء کرام کے بھی بڑے امام بن گئے۔ حضرت عبداللہ بن مبارک رحمۃ اللہ علیہ کا مقام بلند انہی کا واقعہ ہے کہ ایک مرتبہ ہارون رشید بغداد میں اپنے محل کے برج میں اپنی بیوی کے ساتھ بیٹھا ہوا تھا۔ شام کا وقت تھا۔ ہارون رشید نے شہرپناہ کے باہر سے بہت زبردست شور سنا۔ بادشاہ کو خطرہ ہوا کہ کہیں دشمن نے تو شہر پر حملہ نہیں کردیا۔ اس نے جلدی سے آدمی بھیجا کہ جاکر معلوم کرے کہ یہ کیسا شور ہے۔ چنانچہ وہ گیا اور معلوم کرکے جب واپس آیا تو اس نے بتایا کہ حضرت عبداللہ بن مبارک رحمۃ اللہ علیہ آج اس شہر میں تشریف لانے والے تھے اور لوگ ان کے استقبال کے لئے شہر سے باہر نکلے ہوئے تھے۔ جب وہ تشریف لائے تو انہیں وہاں پر چھینک آگئی۔ اس چھینک پر انہوں نے ’’اَلحمدُ لِلّٰہ‘‘ کہا۔ اور استقبال کرنے والوں نے اس کے جواب میں ’’یَرْحَمُکَ اللّٰہُ‘‘ کہا، یہ اس کا شور تھا۔ جب ہارون رشید کی بیوی نے یہ صورت حال سنی تو ہارون رشید سے کہا، ہارون! تم یہ سمجھتے ہو کہ تم بڑے بادشاہ ہو اور آدھی دنیا پر تمہاری حکومت ہے۔ لیکن سچی بات یہ ہے کہ بادشاہت تو ان لوگوں کا حق ہے اور حقیقت میں تو یہ لوگ بادشاہ ہیں جو لوگوں کے دلوں پر حکومت کر رہے ہیں ۔ کوئی پولیس ان کو یہاں کھینچ کر نہیں لائی بلکہ یہ صرف حضرت عبداللہ بن مبارک کی محبت ہے جس نے اتنے سارے لوگوں کو یہاں جمع کردیا۔ بہرحال! بعد میں اللہ تعالیٰ نے ان کو یہ مقام عطا فرمایا۔ حضرت عبداللہ بن مبارک رحمۃ اللہ علیہ کا راحت حاصل کرنا حضرت عبداللہ بن مبارک رحمۃ اللہ علیہ فرماتے ہیں کہ میرے اوپر ایک وقت گزرا ہے کہ میں بڑے بڑے مالداروں کے ساتھ اٹھتا بیٹھتا تھا اور ہروقت انہی کے ساتھ رہتا۔ ان کے ساتھ کھاتا پیتا تھا۔ لیکن اس زمانے میں میرا یہ حال تھا کہ شاید مجھ سے زیادہ کوئی رنج اور تکلیف میں نہیں تھا۔ اس لئے کہ میں جس دوست کے پاس جاتا تو یہ دیکھتا کہ اس کا گھر میرے گھر سے اچھا ہے۔ اور میں اپنی سواری پر بڑا خوش ہوتا کہ میری سواری بڑی اچھی ہے لیکن جب کسی دوست کے پاس جاتا تو یہ دیکھتا کہ اس کی سواری تو میری سواری سے بھی آگے بڑھی ہوئی ہے اور وہ بہت اعلیٰ اور عمدہ ہے۔ اور بازار سے اپنے لئے اعلیٰ سے اعلیٰ شاندار لباس خریدکر لایا اور وہ لباس پہن کر جب دوست سے ملنے گیا تو میں نے دیکھا کہ اس نے تو مجھ سے بھی اچھا لباس پہنا ہوا ہے۔ لہٰذا جہاں بھی جاتا ہوں تو اپنے سامان سے اچھا سامان نظر آتا ہے۔ کسی کا مکان اچھا ہے، کسی کے کپڑے اچھے ہیں ، کسی کی سواری اچھی ہے۔ پھر بعد میں میں نے ایسے لوگوں کے ساتھ اٹھنا بیٹھنا شروع کردیا جو زیادہ مالدار نہیں تھے بلکہ معمولی قسم کے لوگ تھے۔ اس کا نتیجہ یہ ہوا کہ مجھے راحت اور آرام حاصل ہوگیا۔ اس لئے کہ اب میں جس کے پاس بھی ملاقات کے لئے جاتا ہوں اور اس کے حالات دیکھتا ہوں اور اس کے مقابلے میں میں اپنی حالت دیکھتا ہوں تو یہ نظر آتا ہے کہ میرا مکان اس کے مکان سے اچھا ہے۔ میری سواری اس کی سواری سے اچھی ہے۔ میرا لباس اس کے لباس سے اچھا ہے اور اللہ تعالیٰ کا شکر ادا کرتا ہوں کہ یا اللہ آپ نے اس سے بہتر عطا فرمایا۔ یہ ہے ’’قناعت‘‘ اگر یہ قناعت حاصل نہ ہو پھر نہ صرف یہ کہ انسان ساری عمر دنیا حاصل کرنے کی دوڑ میں مبتلا رہے گا بلکہ راحت بھی نصیب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2300: حضرت عبداللہ بن مبارک رحمۃ اللہ علیہ کا مقام بلند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۶۴</w:t>
      </w:r>
    </w:p>
    <w:p>
      <w:pPr>
        <w:spacing w:before="60" w:after="80" w:line="312" w:lineRule="auto"/>
        <w:ind w:right="288" w:left="288"/>
        <w:jc w:val="right"/>
      </w:pPr>
      <w:r>
        <w:rPr>
          <w:rFonts w:ascii="Jameel Noori Nastaleeq" w:hAnsi="Jameel Noori Nastaleeq"/>
          <w:color w:val="222222"/>
          <w:sz w:val="27"/>
        </w:rPr>
        <w:t>حضرت عبداللہ بن مبارک رحمۃ اللہ علیہ کا مقام بلند انہی کا واقعہ ہے کہ ایک مرتبہ ہارون رشید بغداد میں اپنے محل کے برج میں اپنی بیوی کے ساتھ بیٹھا ہوا تھا۔ شام کا وقت تھا۔ ہارون رشید نے شہرپناہ کے باہر سے بہت زبردست شور سنا۔ بادشاہ کو خطرہ ہوا کہ کہیں دشمن نے تو شہر پر حملہ نہیں کردیا۔ اس نے جلدی سے آدمی بھیجا کہ جاکر معلوم کرے کہ یہ کیسا شور ہے۔ چنانچہ وہ گیا اور معلوم کرکے جب واپس آیا تو اس نے بتایا کہ حضرت عبداللہ بن مبارک رحمۃ اللہ علیہ آج اس شہر میں تشریف لانے والے تھے اور لوگ ان کے استقبال کے لئے شہر سے باہر نکلے ہوئے تھے۔ جب وہ تشریف لائے تو انہیں وہاں پر چھینک آگئی۔ اس چھینک پر انہوں نے ’’اَلحمدُ لِلّٰہ‘‘ کہا۔ اور استقبال کرنے والوں نے اس کے جواب میں ’’یَرْحَمُکَ اللّٰہُ‘‘ کہا، یہ اس کا شور تھا۔ جب ہارون رشید کی بیوی نے یہ صورت حال سنی تو ہارون رشید سے کہا، ہارون! تم یہ سمجھتے ہو کہ تم بڑے بادشاہ ہو اور آدھی دنیا پر تمہاری حکومت ہے۔ لیکن سچی بات یہ ہے کہ بادشاہت تو ان لوگوں کا حق ہے اور حقیقت میں تو یہ لوگ بادشاہ ہیں جو لوگوں کے دلوں پر حکومت کر رہے ہیں ۔ کوئی پولیس ان کو یہاں کھینچ کر نہیں لائی بلکہ یہ صرف حضرت عبداللہ بن مبارک کی محبت ہے جس نے اتنے سارے لوگوں کو یہاں جمع کردیا۔ بہرحال! بعد میں اللہ تعالیٰ نے ان کو یہ مقام عطا فرمایا۔ حضرت عبداللہ بن مبارک رحمۃ اللہ علیہ کا راحت حاصل کرنا حضرت عبداللہ بن مبارک رحمۃ اللہ علیہ فرماتے ہیں کہ میرے اوپر ایک وقت گزرا ہے کہ میں بڑے بڑے مالداروں کے ساتھ اٹھتا بیٹھتا تھا اور ہروقت انہی کے ساتھ رہتا۔ ان کے ساتھ کھاتا پیتا تھا۔ لیکن اس زمانے میں میرا یہ حال تھا کہ شاید مجھ سے زیادہ کوئی رنج اور تکلیف میں نہیں تھا۔ اس لئے کہ میں جس دوست کے پاس جاتا تو یہ دیکھتا کہ اس کا گھر میرے گھر سے اچھا ہے۔ اور میں اپنی سواری پر بڑا خوش ہوتا کہ میری سواری بڑی اچھی ہے لیکن جب کسی دوست کے پاس جاتا تو یہ دیکھتا کہ اس کی سواری تو میری سواری سے بھی آگے بڑھی ہوئی ہے اور وہ بہت اعلیٰ اور عمدہ ہے۔ اور بازار سے اپنے لئے اعلیٰ سے اعلیٰ شاندار لباس خریدکر لایا اور وہ لباس پہن کر جب دوست سے ملنے گیا تو میں نے دیکھا کہ اس نے تو مجھ سے بھی اچھا لباس پہنا ہوا ہے۔ لہٰذا جہاں بھی جاتا ہوں تو اپنے سامان سے اچھا سامان نظر آتا ہے۔ کسی کا مکان اچھا ہے، کسی کے کپڑے اچھے ہیں ، کسی کی سواری اچھی ہے۔ پھر بعد میں میں نے ایسے لوگوں کے ساتھ اٹھنا بیٹھنا شروع کردیا جو زیادہ مالدار نہیں تھے بلکہ معمولی قسم کے لوگ تھے۔ اس کا نتیجہ یہ ہوا کہ مجھے راحت اور آرام حاصل ہوگیا۔ اس لئے کہ اب میں جس کے پاس بھی ملاقات کے لئے جاتا ہوں اور اس کے حالات دیکھتا ہوں اور اس کے مقابلے میں میں اپنی حالت دیکھتا ہوں تو یہ نظر آتا ہے کہ میرا مکان اس کے مکان سے اچھا ہے۔ میری سواری اس کی سواری سے اچھی ہے۔ میرا لباس اس کے لباس سے اچھا ہے اور اللہ تعالیٰ کا شکر ادا کرتا ہوں کہ یا اللہ آپ نے اس سے بہتر عطا فرمایا۔ یہ ہے ’’قناعت‘‘ اگر یہ قناعت حاصل نہ ہو پھر نہ صرف یہ کہ انسان ساری عمر دنیا حاصل کرنے کی دوڑ میں مبتلا رہے گا بلکہ راحت بھی نصیب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2301: حضرت عبداللہ بن مبارک رحمۃ اللہ علیہ کا راحت حاصل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۶۵</w:t>
      </w:r>
    </w:p>
    <w:p>
      <w:pPr>
        <w:spacing w:before="60" w:after="80" w:line="312" w:lineRule="auto"/>
        <w:ind w:right="288" w:left="288"/>
        <w:jc w:val="right"/>
      </w:pPr>
      <w:r>
        <w:rPr>
          <w:rFonts w:ascii="Jameel Noori Nastaleeq" w:hAnsi="Jameel Noori Nastaleeq"/>
          <w:color w:val="222222"/>
          <w:sz w:val="27"/>
        </w:rPr>
        <w:t>حضرت عبداللہ بن مبارک رحمۃ اللہ علیہ کا راحت حاصل کرنا حضرت عبداللہ بن مبارک رحمۃ اللہ علیہ فرماتے ہیں کہ میرے اوپر ایک وقت گزرا ہے کہ میں بڑے بڑے مالداروں کے ساتھ اٹھتا بیٹھتا تھا اور ہروقت انہی کے ساتھ رہتا۔ ان کے ساتھ کھاتا پیتا تھا۔ لیکن اس زمانے میں میرا یہ حال تھا کہ شاید مجھ سے زیادہ کوئی رنج اور تکلیف میں نہیں تھا۔ اس لئے کہ میں جس دوست کے پاس جاتا تو یہ دیکھتا کہ اس کا گھر میرے گھر سے اچھا ہے۔ اور میں اپنی سواری پر بڑا خوش ہوتا کہ میری سواری بڑی اچھی ہے لیکن جب کسی دوست کے پاس جاتا تو یہ دیکھتا کہ اس کی سواری تو میری سواری سے بھی آگے بڑھی ہوئی ہے اور وہ بہت اعلیٰ اور عمدہ ہے۔ اور بازار سے اپنے لئے اعلیٰ سے اعلیٰ شاندار لباس خریدکر لایا اور وہ لباس پہن کر جب دوست سے ملنے گیا تو میں نے دیکھا کہ اس نے تو مجھ سے بھی اچھا لباس پہنا ہوا ہے۔ لہٰذا جہاں بھی جاتا ہوں تو اپنے سامان سے اچھا سامان نظر آتا ہے۔ کسی کا مکان اچھا ہے، کسی کے کپڑے اچھے ہیں ، کسی کی سواری اچھی ہے۔ پھر بعد میں میں نے ایسے لوگوں کے ساتھ اٹھنا بیٹھنا شروع کردیا جو زیادہ مالدار نہیں تھے بلکہ معمولی قسم کے لوگ تھے۔ اس کا نتیجہ یہ ہوا کہ مجھے راحت اور آرام حاصل ہوگیا۔ اس لئے کہ اب میں جس کے پاس بھی ملاقات کے لئے جاتا ہوں اور اس کے حالات دیکھتا ہوں اور اس کے مقابلے میں میں اپنی حالت دیکھتا ہوں تو یہ نظر آتا ہے کہ میرا مکان اس کے مکان سے اچھا ہے۔ میری سواری اس کی سواری سے اچھی ہے۔ میرا لباس اس کے لباس سے اچھا ہے اور اللہ تعالیٰ کا شکر ادا کرتا ہوں کہ یا اللہ آپ نے اس سے بہتر عطا فرمایا۔ یہ ہے ’’قناعت‘‘ اگر یہ قناعت حاصل نہ ہو پھر نہ صرف یہ کہ انسان ساری عمر دنیا حاصل کرنے کی دوڑ میں مبتلا رہے گا بلکہ راحت بھی نصیب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2302: ’’راحت‘‘ اللہ تعالیٰ کی عطا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۶۶</w:t>
      </w:r>
    </w:p>
    <w:p>
      <w:pPr>
        <w:spacing w:before="60" w:after="80" w:line="312" w:lineRule="auto"/>
        <w:ind w:right="288" w:left="288"/>
        <w:jc w:val="right"/>
      </w:pPr>
      <w:r>
        <w:rPr>
          <w:rFonts w:ascii="Jameel Noori Nastaleeq" w:hAnsi="Jameel Noori Nastaleeq"/>
          <w:color w:val="222222"/>
          <w:sz w:val="27"/>
        </w:rPr>
        <w:t>’’راحت‘‘ اللہ تعالیٰ کی عطا ہے اس لئے کہ ’’راحت‘‘ اس پیسے اور اس دولت کا نام نہیں بلکہ ’’راحت‘‘ تو ایک قلبی کیفیت کا نام ہے جو محض اللہ جل جلالہٗ کی عطا ہوتی ہے۔ کوٹھی اور بنگلے کھڑے کرلو، نوکر چاکر جمع کرلو، دروازے پر لمبی لمبی گاڑیاں کھڑی کرلو، یہ سب چیزیں جمع کرلو، اس کے باوجود یہ حال ہے کہ رات کو جب بستر پر لیٹتے ہیں تو نیند نہیں آتی حالانکہ اعلیٰ درجے کا بستر لگا ہوا ہے، اعلیٰ درجے کی مسہری ہے۔ شاندار قسم کے گدے اور تکیے لگے ہوئے ہیں ، ساری رات کروٹیں بدلتے گزر رہی ہے۔ نیند کی گولیاں کھاکھاکر نیند لائی جارہی ہے۔ وہ گولیاں بھی ایک حد تک کام دیتی ہیں ۔ اس کے بعد وہ بھی جواب دے جاتی ہیں ۔ دیکھئے سامانِ راحت سب موجود ہیں ۔ بنگلے ہیں ۔ گاڑی ہے، روپیہ پیسہ ہے، ایئرکنڈیشنڈ کمرہ ہے، آرام دہ بستر ہے لیکن رات کی بے چینی کو دور کرنے میں کوئی چیز کارآمد نہیں ہے۔ وہ اسباب بے چینی دور نہیں کرسکتے، بلکہ اللہ جل شانہٗ ہی اس بے چینی کو دور فرماسکتے ہیں ۔ دوسری طرف ایک مزدور ہے جس کے پاس نہ ڈبل بیڈ ہے، نہ اس کے پاس ائیرکنڈیشن کمرہ ہے، نہ اس کے پاس ایسے نرم گدے اور تکیئے ہیں لیکن جب رات کو بستر پر سوتا ہے تو صبح کے وقت آٹھ گھنٹے کی بھرپور نیند لے کر اٹھتا ہے۔ آپ خود فیصلہ کریں کہ اس مزدور کو راحت حاصل ہے یا اس مالدار کو راحت حاصل ہے؟ یاد رکھئے! ’’راحت‘‘ اللہ تبارک وتعالیٰ کی عطا ہے۔ اسبابِ راحت پر ’’راحت‘‘ حاصل ہونا ضروری نہیں ۔ ’’راحت‘‘ اور چیز ہے ’’اسبابِ راحت‘‘ اور چیز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2303: اوپر کی طرف دیکھنے کے برے نتائج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۶۸</w:t>
      </w:r>
    </w:p>
    <w:p>
      <w:pPr>
        <w:spacing w:before="60" w:after="80" w:line="312" w:lineRule="auto"/>
        <w:ind w:right="288" w:left="288"/>
        <w:jc w:val="right"/>
      </w:pPr>
      <w:r>
        <w:rPr>
          <w:rFonts w:ascii="Jameel Noori Nastaleeq" w:hAnsi="Jameel Noori Nastaleeq"/>
          <w:color w:val="222222"/>
          <w:sz w:val="27"/>
        </w:rPr>
        <w:t>اوپر کی طرف دیکھنے کے برے نتائج اس طریقے پر عمل کرنے میں یہ فائدہ ہوگا کہ اس کے ذریعہ ’’قناعت‘‘ پیدا ہوگی لیکن اگر اس پر عمل نہیں کروگے، بلکہ اپنے سے اوپر والے کو دیکھتے رہوگے تو ہمیشہ رنج اور صدمہ میں رہوگے اور یہ رنج اور صدمہ کسی نہ کسی وقت ’’حسد‘‘ میں تبدیل ہوجائے گا۔ اس لئے کہ جب دل میں دنیا کی حرص پیدا ہوگئی اور کسی کو اپنے سے آگے بڑھتا ہوا دیکھ لیا تو پھر یہ ممکن نہیں ہے کہ ’’حسد‘‘ پیدا نہ ہو۔ کیونکہ ’’حرص دنیا‘‘ کا لازمی خاصہ یہ ہے کہ اس سے ’’حسد‘‘ پیدا ہوگا کہ یہ مجھ سے آگے بڑھ گیا، اور میں پیچھے رہ گیا۔ اور پھر ’’حسد‘‘ کے نتیجے میں ’’بغض‘‘، ’’افتراق‘‘، ’’عداوتیں اور دشمنیاں پیدا ہوں گی۔ آج معاشرے کے اندر دیکھ لیں کہ یہ سب چیزیں کس طرح معاشرے کے اندرپھیلی ہوئی ہیں اور جب یہ دوڑ لگی ہوئی ہے کہ مجھے دوسروں سے آگے بڑھنا ہے تو اس کے نتیجے میں لازمی طور پر انسان کے اندر یہ بات پیدا ہوگی کہ وہ حلال و حرام کی فکر چھوڑدے گا۔ اس لئے کہ جب اس نے یہ طے کرلیا کہ مجھے یہ چیز ہرقیمت پر حاصل کرنی ہے تو اب وہ چیز چاہے حلال طریقے سے حاصل ہو، یا حرام طریقے سے حاصل ہو اس کو اس کی کوئی پرواہ نہیں ہوگی چنانچہ اس کے حاصل کرنے کے لئے پھر وہ رشوت بھی لے گا، دھوکہ بازی بھی کرے گا، ملاوٹ بھی کرے گا۔ سارے برے کام وہ کرے گا۔ اس لئے کہ اس کو تو فلاں چیز حاصل کرنی ہے۔ یہ سب ’’قناعت‘‘ اختیار نہ کرنے کا نتیجہ ہے۔ اس لئے حضور نبی کریم ﷺ نے ارشاد فرمایا کہ ’’قناعت‘‘ اختیار کرو اور اپنے سے نیچے والے کو دیکھو۔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2304: حرص اور حسد کا ایک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۶۹</w:t>
      </w:r>
    </w:p>
    <w:p>
      <w:pPr>
        <w:spacing w:before="60" w:after="80" w:line="312" w:lineRule="auto"/>
        <w:ind w:right="288" w:left="288"/>
        <w:jc w:val="right"/>
      </w:pPr>
      <w:r>
        <w:rPr>
          <w:rFonts w:ascii="Jameel Noori Nastaleeq" w:hAnsi="Jameel Noori Nastaleeq"/>
          <w:color w:val="222222"/>
          <w:sz w:val="27"/>
        </w:rPr>
        <w:t>حرص اور حسد کا ایک علاج ایک اور حدیث میں اس بات کو دوسرے الفاظ میں بیان فرمایا کہ: إِذَا نَظَرَ أَحَدُکُمْ إِلٰی مَنْ فُضِّلَ عَلَیْہِ فِی الْمَالِ وَالْخَلْقِ فَلْیَنْظُرْ إِلٰی مَنْ ہُوَ أَسْفَلَ مِنْہُ۔ (مسلم، کتاب الزہد، باب نمبر:۱) پچھلی حدیث میں تو یہ بیان فرمایا تھا کہ اپنے سے اونچے آدمی کی طرف مت دیکھو۔ یعنی باقاعدہ سوچ بچار کرکے اس طرف نظر مت کرو، لیکن ظاہر ہے کہ جب انسان اس دنیا کے اندر وہ رہا ہے تو ایسا نہیں ہوسکتا کہ اپنے سے زیادہ دولت مند پر نظر ہی نہ پڑے، بلکہ اس کے ساتھ اٹھنا بیٹھنابھی ہوگا، اس کو دیکھے گا بھی اس کے ساتھ میل ملاپ بھی ہوگا لہٰذا جب کبھی ایسا ہو کہ تم ایسے شخص کو دیکھو جو تم سے مال میں زیادہ ہے یا جسم کی بناوٹ میں زیادہ ہو۔ مثلاً وہ زیادہ خوبصورت ہے، زیادہ طاقتور ہے، تم سے زیادہ تندرست ہے۔ اس وقت تم فوراً ایسے شخص کو دیکھو اور اس کا تصور کرو جو تم سے مال و دولت میں اور راحت و آرام میں اور جسم کی خوبصورتی اور تندرستی میں تم سے کم تر ہو، تاکہ پہلے والے شخص کو دیکھ کر تمہارے دل میں جو حسرت پیدا ہوئی ہے وہ حسرت کسی وقت حرص اور حسد میں تبدیل ہوسکتی ہے۔ اس لئے دل میں اس ’’حسرت‘‘ کو باقی نہ رہنے دو، بلکہ اپنے سے نیچے والے کو دیکھ لو۔ اس کے نتیجے میں انشاء اللہ اس ’’حسرت‘‘ کا ازالہ ہوجائے گا، اور پھر وہ ’’حرص اور حسد‘‘ پیدا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2305: وہ شخص برباد ہوگیا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۷۰</w:t>
      </w:r>
    </w:p>
    <w:p>
      <w:pPr>
        <w:spacing w:before="60" w:after="80" w:line="312" w:lineRule="auto"/>
        <w:ind w:right="288" w:left="288"/>
        <w:jc w:val="right"/>
      </w:pPr>
      <w:r>
        <w:rPr>
          <w:rFonts w:ascii="Jameel Noori Nastaleeq" w:hAnsi="Jameel Noori Nastaleeq"/>
          <w:color w:val="222222"/>
          <w:sz w:val="27"/>
        </w:rPr>
        <w:t>وہ شخص برباد ہوگیا ایک اور حدیث میں جناب رسول اللہ ﷺ نے ارشاد فرمایا: تَعِسَ عَبْدُ الدِّیْنَارِ وَالدِّرْہَمِ وَالْقَطِیْفَۃِ وَالْخَمِیْصَۃِ إِنَّ أُعْطِیَ رَضِیَ وَإِنَّ لَمْ یُعْطَ لَمْ یَرْضَ۔ (صحیح بخاری، کتاب الرقاق) فرمایا کہ وہ شخص برباد ہوگیا جو درہم اور دینار کا غلام ہے۔ ’’دینار‘‘ ایک سونے کا سکہ ہوتا تھا جس کو ’’اشرفی‘‘ کہتے ہیں اور ’’درہم‘‘ چاندی کا سکہ ہوتا تھا۔ یعنی جو شخص پیسوں کا غلام ہے اور اچھے اچھے کپڑوں اور اچھی اچھی چادروں کا غلام ہے وہ شخص برباد ہوگیا ور غلام ہونے کا مطلب یہ ہے کہ دن رات اس کو یہی فکر لگی ہوئی ہے کہ پیسہ کس طرح آجائے اور مجھے کس طرح اچھے سے اچھا کپڑا اور اچھا ساز و سامان حاصل ہوجائے۔ جو شخص اس فکر میں مبتلا ہے وہ اس کا غلام ہے۔ اس لئے کہ یہ فکر اس کے اوپر اتنی غالب آچکی ہے کہ وہ اللہ تعالیٰ کے احکام کو بھول گیا ہے۔ ایسا شخص ہلاک اور برباد ہے۔ اس کا حال یہ ہے کہ اگر اس کو کوئی چیز دیدی جائے گی تو خوش ہوجائے گا اور اگر نہیں دی جائے گی تو اس صورت میں راضی نہیں ہوگا۔ بخلاف اس شخص کے جو ’’قناعت پسند‘‘ ہے اور اللہ جل شانہٗ کی عطا پر راضی ہے اس کا یہ حال ہوتا ہے کہ جائزطریقوں سے جائز حدود میں اپنی کوشش کرنے کے بعد جتنا مل گیا۔ اس پر اللہ تعالیٰ کا شکر ادا کرتا ہے اور جو نہیں ملا اس پر اس کے دل میں کوئی گلہ اور شکوہ پیدا نہیں ہوتا کہ فلاں کو اتنا مل گیا مجھے کیوں نہیں ملا۔ بہرحال، یہ تمام احادیث یہ بیان کر رہی ہیں کہ دنیا کے ساز و سامان سے دل نہ لگائو۔ چنانچہ حضور اقدس ﷺ نے صحابہ کرام کے دل میں ایک مرتبہ یہ بات بٹھادی تھی کہ یہ دنیا بے وقعت اور بے حقیقت ہے اور اس کا ساز و سامان ایسی چیز نہیں ہے کہ آدمی دن رات اس کی فکر میں سرگرداں اور پریشان رہے بلکہ ضرورت کے مطابق اس دنیا کو اختیار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2306: اصحابِ صفہ کون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۷۱</w:t>
      </w:r>
    </w:p>
    <w:p>
      <w:pPr>
        <w:spacing w:before="60" w:after="80" w:line="312" w:lineRule="auto"/>
        <w:ind w:right="288" w:left="288"/>
        <w:jc w:val="right"/>
      </w:pPr>
      <w:r>
        <w:rPr>
          <w:rFonts w:ascii="Jameel Noori Nastaleeq" w:hAnsi="Jameel Noori Nastaleeq"/>
          <w:color w:val="222222"/>
          <w:sz w:val="27"/>
        </w:rPr>
        <w:t>اصحابِ صفہ کون تھے؟ چنانچہ ایک حدیث میں حضرت ابوہریرہ رضی اللہ عنہ فرماتے ہیں کہ: لَقَدْ رَأَیْتُ سَبْعِیْنَ مِنْ أَہْلِ الصُّفَّۃِ مَامِنْہُمْ رَجُلٌ عَلَیْہِ رِدَائٌ، إِمَّا إِزَارٌ وَ إِمَّا کِسَائٌ قَدْ رَبَطُوْا فِیْ أَعْنَاقِہِمْ، فَمِنْہَا مَایَبْلُغُ نِصْفَ السَّاقَیْنِ وَمِنْہَا مَایَبْلُغُ الْکَعْبَیْنِ، فَیَجْمَعُہٗ بِیَدِہٖ کَرَاہِیَّۃَ أَنْ تُرٰی عَوْرَتُہٗ۔ اس حدیث میں حضرت ابوہریرہ رضی اللہ عنہ ’’اصحابِ صفہ‘‘ کا حال بیان فرما رہے ہیں وہ صحابہ کرام جو اپنا سارا کام چھوڑکر حضور اقدس ﷺ کی خدمت میں دین کا علم حاصل کرنے کی غرض سے آپڑے تھے، ان کو ’’اصحاب صفہ‘‘ کہا جاتا ہے۔ جن حضرات کو مدینہ منورہ میں حاضری کی سعادت حاصل ہوئی ہے انہوں نے دیکھا ہوگا کہ ’’مسجد نبوی‘‘ میں ایک چبوترہ ہے جس کو ’’صفہ‘‘ کہا جاتا ہے۔ اسی چبوترے پر دن رات یہ اصحاب صفہ رہتے تھے۔ یہی ان کا مدرسہ تھا، یہی ان کی درسگاہ تھی۔ یہی ان کی یونیورسٹی تھی، جس میں حضور اقدس ﷺ ان کو تعلیم دیتے تھے۔ تعلیم کا کوئی نصاب کتاب کی شکل میں نہیں تھا۔ اس کے کوئی اوقات باقاعدہ مقرر نہیں تھے بس جس وقت بھی حضور اقدس ﷺ تشریف لائے اور آپ نے کوئی بات ارشاد فرمائی، ان حضرات نے اس کو سنا اور یاد کرلیا، یا اگر کوئی شخص آپ کے پاس ملاقات کے لئے آیا اور اس نے آکر سوال کیا، آپ نے اس کا جواب دیا، ان حضرات نے اس سوال و جواب کو سن کر یاد کرلیا۔ یا آپ نے کسی کے ساتھ کسی طرح کا معاملہ فرمایا، تو اس کو محفوظ کرلیا۔ ان حضرات کی ساری زندگی اسی کام کے لئے وقف تھی۔ انہی کو اصحاب صفہ کہا جاتا ہے۔ یہ اصحاب صفہ اسلام کی تاریخ کے پہلے طالبِ علم تھے اور ’’صفہ‘‘ اسلامی تاریخ کا پہلا مدرسہ تھا جو ایک چبوترے پر قائم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2307: اصحابِ صفہ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۷۲</w:t>
      </w:r>
    </w:p>
    <w:p>
      <w:pPr>
        <w:spacing w:before="60" w:after="80" w:line="312" w:lineRule="auto"/>
        <w:ind w:right="288" w:left="288"/>
        <w:jc w:val="right"/>
      </w:pPr>
      <w:r>
        <w:rPr>
          <w:rFonts w:ascii="Jameel Noori Nastaleeq" w:hAnsi="Jameel Noori Nastaleeq"/>
          <w:color w:val="222222"/>
          <w:sz w:val="27"/>
        </w:rPr>
        <w:t>اصحابِ صفہ کی حالت حضرت ابوہریرہ رضی اللہ عنہ بھی انہی میں سے ایک تھے۔ وہ اس حدیث میں ان کا حال بیان فرمارہے ہیں کہ میں نے ستر اصابِ صفہ کو دیکھا کہ ان میں سے کسی کے پاس اپنے جسم کو ڈھانپنے کے لئے پورے دوکپڑے نہیں تھے بلکہ کسی کے پاس تو صرف ایک چادر تھی اور اسی چادر کواس نے اپنے گلے سے باندھ کر نصف پنڈہلی تک اپنے جسم کو اس کے ذریعہ چھپا رکھا تھا، اور کسی کے پاس صرف زیرجامہ تھا جس کے ذریعہ اس نے جسم کا نیچے کا حصہ تو چھپا رکھا تھا اور اوپر کا جسم ڈھانپنے کے لئے اس کے پاس کوئی کپڑا نہیں تھا اور بعض اوقات یہ ہوتا کہ وہ صحابی جنہوں نے اپنے گلے سے چادر باندھی ہوئی ہوتی وہ اپنی چادر کو چلتے ہوئے اس خوف سے بار بار سمیٹتے تھے کہ کہیں ستر نہ کھل جائے اور بہت احتیاط سے چلتے تھے۔ اس حالت میں وہ صحابۂ کرام حضور اقدس ﷺ کے پاس حاصل کرنے کے لئے پڑے ہوئے تھے۔ کیا وہ حضرات اگر دنیا جمع کرنا چاہتے تو نہ کرسکتے تھے؟ اللہ تعالیٰ نے ان کو صلاحیت، ذہانت اتنی عطا فرمائی تھی کہ اگر دنیا حاصل کرنا چاہتے، تو ضرور حاصل کرلیتے۔ لیکن وجہ یہ تھی کہ ان کو دنیا کی طرف التفات ہی نہیں تھا۔ بس بقدر ضرورت جو مل گیا اس پر اکتفا کرلیا۔ اس زمانے میں ’’اصحابِ صفہ‘‘ کے چبوترے پر ایک ستون تھا۔ اس کی یادگار اب بھی موجود ہے۔ اس ستون کے ساتھ لوگ اصحابِ صفہ کے لئے کھجور کے خوشے لٹکادیا کرتے تھے۔ کھجور کے وہ خوشے ان اصحابِ صفہ کی غذا ہوتے تھے۔ جب کسی کو بھوک لگتی وہ اس خوشے سے کھجور لے کر کھالیتا۔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2308: حضرت ابوہریرہ رضی اللہ عنہ کی بھوک کی شدت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۷۳</w:t>
      </w:r>
    </w:p>
    <w:p>
      <w:pPr>
        <w:spacing w:before="60" w:after="80" w:line="312" w:lineRule="auto"/>
        <w:ind w:right="288" w:left="288"/>
        <w:jc w:val="right"/>
      </w:pPr>
      <w:r>
        <w:rPr>
          <w:rFonts w:ascii="Jameel Noori Nastaleeq" w:hAnsi="Jameel Noori Nastaleeq"/>
          <w:color w:val="222222"/>
          <w:sz w:val="27"/>
        </w:rPr>
        <w:t>حضرت ابوہریرہ رضی اللہ عنہ کی بھوک کی شدت خود حضرت ابوہریرہ رضی اللہ عنہ اپنا حال بیان کرتے ہوئے فرماتے ہیں کہ میں حضور اقدس ﷺ کی خدمت اقدس میں مسجد نبوی میں رہتا تھا اور بعض اوقات بھوک کی شدت کی وجہ سے میرا یہ حال ہوتا تھا کہ میں نڈھال ہوکر مسجد نبوی کے دروازے پر گرجاتا تھا۔ لوگ یہ سمجھتے کہ شاید اس کو مرگی کا دورہ پڑا ہے چنانچہ لوگ میری گردن پر پائوں رکھ کر گزرتے تھے۔ اس زمانے میں اہل عرب کے اندر یہ مشہور تھا کہ اگر کسی کو مرگی کا دورہ پڑجائے تو یہ سمجھا جاتا تھا کہ اس کی گردن پر پائوں رکھا جائے تو اس سے دورہ کھل جاتا تھا۔ پھرقسم کھاکر فرماتے ہیں کہ وَاللّٰہِ مَابِیْ اِلاَّ الْجُوْعُ۔ اللہ کی قسم نہ مجھے مرگی کا دورہ تھا اور نہ وہ غشی کی کیفیت تھی بلکہ بھوک کی شدت سے نڈھال ہوکر میں لیٹا ہوا ہوتا تھا۔ اس حالت میں حضرت ابوہریرہ رضی اللہ عنہ نے وقت گزارا۔ تب جاکر حضور اقدس ﷺ کی پانچ ہزار تین سو چونسٹھ احادیث ہم تک پہنچائیں اور ذخیرۂ حدیث میں سب سے زیادہ احادیث ان سے مروی ہیں ۔ بہرحال، صحابہ کرام نے خود فاقے برداشت کرکے موٹا جھوٹا پہن کر، روکھی سوکھی کھاکر ہمارے لئے یہ پورا دین محفوظ کرکے چلے گئے۔ یہ ان کا ہم پر بہت بڑا احسان ہے اللہ تعالیٰ ان کے درجات بلند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2309: حضور اقدس ﷺ کی تربیت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۷۳</w:t>
      </w:r>
    </w:p>
    <w:p>
      <w:pPr>
        <w:spacing w:before="60" w:after="80" w:line="312" w:lineRule="auto"/>
        <w:ind w:right="288" w:left="288"/>
        <w:jc w:val="right"/>
      </w:pPr>
      <w:r>
        <w:rPr>
          <w:rFonts w:ascii="Jameel Noori Nastaleeq" w:hAnsi="Jameel Noori Nastaleeq"/>
          <w:color w:val="222222"/>
          <w:sz w:val="27"/>
        </w:rPr>
        <w:t>حضور اقدس ﷺ کی تربیت کا انداز حضور اقدس ﷺ نے صحابہ کرام کا یہ مزاج بنادیا تھا کہ دنیا کی حرص، دنیا کی محبت، دنیا کا ضرورت سے زیادہ شوق ختم ہوجائے۔ ان میں سے ہرشخص اس فکر میں تھا کہ کسی طرح اللہ تعالیٰ مجھے آخرت کی صلاح و فلاح عطا فرمادے۔ دنیا ہو تو وہ صرف ضرورت کے مطابق ہو۔ حضور اقدس ﷺ صحابہ کرام کی کس طرح تربیت فرمایا کرتے تھے؟ اس کے واقعات سنئے۔۔۔۔ یہی حضرت ابوہریرہ رضی اللہ عنہ سے روایت ہے کہ ایک مرتبہ میں دوپہر کے وقت اپنے گھر سے باہر نکلا تو دیکھا کہ حضرت ابوبکر اور حضرت عمر رضی اللہ عنہما دونوں راستے میں ٹہل رہے ہیں ۔ میں نے جاکر ان سے وجہ پوچھی تو انہوں نے بتایا کہ بھوک لگی ہوئی ہے اور گھر میں کھانے کو کچھ نہیں ہے۔ سوچا کہ کچھ محنت مزدوری کرکے کچھ کھانے کا بندوبست کریں ۔ ابھی کچھ دیر گزری تھی کہ جناب رسول اللہ ﷺ بھی گھر سے باہر تشریف لے آئے۔ حضور اقدس ﷺ نے آکر ان حضرات سے پوچھا کہ آپ حضرات کس وجہ سے باہر تشریف لائے؟ ان حضرات نے جواب دیا مااخرجنا الاالجوع۔ یا رسول اللہ! ہمیں بھوک نے باہر نکالا ہے۔ آنحضرت ﷺ نے فرمایا کہ میں بھی اسی وجہ سے نکلا ہوں ۔ پھر آپ نے فرمایا کہ میرے ایک دوست ہیں ۔ ان کے باغ میں چلتے ہیں ۔ وہ ایک انصاری صحابی تھے ان کا ایک باغ تھا، چنانچہ یہ حضرات وہاں پہنچے تو معلوم ہوا کہ وہ صحابی موجود نہیں ہیں ۔ ان کی اہلیہ موجود تھیں ۔ انہوں نے جب یہ دیکھا کہ جناب رسول اللہ ﷺ اور حضرت ابوبکر اور حضرت عمر رضی اللہ عنہما ہمارے باغ میں تشریف لائے ہیں تو ان کی خوشی کی کوئی انتہا نہ رہی اور انہوں نے کہا کہ آج تو مجھ سے زیادہ خوش قسمت کوئی نہیں ہے۔ کیونکہ رسول اللہ ﷺ میرے مہمان ہیں ۔ جب حضور اقدس ﷺ ان کے باغ میں تشریف فرما ہوئے تو ان خاتون نے عرض کیا کہ یا رسول اللہ! آپ مجھے تھوڑی دیر کی اجازت دیجئے کہ آپ کے لئے ایک بکری ذبح کرلوں ۔ آپ نے فرمایا کہ بکری ذبح کرنے میں کوئی حرج نہیں ۔ لیکن اس کا خیال رہے کہ کوئی دودھ دینے والی بکری مت ذبح کرنا۔ ان خاتون نے فرمایا کہ میں دوسری بکری ذبح کروں گی۔ چنانچہ ان خاتون نے بکری ذبح کی اور اس کا گوشت اور باغ کی تازہ کھجوریں اور ٹھنڈا پانی پیش کیا آپ نے اور حضرت صدیق اکبر اور حضرت فاروقِ اعظم رضی اللہ عنہما نے تناول فرمایا۔ جب کھاکر فارغ ہوئے تو فرمایا کہ آج اللہ تعالیٰ نے ہمیں کھانے کی جو نعمت عطا فرمائی کہ اتنا اچھا اور عمدہ کھانا، اتنا عمدہ پانی اور درختوں کا اتنا عمدہ سایہ جس میں ہم بیٹھے ہوئے ہیں ۔ یہ سب اللہ تعالیٰ کی وہ نعمتیں ہیں جن کے بارے میں اللہ تعالیٰ نے قرآن میں ارشاد فرمایا: لَتُسْئَلُنَّ یَوْمَئِذٍ عَنِ النَّعِیْمِ۔ یعنی آخرت میں تم سے ان نعمتوں کے بارے میں سوال ہوگا کہ ہم نے تمہیں یہ نعمتیں عطا کیں تم نے ان کو کس مصرف میں استعمال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2310: نعمتوں کے بارے میں سوال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۷۵</w:t>
      </w:r>
    </w:p>
    <w:p>
      <w:pPr>
        <w:spacing w:before="60" w:after="80" w:line="312" w:lineRule="auto"/>
        <w:ind w:right="288" w:left="288"/>
        <w:jc w:val="right"/>
      </w:pPr>
      <w:r>
        <w:rPr>
          <w:rFonts w:ascii="Jameel Noori Nastaleeq" w:hAnsi="Jameel Noori Nastaleeq"/>
          <w:color w:val="222222"/>
          <w:sz w:val="27"/>
        </w:rPr>
        <w:t>نعمتوں کے بارے میں سوال اس طرح آپ نے ان حضرات کی تربیت فرمائی کہ بھوک کی شدت کے عالم میں یہ تھوڑا سا ایک وقت کا کھانا میسر آگیا، اس کے بارے میں ان کے دلوں میں یہ بات بٹھائی جارہی ہے کہ اس کی محبت تمہارے دلوں میں نہ آجائے بلکہ یہ خوف پیدا کہ یہ اللہ تعالیٰ کی نعمتیں تو ہیں ، لیکن کل قیامت کے دن ان کے بارے میں اللہ تعالیٰ کے یہاں جواب دینا ہوگا۔ یہ ذہنیت تمام صحابہ کرام کے اندر حضور اقدس ﷺ نے پیدا فرمادی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2311: موت اس سے زیادہ جلدی آنے والی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۷۵</w:t>
      </w:r>
    </w:p>
    <w:p>
      <w:pPr>
        <w:spacing w:before="60" w:after="80" w:line="312" w:lineRule="auto"/>
        <w:ind w:right="288" w:left="288"/>
        <w:jc w:val="right"/>
      </w:pPr>
      <w:r>
        <w:rPr>
          <w:rFonts w:ascii="Jameel Noori Nastaleeq" w:hAnsi="Jameel Noori Nastaleeq"/>
          <w:color w:val="222222"/>
          <w:sz w:val="27"/>
        </w:rPr>
        <w:t>موت اس سے زیادہ جلدی آنے والی ہے ایک مرتبہ آپ ﷺ راستہ سے گزر رہے تھے۔ دیکھا کہ ایک صاحب اپنی جھونپڑی کی مرمت کر رہے ہیں ۔ جب آپ قریب سے گزرے تو آپ نے ان سے پوچھا کہ کیا کر رہے ہو؟ انہوں نے عرض کیا کہ ہماری جھونپڑی کچھ کمزور ہوگئی تھی میں اس کی کچھ مرمت کر رہا ہوں ۔ آپ نے ان کو منع نہیں فرمایا کہ یہ مرمت مت کرو، لیکن بس ایک جملہ ارشاد فرمادیا کہ: مَااَرٰی الْاَمْرَ اِلاَّ اَعْجَلَ مِنْ ذٰلِکَ۔ یعنی جو وقت موت کا آنے والا ہے وہ مجھے اس سے بھی زیادہ جلدی نظر آتا ہے۔ یعنی اللہ تعالیٰ کے سامنے پیش ہونے کا جو وقت ہے وہ اتنا جلدی آسکتا ہے کہ اگر اسکا استحضار ہوتو پھر آدمی کو اس بات کی فکر نہیں ہوتی کہ میری جھونپڑی کمزور ہوگئی ہے۔ اس کو درست کرلوں ۔ اشارہ اس بات کی طرف فرمادیا کہ اس جھونپڑی کو اور اس گھر کو درست کرتے ہوئے ذہن میں یہ بات نہ آجائے کہ یہ میرا ہمیشہ کا گھر ہے اور ہمیشہ مجھے اس میں رہنا ہے۔ بلکہ یہ خیال رکھنا کہ تمہیں تو آگے جانا ہے۔ یہ گھر تو تمہارے سفر کی ایک منزل ہے۔ سفر کی منزل میں بقدرِ ضرورت انتظام کرلو اس سے زیادہ مت کرو۔ حضور اقدس ﷺ کی تربیت کا یہ انداز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2312: کیا دین پر چلنا مشکل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۷۶</w:t>
      </w:r>
    </w:p>
    <w:p>
      <w:pPr>
        <w:spacing w:before="60" w:after="80" w:line="312" w:lineRule="auto"/>
        <w:ind w:right="288" w:left="288"/>
        <w:jc w:val="right"/>
      </w:pPr>
      <w:r>
        <w:rPr>
          <w:rFonts w:ascii="Jameel Noori Nastaleeq" w:hAnsi="Jameel Noori Nastaleeq"/>
          <w:color w:val="222222"/>
          <w:sz w:val="27"/>
        </w:rPr>
        <w:t>کیا دین پر چلنا مشکل ہے؟ بعض اوقات ان احادیث کو پڑھ پڑھ کر ہم جیسے کم ہمت لوگوں کے ذہن میں یہ خیال پیدا ہونے لگتا ہے کہ پھر دین پر چلنا ہمارے بس کی بات نہیں ۔ یہ حضرت ابوہریرہ، یہ حضرت ابوبکر اور حضرت عمر اور اصحاب صفہ رضی اللہ عنہم ہی نے دین پر عمل کرکے دکھادیا۔ ہمارے بس میں تو یہ نہیں ہے کہ اتنے دن کی بھوک برداشت کرلیں ۔ اور ایک چادر اوڑھ کر اپنی زندگی گزارلیں ۔ اور اپنے رہنے کی جھونپڑی بھی ہوتو اس کی مرمت نہ کریں اور اگر مرمت کرنے لگیں تو اس وقت یہ خیال ہوکہ قیامت کا وقت قریب آنے والا ہے۔ خوب سمجھ لیجئے یہ واقعات سنانے کا یہ مقصد نہیں ہے کہ دل میں مایوسی پیدا ہو، بلکہ یہ واقعات سنانے کا منشا یہ ہے کہ حضور اقدس جناب محمد ﷺ نے صحابہ کرام کے اندر یہ ذہنیت پیدا فرمائی جس کا اعلیٰ ترین معیار وہ تھا، لیکن یہ ضروری نہیں ہے کہ ہرانسان اس اعلیٰ معیار پر پہنچنے کے بعد ہی نجات حاصل کرسکے گا، بلکہ ہرانسان کی طاقت اور استطاعت الگ الگ ہے، اور اللہ تعالیٰ نے کوئی حکم انسان کی طاقت اور استطاعت سے زیادہ نہیں دیا۔ کسی نے خوب کہا ہے: ’’دیتے ہیں ظرفِ قدح خوار دیکھ کر‘‘ یعنی جتنا جس شخص کا ظرف ہوتا ہے۔ اللہ تعالیٰ اس کے ظرف کے مطابق اس کے ساتھ معاملہ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2313: کاش ہم حضور اقدس ﷺ کے زمانے میں ہوتے؟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۷۷</w:t>
      </w:r>
    </w:p>
    <w:p>
      <w:pPr>
        <w:spacing w:before="60" w:after="80" w:line="312" w:lineRule="auto"/>
        <w:ind w:right="288" w:left="288"/>
        <w:jc w:val="right"/>
      </w:pPr>
      <w:r>
        <w:rPr>
          <w:rFonts w:ascii="Jameel Noori Nastaleeq" w:hAnsi="Jameel Noori Nastaleeq"/>
          <w:color w:val="222222"/>
          <w:sz w:val="27"/>
        </w:rPr>
        <w:t>کاش ہم حضور اقدس ﷺ کے زمانے میں ہوتے؟ چنانچہ بعض اوقات ہمارے ذہنوں میں یہ خیال پیدا ہوتا ہے کہ کاش ہم بھی حضور اقدس ﷺ کے زمانے میں پیدا ہوئے ہوتے تو صحابہ کرام کے ساتھ ہوتے اور سرکارِ دوعالم ﷺ کی زیارت نصیب ہوتی۔ جہاد اور غزوات میں آپ کے ساتھ شریک ہوتے۔ لیکن حقیقت یہ ہے کہ یہ اللہ جل شانہٗ کی مصلحت ہے کہ انہوں نے ہمیں اُس دور میں پیدا نہیں کیا، اگر ہم اپنی موجودہ صلاحیت اور موجودہ ظرف کے ساتھ جو آج ہمارے اندر ہے اس دور میں ہوتے تو شاید ابوجہل، ابولہب کی صف میں ہوتے یہ تو صحابہ کرام رضی اللہ عنہم اجمعین کا ظرف تھا، اور ان کی استطاعت تھی کہ انہوں نے سرکارِ دوعالم ﷺ کا ایسے مشکل حالات میں ساتھ دیا۔ لیکن سرکارِ دوعالم ﷺ نے ہمیں اور آپ کو اور قیامت تک آنے والے تمام انسانوں کو یہ راستہ بتادیا کہ تمہاری استطاعت کے مطابق تمہارے ذمہ یہ کام ہے کہ دنیا کی محبت اور اس کی حرص تمہارے دل میں نہ ہو۔ محبت اور حرص کے بغیر دنیا کو اپنائو، اور دنیا کو جائز اور حلال طریقوں سے حاصل کرو اور حرام طریقوں سے پرہیز کرو۔ بس یہ چیز تمہارے دنیا سے بے رغبت ہونے کے لئے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2314: حضرت تھانوی رحمۃ اللہ علیہ اپنے دورکے مجدّد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۷۷</w:t>
      </w:r>
    </w:p>
    <w:p>
      <w:pPr>
        <w:spacing w:before="60" w:after="80" w:line="312" w:lineRule="auto"/>
        <w:ind w:right="288" w:left="288"/>
        <w:jc w:val="right"/>
      </w:pPr>
      <w:r>
        <w:rPr>
          <w:rFonts w:ascii="Jameel Noori Nastaleeq" w:hAnsi="Jameel Noori Nastaleeq"/>
          <w:color w:val="222222"/>
          <w:sz w:val="27"/>
        </w:rPr>
        <w:t>حضرت تھانوی رحمۃ اللہ علیہ اپنے دورکے مجدّد تھے حکیم الامت حضرت مولانا اشرف علی صاحب تھانوی قدس اللہ سرہٗ حقیقت میں وہ ہمارے دور میں حضور اقدس ﷺ کے وارث ہیں اور اپنے عہد کے مجدد ہیں چنانچہ وہ ہمیں بتاگئے کہ ہمیں ہماری صلاحیت اور ظرف کے مطابق کیا کرنا ہے اور کیا نہیں کرنا ہے۔ شاید یہ بات ان سے زیادہ بہتر انداز میں کوئی اورنہ بتاسکے گا۔ چنانچہ انہوں نے ہمیں اس بارے میں ایک اصول بتادیا کہ دنیا کتنی حاصل کرو اور کس درجے میں حاصل کرو اور دنیا کے ساتھ کس طرح کا معاملہ کرو۔ یہ اصول اصل میں تو مکان کے سلسلے میں بیان فرمایا کہ آدمی کیسا مکان بنائے؟ لیکن یہ اصول تمام ضروریاتِ زندگی پر لاگو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2315: مکان بنانے کے چار مقاصد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۷۸</w:t>
      </w:r>
    </w:p>
    <w:p>
      <w:pPr>
        <w:spacing w:before="60" w:after="80" w:line="312" w:lineRule="auto"/>
        <w:ind w:right="288" w:left="288"/>
        <w:jc w:val="right"/>
      </w:pPr>
      <w:r>
        <w:rPr>
          <w:rFonts w:ascii="Jameel Noori Nastaleeq" w:hAnsi="Jameel Noori Nastaleeq"/>
          <w:color w:val="222222"/>
          <w:sz w:val="27"/>
        </w:rPr>
        <w:t>مکان بنانے کے چار مقاصد چنانچہ انہوں نے یہ اصول بیان فرمایا کہ مکان چار مقاصد کے لئے بنایا جاسکتا ہے۔ پہلا مقصد: ’’رہائش‘‘ یعنی ایسا مکان جس میں آدمی رات گزارسکے، اور اس کے ذریعہ دھوپ، بارش، سردی، گرمی سے حفاظت ہوجائے۔ اب یہ ضرورت ایک جھونپڑی کے ذریعہ بھی پوری ہوسکتی ہے۔ اس مقصد کے تحت مکان بنانا جائز ہے۔۔۔۔ دوسرا مقصد ہے ’’آسائش‘‘ یعنی صرف رہائش مقصود نہیں بلکہ مقصد یہ ہے کہ وہ رہائش آرام اور آسائش کے ساتھ ہو۔ مثلاً جھونپڑی اور کچے مکان میں انسان جوں توں گزارہ تو کرلے گا لیکن اس میں آسائش حاصل نہیں ہوگی، اور آرام نہیں ملے گا۔ ہوسکتا ہے کہ بارش کے اندر اس میں سے پانی ٹپکنا شروع ہوجائے۔ اور اس میں دھوپ کی تپش بھی اندر آرہی ہے اس لئے آسائش حاصل کرنے کے لئے مکان کو پکا بنادیا تو یہ آسائش بھی جائز ہے۔ کوئی گناہ نہیں ہے۔۔۔۔ تیسرا درجہ ’’آرائش‘‘ یعنی اس مکان کی سجاوٹ، آپ نے مکان تو پکا بنالیا اور اس کی وجہ سے آپ کو آسائش ہوگئی لیکن اس کی دیواروں پر پلاسٹر نہیں کیا ہے اورنہ اس پر رنگ و روغن ہے۔ اب رہائش بھی حاصل ہے اور فی الجملہ آسائش بھی حاصل ہے۔ لیکن آرائش نہیں ہے۔ اس لئے کہ اس پر رنگ و روغن نہیں ہے۔ جب آپ اس مکان میں داخل ہوتے ہیں تو آپ کی طبیعت خوش نہیں ہوتی۔ اب اپنے دل کو خوش کرنے کے لئے رنگ و روغن کرکے کچھ زیب و زینت کرلے تو یہ بھی کوئی گناہ نہیں ۔ اللہ تعالیٰ کی طرف سے اس کی بھی اجازت ہے۔ بشرطیکہ اپنے دل کو خوش کرنے کے لئے یہ آرائش والا کام کرے۔۔۔۔ چوتھا درجہ ہے ’’نمائش‘‘ یعنی اس مکان کے ذریعہ رہائش کا مقصد بھی حاصل ہوگیا۔ آسائش اور آرائش کا مقصد بھی حاصل کرلیا۔ اب یہ دل چاہتا ہے کہ اپنے مکان کو ایسا بنائوں کہ دیکھنے والے یہ کہیں کہ ہم نے فلاں شخص کا مکان دیکھا، اس کو دیکھ کر اس کی خوش ذوقی کی داد دینی پڑتی ہے، اور اس کی مالداری کا پتہ چلتا ہے۔ اب اگر اس مقصد کو حاصل کرنے کے لئے آدمی اپنے مکان کے اندر کوئی کارروائی کرتا ہے تاکہ لوگ اس کو بڑا آدمی سمجھیں ، تاکہ لوگ اس کو دولت مند سمجھیں ، تاکہ لوگ اس کو اپنے سے زیادہ فوقیت والا سمجھیں تو یہ صورت حرام ہے۔ خلاصہ یہ ہے کہ رہائش حاصل کرنا جائز، آسائش حاصل کرنے کے لئے کوئی کام کرنا، جائز۔ آرائش کے حصول کے لئے کوئی کام کرنا، جائز۔ لیکن ’’نمائش‘‘ اور دکھاوے کے لئے کوئی کام کرنا حرام اور ناجائز ہے۔ اور نمائش کی غرض سے جو چیز بھی حاصل کی جائے گی وہ حرام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2316: ’’قناعت‘‘ کا صحیح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۷۹</w:t>
      </w:r>
    </w:p>
    <w:p>
      <w:pPr>
        <w:spacing w:before="60" w:after="80" w:line="312" w:lineRule="auto"/>
        <w:ind w:right="288" w:left="288"/>
        <w:jc w:val="right"/>
      </w:pPr>
      <w:r>
        <w:rPr>
          <w:rFonts w:ascii="Jameel Noori Nastaleeq" w:hAnsi="Jameel Noori Nastaleeq"/>
          <w:color w:val="222222"/>
          <w:sz w:val="27"/>
        </w:rPr>
        <w:t>’’قناعت‘‘ کا صحیح مطلب یہ تفصیل اس لئے عرض کردی تاکہ ’’قناعت‘‘ کا صحیح مطلب سمجھ میں آجائے۔ ’’قناعت‘‘ کے معنی یہ ہیں کہ جو کچھ اللہ تعالیٰ نے دیا ہے اس پر آدمی راضی اور خوش ہوجائے۔ لیکن ’’قناعت‘‘ کے ساتھ اگر آدمی کے دل میں یہ خیال پیدا ہورہا ہے کہ میرے مکان میں فلاں تکلیف ہے۔ یہ دور ہوجائے۔ اور میں جائز طریقے سے اور حلال آمدنی سے اس تکلیف کو دور کرنا چاہتا ہوں تو یہ ’’آسائش‘‘ کے اندر داخل ہے اور جائز ہے۔ یہ خواہش ’’حرص‘‘ کے اندر داخل نہیں ۔ یا مثلاً اگر ایک شخص نے یہ سوچا کہ میرا مکان ویسے بہت اچھا ہے ماشاء اللہ۔ لیکن جب میں داخل ہوتا ہوں تو مجھے دیکھنے میں اچھا نہیں لگتا۔ اس لئے دل چاہتا ہے کہ اس میں کچھ سبزہ وغیرہ لگا ہوا ہوتا کہ دیکھنے میں اچھا لگے اور میرا دل خوش ہوجایا کرے۔ اب وہ اپنے دل کو خوش کرنے کے لئے یہ کام کرتا ہے تو یہ حرص میں داخل نہیں ۔ بشرطیکہ اس کام کو کرانے کے لئے جائز اور حلال طریقہ اختیار کرے۔ ناجائز اور حرام طریقہ اختیار نہ کرے تو یہ جائز ہے۔ لیکن اگر مکان میں تمام سہولتیں حاصل ہیں ۔ اچھا بھی لگتا ہے، آرام بھی ہے۔ لیکن میرے مکان کو دیکھ کر لوگ یہ سمجھتے ہیں کہ یہ تو تھرڈ کلاس آدمی ہے، یا میں جس محلے میں رہتا ہوں اس میں میرا مکان دوسروں کے مکانوں کے ساتھ میچ نہیں کرتا، بلکہ میرے مکان کو دیکھ کر ایسا معلوم ہوتا ہے کہ مالداروں کے محلے میں کوئی نچلے درجہ کا آدمی آگیا ہے۔ اب اس غرض کے لئے مکان کو عمدہ بناتا ہوں تاکہ اس کی نمائش ہو، لوگ اس کی تعریف کریں اور اس کو دیکھ کر لوگ مجھے دولت مند سمجھیں ۔ اس وقت یہ کام کرنا حرام ہے، ’’حرص‘‘ میں داخل ہے اور یہ کام ’’قناعت‘‘ کے خلاف ہے۔ یا اگر کوئی شخص ’’آسائش‘‘ اور ’’آرائش‘‘ کو حاصل کرنے کے لئے ناجائز اور حرام طریقہ اختیار کرتا ہے۔ مثلاً رشوت کی آمدنی کے ذریعہ وہ یہ آسائش اور آرائش حاصل کرنا چاہتا ہے یا سود لے کر، دوسرے دھوکہ دے کر یا دوسرے کا حق مارکر یہ چیز حاصل کرنا چاہتا ہے، توپھر یہ حرص میں داخل ہے اور ناجائز اور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2317: کم از کم ادنیٰ درجہ حاصل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۸۰</w:t>
      </w:r>
    </w:p>
    <w:p>
      <w:pPr>
        <w:spacing w:before="60" w:after="80" w:line="312" w:lineRule="auto"/>
        <w:ind w:right="288" w:left="288"/>
        <w:jc w:val="right"/>
      </w:pPr>
      <w:r>
        <w:rPr>
          <w:rFonts w:ascii="Jameel Noori Nastaleeq" w:hAnsi="Jameel Noori Nastaleeq"/>
          <w:color w:val="222222"/>
          <w:sz w:val="27"/>
        </w:rPr>
        <w:t>کم از کم ادنیٰ درجہ حاصل کرلیں بہرحال، صحابہ کرام رضوان اللہ تعالیٰ علیہم اجمعین کے جو حالات میں نے آپ کو سنائے۔ اس کا مقصد یہ بیان کرنا تھا کہ وہ تو اعلیٰ درجے کے لوگ تھے اگر ہم اپنی کمزوری کی وجہ سے صحابہ کرام کے اس اعلیٰ مقام تک نہیں پہنچ سکتے تو کم از کم اس کا ادنیٰ درجہ تو حاصل کرنے کی فکر کریں جس کو حضرت تھانوی رحمۃ اللہ علیہ نے بیان فرمایا ہے۔ اور یہ درجہ اس وقت تک حاصل نہیں ہوگا جب تک دنیا کی بے ثباتی اور آخرت کی فکر اور موت کا دھیان انسان کے اندر پیدا نہ ہوجائے۔ آج انسان سالہا سال کے منصوبے بنارہا ہے۔ اس کو یہ پتہ نہیں کہ وہ کل ہی اس دنیا سے رخصت ہوجائے گا، بیٹھے بیٹھے انسان دنیا سے رخصت ہوجاتا ہے۔ لہٰذا ایسے لمبے لمبے منصوبے بنانے سے پرہیز کرے اور صرف بقدر ضرورت دنیا کے مال و اسباب پر قناعت کرے۔ اس قناعت کے ذریعہ اللہ تعالیٰ دنیا میں بھی راحت عطا فرمائیں گے اور آخرت میں بھی سکون ملے گا۔ اور اس کا طریقہ وہ ہے کہ جو حضور اقدس ﷺ نے بیان فرمادیا کہ اپنے سے نیچے والے کو دیکھو اور اللہ تعالیٰ کا شکر ادا کرو۔ اپنے اوپر کی طرف مت دیکھو، اس لئے کہ اوپر کی تو کوئی انتہا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2318: ایک یہودی کا عبرتناک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۸۱</w:t>
      </w:r>
    </w:p>
    <w:p>
      <w:pPr>
        <w:spacing w:before="60" w:after="80" w:line="312" w:lineRule="auto"/>
        <w:ind w:right="288" w:left="288"/>
        <w:jc w:val="right"/>
      </w:pPr>
      <w:r>
        <w:rPr>
          <w:rFonts w:ascii="Jameel Noori Nastaleeq" w:hAnsi="Jameel Noori Nastaleeq"/>
          <w:color w:val="222222"/>
          <w:sz w:val="27"/>
        </w:rPr>
        <w:t>ایک یہودی کا عبرتناک قصہ حضرت تھانوی رحمۃ اللہ علیہ نے ایک یہودی کا قصہ لکھا ہے کہ اس نے مال و دولت کے بہت خزانے جمع کر رکھے تھے۔ ایک دن وہ خزانے کا معائنہ کرنے کے ارادے سے چلا۔ خزانے پر ایک چوکیدار بٹھایا ہوا تھا۔ لیکن وہ یہ دیکھنا چاہتا تھا کہ کہیں چوکیدار تو خیانت نہیں کر رہا ہے اس لئے اس چوکیدار کو اطلاع دیئے بغیر وہ خود اپنی خفیہ چابی سے خزانے کا تالہ کھول کر اندر چلا گیا۔ چوکیدار کو پتہ نہیں تھا کہ مالک معائنہ کے لئے اندر گیا ہوا ہے۔ اس نے جب یہ دیکھا کہ خزانے کا دروازہ کھلا ہوا ہے اس نے آکر باہر سے تالہ لگادیا۔ اب وہ مالک اندر معائنہ کرتا رہا۔ خزانے کی سیر کرتا رہا۔ جب معائنے سے فارغ ہوکر باہر نکلنے کے لئے دروازے کے پاس آیا تو دیکھا دروازہ باہر سے بند ہے۔ اب اندر سے آواز لگاتا ہے تو آواز باہر نہیں جاتی۔ اب اس خزانے کے اندر سونے چاندی کے ڈھیر لگے ہوئے ہیں لیکن بھوک مٹانے کے لئے ان کو کھا نہیں سکتا تھا، پیاس لگ رہی ہے، لیکن ان کے ذریعہ اپنی پیاس نہیں بجھا سکتا تھا حتیٰ کہ اس خزانے کے اندر بھوک اور پیاس کی شدت سے تڑپ تڑپ کر جان دیدی اور وہی خزانہ اس کی موت کا سبب بن گیا۔ اس لئے اللہ تعالیٰ فرماتے ہیں کہ: اِنَّمَا یُرِیْدُ اللّٰہُ لِیُعَذِّبَہُمْ بِہَا فِی الْحَیَاۃِ الدُّنْیَا۔ (سورۃ التوبہ:۵۵) یعنی اللہ تعالیٰ بعض اہل دنیا کو اس دنیا ہی کے ذریعہ اس دنیاوی زندگی میں عذاب دیتے ہیں ۔ اگر اس عذاب سے بچنا ہے تواس کا طریقہ وہی ہے کہ اپنے سے اوپر مت دیکھو، اپنے سے نیچے والے کو دیکھو، اور اللہ تعالیٰ کا شکر ادا کرو۔ البتہ جائز حدود میں رہ کر اپنی جائز ضروریات پوری کرلو۔ باقی صبح و شام دن رات دنیا کو جمع کرنے کے اندر جو انہماک اورجو فکر ہے اس کو ختم کرنے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2319: ایک تاجر کا عجیب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۸۲</w:t>
      </w:r>
    </w:p>
    <w:p>
      <w:pPr>
        <w:spacing w:before="60" w:after="80" w:line="312" w:lineRule="auto"/>
        <w:ind w:right="288" w:left="288"/>
        <w:jc w:val="right"/>
      </w:pPr>
      <w:r>
        <w:rPr>
          <w:rFonts w:ascii="Jameel Noori Nastaleeq" w:hAnsi="Jameel Noori Nastaleeq"/>
          <w:color w:val="222222"/>
          <w:sz w:val="27"/>
        </w:rPr>
        <w:t>ایک تاجر کا عجیب قصہ حضرت شیخ سعدی رحمۃ اللہ علیہ نے گلستاں میں ایک قصہ لکھا ہے کہ میں ایک مرتبہ سفر کر رہا تھا۔ سفر کے دوران ایک تاجر کے گھر رات گزارنے کے لئے قیام کیا اس تاجر نے ساری رات میرا دماغ چاٹا۔ وہ اس طرح کہ اپنی تجارت کے سارے قصے مجھے سناتا رہا کہ فلاں ملک میں میری یہ تجارت ہے۔ فلاں جگہ میری یہ تجارت ہے، فلاں جگہ اس چیز کی دکان ہے، فلاں ملک سے یہ چیز درآمد کرتا ہوں ، یہ چیز برآمد کرتا ہوں ساری رات قصے سناکر آخر میں کہنے لگا کہ میری اور سب آرزوئیں تو پوری ہوگئی ہیں اور میری تجارت پروان چڑھ گئی البتہ اب صرف ایک آخری سفر کرنے کا ارادہ ہے۔ آپ دعا کریں کہ میرا یہ سفر کامیاب ہوجائے تو پھر اس کے بعد قناعت کی زندگی اختیار کرلوں گا اور بقیہ زندگی اپنی دوکان پر بیٹھ کر گزاردوں گا۔ شیخ سعدی نے پوچھا کہ وہ کیسا سفر ہے؟ اس تاجر نے جواب دیا کہ میں یہاں سے فارسی گندھک لے کر چین جائوں گا۔ اس لئے کہ میں نے سنا ہے کہ وہ چین میں بہت زیادہ قیمت پر فروخت ہوجاتی ہے۔ پھر چین سے چینی برتن لے کر روم میں فروخت کروں گا اور وہاں سے رومی کپڑا لاکر ہندوستان میں فروخت کروں گا اور پھر ہندوستان سے فولاد خریدکر حلب (شام) میں لے جاکر فروخت کروں گا اور حلب سے شیشہ خریدکر یمن میں فروخت کروں گا اور پھر وہاں سے یمنی چادر لے کر واپس فارس آجائوں گا۔ غرض یہ کہ اس نے ساری دنیا کے ایک سفرکا منصوبہ بنالیا اور شیخ سعدی سے فرمایا کہ بس! اس ایک آخری سفر کا ارادہ ہے۔ اس کے لئے آپ دعا کردیں ۔ اس کے بعد میں قناعت سے اپنی دوکان پر بقیہ زندگی گزاردوں گا۔ اس وقت بھی یہی خیال ہے کہ سب کچھ کرنے کے بعد بھی باقی زندگی دوکان پر ہی گزارلے گا۔ شیخ سعدی رحمۃ اللہ علیہ فرماتے ہیں کہ جب میں نے اس کے سفر کی روئیداد سنی تو میں نے اس سے کہا کہ: ؎ آں شنیدستی کہ در صحرائے غور بار سالارے بیفتاد از ستور گفت چشم تنگ دنیا دار را یا قناعت پُرکند یا خاک گور فرمایا کہ تم نے یہ قصہ سناہے کہ غور کے صحرا میں ایک بہت بڑے سوداگر کا سامان اس کے اونٹ سے گرا ہوا پڑا تھا اور ایک طرف اس کا اونٹ بھی مرا پڑا تھا اوردوسری طرف وہ خود بھی مرا پڑا تھا۔ اس کا وہ سامان زبان حال سے یہ کہہ رہا تھا کہ دنیا دار کی تنگ نگاہ کو یاتو قناعت پُرسکتی ہے یا قبر کی مٹی پُرکرسکتی ہے۔ اس کے پُر کرنے کا کوئی تیسرا طریقہ نہیں ہے۔ (گلستانِ سعدی، حکایت نمبر:۲۲، ص؍۱۱۹)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2320: یہ مال بھی آخرت کا سامان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۸۳</w:t>
      </w:r>
    </w:p>
    <w:p>
      <w:pPr>
        <w:spacing w:before="60" w:after="80" w:line="312" w:lineRule="auto"/>
        <w:ind w:right="288" w:left="288"/>
        <w:jc w:val="right"/>
      </w:pPr>
      <w:r>
        <w:rPr>
          <w:rFonts w:ascii="Jameel Noori Nastaleeq" w:hAnsi="Jameel Noori Nastaleeq"/>
          <w:color w:val="222222"/>
          <w:sz w:val="27"/>
        </w:rPr>
        <w:t>یہ مال بھی آخرت کا سامان ہے یہ واقعہ بیان کرنے کے بعد شیخ سعدی رحمۃ اللہ علیہ بیان فرماتے ہیں کہ جب دنیا انسان کے اوپر مسلط ہوجاتی ہے تو پھر اس کو کسی اور چیز کا خیال بھی نہیں آتا۔ یہ ہے دنیا کی محبت جس سے منع کیا گیا ہے۔ اگر یہ محبت نہ ہو، اور پھر اللہ تعالیٰ اپنی رحمت سے مال دیدے اور اس کے ساتھ دل اٹکا ہوا نہ ہو، اور وہ مال اللہ تعالیٰ کی پیروی میں رکاوٹ نہ بنے۔ وہ مال اللہ تعالیٰ کے احکام بجالانے میں صرف ہو اور اس کے ذریعہ انسان جنت کمائے تو وہ مال پھر دنیا نہیں ہے، وہ مال بھی آخرت کا سامان ہے لیکن اگر اس مال کے ذریعہ آخرت کے راستے میں رکاوٹ پیدا ہوگئی تو وہ دنیا ہے جس سے روکاگیا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2321: دل سے دنیا کی محبت کم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۸۴</w:t>
      </w:r>
    </w:p>
    <w:p>
      <w:pPr>
        <w:spacing w:before="60" w:after="80" w:line="312" w:lineRule="auto"/>
        <w:ind w:right="288" w:left="288"/>
        <w:jc w:val="right"/>
      </w:pPr>
      <w:r>
        <w:rPr>
          <w:rFonts w:ascii="Jameel Noori Nastaleeq" w:hAnsi="Jameel Noori Nastaleeq"/>
          <w:color w:val="222222"/>
          <w:sz w:val="27"/>
        </w:rPr>
        <w:t>دل سے دنیا کی محبت کم کرنے کا طریقہ اور دنیا کی محبت دل سے نکالنے اور آخرت کی محبت دل میں لانے کا طریقہ یہ ہے کہ تھوڑا سا وقت نکال کر انسان اس بات کا مراقبہ کرے کہ یہ دن رات ہم غفلت میں مبتلا ہیں ۔ مرنے سے غافل ہیں ۔ اللہ کے سامنے پیش ہونے سے غافل ہیں ۔ حساب و کتاب سے غافل ہیں ۔ جزا و سزا سے غافل ہیں ۔ آخرت سے غافل ہیں اور اس غفلت کی وجہ سے آخرت اور موت کا خیال بھی نہیں آتا۔ اس لئے تھوڑا سا وقت نکال کر انسان یہ مراقبہ کرے کہ ایک دن مروں گا، اس وقت میرا کیا حال ہوگا؟ اور کس طرح اللہ تعالیٰ کے سامنے پیشی ہوگی؟ کس طرح سوال و جواب ہوں گے؟ اور مجھے کیا جواب دینا ہوگا۔ روزانہ ان باتوں کا استحضار کرے۔ حضرت تھانوی قدس اللہ سرہٗ فرماتے ہیں کہ اگر کوئی آدمی روزانہ ان باتوں کا مراقبہ کرے تو چند ہی ہفتوں میں انشاء اللہ وہ یہ محسوس کرے گا کہ دنیا کی محبت دل سے نکل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2322: اس کو پوری دنیا دیدی 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۸۴</w:t>
      </w:r>
    </w:p>
    <w:p>
      <w:pPr>
        <w:spacing w:before="60" w:after="80" w:line="312" w:lineRule="auto"/>
        <w:ind w:right="288" w:left="288"/>
        <w:jc w:val="right"/>
      </w:pPr>
      <w:r>
        <w:rPr>
          <w:rFonts w:ascii="Jameel Noori Nastaleeq" w:hAnsi="Jameel Noori Nastaleeq"/>
          <w:color w:val="222222"/>
          <w:sz w:val="27"/>
        </w:rPr>
        <w:t>اس کو پوری دنیا دیدی گئی ایک حدیث میں حضور اقدس ﷺ نے ارشاد فرمایا: مَنْ اَصْبَحَ مِنْکُمْ اٰمِنًا فِیْ سِرْبِہٖ مُعَافًا فِیْ جَسَدِہٖ عِنْدَہٗ قُوْۃُ یَوْمِہٖ فَکَاَنَّمَا خِیْزَتْ لَہٗ الدُّنْیَا بِحَذَافِیْرِہَا۔ (ترمذی، ابواب الزہد، باب ماجاء فی الزہادۃ فی الدنیا) یعنی جو شخص اس طرح صبح کرے کہ اس کو تین چیزیں حاصل ہوں ۔ ایک یہ کہ وہ اپنے سر چھپانے کی جگہ میں بے خوف ہو یعنی اپنے گھر میں بے خوف ہو اور اس کو کسی دشمن کا یا کسی ظالم کا خطرہ نہ ہو اور دوسرے یہ کہ اس کے بدن میں کوئی تکلیف نہ ہو بلکہ صحت اور عافیت کی حالت میں ہو، کوئی بیماری نہ ہو۔ تیسرے یہ کہ اس کے پاس ایک دن کے کھانے کا انتظام موجود ہو۔ جس شخص کو یہ تین چیزیں حاصل ہوں ۔ اس کو گویا کہ پوری کی پوری دنیا تمام اسباب کے ساتھ جمع کرکے دیدی گئی ہے۔ لہٰذا اگرکسی کو یہ تین چیزیں حاصل ہوگئیں ، اس کی دنیا کی ضرورت پوری ہوگئی۔ اس کو اللہ تعالیٰ کا شکر ادا کرنا چاہئے کہ اس کو عافیت مل گئی اور ضرورت کے مطاق دنیا مل گئی اور ایسے شخص کو ناشکری میں نہیں مبتلا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2323: ان نعمتوں پر شکر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۸۵</w:t>
      </w:r>
    </w:p>
    <w:p>
      <w:pPr>
        <w:spacing w:before="60" w:after="80" w:line="312" w:lineRule="auto"/>
        <w:ind w:right="288" w:left="288"/>
        <w:jc w:val="right"/>
      </w:pPr>
      <w:r>
        <w:rPr>
          <w:rFonts w:ascii="Jameel Noori Nastaleeq" w:hAnsi="Jameel Noori Nastaleeq"/>
          <w:color w:val="222222"/>
          <w:sz w:val="27"/>
        </w:rPr>
        <w:t>ان نعمتوں پر شکر ادا کرو اس حدیث میں دوباتوں کی تلقین فرمائی ہے جو ہم سب کے لئے بڑا سبق ہے۔ ایک یہ کہ انسان کو شکر کی عادت ڈالنی چاہئے۔ ناشکری سے بچنا چاہئے۔ ہم لوگ صبح و شام جو ناشکری میں مبتلا رہتے ہیں جبکہ اللہ تعالیٰ نے انواع و اقسام کی نعمتیں ہمیں دے رکھی ہیں ۔ اس کی نعمتوں کی بارش ہورہی ہے لیکن جب ذراسی کوئی بات طبیعت کے خلاف پیش آگئی تو بس اب تمام نعمتوں کو بھول کر، ناشکری کرنے لگے اور ان نعمتوں کے مقابلے میں اس ذراسی تکلیف کو لے کر بیٹھ گئے اور اس کے نتیجے میں ناشکری کرنے لگے۔ یہ بڑی خطرناک بات ہے۔ اس لئے کہ حضور اقدس ﷺ نے فرمادیا کہ اگر تمہیں تین باتیں حاصل ہوگئیں تو تمہیں پوری دنیا مل گئی۔ اگر اس سے زیادہ نہیں ملی تو اس پر شکوہ کرنے اس پر ناشکری کرنے کا کوئی موقع نہیں ۔ آج اگر لوگوں سے یہ پوچھا جاتا ہے کہ کیا حال ہے؟ تو اکثر لوگوں کی زبان پر حملہ آجاتا ہے کہ ’’گزر رہی ہے‘‘۔ ’’ٹائم پاس ہورہا ہے‘‘۔ اللہ تعالیٰ بچائے۔ یہ بڑی ناشکری کا کلمہ ہے۔ اس کا مطلب یہ ہے کہ حقیقت میں تو مجھے اللہ تعالیٰ کی کوئی نعمت تو میسر نہیں ہے۔ تکلیفوں کا عالم ہے لیکن میرا ہی حوصلہ ہے کہ میں اس کو گزار رہا ہوں اور وقت پاس کر رہا ہوں ۔ حالانکہ جب تم سے کوئی پوچھے کہ کیا حال ہے؟ کیسی گزر رہی ہے؟ تو اس وقت اللہ تعالیٰ کی جو نعمتیں تمہیں میسر ہیں ان کا دھیان کرو اور پہلے ان کا شکر ادا کرو کہ الحمد للہ، اللہ تعالیٰ کا شکر ہے کہ اس نے بڑی نعمتیں عطا فرمائی ہیں اور اگر تھوڑی بہت کوئی تکلیف ہے تو اس کے بارے میں اللہ تعالیٰ سے کہہ دو کہ یا اللہ! آپ نے مجھے بیشمار نعمتیں عطا فرمائی ہیں اوریہ جو تکلیف ہے یہ بھی حقیقت میں نعمت ہی کا ایک عنوان ہے۔ لیکن میں کمزور ہوں اس تکلیف کا تحمل نہیں کرسکتا۔ یا اللہ اپنی رحمت سے اس تکلیف کو دور فرمادیجئے۔ یہ الفاظ کہو۔ یہ مت کہو کہ میں بڑی مشکل سے زندگی گزار 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2324: اونچے اونچے منصوبے مت بنائو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۸۶</w:t>
      </w:r>
    </w:p>
    <w:p>
      <w:pPr>
        <w:spacing w:before="60" w:after="80" w:line="312" w:lineRule="auto"/>
        <w:ind w:right="288" w:left="288"/>
        <w:jc w:val="right"/>
      </w:pPr>
      <w:r>
        <w:rPr>
          <w:rFonts w:ascii="Jameel Noori Nastaleeq" w:hAnsi="Jameel Noori Nastaleeq"/>
          <w:color w:val="222222"/>
          <w:sz w:val="27"/>
        </w:rPr>
        <w:t>اونچے اونچے منصوبے مت بنائو یہ زندگی کا گزرنا اس لئے مشکل لگتا ہے کہ اپنے ذہن میں پہلے سے ایک بہت بڑا منصوبہ بنالیا کہ دنیا کا یہ سامان اوراسباب حاصل کرنا ہے۔ مثلاً میرے پاس اتنا شاندار بنگلہ ہوناچاہئے۔ ایسی شاندار کار ہونی چاہئے۔ اتنے نوکر چاکر ہونے چاہئیں اتنی اولاد ہونی چاہئے۔ اتنا بینک بیلنس ہونا چاہئے۔ ایسی تجارت ہونی چاہئے۔ یہ منصوبہ پہلے سے بنالیا۔ پھر اگراس منصوبے کے مطابق کسی چیز میں کمی رہ گئی تو بس اب ناشکری کرنے لگے کہ ہم تو زندگی گزار رہے ہیں ۔ اس حدیث میں حضور اقدس ﷺ نے اس طرف توجہ دلائی ہے کہ تم نے یہ جو بڑے بڑے منصوبے بنارکھے ہیں ۔ یہ بڑی سخت غلطی کی بات ہے۔ اس لئے کہ اگر تمہیں تین باتیں حاصل ہیں ۔ ایک یہ کہ گھر میں تم اطمینان سے ہو، دوسرے یہ کہ جسم میں عافیت ہے، تیسرے یہ کہ ایک دن کا اپنا اور اپنے بیوی بچوں کے کھانے کا انتظام موجود ہے تو تمہیں ساری دنیا مل گئی۔ اگر کوئی شخص اپنے ذہن میں یہ بات بٹھالے کہ بس ان تین چیزوں کا نام دنیا ہے جو مجھے ملتی ہے تو اس کے بعد اگر اس کو ان تین چیزوں سے زیادہ دنیا ملے گی تو وہ شخص شکر ادا کرے گا کہ میں مستحق تو کم کا تھا لیکن اللہ تعالیٰ نے اپنی رحمت سے زیادہ دے دیا اور اگر اس سے زیادہ چیزیں نہیں ملیں گی تو وہ شخص کم از کم ناشکری نہیں کرے گا بلکہ وہ یہ سوچے گا کہ دنیا اتنی ہی تھی جو مجھے ملنی چاہئے تھی اور وہ مل گئی۔ بہرحال ہماری سب سے بڑی غلطی یہ ہے کہ ہم پہلے سے بڑے بڑے منصوبے خود بنالیتے ہیں ۔ پھر اس میں جب کوتاہی رہ جاتی ہے تو ناشکری کردیتے ہیں اس حدیث میں اس غلطی کا ازالہ فرمادیا کہ ایسے بڑے بڑے منصوبے ہی مت بنائو۔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2325: اگلے دن کی زیادہ فکر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۸۷</w:t>
      </w:r>
    </w:p>
    <w:p>
      <w:pPr>
        <w:spacing w:before="60" w:after="80" w:line="312" w:lineRule="auto"/>
        <w:ind w:right="288" w:left="288"/>
        <w:jc w:val="right"/>
      </w:pPr>
      <w:r>
        <w:rPr>
          <w:rFonts w:ascii="Jameel Noori Nastaleeq" w:hAnsi="Jameel Noori Nastaleeq"/>
          <w:color w:val="222222"/>
          <w:sz w:val="27"/>
        </w:rPr>
        <w:t>اگلے دن کی زیادہ فکر مت کرو اب ایک سوال ذہن میں یہ پیدا ہوتا ہے کہ حضور اقدس ﷺ نے صرف ایک دن کے کھانے کا ذکر فرمایا ہے کہ اگر تمہارے پاس ایک دن کا کھانا موجود ہے تو ساری دنیا تمہیں مل گئی تو پھر اگلے دن کیا ہوگا؟ اور اس کے بعد آئندہ کیا ہوگا؟ بات دراصل یہ ہے کہ اس حدیث کے ذریعہ اشارہ اس بات کی طرف فرمادیا کہ بھائی! اگلے دن کا کیا پتہ کہ وہ آئے گا یا نہیں آئے گا۔ اور جس مالک نے آج عطا فرمایا ہے کہ وہ مالک کل بھی دے گا اللہ تعالیٰ نے صاف صاف فرمادیا ہے: وَمَا مِنْ دَابَّۃٍ فِی الْاَرْضِ اِلاَّ عَلَی اللّٰہِ رِزْقُہَا وَیَعْلَمُ مُسْتَقَرَّہَا وَمُسْتَوْدَعَہَا۔ یعنی زمین پر چلنے والا جو کوئی جاندار ہے۔ اللہ تعالیٰ نے اس کا رزق اپنے ذمہ لے رکھا ہے اور اللہ تعالیٰ اس کامستقل ٹھکانہ بھی جانتے ہیں اور اس کا عارضی ٹھکانہ بھی جانتے ہیں ۔ اس کا رزق وہیں پہنچائیں گے۔ لہٰذا آئندہ کل تم محنت کرنا اور اللہ تعالیٰ پر بھروسہ کرنا۔ اس محنت اور بھروسے کے نتیجے میں اللہ تعالیٰ تمہیں رزق عطا فرمائیں گے۔ لہٰذا کل کے لئے اللہ تعالیٰ پر بھروسہ کرواور آج جو کچھ میسر ہے اس پر اللہ تعالیٰ کا شکر ادا کرو۔ اس لئے کہ شکر کرنے پر اللہ تعالیٰ کاوعدہ ہے کہ: لَئِنْ شَکَرْتُمْ لَاَزِیْدَنَّکُمْ۔ اگر تم شکر کروگے تو تمہیں اور زیادہ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2326: سکون اور اطمینان قناعت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۸۸</w:t>
      </w:r>
    </w:p>
    <w:p>
      <w:pPr>
        <w:spacing w:before="60" w:after="80" w:line="312" w:lineRule="auto"/>
        <w:ind w:right="288" w:left="288"/>
        <w:jc w:val="right"/>
      </w:pPr>
      <w:r>
        <w:rPr>
          <w:rFonts w:ascii="Jameel Noori Nastaleeq" w:hAnsi="Jameel Noori Nastaleeq"/>
          <w:color w:val="222222"/>
          <w:sz w:val="27"/>
        </w:rPr>
        <w:t>سکون اور اطمینان قناعت میں ہے اس حدیث سے دوسرا سبق یہ ملا کہ دنیا میں اطمینان اور عافیت کاراستہ ’’قناعت‘‘ کے علاوہ کچھ نہیں ہے یعنی جائز طریقے سے مناسب تدبیر کے تحت جتنا کچھ اللہ تعالیٰ نے عطا فرمادیا اس پر مطمئن ہوجائے۔ زیادہ کی حرص اور ہوس نہ کرے۔ اس کے علاوہ دنیا میں خوش رہنے کاکوئی اور راستہ نہیں ہے۔ مال و دولت کے انبار لگالو، بینک بیلنس کے انبارلگالو، کوٹھیاں بنالو، کاریں رکھ لو، لیکن اگر قناعت نہیں ہے تو پھر ان کوٹھیوں اور بنگلوں میں تمہیں سکون نہیں ملے گا، اس مال و دولت کے ڈھیر میں بھی سکون نہیں ملے گا۔ اور اگر قناعت کی دولت تمہیں حاصل ہے تو پھر یقین رکھو کہ چٹنی روٹی میں بھی تمہیں وہ مزہ آجائے گا اور وہ اطمینان و سکون میسر آجائے گا جو بڑی بڑی کوٹھی بنگلوں میں اور اعلیٰ درجے کے کھانوں میں میسر نہیں آئے گا۔ اس کا تجربہ کرکے دیکھ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2327: بڑے بڑے دولت مندوں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۸۸</w:t>
      </w:r>
    </w:p>
    <w:p>
      <w:pPr>
        <w:spacing w:before="60" w:after="80" w:line="312" w:lineRule="auto"/>
        <w:ind w:right="288" w:left="288"/>
        <w:jc w:val="right"/>
      </w:pPr>
      <w:r>
        <w:rPr>
          <w:rFonts w:ascii="Jameel Noori Nastaleeq" w:hAnsi="Jameel Noori Nastaleeq"/>
          <w:color w:val="222222"/>
          <w:sz w:val="27"/>
        </w:rPr>
        <w:t>بڑے بڑے دولت مندوں کا حال آج لوگ دنیا ہی کے پیمانے سے ناپے جاتے ہیں ۔ چنانچہ جس کے پاس زیادہ روپے پیسے نہیں ہیں وہ جب کسی بڑے دولت مند کو دیکھتا ہے کہ اس کے پاس پیسے بہت ہیں ، اس کی فیکٹریاں کھڑی ہوئی ہیں ۔ اس کے نوکر چاکر ہیں ۔ اس کے پاس بینک بیلنس ہے۔ جوچاہتا ہے کرتا ہے، یہ سب چیزیں دیکھ کر وہ سمجھتا ہے کہ یہ آدمی بڑا خوش نصیب ہے۔ پھر اس کو خوش نصیب سمجھنے کے نتیجے میں اپنے دل میں یہ حسرت پیدا ہوتی ہے کہ مجھے یہ چیزیں میسر نہیں آئیں اور دل چاہتا ہے کہ یہ چیزیں ہمیں بھی مل جائیں لیکن بات یہ ہے کہ تمہیں کیا معلوم کہ اس مال و دولت کے پیچھے، اس کوٹھی اور بنگلے کے پیچھے اس کو سکون میسر ہے یا نہیں ؟ چونکہ لوگ میرے پاس آکر اپنے اندرونی حال بتاتے ہیں اس لئے نہ جانے کتنے لوگ میرے علم میں ایسے ہیں کہ اگر ایک عام آدمی اس شخص کو اور اس کے ظاہری حالات کو دیکھے گا تو وہ یہی سمجھے گا کہ دنیا کی عظیم ترین دولت اس کو ملی ہوئی ہے کاش میں بھی اس جیسا بن جائوں ۔ اس کو یہ معلوم نہیں کہ اس کی اندرونی زندگی میں کیا عذاب برپا ہے اور کس مصیبت میں مبتلا ہے۔ بڑے بڑے امیر اور دولت مندوں نے مجھ سے روروکر یہ کہا کہ کاش ہمیں یہ روپیہ نہ ملا ہوتا۔ کاش ہمیں یہ دولت میسر نہ آئی ہوتی۔ شاید ہمیں اس کے بغیر زیادہ امن و سکون اور زیادہ عافیت مل جاتی۔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2328: سکون پیسے سے نہیں خریدا جاسکتا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۸۹</w:t>
      </w:r>
    </w:p>
    <w:p>
      <w:pPr>
        <w:spacing w:before="60" w:after="80" w:line="312" w:lineRule="auto"/>
        <w:ind w:right="288" w:left="288"/>
        <w:jc w:val="right"/>
      </w:pPr>
      <w:r>
        <w:rPr>
          <w:rFonts w:ascii="Jameel Noori Nastaleeq" w:hAnsi="Jameel Noori Nastaleeq"/>
          <w:color w:val="222222"/>
          <w:sz w:val="27"/>
        </w:rPr>
        <w:t>سکون پیسے سے نہیں خریدا جاسکتا بہرحال یہ راحت اور سکون پیسے سے نہیں خریدا جاسکتا اور نہ دولت کے ذریعہ حاصل کیا جاسکتا ہے بلکہ یہ تو اللہ تعالیٰ کی عطا ہے۔ وہ اگر چاہیں تو چٹنی روٹی میں دیدیں ۔ اور نہ چاہیں تو کوٹھی اور بنگلے میں بھی نہ دیں ۔ لہٰذا کہاں تک اس کے پیچھے دوڑ لگائوگے؟ کہاں تک منصوبے بنائوگے۔ اسی لئے حضور اقدس ﷺ فرمارہے ہیں کہ دنیا کی اتنی سی حقیقت سمجھ لو کہ یہ دنیا ہمیشہ رہنے کی جگہ ہی نہیں ۔ لہٰذا اگر اس دنیا میں اتنا ہی مل جائے تو بڑی غنیمت بات ہے۔ اور جو اللہ تعالیٰ نے عطا فرمادیا، اس پر قناعت کرلو پھر اس قناعت کے ذریعہ تمہیں سکون مل جائے گا۔ اگر قناعت میسر نہیں تو پھر دنیا کے مال و اسباب میں بڑھتے چلے جائوگے مگر سکون میسر نہیں آئے۔ بعض لوگ اربوں کے مالک ہیں ۔ اگر ساری زندگی بیٹھ کر کھاتے رہیں تب بھی ختم نہ ہو۔ مگر پھر بھی اس فکرمیں لگے ہوئے ہیں کہ اور مل جائے۔ اور اس کے لئے جائز اور ناجائز، حلال و حرام سب ایک کیا ہوا ہے۔ باوجود یہ کہ اربوں کے مالک ہیں ۔ ارے پہلے یہ دیکھ لو کہ جو دولت تمہارے پاس ہے اس کو کہاں استعمال کروگے؟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2329: دنیا کا مہنگا ترین بازار ’’لاس اینجلس‘‘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۹۰</w:t>
      </w:r>
    </w:p>
    <w:p>
      <w:pPr>
        <w:spacing w:before="60" w:after="80" w:line="312" w:lineRule="auto"/>
        <w:ind w:right="288" w:left="288"/>
        <w:jc w:val="right"/>
      </w:pPr>
      <w:r>
        <w:rPr>
          <w:rFonts w:ascii="Jameel Noori Nastaleeq" w:hAnsi="Jameel Noori Nastaleeq"/>
          <w:color w:val="222222"/>
          <w:sz w:val="27"/>
        </w:rPr>
        <w:t>دنیا کا مہنگا ترین بازار ’’لاس اینجلس‘‘ میں میں پچھلے ہفتہ امریکہ گیا ہوا تھا۔ وہاں کا ایک شہر ہے ’’لاس اینجلس‘‘۔ وہاں کے ایک دوست مجھے بازار میں لے گئے اور بتایا کہ یہ بازار دنیا کا سب سے مہنگا بازار ہے اور یہاں چیزیں سب سے مہنگی بکتی ہیں ۔ میں نے پوچھا کہ کتنی مہنگی بکتی ہیں ؟۔ انہوں نے مجھے بتایا کہ یہاں پر ایک موزے کی جوڑی کی قیمت دوہزار ڈالر ہے جس کا مطلب ہے پاکستانی تقریباً پچاسی ہزار روپے کا ایک موزہ۔ ٹائی کی قیمت تین ہزار ڈالر، سوٹ کی قیمت دس ہزار، پندرہ ہزار، بیس ہزار ڈالر ہے۔ ایک ایک لاکھ ڈالر کے سوٹ ملتے ہیں ۔ ایک دکان کے پاس سے گزرے تو ہمارے میزبان دوست نے بتایا کہ اس دکان کے ایک حصے میں تو آدمی خریداری کے لئے جاسکتا ہے۔ اس کے بعد دوسرے حصے میں جانے کے لئے ایک زینہ پر جانا پڑتا ہے۔ اس حصے میں کسی شخص کو جانے کی اجازت نہیں ہوتی جب تک اس دکان کا مالک خود اس کو ساتھ لے کر نہ جائے۔ اور وہاں لے جانے کا مقصد یہ ہوتا ہے کہ مالک اس شخص کو بہت سے کلر کے سوٹ اور بہت سے ڈیزائن کے سوٹ دکھاتا ہے اور پھر مالک اس کو یہ مشورہ دیتا ہے کہ آپ کے جسم کے لئے کونسا کلر اور کونسا ڈیزائن مناسب ہوگا اور پھر مالک اس گاہک سے صرف مشورہ دینے کے دس ہزار ڈالر وصول کرتا ہے اور سوٹ کی خریداری کے پیسے الگ دینے ہوں گے۔ شہزادہ چارلس نے اس سے مشورہ کے لئے ٹائم مانگا تھا تو چھ مہینے کے بعد کا اس کو ملاقات کا ٹائم دیا کہ آپ چھ ماہ کے بعد فلاں وقت پر تشریف لائیں تو آپ کو بتائوں گا کہ آپ کونسے کلر کا سوٹ پہنیں اور کونسے ڈیزائن کا سوٹ پہنیں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2330: اس دولت کا دوسرا رُخ</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۹۱</w:t>
      </w:r>
    </w:p>
    <w:p>
      <w:pPr>
        <w:spacing w:before="60" w:after="80" w:line="312" w:lineRule="auto"/>
        <w:ind w:right="288" w:left="288"/>
        <w:jc w:val="right"/>
      </w:pPr>
      <w:r>
        <w:rPr>
          <w:rFonts w:ascii="Jameel Noori Nastaleeq" w:hAnsi="Jameel Noori Nastaleeq"/>
          <w:color w:val="222222"/>
          <w:sz w:val="27"/>
        </w:rPr>
        <w:t>اس دولت کا دوسرا رُخ بات دراصل یہ ہے کہ دولت کی ہوس تو ختم نہیں ہوئی اور اب جب دولت آگئی تو اس کو کہاں خرچ کریں ۔ چنانچہ اس دولت کو خرچ کرنے کے یہ راستے تلاش کرلئے۔ اس میں دولت خرچ ہورہی ہے۔ بہرحال ایک طرف تو دولت اس طرح پانی کی طرح بہائی جارہی ہے۔ لیکن ابھی ہم لوگ اسی سڑک پر ایک میل دور ہی گئے تھے۔ وہاں یہ عجیب منظر دیکھا کہ ہرسگنل پر بھکاری بھیک مانگ رہے ہیں چنانچہ ایک بھکاری جب ہماری گاڑی کے پاس آیا تو میرے دوست نے اس سے کہا کہ اس وقت میرے پاس پیسے نہیں ہیں ۔ اس بھکاری نے کہا کہ میں ڈالر نہیں مانگ رہا ہوں اگر آپ کے پاس پینی (ریزگاری) ہوتو وہ دیدیجئے۔ اس لئے کہ میں کھانے کو ترس رہا ہوں ۔ ایک طرف تو یہ حال ہے اور دوسری طرف دوہزار ڈالر کے موزے بک رہے ہیں ۔ آخر دولت جمع کرنے کی کوئی حد اور انتہا توہوگی۔ جتنی دولت ہے پہلے اس کو تو خرچ کرلو۔ پھر بعد میں اور کی فکر کرنا۔ یہ دنیا کی ہوس ایسی لامتناہی ہوس ہے جس کی کوئی حد اور کوئی انتہا نہیں ۔ اس کو ’’جوع البقر‘‘ کہا جاتا ہے یعنی ایسی بھوک ہے جو کبھی مٹتی نہیں ، چاہے جتنا کھالے۔ ایسی پیاس ہے جو کبھی بجھتی نہیں چاہے جتنا پانی پی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2331: ہاتھ میں اٹھنے والی کھجلی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۹۱</w:t>
      </w:r>
    </w:p>
    <w:p>
      <w:pPr>
        <w:spacing w:before="60" w:after="80" w:line="312" w:lineRule="auto"/>
        <w:ind w:right="288" w:left="288"/>
        <w:jc w:val="right"/>
      </w:pPr>
      <w:r>
        <w:rPr>
          <w:rFonts w:ascii="Jameel Noori Nastaleeq" w:hAnsi="Jameel Noori Nastaleeq"/>
          <w:color w:val="222222"/>
          <w:sz w:val="27"/>
        </w:rPr>
        <w:t>ہاتھ میں اٹھنے والی کھجلی ہمارے ہی ملک کے ایک بہت بڑے سرمایہ دار جو ملک کے گنے چنے لوگوں میں شمار ہوتے ہیں ۔ ایک روز میرے پاس آئے۔ بات چیت ہوتی رہی۔ میں نے ان سے کہا کہ اللہ تعالیٰ نے آپ کو بہت کچھ دیا ہے۔ اللہ تعالیٰ کا بڑا کرم ہے۔ لوگ آپ کے اوپر رشک کرتے ہیں ۔ اس دولت کو کچھ ایسے کاموں میں بھی خرچ کردیجئے جس سے یہ دولت آخرت میں بھی کارآمد ہوجائے اور اللہ تعالیٰ نے آپ کو بہت دولت دیدی ہے۔ آپ نے بہت کچھ کمالیا۔ اب توبہ کرلیجئے کہ سود کی لعنت سے بچیں گے۔ میری بات سن کر انہوں نے سود پر بحث شروع کردی کہ سود کیسے حرام ہے۔ سود کے بغیر دنیا میں کیسے گزارہ ہوگا۔ کیسے تجارت ہوگی۔ میں نے ان کو سمجھایا تو آخر میں خاموش ہوگئے۔ پھر خود ہی مجھ سے کہنے لگے کہ مولانا صاحب! بات تو آپ صحیح کہتے ہیں مگر میں اس ہاتھ میں اٹھنے والی کھجلی کو کیا کروں ؟ یہ کھجلی کسی طرح بھی ختم نہیں ہوتی۔ چاہے کتنے کارخانے لگالوں ، کتنی فیکٹریاں لگالوں ، چاہے کتنا بینک بیلنس جمع کرلوں ۔ مگر یہ کھجلی ختم نہیں ہوتی اور اس کھجلی کا نتیجہ یہ ہے کہ گھر اندر سے برباد ہے، گھر کا سکون میسر نہیں ، اولاد کی راحت میسر نہیں ۔ آپس میں لڑائی جھگڑے ہیں ۔ تو دولت تو بہت ہے لیکن راحت اورآرام میسر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2332: دنیا کا مالدار ترین انسان ’’قارون‘‘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۹۲</w:t>
      </w:r>
    </w:p>
    <w:p>
      <w:pPr>
        <w:spacing w:before="60" w:after="80" w:line="312" w:lineRule="auto"/>
        <w:ind w:right="288" w:left="288"/>
        <w:jc w:val="right"/>
      </w:pPr>
      <w:r>
        <w:rPr>
          <w:rFonts w:ascii="Jameel Noori Nastaleeq" w:hAnsi="Jameel Noori Nastaleeq"/>
          <w:color w:val="222222"/>
          <w:sz w:val="27"/>
        </w:rPr>
        <w:t>دنیا کا مالدار ترین انسان ’’قارون‘‘ قرآن کریم میں اللہ تعالیٰ نے قارون کے خزانے کا ذکر کرتے ہوئے فرمایا: وَاِنَّ مَفَاتِحَہٗ لَتَنُوْئُ بِالْعُصْبَۃِ اُولِی الْقُوَّۃِط (سورۃ القصص:۷۶) یعنی اس کے خزانے کی صرف چابیاں اتنی بھاری تھیں کہ ایک بڑی جماعت مل کر اس کو اٹھایا کرتی تھی۔ اس کی چابیاں اٹھانا ایک آدمی کے بس میں نہیں تھا۔ جب وہ اپنی دولت لے کر لوگوں کے پاس سے گزرا تو بعض لوگوں نے اس کی دولت دیکھ کر کہا: یَالَیْتَ لَنَا مِثْلَ مَااُوْتِیَ قَارُوْنَ اِنَّہٗ لَذُوْ حَظٍّ عَظِیْمٍO کاش وہ دولت ہمیں بھی ملی ہوتی جیسی دولت قارون کو ملی ہے وہ تو بڑا خوش قسمت آدمی ہے۔ قرآن کریم نے ان لوگوں کے بارے میں فرمایا کہ یہ لوگ قارون کی ظاہری حالت کو دیکھ رہے تھے کہ چونکہ وہ بڑی دولت رکھنے والا ہے اس لئے بڑا قابل رشک ہے۔ لیکن ان کو یہ معلوم نہیں تھا کہ اس کی اس مال و دولت کے پیچھے کیا عذاب چھپا ہے۔ چنانچہ جب بعد میں لوگوں نے قارون کا انجام دیکھا تو انہی لوگوں نے کہا کہ اللہ تعالیٰ کا کتنا کرم ہے کہ اس نے ہمیں قارون جیسا نہیں بنایا، بہرحال دنیا کے مال و اسباب کی کوئی حد تک نہیں ۔ کہاں تک تم اس کے پیچھے دوڑوگے؟ کہاں تک تم حسرتیں کروگے؟ اور یاد رکھنا کہ کسی بھی حد پر جاکر تمہیں قرار نہیں آئے گا۔ اگر قرار آئے گا تو وہ صرف اور صرف محمد رسول اللہ ﷺ کی اس ہدایت میں آئے گا کہ قناعت اختیار کرلو۔ ’’قناعت‘‘ کا مطلب یہ ہے کہ مناسب اور جائز تدبیر کے تحت حلال طریقے سے جوکچھ مل رہا ہے اس کو اپنے لئے کافی سمجھو اور اس پر مطمئن ہوجائو۔ جس دن یہ ’’قناعت‘‘ حاصل کرلی توانشاء اللہ اللہ تعالیٰ کی رحمت سے دنیا کا تھوڑا بہت اسباب جو تمہیں میسر ہے اسی اسباب میں وہ راحت حاصل ہوجائے گی جو بڑے بڑے بادشاہوں کو حاصل نہیں جو بڑے بڑے سرمایہ داروں اور دلت مندوں کو میسر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2333: حضرت مفتی محمد شفیع صاحب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۹۳</w:t>
      </w:r>
    </w:p>
    <w:p>
      <w:pPr>
        <w:spacing w:before="60" w:after="80" w:line="312" w:lineRule="auto"/>
        <w:ind w:right="288" w:left="288"/>
        <w:jc w:val="right"/>
      </w:pPr>
      <w:r>
        <w:rPr>
          <w:rFonts w:ascii="Jameel Noori Nastaleeq" w:hAnsi="Jameel Noori Nastaleeq"/>
          <w:color w:val="222222"/>
          <w:sz w:val="27"/>
        </w:rPr>
        <w:t>حضرت مفتی محمد شفیع صاحب رحمۃ اللہ علیہ کا ایک واقعہ میرے والد ماجد حضرت مولانا مفتی محمد شفیع صاحب رحمۃ اللہ علیہ جب پاکستان تشریف لائے تو اس وقت حکومت نے دستور ساز اسمبلی کے ساتھ ایک ’’تعلیمات اسلامی بورڈ‘‘ بنایا تھا۔ حضرت والد صاحب کو بھی اس کا ممبر بنایا گیا۔ یہ بورڈ حکومت ہی کا ایک شعبہ تھا ایک مرتبہ حکومت نے کوئی کام گڑبڑ کردیا تو حضرت والد صاحب نے اخبار میں حکومت کے خلاف بیان دے دیا کہ حکومت نے یہ کام غلط کیا ہے۔ بعد میں حکومت کے کچھ لوگوں سے ملاقات ہوئی تو انہوں نے والد صاحب سے کہا کہ حضرت! آپ تو حکومت کا حصہ ہیں آپ نے حکومت کے خلاف یہ بیان دے دیا؟ حالانکہ آپ ’’تعلیمات اسلامی بورڈ‘‘ کے رکن ہیں ۔ اور یہ بورڈ ’’دستورساز اسمبلی‘‘ کا حصہ ہے۔ حکومت کے خلاف آپ کا یہ بیان دینا مناسب بات نہیں ہے۔ جواب میں حضرت والد صاحب نے فرمایا کہ میں نے یہ رکنیت کسی اور مقصد کے لئے قبول نہیں کی تھی۔ صرف دین کی خاطر قبول کی تھی اور دین کے ایک خادم کی حیثیت سے میرا یہ فرض ہے کہ جو بات میں حق سمجھوں وہ کہہ دوں ۔ چاہے وہ بات حکومت کے موافق پڑے یا مخالف پڑے۔ میں اس کا مکلف نہیں ۔ بس اللہ تعالیٰ کے نزدیک جو بات حق ہے وہ واضح کردوں ۔ رہا رکنیت کا مسئلہ۔ یہ رکنیت کا معاملہ میری ملازمت نہیں ہے۔ آپ حکومت کے خلاف بات کہتے ہوئے ڈریں کیونکہ آپ حکومت کے ایک ملازم افسر ہیں آپ کی تنخواہ دوہزار روپے ہے۔ اگر یہ ملامت چھوٹ گئی تو پھر آپ نے زندگی گزارنے کا جو نظام بنا رکھا ہے وہ نہیں چل سکے گا۔ میرا یہ حال ہے کہ جس دن میں نے رکنیت قبول کی تھی اسی دن استعفیٰ لکھ کر جیب میں ڈال لیا تھا کہ جب کبھی موقع آئے گا پیش کردوں گا۔ جہاں تک ملازمت کا معاملہ ہے تو مجھ میں آپ میں یہ فرق ہے کہ میرا سر سے پائوں تک زندگی کا جو خرچہ ہے وہ دوروپے سے زیادہ نہیں ہے۔ اس لئے اللہ کے فضل و کرم سے میں اس تنخواہ اور اس الائونس کا محتاج نہیں ہوں ۔ یہ دوروپے اگر یہاں سے نہیں ملیں گے تو کہیں بھی مزدوری کرکے کمالوں گا اور اپنے ان دوروپے کا خرچہ پورا کرلوں گا۔ اورآپ نے اپنی زندگی کو ایسا بنایا ہے کہ دوسوروپے سے کم میں آپ کا سوٹ نہیں بنتا۔ اس وجہ سے آپ حکومت سے ڈرتے ہیں کہ کہیں ملازمت نہ چھوٹ جائے۔ مجھے الحمدللہ اس کا کوئی ڈر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2334: آمدنی اختیار میں نہیں خرچ اختیار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۹۴</w:t>
      </w:r>
    </w:p>
    <w:p>
      <w:pPr>
        <w:spacing w:before="60" w:after="80" w:line="312" w:lineRule="auto"/>
        <w:ind w:right="288" w:left="288"/>
        <w:jc w:val="right"/>
      </w:pPr>
      <w:r>
        <w:rPr>
          <w:rFonts w:ascii="Jameel Noori Nastaleeq" w:hAnsi="Jameel Noori Nastaleeq"/>
          <w:color w:val="222222"/>
          <w:sz w:val="27"/>
        </w:rPr>
        <w:t>آمدنی اختیار میں نہیں خرچ اختیار میں ہے اسی طرح والد صاحب رحمۃ اللہ علیہ فرمایا کرتے تھے کہ آمدنی بڑھانا انسان کے اختیار میں نہیں ہے اور خرچ کم کرنا انسان کے اختیار میں ہے۔ لہٰذا خرچ کم کرکے قناعت اختیار کرلو۔ انشاء اللہ کوئی پریشانی نہیں ہوگی۔ پریشانی اس لئے ہوتی ہے تم نے پہلے سے اپنے ذہن میں یہ منصوبہ بنالیا کہ اتنی آمدنی ہونی چاہئے۔ جب اتنی آمدنی نہیں ہوئی تو اب پریشانی شروع ہوگئی۔ لیکن اگر تم نے اپنا خرچ کم کرکے اپنی زندگی کو سادہ بنالیا اور اپنے آپ کو اس کے مطابق ڈھال لیا اور یہ سوچ لیا کہ اگر اللہ تعالیٰ نے کم دیا ہے تو کم پر گزارہ کرلوں گا اور اگر زیادہ دیا ہے تو اس کے مطابق گزارہ کرلوں گا اور اس کے نتیجے میں اپنی آمدنی پر مطمئن ہوگئے تو پھر بس پھر راحت اور عیش کی زندگی گزرے گی۔ اسکا نام ’’قناعت‘‘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2335: یہ دعا کیا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۹۵</w:t>
      </w:r>
    </w:p>
    <w:p>
      <w:pPr>
        <w:spacing w:before="60" w:after="80" w:line="312" w:lineRule="auto"/>
        <w:ind w:right="288" w:left="288"/>
        <w:jc w:val="right"/>
      </w:pPr>
      <w:r>
        <w:rPr>
          <w:rFonts w:ascii="Jameel Noori Nastaleeq" w:hAnsi="Jameel Noori Nastaleeq"/>
          <w:color w:val="222222"/>
          <w:sz w:val="27"/>
        </w:rPr>
        <w:t>یہ دعا کیا کریں اسی وجہ سے حضور اقدس ﷺ نے یہ دعا تلقین فرمائی جو بڑی کام کی دعا ہے۔ ہرمسلمان کو یہ دعا کرنی چاہئے۔ فرمایا: اَللّٰہُمَّ قَنِّعْنِیْ بِمَا رَزَقْتَنِیْ وَبَارِکْ لِیْ فِیْہِ۔ (کنزالعمال) یہ حضور اقدس ﷺ کی کیا عجیب و غریب دعا ہے۔ ایک ایک جملہ پر آدمی قربان ہوجائے۔ اس دعا کا مطلب یہ ہے کہ اے اللہ! جو کچھ آپ نے مجھے رزق عطا فرمایا ہے اس پر مجھے قناعت عطا فرمائیے اور اس میں میرے لئے برکت عطا فرمادیجئے۔ سبحان اللہ، اگر یہ دعا ہمارے حق میں قبول ہوجائے تو پھر زندگی کے سارے مسائل حل ہوجائیں ۔ اس لئے کہ ’’قناعت‘‘ حاصل ہوجانے کا نتیجہ یہ ہوگا کہ ہروقت یہ جو ہمیں زیادہ کمانے اور زیادہ کھانے کی اور دنیا کے اسباب زیادہ سے زیادہ جمع کرنے کی دھن لگی ہوئی ہے۔ یہ دھن ختم ہوجائے گی اور اس کے بعد سکون اور راحت حاصل ہوجائے گی۔ اور دوسرے جملے میں فرمایا کہ اے اللہ! اس میں برکت عطا فرما برکت دینے کا مطلب یہ ہے کہ وہ چیز اگرچہ دیکھنے میں تھوڑی ہو، لیکن اس چیز سے فائدہ زیادہ پہنچ جائے۔ برکت کے یہ معنی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2336: برکت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۹۶</w:t>
      </w:r>
    </w:p>
    <w:p>
      <w:pPr>
        <w:spacing w:before="60" w:after="80" w:line="312" w:lineRule="auto"/>
        <w:ind w:right="288" w:left="288"/>
        <w:jc w:val="right"/>
      </w:pPr>
      <w:r>
        <w:rPr>
          <w:rFonts w:ascii="Jameel Noori Nastaleeq" w:hAnsi="Jameel Noori Nastaleeq"/>
          <w:color w:val="222222"/>
          <w:sz w:val="27"/>
        </w:rPr>
        <w:t>برکت کا مطلب آج کل لوگ ’’برکت‘‘ کا لفظ استعمال تو بہت کرتے ہیں ۔ مثلاً کسی نے مکان بنالیا یا خریدلیا تو اب لوگ مبارک باد دیتے ہیں کہ اللہ تعالیٰ آپ کو مبارک کرے، مبارک ہو۔ کار مل گئی۔ اللہ تعالیٰ مبارک کرے۔ شادی ہوگئی،مبارک ہو۔ اللہ تعالیٰ مبارک کرے۔ یہ برکت اور مبارک کا لفظ استعمال تو ہم بہت کرتے ہیں ۔ لیکن اس کا مطلب نہیں معلوم کہ کیا مطلب ہے؟ برکت کا مطلب یہ ہے کہ اللہ تعالیٰ اس چیز کو تمہارے لئے باعث راحت بنادے اور ایسا باعثِ راحت بنادے کہ چاہے یہ چیز مقدار میں تھوڑی ہو لیکن فائدہ اس چیز سے زیادہ پہنچ جائے اسی کا نام برکت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2337: حساب و کتاب کی دنیا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۹۶</w:t>
      </w:r>
    </w:p>
    <w:p>
      <w:pPr>
        <w:spacing w:before="60" w:after="80" w:line="312" w:lineRule="auto"/>
        <w:ind w:right="288" w:left="288"/>
        <w:jc w:val="right"/>
      </w:pPr>
      <w:r>
        <w:rPr>
          <w:rFonts w:ascii="Jameel Noori Nastaleeq" w:hAnsi="Jameel Noori Nastaleeq"/>
          <w:color w:val="222222"/>
          <w:sz w:val="27"/>
        </w:rPr>
        <w:t>حساب و کتاب کی دنیا آج کی دنیا Statistics اعداد و شمار، حساب کتاب) کی دنیا ہے۔ آج لوگ پیسوں کو گنتے ہیں کہ اتنی آمدنی ہوئی، اتنا پیسہ اور اتنا روپیہ اور اتنے ڈالر حاصل ہوئے اتنی تنخواہ ملی۔ لیکن اس گنتی کے نتیجے میں فائدہ کتنا حاصل ہوا اس کو کوئی شمار نہیں کرتا۔ ایک انگریز مسلمان نے ایک بڑی اچھی کتاب لکھی ہے۔ جس کا نام ہے The Reign of quantity ’’گنتی کی حکومت‘‘ یعنی اس وقت دنیا پر جو چیز حکومت کر رہی ہے وہ ’’گنتی‘‘ اور مقدار ہے کہ اتنے زیادہ پیسے حاصل ہوجائیں ۔ لیکن اس گنتی کے پیچھے فائدہ کتنا ہے اس کو کوئی نہیں دیکھتا۔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2338: برکت اور بے برکتی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۹۶</w:t>
      </w:r>
    </w:p>
    <w:p>
      <w:pPr>
        <w:spacing w:before="60" w:after="80" w:line="312" w:lineRule="auto"/>
        <w:ind w:right="288" w:left="288"/>
        <w:jc w:val="right"/>
      </w:pPr>
      <w:r>
        <w:rPr>
          <w:rFonts w:ascii="Jameel Noori Nastaleeq" w:hAnsi="Jameel Noori Nastaleeq"/>
          <w:color w:val="222222"/>
          <w:sz w:val="27"/>
        </w:rPr>
        <w:t>برکت اور بے برکتی کی مثال مثلاً ایک شخص نے سوروپے کمائے جب گھر واپس جانے کے لئے بس اسٹاپ کی طرف چلا تو راستے میں ایک دوست مل گیا اس نے کہا کہ میں تمہیں اپنی گاڑی میں گھر پہنچادیتا ہوں ، مجھے بھی اسی طرف جانا ہے۔ چنانچہ وہ آرام سے گھر پہنچ گیا اور کرائے کے پانچ روپے بچ گئے۔ پانچ روپے بچ جانے کا مطلب یہ ہے کہ اس سوروپے میں اللہ تعالیٰ کی طرف سے برکت ہوگئی اگر وہ دوست نہ ملتا تو اس کے پانچ روپے کرائے میں خرچ ہوجاتے۔ جب بازار میں سودا خریدنے گیا تو اللہ تعالیٰ نے سستی چیز دلادی، یہ برکت ہوگئی۔ اس کے برخلاف ایک آدمی نے ایک لاکھ روپے کمائے۔ اور خوشی خوشی ایک لاکھ روپے لے کر گھر پہنچا تو معلوم ہوا کہ بیٹے کو فلاں بیماری لاحق ہوگئی ہے اس لئے فوراً ہسپتال لے جانا ہے۔ چنانچہ بچے کو لے کر ہسپتال پہنچے۔ ڈاکٹر نے معائنہ کرنے کے بعد مختلف قسم کے ٹیسٹ لکھ دیئے۔ اب صرف ٹیسٹ کرانے پر ہزاروں روپیہ خرچ ہوگیا۔ پھر ڈاکٹر نے کہا کہ اب ہسپتال میں داخل کرنا پڑے گا چنانچہ ہسپتال میں داخل کردیا اور اس طرح وہ ایک لاکھ روپیہ ہسپتال کے بل اورڈاکٹروں کی فیس وغیرہ میں خرچ ہوگیا۔ اس کا مطلب یہ ہوا کہ اس ایک لاکھ روپے میں بے برکتی ہوگئی برکت نہ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2339: رشوت اور سود میں بے برکتی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۹۷</w:t>
      </w:r>
    </w:p>
    <w:p>
      <w:pPr>
        <w:spacing w:before="60" w:after="80" w:line="312" w:lineRule="auto"/>
        <w:ind w:right="288" w:left="288"/>
        <w:jc w:val="right"/>
      </w:pPr>
      <w:r>
        <w:rPr>
          <w:rFonts w:ascii="Jameel Noori Nastaleeq" w:hAnsi="Jameel Noori Nastaleeq"/>
          <w:color w:val="222222"/>
          <w:sz w:val="27"/>
        </w:rPr>
        <w:t>رشوت اور سود میں بے برکتی چنانچہ ’’رشوت‘‘ کی جو آمدنی ہوتی ہے۔ اس میں یہی بے برکتی ہوتی ہے اگرایک جگہ سے رشوت لے گا تو دس جگہ پر رشوت دینی پڑے گی۔ مثلاً ایک جگہ سے رشوت لی اور اب ان پیسوں کو گِن گِن کر خوش ہورہا ہے کہ میرے پاس دس ہزار کے بیس ہزار روپے ہوگئے۔ بیس کے پچاس ہزار ہوگئے۔ پچاس ہزار سے ایک لاکھ ہوگئے۔ لیکن اس کو یہ پتہ نہیں کہ یہ ایک لاکھ روپے جو رشوت لے کر جمع کئے گئے ہیں ۔ وہ دس آدمیوں کو جاکر دینے پڑیں گے۔ کل جب کسی دفتر میں مجھے کام پڑے گا تو وہاں دینے پڑیں گے۔ دوسری جگہ جائے گا تو وہاں دینے پڑیں گے۔ یہ سارے پیسے اسی طرح تقسیم ہوجائیں گے۔ اس کا نام بے برکتی ہے۔ ’’برکت‘‘ اللہ تعالیٰ کی عطا ہے یہ انسان کے زوربازو سے حاصل نہیں ہوتی اس لئے حضور اقدس ﷺ نے فرمایا کہ یہ دعا کرو کہ اے اللہ! جو کچھ آپ نے مجھے عطا فرمایا ہے، اس پر ’’قناعت‘‘ عطا فرمائیے اور اس میں مجھے ’’برکت‘‘ عطا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2340: دارالعلوم کی تنخواہوں میں برکت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۹۸</w:t>
      </w:r>
    </w:p>
    <w:p>
      <w:pPr>
        <w:spacing w:before="60" w:after="80" w:line="312" w:lineRule="auto"/>
        <w:ind w:right="288" w:left="288"/>
        <w:jc w:val="right"/>
      </w:pPr>
      <w:r>
        <w:rPr>
          <w:rFonts w:ascii="Jameel Noori Nastaleeq" w:hAnsi="Jameel Noori Nastaleeq"/>
          <w:color w:val="222222"/>
          <w:sz w:val="27"/>
        </w:rPr>
        <w:t>دارالعلوم کی تنخواہوں میں برکت ہمارے دارالعلوم کو دیکھ لیجئے۔ وہاں کے اساتذہ اور عملہ کی تنخواہیں گنتی کے اعتبار سے کم ہیں ۔ لیکن آپ ان میں سے جس سے چاہیں پوچھ لیں کہ اللہ تعالیٰ نے ان کی تنخواہ میں اتنی برکت عطا فرمائی ہے اور اس سے اتنے کام نکل آتے ہیں کہ باہر رہنے والوں کی بڑی تنخواہوں میں وہ کام نہیں ہوتا۔ آنکھوں سے مشاہدہ ہے۔ یہ ہے برکت جو اللہ تعالیٰ کی عطا ہے۔ اور یہ برکت اس وقت حاصل ہوتی ہے جب انسان قناعت اختیار کرتا ہے اور اللہ تعالیٰ سے رجوع کرتاہے۔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2341: دعا کا تیسرا جملہ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۹۸</w:t>
      </w:r>
    </w:p>
    <w:p>
      <w:pPr>
        <w:spacing w:before="60" w:after="80" w:line="312" w:lineRule="auto"/>
        <w:ind w:right="288" w:left="288"/>
        <w:jc w:val="right"/>
      </w:pPr>
      <w:r>
        <w:rPr>
          <w:rFonts w:ascii="Jameel Noori Nastaleeq" w:hAnsi="Jameel Noori Nastaleeq"/>
          <w:color w:val="222222"/>
          <w:sz w:val="27"/>
        </w:rPr>
        <w:t>دعا کا تیسرا جملہ اس دعا میں تیسرا جملہ یہ ارشاد فرمایا کہ: وَاخْلُفْ عَلٰی کُلِّ غَائِبَۃٍ لِّیْ مِنْکَ بِخَیْرٍ۔ یعنی اے اللہ! جن چیزوں کے بارے میں میرا دل چاہتا تھا کہ وہ چیزیں مجھے مل جائیں ، مگر نہیں ملیں ۔ اے اللہ مجھے ان کے بدلے میں اور بہتر چیزیں عطا فرما جو آپ کے نزدیک بہتر ہوں ۔ گویا کہ اس دعا میں تین جملے ارشاد فرمائے۔ پہلے جملے میں فرمایا کہ ’’قناعت‘‘ دیدیجئے۔ دوسرے میں برکت دے دیجئے۔ اور جن چیزوں کے بارے میں میرا دل چاہتا تھا کہ مجھے ملیں مگر نہیں ملیں آپ نے اپنی تقدیر اور فیصلے سے مجھے عطا نہیں فرمائیں ۔ تو ظاہر ہے کہ اس میں ضرور کوئی حکمت ہوگی۔ اے اللہ ان کے بدلے میں وہ چیز دیدیجئے جو آپ کے نزدیک میرے حق میں بہتر ہو۔ مثلاً دل چاہتاتھا کہ میرے پاس کار ہو مگر نہیں ملی، تو اے اللہ! جب آپ نے مجھے خواہش کے باوجود کار نہیں دی تو یقینا اس میں کوئی نہ کوئی حکمت اور مصلحت ہوگی۔ اے اللہ! اس کے بدلے میں وہ چیز دیدیجئے جو آپ کے نزدیک بہتر ہو۔ اگر انسان کے حق میں یہ تین دعائیں قبول ہوجائیں کہ قناعت مل جائے جوکچھ ملا ہے اس میں برکت حاصل ہوجائے اور جو نہیں ملا اس کانعم البدل مل جائے تو پھر دنیا کے اندر اور کیا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2342: قناعت بڑی دولت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۹۹</w:t>
      </w:r>
    </w:p>
    <w:p>
      <w:pPr>
        <w:spacing w:before="60" w:after="80" w:line="312" w:lineRule="auto"/>
        <w:ind w:right="288" w:left="288"/>
        <w:jc w:val="right"/>
      </w:pPr>
      <w:r>
        <w:rPr>
          <w:rFonts w:ascii="Jameel Noori Nastaleeq" w:hAnsi="Jameel Noori Nastaleeq"/>
          <w:color w:val="222222"/>
          <w:sz w:val="27"/>
        </w:rPr>
        <w:t>قناعت بڑی دولت ہے یہ قناعت بڑی دولت ہے۔ اس سے بڑی دولت کوئی اور چیز نہیں ۔ آج لوگ روپے پیسے کو دولت سمجھتے ہیں ۔ کوٹھی، بنگلے کو اور مال و اسباب کو دولت سمجھتے ہیں ۔ یاد رکھئے، ان میں سے کوئی چیز دولت نہیں ۔ اصل دولت ’’قناعت‘‘ ہے۔ حدیث میں نبی کریم ﷺ نے ارشاد فرمایا: لَیْسَ الْغِنٰی عَنْ کَثْرَۃِ الْعِرْضِ وَلٰکِنَّ الْغِنٰی غِنَی النَّفْسِ۔ (صحیح بخاری، کتاب الرقاق، باب الغنیٰ غنی النفس) یعنی سامان کی کثرت اور مالداری کا نام غِنیٰ نہیں ہے بلکہ نفس کے غنیٰ کا نام ’’مالداری‘‘ ہے کہ انسان کا دل بے نیاز ہو۔ کسی کے سامنے ہاتھ نہ پھیلائے، کسی کے سامنے اپنی حاجت ظاہر نہ کرے اور ناجائز طریقوں سے دولت جمع کرنے کی فکر نہ کرے۔ بس جو کچھ ملا ہوا ہے۔ اس پر مطمئن ہو اور جو کچھ نہیں ملا اس پر یہ اطمینان ہو کہ وہ میرے حق میں بہتر نہیں تھا۔اگر میرے حق میں بہتر ہوتا تو ملتا۔ نہیں ملا، اللہ تعالیٰ کے نزدیک میرے لئے اسی میں بہتری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2343: حضور اقدس ﷺ اور ’’قناعت‘‘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۹۹</w:t>
      </w:r>
    </w:p>
    <w:p>
      <w:pPr>
        <w:spacing w:before="60" w:after="80" w:line="312" w:lineRule="auto"/>
        <w:ind w:right="288" w:left="288"/>
        <w:jc w:val="right"/>
      </w:pPr>
      <w:r>
        <w:rPr>
          <w:rFonts w:ascii="Jameel Noori Nastaleeq" w:hAnsi="Jameel Noori Nastaleeq"/>
          <w:color w:val="222222"/>
          <w:sz w:val="27"/>
        </w:rPr>
        <w:t>حضور اقدس ﷺ اور ’’قناعت‘‘ حضور اقدس ﷺ کی خدمت میں ایک فرشتہ آتا ہے اور عرض کرتا ہے کہ آپ حکم کریں تو یہ احد پہاڑ آپ کے لئے سونے کا بنا دیاجائے اور یہ سارا سونا آپ کی ملکیت ہو۔! سرکارِدوعالم ﷺ نے انکار فرمادیا کہ نہیں ! ایسا نہ کریں ۔۔۔۔ کیونکہ میں تو اس طرح زندگی گزارنا چاہتا ہوں کہ کھانا مل جائے تو شکر کرکے کھالوں گا اور اگر نہ ملے تو صبر کروں ۔ تاکہ شکر کی نعمت بھی حاصل ہوجائے اور صبر کی نعمت بھی حاصل ہوجائے۔ اورمال کی زیادتی مجھے مطلوب نہیں ۔ مجھے تو ایسا ’’غنیٰ‘‘ چاہئے جو اللہ تعالیٰ کی طرف رجوع کرانے والا ہو۔ چنانچہ یہ دعا بھی فرمائی: ’’اَللّٰہُمَّ اِنِّیْ اَعُوْذُبِکَ مِنْ کُلِّ غِنًی یُطْغِیْنِیْ‘‘ ’’یعنی اے اللہ! میں ایسی مالداری سے پناہ مانگتا ہوں جو مجھے سرکش بنادے‘‘۔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2344: دوسروں کو تکلیف مت دیجئے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۱۰۴</w:t>
      </w:r>
    </w:p>
    <w:p>
      <w:pPr>
        <w:spacing w:before="60" w:after="80" w:line="312" w:lineRule="auto"/>
        <w:ind w:right="288" w:left="288"/>
        <w:jc w:val="right"/>
      </w:pPr>
      <w:r>
        <w:rPr>
          <w:rFonts w:ascii="Jameel Noori Nastaleeq" w:hAnsi="Jameel Noori Nastaleeq"/>
          <w:color w:val="222222"/>
          <w:sz w:val="27"/>
        </w:rPr>
        <w:t>دوسروں کو تکلیف مت دیجئے اَلْحَمْدُ لِلّٰہِ نَحْمَدُہٗ وَنَسْتَعِیْنُہٗ وَنَسْتَغْفِرُہٗ وَنُؤْمِنُ بِہٖ وَنَتَوَکَّلُ عَلَیْہِ، وَنَعُوْذُ بِاللّٰہِ مِنْ شُرُوْرِ اَنْفُسِنَا وَمِنْ سَیِّاٰتِ اَعْمَالِنَا، مَنْ یَّہْدِہِ اللّٰہُ فَلاَ 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 کَثِیْرًا۔ اَمَّابَعْدُ! عَنْ أَبِیْ مُوْسٰی الْأَشْعَرِیِّ رَضِیَ اللّٰہُ عَنْہُ قَالَ: قَالَ رَسُوْلُ اللّٰہِ صَلَّی اللّٰہُ عَلَیْہِ وَسَلَّمَ: اَلْمُسْلِمُ مَنْ سَلِمَ الْمُسْلِمُوْنَ مِنْ لِّسَانِہٖ وَیَدِہٖ۔ (بخاری؍ ترمذی، کتاب الایمان، باب نمبر:۱۲)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2345: وہ حقیقی مسلمان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۱۰۴</w:t>
      </w:r>
    </w:p>
    <w:p>
      <w:pPr>
        <w:spacing w:before="60" w:after="80" w:line="312" w:lineRule="auto"/>
        <w:ind w:right="288" w:left="288"/>
        <w:jc w:val="right"/>
      </w:pPr>
      <w:r>
        <w:rPr>
          <w:rFonts w:ascii="Jameel Noori Nastaleeq" w:hAnsi="Jameel Noori Nastaleeq"/>
          <w:color w:val="222222"/>
          <w:sz w:val="27"/>
        </w:rPr>
        <w:t>وہ حقیقی مسلمان نہیں حضرت ابوموسیٰ اشعری رضی اللہ عنہ سے مروی ہے کہ حضور اقدس ﷺ نے ارشاد فرمایا: ’’مسلمان وہ ہے جس کی زبان اور ہاتھ سے دوسرے مسلمان محفوظ رہیں ۔ یعنی نہ اس کی زبان سے کسی کو تکلیف پہنچے، اور نہ اس کے ہاتھ سے کسی کو تکلیف پہنچے۔ گویا کہ اس حدیث میں مسلمان کی پہچان بتائی کہ مسلمان کہتے ہی اس کو ہیں جس میں صفت پائی جائے۔ لہٰذا جس مسلمان کے ہاتھ اور زبان سے دوسرے لوگ محفوظ نہ رہیں ، حقیقت میں وہ شخص مسلمان کہلانے کا مستحق ہی نہیں ۔ جیسے ایک شخص نماز نہیں پڑھتا تو اس کے نماز نہ پڑھنے کی وجہ سے کوئی مفتی اس پر کفر کا فتویٰ تو نہیں لگائے گا کہ یہ شخص چونکہ نماز نہیں پڑھتا لہٰذا یہ کافر ہوگیا۔ لیکن حقیقت میں وہ مسلمان کہلانے کا مستحق نہیں ۔ اس لئے کہ وہ اللہ کے بتائے ہوئے سب سے اہم فریضے کو انجام نہیں دے رہا ہے۔ اسی طرح جس شخص کے ہاتھ اور زبان سے لوگوں کو تکلیف پہنچے تو اس پر بھی اگرچہ مفتی کفر کا فتویٰ نہیں لگائے گا۔ لیکن وہ حقیقت میں مسلمان کہلانے کا مستحق نہیں ۔ اس لے کہ وہ مسلمانوں والا کام نہیں کر رہا ہے۔ یہ اس حدیث کامطلب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2346: معاشرت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۱۰۵</w:t>
      </w:r>
    </w:p>
    <w:p>
      <w:pPr>
        <w:spacing w:before="60" w:after="80" w:line="312" w:lineRule="auto"/>
        <w:ind w:right="288" w:left="288"/>
        <w:jc w:val="right"/>
      </w:pPr>
      <w:r>
        <w:rPr>
          <w:rFonts w:ascii="Jameel Noori Nastaleeq" w:hAnsi="Jameel Noori Nastaleeq"/>
          <w:color w:val="222222"/>
          <w:sz w:val="27"/>
        </w:rPr>
        <w:t>معاشرت کا مطلب اسلام کے پانچ شعبے ہیں ۔ (۱)عقائد، (۲)عبادات، (۳)معاملات، (۴)اخلاق، (۵)معاشرت۔ یہ حدیث درحقیقت اسلام کے ان پانچ شعبوں میں سے ایک شعبے یعنی ’’معاشرت‘‘ کی بنیاد ہے۔ ’’معاشرت‘‘ کا مطلب یہ ہے کہ اس دنیا میں کوئی بھی انسان تنہا نہیں رہتا، اور نہ ہی تنہا رہنے کا حکم دیا گیا ہے۔ اورجب وہ دنیا میں رہتا ہے تو اس کو کسی نہ کسی سے واسطہ پڑتا ہے، گھر والوں سے واسطہ، دوستوں سے واسطہ، پڑوسیوں سے، بازار والوں سے، اور جس جگہ پر وہ کام کرتاہے وہاں کے لوگوں سے واسطہ پڑتا ہے۔ لیکن سوال یہ ہے کہ جب دوسروں سے واسطہ پڑے تو ان کے ساتھ کس طرح معاملہ کرنا چاہئے؟ کیسا رویہ اختیار کرناچاہئے؟ اس کو ’’معاشرت‘‘ کے احکام کہا جاتا ہے۔ یہ بھی دین کے پانچ بڑے شعبوں میں سے ایک بڑا شعبہ ہے، لیکن ہماری نادانی اور بے عملی کی وجہ سے دین کا یہ شعبہ بالکل نظرانداز ہوکر رہ گیا ہے، اور اس کو دین کا حصہ ہی نہیں سمجھا جاتا اوراس کے بارے میں اللہ اور اللہ کے رسول ﷺ نے جو احکام عطا فرمائے ہیں ۔ ان کی طرف توجہ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2347: معاشرت کے احکام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۱۰۶</w:t>
      </w:r>
    </w:p>
    <w:p>
      <w:pPr>
        <w:spacing w:before="60" w:after="80" w:line="312" w:lineRule="auto"/>
        <w:ind w:right="288" w:left="288"/>
        <w:jc w:val="right"/>
      </w:pPr>
      <w:r>
        <w:rPr>
          <w:rFonts w:ascii="Jameel Noori Nastaleeq" w:hAnsi="Jameel Noori Nastaleeq"/>
          <w:color w:val="222222"/>
          <w:sz w:val="27"/>
        </w:rPr>
        <w:t>معاشرت کے احکام کی اہمیت اللہ تعالیٰ نے بھی ’’معاشرت‘‘ کے احکام بیان کرنے کا بہت اہتمام فرمایا ہے، مثلاً معاشرت کا ایک مسئلہ یہ ہے کہ جب کسی دوسرے شخص کے گھر میں جائو تو اندر داخل ہونے سے پہلے اس سے اجازت لو کہ میں اندر آسکتا ہوں یانہیں ؟ اس اجازت لینے کو عربی زبان میں ’’استیذان‘‘ کہا جاتا ہے۔ اللہ تعالیٰ نے ’’استیذان‘‘ کے احکام بیان کرنے کے لئے قرآن کریم میں پورے دورکوع نازل فرمائے جبکہ دوسری طرف قرآن کریم میں نماز پڑھنے کا حکم شاید باسٹھ جگہ آیا ہے لیکن نماز کس طرح پڑھی جائے؟ اس کی تفصیل قرآن کریم نے نہیں بتائی۔ بلکہ اس کو حضور اقدس ﷺ کے بیان کرنے پر چھوڑدیا۔لیکن استیذان کی تفصیل کو قرآن کریم نے خود بیان فرمایا۔ حضور اقدس ﷺ کے بیان کرنے پر نہیں چھوڑا، اس کے علاوہ قرآن کریم میں سورۃ الحجرات کا ایک بہت بڑا حصہ معاشرتی احکام کے بیان پر مشتمل ہے۔ لہٰذا ایک طرف تو معاشرتی احکام کی اتنی اہمیت ہے۔ لیکن دوسری طرف ہماری روز مرہ کی زندگی میں ہم نے ان احکام پر عمل کو چھوڑ رکھا ہے اور ان احکام کا خیال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2348: حضرت تھانوی رحمۃ اللہ علیہ کا معاشرت کے احکام کو زندہ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۱۰۶</w:t>
      </w:r>
    </w:p>
    <w:p>
      <w:pPr>
        <w:spacing w:before="60" w:after="80" w:line="312" w:lineRule="auto"/>
        <w:ind w:right="288" w:left="288"/>
        <w:jc w:val="right"/>
      </w:pPr>
      <w:r>
        <w:rPr>
          <w:rFonts w:ascii="Jameel Noori Nastaleeq" w:hAnsi="Jameel Noori Nastaleeq"/>
          <w:color w:val="222222"/>
          <w:sz w:val="27"/>
        </w:rPr>
        <w:t>حضرت تھانوی رحمۃ اللہ علیہ کا معاشرت کے احکام کو زندہ کرنا اللہ تعالیٰ نے حکیم الامت مجدد ملت حضرت مولانا اشرف علی صاحب تھانوی رحمۃ اللہ علیہ سے اس دور میں دین کی تجدید کا کام لیا، دین کے وہ ابواب جو لوگوں نے پس پشت ڈال دیئے تھے، اور دین سے ان کو خارج ہی کردیا تھا، آپ نے ان کی اہمیت بتائی،اور اس کے بارے میں لوگوں کو احکام بتائے، اور اپنی خانقاہ میں اس کی عملی تربیت کا اہتمام فرمایا… عام طور پر لوگ یہ سمجھتے تھے کہ خانقاہ اس کو کہتے ہیں جس میں حجروں کے اندر بیٹھ کر لوگ اللہ اللہ کر رہے ہوں اوراپنے ذکر و تسبیح اور عبادات میں مشغول ہوں ۔ اس کے آگے کچھ نہ ہو… لیکن حضرت تھانوی رحمۃ اللہ علیہ نے اپنی خانقاہ میں ذکر و تسبیح اور نوافل پر اتنا زور نہیں دیا، جتنا آپ نے معاشرت کے اس مسئلے پر زور دیا کہ اپنی ذات سے کسی دوسرے انسان کو تکلیف نہ پہنچے۔ حضرت تھانوی رحمۃ اللہ علیہ فرمایا کرتے تھے کہ جو طالبین اپنی اصلاح کے لئے آتے ہیں ۔ اگر ان میں سے کسی کے بارے میں مجھے یہ اطلاع ملتی ہے کہ جو معمولات اس کو بتائے گئے تھے وہ ان میں کوتاہی کرتا ہے۔ مثلاً دس تسبیح کے بجائے وہ پانچ تسبیحات پڑھتا ہے تواس اطلاع سے رنج تو ہوتا ہے کہ اس کو ایک طریقہ بتایا گیا تھا۔ اس نے اس پر کیوں عمل نہیں کیا لیکن جب کسی کے بارے میں مجھے یہ اطلاع ملتی ہے کہ اس نے ’’معاشرت‘‘ کے احکام میں سے کسی حکم کی خلاف ورزی کی ہے۔ اور اس نے اپنی ذات سے دوسرے مسلمان کو تکلیف پہنچائی ہے تو مجھے اس شخص سے نفرت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2349: پہلے انسان تو بن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۱۰۷</w:t>
      </w:r>
    </w:p>
    <w:p>
      <w:pPr>
        <w:spacing w:before="60" w:after="80" w:line="312" w:lineRule="auto"/>
        <w:ind w:right="288" w:left="288"/>
        <w:jc w:val="right"/>
      </w:pPr>
      <w:r>
        <w:rPr>
          <w:rFonts w:ascii="Jameel Noori Nastaleeq" w:hAnsi="Jameel Noori Nastaleeq"/>
          <w:color w:val="222222"/>
          <w:sz w:val="27"/>
        </w:rPr>
        <w:t>پہلے انسان تو بن جائو اسی طرح حضرت تھانوی رحمۃ اللہ علیہ کا ایک مشہور جملہ ہے۔ وہ یہ کہ اگر تمہیں صوفی بننا ہے یا عابد زاہد بننا ہے تو اس مقصد کے لئے بہت ساری خانقاہیں کھلی ہیں ، وہاں چلے جائو، اور اگر انسان بننا ہے تو یہاں آجائو، اس لئے کہ یہاں توانسان بنایا جاتا ہے۔ مسلمان بننا اور عالم بننا اور صوفی بننا تو بعد کی بات ہے، اونچے درجے کی بات ہے، ارے پہلے انسان تو بن جائو، اور پہلے جانوروں کی صف سے تو نکل جائو۔ اور انسان اس وقت تک انسان نہیں بنتا جب تک اس کو اسلامی معاشرت کے آداب نہ آتے ہوں ، اور ان پر عمل نہ کرتا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2350: جانوروں کی تین 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۱۰۸</w:t>
      </w:r>
    </w:p>
    <w:p>
      <w:pPr>
        <w:spacing w:before="60" w:after="80" w:line="312" w:lineRule="auto"/>
        <w:ind w:right="288" w:left="288"/>
        <w:jc w:val="right"/>
      </w:pPr>
      <w:r>
        <w:rPr>
          <w:rFonts w:ascii="Jameel Noori Nastaleeq" w:hAnsi="Jameel Noori Nastaleeq"/>
          <w:color w:val="222222"/>
          <w:sz w:val="27"/>
        </w:rPr>
        <w:t>جانوروں کی تین قسمیں امام غزالی رحمۃ اللہ علیہ نے احیاء العلوم میں لکھا ہے کہ اللہ تعالیٰ نے دنیا میں تین قسم کے جانور پیدا فرمائے ہیں ۔ جانوروں کی ایک قسم وہ ہے جو لوگوں کو فائدہ پہنچاتی ہے۔ شاذ و نادر ہی کبھی ان سے نقصان پہنچتا ہو۔ مثلاً گائے، بکری وغیرہ ہے یہ جانور ایسے ہیں جو دودھ کے ذریعے تمہیں فائدہ پہنچاتے ہیں ۔ جب دودھ دینا بند کردے گی تو تم کاٹ کر اس کا گوشت کھالوگے۔ اور اس طرح تمہیں فائدہ پہنچانے کے لئے اپنی جان دیدیں گے اور یہ جانور نقصان نہیں پہنچاتے… جانوروں کی دوسری قسم وہ ہے جو تکلیف ہی پہنچاتے ہیں ۔ اور ان کا فائدہ بظاہر کچھ نہیں ہے مثلاً سانپ، بچھو، درندے وغیرہ یہ سب موذی جانور ہیں ، جب کسی انسان سے ملیں گے تو اس کو تکلیف دیں گے، ڈنک ماریں گے… جانوروں کی تیسری قسم وہ ہے جو نہ تکلیف دیتے ہیں اور نہ ہی فائدہ پہنچاتے ہیں جیسے جنگل میں رہنے والے جانور لومڑی، گیدڑ وغیرہ، نہ ان سے انسان کو کوئی خاص فائدہ پہنچتا ہے اورنہ کوئی خاص نقصان پہنچتا ہے… جانوروں کی ان تین قسموں کو بیان کرنے کے بعد امام غزالی رحمۃ اللہ علیہ انسان سے مخاطب ہوکر فرماتے ہیں کہ اے انسان! تو اشرف المخلوقات ہے اور سارے حیوانات پر تجھے فضیلت دی گئی ہے تو اگر انسان نہیں بننا بلکہ جانور بنناچاہتا ہے تو کم از کم پہلی قسم کا جانور بن جا، جو دوسروں کو فائدہ تو پہنچاتے ہیں ۔ اورنقصان نہیں پہنچاتے۔ جیسے گائے بکری وغیرہ، اور اگر تو اس سے بھی نیچے آنا چاہتا ہے تو تیسری قسم کا جانور بن جا، جو نہ نقصان پہنچاتے ہیں اورنہ فائدہ پہنچاتے ہیں ۔ اور اگر تونے دوسروں کو فائدہ کے بجائے نقصان پہنچانا شروع کردیا تو پھر سانپ بچھو اور درندوں کی قسم میں داخل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2351: ہم نے انسان دیکھے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۱۰۹</w:t>
      </w:r>
    </w:p>
    <w:p>
      <w:pPr>
        <w:spacing w:before="60" w:after="80" w:line="312" w:lineRule="auto"/>
        <w:ind w:right="288" w:left="288"/>
        <w:jc w:val="right"/>
      </w:pPr>
      <w:r>
        <w:rPr>
          <w:rFonts w:ascii="Jameel Noori Nastaleeq" w:hAnsi="Jameel Noori Nastaleeq"/>
          <w:color w:val="222222"/>
          <w:sz w:val="27"/>
        </w:rPr>
        <w:t>ہم نے انسان دیکھے ہیں بہرحال! مسلمان غیرمسلم کی بات بعد کی ہے۔ عالم غیرعالم اور عابد غیرعابد کی بات تو بہت بعد کی ہے۔ پہلا مسئلہ یہ ہے کہ انسان انسان بن جائے۔ اور انسان بننے کیلئے ضروری ہے کہ وہ اسلامی معاشرت کو اختیار کرے، اور اس کی ذات سے کسی دوسرے کو ادنیٰ تکلیف نہ پہنچے۔ اس کے ہاتھ سے، نہ اس کی زبان سے، اور نہ اس کے کسی فعل سے کوئی تکلیف پہنچے۔ ایک مرتبہ حضرت تھانوی رحمۃ اللہ علیہ نے غایت تواضع سے فرمایا، کہ پکے اور سوفیصد پورے انسان تو ہم بھی نہیں بن سکے، لیکن… الحمد للہ، انسانوں کو دیکھ لیا ہے کہ انسان کیسا ہوتا ہے، اور کوئی بیل آکر ہمیں دھوکہ نہیں دے سکتا کہ میں انسان ہوں … لہٰذا اگر کبھی انسان بننا چاہیں گے تو انشاء اللہ انسان ہی بنیں گے اور انسان کے دھوکے میں بیل نہیں بنیں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2352: دوسروں کو تکلیف سے بچالو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۱۰۹</w:t>
      </w:r>
    </w:p>
    <w:p>
      <w:pPr>
        <w:spacing w:before="60" w:after="80" w:line="312" w:lineRule="auto"/>
        <w:ind w:right="288" w:left="288"/>
        <w:jc w:val="right"/>
      </w:pPr>
      <w:r>
        <w:rPr>
          <w:rFonts w:ascii="Jameel Noori Nastaleeq" w:hAnsi="Jameel Noori Nastaleeq"/>
          <w:color w:val="222222"/>
          <w:sz w:val="27"/>
        </w:rPr>
        <w:t>دوسروں کو تکلیف سے بچالو دیکھئے! نوافل مستحبات، ذکر و اذکار اور تسبیحات کا معاملہ یہ ہے کہ اگر کروگے تو انشاء اللہ آخرت میں اس کا ثواب ملے گا، اور اگر نہیں کروگے تو آخرت میں یہ پکڑ نہیں ہوگی کہ فلاں نفل کیوں نہیں پڑھی؟ ذکر و اذکار کیوں نہیں کیا تھا؟ البتہ یہ سب فضیلت والے کام ہیں ۔ ضرور کرنے چاہئیں ، اور کرنے پر آخرت میں ثواب ملے گا۔ لیکن نہ کرنے پر گرفت نہیں ہوگی… دوسری طرف اگر تمہاری ذات سے دوسرے کو تکلیف پہنچ گئی تو یہ گناہِ کبیرہ ہوگیا، اب اس کی آخرت میں پکڑ ہوجائے گی کہ ایسا کام کیوں کیا تھا؟ یہی وجہ ہے کہ اگر کسی وقت نوافل میں اور اسلام کے معاشرتی احکام میں تعارض ہوجائے یا تو نوافل پڑھ لو، یا اس معاشرتی حکم پر عمل کرتے ہوئے دوسرے کو تکلیف سے بچالو تو اس صورت میں شریعت کا حکم یہ ہے کہ نوافل کو چھوڑدو، اور اس معاشرتی حکم پر عمل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2353: نماز باجماعت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۱۱۰</w:t>
      </w:r>
    </w:p>
    <w:p>
      <w:pPr>
        <w:spacing w:before="60" w:after="80" w:line="312" w:lineRule="auto"/>
        <w:ind w:right="288" w:left="288"/>
        <w:jc w:val="right"/>
      </w:pPr>
      <w:r>
        <w:rPr>
          <w:rFonts w:ascii="Jameel Noori Nastaleeq" w:hAnsi="Jameel Noori Nastaleeq"/>
          <w:color w:val="222222"/>
          <w:sz w:val="27"/>
        </w:rPr>
        <w:t>نماز باجماعت کی اہمیت دیکھئے! مَردوں کو مسجد میں جماعت کے ساتھ فرض نماز پڑھنے کی سخت تاکید فرمائی گئی ہے، یہاں تک کہ ایک حدیث میں حضور اقدس ﷺ نے فرمایا کہ میرا دل چاہتا ہے کہ کسی دن ایسا کروں کہ جب جماعت کا وقت آجائے تو کسی کو امام بناکر خود باہر جائوں ، اور گھروں میں جاکر دیکھوں کہ کون کون لوگ مسجد میں نہیں آئے بلکہ گھر میں بیٹھے رہے، پھر ان کے گھروں کو آگ لگادوں ۔ اس لئے کہ وہ لوگ اللہ تعالیٰ کے اس فریضے میں کوتاہی کر رہے ہیں ۔ اس سے پتہ چلا کہ جماعت سے نماز پڑھنے کی کتنی تاکید ہے چنانچہ بعض فقہاء نے جماعت سے نماز پڑھنے کو سنت مؤکدہ فرمایا ہے۔ لیکن دوسرے بعض فقہاء نے جماعت سے نماز پڑھنے کو واجب قرار دیا ہے، اور جماعت سے نماز ادا کرنا اداء کامل ہے۔ اور تنہا ادا کرنا اداء ناقص ہے۔ چنانچہ حضور اقدس ﷺ نے اپنے عمل سے اس کی تاکید اور اہمیت کا اس طرح اظہار فرمایا کہ مرض وفات میں جب کہ آپ کے لئے چلنامشکل تھا اور حضرت صدیق اکبر رضی اللہ عنہ کو آپ نے امام بنادیا تھا۔ اس وقت بھی آپ نے دوآدمیوں کا سہارا لے کر جماعت سے نماز پڑھنے کے لئے مسجد میں تشریف لائے… اس سے جماعت سے نماز پڑھنے کی سخت تاکید معلوم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2354: ایسے شخص کے لئے مسجد میں آنا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۱۱۰</w:t>
      </w:r>
    </w:p>
    <w:p>
      <w:pPr>
        <w:spacing w:before="60" w:after="80" w:line="312" w:lineRule="auto"/>
        <w:ind w:right="288" w:left="288"/>
        <w:jc w:val="right"/>
      </w:pPr>
      <w:r>
        <w:rPr>
          <w:rFonts w:ascii="Jameel Noori Nastaleeq" w:hAnsi="Jameel Noori Nastaleeq"/>
          <w:color w:val="222222"/>
          <w:sz w:val="27"/>
        </w:rPr>
        <w:t>ایسے شخص کے لئے مسجد میں آنا جائز نہیں لیکن دوسری طرف تمام فقہاء کا اس پر اتفاق ہے کہ اگرکوئی شخص کسی ایسی بیماری میں مبتلا ہے جو لوگوں کے لئے گھن کا باعث ہوتی ہے، جس کی وجہ سے بدبو آتی ہے ایسے شخص کو مسجد میں جاکر جماعت سے نماز پڑھنا جائز نہیں ،اور صرف یہ نہیں کہ جماعت سے نماز پڑھنے کا حکم اس سے ساقط ہوگیا، بلکہ جماعت سے نماز پڑھنا جائز ہی نہیں اگر جماعت سے نماز پڑھے گا تو گناہ گار ہوگا۔ اس لئے کہ اگر وہ مسجد میں جماعت سے نماز پڑھے گا تو اس کے پاس کھڑے ہونے والوں کو بدبو سے تکلیف ہوگی… دیکھئے جماعت جیسی اہم عبادت کو صرف لوگوں کو تکلیف سے بچانے کے لئے چھڑادیا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2355: حجراسود کو بوسہ دیتے وقت تکلیف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۱۱۱</w:t>
      </w:r>
    </w:p>
    <w:p>
      <w:pPr>
        <w:spacing w:before="60" w:after="80" w:line="312" w:lineRule="auto"/>
        <w:ind w:right="288" w:left="288"/>
        <w:jc w:val="right"/>
      </w:pPr>
      <w:r>
        <w:rPr>
          <w:rFonts w:ascii="Jameel Noori Nastaleeq" w:hAnsi="Jameel Noori Nastaleeq"/>
          <w:color w:val="222222"/>
          <w:sz w:val="27"/>
        </w:rPr>
        <w:t>حجراسود کو بوسہ دیتے وقت تکلیف دینا حجراسود کی فضیلت اور اہمیت کون مسلمان نہیں جانتا، اور فرمایا گیا کہ حجر اسود کو بوسہ دینا ایسا ہے جیسے اللہ جل شانہٗ سے مصافحہ کرنا اور حجر اسود کو بوسہ دینا انسان کے گناہوں کو جھاڑ دیتا ہے اور خود حضور اقدس ﷺ نے حجر اسود کو بوسہ دیا۔ صحابہ کرام رضی اللہ عنہم نے دیا۔ یہ اس کی فضیلت کی بات ہے۔ لیکن دوسری طرف یہ فرمادیا کہ اگر حجر اسود کو بوسہ دینے کیلئے دھکا دینا پڑے اور اس کے نتیجے میں دوسرے کو تکلیف پہنچ جانے کااندیشہ ہوتو پھر اس وقت حجر اسود کو بوسہ دیناجائز نہیں بلکہ گناہ ہے… آپ دیکھتے جائیں کہ شریعت اس بات کا کتنا اہتمام کرتی ہے کہ دوسروں کو اپنی ذات سے ادنیٰ برابر بھی تکلیف پہنچنے سے بچایا جائے… جب اتنی اہم چیزوں کو صرف اس لے چھڑایا جارہا ہے کہ اپنی ذات سے دوسروں کو تکلیف نہ پہنچے تو پھر نوافل اور مستحبات کے ذریعہ دوسروں کو تکلیف پہنچانا کہاں سے جائز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2356: بلند آواز سے تلاوت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۱۱۱</w:t>
      </w:r>
    </w:p>
    <w:p>
      <w:pPr>
        <w:spacing w:before="60" w:after="80" w:line="312" w:lineRule="auto"/>
        <w:ind w:right="288" w:left="288"/>
        <w:jc w:val="right"/>
      </w:pPr>
      <w:r>
        <w:rPr>
          <w:rFonts w:ascii="Jameel Noori Nastaleeq" w:hAnsi="Jameel Noori Nastaleeq"/>
          <w:color w:val="222222"/>
          <w:sz w:val="27"/>
        </w:rPr>
        <w:t>بلند آواز سے تلاوت کرنا مثلاً تلاوتِ قرآن کریم ایک عبادت ہے یہ اتنی اہم عبادت ہے کہ ایک حرف پر دس نیکیاں لکھی جاتی ہیں ، گویا کہ تلاوت کے وقت نیکیوں کا خزانہ جمع ہوجاتا ہے اور فرمایا کہ سارے اذکار اور تسبیحات میں سب سے افضل ترین قرآن کریم کی تلاوت ہے اور تلاوت میں افضل یہ ہے کہ بلند آواز سے کی جائے۔ آہستہ آواز کے مقابلے میں بلند آواز سے تلاوت کرنے پر زیادہ ثواب ملتا ہے۔ لیکن اگر تمہاری تلاوت کی وجہ سے کسی کی نیند یا آرام میں خلل آرہا ہو تو پھر بلند آواز سے تلاوت کرنا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2357: تہجد کے وقت آپ ﷺ کے اٹھنے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۱۱۲</w:t>
      </w:r>
    </w:p>
    <w:p>
      <w:pPr>
        <w:spacing w:before="60" w:after="80" w:line="312" w:lineRule="auto"/>
        <w:ind w:right="288" w:left="288"/>
        <w:jc w:val="right"/>
      </w:pPr>
      <w:r>
        <w:rPr>
          <w:rFonts w:ascii="Jameel Noori Nastaleeq" w:hAnsi="Jameel Noori Nastaleeq"/>
          <w:color w:val="222222"/>
          <w:sz w:val="27"/>
        </w:rPr>
        <w:t>تہجد کے وقت آپ ﷺ کے اٹھنے کا انداز حضور نبی کریم ﷺ تہجد کی نماز کے لئے اٹھتے، ساری عمر کبھی تہجد کی نماز نہیں چھوڑی، اللہ اور اللہ کے رسول ﷺ نے ہم پر آسانی فرماتے ہوئے تہجد کی نماز واجب نہیں فرمائی۔ لیکن حضور اقدس ﷺ پر تہجد کی نماز واجب تھی آپ نے کبھی تہجد کی نماز قضا نہیں فرمائی، لیکن حدیث شریف میں آتا ہے کہ جب آپ تہجد کی نماز کے لئے اٹھتے تو آہستہ سے اٹھتے اور آہستگی سے دروازہ کھولتے کہ کہیں میرے اس عمل کی وجہ سے میری بیوی کی آنکھ نہ کھل جائے، اور ان کی نیند خراب نہ ہوجائے۔ سارا قرآن اور حدیث اس بات سے بھرا ہواہے کہ اپنی ذات سے دوسروں کو تکلیف نہ پہنچائے، اور قدم قدم پر شریعت نے اس کا اہتمام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2358: لوگوں کی گزرگاہ میں نماز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۱۱۲</w:t>
      </w:r>
    </w:p>
    <w:p>
      <w:pPr>
        <w:spacing w:before="60" w:after="80" w:line="312" w:lineRule="auto"/>
        <w:ind w:right="288" w:left="288"/>
        <w:jc w:val="right"/>
      </w:pPr>
      <w:r>
        <w:rPr>
          <w:rFonts w:ascii="Jameel Noori Nastaleeq" w:hAnsi="Jameel Noori Nastaleeq"/>
          <w:color w:val="222222"/>
          <w:sz w:val="27"/>
        </w:rPr>
        <w:t>لوگوں کی گزرگاہ میں نماز پڑھنا ایسی جگہ پر نماز پڑھنے کے لئے کھڑا ہونا جو لوگوں کے گزرنے کی جگہ ہے۔ جائز نہیں بعض لوگ اسکابالکل خیال نہیں کرتے۔ پوری مسجد خالی پڑی ہے مگر پچھلی صف میں جاکر نماز کے لئے کھڑے ہوگئے، اور نیت باندھ لی۔ اس کا نتیجہ یہ ہوتا ہے کہ گزرنے والا یا تو اس کے پیچھے سے لمبا چکر کاٹ کر جائے یا نمازی کے سامنے سے گزرنے کے گناہ کا ارتکاب کرے۔ اس طریقے سے نماز پڑھنا جائزنہیں ، بلکہ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2359: ’’مسلم‘‘ میں سلامتی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۱۱۳</w:t>
      </w:r>
    </w:p>
    <w:p>
      <w:pPr>
        <w:spacing w:before="60" w:after="80" w:line="312" w:lineRule="auto"/>
        <w:ind w:right="288" w:left="288"/>
        <w:jc w:val="right"/>
      </w:pPr>
      <w:r>
        <w:rPr>
          <w:rFonts w:ascii="Jameel Noori Nastaleeq" w:hAnsi="Jameel Noori Nastaleeq"/>
          <w:color w:val="222222"/>
          <w:sz w:val="27"/>
        </w:rPr>
        <w:t>’’مسلم‘‘ میں سلامتی داخل ہے بہرحال! حدیث شریف میں فرمایا: اَلْمُسْلِمُ مَنْ سَلِمَ الْمُسْلِمُوْنَ مِنْ لِّسَانِہٖ وَیَدِہٖ۔ یعنی مسلمان وہ ہے جس کے ہاتھ اور زبان سے لوگ محفوظ اور سالم رہیں ۔ لفظ ’’اَلْمُسْلِمُ‘‘ کا مادہ ہے ’’س، ل، م‘‘ اور لفظ ’’سلامتی‘‘ بھی اسی مادے سے اور انہی حروف سے مل کر بناہے۔ گویا اشارہ اس بات کی طرف کردیا کہ ’’مسلمان‘‘ کے لفظ کے اندر سلامتی کا لفظ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2360: السلام علیکم کا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۱۱۳</w:t>
      </w:r>
    </w:p>
    <w:p>
      <w:pPr>
        <w:spacing w:before="60" w:after="80" w:line="312" w:lineRule="auto"/>
        <w:ind w:right="288" w:left="288"/>
        <w:jc w:val="right"/>
      </w:pPr>
      <w:r>
        <w:rPr>
          <w:rFonts w:ascii="Jameel Noori Nastaleeq" w:hAnsi="Jameel Noori Nastaleeq"/>
          <w:color w:val="222222"/>
          <w:sz w:val="27"/>
        </w:rPr>
        <w:t>السلام علیکم کا مفہوم دوسرے مذاہب کے لوگ جب آپس میں ملاقات کرتے ہیں توکوئی ’’ہیلو‘‘ کہتا ہے۔ کوئی ’’گڈنائٹ‘‘ اورکوئی ’’گڈ مارننگ‘‘ کہتا ہے اور کوئی ’’نمستے‘‘ کوئی ’’آداب‘‘ کہتا ہے۔ مختلف لوگوں نے ملاقات کے وقت دوسرے کو مخاطب کرنے کے لئے مختلف لفظ اختیار کر رکھے ہیں ۔ لیکن اسلام نے ہمیں یہ تعلیم دی کہ جب دوسرے سے ملاقات کرو تو یہ کہو ’’السلام علیکم‘‘ جس کے معنی ہیں تم پر سلامتی ہو… ایک طرف تو اس میں سلامتی کی دعا ہے، جبکہ دوسرے کلمات کہنے میں کوئی دعا نہیں ہے۔ اس وجہ سے سننے والے مخاطب کو ان الفاظ کے ذریعہ کوئی فائدہ نہیں پہنچا۔ لیکن جب آپ نے ’’السلام علیکم ورحمۃ اللہ علیہ وبرکاتہٗ‘‘ کہا تو آپ نے مخاطب کو تین دعائیں دیدیں ، یعنی تم پر اللہ کی سلامتی نازل ہو، تم پر اللہ کی رحمت نازل ہو، اور برکت نازل ہو۔ اگر ایک مرتبہ کا سلام بھی دوسرے مسلمان کے حق میں اللہ کی بارگاہ میں قبول ہوجائے تو ساری زندگی کا بیڑہ پار ہوجائے… اور سلام کے ذریعہ دوسرا سبق یہ سکھادیا کہ دوآدمیوں کے ملنے کے وقت جو چیز سب سے زیادہ مطلوب ہے وہ یہ ہے کہ اس کی طرف سے اس کے اوپر سلامتی ہو اور اس کی ذات سے اس کو کوئی تکلیف نہ پہنچے۔ اور مسلمان ملاقات کے وقت سب سے پہلے یہ پیغام دیدے کہ میں تمہارے لئے سلامتی بن کر آیا ہوں ، میں تمہارے لئے عذاب اور تکلیف بن کر نہیں آیا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2361: زبان سے تکلیف نہ دینے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۱۱۴</w:t>
      </w:r>
    </w:p>
    <w:p>
      <w:pPr>
        <w:spacing w:before="60" w:after="80" w:line="312" w:lineRule="auto"/>
        <w:ind w:right="288" w:left="288"/>
        <w:jc w:val="right"/>
      </w:pPr>
      <w:r>
        <w:rPr>
          <w:rFonts w:ascii="Jameel Noori Nastaleeq" w:hAnsi="Jameel Noori Nastaleeq"/>
          <w:color w:val="222222"/>
          <w:sz w:val="27"/>
        </w:rPr>
        <w:t>زبان سے تکلیف نہ دینے کا مطلب پھر اس حدیث میں دولفظ استعمال فرمائے، ایک ’’من لسانہ‘‘ اور ایک ’’ویدہ‘‘ یعنی دوسرے مسلمان دوچیزوں سے محفوظ رہیں ۔ ایک اس کی زبان سے اور دوسرے اس کے ہاتھ سے۔ زبان سے محفوظ رہنے کا مطلب یہ ہے کہ وہ کوئی ایسا کلمہ نہ کہے جس سے سننے والے کا دل ٹوٹے، اور ا س کو تکلیف پہنچے۔ اس کی دل آزاری ہو… اگر بالفرض دوسرے مسلمان کی کسی بات پر تنقید کرنی ہے تو بھی ایسے الفاظ استعمال کرے جس سے اس کی دل آزاری بالکل نہ ہو، یا کم سے کم ہو۔ مثلاً اس سے یہ کہہ دیں کہ آپ کی فلاں بات مجھے اچھی نہیں لگی، یاآپ فلاں بات پر غور کرلیں ، وہ بات اصلاح کے لائق ہے، اور شریعت کے مطابق نہیں ہے۔ لیکن کوئی ایسا طریقہ اختیار کرنا جس سے اس کی بدگوئی ہو، مثلاً گالی گفتار اختیار کرنا یا گالی گفتار سے بڑھ کر طعنہ دینا… ’’طعنہ‘‘ کا مطلب یہ ہے کہ براہِ راست تو کوئی بات نہیں کی۔ لیکن لپیٹ کر بات کہہ دی، اور یہ طعنہ دینا ایسی چیز ہے جو دلوں میں زخم ڈال دیتاہے، عربی شاعر کا ایک شعر ہے: ؎ جَرَاحَاتُ السِّنَانِ لَہَا التِّیَامُ وَلاَیلْتَامُ مَاجَرَحَ اللِّسَانُ یعنی نیزے کا زخم بھر جاتا ہے۔ لیکن زبان کا زخم نہیں بھرتا۔ اس لئے اگر کسی کی کوئی بات آپ کو ناگوار ہے تو صاف صاف اس سے کہہ دوکہ فلاں بات آپ کی مجھے پسند نہیں ۔ قرآن کا ارشاد ہے: یٰٓاَیُّہَا الَّذِیْنَ اٰمَنُوْا اتَّقُوا اللّٰہَ وَقُوْلُوْا قَوْلاً سَدِیْدًا۔ (سورۃ الاحزاب:۷۰) اے ایمان والو! اللہ سے ڈرو اور سیدھی بات کرو۔ لپٹی ہوئی بات مطلوب اور پسندیدہ نہیں … آج کل فقرہ بازی ایک فن بن گیا ہے، فقرہ بازی کامطلب یہ ہے کہ ایسی بات کی جائے کہ دوسرا شخص سن کر تلملاتا ہی رہ جائے۔ براہِ راست اس سے وہ بات نہیں کہی۔ بلکہ لپیٹ کر کہہ دی۔ ایسی باتیں کرنے والوں کی لوگ خوب تعریف بھی کرتے ہیں کہ یہ شخص تو بڑا زبردست انشاء پرداز ہے، اور بڑا لطیف مذاق کرنے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2362: طنز کا ایک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۱۱۵</w:t>
      </w:r>
    </w:p>
    <w:p>
      <w:pPr>
        <w:spacing w:before="60" w:after="80" w:line="312" w:lineRule="auto"/>
        <w:ind w:right="288" w:left="288"/>
        <w:jc w:val="right"/>
      </w:pPr>
      <w:r>
        <w:rPr>
          <w:rFonts w:ascii="Jameel Noori Nastaleeq" w:hAnsi="Jameel Noori Nastaleeq"/>
          <w:color w:val="222222"/>
          <w:sz w:val="27"/>
        </w:rPr>
        <w:t>طنز کا ایک عجیب واقعہ ایک شخص نے شیخ الہند حضرت مولانا محمودالحسن صاحب رحمۃ اللہ علیہ کی کسی کتاب کے جواب میں ایک مقالہ لکھا۔ اور اس مقالے میں حضرت شیخ الہند رحمۃ اللہ علیہ پر کفر کا فتویٰ لگادیا۔ العیاذباللہ۔ حضرت والا کے ایک مخلص معتقد تھے، انہوں نے اس کے جواب میں فارسی میں دوشعر کہے، وہ اشعار ادبی اعتبار سے آج کل کے طنز کے مذاق کے لحاظ سے بہت اعلیٰ درجے کے اشعار تھے۔ وہ اشعار یہ ہیں ۔ ؎ مرا کافر اگر گفتی غمے نیست چراغِ کذب را نبود فروغے مسلمانت بخوانم در جوابش دروغے را جزا باشد دروغے یعنی مجھے اگر تم نے کافر کہا ہے تومجھے کوئی غم نہیں ہے، کیونکہ جھوٹ کا چراغ کبھی جلا نہیں کرتا۔ تم نے مجھے کافرکہا، میں اس کے جواب میں تمہیں مسلمان کہتا ہوں ، اس لئے کہ جھوٹ کا بدلہ جھوٹ ہی ہوسکتاہے… یعنی تم نے مجھے کافرکہہ کر جھوٹ بولا، اس کے جواب میں میں تمہیں مسلمان کہہ کر جھوٹ بول رہا ہوں ۔ مطلب یہ ہے کہ درحقیقت تم مسلمان نہیں ہو۔ اگر یہ جواب کسی ادیب اور ذوق رکھنے والے شاعر کو سنایا جائے تو وہ اس پر خوب داد دے گا اور اس کو پسند کرے گا۔ اس لئے کہ چبھتا ہوا جواب ہے اس لئے کہ دوسرے شعر کے پہلے مصرعے میں یہ کہہ دیا کہ میں تمہیں مسلمان کہتا ہوں ۔ لیکن دوسرے مصرعے نے اس بات کو بالکل الٹ دیا۔ یعنی جھوٹ کا بدلہ تو جھوٹ ہی ہوتا ہے، تم نے مجھے کافر کہہ کر جھوٹ بولا۔ میں تمہیں مسلمان کہہ کر جھوٹ بولتا ہوں … بہرحال یہ اشعار لکھ کر حضرت کے جو معتقد تھے وہ حضرت والا کی خدمت میں لائے، حضرت شیخ الہند رحمۃ اللہ علیہ نے جب یہ اشعار سنے تو فرمایا کہ تم نے اشعار تو بڑے غضب کے کہے اور بڑا چبھتا ہوا جواب دے دیا۔ لیکن میاں تم نے لپیٹ کر اس کوکافر کہہ تو دیا۔ اور ہمارا یہ طریقہ نہیں ہے کہ دوسروں کو کافرکہیں چنانچہ آپ نے وہ اشعار نہیں بھیجے۔ پھر حضرت والا نے خود ان اشعار کی اصلاح فرمائی۔ اور ایک شعر کا اضافہ فرمایا، چنانچہ فرمایا کہ: مرا کافر اگر گفتی غمے نیست چراغ کذب را نبود فروغے مسلمانت بخوانم در جوابش دہم شکر بجائے تلخ دوغے اگر تو مؤمنی فبہا واِلا دروغے را جزا باشد دروغے یعنی اگر تم نے مجھے کافر کہا ہے تو مجھے اس کا کوئی غم نہیں ہے اس لئے کہ جھوٹ کا چراغ جلا نہیں کرتا۔ میں اسکے جواب میں تمہیں مسلمان کہتا ہوں ، اور کڑوی دوا کے مقابلے میں میں تمہیں شکر کھلاتاہوں ۔ اگر تم مؤمن ہو تو بہت اچھا ہے، اور اگر نہیں ہوتو پھر جھوٹ کی جزاجھوٹ ہی ہوتی ہے… اب دیکھئے! وہ مخالف جو آپ پر کفرکا فتویٰ لگا رہا ہے۔ جہنمی ہونے کا فتویٰ لگارہا ہے، اس کے خلاف بھی طنز کا ایسا فقرہ کہنابھی پسند نہیں فرمایا جو حدود سے نکلاہوا تھا، اس لئے کہ یہ طنز تو یہاں دنیا میں رہ جائے گا، لیکن جو لفظ زبان سے نکل رہاہے، وہ اللہ تعالیٰ کے ہاں ریکارڈ ہورہا ہے، قیامت کے روز اس کے بارے میں جواب دینا ہوگا کہ فلاں کے حق میں یہ لفظ کس طرح استعمال کیا تھا؟ لہٰذا طنز کا یہ طریقہ جو حدود سے نکل جائے کسی طرح بھی پسندیدہ نہیں ۔ لہٰذا جب کسی سے کوئی بات کہنی ہوتو صاف اور سیدھی بات کہہ دینی چاہئے۔ لپیٹ کر بات نہیں کہنی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2363: زبان کے ڈنک کا ایک حصہ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۱۱۷</w:t>
      </w:r>
    </w:p>
    <w:p>
      <w:pPr>
        <w:spacing w:before="60" w:after="80" w:line="312" w:lineRule="auto"/>
        <w:ind w:right="288" w:left="288"/>
        <w:jc w:val="right"/>
      </w:pPr>
      <w:r>
        <w:rPr>
          <w:rFonts w:ascii="Jameel Noori Nastaleeq" w:hAnsi="Jameel Noori Nastaleeq"/>
          <w:color w:val="222222"/>
          <w:sz w:val="27"/>
        </w:rPr>
        <w:t>زبان کے ڈنک کا ایک حصہ میرے والد ماجد حضرت مولانا مفتی محمد شفیع صاحب رحمۃ اللہ علیہ فرمایا کرتے تھے کہ بعض لوگوں کی زبان میں ڈنک ہوتا ہے۔ چنانچہ ایسے لوگ جب بھی کسی سے بات کریں گے ڈنک ماریں گے،اور طعنہ اورطنز کی بات کریں گے یا کسی پر اعتراض کی بات کریں گے۔ حالانکہ اس انداز سے بات کرنے سے دل میں گرہیں پڑجاتی ہیں ۔ پھر ایک قصہ سنایا کہ ایک صاحب کسی عزیز کے گھر میں گئے تو دیکھا ان کی بہو بہت غصے میں ہے، اور زبان سے اپنی ساس کو برا بھلا کہہ رہی تھی۔ اور ساس بھی پاس بیٹھی ہوئی تھی ان صاحب نے اس کی ساس سے پوچھا کہ کیا بات ہوگئی؟ اتنا غصہ اس کو کیوں آرہا ہے؟ جواب میں ساس نے کہا بات کچھ بھی نہیں تھی میں نے صرف دوبول بولے تھے، اس کی خطاء میں پکڑی گئی،اور اس کے نتیجے میں یہ ناچی ناچی پھر رہی ہے، اور غصہ کر رہی ہے ان صاحب نے پوچھا کہ وہ دوبول کیا تھے؟ ساس نے کہا کہ میں نے تو صرف یہ کہا تھا کہ ’’باپ تیرا غلام اور ماں تیری لونڈی‘‘ بس اس کے بعد سے یہ ناچی ناچی پھر رہی ہے اب دیکھئے: وہ صرف دوبول تھے۔ لیکن ایسے دوبول تھے جو انسان کے اندر آگ لگانے والے تھے۔ لہٰذا طعنہ کا انداز گھروں کو برباد کرنے والا ہے دلوں میں بغض اور نفرتیں پیدا کرنے و الا ہے۔ اس سے بچنا چاہئے اور ہمیشہ صاف اور سیدھی بات کہنی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2364: پہلے سوچو اور پھر بولو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۱۱۸</w:t>
      </w:r>
    </w:p>
    <w:p>
      <w:pPr>
        <w:spacing w:before="60" w:after="80" w:line="312" w:lineRule="auto"/>
        <w:ind w:right="288" w:left="288"/>
        <w:jc w:val="right"/>
      </w:pPr>
      <w:r>
        <w:rPr>
          <w:rFonts w:ascii="Jameel Noori Nastaleeq" w:hAnsi="Jameel Noori Nastaleeq"/>
          <w:color w:val="222222"/>
          <w:sz w:val="27"/>
        </w:rPr>
        <w:t>پہلے سوچو اور پھر بولو زبان کو استعمال کرنے سے پہلے ذرا سوچ لیا کرو کہ جو بات میں کہنے جارہا ہوں اس کا نتیجہ کیا ہوگا؟ اور دوسرے پر اس کا کیا اثر پڑے گا، اور یہ سوچ لیا کرو کہ جو بات میں دوسرے سے کہنے جارہا ہوں ۔ اگر دوسرا شخص مجھ سے یہ بات کہتا تو اس کا مجھ پر کیا اثر ہوتا، مجھے اچھا لگتا یا برا لگتا، حضور اقدس ﷺ نبی کریم ﷺ نے ہمیں یہ تعلیم دی اور یہ اصول بتادیا کہ: اَحِبَّ لِلنَّاسِ مَاتُحِبُّ لِنَفْسِکَ۔ (ترمذی، کتاب الزہد، باب من من اتقی المحارم فہو اعبدالناس) یعنی دوسرے کے لئے وہی بات پسند کرو جو اپنے پسند کرتے ہو… اور یہ جو ہم نے دوپیمانے بنارکھے ہیں کہ اپنے لئے الگ پیمانہ دوسرے کے لئے الگ پیمانہ، نبی کریم ﷺ نے اس کا خاتمہ فرمادیا۔ اگر یہ ترازو اللہ تعالیٰ ہمارے دلوں میں پیدا فرمادے تو پھر یہ سارے جھگڑے اور فسادات ختم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2365: زبان ایک عظیم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۱۱۸</w:t>
      </w:r>
    </w:p>
    <w:p>
      <w:pPr>
        <w:spacing w:before="60" w:after="80" w:line="312" w:lineRule="auto"/>
        <w:ind w:right="288" w:left="288"/>
        <w:jc w:val="right"/>
      </w:pPr>
      <w:r>
        <w:rPr>
          <w:rFonts w:ascii="Jameel Noori Nastaleeq" w:hAnsi="Jameel Noori Nastaleeq"/>
          <w:color w:val="222222"/>
          <w:sz w:val="27"/>
        </w:rPr>
        <w:t>زبان ایک عظیم نعمت یہ زبان اللہ تعالیٰ کی عظیم نعمت ہے جو اللہ تعالیٰ نے ہمیں مفت میں دے رکھی ہے، اس کی قیمت ہمیں ادا نہیں کرنی پڑتی، اور پیدائش کے وقت سے لے کر موت تک یہ سرکاری مشین چلتی رہتی ہے۔ لیکن اگر خدا نخواستہ یہ نعمت چھن جائے تب اس نعمت کی قدر معلوم ہوگی کہ یہ کتنی عظیم نعمت ہے۔ اگر فالج ہوجائے اور زبان بند ہوجائے تواس وقت یہ حال ہوتا ہے کہ بولنا چاہتے ہیں ، اور اپنے دل کی بات دوسروں سے کہنا چاہتے ہیں ، لیکن زبان نہیں چلتی۔ اس وقت پتہ چلتاہے کہ یہ گویائی کی طاقت کتنی عظیم نعمت ہے۔ لیکن ہم لوگ صبح سے لے کر شام تک اس زبان کو قینچی کی طرح چلارہے ہیں ، اور یہ نہیں سوچتے کہ زبان سے کیا لفظ نکل رہا ہے۔ یہ طریقہ ٹھیک نہیں ، بلکہ صحیح طریقہ یہ ہے کہ پہلے تولو، پھر بولو۔ اگر اس طریقہ پر ہم نے عمل کرلیا تو پھر یہ زبان، جو ہمارے لئے جہنم میں جانے کے اسباب پیدا کرنے والی تھی اب آخرت کا ذخیرہ جمع کرنے والی بن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2366: سوچ کر بولنے کی عادت ڈالیں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۱۱۹</w:t>
      </w:r>
    </w:p>
    <w:p>
      <w:pPr>
        <w:spacing w:before="60" w:after="80" w:line="312" w:lineRule="auto"/>
        <w:ind w:right="288" w:left="288"/>
        <w:jc w:val="right"/>
      </w:pPr>
      <w:r>
        <w:rPr>
          <w:rFonts w:ascii="Jameel Noori Nastaleeq" w:hAnsi="Jameel Noori Nastaleeq"/>
          <w:color w:val="222222"/>
          <w:sz w:val="27"/>
        </w:rPr>
        <w:t>سوچ کر بولنے کی عادت ڈالیں ایک حدیث شریف میں حضور اقدس ﷺ نے فرمایا کہ انسان کو سب سے زیادہ جہنم میں اوندھے منھ ڈالنے والی چیز زبان ہے۔ یعنی جہنم میں اوندھے منھ گرائے جانے کا سب سے بڑا سبب زبان ہے… اسلئے جب بھی اس زبان کو استعمال کرو۔ استعمال کرنے سے پہلے ذراسا سوچ لیا کرو… کسی کے ذہن میں سوال پیدا ہوسکتاہے کہ اس کا مطلب یہ ہے کہ آدمی کو جب کوئی ایک جملہ بولنا ہوتو پہلے پانچ منٹ تک سوچے، پھر زبان سے وہ جملہ نکالے۔ تواس صورت میں بہت وقت خرچ ہوجائے گا!؟ بات دراصل یہ ہے کہ اگر شروع شروع میں انسان بات سوچ سوچ کر کرنے کی عادت ڈال لے تو پھر آہستہ آہستہ اس کاعادی ہوجاتا ہے۔ اور پھر سوچنے میں دیر نہیں لگتی۔ ایک لمحہ میں انسان فیصلہ کرلیتا ہے کہ یہ بات زبان سے نکالوں یا نہ نکالوں ۔ پھر اللہ تعالیٰ زبان کے اندر ہی ترازو پیدا فرمادیتے ہیں ۔ جس کے نتیجے میں زبان سے پھر صرف حق بات نکلتی ہے۔ غلط اور ایسی بات زبان سے نہیں نکلتی جو اللہ تعالیٰ کو ناراض کرنے والی ہو اور دوسروں کو تکلیف پہنچانے والی ہو۔ بشرطیکہ یہ احساس پیدا ہوجائے کہ اس سرکاری مشین کو آداب کے ساتھ استعمال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2367: حضرت تھانوی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۱۱۹</w:t>
      </w:r>
    </w:p>
    <w:p>
      <w:pPr>
        <w:spacing w:before="60" w:after="80" w:line="312" w:lineRule="auto"/>
        <w:ind w:right="288" w:left="288"/>
        <w:jc w:val="right"/>
      </w:pPr>
      <w:r>
        <w:rPr>
          <w:rFonts w:ascii="Jameel Noori Nastaleeq" w:hAnsi="Jameel Noori Nastaleeq"/>
          <w:color w:val="222222"/>
          <w:sz w:val="27"/>
        </w:rPr>
        <w:t>حضرت تھانوی رحمۃ اللہ علیہ کا ایک واقعہ حضرت حکیم الامت مولانا اشرف علی صاحب تھانوی رحمۃ اللہ علیہ کے ایک خادم تھے جن کو ’’بھائی نیاز‘‘ کہا کرتے تھے۔ بڑے ناز پروردہ خادم تھے، اس لئے آنے والے لوگ بھی ان سے محبت کرتے تھے۔ اور چونکہ خانقاہ کے اندر ہرچیز کا ایک نظم اور وقت ہوتا تھا۔ اس لئے آنے والوں پر روک ٹوک بھی کیا کرتے تھے کہ یہ کام مت کرو۔ یہ کام اس طرح کرو وغیرہ… کسی شخص نے حضرت والا کے پاس ان کی شکایت کی کہ آپ کے یہ خادم بھائی نیاز صاحب بہت سر چڑھ گئے ہیں اور بہت سے لوگوں پر غصہ اورڈانٹ ڈپٹ شروع کردیتے ہیں ۔ حضرت والا کو یہ سن کر غصہ آیا کہ یہ ایسا کرتے ہیں ، اور ان کو بلوایا، اوران کو ڈانٹا کہ کیوں بھائی نیاز یہ کیا تمہاری حرکت ہے۔ ہرایک کو تم ڈانٹتے رہتے ہو، تمہیں ڈانٹنے کا حق کس نے دیا ہے؟ جواب میں بھائی نیازنے کہا کہ حضرت! اللہ سے ڈرو، جھوٹ نہ بولو… ان کا مقصد حضرت والا کو کہنا نہیں تھا، بلکہ مقصد یہ تھا کہ جو لوگ آپ سے شکایت کر رہے ہیں ، ان کو چاہئے کہ وہ اللہ سے ڈریں اورجھوٹ نہ بولیں … جس وقت حضرت والا نے بھائی نیاز کی زبان سے یہ جملہ سنا۔ اسی وقت گردن جھکائی اور ’’استغفراللہ، استغفراللہ‘‘ کہتے ہوئے وہاں سے چلے گئے… دیکھنے والے حیران رہ گئے کہ یہ کیا ہوا۔ ایک ادنیٰ خادم نے حضرت سے ایسی بات کہہ دی۔ لیکن حضرت نے بجائے ان کو کچھ کہنے کے استغفراللہ کہتے ہوئے چلے گئے۔ بعد میں خود حضرت والا نے فرمایا کہ دراصل مجھ سے غلطی ہوگئی تھی کہ میں نے ایک طرف کی بات سن کر فوراً ڈانٹنا شروع کردیا تھا۔ مجھے چاہئے تھا کہ میں پہلے ان سے پوچھتا کہ لوگ آپ کے بارے میں یہ شکایت کر رہے ہیں ۔ آپ کیا کہتے ہیں کہ شکایت درست ہے یا غلط ہے اور دوسرے فریق کی بات سنے بغیر ڈانٹنا شریعت کے خلاف ہے۔ چونکہ یہ بات شریعت کے خلاف تھی، اس لئے میں اس پر استغفار کرتے ہوئے وہاں سے چلاگیا۔ حقیقت یہ ہے کہ جس شخص کے دل میں اللہ تعالیٰ، حق و باطل کو جانچنے کی ترازو پیدا فرمادیتے ہیں ۔ اس کا یہ حال ہوتا ہے کہ اس کا کوئی کلمہ حد سے متجاوز نہیں ہوتا۔ اللہ تعالیٰ ہم سب کو اس کی فہم عطا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2368: غیرمسلموں کو بھی تکلیف پہنچانا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۱۲۱</w:t>
      </w:r>
    </w:p>
    <w:p>
      <w:pPr>
        <w:spacing w:before="60" w:after="80" w:line="312" w:lineRule="auto"/>
        <w:ind w:right="288" w:left="288"/>
        <w:jc w:val="right"/>
      </w:pPr>
      <w:r>
        <w:rPr>
          <w:rFonts w:ascii="Jameel Noori Nastaleeq" w:hAnsi="Jameel Noori Nastaleeq"/>
          <w:color w:val="222222"/>
          <w:sz w:val="27"/>
        </w:rPr>
        <w:t>غیرمسلموں کو بھی تکلیف پہنچانا جائز نہیں اس حدیث میں فرمایا کہ مسلمان وہ ہے جس کے ہاتھ اور زبان سے دوسرے مسلمان محفوظ رہیں ۔ اس سے بعض اوقات لوگ یہ سمجھتے ہیں کہ اس حدیث میں صرف مسلمانوں کو تکلیف سے محفوظ رکھنے کا حکم دیا گیا ہے، لہٰذا غیرمسلم کو تکلیف پہنچانے کی ممانعت اس حدیث میں موجود نہیں … یہ بات درست نہیں ۔ کیونکہ حدیث میں مسلمان کا ذکر اس لئے کیا گیا ہے کہ مسلمان جس ماحول میں رہتے ہیں وہاں پر عام طور پر مسلمانوں ہی سے ان کو واسطہ پڑتا ہے۔ اس لئے خاص طور پر حدیث میں مسلمانوں کا ذکر کردیا ہے۔ ورنہ یہ حکم مسلمان اور غیرمسلم سب کے لئے برابر ہے کہ اپنی ذات سے غیرمسلم کو بھی حالتِ امن میں تکلیف پہنچانا جائز نہیں ۔ البتہ اگرکافروں کے ساتھ جہاد ہورہا ہو، اور حالت جنگ ہو، تو چونکہ وہ تو کافروں کی شان و شوکت توڑنے کا ایک ذریعہ ہے، اس میں تکلیف پہنچانا جائزہے۔ لیکن جن کافروں کے ساتھ حالت جنگ نہیں ہے، ان کافروں کو تکلیف پہنچانا بھی اسی حکم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2369: ناجائز ہونے کی دلیل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۱۲۱</w:t>
      </w:r>
    </w:p>
    <w:p>
      <w:pPr>
        <w:spacing w:before="60" w:after="80" w:line="312" w:lineRule="auto"/>
        <w:ind w:right="288" w:left="288"/>
        <w:jc w:val="right"/>
      </w:pPr>
      <w:r>
        <w:rPr>
          <w:rFonts w:ascii="Jameel Noori Nastaleeq" w:hAnsi="Jameel Noori Nastaleeq"/>
          <w:color w:val="222222"/>
          <w:sz w:val="27"/>
        </w:rPr>
        <w:t>ناجائز ہونے کی دلیل اس کی دلیل یہ ہے کہ حضرت موسیٰ علیہ السلام فرعون کی حکومت میں مصر میں رہتے تھے اور حضرت موسیٰ علیہ السلام کے علاوہ پوری قوم کفر اور گمراہی میں مبتلا تھی اس وقت یہ واقعہ پیش آیا کہ ایک اسرائیلی اور قبطی میں جھگڑا ہوگیا، حضرت موسیٰ علیہ السلام نے قبطی کو ایک مکا ماردیا، جس کے نتیجے میں اس کی موت واقع ہوگئی وہ قبطی اگرچہ کافر تھا لیکن حضرت موسیٰ علیہ السلام نے اس کی موت کو اپنے لئے گناہ قرار دیتے ہوئے فرمایا: لَہُمْ عَلَیَّ ذَنْبٌ فَاَخَافُ اَنْ یَّقْتُلُوْنِO (سورۃ الشعراء:۱۴) یعنی مجھ سے ان کا ایک گناہ ہوگیا ہے۔ جس کی وجہ سے مجھے اندیشہ ہے کہ اگرمیں ان کے پاس جائوں گا تو وہ مجھے قتل کردیں گے۔ حضرت موسیٰ علیہ السلام نے اس کافر کے قتل کو گناہ سے تعبیر کیا۔ اب سوال پیدا ہوتا ہے کہ وہ تو کافر تھا اور کافر کو قتل کرنا تو جہاد کا ایک حصہ ہے۔ پھر آپ نے اس کو گناہ کیوں قرار دیا، اور اس پر استغفار کیوں کیا؟… جواب یہ ہے کہ وہ قبطی اگرچہ کافر تھا، اور حالتِ امن تھی۔ اور اگر مسلمان اور کافر ایک ساتھ رہائش پذیر ہوں ۔ اور حالتِ امن ہو۔ اس حالت میں کافر کا بھی دنیا کے اعتبار سے وہی حق ہے جو مسلمان کا حق ہے۔ جو مسلمان کا ہے یعنی جس طرح مسلمان کو تکلیف پہنچانا جائز نہیں ۔ اسی طرح کافر کو بھی تکلیف پہنچانا جائز نہیں ۔ کیونکہ یہ انسانیت کا حق ہے، اور انسان کا پہلا فرض یہ ہے کہ وہ آدمی بنے مسلمان بننا اور صوفی بننا تو بعدکی بات ہے، پہلا کام یہ ہے کہ انسان آدمی بن جائے۔ اور آدمیت کا حق یہ ہے کہ اپنی ذات سے کسی کو تکلیف نہ دے۔ اس میں مسلمان اور غیرمسلم سب برابر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2370: وعدہ خلافی کرنا زبان سے تکلیف دینا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۱۲۲</w:t>
      </w:r>
    </w:p>
    <w:p>
      <w:pPr>
        <w:spacing w:before="60" w:after="80" w:line="312" w:lineRule="auto"/>
        <w:ind w:right="288" w:left="288"/>
        <w:jc w:val="right"/>
      </w:pPr>
      <w:r>
        <w:rPr>
          <w:rFonts w:ascii="Jameel Noori Nastaleeq" w:hAnsi="Jameel Noori Nastaleeq"/>
          <w:color w:val="222222"/>
          <w:sz w:val="27"/>
        </w:rPr>
        <w:t>وعدہ خلافی کرنا زبان سے تکلیف دینا ہے بعض کام ایسے ہیں جن کو لوگ زبان کے ذریعہ تکلیف دینے کے اندر شمار نہیں کرتے، حالانکہ وہ کام زبان سے تکلیف دینے کے حکم میں داخل ہیں ۔ مثلاً وعدہ خلافی کرنا۔ آپ نے کسی سے یہ وعدہ کرلیا کہ فلاں وقت آپ کے پاس آئوں گا۔ یا فلاں وقت میں آپ کا کام کردوں گا۔ لیکن وقت پر وعدہ پورا نہیں کیا۔ جس کے نتیجے میں اس کو تکلیف پہنچی، اس میں ایک طرف تو وعدہ خلافی کا گناہ ہوا۔ دوسری طرف دوسرے شخص کو تکلیف پہنچانے کا بھی گناہ ہوا۔ یہ زبان سے تکلیف پہنچانے کے حکم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2371: تلاوت قرآن کے وقت سلام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۱۲۳</w:t>
      </w:r>
    </w:p>
    <w:p>
      <w:pPr>
        <w:spacing w:before="60" w:after="80" w:line="312" w:lineRule="auto"/>
        <w:ind w:right="288" w:left="288"/>
        <w:jc w:val="right"/>
      </w:pPr>
      <w:r>
        <w:rPr>
          <w:rFonts w:ascii="Jameel Noori Nastaleeq" w:hAnsi="Jameel Noori Nastaleeq"/>
          <w:color w:val="222222"/>
          <w:sz w:val="27"/>
        </w:rPr>
        <w:t>تلاوت قرآن کے وقت سلام کرنا بعض اوقات انسان کو پتہ بھی نہیں چلتا کہ میں زبان سے تکلیف پہنچا رہا ہوں ، بلکہ وہ سمجھتا ہے کہ میں تو ثواب کا کام کر رہا ہوں ، لیکن حقیقت میں وہ گناہ کا کام کر رہا ہوتا ہے اور اس کے ذریعے دوسرے کو تکلیف پہنچاتا ہے۔ مثلاً سلام کرنا کتنی بڑی فضیلت اور ثواب کا کام ہے۔ لیکن شریعت نے دوسرے کی تکلیف کا اتنا خیال کیا ہے کہ سلام کرنے کے بھی احکام مقرر فرمادیئے کہ ہروقت سلام کرنا جائز نہیں ، بلکہ بعض مواقع پر سلام کرنے پر ثواب کے بجائے گناہ ہوگا۔ کیونکہ سلام کے ذریعے تم نے دوسرے کو تکلیف پہنچائی ہے۔ مثلاً ایک شخص قرآن کریم کی تلاوت میں مشغول ہے۔ اس کو سلام کرنا جائز نہیں ۔ اس لئے کہ ایک طرف تو تمہارے سلام کی وجہ سے اس کی تلاوت میں رخنہ ہوگا۔ اور دوسری طرف اس کو تلاوت چھوڑکر تمہاری طرف مشغول ہونے میں تکلیف ہوگی۔ اب ایسے وقت کے اندر سلام کرنا زبان سے تکلیف پہنچانے میں داخل ہے۔ اسی طرح اگر لوگ مسجد میں بیٹھ کر ذکر میں مشغول ہوں ، ان کو مسجد میں داخل ہوتے وقت سلام کرنا جائز نہیں ۔ کیوں کہ وہ اللہ تعالیٰ کی یادمیں مشغول ہیں ۔ اللہ تعالیٰ کے ساتھ ان کا رشتہ جڑا ہوا ہے، اس کی زبان پر ذکر جاری ہے۔ تمہارے سلام کی وجہ سے اس کے ذکر میں خلل واقع ہوگا اور اس کو توجہ ہٹانے میں تکلیف بھی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2372: مجلس کے دوران سلام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۱۲۳</w:t>
      </w:r>
    </w:p>
    <w:p>
      <w:pPr>
        <w:spacing w:before="60" w:after="80" w:line="312" w:lineRule="auto"/>
        <w:ind w:right="288" w:left="288"/>
        <w:jc w:val="right"/>
      </w:pPr>
      <w:r>
        <w:rPr>
          <w:rFonts w:ascii="Jameel Noori Nastaleeq" w:hAnsi="Jameel Noori Nastaleeq"/>
          <w:color w:val="222222"/>
          <w:sz w:val="27"/>
        </w:rPr>
        <w:t>مجلس کے دوران سلام کرنا فقہاء کرام نے لکھا ہے کہ ایک شخص دوسرے لوگوں سے کوئی لمبی بات کر رہا ہے اور دوسرے لوگ توجہ سے اس کی بات سن رہے ہیں اگرچہ وہ دنیاوی باتیں ہوں اس حالت میں بھی اس مجلس میں جاکر سلام کرنا جائز نہیں ۔ اسلئے کہ وہ لوگ باتیں کرنے میں مصروف تھے۔ آپ نے سلام کے ذریعہ ان کی باتوں میں خلل ڈال دیا اور جس کی وجہ سے باتوں کے درمیان میں بدمزگی پیدا ہوگئی اس لئے اس موقع پر سلام کرنا جائز نہیں … اس لئے حکم ہے کہ جب تم کسی مجلس میں شرکت کے لئے جائو اور وہاں پر بات شروع ہوچکی ہوتو وہاں پر سلام کے بغیر بیٹھ جائو۔ اس وقت سلام کرنا زبان سے تکلیف پہنچانے کے مرادف ہوگا۔ اس سے اندازہ لگائیے کہ شریعت اس بارے میں کتنی حساس ہے کہ دوسرے شخص کو ہماری ذات سے ادنی تکلیف نہ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2373: کھانا کھانے والے کو سلام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۱۲۴</w:t>
      </w:r>
    </w:p>
    <w:p>
      <w:pPr>
        <w:spacing w:before="60" w:after="80" w:line="312" w:lineRule="auto"/>
        <w:ind w:right="288" w:left="288"/>
        <w:jc w:val="right"/>
      </w:pPr>
      <w:r>
        <w:rPr>
          <w:rFonts w:ascii="Jameel Noori Nastaleeq" w:hAnsi="Jameel Noori Nastaleeq"/>
          <w:color w:val="222222"/>
          <w:sz w:val="27"/>
        </w:rPr>
        <w:t>کھانا کھانے والے کو سلام کرنا ایک شخص کھانا کھانے میں مشغول ہے، اس وقت اس کو سلام کرنا حرام تو نہیں البتہ مکروہ ضرور ہے جبکہ یہ اندیشہ ہوکہ تمہارے سلام کے نتیجے میں اس کو تشویش ہوگی۔ اب دیکھئے کہ وہ تو کھانا کھانے میں مشغول ہے، نہ تو وہ عبادت کر رہا ہے نہ ذکر کرنے میں مشغول ہے، اگر تم سلام کرلوگے تو اس پر پہاڑ نہیں ٹوٹ پڑے گا لیکن سلام کے نتیجے میں اس کو تشویش ہونے اور اس کو ناگوار ہونے کا اندیشہ ہے۔ اس لئے اس وقت سلام نہ کرے… اسی طرح ایک شخص اپنے کسی کام کے لئے تیزی سے جارہا ہے، آپ کو اندازہ ہوا کہ یہ شخص بہت جلدی میں ہے، آپ نے آگے بڑھ کر اس کو سلام کرلیا اور مصافحہ کے لئے ہاتھ بڑھادیا۔ یہ آپ نے اچھا نہیں کیا اس لئے کہ آپ کو اس کی تیزی سے اندازہ لگانا چاہئے تھا کہ یہ شخص جلدی میں ہے۔ یہ سلام کرنے اور مصافحہ کرنے کا مناسب وقت نہیں ہے۔ ایسے وقت میں اس کو سلام نہ کرو،بلکہ اس کو جانے دو۔ یہ سب باتیں زبان کے ذریعہ تکلیف پہنچانے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2374: ٹیلیفون پر لمبی بات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۱۲۴</w:t>
      </w:r>
    </w:p>
    <w:p>
      <w:pPr>
        <w:spacing w:before="60" w:after="80" w:line="312" w:lineRule="auto"/>
        <w:ind w:right="288" w:left="288"/>
        <w:jc w:val="right"/>
      </w:pPr>
      <w:r>
        <w:rPr>
          <w:rFonts w:ascii="Jameel Noori Nastaleeq" w:hAnsi="Jameel Noori Nastaleeq"/>
          <w:color w:val="222222"/>
          <w:sz w:val="27"/>
        </w:rPr>
        <w:t>ٹیلیفون پر لمبی بات کرنا میرے والد صاحب رحمۃ اللہ علیہ فرمایا کرتے تھے کہ اب ایذاء رسانی کا ایک آلہ بھی ایجاد ہوچکا ہے۔ وہ ہے ’’ٹیلیفون‘‘ یہ ایک ایسا آلہ ہے کہ اس کے ذریعہ جتنا چاہو دوسرے کو تکلیف پہنچادو، چنانچہ آپ نے کسی کو ٹیلیفون کیا اور اس سے لمبی گفتگو شروع کردی اور اس کا خیال نہیں کیا کہ وہ شخص اس وقت کسی کام کے اندر مصروف ہے۔ اس کے پاس وقت ہے یا نہیں … میرے والد ماجد رحمۃ اللہ علیہ نے ’’معارف القرآن‘‘ میں یہ بات لکھی ہے کہ ٹیلیفون کرنے کے آداب میں یہ بات داخل ہے کہ اگر کسی سے لمبی بات کرنی ہوتو پہلے اس سے پوچھ لو کہ مجھے ذرالمبی بات کرنی ہے، چار پانچ منٹ لگیں گے۔ اگرآپ اس وقت فارغ ہوں تو ابھی بات کرلوں ۔ اور اگر فارغ نہ ہوں تو کوئی مناسب وقت بتادیں ، اس وقت بات کرلوں گا سورۂ نور کی تفسیر میں یہ آداب لکھے ہیں ، دیکھ لیا جائے، اور خود حضرت والد صاحب رحمۃ اللہ علیہ بھی ان پر عمل فرمایا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2375: باہر کے لائوڈاسپیکر پر تقریر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۱۲۵</w:t>
      </w:r>
    </w:p>
    <w:p>
      <w:pPr>
        <w:spacing w:before="60" w:after="80" w:line="312" w:lineRule="auto"/>
        <w:ind w:right="288" w:left="288"/>
        <w:jc w:val="right"/>
      </w:pPr>
      <w:r>
        <w:rPr>
          <w:rFonts w:ascii="Jameel Noori Nastaleeq" w:hAnsi="Jameel Noori Nastaleeq"/>
          <w:color w:val="222222"/>
          <w:sz w:val="27"/>
        </w:rPr>
        <w:t>باہر کے لائوڈاسپیکر پر تقریر کرنا یا مثلاً آپ کو مسجد کے اندر چند افراد سے کچھ بات کرنی ہے، اور ان تک آواز پہنچانے کے لئے مسجد کے اندر کا لائوڈاسپیکر بھی کافی ہوسکتا تھا۔ لیکن آپ نے باہر کا بھی لائوڈاسپیکر کھول دیا۔ جس کے نتیجے میں پورے علاقے اور پورے محلے کے لوگوں تک آواز پہنچ رہی ہے۔ اب محلے میں کوئی شخص اپنے گھر کے اندر تلاوت کرنا چاہتا ہے، یا ذکر کرنا چاہتا ہے، یا سونا چاہتا ہے، یا کوئی شخص بیمار ہے وہ آرام کرنا چاہتا ہے۔ مگر آپ نے زبردستی اپنا وعظ پورے محلے والوں پر مسلط کردیا۔ یہ عمل بھی زبان کے ذریعہ تکلیف پہنچانے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2376: حضرت عمر فاروق رضی اللہ عنہ کے زمانے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۱۲۵</w:t>
      </w:r>
    </w:p>
    <w:p>
      <w:pPr>
        <w:spacing w:before="60" w:after="80" w:line="312" w:lineRule="auto"/>
        <w:ind w:right="288" w:left="288"/>
        <w:jc w:val="right"/>
      </w:pPr>
      <w:r>
        <w:rPr>
          <w:rFonts w:ascii="Jameel Noori Nastaleeq" w:hAnsi="Jameel Noori Nastaleeq"/>
          <w:color w:val="222222"/>
          <w:sz w:val="27"/>
        </w:rPr>
        <w:t>حضرت عمر فاروق رضی اللہ عنہ کے زمانے کا ایک واقعہ حضرت فاروق اعظم رضی اللہ عنہ کے زمانے میں ایک صاحب مسجدنبوی میں آکر وعظ کیا کرتے تھے۔ حضرت عائشہ رضی اللہ تعالیٰ عنہا کا حجرہ مسجدنبوی سے بالکل متصل تھا، اگرچہ اس زمانے میں لائوڈاسپیکر نہیں تھا۔ مگر وہ صاحب بلند آواز سے وعظ کرتے تھے۔ ان کی آواز حضرت عائشہ رضی اللہ عنہا کے حجرہ کے اندر پہنچتی آپ اپنی عبادات، تلاوت، ذکر و اذکار یا دوسرے کاموں میں مشغول ہوتیں اور ان صاحب کی آواز سے آپ کو تکلیف پہنچتی، حضرت عائشہ رضی اللہ عنہا نے حضرت فاروق اعظم رضی اللہ عنہ کو پیغام بھجوایا کہ یہ ایک صاحب اس طرح میرے حجرے کے قریب آکر وعظ کرتے ہیں ، مجھے اس سے تکلیف ہوتی ہے۔ آپ ان سے کہہ دیں کہ وعظ کسی اور جگہ پر جاکر کریں ۔ یا آہستہ آواز سے کریں … حضرت فاروق اعظم رضی اللہ عنہ نے ان صاحب کو بلایا، اور ان کو سمجھایا کہ آپ کی آواز سے ام المؤمنین حضرت عائشہ رضی اللہ عنہا کو تکلیف ہوتی ہے۔ آپ اپنا وعظ اس جگہ پر بند کردیں ۔ چنانچہ وہ صاحب رک گئے۔ مگر وہ صاحب وعـظ کے شوقین تھے چند روز کے بعد دوبارہ وعظ کہنا شروع کردیا، حضرت فاروق اعظم رضی اللہ عنہ کو اطلاع ملی کہ انہوں نے دوبارہ وعظ کہنا شروع کردیا ہے۔ آپ نے دوبارہ ان کو بلایا، اور فرمایا کہ اب میں تم کو آخری مرتبہ منع کر رہا ہوں ۔ اب اگر آئندہ مجھے اطلاع ملی کہ تم نے یہاں آکر وعظ کہا ہے تو یہ لکڑی کی چھڑی تمہارے اوپر توڑدوں گا۔ یعنی اتنا ماروں گا کہ تمہارے اوپر یہ لکڑی ٹوٹ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2377: آج ہماری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۱۲۶</w:t>
      </w:r>
    </w:p>
    <w:p>
      <w:pPr>
        <w:spacing w:before="60" w:after="80" w:line="312" w:lineRule="auto"/>
        <w:ind w:right="288" w:left="288"/>
        <w:jc w:val="right"/>
      </w:pPr>
      <w:r>
        <w:rPr>
          <w:rFonts w:ascii="Jameel Noori Nastaleeq" w:hAnsi="Jameel Noori Nastaleeq"/>
          <w:color w:val="222222"/>
          <w:sz w:val="27"/>
        </w:rPr>
        <w:t>آج ہماری حالت آج ہم لوگ اس کا بالکل خیال نہیں کرتے۔ مسجد میں وعظ ہورہا ہے اور سارے محلے والوں کو عذاب کے اندر مبتلا کر رہا ہے۔ لائوڈاسپیکر فل آواز میں کھلا ہوا ہے۔ محلے میں کوئی شخص سو نہیں سکتا۔ اگر کوئی شخص جاکر منع کرے تو اس کے اوپر طعن و تشنیع شروع ہوجاتی ہے کہ یہ دین کے کام میں رکاوٹ ڈالنے والا ہے۔ حالانکہ اس وعظ کے ذریعہ شریعت کے حکم کو پامال کیا جارہا ہے۔ دوسروں کو تکلیف پہنچائی جارہی ہے… حتیٰ کہ عالم کے آداب میں یہ لکھا ہے کہ: یَنْبَغِیْ لِلْعَالِمِ أَنْ لاَّیَعْدُوْا صَوْتُہٗ مَجْلِسَہٗ۔ عالم کی آواز اس کی مجلس سے دور نہ جائے۔ یہ سب باتیں زبان سے تکلیف پہنچانے میں داخل ہیں … یہ زبان اللہ تعالیٰ نے اس لئے دی ہے کہ یہ اللہ کا ذکر کرے، یہ زبان کی سچائی کی باتیں کرے۔ یہ زبان اس لئے دی گئی ہے کہ اس کے ذریعہ تم لوگوں کے دلوں پر مرہم رکھو۔ یہ زبان اس لئے نہیں دی گئی ہے کہ اس کے ذریعہ تم لوگوں کو تکلیف پہنچائو۔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2378: وہ عورت دوزخی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۱۲۷</w:t>
      </w:r>
    </w:p>
    <w:p>
      <w:pPr>
        <w:spacing w:before="60" w:after="80" w:line="312" w:lineRule="auto"/>
        <w:ind w:right="288" w:left="288"/>
        <w:jc w:val="right"/>
      </w:pPr>
      <w:r>
        <w:rPr>
          <w:rFonts w:ascii="Jameel Noori Nastaleeq" w:hAnsi="Jameel Noori Nastaleeq"/>
          <w:color w:val="222222"/>
          <w:sz w:val="27"/>
        </w:rPr>
        <w:t>وہ عورت دوزخی ہے حدیث شریف میں ہے کہ ایک مرتبہ ایک خاتون کے بارے میں سوال کیا گیا کہ وہ خاتون سارے دن روزہ رکھتی ہے اور ساری رات عبادت کرتی ہے۔ لیکن وہ خاتون اپنے پڑوسیوں کو تکلیف پہنچاتی ہے، وہ خاتون کیسی ہے؟ آپ نے جواب دیا کہ وہ عورت دوزخی ہے۔ جہنم میں جائے گی۔ اس حدیث کو نقل کرنے کے بعد اس کی تشریح میں حضرت تھانوی رحمۃ اللہ علیہ فرماتے ہیں کہ: ’’اس حدیث میں اس کی شناعت ہے کہ لوگوں کو ناحق ایذا دی جائے، اور اس معاملات کا عبادت پر مقدم ہونابھی مذکور ہے۔‘‘ یعنی لوگوں کے ساتھ برتائو میں درستگی عبادات کے مقابلے میں زیادہ اہم ہے۔ پھر فرماتے ہیں کہ معاملات کا باب عملاً اتنا متروک ہوگیا ہے کہ آج کوئی شخص دوسرے کو یہ نہ سمجھاتا ہے اور نہ سکھاتا ہے کہ یہ بھی دین کا ایک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2379: ہاتھ سے تکلیف مت دیجئے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۱۲۷</w:t>
      </w:r>
    </w:p>
    <w:p>
      <w:pPr>
        <w:spacing w:before="60" w:after="80" w:line="312" w:lineRule="auto"/>
        <w:ind w:right="288" w:left="288"/>
        <w:jc w:val="right"/>
      </w:pPr>
      <w:r>
        <w:rPr>
          <w:rFonts w:ascii="Jameel Noori Nastaleeq" w:hAnsi="Jameel Noori Nastaleeq"/>
          <w:color w:val="222222"/>
          <w:sz w:val="27"/>
        </w:rPr>
        <w:t>ہاتھ سے تکلیف مت دیجئے دوسری چیز جس کا ذکر اس حدیث میں فرمایا۔ وہ ہے ’’ہاتھ‘‘ یعنی تمہارے ہاتھ سے کسی کو تکلیف نہ پہنچے۔ اب ہاتھ سے تکلیف پہنچنے کی بعض صورتیں تو ظاہر ہیں ۔ مثلاً کسی کو ماردیا۔ ہرشخص دیکھ کر یہ کہے گا کہ اس نے ہاتھ کے ذریعہ تکلیف پہنچائی… لیکن ہاتھ سے تکلیف پہنچانے کی بہت سی صورتیں ایسی ہیں کہ لوگ ان کو ایذا دینے کے اندر شمار نہیں کرتے۔ حالانکہ ہاتھ سے ایذا دینے کی بھی بیشمار صورتیں ہیں ۔ اور حدیث شریف میں ’’ہاتھ‘‘ کا ذکر کرکے ہاتھ سے صادر ہونے والے افعال کی طرف اشارہ کیا ہے، کیونکہ زیادہ تر افعال انسان اپنے ہاتھ سے انجام دیتا ہے،اسی وجہ سے علما نے ہاتھ کے ذکر میں تمام افعال داخل کئے ہیں ۔ چاہے اس فعل میں براہِ راست ہاتھ ملوث نظر نہ آرہا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2380: کسی چیز کو بے جگہ رکھنا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۱۲۸</w:t>
      </w:r>
    </w:p>
    <w:p>
      <w:pPr>
        <w:spacing w:before="60" w:after="80" w:line="312" w:lineRule="auto"/>
        <w:ind w:right="288" w:left="288"/>
        <w:jc w:val="right"/>
      </w:pPr>
      <w:r>
        <w:rPr>
          <w:rFonts w:ascii="Jameel Noori Nastaleeq" w:hAnsi="Jameel Noori Nastaleeq"/>
          <w:color w:val="222222"/>
          <w:sz w:val="27"/>
        </w:rPr>
        <w:t>کسی چیز کو بے جگہ رکھنا مثلاً ایک مشترک رہائش میں آپ دوسرے لوگوں کے ساتھ رہتے ہیں اس مکان میں کسی مشترکہ استعمال کی چیز کی ایک جگہ مقرر ہے، مثلاً تولیہ رکھنے کی ایک جگہ مقرر ہے۔ آپنے تولیہ استعمال کرنے کے بعد اس کو بے جگہ ڈال دیا، اس کا نتیجہ یہ ہوا کہ جب دوسرا شخص وضو کرکے آیا، اور تولیہ کو اسکی جگہ پر تلاش کیا اور اس کو نہ ملا، اب وہ تولیہ ڈھونڈھ رہاہے،اس کو تکلیف ہورہی ہے۔ یہ جو تکلیف اس کو پہنچی، یہ آپ کے ہاتھ کی کرتوت کا نتیجہ ہے کہ آپ نے وہ تولیہ اس کی صحیح جگہ سے اٹھاکر بے جگہ ڈال دیا۔ یہ اذیت رسانی ہوئی جوکہ اس حدیث کے تحت حرام ہے۔ یہ تولیہ کی ایک مثال دی، ورنہ چاہے مشترک لوٹا ہو۔ یا صابن ہو یا گلاس ہو یا جھاڑو وغیرہ ہو، ان کو اپنی مقرر جگہ سے اٹھاکر بے جگہ رکھنا ایذا رسانی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2381: یہ گناہِ کبیرہ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۱۲۸</w:t>
      </w:r>
    </w:p>
    <w:p>
      <w:pPr>
        <w:spacing w:before="60" w:after="80" w:line="312" w:lineRule="auto"/>
        <w:ind w:right="288" w:left="288"/>
        <w:jc w:val="right"/>
      </w:pPr>
      <w:r>
        <w:rPr>
          <w:rFonts w:ascii="Jameel Noori Nastaleeq" w:hAnsi="Jameel Noori Nastaleeq"/>
          <w:color w:val="222222"/>
          <w:sz w:val="27"/>
        </w:rPr>
        <w:t>یہ گناہِ کبیرہ ہے میرے والد ماجد رحمۃ اللہ علیہ ہمیں یہ چھوٹی چھوٹی باتیں سکھا گئے۔ جب ہم چھوٹے تھے تو ہم بھی یہ حرکت کرتے تھے کہ ایک چیز اس کی جگہ سے اٹھاکر استعمال کی۔ اور دوسری جگہ لے جاکر ڈال دی، جب ان کو ضرورت ہوتی تو وہ گھر کے اندر تلاش کرتے رہتے۔ ایک دن ہم لوگوں سے فرمایا کہ تم لوگ جو حرکت کرتے ہو کہ ایک چیز اٹھاکر دوسری جگہ ڈال دی۔ یہ بداخلاقی تو ہے ہی، اس کے ساتھ ساتھ یہ گناہِ کبیرہ بھی ہے، اس لئے کہ اس عمل کے ذریعہ مسلمان کو تکلیف پہنچانا ہے، اور ایذاء مسلم گناہ کبیرہ ہے۔ اس دن ہمیں پتہ چلا کہ یہ بھی دین کا حکم ہے، اور یہ بھی گناہ کبیرہ ہے، ورنہ اس سے پہلے اس کا احساس بھی نہیں تھا۔ یہ سب باتیں ہاتھ سے تکلیف پہنچانے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2382: اپنے عزیز اور بیوی بچوں کو تکلیف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۱۲۹</w:t>
      </w:r>
    </w:p>
    <w:p>
      <w:pPr>
        <w:spacing w:before="60" w:after="80" w:line="312" w:lineRule="auto"/>
        <w:ind w:right="288" w:left="288"/>
        <w:jc w:val="right"/>
      </w:pPr>
      <w:r>
        <w:rPr>
          <w:rFonts w:ascii="Jameel Noori Nastaleeq" w:hAnsi="Jameel Noori Nastaleeq"/>
          <w:color w:val="222222"/>
          <w:sz w:val="27"/>
        </w:rPr>
        <w:t>اپنے عزیز اور بیوی بچوں کو تکلیف دینا ایک بات یہ بھی سمجھ لیں کہ مشترک رہائش میں یہ ضروری نہیں ہے کہ جن لوگوں کے ساتھ رہائش پذیر ہیں وہ اجنبی ہوں ۔ بلکہ اپنے قریبی رشتہ دار، بیوی، بچے، بہن بھائی سب اس میں داخل ہیں ۔ آج ہم لوگ اپنے قریبی رشتہ داروں کو تکلیف پہنچنے کا احساس نہیں کرتے۔ بلکہ یہ سوچتے ہیں کہ اگر ہمارے عمل سے بیوی کو تکلیف پہنچ رہی ہے تو پہنچا کرے۔ یہ ہماری بیوی ہی تو ہے، یا اولاد کو یا بہن کو، یا بھائی کو تکلیف پہنچ رہی ہے تو پہنچا کرے۔ ہماری اولاد ہی تو ہیں ، ہمارے بہن بھائی تو ہیں ارے اگر وہ تمہاری بہن یا تمہارا بھائی بن گیا ہے تو اس نے آخر کیا خطا کرلی ہے؟ یا کوئی خاتون تمہاری بیوی بن گئی ہے۔ یا یہ بچے تمہاری اولاد بن گئے ہیں تو انہوں نے کیا خطا کرلی ہے کہ اب ان کو تم تکلیف پہنچارہے ہو۔ حالانکہ حضوراقدس ﷺ کا تو یہ حال تھا کہ تہجد کے وقت صرف اس خیال سے ہرکام بہت آہستہ آہستہ کرتے کہ کہیں حضرت عائشہ رضی اللہ عنہا کی آنکھ نہ کھل جائے لہٰذا جس طرح غیروں کو تکلیف پہنچانا حرام ہے، اسی طرح اپنے گھروالوں کو اپنے بہن بھائیوں کو اپنے بیوی بچوں کو بھی تکلیف پہنچانا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2383: اطلاع کئے بغیر کھانے کے وقت غائب رہنا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۱۲۹</w:t>
      </w:r>
    </w:p>
    <w:p>
      <w:pPr>
        <w:spacing w:before="60" w:after="80" w:line="312" w:lineRule="auto"/>
        <w:ind w:right="288" w:left="288"/>
        <w:jc w:val="right"/>
      </w:pPr>
      <w:r>
        <w:rPr>
          <w:rFonts w:ascii="Jameel Noori Nastaleeq" w:hAnsi="Jameel Noori Nastaleeq"/>
          <w:color w:val="222222"/>
          <w:sz w:val="27"/>
        </w:rPr>
        <w:t>اطلاع کئے بغیر کھانے کے وقت غائب رہنا مثلاً آپ گھر والوں کو بتاکر چلے گئے کہ فلاں وقت آکر کھانا کھائوں گا۔ لیکن اس کے بعد اطلاع کئے بغیر کہیں اور چلے گئے۔ اور کھانا بھی وہیں کھالیا۔ اور وہاں پر گھنٹوں گزاردیئے۔ اور وقت پر گھر واپس نہیں پہنچے۔ اور گھر پر آپ کی بیوی کھانے پر آپ کا انتظار کر رہی ہے اور پریشان ہورہی ہے کہ کیا وجہ پیش آگئی کہ واپس نہیں آئے، کھانا لئے بیٹھی ہے… آپ کا یہ عمل گناہِ کبیرہ ہے۔ اس لئے کہ آپ نے اس عمل کے ذریعہ ایک ایسی ذات کو تکلیف پہنچائی جس کو اللہ تعالیٰ نے آپ کی ذات سے وابستہ کردیا تھا۔ آپ کو اگر کھانا کسی اور جگہ کھانا تھا تو آپ اس کو اطلاع کرکے اس کے ذہن کو فارغ کردیتے۔ اس کو انتظار اورپریشانی کی تکلیف میں مبتلا نہ کرتے لیکن آج ہم لوگ اس بات کا دھیان نہیں کرتے، اور یہ سوچتے ہیں کہ وہ تو ہماری بیوی ہی تو ہے، ہماری ماتحت ہے۔ اگر انتظار کر رہی ہے تو کرے۔ حالانکہ یہ عمل گناہِ کبیرہ ہے، حرام ہے اور ایذاء مسلم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2384: راستے کو گندہ کرنا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۱۳۰</w:t>
      </w:r>
    </w:p>
    <w:p>
      <w:pPr>
        <w:spacing w:before="60" w:after="80" w:line="312" w:lineRule="auto"/>
        <w:ind w:right="288" w:left="288"/>
        <w:jc w:val="right"/>
      </w:pPr>
      <w:r>
        <w:rPr>
          <w:rFonts w:ascii="Jameel Noori Nastaleeq" w:hAnsi="Jameel Noori Nastaleeq"/>
          <w:color w:val="222222"/>
          <w:sz w:val="27"/>
        </w:rPr>
        <w:t>راستے کو گندہ کرنا حرام ہے یا مثلاً سڑک پر چلتے ہوئے آپنے چھلکا یا گندگی سڑک پر پھینک دی، اب اس کی وجہ سے کسی کا پائوں پھسل جائے۔ یا کسی کو تکلیف پہنچ جائے تو قیامت کے روز آپ کی پکڑ ہوجائے گی۔ اور اگر اس سے تکلیف نہ بھی پہنچی، لیکن آپ نے کم از کم گندگی تو پھیلادی۔ اس گندگی پھیلانے کا گناہ آپ کو ہوگا… حدیث شریف میں آتا ہے کہ جب حضور اقدس ﷺ سفر پر ہوتے اور سفر کے دوران آپ کو راستہ میں کہیں پیشاب کرنے کی ضرورت پیش آتی تو آپ پیشاب کرنے کے لئے مناسب جگہ کی تلاش کے لئے آپ اتنی ہی جستجو فرماتے جتنا ایک آدمی مکان بنانے کے لئے مناسب جگہ تلاش کرتا ہے۔ ایسا کیوں کرتے؟ اس لئے کہ کہیں ایسا نہ ہو کہ یہ لوگوں کی گزرگاہ ہو، اور وہاں گندگی کی وجہ سے لوگوں کو تکلیف پہنچے… ایک اور حدیث میں حضور اقدس ﷺ نے فرمایا کہ ایمان کے ستر سے زیادہ شعبے ہیں ، جن میں سے ایمان کا اعلیٰ ترین شعبہ کلمہ ’’لا الٰہ الا اللہ محمد رسول اللہ‘‘ کہنا اور ادنیٰ ترین شعبہ ایمان کا یہ ہے کہ راستے سے گندگی کو اور تکلیف دینے والی چیز کو دور کردینا ہے۔ مثلاً راستے میں کوئی کانٹا یا چھلکا پڑا ہوا ہے۔ آپ نے اٹھاکر اس کو دور کردیا۔ تاکہ گزرنے والے کو تکلیف نہ ہو، یہ ایمان کا ادنیٰ درجے کا شعبہ ہے۔ لہٰذا جب راستے سے تکلیف دینے والی چیز کو دور کرنا ایمان کا شعبہ ہوتو پھر راستے میں تکلیف دینے والی چیز ڈالنا کفر کا شعبہ ہوگا، ایمان کا شعبہ نہ ہوگا۔ یہ سب باتیں اس حدیث کے تحت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2385: ذہنی تکلیف میں مبتلا کرنا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۱۳۱</w:t>
      </w:r>
    </w:p>
    <w:p>
      <w:pPr>
        <w:spacing w:before="60" w:after="80" w:line="312" w:lineRule="auto"/>
        <w:ind w:right="288" w:left="288"/>
        <w:jc w:val="right"/>
      </w:pPr>
      <w:r>
        <w:rPr>
          <w:rFonts w:ascii="Jameel Noori Nastaleeq" w:hAnsi="Jameel Noori Nastaleeq"/>
          <w:color w:val="222222"/>
          <w:sz w:val="27"/>
        </w:rPr>
        <w:t>ذہنی تکلیف میں مبتلا کرنا حرام ہے حضرت تھانوی رحمۃ اللہ علیہ فرماتے ہیں کہ اس حدیث میں زبان اور ہاتھ کے ذریعہ ظاہری افعال کی طرف اشارہ فرمایا ہے لیکن اگر آپ نے اپنی زبان یاہاتھ سے کوئی ایسا کام کیا جس سے دوسرے کو ذہنی تکلیف ہوئی تو وہ اس حدیث میں داخل ہے مثلاً آپ نے کسی سے قرض لیا اور اس سے یہ وعدہ کرلیا کہ اتنے دنوں کے اندر ادائیگی کردوں گا۔ اب اگر آپ وقت پر ادائیگی نہیں کرسکتے تو اس کو بتادیں کہ میں فی الحال ادائیگی نہیں کرسکتا۔ اتنے دن کے بعد ادا کروں گا۔ پھر بھی ادا نہ کرسکو تو پھر بتادو۔ لیکن یہ ٹھیک نہیں ہے کہ آپ اس کو لٹکادیں ۔ اور اس کا ذہن الجھادیں ۔ وہ بیچارہ انتظار میں ہے کہ آپ آج قرض ادا کردیں گے، یا کل دیدیں گے۔ لیکن آپ نہ تواس کو اطلاع دیتے ہیں اور نہ قرض واپس کرتے ہیں ، اس طرح آپنے اس کو ذہنی اذیت اور تکلیف میں مبتلا کردیا۔ اب وہ نہ تو کوئی پلان بناسکتا ہے، نہ وہ کوئی منصوبہ بندی کرسکتا ہے اس لئے کہ اس کو پتہ ہی نہیں ہے کہ اس کو قرض واپس ملے گا یا نہیں ؟ اگر ملے گا تو کب تک ملے گا؟ آپ کا یہ طرز عمل بھی ناجائز اور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2386: ملازم پر ذہنی بوجھ ڈالنا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۱۳۲</w:t>
      </w:r>
    </w:p>
    <w:p>
      <w:pPr>
        <w:spacing w:before="60" w:after="80" w:line="312" w:lineRule="auto"/>
        <w:ind w:right="288" w:left="288"/>
        <w:jc w:val="right"/>
      </w:pPr>
      <w:r>
        <w:rPr>
          <w:rFonts w:ascii="Jameel Noori Nastaleeq" w:hAnsi="Jameel Noori Nastaleeq"/>
          <w:color w:val="222222"/>
          <w:sz w:val="27"/>
        </w:rPr>
        <w:t>ملازم پر ذہنی بوجھ ڈالنا حتیٰ کہ حضرت تھانوی رحمۃ اللہ علیہ نے تو یہاں تک فرمایا کہ آپ کا ایک نوکر اور ملازم ہے۔ اب آپ نے چار کام ایک ساتھ بتادئیے کہ پہلے یہ کام کرو، پھر یہ کام، پھر یہ کام کرنا، پھر یہ کام کرنا۔ اس طرح آپ نے چار کاموں کو یاد رکھنے کا بوجھ اس کے ذہن پر ڈال دیا۔ اگر ایسا کرنا بہت ضروری نہیں ہے تو ایک ساتھ چار کاموں کا بوجھ اس کے ذہن پر نہیں ڈالنا چاہئے۔ بلکہ اس کو پہلے ایک کام بتادو۔ جب وہ پہلا کام کرچکے تو اب دوسرا کام بتایا جائے، وہ اس کو کرچکے تو پھر تیسرا کام بتایا جائے چنانچہ خود اپنا طریقہ بتایا کہ میں اپنے نوکر کو ایک وقت میں ایک کام بتاتا ہوں ۔ اور دوسرے کام جو اس سے کرانے ہیں ان کو یاد رکھنے کا بوجھ اپنے سر پر رکھتا ہوں ، نوکر کے سر پر نہیں رکھتا تاکہ وہ ذہنی بوجھ میں مبتلا نہ ہوجائے۔ جب وہ ایک کام کرکے فارغ ہوجاتا ہے تو پھر دوسرا کام بتاتا ہوں ۔ اس سے اندازہ لگائیے کہ حضرت والا کی نگاہ کتنی دور رس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2387: نماز پڑھنے والے کا انتظار کس جگہ کیا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۱۳۲</w:t>
      </w:r>
    </w:p>
    <w:p>
      <w:pPr>
        <w:spacing w:before="60" w:after="80" w:line="312" w:lineRule="auto"/>
        <w:ind w:right="288" w:left="288"/>
        <w:jc w:val="right"/>
      </w:pPr>
      <w:r>
        <w:rPr>
          <w:rFonts w:ascii="Jameel Noori Nastaleeq" w:hAnsi="Jameel Noori Nastaleeq"/>
          <w:color w:val="222222"/>
          <w:sz w:val="27"/>
        </w:rPr>
        <w:t>نماز پڑھنے والے کا انتظار کس جگہ کیا جائے؟ یا مثلاً ایک شخص نماز پڑھ رہا ہے آپ کو اس سے کچھ کام ہے۔ اب آپ اس کے بالکل قریب جاکر بیٹھ گئے۔ اور اس کے ذہن پر یہ فکر سوار کردی کہ میں تمہارا انتظار کر رہا ہوں تم جلدی سے اپنی نماز پوری کرو تاکہ میں تم سے ملاقات کروں اور کام کرائوں ۔ چنانچہ آپ کے قریب بیٹھنے کی وجہ سے اس کی نماز میں خلل واقع ہوگیا۔ اور اس کے دماغ پر یہ بوجھ بیٹھ گیا کہ یہ شخص میرے انتظار میں ہے،اس کا انتظار ختم کرنا چاہئے۔ اور جلدی سے نماز ختم کرکے اس سے ملاقات کرنی چاہئے… حالانکہ یہ بات آداب میں داخل ہے کہ اگر آپ کوکسی ایسے شخص سے ملاقات کرنی ہے جو اس وقت نماز میں مصروف ہے تو تم دور بیٹھ کر اس کے فارغ ہونے کا انتظار کرو، جب وہ خود سے فارغ ہوجائے تو پھر ملاقات کرو۔ لیکن اس کے بالکل قریب بیٹھ کر یہ تأثر دینا کہ میں تمہارا انتظار کر رہا ہوں ۔ لہٰذا تم جلدی نماز پوری کرو۔ ایسا تأثر دینا ادب کے خلاف ہے۔ یہ سب باتیں دوسرے کو ذہنی تکلیف میں مبتلا کرنے میں داخل ہیں ۔ الحمد للہ۔ جن بزرگوں کو ہم نے دیکھا اور جن سے اللہ تعالیٰ نے ہمیں دین سیکھنے کی توفیق عطا فرمائی اللہ تعالیٰ نے ان پر دین کے تمام شعبے برابر رکھے تھے۔ یہ نہیں تھا کہ دین کے ایک دوشعبوں پر تو عمل ہے، اورباقی شعبے نظروں سے اوجھل ہیں ۔ اور ان کی طرف سے غفلت ہے قرآن کریم میں اللہ تعالیٰ نے فرمایا: یٰٓاَیُّہَا الَّذِیْنَ اٰمَنُوْا ادْخُلُوْا فِی السِّلْمِ کَآفَّۃً۔ (سورۃ البقرہ:۲۰۸) یعنی اے ایمان والو! اسلام میں پورے کے پورے داخل ہوجائو… یہ نہ ہو کہ عبادت نماز روزہ وغیرہ تو کرلئے، لیکن معاشرت، معاملات اوراخلاق میں دین کے احکام کی پروا نہ کی، حالانکہ یہ سب دین کا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2388: ’’آداب المعاشرت‘‘ پڑھئے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۱۳۳</w:t>
      </w:r>
    </w:p>
    <w:p>
      <w:pPr>
        <w:spacing w:before="60" w:after="80" w:line="312" w:lineRule="auto"/>
        <w:ind w:right="288" w:left="288"/>
        <w:jc w:val="right"/>
      </w:pPr>
      <w:r>
        <w:rPr>
          <w:rFonts w:ascii="Jameel Noori Nastaleeq" w:hAnsi="Jameel Noori Nastaleeq"/>
          <w:color w:val="222222"/>
          <w:sz w:val="27"/>
        </w:rPr>
        <w:t>’’آداب المعاشرت‘‘ پڑھئے حضرت تھانوی رحمۃ اللہ علیہ کی ایک مختصر سی کتاب ہے ’’آداب المعاشرت‘‘ اس میں معاشرت کے آداب تحریر فرمائے ہیں ۔ یہ کتاب ہرمسلمان کو ضرور پڑھنی چاہئے۔ اس کتاب کے شروع میں حضرت تھانوی رحمۃ اللہ علیہ نے لکھا ہے کہ میں اس کتاب میں معاشرت کے تمام آداب تو نہیں لکھ سکا، بلکہ متفرق طور پر جو آداب ذہن میں آئے وہ اس میں جمع کردیئے ہیں تاکہ جب تم ان آداب کو پڑھوگے تو خودبخود تمہارا ذہن اس طرف منتقل ہوگا کہ جب یہ بات ادب میں داخل ہے تو فلاں جگہ پر بھی ہمیں اسطرح کرنا چاہئے، آہستہ آہستہ خود تمہارے ذہن میں وہ آداب آتے چلے جائیں گے اور اللہ تعالیٰ تمہارے ذہن کو کھول دیں گے۔ چنانچہ معاشرت ہی کا ایک ادب یہ ہے کہ گاڑی ایسی جگہ کھڑی کروکہ اس کی وجہ سے دوسروں کا راستہ بند نہ ہو، اور دوسرے کو تکلیف نہ ہو، یہ بھی دین کا ایک حصہ ہے۔ آج ہم نے ان چیزوں کو بھلادیا ہے اس کی وجہ سے ہم نہ صرف گناہ گار ہورہے ہیں بلکہ دین کی غلط نمائندگی کر رہے ہیں چنانچہ ہمیں دیکھ کر باہر سے آنے والا شخص یہ کہے گا کہ یہ لوگ نماز تو پڑھتے ہیں ، لیکن گندگی بہت پھیلاتے ہیں اور دوسروں کو تکلیف پہنچاتے ہیں ، اس سے اسلام کا کیا رخ سامنے آئے گا؟ اور وہ ان چیزوں سے اسلام کی طرف کشش محسوس کرے گا یا اسلام سے دور بھاگے گا؟ اللہ بچائے۔ ہم لوگ دین کا ایک اچھا نمونہ پیش کرکے لوگوں کے لئے کشش کا باعث بننے کے بجائے ہم دین سے رکاوٹ کا باعث بن رہے ہیں ۔ معاشرت کے اس باب کو ہم نے خاص طور پر چھوڑدیا ہے۔ اللہ تعالیٰ مجھے اور آپ سب کو اس کوتاہی سے جلداز جلد نجات عطا فرمائے۔ اور ہماری فہم کو درست فرمائے۔ اور ہمیں دین کے تمام شعبوں پر عمل کرنے کی توفیق عطا فرمائے۔ آمین ’’وَاٰخِرُ دَعْوَانَا اَنِ الْحَمْدُ لِلّٰہِ رَبِّ الْعٰلَمِیْنَ‘‘ ززز گناہوں کا علاج خوفِ خدا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2389: گناہوں کا علاج خوفِ خدا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۱۳۸</w:t>
      </w:r>
    </w:p>
    <w:p>
      <w:pPr>
        <w:spacing w:before="60" w:after="80" w:line="312" w:lineRule="auto"/>
        <w:ind w:right="288" w:left="288"/>
        <w:jc w:val="right"/>
      </w:pPr>
      <w:r>
        <w:rPr>
          <w:rFonts w:ascii="Jameel Noori Nastaleeq" w:hAnsi="Jameel Noori Nastaleeq"/>
          <w:color w:val="222222"/>
          <w:sz w:val="27"/>
        </w:rPr>
        <w:t>گناہوں کا علاج خوفِ خدا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وَلِمَنْ خَافَ مَقَامَ رَبِّہٖ جَنَّتٰنِO (سورۂ رحمن:۴۶)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2390: دوجنتوں کا وعدہ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۱۳۸</w:t>
      </w:r>
    </w:p>
    <w:p>
      <w:pPr>
        <w:spacing w:before="60" w:after="80" w:line="312" w:lineRule="auto"/>
        <w:ind w:right="288" w:left="288"/>
        <w:jc w:val="right"/>
      </w:pPr>
      <w:r>
        <w:rPr>
          <w:rFonts w:ascii="Jameel Noori Nastaleeq" w:hAnsi="Jameel Noori Nastaleeq"/>
          <w:color w:val="222222"/>
          <w:sz w:val="27"/>
        </w:rPr>
        <w:t>دوجنتوں کا وعدہ جوشخص اپنے پروردگار کے سامنے کھڑے ہونے کے منظر سے ڈرے، اور اس بات کا خوف رکھے کہ ایک دن مجھے اپنے پروردگار کے سامنے کھڑا ہونا ہے اور اپنے ایک ایک عمل کا جواب دینا ہے، اس کے لے دوجنتیں ہیں ۔ اس آیت کی تفسیر کرتے ہوئے مشہور تابعی بزرگ حضرت مجاہد رحمۃ اللہ علیہ فرماتے ہیں کہ اس آیت میں وہ شخص مراد ہے جسکے دل میں کسی برائی کے کرنے کا خیال آیا کہ فلاں گناہ کرلوں ، لیکن اس کے ساتھ ہی اس نے اللہ تعالیٰ کا دھیان کرلیا، اور یہ بات یاد آئی کہ مجھے ایک دن اللہ تعالیٰ کے سامنے کھڑا ہونا ہے، اس یاددہانی کے بعداس نے اس گناہ کے کرنے کا ارادہ ترک کردیا، اوراس گناہ کو چھوڑدیا۔ تو ایسے شخص کے لئے دوجنتوں کا وعدہ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2391: اس کا نام ’’تقویٰ‘‘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۱۳۹</w:t>
      </w:r>
    </w:p>
    <w:p>
      <w:pPr>
        <w:spacing w:before="60" w:after="80" w:line="312" w:lineRule="auto"/>
        <w:ind w:right="288" w:left="288"/>
        <w:jc w:val="right"/>
      </w:pPr>
      <w:r>
        <w:rPr>
          <w:rFonts w:ascii="Jameel Noori Nastaleeq" w:hAnsi="Jameel Noori Nastaleeq"/>
          <w:color w:val="222222"/>
          <w:sz w:val="27"/>
        </w:rPr>
        <w:t>اس کا نام ’’تقویٰ‘‘ ہے پھر اسی کی مزید تفسیر بیان کرتے ہوئے فرمایا کہ ایک شخص تنہائی میں ہے اور وہاں اس کو کوئی دیکھنے والا نہیں ہے۔ اگر وہاں کوئی گناہ کرنا چاہے تو بظاہر گناہ کرنے میں کوئی رکاوٹ بھی نہیں ہے۔ اس تنہائی میں اس کے دل میں گناہ کرنے کا داعیہ اور تقاضہ پیدا ہوا۔ لیکن اس تنہائی میں اس نے یہ سوچا کہ اگرچہ کوئی انسان تو مجھے نہیں دیکھ رہا ہے۔ لیکن میرا اللہ مجھے دیکھ رہا ہے۔ اور ایک دن مجھے اس کے سامنے جاکر کھڑا ہونا ہے۔ اس خیال کے بعد وہ شخص اس گناہ کو ترک کردے تو یہ وہ شخص ہے جس کے لئے اس آیت میں دوجنتوں کا وعدہ ہے۔ اور اسی کا نام ’’تقویٰ‘‘ ہے کہ انسان اللہ تعالیٰ کے سامنے کھڑا ہونے کا دھیان کرکے اپنی خواہشِ نفس کے قوی سے قوی اور مضبوط سے مضبوط تقاضے کو چھوڑدے۔ اور یہ سوچے کہ اگرچہ دنیا نہیں دیکھ رہی ہے لیکن کوئی دیکھنے والا دیکھ رہا ہے۔ اور ساری طریقت اور ساری شریعت کا حاصل بھی یہی ہے کہ یہ خوف دل میں پیدا ہوجائے کہ مجھے اللہ کے سامنے کھڑا ہونا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2392: اللہ تعالیٰ کی عظمت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۱۴۰</w:t>
      </w:r>
    </w:p>
    <w:p>
      <w:pPr>
        <w:spacing w:before="60" w:after="80" w:line="312" w:lineRule="auto"/>
        <w:ind w:right="288" w:left="288"/>
        <w:jc w:val="right"/>
      </w:pPr>
      <w:r>
        <w:rPr>
          <w:rFonts w:ascii="Jameel Noori Nastaleeq" w:hAnsi="Jameel Noori Nastaleeq"/>
          <w:color w:val="222222"/>
          <w:sz w:val="27"/>
        </w:rPr>
        <w:t>اللہ تعالیٰ کی عظمت اس آیت میں اللہ تعالیٰ نے یہ نہیں فرمایا کہ جو شخص جہنم سے ڈرے یا عذاب سے ڈرے، یا آگ سے ڈرے، بلکہ فرمایا کہ جوشخص اپنے پروردگار کے سامنے کھڑے ہونے سے ڈرے۔ جس کا مطلب یہ ہے کہ اس کے دل میں اللہ تعالیٰ کی عظمت ہو کہ وہ یہ سوچے کہ چاہے اللہ تعالیٰ اس گناہ پر عذاب دیں یا نہ دیں ۔ لیکن میں اس عمل کو لے کر اللہ تعالیٰ کے سامنے کس طرح جائوں گا؟ جس شخص کے دل میں دوسرے کی عظمت ہوتی ہے اس کو چاہے یہ اندیشہ نہ ہو کہ وہ مجھے مارے گا اور سزا دے گا، لیکن اس کی عظمت کی وجہ سے اس کو یہ خوف ہوتا ہے کہ میں اس کی مرضی کے خلاف کوئی کام کرکے اس کے سامنے جاکر کیا منھ دکھائوں گا؟ اس خوف کا نام ’’تقویٰ‘‘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2393: میرے والد ماجد کی میرے دل میں عظمت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۱۴۰</w:t>
      </w:r>
    </w:p>
    <w:p>
      <w:pPr>
        <w:spacing w:before="60" w:after="80" w:line="312" w:lineRule="auto"/>
        <w:ind w:right="288" w:left="288"/>
        <w:jc w:val="right"/>
      </w:pPr>
      <w:r>
        <w:rPr>
          <w:rFonts w:ascii="Jameel Noori Nastaleeq" w:hAnsi="Jameel Noori Nastaleeq"/>
          <w:color w:val="222222"/>
          <w:sz w:val="27"/>
        </w:rPr>
        <w:t>میرے والد ماجد کی میرے دل میں عظمت میرے والد ماجد حضرت مفتی محمد شفیع صاحب رحمۃ اللہ علیہ نے ساری عمر میں ایک دومرتبہ کے علاوہ کبھی نہیں مارا۔ ایک دومرتبہ ان کا طمانچہ کھانا یاد ہے، لیکن ان کی شخصیت اور عظمت کا حال یہ تھا کہ ان کے کمرے کے قریب سے گزرتے ہوئے قدم ڈگمگا جاتے تھے کہ ہم کس کے پاس سے گزر رہے ہیں ۔ ایسا کیوں ہوتا تھا؟ اس لئے کہ دل میں یہ خیال تھا کہ کہیں ان کی آنکھوں کے سامنے ہمارا کوئی ایسا عمل نہ آجائے جو ان کی شان، ان کی عظمت اور ان کے ادب کے خلاف ہو۔ جب ایک مخلوق کے لئے دل میں یہ عظمت ہوسکتی ہے تو خالق کائنات جو سب کا خالق اور سب کا مالک ہے اس کے دل میں یہ عظمت ضروری ہونی چاہئے کہ آدمی اس بات سے ڈرے کہ میں اس کے سامنے یہ کرتوت اور یہ گناہ کرکے کیسے کھڑا ہوں گا؟ اور اس کو کیا منھ دکھائوں گا؟ اسی کے بارے میں اس آیت میں فرمایا: وَاَمَّامَنْ خَافَ مَقَامَ رَبِّہٖ وَنَہَی النَّفْسَ عَنِ الْہَوٰیO (النازعات)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2394: ڈرنے کی چیز اللہ کی ناراضگی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۱۴۱</w:t>
      </w:r>
    </w:p>
    <w:p>
      <w:pPr>
        <w:spacing w:before="60" w:after="80" w:line="312" w:lineRule="auto"/>
        <w:ind w:right="288" w:left="288"/>
        <w:jc w:val="right"/>
      </w:pPr>
      <w:r>
        <w:rPr>
          <w:rFonts w:ascii="Jameel Noori Nastaleeq" w:hAnsi="Jameel Noori Nastaleeq"/>
          <w:color w:val="222222"/>
          <w:sz w:val="27"/>
        </w:rPr>
        <w:t>ڈرنے کی چیز اللہ کی ناراضگی ہے دیکھئے!جہنم اور عذاب اس لئے ڈرنے کی چیز ہے کہ وہ اللہ تعالیٰ کی ناراضگی اورغضب کا مظہر ہے، ورنہ اصل ڈر اور خوف تو اللہ تعالیٰ کی عظمت کا ہونا چاہئے عربی کا ایک شاعر کہتا ہے ؎ لاَتَسْقِنِیْ مَائَ الْحَیَاۃِ بِذِلَّۃٍ بَلْ فَاسْقِنِیْ بِالْعِزِّ کَأْسَ الْحَنْظَلٍ مجھے آبِ حیات بھی ذلیل کرکے مت پلا۔ یعنی میں ذلت اٹھاکر آبِ حیات بھی پینے کے لئے تیار نہیں ۔ بلکہ مجھے حنظل کا کڑوا گھونٹ پلادے، مگر عزت کے ساتھ پلا۔ بہرحال، جو لوگ اللہ تعالیٰ کی معرفت رکھتے ہیں ۔ وہ یہ چاہتے ہیں کہ اللہ تعالیٰ کی رضامندی حاصل ہوجائے اور اللہ تعالیٰ کی ناراضگی سے بچ جائیں ۔ اور چونکہ جہنم اور عذاب اللہ تعالیٰ کی ناراضگی کا مظہر ہے۔ اس لئے اس سے بھی ڈر رہے ہیں ۔ ورنہ اصل میں ڈرنے کی چیز اللہ تعالیٰ کی ناراضگی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2395: دودھ میں پانی ملانے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۱۴۱</w:t>
      </w:r>
    </w:p>
    <w:p>
      <w:pPr>
        <w:spacing w:before="60" w:after="80" w:line="312" w:lineRule="auto"/>
        <w:ind w:right="288" w:left="288"/>
        <w:jc w:val="right"/>
      </w:pPr>
      <w:r>
        <w:rPr>
          <w:rFonts w:ascii="Jameel Noori Nastaleeq" w:hAnsi="Jameel Noori Nastaleeq"/>
          <w:color w:val="222222"/>
          <w:sz w:val="27"/>
        </w:rPr>
        <w:t>دودھ میں پانی ملانے کا واقعہ قصہ لکھا ہے کہ حضرت فاروق اعظم رضی اللہ عنہ اپنے زمانۂ خلافت میں لوگوں کے حالات معلوم کرنے کے لئے رات کے وقت گشت کیا کرتے تھے، اگر کسی کے بارے میں پتہ چلتا کہ فلاں شخص فقر و فاقہ کی حالت میں ہے تو اس کی مدد فرماتے، اگر یہ پتہ چلتا کہ فلاں شخص کسی مصیبت کا شکار ہے تو اس سے اس کی مصیبت دور فرماتے اور اگر کوئی غلط کام کرتا ہوا نظر آتا تو اس کی اصلاح فرماتے۔ ایک دن اسی طرح آپ تہجد کے وقت مدینہ کی گلیوں میں گشت فرمارہے تھے کہ ایک گھر سے د عورتوں کی باتیں کرنے کی آواز آئی، آواز سے اندازہ ہوا کہ ایک عورت بوڑھی ہے اور ایک جوان ہے، وہ بوڑھی عورت جوان عورت سے جو اس کی بیٹی تھی یہ کہہ رہی تھی کہ بیٹی! یہ دودھ جو تم نے نکالا ہے اس میں پانی ملادو تاکہ یہ زیادہ ہوجائے اور پھر اس کو فروخت کردینا۔ بیٹی نے جواب دیا: امیرالمؤمنین حضرت فاروق اعظم رضی اللہ عنہ نے یہ حکم جاری کیا ہے کہ کوئی دودھ بیچنے والا دودھ میں پانی نہ ملائے، اس لئے ہمیں نہیں ملانا چاہئے۔ جواب میں ماں نے کہا کہ بیٹی! امیرالمؤمنین یہاں بیٹھے ہوئے تو نہیں ہیں ، اگر تم نے پانی ملادیا تو وہ کونسا تمہیں دیکھ لیں گے، وہ تو اپنے گھر میں ہوں گے۔ اس وقت رات کا اندھیرا ہے، کوئی دیکھنے والا تو ہے نہیں ۔ اس لئے ان کو کیسے پتہ چلے گا کہ تم نے پانی ملادیا ہے۔ جواب میں بیٹی نے کہا: اماں جان! امیرالمؤمنین تونہیں دیکھ رہے ہیں ، لیکن امیرالمؤمنین کا حاکم یعنی اللہ تعالیٰ دیکھ رہا ہے، اس لئے میں یہ کام نہیں کروں گی۔ دروازے کے باہر حضرت فاروق اعظم رضی اللہ عنہ یہ ساری گفتگو سن رہے تھے۔ جب صبح ہوئی تو حضرت فاروق اعظم رضی اللہ عنہ نے معلومات کرائی کہ یہ کون خاتون ہیں اور یہ بیٹی کون ہیں ؟ معلومات کرانے کے بعداس لڑکی کے ساتھ اپنے بیٹے حضرت عبداللہ بن عمر رضی اللہ عنہ کے نکاح کا پیغام بھیجا اور اس سے اپنے بیٹے کی شادی کروائی۔ اس نکاح کا نتیجہ یہ ہوا کہ اس خاتون کے خاندان میں ان کے نواسے حضرت عبداللہ بن عبدالعزیز رحمۃ اللہ علیہ پیدا ہوئے جو مسلمانوں کے پانچویں خلیفہ راشد کہلاتے ہیں ۔ بہرحال، یہ بات اس لڑکی کے دل میں پیدا ہوئی کہ اگرچہ امیرالمؤمنین تو نہیں دیکھ رہے ہیں ، لیکن اللہ دیکھ رہا ہے۔ جبکہ خلوت اور تنہائی ہے اور رات کی تاریکی ہے، کوئی اور دیکھنے والا نہیں ہے۔ لیکن اللہ تعالیٰ دیکھ رہا ہے۔ بس اسی کا نام ’’تقویٰ‘‘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2396: جرائم ختم کرنے کا بہترین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۱۴۴</w:t>
      </w:r>
    </w:p>
    <w:p>
      <w:pPr>
        <w:spacing w:before="60" w:after="80" w:line="312" w:lineRule="auto"/>
        <w:ind w:right="288" w:left="288"/>
        <w:jc w:val="right"/>
      </w:pPr>
      <w:r>
        <w:rPr>
          <w:rFonts w:ascii="Jameel Noori Nastaleeq" w:hAnsi="Jameel Noori Nastaleeq"/>
          <w:color w:val="222222"/>
          <w:sz w:val="27"/>
        </w:rPr>
        <w:t>جرائم ختم کرنے کا بہترین طریقہ یاد رکھئے! جب تک دلوں میں یہ احساس پیدا نہیں ہوگا، اس وقت تک دنیا سے جرائم نہیں مٹ سکتے اور بدعنوانیاں ختم نہیں ہوسکتیں ۔ چاہے جرائم کو ختم کرنے کے لئے پولیس کے پہرے بٹھالو، چاہے کتنے محکمے بنالو، اس لئے کہ یہ پولیس اور یہ محکمے زیادہ سے زیادہ دن کی روشنی میں اور شہر کی آبادی میں لوگوں کو جرم کرنے سے روک دیں گے۔ لیکن رات کی تاریکی میں اور جنگل کی تنہائی میں جرائم کو روکنے والی صرف ایک چیز ہے۔ وہ ہے اللہ کا خوف، اس کے علاوہ کوئی چیز روک نہیں سکتی۔ اور جب یہ خوف دلوں سے رخصت ہوجاتا ہے تو پھر معاشرے کا انجام بہت برا ہوجاتا ہے۔ چنانچہ آج دیکھ لیجئے کہ جرائم کو روکنے کے لئے پولیس کے اوپر دوسری پولیس اور ایک محکمے کے اوپر دوسرا محکمہ بنایاجارہا ہے۔ اور قانون پر قانون بنایا جارہا ہے، لیکن وہ قانون آج بازار میں دودوپیسے میں فروخت ہورہا ہے۔ حالانکہ عدالتیں اپنی جگہ کام کر رہی ہیں ، پولیں اپنی جگہ پر کام کر رہی ہے اور ’’محکمہ انسدادِرشوت ستانی‘‘ قائم ہے جس پر لاکھوں روپیہ خرچ ہورہا ہے۔ لیکن دوسری طرف یہ حال ہے کہ رشوت کے ریٹ میں اضافہ ہورہا ہے اور جو محکمہ رشوت ستانی کے انسداد کے لئے قائم ہوا تھا، وہ خودرشوت ستانی میں مبتلا ہے۔ کہاں تک یہ محکمے اور ادارے قائم کرتے جائوگے؟ اس لئے کہ ہرقانون اور ہرتدبیر کا توڑ موجود ہے۔ آج تک دنیا میں کوئی ایسا فارمولا ایجاد نہیں ہوا جو جرائم کا خاتمہ کردے۔ ہاں اللہ کا خوف اور آخرت کی فکر ایک ایسی چیز ہے جس کے ذریعہ جرائم ختم ہوسکتے ہیں اور ظلم رفع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2397: صحابہ کرام رضی اللہ تعالیٰ عنہم اور تقویٰ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۱۴۵</w:t>
      </w:r>
    </w:p>
    <w:p>
      <w:pPr>
        <w:spacing w:before="60" w:after="80" w:line="312" w:lineRule="auto"/>
        <w:ind w:right="288" w:left="288"/>
        <w:jc w:val="right"/>
      </w:pPr>
      <w:r>
        <w:rPr>
          <w:rFonts w:ascii="Jameel Noori Nastaleeq" w:hAnsi="Jameel Noori Nastaleeq"/>
          <w:color w:val="222222"/>
          <w:sz w:val="27"/>
        </w:rPr>
        <w:t>صحابہ کرام رضی اللہ تعالیٰ عنہم اور تقویٰ یہی خوف اور احساس حضور اقدس ﷺ نے صحابہ کرام رضی اللہ عنہم کے دلوں میں پیدا فرمایا تھا۔ جس کا نتیجہ یہ تھا کہ جب کسی شخص سے کوئی جرم سرزد ہوجاتا تو وہ بے چین ہوجاتا کہ یہ مجھ سے کیا ہوگیا۔ اورجب تک اپنے اوپر شرعی سزا جاری نہ کرالیتا اور جب تک اللہ تعالیٰ کے حضور میں حاضر ہوکر گڑگڑاکر معافی اور توبہ نہ کرلیتا اس وقت تک اس کو چین نہیں آتا تھا۔ چنانچہ مجرم خود حضور اقدس ﷺ کی خدمت میں حاضر ہوکر اپنے اوپر سزا جاری کراتا، اور یہ کہتا کہ یا رسول اللہ ﷺ! مجھے کسی طریقے سے پاک کردیجئے۔ لہٰذا جب تک دل میں خدا کا خوف اور آخرت کی فکر نہ ہو، اور اللہ تعالیٰ کے سامنے کھڑے ہونے کا احساس نہ ہو، اس وقت تک جرائم دنیا سے ختم نہیں ہوسکتے۔ ان کو ختم کرنے کے لئے جو چاہو تدبیر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2398: ہماری عدالتیں اور مقدمات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۱۴۵</w:t>
      </w:r>
    </w:p>
    <w:p>
      <w:pPr>
        <w:spacing w:before="60" w:after="80" w:line="312" w:lineRule="auto"/>
        <w:ind w:right="288" w:left="288"/>
        <w:jc w:val="right"/>
      </w:pPr>
      <w:r>
        <w:rPr>
          <w:rFonts w:ascii="Jameel Noori Nastaleeq" w:hAnsi="Jameel Noori Nastaleeq"/>
          <w:color w:val="222222"/>
          <w:sz w:val="27"/>
        </w:rPr>
        <w:t>ہماری عدالتیں اور مقدمات کئی سال سے میرا عدالت سے بھی تعلق رہا ہے۔ قاعدے کی رو سے چوری اور ڈاکے کے جتنے مقدمات ہوتے ہیں ، ان کی آخری اپیل ہمارے پاس عدالت میں آنی چاہئے، لیکن شروع کے تین سال اس طرح گزرے کہ اس عرصہ میں چوری اور ڈاکے کا کوئی مقدمہ ہی نہیں آیا، میں حیران ہوگیا۔ آخر میں نے معلوم کرایا کہ ہمارے یہاں چوری اور ڈاکے کے کتنے مقدمات اس عرصے میں آئے۔ تو پتہ چلا کہ صرف تین یا چار مقدمات آئے۔ میں نے کہا کہ اگر کوئی شخص یہ اعداد و شمار دیکھے کہ اس ملک میں تین سال کے عرصے میں سپریم کورٹ کے اندر چوری اور ڈاکے کے صرف تین چار مقدمات آئے ہیں تو وہ یہ سمجھے گا کہ یہ تو فرشتوں کی بستی ہے اور یہاں امن و امان کا دوردورہ ہے۔ اور دوسری طرف اگراخبار پڑھا جائے تو پتہ چلتا ہے کہ چوری اورڈاکے کے پچاسیوں کیس روزانہ ہورہے ہیں ۔ تحقیق کرنے پر پتہ چلا کہ چوری اور ڈاکے کے یہ سارے کیس نیچے ہی نیچے طے ہوجاتے ہیں ، اور مقدمہ کے اوپر آنے کی نوبت ہی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2399: ایک عبرت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۱۴۶</w:t>
      </w:r>
    </w:p>
    <w:p>
      <w:pPr>
        <w:spacing w:before="60" w:after="80" w:line="312" w:lineRule="auto"/>
        <w:ind w:right="288" w:left="288"/>
        <w:jc w:val="right"/>
      </w:pPr>
      <w:r>
        <w:rPr>
          <w:rFonts w:ascii="Jameel Noori Nastaleeq" w:hAnsi="Jameel Noori Nastaleeq"/>
          <w:color w:val="222222"/>
          <w:sz w:val="27"/>
        </w:rPr>
        <w:t>ایک عبرت آموز واقعہ تین سال کے بعد ایک ڈاکے کا جو مقدمہ میرے پاس آیا، وہ یہ تھا کہ ایک شخص ’’کویت‘‘ میں نوکری کرتا تھا۔ چھٹیوں میں جب وہ کراچی آیا تو ایئرپورٹ پر اس نے ایک ٹیکسی کرایہ پر کی۔ اور اس میں اپنا سامان رکھ کر اپنے گھر جارہا تھا۔ راستے میں بہادر آباد کی چورنگی پر گھوڑسوار پولیس کا ایک دستہ جارہا تھا۔ رات کے تین بجے کا وقت تھا، اس پولیس کے دستے نے اس ٹیکسی کو روک لیا، اور اس سے پوچھا کہ کہاں سے آرہے ہو اور کہاں جارہے ہو؟ اس نے جواب دیا کہ کویت سے آرہا ہوں اور اب ایئرپورٹ سے اپنے گھر جارہا ہوں ۔ پھر پوچھا کہ تم وہاں سے کیا سامان لائے ہو؟ اس نے جواب دیا کہ جو سامان لایا ہوں اس کی تفتیش اور تحقیق کسٹم والوں نے کرلی ہے تمہارا اس سے کیا تعلق؟ آخرکار ایک پولیس والے نے بندوق تان لی کہ جوکچھ تمہارے پاس ہے وہ نکال دو، اور ہمارے حوالے کردو۔ یہ پہلا مقدمہ میرے پاس آیا، جس میں وہ پولیس والے جو چوری اور ڈاکے سے حفاظت کے لئے گشت کر رہے تھے وہی بندوق تان کر دوسروں کا مال چھین رہے ہیں ۔ جو لوگ قانون کے محافظ اور امن و امان کے محافظ تھے، وہ خود امن و امان کو غارت کرنے کے مرتکب ہورہے ہیں ۔ اس کی وجہ صرف اور صرف یہ ہے کہ دل سے خدا کا خوف مٹ چکا ہے۔ اللہ تعالیٰ کے سامنے پیش ہونے کا احساس مٹ گیا ہے۔ آدمی یہ بھول گیا ہے کہ مجھے ایک دن مرنا ہے اور مرنے کے بعد ایک دوسری زندگی آنے والی ہے جس کے نتیجے میں آج قتل و غارت گری، بدامنی، اور بے چینی ہمارے اوپر مسلط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2400: شیطان کس طرح راستہ مارتا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۱۴۷</w:t>
      </w:r>
    </w:p>
    <w:p>
      <w:pPr>
        <w:spacing w:before="60" w:after="80" w:line="312" w:lineRule="auto"/>
        <w:ind w:right="288" w:left="288"/>
        <w:jc w:val="right"/>
      </w:pPr>
      <w:r>
        <w:rPr>
          <w:rFonts w:ascii="Jameel Noori Nastaleeq" w:hAnsi="Jameel Noori Nastaleeq"/>
          <w:color w:val="222222"/>
          <w:sz w:val="27"/>
        </w:rPr>
        <w:t>شیطان کس طرح راستہ مارتا ہے یاد رکھئے! یہ احساس ایک دم سے فوراً نہیں مٹاکرتا، بلکہ آہستہ آہستہ یہ احساس مٹتا ہے۔ اور اس کی صورت یہ ہوتی ہے کہ شیطان انسان کو غلط راستے پر لانے کے لئے ایک دم سے کسی بڑے گناہ پر آمادہ نہیں کرتا۔ مثلاً شیطان پہلی مرتبہ کسی انسان سے یہ نہیں کہتا کہ تو جاکر ڈاکہ ڈال۔ اس لئے کہ وہ انسان فوراً انکار کردے گا کہ ڈاکہ ڈالنا تو بہت خراب چیز ہے، میں نہیں ڈالتا۔ بلکہ وہ شیطان انسان کو پہلے چھوٹے چھوٹے گناہوں میں مبتلا کرتا ہے۔ مثلاً اس سے کہتاہے کہ نگاہ غلط جگہ پر ڈال لو، اس میں مزہ آئے گا۔ جب رفتہ رفتہ اس چھوٹے گناہ کا عادی بن جاتا ہے تو شیطان اس سے کہتا ہے کہ جب تونے فلاں گناہ کیا تھا، اس وقت تو تجھے یہ خیال نہیں آیا تھا کہ اللہ تعالیٰ کے پاس جانا ہے اور مرنا ہے، جب اس وقت خیال نہیں آیا تو اب یہ دوسرا گناہ بھی کرلے، اس کے بعد تیسرے اور چوتھے گناہ پر آمادہ کرتا ہے۔ جب چھوٹے چھوٹے گناہوں کاانسان عادی ہوجاتا ہے تو آخر میں شیطان اس سے کہتا ہے کہ جب یہ اتنے سارے گناہ کرلئے تو ایک بڑا گناہ کرنے میں کیا حرج ہے۔ اس طرح رفتہ رفتہ وہ انسان کو بڑے گناہ اور بڑے جرائم پر آمادہ کرتاچلا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2401: نوجوانوں کو ٹی وی نے خراب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۱۴۷</w:t>
      </w:r>
    </w:p>
    <w:p>
      <w:pPr>
        <w:spacing w:before="60" w:after="80" w:line="312" w:lineRule="auto"/>
        <w:ind w:right="288" w:left="288"/>
        <w:jc w:val="right"/>
      </w:pPr>
      <w:r>
        <w:rPr>
          <w:rFonts w:ascii="Jameel Noori Nastaleeq" w:hAnsi="Jameel Noori Nastaleeq"/>
          <w:color w:val="222222"/>
          <w:sz w:val="27"/>
        </w:rPr>
        <w:t>نوجوانوں کو ٹی وی نے خراب کردیا آج آپ دیکھ رہے ہیں کہ نوجوان لڑکے ہاتھ میں پستول لئے پھر رہے ہیں اور پستول دکھاکر کسی کا مال چھین لیا۔ کسی کی جان لے لی، اور کسی کی آبرو لوٹ لی۔ یہ سارے کام پہلے کرتے تھے؟۔ نہیں ۔ ان کی ابتداء اس طرح ہوئی کہ پہلے لڑکوں سے کہا گیا کہ ٹی وی ساری دنیا دیکھ رہی ہے، تم بھی دیکھو، فلمیں دیکھو۔ اوراس کے ذریعہ رفتہ رفتہ ان کو گناہ کی طرف آمادہ کیا۔ اور اس کے اثرات ان کے ذہنوں پر مرتب ہوگئے۔ اورجب ایک مرتبہ یہ حوصلہ کھل گیا کہ اللہ تعالیٰ کو بھول کر اور اللہ تعالیٰ کے سامنے کھڑے ہونے کا احساس دل سے مٹاکر میں یہ گناہ کے کام کر رہا ہوں اور یہ فلمیں دیکھ رہا ہوں تو ذراسا اورآگے بڑھ جائوں ۔ اور شیطان دل میں یہ بات ڈالتا ہے کہ تم نے فلاں فلم کے اندر فلاں تماشہ دیکھا تھا، اب اس کو ذراخود بھی تجربہ کرکے دیکھو۔ اس طرح آہستہ آہستہ اسکو بڑے بڑے گناہوں میں مبتلا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2402: چھوٹے گناہوں کا عادی بڑے گناہ کرتا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۱۴۸</w:t>
      </w:r>
    </w:p>
    <w:p>
      <w:pPr>
        <w:spacing w:before="60" w:after="80" w:line="312" w:lineRule="auto"/>
        <w:ind w:right="288" w:left="288"/>
        <w:jc w:val="right"/>
      </w:pPr>
      <w:r>
        <w:rPr>
          <w:rFonts w:ascii="Jameel Noori Nastaleeq" w:hAnsi="Jameel Noori Nastaleeq"/>
          <w:color w:val="222222"/>
          <w:sz w:val="27"/>
        </w:rPr>
        <w:t>چھوٹے گناہوں کا عادی بڑے گناہ کرتا ہے یاد رکھئے! بڑا گناہ ہمیشہ چھوٹے گناہوں کے بعد پیدا ہوتا ہے۔ شیطان کی طرف سے پہلے چھوٹے گناہوں کے کرنے کی جرأت پیدا کی جاتی ہے۔ پھر رفتہ رفتہ اس کو بڑے گناہوں پر آمادہ کیا جاتا ہے۔ آج کے ان نوجوانوں کے دلوں میں یہ خیال پیدا ہوگیا ہے کہ ہمیں ہمیشہ اس دنیا میں رہنا ہے۔ کبھی اس دنیا سے نہیں جانا۔ کیونکہ گناہوں کا عادی بن جانے کے نتیجے میں اللہ تعالیٰ کے سامنے جواب دینے کا احساس دلوں سے مٹ گیا۔ تو اب بڑے سے بڑے گناہ کے لئے راستہ ہموار ہوگیا۔ دروازہ چوپٹ کھل گیا۔ اب جو گناہ چاہو کروالو۔ عربی زبان کا ایک شعر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2403: اَلشَّرُّ یَبْدَؤُہُ فِی الْأَصْلِ أَصْغَرُہُ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۱۴۸</w:t>
      </w:r>
    </w:p>
    <w:p>
      <w:pPr>
        <w:spacing w:before="60" w:after="80" w:line="312" w:lineRule="auto"/>
        <w:ind w:right="288" w:left="288"/>
        <w:jc w:val="right"/>
      </w:pPr>
      <w:r>
        <w:rPr>
          <w:rFonts w:ascii="Jameel Noori Nastaleeq" w:hAnsi="Jameel Noori Nastaleeq"/>
          <w:color w:val="222222"/>
          <w:sz w:val="27"/>
        </w:rPr>
        <w:t>اَلشَّرُّ یَبْدَؤُہُ فِی الْأَصْلِ أَصْغَرُہُ یعنی بڑی برائی کی ابتداء ہمیشہ چھوٹی برائی سے ہوتی ہے۔ اور ذراسی چنگاری سے آگ بھڑک اٹھتی ہے۔ اس لئے کبھی کسی گناہ کو چھوٹا سمجھ کر اختیار مت کروکہ چلو یہ چھوٹا سا گناہ ہے۔ کرلو۔ اس لئے کہ یہ تو شیطان کا دانہ ہے، جو اس نے تم کو اپنے جال میں پھانسنے کے لئے اور اپنا کنٹرول تمہارے اوپر حاصل کرنے کے لئے اور تمہارے دل سے اللہ تعالیٰ کا خوف اور آخرت کی فکر مٹانے کے لئے ڈال دیا ہے اس لئے گناہ چھوٹاہو یا بڑا ہو، اس کو اللہ تعالیٰ کے خوف سے چھوڑدو۔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2404: یہ گناہ صغیرہ ہے یا کبیرہ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۱۴۹</w:t>
      </w:r>
    </w:p>
    <w:p>
      <w:pPr>
        <w:spacing w:before="60" w:after="80" w:line="312" w:lineRule="auto"/>
        <w:ind w:right="288" w:left="288"/>
        <w:jc w:val="right"/>
      </w:pPr>
      <w:r>
        <w:rPr>
          <w:rFonts w:ascii="Jameel Noori Nastaleeq" w:hAnsi="Jameel Noori Nastaleeq"/>
          <w:color w:val="222222"/>
          <w:sz w:val="27"/>
        </w:rPr>
        <w:t>یہ گناہ صغیرہ ہے یا کبیرہ ہے؟ حضرت حکیم الامت مولانا اشرف علی صاحب تھانوی قدس اللہ سرہٗ فرماتے ہیں کہ لوگ بہت اشتیاق سے پوچھتے ہیں کہ فلاں گناہ صغیرہ ہے یا کبیرہ ہے؟ اور پوچھنے کا مقصد یہ ہوتا ہے کہ اگر صغیرہ ہے تو کرلیں گے۔ اور اگر کبیرہ ہے تو اس کے کرنے میں تھوڑا ڈر اور خوف محسوس ہوگا۔ حضرت فرمایا کرتے تھے کہ صغیرہ اور کبیرہ گناہوں کی مثال ایسی ہے جیسے ایک چنگاری اور ایک بڑا انگارہ۔ کبھی آپ نے کسی کو دیکھا کہ ایک چھوٹی سی چنگاری کو صندوق میں رکھ لے، اور یہ سوچے کہ یہ تو ایک چھوٹی سی چنگاری ہے، کوئی عقلمند انسان ایسا نہیں کرے گا، کیونکہ صندوق میں رکھنے کے بعد وہ آگ بن جائے گی اور صندوق کے اندر جتنی چیزیں ہوں گی ان سب کو جلادے گی اور صندوق کو بھی جلادے گی۔ اور ہوسکتا ہے کہ وہ پورے گھر کو جلادے۔ یہی حال گناہ کا ہے، گناہ چھوٹا ہو یا بڑا ہو، وہ آگ کی چنگاری ہے۔ اگر تم اپنے اختیار سے ایک گناہ کروگے، تو ہوسکتا ہے کہ وہ ایک گناہ تمہاری پوری زندگی کی پونجی خاکستر کردے۔ اسلئے اس فکر میں مت پڑو کہ چھوٹا ہے یا بڑا ہے۔ بلکہ یہ دیکھو کہ گناہ ہے یا نہیں ،یہ کام ناجائز ہے یا نہیں ؟ اللہ تعالیٰ نے اس سے منع فرمایا ہے یا نہیں ؟ جب یہ معلوم ہوجائے کہ اللہ تعالیٰ نے اس سے منع فرمایا ہے، توپھر اللہ تعالیٰ کے سامنے جواب دہی کااحساس پیدا کرکے یہ سوچو کہ یہ گناہ کرکے میں اللہ تعالیٰ کے کو کیا منھ دکھائوں گا۔ بہرحال، اس آیت کا مصداق بننے کا طریقہ یہ ہے کہ جب بھی انسان کے دل میں گناہ کا داعیہ پیدا ہو تو اس وقت اللہ تعالیٰ کے سامنے موجود ہونے کا دل میں دھیان کرے اور اس کے ذریعے گناہ کو چھوڑدے۔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2405: گناہ کے تقاضے کے وقت یہ تصور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۱۵۰</w:t>
      </w:r>
    </w:p>
    <w:p>
      <w:pPr>
        <w:spacing w:before="60" w:after="80" w:line="312" w:lineRule="auto"/>
        <w:ind w:right="288" w:left="288"/>
        <w:jc w:val="right"/>
      </w:pPr>
      <w:r>
        <w:rPr>
          <w:rFonts w:ascii="Jameel Noori Nastaleeq" w:hAnsi="Jameel Noori Nastaleeq"/>
          <w:color w:val="222222"/>
          <w:sz w:val="27"/>
        </w:rPr>
        <w:t>گناہ کے تقاضے کے وقت یہ تصور کرلو ہمارے حضرت ڈاکٹر عبدالحئی صاحب قدس اللہ سرہٗ فرمایا کرتے تھے کہ انسان اگراللہ تعالیٰ کا تصور کرناچاہے تو بسااوقات اللہ تعالیٰ کا دھیان اور تصور نہیں بنتا۔ اس لئے کہ اللہ تعالیٰ کو کبھی دیکھا توہے نہیں ، اور تصور تو اس چیزکا ہوسکتا ہے جسکو انسان نے دیکھا ہو۔ اس لئے اللہ تعالیٰ کا تصور اور دھیان کرنے میں دشواری ہوتی ہے۔ لیکن جب گناہ کا داعیہ پیدا ہوتو ایک چیز کا تصور اور دھیان کرلیا کرو۔ اور وہ یہ کہ میں جس گناہ کے کرنے کا ارادہ کر رہا ہوں ، اگر اس گناہ کے ارتکاب کے وقت میرا باپ مجھے دیکھ لے۔ یا میری اولاد مجھے دیکھ لے۔ یا میرے استاد مجھے دیکھ لیں ۔ یا میرے شاگردمجھے دیکھ لیں ۔ یا میرے دوست احباب مجھے دیکھ لیں توکیا اس وقت بھی میں یہ گناہ کا کام کروں گا؟ مثلاً نگاہ کو غلط جگہ پر ڈالنے کا داعیہ دل میں پیدا ہوا، اس وقت ذرا یہ سوچوکہ اگر اس وقت تمہارا شیخ تمہیں دیکھ رہا ہو، یا تمہارا باپ تمہیں دیکھ رہا ہو۔ یا تمہاری اولاد تمہیں دیکھ رہی ہو۔ توکیا اس وقت بھی آنکھ غلط جگہ کی طرف اٹھائوگے؟ ظاہر ہے کہ نہیں اٹھائوگے۔ اس لئے کہ یہ خوف ہے کہ اگر ان لوگوں میں سے کسی نے مجھے اس حالت میں دیکھ لیا تویہ لوگ مجھے برا سمجھیں گے۔ لہٰذا جب ان معمولی درجے کی مخلوق کے سامنے شرمندہ ہونے کے ڈر سے اپنے داعیے پر قابو پالیتے ہو اور نگاہ کو روک لیتے ہو، توہرگناہ کے وقت یہ تصور کرلیا کرو کہ اللہ تعالیٰ جو مالک الملک ہے اور ان سب کا خالق اور مالک ہے، وہ مجھے دیکھ رہا ہے۔ اس تصور سے انشاء اللہ تعالیٰ دل میں ایک رکاوٹ پیدا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2406: گناہوں کی لذت عارضی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۱۵۰</w:t>
      </w:r>
    </w:p>
    <w:p>
      <w:pPr>
        <w:spacing w:before="60" w:after="80" w:line="312" w:lineRule="auto"/>
        <w:ind w:right="288" w:left="288"/>
        <w:jc w:val="right"/>
      </w:pPr>
      <w:r>
        <w:rPr>
          <w:rFonts w:ascii="Jameel Noori Nastaleeq" w:hAnsi="Jameel Noori Nastaleeq"/>
          <w:color w:val="222222"/>
          <w:sz w:val="27"/>
        </w:rPr>
        <w:t>گناہوں کی لذت عارضی ہے جب انسان گناہ کا عادی ہوتا ہے تو اس کو شروع میں گناہ سے بچنے میں دقت اور مشقت ہوتی ہے اورگناہ سے بچنا آسان نہیں ہوتا۔ لیکن گناہ سے بچنے کا علاج ہی یہ ہے کہ زبردستی اپنے آپ کو گناہ سے روکے۔ اور گناہ کی خواہش کو اللہ کے لئے کچلے اور جس وقت وہ اپنی خواہش کواللہ کے لئے کچلے گا تو اللہ تعالیٰ اس کو ایمان کی ایسی حلاوت عطا فرمائیں گے کہ اسکے آگے گناہوں کی لذت ہیچ ہے۔ اللہ تعالیٰ ہم سب کو گناہوں سے بچنے کی حلاوت عطا فرمائے۔ آمین۔ حضرت حکیم الامت رحمۃ اللہ علیہ فرمایا کرتے تھے کہ گناہوں کی لذت کی مثال ایسی ہے جیسے خارش زدہ کو خارش کرنے میں لذت آتی ہے اور کھجانے میں اس کو بہت مزہ آتا ہے۔ لیکن وہ لذت صحت کی لذت نہیں ہے وہ بیماری کی لذت ہے۔ اس لئے کہ زیادہ کھجانے کا نتیجہ یہ ہوگا کہ اس جگہ پر زخم ہوجائے گا۔ اورزخم کی اور جلن کی جو تکلیف ہوگی، اس کے آگے خارش کرنے کی لذت کی کوئی حقیقت نہیں ہے۔ لیکن اگر خارش کرنے سے رک گیا، اور یہ سوچا کہ خارش کرنے کے بعد زیادہ تکلیف ہوگی، اس لئے کھجانے کے بجائے اس پر مرہم لگاتا ہوں ، اور خارش کی کڑوی دوا کھاتا ہوں ، تو اس دوا کے کھانے میں تکلیف توہوگی، لیکن بالآخر اس خارش سے نجات ہوجائے گی۔ اور اس کے بعد صحت کی لذت حاصل ہوجائے گی۔ اور وہ صحت کی لذت اس خارش کی لذت سے ہزاردرجہ بہتر ہوگی۔ بالکل اسی طرح گناہ کی لذت بالکل بے حقیقت ہے، اور دھوکہ والی لذت ہے۔ اس لذت کو اللہ کے لئے چھوڑو۔ اوراس کے بجائے تقویٰ کی لذت حاصل کرو، پھردیکھو کہ اللہ تعالیٰ کہاں سے کہاں پہنچاتے ہیں ۔ ارے یہ خواہشاتِ نفسانی تو پیدا ہی اس لئے کی گئی ہیں کہ ان کو کچلا جائے۔ اور اس کے ذریعے اللہ تعالیٰ کی رضا حاصل کی جائے۔ اللہ تعالیٰ اپنی رحمت سے اور اپنے فضل و کرم سے یہ حقیقت ہمارے دلوں میں جاگزیں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2407: جوانی میں خوف اور بڑھاپے میں امید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۱۵۲</w:t>
      </w:r>
    </w:p>
    <w:p>
      <w:pPr>
        <w:spacing w:before="60" w:after="80" w:line="312" w:lineRule="auto"/>
        <w:ind w:right="288" w:left="288"/>
        <w:jc w:val="right"/>
      </w:pPr>
      <w:r>
        <w:rPr>
          <w:rFonts w:ascii="Jameel Noori Nastaleeq" w:hAnsi="Jameel Noori Nastaleeq"/>
          <w:color w:val="222222"/>
          <w:sz w:val="27"/>
        </w:rPr>
        <w:t>جوانی میں خوف اور بڑھاپے میں امید بہرحال، ایک مؤمن کا کام یہ ہے کہ وہ اللہ جل شانہٗ سے خوف بھی رکھے اور ساتھ ساتھ اللہ تعالیٰ سے امید بھی رکھے۔ لیکن بزرگوں نے فرمایا کہ جوانی کے دور میں اگر خوف کا غلبہ ہوتو زیادہ بہتر ہے، کیونکہ جوانی کے دورمیں جب آدمی کے ہاتھ پائوں اچھی طرح چل رہے ہوں ، قویٰ مضبوط ہوں ، اور آدمی ہرقسم کے کام کرسکتا ہو تو اس وقت گناہوں کے داعیے بھی دل میں بہت پیدا ہوتے ہیں اور گناہوں کے محرکات بھی بہت ہوتے ہیں اور گناہوں کا تقاضہ بھی زیادہ ہوتا ہے، اس زمانے میں اس کے دل میں اللہ کے خوف کا غلبہ ہونا زیادہ فائدہ مند ہے تاکہ وہ خوف انسان کو گناہ سے باز رکھے۔ البتہ جب آدمی بوڑھا ہوجائے اور آخری عمر میں پہنچ جائے تو اس وقت اللہ تبارک وتعالیٰ کی رحمت کی امید اس پر غالب ہونی چاہئے تاکہ وہ مایوسی کا شکار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2408: دنیا کا نظام خوف پر قائم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۱۵۲</w:t>
      </w:r>
    </w:p>
    <w:p>
      <w:pPr>
        <w:spacing w:before="60" w:after="80" w:line="312" w:lineRule="auto"/>
        <w:ind w:right="288" w:left="288"/>
        <w:jc w:val="right"/>
      </w:pPr>
      <w:r>
        <w:rPr>
          <w:rFonts w:ascii="Jameel Noori Nastaleeq" w:hAnsi="Jameel Noori Nastaleeq"/>
          <w:color w:val="222222"/>
          <w:sz w:val="27"/>
        </w:rPr>
        <w:t>دنیا کا نظام خوف پر قائم ہے آج کل لوگ یہ سمجھتے ہیں کہ یہ خوفِ خدا کوئی حاصل کرنے کی چیز نہیں ، چنانچہ بعض لوگ کہتے ہیں کہ اللہ میاں تو ہمارے ہیں ، ان سے کیسا خوف اور کیسا ڈر؟ وہ تو ہمارے پیدا کرنے والے ہیں اور قرآن کریم میں بار بار فرمارہے ہیں کہ وہ غفور، رحیم ہیں تو پھر ان سے ڈراور خوف کیسا؟ ظاہر ہے کہ جب یہ سوچ ہوگی تو پھر خوفِ خدا کو حاصل کرنے کی ضرورت کا احساس کیسے ہوگا؟ اسی کا نتیجہ ہے کہ آج کل لوگ غفلت میں گناہوں کے اندر منہمک ہوکر زندگی گزار رہے ہیں ۔ یاد رکھئے!یہ خوف ایسی چیز ہے کہ اگر یہ نہ ہوتو دنیا کا کوئی کام، کوئی کاروبار نہیں چل سکتا۔ اگرطالبِ علم کو امتحان میں فیل ہونے کااندیشہ اور خوف نہ ہو تو وہ کبھی محنت نہیں کرے گا۔ یہ خوف ہی اس سے محنت کروا رہا ہے اور اس کو پڑھوا رہا ہے۔ اگرکسی شخص کو ملازمت سے برخواست کردیئے جانے کا خوف نہ ہوتو وہ شخص اپنے فرائض انجام نہیں دے گا بلکہ خالی بیٹھ کر وقت ضائع کرے گا اور کام کرنے کی مصیبت اور تکلیف نہیں اٹھائے گا۔ اگر بیٹے کو باپ کا خوف نہ ہو، ماتحت کو افسر کا خوف نہ ہو، عام آدمی کو قانون کا خوف نہ ہو تو اس کا نتیجہ لاقانونیت، انارکی اور فوضویت ہوگا، جس میں کسی بھی انسان کا حق محفوظ نہیں رہ سکے گا۔ آج آپ یہ جو بدامنی اور بے چینی کا طوفان دیکھ رہے ہیں کہ نہ کسی کی جان محفوظ ہے اور نہ کسی کا مال محفوظ ہے، نہ کسی کی آبرو محفوظ ہے، ڈاکے پڑ رہے ہیں ، چوریاں ہوں رہی ہیں ۔ اور آج انسان مکھی، مچھر سے بھی زیادہ بے حقیقت ہوگیا ہے،اس کی وجہ یہ ہے کہ ایک تو خوفِ خدا دلوں سے نکل گیا اور قانون کا خوف بھی اٹھ گیا، آج قانون دودو پیسے میں فروخت ہورہا ہے بس پیسے خرچ کرو اور قانون سے بچ جائو، اسی کا یہ نتیجہ ہے کہ پورے معاشرے میں فساد برپا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2409: تحریکِ آزادی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۱۵۳</w:t>
      </w:r>
    </w:p>
    <w:p>
      <w:pPr>
        <w:spacing w:before="60" w:after="80" w:line="312" w:lineRule="auto"/>
        <w:ind w:right="288" w:left="288"/>
        <w:jc w:val="right"/>
      </w:pPr>
      <w:r>
        <w:rPr>
          <w:rFonts w:ascii="Jameel Noori Nastaleeq" w:hAnsi="Jameel Noori Nastaleeq"/>
          <w:color w:val="222222"/>
          <w:sz w:val="27"/>
        </w:rPr>
        <w:t>تحریکِ آزادی جب برصغیر میں انگریز کی حکومت تھی، اس وقت مسلمانوں اورہندئوں نے مل کر انگریز کے خلاف تحریک چلائی ہوئی تھی، انگریزوں کے خلاف مظاہرے اور ہڑتالیں ہورہی تھیں ۔ چونکہ مسلمان اورہندو دونوں اس تحریک میں شامل تھے اس لئے بعض اوقات مسلمانوں سے ہندئوں کے کام کرالئے جاتے تھے اور بعض معاملات میں اسلام اور ہندومت کا امتیاز ختم ہوتا جارہا تھا، مثلاً جب جلوس نکالتے تو مسلمان بھی اپنے ماتھے پر قشقہ لگالیتے اور ان کے مندروں میں جاکر ان کی رسموں میں شریک ہوجاتے، اس قسم کے منکرات اس تحریک میں ہورہے تھے اور تحریک چلانے کا جو طریقہ اختیار کیا گیا تھا وہ حضرت تھانوی رحمۃ اللہ علیہ کو پسند نہیں تھا اس لئے حکیم الامت حضرت تھانوی رحمۃ اللہ علیہ اس تحریک سے الگ تھلگ رہے اور اپنے ملنے والوں اور اپنے مریدوں کو بتاتے رہے کہ میرے نزدیک اس تحریک میں شامل ہونا ٹھیک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2410: لال ٹوپی کا خوف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۱۵۴</w:t>
      </w:r>
    </w:p>
    <w:p>
      <w:pPr>
        <w:spacing w:before="60" w:after="80" w:line="312" w:lineRule="auto"/>
        <w:ind w:right="288" w:left="288"/>
        <w:jc w:val="right"/>
      </w:pPr>
      <w:r>
        <w:rPr>
          <w:rFonts w:ascii="Jameel Noori Nastaleeq" w:hAnsi="Jameel Noori Nastaleeq"/>
          <w:color w:val="222222"/>
          <w:sz w:val="27"/>
        </w:rPr>
        <w:t>لال ٹوپی کا خوف ایک مرتبہ اس تحریک کے قائدین وفد بناکر حضرت تھانوی رحمۃ اللہ علیہ کی خدمت میں آئے اور عرض کیا کہ حضرت! اگر آپ اس تحریک میں شامل ہوجائیں تو انگریز کو بہت جلد یہاں سے بھگایا جاسکتا ہے، آپ چونکہ اس تحریک سے الگ ہیں اس لئے انگریزوں کی حکومت باقی ہے، لہٰذا آپ ہمارے ساتھ اس تحریک میں شامل ہوجائیں ۔ جواب میں حضرت تھانوی رحمۃ اللہ علیہ نے فرمایا کہ آپ نے جو طریقہ اختیار کیا ہے مجھے تو اس طریقے سے اتفاق نہیں ، اس لئے میں اس میں کیسے شامل ہوسکتا ہوں ۔ اور آپ مجھے یہ بتائیے کہ آپ کئی سالوں سے یہ تحریک چلا رہے ہیں ، مظاہرے کر رہے ہیں ، ہڑتالیں کر رہے ہیں ، جلسے جلوس نکال رہے ہیں ، اس سے اب تک آپ نے کیا فائدہ حاصل کیا؟ اس وفد میں سے ایک صاحب نے کہا کہ حضرت! اب تک آزادی تو حاصل نہیں ہوئی، لیکن ایک بہت بڑا فائدہ حاصل ہوگیا ہے، وہ فائدہ یہ ہے کہ ہم نے لوگوں کے دلوں سے لال ٹوپی کا خوف نکال دیا ہے، اس زمانے میں پولیس کی لال ٹوپی ہوا کرتی تھی۔ اس لئے ’’لال ٹوپی‘‘ بول کر پولیس مراد ہوتی تھی۔ اب کسی آدمی کے دل میں پولیس کا خوف نہیں رہا۔ ورنہ پہلے یہ حال تھا کہ اگر پولیس آجاتی تھی تو سارا محلہ تھرا جاتا تھا، اب ہم نے مظاہرے کرکے اور ہڑتالیں کرکے اس لال ٹوپی کا خوف دلوں سے نکال دیا۔ یہ بہت بڑی کامیابی ہمیں حاصل ہوگئی ہے اور رفتہ رفتہ جب ہم آگے بڑھیں گے توانگریز سے بھی نجات مل جائے گی۔ اس وقت حضرت تھانوی رحمۃ اللہ علیہ نے بڑی حکیمانہ بات ارشاد فرمائی۔ فرمایا کہ آپ نے لوگوں کے دلوں سے لال ٹوپی کا خوف نکال دیا ہے، آپ نے بڑا خراب کام کیا، اس لئے کہ لال ٹوپی کا خوف دلوں سے نکال دینے کے معنی یہ ہیں کہ اب چوروں اور ڈاکوئوں کے مزے آگئے، اب چور چوری کرے گا اور اس کو لال ٹوپی کا خوف نہیں ہوگا، ڈاکوڈاکہ ڈالے گا اور اس کو لال ٹوپی کا خوف نہیں ہوگا،کم از کم آپ لاڈ ٹوپی کا خوف دلوں سے نکال کر اپنی سبز ٹوپی کا خوف ان کے دلوں میں داخل کردیتے تو بیشک بڑی کامیابی کی بات تھی، لیکن آپ نے لال ٹوپی کا خوف تو دلوں سے نکال دیا اور دوسرا خوف داخل نہیں کیا تو اب اس کا نتیجہ یہ ہوگا کہ معاشرے میں بدامنی اور بے چینی پیدا ہوگی اور لوگوں کے جان و مال، عزت اور آبرو خطرے میں پڑجائیں گے۔ لہٰذا آپ نے یہ کوئی اچھا کام نہیں کیا، اس کام پر میں آپ کی تعریف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2411: خوف دلوں سے نکل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۱۵۵</w:t>
      </w:r>
    </w:p>
    <w:p>
      <w:pPr>
        <w:spacing w:before="60" w:after="80" w:line="312" w:lineRule="auto"/>
        <w:ind w:right="288" w:left="288"/>
        <w:jc w:val="right"/>
      </w:pPr>
      <w:r>
        <w:rPr>
          <w:rFonts w:ascii="Jameel Noori Nastaleeq" w:hAnsi="Jameel Noori Nastaleeq"/>
          <w:color w:val="222222"/>
          <w:sz w:val="27"/>
        </w:rPr>
        <w:t>خوف دلوں سے نکل گیا یہ وہ بات ہے جو حضرت تھانوی رحمۃ اللہ علیہ نے ساٹھ سال پہلے فرمائی تھی لیکن آج اس بات کا کھلی آنکھوں مشاہدہ کرلیجئے کہ آج وہ خوف جب دل سے نکل گیا تو اب بدامنی اور بے چینی کا ایک طوفان معاشرے پر مسلط ہے۔ ورنہ اُس زمانے کا یہ حال تھا کہ اگر کبھی کسی بستی میں کسی ایک آدمی کابھی قتل ہوجاتا تو پورا ملک ہل جاتا تھا کہ یہ قتل کیسے ہوا؟ اور اس کی تحقیق و تفتیش شروع ہوجاتی تھی۔ آج انسان کی جان مکھی اور مچھر سے زیادہ بے حقیقت ہوگئی ہے اس لئے کہ خوف دل سے نکل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2412: خوفِ خدا پیدا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۱۵۵</w:t>
      </w:r>
    </w:p>
    <w:p>
      <w:pPr>
        <w:spacing w:before="60" w:after="80" w:line="312" w:lineRule="auto"/>
        <w:ind w:right="288" w:left="288"/>
        <w:jc w:val="right"/>
      </w:pPr>
      <w:r>
        <w:rPr>
          <w:rFonts w:ascii="Jameel Noori Nastaleeq" w:hAnsi="Jameel Noori Nastaleeq"/>
          <w:color w:val="222222"/>
          <w:sz w:val="27"/>
        </w:rPr>
        <w:t>خوفِ خدا پیدا کریں بہرحال، یہ خوف ایسی چیز ہے کہ اس پر سارے عالم کا نظام قائم ہے۔ اگر یہ خوف نہ ہو تو بدامنی، بے چینی اور لاقانونیت کا دوردورہ ہوجائے۔ اس لئے قرآن کریم میں بار بار فرمایا: اِتَّقُوا اللّٰہَ، اِتَّقُوا اللّٰہَ۔ تقویٰ اختیار کرو۔ اور تقویٰ کے معنی یہ ہیں کہ اللہ کے خوف سے اس کی معصیتوں سے بچنا۔ جس طرح دنیا کا نظام خوف کے بغیر نہیں چل سکتا، اسی طرح دین کا مدار بھی اللہ کے خوف پر ہے۔ خدا نہ کرے اگریہ خوف دل سے مٹ جائے یا اس میں کمی آجائے تو پھر گناہوں کا دوردورہ ہوجائے، جیساکہ آج ہم اپنی آنکھوں سے دیکھ رہے ہیں ۔ قرآن کریم میں کہیں جنت کا ذکر ہے، کہیں جہنم اور اس کے عذاب کا ذکر ہے۔ کہیں اللہ تعالیٰ کی عظمت اور اس کی قدرت کا ذکر ہے تاکہ ہرمسلمان بار بار ان باتوں کو سوچے اور ان کا دھیان کرے اور ان کے ذریعہ اپنے دل میں خدا کا خوف پیدا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2413: تنہائی میں اللہ کا خوف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۱۵۶</w:t>
      </w:r>
    </w:p>
    <w:p>
      <w:pPr>
        <w:spacing w:before="60" w:after="80" w:line="312" w:lineRule="auto"/>
        <w:ind w:right="288" w:left="288"/>
        <w:jc w:val="right"/>
      </w:pPr>
      <w:r>
        <w:rPr>
          <w:rFonts w:ascii="Jameel Noori Nastaleeq" w:hAnsi="Jameel Noori Nastaleeq"/>
          <w:color w:val="222222"/>
          <w:sz w:val="27"/>
        </w:rPr>
        <w:t>تنہائی میں اللہ کا خوف پولیس کا خوف، قانون کا خوف یا سزا کا خوف یا جیل کا خوف ایسی چیز ہے جو صرف دوسروں کے سامنے جرائم کرنے سے باز رکھ سکتی ہے، لیکن جب خدا کا خوف دل میں اتر جاتا ہے تو پھر جنگل کی تنہائی میں بھی اور رات کی تاریکی میں بھی وہ خوف انسان کو گناہ سے روک دیتا ہے جبکہ کوئی اور دیکھنے والا بھی موجود نہیں ہے۔ فرض کیجئے کہ رات کی اندھیری اور جنگل کی تنہائی ہے اور کوئی دیکھنے والا موجود نہیں ہے، اس وقت اگر کوئی مؤمن گناہ سے بچ رہا ہے تو اللہ کے خوف کے علاوہ کوئی چیز نہیں ہے جو اس کو گناہ سے روک رہی ہے، اللہ کا خوف اس کو گناہ سے باز رکھے ہوئے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2414: روزہ کی حالت میں خوفِ خدا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۱۵۶</w:t>
      </w:r>
    </w:p>
    <w:p>
      <w:pPr>
        <w:spacing w:before="60" w:after="80" w:line="312" w:lineRule="auto"/>
        <w:ind w:right="288" w:left="288"/>
        <w:jc w:val="right"/>
      </w:pPr>
      <w:r>
        <w:rPr>
          <w:rFonts w:ascii="Jameel Noori Nastaleeq" w:hAnsi="Jameel Noori Nastaleeq"/>
          <w:color w:val="222222"/>
          <w:sz w:val="27"/>
        </w:rPr>
        <w:t>روزہ کی حالت میں خوفِ خدا اس خوفِ خدا کا تجربہ کرکے دیکھ لیں کہ اس دورمیں بھی آدمی کتنا ہی فاسق اور فاجر اور گناہ گار ہو اور رمضان کے مہینے میں روزہ رکھ لے۔ اب شدید گرمی پڑ رہی ہے، سخت پیاس لگی ہوئی ہے، زبان باہر کوآرہی ہے، کمرہ بند ہے اور کمرہ میں اکیلا ہے کوئی دوسرا شخص پاس موجود نہیں اور کمرہ میں فرِج موجود ہے۔ فرِج میں ٹھنڈا پانی رکھا ہوا ہے، اس وقت اس انسان کا نفس یہ تقاضہ کر رہا ہے کہ اس شدید پیاس کے عالم میں ٹھنڈا پانی پی لوں ، لیکن کیا آج کے اس گئے گزرے دور میں بھی کوئی مسلمان ایسا ہے جو اس وقت فرِج میں سے پانی نکال کر گلاس میں ڈال کر پی لے؟ وہ ہرگز پانی نہیں پئے گا، حالانکہ اگر وہ پانی پی لے تو کسی بھی انسان کو کانوں کان خبر نہ ہوگی اور کوئی اس کو لعنت و ملامت بھی نہیں کرے گا اور دنیا والوں کے سامنے وہ روزہ دار ہی رہے گا۔ اور شام کو باہر نکل کر لوگوں کے ساتھ افطاری کھالے تو کسی شخص کو بھی پتہ نہیں چلے گا کہ اس نے روزہ توڑدیا ہے، لیکن اس کے باوجود وہ پانی نہیں پئے گا۔ اب بتائیے کہ وہ کونسی چیز ہے جو اس کو بندکمرے میں پانی پینے سے روک رہی ہے، اللہ کے خوف کے علاوہ اور کوئی چیز نہیں جو اس کو روک رہی ہے چونکہ ہمیں روزہ رکھنے کی عادت پڑگئی ہے۔ اس لئے اس عادت کے نتیجے میں وہ خوف کار آمد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2415: ہرموقع پر یہ خوف پیدا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۱۵۷</w:t>
      </w:r>
    </w:p>
    <w:p>
      <w:pPr>
        <w:spacing w:before="60" w:after="80" w:line="312" w:lineRule="auto"/>
        <w:ind w:right="288" w:left="288"/>
        <w:jc w:val="right"/>
      </w:pPr>
      <w:r>
        <w:rPr>
          <w:rFonts w:ascii="Jameel Noori Nastaleeq" w:hAnsi="Jameel Noori Nastaleeq"/>
          <w:color w:val="222222"/>
          <w:sz w:val="27"/>
        </w:rPr>
        <w:t>ہرموقع پر یہ خوف پیدا کریں اب شریعت کا مطالبہ یہ ہے کہ جس طرح روزہ کی حالت میں بند کمرے میں اللہ کا خوف تمہیں پانی پینے سے روک رہا ہے، بالکل اسی طرح اگر نگاہ کا شدید تقاضہ ہورہا ہے کہ وہ غلط جگہ پڑجائے تو اس شدید تقاضے کو بھی اللہ کے خوف سے دباکر اس نگاہ کو روک لو۔ اسی طرح غیبت کرنے یا جھوٹ بولنے کا شدید تقاضہ ہورہا ہے، تو جس طرح روزے کی حالت میں اللہ کے خوف سے پانی پینے سے رک گئے تھے، اسی طرح یہاں بھی غیبت اور جھوٹ سے رک جائو۔ یہ ہے اللہ کا خوف، یہ جب دلوں میں پیدا ہوجاتا ہے تو پھرانسان کسی بھی حالت میں اللہ کی مرضی کے خلاف کام نہیں کرتا۔ یہ خوفِ خدا شریعت میں مطلوب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2416: جنت کس کے لئے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۱۵۸</w:t>
      </w:r>
    </w:p>
    <w:p>
      <w:pPr>
        <w:spacing w:before="60" w:after="80" w:line="312" w:lineRule="auto"/>
        <w:ind w:right="288" w:left="288"/>
        <w:jc w:val="right"/>
      </w:pPr>
      <w:r>
        <w:rPr>
          <w:rFonts w:ascii="Jameel Noori Nastaleeq" w:hAnsi="Jameel Noori Nastaleeq"/>
          <w:color w:val="222222"/>
          <w:sz w:val="27"/>
        </w:rPr>
        <w:t>جنت کس کے لئے ہے؟ قرآن کریم میں اللہ تعالیٰ نے فرمایا: وَاَمَّامَنْ خَافَ مَقَامَ رَبِّہٖ وَنَہَی النَّفْسَ عَنِ الْہَوٰیO فَاِنَّ الْجَنَّۃَ ہِی الْمَاْوٰیO کیا عجیب الفاظ ارشاد فرمائے ہیں ۔ فرمایا کہ وہ شخص جواپنے پروردگار کے سامنے کھڑا ہونے سے ڈرا کہ میں کسی دن اپنے پروردگارکے سامنے کھڑا ہوں گا تو کس منھ سے اپنے پروردگار کے سامنے جائوں گا۔ اور یہ خوف اتنا شدید پیدا ہوا کہ اس خوف کے نتیجے میں اس نے اپنے نفس کو ناجائز خواہشات پر عمل کرنے سے روک لیا تو ایسے انسان کا ٹھکانہ جنت ہے۔ اور ایسے ہی انسان کے لئے جنت تیار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2417: جنت کے اردگرد مشقت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۱۵۸</w:t>
      </w:r>
    </w:p>
    <w:p>
      <w:pPr>
        <w:spacing w:before="60" w:after="80" w:line="312" w:lineRule="auto"/>
        <w:ind w:right="288" w:left="288"/>
        <w:jc w:val="right"/>
      </w:pPr>
      <w:r>
        <w:rPr>
          <w:rFonts w:ascii="Jameel Noori Nastaleeq" w:hAnsi="Jameel Noori Nastaleeq"/>
          <w:color w:val="222222"/>
          <w:sz w:val="27"/>
        </w:rPr>
        <w:t>جنت کے اردگرد مشقت ایک حدیث میں حضور اقدس ﷺ نے ارشاد فرمایا: إِنَّ الْجَنَّۃَ حُفَّتْ بِالْمَکَارِہِ۔ کہ جنت کو اللہ تعالیٰ نے ان چیزوں سے گھیر رکھا ہے جو انسان کی طبیعت کو ناگوار معلوم ہوتی ہیں ۔ یعنی مشقت اورمحنت والے کام جو طبیعت پر بار معلوم ہوتے ہیں ان سے جنت کو گھیرا ہوا ہے۔ گویا کہ اگر تم ان ناگوار کاموں کو کرلوگے تو جنت میں پہنچ جائوگے۔ اس لئے یہ کہا جارہا ہے کہ اپنے دلوں میں اللہ کا خوف پیدا کرو، اس کے نتیجے میں ناجائز خواہشات پر عمل کرنے میں رکاوٹ پیدا ہوجائے گی اور جنت حاصل ہوجائے گی۔ اور یہ خوف اس درجہ کاہو کہ اپنے ہرفعل اور ہرقول کے اندریہ دھڑکا لگا ہو کہ یہ کہیں میرے مالک کی مرضی کے خلاف نہ ہو۔ چنانچہ صحابہ کرام رضی اللہ تعالیٰ عنہم کے خوف کا یہ عالم تھا کہ ان کو اس وقت تک چین نہیں آتا تھا جب تک حضور اقدس ﷺ کی خدمت میں حاضر ہوکر اپنے اوپر سزا جاری نہ کرالیتے۔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2418: عبادت سے استغفار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۱۵۹</w:t>
      </w:r>
    </w:p>
    <w:p>
      <w:pPr>
        <w:spacing w:before="60" w:after="80" w:line="312" w:lineRule="auto"/>
        <w:ind w:right="288" w:left="288"/>
        <w:jc w:val="right"/>
      </w:pPr>
      <w:r>
        <w:rPr>
          <w:rFonts w:ascii="Jameel Noori Nastaleeq" w:hAnsi="Jameel Noori Nastaleeq"/>
          <w:color w:val="222222"/>
          <w:sz w:val="27"/>
        </w:rPr>
        <w:t>عبادت سے استغفار کرنا پھر جب اس خوف میں ترقی ہوتی ہے تو پھر یہ خوف صرف اس بات کا نہیں ہوتا کہ ہم سے گناہ نہ ہوجائے بلکہ پھر اس بات کا بھی خوف پیدا ہوجاتا ہے کہ ہم جو عبادت کر رہے ہیں وہ اللہ جل شانہٗ کے شایانِ شان ہے یا نہیں ؟ وہ عبادت اللہ تعالیٰ کے حضور پیش کرنے کے لائق ہے یا نہیں ؟ گویا کہ وہ شخص ایسے اعمال بھی کر رہا ہے جو اللہ تعالیٰ کی رضا والے اعمال ہیں ، لیکن ڈر رہا ہے کہ کہیں یہ عمل اللہ تعالیٰ کی بارگاہ کے شایانِ شان نہ ہو اور اس عمل میں کوئی گستاخی اور بے ادبی نہ ہوگئی ہو۔ اس لئے بزرگوں نے فرمایا کہ ایک مؤمن کا کام یہ ہے کہ عمل کرتا رہے اور ڈرتا رہے ۔ قرآن کریم نے فرمایا: تَتَجَافٰی جُنُوْبُہُمْ عَنِ الْمَضَاجِعِ یَدْعُوْنَ رَبَّہُمْ خَوْفًا وَّطَمَعًاط ان کے پہلو رات کے وقت بستروں سے الگ رہتے ہیں ۔ اور اللہ کے حضور کھڑے ہوکر عبادت کرتے رہتے ہیں ………… لیکن اس وقت بھی دل خوف سے خالی نہیں ہوتا بلکہ اپنے پروردگار کو خوف کے ساتھ پکارتے رہتے ہیں کہ معلوم نہیں کہ میرا عمل اللہ کے حضور پیش کرنے کے لائق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2419: نیک بندوں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۱۵۹</w:t>
      </w:r>
    </w:p>
    <w:p>
      <w:pPr>
        <w:spacing w:before="60" w:after="80" w:line="312" w:lineRule="auto"/>
        <w:ind w:right="288" w:left="288"/>
        <w:jc w:val="right"/>
      </w:pPr>
      <w:r>
        <w:rPr>
          <w:rFonts w:ascii="Jameel Noori Nastaleeq" w:hAnsi="Jameel Noori Nastaleeq"/>
          <w:color w:val="222222"/>
          <w:sz w:val="27"/>
        </w:rPr>
        <w:t>نیک بندوں کا حال ایک دوسری جگہ پر نیک بندوں کا ذکر کرتے ہوئے اللہ تعالیٰ فرماتے ہیں : کَانُوْا قَلِیْلاً مِّنَ اللَّیْلِ مَایَہْجَعُوْنَO وَبِالْاَسْحَارِ ہُمْ یَسْتَغْفِرُوْنَO یعنی اللہ کے نیک بندے رات کے وقت بہت کم سوتے ہیں ۔ بلکہ اللہ کے حضور کھڑے ہوکر عبادت کرتے رہتے ہیں ، تہجد ادا کرتے ہیں ، لیکن جب سحری کا وقت آتا ہے تو اس وقت استغفار کرتے ہیں ۔ حدیث میں آتا ہے کہ حضرت عائشہ رضی اللہ عنہا نے حضور اقدس ﷺ سے پوچھا کہ یا رسول اللہ ﷺ! سحری کے وقت استغفار کرنے کا تو موقع نہیں ہے۔ اس لئے کہ استغفار توکسی گناہ کے بعد ہوتا ہے، یہ تو ساری رات اللہ تعالیٰ کے حضور کھڑے ہوکر عبادت کرتے رہے، کوئی گناہ تونہیں کیا۔؟ جواب میں حضور اقدس ﷺ نے فرمایا کہ وہ لوگ اپنی عبادت سے استغفار کرتے ہیں کہ جیسی عبادت کرنی چاہئے تھی ویسی عبادت ہم نہیں کرسکے۔ عبادت کا جیسا حق ادا کرنا چاہئے تھا ویسا حق ہم سے ادا نہیں ہوسکا۔ مَاعَبَدْنَاکَ حَقَّ عِبَادَتِکَ۔ بہرحال، اللہ کے ان نیک بندوں کو صرف گناہ کا خوف نہیں ہوتا۔ بلکہ عبادت کے غلط ہونے کا بھی خوف ہوتا ہے کہ کہیں یہ عبادت اللہ تعالیٰ کی ناراضگی کا سبب نہ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2420: اللہ کا خوف بقدر معرفت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۱۶۰</w:t>
      </w:r>
    </w:p>
    <w:p>
      <w:pPr>
        <w:spacing w:before="60" w:after="80" w:line="312" w:lineRule="auto"/>
        <w:ind w:right="288" w:left="288"/>
        <w:jc w:val="right"/>
      </w:pPr>
      <w:r>
        <w:rPr>
          <w:rFonts w:ascii="Jameel Noori Nastaleeq" w:hAnsi="Jameel Noori Nastaleeq"/>
          <w:color w:val="222222"/>
          <w:sz w:val="27"/>
        </w:rPr>
        <w:t>اللہ کا خوف بقدر معرفت خوف کے بارے میں اصول یہ ہے کہ جس شخص کو اللہ تعالیٰ کی جتنی معرفت زیادہ ہوگی اتنا ہی اس کو اللہ تعالیٰ کا خوف زیادہ ہوگا، اور جتنا نادان ہوگا اتنا ہی خوف کم ہوگا۔ دیکھئے، ایک چھوٹا سا بچہ ہے، جو ابھی نادان ہے، اس کے سامنے بادشاہ آجائے یا وزیر آجائے یا شیر آجائے تو اس کو کوئی خوف نہیں ہوتا۔ لیکن جو شخص بادشاہ کا مرتبہ جانتا ہے وہ بادشاہ کے پاس جاتے ہوئے تھراتا ہے اور کانپتا ہے۔ حضرات صحابہ کرام رضی اللہ عنہم کو اللہ تعالیٰ کی معرفت انبیاء علیہم السلام کے بعد سب سے زیادہ تھی، اس لئے ان کے اندر اللہ تعالیٰ کا خوف بھی سب سے زیادہ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2421: حضرت حنظلہ رضی اللہ عنہ اور خوف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۱۶۰</w:t>
      </w:r>
    </w:p>
    <w:p>
      <w:pPr>
        <w:spacing w:before="60" w:after="80" w:line="312" w:lineRule="auto"/>
        <w:ind w:right="288" w:left="288"/>
        <w:jc w:val="right"/>
      </w:pPr>
      <w:r>
        <w:rPr>
          <w:rFonts w:ascii="Jameel Noori Nastaleeq" w:hAnsi="Jameel Noori Nastaleeq"/>
          <w:color w:val="222222"/>
          <w:sz w:val="27"/>
        </w:rPr>
        <w:t>حضرت حنظلہ رضی اللہ عنہ اور خوف حضرت حنظلہ رضی اللہ عنہ ایک مرتبہ پریشان اور ڈرتے ہوئے، کانپتے ہوئے حضور اقدس ﷺ کی خدمت میں حاضر ہوئے، اور عرض کیا کہ یا رسول اللہ ﷺ! ’’نَافَقَ حَنْظَلَۃُ‘‘ حنظلہ تو منافق ہوگیا۔ حضور اقدس ﷺ نے پوچھا کہ کیسے منافق ہوگئے؟ حضرت حنظلہ رضی اللہ عنہ نے عرض کیا کہ یا رسول اللہ ﷺ جب ہم آپ کی مجلس میں بیٹھتے ہیں اور جنت، دوزخ کا ذکر سنتے ہیں اور آخرت کا ذکر سنتے ہیں تو اس کے نتیجے میں دل میں رقت اور گداز پیدا ہوتا ہے، اور دنیا سے اعراض پیدا ہوجاتا ہے، اور آخرت کی فکر پیدا ہوجاتی ہے۔ لیکن جب ہم گھرجاتے ہیں ، بیوی بچوں سے ملتے ہیں ، کاروبار زندگی میں لگ جاتے ہیں تو دل کی وہ کیفیت باقی نہیں رہتی، بلکہ دنیا کی محبت ہمارے دلوں پر چھا جاتی ہے۔ لہٰذا یہاں آکر ایک حالت اور باہر جاکر دوسری حالت ہوجاتی ہے۔ یہ تو منافق ہونے کی علامت ہے۔ جواب میں حضور اقدس ﷺ نے فرمایا: ’’یَاحَنْظَلَۃُ سَاعَۃً سَاعَۃً‘‘ اے حنظلہ! گھبرانے کی بات نہیں یہ تو وقت وقت کی بات ہے، کسی وقت دل میں رقت زیادہ ہوگئی اور کسی وقت کم ہوگئی، اللہ تعالیٰ کے یہاں اس پر مدار نہیں ہے، بلکہ اصل مدار اعمال پر ہے کہ انسان کا کوئی عمل شریعت کے خلاف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2422: حضرت عمر فاروق رضی اللہ عنہ اور خوف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۱۶۱</w:t>
      </w:r>
    </w:p>
    <w:p>
      <w:pPr>
        <w:spacing w:before="60" w:after="80" w:line="312" w:lineRule="auto"/>
        <w:ind w:right="288" w:left="288"/>
        <w:jc w:val="right"/>
      </w:pPr>
      <w:r>
        <w:rPr>
          <w:rFonts w:ascii="Jameel Noori Nastaleeq" w:hAnsi="Jameel Noori Nastaleeq"/>
          <w:color w:val="222222"/>
          <w:sz w:val="27"/>
        </w:rPr>
        <w:t>حضرت عمر فاروق رضی اللہ عنہ اور خوف حضرت فاروق اعظم رضی اللہ عنہ اپنے کانوں سے حضور اقدس ﷺ کا یہ ارشاد سن چکے کہ ’’عمر فی الجنۃ‘‘ عمر جنت میں جائیں گے۔ اور یہ واقعہ بھی سن چکے کہ حضور اقدس ﷺ نے فرمایا کہ جب میں معراج پر گیا اور وہاں جنت کی سیر کی تو جنت میں میں نے ایک بہت شاندار محل دیکھا، اور اس محل کے کنارے ایک خاتون بیٹھی وضو کر رہی تھیں میں نے پوچھا کہ یہ محل کس کا ہے؟ مجھے بتایا گیا کہ یہ عمر کا محل ہے، وہ محل اتنا شاندار تھا کہ میرا دل چاہا کہ اندر جاکر اس محل کو دیکھوں ، لیکن اے عمر! مجھے تمہاری غیرت یاد آگئی کہ تم بہت غیورانسان ہو۔ اس لئے میں اس محل کے اندر داخل نہیں ہوا اور واپس آگیا۔ جب حضرت فاروقِ اعظم رضی اللہ عنہ نے یہ سنا تو روپڑے اورعرض کیا کہ: اَوْعَلَیْکَ یَارَسُوْلَ اللّٰہِ أَغَارُ؟۔ یا رسول اللہ ﷺکیا میں آپ پر غیرت کروں گا۔ دیکھئے! حضرت فاروق اعظم رضی اللہ عنہ حضور اقدس ﷺ کی زبان سے اپنے لئے جنت کی بشارت سن چکے، اور جنت میں اپنے محل کے بارے میں سن چکے، اس کے باوجود آپ کا یہ حال تھا کہ حضور اقدس ﷺ کی وفات کے بعد آپ حضرت حذیفہ بن یمان رضی اللہ عنہ کی خدمت میں تشریف لائے، جن کو حضور اقدس ﷺ نے منافقین کی فہرست بتادی تھی کہ مدینے میں فلاں فلاں شخص منافق ہے۔ آپ ان سے پوچھ رہے ہیں کہ اے حذیفہ! خدا کے لئے مجھے یہ بتادو کہ کہیں اس فہرست میں میرا نام تو نہیں ہے؟۔ خیال یہ آرہا تھا کہ حضور اقدس ﷺ نے تو جنت کی بشارت دے دی تھی، لیکن کہیں ایسا نہ ہو کہ میرے بعد کے اعمال کی وجہ سے ان بشارتوں پر پانی پھر جائے۔ دیکھئے! حضرت فاروق اعظم رضی اللہ عنہ کو یہ خطرہ لگا ہوا ہے۔ بہرحال، جس شخص کو جتنی زیادہ معرفت ہوتی ہے، اتنا ہی اس کو خوف بھی زیادہ ہوتا ہے۔ یہ خوف جب تک دل میں کسی نہ کسی درجے میں حاصل نہ ہو، یاد رکھئے! اس وقت تک تقویٰ حاصل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2423: خوف پیدا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۱۶۲</w:t>
      </w:r>
    </w:p>
    <w:p>
      <w:pPr>
        <w:spacing w:before="60" w:after="80" w:line="312" w:lineRule="auto"/>
        <w:ind w:right="288" w:left="288"/>
        <w:jc w:val="right"/>
      </w:pPr>
      <w:r>
        <w:rPr>
          <w:rFonts w:ascii="Jameel Noori Nastaleeq" w:hAnsi="Jameel Noori Nastaleeq"/>
          <w:color w:val="222222"/>
          <w:sz w:val="27"/>
        </w:rPr>
        <w:t>خوف پیدا کرنے کا طریقہ اس خوف کو پیدا کرنے کا طریقہ یہ ہے کہ چوبیس گھنٹوں میں سے کچھ وقت فجر کے بعد یا رات کو سوتے وقت مقرر کرے، پھر اس وقت اس بات کا تصور کرے کہ میں مر رہا ہوں ۔ بستر مرگ پر لیٹا ہوا ہوں ، اعزہ اور اقربا جمع ہیں ، میری روح نکل رہی ہے، اس کے بعد مجھے کفن پہنانے کے بعد دفن کیا جارہا ہے، پھر فرشتے سوال و جواب کے لئے آرہے ہیں ، اللہ تعالیٰ کی بارگاہ میں پیش ہوں ۔ ان سب باتوں کا دھیان کرکے سوچے، جب روزانہ انسان یہ سب باتیں سوچے گا انشاء اللہ دل سے رفتہ رفتہ غفلت کے پردے اٹھنا شروع ہوجائیں گے۔ ہم پر غفلت اس لئے چھائی ہوئی ہے کہ ہم اور آپ موت سے غافل ہیں ، اپنے ہاتھوں سے اپنے پیاروں کو مٹی دے کر آتے ہیں ، اپنے کاندھوں پر جنازہ اٹھاتے ہیں ، اور اپنی آنکھوں سے دیکھتے ہیں کہ فلاں آدمی بیٹھے بیٹھے دنیا سے رخصت ہوگیا، اور اپنی آنکھوں سے دیکھتے ہیں کہ جس دنیا کو جمع کرنے اور اس کو حاصل کرنے کے لئے صبح و شام دوڑ دھوپ کر رہا تھا، محنت اور مشقت برداشت کر رہا تھا لیکن جب دنیا سے گیا تو ان کی طرف منھ موڑکر بھی نہیں دیکھا۔ ان تمام چیزوں کو دیکھنے کے باوجود ہم یہ سمجھتے ہیں کہ یہ موت کا واقعہ اس کے ساتھ پیش آیا ہے، اپنی طرف دھیان نہیں جاتا کہ مجھے بھی ایک دن اسی طرح دنیا سے رخصت ہونا ہے۔ اس لئے حضور اقدس ﷺ نے ارشاد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2424: ’’أَکْثِرُوْا ذِکْرَ ہَاذِمِ اللَّذَّاتِ الْمَوْتَ‘‘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۱۶۳</w:t>
      </w:r>
    </w:p>
    <w:p>
      <w:pPr>
        <w:spacing w:before="60" w:after="80" w:line="312" w:lineRule="auto"/>
        <w:ind w:right="288" w:left="288"/>
        <w:jc w:val="right"/>
      </w:pPr>
      <w:r>
        <w:rPr>
          <w:rFonts w:ascii="Jameel Noori Nastaleeq" w:hAnsi="Jameel Noori Nastaleeq"/>
          <w:color w:val="222222"/>
          <w:sz w:val="27"/>
        </w:rPr>
        <w:t>’’أَکْثِرُوْا ذِکْرَ ہَاذِمِ اللَّذَّاتِ الْمَوْتَ‘‘ اس چیز کو کثرت سے یاد کروجو اِن ساری لذتوں کو ختم کرنے والی ہے یعنی موت۔ اس کو بھلائو نہیں ، بلکہ اس کو کثرت سے یاد کرو۔ بہرحال، روزانہ صبح یا شام کے وقت ان چیزوں کا تھوڑا سامراقبہ کرلے تو اس سے مطلوبہ خوف کا کچھ نہ کچھ حصہ ضرور پیدا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2425: تقدیر غالب آجاتی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۱۶۳</w:t>
      </w:r>
    </w:p>
    <w:p>
      <w:pPr>
        <w:spacing w:before="60" w:after="80" w:line="312" w:lineRule="auto"/>
        <w:ind w:right="288" w:left="288"/>
        <w:jc w:val="right"/>
      </w:pPr>
      <w:r>
        <w:rPr>
          <w:rFonts w:ascii="Jameel Noori Nastaleeq" w:hAnsi="Jameel Noori Nastaleeq"/>
          <w:color w:val="222222"/>
          <w:sz w:val="27"/>
        </w:rPr>
        <w:t>تقدیر غالب آجاتی ہے ایک حدیث میں حضور اقدس ﷺ نے فرمایا کہ تم میں سے ایک شخص جنت والوں کے عمل کرتا رہتا ہے۔ یہاں تک کہ اس کے اور جنت کے درمیان ایک ہاتھ کا فاصلہ رہ جاتا ہے، اس وقت اس کے اوپر لکھی ہوئی تقدیر غالب آجاتی ہے اور وہ شخص پھر جہنم والوں کے اعمال شروع کردیتا ہے حتی کہ آخرکار وہ جہنم میں داخل ہوجاتا ہے۔ اس کے برعکس ایک شخص ساری عمر جہنم والوں کے عمل کرتا رہتا ہے۔ یہاں تک کہ اس کے اور جہنم کے درمیان ایک ہاتھ کا فاصلہ رہ جاتا ہے۔ اس وقت اس کے اوپر لکھی ہوئی تقدیر غالب آجاتی ہے اور اس کے بعد وہ جنت کے عمل شروع کردیتا ہے۔ حتیٰ کہ آخرکار وہ جنت میں داخل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2426: اپنے عمل پر ناز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۱۶۴</w:t>
      </w:r>
    </w:p>
    <w:p>
      <w:pPr>
        <w:spacing w:before="60" w:after="80" w:line="312" w:lineRule="auto"/>
        <w:ind w:right="288" w:left="288"/>
        <w:jc w:val="right"/>
      </w:pPr>
      <w:r>
        <w:rPr>
          <w:rFonts w:ascii="Jameel Noori Nastaleeq" w:hAnsi="Jameel Noori Nastaleeq"/>
          <w:color w:val="222222"/>
          <w:sz w:val="27"/>
        </w:rPr>
        <w:t>اپنے عمل پر ناز نہ کریں اس حدیث سے یہ سبق ملا کہ کوئی شخص اپنے عمل پر ناز نہ کرے کہ میں فلاں عمل کر رہا ہوں اور فلاں عمل کر رہا ہوں ، اس لئے کہ ان اعمال کا کوئی اعتبار نہیں ، اعتبار زندگی کے آخری اعمال کا ہے جیساکہ ایک حدیث میں فرمایا: ’’إِنَّمَا الْعِبْرَۃُ بِالْخَوَاتِیْمِ‘‘ یعنی خاتمہ کا اعتبار ہے کہ خاتمے کے وقت وہ کیسے اعمال کر رہا تھا،کہیں ایسا نہ ہو کہ کسی عمل کی نحوست انسان کو جہنمیوں کے اعمال کی طرف لے جائے، اس لئے نیک عمل کرتے ہوئے بھی ڈرنا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2427: برے عمل کی نحوست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۱۶۴</w:t>
      </w:r>
    </w:p>
    <w:p>
      <w:pPr>
        <w:spacing w:before="60" w:after="80" w:line="312" w:lineRule="auto"/>
        <w:ind w:right="288" w:left="288"/>
        <w:jc w:val="right"/>
      </w:pPr>
      <w:r>
        <w:rPr>
          <w:rFonts w:ascii="Jameel Noori Nastaleeq" w:hAnsi="Jameel Noori Nastaleeq"/>
          <w:color w:val="222222"/>
          <w:sz w:val="27"/>
        </w:rPr>
        <w:t>برے عمل کی نحوست لیکن ایک بات خوب سمجھ لینی چاہئے کہ اس انسان سے جہنمیوں والے اعمال جبری طورپر نہیں کرائے جائیں گے تاکہ اس کی وجہ سے وہ جہنم میں چلا جائے۔ ایسا نہیں ہوگا، بلکہ وہ یہ سارے اعمال اپنے اختیار سے کرتا ہے، مجبور نہیں ہوتا۔ لیکن ان اعمال کی نحوست ایسی ہوتی ہے کہ وہ پچھلے سارے نیک اعمال کے اجر و ثواب کو ختم کردیتی ہے، اور برے اعمال کی طرف انسان کو گھسیٹ کر لے جاتی ہے۔ بعض گناہوں کی نحوست ایسی ہوتی ہے کہ اس نحوست کی وجہ سے وہ پھر دوسرے گناہ میں مبتلا ہوجاتا ہے، اور دوسرے گناہ کی نحوست سے وہ تیسرے گناہ میں مبتلا ہوجاتا ہے، اور آہستہ آہستہ وہ گناہوں کے اندراتنا منہمک ہوجاتا ہے کہ اس کے نتیجے میں اس کی ساری پچھلی زندگی پر پانی پھرجاتا ہے۔ اسی لئے بزرگوں نے فرمایا کہ کسی بھی چھوٹے گناہ کو معمولی سمجھ کر مت کرو، اس لئے کہ کیا پتہ یہ چھوٹا گناہ تمہاری عمر بھر کی نیکیوں کو ختم کردے۔ اور پھر کسی گناہ کوچھوٹا سمجھ کر کرلینا ہی اس کو کبیرہ بنادیتا ہے، اور اس کا نقد وبال یہ ہوتاہے کہ وہ گناہ دوسرے گناہ کو کھینچتا ہے، رفتہ رفتہ پھر وہ گناہوں کے اندر مبتلا ہوتا چلا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2428: صغیرہ اور کبیرہ گناہوں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۱۶۵</w:t>
      </w:r>
    </w:p>
    <w:p>
      <w:pPr>
        <w:spacing w:before="60" w:after="80" w:line="312" w:lineRule="auto"/>
        <w:ind w:right="288" w:left="288"/>
        <w:jc w:val="right"/>
      </w:pPr>
      <w:r>
        <w:rPr>
          <w:rFonts w:ascii="Jameel Noori Nastaleeq" w:hAnsi="Jameel Noori Nastaleeq"/>
          <w:color w:val="222222"/>
          <w:sz w:val="27"/>
        </w:rPr>
        <w:t>صغیرہ اور کبیرہ گناہوں کی مثال حضرت تھانوی رحمۃ اللہ علیہ فرماتے ہیں کہ چھوٹے گناہ کی مثال ایسی ہے جیسے چھوٹی سی چنگاری، اور بڑے گناہ کی مثال ایسی ہے جیسے بڑی آگ اور بڑا انگارہ۔ اب کوئی شخص یہ سوچ کر کہ یہ تو چھوٹی سی چنگاری ہے اور بڑی آگ تو ہے نہیں لائو میں اس کو اپنے صندوق میں رکھ لیتا ہوں ، تو اس کا نتیجہ یہ ہوگا کہ وہ چھوٹی سی چنگاری سارے صندوق اور کپڑوں کو جلاکر راکھ کردے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2429: بزرگوں کی گستاخی کا وبال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۱۶۵</w:t>
      </w:r>
    </w:p>
    <w:p>
      <w:pPr>
        <w:spacing w:before="60" w:after="80" w:line="312" w:lineRule="auto"/>
        <w:ind w:right="288" w:left="288"/>
        <w:jc w:val="right"/>
      </w:pPr>
      <w:r>
        <w:rPr>
          <w:rFonts w:ascii="Jameel Noori Nastaleeq" w:hAnsi="Jameel Noori Nastaleeq"/>
          <w:color w:val="222222"/>
          <w:sz w:val="27"/>
        </w:rPr>
        <w:t>بزرگوں کی گستاخی کا وبال اسی طرح اللہ والوں کی بے حرمتی کرنا، ان کی شان میں گستاخی کرنا یاان کا دل دکھانا یہ ایسی چیز ہے کہ بعض اوقات اس کی وجہ سے انسان کی مت الٹی ہوجاتی ہے، لہٰذا اگر کسی اللہ والے سے تمہیں اختلاف ہوگیا تو اس اختلاف کو اختلاف کی حد تک رکھو، لیکن اگر تم نے اس کی شان میں گستاخی اور بے ادبی شروع کردی تو اس کا وبال یہ ہوتا ہے کہ بعض اوقات انسان گناہوں میں پھنستا چلا جاتا ہے۔ میرے والد ماجد حضرت مفتی محمد شفیع صاحب رحمۃ اللہ علیہ کا ایک رسالہ ہے جس کا نام ہے ’’درسِ عبرت‘‘ اس میں ایک بہت بڑے بزرگ کا عبرت ناک واقعہ لکھا ہے، جو ساری عمر شیخ و بزرگ اور اللہ والے رہے، اور پھر اچانک مت الٹی ہوئی، اور برے کاموں کے اندر مبتلا ہوگئے۔ تو بعض اوقات یہ چھوٹے سے گناہ کا وبال ہوتا ہے۔ اسی لئے کہا جاتا ہے کہ کسی بھی گناہ کو چھوٹا سمجھ کر مت کرو، کہیں ایسا نہ ہوکہ وہ گناہ سوء خاتمہ پر منتج ہوجائے۔ اسی لئے تمام بزرگ ہمیشہ خاتمہ بالخیر کی دعائیں کراتے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2430: نیک عمل کی برکت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۱۶۶</w:t>
      </w:r>
    </w:p>
    <w:p>
      <w:pPr>
        <w:spacing w:before="60" w:after="80" w:line="312" w:lineRule="auto"/>
        <w:ind w:right="288" w:left="288"/>
        <w:jc w:val="right"/>
      </w:pPr>
      <w:r>
        <w:rPr>
          <w:rFonts w:ascii="Jameel Noori Nastaleeq" w:hAnsi="Jameel Noori Nastaleeq"/>
          <w:color w:val="222222"/>
          <w:sz w:val="27"/>
        </w:rPr>
        <w:t>نیک عمل کی برکت اس کے برعکس بعض اوقات ایسا ہوتا ہے کہ ایک شخص کے اعمال خراب ہیں گناہوں کے اندر مبتلا ہے، اچانک اللہ تعالیٰ نے نیک اعمال کی توفیق دیدی، اور یہ توفیق بھی کسی نیک عمل کے نتیجے میں ملتی ہے، مثلاً پہلے کسی چھوٹے نیک عمل کی توفیق ہوگئی۔ اورپھر اس کی برکت سے اللہ تعالیٰ نے مزید نیک اعمال کی توفیق عطا فرمادی، اور اس کے نتیجے میں اسکے لئے جنت کا دروازہ کھل گیا۔ اسی وجہ سے حضور اقدس ﷺ نے فرمایا: ’’لاَتَحْقِرَنَّ مِنَ الْمَعْرُوْفِ شَیْئًا‘‘ تم میں سے کوئی بھی شخص کسی بھی نیکی کو حقیر مت سمجھے، کیا پتہ کہ وہی نیکی تمہاری زندگی کے اندر انقلاب پیدا کردے اور اس کی وجہ سے بیڑا پار ہوجائے، اور اللہ تعالیٰ تمہاری مغفرت فرمادے۔ اللہ والوں کے ایسے بے شمار واقعات ہیں کہ چھوٹی سی نیکی کی اوراس کی بدولت اللہ تعالیٰ نے زندگی میں انقلاب پیدا فرمادیا۔ اس لئے چھوٹی سی نیکی کو بھی حقیر مت سمجھو۔ اورمیں نے ایک رسالہ ’’آسان نیکیاں ‘‘ کے نام سے لکھ دیاہے جس میں ایسے چھوٹے چھوٹے اعمال لکھ دیئے ہیں جن کی احادیث میں بڑی فضیلت بیان فرمائی گئی ہے۔ اگر انسان ان نیک کاموں کو کرلے تو اس کے نتیجے میں اس کے نیک اعمال میں بہت زیادہ اضافہ ہوسکتا ہے۔ ہرمسلمان کو یہ رسالہ ضرور پڑھنا چاہئے اور ان نیکیوں کو اپنی زندگی میں اپنانے کی کوشش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2431: تقدیر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۱۶۶</w:t>
      </w:r>
    </w:p>
    <w:p>
      <w:pPr>
        <w:spacing w:before="60" w:after="80" w:line="312" w:lineRule="auto"/>
        <w:ind w:right="288" w:left="288"/>
        <w:jc w:val="right"/>
      </w:pPr>
      <w:r>
        <w:rPr>
          <w:rFonts w:ascii="Jameel Noori Nastaleeq" w:hAnsi="Jameel Noori Nastaleeq"/>
          <w:color w:val="222222"/>
          <w:sz w:val="27"/>
        </w:rPr>
        <w:t>تقدیر کی حقیقت بعض لوگ اس حدیث کی بنیاد پر یہ کہتے ہیں کہ جب تقدیر میں لکھ دیا گیا ہے کہ کون شخص جنتی ہے اور کون سا شخص جہنمی ہے۔ تو اب عمل کرنے سے کیا فائدہ۔ ہوگا تو وہی جو تقدیر میں لکھا ہے۔ خوب سمجھ لیجئے کہ اس حدیث کا یہ مطلب نہیں ہے کہ تم وہی عمل کروگے جو تقدیر میں لکھا ہے۔ بلکہ اس حدیث کا مطلب یہ ہے کہ تقدیر میں وہی بات لکھی ہے جو تم لوگ اپنے اختیار سے کروگے۔ اس لئے کہ تقدیر تو علمِ الٰہی کا نام ہے اور اللہ تعالیٰ کو پہلے سے پتہ تھا کہ تم اپنے اختیار سے کیا کچھ کرنے والے ہو۔ لہٰذا وہ سب اللہ تعالیٰ نے لوح محفوظ میں لکھ دیا، لیکن تمہارا جنت میں جانا یا جہنم میں جانا درحقیقت تمہارے اختیاری اعمال ہی کی بنیاد پر ہوگا، یہ بات نہیں ہے کہ انسان عمل وہی کرے گا جو تقدیر میں لکھا ہے، بلکہ تقدیر میں وہی لکھ دیاگیا ہے جو انسان اپنے اختیار سے عمل کرے گا۔ اللہ تعالیٰ نے انسان کو اختیار دیا ہے اور اس اختیار کے مطابق انسان عمل کرتارہتا ہے۔ اب یہ سوچنا کہ تقدیر میں تو سب لکھ دیا گیا ہے، لہٰذا ہاتھ پر ہاتھ رکھ کر بیٹھ جائو، یہ درست نہیں ہے۔ چنانچہ جب حضور اقدس ﷺ نے یہ حدیث بیان فرمائی تو صحابہ کرام رضی اللہ عنہم نے پوچھ لیا کہ ’’فَفِیْمَا الْعَمَلُ یَارَسُوْلَ اللّٰہِ؟‘‘ جب یہ فیصلہ ہوچکا کہ فلاں شخص جنتی اور فلاں شخص جہنمی، تو پھر عمل کرنے سے کیا فائدہ؟ سرکارِدوعالم ﷺ نے فرمایا: اِعْمَلُوْا فَکُلٌّ مُیَسَّرٌ لِّمَا خُلِقَ لَہٗ۔ عمل کرتے رہو، اس لئے کہ ہرانسان کو وہی کام کرنا ہوگا جس کے لئے وہ پیداکیا گیا تھا۔ لہٰذا تم اپنے اختیار کو کام میں لاکر عمل کرتے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2432: بے فکر نہ ہوجائیں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۱۶۷</w:t>
      </w:r>
    </w:p>
    <w:p>
      <w:pPr>
        <w:spacing w:before="60" w:after="80" w:line="312" w:lineRule="auto"/>
        <w:ind w:right="288" w:left="288"/>
        <w:jc w:val="right"/>
      </w:pPr>
      <w:r>
        <w:rPr>
          <w:rFonts w:ascii="Jameel Noori Nastaleeq" w:hAnsi="Jameel Noori Nastaleeq"/>
          <w:color w:val="222222"/>
          <w:sz w:val="27"/>
        </w:rPr>
        <w:t>بے فکر نہ ہوجائیں اس حدیث کو یہاں لانے کا منشاء یہ ہے کہ آدمی یہ نہ سوچے کہ میں بڑے بڑے وظائف اور تسبیحات پڑھ رہا ہوں اور نوافل پڑھ رہا ہوں اور اپنی طرف سے پوری شریعت پر چل رہا ہوں ۔ اس لئے اب میں مطمئن ہوجائوں ۔ ارے آخر دم تک انسان کو مطمئن نہیں ہونا چاہئے، بلکہ یہ دھڑکا اوریہ خوف انسان کو لگا رہنا چاہئے کہ کہیں ایسا نہ ہو کہ میری یہ حالت بدل جائے۔ مولانا رومی رحمۃ اللہ علیہ فرماتے ہیں ؎ اندریں راہ می تراش و می خراش تادمے آخر دمے فارغ مباش اس راستے میں تو ہروقت تراش خراش چلتی رہتی ہے، ہر وقت اپنے نفس کی نگرانی کرنی پڑتی ہے کہ کہیں یہ غلط راستے پر تو نہیں جارہا ہے۔ بڑے بڑے لوگ بے فکری کی وجہ سے پھسل گئے، اس لئے آخردم تک انسان کو بے فکر نہ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2433: جہنم کا سب سے ہلکا عذاب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۱۶۸</w:t>
      </w:r>
    </w:p>
    <w:p>
      <w:pPr>
        <w:spacing w:before="60" w:after="80" w:line="312" w:lineRule="auto"/>
        <w:ind w:right="288" w:left="288"/>
        <w:jc w:val="right"/>
      </w:pPr>
      <w:r>
        <w:rPr>
          <w:rFonts w:ascii="Jameel Noori Nastaleeq" w:hAnsi="Jameel Noori Nastaleeq"/>
          <w:color w:val="222222"/>
          <w:sz w:val="27"/>
        </w:rPr>
        <w:t>جہنم کا سب سے ہلکا عذاب ایک حدیث میں حضور اقدس ﷺ نے فرمایا: ’’قیامت کے دن سب سے ہلکا عذاب جس شخص کو ہوگا، وہ ہلکا عذاب یہ ہوگا کہ اس کے پائوں کے تلوؤں کے نیچے دوچنگاریاں رکھ دی جائیں گی، مگر ان کی شدت اتنی زیادہ ہوگی کہ اس کی وجہ سے اس کا دماغ کھول رہا ہوگا، اور وہ شخص یہ سمجھ رہا ہوگا کہ شاید سب سے زیادہ سخت عذاب مجھ کو ہورہا ہے۔ حالانکہ اس کو سب سے ہلکا عذاب ہورہا ہوگا‘‘۔ بعض روایات میں آتا ہے کہ یہ عذاب حضور اقدس ﷺ کے چچا ابوطالب کو ہوگا، کیونکہ انہوں نے حضور اقدس ﷺ کی مدد اور نصرت بہت کی تھی لیکن آخرتک ایمان نہیں لائے تھے اس لئے ان کو یہ عذاب ہوگا۔ واللہ سبحانہٗ اعلم۔ بہرحال، اس حدیث سے یہ بتانا مقصود ہے کہ جب سب سے ہلکے عذاب کی وجہ سے یہ حال ہوگا کہ اس چنگاری کے نتیجے میں اس شخص کا دماغ کھول رہا ہوگا تو جن کے لئے شدید عذاب کی وعید آئی ہے ان کا کیا حال ہوگا؟ جہنم کے اس عذاب کا انسان کبھی کبھی تصور کرلیا کرے تو اس کے نتیجے میں انسان کے اندر خوف پیدا ہوتا ہے اور اس کے دل میں تقویٰ جاگزیں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2434: جہنمیوں کے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۱۶۹</w:t>
      </w:r>
    </w:p>
    <w:p>
      <w:pPr>
        <w:spacing w:before="60" w:after="80" w:line="312" w:lineRule="auto"/>
        <w:ind w:right="288" w:left="288"/>
        <w:jc w:val="right"/>
      </w:pPr>
      <w:r>
        <w:rPr>
          <w:rFonts w:ascii="Jameel Noori Nastaleeq" w:hAnsi="Jameel Noori Nastaleeq"/>
          <w:color w:val="222222"/>
          <w:sz w:val="27"/>
        </w:rPr>
        <w:t>جہنمیوں کے درجات ایک حدیث میں مختلف جہنمیوں کا حال بیان فرماتے ہوئے سرکارِ دوعالم ﷺ نے ارشاد فرمایا کہ بعض جہنمی ایسے ہوں گے کہ جہنم کی آگ ان کے ٹخنے تک پہنچی ہوگی۔ جس کے صرف تلوؤں میں چنگاری رکھی جائے گی اس کا حال توآپ نے اوپر کی حدیث میں سن لیا۔ اگر وہ آگ ٹخنوں تک پہنچ جائے تو اس کا کیا حال ہوگا۔ اور بعض جہنمی ایسے ہوں گے کہ جہنم کی آگ ان کے گھٹنوں تک پہنچی ہوئی ہوگی۔ اوربعض جہنمی ایسے ہوں گے کہ آگ ان کی کمر تک پہنچی ہوئی ہوگی۔ اور بعض ایسے ہوں گے کہ ان کی ہنسلی کی ہڈی تک آگ پہنچی ہوئی ہوگی۔ یہ جہنمیوں کے مختلف درجات ہیں … اللہ تعالیٰ اپنے فضل و کرم سے ہم سب کی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2435: میدانِ حشر میں انسانوں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۱۶۹</w:t>
      </w:r>
    </w:p>
    <w:p>
      <w:pPr>
        <w:spacing w:before="60" w:after="80" w:line="312" w:lineRule="auto"/>
        <w:ind w:right="288" w:left="288"/>
        <w:jc w:val="right"/>
      </w:pPr>
      <w:r>
        <w:rPr>
          <w:rFonts w:ascii="Jameel Noori Nastaleeq" w:hAnsi="Jameel Noori Nastaleeq"/>
          <w:color w:val="222222"/>
          <w:sz w:val="27"/>
        </w:rPr>
        <w:t>میدانِ حشر میں انسانوں کا حال یہ تو جہنم کا حال تھا، لیکن جہنم میں جانے سے پہلے جب میدانِ حشر میں پیشی ہوگی، اس وقت لوگوں کا کیاحال ہوگا؟ اس کے بارے میں جناب رسول اللہ ﷺ نے ارشاد فرمایا کہ لوگ رب العالمین کے سامنے کھڑے ہوں گے، یہاں تک کہ ایک شخص اپنے پسینے میں آدھے کانوں تک ڈوبا ہوا ہوگا، گویا کہ گرمی کی شدت کی وجہ سے پسینہ نکلتے نکلتے اتنا زیادہ ہوگیا کہ وہ آدھے کانوں تک پہنچ گیا… ایک اور حدیث میں جناب رسول اللہ ﷺ نے ارشاد فرمایا کہ قیامت کے روز لوگوں کا اتنا پسینہ بہے گا کہ وہ ستر ہاتھ زمین کے اندر بہہ کر چلا جائے گا اور وہ پسینہ لوگوں کو ڈھانپتا رہے گا یہاں تک کہ ان کے کانوں تک پہنچ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2436: جہنم کی وسعت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۱۷۰</w:t>
      </w:r>
    </w:p>
    <w:p>
      <w:pPr>
        <w:spacing w:before="60" w:after="80" w:line="312" w:lineRule="auto"/>
        <w:ind w:right="288" w:left="288"/>
        <w:jc w:val="right"/>
      </w:pPr>
      <w:r>
        <w:rPr>
          <w:rFonts w:ascii="Jameel Noori Nastaleeq" w:hAnsi="Jameel Noori Nastaleeq"/>
          <w:color w:val="222222"/>
          <w:sz w:val="27"/>
        </w:rPr>
        <w:t>جہنم کی وسعت ایک اور روایت میں حضرت ابوہریرہ رضی اللہ عنہ فرماتے ہیں کہ ایک مرتبہ ہم لوگ حضور اقدس ﷺ کی خدمت میں بیٹھے ہوئے تھے کہ اتنے میں آپ نے کسی چیز کے گرنے کی آواز سنی، آپ ﷺ نے صحابہ کرام رضی اللہ تعالیٰ عنہم اجمعین سے پوچھا کہ تم جانتے ہو کہ یہ کس چیز کے گرنے کی آواز ہے۔؟۔ ہم نے عرض کیا کہ: ’’اللّٰہُ ورسُولُہ اَعْلَمُ‘‘ اللہ اور اس کے رسول ہی بہتر جانتے ہیں ، پھر آپ نے ارشاد فرمایا کہ آج سے ستر سال پہلے ایک پتھر جہنم کے اندر پھینکا گیا تھا، آج وہ پتھر اس کی تہہ میں پہنچا ہے۔ یہ اس پتھر کے گرنے کی آواز ہے۔ پہلے لوگ اس کو بہت مبالغہ سمجھتے تھے کہ وہ پتھر ستر سال سفر کرنے کے بعد تہہ میں پہنچا، لیکن اب تو سائنس نے ترقی کرلی ہے، چنانچہ سائنس کا کہنا ہے کہ بہت سے ستارے ایسے ہیں کہ جب سے وہ پیدا ہوئے ہیں ان کی روشنی زمین کی طرف سفرکر رہی ہے۔ لیکن آج تک وہ روشنی زمین تک نہیں پہنچی۔ جب اللہ تعالیٰ کی مخلوقات اس قدر وسیع ہیں تو پھراس میں کیا بُعد ہے کہ ایک پتھر جہنم کے اندر ستر سال سفر کرنے کے بعد اس کی تہہ میں پہنچا ہو۔ بہرحال، اس حدیث کے ذریعہ جہنم کی وسعت بتلانا مقصود ہے۔ اللہ تعالیٰ ہم سب کو اس جہنم سے محفوظ رکھے۔ آمین۔ ان تمام احادیث کا حاصل یہ ہے کہ انسان کبھی کبھی اپنی موت کا اورجنت اور جہنم کی ان باتوں کا تصور کیا کرے۔ اس سے رفتہ رفتہ دلوں میں گداز اور خوف پیدا ہوگا۔ اس کے ذریعہ پھر نیک اعمال کا کرنا آسان ہوجائے گا اور گناہوں کو چھوڑنا بھی آسان ہوجائے گا۔ اللہ تعالیٰ ہم سب کے دلوں میں یہ خوف پیدا فرمادے۔ اور گناہوں سے بچنے کی ہمت اور توفیق عطا فرمائے۔ آمین ’’وَاٰخِرُ دَعْوَانَا اَنِ الْحَمْدُ لِلّٰہِ رَبِّ الْعٰلَمِیْنَ‘‘ ززز رشتہ داروں کے ساتھ اچھا سلوک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2437: رشتہ داروں کے ساتھ اچھا سلوک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۱۷۴</w:t>
      </w:r>
    </w:p>
    <w:p>
      <w:pPr>
        <w:spacing w:before="60" w:after="80" w:line="312" w:lineRule="auto"/>
        <w:ind w:right="288" w:left="288"/>
        <w:jc w:val="right"/>
      </w:pPr>
      <w:r>
        <w:rPr>
          <w:rFonts w:ascii="Jameel Noori Nastaleeq" w:hAnsi="Jameel Noori Nastaleeq"/>
          <w:color w:val="222222"/>
          <w:sz w:val="27"/>
        </w:rPr>
        <w:t>رشتہ داروں کے ساتھ اچھا سلوک کیجئے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عَنْ أَبِیْ ہُرَیْرَۃَ رَضِیَ اللّٰہُ عَنْہُ قَالََ: قَالَ رَسُوْلُ اللّٰہِ صَلَّی اللّٰہُ عَلَیْہِ وَسَلَّمَ: اِنَّ اللّٰہَ تَعَالٰی خَلَقَ الْخَلْقَ، حَتّٰی إِذَا فَرَغَ مِنْہُ قَامَتِ الرَّحِمُ فَقَالَتْ: ہٰذَا مَقَامُ الْعَائِذِ بِکَ مِنَ الْقَطِیْعَۃِ قَالَ: نَعَمْ أَمَاتَرْضَیْنَ أَنْ أَصِلَ مَنْ وَصَلَکِ وَأَقْطَعَ مَنْ قَطَعَکِ، قَالَتْ: بَلٰی قَالَ: فَذٰلِکَ لَکِ۔ ثُمَّ قَالَ رَسُوْلُ اللّٰہِ صَلَّی اللّٰہُ عَلَیْہِ وَسَلَّمَ:اِقْرَئُ وْا إِنْ شِئْتُمْ فَہَلْ عَسَیْتُمْ اِنْ تَوَلَّیْتُمْ اَنْ تُفْسِدُوْا فِی الْاَرْضِ وَتُقَطِّعُوْا اَرْحَامَکُمْO اُولٰٓئِکَ الَّذِیْنَ لَعَنَہُمُ اللّٰہُ فَاَصَمَّہُمْ وَاَعْمٰٓی اَبْصَارَہُمْO (مسلم، کتاب البر والصلۃ، باب صلۃ الرحم)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2438: صلہ رحمی کی تاکید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۱۷۵</w:t>
      </w:r>
    </w:p>
    <w:p>
      <w:pPr>
        <w:spacing w:before="60" w:after="80" w:line="312" w:lineRule="auto"/>
        <w:ind w:right="288" w:left="288"/>
        <w:jc w:val="right"/>
      </w:pPr>
      <w:r>
        <w:rPr>
          <w:rFonts w:ascii="Jameel Noori Nastaleeq" w:hAnsi="Jameel Noori Nastaleeq"/>
          <w:color w:val="222222"/>
          <w:sz w:val="27"/>
        </w:rPr>
        <w:t>صلہ رحمی کی تاکید حضرت ابوہریرہ رضی اللہ عنہ فرماتے ہیں کہ نبی کریم ﷺ نے ارشاد فرمایا: جب اللہ تبارک وتعالیٰ نے مخلوق کو پیدا فرمایا۔ تو اس سے فراغت کے بعد قرابت داری اور رشتہ داری کھڑی ہوگئی۔ دوسری روایت میں آتا ہے کہ اللہ تعالیٰ کے عرش کا پایہ پکڑکر کھڑی ہوگئی۔ اب سوال یہ ہے کہ قرابت داری اور رشتہ داری کس طرح کھڑی ہوگئی؟ یہ وہ بات ہے جس کو اللہ اور اللہ کے رسول ﷺ ہی جان سکتے ہیں ۔ ہم اس کی کیفیت نہیں بتلاسکتے۔ اس لئے کہ قرابت داری کوئی ایسی چیز نہیں ہے جس کا جسم ہو۔ لیکن بعض اوقات اللہ تعالیٰ ایسی چیزوں کو جو جسم نہیں رکھتیں ہیں آخرت اور ملاء اعلیٰ میں جسم عطا فرمادیتے ہیں ۔ بہرحال وہ رشتہ داری کھڑی ہوگئی اور عرض کیا کہ یا اللہ! یہ ایسی جگہ ہے جہاں پر میں اپنے حق کے پامال ہونے کی پناہ مانگتی ہوں ۔ یعنی دنیا میں لوگ میرے حقوق کو پامال کریں گے۔ اس سے میں پناہ چاہتی ہوں کہ کوئی میرے حق کو پامال نہ کرے… جواب میں اللہ تعالیٰ نے فرمایا: کیا تم اس بات پر راضی نہیں ہو کہ میں یہ اعلان کردوں کہ جو شخص تمہارے حقوق کو ضائع کرے گا، تو میں اس کو سزا دوں گا،اور اس کے حقوق کو ادا نہیں کروں گا۔ جواب میں رشتہ داری نے کہا: یا اللہ! میں اس پر راضی ہوں ۔ اللہ تعالیٰ نے فرمایا: میں تمہیں یہ مقام اور درجہ دیتا ہوں اور یہ اعلان کرتا ہوں کہ جو شخص رشتہ داری کے حقوق کا خیال رکھے گا اور رشتہ داروں کے ساتھ اچھا سلوک کرے گا تو میں بھی اس کے ساتھ اچھا سلوک کروں گا اور جو شخص رشتہ داروں کے حقوق کو پامال کرے گا تو میں بھی اس کے حقوق کا خیال نہیں رکھوں گا۔ یہ واقعہ اور حدیث بیان کرنے کے بعد حضور اقدس ﷺ نے ارشاد فرمایا: اگر چاہو تو قرآن کریم کی یہ آیت پڑھ لو،جس میں اللہ تعالیٰ نے انسانوں سے خطاب کرتے ہوئے فرمایا: فَہَلْ عَسَیْتُمْ اِنْ تَوَلَّیْتُمْ اَنْ تُفْسِدُوْا فِی الْاَرْضِ وَتُقَطِّعُوْا اَرْحَامَکُمْO اُولٰٓئِکَ الَّذِیْنَ لَعَنَہُمُ اللّٰہُ فَاَصَمَّہُمْ وَاَعْمٰی اَبْصَارَہُمْO (سورۂ محمد: ۲۳-۲۴) کیا ایساہے کہ تم زمین کے اندر فساد مچائو، اور رشتہ داریوں کے حقوق کو ضائع کرو۔ یہ وہ لوگ ہیں جن کے اوپر اللہ تعالیٰ نے لعنت فرمائی ہے۔ اور ان کو بہرا اور اندھا بنادیا ہے… قطع رحمی کرنے والے کے لئے اللہ تعالیٰ نے اتنی سخت وعید ارشاد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2439: ایک اور 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۱۷۶</w:t>
      </w:r>
    </w:p>
    <w:p>
      <w:pPr>
        <w:spacing w:before="60" w:after="80" w:line="312" w:lineRule="auto"/>
        <w:ind w:right="288" w:left="288"/>
        <w:jc w:val="right"/>
      </w:pPr>
      <w:r>
        <w:rPr>
          <w:rFonts w:ascii="Jameel Noori Nastaleeq" w:hAnsi="Jameel Noori Nastaleeq"/>
          <w:color w:val="222222"/>
          <w:sz w:val="27"/>
        </w:rPr>
        <w:t>ایک اور آیت یہ حدیث درحقیقت ان تمام آیاتِ قرآنی کی تفسیر ہے جن میں بار بار اللہ تعالیٰ نے رشتہ داروں کے حقوں کا خیال رکھنے کا حکم دیا ہے کہ قرابت داروں کے ساتھ اچھا سلوک کرو۔ چنانچہ خطبۂ نکاح کے موقع پر حضور اقدس ﷺ قرآن کریم کی یہ آیت تلاوت کیا کرتے تھے: ’’وَاتَّقُوا اللّٰہَ الَّذِیْ تَسَآئَ لُوْنَ بِہٖ وَالْاَرْحَامَط‘‘ (النساء:۱) یعنی اس اللہ سے ڈرو جس کے نام کا واسطہ دے کر تم دوسروں سے اپنے حقوق مانگتے ہو۔ اور رشتہ داریوں کے حقوق پامال کرنے سے ڈرو۔ چنانچہ جب کوئی شخص دوسرے سے اپنا حق مانگتا ہے تو اللہ کا واسطہ دے کر مانگتا ہے کہ اللہ کے واسطے میرا یہ حق دیدو اور۔اس بات سے ڈرو کہ کہیں ایسا نہ ہو کہ تمہاری طرف سے کسی رشتہ دار کی حق تلفی ہوجائے۔ اور اس کے نتیجے میں اللہ تعالیٰ آخرت میں تمہیں عذاب دے… قرآن کریم اور حضور اقدس ﷺ کی احادیث، رشتہ داریوں کے حقوق صحیح طور پر ادا کرنے کے بیان سے اور اس کی تاکید سے بھری ہوئی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2440: تمام انسان آپس میں رشتہ دار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۱۷۷</w:t>
      </w:r>
    </w:p>
    <w:p>
      <w:pPr>
        <w:spacing w:before="60" w:after="80" w:line="312" w:lineRule="auto"/>
        <w:ind w:right="288" w:left="288"/>
        <w:jc w:val="right"/>
      </w:pPr>
      <w:r>
        <w:rPr>
          <w:rFonts w:ascii="Jameel Noori Nastaleeq" w:hAnsi="Jameel Noori Nastaleeq"/>
          <w:color w:val="222222"/>
          <w:sz w:val="27"/>
        </w:rPr>
        <w:t>تمام انسان آپس میں رشتہ دار ہیں یوں اگر دیکھا جائے توسارے ابن آدم اور سارے انسان آپس میں رشتہ دار ہیں جیساکہ حضور اقدس ﷺ نے حدیث میں بھی اس کا ذکر فرمایا ہے۔ کیونکہ تمام انسانوں کے باپ ایک ہیں ، یعنی حضرت آدم علیہ السلام، جن سے ہم پیدا ہوئے۔ بعدمیں آگے چل کر شاخیں ہوتی چلی گئیں ، خاندان اور قبیلے تقسیم ہوتے چلے گئے۔ کوئی کہیں جاکر آباد ہوا اور کوئی کہیں ۔ اور دور کی رشتہ داریاں ہوگئیں جس کی وجہ سے آپس میں ایک دوسرے کو رشتہ دار نہیں سمجھتے۔ ورنہ حقیقت میں تو سارے انسان ایک دوسرے کے قرابت دار اور رشتہ دار ہیں ۔ البتہ کسی کی رشتہ داری قریب کی ہے۔ کسی کی رشتہ داری دور کی ہے۔ لیکن رشتہ داری ضرور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2441: اللہ کیلئے اچھا سلوک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۱۷۸</w:t>
      </w:r>
    </w:p>
    <w:p>
      <w:pPr>
        <w:spacing w:before="60" w:after="80" w:line="312" w:lineRule="auto"/>
        <w:ind w:right="288" w:left="288"/>
        <w:jc w:val="right"/>
      </w:pPr>
      <w:r>
        <w:rPr>
          <w:rFonts w:ascii="Jameel Noori Nastaleeq" w:hAnsi="Jameel Noori Nastaleeq"/>
          <w:color w:val="222222"/>
          <w:sz w:val="27"/>
        </w:rPr>
        <w:t>اللہ کیلئے اچھا سلوک کرو ویسے تو ہرمذہب میں اور ہراخلاقی نظام میں رشتہ داروں کے حقوق کی رعایت کا سبق دیاگیا ہے،اور ہرمذہب والے یہ کہتے ہیں کہ رشتہ داروں کے ساتھ اچھا سلوک کرو۔ لیکن حضور اقدس نبی کریم ﷺ نے ان حقوق کے بارے میں ایک ایسا اصول بیان فرمایا ہے کہ جو تمام دوسرے مذاہب اور اخلاقی نظاموں سے بالکل ممتاز اور الگ ہے۔ اگر وہ اصول ہمارے دلوں میں بیٹھ جائے تو پھر کبھی بھی رشتہ داروں کے حقوق کی خلاف ورزی نہ ہو، اور ان کے ساتھ کبھی بھی بدسلوکی نہ کریں ۔ وہ اصول یہ ہے کہ جب بھی ان کے ساتھ اچھا برتائو یا اچھا سلوک کرو تویہ کام ان کو خوش کرنے سے زیادہ اللہ تعالیٰ کو خوش کرنے کے لئے کرو، یعنی رشتہ داروں کے ساتھ اچھاسلوک کرتے وقت یہ نیت ہونی چاہئے کہ یہ اللہ تعالیٰ کا حکم ہے اور اس عمل سے اللہ تعالیٰ کو راضی کرنا مقصود ہے، اللہ تعالیٰ کی خوشنودی کی خاطر یہ سلوک کر رہا ہوں ، جب انسان اللہ تعالیٰ کی خوشنودی کی خاطر اچھا سلوک کرے گا تواس کا لازمی نتیجہ یہ ہوگا کہ وہ اپنے رشتہ داروں سے کسی ’’بدلے‘‘ کی توقع نہیں رکھے گا بلکہ اس کے ذہن میں یہ ہوگا کہ میں تو اللہ تعالیٰ کو راضی کرنے کے لئے ان کے ساتھ اچھا سلوک کر رہا ہوں ، میرے اچھے سلوک کے نتیجے میں یہ رشتہ دار خوش ہوجائیں اور میرا شکریہ ادا کریں ، اورکوئی بدلہ دیں تو وہ ایک نعمت ہے، لیکن اگر وہ خوش نہ ہوں ، اور بدلہ نہ دیں تو بھی مجھے ان کے ساتھ اچھا سلوک کرنا ہے۔ مجھے اپنا وہ فریضہ انجام دینا ہے جو میرے اللہ نے میرے سپرد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2442: شکریہ اور بدلے کا انتظار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۱۷۹</w:t>
      </w:r>
    </w:p>
    <w:p>
      <w:pPr>
        <w:spacing w:before="60" w:after="80" w:line="312" w:lineRule="auto"/>
        <w:ind w:right="288" w:left="288"/>
        <w:jc w:val="right"/>
      </w:pPr>
      <w:r>
        <w:rPr>
          <w:rFonts w:ascii="Jameel Noori Nastaleeq" w:hAnsi="Jameel Noori Nastaleeq"/>
          <w:color w:val="222222"/>
          <w:sz w:val="27"/>
        </w:rPr>
        <w:t>شکریہ اور بدلے کا انتظار مت کرو رشتہ داروں کے حقوق ادا کرنے کے بارے میں ہرشخص یہ کہتا ہے کہ یہ حقوق ادا کرنا اچھی بات ہے، یہ حقوق ادا کرنے چاہئیں ۔ لیکن سارے جھگڑے اور سارے فساد یہاں سے پیدا ہوتے ہیں کہ جب رشتہ دار کے ساتھ اچھا سلوک کرلیا تو اب آپ اس امید اور انتظار میں بیٹھے ہیں کہ اس کی طرف سے شکریہ ادا کیا جائے گا،اس کی طرف سے اس حسن سلوک کا بدلہ ملے گا، اور اس انتظار میں ہیں کہ وہ میرے حسن سلوک کے بارے میں خاندان والوں میں چرچاکرے گا، اور میرے گن گائے گا۔ لیکن آپ کی یہ امید پوری نہ ہوئی۔ اس نے نہ تو شکریہ ادا کیا۔ اور نہ ہی بدلہ دیا۔ تو اب آپ کے دل میں آپ کی طرف سے برائی آگئی کہ ہم نے اس کے ساتھ ایسا سلوک کیا۔ لیکن اس نے پلٹ کر پوچھا تک نہیں ۔ اس کی زبان پر کبھی ’’شکریہ‘‘ کا لفظ ہی نہیں آیا۔ اس نے تو کبھی بدلہ ہی نہیں دیا۔ اس کا نتیجہ یہ ہوا کہ آپ نے اس کے ساتھ جو حسنِ سلوک کیا تھا اس کے ثواب کو ملیامیٹ کردیا۔ آپ اپنے دل میں اس کی طرف سے برائی لے کر بیٹھ گئے، اور آئندہ جب کبھی حسنِ سلوک کرنے کاموقع آئے گا تو آپ یہ سوچیں گے کہ اس کے ساتھ حسن سلوک کرنے سے کیا فائدہ، اس کی زبان پر توکبھی ’’شکریہ‘‘ کا لفظ بھی نہیں آتا۔ میں اس کے ساتھ کیا اچھائی کروں ۔ چنانچہ آئندہ کے لئے اس کے ساتھ حسنِ سلوک کرنا چھوڑدیا۔ اور اب تک جو اس کے ساتھ حسنِ سلوک کیا تھا اس کا ثواب بھی اکارت گیا۔ اس لئے کہ اب تک اس کے ساتھ جو بھی حسنِ سلوک کیا تھا وہ اللہ کے لئے نہیں کیا تھا بلکہ وہ تو ’’شکریہ‘‘ اور ’’بدلہ‘‘ لینے کے لئے کیا تھا۔ اس لئے حضور نبی کریم ﷺ نے فرمایا کہ جب کسی کے ساتھ حسنِ سلوک کرو تو صرف اللہ کو راضی کرنے کے لئے کرو،اس خیال سے مت کرو کہ یہ میرے ساتھ بھی بدلے میں حسن سلوک کرے گا، یا میرا شکریہ ادا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2443: صلح رحمی کرنے والا کون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۱۸۰</w:t>
      </w:r>
    </w:p>
    <w:p>
      <w:pPr>
        <w:spacing w:before="60" w:after="80" w:line="312" w:lineRule="auto"/>
        <w:ind w:right="288" w:left="288"/>
        <w:jc w:val="right"/>
      </w:pPr>
      <w:r>
        <w:rPr>
          <w:rFonts w:ascii="Jameel Noori Nastaleeq" w:hAnsi="Jameel Noori Nastaleeq"/>
          <w:color w:val="222222"/>
          <w:sz w:val="27"/>
        </w:rPr>
        <w:t>صلح رحمی کرنے والا کون ہے؟ ایک حدیث جو ہمیشہ یاد رکھنی چاہئے۔ وہ یہ کہ حضور اقدس ﷺ نے ارشاد فرمایا: لَیْسَ الْوَاصِلُ بِالْمُکَافِیْ لٰکِنَّ الْوَاصِلَ مَنْ اِذَا قُطِعَتْ رَحِمُہٗ وَصَلَہَا۔ (بخاری، کتاب الادب، باب لیس الواصل بالمکافی) یعنی وہ شخص صلہ رحمی کرنے والا نہیں ہے جو اپنے کسی رشتہ دار کی صلہ رحمی کا بدلہ دے کہ دوسرا رشتہ دار میرے ساتھ جتنی صلہ رحمی کرے گا میں بھی اتنی ہی صلہ رحمی کروں گا، اور اگر وہ صلہ رحمی کرے گا تو میں بھی کروں گا۔ اگر وہ نہیں کرے گا، تو میں بھی نہیں کروں گا، ایسا شخص صلہ رحمی کرنے والا نہیں ہے۔ اس کو صلہ رحمی کا اجر و ثواب نہیں ملے گا۔ بلکہ صلہ رحمی کرنے والا حقیقت میں وہ شخص ہے کہ دوسرا تو اس کا حق ضائع کر رہا ہے، اوراس کے ساتھ قطع تعلق کر رہا ہے۔ لیکن یہ شخص پھر بھی اللہ کی رضا جوئی کی خاطر اس کے ساتھ اچھا معاملہ کر رہا ہے۔ یہ شخص حقیقت میں صلہ رحمی کرنے والا ہے اور صلہ رحمی کے اجر و ثواب کا مستحق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2444: ہمیں رسموں نے جکڑ لیا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۱۸۱</w:t>
      </w:r>
    </w:p>
    <w:p>
      <w:pPr>
        <w:spacing w:before="60" w:after="80" w:line="312" w:lineRule="auto"/>
        <w:ind w:right="288" w:left="288"/>
        <w:jc w:val="right"/>
      </w:pPr>
      <w:r>
        <w:rPr>
          <w:rFonts w:ascii="Jameel Noori Nastaleeq" w:hAnsi="Jameel Noori Nastaleeq"/>
          <w:color w:val="222222"/>
          <w:sz w:val="27"/>
        </w:rPr>
        <w:t>ہمیں رسموں نے جکڑ لیا ہے آج جب کسی شخص سے پوچھا جائے کہ رشتہ داروں کا بھی کچھ حق ہے؟ ہرایک ہم میں سے یہی جواب دے گا کہ رشتہ داروں کے بہت حقوق ہیں ۔ لیکن کون شخص ان حقوق کو کس درجے میں کس طرح ادا کر رہا ہے؟ اگر اس کا جائزہ لے کر دیکھیں تو یہ نظر آئے گا کہ ہمارے سارے معاشرے کو رسموں نے جکڑلیا ہے، اور رشتہ داروں سے جو تعلق ہے وہ صرف رسموں کی ادائیگی کی حد تک ہے۔ اس سے آگے کوئی تعلق نہیں ۔ مثلاً اگر کسی کے گھر شادی بیاہ ہے تو اس موقع پر اس کو کوئی تحفہ دینے کو دل نہیں چاہ رہا ہے، یا دینے کی طاقت نہیں ہے تو اب یہ سوچ رہے ہیں کہ اگر تقریب میں خالی ہاتھ چلے گئے تو برا معلوم ہوگا۔ چنانچہ اب بادلِ ناخواستہ اس خیال سے تحفہ دیا جارہا ہے کہ اگر نہ دیا تو ناک کٹ جائے گی۔ اورخاندان والے کیا کہیں گے اور جس کے یہاں شادی ہورہی ہے، وہ یہ کہے گا کہ ہم نے تو اس کی شادی میں یہ تحفہ دیا تھا اور اس نے ہمیں کچھ نہ دیا۔ چنانچہ یہ تحفہ دل کی محبت سے نہیں دیا جارہا ہے بلکہ رسم پوری کرنے کے لئے نام و نمود کے لئے دیا جارہاہے۔ جس کا نتیجہ یہ ہوا کہ اس تحفہ دینے کا ثواب تو ملا نہیں ، بلکہ نام و نمود کی نیت کی وجہ سے الٹا گناہ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2445: تقریبات میں ’’نیوتہ‘‘ دینا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۱۸۱</w:t>
      </w:r>
    </w:p>
    <w:p>
      <w:pPr>
        <w:spacing w:before="60" w:after="80" w:line="312" w:lineRule="auto"/>
        <w:ind w:right="288" w:left="288"/>
        <w:jc w:val="right"/>
      </w:pPr>
      <w:r>
        <w:rPr>
          <w:rFonts w:ascii="Jameel Noori Nastaleeq" w:hAnsi="Jameel Noori Nastaleeq"/>
          <w:color w:val="222222"/>
          <w:sz w:val="27"/>
        </w:rPr>
        <w:t>تقریبات میں ’’نیوتہ‘‘ دینا حرام ہے ایک رسم جو ہمارے معاشرے میں پھیلی ہوئی ہے، کسی علاقے میں کم اور کسی علاقے میں زیادہ ہے، وہ ہے ’’نیوتہ‘‘کی رسم۔ تقریبات میں لینے دینے کی رسم کو ’’نیوتہ‘‘ کہا جاتا ہے، ہرایک کو یہ یاد ہوتا ہے کہ فلاں شخص نے ہماری تقریب کے موقع پر کتنے پیسے دیئے تھے اور میں کتنے دے رہا ہوں ۔ بعض علاقوں میں تو تقریبات کے موقع پر باقاعدہ فہرست تیار کی جاتی ہے کہ فلاں شخص نے اتنے پیسے دیئے، فلاں شخص نے اتنے پیسے دیئے، پھر اس فہرست کو محفوظ رکھا جاتا ہے، اور پھر جس شخص نے پیسے دیئے ہیں ۔ اس کے گھر جب کوئی شادی بیاہ کی تقریب ہوگی تو اب یہ ضروری ہے کہ جتنے پیسے اس نے دئیے تھے، اتنے پیسے اس کی تقریب میں دینا لازم اور ضروری ہے۔ چاہے قرض لے کر دے، یا اپنا اور اپنے بچوں کا پیٹ کاٹ کر دے، یا چوری اور ڈاکہ ڈال کر دے، لیکن دینا ضرور ہے، اگر نہیں دے گا تویہ اس معاشرے کا بدترین مجرم کہلائے گا۔ اسے ’’نیوتہ‘‘ کہا جاتا ہے۔ دیکھئے اس میں یہ پیسے صرف اس لئے دیئے جارہے ہیں کہ میرے گھرمیں جب تقریب کا موقع آئے گا تو یہ بھی دے گا، لہٰذا ’’بدلہ‘‘ کے خیال سے جو پیسے دیئے جارہے ہیں یہ حرام قطعی ہیں ۔ قرآن کریم نے اس کے لئے ’’ربوا‘‘ کا لفظ استعمال فرمایا ہے چنانچہ فرمایا: وَمَااٰتَیْتُمْ مِّنْ رِبًوا لِیَرْبُوَ فِیْ اَمْوَالِ النَّاسِ فَلاَیَرْبُوْا عِنْدَ اللّٰہِ وَمَااٰتَیْتُمْ مِنْ زَکٰوۃٍ تُرِیْدُوْنَ وَجْہَ اللّٰہِ فَاُولٰٓئِکَ ہُمُ الْمُضْعِفُوْنَO (سورۃ الروم:۳۹) تم لوگوں کو نیوتہ کے طور پر جو کچھ ہدیہ یا تحفہ دیتے ہو (لیکن اس خیال سے دیا کہ وہ میری تقریب پر یا تو اتنا ہی دے گا، یا اس سے زیادہ دے گا) تاکہ اس سے مال کے اندر اضافہ ہو، تو یاد رکھو، اللہ کے نزدیک اس میں کوئی اضافہ نہیں ہوگا۔ اور جو زکوٰۃ یا صدقہ تم اللہ کی رضامندی کی نیت سے دیتے ہو تو اللہ تعالیٰ ایسے لوگوں کے مال میں چند درچند اضافہ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2446: تحفہ کس مقصد کے تحت دیا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۱۸۲</w:t>
      </w:r>
    </w:p>
    <w:p>
      <w:pPr>
        <w:spacing w:before="60" w:after="80" w:line="312" w:lineRule="auto"/>
        <w:ind w:right="288" w:left="288"/>
        <w:jc w:val="right"/>
      </w:pPr>
      <w:r>
        <w:rPr>
          <w:rFonts w:ascii="Jameel Noori Nastaleeq" w:hAnsi="Jameel Noori Nastaleeq"/>
          <w:color w:val="222222"/>
          <w:sz w:val="27"/>
        </w:rPr>
        <w:t>تحفہ کس مقصد کے تحت دیا جائے؟ لہٰذا اگر کسی شخص کے دل میں خیال آیا کہ میرے ایک عزیز کے یہاں خوشی کا موقع ہے۔ میرا دل چاہتا ہے کہ میں اس کو کوئی ہدیہ پیش کروں ۔ اور اس کی خوشی کے اندر میں بھی شریک ہوجائوں ، اور ہدیہ دینے سے ’’بدلہ‘‘ اور نام و نمود اور دکھاوا پیش نظر نہیں ہے۔ بلکہ اپنی رشتہ داری کا حق ادا کرنا ہے اور اللہ کو راضی کرنا ہے تو اس صورت میں تحفہ دینا اور پیسہ دینا اجر و ثواب کا باعث ہوگا۔ اوریہ تحفے اور پیسے صلہ رحمی میں لکھے جائیں گے۔ بشرطیکہ ہدیہ دینے سے اللہ کو راضی کرنا مقصد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2447: مقصد جانچنے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۱۸۳</w:t>
      </w:r>
    </w:p>
    <w:p>
      <w:pPr>
        <w:spacing w:before="60" w:after="80" w:line="312" w:lineRule="auto"/>
        <w:ind w:right="288" w:left="288"/>
        <w:jc w:val="right"/>
      </w:pPr>
      <w:r>
        <w:rPr>
          <w:rFonts w:ascii="Jameel Noori Nastaleeq" w:hAnsi="Jameel Noori Nastaleeq"/>
          <w:color w:val="222222"/>
          <w:sz w:val="27"/>
        </w:rPr>
        <w:t>مقصد جانچنے کا طریقہ اس کی پہچان کیا ہے کہ ہدیہ دینے سے اللہ کو راضی کرنامقصود ہے یا ’’بدلہ‘‘ لینا مقصود ہے؟ اس کی پہچان یہ ہے کہ اگر ہدیہ دینے کے بعد اس بات کا انتظار لگا ہوا ہے کہ سامنے والا شخص اس کا شکریہ ادا کرے، اور کم از کم پلٹ کر اتنا تو کہہ دے کہ آپ کا بہت بہت شکریہ۔ یا اس بات کا انتظار ہے کہ جب میرے گھر کوئی تقریب ہوگی تو یہ تقریب کے موقع پر کوئی ہدیہ تحفہ پیش کرے گا۔ یا اگر بالفرض تمہارے ہاں کوئی تقریب ہو، وہ کوئی ہدیہ تحفہ نہ لائے تو اس وقت تمہارے دل پر میل آجائے اور اس کی طرف سے تمہیں شکایت ہو کہ ہم نے تو اتنا دیا تھا، اوراس نے توکچھ بھی نہیں دیا۔ یا ہم نے زیادہ دیا تھا، اور اس نے ہمیں کم دیا۔ یہ سب اس بات کی علامت ہیں کہ اس دینے میں اللہ تعالیٰ کی خوشنودی مقصود نہیں تھی۔ لہٰذا دیا بھی، اور اس کو ضائع بھی کردیا۔ لیکن اگر ہدیہ دینے کے بعد ذہن کو فارغ کردیا کہ چاہے یہ میرا شکریہ ادا کرے یانہ کرے۔ میرے یہاں تقریب کے موقع پر چاہے دے یا نہ دے، لیکن مجھے اللہ تعالیٰ نے دینے کی توفیق دی تو میں نے اللہ کو راضی کرنے کے لئے اپنے رشتہ داروں کی خوشی کے موقع پر اس کی خدمت میں ہدیہ پیش کردیا۔ نہ تومجھے شکریہ کا انتظار ہے، اور نہ بدلے کا انتظار ہے، اگر میرے گھر میں تقریب کے موقع پر یہ کچھ نہ دے تو بھی میرے دل پر میل نہیں آئے گا۔ میرے دل میں شکایت پیدا نہیں ہوگی تویہ اس بات کی علامت ہے کہ یہ ہدیہ اللہ کی رضامندی کی خاطر دیا گیاہے… یہ ہدیہ دینے والے اور لینے والے دونوں کے لئے مبارک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2448: ’’ہدیہ‘‘ حلال طیب مال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۱۸۴</w:t>
      </w:r>
    </w:p>
    <w:p>
      <w:pPr>
        <w:spacing w:before="60" w:after="80" w:line="312" w:lineRule="auto"/>
        <w:ind w:right="288" w:left="288"/>
        <w:jc w:val="right"/>
      </w:pPr>
      <w:r>
        <w:rPr>
          <w:rFonts w:ascii="Jameel Noori Nastaleeq" w:hAnsi="Jameel Noori Nastaleeq"/>
          <w:color w:val="222222"/>
          <w:sz w:val="27"/>
        </w:rPr>
        <w:t>’’ہدیہ‘‘ حلال طیب مال ہے میرے والد ماجدحضرت مولانا مفتی محمد شفیع صاحب رحمۃ اللہ علیہ فرمایا کرتے تھے کہ کسی مسلمان کا وہ ہدیہ جو خوش دلی اور محبت سے دیا گیا ہو۔ نام و نمود کے لئے نہ دیا گیا ہو، وہ ہدیہ کائنات میں سب سے زیادہ حلال اور طیب مال ہے، اس لئے کہ جو پیسہ تم نے خود کمایا ہے اس میں اس بات کا امکان ہے کہ کہیں اس مال کے کمانے میں تم سے کوئی زیادتی ہوگئی ہو۔ یا کوئی کوتاہی ہوگئی ہو، جس کے نتیجے میں اس کے حلال و طیب ہونے میں کمی رہ گئی ہو، لیکن اگر ایک مسلمان تمہارے پاس اخلاص و محبت کے ساتھ اور محض اللہ کی خاطر کوئی ہدیہ لے کر آیا ہے۔ اسکے حلال ہونے میں کوئی شک نہیں ہے۔ چنانچہ حضرت والد صاحب رحمۃ اللہ علیہ ہدیہ کی بہت قدر فرمایا کرتے تھے۔ اسی وجہ سے حضرت تھانوی رحمۃ اللہ علیہ کے ہاں ہدیہ دینے کے اصول مقرر تھے۔ اور ہدیہ کی آپ بہت قدر فرمایا کرتے تھے، اور باقاعدہ اہتمام کرکے اس کو اپنے کسی مصرف میں خرچ کرنے کی کوشش کرتے تھے کہ یہ مسلمان کا حلال طیب مال ہے جواس نے اللہ تعالیٰ کی خاطر دیا ہے اس لئے یہ مال بڑی برکت والا ہے… بہرحال، جوہدیہ اللہ کے لئے دیا جائے وہ دینے والے کے لئے بھی مبارک، اور لینے والے کے لئے بھی مبارک، اور جس ہدیہ کا مقصد حرص ہو اور نام و نمود ہو اس میں نہ دینے والے کے لئے برکت، اورنہ لینے والے کے لئے برکت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2449: انتظار کے بعد ملنے والا ہدیہ بابرکت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۱۸۴</w:t>
      </w:r>
    </w:p>
    <w:p>
      <w:pPr>
        <w:spacing w:before="60" w:after="80" w:line="312" w:lineRule="auto"/>
        <w:ind w:right="288" w:left="288"/>
        <w:jc w:val="right"/>
      </w:pPr>
      <w:r>
        <w:rPr>
          <w:rFonts w:ascii="Jameel Noori Nastaleeq" w:hAnsi="Jameel Noori Nastaleeq"/>
          <w:color w:val="222222"/>
          <w:sz w:val="27"/>
        </w:rPr>
        <w:t>انتظار کے بعد ملنے والا ہدیہ بابرکت نہیں حتی کہ حدیث شریف میں یہ تک بیان فرمایا گیا ہے کہ اگر آپ کا کسی شخص کی طرف دھیان لگا ہوا ہے کہ فلاں شخص میرے پاس ملاقات کے لئے آئے گا مجھے ہدیہ پیش کرے گا اب آپ کو اس کے آنے کا اشتیاق اور انتظار ہورہا ہے تو اس صورت میں اس ہدیہ کے اندر برکت نہیں ہوگی۔ اور جو ہدیہ طلب کے بغیر اور انتظار کے بغیر اس طرح آپ کو ملا ہے کہ اللہ تعالیٰ نے کسی بندے کے دل میں یہ خیال ڈالا کہ وہ تمہیں ہدیہ پیش کرے اس نے وہ ہدیہ لاکر پیش کردیا۔ وہ ہدیہ بڑی برکت والا ہے۔ گویا کہ اشتیاق اور انتظار سے اس ہدیہ کی برکت میں کمی آجاتی ہے۔ اس لئے کہ ہدیہ آنے سے پہلے ہی اس میں اپنی نفسانی غرض بھی شامل ہوگئی اس لئے اس میں اتنی برکت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2450: ایک بزرگ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۱۸۵</w:t>
      </w:r>
    </w:p>
    <w:p>
      <w:pPr>
        <w:spacing w:before="60" w:after="80" w:line="312" w:lineRule="auto"/>
        <w:ind w:right="288" w:left="288"/>
        <w:jc w:val="right"/>
      </w:pPr>
      <w:r>
        <w:rPr>
          <w:rFonts w:ascii="Jameel Noori Nastaleeq" w:hAnsi="Jameel Noori Nastaleeq"/>
          <w:color w:val="222222"/>
          <w:sz w:val="27"/>
        </w:rPr>
        <w:t>ایک بزرگ کا واقعہ ایک بزرگ کا واقعہ لکھا ہے کہ جو بڑے اللہ والے درویش بزرگ تھے۔ اور اللہ والوں پر بڑے بڑے کٹھن حالات پیش آتے ہیں ۔ ایک مرتبہ ان پر فاقوں کی نوبت آگئی۔ کئی دن سے فاقہ تھا، اور مریدین اور معتقدین کی مجلس میں وعظ فرمارہے تھے آواز میں بہت کمزوری تھی۔ آہستہ اور پست آواز سے بیان فرمارہے تھے۔ مجلس میں ایک مرید نے جب یہ حالت دیکھی تو سمجھ گئے کہ بھوک کی شدت کی وجہ سے یہ کمزوری ہے شاید ان پر فاقے گزر رہے ہیں ۔ چنانچہ وہ اس خیال سے مجلس سے اٹھ کر چلے گئے کہ میں شیخ کے لئے کھانے کا انتظام کروں ۔ تھوڑی دیر کے بعدکھانا لے کر اور ایک تھال میں لگاکر شیخ کی خدمت میں حاضرہوئے۔ کھانا دیکھ کر شیخ نے تھوڑی دیر تامل کرکے فرمایا کہ نہیں ۔ یہ کھانا لے جائو۔ میں اس کو قبول نہیں کرتا۔ چنانچہ وہ مرید کھانا لے کر واپس چلے گئے… آج کل کے مریدوں کی طرح کوئی ہوتا تو وہ اصرار کرتا کہ نہیں جی، آپ یہ کھانا ضرور کھائیں مگر وہ مرید جانتا تھا کہ شیخ کامل ہیں اور شیخ کامل کا حکم بے چون و چرا ماننا چاہئے، اور وہ کھانے سے انکار تکلفاً نہیں کر رہے ہیں ، بلکہ کوئی وجہ ہی ہوگی جس کی وجہ سے کھانے سے انکار کر رہے ہیں ۔ اس وجہ سے وہ کھانا لے کر واپس چلا گیا… پھر کچھ وقت گزرنے کے بعد مرید دوبارہ کھانا لے کر آیا اور ان کی خدمت میں پیش کرتے ہوئے کہا کہ حضرت اب قبول فرمالیجئے۔ شیخ نے فرمایا کہ ہاں ! اب میں قبول کرتا ہوں ۔ بعد میں مرید نے بتایا کہ جب میں پہلی مرتبہ کھانا لے کر آیا، اور حضرت نے کھانے سے انکار کردیا تو میرے ذہن میں یہ بات آئی کہ حضرت والا کھانے سے جو انکار کر رہے ہیں اس کی وجہ یہ ہے کہ جب میں کھانا لینے کے لئے مسجد سے اٹھ کر گیا تو حضرت والا کے دل میں یہ خیال آیا کہ شاید یہ میری کمزوری دیکھ کر سمجھ گیا اور شاید یہ میرے کھانے کا بندوبست کرنے گیا ہو جس کی وجہ سے کھانے کا انتظار لگ گیا، لہٰذا جب میں کھانا لے کر آیا تو وہ کھانا انتظار اور اشتیاق کے عالم میں لایا، اور یہ حدیث سامنے تھی کہ جو ہدیہ انتظار اوراشتیاق کے عالم میں ملے اس ہدیہ میں برکت نہیں ہوتی۔ اس لئے انہوں نے وہ کھانا قبول کرنے سے انکار کردیا۔ چنانچہ وہ کھانا لے کر میں واپس چلا گیا۔ تاکہ ان کا انتظار اور اشتیاق ختم ہوجائے۔ پھر تھوڑی دیر کے بعد میں وہی کھانالے کر دوبارہ حاضر ہوگیا تو اب ہدیہ قبول کرنے میں جو رکاوٹ تھی۔ وہ ختم ہوگئی تھی۔ اس لئے شیخ نے اس کو قبول فرمالیا۔ بہرحال اگر ہدیہ میں انتظار لگ جائے، یا اس کے دینے میں نام و نمود اور شہرت کی نیت کرلی جائے۔ یا اس کے بدلے میں طمع اور لالچ پیدا ہوجائے تویہ چیزیں ہدیہ کی برکت اور نور کو زائل کردیتی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2451: ہدیہ دومحبت بڑھائو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۱۸۶</w:t>
      </w:r>
    </w:p>
    <w:p>
      <w:pPr>
        <w:spacing w:before="60" w:after="80" w:line="312" w:lineRule="auto"/>
        <w:ind w:right="288" w:left="288"/>
        <w:jc w:val="right"/>
      </w:pPr>
      <w:r>
        <w:rPr>
          <w:rFonts w:ascii="Jameel Noori Nastaleeq" w:hAnsi="Jameel Noori Nastaleeq"/>
          <w:color w:val="222222"/>
          <w:sz w:val="27"/>
        </w:rPr>
        <w:t>ہدیہ دومحبت بڑھائو حدیث شریف میں حضور اقدس ﷺ نے ارشاد فرمایا: تَہَادَّوْا تَحَابُّوْا۔ (المؤطا، فی حسن الحق، باب ماجاء فی المہاجرۃ) ایک دوسرے کو ہدیہ دیا کرو تو تمہارے درمیان آپس میں محبت پیدا ہوگی لیکن یہ محبت اس وقت پیدا ہوگی جب اللہ کو راضی کرنے کے لئے یہ ہدیہ دیا جارہا ہو قرابت دباری کا حق ادا کرنے کے لئے، اپنی آخرت سنوارنے کے لئے اور اللہ کے سامنے سرخ رو ہونے کے لئے وہ ہدیہ دیا جارہا ہو۔ لیکن آج ہم لوگ ان مقاصد کے لئے ہدیہ نہیں دیتے۔ چنانچہ شادیوں کے موقع پر دیکھ لیں کہ کس نیت سے تحفہ دیا جارہاہے۔ صرف رسم پوری کرنے کے لئے تحفہ دیدیں گے۔ لیکن رسم کے علاوہ کبھی کوئی تحفہ کسی رشتہ دار کو دینے کی توفیق نہیں ہوتی۔ چنانچہ بعض اوقات مردوں کے دل میں خیال بھی آتا ہے کہ فلاں عزیز کو فلاں تحفہ دیدیں تو اکثر خواتین اپنے شوہر کو یہ کہہ کر روک دیتی ہیں کہ اس وقت تحفہ دینے سے کیا فائدہ؟ ان کے ہاں فلاں تقریب ہونے والی ہے۔ اُس موقع پر تحفہ پیش کریں گے تو ذرا نام بھی ہوجائے گا اور اس وقت اپنا بوجھ بھی اترے گا۔ اِس وقت دینے سے کیا فائدہ… حالانکہ سارا فائدہ تو اس وقت دینے میں ہے، اس لئے کہ جس وقت دل میں کسی تصنع اور تکلف اور بناوٹ کے بغیر محض اللہ کی خاطر اپنے کسی عزیز یا دوست کو خوش کرنے کے لئے تحفہ دینے کا داعیہ پیدا ہوا، بس تحفہ دینے کا وہی صحیح موقع ہے۔ اُسی وقت تحفہ اور ہدیہ دیدو۔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2452: ہدیہ کی چیز مت دیکھو بلکہ جذبہ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۱۸۸</w:t>
      </w:r>
    </w:p>
    <w:p>
      <w:pPr>
        <w:spacing w:before="60" w:after="80" w:line="312" w:lineRule="auto"/>
        <w:ind w:right="288" w:left="288"/>
        <w:jc w:val="right"/>
      </w:pPr>
      <w:r>
        <w:rPr>
          <w:rFonts w:ascii="Jameel Noori Nastaleeq" w:hAnsi="Jameel Noori Nastaleeq"/>
          <w:color w:val="222222"/>
          <w:sz w:val="27"/>
        </w:rPr>
        <w:t>ہدیہ کی چیز مت دیکھو بلکہ جذبہ دیکھو پھر حضور اقدس ﷺ نے ایک تعلیم یہ دی کہ یہ مت دیکھو کہ ہدیہ اور تحفے کے طور پر کیا چیز دی جارہی ہے، بلکہ یہ دیکھو کہ کس جذبے کے ساتھ وہ تحفہ اور ہدیہ دیا جارہا ہے۔ اگر چھوٹی سی چیز بھی محبت سے پیش کی جائے یقینا وہ اس بڑی چیز سے ہزار درجہ بہتر ہے جو صرف دکھاوے اور نام و نمود کے لئے دی جائے۔ اس لئے ایک حدیث میں حضور اقدس ﷺ نے فرمایا: لاَتَحْقِرَنَّ جَارَۃٌ لِجَارَتِہَاوَلَوْفِرْسَنَ شَاۃٍ۔ (بخاری، کتاب الادب، باب لاتحقرن جارۃ لجارتہا) یعنی اگر کوئی پڑوسن کوئی ہدیہ بھیجے تو اس کو کبھی حقیر مت سمجھو، چاہے وہ ہدیہ ایک بکری کا پایہ ہی کیوں نہ ہو۔ اس لئے کہ اس چیز کو مت دیکھو جو پیش کی جارہی ہے بلکہ اس جذبے کو دیکھو جس جذبے کے ساتھ وہ پیش کی جارہی ہے، اگر محبت کے جذبے سے پیش کی گئی ہے، اسکی قدر کرو۔ وہ ہدیہ تمہارے لئے مبارک ہے۔ لیکن اگر بہت قیمتی چیز تمہیں ہدیہ میں دی گئی مگر دکھاوے کی خاطر دی گئی تو اس میں برکت نہیں ہوگی۔ اس لئے اللہ کا کوئی بندہ تمہیں کوئی چھوٹی سی چیز ہدیے میں دے تو اس کو مبارک سمجھ کر قبول کرلو۔ دیکھا یہ گیا ہے کہ عموماً چھوٹی چیز ہدیہ میں دینے میں دکھاوا نہیں ہوتا۔ اس لئے کہ وہ چیز ہی معمولی سی ہے۔ اس میں کیا دکھاوا کریں ۔ اور قیمتی چیز ہدیہ میں دینے میں دکھاوا آجاتا ہے۔ اس لئے ہدیہ میں اگر کوئی شخص چھوٹی چیز دے تو اس کی زیادہ قدر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2453: ایک بزرگ کی حلال آمدنی کی دعوت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۱۸۹</w:t>
      </w:r>
    </w:p>
    <w:p>
      <w:pPr>
        <w:spacing w:before="60" w:after="80" w:line="312" w:lineRule="auto"/>
        <w:ind w:right="288" w:left="288"/>
        <w:jc w:val="right"/>
      </w:pPr>
      <w:r>
        <w:rPr>
          <w:rFonts w:ascii="Jameel Noori Nastaleeq" w:hAnsi="Jameel Noori Nastaleeq"/>
          <w:color w:val="222222"/>
          <w:sz w:val="27"/>
        </w:rPr>
        <w:t>ایک بزرگ کی حلال آمدنی کی دعوت میرے والد ماجد حضرت مفتی محمد شفیع صاحب رحمۃ اللہ علیہ یہ واقعہ سنایا کرتے تھے کہ دیوبند میں ایک بزرگ گھانس کاٹا کرتے تھے۔ اور گھانس بیچ کر اپنا گزارہ کرتے تھے یومیہ ان کی آمدنی چھ پیسے ہوتی تھی، ان کی تقسیم اس طرح کر رکھی تھی کہ دو پیسے تو اپنے استعمال میں لاتے، اور دوپیسے صدقہ خیرات کرتے۔ اور دوپیسے جو بچتے ان کو دارالعلوم دیوبند کے بڑے بڑے اکابر اور علماء کی دعوت کے لئے جمع کرتے۔ جب کچھ پیسے جمع ہوجاتے تو علماء اور اکابرِ دیوبند کی دعوت کرتے۔ جن میں شیخ الہند حضرت مولانا محمودالحسن صاحب رحمۃ اللہ علیہ، حضرت مولانا رشید احمد گنگوہی رحمۃ اللہ علیہ وغیرہ۔ یہ حضرات فرماتے تھے کہ ہمیں سارے مہینے ان بزرگ کی دعوت کا انتظار رہتا ہے۔ جبکہ بڑے بڑے دولتمند اور رؤسا بھی دعوت کرتے تھے، ان کا انتظار نہیں رہتاتھا۔ اس لئے کہ یہ ایک اللہ کے بندے کی حلال و طیب کمائی سے اور خالص محبت فی اللہ کی خاطر یہ دعوت کی جاتی تھی۔ اور اس میں جو نورانیت محسوس ہوتی وہ کسی اور دعوت میں نہیں محسوس ہوتی تھی۔ فرماتے تھے جب اس اللہ کے نیک بندے کی دعوت کھالیتے ہیں توکئی دن تک دل میں نور محسوس ہوتا ہے۔ اور عبادت کرنے اور ذکر و اذکار میں مشغول رہنے کی خواہش رہتی ہے… بہرحال چھوٹی اور معمولی چیز ہدیہ میں دینے میں اخلاص کی زیادہ توقع ہے بڑی چیز کے مقابلے میں ، اس لئے معمولی ہدیئے کی زیادہ قدر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2454: ہدیہ میں رسمی چیز مت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۱۹۰</w:t>
      </w:r>
    </w:p>
    <w:p>
      <w:pPr>
        <w:spacing w:before="60" w:after="80" w:line="312" w:lineRule="auto"/>
        <w:ind w:right="288" w:left="288"/>
        <w:jc w:val="right"/>
      </w:pPr>
      <w:r>
        <w:rPr>
          <w:rFonts w:ascii="Jameel Noori Nastaleeq" w:hAnsi="Jameel Noori Nastaleeq"/>
          <w:color w:val="222222"/>
          <w:sz w:val="27"/>
        </w:rPr>
        <w:t>ہدیہ میں رسمی چیز مت دو پھر ہدیہ دینے میں اس بات کا خیال رہنا چاہئے کہ ہدیہ اور تحفہ کا مقصد راحت پہنچانا اور اس کو خوش کرنا ہے۔ لہٰذا جو ہدیہ رسم پوری کرنے کے لئے دیا جاتا ہے اس میں راحت کا یا خوشی کا خیال نہیں رکھا جاتا بلکہ اس میں رسم پورا کرنا مقصود ہوتا ہے۔ اس لئے ایسے ہدیے میں صرف وہ رسمی چیز دی جاتی ہے، مثلاً یا تو مٹھائی کا ڈبہ دیدیا، یا کپڑے کا جوڑا دیدیا وغیرہ۔ اگر اس مخصوص چیز کے علاوہ کوئی دوسری چیز لے جائیں گے تویہ رسم کے خلاف ہوگا اور اس کو بطور ہدیہ دیتے ہوئے شرم آئے گی کہ یہ بھی کوئی ہدیہ ہے۔ لیکن جو شخص اللہ کے لئے اخلاص کے ساتھ کوئی ہدیہ دے گا وہ تو یہ دیکھے گا کہ اس شخص کی ضرورت کی کیا چیز ہے؟ میں وہ چیز اس کو ہدیہ میں دوں ، تاکہ اس کے ذریعہ اس کو فائدہ اور راحت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2455: ایک بزرگ کے عجیب ہدایا؟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۱۹۰</w:t>
      </w:r>
    </w:p>
    <w:p>
      <w:pPr>
        <w:spacing w:before="60" w:after="80" w:line="312" w:lineRule="auto"/>
        <w:ind w:right="288" w:left="288"/>
        <w:jc w:val="right"/>
      </w:pPr>
      <w:r>
        <w:rPr>
          <w:rFonts w:ascii="Jameel Noori Nastaleeq" w:hAnsi="Jameel Noori Nastaleeq"/>
          <w:color w:val="222222"/>
          <w:sz w:val="27"/>
        </w:rPr>
        <w:t>ایک بزرگ کے عجیب ہدایا؟ ایک بزرگ گزرے ہیں حضرت شاہ عبدالعزیز صاحب رحمۃ اللہ علیہ، یہ تبلیغی جماعت کے معروف حضرات میں سے تھے۔ حضرت والد صاحب قدس اللہ سرہٗ سے بڑی محبت فرماتے، اور بکثرت ان کے پاس آیا کرتے تھے۔ ہمیں یاد ہے کہ جب بزرگ حضرت والد صاحب سے ملنے کے لئے دارالعلوم تشریف لاتے تو وہ ایسے عجیب و غریب چیزیں ہدیے میں لاتے کہ ہم نے ایسے ہدیے کہیں اور نہیں دیکھے، مثلاً کبھی کاغذ کا ایک دستہ لے آئے۔ اور حضرت والد صاحب کی خدمت میں پیش کردیا۔ اب دیکھئے کاغذ کا دستہ آج تک کسی نے ہدیہ میں پیش نہیں کیا۔ مگر وہ اللہ کے بندے جانتے تھے کہ حضرت مفتی صاحب کا ہروقت لکھنے کا کام ہوتاہے۔ یہ کاغذ ان کے کام آئے گا۔ اور لکھنے کا جو نیک کام کریں گے اس میں میرا بھی حصہ لگ جائے گا، اور مجھے بھی ثواب مل جائے گا۔ کبھی روشنائی کی دوات لاکر حضرت والد صاحب کی خدمت میں پیش کردیتے۔ اب بتائیے جو شخص دکھاوا کرے گا وہ کبھی روشنائی کی دوات پیش کریگا؟ لیکن جس شخص کے پیش نظر ہدیے کے ذریعے اللہ کو راضی کرنا ہے۔ اور جس شخص کے پیش نظر سامنے والے کو راحت اور آرام پہنچانا ہے، اسی شخص کے دل میں یہ خیال آسکتا ہے کہ ایسا ہدیہ بھی پیش کیا جاسکتا ہے، اب اگر مٹھائی کا ڈبہ ہدیہ میں پیش کردیتے تو حضرت والد صاحب مٹھائی توکھاتے نہیں تھے، وہ دوسروں کے کھانے میں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2456: ہدیہ دینے کے لئے عقل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۱۹۱</w:t>
      </w:r>
    </w:p>
    <w:p>
      <w:pPr>
        <w:spacing w:before="60" w:after="80" w:line="312" w:lineRule="auto"/>
        <w:ind w:right="288" w:left="288"/>
        <w:jc w:val="right"/>
      </w:pPr>
      <w:r>
        <w:rPr>
          <w:rFonts w:ascii="Jameel Noori Nastaleeq" w:hAnsi="Jameel Noori Nastaleeq"/>
          <w:color w:val="222222"/>
          <w:sz w:val="27"/>
        </w:rPr>
        <w:t>ہدیہ دینے کے لئے عقل چاہئے بہرحال ہدیہ اور تحفہ دینے کے لئے بھی عقل چاہئے، اور یہ عقل بھی اللہ کی توفیق سے اور اللہ کی رضا جوئی اور اخلاص سے ملتی ہے۔ لیکن جہاں ہدیہ دینے کا مقصدریا اور نام و نمود ہو۔ وہاں یہ عقل کام نہیں آتی۔ وہاں تو انسان رسموں کے پیچھے پڑا رہتا ہے، وہ تو یہ سوچے گا اگر میں ہدیہ میں روشنائی کی دوات لے کر جائوں گا تو بڑی شرم معلوم ہوگی، اگر مٹھائی کا ڈبہ لے جاتا تو ذرا دیکھنے میں بھی اچھا لگتا۔ آج ہمارے پورے معاشرے کو رسموں نے جکڑلیا ہے اور اس طرح جکڑلیا ہے کہ عزیز اور رشتہ داروں کے ساتھ صلہ رحمی کا جو معاملہ کرتے ہیں ۔ اس کو بھی ان رسموں نے تباہ کردیا ہے۔ چنانچہ ہدیہ اور رتحفہ دینا بڑی اچھی چیز ہے اور حضور اقدس ﷺ کی تعلیم ہے۔ لیکن ہم نے اس کو رسموں کی جکڑ بندی میں لاکر اس کا ثواب غارت کیا، اس کا نور بھی غارت کیا، اور اس کی برکت بھی غارت کی، اور الٹا اپنے ذمے گناہ لے لیا۔ خوب یاد رکھئے یہ ’’نیوتہ‘‘ وغیرہ حرام قطعی ہے۔ ہاں اگرکوئی شخص خوش دلی سے بدلے اور شکریئے کی توقع کے بغیر اگر دے گا تو انشا اللہ اس پر اجر و ثواب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2457: ہرکام اللہ کے لئے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۱۹۱</w:t>
      </w:r>
    </w:p>
    <w:p>
      <w:pPr>
        <w:spacing w:before="60" w:after="80" w:line="312" w:lineRule="auto"/>
        <w:ind w:right="288" w:left="288"/>
        <w:jc w:val="right"/>
      </w:pPr>
      <w:r>
        <w:rPr>
          <w:rFonts w:ascii="Jameel Noori Nastaleeq" w:hAnsi="Jameel Noori Nastaleeq"/>
          <w:color w:val="222222"/>
          <w:sz w:val="27"/>
        </w:rPr>
        <w:t>ہرکام اللہ کے لئے کرو یہ تو ہدیے اور تحفے کی بات تھی۔ اس کے علاوہ بھی عزیز رشتہ داروں کے حقوق ہیں ، مثلاً کسی کے دکھ درد میں شریک ہوگئے،کسی کی ضرورت کے موقع پر اس کے کام آگئے وغیرہ۔ اس میں بھی حضور اقدس ﷺ نے ہمیں یہ تعلیم دی کہ جب کسی عزیز یا رشتہ دار کا کوئی کام کرو تو صرف اللہ کے لئے کرو۔ اور اس خیال سے مت کرو کہ یہ میرے گن گائے گا، یا میرا شکریہ ادا کرے گا، یا مجھے بدلہ دے گا۔ اس کا نتیجہ یہ ہوگا کہ اس کا کام بھی کروگے اورپھر بھی دنیا میں خوشی حاصل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2458: رشتہ دار بچھو کے مانند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۱۹۲</w:t>
      </w:r>
    </w:p>
    <w:p>
      <w:pPr>
        <w:spacing w:before="60" w:after="80" w:line="312" w:lineRule="auto"/>
        <w:ind w:right="288" w:left="288"/>
        <w:jc w:val="right"/>
      </w:pPr>
      <w:r>
        <w:rPr>
          <w:rFonts w:ascii="Jameel Noori Nastaleeq" w:hAnsi="Jameel Noori Nastaleeq"/>
          <w:color w:val="222222"/>
          <w:sz w:val="27"/>
        </w:rPr>
        <w:t>رشتہ دار بچھو کے مانند ہیں ہمارے معاشرے کی غلط فکر کی وجہ سے عربی زبان میں ایک مثل شہور ہے کہ ’’اَلْأَقَارِبُ کَالْعَقَارِبُ‘‘ ’’اقارب‘‘ کے معنی ہیں رشتہ دار۔ اور ’’عقارب‘‘ عقرب کی جمع ہے، اس کے معنی ہیں بچھو۔ معنی یہ ہوئے کہ رشتہ دار بچھو جیسے ہیں ہروقت ڈنک مارنے کی فکر میں رہتے ہیں ۔ کبھی راضی نہیں ہوتے۔ یہ مثل اس لئے مشہور ہوئی کہ رشتہ داروں کے ساتھ جب بھی حسن سلوک کیا تواس امید کے ساتھ کیا کہ ان کی طرف سے جواب ملے گا۔ لیکن جب توقع کے مطابق جواب نہیں ملا تو اس کا نتیجہ یہ ہوا کہ وہ بچھو ہوگئے… اگر یہ حسن سلوک اس نیت سے کیا جاتا کہ میرے اللہ نے حسن سلوک کا حکم دیا ہے۔ اور یہ حضور اقدس ﷺ کی سنت ہے۔ اس وقت انسان یہ سوچتا ہے کہ یہ رشتہ دار جواب دے یا نہ دے، لیکن اللہ تو جواب دینے والا موجود ہے۔ اس لئے کہ میں نے یہ کام اللہ کے لئے کیا ہے۔ مزہ تو اسی وقت ہے کہ تم رشتہ داروں کے ساتھ احسان اور حسن سلوک کرتے رہو، اور ان کی طرف سے جواب نہ ملے، بلکہ الٹا جواب ملے۔ مگر پھر بھی ان کے ساتھ حسن سلوک اس نیت سے کئے جائو کہ جس کے لئے کر رہے ہیں ۔ وہ جواب دینے والا موجود ہے۔ اس لئے حضور اقدس ﷺ نے فرمادیاکہ صلہ رحمی کرنے و الا وہ شخص نہیں ہے جو بدلے کا انتطار کرے بلکہ صلہ رحمی کرنے والا وہ شخص ہے کہ دوسرے تو قطع رحمی کریں ، لیکن یہ اس کے باوجود صلہ رحمی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2459: حضور اقدس ﷺ کا رشتہ داروں سے سلوک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۱۹۳</w:t>
      </w:r>
    </w:p>
    <w:p>
      <w:pPr>
        <w:spacing w:before="60" w:after="80" w:line="312" w:lineRule="auto"/>
        <w:ind w:right="288" w:left="288"/>
        <w:jc w:val="right"/>
      </w:pPr>
      <w:r>
        <w:rPr>
          <w:rFonts w:ascii="Jameel Noori Nastaleeq" w:hAnsi="Jameel Noori Nastaleeq"/>
          <w:color w:val="222222"/>
          <w:sz w:val="27"/>
        </w:rPr>
        <w:t>حضور اقدس ﷺ کا رشتہ داروں سے سلوک حضور اقدس نبی کریم ﷺ کو دیکھئے کہ آپ نے رشتہ داروں کے ساتھ کیسا سلوک کیا۔ چند رشتہ داروں کے علاوہ باقی سب رشتہ دار آپ کی جان کے دشمن اور خون کے پیاسے تھے، اور آپ کو تکلیفیں پہنچانے میں کوئی کسر نہیں چھوڑی، یہاں تک کہ آپ کے چچا اور چچا کے بیٹے جو قریب ترین عزیز تھے، مگرآپ کو تکلیف پہنچانے کی کوشش میں لگے ہوئے تھے۔ لیکن حضور اقدس ﷺ نے اپنی طرف سے رشتہ داری کا حق ادا کرنے میں کوئی کوتاہی نہیں کی۔ چنانچہ فتح مکہ کے موقع پر جب بدلہ لینے کا وقت آیا تو آپ نے سب کو معاف کردیا، اور یہ اعلان فرمادیا کہ جو شخص حرم میں داخل ہوجائے گا وہ بھی مامون ہے۔ جو شخص ابوسفیان کے گھر میں داخل ہوجائے گا وہ بھی مامون ہے اور کسی سے بدلہ نہیں لیا، اور نہ کسی سے یہ توقع رکھی کہ وہ میرے حسن سلوک کا بدلہ دے گا…لہٰذا رشتہ داروں کی بدسلوکی پر حسن سلوک کرنابھی سنت ہے اور اچھائی کے ساتھ بدلہ دینا بھی سنت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2460: مخلوق سے اچھی توقعات ختم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۱۹۳</w:t>
      </w:r>
    </w:p>
    <w:p>
      <w:pPr>
        <w:spacing w:before="60" w:after="80" w:line="312" w:lineRule="auto"/>
        <w:ind w:right="288" w:left="288"/>
        <w:jc w:val="right"/>
      </w:pPr>
      <w:r>
        <w:rPr>
          <w:rFonts w:ascii="Jameel Noori Nastaleeq" w:hAnsi="Jameel Noori Nastaleeq"/>
          <w:color w:val="222222"/>
          <w:sz w:val="27"/>
        </w:rPr>
        <w:t>مخلوق سے اچھی توقعات ختم کردو اسی لئے حکیم الامت حضرت مولانا اشرف علی صاحب تھانوی رحمۃ اللہ علیہ نے مواعظ میں بڑے تجربے کی بات فرمائی ہے، فرمایا کہ دنیا میں راحت سے رہنے کا صرف ایک ہی نسخہ ہے۔ وہ یہ کہ مخلوق سے توقعات ختم کردو، مثلاً یہ توقع رکھنا کہ فلاں شخص میرے ساتھ اچھائی کرے گا۔ فلاں شخص میرے کام آئے گا۔ فلاں شخص میرے دکھ دردمیں شریک ہوگا، یہ تمام توقعات ختم کرکے صرف ایک ذات یعنی اللہ جل شانہٗ سے توقع رکھو اس لئے کہ مخلوقات سے توقع ختم کرنے کے بعد اگر ان کی طرف سے کوئی اچھائی ملے گی تو وہ خلافِ توقع ملے گی، اس کے نتیجے میں خوشی بہت ہوگی کیونکہ خلافِ توقع ملی ہے۔ اور اگر مخلوق کی طرف سے کوئی تکلیف پہنچے گی تو پھررنج زیادہ نہیں ہوگا۔ اس لئے کہ اچھائی کی توقع تو تھی نہیں ، تکلیف ہی کی توقع تھی، وہ تکلیف توقع کے مطابق ہی ملی۔ اس لئے صدمہ اور رنج زیادہ نہیں ہوگا۔ اس لئے کہ اچھائی کی توقع کے بعد تکلیف پہنچے تو صدمہ اور رنج بہت زیادہ ہوتا ہے کہ توقع تو یہ تھی اور یہ ملا۔ لہٰذا توقع کے بغیر جو اچھائی مل رہی ہے وہ سب بونس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2461: دنیا دکھ ہی پہنچاتی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۱۹۴</w:t>
      </w:r>
    </w:p>
    <w:p>
      <w:pPr>
        <w:spacing w:before="60" w:after="80" w:line="312" w:lineRule="auto"/>
        <w:ind w:right="288" w:left="288"/>
        <w:jc w:val="right"/>
      </w:pPr>
      <w:r>
        <w:rPr>
          <w:rFonts w:ascii="Jameel Noori Nastaleeq" w:hAnsi="Jameel Noori Nastaleeq"/>
          <w:color w:val="222222"/>
          <w:sz w:val="27"/>
        </w:rPr>
        <w:t>دنیا دکھ ہی پہنچاتی ہے دنیا کی حقیقت یہ ہے کہ انسان کو دکھ ہی پہنچاتی ہے، اگرکبھی خوشی اور منفعت حاصل ہوجائے توسمجھ لو کہ یہ اللہ تعالیٰ کا خاص انعام ہے اوراگر دکھ آئے تو سمجھ لو کہ یہ تو آنا ہی تھا۔ اس لئے اس پر زیادہ صدمہ کرنے کی ضرورت نہیں ۔ یہ بات بالکل سوفیصد درست ہے۔ اگر ہم اس بات کو پلے باندھ لیں اور اس پر عمل کرلیں تو پھر سارے شکوے اور شکایتیں ختم ہوجائیں ۔ اس لئے کہ یہ شکوے اور شکایتیں توقعات کے بعد ہی پیدا ہوتے ہیں ۔ جو توقع رکھنی ہے اللہ تعالیٰ سے رکھو۔ مخلوقات سے توقع رکھنا چھوڑدوگے تو انشاء اللہ راحت اور آرام میں آجائوگے۔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2462: اللہ والوں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۱۹۴</w:t>
      </w:r>
    </w:p>
    <w:p>
      <w:pPr>
        <w:spacing w:before="60" w:after="80" w:line="312" w:lineRule="auto"/>
        <w:ind w:right="288" w:left="288"/>
        <w:jc w:val="right"/>
      </w:pPr>
      <w:r>
        <w:rPr>
          <w:rFonts w:ascii="Jameel Noori Nastaleeq" w:hAnsi="Jameel Noori Nastaleeq"/>
          <w:color w:val="222222"/>
          <w:sz w:val="27"/>
        </w:rPr>
        <w:t>اللہ والوں کا حال ہمارے بڑے یہ نسخہ بتاگئے۔ اور میں نے آپ کے سامنے یہ نسخہ بتادیا اور آپ نے سن لیا۔ لیکن محض کہنے اور سننے سے بات نہیں بنتی ہے، بلکہ اس بات کو دل میں بٹھائیں ، اور اس کی مشق کریں ، بار بار اپنا جائزہ لیں کہ ہم نے دوسروں سے کون کونسی توقعات باندھ رکھی ہیں ؟ اور کیوں باندھ رکھی ہیں ؟… اللہ سے توقعات کیوں نہیں باندھیں ؟۔ آپ نے اللہ والوں کو دیکھا ہوگا کہ وہ ہمیشہ خوش رہتے ہیں ۔ ان کے اوپر بڑے سے بڑا غم بھی آجائے تو تھوڑا بہت رنج ہوگا، لیکن وہ غم ان کے اوپر مسلط نہیں ہوگا، اور وہ غم ان کو بے چین اور بے تاب نہیں کرے گا، کیونکہ انہوں نے اپنے مالک سے اپنا تعلق جوڑا ہوا ہے۔ مخلوق کی طرف نگاہ نہیں ہے۔ مخلوق سے توقعات نہیں ۔ مخلوق سے کچھ نہیں مانگتے، جو کچھ مانگتے ہیں ، اللہ تعالیٰ سے مانگتے ہیں ۔ اس کا نتیجہ یہ ہے کہ وہ ہمیشہ سکون اور اطمینان سے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2463: بزرگوں کا سکون اور اطمینان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۱۹۶</w:t>
      </w:r>
    </w:p>
    <w:p>
      <w:pPr>
        <w:spacing w:before="60" w:after="80" w:line="312" w:lineRule="auto"/>
        <w:ind w:right="288" w:left="288"/>
        <w:jc w:val="right"/>
      </w:pPr>
      <w:r>
        <w:rPr>
          <w:rFonts w:ascii="Jameel Noori Nastaleeq" w:hAnsi="Jameel Noori Nastaleeq"/>
          <w:color w:val="222222"/>
          <w:sz w:val="27"/>
        </w:rPr>
        <w:t>بزرگوں کا سکون اور اطمینان بہرحال، اللہ والوں کو جو سکون اور آرام اور راحت میسر ہے جس کے بارے میں حضرت سفیان ثوری رحمہ اللہ فرماتے ہیں کہ اگر دنیا کے بادشاہوں کو ہماری عافیت اور سکون اور راحت کا پتہ چل جائے تو وہ بادشاہ تلواریں لے کر ہمارا مقابلہ کرنے کے لئے آجائیں کہ یہ راحت اور سکون ہمیں دیدو۔ یہ سکون مخلوق سے نگاہیں ہٹانے سے اور مخلوق سے توقعات ختم کرنے سے حاصل ہوتا ہے… جب مخلوق سے توقعات ختم ہوجاتی ہیں تو پھر دیکھوکیسا سکون حاصل ہوتا ہے۔ لیکن یہ چیزیں صرف کہنے سننے سے حاصل نہیں ہوتیں ۔ صحبت کے نتیجے میں یہ چیزیں رفتہ رفتہ منتقل ہوجاتی ہیں ۔ اور انسان کی دنیا اور آخرت سنور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2464: مسلمان مسلمان بھائی بھائی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۲۰۰</w:t>
      </w:r>
    </w:p>
    <w:p>
      <w:pPr>
        <w:spacing w:before="60" w:after="80" w:line="312" w:lineRule="auto"/>
        <w:ind w:right="288" w:left="288"/>
        <w:jc w:val="right"/>
      </w:pPr>
      <w:r>
        <w:rPr>
          <w:rFonts w:ascii="Jameel Noori Nastaleeq" w:hAnsi="Jameel Noori Nastaleeq"/>
          <w:color w:val="222222"/>
          <w:sz w:val="27"/>
        </w:rPr>
        <w:t>مسلمان مسلمان بھائی بھائی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وَافْعَلُوا الْخَیْرَ لَعَلَّکُمْ تُفْلِحُوْنَO (سورۃ الحج:۷۷) وعَنِ ابنِ عُمَرَ رَضِیَ اللّٰہُ تعالٰی عَنْہُمَا أَنَّ رَسُوْلَ اللّٰہِ صَلَّی اللّٰہُ عَلَیْہِ وَسَلَّمَ قَال: اَلْمُسْلِمُ اَخُوا الْمُسْلِمِ لاَیَظْلِمُہٗ وَلاَیُسَلِّمُہٗ وَمَنْ کَانَ فِیْ حَاجَۃِ اَخِیْہِ کَانَ اللّٰہُ فِیْ حَاجَتِہٖ، وَمَنْ فَرَّجَ عَنْ مُسْلِمٍ کُرْبَۃً فَرَّجَ اللّٰہُ عَنْہُ بِہَا کُرْبَۃً مِنْ کُرَبِ یَوْمِ الْقِیَامَۃِ وَمَنْ سَتَرَ مُسْلِمًا سَتَرَہُ اللّٰہُ یَوْمَ الْقِیَامَۃِ۔ (ابودائود، کتاب الادب، باب المواخاۃ)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2465: دوسروں کے ساتھ بھلائی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۲۰۰</w:t>
      </w:r>
    </w:p>
    <w:p>
      <w:pPr>
        <w:spacing w:before="60" w:after="80" w:line="312" w:lineRule="auto"/>
        <w:ind w:right="288" w:left="288"/>
        <w:jc w:val="right"/>
      </w:pPr>
      <w:r>
        <w:rPr>
          <w:rFonts w:ascii="Jameel Noori Nastaleeq" w:hAnsi="Jameel Noori Nastaleeq"/>
          <w:color w:val="222222"/>
          <w:sz w:val="27"/>
        </w:rPr>
        <w:t>دوسروں کے ساتھ بھلائی کریں ایک مسلمان کے لئے صرف اتنی بات کافی نہیں ہے کہ وہ دوسرے مسلمان کو تکلیف نہ دے اور اس پر ظلم اور زیادتی نہ کرے۔ اور اس کو ایذا رسانی سے بچائے۔ بلکہ اس سے بڑھ کر ایک مسلمان کا کام یہ ہے کہ دوسرے مسلمان کے کام آئے، اور اس کی ضرورت اور حاجت کو اپنی استطاعت کی حد تک پورا کرے۔ اور اگر کوئی مسلمان کسی مشکل یا پریشانی میں گرفتار ہے تو اس کو اس پریشانی سے نکالنے کی کوشش کرے۔ یہ بات بھی ایک مسلمان کے فرائض میں داخل ہے۔ چنانچہ جو آیت میں نے آپ کے سامنے تلاوت کی اس میں اللہ تعالیٰ نے ارشاد فرمایا کہ: ’’بھلائی کا کام کرو، تاکہ تم کو فلاح اور کامیابی حاصل ہو‘‘۔ بھلائی کے اندر سب کچھ آجاتا ہے۔ مثلاً دوسرے کے ساتھ بھلائی کرنا۔ اس کے ساتھ حسن سلوک کرنا، اس کے ساتھ رحم کا معاملہ کرنا اس کی ضرورتوں اور حاجتوں کوپورا کرنا یہ سب چیزیں خیر اور بھلائی کے اندر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2466: ایک جامع 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۲۰۱</w:t>
      </w:r>
    </w:p>
    <w:p>
      <w:pPr>
        <w:spacing w:before="60" w:after="80" w:line="312" w:lineRule="auto"/>
        <w:ind w:right="288" w:left="288"/>
        <w:jc w:val="right"/>
      </w:pPr>
      <w:r>
        <w:rPr>
          <w:rFonts w:ascii="Jameel Noori Nastaleeq" w:hAnsi="Jameel Noori Nastaleeq"/>
          <w:color w:val="222222"/>
          <w:sz w:val="27"/>
        </w:rPr>
        <w:t>ایک جامع حدیث جو حدیث میں نے تلاوت کی، وہ حضرت عبداللہ بن عمر رضی اللہ عنہما سے مروی ہے کہ رسول اللہ ﷺ نے ارشاد فرمایا: نہ تو مسلمان کسی دوسرے مسلمان پر ظلم کرتاہے اور نہ اس کو دشمنوں کے حوالے کرتا ہے۔ یعنی نہ اس کو بے یار و مددگار چھوڑتا ہے۔ مَنْ کَانَ فِیْ حَاجَۃِ اَخِیْۃِ کَانَ اللّٰہُ فِیْ حَاجَتِہٖ۔ جو شخص اپنے کسی بھائی کی ضرورت کے پورا کرنے میں لگا ہوا ہو۔ اس کا کوئی کام کر رہا ہو۔ تو جب تک وہ اپنے بھائی کا کام کرتا رہے گا۔ اللہ تعالیٰ اس کے کام بناتے رہیں گے اور اس کی حاجتیں پوری کرتے رہیں گے۔ وَمَنْ فَرَّجَ عَنْ مُسْلِمٍ کُرْبَۃً فَرَّجَ اللّٰہُ عَنْہُ بِہَا کُرْبَۃً مِّنْ کُرُبِ یَوْمِ الْقِیَامَۃِ۔ جو شخص کسی مسلمان سے کسی تکلیف یا مشقت کی بات کردے۔ یعنی وہ کوئی ایسا کام کرے جس سے کسی مسلمان کی مشکل آسان ہوجائے اور اس کی دشواری دور ہوجائے تو اس دور کرنے والے پر قیامت کے روز جو سختیاں آنے والی تھیں اللہ تعالیٰ ان سختیوں میں سے ایک سختی کو اس سختی کے مقابلے میں دور فرمادیتے ہیں : وَمَنْ سَتَرَ مُسْلِمًا سَتَرَہُ اللّٰہُ یَوْمَ الْقِیامَۃِ۔ اور جو شخص کسی مسلمان کی پردہ پوشی کرے۔ مثلاً کسی مسلمان کا ایک عیب پتہ چل گیا کہ اس کے اندر فلاں عیب ہے، یا فلاں خرابی ہے، یا فلاں گناہ کے اندر مبتلا ہے۔ اب یہ شخص اس عیب کی پردہ پوشی کرے، اور دوسروں تک اس کو نہ پہنچائے تو اللہ تعالیٰ قیامت کے روز اس کی پردہ پوشی فرمائیں گے اور اس کے گناہوں کو ڈھانپ دیں گے… یہ بڑی جامع حدیث ہے اور متعدد جملوں پر مشتمل ہے جس میں سے ہرجملہ ہماری اور آپ کی توجہ چاہتا ہے۔ ان پر غور کرنے اور ان کو اپنی زندگی کا دستور بنانے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2467: مسلمان مسلمان کا بھائی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۲۰۲</w:t>
      </w:r>
    </w:p>
    <w:p>
      <w:pPr>
        <w:spacing w:before="60" w:after="80" w:line="312" w:lineRule="auto"/>
        <w:ind w:right="288" w:left="288"/>
        <w:jc w:val="right"/>
      </w:pPr>
      <w:r>
        <w:rPr>
          <w:rFonts w:ascii="Jameel Noori Nastaleeq" w:hAnsi="Jameel Noori Nastaleeq"/>
          <w:color w:val="222222"/>
          <w:sz w:val="27"/>
        </w:rPr>
        <w:t>مسلمان مسلمان کا بھائی ہے اس حدیث میں حضور اقدس ﷺ نے سب سے پہلے جو جملہ ارشاد فرمایا اس میں ایک اصول بیان فرمادیا کہ: اَلْمُسْلِمُ اَخُوا الْمُسْلِمِ۔ یعنی مسلمان مسلمان کا بھائی ہے۔ لہٰذا انسان کا اپنے بھائی کے ساتھ جو معاملہ ہوتا ہے۔ ہرمسلمان کے ساتھ وہی معاملہ ہونا چاہئے۔ خواہ وہ مسلمان اجنبی ہو۔ اور بظاہر اس کے ساتھ کوئی رشتہ داری نہ ہو، بظاہر اس کے ساتھ دوستی کا کوئی تعلق نہ ہو۔ لیکن تم اس کو اپنا بھائی سمجھو اس ایک جملے کے ذریعے حضور اقدس ﷺ نے ہمارے معاشرے میں پھیلے ہوئے امتیازات اور تعصبات کی جڑ کاٹ دی کہ یہ تو فلاں وطن کارہنے والا ہے اور میں فلاں وطن کا رہنے والا ہوں ۔ یہ فلاں زبان بولنے والا ہے میں فلاں زبان بولنے والا۔ یہ فلاں خاندان اور قبیلے سے تعلق رکھنے والا، میں فلاں خاندان اور قبیلے سے تعلق رکھنے والا۔ اس ایک جملے نے ان امتیازات اور تعصبات کی جڑ کاٹ دی جو آج ہمارے معاشرے میں پھیلے ہوئے ہیں … یعنی ایک مسلمان دوسرے مسلمان کا بھائی ہے، چاہے وہ کوئی بھی زبان بولتا ہو۔ کسی وطن کا باشندہ ہو۔ کسی بھی پیسے سے اس کا تعلق ہو، کسی بھی ذات یا نسل سے اس کا تعلق ہو ہرحالت میں وہ تمہارا بھائی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2468: ایک کو دوسرے پر فضیلت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۲۰۳</w:t>
      </w:r>
    </w:p>
    <w:p>
      <w:pPr>
        <w:spacing w:before="60" w:after="80" w:line="312" w:lineRule="auto"/>
        <w:ind w:right="288" w:left="288"/>
        <w:jc w:val="right"/>
      </w:pPr>
      <w:r>
        <w:rPr>
          <w:rFonts w:ascii="Jameel Noori Nastaleeq" w:hAnsi="Jameel Noori Nastaleeq"/>
          <w:color w:val="222222"/>
          <w:sz w:val="27"/>
        </w:rPr>
        <w:t>ایک کو دوسرے پر فضیلت نہیں اسی بات کو قرآن کریم کی ایک آیت میں اللہ تعالیٰ نے بڑے پیارے انداز میں بیان فرمایا کہ: یٰٓاَیُّہَا النَّاسُ اِنَّا خَلَقْنٰکُمْ مِّنْ ذَکَرٍ وَّاُنْثٰی وَجَعَلْنٰکُمْ شُعُوْبًا وَّقَبَآئِلَ لِتَعَارَفُوْا اِنَّ اَکْرَمَکُمْ عِنْدَ اللّٰہِ اَتْقَاکُمْ۔ (سورۃ الحجرات:۱۳) اس آیت میں پوری انسانیت کا بڑا عجیب منشور بیان فرمایا، فرمایا کہ اے لوگو! ہم نے تم سب کو ایک مرد اور ایک عورت سے پیدا کیا، یعنی تم سب کا سلسلۂ نسب ایک مرد اور ایک عورت یعنی حضرت آدم اور حضرت حواء علیہما السلام پر جاکر ختم ہوتا ہے۔ تم سب کے باپ ایک ہیں ، یعنی حضرت آدم علیہ السلام۔ اور تم سب کی ماں ایک ہیں ۔ حضرت حوا علیہا السلام۔ جب سب انسانوں کے باپ ایک، سب انسانوں کی ماں ایک، تو پھر کسی کو دوسرے پر فضیلت حاصل نہیں ۔ پھر ایک سوال پیدا ہوا کہ جب تمام انسان ایک باپ اور ایک ماں کی اولاد ہیں تواے اللہ، پھر آپ نے مختلف خاندان اور مختلف قبیلے کیوں بنائے؟ کہ یہ فلاں قبیلے کا ہے، یہ فلاں خاندان کا ہے۔ یہ فلاں گروہ کا ہے۔ یہ فلاں نسل کا ہے۔ یہ فلاں زبان بولنے والا ہے… اللہ تعالیٰ نے جواب دیا ’’لِتَعَارَفُوْا‘‘ یعنی یہ الگ الگ خاندان قبیلے اس لئے بنائے تاکہ تم ایک دوسرے کو پہچان سکو، اگر سب انسان ایک زبان بولنے والے، ایک وطن، ایک نسل، ایک خاندان کے ہوتے تو ایک دوسرے کو پہچاننا مشکل ہوجاتا۔ مثلاً تین آدمی ہیں اور تینوں کا نام ’’عبداللہ‘‘ ہے، تو اب تم پہچان کرنے کے لئے ان کے ساتھ نسبتیں لگادیتے ہو کہ یہ عبداللہ کراچی کا رہنے والا ہے، یہ لاہور کا اور یہ پشاور کا رہنے والا ہے۔ اس طرح ان قبیلوں ان نسبتوں اور شہروں کے اختلاف سے ایک دوسرے کی پہچان ہوجاتی ہے۔ بس اسی غرض کے لئے ہم نے مختلف شہر اور مختلف زبانیں بنائیں ۔ ورنہ کسی کو کسی پر فوقیت اور فضیلت نہیں ہے۔ ہاں صرف ایک چیز کی وجہ سے فضیلت ہوسکتی ہے۔ وہ ہے ’’تقویٰ‘‘ جس کے اندر تقویٰ زیادہ ہے وہ اللہ تعالیٰ کے نزدیک زیادہ کریم اور زیادہ شریف ہے۔ چاہے بظاہر وہ نچلے خاندان سے تعلق رکھتا ہو۔ اللہ تعالیٰ کے یہاں اس کی قیمت بہت زیادہ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2469: اسلام اور کفر کا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۲۰۴</w:t>
      </w:r>
    </w:p>
    <w:p>
      <w:pPr>
        <w:spacing w:before="60" w:after="80" w:line="312" w:lineRule="auto"/>
        <w:ind w:right="288" w:left="288"/>
        <w:jc w:val="right"/>
      </w:pPr>
      <w:r>
        <w:rPr>
          <w:rFonts w:ascii="Jameel Noori Nastaleeq" w:hAnsi="Jameel Noori Nastaleeq"/>
          <w:color w:val="222222"/>
          <w:sz w:val="27"/>
        </w:rPr>
        <w:t>اسلام اور کفر کا فرق حضور اقدس ﷺ کی سنت دیکھئے کہ ابولہب جو آپ کا چچا تھا اور آپ کے خاندان کا ایک بڑا سردار، اس کا تو یہ حال ہے کہ قرآن کریم کے اندر اس کے اوپر لعنت آئی۔ اور ایسی لعنت آئی کہ قیامت تک جو مسلمان بھی قرآن کریم کی تلاوت کرے گا، وہ تَبَّتْ یَدَآ اَبِیْ لَہَبٍ وَّتَبَّO کے ذریعہ ابولہب پر لعنت بھیجے گا کہ اس کے ہاتھ ٹوٹیں اور اس پر لعنت ہو۔ بدر کے میدان میں اپنے چاچا اور تایوں کے ساتھ جنگ ہورہی ہے، ان کے خلاف تلواریں اٹھائی جارہی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2470: جنت میں حضرت بلال رضی اللہ عنہ کا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۲۰۴</w:t>
      </w:r>
    </w:p>
    <w:p>
      <w:pPr>
        <w:spacing w:before="60" w:after="80" w:line="312" w:lineRule="auto"/>
        <w:ind w:right="288" w:left="288"/>
        <w:jc w:val="right"/>
      </w:pPr>
      <w:r>
        <w:rPr>
          <w:rFonts w:ascii="Jameel Noori Nastaleeq" w:hAnsi="Jameel Noori Nastaleeq"/>
          <w:color w:val="222222"/>
          <w:sz w:val="27"/>
        </w:rPr>
        <w:t>جنت میں حضرت بلال رضی اللہ عنہ کا مقام دوسری طرف حضرت بلال رضی اللہ عنہ جو حبشہ کے رہنے والے سیاہ فام ہیں ان کو سینے سے لگایا جارہا ہے۔ بلکہ آپ ان سے یہ پوچھتے ہیں کہ اے بلال! وہ عمل تو ذرا بتائو جس کی وجہ سے میں نے آج کی رات خواب کے اندر جنت دیکھی تو وہاں تمہارے قدموں کی چاپ اور آہٹ اپنے آگے آگے سنی۔ یہ سوال بلال حبشی سے کیا جارہا ہے جو سیاہ فام ہیں ، اور حبشہ کے رہنے والے ہیں اور جن کو سارے عرب کے لوگ حقارت کی نگاہ سے دیکھتے تھے۔ جواب میں حضرت بلال رضی اللہ عنہ فرماتے ہیں کہ یا رسول اللہ، اور کوئی خاص عمل تو میں نہیں کرتا۔ البتہ ایک عمل ہے جس پر میں شروع سے پابندی کرتا آرہا ہوں ، وہ یہ کہ جب کبھی میں دن یا رات میں وضو کرتا ہوں تو اس وضو سے دوچار رکعت نفل ضرور پڑھ لیتا ہوں (جس کو تحیۃ الوضو کہتے ہیں ) حضوراقدس ﷺ نے یہ جواب سن کر اس کی تصدیق فرمائی کہ شاید یہی بات ہوگی جس کی وجہ سے اللہ تعالیٰ نے تمہیں اتنا بڑا مقام عطا فرمایا۔ (صحیح باری، فی التہجد، باب فضل الطہور باللیل والنہار وفضل الصلٰوۃ بعد الوضوء باللیل)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2471: حضرت بلال رضی اللہ عنہ حضور ﷺ سے آگے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۲۰۵</w:t>
      </w:r>
    </w:p>
    <w:p>
      <w:pPr>
        <w:spacing w:before="60" w:after="80" w:line="312" w:lineRule="auto"/>
        <w:ind w:right="288" w:left="288"/>
        <w:jc w:val="right"/>
      </w:pPr>
      <w:r>
        <w:rPr>
          <w:rFonts w:ascii="Jameel Noori Nastaleeq" w:hAnsi="Jameel Noori Nastaleeq"/>
          <w:color w:val="222222"/>
          <w:sz w:val="27"/>
        </w:rPr>
        <w:t>حضرت بلال رضی اللہ عنہ حضور ﷺ سے آگے کیوں ؟ بعض اوقات خیال آتا ہے کہ حضرت بلال رضی اللہ عنہ جنت میں حضور اقدس ﷺ سے آگے کیسے نکل گئے؟ جبکہ آنحضرت ﷺ سے آگے کوئی نہیں نکل سکتا!۔ علماء کرام نے فرمایا کہ درحقیقت اس کی وجہ یہ ہے کہ حضرت بلال رضی اللہ عنہ آگے اس لئے نہیں تھے کہ ان کا درجہ حضور اقدس ﷺ سے بڑھا ہوا تھا، بلکہ دنیا میں حضرت بلال رضی اللہ عنہ کا معمول یہ تھا کہ جب آنحضرت ﷺ کہیں تشریف لے جاتے تو حضرت بلال رضی اللہ عنہ راستہ دکھانے کے لئے آگے آگے چلتے، ان کے ہاتھ میں ایک چھڑی ہوتی تھی۔ راستے میں اگر کوئی پتھرہوتا تو اس کو ہٹادیتے، اگر کوئی اور رکاوٹ ہوتی تو اس کو دور کردیتے سامنے سے آنے والے لوگوں پر نظر رکھتے، تاکہ کہیں ایسا نہ ہو کہ سامنے سے کوئی دشمن آجائے، اور آپ کو تکلیف پہنچادے۔ چونکہ حضرت بلال رضی اللہ عنہ کا معمول یہ تھا کہ وہ آپ کے آگے آگے چلتے تھے۔ اس لئے اللہ تعالیٰ نے جنت میں بھی وہی منظر دکھادیا کہ تم ہمارے حبیب کی دنیا میں اس طرح حفاظت کرتے تھے، چلو جنت میں بھی ہم تمہیں آگے رکھیں گے۔ اس لئے حضور اقدس ﷺ کو جنت میں اپنے آگے حضرت بلال رضی اللہ عنہ کے قدموں کی چاپ سنائی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2472: اسلام کے رشتے نے سب کو جوڑدیا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۲۰۶</w:t>
      </w:r>
    </w:p>
    <w:p>
      <w:pPr>
        <w:spacing w:before="60" w:after="80" w:line="312" w:lineRule="auto"/>
        <w:ind w:right="288" w:left="288"/>
        <w:jc w:val="right"/>
      </w:pPr>
      <w:r>
        <w:rPr>
          <w:rFonts w:ascii="Jameel Noori Nastaleeq" w:hAnsi="Jameel Noori Nastaleeq"/>
          <w:color w:val="222222"/>
          <w:sz w:val="27"/>
        </w:rPr>
        <w:t>اسلام کے رشتے نے سب کو جوڑدیا یہ مقام اس شخص نے پایا جس کو غلام کہا جاتا تھا، سیاہ فام اور حقیر سمجھا جاتا تھا نسل اور خاندان کے اعتبار سے اس کی کوئی وقعت نہیں سمجھی جاتی تھی۔ اس کے مقابلے میں ’’ابولہب‘‘ پر قرآن کریم میں لعنت نازل ہورہی ہے کہ تَبََّتْ یَدَآ اَبِیْ لَہَبٍ وَّتَبَّO۔ روم کے رہنے والے ’’حضرت صہیب‘‘ تشریف لاتے ہیں ، اور بڑا اونچا مقام پایا کہ ان کے بارے میں حضور اقدس ﷺ نے فرمایا: ’’سَلْمَانُ مِنَّا اَہْلَ الْبَیْتِ‘‘ یعنی سلمان فارسی ہمارے گھر والوں میں شامل ہیں ۔ اس طرح آپ نے وطن کے، نسل کے، رنگ کے اور زبان کے بتوں کو توڑدیا، اور یہ اعلان فرمادیا کہ ہم تو اس ایک اللہ کے ماننے والے ہیں جس نے سارے انسانوں کو ایک مرد اور ایک عورت سے پیدا فرمایا۔ اِنَّمَا الْمُؤْمِنُوْنَ اِخْوَۃٌ اور فرمایا کہ تمام مسلمان بھائی بھائی ہیں ۔ جب آپ مدینہ طیبہ تشریف لائے اس وقت مدینہ طیبہ میں اوس اور خزرج کے قبیلوں کے درمیان لڑائی اورجنگ کی آگ سلگ رہی تھی، باپ جب مرتا تو بیٹے کو وصیت کر جاتا کہ بیٹا! اور سب کام کرنا، لیکن میرے دشمن سے انتقام ضرور لینا، زمانہ جاہلیت میں ایک لڑائی ہوئی ہے جس کو ’’حرب بسوس‘‘ کہا جاتا ہے چالیس سال تک یہ لڑائی جاری رہی۔ اس کی ابتداء اس طرح ہوئی کہ ایک شخص کی مرغی کا بچہ دوسرے شخص کے کھیت میں چلا گیا۔ کھیت کے مالک نے غصہ میں آکر مرغی کے بچے کو ماردیا، مرغی کا مالک نکل آیا۔ جس سے زبانی تو تکار شروع ہوئی اور پھر ہاتھا پائی تک نوبت آگئی۔ اس کے نتیجے میں تلواریں نکل آئیں ۔ اس کا قبیلہ ایک طرف اور دوسرے کاقبیلہ ایک طرف، دونوں قبیلوں کے درمیان لڑائی شروع ہوئی اور ایک مرغی کے بچے پر چالیس سال تک متواتر یہ لڑائی جاری رہی۔ لیکن حضور اقدس ﷺ نے تشریف لانے کے بعد ان کو ایمان کی اور کلمہ لا الٰہ الا اللہ کی لڑی میں پرودیا کہ ان کے درمیان عداوت کی آگ ٹھنڈی ہوگئی۔ اور بعد میں ان کو دیکھ کر یہ پتہ نہیں چلتا تھا کہ یہ وہی لوگ ہیں جو آپس میں ایک دوسرے کے خون کے پیاسے ہوتے تھے۔ اور ان کے درمیان بھائی چارہ پیدا فرمادیا۔ قرآن کریم نے اسی طرف اشارہ کرتے ہوئے فرمایا: وَاذْکُرُوْا نِعْمَۃَ اللّٰہِ عَلَیْکُمْ اِذْ کُنْتُمْ اَعْدَآئً فَاَلَّفَ بَیْنَ قُلُوْبِکُمْ فَاَصْبَحْتُمْ بِنِعْمَتِہٖ اِخْوَانًا۔ (سورۂ آل عمران:۱۰۳) یعنی اس وقت کویاد کرو جب تم آپس میں ایک دوسرے کے دشمن تھے پھر اللہ تعالیٰ نے تم کو آپس میں بھائی بھائی بنادیا۔ اب ایسا نہ ہو کہ یہ بھائی بھائی کا رشتہ ختم ہوجائے۔ اور پھر دوبارہ اسی جاہلیت کے طریقے کی طرف لوٹ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2473: آج ہم یہ اصول بھول 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۲۰۷</w:t>
      </w:r>
    </w:p>
    <w:p>
      <w:pPr>
        <w:spacing w:before="60" w:after="80" w:line="312" w:lineRule="auto"/>
        <w:ind w:right="288" w:left="288"/>
        <w:jc w:val="right"/>
      </w:pPr>
      <w:r>
        <w:rPr>
          <w:rFonts w:ascii="Jameel Noori Nastaleeq" w:hAnsi="Jameel Noori Nastaleeq"/>
          <w:color w:val="222222"/>
          <w:sz w:val="27"/>
        </w:rPr>
        <w:t>آج ہم یہ اصول بھول گئے بہرحال نبی کریم ﷺ نے اس حدیث کے ذریعہ سب سے پہلے یہ اصول بتادیا کہ ہرمسلمان دوسرے مسلمان کا بھائی ہے۔ خواہ وہ کوئی زبان بولتا ہو خواہ وہ کسی بھی قبیلے سے، کسی بھی قوم سے اس کا تعلق ہو۔ لہٰذا اس کے ساتھ بھائی جیسا معاملہ کرو۔ یہ نہ سوچو کہ چونکہ یہ دوسری نسل کا، دوسری قوم کا یا دوسرے وطن کا آدمی ہے، لہٰذا یہ میرا نہیں ہے، میرا وہ ہے جو میرے وطن میں پیدا ہوا ہو۔ یہ تصور ذہن سے نکالو، اور ہرمسلمان کو اپنا بھائی سمجھو۔ پوری تاریخ اسلام اس بات کی گواہ ہے کہ جب کبھی مسلمان کو شکست یا زوال کا سامان کرنا پڑا ہے اس کی بنیادی وجہ یہ تھی کہ مسلمان یہ اصول بھول گئے کہ مسلمان مسلمان کا بھائی ہے۔ اورکسی نے درمیان میں پھوٹ ڈال دی کہ یہ تو فلاں قوم کا ہے۔ وہ فلاں نسل کا ہے، بس لڑائی شروع ہوگئی وار اس کے نتیجے میں مسلمان تباہ و برباد ہوگئے۔ اللہ تعالیٰ اس اصول کو ہمارے دلوں میں بٹھادے۔ آمین ہم زبان سے تو کہتے ہیں کہ سب مسلمان آپس میں بھائی بھائی ہیں ۔ لیکن جب عمل کا وقت آتا ہے تو کیا ہم اس مسلمان کے ساتھ بھائیوں جیسا برتائو کرتے ہیں ؟ ہرمسلمان اپنے گریبان میں منھ ڈال کر دیکھ لے۔ اور اپنا جائزہ لے۔ اگر ایسا برتائو نہیں کرتے تو پھر آج کے بعدیہ تہیہ کرلیں کہ ہم ہرمسلمان کے ساتھ اپنے بھائی جیسا سلوک کریں گے۔ اللہ تعالیٰ اپنے فضل سے یہ بات ہمارے اندر پیدا فرمادے۔ آمین پھر حدیث کے اگلے جملے میں بھائی سمجھنے کی پہلی علامت یہ بیان فرمائی کہ لاَیَظْلِمُہٗ یعنی مسلمان چونکہ مسلمان کا بھائی ہے۔ لہٰذا وہ کبھی دوسرے مسلمان پر ظلم نہیں کرے گا۔ اوراس کی جان، اس کے مال، اس کی عزت اور آبرو پر کوئی حق تلفی نہیں کرے گا۔ اس کے حقوق ضائع نہیں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2474: مسلمان دوسرے مسلمان کا مددگار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۲۰۸</w:t>
      </w:r>
    </w:p>
    <w:p>
      <w:pPr>
        <w:spacing w:before="60" w:after="80" w:line="312" w:lineRule="auto"/>
        <w:ind w:right="288" w:left="288"/>
        <w:jc w:val="right"/>
      </w:pPr>
      <w:r>
        <w:rPr>
          <w:rFonts w:ascii="Jameel Noori Nastaleeq" w:hAnsi="Jameel Noori Nastaleeq"/>
          <w:color w:val="222222"/>
          <w:sz w:val="27"/>
        </w:rPr>
        <w:t>مسلمان دوسرے مسلمان کا مددگار ہوتا ہے آگے فرمایا کہ وَلاَیُسَلِّمُہٗ یعنی صرف یہ نہیں کہ اس پر ظلم نہیں کرے گا۔ بلکہ اس کو بے یار و مددگار بھی نہیں چھوڑے گا۔ اگر مسلمان کسی مشکل میں مبتلا ہے۔ یا کسی پریشانی کے اندر مبتلا ہے۔ اور اس کو تمہاری مدد کی ضرورت ہے تو کوئی مسلمان اس کو بے یار و مددگار نہیں چھوڑے گا۔ وہ یہ نہیں سوچے گا کہ جو کچھ پیش آرہا ہے۔ اور یہ سوچ کر الگ ہوجائے۔ یہ کام مسلمان کا نہیں ہے بلکہ مسلمان کے فرائض میں یہ بات داخل ہے کہ اگر وہ کسی دوسرے مسلمان پر مصیبت ٹوٹتے ہوئے دیکھ رہاہے، یا کسی کو مشکل اور پریشانی میں گرفتار پارہا ہے تو دوسرے مسلمان کو چاہئے کہ حتی الامکان اس کی پریشانی کو دور کرنے کی کوشش کرے اور یہ نہ سوچے کہ اگر میں اس کے کام میں لگ گیا تو میرا وقت ضائع ہوجائے گا۔ یا میں پھنس جائوں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2475: موجودہ دور کا عبرت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۲۰۹</w:t>
      </w:r>
    </w:p>
    <w:p>
      <w:pPr>
        <w:spacing w:before="60" w:after="80" w:line="312" w:lineRule="auto"/>
        <w:ind w:right="288" w:left="288"/>
        <w:jc w:val="right"/>
      </w:pPr>
      <w:r>
        <w:rPr>
          <w:rFonts w:ascii="Jameel Noori Nastaleeq" w:hAnsi="Jameel Noori Nastaleeq"/>
          <w:color w:val="222222"/>
          <w:sz w:val="27"/>
        </w:rPr>
        <w:t>موجودہ دور کا عبرت آموز واقعہ جس دور سے ہم گزر رہے ہیں ۔ یہ د ور ایسا آگیا ہے کہ اس میں انسانیت کی قدریں بدل گئیں ۔ انسان انسان نہ رہا۔ ایک وقت وہ تھا کہ اگر کسی انسان کو چلتے ہوئے ٹھوکر بھی لگ جاتی اور وہ گرپڑتا تو دوسرا انسان اس کو اٹھانے کے لئے اورکھڑا کرنے کے لئے اور سہارا دینے کے لئے آگے بڑھتا۔ اگر سڑک پر کوئی حادثہ پیش آجاتا تو ہرانسان آگے بڑھ کر اس کی مدد کرنے کی کوشش کرتا تھا۔ لیکن آج ہمارے اس دورمیں جو صورت ہوچکی ہے اس کومیں اپنے سامنے ہونے والے ایک واقعہ کے ذریعہ بیان کرتا ہوں ،کہ ایک مرتبہ میں نے دیکھا کہ ایک گاڑی ایک شخص کو ٹکر مارتے ہوئے چلی گئی۔ اب وہ شخص ٹکر کھاکر چاروں شانے چت سڑک پر گرگیا۔ اس واقعہ کے بعد کم از کم بیس پچیس گاڑیاں وہاں سے گزر گئیں ۔ ہرگاڑی والا جھانک کر اس گرے ہوئے شخص کو دیکھتا اور آگے روانہ ہوجاتا۔ کسی اللہ کے بندے کو یہ توفیق نہ ہوئی کہ گاڑی سے اترکر اس کی مدد کرتا، اس کے باوجود آج کے لوگوں کو اپنے بارے میں مہذب اور شائستہ ہونے کا دعوی ہے۔ اسلام تو بہت آگے کی چیز ہے۔ لیکن ایسے موقع پر ایک انسانیت کا تقاضہ یہ ہے کہ آدمی اترکر دیکھ تو لے کہ اس کو کیا تکلیف پہنچی ہے اور اس کی جتنی مدد کرسکتا ہے کردے۔ حضور اقدس ﷺ نے اس حدیث میں فرمادیا کہ ایک مسلمان یہ کام نہیں کرسکتا کہ وہ دوسرے مسلمان کو اس طر بے یار و مددگار چھوڑکر چلا جائے۔ بلکہ ایک مسلمان کا فرض ہے کہ اگر وہ دوسرے مسلمان کو کسی مصیبت میں گرفتار پائے یا کسی پریشانی یا مشکل میں دیکھے تو حتی الامکان اس کی اس پریشانی اور مصیبت کو دور کرنے کی کوشش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2476: حضور اقدس ﷺ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۲۱۰</w:t>
      </w:r>
    </w:p>
    <w:p>
      <w:pPr>
        <w:spacing w:before="60" w:after="80" w:line="312" w:lineRule="auto"/>
        <w:ind w:right="288" w:left="288"/>
        <w:jc w:val="right"/>
      </w:pPr>
      <w:r>
        <w:rPr>
          <w:rFonts w:ascii="Jameel Noori Nastaleeq" w:hAnsi="Jameel Noori Nastaleeq"/>
          <w:color w:val="222222"/>
          <w:sz w:val="27"/>
        </w:rPr>
        <w:t>حضور اقدس ﷺ کا معمول حضور اقدس ﷺ کا زندگی بھر یہ معمول رہا کہ جب بھی کسی شخص کے بارے میں یہ معلوم ہوتا کہ اس کو فلاں چیز کی ضرورت ہے یایہ مشکل میں گرفتار ہے توآپ بے چین ہوجاتے۔ اور جب تک اپنی استطاعت کے مطابق اس کی مدد کی کوشش نہ فرمالیتے، آپ کو چین نہ آتا تھا۔ صرف صلح حدیبیہ کے موقع پر آپ نے اللہ تعالیٰ کے حکم سے کفار سے معاہدہ کرلیا۔ اور اس معاہدہ کے نتیجے میں آپ ان مسلمانوں کی مدد نہ کرنے پر اور ان کو واپس کرنے پر مجبور تھے جو مسلمان مکہ مکرمہ سے بھاگ کر مدینہ طیبہ آجاتے۔ اس لئے آپ نے فرمایا کہ میں واپس کرنے پر مجبور ہوں ۔ اس واقعہ کے علاوہ شاید کبھی ایسا نہیں ہوا کہ آپ نے کسی مسلمان کو مشکل اور تکلیف میں دیکھ کر اس کی مدد نہ فرمائی ہو۔ اللہ تعالیٰ ہم سب کو ان باتوں پر عمل کرنے کی توفیق عطا فرمائے۔ آمین۔ ’’وَاٰخِرُ دَعْوَانَا اَنِ الْحَمْدُ لِلّٰہِ رَبِّ الْعٰلَمِیْنَ‘‘ ززز خلقِ خدا سے محبت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2477: خلقِ خدا سے محبت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۲۱۴</w:t>
      </w:r>
    </w:p>
    <w:p>
      <w:pPr>
        <w:spacing w:before="60" w:after="80" w:line="312" w:lineRule="auto"/>
        <w:ind w:right="288" w:left="288"/>
        <w:jc w:val="right"/>
      </w:pPr>
      <w:r>
        <w:rPr>
          <w:rFonts w:ascii="Jameel Noori Nastaleeq" w:hAnsi="Jameel Noori Nastaleeq"/>
          <w:color w:val="222222"/>
          <w:sz w:val="27"/>
        </w:rPr>
        <w:t>خلقِ خدا سے محبت کیجئے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کَثِیْرًاکَثِیْرًا۔ اَمَّابَعْدُ! عَنْ اَبِیْ ہُرَیْرَۃَ رَضِیَ اللّٰہُ عَنْہُ عَنِ النَّبِیِّ صَلَّی اللّٰہُ عَلَیْہِ وَسَلَّمَ قالَ مَنْ نَفَّسَ عَنْ مُؤْمِنٍ کُرْبَۃً مِنْ کُرَبِ الدُّنْیَا نَفَّسَ اللّٰہُ عَنْہُ کُرْبَۃً مِنْ کُرَبِ یَوْمِ الْقِیَامَۃِ، وَمَنْ یَسَّرَ عَلٰی مُعْسِرٍ یَسَّرَ اللّٰہُ عَلَیْہِ فِی الدُّنْیَا وَالْاٰخِرَۃِ، وَمَنْ سَتَرَ مُسْلِمًا سَتَرَہُ اللّٰہُ فِی الدُّنْیَا وَالْاٰخِرَۃِ۔ وَاللّٰہُ فِیْ عَوْنِ الْعَبْدِ مَاکَانَ الْعَبْدُ فِیْ عَوْنِ اَخِیْہِ، وَمَنْ سَلَکَ طَرِیْقًا یَلْتَمِسُ فِیْہِ عِلْمًا سَہَّلَ اللّٰہُ بِہٖ طَرِیْقًا اِلَی الْجَنَّۃِ وَمَااجْتَمَعَ قَوْمٌ فِیْ بَیْتٍ مِنْ بُیُوْتِ اللّٰہِ تَعَالٰی یَتْلُوْنَ کِتَابَ اللّٰہِ یَتَدَارَسُوْنَہٗ، بَیْنَہُمْ اِلاَّ نَزَلَتْ عَلَیْہِمُ السَّکِیْنَۃُ وَغَشِیَتْہُمُ الرَّحْمَۃُ وَحَفَّتْہُمُ الْمَلٰٓئِکۃُ وَذَکَرَہُمُ اللّٰہُ فِیْمَنْ عِنْدَہٗ، وَمَنْ بَطَّأَ بِہٖ عَمَلُہٗ لَمْ یُسْرَعْ بِہٖ نَسَبُہٗ۔ (صحیح مسلم، کتاب الذکر والدعاء، باب فضل الاجتماع علٰی تلاوۃ القرآن)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2478: جوامع الکلم کیا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۲۱۵</w:t>
      </w:r>
    </w:p>
    <w:p>
      <w:pPr>
        <w:spacing w:before="60" w:after="80" w:line="312" w:lineRule="auto"/>
        <w:ind w:right="288" w:left="288"/>
        <w:jc w:val="right"/>
      </w:pPr>
      <w:r>
        <w:rPr>
          <w:rFonts w:ascii="Jameel Noori Nastaleeq" w:hAnsi="Jameel Noori Nastaleeq"/>
          <w:color w:val="222222"/>
          <w:sz w:val="27"/>
        </w:rPr>
        <w:t>جوامع الکلم کیا ہیں ؟ اس حدیث کے راوی حضرت ابوہریرہ رضی اللہ عنہ ہیں ، اور اس میں آنحضرت ﷺ کے ارشاد فرمودہ بہت سے جملے روایت فرمائے ہیں ۔ ان میں سے ہرجملہ اپنے معنی اور مفہوم کے لحاظ سے بڑا جامع جملہ ہے۔ ایک اور روایت میں حضور اقدس ﷺ نے ارشاد فرمایا: ’’اوتِیْتُ جَوَامِعَ الْکَلِمِ‘‘ مجھے اللہ تعالیٰ کی طرف سے ایسے کلمات عطا کئے گئے ہیں جو جامع ہیں ۔ یعنی جن کے الفاظ تو تھوڑے ہیں اور بولنے میں مختصر ہیں ۔ لیکن اپنے معنی اور مفہوم کے اعتبار سے اور عمل کے اعتبار سے وہ بڑے جامع کلمات ہیں ۔ حضور اقدس ﷺ کے ایسے ارشادات جو چھوٹے چھوٹے جملوں پر مشتمل ہیں اور معنی کے اعتبار سے بڑے حاوی ہیں ۔ ان کو ’’جوامع الکلم‘‘ کہا جاتا ہے۔ اس حدیث میں حضرت ابوہریرہ رضی اللہ عنہ نے بہت سے ’’جوامع الکلم‘‘ روایت فرمائے ہیں جومختلف موضوعات سے متعلق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2479: کسی کی پریشانی دور کرنے پر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۲۱۵</w:t>
      </w:r>
    </w:p>
    <w:p>
      <w:pPr>
        <w:spacing w:before="60" w:after="80" w:line="312" w:lineRule="auto"/>
        <w:ind w:right="288" w:left="288"/>
        <w:jc w:val="right"/>
      </w:pPr>
      <w:r>
        <w:rPr>
          <w:rFonts w:ascii="Jameel Noori Nastaleeq" w:hAnsi="Jameel Noori Nastaleeq"/>
          <w:color w:val="222222"/>
          <w:sz w:val="27"/>
        </w:rPr>
        <w:t>کسی کی پریشانی دور کرنے پر اجر و ثواب پہلا جملہ یہ ارشاد فرمایا کہ جو شخص کسی مؤمن کی دنیا کی بے چینیوں میں سے کوئی بے چینی دور کرے۔ مثلاً وہ مؤمن کسی پریشانی میں گھرا ہوا ہے یا کسی مشکل میں مبتلا ہے اور کوئی مسلمان اس کی اس پریشانی اور مشکل کو کسی عمل کے ذریعے یا کسی مدد کے ذریعے دور کردے تو اس کا یہ عمل اتنے بڑے اجر وثواب کا کام ہے کہ اللہ تعالیٰ اس کے بدلے میں قیامت کی سختیوں اور بے چینیوں میں سے ایک بے چینی کو اس سے دور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2480: تنگدست کو مہلت دینے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۲۱۶</w:t>
      </w:r>
    </w:p>
    <w:p>
      <w:pPr>
        <w:spacing w:before="60" w:after="80" w:line="312" w:lineRule="auto"/>
        <w:ind w:right="288" w:left="288"/>
        <w:jc w:val="right"/>
      </w:pPr>
      <w:r>
        <w:rPr>
          <w:rFonts w:ascii="Jameel Noori Nastaleeq" w:hAnsi="Jameel Noori Nastaleeq"/>
          <w:color w:val="222222"/>
          <w:sz w:val="27"/>
        </w:rPr>
        <w:t>تنگدست کو مہلت دینے کی فضیلت دوسرا جملہ یہ ارشاد فرمایا کہ جو شخص کسی تنگدست آدمی کے لئے کوئی آسانی پیدا کردے۔ تو اللہ تعالیٰ اس کے لئے دنیا اور آخرت دونوں میں آسانی پیدا فرمادیں گے۔ مثلاً ایک شخص مقروض ہے اور اس نے اپنی کسی ضرورت کی خاطر قرض لیا اور کسی خاص وقت پر واپس کرنے کا وعدہ کرلیا۔ لیکن جب قرض واپس کرنے کا وقت آیا تو قرض واپس کرنے کے قابل نہیں ہے بلکہ تنگدست ہے۔ اب وہ قرض واپس کرنا چاہتا ہے۔ لیکن تنگدستی کی وجہ سے نہیں دے سکتا، اب اگرچہ قرض دینے والے کو یہ حق حاصل ہے کہ وہ یہ مطالبہ کرے کہ میرا قرض مجھے واپس کرو۔ لیکن اگریہ شخص اس کی تنگدستی کو دیکھتے ہوئے اس کو مہلت دیدے، اور اس سے یہ کہہ دے کہ اچھا جب تمہارے پاس پیسے آجائیں اس وقت دیدینا۔ ایسے شخص کے لئے فرمایا کہ اللہ تعالیٰ اس کے لئے دنیا و آخرت دونوں میں آسانی پیدا فرمادیں گے اسی کے بارے میں قرآن کریم میں فرمایا: وَاِنْ کَانَ ذُوْعُسْرَۃٍ فَنَظِرَۃٌ اِلٰی مَیْسَرَۃٍ۔ (سورۃ البقرہ:۲۸۰) یعنی تمہارا مقروض شخص اگر تنگدست ہے تو پھر ایک مؤمن کا کام یہ ہے کہ اس کو اس وقت تک مہلت دے جب تک اس کاہاتھ کھل جائے اور اس کی تنگدستی دور ہوجائے،اور اس میں قرض کی ادائیگی کی طاعت پیدا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2481: نرم خوئی اللہ کو پسند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۲۱۶</w:t>
      </w:r>
    </w:p>
    <w:p>
      <w:pPr>
        <w:spacing w:before="60" w:after="80" w:line="312" w:lineRule="auto"/>
        <w:ind w:right="288" w:left="288"/>
        <w:jc w:val="right"/>
      </w:pPr>
      <w:r>
        <w:rPr>
          <w:rFonts w:ascii="Jameel Noori Nastaleeq" w:hAnsi="Jameel Noori Nastaleeq"/>
          <w:color w:val="222222"/>
          <w:sz w:val="27"/>
        </w:rPr>
        <w:t>نرم خوئی اللہ کو پسند ہے اللہ تبارک وتعالیٰ کو نرم خوئی بہت پسند ہے، اللہ کے بندوں کے ساتھ نرمی کا معاملہ کرنا یہ اللہ تعالیٰ کے نزدیک بہت محبوب عمل ہے۔ جس شخص نے قرض کے طور پر پیسے دیئے ہیں ۔ اس کو قانونی طور پر ہروقت یہ حق حاصل ہے کہ وہ مطالبہ کرکے اپنا قرض وصول کرلے۔ یہاں تک کہ قانونی طور پر اس کو قید بھی کراسکتا ہے۔ لیکن اسلام کا ایک مسلمان سے یہ مطالبہ ہے کہ صرف پیسوں ہی کو نہ دیکھو کہ کتنا پیسہ چلا گیا اور کتنا پیسہ آگیا۔ بلکہ یہ دیکھو کہ کسی اللہ کے بندے کے ساتھ نرمی کا معاملہ کرنا یہ اللہ تعالیٰ کو اتنا محبوب ہے جس کی کوئی حد و انتہا نہیں ۔ اور اس کے بدلے میں اللہ تعالیٰ اس کے ساتھ قیامت کے روز نرمی کا معاملہ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2482: دوسرے مسلمان کی حاجت پوری کرنے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۲۱۷</w:t>
      </w:r>
    </w:p>
    <w:p>
      <w:pPr>
        <w:spacing w:before="60" w:after="80" w:line="312" w:lineRule="auto"/>
        <w:ind w:right="288" w:left="288"/>
        <w:jc w:val="right"/>
      </w:pPr>
      <w:r>
        <w:rPr>
          <w:rFonts w:ascii="Jameel Noori Nastaleeq" w:hAnsi="Jameel Noori Nastaleeq"/>
          <w:color w:val="222222"/>
          <w:sz w:val="27"/>
        </w:rPr>
        <w:t>دوسرے مسلمان کی حاجت پوری کرنے کی فضیلت ایک اور حدیث میں حضور اقدس ﷺ نے ارشاد فرمایا: مَنْ کَانَ فِیْ حَاجۃِ اَخِیْہِ کَانَ اللّٰہُ فِیْ حَاجَتِہٖ۔ (ابودائود، کتاب الادب،باب المواخاۃ) جوشخص جتنی دیر اپنے بھائی کے کام بنانے اور حاجت پوری کرنے میں لگا رہے گا اللہ تعالیٰ اسکے کام بناتے رہیں گے۔ اس کی حاجت پوری کرتے رہیں گے تم میرے بندوں کے کام میں لگے رہو میں تمہارے کام میں لگا ہوا ہوں ۔ ؎ کار سازما بساز کارما فکرما در کارما آزارما ایک جملہ یہ ارشاد فرمایا کہ: مَنْ فَرَّجَ عَنْ مُسْلِمٍ کُرْبَۃً فَرَّجَ اللّٰہُ عَنْہُ کُرْبَۃً مِنْ کُرَبِ یَوْمِ الْقِیَامَۃِ۔ (حوالۂ بالا) ’’اگر کسی نے کسی مسلمان کی مصیبت کو دور کردیا تو اللہ تعالیٰ قیامت کے دن اس کی مصیبت اورپریشانی کو دور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2483: مخلوق پر رحم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۲۱۸</w:t>
      </w:r>
    </w:p>
    <w:p>
      <w:pPr>
        <w:spacing w:before="60" w:after="80" w:line="312" w:lineRule="auto"/>
        <w:ind w:right="288" w:left="288"/>
        <w:jc w:val="right"/>
      </w:pPr>
      <w:r>
        <w:rPr>
          <w:rFonts w:ascii="Jameel Noori Nastaleeq" w:hAnsi="Jameel Noori Nastaleeq"/>
          <w:color w:val="222222"/>
          <w:sz w:val="27"/>
        </w:rPr>
        <w:t>مخلوق پر رحم کرو درحقیقت یہ دونوں کام یعنی دوسروں کی حاجت پوری کرنا۔ اور دوسروں کی مصیبت اورپریشانی کو دور کرنا اسی وقت ہوسکتاہے جب دل میں اللہ تعالیٰ کی مخلوق کی طرف سے رحم ہو اور ان کی محبت ہو۔ اگریہی دونوں کام دکھاوے کے لئے کرلئے تو ان کاموں کی کوئی قیمت نہیں ۔ لیکن اگر یہ سوچا کہ یہ میرے اللہ کے بندے ہیں ، اس کی مخلوق ہیں ۔ میں ان کے ساتھ کوئی بھلائی اور اچھائی کروں گا تو اس پرمجھے اللہ تعالیٰ ثواب عطا فرمائیں گے۔ تب یہ کام قیمتی بن جائیں گے۔ اللہ کی محبت کا یہ حق ہے کہ اس کے بندوں سے محبت کی جائے، اگربندوں سے محبت نہیں تو اس کامطلب یہ ہے کہ اللہ تعالیٰ سے محبت نہیں ۔ ایک حدیث میں جناب رسول اللہ ﷺ نے فرمایا: اََلرَّاحِمُوْنَ یَرْحَمُہُمُ الرَّحْمٰنُ۔ اِرْحَمُوْا مَنْ فِی الْاَرْضِ یَرْحَمْکُمْ مَنْ فِی السَّمَآئِ۔ (ابودائود، کتاب الادب، باب الرحمۃ) جودوسروں پر رحم کرنے والے ہیں ، رحمن ان پر رحم کرتاہے، زمین والوں پر تم رحم کرو، آسمان والا تم پر رحم کرے گا۔ لہٰذا جب تک اللہ کی مخلوق کے لئے تمہارے دل میں رحم نہیں ہوگا اس وقت تک تم مسلمان کہلانے کے مستحق نہیں ۔ تم اللہ کی رحمت کے امیدوار کیسے ہوگے۔ جب اللہ کی مخلوق پر رحم نہیں کرتے۔ ایمان کا ایک تقاضہ یہ ہے کہ اللہ کے بندوں اور اللہ کی مخلوق کے ساتھ محبت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2484: مجنوں کو لیلیٰ کے شہر کے در و دیوار سے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۲۱۸</w:t>
      </w:r>
    </w:p>
    <w:p>
      <w:pPr>
        <w:spacing w:before="60" w:after="80" w:line="312" w:lineRule="auto"/>
        <w:ind w:right="288" w:left="288"/>
        <w:jc w:val="right"/>
      </w:pPr>
      <w:r>
        <w:rPr>
          <w:rFonts w:ascii="Jameel Noori Nastaleeq" w:hAnsi="Jameel Noori Nastaleeq"/>
          <w:color w:val="222222"/>
          <w:sz w:val="27"/>
        </w:rPr>
        <w:t>مجنوں کو لیلیٰ کے شہر کے در و دیوار سے محبت جب کسی محبوب سے محبت ہوجاتی ہے تو پھر اس محبوب کی ہرچیز سے محبت ہوتی ہے۔ مجنوں لیلیٰ کی محبت میں کہتا ہے کہ: اَمُرُّ عَلَی الدِّیَارِ دِیَارِ لَیْلٰی اُقَبِّلُ ذَا الْجِدَارِ وَذَا الْجِدَارَ جب میں لیلیٰ کے وطن سے گزرتا ہوں جہاں وہ رہتی ہے تومیں کبھی اس دیوار کو پیار کرتاہوں اور کبھی اس دیوار کو پیار کرتا ہوں ۔ کیوں ؟ وَمَا حُبُّ الدِّیَارِ شَغَفْنَ قَلْبِیْ وَلٰکِنْ حُبُّ مَنْ سَکَنَ الدِّیَارَ یعنی ان دیواروں سے مجھے کیا تعلق؟ ان کو کیوں پیار کروں ، لیکن چونکہ یہ دیواریں میرے محبوب کی شہر کی دیواریں ہیں ، اس وجہ سے مجھے ان دیواروں سے محبت ہے، اور جب میں ان کے پاس سے گزرتا ہوں تو ان دیواروں کو چومتا پھرتا ہوں ۔۔۔۔ جب ایک مجنوں کو لیلیٰ کے شہر کی دیواروں سے عشق ہوجائے تو پھر کیا وجہ ہے کہ اللہ تعالیٰ سے محبت ہو، لیکن اللہ کی پیدا ہوئی مخلوق سے محبت نہ ہو۔ اللہ کے پیدا کئے ہوئے بندوں سے تعلق نہ ہو؟ ان پر رحم نہ ہو؟ یہ کیسی محبت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2485: کیا اللہ کی محبت لیلیٰ کی محبت سے کم ہوجائے؟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۲۱۹</w:t>
      </w:r>
    </w:p>
    <w:p>
      <w:pPr>
        <w:spacing w:before="60" w:after="80" w:line="312" w:lineRule="auto"/>
        <w:ind w:right="288" w:left="288"/>
        <w:jc w:val="right"/>
      </w:pPr>
      <w:r>
        <w:rPr>
          <w:rFonts w:ascii="Jameel Noori Nastaleeq" w:hAnsi="Jameel Noori Nastaleeq"/>
          <w:color w:val="222222"/>
          <w:sz w:val="27"/>
        </w:rPr>
        <w:t>کیا اللہ کی محبت لیلیٰ کی محبت سے کم ہوجائے؟ مثنوی شریف میں مولانا رومی رحمۃ اللہ علیہ فرماتے ہیں کہ مجنوں کو تو لیلیٰ کے شہر کے کتے سے بھی محبت تھی، اس لئے کہ یہ میرے محبوب کے شہر کا کتا ہے، مجھے اس سے بھی محبت ہے۔ مولانا رومی رحمۃ اللہ علیہ فرماتے ہیں : عشق مولیٰ کے کم از لیلیٰ بود ز گوئے گشتن بہر او اولیٰ بود ارے مولیٰ کا عشق لیلیٰ کے عشق سے بھی کم ہوگیا۔ جب ایک ناپائیدار اور فنا ہوجانے والے وجود سے اتنی محبت ہوجاتی ہے کہ اس کے کتے سے محبت ہونے لگی تو اللہ تبارک وتعالیٰ جومالک الملک ہیں اور سارے محبوبوں کے محبوب ہیں اس کی محبت کاتقاضہ یہ ہے کہ اس کی ساری مخلوق سے بھی محبت ہوجائے چاہے وہ حیوان ہی کیوں نہ ہو۔ اس لئے کہ وہ میرے اللہ کی مخلوق ہے۔ اسی وجہ سے شریعت نے حیوانات کے بھی حقوق رکھے ہیں کہ ان پر بھی ترس کا معاملہ کرو اور ان کے ساتھ کوئی زیادتی نہ ہونے پائے۔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2486: ایک کتے کو پانی پلانے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۲۲۰</w:t>
      </w:r>
    </w:p>
    <w:p>
      <w:pPr>
        <w:spacing w:before="60" w:after="80" w:line="312" w:lineRule="auto"/>
        <w:ind w:right="288" w:left="288"/>
        <w:jc w:val="right"/>
      </w:pPr>
      <w:r>
        <w:rPr>
          <w:rFonts w:ascii="Jameel Noori Nastaleeq" w:hAnsi="Jameel Noori Nastaleeq"/>
          <w:color w:val="222222"/>
          <w:sz w:val="27"/>
        </w:rPr>
        <w:t>ایک کتے کو پانی پلانے کا واقعہ بخاری شریف میں ایک واقعہ لکھا ہے کہ ایک طوائف اور فاحشہ عورت تھی ساری زندگی طوائفی کا کام کیا۔ ایک مرتبہ وہ کہیں سے گزر رہی تھی۔ راستے میں اس نے دیکھا کہ ایک کتا پیاس کی شدت کی وجہ سے زمین کی مٹی چاٹ رہا ہے۔ قریب میں ایک کنواں تھا۔ اس عورت نے اپنے پائوں سے چمڑے کا موزہ اتارا، اور اس موزے میں کنوئیں سے پانی نکالا، اور اس کتے کو پلادیا۔ اللہ تعالیٰ کو یہ عمل اتنا پسند آیا کہ اس کی مغفرت فرمادی کہ میری مخلوق کے ساتھ تم نے محبت اور رحم کا معاملہ کیا، تو ہم تمہارے ساتھ رحم کا معاملہ کرنے کے زیادہ حق دار ہیں ۔ لہٰذا اللہ کی مخلوق کے ساتھ رحم کا معاملہ کرنا چاہئے، چاہے وہ حیوان ہی کیوں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2487: مخلوق پر رحم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۲۲۰</w:t>
      </w:r>
    </w:p>
    <w:p>
      <w:pPr>
        <w:spacing w:before="60" w:after="80" w:line="312" w:lineRule="auto"/>
        <w:ind w:right="288" w:left="288"/>
        <w:jc w:val="right"/>
      </w:pPr>
      <w:r>
        <w:rPr>
          <w:rFonts w:ascii="Jameel Noori Nastaleeq" w:hAnsi="Jameel Noori Nastaleeq"/>
          <w:color w:val="222222"/>
          <w:sz w:val="27"/>
        </w:rPr>
        <w:t>مخلوق پر رحم کا ایک واقعہ میرے حضرت مولانا مسیح اللہ خاں صاحب رحمۃ اللہ علیہ کو اللہ تعالیٰ نے مخلوق پر رحم کرنے کا عجیب حال عطا فرمایا تھا کہ کبھی کسی جانور کو مارنا تو دور کی بات ہے۔ کسی جانور کو اس کی جگہ سے ہٹانے کے لئے بھی ہاتھ نہیں اٹھتا تھا۔ یہ سوچ کہ کہ یہ اللہ کی مخلوق ہے یہاں تک کہ ایک مرتبہ پائوں پر زخم ہوگیا۔ اس زخم پر مکھیاں آکر بیٹھنے لگیں ، ظاہر ہے کہ زخم پر مکھیوں کے بیٹھنے سے تکلیف ہوتی ہے۔ لیکن حضرت والا ان مکھیوں کواڑاتے نہیں تھے۔ بلکہ اپنے کام میں لگے رہتے تھے۔ اس وقت ایک صاحب آپ کے پاس آگئے۔ انہوں نے جب یہ صورت دیکھی تو عرض کیا کہ حضرت! اجازت دیں تو میں ان مکھیوں کو اڑادوں ؟ جواب میں حضرت نے فرمایا کہ بھائی! یہ مکھیاں اپنا کام کر رہی ہیں ۔ مجھے اپنا کام کرنے دو ۔۔۔۔وجہ اس کی یہ تھی کہ دل میں یہ خیال جما ہوا تھا کہ یہ میرے اللہ کی مخلوق ہے۔ ان کو یہاں سے اڑاکر کیوں پریشان کروں ؟ بہرحال اللہ تعالیٰ کی محبت صحیح معنی میں اس وقت ہوگی جب اللہ کی مخلوق سے بھی محبت ہوجائے۔ اس پر بھی رحم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2488: ایک مکھی پر شفقت 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۲۲۱</w:t>
      </w:r>
    </w:p>
    <w:p>
      <w:pPr>
        <w:spacing w:before="60" w:after="80" w:line="312" w:lineRule="auto"/>
        <w:ind w:right="288" w:left="288"/>
        <w:jc w:val="right"/>
      </w:pPr>
      <w:r>
        <w:rPr>
          <w:rFonts w:ascii="Jameel Noori Nastaleeq" w:hAnsi="Jameel Noori Nastaleeq"/>
          <w:color w:val="222222"/>
          <w:sz w:val="27"/>
        </w:rPr>
        <w:t>ایک مکھی پر شفقت کا عجیب واقعہ میں نے اپنے شیخ حضرت ڈاکٹر عبدالحئی صاحب قدس اللہ سرہٗ سے بار بار یہ واقعہ سناکہ ایک بزرگ تھے جو بہت بڑے عالم، فاضل محدث اور مفسر تھے۔ ساری عمر درس و تدریس اور تالیف و تصنیف میں گزری اور علوم کے دریا بہادیئے۔ جب ان کا انتقال ہوگیا تو خواب میں کسی نے ان کو دیکھا تو ان سے پوچھا کہ حضرت! آپ کے ساتھ کیسا معاملہ ہوا؟ فرمایا کہ اللہ تعالیٰ کا کرم ہے کہ مجھ پر اپنا فضل فرمایا۔ لیکن معاملہ بڑا عجیب ہوا، وہ یہ کہ ہمارے ذہن میں یہ تھا کہ ہم نے الحمد للہ زندگی میں دین کی بڑی خدمت کی ہے۔ درس و تدریس کی خدمت انجام دی، وعظ اور تقریریں کیں ۔ تالیفات اور تصنیفات کیں ۔ دین کی تبلیغ کی، حساب کتاب کے وقت ان خدمات کا ذکر سامنے آئے گا، اور ان خدمات کے نتیجے میں اللہ تعالیٰ اپنا فضل و کرم فرمائیں گے۔ لیکن ہوا یہ کہ جب اللہ تعالیٰ کے سامنے پیشی ہوئی تو اللہ تعالیٰ نے فرمایا کہ ہم تمہیں بخشتے ہیں ، لیکن معلوم بھی ہے کہ کس وجہ سے بخش رہے ہیں ؟ ذہن میں یہ آیا کہ ہم نے دین کی جو خدمات انجام دی تھیں ، ان کی بدولت اللہ تعالیٰ نے بخش دیا ہے۔ اللہ تعالیٰ نے فرمایا کہ نہیں ۔ ہم تمہیں ایک اور وجہ سے بخشتے ہیں ۔ وہ یہ کہ ایک دن تم کچھ لکھ رہے تھے۔۔۔۔ اس زمانے میں لکڑی کے قلم ہوتے تھے۔ اس قلم کو روشنائی میں ڈبوکر پھر لکھا جاتا تھا۔۔۔۔ تم نے لکھنے کے لئے اپنا قلم روشنائی میں ڈبودیا۔ اس وقت ایک مکھی اس قلم پر بیٹھ گئی اور وہ مکھی قلم کی سیاہی چوسنے لگی۔ تم اس مکھی کو دیکھ کر کچھ دیر کے لئے رُک گئے اور یہ سوچا کہ یہ مکھی پیاسی ہے، اس کو روشنائی پی لینے دو، میں بعد میں لکھ لوں گا۔ تم نے یہ جو اس وقت قلم کو روکا تھا وہ خالصۃً میری محبت اور میری مخلوق کی محبت میں اخلاص کے ساتھ روکا تھا۔ اس وقت تمہارے دل میں کوئی اور جذبہ نہیں تھا۔ جائو، اس عمل کے بدلے میں آج ہم نے تمہاری مغفرت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2489: خدمت خلق ہی کا نام تصوف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۲۲۲</w:t>
      </w:r>
    </w:p>
    <w:p>
      <w:pPr>
        <w:spacing w:before="60" w:after="80" w:line="312" w:lineRule="auto"/>
        <w:ind w:right="288" w:left="288"/>
        <w:jc w:val="right"/>
      </w:pPr>
      <w:r>
        <w:rPr>
          <w:rFonts w:ascii="Jameel Noori Nastaleeq" w:hAnsi="Jameel Noori Nastaleeq"/>
          <w:color w:val="222222"/>
          <w:sz w:val="27"/>
        </w:rPr>
        <w:t>خدمت خلق ہی کا نام تصوف ہے بہرحال، یہ بڑا نازک راستہ ہے۔ جب تک اللہ تعالیٰ کی مخلوق کے ساتھ محبت نہ ہو، اللہ تعالیٰ کے ساتھ محبت کا دعویٰ سچانہیں ہوسکتا۔ اسی لئے مولانا رومی رحمۃ اللہ علیہ تصوف کے بارے میں فرماتے ہیں : ز تسبیح و سجادہ و دلق نیست طریقت بجز خدمتِ خلق نیست یعنی لوگوں نے تصوف اس کا نام رکھ لیا ہے کہ ہاتھ میں تسبیح ہو۔ مصلیٰ بچھا ہوا ہو، گدڑی ہو۔ درویشانہ لباس پہنا ہوا ہو۔ ان چیزوں کا نام تصوف اور طریقت نہیں ہے۔ بلکہ تصوف اور طریقت اس کے علاوہ کچھ نہیں کہ مخلوق کی خدمت ہو۔۔۔۔ اللہ تعالیٰ فرماتے ہیں کہ اگر تمہیں ہمارے ساتھ محبت کا دعویٰ ہے تو پھر ہماری مخلوق کے ساتھ محبت کرو۔ ان کی خدمت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2490: اللہ تعالیٰ کو اپنی مخلوق سے محبت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۲۲۲</w:t>
      </w:r>
    </w:p>
    <w:p>
      <w:pPr>
        <w:spacing w:before="60" w:after="80" w:line="312" w:lineRule="auto"/>
        <w:ind w:right="288" w:left="288"/>
        <w:jc w:val="right"/>
      </w:pPr>
      <w:r>
        <w:rPr>
          <w:rFonts w:ascii="Jameel Noori Nastaleeq" w:hAnsi="Jameel Noori Nastaleeq"/>
          <w:color w:val="222222"/>
          <w:sz w:val="27"/>
        </w:rPr>
        <w:t>اللہ تعالیٰ کو اپنی مخلوق سے محبت ہے ارے، اللہ تعالیٰ کو اپنی مخلوق کے ساتھ بڑا پیار ہے۔ آپ اس کا تجربہ کرلیں کہ کسی نے اپنے ہاتھوں سے محبت کرکے کوئی چیز بنائی، وہ چیز پتھر ہی کیوں نہ ہو۔ لیکن اس بنانے والے کو اس بنائے ہوئے پتھر سے محبت ہوجاتی ہے کہ اس پتھر کے بنانے میں وقت لگایا ہے۔ میں نے محنت کی ہے۔ یہ میری دولت ہے۔ اسی طرح اللہ تعالیٰ نے اپنی مخلوق کو بنایا اور ان کو پیدا کیا ہے۔ اس لئے ان کو اپنی مخلوق سے محبت ہے۔ لہٰذا اگر ان سے محبت کا دعویٰ ہے تو ان کی مخلوق سے بھی محبت کرنی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2491: حضرت نوح علیہ السلام کا ایک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۲۲۳</w:t>
      </w:r>
    </w:p>
    <w:p>
      <w:pPr>
        <w:spacing w:before="60" w:after="80" w:line="312" w:lineRule="auto"/>
        <w:ind w:right="288" w:left="288"/>
        <w:jc w:val="right"/>
      </w:pPr>
      <w:r>
        <w:rPr>
          <w:rFonts w:ascii="Jameel Noori Nastaleeq" w:hAnsi="Jameel Noori Nastaleeq"/>
          <w:color w:val="222222"/>
          <w:sz w:val="27"/>
        </w:rPr>
        <w:t>حضرت نوح علیہ السلام کا ایک عجیب واقعہ جب حضرت نوح علیہ السلام کی قو پر طوفان آچکا، ساری قوم اس طوفان کے نتیجے میں ہلاک ہوگئی تواس کے بعد اللہ تعالیٰ نے وحی کے ذریعہ حضرت نوح علیہ السلام کو حکم دیا کہ اب تمہارا کام یہ ہے کہ تم مٹی کے برتن بنائو، چنانچہ حضرت نوح علیہ السلام نے اللہ تعالیٰ کے حکم کی تعمیل میں مٹی کے برتن بنانا شروع کردیئے۔ اور دن رات اس میں لگے رہے۔ جب کئی دن گزر گئے اور برتنوں کا ڈھیر لگ گیا۔ تو دوسرا حکم یہ دیا کہ اب سب برتنوں کو ایک ایک کرکے توڑو۔ حضرت نوح علیہ السلام نے عرض کیا کہ یا اللہ! میں نے بڑی محنت سے اور آپ کے حکم پر بنائے تھے اب آپ ان کو توڑنے کا حکم دے رہے ہیں ۔ اللہ تعالیٰ نے فرمایا کہ ہمارا حکم یہ ہے کہ اب ان کو توڑدو چنانچہ حضرت نوح علیہ السلام نے ان کو توڑدیا۔ لیکن دل دکھاکہ اتنی محنت سے بنائے اور ان کو تڑوادیا۔ اللہ تعالیٰ نے فرمایا، اے نوح! تم نے اپنے ہاتھوں سے یہ برتن بنائے، اورمیرے حکم سے بنائے، ان برتنوں سے تمہیں اتنی محبت ہوگئی کہ جب میں نے تمہیں ان کو توڑنے کا حکم دیا تو تم سے توڑا نہیں جارہا تھا۔ دل یہ چاہ رہا تھا کہ یہ برتن جو میری محنت اور میرے ہاتھ سے بنے ہوئے ہیں ، کسی طرح بچ جائیں تو بہتر ہے اس لئے کہ تمہیں ان برتنوں سے محبت ہوگئی تھی۔ لیکن تم نے ہمیں نہیں دیکھا کہ ساری مخلوق ہم نے اپنے ہاتھ سے بنائی۔ اور تم نے ایک مرتبہ کہہ دیا کہ: رَبِّ لاَتَذَرْ عَلَی الْاَرْضِ مِنَ الْکَافِرِیْنَ دَیَّارًاO (سورۂ نوح:۲۳) ’’اے اللہ!زمین میں بسنے والے سب کافروں کو ہلاک کردے اور ان میں سے کوئی باقی نہ رہے‘‘ تمہارے اس کہنے پر ہم نے اپنی مخلوق کو ہلاک کردیا۔ اشارہ اس بات کی طرف فرمایا کہ جس مٹی سے تم برتن بنارہے تھے باوجود یہ کہ وہ مٹی تمہاری پیداکی ہوئی نہیں تھی۔ اور اپنی خواہش سے وہ برتن نہیں بنا رہے تھے بلکہ میرے حکم سے بنارہے تھے۔ پھر بھی تمہیں ان سے محبت ہوگئی تھی تو کیا ہمیں اپنی مخلوق سے محبت نہیں ہوگی؟ جب محبت ہے تو پھر تمہیں بھی میری مخلوق کے ساتھ محبت کرنی پڑے گی، اگر تمہیں میرے ساتھ محبت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2492: حضرت ڈاکٹر صاحب رحمۃ اللہ علیہ کی ایک بات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۲۲۴</w:t>
      </w:r>
    </w:p>
    <w:p>
      <w:pPr>
        <w:spacing w:before="60" w:after="80" w:line="312" w:lineRule="auto"/>
        <w:ind w:right="288" w:left="288"/>
        <w:jc w:val="right"/>
      </w:pPr>
      <w:r>
        <w:rPr>
          <w:rFonts w:ascii="Jameel Noori Nastaleeq" w:hAnsi="Jameel Noori Nastaleeq"/>
          <w:color w:val="222222"/>
          <w:sz w:val="27"/>
        </w:rPr>
        <w:t>حضرت ڈاکٹر صاحب رحمۃ اللہ علیہ کی ایک بات ہمارے حضرت ڈاکٹر عبدالحئی صاحب رحمۃ اللہ علیہ فرمایا کرتے تھے کہ جب ہم اللہ تعالیٰ کی عبادت کرتے ہیں ، اور اس سے محبت کی دعائیں مانگتے ہیں کہ اے اللہ! ہمیں اپنی محبت عطا فرما۔ اس وقت مجھے یوں محسوس ہوتا ہے کہ اللہ تعالیٰ یوں فرمارہے ہیں کہ تم مجھ سے محبت کرنا چاہتے ہو؟ حالانکہ تم نے مجھے دیکھا توہے نہیں کہ براہِ راست تم مجھ سے محبت کرسکو، اور مجھ سے اسی طرح کا تعلق قائم کرسکو جیسے کسی چیز کودیکھتے ہوئے کیا جاسکتا ہے۔ لیکن اگر تمہیں مجھ سے تعلق قائم کرنا ہے تومیں نے دنیا میں اپنی محبت کا مظہر ان بندوں کو بنایاہے۔ لہٰذا تم میرے بندوں سے محبت کرو اور میرے بندوں پر رحم کھائو،اور ان کے ساتھ نرمی کا برتائو کرو۔ اس سے میری محبت پیداہوگی۔ اور مجھ سے محبت کرنے کا طریقہ بھی یہی ہے۔۔۔۔ لہٰذا یہ سمجھنا کہ ہم تو اللہ تعالیٰ سے محبت کرتے ہیں ۔ یہ بندے کیا چیز ہیں ؟ یہ مخلوق کیا چیز ہیں ؟ یہ تو حقیرہیں ۔ اورپھر ان مخلوق کی طرف حقارت کی نگاہ ڈالنا، ان کو برا سمجھنا اور ان کو کمتر جاننا، یہ اس بات کی علامت ہے کہ آپ کو اللہ تعالیٰ سے جو محبت ہے، وہ جھوٹی محبت ہے، اسلئے کہ جس کواللہ تعالیٰ کی ذات سے محبت ہوگی اس کو اللہ کی مخلوق سے ضرور محبت ہوگی اسی لئے حضور اقدس ﷺ نے فرمایا کہ جو شخص اپنے کسی بھائی کے کام میں اور اس کی حاجت پوری کرنے میں لگا ہوا ہو تو اللہ تعالیٰ اس کے کام بنانے میں لگے رہتے ہیں ۔ اور جو شخص کسی مسلمان بھائی کی بے چینی کو دور کرے، اللہ تعالیٰ قیامت کے روز اس کی بے چینی کو دورفرمائیں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2493: اولیاء کرام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۲۲۵</w:t>
      </w:r>
    </w:p>
    <w:p>
      <w:pPr>
        <w:spacing w:before="60" w:after="80" w:line="312" w:lineRule="auto"/>
        <w:ind w:right="288" w:left="288"/>
        <w:jc w:val="right"/>
      </w:pPr>
      <w:r>
        <w:rPr>
          <w:rFonts w:ascii="Jameel Noori Nastaleeq" w:hAnsi="Jameel Noori Nastaleeq"/>
          <w:color w:val="222222"/>
          <w:sz w:val="27"/>
        </w:rPr>
        <w:t>اولیاء کرام کی حالت جتنے اولیاء کرام رحمہم اللہ تعالیٰ گزرے ہیں ، ان سب کا حال یہ تھا کہ وہ اگر مخلوق کو برے حال میں دیکھتے، یا فسق و فجور میں اور گناہوں کے اندر مبتلا دیکھتے تو، وہ اولیاء ان گناہوں سے تو نفرت کرتے تھے۔ اس لئے کہ گناہوں سے نفرت کرنا واجب ہے۔ ان کے فسق و فجور سے اور ان کے اعمال سے نفرت کرنا واجب ہے، لیکن دل میں اس آدمی سے نفرت نہیں ہوتی تھی، اس کی حقارت دل میں نہیں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2494: حضرت جنید بغدادی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۲۲۵</w:t>
      </w:r>
    </w:p>
    <w:p>
      <w:pPr>
        <w:spacing w:before="60" w:after="80" w:line="312" w:lineRule="auto"/>
        <w:ind w:right="288" w:left="288"/>
        <w:jc w:val="right"/>
      </w:pPr>
      <w:r>
        <w:rPr>
          <w:rFonts w:ascii="Jameel Noori Nastaleeq" w:hAnsi="Jameel Noori Nastaleeq"/>
          <w:color w:val="222222"/>
          <w:sz w:val="27"/>
        </w:rPr>
        <w:t>حضرت جنید بغدادی رحمۃ اللہ علیہ کا واقعہ حضرت جنید بغدادی رحمۃ اللہ علیہ دریائے دجلہ کے کنارے چہل قدمی کرتے ہوئے جارہے تھے، قریب سے دریا میں ایک کشتی گزری۔ اس کشتی میں اوباش قسم کے نوجوان بیٹھے ہوئے تھے۔ اور گانے بجاتے ہوئے جارہے تھے۔ اور جب گانا بجانا ہورہا ہو، اور ہنسی مذاق کی محفل ہو۔ اس موقع پر اگر کوئی ملا پاس سے گزرے تو اس ملا کا مذاق اڑانا بھی تفریح کا ایک حصہ ہوتا ہے۔ چنانچہ ان اوباش لوگوں نے حضرت جنید بغدادی رحمۃ اللہ علیہ کا مذاق اڑایا۔ اور آپ پر کچھ فقرے کسے۔ حضرت کے ساتھ ایک صاحب اور تھے۔ انہوں نے یہ صورت حال دیکھ کر فرمایا کہ حضرت! آپ ان کے حق میں بددعا فرمادیں ، کیونکہ یہ لوگ اتنے گستاخ ہیں کہ ایک طرف تو فسق و فجور اور گناہوں میں مبتلا ہیں ، اور دوسری طرف اللہ والوں کا مذاق اڑا رہے ہیں ۔ حضرت جنید بغدادی رحمۃ اللہ علیہ نے فوراً دعا کے لئے ہاتھ اٹھائے، اور فرمایا اے اللہ! آپ نے ان نوجوانوں کو جس طرح یہاں دنیا میں خوشیاں عطا فرمائی ہیں ، ان کے اعمال ایسے کردیجئے کہ وہاں آخرت میں بھی ان کو خوشیاں نصیب ہوں ۔۔۔۔ دیکھئے، ان کی ذات سے نفرت نہیں فرمائی، اس لئے کہ یہ تومیرے اللہ کی مخلوق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2495: حضور اقدس ﷺ کی اپنی امت پر شفقت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۲۲۶</w:t>
      </w:r>
    </w:p>
    <w:p>
      <w:pPr>
        <w:spacing w:before="60" w:after="80" w:line="312" w:lineRule="auto"/>
        <w:ind w:right="288" w:left="288"/>
        <w:jc w:val="right"/>
      </w:pPr>
      <w:r>
        <w:rPr>
          <w:rFonts w:ascii="Jameel Noori Nastaleeq" w:hAnsi="Jameel Noori Nastaleeq"/>
          <w:color w:val="222222"/>
          <w:sz w:val="27"/>
        </w:rPr>
        <w:t>حضور اقدس ﷺ کی اپنی امت پر شفقت حضور اقدس ﷺ جو تمام دنیا کے لئے رحمۃ للعالمین بناکر بھیجے گئے، جب آپ پر کفار کی طرف سے اینٹیں برسائی جارہی تھیں ، آپ کو پتھر مارے جارہے تھے، آپ کے پائوں زخم سے لہو لہان تھے۔ لیکن اس وقت بھی زبان پر یہ الفاظ جاری تھے کہ: اَللّٰہُمَّ اہْدِ قَوْمِیْ فَاِنَّہُمْ لاَیَعْلَمُوْنَ۔ ’’اے اللہ، میری قوم کو ہدایت فرما، ان کو علم نہیں ہے، یہ مجھے جانتے نہیں ہیں ، یہ نادان ہیں اورنادانی میں یہ حرکت کر رہے ہیں ، اے اللہ، ان کو ہدایت عطا فرما۔‘‘ زبان پر یہ الفاظ اسلئے جاری ہوئے کہ کفار کے اعمال سے تو نفرت اور بغض ہے۔ لیکن ان کی ذات سے نفرت نہیں ، اور ذات بحیثیت ذات کے میرے اللہ کی مخلوق ہے۔ اور میرے اللہ کی مخلوق سے مجھے محبت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2496: گناہ گار سے نفرت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۲۲۷</w:t>
      </w:r>
    </w:p>
    <w:p>
      <w:pPr>
        <w:spacing w:before="60" w:after="80" w:line="312" w:lineRule="auto"/>
        <w:ind w:right="288" w:left="288"/>
        <w:jc w:val="right"/>
      </w:pPr>
      <w:r>
        <w:rPr>
          <w:rFonts w:ascii="Jameel Noori Nastaleeq" w:hAnsi="Jameel Noori Nastaleeq"/>
          <w:color w:val="222222"/>
          <w:sz w:val="27"/>
        </w:rPr>
        <w:t>گناہ گار سے نفرت مت کرو یہ بات یادرکھنی چاہئے کہ فسق و فجورسے اور گناہوں سے نفرت نہ کرنا بھی گناہ ہے۔ گناہوں سے ضرور نفرت کرنی چاہئے۔ اوران کو برا سمجھنا چاہئے۔ لیکن جوشخص ان گناہوں کے اندر مبتلا ہے اس کی ذات کی حقارت دل میں نہ آنی چاہئے۔ اس سے نفرت نہ ہو۔ بلکہ اس پر ترس کھانا چاہئے۔ جس طرح ایک شخص بیمار ہوجائے اور علاج کے لئے ڈاکٹر کے پاس جائے تو اب ڈاکٹر کا یہ کام نہیں ہے کہ اس پر ناراض ہوجائے کہ تم کیوں بیمار پڑے؟ بلکہ وہ ڈاکٹر اس بیمار کے اوپر ترس کھاتا ہے کہ بیچارہ اس بیماری میں مبتلا ہوگیا۔ اور اس کا علاج کرتا ہے اوراس کے لئے دعا کرتا ہے کہ یا اللہ! اس کی بیماری کو دور فرمادے۔ اسی طرح گناہ گار، فاسق و فاجر کے ساتھ بھی یہی معاملہ ہونا چاہئے کہ ان کے فسق و فجور سے بغض اور نفرت ہو۔ لیکن ان کی ذات سے بغض اور نفرت نہ ہو۔ بلکہ اس کی ذات کے ساتھ اس لحاظ سے محبت ہو کہ یہ میرے اللہ کی مخلوق ہے۔ اور اس کے لئے دعا کرے کہ اللہ تعالیٰ اس کو راہِ راست پر لے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2497: ایک تاجر کی مغفرت کا عجیب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۲۲۷</w:t>
      </w:r>
    </w:p>
    <w:p>
      <w:pPr>
        <w:spacing w:before="60" w:after="80" w:line="312" w:lineRule="auto"/>
        <w:ind w:right="288" w:left="288"/>
        <w:jc w:val="right"/>
      </w:pPr>
      <w:r>
        <w:rPr>
          <w:rFonts w:ascii="Jameel Noori Nastaleeq" w:hAnsi="Jameel Noori Nastaleeq"/>
          <w:color w:val="222222"/>
          <w:sz w:val="27"/>
        </w:rPr>
        <w:t>ایک تاجر کی مغفرت کا عجیب قصہ ایک حدیث میں ہے کہ ایک مرتبہ حضور نبی کریم ﷺ نے ارشاد فرمایا کہ ایک شخص اللہ تعالیٰ کی بارگاہ میں پیش ہوا۔۔۔۔ اللہ تعالیٰ کی بارگاہ میں پیش ہونے کا مطلب یہ ہے کہ قیامت کے روز جب حساب کتاب ہوگا تو اس وقت وہ پیش ہوگا، لیکن اس کا کوئی نمونہ ہوسکتا ہے کہ پہلے بھی کسی وقت دکھادیا جاتا ہو۔ بہرحال، جب وہ پیش ہوا تو۔ اللہ تعالیٰ نے فرشتوں سے فرمایا کہ اس کا اعمال نامہ دیکھو کہ اس نے کیا کیا اعمال کئے ہیں ۔ جب فرشتوں نے دیکھا تو یہ معلوم ہوا کہ اس کا اعمال نامہ نیکیوں سے تقریباً خالی ہے۔ نہ نماز ہے نہ روزہ ہے۔ نہ کوئی اور عبادت ہے، بس دن رات تجارت کرتا رہتا تھا۔۔۔۔ اللہ تعالیٰ تمام بندوں کے بارے میں سب کچھ جانتے ہیں لیکن دوسروں کے سامنے ظاہر کرانے کے لئے فرشتوں سے پوچھتے ہیں کہ ذرا اچھی طرح دیکھو کہ کوئی اور نیک عمل اعمال نامے میں ہے یا نہیں ؟ اس وقت فرشتے کہیں گے کہ ہاں !اس کا ایک نیک عمل ہے، وہ یہ ہے کہ یہ شخص اگرچہ کوئی خاص نیک عمل تو نہیں کرتا تھا، لیکن یہ تجارت کرتا تھا۔ اور اپنے غلاموں کوتجارت کا سامان دے کر بھیجتا کہ جاکر یہ سامان بیچ کر اس کے پیسے لاکر دیں ۔ اس شخص نے اپنے غلاموں کو یہ تاکید کر رکھی تھی کہ جب کسی کو کوئی سامان فروخت کرو۔ اور تم یہ دیکھو کہ وہ شخص تنگ دست اور مفلس ہے تو اس کے ساتھ نرمی کا معاملہ کرنا، اگر اس کو ادھار دیا ہے تو اس سے ادھار وصول کرنے میں بہت سختی سے کام مت لینا، اورکبھی کسی کو معاف بھی کردیا کرنا، چنانچہ ساری عمر تجارت کے اندر اس کا یہ معمول رہا کہ جب کسی تنگدست سے معاملہ کیا تو۔ یا تو اس کو مہلت دیدی، یا موقعہ ہوا تو اس کو معاف ہی کردیا۔ اللہ تعالیٰ فرمائیں گے کہ اچھا یہ میرے بندوں کو معاف کرتا تھا۔ تو میں اس بات کا زیادہ مستحق ہوں کہ اس کو معاف کروں ، چنانچہ پھر فرشتوں کو حکم دیں گے کہ اس سے درگزر کا معاملہ کرو اور اس کو جنت میں بھیج دو۔ بہرحال، بندوں کے ساتھ معافی کا معاملہ کرنا اللہ تعالیٰ کو بہت پسند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2498: یہ رحمت کا معاملہ تھا۔ قانون کا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۲۲۸</w:t>
      </w:r>
    </w:p>
    <w:p>
      <w:pPr>
        <w:spacing w:before="60" w:after="80" w:line="312" w:lineRule="auto"/>
        <w:ind w:right="288" w:left="288"/>
        <w:jc w:val="right"/>
      </w:pPr>
      <w:r>
        <w:rPr>
          <w:rFonts w:ascii="Jameel Noori Nastaleeq" w:hAnsi="Jameel Noori Nastaleeq"/>
          <w:color w:val="222222"/>
          <w:sz w:val="27"/>
        </w:rPr>
        <w:t>یہ رحمت کا معاملہ تھا۔ قانون کا نہیں لیکن ایک بات یاد رکھئے کہ یہ اوپر کا معاملہ، رحمت کا معاملہ تھا۔ یہ کوئی قانون نہیں ہے۔ لہٰذا کوئی شخص یہ نہ سوچے کہ یہ اچھا نسخہ ہاتھ آگیا کہ نہ نماز پڑھو، نہ روزہ رکھو، نہ زکوٰۃ دو، نہ دوسرے فرائض انجام دو نہ گناہوں سے بچو۔ بس میں بھی اسی طرح لوگوں کو معاف کردیا کروں گا تو قیامت کے روز میری بھی معافی ہوجائے گی۔ یہ درست نہیں ۔ اس لئے کہ یہ معاملہ رحمت کا ہے اور اللہ کی رحمت کسی قاعدے اور قانون کی پابند نہیں ہوتی۔ وہ جس کو چاہیں اپنی رحمت سے بخش دیں ۔ لیکن قانون یہ ہے کہ فرائض کی ادائیگی ضرور کرنی ہے گناہوں سے بچنا ضروری ہے اگر کوئی شخص فرائض کی ادائیگی نہیں کرتا، یا گناہوں سے نہیں بچتا تو محض کسی ایک عمل کی بنیاد پر تکیہ کرکے بیٹھ جائے کہ بس ایک عمل کے ذریعہ میری چھٹی ہوجائے گی۔ یہ بات درست نہیں ۔ اس لئے کہ یہ اللہ تعالیٰ کا قانون نہیں ہے۔ جس شخص کی صرف ایک عمل کی بنیاد پر بخشش ہوگئی۔ معلوم نہیں اس نے وہ عمل کس جذبہ کے ساتھ کیا ہوگا۔ اوراس کی بنیاد پر اللہ تعالیٰ کی رحمت جوش میں آگئی، اور اللہ تعالیٰ نے اس کو معاف کردیا۔ ہمارے اور آپ کے لئے یہ کوئی ہمیشہ کا دستور العمل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2499: ایک بچے کا بادشاہ کو گالی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۲۲۹</w:t>
      </w:r>
    </w:p>
    <w:p>
      <w:pPr>
        <w:spacing w:before="60" w:after="80" w:line="312" w:lineRule="auto"/>
        <w:ind w:right="288" w:left="288"/>
        <w:jc w:val="right"/>
      </w:pPr>
      <w:r>
        <w:rPr>
          <w:rFonts w:ascii="Jameel Noori Nastaleeq" w:hAnsi="Jameel Noori Nastaleeq"/>
          <w:color w:val="222222"/>
          <w:sz w:val="27"/>
        </w:rPr>
        <w:t>ایک بچے کا بادشاہ کو گالی دینا حضرت تھانوی رحمۃ اللہ علیہ نے اس قسم کے واقعات کی صحیح حقیقت سمجھانے کے لئے ایک واقعہ بیان فرمایا کہ نظام حیدرآباد دکن کے ایک نواب صاحب تھے، ان کے وزیر نے ایک مرتبہ ان کی دعوت کردی، اور ان کو اپنے گھر بلایا۔ جب نواب صاحب گھر میں داخل ہوئے تو وزیر صاحب کا بچہ وہاں پر کھیل رہاتھا۔ نواب صاحب کو بچوں سے چھیڑخوانی کرنے کی عادت تھی۔ انہوں نے وزیر کے بچے کو چھیڑنے کے لئے اس کا کان پکڑلیا۔ وہ بہت تیز طرار تھا۔ وہ کیا جانے کہ نواب کون ہے؟ اور بادشاہ کون ہے؟ بچے نے پلٹ کر نواب صاحب کو گالی دیدی۔ جب وزیر صاحب نے بچے کے منھ سے نواب صاحب کے لئے گالی سنی تو اس کی جان نکل گئی کہ میرے بچے نے نواب صاحب کو گالی دیدی۔ اور نواب صاحب کی زبان تو قانون ہوتی ہے۔ اب پتہ نہیں کہ بچے کا کیا حشر کرے گا، اس لئے وزیر نے اپنی وفاداری جتانے کے لئے تلوار نکال لی، اورکہا میں ابھی اس کا سرقلم کرتا ہوں ، اس نے نواب صاحب کی شان میں گستاخی کی ہے۔ نواب صاحب نے روکا کہ نہیں ۔ چھوڑو، یہ بچہ ہی تو ہے، باقی یہ بچہ ذہین لگتا ہے۔ اور اس میں اتنی خودداری ہے کہ اگر کوئی شخص اس کا کان مروڑدے تو یہ بچہ فوراً اس کے آگے ہتھیار ڈالنے والا نہیں ہے۔ بلکہ بڑا ذہین اور خوددارہے۔ اپنا بدلہ خود لینے والا ہے۔ اور اپنے اوپر اعتماد رکھنے والا ہے۔ ایسا کرو کہ اس کا ماہانہ وظیفہ جاری کرو۔ چنانچہ اس کا وظیفہ جاری ہوا۔ اور اس وظیفہ کا نام تھا ’’وظیفہ دشنام‘‘ یعنی گالی دینے کا وظیفہ۔ حضرت حکیم الامت مولانا اشرف علی صاحب تھانوی رحمۃ اللہ علیہ فرماتے ہیں کہ اب تم بھی یہ سوچ کر کہ گالی دینے سے وظیفہ جاری ہوتاہے لہٰذا تم بھی جاکر نواب صاحب کو گالی دے آئو۔ ظاہر ہے کہ کوئی بھی ایسا نہیں کرے گا۔ کیونکہ یہ خاص طور پر اس بچے کے خاص حالات کو مدنظر رکھتے ہوئے یہ بادشاہ کی سخاوت کا ایک مظاہرہ تھا کہ گالی دینے کے باوجود بچے کو نواز دیا۔ لیکن یہ کوئی عام قانون نہیں تھا کہ جو کوئی نواب صاحب کو گالی دے گا تو اس کو وظیفہ ملے گا۔ بلکہ اب کوئی گالی دے گا تو پٹائی ہوگی۔ جیل میں بند کردیا جائے۔ ہوسکتا ہے کہ سرقلم کردیا جائے۔ یہی معاملہ اللہ تعالیٰ کی نکتہ نوازی کا ہے۔ کہ کسی کو کسی نکتہ سے نوازدیا اورکسی کو کسی نکتے سے نواز دیا، کسی کا کوئی عمل قبول فرمالیا اور کسی کا کوئی عمل قبول فرمالیا، ان کی رحمت کسی قید کسی شرط اور کسی قانون کی پابند نہیں ۔ وَسِعَتْ رَحْمَتِیْ کُلَّ شَیْئٍ میری رحمت تو ہرچیز پر وسیع ہے۔ اس لئے کسی کے ساتھ ناانصافی کبھی نہیں ہوتی لیکن بعض اوقات کسی کو کسی عمل پر نواز دیا جاتا ہے جب وہ عمل اللہ تعالیٰ کو پسند 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2500: کسی نیک کام کو حقیر 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۲۳۰</w:t>
      </w:r>
    </w:p>
    <w:p>
      <w:pPr>
        <w:spacing w:before="60" w:after="80" w:line="312" w:lineRule="auto"/>
        <w:ind w:right="288" w:left="288"/>
        <w:jc w:val="right"/>
      </w:pPr>
      <w:r>
        <w:rPr>
          <w:rFonts w:ascii="Jameel Noori Nastaleeq" w:hAnsi="Jameel Noori Nastaleeq"/>
          <w:color w:val="222222"/>
          <w:sz w:val="27"/>
        </w:rPr>
        <w:t>کسی نیک کام کو حقیر مت سمجھو اس سے یہ نتیجہ تو ضرور نکالا جاتا ہے کہ کوئی نیکی کاکام حقیرنہیں ہوتا، کیا پتہ کہ اللہ تعالیٰ کس نیک کام کو قبول فرمالیں اور اس سے بیڑہ پار ہوجائے، اس لئے کسی نیکی کے کام کو حقیر نہیں سمجھنا چاہئے، لیکن یہ نتیجہ نکالنا درست نہیں ہے کہ چونکہ یہ واقعات سننے میں آئے ہیں کہ اللہ تعالیٰ نے فلاں نیک کام پر بخش دیا۔ لہٰذا اب نہ تو نماز پڑھنے کی ضرورت ہے اور نہ فرائض ادا کرنے کی ضرورت ہے۔ بس آدمی اللہ کی رحمت پر تکیہ کرکے بیٹھ جائے۔ چنانچہ یہ حدیث آپنے سنی ہے کہ حضور اقدس ﷺ نے فرمایا کہ عاجز شخص وہ ہے جو اپنے نفس کو خواہشات کے پیچھے چھوڑدے۔ اور جو دل میں آرہا ہے وہ کام کر رہا ہے۔ یہ نہیں دیکھ رہاہے کہ یہ کام حلال ہے یا حرام ہے۔ جائز ہے یاناجائز۔ لیکن اللہ تعالیٰ پر تمنا اور آرزو لگائے بیٹھا ہے کہ اللہ میاں تو بڑے غفور رحیم ہیں ۔ سب معاف فرمادیں گے۔ بہرحال، ان واقعات سے یہ نتیجہ نکالنا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2501: بندوں پر نرمی کرنے پر مغفرت کا ایک اور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۲۳۱</w:t>
      </w:r>
    </w:p>
    <w:p>
      <w:pPr>
        <w:spacing w:before="60" w:after="80" w:line="312" w:lineRule="auto"/>
        <w:ind w:right="288" w:left="288"/>
        <w:jc w:val="right"/>
      </w:pPr>
      <w:r>
        <w:rPr>
          <w:rFonts w:ascii="Jameel Noori Nastaleeq" w:hAnsi="Jameel Noori Nastaleeq"/>
          <w:color w:val="222222"/>
          <w:sz w:val="27"/>
        </w:rPr>
        <w:t>بندوں پر نرمی کرنے پر مغفرت کا ایک اور واقعہ اسی طرح ایک اور حدیث میں جناب رسول کریم ﷺ نے ارشاد فرمایا کہ تم سے پہلے جو امتیں گزری ہیں ، ان میں ایک شخص ایسا تھا کہ جب وہ کوئی چیز فروخت کرتا تو اس میں نرمی سے کام لیتا، یہ نہیں کہ پیسے پیسے پر لڑ رہا ہے بلکہ گاہک کو ایک قیمت بتادی، اب گاہک کہہ رہا ہے کہ تھوڑی سی کمی کردو تو اس نے یہ سوچ کر چلو تھوڑا منافع کم سہی، چلو اس کو دے دو۔ اسی طرح جب وہ کوئی چیز خریدتا، تب بھی نرمی کا معاملہ کرتا، جب دوکاندارنے چیز کی قیمت بتادی، اس نے بس ایک مرتبہ اس سے کہہ دیا کہ بھائی تھوڑی سی کم کردو۔ یہ نہیں کہ قیمت کم کرانے کے لئے اس سے لڑ رہا ہے اور اس سے زبردستی کم کرا رہا ہے۔ بلکہ ایک آدھ مرتبہ کہہ دینے کے بعد قیمت ادا کرے چیز لے لی۔ اسی طرح جب دوسرے سے اپنا حق وصول کرنے کا وقت آتا، مثلاً کسی سے پیسے وصول کرنے ہیں ، یا قرض وصول کرنا ہے، تب بھی نرمی کا معاملہ کرتا، اور اس سے کہتا کہ چلو ابھی پیسے نہیں ہیں تو بعد میں ادا کردینا تمہیں مہلت دیتا ہوں ۔ جب آخرت میں اللہ تعالیٰ کے سامنے اس کی پیشی ہوگی، تو اللہ تعالیٰ نے فرمایاکہ چونکہ یہ میرے بندوں کے ساتھ نرمی کا معاملہ کرتا تھا۔ اس لئے میں بھی اس کے ساتھ نرمی کا معاملہ کرتا ہوں ۔ اور پھر اس کی مغفرت فرمادی۔ بہرحال، اللہ تعالیٰ کو بندوں کے ساتھ نرمی کا معاملہ کرنا، اور تنگ دست کے ساتھ آسانی کا معاملہ کرنا بہت ہی زیادہ پسند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2502: امام ابوحنیفہ رحمۃ اللہ علیہ کی وصیت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۲۳۲</w:t>
      </w:r>
    </w:p>
    <w:p>
      <w:pPr>
        <w:spacing w:before="60" w:after="80" w:line="312" w:lineRule="auto"/>
        <w:ind w:right="288" w:left="288"/>
        <w:jc w:val="right"/>
      </w:pPr>
      <w:r>
        <w:rPr>
          <w:rFonts w:ascii="Jameel Noori Nastaleeq" w:hAnsi="Jameel Noori Nastaleeq"/>
          <w:color w:val="222222"/>
          <w:sz w:val="27"/>
        </w:rPr>
        <w:t>امام ابوحنیفہ رحمۃ اللہ علیہ کی وصیت حضرت امام ابوحنیفہ رحمۃ اللہ علیہ جو فقہ کے اندر ہمارے مقتداء ہیں ۔ جن کی فقہ پر ہم عمل کرتے ہیں ۔ انہوں نے اپنے شاگردوں کے نام ایک وصیت نامہ لکھا ہے۔ اس وصیت نامے میں لکھتے ہیں کہ: ’’جب کسی کے ساتھ بیع و شراء کا معاملہ کرو تو اس کو اس کے حق سے کچھ زیادہ ہی دیدیا کرو۔ کم نہ کیا کرو‘‘۔ یہ حضور اقدس ﷺ کی سنت ہے۔ ہم لوگوں نے صرف چند خاص خاص سنتیں یاد کرلی ہیں اور ان پر عمل کرلیتے ہیں ۔ حالانکہ یہ سب حضور اقدس ﷺ کی سنت کا حصہ ہے۔ ہمیں ان پر بھی عمل کرنا چاہئے۔ اللہ تعالیٰ ہم سب کو اس پر عمل کرنے کی توفیق عطا فرمائے۔ آمین۔ اس حدیث میں اسی سنت کی طرف اشارہ کرتے ہوئے آپ نے فرمایا کہ: وَمَنْ یَسَّرَ عَلٰی مُعْسِرٍ یَسَّرَ اللّٰہُ عَلَیْہِ فِی الدُّنْیَا وَالْاٰخِرَۃِ۔ ’’یعنی جو شخص کسی تنگ دست کے ساتھ آسانی کا معاملہ کرے تو اللہ تعالیٰ دنیا و آخرت دونوں میں اس کے ساتھ آسانی کا معاملہ فرمائیں گے‘‘۔ اصل آسانی تو آخرت کی آسانی ہے۔ لیکن تجربہ یہ ہے کہ ایسا شخص دنیا میں بھی پریشان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2503: پیسے جوڑ جوڑکر رکھنے والوں کے لئے بددعا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۲۳۳</w:t>
      </w:r>
    </w:p>
    <w:p>
      <w:pPr>
        <w:spacing w:before="60" w:after="80" w:line="312" w:lineRule="auto"/>
        <w:ind w:right="288" w:left="288"/>
        <w:jc w:val="right"/>
      </w:pPr>
      <w:r>
        <w:rPr>
          <w:rFonts w:ascii="Jameel Noori Nastaleeq" w:hAnsi="Jameel Noori Nastaleeq"/>
          <w:color w:val="222222"/>
          <w:sz w:val="27"/>
        </w:rPr>
        <w:t>پیسے جوڑ جوڑکر رکھنے والوں کے لئے بددعا ایک حدیث میں ہے کہ ایک فرشتہ روزانہ اللہ تعالیٰ سے یہ دعا کرتا ہے کہ: اَللّٰہُمَّ اَعْطِ مُمْسِکًا تَلَفًا وَاَعْطِ مُنْفِقًا خَلَفًا۔ ’’اے اللہ! جو شخص پیسوں کو جوڑ جوڑکر رکھتاہو۔ یعنی ہروقت گنتا رہتا ہے کہ اب کتنے ہوگئے اور اب کتنے ہوگئے۔؟ اور خرچ کرتے ہوئے جان نکل رہی ہے، اے اللہ! اس کے مال پر ہلاکت ڈال دے‘‘۔ چنانچہ اس دعا کے نتیجے میں اس کے مال پر اس طرح ہلاکت پڑتی ہے کہ کبھی اس کے پیسے چوری ہوگئے۔ کبھی ڈاکہ پڑگیا۔ کبھی کوئی نقصان ہوگیا اور کچھ نہ ہوتو بے برکتی ضرور ہوجاتی ہے، وہ پیسے اگرچہ گنتی میں تو زیادہ ہوگئے۔ لیکن ان پیسوں سے جو حاصل ہونا چاہئے تھا۔ اوران پیسوں میں جو برکت ہونی چاہئے تھی وہ فائدہ اور برکت حاصل نہ ہوئی۔ مثلاً پیسے تو زیادہ ہوگئے۔ لیکن گھر میں سے بیمار ہوگئیں ، اور اب وہ پیسے ہسپتال اور ڈاکٹر کے نذر ہورہے ہیں ۔ بتائیے یہ کیسی برکت ہوئی؟۔ یا پیسے تو بہت جمع ہوگئے۔ لیکن گھر کے اندر ناچاقی ہوگئی اور اس کے نتیجے میں زندگی کا لطف جاتا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2504: پیسے خرچ کرنے والوں کے لئے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۲۳۴</w:t>
      </w:r>
    </w:p>
    <w:p>
      <w:pPr>
        <w:spacing w:before="60" w:after="80" w:line="312" w:lineRule="auto"/>
        <w:ind w:right="288" w:left="288"/>
        <w:jc w:val="right"/>
      </w:pPr>
      <w:r>
        <w:rPr>
          <w:rFonts w:ascii="Jameel Noori Nastaleeq" w:hAnsi="Jameel Noori Nastaleeq"/>
          <w:color w:val="222222"/>
          <w:sz w:val="27"/>
        </w:rPr>
        <w:t>پیسے خرچ کرنے والوں کے لئے دعا پیسے خرچ کرنے والوں کے لئے فرشتہ یہ دعا کرتاہے ’’وَاَعْطِ مُنْفِقًا خَلَفًا‘‘ اے اللہ،جو شخص اللہ کی راہ میں خرچ کرتا ہو۔ صدقہ خیرات کرتا ہو۔ لوگوں کے ساتھ حسن سلوک کرتاہو، کسی کو پیسے دے رہا ہے۔ کسی کو پیسے معاف کر رہا ہے۔ اے اللہ، ایسے خرچ کرنے والے کو خرچ کا بدل دنیا میں ہی عطا فرما۔ بہرحال جو شخص اس طرح لوگوں کے ساتھ نرمی کا معاملہ کرنے والا ہو، بظاہر یہ معلوم ہوتا ہے کہ دوسروں کے مقابلے میں اس کے پیسے زیادہ خرچ ہورہے ہیں ۔ لیکن جو پیسہ خرچ ہوتا ہے، وہ حقیقت میں جانہیں رہاہے بلکہ وہ اللہ تعالیٰ کی طرف سے برکت لارہا ہے اور اللہ تعالیٰ اس کو بدل عطا فرمادیتے ہیں ۔ آج تک کوئی شخص ایسا نہیں دیکھا گیا جو صرف اس وجہ سے مفلس ہوگیا کہ وہ صدقہ خیرات زیادہ کرتا تھا۔ یا لوگوں کے سات نرمی کا معاملہ کرنے کی وجہ سے مفلس ہوگیا ہو۔، ایسا کبھی نہیں ہوا۔ بلکہ االلہ تعالیٰ اس کو بدل ضرور عطا فرماتے ہیں اسی حدیث میں فرمایا: اللہ تعالیٰ دنیا میں بھی اس کے لئے آسانی پیدا فرماتے ہیں اور آخرت میں بھی آسانی پیدا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2505: دوسروں کی پردہ پوشی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۲۳۵</w:t>
      </w:r>
    </w:p>
    <w:p>
      <w:pPr>
        <w:spacing w:before="60" w:after="80" w:line="312" w:lineRule="auto"/>
        <w:ind w:right="288" w:left="288"/>
        <w:jc w:val="right"/>
      </w:pPr>
      <w:r>
        <w:rPr>
          <w:rFonts w:ascii="Jameel Noori Nastaleeq" w:hAnsi="Jameel Noori Nastaleeq"/>
          <w:color w:val="222222"/>
          <w:sz w:val="27"/>
        </w:rPr>
        <w:t>دوسروں کی پردہ پوشی کرنا تیسرا جملہ یہ ارشاد فرمایا: وَمَنْ سَتَرَ مُسْلِمًا، سَتَرَہُ اللّٰہُ یَوْمَ الْقِیَامَۃِ۔ جو شخص کسی مسلمان کی پردہ پوشی کرے، قیامت کے روز اللہ تعالیٰ اس کی پردہ پوشی فرمائیں گے۔ مثلاً کسی مسلمان کا کوئی عیب یا غلطی سامنے آگئی کہ اس نے فلاں کام غلط اور ناجائز کیا ہے، اب ہرجگہ اس کے بارے میں چرچا کرتے پھرو کہ وہ تو یہ کام کر رہا تھا اس کے بجائے اس کی پردہ پوشی کرو۔ اس کو چھپادو، کسی اورکو مت بتائو۔یہ طریقہ اس وقت اختیار کرنا چاہئے کہ جب اس کے عمل سے کسی دوسرے کو نقصان پہنچنے کا اندیشہ نہ ہو۔ لیکن اگر اس کا ایسا عمل سامنے آیا جس سے دوسرے کو نقصان پہنچنے کا اندیشہ ہے، مثلاً کسی کے قتل کرنے کی سازش کی جارہی ہے اس وقت پردہ پوشی کرناجائز نہیں بلکہ دوسروں کو بتانا ضروری ہے۔ لیکن اگر اس کے عمل سے دوسرے کو نقصان پہنچنے کا اندیشہ نہ ہو تو پھر حکم یہ ہے کہ اس کی پردہ پوشی کرو اور اس کے لئے دعا کرو کہ یا اللہ! یہ شخص اس گناہ کے اندر مبتلاہوگیاہے آپ اپنی رحمت سے اس کو اس گناہ سے نکال دیجئے۔ بہرحال دوسروں کے عیب نہ تو تلاش کرو، اور نہ اس کے پھیلانے کی کوشش کرو۔ آج کل اس بارے میں بڑی کوتاہی ہورہی ہے، ایک آدمی کے بارے میں آپ کو پتہ چل گیا کہ وہ فلاں کام کرتا ہے، اب آپ کے پیٹ میں یہ بات نہیں رکتی، اور دوسروں سے کہے بغیر آپ کو چین نہیں آتا، دوسروں کو بتانا ضروری سمجھتے ہیں ۔ حالانکہ بلاوجہ دوسروں کے عیب تلاش کرنا ان کو پھیلانا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2506: دوسروں کو گناہ پر عار دلانا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۲۳۵</w:t>
      </w:r>
    </w:p>
    <w:p>
      <w:pPr>
        <w:spacing w:before="60" w:after="80" w:line="312" w:lineRule="auto"/>
        <w:ind w:right="288" w:left="288"/>
        <w:jc w:val="right"/>
      </w:pPr>
      <w:r>
        <w:rPr>
          <w:rFonts w:ascii="Jameel Noori Nastaleeq" w:hAnsi="Jameel Noori Nastaleeq"/>
          <w:color w:val="222222"/>
          <w:sz w:val="27"/>
        </w:rPr>
        <w:t>دوسروں کو گناہ پر عار دلانا ایک حدیث میں جناب رسول اللہ ﷺ نے فرمایا: مَنْ عَیَّرَ اَخَاہُ بِذَنْبٍ قَدْتَابَ مِنْہُ لَمْ یَمُتْ حَتّٰی یَعْمَلَہٗ۔ (ترمذی، کتاب صفۃ القیامۃ، باب نمبر:۵۴) اگرکوئی شخص اپنے بھائی کو ایسے گناہ پر عار دلائے جس گناہ سے وہ توبہ کرچکا تھا تو یہ شخص اس وقت تک نہیں مرے گا جب تک خود اس گناہ میں مبتلا نہیں ہوجائے گا۔۔۔۔ اگرایک شخص سے کوئی گناہ ہوگیا، پھر اس نے اس گناہ سے توبہ کرلی۔ اب آپ اس کو بار بار اس گناہ پر عار دلارہے ہیں کہ تو، تو وہی ہے جس نے یہ حرکت کی تھی۔۔۔۔اللہ تعالیٰ کو یہ بات بہت ناپسند ہے۔ اللہ تعالیٰ فرماتے ہیں کہ میں نے اس کے گناہ پر پردہ ڈال دیا، اور اس کے گناہ کو معاف کردیا، میں نے اس کے نامۂ اعمال سے اس گناہ کو مٹادیا، اب تو کون ہے اس گناہ پر اعتراض کرنے والا، اور اس گناہ پر عار دلانے والا، اگر تو عار دلائے گا تو ہم تمہیں اسی گناہ کے اندر مبتلا کردیں گے۔ اس لئے کسی مسلمان کی عیب جوئی کرنا، یاکسی مسلمان کے عیب کو بیان کرنا، اس کی تشہیر کرنا بڑا سخت گناہ کاکام ہے۔ اللہ تعالیٰ نے تمہیں اس دنیا کے اندر داروغہ بناکر نہیں بھیجا کہ دوسروں کے عیوب کو اچھالتے پھرو۔ بلکہ تمہیں تو بندہ بناکر بھیجا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2507: اپنی فکر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۲۳۶</w:t>
      </w:r>
    </w:p>
    <w:p>
      <w:pPr>
        <w:spacing w:before="60" w:after="80" w:line="312" w:lineRule="auto"/>
        <w:ind w:right="288" w:left="288"/>
        <w:jc w:val="right"/>
      </w:pPr>
      <w:r>
        <w:rPr>
          <w:rFonts w:ascii="Jameel Noori Nastaleeq" w:hAnsi="Jameel Noori Nastaleeq"/>
          <w:color w:val="222222"/>
          <w:sz w:val="27"/>
        </w:rPr>
        <w:t>اپنی فکر کریں اس لئے تم اپنی فکر کرو، اپنے عیوب کو دیکھو، اپنے گریبان میں منھ ڈال کر دیکھو۔ اللہ تعالیٰ جس شخص کو اپنے عیوب کی فکر عطا فرمادیتے ہیں ۔ اس کو دوسروں کے عیوب نظر ہی نہیں آتے، دوسروں کے عیوب اسی کو نظر آتے ہیں جو اپنے عیوب سے بے پرواہ ہو۔ جو اپنی اصلاح سے غافل ہو۔ جو شخص خود بیمار ہو وہ دوسروں کے نزلہ و زکام کی کہاں فکر کرے گا۔ اگر وہ ایسا کرے گا تو وہ احمق اور بیوقوف ہے۔ اس لئے دوسروں کے عیوب کے پیچھے پڑنا، تجسس کرنا، ان کی تشہیرکرنا بڑا سخت جرم ہے۔ جیساکہ نبی کریم ﷺ نے اس حدیث میں بیان فرمایا۔ لہٰذا ایک مسلمان کا شیوہ نہیں ہے کہ وہ یہ کام کرے۔ مسلمان کو ان تمام برائیوں سے پرہیز کرنا لازم ہے اس کے بغیر وہ صحیح معنی میں مسلمان نہیں بن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2508: علم دین سیکھنے کی فضیلت اور اس پر بشارت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۲۳۷</w:t>
      </w:r>
    </w:p>
    <w:p>
      <w:pPr>
        <w:spacing w:before="60" w:after="80" w:line="312" w:lineRule="auto"/>
        <w:ind w:right="288" w:left="288"/>
        <w:jc w:val="right"/>
      </w:pPr>
      <w:r>
        <w:rPr>
          <w:rFonts w:ascii="Jameel Noori Nastaleeq" w:hAnsi="Jameel Noori Nastaleeq"/>
          <w:color w:val="222222"/>
          <w:sz w:val="27"/>
        </w:rPr>
        <w:t>علم دین سیکھنے کی فضیلت اور اس پر بشارت چوتھا جملہ یہ ارشاد فرمایا: وَمَنْ سَلَکَ طَرِیْقًا یَلْتَمِسُ فِیْہِ عِلْمًا سَہَّلَ اللّٰہُ لَہٗ بِہٖ طَرِیْقًا اِلَی الْجَنَّۃِ۔ اس جملے میں ہم سب کے لئے بڑی خوشخبری اور بشارت ہے۔ اللہ تعالیٰ ہم سب کو اس کا مصداق بننے کی توفیق عطا فرمائے۔ آمین۔ فرمایا کہ جو شخص کوئی فاصلہ طے کرے یا کوئی راستہ چلے، اور راستہ چلنے اور فاصلہ طے کرنے سے اس کا مقصد یہ ہو کہ دین کی کوئی بات معلوم ہوجائے تو اللہ تعالیٰ اس چلنے کی بدولت اس کے لئے جنت کا راستہ آسان فرمادیں گے۔ دین کی ایک بات معلوم کرنے کی خاطر جو سفر کیا جائے گا۔ مثلاً کوئی معاملہ پیش آئے، اور آپ کو اس کے بارے میں مسئلہ معلوم نہیں ہے، اب آپ مسئلہ معلوم کرنے کے لئے کسی کے پاس جارہے ہیں کہ مجھے اس بارے میں کیا کرنا چاہئے؟ اب مفتی کے پاس جو چل کر گئے تو اس سے آپ کو یہ فضیلت حاصل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2509: یہ علم ہمارے اسلاف نے محنت سے جمع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۲۳۷</w:t>
      </w:r>
    </w:p>
    <w:p>
      <w:pPr>
        <w:spacing w:before="60" w:after="80" w:line="312" w:lineRule="auto"/>
        <w:ind w:right="288" w:left="288"/>
        <w:jc w:val="right"/>
      </w:pPr>
      <w:r>
        <w:rPr>
          <w:rFonts w:ascii="Jameel Noori Nastaleeq" w:hAnsi="Jameel Noori Nastaleeq"/>
          <w:color w:val="222222"/>
          <w:sz w:val="27"/>
        </w:rPr>
        <w:t>یہ علم ہمارے اسلاف نے محنت سے جمع کردیا ہم لوگ علم حاصل کرنے کے لئے وہ محنت کہاں کرسکتے ہیں جو محنت ہمارے اسلاف کرگئے۔ آج ہم لوگ آرام سے بیٹھ کر کتاب کھول کر یہ حدیث پڑھ۔ رہے ہیں اور اس پر وعظ کر رہے ہیں ۔ ہمارے اسلاف نے فاقے کرکے، روکھی سوکھی کھاکر موٹا جھوٹا پہن کر، مشقت اٹھاکر، قربانیاں دے کر یہ علم ہمارے لئے اس شکل میں تیار کرکے چلے گئے۔ اگر وہ لوگ اس طرح محنت نہ کرتے تونبی کریم ﷺ کے یہ ارشادات اس طرح ہمارے پاس محفوظ نہ ہوتے، سرکارِ دوعالم ﷺکی ایک ایک ادا محفوظ کرکے چلے گئے۔ قیامِ قیامت تک آنے والوں کے لئے لائحہ عمل بتاگئے۔ ایک مشعلِ راہ بتاگئے۔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2510: ایک حدیث کے لئے طویل سفر کرنے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۲۳۸</w:t>
      </w:r>
    </w:p>
    <w:p>
      <w:pPr>
        <w:spacing w:before="60" w:after="80" w:line="312" w:lineRule="auto"/>
        <w:ind w:right="288" w:left="288"/>
        <w:jc w:val="right"/>
      </w:pPr>
      <w:r>
        <w:rPr>
          <w:rFonts w:ascii="Jameel Noori Nastaleeq" w:hAnsi="Jameel Noori Nastaleeq"/>
          <w:color w:val="222222"/>
          <w:sz w:val="27"/>
        </w:rPr>
        <w:t>ایک حدیث کے لئے طویل سفر کرنے کا واقعہ بخاری شریف میں ایک روایت ہے کہ حضرت جابر رضی اللہ عنہ جو حضور اقدس ﷺ کے بڑے قریبی صحابی تھے، اور انصاری تھے۔ حضور اقدس ﷺ کے وصال کے بعد ایک دن بیٹھے ہوئے تھے، ان کو معلوم ہوا کہ تہجد کی نماز کی فضیلت کے بارے میں ایک حدیث ایسی ہے، جو میں نے نہیں سنی۔ بلکہ ایک دوسرے صحابی نے رسول اللہ ﷺ سے براہِ راست سنی ہے جو اس وقت شام کے شہر دمشق میں مقیم ہیں ۔ ان کے دل میں خیال آیا کہ یہ حدیث بالواسطہ اپنے پاس کیوں رکھوں ۔ بلکہ جن صحابی نے یہ حدیث حضور اقدس ﷺسے سنی ہے میں ان سے براہِ راست کیوں نہ حاصل کرلوں ۔ اب انہوں نے لوگوں سے پوچھا کہ وہ صحابی کہاں ہیں ؟ لوگوں نے بتایا کہ وہ شام کے شہر دمشق میں مقیم ہیں ۔ (جبکہ یہ خودمدینہ منورہ میں مقیم تھے) اور مدینہ منورہ طیبہ سے دمشق کا فاصلہ تقریباً پندرہ سو کلومیٹرکا فاصلہ ہے۔ میں نے خود اس راستے پر سفر کیا ہے وہ پورا راستہ لق و دق صحرا ہے۔ نہ اس میں کوئی ٹیلہ ہے، نہ کوئی درخت ہے، نہ پانی ہے۔۔۔۔ چنانچہ اسی وقت حضرت جابر رضی اللہ عنہ نے اونٹ منگوایا، اور اس پر سوار ہوکر روانہ ہوگئے، اور پندرہ سوکلومیٹر کا فاصلہ طے کرکے دمشق پہنچ گئے وہاں جاکر ان کے گھر کا پتہ لگایا۔ دروازے پر پہنچ کر دستک دی۔ ان صحابی نے دروازہ کھولا۔ اورپوچھا کیسے آنا ہوا؟ حضرت جابر رضی اللہ عنہ نے فرمایا کہ میں نے سناہے کہ تہجد کی فضیلت پر آپ نے ایک حدیث حضور اقدس ﷺ سے براہِ راست سنی ہے۔ میں وہ حدیث آپ کی زبان سے سننے کے لئے آیا ہوں ۔ ان صحابی نے پوچھا کہ آپ مدینہ طیبہ سے صرف اسی کام کے لئے آئے ہیں ؟ انہوں نے جواب دیا کہ ہاں ! صرف اسی کام کے لئے آیا ہوں ۔، ان صحابی نے کہا کہ وہ حدیث تو میں بعد میں سنائوں گا۔ لیکن پہلے ایک اور حدیث سن لو جو میں نے رسول اللہ ﷺ سے سنی تھی۔ پھر یہی حدیث سنائی کہ جو شخص کوئی راستہ قطع کرے۔ جس کے ذریعہ وہ اللہ تعالیٰ کے دین کا علم حاصل کرنا چاہتا ہو تو اللہ تعالیٰ اس کے لئے جنت کا راستہ آسان فرمادیتے ہیں پہلے یہ حدیث سنائی۔ پھر تہجد کی فضیلت والی حدیث سنائی۔ حدیث سنانے کے بعد ان صحابی نے فرمایا کہ اب تھوڑی دیر اندر بیٹھیں ۔ اور کھانا کھائیں ۔ حضرت جابر رضی اللہ عنہ نے فرمایا کہ: نہیں میں کھانا نہیں کھائوں گا۔ اس لئے کہ میں یہ چاہتا ہوں کہ یہ پورا سفر صرف رسول اللہ ﷺ کی حدیث کی خاطر ہو۔ اس سفر میں کسی اور کام کا ذرہ برابر بھی دخل نہ ہو، اب میں کوئی اور کام کرنا نہیں چاہتا۔ یہ حدیث مجھے مل گئی۔ اور میرا مقصد حاصل ہوگیا میں مدینہ طیبہ واپس جارہا ہوں ۔ ’’السلام علیکم‘‘۔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2511: یہاں آتے وقت سیکھنے کی نیت کرلیا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۲۳۹</w:t>
      </w:r>
    </w:p>
    <w:p>
      <w:pPr>
        <w:spacing w:before="60" w:after="80" w:line="312" w:lineRule="auto"/>
        <w:ind w:right="288" w:left="288"/>
        <w:jc w:val="right"/>
      </w:pPr>
      <w:r>
        <w:rPr>
          <w:rFonts w:ascii="Jameel Noori Nastaleeq" w:hAnsi="Jameel Noori Nastaleeq"/>
          <w:color w:val="222222"/>
          <w:sz w:val="27"/>
        </w:rPr>
        <w:t>یہاں آتے وقت سیکھنے کی نیت کرلیا کریں دیکھئے! ایک حدیث کی خاطر اتنا لمبا سفر کیا۔ اور یہ میں نے آپکو صرف ایک مثال بتائی۔ ورنہ صحابہ کرام کے حالات اور تابعین و تبع تابعین کے حالات اٹھاکر دیکھئے تو یہ نظر آئے گا کہ ان میں سے ایک ایک نے دین کا علم حاصل کرنے کی خاطر اور احادیث جمع کرنے کی خاطر لمبے لمبے سفر کئے۔ آج احادیث کا یہ مجموعہ پکی پکائی روٹی کی شکل میں ہمارے سامنے ہے۔ ان اللہ کے بندوں نے اپنے مال قربان کئے اوراپنی جانیں قربان کیں ۔ اور مشقتیں اٹھائیں ۔ تب جاکر یہ عمل ہم تک پہنچا ہے۔ یہ محنت وہ حضرات کرگئے۔ اگر ہمارے ذمے یہ کام ہوتا تو یہ دین کا علم ضائع ہوچکا ہوتا۔ یہ تو اللہ تعالیٰ کا کرم تھا کہ اس نے اس کام کے لئے وہ قوم پیدا کردی تھی کہ آئندہ آنے والی نسلوں کے لئے دین محفوظ کردیں ۔ اللہ تعالیٰ کا فضل و کرم ہے کہ یہ دین محفوظ ہے۔ کتابیں چھپی ہوئی ہیں ۔ اور ہردور میں دین کو پڑھنے پڑھانے والے، جاننے والے ہرجگہ موجود رہے ہیں ۔ بس اب تمہارا اتنا کام ہے کہ ان کے پاس جاکر علم سیکھ لو، اور مسئلہ معلوم کرلو۔۔۔۔ بہرحال، اس حدیث میں علم سیکھنے والے کے لئے یہ عظیم بشارت بیان فرمائی۔ ہم لوگ جو یہاں جمع ہوتے ہیں ، اس کا مقصد بھی یہی ہے کہ دین کی بات سنیں اور سنائیں ۔ اور دین کا علم حاصل کریں ، اس لئے گھر سے چلتے وقت اس حدیث کو ذہن میں لے آیا کریں کہ ہم دین کا علم حاصل کرنے جارہے ہیں ۔ اللہ تعالیٰ اس حدیث کی بشارت ہم سب کو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2512: اللہ کے گھر میں جمع ہونے والوں کے لئے عظیم بشارت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۲۴۰</w:t>
      </w:r>
    </w:p>
    <w:p>
      <w:pPr>
        <w:spacing w:before="60" w:after="80" w:line="312" w:lineRule="auto"/>
        <w:ind w:right="288" w:left="288"/>
        <w:jc w:val="right"/>
      </w:pPr>
      <w:r>
        <w:rPr>
          <w:rFonts w:ascii="Jameel Noori Nastaleeq" w:hAnsi="Jameel Noori Nastaleeq"/>
          <w:color w:val="222222"/>
          <w:sz w:val="27"/>
        </w:rPr>
        <w:t>اللہ کے گھر میں جمع ہونے والوں کے لئے عظیم بشارت حدیث کے اگلے جملے میں ایک اور بشارت بیان فرمائی، فرمایا کہ کوئی جماعت اللہ کے گھروں میں سے کسی گھر یعنی مسجد میں جمع ہوکر بیٹھ جائے، اللہ کی کتاب کی تلاوت کے لئے، یا اللہ کی کتاب کے درس و تدریس کے لئے، یعنی اللہ کے دین کی باتوں کو سننے سنانے کے لئے بیٹھ جائے تو جس وقت وہ لوگ اس مقصد کے لئے جمع ہوتے ہیں تو اس وقت اللہ تعالیٰ کی طرف سے ان پر سکینت نازل ہوتی ہے اور اللہ تعالیٰ کی رحمت ان کو ڈھانپ لیتی ہے اور چاروں طرف سے ملائکہ اس مجلس اور مجمع کو گھیر لیتے ہیں ۔۔۔۔ ملائکہ کے گھیرنے کا مطلب یہ ہے کہ اللہ تعالیٰ کی رحمت ان کی طرف متوجہ ہے، اوروہ ملائکہ رحمت ہیں ۔ وہ ان بندوں کے لئے دعا کرتے ہیں اور ان کے لئے استغفار اور التجاء کرتے ہیں کہ یا اللہ! یہ لوگ آپ کے دین کی خاطر جمع ہوئے ہیں ۔ یا اللہ آپ اپنی رحمت سے ان کی مغفرت فرمادیجئے۔ ان پر رحمتیں نازل فرمائیے۔ ان کو معاف فرمائیے۔ ان کودین کی توفیق عطا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2513: تم اللہ کا ذکر کرو، اللہ تمہارا تذکرہ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۲۴۱</w:t>
      </w:r>
    </w:p>
    <w:p>
      <w:pPr>
        <w:spacing w:before="60" w:after="80" w:line="312" w:lineRule="auto"/>
        <w:ind w:right="288" w:left="288"/>
        <w:jc w:val="right"/>
      </w:pPr>
      <w:r>
        <w:rPr>
          <w:rFonts w:ascii="Jameel Noori Nastaleeq" w:hAnsi="Jameel Noori Nastaleeq"/>
          <w:color w:val="222222"/>
          <w:sz w:val="27"/>
        </w:rPr>
        <w:t>تم اللہ کا ذکر کرو، اللہ تمہارا تذکرہ کریں اگلا جملہ یہ ارشاد فرمایا: ’’وَذَکَرَہُمْ فِیْمَنْ عِنْدَہٗ‘‘ یعنی اللہ تعالیٰ اپنی محفل میں ان اہل مجلس کا ذکر فرماتے ہیں کہ یہ میرے بندے اپنے سارے کام چھوڑکر صرف میری خاطر اورمیرا ذکر کرنے کے لئے، میرا ذکر سننے کے لئے، میرے دین کی باتیں سننے کے لئے یہاں جمع ہوئے ہیں ۔ اور اپنے ارد گرد کے ملائکہ کے سامنے اس محفل کا تذکرہ فرماتے ہیں ۔ یہ کوئی معمولی بات ہے۔ ارے یہ بہت بڑی بات ہے۔ ذکر میرا مجھ سے بہتر ہے کہ اس محفل میں ہے یہ کوئی معمولی بات ہے کہ محبوب حقیقی ہمارا ذکر کرے۔ ارے یہ کام تو ہمارا تھا کہ ہم ان کاذکر کرتے، ہمیں پہلے حکم دیا کہ ’’فَاذْکُرُوْنِیْ‘‘ تم میرا ذکر کرو، لیکن ساتھ ہی اس ذکر کا صلہ اور بدلہ بھی عطا فرمادیا کہ ’’اَذْکُرُکُمْ‘‘ تم میرا ذکر کروگے۔ میں تمہارا ذکر کروں گا۔ تم مجھے یاد کروگے میں تمہیں یاد کروں گا۔ حالانکہ ہمارا ذکرکیا حقیقت رکھتا ہے۔ ذکر کرلیں تو کیا۔ نہ کریں توکیا، ہمارے ذکر کرنے سے ان کی عظمت اور جلال میں ذرہ برابر بھی اضافہ نہیں ہوتا، اوراگر ہم ان کا ذکر چھوڑدیں ۔ بلکہ ساری دنیا ان کا ذکر کرنا چھوڑدے تو بھی ان کی عظمت اور جلال میں ذرہ برابر کمی نہیں آئے گی۔ ہماری مثال تو ایک تنکے جیسی ہے۔ ایک تنکے نے اللہ تعالیٰ کا ذکر کرلیا تو کیا کمال کیا۔ لیکن وہ بندے کا ذکر کریں ، یہ معمولی بات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2514: حضرت اُبی بن کعب سے قرآن پاک سنانے کی فرمائش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۲۴۱</w:t>
      </w:r>
    </w:p>
    <w:p>
      <w:pPr>
        <w:spacing w:before="60" w:after="80" w:line="312" w:lineRule="auto"/>
        <w:ind w:right="288" w:left="288"/>
        <w:jc w:val="right"/>
      </w:pPr>
      <w:r>
        <w:rPr>
          <w:rFonts w:ascii="Jameel Noori Nastaleeq" w:hAnsi="Jameel Noori Nastaleeq"/>
          <w:color w:val="222222"/>
          <w:sz w:val="27"/>
        </w:rPr>
        <w:t>حضرت اُبی بن کعب سے قرآن پاک سنانے کی فرمائش حضرت اُبی بن کعب رضی اللہ عنہ مشہور صحابی ہیں ۔ ہرصحابی میں اللہ تعالیٰ نے الگ الگ خصوصیات رکھی تھیں ۔ حضرت ابی بن کعب رضی اللہ عنہ کی خصوصیت یہ تھی کہ قرآن کریم بہترین پڑھاکرتے تھے۔ اسی لئے حضور اقدس ﷺ نے ان کے بارے میں فرمایا: ’’اَقْرَئْہُمْ اُبَیُّ بْنُ کَعْبٍ‘‘ سارے صحابہ میں سب سے بہترین قرآن کریم پڑھنے والے اُبی بن کعب رضی اللہ عنہ ہیں ۔ ایک دن حضرت اُبی بن کعب رضی اللہ عنہ حضور اقدس ﷺ کی مجلس میں بیٹھے ہوئے تھے۔ حضور اقدس ﷺ نے حضرت اُبی بن کعب رضی اللہ عنہ سے مخاطب ہوکر فرمایا کہ اللہ تعالیٰ نے حضرت جبرئیل علیہ السلام کے واسطے سے یہ پیغام بھیجا ہے کہ تم اُبی بن کعب سے کہو کہ وہ تمہیں قرآن شریف سنائیں ۔ جب حضرت اُبی بن کعب رضی اللہ عنہ نے یہ بات سنی تو فوراً یہ سوال کیاکہ کیا اللہ تعالیٰ نے میرا نام لے کر فرمایا ہے کہ ابی بن کعب سے ایسا کہو؟ حضور اقدس ﷺ نے فرمایا کہ ہاں ! تمہارا نام لے کر فرمایا ہے۔ بس اسی وقت اُبی بن کعب رضی اللہ عنہ پر گریہ طاری ہوگیا، اور روتے روتے ہچکیاں بندھ گئیں ، اور فرمایا کہ میں اس قابل کہاں کہ اللہ تعالیٰ میرا ذکر فرمائیں ، اور میرا نام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2515: اللہ کے ذکر کرنے پر عظیم بشارت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۲۴۲</w:t>
      </w:r>
    </w:p>
    <w:p>
      <w:pPr>
        <w:spacing w:before="60" w:after="80" w:line="312" w:lineRule="auto"/>
        <w:ind w:right="288" w:left="288"/>
        <w:jc w:val="right"/>
      </w:pPr>
      <w:r>
        <w:rPr>
          <w:rFonts w:ascii="Jameel Noori Nastaleeq" w:hAnsi="Jameel Noori Nastaleeq"/>
          <w:color w:val="222222"/>
          <w:sz w:val="27"/>
        </w:rPr>
        <w:t>اللہ کے ذکر کرنے پر عظیم بشارت بہرحال، اللہ تعالیٰ کسی بندے کا ذکر فرمائیں ۔ یہ اتنی بڑی دولت اور نعمت ہے کہ ساری دنیا کی نعمتیں اور دولتیں ایک طرف، یہ نعمت ایک طرف، اس حدیث میں اسی عظیم نعمت کے بارے میں فرمایا کہ جب اللہ کا دین سیکھنے کی خاطر اور دین کے پڑھنے پڑھانے کی خاطر لوگ کسی جگہ جمع ہوجاتے ہیں تو اللہ تعالیٰ اپنے ملائکہ کے مجمع میں ان کا ذکر فرماتے ہیں ۔ ایک حدیث قدسی ہے۔ ’’حدیث قدسی‘‘ اس کو کہتے ہیں جس میں حضور اقدس ﷺ اللہ جل شانہٗ کا کلام نقل فرمائیں ۔۔۔۔ ایک حدیث قدسی میں حضور اقدس ﷺ فرماتے ہیں کہ اللہ جل شانہٗ نے فرمایا: مَنْ ذَکَرَنِیْ فِیْ نَفْسِیْ ذَکَرْتُہٗ فِیْ نَفْسِیْ، وَمَنْ ذَکَرَنِیْ فِیْ مَلَأٍ ذَکَرتُہُ فِیْ مَلَأٍ خَیْرٍ مِنْہُ۔ ’’جوشخص میرا ذکر تنہائی میں کرتاہے تو میں اس کا ذکر تنہائی میں کرتا ہوں ، اور اس کو یاد کرتاہوں ۔ اور جو شخص میرا ذکر کسی مجمع میں کرتاہے تو میں اس کا ذکر اس سے بہتر مجمع میں کرتاہوں یعنی وہ ذکر انسانوں کے مجمع میں کرتا ہے میں اس کا ذکر ملائکہ کے مجمع میں کرتا ہوں ‘‘۔ ذکر کی کتنی بڑی فضیلت بیان فرمادی۔ اس میں وہ سب لوگ داخل ہیں جو دین کی درس و تدریس کے لئے، یا دین کے افہام و تفہیم کے لئے کسی جگہ جمع ہوجائیں وہ سب اس فضیلت کے اندر داخل ہیں ، اللہ تعالیٰ اپنے فضل سے ہم سب کو اس کا مصداق بننے کی توفیق عطا فرمائے۔ آمین۔ ہم لوگ جو یہاں ہفتے میں ایک دن جمع ہوکر بیٹھ جاتے ہیں ۔ اور دین کی باتوں کا تذکرہ کرلیتے ہیں ۔ یہ معمولی چیز نہیں ۔ اللہ تعالیٰ کی رحمت سے بڑی فضیلت اور ثواب اور اجر کی چیز ہے، بشرطیکہ دل میں اخلاص ہو اور اللہ کے دین کی طلب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2516: اونچا خاندان ہونا نجات کے لئے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۲۴۳</w:t>
      </w:r>
    </w:p>
    <w:p>
      <w:pPr>
        <w:spacing w:before="60" w:after="80" w:line="312" w:lineRule="auto"/>
        <w:ind w:right="288" w:left="288"/>
        <w:jc w:val="right"/>
      </w:pPr>
      <w:r>
        <w:rPr>
          <w:rFonts w:ascii="Jameel Noori Nastaleeq" w:hAnsi="Jameel Noori Nastaleeq"/>
          <w:color w:val="222222"/>
          <w:sz w:val="27"/>
        </w:rPr>
        <w:t>اونچا خاندان ہونا نجات کے لئے کافی نہیں اس حدیث میں آخری جملہ یہ ارشاد فرمایا: مَنْ بَطَّأَ بِہٖ عَمَلُہٗ لَمْ یُسْرِعْ بِہٖ نَسَبُہٗ۔ یہ جملہ بھی جوامع الکلم میں سے ہے، معنی اس کے یہ ہیں کہ جس شخص کے عمل نے اس کو پیچھے چھوڑدیا، یا جو شخص اپنے عمل کی وجہ سے پیچھے رہ گیا، تو محض اس کا نسب اس کو آگے نہیں بڑھا سکتا۔۔۔۔ مطلب یہ ہے کہ کسی کا عمل خراب ہے اور اس خراب عمل کی وجہ سے جنت تک نہیں پہنچ سکا بلکہ پیچھے رہ گیا۔ جبکہ دوسرے لوگ جلدی جلدی قدم بڑھاکر جنت میں پہنچ گئے، بقول کسی کے ؎ یارانِ تیز گام نے منزل کو جالیا ہم محو نالۂ جرس کارواں رہے لوگ آگے چلے گئے۔ اور یہ اپنے عمل کی خرابی کی وجہ سے پیچھے رہ گیا اور عمل کی اصلاح نہ کرپایا تو اب صرف نسب کی وجہ سے کہ چونکہ یہ فلاں خاندان سے تعلق رکھتا ہے، یا فلاں بزرگ یا فلاں عالم کابیٹا ہے۔ محض اس بنیاد پر وہ جلد نہیں پہنچ سکے گا۔ اشارہ اس طرف فرمایا کہ محض اس پر بھروسہ اور تکیہ کرکے مت بیٹھ جائو کہ میں فلاں کا صاحب زادہ ہوں ، فلاں خاندان سے تعلق رکھتا ہوں ، بلکہ اپنا عمل صحیح کرنے کی فکر کرو۔ اگر یہ چیز کارآمد ہوتی تو حضرت نوح علیہ السلام کا بیٹا جہنم میں نہ جاتا۔ جبکہ حضرت نوح علیہ السلام اتنے بڑے جلیل القدر پیغمبر ہیں ۔ اور اپنے بیٹے کی مغفرت کے لئے دعا بھی فرمارہے ہیں ۔ لیکن اللہ تعالیٰ نے فرمادیا: اِنَّہٗ عَمَلٌ غَیْرُ صَالِحٍ۔ اس نے جو عمل کیا ہے وہ صالح عمل نہیں ہے، اس لئے اس کے حق میں آپ کی دعا قبول نہیں کی جائے گی تو اصل چیز عمل ہے۔ البتہ عمل کے ساتھ اگر کسی بزرگ سے تعلق بھی ہوتا ہے تو ان بزرگ کے تعلق کی وجہ سے اللہ تعالیٰ کچھ سہارا فرمادیتے ہیں ۔ لیکن اپنی طرف سے عمل اور توجہ اور فکر شرط ہے۔ اب اگر کسی کو توجہ فکر اور طلب ہی نہیں ہے، بلکہ غفلت کے اندر مبتلا ہے تو محض اونچے خاندان سے تعلق کی وجہ سے آگے نہیں بڑھ سکے گا۔ اللہ تعالیٰ ہم سب کو اپنا عمل درست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2517: علماء کی توہین سے بچیں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۲۴۸</w:t>
      </w:r>
    </w:p>
    <w:p>
      <w:pPr>
        <w:spacing w:before="60" w:after="80" w:line="312" w:lineRule="auto"/>
        <w:ind w:right="288" w:left="288"/>
        <w:jc w:val="right"/>
      </w:pPr>
      <w:r>
        <w:rPr>
          <w:rFonts w:ascii="Jameel Noori Nastaleeq" w:hAnsi="Jameel Noori Nastaleeq"/>
          <w:color w:val="222222"/>
          <w:sz w:val="27"/>
        </w:rPr>
        <w:t>علماء کی توہین سے بچیں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کَثِیْرًا۔کَثِیْرًا، اَمَّابَعْدُ! عَنْ عَمْرِوبْنِ عَوْفٍ الْمُزَنِیْ رَضِیَ اللّٰہُ عَنْہُ قَالَ: قَالَ رَسُولُ اللّٰہِ صَلَّی اللّٰہُ عَلَیْہِ وَسَلَّمَ: اِتَّقُوا زِلَّۃَ الْعَالِمِ وَلاَتَقْطَعُوْہُ وَانْتَظِرُوْا فَیْئَتَہٗ۔ (مسندالفردوسی للدیلمی: ج؍۱، ص؍۹۵، کنزالعمال، حدیث نمبر:۲۸۶۸۲) یہ حدیث اگرچہ سند کے اعتبار سے ضعیف ہے، لیکن معنی کے اعتبار سے تمام امت نے اس کو قبول کیا ہے۔ اس حدیث میں حضور اقدس ﷺ نے بڑا اہم نکتہ بیان فرمایا ہے۔ حدیث کا ترجمہ یہ ہے کہ حضرت عمرو بن عوف مذنی رضی اللہ عنہ سے روایت ہے کہ حضور اقدس ﷺ نے فرمایا، عالم کی لغزش سے بچو، اور اس سے قطع تعلق مت کرو، اور اس کے لوٹ آنے کا انتظار کرو۔۔۔۔ ’’عالم‘‘ سے مراد وہ شخص ہے جس کو اللہ تعالیٰ نے دین کا علم، قرآنـ کریم کاعلم، حدیث کا علم، فقہ کا علم عطا فرمایا ہو۔ آپ کو یقین سے یہ معلوم ہے کہ فلاں کام گناہ ہے، اور تم یہ دیکھ رہے ہو کہ ایک عالم اس گناہ کا ارتکاب کر رہا ہے، اور اس غلطی کے اندرمبتلا ہے۔ پہلا کام تو تم یہ کرو کہ یہ ہرگز مت سوچو کہ جب اتنا بڑا عالم یہ گناہ کا کام کر رہا ہے تو لائو میں بھی کرلوں ، بلکہ تم اس عالم کی اس غلطی اور اس گناہ سے بچو، اور اس کو دیکھ کر تم اس گناہ کے اندر مبتلا نہ ہوجائو۔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2518: گناہ کے کاموں میں علماء کی اتباع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۲۴۹</w:t>
      </w:r>
    </w:p>
    <w:p>
      <w:pPr>
        <w:spacing w:before="60" w:after="80" w:line="312" w:lineRule="auto"/>
        <w:ind w:right="288" w:left="288"/>
        <w:jc w:val="right"/>
      </w:pPr>
      <w:r>
        <w:rPr>
          <w:rFonts w:ascii="Jameel Noori Nastaleeq" w:hAnsi="Jameel Noori Nastaleeq"/>
          <w:color w:val="222222"/>
          <w:sz w:val="27"/>
        </w:rPr>
        <w:t>گناہ کے کاموں میں علماء کی اتباع مت کرو اس حدیث کے پہلے جملے میں ان لوگوں کی اصلاح فرمادی، جن لوگوں کو جب کسی گناہ سے روکاجاتا ہے اور منع کیا جاتا ہے کہ فلاں کام ناجائز اور گناہ ہے۔ یہ کام مت کرو، تو وہ لوگ بات ماننے اور سننے کے بجائے فوراً مثالیں دینا شروع کردیتے ہیں کہ فلاں عالم بھی تویہ کام کرتے ہیں ۔ فلاں عالم نے فلاں وقت میں یہ کام کیا تھا۔ حضور اقدس ﷺ نے پہلے قدم پر ہی اس استدلال کی جڑ کاٹ دی کہ تمہیں اس عالم کی غلطی کی پیروی نہیں کرنی چاہئے، بلکہ تمہیں اس کی صرف اچھائی کی پیروی کرنی ہے، وہ اگر گناہ کا کام یا کوئی غلط کام کر رہا ہے تو تمہارے دل میں یہ جرأت پیدا نہ ہو کہ جب وہ عالم یہ کام کر رہا ہے تو ہم بھی کریں گے۔ ذراسوچو کہ اگر وہ عالم جہنم کے راستے پر جارہا ہے تو کیا تم بھی اس کے پیچھے جہنم کے راستے پر جائوگے؟ وہ اگر آگ میں کود رہاہے تو کیا تم بھی کود جائوگے؟ ظاہر ہے کہ تم ایسا نہیں کروگے، پھرکیا وجہ ہے کہ گناہ کے کام میں تم اس کی اتباع کر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2519: عالم کا عمل معتبر ہونا ضروری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۲۴۹</w:t>
      </w:r>
    </w:p>
    <w:p>
      <w:pPr>
        <w:spacing w:before="60" w:after="80" w:line="312" w:lineRule="auto"/>
        <w:ind w:right="288" w:left="288"/>
        <w:jc w:val="right"/>
      </w:pPr>
      <w:r>
        <w:rPr>
          <w:rFonts w:ascii="Jameel Noori Nastaleeq" w:hAnsi="Jameel Noori Nastaleeq"/>
          <w:color w:val="222222"/>
          <w:sz w:val="27"/>
        </w:rPr>
        <w:t>عالم کا عمل معتبر ہونا ضروری نہیں اس وجہ سے علماء کرام نے فرمایا ہے کہ وہ عالم جو سچا اور صحیح معنی میں عالم ہو اس کا فتویٰ تو معتبر ہے، اس کا زبان سے بتایا ہوا مسئلہ تو معتبر ہے۔ اس کا عمل معتبر ہونا ضروری نہیں ۔ اگر وہ کوئی غلط کام کر رہاہے تو اس سے پوچھو کہ یہ کام جائز ہے یا نہیں ؟ وہ عالم یہی جواب دے گا کہ یہ عمل جائز نہیں ۔ اس لئے تم اس کے بتائے ہوئے مسئلے کی اتباع کرو۔ اس کے عمل کی اتباع مت کرو۔ لہٰذا یہ کہنا کہ فلاں کام جب اتنے بڑے علماء کر رہے ہیں تو لائو میں بھی یہ کام کرلوں ۔ یہ استدلال درست نہیں ۔ اس کی مثال تو ایسی ہے جیسے کوئی شخص یہ کہے کہ اتنے بڑے بڑے لوگ آگ میں کود رہے ہیں ۔ لائومیں بھی آگ میں کود جائوں ۔ جیسے یہ طرز استدلال غلط ہے، اسی طرح وہ طرزِ استدلال بھی غلط ہے اس لئے حضور اقدس ﷺ نے فرمایا کہ عالم کی لغزش سے بچو، یعنی اس کی لغزش کی اتباع 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2520: عالم سے بدگمان نہ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۲۵۰</w:t>
      </w:r>
    </w:p>
    <w:p>
      <w:pPr>
        <w:spacing w:before="60" w:after="80" w:line="312" w:lineRule="auto"/>
        <w:ind w:right="288" w:left="288"/>
        <w:jc w:val="right"/>
      </w:pPr>
      <w:r>
        <w:rPr>
          <w:rFonts w:ascii="Jameel Noori Nastaleeq" w:hAnsi="Jameel Noori Nastaleeq"/>
          <w:color w:val="222222"/>
          <w:sz w:val="27"/>
        </w:rPr>
        <w:t>عالم سے بدگمان نہ ہونا چاہئے بعض لوگ دوسری غلطی یہ کرتے ہیں کہ جب وہ کسی عالم کو کسی غلطی میں یا گناہ میں مبتلا دیکھتے ہیں تو بس فوراً اس سے قطع تعلق کرلیتے ہیں اور اس سے بدگمان ہوکر بیٹھ جاتے ہیں اور بعض اوقات اس کو بدنام کرنا شروع کردیتے ہیں کہ یہ مولوی ایسے ہی ہوتے ہیں ۔ اور پھر تمام علماء کرام کی توہین شروع کردیتے ہیں کہ آج کل کے علماء تو ایسے ہی ہوتے ہیں ۔ اسی حدیث کے دوسرے جملے میں حضور اقدس ﷺ نے اس کی بھی تردید فرمادی کہ اگر کوئی عالم گناہ کا کام کر رہا ہے تو اس کی وجہ سے اس سے قطع تعلق بھی مت کرو۔ کیوں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2521: علماء تمہاری طرح کے انسان ہی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۲۵۰</w:t>
      </w:r>
    </w:p>
    <w:p>
      <w:pPr>
        <w:spacing w:before="60" w:after="80" w:line="312" w:lineRule="auto"/>
        <w:ind w:right="288" w:left="288"/>
        <w:jc w:val="right"/>
      </w:pPr>
      <w:r>
        <w:rPr>
          <w:rFonts w:ascii="Jameel Noori Nastaleeq" w:hAnsi="Jameel Noori Nastaleeq"/>
          <w:color w:val="222222"/>
          <w:sz w:val="27"/>
        </w:rPr>
        <w:t>علماء تمہاری طرح کے انسان ہی ہیں اس لئے کہ عالم بھی تمہاری طرح کا انسان ہے۔ جو گوشت پوست تمہارے پاس ہے وہ اس کے پاس بھی ہے۔ وہ کوئی آسمان سے اترا ہوا فرشتہ نہیں ہے جو جذبات تمہارے دل میں پیدا ہوتے ہیں ۔ وہ جذبات اس کے دل میں بھی پیدا ہوتے ہیں ۔ نفس تمہارے پاس بھی ہے اس کے پاس بھی ہے۔ شیطان تمہارے پیچھے بھی لگا ہوا ہے اس کے پیچھے بھی لگا ہوا ہے۔ نہ وہ گناہوں سے معصوم ہے، نہ وہ پیغمبر ہے، اور نہ وہ فرشتہ ہے، بلکہ وہ بھی اسی دنیا کا باشندہ ہے، اور جن حالات سے تم گزرتے ہو۔ وہ بھی ان حالات سے گزرتا ہے۔ لہٰذا یہ تم نے کہاں سے سمجھ لیا کہ وہ گناہوں سے معصوم ہے اور اس سے کوئی گناہ سرزد نہیں ہوگا، اور اس سے کبھی غلطی نہیں ہوگی۔ اس لئے کہ جب وہ انسان ہے تو بشری تقاضے سے کبھی اس سے غلطی بھی ہوگی۔ کبھی وہ گناہ بھی کرے گا۔ لہٰذا اس کے گناہ کرنے کی وجہ سے فوراً اس عالم سے برگشتہ ہوجانا اور اس کی طرف سے بدگمان ہوجانا صحیح نہیں ۔ اس لئے حضور اقدس ﷺ نے فرمایا کہ فوراً اس سے قطع تعلق مت کرو، بلکہ اس کے واپس آنے کا انتظار کرو اس لئے کہ اس کے پاس علم صحیح موجود ہے۔ امید ہے کہ وہ انشاء اللہ کسی وقت لوٹ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2522: علماء کے حق میں دعا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۲۵۱</w:t>
      </w:r>
    </w:p>
    <w:p>
      <w:pPr>
        <w:spacing w:before="60" w:after="80" w:line="312" w:lineRule="auto"/>
        <w:ind w:right="288" w:left="288"/>
        <w:jc w:val="right"/>
      </w:pPr>
      <w:r>
        <w:rPr>
          <w:rFonts w:ascii="Jameel Noori Nastaleeq" w:hAnsi="Jameel Noori Nastaleeq"/>
          <w:color w:val="222222"/>
          <w:sz w:val="27"/>
        </w:rPr>
        <w:t>علماء کے حق میں دعا کرو اور اس کے لئے دعا کروکہ یا اللہ! فلاں شخص آپ کے دین کا حامل ہے اس کے ذریعہ ہمیں دین کا علم معلوم ہوتا ہے، یہ بے چارہ اس گناہ کی مصیبت میں پھنس گیا ہے، اے اللہ! اس کو اپنی رحمت سے اُس مصیبت سے نکال دیجئے۔ اس دعا کے کرنے سے تمہارا ڈبل فائدہ۔ ایک دعا کرنے کا ثواب ملے گا۔ دوسرے ایک مسلمان کے ساتھ خیرخواہی کرنے کا ثواب۔ اور اگر تمہاری یہ دعا قبول ہوگئی تو تم اس عالم کی اصلاح کا سبب بن جائوگے۔ پھر اس کے نتیجے میں وہ عالم جتنے نیک کام کرے گا وہ سب تمہارے اعمال نامہ میں بھی لکھے جائیں گے۔ لہٰذا بلاوجہ دوسروں سے یہ کہہ کر کسی عالم کو بدنام کرنا کہ فلاں بڑے عالم بنے پھرتے ہیں وہ تو یہ حرکت کر رہے ہیں ۔ اس سے کچھ حاصل نہیں ۔ اس سے تمہیں کوئی فائدہ نہیں پہنچے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2523: عالم بے عمل بھی قابل احترام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۲۵۱</w:t>
      </w:r>
    </w:p>
    <w:p>
      <w:pPr>
        <w:spacing w:before="60" w:after="80" w:line="312" w:lineRule="auto"/>
        <w:ind w:right="288" w:left="288"/>
        <w:jc w:val="right"/>
      </w:pPr>
      <w:r>
        <w:rPr>
          <w:rFonts w:ascii="Jameel Noori Nastaleeq" w:hAnsi="Jameel Noori Nastaleeq"/>
          <w:color w:val="222222"/>
          <w:sz w:val="27"/>
        </w:rPr>
        <w:t>عالم بے عمل بھی قابل احترام ہے دوسری بات یہ ہے کہ حضرت مولانا اشرف علی صاحب تھانوی رحمۃ اللہ علیہ فرماتے ہیں کہ عالم کو تو خود چاہئے کہ وہ باعمل ہو، لیکن اگر کوئی عالم بے عمل بھی ہے تو بھی وہ عالم اپنے علم کی وجہ سے تمہارے لئے قابل احترام ہے۔ اللہ تعالیٰ نے اس کو علم دیا ہے، اس کا ایک مرتبہ ہے، اس مرتبہ کی وجہ سے وہ عالم قابل احترام بن گیا جیساکہ والدین کے بارے میں اللہ تعالیٰ نے فرمایا کہ: وَاِنْ جَاہَدَاکَ عَلٰی اَنْ تُشْرِکَ بِیْ مَالَیْسَ لَکَ بِہٖ عِلْمٌ فَلاَتُطِعْہُمَا وَصَاحِبْہُمَا فِی الدُّنْیَا مَعْروْفًا۔ (سورۂ لقمان:۱۵) اگر والدین کافر اور مشرک بھی ہوں تو کفر اور شرک میں تو ان کی بات مت مانو۔ لیکن دنیا کے اندر ان کے ساتھ نیک سلوک کرو، اس لئے کہ ان کو اللہ تعالیٰ کی طرف سے ماں باپ ہونے کا جو شرف حاصل ہے وہ بذات خود قابلِ تکریم اور قابلِ تعظیم ہے۔ تمہارے لئے ان کی اہانت جائز نہیں ۔اسی طرح اگر ایک عالم بے عمل بھی ہے تو اس کے حق میں دعا کرو کہ یا اللہ! اس کو نیک عمل کی توفیق دیدے۔ لیکن اس کی بدعملی کی وجہ سے اس کی توہین مت کرو۔ حضرت تھانوی رحمۃ اللہ علیہ، علماء سے خطاب کرتے ہوئے فرماتے کہ نرا علم کوئی چیز نہیں ہوتی جب تک اس کے ساتھ عمل نہ ہو۔ لیکن یہ بھی فرماتے کہ میرا معمول یہ ہے کہ جب میرے پاس کوئی عالم آتا ہے تو اگرچہ اس کے بارے میں مجھے معلوم ہوکہ یہ فلاں غلطی کے اندر مبتلا ہے اس کے باوجود اس کے علم کی وجہ سے اس کا اکرام کرتا ہوں اور اس کی عزت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2524: علماء سے تعلق قائم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۲۵۲</w:t>
      </w:r>
    </w:p>
    <w:p>
      <w:pPr>
        <w:spacing w:before="60" w:after="80" w:line="312" w:lineRule="auto"/>
        <w:ind w:right="288" w:left="288"/>
        <w:jc w:val="right"/>
      </w:pPr>
      <w:r>
        <w:rPr>
          <w:rFonts w:ascii="Jameel Noori Nastaleeq" w:hAnsi="Jameel Noori Nastaleeq"/>
          <w:color w:val="222222"/>
          <w:sz w:val="27"/>
        </w:rPr>
        <w:t>علماء سے تعلق قائم رکھو لہٰذا یہ پروپیگنڈہ کرنا اور علماء کو بدنام کرتے پھرنا کہ ارے میاں آج کل کے مولوی سب ایسے ہی ہوتے ہیں ، آج کل کے علماء کا تو یہ حال ہے۔۔۔۔ یہ بھی موجودہ دور کا ایک فیشن بن گیا ہے۔ جو لوگ بے دین ہیں ان کا تو یہ طرز عمل ہے ہی۔ اس لئے کہ ان کو معلوم ہے کہ جب تک مولوی اور علماء کو بدنام نہیں کریں گے۔ اس وقت تک ہم اس قوم کو گمراہ نہیں کرسکتے، جب علماء سے اس کا رشتہ توڑدیں گے تو پھر یہ لوگ ہمارے رحم و کرم پر ہوں گے۔ ہم جس طرح چاہیں گے ان کو گمراہ کرتے پھریں گے۔ میرے والد ماجد رحمۃ اللہ علیہ فرمایا کرتے تھے۔ کہ جب گلہ بان سے بکریوں کارشتہ توڑدیا تو اب بھیڑیے کے لئے آزادی ہوگئی کہ وہ جس طرح چاہے بکریوں کو پھاڑکھائے۔ لہٰذا جو لوگ بے دین ہیں ان کا تو کام ہی یہ ہے کہ علماء کو بدنام کیا جائے لیکن جو لوگ دیندار ہیں ان کا بھی یہ فیشن بنتا جارہا ہے کہ وہ بھی ہروقت علماء کی توہین اور ان کی بے وقعتی کرتے پھرتے ہیں کہ ارے صاحب! علماء کا تو یہ حال ہے۔ ان لوگوں کی مجلسیں ان باتوں سے بھری ہوتی ہیں ۔ حالانکہ ان باتوں سے کوئی فائدہ نہیں سوائے اس کے کہ جب لوگوں کو علماء سے بدظن کردیا تواب تمہیں شریعت کے احکام کون بتائے گا؟ اب تو شیطان ہی تمہیں شریعت کے مسائل بتائے گا کہ یہ حلال ہے یہ حرام ہے۔ پھر تم اس کے پیچھے چلوگے، اور گمراہ ہوجائوگے۔ لہٰذا علماء اگرچہ بے عمل نظر آئیں پھر بھی ان کی اس طرح توہین مت کیا کرو۔ بلکہ ان کے لئے دعا کرو، جب تم اس کے حق میں دعا کروگے تو علم تو اس کے پاس موجود ہے تمہاری دعا کی برکت سے انشاء اللہ ایک دن وہ ضرور صحیح راستے پر لوٹ آئیگا۔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2525: ایک ڈاکو پیر بن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۲۵۳</w:t>
      </w:r>
    </w:p>
    <w:p>
      <w:pPr>
        <w:spacing w:before="60" w:after="80" w:line="312" w:lineRule="auto"/>
        <w:ind w:right="288" w:left="288"/>
        <w:jc w:val="right"/>
      </w:pPr>
      <w:r>
        <w:rPr>
          <w:rFonts w:ascii="Jameel Noori Nastaleeq" w:hAnsi="Jameel Noori Nastaleeq"/>
          <w:color w:val="222222"/>
          <w:sz w:val="27"/>
        </w:rPr>
        <w:t>ایک ڈاکو پیر بن گیا حضرت مولانا رشید احمد گنگوہی رحمۃ اللہ علیہ ایک مرتبہ اپنے مریدین سے فرمانے لگے تم کہاں میرے پیچھے لگ گئے۔ میرا حال تو اس پیر جیسا ہے کہ جو حقیقت میں ایک ڈاکو تھا۔ اس ڈاکو نے جب یہ دیکھا کہ لوگ بڑی عقیدت اور محبت کے ساتھ پیروں کے پاس جاتے ہیں ۔ ان کے پاس ہدیے تحفے لے جاتے ہیں ان کے ہاتھ چومتے ہیں ۔ یہ تو اچھا پیشہ ہے۔ میں خواہ مخواہ راتوں کو جاگ کر ڈاکے ڈالتا ہوں پکڑے جانے اور جیل میں بند ہونے کا خطرہ الگ ہوتا ہے۔ مشقت اور تکلیف علیٰحدہ ہوتی ہے۔ اس سے اچھا یہ ہے کہ میں پیر بن کر بیٹھ جائوں ۔ لوگ میرے پاس آئیں گے، میرے ہاتھ چومیں گے، میرے پاس ہدیے تحفے لائیں گے۔ چنانچہ یہ سوچ کر اس نے ڈاکہ ڈالنا چھوڑدیا۔ اور ایک خانقاہ بناکر بیٹھ گیا۔ لمبی تسبیح لے لی، لمبا کرتا پہن لیا اور پیروں جیسا حلیہ بنالیا۔ اور ذکر اور تسبیح شروع کردی۔ جب لوگوں نے دیکھا کہ کوئی اللہ والا بیٹھا ہے، اور بہت بڑا پیر معلوم ہوتا ہے۔ اب لوگ اس کے مرید بننا شروع ہوگئے۔ یہاں تک کہ مریدوں کی بہت بڑی تعداد ہوگئی۔ کوئی ہدیہ لارہا ہے، کوئی تحفہ لارہا ہے۔ خوب نذارنے آرہے ہیں ۔ کوئی ہاتھ چوم رہا ہے، کوئی پائوں چوم رہا ہے۔ ہرمرید کو مخصوص ذکر بتادیئے کہ تم فلاں ذکر کرو، تم فلاں ذکر کرو، اب ذکر کی خاصیت یہ ہے کہ اس کے ذریعہ اللہ تعالیٰ انسان کے درجات بلند فرماتے ہیں ۔ چونکہ ان مریدوں نے اخلاص کے ساتھ ذکر کیا تھا۔ اس کے نتیجے میں اللہ تعالیٰ نے ان کے درجات بہت بلند فرمادئے۔ اور کشف و کرامات کا اونچا مقام حاصل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2526: مریدین کی دعا کام آئی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۲۵۴</w:t>
      </w:r>
    </w:p>
    <w:p>
      <w:pPr>
        <w:spacing w:before="60" w:after="80" w:line="312" w:lineRule="auto"/>
        <w:ind w:right="288" w:left="288"/>
        <w:jc w:val="right"/>
      </w:pPr>
      <w:r>
        <w:rPr>
          <w:rFonts w:ascii="Jameel Noori Nastaleeq" w:hAnsi="Jameel Noori Nastaleeq"/>
          <w:color w:val="222222"/>
          <w:sz w:val="27"/>
        </w:rPr>
        <w:t>مریدین کی دعا کام آئی ایک روز ان مریدین نے آپس میں گفتگو کی کہ اللہ تعالیٰ نے ہمیں تو اس مرتبہ تک پہنچادیا۔ ہم ذرایہ دیکھیں کہ ہمارا شیخ کس مرتبے کا ہے؟ چنانچہ انہوں نے مراقبہ کرکے کشف کے ذریعہ اپنے شیخ کا مرتبہ معلوم کرنا چاہا، لیکن جب مراقبہ کیا تو شیخ کا درجہ کہیں نظر ہی نہیں آیا، آپس میں مریدین نے مشورہ کیا کہ شاید ہمارا شیخ اتنے اونچے مقام پر پہنچا ہوا ہے کہ ہمیں اس کی ہوا تک نہیں لگی، آخرکار جاکر شیخ سے ذکر کیا کہ حضرت ہم نے آپ کا مقام تلاش کرنا چاہا، مگر آپ تو اتنے اونچے مقام پر ہیں کہ ہم وہاں تک نہیں پہنچ پاتے، اس وقت شیخ نے اپنی حقیقت ظاہر کردی، اور روتے ہوئے اس نے کہا کہ میں تمہیں اپنا درجہ کیا بتائوں ۔ میں تو اصل میں ایک ڈاکو ہوں ، اور میں نے دنیا کمانے کی خاطر یہ سارا دھندہ کیا تھا۔ اللہ تعالیٰ نے ذکر کی بدولت تمہیں اونچے اونچے مقام عطا فرمادیئے، اور میں تو اسفل السافلین میں ہوں ۔ تمہیں میرا مرتبہ کہاں ملے گا؟میں تو ڈاکو اور چورہوں ۔ میرے پاس تو کچھ بھی نہیں ہے اس لئے تم میرے پاس سے بھاگ جائو، اور کسی دوسرے پیر کو تلاش کرو۔ جب شیخ کے بارے میں یہ باتیں سنیں تو ان سب مریدین نے آپس میں ملکر اپنے شیخ کے لئے دعا کی کہ یا اللہ! یہ چور ہو یا ڈاکو ہو، لیکن یا اللہ! آپ نے ہمیں جوکچھ عطا فرمایا ہے وہ اسی کے ذریعہ عطا فرمایا ہے، اے اللہ! اب آپ اس کی بھی اصلاح فرمادیجئے اور اس کا درجہ بھی بلند کردیجئے۔ چونکہ وہ مریدین مخلص تھے، اور اللہ والے تھے ان کی دعا کی برکت سے اللہ تعالیٰ نے اس کو بھی بخش دیا، اور اس کو بھی بلند درجہ عطا فرمادیا۔ بہرحال جب کسی عالم کے بارے میں کوئی غلط بات سنو تو اس کو بدنام کرنے کے بجائے اس کے لئے دعاکرنی چاہئے۔ اللہ تعالیٰ ہم سب کو ان باتوں پر عمل کرنے کی توفیق عطا فرمائے۔ آمین ’’وَاٰخِرُ دَعْوَانَا اَنِ الْحَمْدُ لِلّٰہِ رَبِّ الْعٰلَمِیْنَ‘‘ ززز غصے کو قابو میں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2527: غصے کو قابو میں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۲۵۸</w:t>
      </w:r>
    </w:p>
    <w:p>
      <w:pPr>
        <w:spacing w:before="60" w:after="80" w:line="312" w:lineRule="auto"/>
        <w:ind w:right="288" w:left="288"/>
        <w:jc w:val="right"/>
      </w:pPr>
      <w:r>
        <w:rPr>
          <w:rFonts w:ascii="Jameel Noori Nastaleeq" w:hAnsi="Jameel Noori Nastaleeq"/>
          <w:color w:val="222222"/>
          <w:sz w:val="27"/>
        </w:rPr>
        <w:t>غصے کو قابو میں کیجئے!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عَنْ اَبِیْ ہُرَیْرَۃَ رَضِیَ اللّٰہُ عَنْہُ قَالَ: إِنَّ رَجُلاً قَالَ لِرَسُوْلِ اللّٰہِ صَلَّی اللّٰہُ عَلَیْہِ وَسَلَّمَ: أَوْصِنِیْ وَلاَتُکْثِرْ عَلَیَّ قَالَ: لاَتَغْضبْ۔(جامع الاصول: الکتاب الثالث فی الغضب والغیض) حضرت ابوہریرہ رضی اللہ عنہ روایت فرماتے ہیں کہ ایک شخص حضور اقدس ﷺ کی خدمت میں حاضر ہوااور عرض کیا کہ یا رسول اللہ! مجھے کوئی نصیحت فرمائیے اور زیادہ لمبی نصیحت نہ فرمائیے۔ گویا کہ نصیحت کی بھی درخواست کی اور ساتھ میں یہ شرط لگادی کہ وہ نصیحت مختصر ہو۔ لمبی چوڑی نہ ہو۔ اور حضور اقدس ﷺ نے اس کی اس شرط پر ناگواری کا اظہار نہیں فرمایاکہ نصیحت بھی کروانا چاہتے ہو اور ساتھ میں یہ قید بھی لگارہے ہو کہ مختصر کیجئے۔ اسی وجہ سے اس حدیث کی شرح کرتے ہوئے محدثین نے فرمایا کہ جو شخص نصیحت کا طلب گار ہو۔ وہ اگر یہ کہے کہ مجھے مختصر سی نصیحت کردیجئے تو اس میں کوئی ادب کے خلاف بات نہیں ۔ کیونکہ ہوسکتا ہے کہ وہ آدمی جلدی میں ہو اور اس نے آپ سے نصیحت کرنے کی فرمائش کی۔ اب اگر آپ نے اس کے سامنے لمبی تقریر شروع کردی تو وہ بیچارہ نصیحت کی فرمائش کرکے کس خطا میں پکڑا گیا۔ حالانکہ وہ جلدی میں تھا۔ اس کے پاس زیادہ وقت نہیں تھا۔ معلوم ہوا کہ یہ کوئی ادب کے خلاف بات نہیں چنانچہ حضور اقدس ﷺ نے اس کو یہ مختصر نصیحت فرمائی کہ: ’’لاَتَغْضَبْ‘‘…… غصہ مت کرو۔ اگر آدمی اس مختصر نصیحت پر عمل کرے تو شاید سیکڑوں ، بلکہ ہزاروں گناہوں سے اس کی حفاظت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2528: گناہوں کے دومحرک: غصہ اور شہوت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۲۵۹</w:t>
      </w:r>
    </w:p>
    <w:p>
      <w:pPr>
        <w:spacing w:before="60" w:after="80" w:line="312" w:lineRule="auto"/>
        <w:ind w:right="288" w:left="288"/>
        <w:jc w:val="right"/>
      </w:pPr>
      <w:r>
        <w:rPr>
          <w:rFonts w:ascii="Jameel Noori Nastaleeq" w:hAnsi="Jameel Noori Nastaleeq"/>
          <w:color w:val="222222"/>
          <w:sz w:val="27"/>
        </w:rPr>
        <w:t>گناہوں کے دومحرک: غصہ اور شہوت اس لئے کہ دنیا میں جتنے گناہ ہوتے ہیں ۔ چاہے وہ حقوق اللہ سے متعلق ہوں یا حقوق العباد سے متعلق ہوں اگر انسان غور کرے تو یہ نظر آئے گا کہ ان تمام گناہوں کے پیچھے دوجذبے کار فرماہوتے ہیں ۔ ایک غصہ دوسرے شہوت۔ شہوت عربی زبان کا لفظ ہے جس کے اصل معنی ہیں ’’خواہشِ نفس‘‘ مثلاً دل کسی چیز کے کھانے کو چاہ رہا ہے۔ یہ کھانے کی شہوت ہے، یا کسی ناجائز کام کے ذریعہ انسان اپنی نفسانی خواہشات کی تکمیل کرنا چاہ رہا ہے۔ یہ بھی شہوت ہے۔ انسان چوری کیوں کرتا ہے؟ اس لئے کہ اس کو یہ خواہش ہے کہ مال زیادہ مل جائے، ڈاکہ اس لئے ڈالتا ہے کہ مجھے زیادہ مال ایک دم مل جائے۔ بدنگاہی بھی انسان اس لئے کرتا ہے کہ اس کی نفسانی خواہش اس کو اس کام پر آمادہ کرتی ہے۔ لہٰذا بہت سے گناہ تو شہوت سے پیدا ہوتے ہیں اور بہت سے گناہ غصہ سے پیدا ہوتے ہیں ۔ چنانچہ ابھی اس کی تفصیل عرض کروں گا۔، اس سے اندازہ ہوجائے گا کہ یہ غصہ کتنے بیشمار گناہوں کو جنم دیتا ہے۔ لہٰذا جب یہ فرمادیا کہ ’’غصہ مت کرو‘‘ اگر آدمی اس نصیحت پر عمل کرلے تو اس کے نتیجے میں آدھے گناہ ختم ہوجائیں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2529: اصلاحِ نفس کے لئے پہلا قدم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۲۶۰</w:t>
      </w:r>
    </w:p>
    <w:p>
      <w:pPr>
        <w:spacing w:before="60" w:after="80" w:line="312" w:lineRule="auto"/>
        <w:ind w:right="288" w:left="288"/>
        <w:jc w:val="right"/>
      </w:pPr>
      <w:r>
        <w:rPr>
          <w:rFonts w:ascii="Jameel Noori Nastaleeq" w:hAnsi="Jameel Noori Nastaleeq"/>
          <w:color w:val="222222"/>
          <w:sz w:val="27"/>
        </w:rPr>
        <w:t>اصلاحِ نفس کے لئے پہلا قدم حکیم الامت حضرت تھانوی رحمۃ اللہ علیہ فرماتے ہیں کہ اس حدیث کا مضمون یعنی غصہ ضبط کرنا سلوک و طریقت کا ایک باب عظیم ہے جو آدمی اللہ کے راستے پر چلنا چاہتا ہو اور اپنی اصلاح کرنا چاہتا ہو۔ اسکے لئے پہلا قدم یہ ہوگا کہ وہ اپنے غصہ کو قابو میں کرنے کی فکر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2530: ’’غصہ‘‘ ایک فطری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۲۶۰</w:t>
      </w:r>
    </w:p>
    <w:p>
      <w:pPr>
        <w:spacing w:before="60" w:after="80" w:line="312" w:lineRule="auto"/>
        <w:ind w:right="288" w:left="288"/>
        <w:jc w:val="right"/>
      </w:pPr>
      <w:r>
        <w:rPr>
          <w:rFonts w:ascii="Jameel Noori Nastaleeq" w:hAnsi="Jameel Noori Nastaleeq"/>
          <w:color w:val="222222"/>
          <w:sz w:val="27"/>
        </w:rPr>
        <w:t>’’غصہ‘‘ ایک فطری چیز ہے یوں تو اللہ تعالیٰ نے ’’غصہ‘‘ انسان کی فطرت میں رکھا ہے۔ کوئی انسان ایسا نہیں ہے جس کے اندر غصے کا مادہ نہ ہو اور اللہ تعالیٰ نے حکمت کے تحت ہی یہ مادہ انسان کے اندر رکھا ہے۔ یہی مادہ ہے کہ اگر انسان اس پر کنٹرول کرلے اور اس کو قابو کرلے تو پھر یہی مادہ انسان کو بے شمار بلائوں سے محفوظ رکھنے کا ایک ذریعہ ہے۔ اگر انسان کے اندر یہ مادہ نہ ہو تو پھر اگر کوئی دشمن حملہ کردے گا تو اس کو غصہ بھی نہیں آئے گا یا کوئی درندہ اس پر حملہ کردے گا تو اس کو غصہ ہی نہیں آئے گا اور اپنا دفاع بھی نہیں کرسکے گا۔ لہٰذا پنے جائز دفاع کے لئے غصہ کا استعمال کرنا جائز ہے، شریعت نے اس پر کوئی پابندی نہیں لگائی۔ اس لئے کہ غصہ رکھا ہی اس لئے ہے کہ وہ انسان اپنی جان کا، اپنے مال کا دفاع کرسکے۔ اپنے بیوی بچوں کی طرف سے دفاع کرسکے۔ اپنے عزیز و اقارب کا دفاع کرسکے۔ یہ غصے کا جائز محل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2531: غصے کے نتیجے میں ہونے والے گناہ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۲۶۰</w:t>
      </w:r>
    </w:p>
    <w:p>
      <w:pPr>
        <w:spacing w:before="60" w:after="80" w:line="312" w:lineRule="auto"/>
        <w:ind w:right="288" w:left="288"/>
        <w:jc w:val="right"/>
      </w:pPr>
      <w:r>
        <w:rPr>
          <w:rFonts w:ascii="Jameel Noori Nastaleeq" w:hAnsi="Jameel Noori Nastaleeq"/>
          <w:color w:val="222222"/>
          <w:sz w:val="27"/>
        </w:rPr>
        <w:t>غصے کے نتیجے میں ہونے والے گناہ لیکن اگریہی غصہ قابو میں نہ ہو تو اس کے نتیجے میں جو گناہ پیدا ہوتے ہیں وہ بیشمار ہیں ، چنانچہ غصے ہی سے ’’تکبر‘‘ پیدا ہوتا ہے۔ غصے سے ’’حسد‘‘ پیدا ہوتا ہے۔ غصے سے ’’بغض‘‘ پیدا ہوتا ہے۔ غصے سے ’’عداوت‘‘ پیدا ہوتی ہے اور ان کے علاوہ نہ جانے کتنی خرابیاں ہیں جو اس غصے سے پیدا ہوتی ہیں ۔ جب کہ یہ غصہ قابو میں نہ ہو اور انسان کے کنٹرول میں نہ ہو۔ مثلاً اگر غصہ قابو میں نہیں تھا اور وہ غصہ کسی انسان پر آگیا۔ اب اگر جس شخص پر غصہ آیا ہے۔ وہ قابو میں ہے مثلاً وہ ماتحت ہے تو اس غصے کے نتیجے میں اس کو تکلیف پہنچائے گا، یا اس کو مارے گا، یا اس کو ڈانٹے گا، اس کو گالی دے گا اس کو برا بھلا کہے گا، اس کا دل دکھائے گا اور یہ سب کام گناہ ہیں جو غصے کے نتیجے میں اس سے سرزد ہوں گے۔ اس لئے کہ دوسرے کو ناحق مارنا بہت بڑا گناہ ہے اسی طرح اگر غصے کے نتیجے میں گالی دے دی تو حدیث میں حضور اقدس ﷺ نے اس کے بارے میں فرمایا: سِبَابُ الْمُسْلِمِ فُسُوْقٌ وَقِتَالُہٗ کُفْرٌ۔ (صحیح بخاری، کتاب الادب، باب ماینہی من السباب واللعن) یعنی مسلمان کو گالی دینا بدترین فسق ہے اور اس کا قتل کرنا کفر ہے۔ اسی طرح اگر غصے کے نتیجے میں دوسرے کو طعن و تشنیع کردی جس سے دوسرے انسان کا دل ٹوٹ گیا اور اس کی دل شکنی ہوئی تو یہ بھی بہت بڑا گناہ ہے۔ یہ سب گناہ اس وقت ہوئے جب ایسے شخص پر غصہ آیا جو آپ کا ماتحت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2532: ’’بغض‘‘ غصہ سے پیدا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۲۶۱</w:t>
      </w:r>
    </w:p>
    <w:p>
      <w:pPr>
        <w:spacing w:before="60" w:after="80" w:line="312" w:lineRule="auto"/>
        <w:ind w:right="288" w:left="288"/>
        <w:jc w:val="right"/>
      </w:pPr>
      <w:r>
        <w:rPr>
          <w:rFonts w:ascii="Jameel Noori Nastaleeq" w:hAnsi="Jameel Noori Nastaleeq"/>
          <w:color w:val="222222"/>
          <w:sz w:val="27"/>
        </w:rPr>
        <w:t>’’بغض‘‘ غصہ سے پیدا ہوتا ہے اور اگر ایسے شخص پر غصہ آگیا جو آپ کا ماتحت نہیں ہے اور وہ آپ کے قابو میں نہیں ہے تو غصہ کے نتیجے میں آپ اس کی غیبت کریں گے۔ مثلاً جس پر غصہ آیا وہ بڑا ہے اور صاحبِ اقتدار ہے۔ اس کے سامنے اس کو کچھ کہنے کی جرأت نہیں ہوتی، زبان نہیں کھلتی تو یہ ہوگا کہ اس کے سامنے تو خاموش رہیں گے، لیکن جب وہ نظروں سے اوجھل ہوجائے گا تو اس کی برائیاں بیان کرنا شروع کردیں گے اور اس کی غیبت کریں گے۔ اب یہ غیبت اسی غصے کے نتیجے میں ہورہی ہے اور بعض اوقات یہ ہوتا ہے کہ انسان دوسرے کی کتنی بھی غیبت کرلے۔ مگر اس کا غصہ ٹھنڈا نہیں ہوتا بلکہ غصہ کے نتیجے میں یہ دل چاہتا ہے کہ اس کا چہرہ نوچ لوں ۔ اس کو تکلیف پہنچائوں مگر وہ چونکہ صاحبِ اقتدار اور بڑا ہے، اس لئے اس پر قابو نہیں چلتا اس کے نتیجے میں دل کے اندر ایک گھٹن پیدا ہوگی۔ اس گھٹن کا نام ’’بغض‘‘ ہے۔ اب دل میں ہروقت یہ خواہش ہوتی ہے کہ اگر موقع مل جائے تو کسی طرح اس کو تکلیف پہنچائوں ، اور اگر خودبخود اس کو تکلیف پہنچ جائے تو خوشی ہوتی ہے کہ اچھا ہوا کہ تکلیف پہنچ گئی۔ یہ ’’بغض‘‘ ہے۔ جو ایک مستقل گناہ ہے جو اسی غصے کے نتیجے میں پیدا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2533: ’’حسد‘‘ غصہ سے پیدا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۲۶۲</w:t>
      </w:r>
    </w:p>
    <w:p>
      <w:pPr>
        <w:spacing w:before="60" w:after="80" w:line="312" w:lineRule="auto"/>
        <w:ind w:right="288" w:left="288"/>
        <w:jc w:val="right"/>
      </w:pPr>
      <w:r>
        <w:rPr>
          <w:rFonts w:ascii="Jameel Noori Nastaleeq" w:hAnsi="Jameel Noori Nastaleeq"/>
          <w:color w:val="222222"/>
          <w:sz w:val="27"/>
        </w:rPr>
        <w:t>’’حسد‘‘ غصہ سے پیدا ہوتا ہے اور اگر جس شخص پر غصہ آرہا ہے اور اس کو تکلیف پہنچنے کے بجائے راحت اور خوشی حاصل ہوگئی۔ اس کو کہیں سے پیسے زیادہ مل گئے، یا اس کو کوئی بڑا منصب مل گیا تو اب دل میں یہ خواہش ہورہی ہے کہ یہ منصب اس سے چھن جائے۔ یہ مال و دولت، یہ روپیہ پیسہ کسی طرح اس کے پاس سے ضائع ہوجائے، ختم ہوجائے، اس کا نام ’’حسد‘‘ ہے۔ یہ ’’حسد‘‘ بھی اسی غصہ کے نتیجے میں پیدا ہورہاہے۔ بہرحال، جس شخص پر غصہ آرہا ہے اگر اس پر قابو چل جائے تو بھی بیشمار گناہ اس کے ذریعہ صادر ہوتے ہیں ، اور اگر قابو نہ چلے تو بھی بے شمار گناہ اس کے ذریعہ صادر ہوتے ہیں ۔ یہ سب گناہ اس ’’غصے‘‘ کے قابو میں نہ رہنے کے نتیجے میں پیدا ہورہے ہیں ۔ اگر غصہ قابو میں ہوتا تو انسان ان سارے گناہوں سے محفوظ رہتا۔ اسی وجہ سے حضور اقدس ﷺ نے ارشاد فرمایا: ’’لاَتَغْضَبْ‘‘ غصہ نہ کرو۔ چنانچہ قرآن کریم میں اللہ تعالیٰ نے نیک مسلمانوں کی تعریف کرتے ہوئے ارشاد فرمایا: وَالْکَاظِمِیْنَ الْغَیْظَ وَالْعَافِیْنَ عَنِ النَّاسِ۔ (آل عمران:۱۳۴) یعنی نیک مسلمان وہ ہیں جو غصے کو پی جاتے ہیں اور لوگوں سے غصے کو درگزر کرتے ہیں ۔اس لئے کہ غصہ پینے کے نتیجے میں یہ سارے گناہ سرزد نہیں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2534: غصہ نہ کرنے پر عظیم بدلہ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۲۶۴</w:t>
      </w:r>
    </w:p>
    <w:p>
      <w:pPr>
        <w:spacing w:before="60" w:after="80" w:line="312" w:lineRule="auto"/>
        <w:ind w:right="288" w:left="288"/>
        <w:jc w:val="right"/>
      </w:pPr>
      <w:r>
        <w:rPr>
          <w:rFonts w:ascii="Jameel Noori Nastaleeq" w:hAnsi="Jameel Noori Nastaleeq"/>
          <w:color w:val="222222"/>
          <w:sz w:val="27"/>
        </w:rPr>
        <w:t>غصہ نہ کرنے پر عظیم بدلہ ایک حدیث شریف کا مفہوم یہ ہے کہ قیامت کے روز حساب کتاب کے لئے اللہ جل شانہٗ کے سامنے ایک شخص کو لایا جائے گا۔ اللہ تعالیٰ فرشتوں سے سوال کریں گے کہ بتائو اس کے نامۂ اعمال میں کیا کیا نیکیاں ہیں ؟ حالانکہ اللہ تعالیٰ سب کچھ جانتے ہیں ۔ لیکن بعض اوقات دوسرے لوگوں پر ظاہر کرنے کے لئے سوال بھی کرتے ہیں چنانچہ پوچھیں گے کہ اس کے اعمال نامے میں کیا کیا نیکیاں ہیں ؟ جواب میں فرشتے بتائیں گے کہ یا اللہ! اس کے نامۂ اعمال میں بہت زیادہ نیکیاں تو نہیں ہیں ۔ اس نے نہ تو بہت زیادہ نفلیں پڑھی ہیں ، اور نہ ہی اس نے بہت زیادہ عبادتیں کی ہیں لیکن اس کے نامۂ اعمال میں ایک خاص نیکی یہ ہے کہ جب کوئی شخص اس کے ساتھ زیادتی کرتا تھا تو یہ اس کو معاف کردیتا تھا، اور جب کسی شخص کے ذمے اس کا کوئی مالی حق ہوتا،اور وہ شخص یہ کہتا کہ میرے اندر اس وقت ادا کرنے کی استطاعت نہیں ہے تو یہ اپنے ملازموں سے کہتا کہ اس کے اندر استطاعت نہیں ہے اس لئے اس کو چھوڑدو۔ اس طرح یہ اپنا حق چھوڑ دیتا تھا۔ اللہ تعالیٰ یہ سن کر ارشاد فرمائیں گے کہ جب یہ بندہ میرے بندوں کے ساتھ معافی کا معاملہ کرتا تھا اور ان کے لئے اپنا حق چھوڑ دیتا تھا۔ آج میں بھی اس کے ساتھ معافی کا معاملہ کروں گا، اور اس کو معاف کردوں گا۔ چنانچہ اس بنیاد پر اللہ تعالیٰ اس بندے کی مغفرت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2535: شاہ عبدالقدوس گنگوہی رحمۃ اللہ علیہ کے بیٹے کا مجاہدہ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۲۶۵</w:t>
      </w:r>
    </w:p>
    <w:p>
      <w:pPr>
        <w:spacing w:before="60" w:after="80" w:line="312" w:lineRule="auto"/>
        <w:ind w:right="288" w:left="288"/>
        <w:jc w:val="right"/>
      </w:pPr>
      <w:r>
        <w:rPr>
          <w:rFonts w:ascii="Jameel Noori Nastaleeq" w:hAnsi="Jameel Noori Nastaleeq"/>
          <w:color w:val="222222"/>
          <w:sz w:val="27"/>
        </w:rPr>
        <w:t>شاہ عبدالقدوس گنگوہی رحمۃ اللہ علیہ کے بیٹے کا مجاہدہ یہی وجہ ہے کہ ہمارے بزرگانِ دین کے پاس جب کوئی شخص اپنی اصلاح کرانے کے لئے جاتا تو توبہ کے بعد اس کو سبق یہ دیا جاتا کہ اپنے غصے کو بالکل ختم کردے اور اس غصے کو ختم کرانے کے لئے بڑے بڑے مجاہدے کرائے جاتے تھے حضرت شیخ عبدالقدوس گنگوہی رحمۃ اللہ علیہ بڑے درجے کے اولیاء اللہ میں سے تھے، اور ساری دنیا سے لوگ ان کے پاس اپنی اصلاح کرانے کے لئے آیا کرتے تھے۔ ان کے صاحبزادے نے ان کی زندگی میں ان کی کوئی قدر نہ کی۔ اکثر ایسا ہوتا ہے کہ جب تک اپنا بڑا زندہ ہے تو دلوں میں اس کی کوئی قدر نہیں ہوتی۔ جیسے یہ محاورہ ہے۔ ’’گھر کی مرغی دال برابر‘‘۔ باپ گھر میں موجود ہیں ۔ ساری دنیا آکر ان سے فیض اٹھا رہی ہے، لیکن صاحبزادے کو کچھ پرواہ ہی نہیں ۔ وہ اپنے کھیل کود میں لگے ہوئے ہیں جب باپ کا انتقال ہوگیا تو اب آنکھ کھلی اور یہ سوچا کہ گھر میں کتنی بڑی دولت موجود تھی۔ ساری دنیا آکر فیض اٹھاتی رہی۔ لیکن میں نے وقت ضائع کردیا اور ان سے کچھ بھی حاصل نہ کرسکا۔ اب معلومات کرائیں کہ ہمارے والد صاحب کے پاس جو لوگ آیا کرتے تھے اور جنہوں نے والد صاحب سے اپنی اصلاح کرائی۔ ان میں سے کون ایسے ہیں جنہوں نے والد صاحب سے زیادہ فیض حاصل کیا ہو، تاکہ کم از کم اب میں ان کے پاس جاکر فیض حاصل کروں ۔ تحقیق کرنے پر پتہ چلا کہ ایسے ایک بزرگ بلخ میں رہتے ہیں یہ خود گنگوہ ضلع سہارنپور یوپی میں رہتے تھے۔ چنانچہ بلخ جانے کا ارادہ کیا، اور ان کو اطلاع کی کہ میں آپ کے پاس آرہا ہوں ۔ ان بزرگ کو جب یہ اطلاع پہنچی کہ میرے شیخ کے صاحبزادے تشریف لارہے ہیں تو انہوں نے اپنے حشم و خدم کے ساتھ شہر سے باہر نکل کر ان کا استقبال کیا اور بڑے اعزاز و اکرام کے ساتھ گھر لائے، ان کے لئے شاندار کھانے پکوائے، خوب دعوت کی۔ جب ایک دو دن اسی طرح گزرگئے تو صاحبزادے نے عرض کیا کہ حضرت! آپ مجھ سے بڑی محبت سے پیش آئے، اور میری قدردانی کی، لیکن میں تو اصل میں کسی اور مقصد کے لئے آیا تھا۔ انہوں نے پوچھا کہ کیا مقصد ہے؟ صاحبزادے نے کہا کہ حضرت! میں تواس مقصد کے لئے آیا ہوں کہ میرے والد صاحب سے جو دولت آپ لے کر آئے ہیں ، اس کا کچھ حصہ میں بھی آپ سے حاصل کرلوں ۔ کیونکہ ان کی زندگی میں ، میں نہیں لے سکا تھا۔انہوں نے فرمایا، اچھاآپ اس مقصد کے لئے آئے ہیں تو اب یہ خاطر تواضع اور مہمانداری سب بند، یہ اعزاز و اکرام، یہ دعوت کے شاندار کھانے سب بند۔ اب آپ ایسا کریں کہ مسجد کے پاس ایک حمام ہے۔ اس حمام کے پاس آپ کا ٹھکانہ ہوگا۔ وہیں آپ کو سونا ہوگا اور حمام کی آگ جلاکر ہروقت اس کا پانی گرم کیا کرو۔ اور اس کے لئے کوڑا کباڑ، لکڑیاں چن کر لاکر اس میں جھونکا کرو۔ چونکہ سردیوں کا موسم تھا، نمازیوں کے وضو کے لئے گرم پانی کاانتظام کیا جاتا تھا، ان صاحبزادے سے کہہ دیا کہ بس تمہارا صرف یہی کام ہے۔ کوئی وظیفہ کوئی تسبیح وغیرہ نہیں بتائی۔ کہاں تو وہ اعزاز و اکرام ہورہا تھا اور کہاں یہ خدمت سپرد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2536: تکبرکا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۲۶۶</w:t>
      </w:r>
    </w:p>
    <w:p>
      <w:pPr>
        <w:spacing w:before="60" w:after="80" w:line="312" w:lineRule="auto"/>
        <w:ind w:right="288" w:left="288"/>
        <w:jc w:val="right"/>
      </w:pPr>
      <w:r>
        <w:rPr>
          <w:rFonts w:ascii="Jameel Noori Nastaleeq" w:hAnsi="Jameel Noori Nastaleeq"/>
          <w:color w:val="222222"/>
          <w:sz w:val="27"/>
        </w:rPr>
        <w:t>تکبرکا علاج چونکہ یہ اخلاص کے ساتھ اپنی اصلاح کے لئے آئے تھے۔ اس لئے کہنے کے مطابق گئے اور اس کام میں لگ گئے۔ اب ایک عرصہ دراز تک ان کے ذمہ بس یہی کام تھا کہ پانچ وقت کی نماز پڑھو، اور مسجد کا حمام روشن کرو۔ بزرگ جانتے تھے کہ ان صاحبزادوں میں خاندانی شرافت بھی ہوتی ہے۔ دلوں میں طہارت ہوتی ہے۔ مگر ایک عیب ان کے اندر ضرور ہوتا ہے، وہ ہے تکبر اور اپنی بڑائی اس کا علاج کرنا منظور تھا، اسی لئے ایسا کام ان کے سپردکیا تاکہ اس بیماری کا علاج ہوجائے۔ کچھ عرصہ کے بعد یہ دیکھنے کے لئے کہ شہزادگی کا خیال اور تصور ان کے دل میں ہے یا ختم ہوگیا ہے۔ اس کی آزمائش کے لئے ان بزرگ نے اپنے گھر کی بھنگن جو گھر کا کوڑا اٹھاکر لے جاتی تھی۔ اس سے کہا کہ آج جب کوڑا اٹھاکر جائو تو حمام کے پاس جو صاحب حمام کی آگ روشن کرنے پر لگے ہوئے ہیں ان کے قریب سے گزرجانا، وہ جو کچھ تمہیں کہیں وہ آکر ہم سے کہنا، چنانچہ جب وہ بھنگن کوڑا لے کر ان صاحبزادے کے پاس سے گزری تو ان کو بڑا طیش اور غصہ آیا اور کہا کہ تیری یہ مجال کہ ہمارے پاس سے گزرے، نہ ہوا گنگوہ، ورنہ تجھے بتاتا۔ اب اس بھنگن نے جاکر شیخ کو اطلاع دے دی کہ یہ جواب دیا ہے۔ ان بزرگ نے سوچا کہ ابھی تو کچاپن باقی ہے۔ ابھی کسر باقی ہے چنانچہ اسی حمام کے جھونکنے پر اُن کو مامور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2537: دوسرا امتحان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۲۶۷</w:t>
      </w:r>
    </w:p>
    <w:p>
      <w:pPr>
        <w:spacing w:before="60" w:after="80" w:line="312" w:lineRule="auto"/>
        <w:ind w:right="288" w:left="288"/>
        <w:jc w:val="right"/>
      </w:pPr>
      <w:r>
        <w:rPr>
          <w:rFonts w:ascii="Jameel Noori Nastaleeq" w:hAnsi="Jameel Noori Nastaleeq"/>
          <w:color w:val="222222"/>
          <w:sz w:val="27"/>
        </w:rPr>
        <w:t>دوسرا امتحان جب پھرکچھ عرصہ گزر گیا تو پھر بھنگن سے کہا کہ اب کوڑا اٹھاکر لے جائو اور اب کے بالکل ان کے قریب سے گزرو۔ چنانچہ وہ بھنگن اور زیادہ قریب سے گزری تو صاحبزادے نے اس بھنگن کو غصے سے دیکھا، لیکن زبان سے کچھ نہ کہا، اس بھنگن نے جاکر شیخ کو اس کی اطلاع کردی کہ آج یہ واقعہ پیش آیا۔ انہوں نے سوچا کہ یہ علاج کارگر ثابت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2538: تیسرا امتحان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۲۶۷</w:t>
      </w:r>
    </w:p>
    <w:p>
      <w:pPr>
        <w:spacing w:before="60" w:after="80" w:line="312" w:lineRule="auto"/>
        <w:ind w:right="288" w:left="288"/>
        <w:jc w:val="right"/>
      </w:pPr>
      <w:r>
        <w:rPr>
          <w:rFonts w:ascii="Jameel Noori Nastaleeq" w:hAnsi="Jameel Noori Nastaleeq"/>
          <w:color w:val="222222"/>
          <w:sz w:val="27"/>
        </w:rPr>
        <w:t>تیسرا امتحان پھر کچھ عرصہ کے بعد شیخ نے بھنگن کو حکم دیا کہ اب کی مرتبہ ان کے اتنے قریب سے گزرو کہ وہ کوڑے کباڑ کا ٹوکرا ان کو لگ بھی جائے اور اس میں سے کچھ کوڑا بھی ان کے اوپر گرجائے۔ چنانچہ جب وہ بھنگن ان کے قریب سے گزری اور تھوڑا کوڑا بھی ان پر گرادیا۔ تو انہوں نے اب کی مرتبہ نظر اٹھاکر بھی نہیں دیکھا۔ پھر بھنگن نے جاکر شیخ کو اطلاع دیدی۔ شیخ نے فرمایا کہ ہاں ، فائدہ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2539: چوتھا امتحان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۲۶۸</w:t>
      </w:r>
    </w:p>
    <w:p>
      <w:pPr>
        <w:spacing w:before="60" w:after="80" w:line="312" w:lineRule="auto"/>
        <w:ind w:right="288" w:left="288"/>
        <w:jc w:val="right"/>
      </w:pPr>
      <w:r>
        <w:rPr>
          <w:rFonts w:ascii="Jameel Noori Nastaleeq" w:hAnsi="Jameel Noori Nastaleeq"/>
          <w:color w:val="222222"/>
          <w:sz w:val="27"/>
        </w:rPr>
        <w:t>چوتھا امتحان کچھ عرصہ کے بعد پھر شیخ نے بھنگن کو حکم دیا کہ اب کی مرتبہ کوڑے کا ٹوکرا لے کر ان کے پاس سے گزرو اور ٹھوکر کھاکر ان کے پاس اس طرح گرجائو کہ سارا کوڑا ان کے اوپر گرے۔ پھر جو وہ کریں وہ مجھے آکر بتائو۔ چنانچہ وہ بھنگن گئی اور ٹھوکر کھاکر گرگئی، جب انہوں نے یہ دیکھا کہ وہ بھنگن گرگئی ہے۔ اب بجائے اس کے ان کو اپنی فکر ہوتی بلکہ اس بھنگن کی فکر ہوئی اور اس سے پوچھا کہ تمہیں کہیں چوٹ تو نہیں لگ گئی۔ اپنی کچھ فکر نہیں ہوئی کہ میرے کپڑے گندے ہوگئے۔ چنانچہ بھنگن نے جاکر شیخ کو اس کی اطلاع کردی۔ فرمایا کہ اب کامیابی کی امید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2540: بڑی آزمائش اور عطاء دولت باطنی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۲۶۸</w:t>
      </w:r>
    </w:p>
    <w:p>
      <w:pPr>
        <w:spacing w:before="60" w:after="80" w:line="312" w:lineRule="auto"/>
        <w:ind w:right="288" w:left="288"/>
        <w:jc w:val="right"/>
      </w:pPr>
      <w:r>
        <w:rPr>
          <w:rFonts w:ascii="Jameel Noori Nastaleeq" w:hAnsi="Jameel Noori Nastaleeq"/>
          <w:color w:val="222222"/>
          <w:sz w:val="27"/>
        </w:rPr>
        <w:t>بڑی آزمائش اور عطاء دولت باطنی اس کے بعد ایک اور واقعہ پیش آیا۔ وہ یہ کہ شیخ شکار کو باہر جایا کرتے تھے اور شکاری کتے بھی ساتھ ہوتے تھے۔ اس میں بھی انہوں نے کوئی دینی مصلحت اور حکمت دیکھی ہوگی۔ اور شکاری کتوں کے ذریعہ شکار کرنا کوئی ناجائز کام تو تھا نہیں بلکہ جائز تھا۔ چنانچہ ایک مرتبہ جب شکار کے لئے جانے لگے، ان صاحبزادے کو بھی ساتھ لے لیا اور شکاری کتے کی زنجیر ان صاحبزادے کے ہاتھ میں پکڑادی، وہ شکاری کتے بڑے لحیم اور بڑے طاقتور اور یہ بیچارے نحیف اور کمزور اور فاقہ مست تھے۔ چنانچہ جب شکاری کتے شکار کے پیچھے بھاگے اور یہ صاحبزادے کمزورہونے کی وجہ سے ان کتوں کے ساتھ نہ بھاگ سکے۔ چنانچہ گرپڑے۔ چونکہ شیخ کی طرف سے حکم یہ تھا کہ زنجیرمت چھوڑنا۔ اس لئے زنجیر نہیں چھوڑی اب گھسٹتے ہوئے لہولہان ہوگئے۔ لیکن شیخ کا حکم بجالانے کے لئے زنجیر نہیں چھوڑی۔ اس واقعہ کے بعد رات کو شیخ نے خواب میں اپنے شیخ حضرت مولانا عبدالقدوس گنگوہی رحمۃ اللہ علیہ کو دیکھا کہ وہ فرمارہے ہیں کہ ’’میں نے تو تم سے اتنی مشقت نہیں لی۔‘‘ کیونکہ اولاد کا خیال تو باپ کو ہی ہوتا ہے۔ چنانچہ جب صبح ہوئی تو ان کو بلاکر سینے سے لگایا اور فرمایا کہ جو دولت میں تمہارے والد سے لے کر آیا تھا، تم نے وہ دولت مانگی تھی، جو تمہاری امانت تھی، وہ دولت میں نے تمہارے سپرد کردی۔ اور چوں کہ اس طرز عمل کے بغیر یہ دولت نہیں مل سکتی تھی اس لئے میں نے یہ طرز عمل اختیار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2541: غصہ دبائیں ، ملائکہ سے آگے بڑھ 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۲۶۹</w:t>
      </w:r>
    </w:p>
    <w:p>
      <w:pPr>
        <w:spacing w:before="60" w:after="80" w:line="312" w:lineRule="auto"/>
        <w:ind w:right="288" w:left="288"/>
        <w:jc w:val="right"/>
      </w:pPr>
      <w:r>
        <w:rPr>
          <w:rFonts w:ascii="Jameel Noori Nastaleeq" w:hAnsi="Jameel Noori Nastaleeq"/>
          <w:color w:val="222222"/>
          <w:sz w:val="27"/>
        </w:rPr>
        <w:t>غصہ دبائیں ، ملائکہ سے آگے بڑھ جائیں بہرحال میں یہ عرض کر رہا تھا کہ جب یہ صاحبزادے اپنی اصلاح کرانے کے لئے وہاں گئے تو نہ ان کو وظیفے بتائے، نہ تسبیحات پڑھنے کو بتائیں ۔ نہ اور کچھ معمولات بتائے، بلکہ پہلا کام ایسا کرایا جس کے ذریعہ دماغ سے تکبر نکلے اور اللہ کے بندوں کے ساتھ حسن سلوک کرنے کا جذبہ پیدا ہوجائے، اور یہ غصہ جو تکبر کا سبب اور اس کا نتیجہ ہوتا ہے وہ ختم ہوجائے۔ حضرت تھانوی رحمۃ اللہ علیہ فرماتے ہیں کہ سلوک و تصوف کا عظیم باب اوراس کا پہلا قدم یہ ہے کہ انسان کی طبیعت سے غصہ نکل جائے اور اس پر قابو پایا جائے، اورجب یہ غصہ قابو میں ہوجاتا ہے تو اللہ تعالیٰ انسان کو ایسے مقام تک پہنچاتے ہیں کہ ملائکہ بھی اس پر رشک کرتے ہیں ۔ ملائکہ کے اندر غصہ تو موجود ہی نہیں ، پھر وہ عبادت کرتے ہیں اور ان سے کسی کو تکلیف نہیں پہنچتی تویہ کوئی کمال کی بات نہیں ۔ اللہ تعالیٰ فرماتے ہیں کہ میں نے ان کو پیدا ہی اس طرح کیا ہے، لیکن انسان اور آدم کے بیٹے کی خلقت کے اندرمیں نے غصہ رکھا ہے۔ اور پھر یہ انسان میرے ڈر کی وجہ سے اور مجھ سے محبت کی خاطر اپنے غصہ کو دباتا ہے تو یہ ابن آدم ملائکہ سے بھی آگے بڑھ جاتا ہے۔ کیسے بڑھ جاتا ہے۔؟ سنئے:۔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2542: امام ابوحنیفہ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۲۷۰</w:t>
      </w:r>
    </w:p>
    <w:p>
      <w:pPr>
        <w:spacing w:before="60" w:after="80" w:line="312" w:lineRule="auto"/>
        <w:ind w:right="288" w:left="288"/>
        <w:jc w:val="right"/>
      </w:pPr>
      <w:r>
        <w:rPr>
          <w:rFonts w:ascii="Jameel Noori Nastaleeq" w:hAnsi="Jameel Noori Nastaleeq"/>
          <w:color w:val="222222"/>
          <w:sz w:val="27"/>
        </w:rPr>
        <w:t>امام ابوحنیفہ رحمۃ اللہ علیہ کا ایک واقعہ حضرت امام ابوحنیفہ رحمۃ اللہ علیہ جن کی فقہ پر ہم سب عمل کرتے ہیں اور ساری دنیا میں اللہ تعالیٰ نے ان کا فیض جاری فرمادیا ہے۔ ان کے حاسدین بہت تھے۔ اللہ تعالیٰ نے ان کو چونکہ بہت اونچا مقام عطا فرمایا تھا۔ شہرت عطا کی تھی، علم دیا تھا، اور معتقدین بھی بہت تھے، اس لئے حسد کرنے والے بھی بہت تھے۔ حسد کے نتیجے میں لوگ ان کی برائیاں کرتے تھے، اور برا بھلا بھی کہتے تھے۔ ایک دن آپ گھر جانے کے لئے نکلے تو ایک صاحب آپ کے ساتھ لگ گئے اور مسلسل پورے راستے گالیوں کی بوچھار کرتے رہے، آپ ایسے ہیں آپ ویسے ہیں ۔ جب گلی کا ایک موڑ آیا تو آپ رُک گئے اور ان صاحب سے فرمایا کہ چونکہ اس موڑ سے میرا راستہ جدا ہوجائے گا۔ اس لئے کہ میرے گھر کا موڑ آگیا ہے۔ اورآپ کا راستہ جدا ہوجائے گا۔ اور میرا راستہ اور ہوجائے گا کہیں آپ کے دل میں حسرت نہ رہ جائے لہٰذا میں یہاں کھڑا ہوجاتا ہوں اور آپ کو جو گالیاں دینی ہوں یا برا بھلا کہنا ہو وہ کہہ لیں ، پھر میں اپنے گھر کی طرف چلا جائوں گا۔ یہ واقعہ کتابوں میں لکھا ہوا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2543: چالیس سال تک عشاء کے وضو سے فجر کی نماز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۲۷۰</w:t>
      </w:r>
    </w:p>
    <w:p>
      <w:pPr>
        <w:spacing w:before="60" w:after="80" w:line="312" w:lineRule="auto"/>
        <w:ind w:right="288" w:left="288"/>
        <w:jc w:val="right"/>
      </w:pPr>
      <w:r>
        <w:rPr>
          <w:rFonts w:ascii="Jameel Noori Nastaleeq" w:hAnsi="Jameel Noori Nastaleeq"/>
          <w:color w:val="222222"/>
          <w:sz w:val="27"/>
        </w:rPr>
        <w:t>چالیس سال تک عشاء کے وضو سے فجر کی نماز میں نے اپنے شیخ حضرت مولانا مسیح اللہ خاں صاحب رحمۃ اللہ علیہ سے سنا کہ حضرت امام ابوحنیفہ رحمۃ اللہ علیہ کا معمول یہ تھا کہ عشاء کے وضو سے فجر کی نماز پڑھا کرتے تھے۔ اس کا بھی عجیب قصہ ہے۔ ابتدا میں ایسا کرنے کا معمول نہیں تھا بلکہ ابتداء میں آپ کا معمول یہ تھا کہ اخیر شب میں تہجد کے لئے اٹھ جاتے تھے۔ ایک دن راستے میں جارہے تھے کہ راستے میں ایک بڑھیا کو یہ کہتے ہوئے سنا کہ یہ وہ شخص ہے جو عشاء کے وضو سے فجر کی نماز پڑھتا ہے۔ بس یہ الفاظ سن کر امام صاحب کو غیرت آگئی کہ یہ بڑھیا تومیرے بارے میں یہ گمان رکھتی ہے کہ میں عشاء کے وضو سے فجر کی نماز پڑھتا ہوں ، حالانکہ میں پڑھتا نہیں ہوں ۔ اس کا مطلب یہ ہے کہ میری ایسی بات کی تعریف کی جارہی ہے جو میرے اندرموجود نہیں ۔ اسی دن یہ عزم کرلیا کہ آئندہ ساری عمر عشاء کے وضو سے فجر کی نماز پڑھوں گا۔ چنانچہ اس کے بعد اپنا یہ معمول بنالیا کہ ساری رات عبادت کرتے اور عشاء کے وضو سے فجر کی نماز پڑھتے تھے۔ اور ایسا نہیں تھا کہ جب ساری رات عبادت کی تو اب سارا دن سوئیں گے، کیونکہ امام صاحب کی تجارت بھی تھی۔ درس و تدریس کا معمول بھی تھا۔ لوگ آپ کے پاس آکر علم حاصل کیا کرتے تھے۔ لہٰذا آپ ساری رات کا عبادت کرتے، اور فجر کی نماز کے بعد درس و تدریس اور تجارت وغیرہ کے کام انجام دیتے۔ اس طرح ظہر کی نماز تک اس میں مصروف رہتے۔ ظہر کی نماز کے بعد عصر تک سونے کا معمول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2544: امام ابوحنیفہ رحمۃ اللہ علیہ کا ایک اور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۲۷۱</w:t>
      </w:r>
    </w:p>
    <w:p>
      <w:pPr>
        <w:spacing w:before="60" w:after="80" w:line="312" w:lineRule="auto"/>
        <w:ind w:right="288" w:left="288"/>
        <w:jc w:val="right"/>
      </w:pPr>
      <w:r>
        <w:rPr>
          <w:rFonts w:ascii="Jameel Noori Nastaleeq" w:hAnsi="Jameel Noori Nastaleeq"/>
          <w:color w:val="222222"/>
          <w:sz w:val="27"/>
        </w:rPr>
        <w:t>امام ابوحنیفہ رحمۃ اللہ علیہ کا ایک اور عجیب واقعہ ایک روز ظہر کی نماز کے بعد گھر تشریف لے گئے۔ بالاخانے پر آپ کا گھر تھا، جاکر آرا م کرنے کے لئے بستر پر لیٹ گئے۔ اتنے میں کسی نے دروازے پر نیچے دستک دی۔۔۔۔ آپ اندازہ کیجئے جو شخص ساری رات کا جاگا ہوا ہو، اور سارا دن مصروف رہا ہو۔ اس وقت اس کی کیا کیفیت ہوگی۔ ایسے وقت کوئی آجائے تو انسان کو کتنا ناگوار ہوتا ہے کہ یہ شخص بے وقت آگیا۔۔۔۔ لیکن امام صاحب اٹھے۔ زینے سے نیچے اترے، دروازہ کھولا تو دیکھا کہ ایک صاحب کھڑے ہیں ۔ امام صاحب نے اس سے پوچھا کہ کیسے آنا ہوا؟ اس نے کہا کہ ایک مسئلہ معلوم کرنا ہے۔! دیکھئے! اول تو امام صاحب جب مسائل بتانے کے لئے بیٹھتے تھے وہاں آکر تو مسئلہ پوچھا نہیں ، اب بے وقت پریشان کرنے کے لئے یہاں آگئے۔، لیکن امام صاحب نے اس کو کچھ نہیں کہا، بلکہ فرمایا کہ اچھا بھائی، کیا مسئلہ معلوم کرنا ہے؟ اس نے کہا کہ میں کیا بتائوں ۔ جب میں آرہا تھا تو اس وقت مجھے یاد تھا کہ کیا مسئلہ معلوم کرنا ہے، لیکن اب میں بھول گیا، یاد نہیں رہا کہ کیا مسئلہ پوچھنا تھا۔ امام صاحب نے فرمایا کہ اچھا جب یاد آجائے تو پھر پوچھ لینا۔ آپ نے اس کو برا بھلا نہیں کہا، نہ اس کو ڈانٹا ڈپٹا، بلکہ خاموشی سے واپس اوپر چلے گئے۔ ابھی جاکر بستر پر لیٹے ہی تھے کہ دوبارہ دروازہ پر دستک ہوئی۔ آپ پھر اٹھ کر نیچے تشریف لائے اور دروازہ کھولا تو دیکھا کہ وہی شخص کھڑا ہے۔ آپ نے پوچھا کیا بات ہے؟ اس نے کہا کہ حضرت! وہ مسئلہ مجھے یاد آگیا تھا۔ آپ نے فرمایا پوچھ لو۔ اس نے کہا کہ ابھی تک تو یاد تھا مگر جب آپ آدھی سیڑھی تک پہنچے تو میں وہ مسئلہ بھول گیا۔ اگر ایک عام آدمی ہوتا تو اس وقت تک اس کے اشتعال کا کیا عالم ہوتا، مگر امام صاحب اپنے نفس کو مٹاچکے تھے۔ امام صاحب نے فرمایا کہ اچھا بھائی جب یاد آئے پوچھ لینا، یہ کہہ کر آپ واپس چلے گئے، اور جاکر بستر پر لیٹ گئے۔ ابھی لیٹے ہی تھے کہ دوبارہ پھر دروازے پر دستک ہوئی آپ پھر نیچے تشریف لائے۔ دروازہ کھولا تو دیکھا کہ وہی شخص کھڑا ہے۔ اس شخص نے کہا کہ حضرت! وہ مسئلہ یاد آگیا۔ امام صاحب نے پوچھا کہ کیا مسئلہ ہے؟ اس نے کہا کہ یہ مسئلہ معلوم کرناہے کہ انسان کی نجاست (پاخانہ) کا ذائقہ کڑوا ہوتا ہے یا میٹھا ہوتا ہے؟ (العیاذباللہ۔ یہ بھی کوئی مسئلہ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2545: اب صبر کا پیمانہ لبریز ہوجاتا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۲۷۲</w:t>
      </w:r>
    </w:p>
    <w:p>
      <w:pPr>
        <w:spacing w:before="60" w:after="80" w:line="312" w:lineRule="auto"/>
        <w:ind w:right="288" w:left="288"/>
        <w:jc w:val="right"/>
      </w:pPr>
      <w:r>
        <w:rPr>
          <w:rFonts w:ascii="Jameel Noori Nastaleeq" w:hAnsi="Jameel Noori Nastaleeq"/>
          <w:color w:val="222222"/>
          <w:sz w:val="27"/>
        </w:rPr>
        <w:t>اب صبر کا پیمانہ لبریز ہوجاتا اگر کوئی دوسرا آدمی ہوتا، اور وہ اب تک ضبط بھی کر رہا ہوتا، تو اب اس سوال کے بعد تو اس کے ضبط کا پیمانہ لبریز ہوجاتا۔ لیکن امام صاحب نے بہت اطمینان سے جواب دیا کہ اگر انسان کی نجاست تازہ ہو تو اس میں کچھ مٹھاس ہوتی ہے اور اگر سوکھ جائے تو کڑواہٹ پیدا ہوجاتی ہے۔ پھر وہ شخص کہنے لگا کہ کیا آپ نے چکھ کر دیکھا ہے؟ (العیاذ باللہ) حضرت امام ابوحنیفہ رحمۃ اللہ علیہ نے فرمایا کہ ہرچیز کا علم چکھ کر حاصل نہیں کیا جاتا، بلکہ بعض چیزوں کا علم عقل سے حاصل کیا جاتا ہے، اور عقل سے یہ معلوم ہوتا ہے کہ تازہ نجاست پر مکھی بیٹھتی ہے خشک پر نہیں بیٹھتی۔ اس سے پتہ چلا کہ دونوں میں فرق ہے ورنہ مکھی دونوں پر بیٹھتی۔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2546: اپنے وقت کا حلیم انسان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۲۷۳</w:t>
      </w:r>
    </w:p>
    <w:p>
      <w:pPr>
        <w:spacing w:before="60" w:after="80" w:line="312" w:lineRule="auto"/>
        <w:ind w:right="288" w:left="288"/>
        <w:jc w:val="right"/>
      </w:pPr>
      <w:r>
        <w:rPr>
          <w:rFonts w:ascii="Jameel Noori Nastaleeq" w:hAnsi="Jameel Noori Nastaleeq"/>
          <w:color w:val="222222"/>
          <w:sz w:val="27"/>
        </w:rPr>
        <w:t>اپنے وقت کا حلیم انسان جب امام صاحب نے یہ جواب دے دیا تو اس شخص نے کہا۔ امام صاحب! میں آپ کے سامنے ہاتھ جوڑتا ہوں ۔ مجھے معاف کردیجئے گا، میں نے آپ کو بہت ستایا۔ لیکن آج آپ نے مجھے ہرادیا۔ امام صاحب نے فرمایا کہ میں نے کیسے ہرادیا۔ اس شخص نے کہا کہ ایک دوست سے میری بحث ہورہی تھی۔ میرا کہنا یہ تھا کہ حضرت سفیان ثوری رحمۃ اللہ علیہ علماء کے اندر سب سے زیادہ بردبار ہیں ، اور وہ غصہ نہ کرنے والے بزرگ ہیں ۔ اور میرے دوست کا یہ کہنا تھا کہ سب سے بردبار اور غصہ نہ کرنے والے بزرگ امام ابوحنیفہ رحمۃ اللہ علیہ ہیں اورہم دونوں کے درمیان بحث ہوگئی، اور اب ہم نے جانچنے کے لئے یہ طریقہ سوچا تھا کہ میں اُس وقت آپ کے گھر آئوں جو آپ کے آرام کا وقت ہوتا ہے، اور اس طرح دو تین مرتبہ آپ کو اوپر نیچے دوڑائوں ، اور پھر آپ سے ایسا بیہودہ سوال کروں ، اور یہ دیکھوں کہ آپ غصہ ہوتے ہیں یا نہیں ؟ میں نے کہا کہ اگر غصہ ہوگئے تو میں جیت جائوں گا اور اگر غصہ نہ ہوئے تو تم جیت جائوگے۔ لیکن آج آپ نے مجھے ہرادیا، اور واقعہ یہ ہے کہ میں نے اس روئے زمین پر ایسا حلیم انسان جس کو غصہ چھوکر بھی نہ گزرا ہو، آپ کے علاوہ کوئی دوسرا نہیں دیکھا۔ اس اسے اندازہ لگائیے کہ آپ کا کیا مقام تھا۔ اس پر ملائکہ کو رشک نہ آئے تو کس پر آئے۔ انہوں نے اپنے نفس کو بالکل مٹا ہی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2547: ’’حلم‘‘ زینت بخشتا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۲۷۴</w:t>
      </w:r>
    </w:p>
    <w:p>
      <w:pPr>
        <w:spacing w:before="60" w:after="80" w:line="312" w:lineRule="auto"/>
        <w:ind w:right="288" w:left="288"/>
        <w:jc w:val="right"/>
      </w:pPr>
      <w:r>
        <w:rPr>
          <w:rFonts w:ascii="Jameel Noori Nastaleeq" w:hAnsi="Jameel Noori Nastaleeq"/>
          <w:color w:val="222222"/>
          <w:sz w:val="27"/>
        </w:rPr>
        <w:t>’’حلم‘‘ زینت بخشتا ہے چنانچہ حضور اقدس ﷺ نے یہ دعا فرمائی: ’’اَللّٰہُمَّ اَغْنِنِیْ بِالْعِلْمِ وَزَیِّنِیْ بِالْحِلْمِ‘‘۔ (کنزالعمال، حدیث نمبر:۳۶۶۳) ’’اے اللہ! مجھے علم دے کر غنا عطا فرمائیے اور حلم کی زینت عطا فرمائیے‘‘۔ یعنی وقار دے کر آراستہ فرمادیجئے۔ آدمی کے پاس علم ہو۔ اور حلم نہ ہو، بردباری نہ ہو تو پھر علم کے باوجود آدمی میں آراستگی اور زینت نہیں آسکتی۔ اس طریق پر چلنے کے لئے اوراپنے نفس کو قابو میں کرنے کے لئے پہلا قدم یہ ہے کہ غصہ نہ کرو۔ اس لئے فرمایا ’’لاَتَغْضَبْ‘‘ یہی پہلا سبق ہے اور یہی مختصر نصیحت ہے اور یہی اللہ جل جلالہٗ کے غضب سے بچنے کا طریقہ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2548: غصہ سے بچنے کی تدابیر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۲۷۴</w:t>
      </w:r>
    </w:p>
    <w:p>
      <w:pPr>
        <w:spacing w:before="60" w:after="80" w:line="312" w:lineRule="auto"/>
        <w:ind w:right="288" w:left="288"/>
        <w:jc w:val="right"/>
      </w:pPr>
      <w:r>
        <w:rPr>
          <w:rFonts w:ascii="Jameel Noori Nastaleeq" w:hAnsi="Jameel Noori Nastaleeq"/>
          <w:color w:val="222222"/>
          <w:sz w:val="27"/>
        </w:rPr>
        <w:t>غصہ سے بچنے کی تدابیر اور صرف یہ نہیں ہے کہ حکم دے دیا کہ غصہ نہ کرو، بلکہ غصہ سے بچنے کی تدبیر قرآن کریم نے بھی بتائی، اورجناب رسول اللہ ﷺ نے بھی بتلائی اس تدبیر کے ذریعہ غصہ کو دبانے کی مشق کی جاتی ہے پہلی بات یہ ہے کہ غیراختیاری طور پر جو غصہ آجاتا ہے، اورطبیعت میں ایک ہیجان پیدا ہوجاتا ہے، اس غیراختیاری ہیجان پر اللہ تعالیٰ کے یہاں کوئی مواخذہ نہیں ۔ اس لئے کہ وہ انسان کے اختیار سے باہر ہے۔ لیکن طبیعت میں جو ہیجان اور اوٹن پیدا ہوئی جو جوش آیا، اس جوش کو اپنی حد کے اندر رکھے، اور اس کااثر اپنے کسی فعل پر نہ آنے دے۔ مثلاً کسی پر غصہ آیا، اور دل میں اوٹن پیدا ہوئی تو یہ کوئی گناہ کی بات نہیں ۔ لیکن اگر اس غصے کے نتیجے میں کسی کو ماردیا یا کسی کو ڈانٹ دیا، یا برا بھلا کہہ دیا تو گویا کہ اس غصے کے تقاضے پر عمل کرلیا۔ اب اس پر پکڑ ہوجائے گی اور یہ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2549: غصہ کے وقت ’’اعوذباللہ‘‘ پڑھ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۲۷۵</w:t>
      </w:r>
    </w:p>
    <w:p>
      <w:pPr>
        <w:spacing w:before="60" w:after="80" w:line="312" w:lineRule="auto"/>
        <w:ind w:right="288" w:left="288"/>
        <w:jc w:val="right"/>
      </w:pPr>
      <w:r>
        <w:rPr>
          <w:rFonts w:ascii="Jameel Noori Nastaleeq" w:hAnsi="Jameel Noori Nastaleeq"/>
          <w:color w:val="222222"/>
          <w:sz w:val="27"/>
        </w:rPr>
        <w:t>غصہ کے وقت ’’اعوذباللہ‘‘ پڑھ لو لہٰذا جب کبھی دل میں یہ ہیجان اور اوٹن پیدا ہوتو پہلا کام وہ کرو جس کو اللہ تعالیٰ نے قرآ کریم کے اندر تلقین فرمایا۔ چنانچہ فرمایا: وَاِمَّایَنْزَغَنَّکَ مِنَ الشَّیْطَانِ نَزْغٌ فَاسْتَعِذْ بِاللّٰہِ مِنَ الشَّیْطٰنِ الرَّجِیْمِO (الاعراف:۲۰۰) یعنی جب تمہیں شیطان کوئی کچوکہ لگائے تو شیطان رجیم سے اللہ کی پناہ مانگو، اور ’’اَعُوْذُ بِاللّٰہِ مِنَ الشَّیْطٰنِ الرَّجِیْمِ‘‘ پڑھو۔ اے اللہ! میں شیطان مردود سے آپ کی پناہ مانگتا ہوں ۔ اس لئے کہ شیطان نے اپنا کچوکہ لگایا۔ لیکن تم نے اللہ سے پناہ مانگ لی تو اب انشاء اللہ اس غصے کے برے نتائج سے اللہ تعالیٰ تمہاری حفاظت فرمائیں گے لہٰذا اس بات کی عادت ڈال لو کہ جب غصہ آئے تو فوراً ’’اعوذباللہ‘‘ پڑھ لو۔ یہ کوئی مشکل کام نہیں ۔ ذراسے دھیان اور مشقت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2550: غصہ کے وقت بیٹھ جائو یا لیٹ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۲۷۵</w:t>
      </w:r>
    </w:p>
    <w:p>
      <w:pPr>
        <w:spacing w:before="60" w:after="80" w:line="312" w:lineRule="auto"/>
        <w:ind w:right="288" w:left="288"/>
        <w:jc w:val="right"/>
      </w:pPr>
      <w:r>
        <w:rPr>
          <w:rFonts w:ascii="Jameel Noori Nastaleeq" w:hAnsi="Jameel Noori Nastaleeq"/>
          <w:color w:val="222222"/>
          <w:sz w:val="27"/>
        </w:rPr>
        <w:t>غصہ کے وقت بیٹھ جائو یا لیٹ جائو غصہ کے وقت دوسرا کام وہ کرو جس کی حضور اقدس ﷺ نے تلقین فرمائی، اور یہ بڑا عجیب و غریب اور نفسیاتی کام ہے۔ فرمایا کہ جب طبیعت میں غصے کی تیزی ہو تو اس وقت اگر تم کھڑے ہوتو بیٹھ جائو اور اگرپھر بھی غصہ میں کمی نہ آئے تو لیٹ جائو کیونکہ غصے کی خاصیت یہ ہے کہ اوپر دماغ کی طرف چڑھتا ہے، اور جب غصہ کا غلبہ ہوتا ہے تو انسان اوپر کی طرف اٹھتا ہے۔ چنانچہ آپ نے دیکھا ہوگا کہ غصہ کے وقت اگر انسان لیٹا ہوا ہوگا تو اٹھ کر بیٹھ جائے گا۔ اگر بیٹھا ہوگا تو کھڑا ہوجائے گا۔ اس لئے اس کو ختم کرنے کی تدبیر یہ بتائی کہ تم اس کے الٹا کام کرو۔ لہٰذا اگر غصہ کے وقت کھڑے ہوتو بیٹھ جائو، اور بیٹھے ہوتو لیٹ جائو، اور اپنے آپ کو نچلی حالت پر لے آئو یہ تدبیر حضور اقدس ﷺ نے بیان فرمائی۔ اسلئے کہ آپ جانتے ہیں کہ یہ لوگ غصے کے نتیجے میں نہ جانے کس مصیبت کے اندرمبتلا ہوجائیں گے۔ اسلئے آپ نے یہ تدبیر بتائی۔ (ابودائود، کتاب الادب، باب مایقال عند الغضب) ایک روایت میں یہ بھی آتا ہے کہ آدمی اس وقت ٹھنڈا پانی پی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2551: غصہ کے وقت اللہ کی قدرت کو سوچے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۲۷۶</w:t>
      </w:r>
    </w:p>
    <w:p>
      <w:pPr>
        <w:spacing w:before="60" w:after="80" w:line="312" w:lineRule="auto"/>
        <w:ind w:right="288" w:left="288"/>
        <w:jc w:val="right"/>
      </w:pPr>
      <w:r>
        <w:rPr>
          <w:rFonts w:ascii="Jameel Noori Nastaleeq" w:hAnsi="Jameel Noori Nastaleeq"/>
          <w:color w:val="222222"/>
          <w:sz w:val="27"/>
        </w:rPr>
        <w:t>غصہ کے وقت اللہ کی قدرت کو سوچے ایک تدبیر یہ ہے کہ آدمی اس وقت یہ سوچے کہ جس طرح کا غصہ میں اس آدمی پر کرنا چاہتا ہوں ۔ اگر اللہ تعالیٰ مجھ پر اس طرح کا غصہ کردے تو پھر اس وقت میرا کیاحال ہوگا۔ حدیث شریف میں آتا ہے کہ ایک مرتبہ حضور نبی کریم ﷺ تشریف لے جارہے تھے۔ آپ نے دیکھاکہ حضرت صدیق اکبر رضی اللہ عنہ اپنے غلام پر غصہ کر رہے ہیں ۔ اور برا بھلا کہہ رہے ہیں ، ایک روایت میں آتا ہے کہ آپ ﷺ نے اس وقت ان سے فرمایا: لِلّٰہِ اَقْدَرُ عَلَیْکَ مِنْکَ عَلَیْہِ۔ یاد رکھو! تمہیں جتنی قدرت اوراختیار اس غلام پر حاصل ہے اس سے کہیں زیادہ قدرت اور اختیار اللہ تعالیٰ کو تم پر حاصل ہے تم اپنے اختیار کو استعمال کرکے اس کو تکلیف پہنچا رہے ہو تو اللہ تعالیٰ کو اس سے زیادہ اختیار تم پر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2552: اللہ تعالیٰ کا حِلم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۲۷۶</w:t>
      </w:r>
    </w:p>
    <w:p>
      <w:pPr>
        <w:spacing w:before="60" w:after="80" w:line="312" w:lineRule="auto"/>
        <w:ind w:right="288" w:left="288"/>
        <w:jc w:val="right"/>
      </w:pPr>
      <w:r>
        <w:rPr>
          <w:rFonts w:ascii="Jameel Noori Nastaleeq" w:hAnsi="Jameel Noori Nastaleeq"/>
          <w:color w:val="222222"/>
          <w:sz w:val="27"/>
        </w:rPr>
        <w:t>اللہ تعالیٰ کا حِلم اللہ تعالیٰ کا حلم تو دیکھو کہ کس طرح برملا ان کی نافرمانیاں ہورہی ہیں ۔ کفر کیا جارہا ہے۔ شرک کیا جارہاہے۔ ان کے وجود تک کاانکار کیا جارہاہے۔ اس کے باوجود پھر بھی ان سب کو رزق دے رہے ہیں بلکہ اپنے بعض نافرمانوں پر دنیاوی دولت کے انبار لگادیئے ہیں ، ان کے حلم کا تو کیا ٹھکانہ ہے۔ اس لئے فرمایا: ’’تَخَلَّقُوْا بِاَخْلاَقِ اللّٰہِ‘‘ اللہ کے اخلاق اپنے اندر پیدا کرنے کی کوشش کرو اور یہ سوچو کہ جب اللہ تعالیٰ اپنے غصے کو اپنے بندوں پر استعمال نہیں فرماتے اور مجھ پر اپنا غصہ استعمال نہیں فرمارہے ہیں تو میں اپنے ماتحتوں پر غصہ کیوں استعمال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2553: حضرت ابوبکر صدیق رضی اللہ عنہ کا غلام کو ڈانٹنا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۲۷۷</w:t>
      </w:r>
    </w:p>
    <w:p>
      <w:pPr>
        <w:spacing w:before="60" w:after="80" w:line="312" w:lineRule="auto"/>
        <w:ind w:right="288" w:left="288"/>
        <w:jc w:val="right"/>
      </w:pPr>
      <w:r>
        <w:rPr>
          <w:rFonts w:ascii="Jameel Noori Nastaleeq" w:hAnsi="Jameel Noori Nastaleeq"/>
          <w:color w:val="222222"/>
          <w:sz w:val="27"/>
        </w:rPr>
        <w:t>حضرت ابوبکر صدیق رضی اللہ عنہ کا غلام کو ڈانٹنا ایک اور روایت میں ہے کہ جب آپ ﷺ نے حضرت صدیق اکبر رضی اللہ عنہ کو دیکھا کہ وہ اپنے غلام کو برا بھلا کہہ رہے ہیں تو آپ ﷺ نے ان کو خطاب کرتے ہوئے فرمایا: ’’لَعَّانِیْنَ وَصِدِّیْقِیْنَ کَلاَّ وَرَبِّ الْکَعْبَۃِ‘‘ یعنی ایک طرف آپ غلام کو لعنت ملامت بھی کریں اور دوسری طرف ’’صدیق‘‘ بھی بن جائیں ۔ رب کعبہ کی قسم ایسا نہیں ہوسکتا۔ یعنی آپ کا مقام تو ’’صدیقیت‘‘ کا مقام ہے اور صدیقیت کے ساتھ یہ چیز جمع نہیں ہوسکتی۔ اس طریقے سے آپ نے ان کو غصہ کرنے سے منع فرمایا۔ لہٰذا جب دوسرے پر غصہ آئے تو یہ تصور کرلو کہ جتنا قابو اور قدرت مجھے اس بندے پر حاصل ہے اس سے زیادہ قدرت اللہ تعالیٰ کو مجھ پر حاصل ہے۔ اگر اللہ تعالیٰ میری پکڑ فرمالیں تو میرا کہاں ٹھکانہ ہوگا۔ بہرحال غصہ کو دبانے کی یہ مختلف تدبیریں ہیں جو قرآن کریم نے اور نبی کریم ﷺ کی سنت نے ہمیں بتائیں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2554: شروع میں غصہ کو بالکل دبادو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۲۷۷</w:t>
      </w:r>
    </w:p>
    <w:p>
      <w:pPr>
        <w:spacing w:before="60" w:after="80" w:line="312" w:lineRule="auto"/>
        <w:ind w:right="288" w:left="288"/>
        <w:jc w:val="right"/>
      </w:pPr>
      <w:r>
        <w:rPr>
          <w:rFonts w:ascii="Jameel Noori Nastaleeq" w:hAnsi="Jameel Noori Nastaleeq"/>
          <w:color w:val="222222"/>
          <w:sz w:val="27"/>
        </w:rPr>
        <w:t>شروع میں غصہ کو بالکل دبادو ابتداء میں انسان جب اپنے اخلاق کی اصلاح کرنا شروع کرے تو اس وقت حق ناحق کی فکر بھی نہ کرے۔ یعنی بعض مواقع ایسے ہوتے ہیں کہ وہاں پر غصہ کرنا جائز اور برحق ہوتا ہے، لیکن ایک مبتدی کو جو اپنے نفس کی اصلاح کرناشروع کر رہا ہو اس کو چاہئے حق اور ناحق کی تفریق کئے بغیر ہرموقع پر غصہ کو دبائے، تاکہ رفتہ رفتہ یہ مادہ خبیثہ اعتدال پر آجائے۔ اگر ایک مرتبہ اس کو دبادیا جائے، اور اس کا زہر نکال دیا جائے تواس کے بعد جب اس غصے کو استعمال کیا جائے گا تو پھر انشاء اللہ صحیح جگہ پر استعمال کیا جائے گا، لیکن شروع شروع میں کسی بھی موقع پر غصہ نہ کرو،چاہے تم کو یہ معلوم ہو کہ یہاں غصہ کرنے کا مجھے حق ہے۔ پھر بھی نہ کرو۔ اور جب یہ غصہ قابو میں آجائے تو پھر اگر غصہ کیا جائے گا تو وہ غصہ حد کے اندر رہتا ہے، حد سے آگے نہیں بڑھتا اور اعتدال سے متجاوز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2555: غصہ میں اعتدال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۲۷۸</w:t>
      </w:r>
    </w:p>
    <w:p>
      <w:pPr>
        <w:spacing w:before="60" w:after="80" w:line="312" w:lineRule="auto"/>
        <w:ind w:right="288" w:left="288"/>
        <w:jc w:val="right"/>
      </w:pPr>
      <w:r>
        <w:rPr>
          <w:rFonts w:ascii="Jameel Noori Nastaleeq" w:hAnsi="Jameel Noori Nastaleeq"/>
          <w:color w:val="222222"/>
          <w:sz w:val="27"/>
        </w:rPr>
        <w:t>غصہ میں اعتدال بعض اوقات غصے کی ضرورت پیش آتی ہے۔ خاص طور پر جو لوگ اپنے زیرتربیت ہیں ۔ مثلاً باپ کو اپنی اولاد پر غصہ کرنے کی ضرورت پیش آتی ہے استاد کو اپنے شاگردوں پر، شیخ کو اپنے مریدوں پر ان کی اصلاح کی خاطر غصہ کرنا پڑتا ہے۔ لیکن جتنا غصہ کرنے کی ضرورت ہے اتنا ہی غصہ کرنا چاہئے۔ ضرورت سے آگے نہیں بڑھنا چاہئے۔ اس لئے کہ اگر آدمی ضرورت سے آگے بڑھے گا تو اس میں اپنی نفسانیت شامل ہوجائے گی اور اس کے نتیجے میں وہ گناہ گار بھی ہوگا اور اس میں بے برکتی شامل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2556: اللہ والوں کے مختلف مزاجی رنگ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۲۷۸</w:t>
      </w:r>
    </w:p>
    <w:p>
      <w:pPr>
        <w:spacing w:before="60" w:after="80" w:line="312" w:lineRule="auto"/>
        <w:ind w:right="288" w:left="288"/>
        <w:jc w:val="right"/>
      </w:pPr>
      <w:r>
        <w:rPr>
          <w:rFonts w:ascii="Jameel Noori Nastaleeq" w:hAnsi="Jameel Noori Nastaleeq"/>
          <w:color w:val="222222"/>
          <w:sz w:val="27"/>
        </w:rPr>
        <w:t>اللہ والوں کے مختلف مزاجی رنگ اکثر اولیاء اللہ کے بارے میں تو آپ نے سنا ہوگا کہ وہ اپنے تمام متعلقین کے ساتھ شفقت اور محبت کا برتائو کرتے ہیں ۔ غصہ وغیرہ نہیں کرتے۔ لیکن اللہ والوں کے رنگ مختلف ہوتے ہیں ۔ کسی پر غلبہ رحمت کا ہوتا ہے تو وہ رحمت اور شفقت ہی کے ذریعہ اپنے متعلقین کا علاج کرتے رہتے ہیں ۔ اور کسی پر جلال کا غلبہ ہوتا ہے وہ اس جلال کے ذریعہ علاج کرتے ہیں ، لیکن وہ جلال قابو میں رہتا ہے۔ وہ حد سے متجاوز نہیں ہوتا۔ یہ جو مشہور ہوتا ہے کہ فلاں بزرگ بڑے جلالی بزرگ تھے توجلالی ہونے کا یہ مطلب نہیں ہے کہ وہ موقع بے موقع ہروقت غصہ کرتے تھے، اور حد سے زیادہ غصہ کرتے تھے، بلکہ جس وقت جتنا غصہ کرنے کا حق تھا اور تربیت باطنی کے لئے اس کی ضرورت سمجھتے تھے اس کے مطابق وہ غصہ کرتے تھے۔ چنانچ ہمارے بزرگ حضرت مولانا اشرف علی صاحب تھانوی رحمۃ اللہ علیہ کے بارے میں یہ بات مشہور ہے کہ وہ بڑے جلالی بزرگ تھے۔ فاروقی تھے۔ یعنی حضرت عمر فاروق رضی اللہ عنہ کی اولاد میں سے تھے اس لئے طبیعت میں غیرت بھی تھی۔ لیکن زیرتربیت افراد کے لئے کبھی بھی غصہ اپنی حد سے متجاوز نہیں ہوتا تھا اور عام حالات میں حلم اور تحمل کا معاملہ بھی رہتا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2557: غصہ کے وقت مت ڈانٹو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۲۷۹</w:t>
      </w:r>
    </w:p>
    <w:p>
      <w:pPr>
        <w:spacing w:before="60" w:after="80" w:line="312" w:lineRule="auto"/>
        <w:ind w:right="288" w:left="288"/>
        <w:jc w:val="right"/>
      </w:pPr>
      <w:r>
        <w:rPr>
          <w:rFonts w:ascii="Jameel Noori Nastaleeq" w:hAnsi="Jameel Noori Nastaleeq"/>
          <w:color w:val="222222"/>
          <w:sz w:val="27"/>
        </w:rPr>
        <w:t>غصہ کے وقت مت ڈانٹو آپ فرمایا کرتے تھے کہ ’’میں دوسروں کو بھی یہ تلقین کرتا ہوں ۔ اور خود میرا عمل بھی یہ ہے کہ جو آدمی میرے زیرتربیت ہے، اس پر تو میں غصہ کرلیتا ہوں ، لیکن جو شخص میرے زیرتربیت نہیں ہے اس کے اوپر کبھی غصہ نہیں کرتا ہوں ، اور فرماتے تھے کہ ’’جس وقت طبیعت میں اشتعال اورغصہ ہو اس وقت مت ڈانٹو۔ بلکہ اس وقت خاموش ہوجائو، پھر جب غصہ ٹھنڈا ہوجائے اس وقت مصنوعی غصہ پیدا کرکے پھر ڈانٹو۔ اس لئے کہ مصنوعی غصہ کبھی حد سے نہیں نکلے گا۔ اور اشتعال کی موجودگی میں غصہ کروگے تو حد سے متجاوز ہوجائوگے۔‘‘ آپ فرمایا کرتے تھے کہ ’’الحمد للہ‘‘ جب میں کسی کو اس کی تادیب و اصلاح کے لئے سزا بھی دے رہا ہوتا ہوں تو عین سزا دینے کے وقت بھی ذہن میں یہ بات رہتی ہے کہ اس کا درجہ مجھ سے بڑھا ہوا ہے اور یہ مجھ سے افضل ہے۔ میں تو اللہ تعالیٰ کی طرف سے اس کام پر مامور ہوں ۔ اس لئے یہ کام کر رہا ہوں ۔‘‘ پھر اس کی مثال دیتے ہوئے فرمایا کہ ’’جیسے اگر بادشاہ اپنے شہزادے کی کسی نامناسب بات پر خفا ہوکر جلاد کو حکم دے کہ اس شہزادے کو کوڑے لگائو، تو اب وہ جلاد بادشاہ کے حکم پر شہزادے کو کوڑے تومارے گا لیکن مارتے وقت بھی جلاد یہ سمجھ رہا ہوگا کہ یہ شہزادہ ہے۔ میں جلاد ہوں ۔ درجہ اس کا بلند ہے۔ لیکن ایک حکم کی خاطر مجبوراً اس کو کوڑے مار رہا ہوں ۔‘‘ پھر فرمایا کہ الحمد للہ، عین غصہ کے وقت بھی یہ دھیان میرے دل سے جاتا نہیں ہے کہ درجہ اس کا بلند ہے، لیکن ضرورت کے تحت کہ اللہ تعالیٰ نے یہ فریضہ مجھ پر عائد کردیا ہے، اس لئے میں اس کو ڈانٹ رہا ہوں یا سزا دے رہا ہوں ۔ فرمایا کرتے تھے یہ کہ میں ایک طرف تو اس سے باز پرس اور مؤاخذہ کر رہا ہوتا ہوں اور ڈانٹ ڈپٹ کر رہا ہوتا ہوں ، لیکن ساتھ ساتھ دل میں یہ دعا کرتا ہوں کہ یا اللہ! جس طرح میں اس سے مواخذہ کر رہا ہوں ۔ آخرت میں آپ مجھ سے مواخذہ مت فرمائیے گا، اور جس طرح میں اس کو ڈانٹ رہا ہوں ۔ یا اللہ! قیامت کے روز میرے ساتھ ایسا معاملہ نہ فرمائیے گا، کیونکہ میں جو کچھ کر رہا ہو ں آپ کے حکم کے تحت کر رہا ہوں ۔۔۔۔ بہرحال، اصلاح و تربیت کی ضرورت کے مواقع پر ان رعایتوں کے ساتھ آپ کا غصہ تھا۔ لوگوں نے ویسے ہی مشہور کردیا کہ آپ بڑے جلالی بزرگ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2558: حضرت تھانوی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۲۸۰</w:t>
      </w:r>
    </w:p>
    <w:p>
      <w:pPr>
        <w:spacing w:before="60" w:after="80" w:line="312" w:lineRule="auto"/>
        <w:ind w:right="288" w:left="288"/>
        <w:jc w:val="right"/>
      </w:pPr>
      <w:r>
        <w:rPr>
          <w:rFonts w:ascii="Jameel Noori Nastaleeq" w:hAnsi="Jameel Noori Nastaleeq"/>
          <w:color w:val="222222"/>
          <w:sz w:val="27"/>
        </w:rPr>
        <w:t>حضرت تھانوی رحمۃ اللہ علیہ کا واقعہ حضرت تھانوی رحمۃ اللہ علیہ کے ایک پرانے خادم بھائی نیاز صاحب مرحوم تھے۔ خانقاہ تھانہ بھون میں حضرت کے پاس رہا کرتے تھے۔ چونکہ بہت عرصے سے حضرت والا کی خدمت کر رہے تھے۔ اس لئے طبیعت میں تھوڑا سا ناز بھی پیدا ہوگیا تھا۔ ایک مرتبہ کسی نے حضرت کے پاس آکر ان کی شکایت کی کہ یہ بھائی نیاز صاحب بڑے منھ چڑھ گئے ہیں ، اور بعض اوقات لوگوں کو ڈانٹ دیتے ہیں ۔ حضرت والا کو تشویش ہوئی کہ خانقاہ میں آنے والے لوگوں کو اس طرح ناحق ڈانٹنا تو بری بات ہے۔ چنانچہ آپ نے ان کو بلاکر ان سے کہا۔ میاں نیاز یہ کیا حرکت ہے کہ تم ہرایک کو ڈانٹتے پھرتے ہو! بھائی نیاز کے منھ سے یہ جملہ نکلا کہ حضرت جی! جھوٹ مت بولو، اللہ سے ڈرو۔ بظاہر بھائی نیاز صاحب یہ کہنا چاہ رہے تھے کہ جن لوگوں نے آپ سے میری شکایت کی ہے کہ میں لوگوں کو ڈانٹتا پھرتا ہوں ، وہ لوگ جھوٹ نہ بولیں ۔ اللہ سے ڈریں ۔ لیکن ان کے منھ سے نکل گیا کہ ’’جھوٹ نہ بولو، اللہ سے ڈرو‘‘ ایسے موقع پر وہ نوکر اور زیادہ سزا کا اور ڈانٹ کا مستحق ہونا چاہئے۔ لیکن حضرت تھانوی رحمۃ اللہ علیہ نے جیسے ہی یہ الفاظ سنے فوراً نظر نیچے کی، اور ’’استغفراللہ، استغفراللہ‘‘ کہتے ہوئے وہاں سے چلے گئے۔ بات دراصل یہ ہوئی کہ ان کے اس کہنے سے حضرت والا کو یہ تنبیہ ہوئی کہ میں نے یک طرفہ بات سن کر ان کو ڈانٹنا شروع کردیا۔ ایک آدمی نے ان کے بارے میں اطلاع دی تھی کہ یہ ایسا کرتے ہیں ۔ اور خود ان سے یہ نہیں پوچھا کہ اصل واقعہ کیا تھا، اور صرف اس اطلاع پر میں نے ان کو ڈانٹنا شروع کردیا، یہ بات میں نے ٹھیک نہیں کی۔ اس لئے فوراً ’’استغفراللہ‘‘ کہہ کر وہاں سے چلے گئے۔ ایسے شخص کے بارے میں یہ کہا جاتا ہے کہ وہ جلالی بزرگ تھے اور لوگوں کو بڑی ڈانٹ ڈپٹ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2559: ڈانٹ ڈپٹ کے وقت اِس کی رعایت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۲۸۱</w:t>
      </w:r>
    </w:p>
    <w:p>
      <w:pPr>
        <w:spacing w:before="60" w:after="80" w:line="312" w:lineRule="auto"/>
        <w:ind w:right="288" w:left="288"/>
        <w:jc w:val="right"/>
      </w:pPr>
      <w:r>
        <w:rPr>
          <w:rFonts w:ascii="Jameel Noori Nastaleeq" w:hAnsi="Jameel Noori Nastaleeq"/>
          <w:color w:val="222222"/>
          <w:sz w:val="27"/>
        </w:rPr>
        <w:t>ڈانٹ ڈپٹ کے وقت اِس کی رعایت کریں میرے والد ماجد حضرت مولانا مفتی محمد شفیع صاحب رحمۃ اللہ علیہ فرمایا کرتے تھے کہ حقیقت میں ہم نے حضرت تھانوی رحمۃ اللہ علیہ کے ہاں سوائے شفقت اور محبت کے کچھ دیکھا ہی نہیں ۔ البتہ بعض اوقات لوگوں کی اصلاح کے لئے ڈانٹ ڈپٹ کی ضرورت پڑتی تھی تو وہ بھی ان رعایتوں کے ساتھ کرتے تھے۔ بہرحال اگر کوئی چھوٹا ہے اور اس کو ڈانٹنے کی ضرورت پیش آئے تو آدمی کو ان باتوں کی رعایت کرنی چاہئے۔ مثلاً سب سے پہلے اس بات کا خیال رکھے کہ اس ڈانٹ ڈپٹ سے اپنا غصہ نکالنا مقصود نہ ہو، بلکہ اصل مقصود اس کی اصلاح اور اس کی تربیت ہو۔ جس کا طریقہ حضرت تھانوی رحمۃ للہ علیہ نے یہ بتادیا کہ عین اشتعال کے وقت کوئی اقدام مت کرو۔ بلکہ جب اشتعال ٹھنڈا ہوجائے اس کے بعد سوچ سمجھ کر جتنا غصہ کرنے کی ضرورت ہے مصنوعی غصہ پیدا کرکے اتنا ہی غصہ کرو، نہ اس سے کم ہو اور نہ اس سے زیادہ ہو، لیکن اگر اشتعال کی حالت میں غصہ پر عمل کرلیا تو غصہ قابو سے باہر ہوجائے گا۔ اور تم سے زیادتی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2560: غصہ کا جائز محل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۲۸۲</w:t>
      </w:r>
    </w:p>
    <w:p>
      <w:pPr>
        <w:spacing w:before="60" w:after="80" w:line="312" w:lineRule="auto"/>
        <w:ind w:right="288" w:left="288"/>
        <w:jc w:val="right"/>
      </w:pPr>
      <w:r>
        <w:rPr>
          <w:rFonts w:ascii="Jameel Noori Nastaleeq" w:hAnsi="Jameel Noori Nastaleeq"/>
          <w:color w:val="222222"/>
          <w:sz w:val="27"/>
        </w:rPr>
        <w:t>غصہ کا جائز محل اب دیکھنا یہ ہے کہ غصہ کا صحیح محل اور صحیح جگہ کیا ہے؟ غصہ کرنے کا سب سے پہلا محل اور صحیح جگہ اللہ تعالیٰ کی معصیت اور نافرمانی اور گناہ ہیں ۔ ان چیزوں سے انسان نفرت کرے اور ان چیزوں کو دور کرنے کے لئے جتنا غصہ درکار ہے اتنا غصہ انسان استعمال کرے، یہ غصہ کا پہلا موقع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2561: کامل ایمان کی چارعلامتیں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۲۸۲</w:t>
      </w:r>
    </w:p>
    <w:p>
      <w:pPr>
        <w:spacing w:before="60" w:after="80" w:line="312" w:lineRule="auto"/>
        <w:ind w:right="288" w:left="288"/>
        <w:jc w:val="right"/>
      </w:pPr>
      <w:r>
        <w:rPr>
          <w:rFonts w:ascii="Jameel Noori Nastaleeq" w:hAnsi="Jameel Noori Nastaleeq"/>
          <w:color w:val="222222"/>
          <w:sz w:val="27"/>
        </w:rPr>
        <w:t>کامل ایمان کی چارعلامتیں ایک حدیث میں جناب رسول اللہ ﷺ نے ارشاد فرمایا: مَنْ اَعْطٰی لِلّٰہِ، وَمَنَعَ لِلّٰہِ، وَاَحَبَّ لِلّٰہِ، وَاَبْغَضَ لِلّٰہِ فَقَدِ اسْتَکْمَلَ اِیْمَانُہٗ۔ (ترمذی، ابواب صفۃ القیامۃ، باب نمبر:۶۱) یعنی جو شخص کسی کو کچھ دے تو اللہ کے لئے دے اور اگر کسی کو کسی چیز سے روکے اور منع کرے، تو اللہ کے لئے منع کرے، اور اگر کسی سے محبت کرے تو اللہ کے لئے کرے، اور اگرکسی سے بغض رکھے تو اللہ کے لئے رکھے، تو اس کا ایمان کامل ہے۔ حضور اقدس ﷺ نے ایسے شخص کے ایمان کامل ہونے کی گواہی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2562: پہلی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۲۸۳</w:t>
      </w:r>
    </w:p>
    <w:p>
      <w:pPr>
        <w:spacing w:before="60" w:after="80" w:line="312" w:lineRule="auto"/>
        <w:ind w:right="288" w:left="288"/>
        <w:jc w:val="right"/>
      </w:pPr>
      <w:r>
        <w:rPr>
          <w:rFonts w:ascii="Jameel Noori Nastaleeq" w:hAnsi="Jameel Noori Nastaleeq"/>
          <w:color w:val="222222"/>
          <w:sz w:val="27"/>
        </w:rPr>
        <w:t>پہلی علامت اس حدیث میں حضور اقدس ﷺ نے چار چیزیں ایمان کے کمال کی علامت بتائیں ۔ پہلی علامت یہ ہے کہ جب دے تو اللہ کے لئے دے۔ اس کا مطلب یہ ہے کہ اگر کسی نیکی کے موقع پر کچھ خرچ کر رہا ہے تو وہ خرچ کرنا اللہ کے لئے ہو آدمی اپنی ضروریات میں بھی خرچ کرتا ہے، اہل و عیال پر بھی خرچ کرتا ہے۔ صدقہ خیرات بھی کرتا ہے۔ ان تمام مواقع پر خرچ کرتے وقت اللہ کو راضی کرنے کی نیت ہو۔ صدقہ خیرات میں آدمی یہ نیت کرے کہ یہ صدقہ میں اس لئے دے رہا ہوں تاکہ اللہ تعالیٰ راضی ہوجائیں اور اپنے فضل و کرم سے اس کا ثواب مجھے عطا فرمائیں ۔ اور صدقہ دینے سے احسان جتلانا یا نام و نمود اور دکھاوا مقصود نہ ہو تو اس وقت یہ صدقہ دینا اللہ کے لئے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2563: دوسری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۲۸۳</w:t>
      </w:r>
    </w:p>
    <w:p>
      <w:pPr>
        <w:spacing w:before="60" w:after="80" w:line="312" w:lineRule="auto"/>
        <w:ind w:right="288" w:left="288"/>
        <w:jc w:val="right"/>
      </w:pPr>
      <w:r>
        <w:rPr>
          <w:rFonts w:ascii="Jameel Noori Nastaleeq" w:hAnsi="Jameel Noori Nastaleeq"/>
          <w:color w:val="222222"/>
          <w:sz w:val="27"/>
        </w:rPr>
        <w:t>دوسری علامت دوسری علامت یہ ہے کہ ’’مَنَعَ لِلّٰہِ‘‘ یعنی اگر روکے تو اللہ کے لئے روکے۔ مثلاً کسی جگہ پر کسی موقع پر پیسہ خرچ کرنے سے بچایا۔ وہ بچانا بھی اللہ کے لئے ہو۔ اس لئے کہ اللہ اور اللہ کے رسول ﷺ نے فرمایا کہ فضول خرچی مت کرو تو اب فضول خرچی سے بچنے کے لئے میں اپنا پیسہ بچا رہا ہوں ۔ یہ روکنا بھی اللہ کے لئے ہوگیا۔ یہ بھی ایمان کی علامت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2564: تیسری اور چوتھی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۲۸۳</w:t>
      </w:r>
    </w:p>
    <w:p>
      <w:pPr>
        <w:spacing w:before="60" w:after="80" w:line="312" w:lineRule="auto"/>
        <w:ind w:right="288" w:left="288"/>
        <w:jc w:val="right"/>
      </w:pPr>
      <w:r>
        <w:rPr>
          <w:rFonts w:ascii="Jameel Noori Nastaleeq" w:hAnsi="Jameel Noori Nastaleeq"/>
          <w:color w:val="222222"/>
          <w:sz w:val="27"/>
        </w:rPr>
        <w:t>تیسری اور چوتھی علامت تیسری علامت یہ ہے کہ ’’وَاَحَبَّ لِلّٰہِ‘‘ یعنی اگر کسی سے محبت کرے تو وہ بھی اللہ کے لئے کرے۔ مثلاً کسی اللہ والے سے جو محبت ہوجاتی ہے تو یہ محبت پیسہ کمانے کے لئے نہیں ہوتی، بلکہ ان سے محبت اس لئے ہوتی ہے کہ ان سے تعلق رکھیں گے تو ہمارا دینی فائدہ ہوگا، اور اللہ تعالیٰ راضی ہوجائیں گے۔ یہ محبت صرف اللہ کے لئے ہے، اور ایمان کی علامت ہے۔ اسی طرح اس کی ہرمحبت رضاء الٰہی کی خاطر ہو۔ چوتھی علامت یہ ہے کہ ’’وَاَبْغَضَ لِلّٰہِ‘‘ یعنی بغض اور غصہ بھی اللہ کے لئے ہو۔ جس آدمی پر غصہ ہے یا جس آدمی سے بغض ہے وہ اس کی ذات سے نہیں ہے بلکہ اس کے کسی برے عمل سے ہے یا اس کی کسی ایسی بات سے ہے جو مالکِ حقیقی کی ناراضگی کا سبب ہے تو یہ غصہ اور ناراضگی اللہ تعالیٰ ہی کے لئے ہے اور غصہ کرنے کا ایک جائز محل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2565: ذات سے نفرت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۲۸۴</w:t>
      </w:r>
    </w:p>
    <w:p>
      <w:pPr>
        <w:spacing w:before="60" w:after="80" w:line="312" w:lineRule="auto"/>
        <w:ind w:right="288" w:left="288"/>
        <w:jc w:val="right"/>
      </w:pPr>
      <w:r>
        <w:rPr>
          <w:rFonts w:ascii="Jameel Noori Nastaleeq" w:hAnsi="Jameel Noori Nastaleeq"/>
          <w:color w:val="222222"/>
          <w:sz w:val="27"/>
        </w:rPr>
        <w:t>ذات سے نفرت نہ کریں اس لئے بزرگوں نے ایک بات فرمائی ہے جو ہمیشہ یاد رکھنے کی ہے۔ وہ یہ کہ نفرت اور بغض کافر سے نہیں بلکہ اس کے ’’کفر‘‘ سے ہے۔ ’’فاسق‘‘ سے بغض نہیں بلکہ اس کے ’’فسق‘‘ سے بغض ہے۔ نفرت اور بغض گناہ گار سے نہیں بلکہ اس کے گناہ سے ہے جو آدمی فسق و فجور اور گناہ کے اندر مبتلا ہے اس کی ذات غصہ کا محل نہیں ہے بلکہ اس کا فعل غصہ کا محل ہے۔ اس لئے کہ ذات تو قابلِ رحم ہے۔ وہ بیچارہ بیمار ہے۔ کفر کی بیماری میں مبتلا ہے۔ فسق کی بیماری میں مبتلا ہے اور نفرت بیمار سے نہیں ہوتی بلکہ بیماری سے ہوتی ہے۔ اس لئے کہ اگر بیمار سے نفرت کروگے تو پھر اس کی کون دیکھ بھال کرے گا؟ لہٰذا فسق و فجور سے اور کفر سے نفرت ہوگی اس کی ذات نہیں ہوگی۔ یہی وجہ ہے کہ اگر اس کی ذات فسق و فجور سے باز آجائے تو وہ ذات گلے لگانے کے لائق ہے۔ اس لئے کہ ذات کے اعتبار سے اس سے کوئی پرخاش اور کوئی ضد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2566: حضور اقدس ﷺ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۲۸۵</w:t>
      </w:r>
    </w:p>
    <w:p>
      <w:pPr>
        <w:spacing w:before="60" w:after="80" w:line="312" w:lineRule="auto"/>
        <w:ind w:right="288" w:left="288"/>
        <w:jc w:val="right"/>
      </w:pPr>
      <w:r>
        <w:rPr>
          <w:rFonts w:ascii="Jameel Noori Nastaleeq" w:hAnsi="Jameel Noori Nastaleeq"/>
          <w:color w:val="222222"/>
          <w:sz w:val="27"/>
        </w:rPr>
        <w:t>حضور اقدس ﷺ کا طرز عمل حضور اقدس ﷺ کے عمل کو دیکھئے، وہ ذات جس نے آپ ﷺ کے محبوب چچا حضرت حمزہ رضی اللہ عنہ کا کلیجہ نکال کر کچا چبایا۔ یعنی حضرت ہندہ رضی اللہ عنہا اور جو اس کے سبب بنے۔ یعنی حضرت وحشی رضی اللہ عنہ۔ جب یہ دونوں اسلام کے دائرے میں داخل ہوگئے اور اسلام قبول کرلیا تو اب وہ آپ کے اسلامی بہن اور بھائی بن گئے آج حضرت وحشی کے نام کے ساتھ ’’رضی اللہ عنہ‘‘ کہتے ہیں ۔ ہندہ جنہوں نے کلیجہ چبایا تھا۔ آج ان کے نام کے ساتھ ’’رضی اللہ تعالیٰ عنہا‘‘ کہا جاتا ہے۔ بات اصل یہ تھی کہ ان کی ذات سے کوئی نفرت نہیں تھی، بلکہ ان کے فعل اور ان کے اعتقاد سے نفرت تھی اور جب وہ برا فعل اور برا اعتقاد ختم ہوگیا،تو اب ان سے نفرت کا سوال ہی پیدا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2567: خواجہ نظام الدین اولیاء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۲۸۵</w:t>
      </w:r>
    </w:p>
    <w:p>
      <w:pPr>
        <w:spacing w:before="60" w:after="80" w:line="312" w:lineRule="auto"/>
        <w:ind w:right="288" w:left="288"/>
        <w:jc w:val="right"/>
      </w:pPr>
      <w:r>
        <w:rPr>
          <w:rFonts w:ascii="Jameel Noori Nastaleeq" w:hAnsi="Jameel Noori Nastaleeq"/>
          <w:color w:val="222222"/>
          <w:sz w:val="27"/>
        </w:rPr>
        <w:t>خواجہ نظام الدین اولیاء رحمۃ اللہ علیہ کا ایک واقعہ حضرت خواجہ نظام الدین اولیاء رحمۃ اللہ علیہ اولیاء اللہ میں اونچا مقام رکھتے ہیں ۔ ان کے زمانے میں ایک بڑے عالم اور فقیہ مولانا حکیم ضیاء الدین صاحب رحمۃ اللہ علیہ موجود تھے۔ حضرت خواجہ نظام الدین اولیاء رحمۃ اللہ علیہ بحیثیت ’’صوفی‘‘ کے مشہور تھے، اور یہ بڑے عالم ’’مفتی اور فقیہ‘‘ کی حیثیت سے مشہور تھے۔ اور حضرت خواجہ نظام الدین اولیاء رحمۃ اللہ علیہ ’’سماع‘‘ کو جائز کہتے تھے۔ بہت سے صوفیاء کے یہاں سماع کا رواج تھا۔ ’’سماع‘‘ کا مطلب ہے کہ موسیقی کے آلات کے بغیر حمد ونعت وغیرہ کے عمدہ مضامین کے اشعار ترنم سے یا بغیرترنم کے محض خوش آوازی سے کسی کا پڑھنا اور دوسروں کا اسے خوش عقیدگی اور محبت سے سننا۔ بعض صوفیاء اس کی اجازت دیتے تھے اور بہت سے فقہاء اور مفتی حضرات اس سماع کو بھی جائز نہیں کہتے تھے بلکہ ’’بدعت‘‘ قرار دیتے تھے۔ چنانچہ ان کے زمانے کے حکیم مولانا ضیاء الدین صاحب نے بھی ’’سماع‘‘ کے ناجائز ہونے کا فتویٰ دیا تھا اور حضرت نظام الدین اولیاء رحمۃ اللہ علیہ ’’سماع‘‘ سنتے تھے۔ جب مولانا حکیم ضیاء الدین صاحب رحمۃ اللہ علیہ کی وفات کا وقت قریب آیا تو حضرت خواجہ نظام الدین اولیاء رحمۃ اللہ علیہ ان کی عیادت اور مزاج پرسی کے لئے تشریف لے گئے، اور یہ اطلاع کرائی کہ جاکر حکیم ضیاء الدین صاحب سے عرض کیا جائے کہ نظام الدین مزاج پرسی کے لئے حاضر ہوا ہے۔ اندر سے حکیم ضیاء الدین صاحب نے جواب بھجوایا کہ ان کو باہر روک دیں ، میں مرنے کے وقت کسی بدعتی کی صورت دیکھنا نہیں چاہتا۔ خواجہ نظام الدین اولیاء رحمۃ اللہ علیہ نے جواب بھجوایا کہ ان سے عرض کردو کہ بدعتی بدعت سے توبہ کرنے کے لئے حاضر ہوا ہے۔ اسی وقت مولانا حکیم ضیاء الدین صاحب رحمۃ اللہ علیہ نے اپنی پگڑی بھیجی کہ اسے بچھاکر خواجہ صاحب اس کے اوپر قدم رکھتے ہوئے آئیں اور جوتے سے قدم رکھیں ۔ ننگے پائوں نہ آئیں ۔ خواجہ صاحب نے پگڑی کو اٹھاکر سر پر رکھی کہ یہ میرے لئے دستارِ فضیلت ہے۔ اسی شان سے اندر تشریف لے گئے آکر مصافحہ کیا اور بیٹھ گئے۔ اور حکیم ضیاء الدین صاحب رحمۃ اللہ علیہ کی طرف متوجہ ہوئے پھر خواجہ صاحب کی موجودگی میں حکیم ضیاء الدین کی وفات کا وقت آگیا۔ خواجہ صاحب نے فرمایا کہ الحمد للہ، حکیم ضیاء الدین صاحب کو اللہ تعالیٰ نے قبول فرمالیا ہے کہ ترقی مدارج کے ساتھ ان کا انتقال ہوا۔۔۔۔ آپ نے دیکھا کہ ابھی تھوڑی دیر پہلے یہ حالت تھی کہ صورت دیکھنا گوارہ نہیں تھی۔ لیکن تھوڑی دیر بعد یہ فرمایا کہ میری پگڑی پر پائوں رکھ کر اندر تشریف لائیں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2568: غصہ اللہ کے لئے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۲۸۶</w:t>
      </w:r>
    </w:p>
    <w:p>
      <w:pPr>
        <w:spacing w:before="60" w:after="80" w:line="312" w:lineRule="auto"/>
        <w:ind w:right="288" w:left="288"/>
        <w:jc w:val="right"/>
      </w:pPr>
      <w:r>
        <w:rPr>
          <w:rFonts w:ascii="Jameel Noori Nastaleeq" w:hAnsi="Jameel Noori Nastaleeq"/>
          <w:color w:val="222222"/>
          <w:sz w:val="27"/>
        </w:rPr>
        <w:t>غصہ اللہ کے لئے ہو بہرحال جو بغض اور غصہ اللہ کے لئے ہوتا ہے، وہ کبھی ذاتی دشمنیاں پیدا نہیں کرتا اور وہ عداوتیں پیدا نہیں کرتا وہ فتنے پیدا نہیں کرتا کیونکہ جس آدمی سے بغض کیا جارہا ہے، جس پر غصہ کیا جارہا ہے، وہ بھی جانتا ہے کہ اس کو میری ذات سے دشمنی نہیں ہے بلکہ میرے خاص فعل سے اور خاص حرکت سے ہے۔ اس وجہ سے لوگ اس کی بات کا برا نہیں مانتے۔ اس لئے کہ جانتے ہیں کہ یہ جو کچھ کہہ رہا ہے اللہ کے لئے کہہ رہا ہے۔ اس کو فرماتے ہیں ۔ ’’مَنْ اَحَبَّ لِلّٰہِ وَاَبْغَضَ لِلّٰہِ‘‘ یعنی جس سے تعلق اور محبت ہے تو وہ بھی اللہ کے لئے ہے، اور جس سے بغض اور نفرت ہے، تو وہ بھی اللہ کے لئے ہے تویہ غصہ کا بہترین محل ہے بشرطیکہ یہ غصہ شرعی حد کے اندر ہو۔ اللہ تعالیٰ یہ نعمت ہم کو عطا فرمادے کہ محبت ہوتو اللہ کے لئے ہو، غصہ اور بغض ہو تو وہ اللہ کے لئے ہو۔ لیکن یہ غصہ ایسا ہونا چاہئے کہ اس کے منھ میں لگام پڑی ہوئی ہو کہ جہاں اللہ کے لئے غصہ کرنا ہے وہاں تو ہو اور جہاں غصہ نہیں کرنا ہے وہاں لگام ڈال کر اس کو روک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2569: حضرت علی رضی اللہ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۲۸۷</w:t>
      </w:r>
    </w:p>
    <w:p>
      <w:pPr>
        <w:spacing w:before="60" w:after="80" w:line="312" w:lineRule="auto"/>
        <w:ind w:right="288" w:left="288"/>
        <w:jc w:val="right"/>
      </w:pPr>
      <w:r>
        <w:rPr>
          <w:rFonts w:ascii="Jameel Noori Nastaleeq" w:hAnsi="Jameel Noori Nastaleeq"/>
          <w:color w:val="222222"/>
          <w:sz w:val="27"/>
        </w:rPr>
        <w:t>حضرت علی رضی اللہ عنہ کا واقعہ حضرت علی رضی اللہ عنہ کو دیکھئے۔ ایک یہودی نے آپ کے سامنے حضور اقدس ﷺ کی شان میں گستاخی کا کلمہ کہہ دیا۔ العیاذ باللہ۔ حضرت علی رضی اللہ عنہ کہاں برداشت کرسکتے تھے فوراً اس کو پکڑکر اوپر اٹھایا اور پھر زمین پر پٹخ دیا اور اس کے سینے پر سوار ہوگئے۔ یہودی نے جب یہ دیکھا کہ اب میرا قابو تو ان کے اوپر نہیں چل رہا ہے اس نے لیٹے لیٹے حضرت علی رضی اللہ عنہ کے منھ پر تھوک دیا۔ جیسے کہاوت ہے کہ ’’کھسیانی بلی کھمبا نوچے‘‘ لیکن جیسے ہی اس یہودی نے تھوکا۔ آپ فوراً اس کو چھوڑکر الگ ہوگئے۔ لوگوں نے آپ سے کہا کہ حضرت! اس نے اور زیادہ گستاخی کا کام کیا کہ آپ کے منھ پر تھوک دیا۔ ایسے میں آپ اس کو چھوڑکر الگ کیوں ہوگئے؟ حضرت علی رضی اللہ عنہ نے فرمایا۔ بات اصل میں یہ ہے کہ پہلے اس پر جو میں نے حملہ کیا تھا، اور اس کو مارنے کا ارادہ کیا تھا۔ وہ حضور اقدس ﷺ کی محبت میں کیا تھا۔ اس نے آپ ﷺ کی شان میں گستاخی کی جس کی وجہ سے مجھے غصہ آگیا، اورمیں نے اس کو گرادیا۔ لیکن جب اس نے میرے منھ پر تھوک دیا اب مجھے اور زیادہ غصہ آیا۔ لیکن اب اگرمیں اس غصہ پر عمل کرتے ہوئے اس سے بدلہ لیتا تو یہ بدلہ لینا حضور اقدس ﷺ کے لئے نہ ہوتا بلکہ اپنی ذات کے لئے ہوتا اور اس وجہ سے ہوتا کہ چونکہ اس نے میرے منھ پر تھوکا ہے۔ لہٰذا میں اس کو اور زیادہ ماروں تو اس صورت میں یہ غصہ اللہ کے لئے نہ ہوتا بلکہ اپنی ذات کے لئے ہوتا۔ اس وجہ سے میں اس کو چھوڑکر الگ ہوگیا۔ یہ درحقیقت اس حدیث ’’مَنْ اَحَبَّ لِلّٰہِ وَاَبْغَضَ لِلّٰہِ‘‘ پر عمل فرماکر دکھادیا۔ گویا کہ غصہ کے منھ میں لگام دے رکھی ہے کہ جہاں تک اس غصہ کا شرعی اور جائز موقع ہے۔ بس وہاں تک تو غصہ کرنا ہے، اور جہاں اس غصہ کا جائز موقع ختم ہوجائے تو اس کے بعد آدمی اس غصے سے اس طرح دور ہوجائے کہ جیسے اس سے کوئی تعلق ہی نہیں ۔ انہیں حضرات کے بارے میں یہ کہا جاتا ہے:۔ ’’کَانَ وَقَّافًا عِنْدَ حُدُوْدِ اللّٰہِ‘‘ یعنی یہ اللہ کی حدود کے آگے ٹھہرجانے والے لوگ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2570: حضرت فاروقِ اعظم رضی اللہ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۲۸۸</w:t>
      </w:r>
    </w:p>
    <w:p>
      <w:pPr>
        <w:spacing w:before="60" w:after="80" w:line="312" w:lineRule="auto"/>
        <w:ind w:right="288" w:left="288"/>
        <w:jc w:val="right"/>
      </w:pPr>
      <w:r>
        <w:rPr>
          <w:rFonts w:ascii="Jameel Noori Nastaleeq" w:hAnsi="Jameel Noori Nastaleeq"/>
          <w:color w:val="222222"/>
          <w:sz w:val="27"/>
        </w:rPr>
        <w:t>حضرت فاروقِ اعظم رضی اللہ عنہ کا واقعہ حضرت فاروقِ اعظم رضی اللہ عنہ ایک مرتبہ مسجدنبوی میں داخل ہوئے۔ دیکھا کہ حضور اقدس ﷺ کے چچا حضرت عباس رضی اللہ عنہ کے گھر کا پرنالہ مسجد نبوی کی طرف لگا ہوا ہے۔ بارش وغیرہ کا پانی مسجد نبوی کے اندر گرتا تھا گویا کہ مسجد کی فضا میں وہ پرنالہ لگا ہوا تھا۔ حضرت فاروقِ اعظم رضی اللہ عنہ نے سوچا کہ مسجد تو اللہ تعالیٰ کا گھر ہے اور کسی شخص کے ذاتی گھر کا پرنالہ مسجد کے اندر آرہا ہوتو یہ اللہ کے حکم کے خلاف ہے۔ چنانچہ آپ نے اس پرنالے کو توڑنے کا حکم دے دیا اور وہ توڑ دیا گیا۔ اب دیکھئے کہ آپ نے اس پرنالے کو توڑنے کا جو حکم دیا یہ غصے کی وجہ سے تو دیا اور غصہ اس بات پر آیا کہ یہ کام مسجد کے احکام اور آداب کے خلاف ہے۔ جب حضرت عباس رضی اللہ عنہ کو پتہ چلا کہ میرے گھر کا پرنالہ توڑدیا گیا۔ ہے تو حضرت فاروقِ اعظم رضی اللہ عنہ کے پاس آئے۔ ان سے فرمایا کہ آپ نے یہ پرنالہ کیوں توڑدیا؟ حضرت فاروقِ اعظم رضی اللہ عنہ نے فرمایا کہ یہ جگہ تومسجد کی ہے۔ کسی کی ذاتی جگہ نہیں ہے۔ مسجد کی جگہ میں کسی کا پرنالہ آنا شریعت کے حکم کے خلاف تھا اس لئے میں نے توڑدیا۔ حضرت عباس رضی اللہ عنہ نے فرمایا۔ آپ کو پتہ بھی ہے کہ یہ پرنالہ یہاں پر کس طرح لگا تھا؟ یہ پرنالہ حضور اقدس ﷺ کے زمانے میں لگا تھا اور آپ کی خاص اجازت سے میں نے لگایا تھا۔ آپ اس کے توڑنے والے کون ہوتے ہیں ؟ حضرت فاروقِ اعظم رضی اللہ عنہ نے فرمایا کہ کیا حضور اقدس ﷺ نے اجازت دی تھی؟ انہوں نے فرمایا کہ ہاں اجازت دی تھی!۔ حضرت فاروقِ اعظم رضی اللہ عنہ نے حضرت عباس رضی اللہ عنہ سے فرمایا کہ خدا کے لئے میرے ساتھ آئو۔ چنانچہ اس پرنالے کی جگہ کے پاس گئے۔ وہاں جاکر خود رکوع کی حالت میں کھڑے ہوگئے اور حضرت عباس رضی اللہ عنہ سے فرمایا کہ اب میری کمر پر کھڑے ہوکر یہ پرنالہ دوبارہ لگائو۔ حضرت عباس رضی اللہ عنہ نے فرمایا کہ میں دوسروں سے لگوالوں گا۔ حضرت فاروقِ اعظم رضی اللہ عنہ نے فرمایا کہ عمر (رضی اللہ عنہ) کی یہ مجال کہ وہ محمد رسول اللہ ﷺ کے لگائے ہوئے پرنالے کو توڑے۔ مجھ سے یہ اتنا بڑا جرم سرزد ہوا۔ اس کی کم سے کم سزا یہ ہے کہ میں رکوع میں کھڑا ہوتا ہوں اور تم میری کمر پر کھڑے ہوکر یہ پرنالہ لگائو۔ چنانچہ حضرت عباس رضی اللہ عنہ نے ان کی کمر پر کھڑے ہوکر وہ پرنالہ اس کی جگہ پر واپس لگادیا وہ پرنالہ آج بھی مسجد نبوی ﷺ میں لگا ہوا ہے۔ اللہ تعالیٰ ان لوگوں کو جزائے خیر دے، جن لوگوں نے مسجد نبوی کی تعمیر کی ہے، انہوں نے اب بھی اس جگہ پر پرنالہ لگادیا ہے۔ اگرچہ اب اس پرنالے کا بظاہر کوئی مصرف نہیں ہے۔ لیکن یادگار کے طور پر لگادیا ہے۔ یہ درحقیقت اس حدیث پر عمل ہے کہ ’’مَنْ اَحَبَّ لِلّٰہِ وَاَبْغَضَ لِلّٰہِ‘‘ پہلے جو غصہ اور بغض ہوا تھا وہ اللہ کے لئے ہوا تھا۔ اور اب جو محبت ہے وہ بھی اللہ کے لئے ہے۔ جو شخص یہ کام کرلے اس نے اپنا ایمان کامل بنالیا۔ یہ ایمان کے کامل ہونے کی علامت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2571: مصنوعی غصہ کرکے ڈانٹ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۲۹۰</w:t>
      </w:r>
    </w:p>
    <w:p>
      <w:pPr>
        <w:spacing w:before="60" w:after="80" w:line="312" w:lineRule="auto"/>
        <w:ind w:right="288" w:left="288"/>
        <w:jc w:val="right"/>
      </w:pPr>
      <w:r>
        <w:rPr>
          <w:rFonts w:ascii="Jameel Noori Nastaleeq" w:hAnsi="Jameel Noori Nastaleeq"/>
          <w:color w:val="222222"/>
          <w:sz w:val="27"/>
        </w:rPr>
        <w:t>مصنوعی غصہ کرکے ڈانٹ لیں بہرحال، اس ’’بغض فی اللہ‘‘ کی وجہ سے بعض اوقات غصے کا اظہار کرنا پڑتا ہے خاص طور سے ان لوگوں پر غصہ کا اظہار کرنا پڑتا ہے جو زیرتربیت ہوتے ہیں جیسے استاد ہے اس کو اپنے شاگردوں پر غصہ کرنا پڑتا ہے۔ باپ کو اپنی اولاد پر غصہ کرنا پڑتا ہے۔ شیخ کو اپنے مریدوں پر غصہ کرنا پڑتا ہے۔ لیکن یہ غصہ اس حد تک ہونا چاہئے جتنا اس کی اصلاح کے لئے ضروری ہو۔ اس سے آگے نہ بڑھے۔ جیسا کہ ابھی عرض کیا کہ اس کا طریقہ یہ ہے کہ جب انسان کی طبیعت میں اشتعال ہو۔ اس وقت غصہ نہ کرے مثلاً استاد کو شاگرد پر غصہ آگیا اور اشتعال پیدا ہوگیا۔ اس اشتعال اور غصہ کے وقت ڈانٹ ڈپٹ اور مارپیٹ نہ کرے بلکہ جب طبیعت میں وہ اشتعال اور غصہ ختم ہوجائے اس وقت مصنوعی غصہ کرکے ڈانٹ ڈپٹ کرلے تاکہ یہ ڈانٹ ڈپٹ حد سے متجاوز نہ ہو۔ یہ کام ذرا مشکل ہے، کیونکہ انسان غصہ کے وقت بے قابو ہوجاتا ہے۔ لیکن جب تک اس کی مشق نہیں کرے گا اس وقت تک اس غصہ کے مفاسد اور برائیوں سے نجات نہیں ملے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2572: چھوٹوں پر زیادتی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۲۹۰</w:t>
      </w:r>
    </w:p>
    <w:p>
      <w:pPr>
        <w:spacing w:before="60" w:after="80" w:line="312" w:lineRule="auto"/>
        <w:ind w:right="288" w:left="288"/>
        <w:jc w:val="right"/>
      </w:pPr>
      <w:r>
        <w:rPr>
          <w:rFonts w:ascii="Jameel Noori Nastaleeq" w:hAnsi="Jameel Noori Nastaleeq"/>
          <w:color w:val="222222"/>
          <w:sz w:val="27"/>
        </w:rPr>
        <w:t>چھوٹوں پر زیادتی کا نتیجہ اور پھر جو زیرتربیت افراد ہوتے ہیں جیسے اولاد، شاگرد، مرید۔ ان پر اگر غصہ کے وقت حد سے تجاوز ہوجائے تو بعض صورتوں میں یہ بات بڑی خطرناک ہوجاتی ہے۔ کیونکہ جس پر غصہ کیا جارہا ہے وہ اگر آپ سے بڑا ہے یا برابر کا ہے تو آپ کے غصہ کرنے کے نتیجے میں اس کو جو ناگواری ہوگی اس کا اظہار بھی کردے گا اور وہ بتادے گا کہ تمہاری یہ بات مجھے اچھی نہیں لگی، یا کم از کم بدلہ لے لے گا لیکن جو تمہارا ماتحت اور چھوٹا ہے وہ تم سے بدلہ لینے پر تو قادر نہیں ہے بلکہ اپنی ناگواری کے اظہار پر بھی قادر نہیں ۔ چنانچہ کوئی بیٹا اپنے باپ سے یا شاگرد استاد سے یا مرید اپنے شیخ سے یہ نہیں کہے گا کہ آپ نے فلاں وقت جو بات کہی تھی وہ مجھے ناگوار ہوئی۔ اس لئے آپ کو پتہ ہی نہیں چلے گا کہ آپ نے اس کی کتنی دل شکنی کی ہے اور جب پتہ نہیں چلے گا تو معافی مانگنا بھی آسان نہیں ہوگا۔ اس لئے یہ بہت نازک معاملہ ہے اور خاص طور سے جو چھوٹے بچوں کو پڑھانے والے اساتذہ ہوتے ہیں ، ان کے بارے میں حضرت تھانوی رحمۃ اللہ علیہ فرماتے ہیں کہ ان کا معاملہ تو بہت ہی نازک ہے۔ اس لئے کہ وہ نابالغ بچے ہیں اور نابالغ کا معاملہ یہ ہے کہ اگر وہ معاف بھی کردے تو معافی نہیں ہوتی کیونکہ نابالغی کی معافی معتبر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2573: غصہ کا غلط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۲۹۱</w:t>
      </w:r>
    </w:p>
    <w:p>
      <w:pPr>
        <w:spacing w:before="60" w:after="80" w:line="312" w:lineRule="auto"/>
        <w:ind w:right="288" w:left="288"/>
        <w:jc w:val="right"/>
      </w:pPr>
      <w:r>
        <w:rPr>
          <w:rFonts w:ascii="Jameel Noori Nastaleeq" w:hAnsi="Jameel Noori Nastaleeq"/>
          <w:color w:val="222222"/>
          <w:sz w:val="27"/>
        </w:rPr>
        <w:t>غصہ کا غلط استعمال جیساکہ ابھی میں نے بتایا کہ ’’بغض فی اللہ‘‘ یعنی اللہ کے لئے تو غصہ کرنا چاہئے۔ لیکن بعض لوگ اس کا انتہائی غلط استعمال کرتے ہیں ۔ چنانچہ زبان سے تو یہ کہتے ہیں کہ ہمارا یہ غصہ اللہ کے لئے ہے۔ لیکن حقیقت میں وہ غصہ نفسانیت اور تکبر اور دوسرے کی حقارت کی وجہ سے ہوتا ہے۔ مثلاً جب اللہ تعالیٰ نے ذراسی دین پر چلنے کی توفیق دے دی اور دین پر ابھی چلنا شروع کیا تو اب ساری دنیا کے لوگوں کو حقیر سمجھنے لگے۔ میرا باپ بھی حقیر، میری ماں بھی حقیر، میرا بھائی بھی حقیر، میری بہن بھی حقیر، میرے سارے گھر والے حقیر ہیں ۔ ان سب کو حقیر سمجھنا شروع کردیا اور یہ سمجھنے لگا کہ یہ سب تو جہنمی ہیں میں جنتی ہوں اور مجھے اللہ تعالیٰ نے ان جہنمیوں کی اصلاح کے لئے پیدا کیا ہے۔ اب ان کی اصلاح کے لئے ان پر غصہ کرنا اور ان کے لئے نازیبا الفاظ کا استعمال کرنا اور ان کی تحقیر کرنی اور ان کے حقوق تلف کرنا شروع کردیا۔ اور پھر شیطان یہ سبق پڑھاتا ہے کہ میں جو کچھ کر رہا ہوں یہ بغض فی اللہ کے ماتحت کر رہا ہوں ۔ حالانکہ حقیقت میں یہ سب نفسانیت کے تحت کرتا ہے۔ چنانچہ جو لوگ دین پر نئے نئے چلنے والے ہوتے ہیں ۔ شیطان ان کو اس طرح بہکاتا ہے کہ ان کو ’’بغض فی اللہ‘‘ کا سبق پڑھاکر ان سے دوسرے مسلمانوں کی تحقیر اور تذلیل کراتا ہے اور اس کے نتیجے میں لڑائیاں ، جھگڑے اور فساد ہوتے ہیں بات بات پر لوگوں پر غصہ کرتے ہیں ۔ بات بات پر لوگوں کو ٹوک رہے ہیں اس کے نتیجے میں فسادپھیل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2574: علامہ شبیر احمد عثمانی رحمۃ اللہ علیہ کا ایک جملہ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۲۹۲</w:t>
      </w:r>
    </w:p>
    <w:p>
      <w:pPr>
        <w:spacing w:before="60" w:after="80" w:line="312" w:lineRule="auto"/>
        <w:ind w:right="288" w:left="288"/>
        <w:jc w:val="right"/>
      </w:pPr>
      <w:r>
        <w:rPr>
          <w:rFonts w:ascii="Jameel Noori Nastaleeq" w:hAnsi="Jameel Noori Nastaleeq"/>
          <w:color w:val="222222"/>
          <w:sz w:val="27"/>
        </w:rPr>
        <w:t>علامہ شبیر احمد عثمانی رحمۃ اللہ علیہ کا ایک جملہ حضرت علامہ شبیر احمد عثمانی رحمۃ اللہ علیہ کا ایک جملہ ہمیشہ یاد رکھنا چاہئے۔ وہ فرمایا کرتے تھے کہ حق بات، حق نیت سے، حق طریقے سے کہی جائے تو وہ کبھی بے اثر نہیں رہتی اور کبھی فتنہ و فساد پیدا نہیں کرتی۔ گویا کہ تین شرطیں بیان فرمادیں ۔ نمبر ایک: بات حق ہو۔ نمبر دو: نیت حق ہو۔ نمبر تین: طریقہ حق ہو۔ مثلاً ایک شخص کسی برائی کے اندر مبتلا ہے اب اس پر ترس کھاکر نرمی، شفقت سے اس کو سمجھائے تاکہ وہ اس برائی سے کسی طرح نکل جائے۔ یہ نیت ہو۔ اپنی بڑائی مقصود نہ ہو اور دوسروں کو ذلیل کرنا مقصود نہ ہو۔ اور طریقہ بھی حق ہو۔ یعنی نرمی اور محبت سے بات کہے اگر یہ تین شرطیں پائی جائیں تو عموماً فتنہ پیدا نہیں ہوتا۔ اور جہاں کہیں یہ دیکھو کہ حق بات کہنے کے نتیجے میں فتنہ کھڑا ہوگیا تو غالب گمان یہ ہے کہ اس کا سبب یہ ہے کہ ان تینوں باتوں میں سے کوئی ایک موجود نہیں تھی، یا تو بات حق نہیں تھی۔ یا نیت حق نہیں تھی یا طریقہ حق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2575: تم خدائی فوجدار نہیں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۲۹۳</w:t>
      </w:r>
    </w:p>
    <w:p>
      <w:pPr>
        <w:spacing w:before="60" w:after="80" w:line="312" w:lineRule="auto"/>
        <w:ind w:right="288" w:left="288"/>
        <w:jc w:val="right"/>
      </w:pPr>
      <w:r>
        <w:rPr>
          <w:rFonts w:ascii="Jameel Noori Nastaleeq" w:hAnsi="Jameel Noori Nastaleeq"/>
          <w:color w:val="222222"/>
          <w:sz w:val="27"/>
        </w:rPr>
        <w:t>تم خدائی فوجدار نہیں ہو یہ بات یاد رکھیں کہ تم خدائی فوجدار بن کر دنیا میں نہیں آئے۔ تمہارا کام صرف اتنا ہے کہ حق بات حق نیت اور حق طریقے سے دوسروں کو پہنچائو اور مناسب طریقے سے مسلسل پہنچاتے رہو۔ اس کام سے کبھی مت اکتائو لیکن ایسا کوئی کام مت کرو جس سے فتنہ پیدا ہو۔ اللہ تعالیٰ اپنی رحمت سے اور اپنے فضل و کرم سے ہم سب کو ان باتوں پر عمل کرنے کی توفیق عطا فرمائے۔ آمین۔ ’’وَاٰخِرُ دَعْوَانَا اَنِ الْحَمْدُ لِلّٰہِ رَبِّ الْعٰلَمِیْنَ‘‘ ززز مؤمن ایک آئینہ ہے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2576: مؤمن ایک آئینہ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۲۹۶</w:t>
      </w:r>
    </w:p>
    <w:p>
      <w:pPr>
        <w:spacing w:before="60" w:after="80" w:line="312" w:lineRule="auto"/>
        <w:ind w:right="288" w:left="288"/>
        <w:jc w:val="right"/>
      </w:pPr>
      <w:r>
        <w:rPr>
          <w:rFonts w:ascii="Jameel Noori Nastaleeq" w:hAnsi="Jameel Noori Nastaleeq"/>
          <w:color w:val="222222"/>
          <w:sz w:val="27"/>
        </w:rPr>
        <w:t>مؤمن ایک آئینہ ہے اَلْحَمْدُ لِلّٰہِ نَحْمَدُہٗ وَنَسْتَعِیْنُہٗ وَنَسْتَغْفِرُہٗ وَنُؤْمِنُْ بِہٖ وَنَتَوَکَّلُ عَلَیْہِ، وَنَعُوْذُ بِاللّٰہِ مِنْ شُرُوْرِ اَنْفُسِنَا وَمِنْ سَیِّاٰتِ اَعْمَالِنَا، مَنْ یَّہْدِہِ اللّٰہُ فَلاَمُضِلَّ لَہٗ وَمَنْ یُّضْلِلْہُ فَلاَہَادِیَ لَہٗ، وَنَشْہَدُ اَنْ لاَّ اِلٰہَ اِلاَّ اللّٰہُ وَحْدَہٗ لاَشَرِیْکَ لَہٗ وَنَشْہَدُ اَنَّ سَیِّدِنَا وَنَبِیِّنَا وَمَوْلاَنَا مُحَمَّدًا عَبْدُہٗ وَرَسُوْلُہٗ، صَلَّی اللّٰہُ تَعَالٰی عَلَیْہِ وَعَلٰی آلِہٖ وَاَصْحَابِہٖ وَبَارَکَ وَسَلَّمَ تَسْلِیْمًا کَثِیْرًا کَثِیْرًا۔ اَمَّابَعْدُ! عَنْ اَبِیْ ہُرَیْرَۃَ رَضِیَ اللّٰہُ عَنْہُ قَالَ: قَالَ رَسُولُ اللّٰہِ صَلَّی اللّٰہُ عَلَیْہِ وَسَلَّمَ:اَلْمُؤْمِنُ مِرْآۃُ الْمُؤْمِنْ۔ (ابودائود، کتاب الادب، باب فی النصیحۃ)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2577: ایک مؤمن دوسرے مؤمن کے لئے آئینہ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۲۹۶</w:t>
      </w:r>
    </w:p>
    <w:p>
      <w:pPr>
        <w:spacing w:before="60" w:after="80" w:line="312" w:lineRule="auto"/>
        <w:ind w:right="288" w:left="288"/>
        <w:jc w:val="right"/>
      </w:pPr>
      <w:r>
        <w:rPr>
          <w:rFonts w:ascii="Jameel Noori Nastaleeq" w:hAnsi="Jameel Noori Nastaleeq"/>
          <w:color w:val="222222"/>
          <w:sz w:val="27"/>
        </w:rPr>
        <w:t>ایک مؤمن دوسرے مؤمن کے لئے آئینہ ہے حضرت ابوہریرہ رضی اللہ عنہ فرماتے ہیں کہ حضور اقدس ﷺ نے ارشاد فرمایا کہ ایک مؤمن دوسرے مؤمن کے لئے آئینہ ہے۔ یہ حدیث اگرچہ بہت مختصر ہے اور صرف تین الفاظ پر مشتمل ہے۔ لیکن اس حدیث میں ہمارے اور آپ کے لئے تعلیمات کی ایک دنیا پوشیدہ ہے۔ اس حدیث کا ظاہری مفہوم تو یہ ہے کہ جس طرح ایک انسان جب آئینہ کے سامنے کھڑا ہوتا ہے تو اس کو آئینہ کے اندر اپنی شکل نظر آتی ہے، اور وہ آئینہ شکل و صورت کی تمام اچھائیاں اور برائیاں اس انسان کو بتادیتا ہے کہ کیا اچھائی ہے اور کیا برائی ہے۔ اس لئے کہ بہت سی برائیاں ایسی ہوتی ہیں جو انسان کو خود معلوم نہیں ہوتیں ، لیکن آئینہ بتادیتا ہے کہ تمہارے اندر یہ خرابی ہے۔ مثلاً اگر تمہارے چہرے پر سیاہ داغ لگا ہوا ہے تو وہ آئینہ بتادے گا کہ تمہارے چہرے پر سیاہ داغ لگا ہوا ہے۔ اسی طرح ایک مؤمن بھی دوسرے مؤمن کے لئے آئینہ ہے کہ اگر ایک مؤمن میں کوئی خرابی یا برائی یا عیب ہے تو دوسرامؤمن اس کو بتادے گا کہ تمہارے اندر یہ خرابی یا یہ برائی ہے۔ تم اس کو دور کرلو۔ اس کی اصلاح کرلو۔ اس بتانے کے نتیجے میں وہ اس خرابی کو دور کرنے کی فکر میں لگ جاتا ہے۔ یہ ہے اس حدیث کا مطلب کہ ایک مؤمن دوسرے مؤمن کے لئے آئینہ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2578: تمہاری غلطی بتانے والا تمہارا محسن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۲۹۷</w:t>
      </w:r>
    </w:p>
    <w:p>
      <w:pPr>
        <w:spacing w:before="60" w:after="80" w:line="312" w:lineRule="auto"/>
        <w:ind w:right="288" w:left="288"/>
        <w:jc w:val="right"/>
      </w:pPr>
      <w:r>
        <w:rPr>
          <w:rFonts w:ascii="Jameel Noori Nastaleeq" w:hAnsi="Jameel Noori Nastaleeq"/>
          <w:color w:val="222222"/>
          <w:sz w:val="27"/>
        </w:rPr>
        <w:t>تمہاری غلطی بتانے والا تمہارا محسن ہے اس حدیث شریف میں دونوں کے لئے سبق ہے، جو شخص کسی دوسرے کے اندر خرابی دیکھ کر اس کو بتاتا ہے کہ تمہارے اندر یہ خرابی ہے، اس کے لئے بھی سبق ہے۔ اور جس شخص کو بتایا جارہا ہے اس کے لئے بھی اس حدیث میں سبق ہے۔ لہٰذا جس شخص کو یہ بتایا جارہا ہے کہ تمہارے اندر یہ خرابی ہے اس کو دور کرلو، اس کے لئے اس حدیث میں یہ سبق ہے کہ وہ خرابی بتانے والے پر ناراض نہ ہو، کیونکہ حضور اقدس ﷺ نے مؤمن کو آئینہ سے تشبیہ دی ہے کہ ایک مؤمن دوسرے مؤمن کے لئے آئینہ ہے، اگرکوئی شخص آئینہ کے سامنے کھڑا ہوجائے اور آئینہ یہ بتادے کہ تمہارے چہرے پر فلاں قسم کا داغ دھبہ لگا ہوا ہے، اس کو دور کرلو تو وہ شخص اس آئینہ پر ناراض نہیں ہوتا اور اس پر غصہ نہیں کرتا کہ تم نے مجھے یہ داغ دھبہ کیوں بتایا، بلکہ وہ شخص اس آئینہ کا احسان مند ہوتا ہے کہ اچھا ہوا کہ تم نے میرے چہرے کا داغ بتادیا، اب میں اس کو صاف کرلوں گا۔ بالکل اسی طرح ایک مؤمن بھی دوسرے مؤمن کے لئے آئینہ ہے۔ اگر تمہارا یک مؤمن بھائی تمہیں بتارہا ہے کہ تمہارے اندر یہ برائی یا یہ عیب ہے۔ یا تمہاری نماز کے اندر یہ غلطی ہے، یا تمہارے معاملات میں یہ غلطی ہے تو تمہیں اس کے کہنے کا برا نہیں ماننا چاہئے، اور اس پر غصہ نہیں کرنا چاہئے کہ اس نے تمہیں یہ عیب کیوں بتایا۔ اور اس پر ناراض نہیں ہونا چاہئے بلکہ اس کا احسان سمجھنا چاہئے کہ اس نے تمہیں تمہاری غلطی بتادی۔ اور یہ کہنا چاہئے کہ اب انشاء اللہ میں اپنی اصلاح کی فکر کروں گا اور اس عیب کو دور کرنے کی کوشش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2579: غلطی بتانے والے علماء پر اعتراض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۲۹۸</w:t>
      </w:r>
    </w:p>
    <w:p>
      <w:pPr>
        <w:spacing w:before="60" w:after="80" w:line="312" w:lineRule="auto"/>
        <w:ind w:right="288" w:left="288"/>
        <w:jc w:val="right"/>
      </w:pPr>
      <w:r>
        <w:rPr>
          <w:rFonts w:ascii="Jameel Noori Nastaleeq" w:hAnsi="Jameel Noori Nastaleeq"/>
          <w:color w:val="222222"/>
          <w:sz w:val="27"/>
        </w:rPr>
        <w:t>غلطی بتانے والے علماء پر اعتراض کیوں ؟ آج کل لوگ علماء کرام پر ناراضگی کا اظہار کرتے ہوئے یہ کہتے ہیں کہ یہ علماء تو ہرایک کو کافر اور فاسق بناتے رہتے ہیں ۔ کسی پر کفر کا فتویٰ لگادیا۔ کسی پر فاسق ہونے کا فتویٰ لگادیا۔ کسی پر بدعتی ہونے کا فتویٰ لگادیا۔ ان کی ساری عمر اسی کام میں گزرتی ہے کہ دوسروں کو کافر بناتے رہتے ہیں ۔ اس کے جواب میں حضرت مولانا اشرف علی صاحب تھانوی رحمۃ اللہ علیہ فرماتے ہیں کہ علماء لوگوں کو کافر بناتے نہیں ہیں بلکہ کافر بتاتے ہیں ۔ جب کسی شخص نے کفر کا ارتکاب کرلیا تو اصل میں تو خود اس شخص نے کفر کا ارتکاب کیا۔ اس کے بعد علماء کرام یہ بتاتے ہیں کہ تمہارا یہ عمل کفر ہے۔ جس طرح آئینہ تمہیں یہ بتاتا ہے کہ تم بدصورت ہو، تمہارے چہرے پر دھبہ لگا ہوا ہے، وہ آئینہ بتاتا نہیں اور نہ داغ دھبہ لگاتا ہے۔ اسی طرح علماء کرام بھی یہ بتاتے ہیں کہ تم نے جو عمل کیا ہے وہ کفر کا عمل ہے، یا فسق کا عمل ہے، یا بدعت کا عمل ہے۔ لہٰذا جس طرح آئینہ کو برا بھلا نہیں کہا جاتا اور نہ آئینہ پر یہ الزام لگایاجاتا ہے کہ آئینہ نے میرے چہرے پر داغ لگادیا۔ بالکل اسی طرح علماء پر بھی یہ الزام نہیں لگانا چاہئے کہ انہوں نے کافر یا فاسق بنادیا۔ اور ان پر ناراضگی کا اظہار نہیں کرنا چاہئے۔ بلکہ ان کا احسان ماننا چاہئے کہ انہوں نے ہمارا عیب بتادیا اب ہم اس کی اصلاح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2580: ڈاکٹر بیماری بتاتا ہے، بیمار نہیں بناتا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۲۹۹</w:t>
      </w:r>
    </w:p>
    <w:p>
      <w:pPr>
        <w:spacing w:before="60" w:after="80" w:line="312" w:lineRule="auto"/>
        <w:ind w:right="288" w:left="288"/>
        <w:jc w:val="right"/>
      </w:pPr>
      <w:r>
        <w:rPr>
          <w:rFonts w:ascii="Jameel Noori Nastaleeq" w:hAnsi="Jameel Noori Nastaleeq"/>
          <w:color w:val="222222"/>
          <w:sz w:val="27"/>
        </w:rPr>
        <w:t>ڈاکٹر بیماری بتاتا ہے، بیمار نہیں بناتا مثلاً بعض اوقات ایک انسان کو اپنی بیماری کا علم نہیں ہوتا کہ میرے اندر فلاں بیماری ہے۔ لیکن جب وہ کسی طبیب اور ڈاکٹر کے پاس جاتا ہے تو وہ ڈاکٹر بتادیتا ہے کہ تمہارے اندر یہ بیماری ہے۔ اب ڈاکٹر کو یہ نہیں کہا جائے گا کہ تم نے اس شخص کو بیمار بنادیا۔ بلکہ یہ کہا جائے گا جو بیماری خود تمہارے اندر پہلے سے موجود تھی اور تم اس کی طرف سے غافل تھے۔ ڈاکٹر نے بتادیا کہ تمہارے اندریہ بیماری ہے، اس کا علاج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2581: بیماری بتانے والے پر ناراض نہیں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۳۰۰</w:t>
      </w:r>
    </w:p>
    <w:p>
      <w:pPr>
        <w:spacing w:before="60" w:after="80" w:line="312" w:lineRule="auto"/>
        <w:ind w:right="288" w:left="288"/>
        <w:jc w:val="right"/>
      </w:pPr>
      <w:r>
        <w:rPr>
          <w:rFonts w:ascii="Jameel Noori Nastaleeq" w:hAnsi="Jameel Noori Nastaleeq"/>
          <w:color w:val="222222"/>
          <w:sz w:val="27"/>
        </w:rPr>
        <w:t>بیماری بتانے والے پر ناراض نہیں ہونا چاہئے البتہ بتانے کے طریقے مختلف ہوتے ہیں ، کسی نے آپ کے عیب اور آپ کی خرابی کو اچھے طریقے سے بتادیااور کسی نے بے ڈھنگے طریقے سے بتادیا۔ لیکن اگر کسی نے آپ کی برائیاں ایسے طریقے سے آپ کو بتائیں جو طریقہ مناسب نہیں تھا تب بھی اس نے تمہاری ایک بیماری پر تمہیں مطلع کیا۔ اس لئے تمہیں اس کا احسان ماننا چاہئے۔ عربی کے ایک شعر کا مفہوم یہ ہے کہ: ’’میرا سب سے بڑا محسن وہ ہے جو میرے پاس میرے عیوب کا ہدیہ پیش کرے۔ جو مجھے بتائے کہ میرے اندر کیا عیب ہے اور جو شخص تعریف کر رہا ہے کہ تم ایسے ہو اور ویسے ہو، اور اس کو بڑھا چڑھا رہا ہے، جس کے نتیجے میں دل میں کبر اور غرور پیدا ہورہا ہے، یہ بظاہر تو دیکھنے میں اچھا معلوم ہورہا ہے، لیکن حقیقت میں وہ نقصان پہنچا رہا ہے۔ لیکن جو شخص تمہارے عیوب بیان کر رہا ہے اس کا احسان مانو۔ بہرحال، یہ حدیث ایک طرف تو یہ بتا رہی ہے کہ اگر کوئی شخص تمہیں تمہاری غلطی بتائے تو اس پر ناراض ہونے کے بجائے اس کے بتانے کو اپنے لئے غنیمت سمجھو، جس طرح آئینہ کے بتانے کو غنیمت سمجھتے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2582: غلطی بتانے والا لعنت و ملامت نہ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۳۰۱</w:t>
      </w:r>
    </w:p>
    <w:p>
      <w:pPr>
        <w:spacing w:before="60" w:after="80" w:line="312" w:lineRule="auto"/>
        <w:ind w:right="288" w:left="288"/>
        <w:jc w:val="right"/>
      </w:pPr>
      <w:r>
        <w:rPr>
          <w:rFonts w:ascii="Jameel Noori Nastaleeq" w:hAnsi="Jameel Noori Nastaleeq"/>
          <w:color w:val="222222"/>
          <w:sz w:val="27"/>
        </w:rPr>
        <w:t>غلطی بتانے والا لعنت و ملامت نہ کرے اس حدیث میں دوسرا سبق غلطی بتانے والے کے لئے ہے۔ اس میں غلطی بتانے والے کو آئینہ سے تشبیہ دی ہے۔ اور آئینہ کا کام یہ ہوتا ہے کہ جب کوئی شخص اس کے سامنے کھڑا ہوتا ہے تو وہ یہ بتادیتا ہے کہ تمہارے چہرے پر اتنا بڑا داغ لگا ہوا ہے۔ اوراس بتانے میں نہ تو وہ کمی زیادتی کرتا ہے اور نہ اس شخص پر لعنت ملامت کرتا ہے کہ یہ داغ کہاں سے لگالیا بلکہ صرف داغ بتادیتا ہے۔ اسی طرح غلطی بتانے والا مؤمن بھی آئینہ کی طرح صرف اتنی غلطی اور عیب بتائے جتنا اس کے اندر واقعتا موجود ہے۔ اس کو بڑھاچڑھاکر نہ بتائے اور اس بتانے میں مبالغہ نہ کرے۔ اور اسی طرح صرف اس کو بتادے کہ تمہارے اندر یہ عیب ہے۔ لیکن اس کو اس کے عیب پر لعنت اور ملامت شروع کردے اور لوگوں کے سامنے اس کو ذلیل کرنا شروع کردے، یہ مؤمن کا کام نہیں ہے۔ اس لئے کہ مؤمن تو آئینہ کی طرح ہے اس لئے اتنی ہی غلطی بتائے جتنی اس کے اندر ہے۔ اور اس پر لعنت ملامت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2583: غلطی کرنے والے پر ترس کھائو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۳۰۱</w:t>
      </w:r>
    </w:p>
    <w:p>
      <w:pPr>
        <w:spacing w:before="60" w:after="80" w:line="312" w:lineRule="auto"/>
        <w:ind w:right="288" w:left="288"/>
        <w:jc w:val="right"/>
      </w:pPr>
      <w:r>
        <w:rPr>
          <w:rFonts w:ascii="Jameel Noori Nastaleeq" w:hAnsi="Jameel Noori Nastaleeq"/>
          <w:color w:val="222222"/>
          <w:sz w:val="27"/>
        </w:rPr>
        <w:t>غلطی کرنے والے پر ترس کھائو اور جب ایک مؤمن دوسرے مؤمن کو غلطی بتاتا ہے تواس پر ترس کھاتا ہے کہ یہ بیچارہ اس غلطی کے اندر مبتلا ہوگیا۔ جس طرح ایک شخص بیمار ہے تو وہ بیمار ترس کھانے کے لائق ہے۔ وہ غصہ کا محل نہیں ہے۔ کوئی شخص اس بیمار پر غصہ نہیں کرے گا کہ تو کیوں بیمار ہوگیا، بلکہ اس پر ترس کھائے گا اور اس کو علاج کرنے کا مشورہ دے گا۔ اسی طرح ایک مؤمن غلطی اور گناہ کے اندر مبتلا ہے تو وہ ترس کھانے کے لائق ہے وہ غصہ کرنے کامحل نہیں ہے۔ اس کو پیار سے اور نرمی سے بتادو کہ تمہارے اندر یہ خرابی ہے تاکہ وہ اس کی اصلاح کرلے۔ اس پر غصہ یا لعنت ملامت مت کرو۔ غلطی کرنے والے کو ذلیل مت کرو آج کل ہم کو اس بات کا خیال بھی نہیں آتا کہ دوسرے مؤمن کو اس کی غلطی پر متنبہ کرنا بھی ایک فریضہ ہے۔ اگر ایک مسلمان غلط طریقے سے نماز پڑھ رہا ہے اور تمہیں معلوم ہے کہ یہ طریقہ غلط ہے تو تم پر فرض ہے کہ اس کو اس غلطی کے بارے میں بتادو۔ اس لئے کہ یہ بھی امربالمعروف اور نہی عن المنکر کے اندر داخل ہے اور یہ ہرآدمی پر فرض ہے۔ آج کل کسی کو اس بات کا احساس بھی نہیں ہوتا کہ اس کو غلطی بتادوں ، بلکہ یہ سوچتا ہے کہ غلط پڑھ رہا ہے تو پڑھنے دو۔ اور اگر کسی کو غلطی بتانے کا احساس ہوتا بھی ہے تو یہ احساس اتنی شدت سے ہوتا ہے کہ وہ اپنے آپ کو خدائی فوجدار سمجھ بیٹھتا ہے، چنانچہ جب وہ دوسروں کو ان کی غلطی بتاتا ہے تو ان پر ڈانٹ ڈپٹ شروع کردیتا ہے اور ان کودوسروں کے سامنے ذلیل اور رسوا کرنا شروع کردیتا ہے۔ حالانکہ حضور اقدس ﷺ نے فرمایا کہ تم آئینہ ہو۔ تم لعنت ملامت اور ڈانٹ ڈپٹ مت کرو۔ نہ اس کو ذلیل اور رسوا کرو۔ بلکہ اس کو ایسے طریقے سے بتائو کہ اس کے دل میں تمہاری بات اتر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2584: غلطی کرنے والے کو ذلیل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۳۰۲</w:t>
      </w:r>
    </w:p>
    <w:p>
      <w:pPr>
        <w:spacing w:before="60" w:after="80" w:line="312" w:lineRule="auto"/>
        <w:ind w:right="288" w:left="288"/>
        <w:jc w:val="right"/>
      </w:pPr>
      <w:r>
        <w:rPr>
          <w:rFonts w:ascii="Jameel Noori Nastaleeq" w:hAnsi="Jameel Noori Nastaleeq"/>
          <w:color w:val="222222"/>
          <w:sz w:val="27"/>
        </w:rPr>
        <w:t>غلطی کرنے والے کو ذلیل مت کرو آج کل ہم کو اس بات کا خیال بھی نہیں آتا کہ دوسرے مؤمن کو اس کی غلطی پر متنبہ کرنا بھی ایک فریضہ ہے۔ اگر ایک مسلمان غلط طریقے سے نماز پڑھ رہا ہے اور تمہیں معلوم ہے کہ یہ طریقہ غلط ہے تو تم پر فرض ہے کہ اس کو اس غلطی کے بارے میں بتادو۔ اس لئے کہ یہ بھی امربالمعروف اور نہی عن المنکر کے اندر داخل ہے اور یہ ہرآدمی پر فرض ہے۔ آج کل کسی کو اس بات کا احساس بھی نہیں ہوتا کہ اس کو غلطی بتادوں ، بلکہ یہ سوچتا ہے کہ غلط پڑھ رہا ہے تو پڑھنے دو۔ اور اگر کسی کو غلطی بتانے کا احساس ہوتا بھی ہے تو یہ احساس اتنی شدت سے ہوتا ہے کہ وہ اپنے آپ کو خدائی فوجدار سمجھ بیٹھتا ہے، چنانچہ جب وہ دوسروں کو ان کی غلطی بتاتا ہے تو ان پر ڈانٹ ڈپٹ شروع کردیتا ہے اور ان کودوسروں کے سامنے ذلیل اور رسوا کرنا شروع کردیتا ہے۔ حالانکہ حضور اقدس ﷺ نے فرمایا کہ تم آئینہ ہو۔ تم لعنت ملامت اور ڈانٹ ڈپٹ مت کرو۔ نہ اس کو ذلیل اور رسوا کرو۔ بلکہ اس کو ایسے طریقے سے بتائو کہ اس کے دل میں تمہاری بات اتر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2585: حضرات حسنین رضی اللہ عنہما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۳۰۲</w:t>
      </w:r>
    </w:p>
    <w:p>
      <w:pPr>
        <w:spacing w:before="60" w:after="80" w:line="312" w:lineRule="auto"/>
        <w:ind w:right="288" w:left="288"/>
        <w:jc w:val="right"/>
      </w:pPr>
      <w:r>
        <w:rPr>
          <w:rFonts w:ascii="Jameel Noori Nastaleeq" w:hAnsi="Jameel Noori Nastaleeq"/>
          <w:color w:val="222222"/>
          <w:sz w:val="27"/>
        </w:rPr>
        <w:t>حضرات حسنین رضی اللہ عنہما کا ایک واقعہ واقعہ لکھا ہے کہ ایک مرتبہ حضرت حسن اور حضرت حسین رضی اللہ عنہما دونوں غالباً دریائے فرات کے کنارے سے گزر رہے تھے۔ ان دونوں نے دیکھا کہ دریا کے کنارے ایک بڑے میاں وضو کر رہے ہیں لیکن غلط طریقے سے کر رہے ہیں ۔ ان کو خیال آیا کہ ان کو غلطی بتانی چاہئے۔ اس لئے کہ یہ بھی ایک دینی فریضہ ہے کہ دوسروں کی غلطی کو بتایاجائے، لیکن وہ بڑے ہیں اور ہم چھوٹے ہیں ، ان کو کس طریقے سے بتائیں کہ ان کا دل نہ ٹوٹے، اور ناراض نہ ہوجائیں ، چنانچہ دونوں نے مشورہ کیا، اور پھر دونوں مل کر بڑے میاں کے پاس گئے اور جاکر بیٹھ گئے۔ باتیں کرتے رہے۔ پھر کہا کہ آپ ہمارے بڑے ہیں ۔ ہم جب وضو کرتے ہیں تو ہمیں شبہ رہتا ہے کہ معلوم نہیں ہمارا وضو سنت کے مطابق ہوا یا نہیں ؟ اس لئے ہم آپ کے سامنے وضو کرتے ہیں ،آپ ذرا دیکھیں کہ ہمارے وضو میں کوئی بات غلط اور خلافِ سنت تو نہیں ہے؟ اگر ہوتو بتادیجئے گا۔ چنانچہ دونوں بھائیوں نے ان کے سامنے وضو کیا اور پھر وضو کے بعد ان سے پوچھا کہ اب بتائیے کہ ہم نے اس میں کوئی غلطی تو نہیں کی؟۔ بڑے میاں کو اپنی غلطی کا احساس ہوا کہ میں نے جس طریقے سے وضو کیا تھا وہ غلط تھا، اور ان کا طریقہ صحیح ہے۔ بڑے میاں نے کہا کہ بات دراصل یہ ہے کہ میں نے ہی غلط طریقے سے وضو کیا تھا۔ اب تمہارے بتانے سے بات واضح ہوگئی اب انشاء اللہ صحیح طریقے سے وضو کیا کروں گا۔ یہ ہے وہ طریقہ جس کا اس آیت کریمہ میں حکم دیا ہے کہ:۔ اُدْعُ اِلٰی سَبِیْلِ رَبِّکَ بِالْحِکْمَۃِ۔ (سورۃ النحل:۱۲۵) یعنی اپنے پروردگار کے راستے کی طرف حکمت سے بلائو۔ تم کوئی خدائی فوجدار نہیں ہو کہ تمہیں اللہ تعالیٰ نے داروغہ بنادیا ہو کہ لوگوں کو ڈانٹتے پھرو اور ان کو ذلیل کرتے پھرو، بلکہ تم آئینہ ہو، اور جس طرح آئینہ صرف حقیقت حال بتادیتا ہے، ڈانٹ ڈپٹ اور سختی نہیں کرتا، اسی طرح تمہیں بھی کرنا چاہئے۔ یہ سبق بھی اس حدیث ’’اَلْمُؤْمِنُ مِرْآۃُ الْمُؤْمِنِ‘‘ سے نکل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2586: ایک کا عیب دوسرے کو نہ بتایا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۳۰۴</w:t>
      </w:r>
    </w:p>
    <w:p>
      <w:pPr>
        <w:spacing w:before="60" w:after="80" w:line="312" w:lineRule="auto"/>
        <w:ind w:right="288" w:left="288"/>
        <w:jc w:val="right"/>
      </w:pPr>
      <w:r>
        <w:rPr>
          <w:rFonts w:ascii="Jameel Noori Nastaleeq" w:hAnsi="Jameel Noori Nastaleeq"/>
          <w:color w:val="222222"/>
          <w:sz w:val="27"/>
        </w:rPr>
        <w:t>ایک کا عیب دوسرے کو نہ بتایا جائے حضرت حکیم الامت مولانااشرف علی صاحب تھانوی رحمۃ اللہ علیہ نے اس حدیث کے تحت ایک نکتہ یہ بیان فرمایا ہے کہ آئینہ کا کام یہ ہے کہ جو شخص اس کے سامنے آئے گا اور اس کے اندر کوئی عیب ہوگا تو وہ آئینہ صرف اسی شخص کو بتائے گا کہ تمہارے اندر یہ عیب ہے۔ وہ آئینہ دوسروں سے نہیں کہے گا کہ فلاں شخص میں یہ عیب ہے۔ اور نہ اس عیب کی دوسروں کے سامنے تشہیر اورچرچا کرے گا۔ اسی طرح مؤمن بھی ایک آئینہ ہے۔ جب وہ دوسرے کے اندر کوئی عیب دیکھے تو صرف اسی کو خلوت میں خاموشی سے بتادے کہ تمہارے اندر یہ عیب ہے۔ باقی دوسروں سے جاکر کہنا کہ فلاں کے اندر یہ عیب اور یہ غلطی ہے، اور اس غلطی کا دوسروں کے سامنے چرچا کرنا، یہ مؤمن کا کام نہیں بلکہ یہ تو نفسانیت کا کام ہے۔ اگر دل میں یہ خیال ہے کہ میں اللہ کو راضی کرنے کے لے اس کا یہ عیب بتارہا ہوں تو کبھی بھی وہ شخص دوسروں کے سامنے اس کا تذکرہ نہیں کرے گا۔ البتہ اگر دل میں نفسانیت ہوگی تو وہاں یہ خیال آئے گا کہ میں اس عیب کی وجہ سے اس کو ذلیل اور رسوا کروں ۔ جب کہ مسلمانوں کو ذلیل اور رسوا کرنا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2587: ہمارا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۳۰۴</w:t>
      </w:r>
    </w:p>
    <w:p>
      <w:pPr>
        <w:spacing w:before="60" w:after="80" w:line="312" w:lineRule="auto"/>
        <w:ind w:right="288" w:left="288"/>
        <w:jc w:val="right"/>
      </w:pPr>
      <w:r>
        <w:rPr>
          <w:rFonts w:ascii="Jameel Noori Nastaleeq" w:hAnsi="Jameel Noori Nastaleeq"/>
          <w:color w:val="222222"/>
          <w:sz w:val="27"/>
        </w:rPr>
        <w:t>ہمارا طرز عمل آج ہم اپنے معاشرے میں ذرا جائزہ لے کر دیکھیں تو ایسے لوگ بہت کم نظر آئیں گے جو دوسروں کی غلطی دیکھ کر اس کو خیرخواہی سے بتادیں کہ تمہاری یہ بات مجھے پسند نہیں آئی، یا یہ بات شریعت کے خلاف ہے۔ لیکن اس کی غلطی کا تذکرہ مجلسوں میں کرنے والے بے شمار نظر آئیں گے۔ جس کے نتیجے میں غیبت کے گناہ میں مبتلا ہو رہے ہیں ۔ افتراء اور بہتان کے گناہ میں مبتلا ہورہے ہیں ۔ مبالغہ اور جھوٹ کا گناہ ہورہا ہے۔ اور ایک مسلمان کو بدنام کرنے کا گناہ ہورہا ہے۔ اس کے بجائے بہتر طریقہ یہ تھا کہ تنہائی میں اس کو سمجھادیتے کہ تمہارے اندر یہ خرابی ہے، اس کو دور کرلو۔ لہٰذا جب کسی مسلمان بھائی کے اندر کوئی عیب دیکھو تو دوسروں سے مت کہو، بلکہ صرف اس سے کہو۔ یہ سبق بھی اسی حدیث ’’اَلْمُؤْمِنُ مِرْآۃُ الْمُؤْمِنِ‘‘ سے نکل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2588: غلطی بتانے کے بعد مایوس ہوکر مت بیٹھو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۳۰۵</w:t>
      </w:r>
    </w:p>
    <w:p>
      <w:pPr>
        <w:spacing w:before="60" w:after="80" w:line="312" w:lineRule="auto"/>
        <w:ind w:right="288" w:left="288"/>
        <w:jc w:val="right"/>
      </w:pPr>
      <w:r>
        <w:rPr>
          <w:rFonts w:ascii="Jameel Noori Nastaleeq" w:hAnsi="Jameel Noori Nastaleeq"/>
          <w:color w:val="222222"/>
          <w:sz w:val="27"/>
        </w:rPr>
        <w:t>غلطی بتانے کے بعد مایوس ہوکر مت بیٹھو اس حدیث سے ایک سبق یہ مل رہا ہے کہ آئینہ کا کام یہ ہے کہ جو شخص اس کے سامنے آکر کھڑا ہوگا تو وہ آئینہ اس شخص کا عیب اور غلطی بتا دے گا کہ تمہارے اندر یہ عیب ہے، اگر دوسری مرتبہ وہ شخص آئینہ کے سامنے آئے گا تو دوسری مرتبہ بتادے گا۔ جب تیسری مرتبہ سامنے آئے گا تو تیسری مرتبہ بتادے گا۔ لیکن وہ آئینہ تمہارے پیچھے نہیں پڑے گا کہ اپنا یہ عیب ضرور دور کرو۔ اگر وہ شخص اپنا وہ عیب دور نہ کرے تو وہ آئینہ روٹھ کر اور تھک ہارکر الگ ہوکر نہیں بیٹھ جائے گا کہ تم اپنا یہ عیب دور نہیں کر رہے ہو، اس لئے اب میں نہیں بتائوں گا۔ بلکہ وہ شخص جتنی مرتبہ بھی اس آئینے کے سامنے آئے گا وہ آئینہ ضرور بتائے گا کہ یہ عیب اب بھی موجود ہے۔ وہ بتانے سے باز نہیں آئے گا اور بددل بھی نہیں ہوگا اور داروغہ بن کر یہ نہیں کہے گا کہ یہ شخص جب تک اپنا عیب دور نہیں کرے گا اس وقت تک اس سے تعلقات نہیں رکھوں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2589: انبیاء علیہم السلام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۳۰۵</w:t>
      </w:r>
    </w:p>
    <w:p>
      <w:pPr>
        <w:spacing w:before="60" w:after="80" w:line="312" w:lineRule="auto"/>
        <w:ind w:right="288" w:left="288"/>
        <w:jc w:val="right"/>
      </w:pPr>
      <w:r>
        <w:rPr>
          <w:rFonts w:ascii="Jameel Noori Nastaleeq" w:hAnsi="Jameel Noori Nastaleeq"/>
          <w:color w:val="222222"/>
          <w:sz w:val="27"/>
        </w:rPr>
        <w:t>انبیاء علیہم السلام کا طرزِ عمل یہی انبیاء علیہم السلام کا طریقہ ہے کہ وہ بددل ہوکر اور ہار کر نہیں بیٹھ جاتے۔ بلکہ جب بھی موقع ملتا ہے اپنی بات کہے جاتے ہیں ۔ لیکن اپنے آپ کو داروغہ نہیں سمجھتے۔ قرآن کریم میں فرمایا: ’’لَسْتَ عَلَیْہِمْ بِمُصَیْطِرٍ۔‘‘ (سورۃ الغاشیہ:۲۲) یعنی آپ کو داروغہ بناکر نہیں بھیجا گیا۔ بلکہ آپ کا کام صرف پہنچادینا ہے۔ بس جو غلطی کرے اس کو بتادو اور اس کو متنبہ کردو۔ اب اس کا کام یہ ہے کہ وہ عمل کرے۔ اور اگر وہ عمل نہیں کرتا تو دوبارہ بتادو۔ تیسری مرتبہ بتادو۔ لیکن مایوس ہوکر اور ناراض ہوکر نہ بیٹھ جائو کہ یہ شخص مانتا ہی نہیں اب اس کو کیا بتائیں ۔ حضور اقدس ﷺ چونکہ امت پر بہت زیادہ مہربان تھے اس لئے جب کفار اور مشرکین آپ کی بات نہیں مانتے تھے تو آپ کو شدید صدمہ ہوتا تھا، اس پر قرآن کریم میں یہ آیت نازل ہوئی: لَعَلَّکَ بَاخِعٌ نَّفْسَکَ اَلاَّیَکُوْنُوْا مُؤْمِنِیْنَO (الشعراء:۳) کیا آپ اپنی جان کو ہلاکت میں ڈال دیں گے اس صدمہ کی وجہ سے کہ وہ ایمان کیوں نہیں لاتے۔ آپ کا یہ فریضہ نہیں ہے۔ آپ کا کام صرف بات کو پہنچادینا ہے۔ ماننے یا نہ ماننے کی ذمہ داری آپ پر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2590: یہ کام کس کے لئے کیا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۳۰۶</w:t>
      </w:r>
    </w:p>
    <w:p>
      <w:pPr>
        <w:spacing w:before="60" w:after="80" w:line="312" w:lineRule="auto"/>
        <w:ind w:right="288" w:left="288"/>
        <w:jc w:val="right"/>
      </w:pPr>
      <w:r>
        <w:rPr>
          <w:rFonts w:ascii="Jameel Noori Nastaleeq" w:hAnsi="Jameel Noori Nastaleeq"/>
          <w:color w:val="222222"/>
          <w:sz w:val="27"/>
        </w:rPr>
        <w:t>یہ کام کس کے لئے کیا تھا؟ میرے والد ماجد حضرت مولانا مفتی محمد شفیع صاحب رحمۃ اللہ علیہ فرمایا کرتے تھے کہ دعوت و تبلیغ کرنے والے اور امربالمعروف اور نہی عن المنکر کرنے والے کا کام یہ ہے کہ وہ اپنے کام میں لگا رہے۔ لوگوں کے نہ ماننے کی وجہ سے چھوڑکر نہ بیٹھ جائے۔ مایوس ہوکر، یا ناراض ہوکر یا غصہ ہوکر نہ بیٹھ جائے کہ میں نے تو بہت سمجھایا لیکن انہوں نے میری بات نہیں مانی، لہٰذا اب میں نہیں کہوں گا۔ ایسا نہ کرے۔ بلکہ یہ سوچے کہ میں نے یہ کام کس کے لئے کیا تھا؟ اللہ کو راضی کرنے کے لئے کیا تھا۔ آئندہ بھی جتنی مرتبہ کروں گا اللہ کو راضی کرنے کے لئے کروں گا۔ اور ہرمرتبہ مجھے کرنے کا اجر و ثواب مل جائے گا اس لئے میرا تو مقصد حاصل ہے۔ اب دوسرا مان رہا ہے یا نہیں مان رہا ہے، اس سے میرا براہِ راست کوئی تعلق نہیں ہے۔ وہ تو اللہ تعالیٰ کا معاملہ ہے کہ اللہ تعالیٰ کس کو ہدایت دیتے ہیں اور کس کو ہدایت نہیں 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2591: ماحول کی درستی کا بہترین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۳۰۷</w:t>
      </w:r>
    </w:p>
    <w:p>
      <w:pPr>
        <w:spacing w:before="60" w:after="80" w:line="312" w:lineRule="auto"/>
        <w:ind w:right="288" w:left="288"/>
        <w:jc w:val="right"/>
      </w:pPr>
      <w:r>
        <w:rPr>
          <w:rFonts w:ascii="Jameel Noori Nastaleeq" w:hAnsi="Jameel Noori Nastaleeq"/>
          <w:color w:val="222222"/>
          <w:sz w:val="27"/>
        </w:rPr>
        <w:t>ماحول کی درستی کا بہترین طریقہ حقیقت یہ ہے کہ ایک مؤمن اخلاص کے ساتھ بات کہتا ہے اور بار بار کہتا ہے اور ساتھ ساتھ اللہ تعالیٰ سے دعا بھی کرتا ہے کہ یا اللہ! میرا فلاں بھائی اس گناہ کے اندر مبتلا ہے، اس کو ہدایت عطا فرما، اور اس کو سیدھے راستے پر لگادے۔ جب یہ د و کام کرتا ہے تو عموماً الہ تعالیٰ ایسے موقع پر ہدایت عطا فرماہی دیتے ہیں ۔ اگر ہم یہ کام کرتے رہیں تو یہ وہ کام ہے کہ اس کی برکت سے سارا ماحول خودبخود سدھر سکتا ہے۔ میرے والد ماجد رحمۃ اللہ علیہ فرمایا کرتے تھے کہ یہ خود کار یعنی آٹومیٹک نظام ہے کہ اگر ایک مؤمن دوسرے مؤمن کو ان شرائط اور آداب کے ساتھ اس کی غلطیوں پر ٹوکتا رہے تو اس کے ذریعہ اللہ تعالیٰ اصلاح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2592: دوسلسلے: کتاب اللہ، رجال اللہ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۳۱۰</w:t>
      </w:r>
    </w:p>
    <w:p>
      <w:pPr>
        <w:spacing w:before="60" w:after="80" w:line="312" w:lineRule="auto"/>
        <w:ind w:right="288" w:left="288"/>
        <w:jc w:val="right"/>
      </w:pPr>
      <w:r>
        <w:rPr>
          <w:rFonts w:ascii="Jameel Noori Nastaleeq" w:hAnsi="Jameel Noori Nastaleeq"/>
          <w:color w:val="222222"/>
          <w:sz w:val="27"/>
        </w:rPr>
        <w:t>دوسلسلے: کتاب اللہ، رجال اللہ اَلْحَمْدُ لِلّٰہِ رَبِّ الْعَالَمِیْنَ، وَالصَّلٰوۃُ وَالسَّلاَمُ عَلٰی رَسُوْلِہِ الْکَرِیْمِ وَعَلٰی آلِہٖ وَاَصْحَابِہٖ اَجْمَعِیْنَ، اَمَّابَعْدُ! فاعوذ باللّٰہ من الشیطان الرجیم۔ بسم اللّٰہ الرحمن الرحیم۔ لَقَدْ مَنَّ اللّٰہُ عَلَی الْمُؤْمِنِیْنَ اِذْ بَعَثَ فِیْہِمْ رَسُوْلاً مِّنْ اَنْفُسِہِمْ یَتْلُوْا عَلَیْہِمْ اٰیٰتِہٖ وَیُزَکِّیْہِمْ وَیُعَلِّمُہُمُ الْکِتٰبَ وَالْحِکْمَۃَ۔ (آل عمران:۱۶۴)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2593: دو سلسلے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۳۱۰</w:t>
      </w:r>
    </w:p>
    <w:p>
      <w:pPr>
        <w:spacing w:before="60" w:after="80" w:line="312" w:lineRule="auto"/>
        <w:ind w:right="288" w:left="288"/>
        <w:jc w:val="right"/>
      </w:pPr>
      <w:r>
        <w:rPr>
          <w:rFonts w:ascii="Jameel Noori Nastaleeq" w:hAnsi="Jameel Noori Nastaleeq"/>
          <w:color w:val="222222"/>
          <w:sz w:val="27"/>
        </w:rPr>
        <w:t>دو سلسلے اللہ تعالیٰ نے انسانوں کی اصلاح کے لئے دو سلسلے ایک ساتھ جاری فرمائے، ایک کتاب اللہ کا سلسلہ، کتاب اللہ، اللہ کی آسمانی کتابیں ہیں ۔ یعنی تورات، زبور، انجیل اور آخر میں قرآن کریم نازل فرمایا۔ اور دوسرا سلسلہ رجال اللہ کا جاری فرمایا، رجال اللہ سے مراد انبیاء علیہم السلام کا سلسلہ ہے، یہ رجال اللہ، کتاب اللہ کے ساتھ بھیجے گئے تاکہ وہ کتاب کی تشریح کریں ، اور اس کی عملی ترتیب دیں اور کتاب کے معانی اور مفاہیم کو اپنے قول و فعل سے سمجھائیں ، اس سلسلے کے لئے حضرات انبیاء علیہم السلام بھیجے جاتے ہیں ۔ قرآن کریم میں اللہ تعالیٰ نے فرمایا: وَاَنْزَلْنَا اِلَیْکَ الذِّکْرَ لِتُبَیِّنَ لِلنَّاسِ مَانُزِّلَ اِلَیْہِمْ لَعَلَّہُمْ یَتَذَکَّرُوْنَO (النحل:۴۴) ’’ہم نے یہ ذکر اس لئے نازل کیا تاکہ آپ لوگوں کے سامنے کھول کھول کر بیان کردیں جو کچھ کہ نازل کیا جاتا ہے۔‘‘ رجال اللہ اس لئے بھیجے جاتے ہیں تاکہ کتاب کی تشریح کریں ، تفسیر کریں اور لوگوں کی تربیت کریں ۔ اسی کے بارے میں فرمایا ہے: لَقَدْ مَنَّ اللّٰہُ عَلَی الْمُؤْمِنِیْنَ اِذْ بَعَثَ فِیْہِمْ رَسُوْلاً مِّنْ اَنْفُسِہِمْ یَتْلُوْا عَلَیْہِمْ اٰیٰتِہٖ وَیُزَکِّیْہِمْ وَیُعَلِّمُہُمُ الْکِتٰبَ وَالْحِکْمَۃَ۔ کسی بھی پیغمبر کے دنیا میں آنے کا بنیادی مقصد تعلیم کتاب ہوتا ہے اس لئے کہ معلم کی راہنمائی اور مفصل تفسیر کے بغیر ہم اس کتاب سے فائدہ اٹھانے کی اہلیت نہیں رکھتے۔ استاد کے بغیر صرف مطالعہ کافی نہیں ۔ اور یہ صرف اللہ کی کتاب کے ساتھ ہی خاص نہیں ، دنیا کے ہرعلم و فن کا یہی حال ہے۔ کوئی شخص اگر یہ چاہے کہ میں صرف کتاب پڑھ کر مطالعہ کرکے کسی فن کا ماہر بن جائوں وہ نہیں بن سکتا جب تک کہ کسی استاد کے سامنے زانوئے تلمذ طے نہ کرے۔ جب تک استاد سے اس علم و فن کو حاصل نہ کرے اس وقت تک اس علم و فن کا ماہر نہیں بن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2594: قبرستان آباد کرے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۳۱۱</w:t>
      </w:r>
    </w:p>
    <w:p>
      <w:pPr>
        <w:spacing w:before="60" w:after="80" w:line="312" w:lineRule="auto"/>
        <w:ind w:right="288" w:left="288"/>
        <w:jc w:val="right"/>
      </w:pPr>
      <w:r>
        <w:rPr>
          <w:rFonts w:ascii="Jameel Noori Nastaleeq" w:hAnsi="Jameel Noori Nastaleeq"/>
          <w:color w:val="222222"/>
          <w:sz w:val="27"/>
        </w:rPr>
        <w:t>قبرستان آباد کرے گا علم طب (میڈیکل سائنس) ایک ایسا علم ہے جس کی کتابیں چھپی ہوئی ہیں ، ہرزبان میں موجود ہیں ۔ اردو، عربی، فارسی، انگریزی۔ لیکن کوئی شخص یہ چاہے کہ گھر بیٹھے طِب کی کتاب پڑھوں اور میں اس کا مطالعہ کرکے طبیب اور ڈاکٹر بن جائوں ،اگر وہ بالفرض بڑا ذہین ہے، بہت سمجھدار ہے۔ قوتِ مطالعہ بہت مضبوط ہے، قابلیت بہت اعلیٰ ہے۔ اور اس نے مطالعہ شروع کردیا اور ان کتابوں کو سمجھ بھی گیا اور سمجھنے کے بعد لوگوں کا علاج شروع کردیا، وہ کیا کرے گا؟ وہ قبرستان آباد کرے گا۔ اس واسطے کہ باوجودیکہ اس نے کتاب سمجھ بھی لی، لیکن کسی استاد سے معلم اور مربی سے اس کی تربیت حاصل نہ کی تو وہ طبیب نہیں بنے گا، نہ پوری دنیا میں کوئی حکومت ایسے شخص کو یہ اجازت دے گی کہ وہ انسانوں کی زندگیوں سے کھیلے، اس لئے کہ اس نے وہ طریقہ اختیار نہیں کیا جو طبیب کے لئے ضروری ہے۔ اس لئے انسان کی فطرت اللہ تبارک وتعالیٰ نے یہ رکھی ہے کہ جب تک اس کو کوئی تربیت دینے ولا تربیت نہ دے۔ کوئی تعلیم دینے والا تعلیم نہ دے اس کو کوئی علم و فن اور کوئی ہنر از خود حاصل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2595: انسان اور جانور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۳۱۲</w:t>
      </w:r>
    </w:p>
    <w:p>
      <w:pPr>
        <w:spacing w:before="60" w:after="80" w:line="312" w:lineRule="auto"/>
        <w:ind w:right="288" w:left="288"/>
        <w:jc w:val="right"/>
      </w:pPr>
      <w:r>
        <w:rPr>
          <w:rFonts w:ascii="Jameel Noori Nastaleeq" w:hAnsi="Jameel Noori Nastaleeq"/>
          <w:color w:val="222222"/>
          <w:sz w:val="27"/>
        </w:rPr>
        <w:t>انسان اور جانور میں فرق اللہ تعالیٰ نے جانوروں اور انسانوں میں تھوڑا سا فرق رکھا ہے، وہ یہ کہ جانوروں کو معلم و مربی کی اتنی ضرورت نہیں ہوتی جتنی انسان کو ضرورت ہے۔ مثلاً مچھلی کا بچہ پانی کے اندر مچھلی کے انڈے سے نکلا اور نکلتے ہی اس نے تیرنا شروع کردیا۔ پانی میں اس کو تیراکی سکھانے کے لئے کسی معلم و مربی کی ضرورت نہیں ۔ خلقاً اس کی فطرت ایسی بنادی کہ اس کو تیرنا سیکھنے کے لئے کسی دوسرے کی تعلیم و تربیت کی حاجت نہیں ۔ لیکن کوئی انسان یہ سوچ کر کہ مچھلی کا بچہ بغیرکسی تعلیم و تربیت کے پانی میں تیر رہا ہے مزے میں ہے میں بھی اپنے بچے کو تیراکی سکھائے بغیر پانی میں پھینک دوں تو وہ شخص احمق ہوگا کہ نہیں ؟ ارے انسان کا بچہ کہاں اورمچھلی کا بچہ کہاں ، اس کے لئے اللہ تعالیٰ نے تعلیم و تربیت کی ضرورت نہیں رکھی۔ لیکن تو انسان ہے، انسان کو تیراکی سیکھنے کے لئے کسی معلم و مربی کی ضرورت ہے۔ یا مثلاً مرغی کا بچہ انڈے سے نکلا اور نکلتے ہی اس نے دانہ چگنا شروع کردیا، اس کو دانہ کھلانے کے لئے کسی معلم ومربی کی حاجت نہیں ، لیکن انسان کا جو بچہ آج پیدا ہو وہ روٹی نہیں کھائے گا اس واسطے کہ اس کو روٹی کھلانے کے لئے کسی معلم و مربی کی حاجت اور ضرورت ہے جب تک اس کو کوئی کھلانے والا کھانا سکھائے گا نہیں ، اس کو ایک عملی نمونہ پیش نہیں کرے گا اس وقت تک اس کو کھانا نہیں آئے گا۔ انسان کی فطرت اللہ نے یہ رکھی ہے کہ وہ بغیر معلم و مربی کے دنیا کا کوئی علم و فن اور ہنر نہیں سیکھ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2596: کتاب پڑھ کر الماری بنائیے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۳۱۳</w:t>
      </w:r>
    </w:p>
    <w:p>
      <w:pPr>
        <w:spacing w:before="60" w:after="80" w:line="312" w:lineRule="auto"/>
        <w:ind w:right="288" w:left="288"/>
        <w:jc w:val="right"/>
      </w:pPr>
      <w:r>
        <w:rPr>
          <w:rFonts w:ascii="Jameel Noori Nastaleeq" w:hAnsi="Jameel Noori Nastaleeq"/>
          <w:color w:val="222222"/>
          <w:sz w:val="27"/>
        </w:rPr>
        <w:t>کتاب پڑھ کر الماری بنائیے بڑھئی کا کام ہے۔ کتاب کے اندر سب کچھ لکھا ہے کہ کس طرح میز بنتی ہے کس طرح کرسی بنتی ہے،اور کیا کیا آلات اس میں استعمال ہوتے ہیں کتاب سامنے رکھو اور الماری بنائو، کیا اس کے طریقوں کو دیکھ دیکھ کر الماری بن جائے گی؟ ہرگز نہیں ، لیکن کتاب کچھ نہ پڑھو، البتہ ایک بڑھئی کی صحبت اٹھالو اور اس کے پاس دوچار ماہ بیٹھ جائو، اس کو دیکھو کہ وہ کیسے بناتا ہے، آلات کس طرح استعمال کرتا ہے تو آسانی سے الماری بنانی آجائے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2597: کتاب سے بریانی نہیں بنتی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۳۱۳</w:t>
      </w:r>
    </w:p>
    <w:p>
      <w:pPr>
        <w:spacing w:before="60" w:after="80" w:line="312" w:lineRule="auto"/>
        <w:ind w:right="288" w:left="288"/>
        <w:jc w:val="right"/>
      </w:pPr>
      <w:r>
        <w:rPr>
          <w:rFonts w:ascii="Jameel Noori Nastaleeq" w:hAnsi="Jameel Noori Nastaleeq"/>
          <w:color w:val="222222"/>
          <w:sz w:val="27"/>
        </w:rPr>
        <w:t>کتاب سے بریانی نہیں بنتی اور میں کہا کرتا ہوں کہ کھانا پکانے کی کتابیں چھپی ہوئی ہیں ۔ کھانا کیسے پکتا ہے، پلائو کیسے پکتا ہے، بریانی کیسے پکتی ہے، قورمہ کیسے پکتا ہے، کباب کیسے پکتے ہیں ۔ سب ترکیب لکھی ہوتی ہے کہ اس کو اتنا پیسو، اس طرح اس کو بنائو، اس میں اتنا نمک اور اتنی مرچ اتنا پانی اور اتنی فلاں چیز ڈال دو، سب اجزاء و عناصر اس کتاب میں لکھے ہوتے ہیں ۔ اب اگر ایک شخص جس نے کبھی کچھ پکایا نہیں ، وہ کتاب سامنے رکھ کر لے جو طریقہ اس میں لکھا ہے اس کے مطابق بریانی بنائے۔ اس کو دیکھ دیکھ کر اتنے چاول لے لئے اتنا پانی ڈال دیا اتنی آگ لگادی اور بنانے لگ جائے، کیا بریانی بن جائے گی؟ خدا جانے کیا ملغوبہ تیار ہوگا، کیوں ؟ اس واسطے کہ کتاب سے بریانی نہیں بنتی، جب تک کہ کسی باورچی نے اس کو سکھایا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2598: انسان کو عملی نمونہ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۳۱۴</w:t>
      </w:r>
    </w:p>
    <w:p>
      <w:pPr>
        <w:spacing w:before="60" w:after="80" w:line="312" w:lineRule="auto"/>
        <w:ind w:right="288" w:left="288"/>
        <w:jc w:val="right"/>
      </w:pPr>
      <w:r>
        <w:rPr>
          <w:rFonts w:ascii="Jameel Noori Nastaleeq" w:hAnsi="Jameel Noori Nastaleeq"/>
          <w:color w:val="222222"/>
          <w:sz w:val="27"/>
        </w:rPr>
        <w:t>انسان کو عملی نمونہ کی ضرورت بہرحال! یہ انسان کی فطرت ہے کہ محض کتاب سے کوئی شخص کوئی علم و ہنر حاصل نہیں کرسکتا جب تک کہ معلم ومربی کی تربیت نہ پائی ہو۔ اس کی صحبت حاصل نہ کی۔ ہو ساری دنیا کے علوم و فنون میں یہی سنت جاری ہے، جس طرح علوم و فنون میں یہ سنت ہے، اسی طرح دین میں کوئی شخص یہ چاہے کہ میں تنہا کتاب پڑھ کر اس سے دین سیکھ لوں ، یاد رکھو زندگی بھر نہیں حاصل کرسکتا۔ جب تک کہ کسی معلم و مربی سے تربیت حاصل نہ کی ہو، اس کی صحبت نہ پائی ہو۔ اس کا عملی نمونہ نہ دیکھا ہو، اس وقت تک علم دین حاصل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2599: تنہا کتاب نہیں بھیجی 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۳۱۴</w:t>
      </w:r>
    </w:p>
    <w:p>
      <w:pPr>
        <w:spacing w:before="60" w:after="80" w:line="312" w:lineRule="auto"/>
        <w:ind w:right="288" w:left="288"/>
        <w:jc w:val="right"/>
      </w:pPr>
      <w:r>
        <w:rPr>
          <w:rFonts w:ascii="Jameel Noori Nastaleeq" w:hAnsi="Jameel Noori Nastaleeq"/>
          <w:color w:val="222222"/>
          <w:sz w:val="27"/>
        </w:rPr>
        <w:t>تنہا کتاب نہیں بھیجی گئی یہی راز ہے اس بات کا کہ اللہ تعالیٰ نے تنہا کتاب کبھی نہیں بھیجی۔ ایسی مثالیں موجود ہیں کہ انبیاء علیہم السلام آئے اور کوئی نئی کتاب نہیں آئی، لیکن ایسی ایک بھی مثال نہیں کہ کتاب آئی ہو، اور ساتھ کوئی نبی نہ آیا ہو، کیوں ؟ اس لئے کہ اگر تنہا کتاب دی جاتی تو انسان کے اندر اتنی قابلیت نہیں تھی کہ اس کتاب کے ذریعہ اصلاح نفس کرے جب کہ اللہ تعالیٰ کے لئے تنہا کتاب بھیجنا کوئی مشکل نہیں تھا دوسری طرف مشرکین کا مطالبہ بھی تھا کہ: لَوْلاَ نُزِّلَ عَلَیْہِ الْقُرْاٰنُ جُمْلَۃً وَّاحِدَۃًط (الفرقان:۳۲) کہ ہمارے اوپر ایک مرتبہ قرآن کیوں نازل نہیں کیا گیا۔ کیا اللہ تعالیٰ کے لئے کوئی مشکل کام تھا کہ صبح کو جب بیدار ہوں تو ہرایک آدمی کے سرہانے ایک شاندار جلد میں مجلد قرآن کریم کا نسخہ رکھا ہوا ہو۔ اور آسمان سے آواز آجائے کہ یہ کتاب ہے، اس پر عمل کرو، کیا یہ کام اللہ تعالیٰ کے لئے مشکل تھا؟ مشکل نہیں تھا لیکن اللہ تعالیٰ نے یہ کام نہیں کیا، کتاب تنہا نہیں بھیجی، معلم بھی ساتھ بھیجا، تربیت دینے والا بھی بھیجا۔ کیوں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2600: کتاب پڑھنے کے لئے دونوروں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۳۱۵</w:t>
      </w:r>
    </w:p>
    <w:p>
      <w:pPr>
        <w:spacing w:before="60" w:after="80" w:line="312" w:lineRule="auto"/>
        <w:ind w:right="288" w:left="288"/>
        <w:jc w:val="right"/>
      </w:pPr>
      <w:r>
        <w:rPr>
          <w:rFonts w:ascii="Jameel Noori Nastaleeq" w:hAnsi="Jameel Noori Nastaleeq"/>
          <w:color w:val="222222"/>
          <w:sz w:val="27"/>
        </w:rPr>
        <w:t>کتاب پڑھنے کے لئے دونوروں کی ضرورت اس لئے کہ کتاب اس وقت تک سمجھ میں نہیں آئے گی جب تک کہ پیغمبر کی تعلیمات کا نور ساتھ نہیں ہوگا۔ کتاب تو موجود ہے۔ بڑی فصیح و بلیغ بھی ہے۔ لیکن میں اندھیرے میں بیٹھا ہوں میرے پاس روشنی نہیں ہے۔ کیا میں اس کتاب سے فائدہ اٹھاسکتا ہوں ؟۔ نہیں ! جب تک میرے پاس دونور نہ ہوں ۔ ایک تومیرے پاس آنکھ کا نور ہونا چاہئے، اور دوسرا باہر سورج یا بجلی کی روشنی کا نور ہونا چاہئے! اگر ان میں سے ایک نور بھی مفقود ہوتو کتاب سے فائدہ نہیں اٹھا سکتا، مثلاً باہر سورج کی روشنی ہے۔ سورج نکلا ہوا ہے اور آنکھ میں نور نہیں ہے، تو کیا میں کتاب پڑھ سکوں گا۔؟ یا مثلاً آنکھ میں نور ہے، باہر نور نہیں ہے۔ نہ سورج کی روشنی، نہ چراغ کی روشنی، نہ بجلی کی روشنی، کیا میں کتاب پڑھ سکوں گا؟ نہیں ! اس لئے کہ کتاب کو پڑھنے کے لئے دونوروں کی ضرورت ہے۔ ایک اپنے اندر کا نور اور ایک باہر سورج یا بجلی کا نور، ایک داخلی نور اور ایک خارجی نور، دونوں نور جب ہوں گے جب کتاب سے استفادہ ہوسکے گا۔ اس لئے اللہ تعالیٰ نے دوسلسلے جاری فرمائے ایک کتاب اللہ کا اور دوسرا رجال اللہ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2601: حَسْبُنَا کِتَابُ اللّٰہِ کا نعرہ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۳۱۶</w:t>
      </w:r>
    </w:p>
    <w:p>
      <w:pPr>
        <w:spacing w:before="60" w:after="80" w:line="312" w:lineRule="auto"/>
        <w:ind w:right="288" w:left="288"/>
        <w:jc w:val="right"/>
      </w:pPr>
      <w:r>
        <w:rPr>
          <w:rFonts w:ascii="Jameel Noori Nastaleeq" w:hAnsi="Jameel Noori Nastaleeq"/>
          <w:color w:val="222222"/>
          <w:sz w:val="27"/>
        </w:rPr>
        <w:t>حَسْبُنَا کِتَابُ اللّٰہِ کا نعرہ یہیں سے ساری گمراہیاں پیدا ہوتی ہیں ۔ چنانچہ ایک فرقہ ہے اس نے کہا: ’’حَسْبُنَا کِتَابُ اللّٰہِ‘‘ یہ بڑا دل کش نعرہ لگایا کہ ہمیں تو اللہ تعالیٰ کی کتاب کافی ہے۔ ظاہر ہے کہ دیکھنے میں تو بڑی اچھی بات معلوم ہوئی ہے۔ اللہ کی کتاب ’’تِبْیَانًا لِکُلِّ شَیْئٍ‘‘ ہے جس میں ہرچیز کا بیان ہے۔ لیکن اس نعرہ لگانے والوں سے پوچھو کہ فن طب کی کتاب گھر میں موجود ہے، جس میں طب کے مضمون ہیں ۔ لیکن اس کے پاس استاد کی تعلیم کا نور نہ ہوگا تو یہ کتاب بے کار ہوگی۔ اسی طرح صرف کتاب اللہ کو لے کر یہ کہنا کہ ہمیں پیغمبر کی تعلیمات کی حاجت نہیں ۔ معاذاللہ یہ اندھا پن اور گمراہی ہے۔ بہرحال ایک گروہ تو وہ ہے جو کتاب کو چمٹ گیا اور رجال اللہ یعنی انبیاء علیہم السلام کو چھوڑدیا۔ اور گمراہی کے غارمیں گرا۔ حقیقت میں رجال اللہ کو چھوڑنے سے کتاب کو چھوڑدیا، کیونکہ خود کتاب کہہ رہی ہے کہ ہمارے رجال کو دیکھو ہم نے ان کو معلم بناکر بھیجا۔ ہم نے ان کو نبی بناکر بھیجا جو شخص یہ کہتا ہے کہ میں کتاب کو پکڑتا ہوں اور رجال کو چھوڑتا ہوں ۔ وہ حقیقت میں کتاب ہی کو نہیں پکڑتا۔ طب کی کتابوں میں یہ بھی لکھا ہوا ہوتا ہے کہ: ’’بغیر طبیب کے مشورے کے دوائیں مت کھانا‘‘۔۔۔۔ اب اگر اس کتاب کو پڑھ کر وہ بات تو بھول گئے اور ساری کتابیں پڑھیں جس میں ہرمرض اور اس کی دوا لکھی ہے اور اپنی مرضی سے اپنا علاج شروع کردیا۔ نتیجہ کیا نکلے گا؟ کہ کل کے بجائے آج ہی مرے گا، ایسا ہی معاملہ ہے ان لوگوں کا جو ’’حَسْبُنَا کِتَابُ اللّٰہِ‘‘ کا نعرہ لگاکر رجال اللہ سے لوگوں کو برگشتہ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2602: صرف رجال بھی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۳۱۷</w:t>
      </w:r>
    </w:p>
    <w:p>
      <w:pPr>
        <w:spacing w:before="60" w:after="80" w:line="312" w:lineRule="auto"/>
        <w:ind w:right="288" w:left="288"/>
        <w:jc w:val="right"/>
      </w:pPr>
      <w:r>
        <w:rPr>
          <w:rFonts w:ascii="Jameel Noori Nastaleeq" w:hAnsi="Jameel Noori Nastaleeq"/>
          <w:color w:val="222222"/>
          <w:sz w:val="27"/>
        </w:rPr>
        <w:t>صرف رجال بھی کافی نہیں دوسرے گمراہ لوگ وہ ہیں کہ رجال اللہ میں ایسے گم ہوئے کہ کتاب کو پس پشت ڈال دیا اوریہ کہنے لگے کہ ہمیں تو رجال کافی ہیں ۔ ہم نہیں جانتے کتاب اللہ کیا ہوتی ہے۔ اور بس جو رجال اپنے مطلب کے سمجھ میں آئے، ان کو اپنا مقتدا بنالیا، ان کی پرستش شروع کردی۔ یہ نہ دیکھا کہ کتاب نے کیا کہا تھا صرف رجال اللہ کو پکڑکر بیٹھ گئے۔ کتاب اللہ کو چھوڑدیا۔ یہ دوسری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2603: مسلک معتدل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۳۱۷</w:t>
      </w:r>
    </w:p>
    <w:p>
      <w:pPr>
        <w:spacing w:before="60" w:after="80" w:line="312" w:lineRule="auto"/>
        <w:ind w:right="288" w:left="288"/>
        <w:jc w:val="right"/>
      </w:pPr>
      <w:r>
        <w:rPr>
          <w:rFonts w:ascii="Jameel Noori Nastaleeq" w:hAnsi="Jameel Noori Nastaleeq"/>
          <w:color w:val="222222"/>
          <w:sz w:val="27"/>
        </w:rPr>
        <w:t>مسلک معتدل مسلک اعتدال یہ ہے کہ کتاب اللہ کو بھی پکڑو اور رجال اللہ کو بھی پکڑو۔ کتاب اللہ کو رجال اللہ کی تعلیم و تربیت کی روشنی میں پڑھو تو ہدایت کا راستہ پالوگے۔ دونوں چیزوں کو جمع کرنے کے بارے میں حضور اقدس ﷺ نے اس حدیث میں اشارہ فرمایا ہے کہ: ’’مَااَنَا عَلَیْہِ وَاَصْحَابِیْ‘‘ مَااَنَا عَلَیْہِ سے مراد کتاب اور ’’اَصْحَابِیْ‘‘ سے مراد رجال۔ یعنی یہ کتاب جس پر میں ہوں اس کو پکڑلینا اور میرے اصحاب کو پکڑلینا۔ جو شخص دونوں چیزیں ایک ساتھ لے کر چلے گا تب ہدایت پائے گا۔ یہ بات اچھی طرح ذہن نشین ہوجائے تو آج کی فنی نظریاتی اور عملی گمراہیوں کا سدِّ باب ہوجائے۔ جتنے لوگ کتابوں کا مطالعہ کر کرکے دینی راہنما بن گئے۔ کتابوں کا مطالعہ کرلیا تو کہہ دیا کہ ہم بھی امام ابوحنیفہ رحمۃ اللہ علیہ ہیں اور نعرہ لگادیا کہ:۔ ’’ہُمْ رِجَالٌ وَنَحْنُ رِجَالٌ‘‘ ہم بھی انسان اور وہ بھی انسان، اور میں بھی وہی کام کروں گا جو وہ کر رہے تھے۔ انہوں نے جس طرح قرآن و حدیث سے اجتہاد کرکے مسائل بتائے میں بھی بتائوں گا۔ تو حقیقت میں یہ شخص گمراہ ہے، اور اس کی مثال تو ایسی ہے جیسے ایک طفل مکتب کھڑاہو اور ڈاکٹروں کے بارے میں کہے کہ ’’ہُمْ رِجَالٌ وَنَحْنُ رِجَالٌ‘‘ کہ یہ ڈاکٹر ہماری طرح کا انسان ہے وہ اگر آپریشن کرتا ہے میں بھی کروں گا۔ وہ اگر لوگوں کو کاٹتا ہے تو میں بھی کاٹوں گا۔ ارے احمق وہ تو کاٹتا ہے صحت حاصل کرنے کے لئے، طریقہ سے کاٹتا ہے، تو کاٹے گا تو ذبح کرے گا، لیکن نعرہ یہ بھی لگارہا ہے ہُمْ رِجَالٌ وَنَحْنُ رِجَالٌ، تو رجال اللہ کو چھوڑکر جو نعرے آج کل لگتے ہیں مطالعہ کے بل پر اور استاد سے پڑھے اور سیکھے بغیر دین کو حاصل کرنے کا دعویٰ بھی کرتے ہیں وہ درحقیقت تیسری گمراہی میں ہیں ۔ اگر بالفرض ایسا آدمی جو ذہین ہے اس نے طب کی کتاب کا مطالعہ کیا، اس میں لکھا کہ فلاں مرض کا علاج یہ ہوتا ہے۔ فلاں مرض کا یہ علاج ہے اور اس کے بعد اس نے اپنا مطب کھول لیا، اور دس آدمیوں کا علاج کیا، ان کو فائدہ ہوگیا۔ اب لوگ کہنے لگے کہ اس کے علاج میں بڑا فائدہ ہوتا ہے۔ یہ تو بڑا زبردست ڈاکٹر ہے۔ لوگ اس کے پیچھے لگ گئے، لیکن لوگوں کو یہ معلوم نہیں کہ دس آدمیوں کو اگر فائدہ ہوا تو وہ فائدہ ایک طرف، اگر ایک جان چلی گئی تو وہ نقصان ایک طرف۔ کل کو وہ اناڑی پن میں کوئی ایسا کام کرے گا جو اس کی جان لے بیٹھے گا۔ لہٰذا صرف یہ دیکھ کر کہ دس آدمیوں کو فائدہ پہنچا۔ کسی اناڑی کسی غیرماہر، کسی غیرتربیت یافتہ شخص کے پیچھے لگ جانا عقل مندی نہیں ہے، کیوں ؟ اس لئے کہ ہروقت خطرہ ہے کہ کب گڑبڑ کرجائے اور کسی انسان کی جان لے بیٹھے۔ بڑے نعرے لگتے ہیں کہ صاحب فلاں کی کتاب پڑھ کے لوگ بڑے دین پر آگئے ہیں ۔ پہلے بے دین تھے اب دیندار ہوگئے نماز نہیں پڑھتے تھے اب نماز پڑھتے ہیں اللہ سے غافل تھے، اب اللہ کے قریب آگئے۔ وہ تواچھا آدمی ہے یہ مولوی لوگ بلاوجہ کہتے ہیں کہ اس کے پیچھے مت جائو، اس کی کتاب مت پڑھو، ارے بھائی! ہم نے دیکھا، کتابیں پڑھیں ، بہت فائدہ ہوا، بات دراصل یہ ہے کہ اس کی مثال وہی ہے جو میں نے دی ہے کہ ایک آدمی غیرتربیت یافتہ طب کی کتابوں کا مطالعہ کرکے آئے، آٹھ دس آدمیوں کا علاج کرلیا، ان کو فائدہ ہوگیا تو اس سے یہ لازم نہیں آتا کہ یہ ڈاکٹر بن گیا اور اس کے نتیجہ میں لوگوں کو کہہ دیا کہ تم اس سے علاج کروایا کرو۔ کیوں ؟ اس لئے کہ وہ کسی وقت گڑبڑ کرے گا اور تمہاری جان لے لے گا۔ اسی طرح یہ شخص بھی جو صرف کتابیں پڑھ کر لوگوں کو دین سکھا رہا ہے اور لوگوں کو اس سے فائدہ ہورہا ہے۔ اس کے فائدے سے دھوکہ میں نہ آنا چاہئے۔ اس لئے کہ کسی بھی وقت کوئی بات ایسی کرے گا جس سے کہ تمہارا دین خراب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2604: صحابہ کرام رضی اللہ عنہم نے یہ دین کس طرح سیکھا؟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۳۱۹</w:t>
      </w:r>
    </w:p>
    <w:p>
      <w:pPr>
        <w:spacing w:before="60" w:after="80" w:line="312" w:lineRule="auto"/>
        <w:ind w:right="288" w:left="288"/>
        <w:jc w:val="right"/>
      </w:pPr>
      <w:r>
        <w:rPr>
          <w:rFonts w:ascii="Jameel Noori Nastaleeq" w:hAnsi="Jameel Noori Nastaleeq"/>
          <w:color w:val="222222"/>
          <w:sz w:val="27"/>
        </w:rPr>
        <w:t>صحابہ کرام رضی اللہ عنہم نے یہ دین کس طرح سیکھا؟ اس دین کی اللہ نے فطرت یہ بنائی ہے کہ سینہ بہ سینہ آگے منتقل ہوتا ہے یہ آنکھ سے کتاب کو پڑھ لینے سے نہیں آتا، پڑھانے والے کے سینہ سے پڑھنے والے کے سینے میں منتقل ہوتا ہے۔ کیا حضرات صحابہ کرام رضی اللہ عنہم نے کوئی کتاب پڑھی؟ کوئی ڈگری لی؟ کوئی سند حاصل کی؟ کچھ نہیں کیا، بلکہ صفہ میں جاکر پڑگئے، نہ کوئی نصاب ہے، نہ کوئی گھنٹہ ہے۔ وہاں کیا کرتے تھے؟ سرکار دوعالم ﷺ کے افعال دیکھا کرتے تھے کہ آپ کیا کر رہے ہیں ، کیا فرمارہے ہیں ۔ ان کو دیکھ دیکھ کر تعلیماتِ نبوی کا نور ان کے دلوں میں آگیا، پھر اس طرح تابعین پھر تبع تابعین سے لے کر آج تک علم دین سیکھنے کا یہی سلسلہ چلا آرہا ہے اور یہ جو ہم پڑھتے ہیں : ’’قَالَ حَدَّثَنَا فَلَانٌ حَدَّثَنَا فَلاَنٌ‘‘ یہ سب سند ہے یہ وہ شجرہ طیبہ ہے جس سے ہمارا رشتۂ ایمان جاکر سیدھا نبی کریم ﷺ سے جڑ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2605: واسطہ کے ذریعہ عطا فرماتے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8، صفحہ ۳۲۰</w:t>
      </w:r>
    </w:p>
    <w:p>
      <w:pPr>
        <w:spacing w:before="60" w:after="80" w:line="312" w:lineRule="auto"/>
        <w:ind w:right="288" w:left="288"/>
        <w:jc w:val="right"/>
      </w:pPr>
      <w:r>
        <w:rPr>
          <w:rFonts w:ascii="Jameel Noori Nastaleeq" w:hAnsi="Jameel Noori Nastaleeq"/>
          <w:color w:val="222222"/>
          <w:sz w:val="27"/>
        </w:rPr>
        <w:t>واسطہ کے ذریعہ عطا فرماتے ہیں ایک کتاب ہے۔ اب اس کتاب کو پڑھنے کا ایک طریقہ یہ ہے کہ آپ اس کا خود مطالعہ کریں اور جو کوئی لفظ سمجھ میں نہ آئے تو لغت میں دیکھ لیں ۔ اور دوسرا طریقہ یہ ہے کہ وہی کتاب استاذ کے سامنے بیٹھ کر پڑھیں دونوں میں زمین و آسمان کا فرق ہوگا۔ حالانکہ مطالعہ کے دوران جو بات سمجھ میں آئی تھی استاد صاحب نے بھی وہی بتائی ہو، کوئی فرق نہ ہو۔ پھر بھی جو استاد صاحب سے سنی ہوئی بات ہوگی اس میں جو نور ہوگا اس میں جو برکت ہوگی، اس میں اللہ تبارک وتعالیٰ کے علم کی تجلیات ہوں گی، وہ کبھی مطالعہ سے حاصل نہیں ہوں گی۔ وجہ یہ ہے کہ استاد کوئی چیز نہیں ہے اس کی کوئی حقیقت نہیں ہے، دینے والا اللہ تعالیٰ ہے۔ لیکن اس کی سنت یہ ہے کہ وہ جب دیتا ہے تو واسطہ سے دیتا ہے۔ حتیٰ کہ انبیاء علیہم السلام کو بھی واسطہ سے دیتا ہے۔ کیا اللہ تعالیٰ قادر نہیں تھا کہ براہِ راست نبی کریم ﷺ پر وحی نازل فرمادیتے۔ مگر اللہ تعالیٰ نے ایسا نہیں کیا، بلکہ جبرئیل امین کو واسطہ بنایا۔ جب حضرت موسیٰ علیہ السلام سے بات چیت کی تب بھی ایک درخت کو واسطہ بنادیا۔ یعنی شجرۂ طور کو، اس میں کیا مصلحت اور کیا حکمت ہے؟ وہ جانے اس کی حکمتیں ، لیکن اس کی سنت یہ ہے کہ جب دینا ہوتا ہے کہ تو کسی واسطہ سے دیتا ہے، چاہے یہ واسطہ بے جان ہی کیوں نہ ہو، جیساکہ یہ درخت، اپنی تجلی فرمانی چاہی تو براہِ راست نہیں فرمائی بلکہ کوہِ طور پر تجلی فرمائی۔ اس کو واسطہ بنادیا حالانکہ اس کی کوئی حقیت نہیں ۔ اسی طرح استاد کی کوئی حقیقت نہیں مگر اس کو اسطہ بنادیا۔ یہ اس کی سنت ہے۔ دینے کا طریقہ بتادیا کہ اگر لینا ہے تو اس طرح لو، مثلاً یہ کھڑکی دیکھئے! اس سے سورج کی دھوپ اور روشنی آرہی ہے۔ کیا یہ کھڑکی روشنی کو پیدا کر رہی ہے کہ کھڑکی روشنی کی علت بن گئی؟ نہیں ! روشنی تو درحقیقت باہر سے آرہی ہے لیکن یہ کھڑکی واسطہ بن گئی ہے۔ اسی طرح یہ استاذ واسطہ ہے اگرچہ اس کی ذات کا علم کی روشنی میں دخل نہیں لیکن ہمیں روشنی پہنچنے میں اس کی مدد ملتی ہے۔ اس وجہ سے استاد کی قدر و منزلت کا رواج ہے کہ انہیں اللہ تعالیٰ نے ہمارے لئے واسطہ بنایا ہے۔ بہرحال میں جو کہہ رہا ہوں اگرچہ کتاب اللہ نمبر ایک ہے اور حدیث نمبر دو پر ہے۔ لیکن ہمارے لئے عملی نقطۂ نظر سے ترتیب یہ ہے کہ حدیث سے پہلے گزریں گے تب کتاب اللہ تک پہنچیں گے، کیونکہ اس کے بغیر ہم کتاب اللہ کو نہیں سمجھ سکتے۔ اس لئے علم حدیث جس کا ہم آج آغاز کر رہے ہیں جو ہمارے تمام علوم مقصودہ کا مادہ ہے۔ اللہ تعالیٰ ہمیں اخلاص کے ساتھ پڑھنے، پڑھانے اورپورے آداب کے ساتھ علم حدیث حاصل کرنے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2606: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w:t>
      </w:r>
    </w:p>
    <w:p>
      <w:pPr>
        <w:spacing w:before="60" w:after="80" w:line="312" w:lineRule="auto"/>
        <w:ind w:right="288" w:left="288"/>
        <w:jc w:val="right"/>
      </w:pPr>
      <w:r>
        <w:rPr>
          <w:rFonts w:ascii="Jameel Noori Nastaleeq" w:hAnsi="Jameel Noori Nastaleeq"/>
          <w:color w:val="222222"/>
          <w:sz w:val="27"/>
        </w:rPr>
        <w:t>شیخ الاسلام حضرت مولانا مفتی محمد تقی عثمانی مدظلہم العالی اَلْحَمْدُ لِلّٰہِ وَکَفٰی وَسَلاَمٌ عَلٰی عِبَادِہِ الَّذِیْنَ اصْطَفٰی، اَمَّابَعْدُ! اپنے بعض بزرگوں کے ارشاد کی تعمیل میں احقر کئی سال سے جمعہ کے روز عصر کے بعد جامع مسجد بیت المکرم گلشنِ اقبال کراچی میں اپنے اور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سلسلہ کو ہم سب کی اصلاح کا ذریعہ بنائیں ۔ آمین احقر کے معاون خصوصی مولانا محمد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ڈھائی سو 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مجموعہ ’’اصلاحی خطبات‘‘ کے نام سے شائع کر رہے ہیں ۔ ان میں سے بعض تقاریر پر احقر نے نظر ثانی بھی کی ہے اور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 نہ بہ حرف ساختہ سرخوشم، نہ بہ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۱۲؍ربیع الاول ۱۴۱۴ھ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2607: ایمانِ کامل کی چار علامتیں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w:t>
      </w:r>
    </w:p>
    <w:p>
      <w:pPr>
        <w:spacing w:before="60" w:after="80" w:line="312" w:lineRule="auto"/>
        <w:ind w:right="288" w:left="288"/>
        <w:jc w:val="right"/>
      </w:pPr>
      <w:r>
        <w:rPr>
          <w:rFonts w:ascii="Jameel Noori Nastaleeq" w:hAnsi="Jameel Noori Nastaleeq"/>
          <w:color w:val="222222"/>
          <w:sz w:val="27"/>
        </w:rPr>
        <w:t>ایمانِ کامل کی چار علامتیں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مَنْ اَعْطٰی لِلّٰہِ وَمَنَعَ لِلّٰہِ وَاَحَبَّ لِلّٰہِ وَاَبْغَضَ لِلّٰہِ فَقَدِ اسْتَکْمَلَ اِیْمَانُہٗ۔ (ترمذی، أبواب صفۃ القیامۃ، باب نمبر:۶۱) جناب رسول اللہ ﷺ نے ارشاد فرمایا: ’’جو شخص کسی کو کچھ دے تو اللہ کے لئے دے، اور کسی کو دینے سے منع کرے تو اللہ کے لئے منع کرے۔ اگرکسی سے محبت کرے تو اللہ کے لئے کرے اور اگر کسی سے بغض اور عناد رکھے تو اللہ کے لئے رکھے تو اس شخص کا ایمان کامل ہوگیا۔ حضور اقدس ﷺ نے اس کے ایمان کے کامل ہونے کی گواہی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2608: پہلی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w:t>
      </w:r>
    </w:p>
    <w:p>
      <w:pPr>
        <w:spacing w:before="60" w:after="80" w:line="312" w:lineRule="auto"/>
        <w:ind w:right="288" w:left="288"/>
        <w:jc w:val="right"/>
      </w:pPr>
      <w:r>
        <w:rPr>
          <w:rFonts w:ascii="Jameel Noori Nastaleeq" w:hAnsi="Jameel Noori Nastaleeq"/>
          <w:color w:val="222222"/>
          <w:sz w:val="27"/>
        </w:rPr>
        <w:t>پہلی علامت ایمان کامل کی پہلی علامت یہ بیان فرمائی کہ وہ دے تو اللہ کے لئے دے اس کا مطلب یہ ہے کہ اگر کوئی شخص کسی موقع پر کچھ خرچ کر رہا ہے تو اس خرچ کرنے میں اللہ تعالیٰ کو راضی کرنے کی نیت ہو۔ انسان اپنی ذات پر بھی خرچ کرتاہے، اپنے اہل و عیال پر بھی خرچ کرتاہے اور صدقہ خیرات بھی کرتا ہے توان تمام مواقع پر خرچ کرتے وقت اللہ تعالیٰ کو راضی کرنے کی نیت ہو۔ صدقہ خیرات میں تو یہ بات واضح ہے کہ اس کو دیتے وقت یہ نیت ہونی چاہئے کہ میں اللہ تعالیٰ کو راضی کرنے کے لئے صدقہ دے رہا ہوں اور اللہ تعالیٰ اپنے فضل و کرم سے اس کا ثواب مجھ کو عطا فرمادیں ۔ اس صدقہ دینے میں احسان جتانا مقصود نہ ہو، نام و نمود مقصود نہ ہو، دکھاوا مقصو د نہ ہو، تو یہ دینا اللہ کے لئے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2609: خرید و فروخت کے وقت یہ نیت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w:t>
      </w:r>
    </w:p>
    <w:p>
      <w:pPr>
        <w:spacing w:before="60" w:after="80" w:line="312" w:lineRule="auto"/>
        <w:ind w:right="288" w:left="288"/>
        <w:jc w:val="right"/>
      </w:pPr>
      <w:r>
        <w:rPr>
          <w:rFonts w:ascii="Jameel Noori Nastaleeq" w:hAnsi="Jameel Noori Nastaleeq"/>
          <w:color w:val="222222"/>
          <w:sz w:val="27"/>
        </w:rPr>
        <w:t>خرید و فروخت کے وقت یہ نیت کرلیں صدقہ خیرات کے علاوہ بھی جہاں خرچ کرو تو وہاں بھی اللہ تعالیٰ کو راضی کرنے کی نیت کرلو۔ مثلاً فرض کریں کہ آپنے کوئی چیز خریدی اور دکاندار کو پیسے دے دیئے۔ اب بظاہر تو یہ ایک دنیاوی معاملہ ہے، لیکن اگر وہ چیز مثلاً گوشت، ترکاری خریدتے وقت یہ نیت کرلی کہ اللہ تعالیٰ نے میرے اہل و عیال کے جو حقوق میرے ذمے عائد کر رکھے ہیں ، ان حقوق کی ادائیگی کے لئے یہ خریداری کر رہا ہوں اور اگراسی طرح دوسری نیت یہ کرلی کہ میں دکاندار کے ساتھ خرید و فروخت کا جو معاملہ کر رہا ہوں ، وہ اللہ تعالیٰ کے بتائے ہوئے اس حلال طریقے کے مطابق کر رہا ہوں جو طریقہ اللہ تعالیٰ نے میرے لئے جائز کیا ہے اور حرام طریقے سے معاملہ نہیں کر رہا ہوں ۔ تو ان دونیتوں کے ساتھ خریداری کا جو معاملہ کیا اور دکاندار کو جو پیسے دیئے، یہ دینا اللہ کے لئے ہوا۔ اگرچہ بظاہر یہ نظرآرہا ہے کہ تم نے ایک دنیاوی لین دین کا معاملہ کیا اور گوشت خریدا یا کپڑا خریدا یا ترکاری خریدی۔ لیکن دینا اللہ کے لئے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2610: صرف زاویہ نگاہ بدل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w:t>
      </w:r>
    </w:p>
    <w:p>
      <w:pPr>
        <w:spacing w:before="60" w:after="80" w:line="312" w:lineRule="auto"/>
        <w:ind w:right="288" w:left="288"/>
        <w:jc w:val="right"/>
      </w:pPr>
      <w:r>
        <w:rPr>
          <w:rFonts w:ascii="Jameel Noori Nastaleeq" w:hAnsi="Jameel Noori Nastaleeq"/>
          <w:color w:val="222222"/>
          <w:sz w:val="27"/>
        </w:rPr>
        <w:t>صرف زاویہ نگاہ بدل لو ہمارے حضرت ڈاکٹر عبدالحئی صاحب قدس اللہ سرہٗ فرمایا کرتے تھے کہ دین اور دنیا میں صرف زاویہ نگاہ بدلنے کا فرق ہے۔ اگر زاویہ نگاہ بدل لو تو وہی دنیا تمہارے حق میں دین بن جائے گی۔ اس کا طریقہ یہ ہے کہ تم دنیا کے اندر جو کچھ کام کر رہے ہو۔ سونا، جاگنا، اٹھنا، بیٹھنا، کھانا، پینا۔ یہ سب کرتے رہو مگر ذراسا زاویہ نگاہ بدل لو۔ مثلاً کھانا کھانا ایک دنیاوی کام ہے۔ لیکن کھانا کھاتے وقت ذرا یہ سوچ لو کہ حضور اقدس ﷺ نے ارشاد فرمایا کہ: ’’إِنَّ لِنَفْسِکَ عَلَیْکَ حَقًّا‘‘۔ (صحیح بخاری: ج؍۱، ص؍۲۶۴ و۲۵۶) یعنی تمہارے نفس کا بھی تمہارے اوپر کچھ حق ہے۔ اس حق کی ادائیگی کے لئے کھانا کھارہا ہوں اور یہ سوچ لو کہ حضور اقدس ﷺ کے سامنے جب کھانا آتا توآپ اس کو اللہ تعالیٰ کی نعمت سمجھ کر اس پر شکر کرتے ہوئے کھانا تناول فرمالیا کرتے تھے۔ میں بھی آپ کی اسی سنت کی اتباع میں کھانا کھارہا ہوں ۔ تو اب یہی دنیا کا کام دین کا کام بن گیا۔ لہٰذا وہ سارے کام جن کو ہم دنیاوی کام سمجھتے ہیں ۔ ان میں کوئی بھی کام ایسا نہیں ہے جن کو ہم زاویہ نگاہ کی تبدیلی سے دین نہ بناسکیں ، اور اس کو اللہ کے لئے نہ بناسکیں ۔ صبح سے لے کر شام تک کی زندگی میں جتنے کام ہم کرتے ہیں ان کے بارے میں ذراسوچیں کہ میں ان کے اندر زاویہ نگاہ بدل کر کس طرح ان کو دین بناسکتا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2611: ہرنیک کام صدقہ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w:t>
      </w:r>
    </w:p>
    <w:p>
      <w:pPr>
        <w:spacing w:before="60" w:after="80" w:line="312" w:lineRule="auto"/>
        <w:ind w:right="288" w:left="288"/>
        <w:jc w:val="right"/>
      </w:pPr>
      <w:r>
        <w:rPr>
          <w:rFonts w:ascii="Jameel Noori Nastaleeq" w:hAnsi="Jameel Noori Nastaleeq"/>
          <w:color w:val="222222"/>
          <w:sz w:val="27"/>
        </w:rPr>
        <w:t>ہرنیک کام صدقہ ہے لوگ سمجھتے ہیں کہ صدقہ کرنا صرف اس کا نام ہے کہ آدمی کسی ضرورت مند کو پیسے دیدے یا کسی غریب کو کھانا کھلادے وغیرہ۔ بس یہ کام صدقہ ہے اس کے علاوہ کوئی کام صدقہ نہیں ۔ لیکن حدیث میں حضور اقدس ﷺ نے فرمایا کہ ہرنیک کام جو نیک نیت سے کیا جائے وہ صدقہ ہے، یہاں تک فرمایا کہ کھانے کاوہ لقمہ جو انسان اپنی بیوی کے منھ میں ڈالے، یہ بھی صدقہ ہے۔ یہ صدقہ اس لئے ہے کہ آدمی یہ کام اس لئے کر رہا ہے کہ اللہ تعالیٰ نے میرے ذمے یہ حق عائد کیا ہے۔ اس حق کی ادائیگی کے لئے میں یہ کام کر رہا ہوں تو اللہ تعالیٰ اس کو اس کام پر صدقہ کا اجر و ثواب عطا فرمائیں گے۔ یہ سب کام اللہ تعالیٰ کے لئے دینے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2612: دوسری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۳۱</w:t>
      </w:r>
    </w:p>
    <w:p>
      <w:pPr>
        <w:spacing w:before="60" w:after="80" w:line="312" w:lineRule="auto"/>
        <w:ind w:right="288" w:left="288"/>
        <w:jc w:val="right"/>
      </w:pPr>
      <w:r>
        <w:rPr>
          <w:rFonts w:ascii="Jameel Noori Nastaleeq" w:hAnsi="Jameel Noori Nastaleeq"/>
          <w:color w:val="222222"/>
          <w:sz w:val="27"/>
        </w:rPr>
        <w:t>دوسری علامت دوسری علامت یہ بیان فرمائی کہ اگر روکے اور منع کرے تو اللہ تعالیٰ کے لئے روکے۔ مثلاً کسی جگہ پر پیسہ خرچ کرنے سے بچایا تو وہ بچانا بھی اللہ کے لئے ہو۔ چونکہ اللہ اور اللہ کے رسول ﷺ نے فرمایا ہے کہ فضول خرچی نہ کرو۔ اس فضول خرچی سے بچنے کے لئے میں اپنا پیسہ بچا رہا ہوں ۔ تو یہ بچانا اور روکنا اللہ کے لئے ہے۔ یا مثلاً کوئی شخص آپ سے ایسے کام کے لئے پیسوں کا مطالبہ کر رہا ہے جو کام شرعاً ممنوع ہے۔ اب آپ نے اس کام کے لئے اس کو پیسے نہیں دیئے تو یہ نہ دینا اللہ کے لئے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2613: رسم کے طور پر ہدیہ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۳۱</w:t>
      </w:r>
    </w:p>
    <w:p>
      <w:pPr>
        <w:spacing w:before="60" w:after="80" w:line="312" w:lineRule="auto"/>
        <w:ind w:right="288" w:left="288"/>
        <w:jc w:val="right"/>
      </w:pPr>
      <w:r>
        <w:rPr>
          <w:rFonts w:ascii="Jameel Noori Nastaleeq" w:hAnsi="Jameel Noori Nastaleeq"/>
          <w:color w:val="222222"/>
          <w:sz w:val="27"/>
        </w:rPr>
        <w:t>رسم کے طور پر ہدیہ دینا ہمارے معاشرے میں نہ جانے کیسے کیسے رسم و رواج پڑگئے ہیں کہ اِس موقع پر فلاں تحفہ دیا جاتا ہے، اس موقع پر فلاں تحفہ دیا جاتا ہے، اس موقع پر یہ رسم ہے۔ اگر اس موقع پر نہیں دیں گے تو ناک کٹ جائے گی۔ اب اس موقع پر تحفہ دینے کا نہ تو شریعت نے کوئی حکم دیا اور نہ اللہ اور اللہ کے رسول ﷺ نے کوئی حکم دیا۔ مثلاً تقریبات اور شادیوں میں ’’نیوتہ‘‘ دیا جاتا ہے۔ اس کو اس قدر لازمی سمجھا جاتا ہے کہ چاہے کسی کے پاس پیسے ہوں یا نہ ہوں ۔ چاہے وہ قرض لے، چاہے وہ حرام طریقے سے کماکر دے یا رشوت لے کر دے۔ لیکن یہ ’’نیوتہ‘‘ ضرور دے، اگر نہیں دے گا تو معاشرے میں ناک کٹ جائے گی۔ اب ایک شخص کے پاس دینے کے لئے پیسے موجود ہیں اور معاشرے کی طرف سے دینے کا مطالبہ بھی ہے۔ لیکن وہ شخص صرف اس لئے نہیں دے رہا ہے کہ چاہے معاشرے کے اندر ناک کٹ جائے لیکن میرا اللہ تعالیٰ تو راضی ہوگا۔ اب یہ روکنا اللہ کے لئے ہوگا۔ یہ بھی ایمان کامل کی علامت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2614: تیسری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۳۲</w:t>
      </w:r>
    </w:p>
    <w:p>
      <w:pPr>
        <w:spacing w:before="60" w:after="80" w:line="312" w:lineRule="auto"/>
        <w:ind w:right="288" w:left="288"/>
        <w:jc w:val="right"/>
      </w:pPr>
      <w:r>
        <w:rPr>
          <w:rFonts w:ascii="Jameel Noori Nastaleeq" w:hAnsi="Jameel Noori Nastaleeq"/>
          <w:color w:val="222222"/>
          <w:sz w:val="27"/>
        </w:rPr>
        <w:t>تیسری علامت تیسری علامت یہ بیان فرمائی کہ اگر محبت کرے تو اللہ کے لئے محبت کرے۔ دیکھئے۔ ایک محبت تو بغیر کسی شائبہ کے خالصۃً اللہ کے لئے ہوتی ہے۔ جیسے کسی اللہ والے سے محبت ہے۔ ظاہر ہے کہ اس سے محبت اس وجہ سے نہیں ہوتی کہ اس سے پیسے کمائیں گے بلکہ اس سے محبت اس نیت سے ہوتی ہے کہ اس سے محبت اور تعلق رکھیں گے تو ہمارے دین کا فائدہ ہوگا اور اللہ تعالیٰ راضی ہوں گے۔ یہ محبت اللہ کیلئے ہے اور بڑی برکت کی اور بڑے فائدے کی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2615: دنیا کی خاطر اللہ والوں سے تعلق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۳۲</w:t>
      </w:r>
    </w:p>
    <w:p>
      <w:pPr>
        <w:spacing w:before="60" w:after="80" w:line="312" w:lineRule="auto"/>
        <w:ind w:right="288" w:left="288"/>
        <w:jc w:val="right"/>
      </w:pPr>
      <w:r>
        <w:rPr>
          <w:rFonts w:ascii="Jameel Noori Nastaleeq" w:hAnsi="Jameel Noori Nastaleeq"/>
          <w:color w:val="222222"/>
          <w:sz w:val="27"/>
        </w:rPr>
        <w:t>دنیا کی خاطر اللہ والوں سے تعلق بعض اوقات شیطان اور انسان کا نفس اس محبت میں بھی صحیح راستے سے گمراہ کردیتا ہے۔ مثلاً اولیاء اللہ سے اس تعلق کے وقت شیطان یہ نیت دل میں ڈال دیتا ہے کہ اگر ہم ان کے مقرب بنیں گے تو دنیا والوں کی نگاہ میں ہماری قدر و قیمت بڑھ جائے گی۔ العیاذ باللہ۔ یا مثلاً لوگ یہ کہیں گے کہ یہ صاحب تو فلاں بزرگ کے خاص آدمی ہیں ۔ اس کا نتیجہ یہ ہوتا ہے کہ جو محبت خالص اللہ کے لئے ہونی چاہئے تھی، وہ اللہ کے لئے نہیں ہوتی بلکہ وہ محبت دنیاداری کا ذریعہ بن جاتی ہے۔ یا بعض لوگ کسی اللہ والے کے ساتھ اس لئے رابطہ جوڑلیتے ہیں کہ ان کے پاس ہرقسم کے لوگ آتے ہیں ، صاحب منصب اور صاحبِ اقدار بھی آتے ہیں اوربڑے بڑے مال دار لوگ بھی آتے ہیں ۔ جب ہم ان بزرگ کے پاس جائیں گے تو ان لوگوں سے بھی تعلقات قائم ہوں گے اور پھر اس تعلق کے ذریعہ ان سے اپنی ضروریات اور اپنے مقاصد پورے کریں گے۔ العیاذ باللہ۔ اس کا نتیجہ یہ ہوتا ہے کہ جو محبت اللہ کے لئے ہونی تھی وہ دنیا حاصل کرنے کے لئے ہوگئی۔ لیکن اگر کوئی شخص کسی اللہ والے کے پاس یا کسی استاد کے پاس یا کسی شیخ کے پاس دین حاصل کرنے کے لئے جارہا ہے تو یہ محبت خالص اللہ کے لئے ہے اور ’’حب فی اللہ‘‘ میں داخل ہے اور اس محبت پر اللہ تعالیٰ نے بڑے ثمرات اور اجر و ثواب کا وعدہ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2616: دنیاوی محبتوں کو اللہ کے لئے بنادو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۳۳</w:t>
      </w:r>
    </w:p>
    <w:p>
      <w:pPr>
        <w:spacing w:before="60" w:after="80" w:line="312" w:lineRule="auto"/>
        <w:ind w:right="288" w:left="288"/>
        <w:jc w:val="right"/>
      </w:pPr>
      <w:r>
        <w:rPr>
          <w:rFonts w:ascii="Jameel Noori Nastaleeq" w:hAnsi="Jameel Noori Nastaleeq"/>
          <w:color w:val="222222"/>
          <w:sz w:val="27"/>
        </w:rPr>
        <w:t>دنیاوی محبتوں کو اللہ کے لئے بنادو لیکن اس محبت کے علاوہ جو دنیاوی محبتیں کہلاتی ہیں مثلاً ماں سے محبت ہے یا باپ سے محبت ہے یا بھائی بہن سے محبت ہے یا بیوی بچوں سے محبت ہے رشتہ داروں سے محبت ہے، دوستوں سے محبت ہے۔ اگر انسان ذراسا زاویۂ نگاہ بدل لے تو یہ محبتیں بھی اللہ تعالیٰ کے لئے ہوجاتی ہیں ۔ مثلاً اگر کوئی شخص والدین سے محبت اس نیت سے کرے کہ اللہ اور اللہ کے رسول جناب رسول اللہ ﷺ نے حکم دیا ہے کہ والدین سے محبت کرو۔ یہاں تک فرمادیا کہ اگر کوئی شخص والدین پر محبت سے ایک نظر ڈال لے تو اللہ تعالیٰ اس شخص کو ایک حج اور ایک عمرے کا ثواب عطا فرمائیں گے اب بظاہر دیکھنے میں وہ شخص طبعی تقاضے کے نتیجہ میں والدین سے محبت کر رہا ہے لیکن حقیقت میں وہ محبت اللہ کے 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2617: بیوی سے محبت اللہ کے لئے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۳۳</w:t>
      </w:r>
    </w:p>
    <w:p>
      <w:pPr>
        <w:spacing w:before="60" w:after="80" w:line="312" w:lineRule="auto"/>
        <w:ind w:right="288" w:left="288"/>
        <w:jc w:val="right"/>
      </w:pPr>
      <w:r>
        <w:rPr>
          <w:rFonts w:ascii="Jameel Noori Nastaleeq" w:hAnsi="Jameel Noori Nastaleeq"/>
          <w:color w:val="222222"/>
          <w:sz w:val="27"/>
        </w:rPr>
        <w:t>بیوی سے محبت اللہ کے لئے ہو بیوی سے محبت ہے۔ اب بظاہر تو یہ محبت نفسانی تقاضے سے ہے، لیکن اس محبت میں اگر آدمی یہ نیت کرلے کہ اللہ اور اللہ کے رسول جناب رسول اللہ ﷺ نے اس محبت کا حکم دیا ہے اور میں حضور اکرم ﷺ کی سنت کی اتباع میں بیوی سے محبت کر رہا ہوں تویہی محبت اب اللہ کے لئے ہوگئی۔ اب اگر ایک شخص اللہ کے لئے بیوی سے محبت کر رہا ہے اور دوسرا شخص اپنی نفسانی خواہشات کے لئے بیوی سے محبت کر رہا ہے تو بظاہر دیکھنے میں دونوں محبتیں ایک جیسی نظر آئیں گی، کوئی فرق معلوم نہیں ہوگا، لیکن دونوں محبتوں میں زمین و آسمان کا فرق ہے۔ احادیث میں یہ بات ثابت ہے کہ حضور اقدس ﷺ اپنی ازواج مطہرات سے بڑی محبت فرماتے تھے اور ان کی دلداری کے لئے کوئی دقیقہ فروگزاشت نہیں فرماتے تھے۔ حضور اقدس ﷺ کے ازواجِ مطہرات کے ساتھ ایسے ایسے معاملات نظر آتے ہیں جو بعض اوقات ہم جیسے لوگوں کو حیرت انگیز معلوم ہوتے ہیں ۔ مثلاً حدیث شریف میں ہے کہ حضور اقدس ﷺ نے ایک مرتبہ حضرت عائشہ رضی اللہ تعالیٰ عنہا کو گیارہ عورتوں کی کہانی سنائی کہ گیارہ عورتیں ایک جگہ جمع ہوئیں اور انہوں نے آپس میں یہ طے کیا کہ ہرعورت اپنے اپنے شوہر کا حال بیان کرے گی۔ پھر ایک عورت نے یہ کہا۔ دوسری عورت نے یہ کہا۔ تیسری نے یہ کہا۔ چوتھی نے یہ کہا وغیرہ۔ اب جس ذات گرامی پر اللہ کی طرف سے وحی نازل ہورہی ہے اور جس ذات گرامی کا ہروقت اللہ تعالیٰ سے رابطہ قائم ہے، وہ ذاتِ گرامی اپنی بیوی کو گیارہ عورتوں کا قصہ سنارہے ہیں ۔ حدیث شریف میں آتا ہے کہ ایک مرتبہ حضور اقدس ﷺ سفر پر تشریف لے جارہے تھے، حضرت عائشہ رضی اللہ تعالیٰ عنہا ساتھ تھیں ، راستے میں ایک کھلا میدان آیا تو آپ ﷺ نے حضرت عائشہ رضی اللہ تعالیٰ عنہا سے فرمایا کہ دوڑ لگائوگی؟ انہوں نے عرض کیا کہ ہاں ! چنانچہ آپ نے حضرت عائشہ رضی اللہ تعالیٰ عنہا کے ساتھ اس میدان میں دوڑ لگائی۔ وہاں بے پردگی کا کوئی احتمال نہیں تھا، اس لئے کہ جنگل تھا اور کوئی دوسرا شخص ساتھ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2618: ہمارے کام نفسانی خواہش کے تابع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۳۵</w:t>
      </w:r>
    </w:p>
    <w:p>
      <w:pPr>
        <w:spacing w:before="60" w:after="80" w:line="312" w:lineRule="auto"/>
        <w:ind w:right="288" w:left="288"/>
        <w:jc w:val="right"/>
      </w:pPr>
      <w:r>
        <w:rPr>
          <w:rFonts w:ascii="Jameel Noori Nastaleeq" w:hAnsi="Jameel Noori Nastaleeq"/>
          <w:color w:val="222222"/>
          <w:sz w:val="27"/>
        </w:rPr>
        <w:t>ہمارے کام نفسانی خواہش کے تابع اب بظاہر یہ کام ایسے ہیں جن کا اللہ تعالیٰ سے یا اللہ کی عبادت سے کوئی تعلق نظر نہیں آتا۔ اسی طرح ہم میں سے کوئی شخص بیوی کی دلداری اور اس کی دل جوئی کے لئے اس قسم کا کوئی تفریح کا کام کرتا ہے تو وہ بھی بظاہر ایسا ہی لگتا ہے جیسے حضور اقدس ﷺ دل جوئی کامعاملہ فرمایا کرتے تھے لیکن ہمارے اس کام میں اور حضور اقدس ﷺ کے اس کام میں زمین و آسمان کا فرق ہے۔ ہم اس کام کو اپنی نفسانی خواہش اور نفسانی تقاضے کی بنیاد پر کرتے ہیں ۔ اور جناب محمد رسول اللہ ﷺ اپنے مقام بلند سے نیچے اترکر اس کام کو اس لئے کر رہے تھے کہ اللہ تعالیٰ نے حکم دیا ہے کہ بیوی کی دلداری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2619: ’’عارف‘‘ کون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۳۵</w:t>
      </w:r>
    </w:p>
    <w:p>
      <w:pPr>
        <w:spacing w:before="60" w:after="80" w:line="312" w:lineRule="auto"/>
        <w:ind w:right="288" w:left="288"/>
        <w:jc w:val="right"/>
      </w:pPr>
      <w:r>
        <w:rPr>
          <w:rFonts w:ascii="Jameel Noori Nastaleeq" w:hAnsi="Jameel Noori Nastaleeq"/>
          <w:color w:val="222222"/>
          <w:sz w:val="27"/>
        </w:rPr>
        <w:t>’’عارف‘‘ کون ہوتا ہے؟ صوفیاء کرام نے فرمایا کہ ’’عارف‘‘ یعنی جو اللہ کی معرفت اور شریعت و طریقت کی معرفت رکھتا ہو۔ وہ ’’عارف‘‘ مجموعہ اضداد ہوتا ہے۔ یعنی اس کی ذات میں اور اس کے عمل میں ایسی چیزیں جمع ہوتی ہیں جو بظاہر دیکھنے میں متضاد معلوم ہوتی ہیں مثلاً ایک طرف اس کا رابطہ اللہ تعالیٰ سے بھی جڑا ہوا ہے۔ تعلق مع اللہ بھی حاصل ہے اور ملکہ یادداشت بھی حاصل ہے۔ یعنی ہروقت اللہ تعالیٰ کا ذکر و فکر اور اس کی یاد دل میں بسی ہوئی ہے اور دوسری طرف لوگوں کے ساتھ اور گھر والوں کے ساتھ ہنس رہا ہے، بول بھی رہاہے، کھا بھی رہا ہے، پی بھی رہا ہے۔ اس لئے ایسا شخص مجموعہ اضداد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2620: مبتدی اور منتہی کے درمیان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۳۵</w:t>
      </w:r>
    </w:p>
    <w:p>
      <w:pPr>
        <w:spacing w:before="60" w:after="80" w:line="312" w:lineRule="auto"/>
        <w:ind w:right="288" w:left="288"/>
        <w:jc w:val="right"/>
      </w:pPr>
      <w:r>
        <w:rPr>
          <w:rFonts w:ascii="Jameel Noori Nastaleeq" w:hAnsi="Jameel Noori Nastaleeq"/>
          <w:color w:val="222222"/>
          <w:sz w:val="27"/>
        </w:rPr>
        <w:t>مبتدی اور منتہی کے درمیان فرق اسی طرح صوفیاء کرام نے فرمایا کہ جو آدمی مبتدی ہوتا ہے یعنی جس نے ابھی طریقت کے راستے پر چلنا شروع کیا ہے اور دوسرا آدمی جو منتہی ہوتا ہے یعنی جو طریقت کا پورا راستہ طے کرکے آخری انجام تک پہنچ گیا ہے، ان دونوں کی ظاہری حالت ایک جیسی ہوتی ہے، بظاہر دونوں ایک جیسے نظر آتے ہیں اور جو آدمی درمیان میں ہوتا ہے اس کی حالت علیٰحدہ ہوتی ہے۔ مثلاً ایک شخص ہم جیسا مبتدی ہے جس نے ابھی دین کے راستے پر چلنا شروع کیا ہے تو وہ دنیا کے سارے کام کر رہا ہے۔ کھارہا ہے، پی رہاہے، ہنس بول رہا ہے خرید و فروخت کر رہاہے، بیوی بچوں کے ساتھ ہنسی مذاق کر رہا ہے۔ دوسری طرف حضور اقدس ﷺ ہیں کہ آپ بازار میں خرید و فروخت بھی کر رہے ہیں ، مزدوری بھی کر رہے ہیں ، بیوی بچوں کے ساتھ ہنس بول بھی رہے ہیں جب کہ آپ منتہی ہیں ۔ اب بظاہر مبتدی اور منتہی کی حالت ایک جیسی نظر آرہی ہے۔ لیکن حقیقت میں دونوں میں زمین و آسمان کا فرق ہے۔ اور ایک تیسرا آدمی ہے جو مبتدی سے ذرا آگے بڑھ گیا ہے اور درمیان راستے میں ہے اس کی حالت الگ ہوتی ہے وہ یہ کہ نہ تو بازار میں جاتا ہے، نہ بیوی بچوں کے ساتھ ہنستا بولتا ہے اور ہروقت اللہ کی یاد اور استغراق میں لگا ہوا ہے، صبح سے شام تک اس کے علاوہ اس کا کوئی مشغلہ نہیں ہے۔ یہ درمیان والا شخص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2621: مبتدی اورمنتہی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۳۶</w:t>
      </w:r>
    </w:p>
    <w:p>
      <w:pPr>
        <w:spacing w:before="60" w:after="80" w:line="312" w:lineRule="auto"/>
        <w:ind w:right="288" w:left="288"/>
        <w:jc w:val="right"/>
      </w:pPr>
      <w:r>
        <w:rPr>
          <w:rFonts w:ascii="Jameel Noori Nastaleeq" w:hAnsi="Jameel Noori Nastaleeq"/>
          <w:color w:val="222222"/>
          <w:sz w:val="27"/>
        </w:rPr>
        <w:t>مبتدی اورمنتہی کی مثال حکیم الامت حضرت مولانا اشرف علی صاحب تھانوی رحمۃ اللہ علیہ نے ان تینوں اشخاص کو ایک مثال کے ذریعہ سمجھاتے ہوئے فرمایا کہ جیسے ایک دریا ہے، ایک آدمی دریا کے اس کنارے پر کھڑا ہے اور دوسرا آدمی دریا پار کرکے دوسرے کنارے پر کھڑا ہے اور تیسرا آدمی دریا کے اندر ہے، دریا پار کر رہا ہے اور ہاتھ پائوں چلا رہا ہے اور اب بظاہر وہ شخص جو اس کنارے پر کھڑا ہے اور وہ شخص جو دوسرے کنارے پر کھڑا ہے دونوں کی ظاہری حالت ایک جیسی ہے، یہ بھی ساحل پر کھڑا ہے اور وہ بھی ساحل پر کھڑا ہے، لیکن جو اس ساحل پر کھڑا ہے وہ ابھی تک دریا میں داخل ہی نہیں ہوا اور ابھی تک اس نے دریا کی موجوں کا مقابلہ نہیں کیا ہے، لیکن جو شخص دوسرے ساحل پر کھڑا ہے وہ دریا پار کرکے اور دریا کی موجوں کا مقابلہ کرکے دوسرے ساحل پر پہنچ چکا ہے۔ اور تیسرا شخص ابھی دریا میں غوطے لگا رہا ہے اور دوسرے ساحل پر پہنچنے کی کوشش کر رہا ہے اورموجوں سے لڑ رہا ہے، اب بظاہر یہ نظر آرہا ہے کہ یہ تیسرا شخص بڑا بہادر ہے جو دریا کی موجوں سے کھیل رہا ہے اورطوفانوں کا مقابلہ کر رہا ہے، لیکن حقیقتاً بہادر وہ ہے جو ان موجوں اور طوفانوں کا مقابلہ کرکے دوسرے کنارے پر پہنچ چکا ہے۔ اور اب اس کی حالت اس شخص جیسی ہوگئی ہے جو ابھی تک دریا میں داخل ہی نہیں ہوا۔ اس وجہ سے مبتدی اور منتہی کی حالت ایک جیسی نظر آتی ہے۔ لیکن حقیقت میں دونوں کے درمیان زمین و آسمان کا فرق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2622: حب فی اللہ کے لئے مشق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۳۷</w:t>
      </w:r>
    </w:p>
    <w:p>
      <w:pPr>
        <w:spacing w:before="60" w:after="80" w:line="312" w:lineRule="auto"/>
        <w:ind w:right="288" w:left="288"/>
        <w:jc w:val="right"/>
      </w:pPr>
      <w:r>
        <w:rPr>
          <w:rFonts w:ascii="Jameel Noori Nastaleeq" w:hAnsi="Jameel Noori Nastaleeq"/>
          <w:color w:val="222222"/>
          <w:sz w:val="27"/>
        </w:rPr>
        <w:t>حب فی اللہ کے لئے مشق کی ضرورت اب یہ کہ دنیاوی محبتیں بھی اللہ کے لئے ہوجائیں ، یہ درجہ حاصل کرنے کے لئے انسان کو کچھ مشق کرنی پڑتی ہے اور بزرگانِ دین اور صوفیاء کرام کے پاس جب کوئی شخص اپنی اصلاح کرانے کے لئے جاتا ہے تو یہ حضرات مشق کراتے ہیں کہ یہ ساری محبتیں اسی طرح رہیں ۔ لیکن ان محبتوں کا زاویہ بدل جائے اور ان کا طریقہ اس طرح بدل جائے کہ یہ محبتیں حقیقت میں اللہ کے لئے ہوجائیں ، ہمارے حضرت ڈاکٹر عبدالحئی صاحب رحمۃ اللہ علیہ فرمایا کرتے تھے کہ میں نے ان محبتوں کو بدلنے کی سالہا سال تک مشق کی ہے تب جاکر اس میں کامیابی ہوئی۔ اور اس طرح مشق کی ہے کہ مثلاً گھر میں داخل ہوئے، کھانے کا وقت ہے۔۔۔۔ بھوک لگی ہوئی ہے۔ اب کھانا کھانے کے لئے بیٹھے۔ اور کھانا سامنے آیا۔ اب دل چاہ رہا ہے کہ جلدی سے کھانا شروع کردیں ۔۔۔۔ لیکن ایک لمحے کے لئے رک گئے اور دل میں یہ خیال لائے کہ نفس کے تقاضے سے کھانا نہیں کھائیں گے۔ پھر یہ سوچا کہ اللہ تعالیٰ نے میرے نفس کامجھ پر حق رکھا ہے۔ اور حضور اقدس ﷺ کی عادت یہ تھی کہ آپ کے سامنے جب کھانا آتا تو آپ شکر ادا کرتے ہوئے اور اس کھانے کی طرف اپنی احتیاج ظاہر کرتے ہوئے کھانا کھالیا کرتے تھے۔ مجھے آپ کی اس سنت کی اتباع کرنی چاہئے۔ لہٰذا آپ کی اتباع میں کھانا کاتا ہوں ۔ پھر کھانا شروع کیا اس طرح زاویۂ نگاہ بدل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2623: بچوں کے ساتھ اللہ کے لئے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۳۸</w:t>
      </w:r>
    </w:p>
    <w:p>
      <w:pPr>
        <w:spacing w:before="60" w:after="80" w:line="312" w:lineRule="auto"/>
        <w:ind w:right="288" w:left="288"/>
        <w:jc w:val="right"/>
      </w:pPr>
      <w:r>
        <w:rPr>
          <w:rFonts w:ascii="Jameel Noori Nastaleeq" w:hAnsi="Jameel Noori Nastaleeq"/>
          <w:color w:val="222222"/>
          <w:sz w:val="27"/>
        </w:rPr>
        <w:t>بچوں کے ساتھ اللہ کے لئے محبت اسی طرح گھر میں داخل ہوئے، دیکھا کہ بچہ کھیل رہا ہے اور وہ بچہ کھیلتا ہوا اچھا لگا اور دل چاہا کہ اس کو گود میں اٹھاکر پیار کروں ۔اس کے ساتھ کھیلوں ۔ لیکن ایک لمحے کے لئے رک گئے۔ اور یہ سوچا کہ اپنے نفس کے تقاضے سے بچے سے پیار نہیں کریں گے۔ پھر دوسرے لمحے دل میں خیال لائے کہ حضور اقدس ﷺ کی سنت یہ تھی کہ آپ بچوں سے محبت فرمایا کرتے تھے۔ ایک مرتبہ آپ ﷺ جمعہ کے روز مسجد نبوی میں جمعہ کا خطبہ دے رہے تھے، اتنے میں حضرت حسن یا حضرت حسین رضی اللہ تعالیٰ عنہما گرتے پڑتے مسجد نبوی میں پہنچ گئے، جب آپ نے ان کو آتا دیکھا تو فوراً منبر سے اترے اور ان کو گود میں اٹھا لیا۔ ایک مرتبہ آپ نوافل پڑھ رہے تھے، حضرت امامہ رضی اللہ تعالیٰ عنہا جو بچی تھیں وہ آکر آپ کے کندھے پر کسی طرح سوار ہوگئیں ۔ جب آپ رکوع میں جانے لگے تو آپ نے ان کو آہستہ سے اٹھاکر نیچے اتار دیا۔ جب آپ سجدے میں گئے، تو پھر وہ آپ کے اوپر سوار ہوگئیں ، بہرحال بچوں کے ساتھ پیار کرنا، محبت کرنا، ان کے ساتھ کھیلنا، یہ حضور اقدس ﷺ کی سنت ہے۔ اس سنت کی اتباع میں ، میں بھی بچے سے پیار کرتا ہوں اور ان کے ساتھ کھیلتا ہوں ، یہ تصور کرکے بچے کو اٹھالیا اور سنت کا استحضار کرلیا۔ شروع شروع میں آدمی تکلف سے یہ کام کرتا ہے۔ لیکن بار بار کرنے کے نتیجے میں تکلف باقی نہیں رہتا بلکہ وہ کام طبیعت بن جاتا ہے۔ اور پھر اس کے بعد ساری محبتیں اللہ کے لئے ہوجاتی ہیں ۔ چاہے بیوی سے محبت ہو یا بچوں سے محبت ہو یا چاہے والدین سے محبت ہو۔ یہ نسخہ تو بہت آسان ہے۔ اس سے زیادہ آسان نسخہ اور کیا ہوگا کہ سب کام جو تم کرتے ہو اسی طرح کرتے رہو، صرف زاویہ نگاہ بدل لو اور نیتوں کے اندر تبدیلی لے آئو۔ لیکن اس آسان نسخہ پر عمل اس وقت ہوگا جب انسان اس کے لئے تھوڑی سی محنت اور مشقت کرے اور ہرہرقدم پر اس مشق کو کرنے کی کوشش کرے۔ پھر ایک وقت ایسا آئے گا کہ یہ ساری محبتیں اللہ کے لئے ہوجائیں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2624: حب فی اللہ کی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۳۹</w:t>
      </w:r>
    </w:p>
    <w:p>
      <w:pPr>
        <w:spacing w:before="60" w:after="80" w:line="312" w:lineRule="auto"/>
        <w:ind w:right="288" w:left="288"/>
        <w:jc w:val="right"/>
      </w:pPr>
      <w:r>
        <w:rPr>
          <w:rFonts w:ascii="Jameel Noori Nastaleeq" w:hAnsi="Jameel Noori Nastaleeq"/>
          <w:color w:val="222222"/>
          <w:sz w:val="27"/>
        </w:rPr>
        <w:t>حب فی اللہ کی علامت اب دیکھنا یہ ہے کہ اللہ کے لئے محبت ہونے کی علامت کیا ہے؟ اس کی علامت یہ ہے کہ اگرکسی وقت اللہ کی محبت کا یہ تقاضہ ہو کہ میں ان محبتوں کو خیرباد کہہ دوں اور چھوڑدوں تواس وقت انسان کی طبیعت پر ناقابل برداشت بوجھ نہ ہو۔ یہ اس بات کی علامت ہے کہ یہ محبت اللہ کے 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2625: حضرت تھانوی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۳۹</w:t>
      </w:r>
    </w:p>
    <w:p>
      <w:pPr>
        <w:spacing w:before="60" w:after="80" w:line="312" w:lineRule="auto"/>
        <w:ind w:right="288" w:left="288"/>
        <w:jc w:val="right"/>
      </w:pPr>
      <w:r>
        <w:rPr>
          <w:rFonts w:ascii="Jameel Noori Nastaleeq" w:hAnsi="Jameel Noori Nastaleeq"/>
          <w:color w:val="222222"/>
          <w:sz w:val="27"/>
        </w:rPr>
        <w:t>حضرت تھانوی رحمۃ اللہ علیہ کا ایک واقعہ حضرت تھانوی رحمۃ اللہ علیہ کی ایک بات یاد آگئی۔ وہ یہ کہ ایک مرتبہ آپ نے حاضرین مجلس سے فرمایا کہ آج اللہ تعالیٰ نے اپنے امتحان کا ایک عجیب موقع عطا فرمایا۔ وہ یہ کہ جب میں گھر گیا اور اہلیہ سے بات ہوئی تو اہلیہ نے تلخ لہجے میں کوئی بات کہہ دی۔ اس وقت میرے منھ سے یہ نکلا کہ ’’بی بی! مجھے اس لہجے کی برداشت نہیں ، اور اگر تم کہو تو میں یہ کرنے کے لئے تیار ہوں کہ اپنی چارپائی اٹھاکر خانقاہ میں ڈال لوں اور ساری عمر وہیں گزار دوں ، لیکن مجھے اس لہجے کی برداشت نہیں ۔ حضرت نے فرمایا کہ میں نے اپنی اہلیہ سے یہ بات کہہ تو دی، لیکن بعد میں ، میں نے سوچا اور اپنا جائزہ لیا کہ بڑی بات کہہ دی کہ چارپائی اٹھاکر خانقاہ میں ڈال دوں اور ساری عمر اس طرح گزاردوں ۔ کیا تم اس کام کے کرنے پر قادر بھی ہو؟۔ اگر اہلیہ کہہ دیں کہ چلو ایسا کرلو تو کیا ایسا کرلوگے؟ اور ساری عمر خانقاہ میں گزاردوگے یا ویسے ہی جھوٹا دعویٰ کردیا؟ لیکن جائزہ لینے کے بعد یہ محسوس ہوا کہ الحمدللہ میں اس کام پر قادر ہوں ۔ چونکہ ساری محبتیں اللہ کے لئے ہوگئی ہیں ۔ اس لئے اب اگر کسی وقت اللہ کی محبت کی خاطر دوسری محبت کو چھوڑنا پڑے تو اس وقت کوئی ناقابل برداشت بوجھ نہیں ہوگا۔ کیونکہ وہ محبت تبدیل ہوکر اللہ کے لئے محبت بن گئی ہے۔ لیکن یہ مقام اتنی آسانی سے حاصل نہیں ہوتا بلکہ اس کے لئے محنت اور مشق کرنی پڑتی ہے اور یہ محنت اور مشق ایسی چیز نہیں ہے جو ناممکن ہو بلکہ ہر انسان کرسکتا ہے پھر اس محنت اور مشق کے نتیجے میں اللہ تعالیٰ مقام عطا فرمادیتے ہیں وہ کرکے دیکھنے کی بات ہے۔ یہ سب ’’اَحَبُّ لِلّٰہِ‘‘ اللہ کے لئے محبت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2626: چوتھی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۴۰</w:t>
      </w:r>
    </w:p>
    <w:p>
      <w:pPr>
        <w:spacing w:before="60" w:after="80" w:line="312" w:lineRule="auto"/>
        <w:ind w:right="288" w:left="288"/>
        <w:jc w:val="right"/>
      </w:pPr>
      <w:r>
        <w:rPr>
          <w:rFonts w:ascii="Jameel Noori Nastaleeq" w:hAnsi="Jameel Noori Nastaleeq"/>
          <w:color w:val="222222"/>
          <w:sz w:val="27"/>
        </w:rPr>
        <w:t>چوتھی علامت چوتھی علامت ہے ’’وَاَبْغَضَ لِلّٰہِ‘‘ بغض اور غصہ بھی اللہ کے لئے ہو۔ یعنی جس کسی پر غصہ ہے یا جس کسی سے بغض ہے وہ اس کی ذات سے نہیں ہے بلکہ اس کے کسی برے عمل سے ہے یا اسکی کسی ایسی بات سے ہے جو مالک حقیقی کی ناراضگی کا سبب ہے تویہ غصہ اور ناراضگی اللہ تعالیٰ ہی کے 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2627: ذات سے نفرت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۴۰</w:t>
      </w:r>
    </w:p>
    <w:p>
      <w:pPr>
        <w:spacing w:before="60" w:after="80" w:line="312" w:lineRule="auto"/>
        <w:ind w:right="288" w:left="288"/>
        <w:jc w:val="right"/>
      </w:pPr>
      <w:r>
        <w:rPr>
          <w:rFonts w:ascii="Jameel Noori Nastaleeq" w:hAnsi="Jameel Noori Nastaleeq"/>
          <w:color w:val="222222"/>
          <w:sz w:val="27"/>
        </w:rPr>
        <w:t>ذات سے نفرت نہ کریں اس لئے بزرگوں نے ایک بات فرمائی ہے جو ہمیشہ یاد رکھنے کی ہے۔ وہ یہ کہ نفرت اور بغض کافر سے نہیں بلکہ اس کے کفر سے ہے، فاسق سے بغض نہیں بلکہ اس کے فسق سے بغض ہے۔ نفرت اور بغض گناہ گار سے نہیں بلکہ گناہ سے ہے۔ جو آدمی فسق و فجور اور گناہ کے اندر مبتلا ہے اس کی ذات غصہ کا محل نہیں بلکہ اس کا فعل غصہ کا محل ہے۔ اس لئے کہ ذات تو قابل رحم ہے۔ وہ بیچارہ بیمار ہے، کفر کی بیماری میں مبتلا ہے، فسق کی بیماری میں مبتلا ہے۔ اور نفرت بیمار سے نہیں ہوتی بلکہ بیماری سے ہوتی ہے۔ اس لئے کہ اگر بیمار سے نفرت کروگے تو پھر اس کی کون دیکھ بھال کرے گا؟ لہٰذا فسق و فجور سے اور کفر سے نفرت ہوگی اس کی ذات سے نہیں ہوگی۔ یہی وجہ ہے کہ اگر اس کی ذات فسق و فجور سے باز آجائے تو وہ ذات گلے لگانے کے لائق ہے۔ اس لئے کہ ذات کے اعتبار سے اس سے کوئی پرخاش اور کوئی ضد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2628: اس بارے میں حضور اقدس ﷺ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۴۱</w:t>
      </w:r>
    </w:p>
    <w:p>
      <w:pPr>
        <w:spacing w:before="60" w:after="80" w:line="312" w:lineRule="auto"/>
        <w:ind w:right="288" w:left="288"/>
        <w:jc w:val="right"/>
      </w:pPr>
      <w:r>
        <w:rPr>
          <w:rFonts w:ascii="Jameel Noori Nastaleeq" w:hAnsi="Jameel Noori Nastaleeq"/>
          <w:color w:val="222222"/>
          <w:sz w:val="27"/>
        </w:rPr>
        <w:t>اس بارے میں حضور اقدس ﷺ کا طرز عمل حضور اقدس ﷺ کے عمل کو دیکھئے: وہ ذات جس نے آپ کے محبوب چچا حضرت حمزہ رضی اللہ تعالیٰ عنہ کا کلیجہ نکال کر کچا چبایا۔ یعنی حضرت ہندہ رضی اللہ تعالیٰ عنہا اور جو اس کا سبب بنے یعنی حضرت وحشی رضی اللہ تعالیٰ عنہ، جب یہ دونوں اسلام کے دائرے میں داخل ہوگئے اور اسلام قبول کرلیا تو اب وہ آپ کے اسلامی بہن اور بھائی بن گئے۔ آج حضرت وحشی کے نام کے ساتھ ’’رضی اللہ تعالیٰ عنہ‘‘ کہتے ہیں ۔ ہندہ جنہوں نے کلیجہ چبایا تھا آج ان کے نام کے ساتھ ’’رضی اللہ تعالیٰ عنہا‘‘ کہا جاتا ہے۔ بات اصل یہ تھی کہ ان کی ذات سے کوئی نفرت نہیں تھی بلکہ ان کے فعل اوران کے اعتقاد سے نفرت تھی۔ پھر جب سچی توبہ کے ساتھ وہ برا فعل اور برا اعتقاد ختم ہوگیا تو اب ان سے نفرت کا سوال ہی پیدا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2629: خواجہ نظام الدین اولیاء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۴۱</w:t>
      </w:r>
    </w:p>
    <w:p>
      <w:pPr>
        <w:spacing w:before="60" w:after="80" w:line="312" w:lineRule="auto"/>
        <w:ind w:right="288" w:left="288"/>
        <w:jc w:val="right"/>
      </w:pPr>
      <w:r>
        <w:rPr>
          <w:rFonts w:ascii="Jameel Noori Nastaleeq" w:hAnsi="Jameel Noori Nastaleeq"/>
          <w:color w:val="222222"/>
          <w:sz w:val="27"/>
        </w:rPr>
        <w:t>خواجہ نظام الدین اولیاء رحمۃ اللہ علیہ کا ایک واقعہ حضرت خواجہ نظام الدین اولیاء رحمۃ اللہ علیہ، اولیاء اللہ میں اونچامقام رکھتے ہیں ۔ ان کے زمانے میں ایک بڑے عالم اور فقیہ اور مفتی مولانا حکیم ضیاء الدین صاحب بھی موجود تھے۔ حضرت خواجہ نظام الدین اولیاء رحمۃ اللہ علیہ بحیثیت ’’صوفی‘‘ کے مشہور تھے۔ اور یہ بڑے عالم ’’مفتی اور فقیہ‘‘ کی حیثیت سے مشہور تھے۔ حضرت خواجہ نظام الدین اولیاء رحمۃ اللہ علیہ ’’سماع‘‘ کو جائز کہتے تھے۔ بہت سے صوفیاء کے یہاں سماع کا رواج تھا۔ سماج کا مطلب ہے کہ موسیقی کے آلات کے بغیر حمد و نعت وغیرہ کے مضامین کے اشعار ترنم سے یا بغیرترنم کے محض خوش آواز سے کسی کا پڑھنا اور دوسروں کا اسے خوش عقیدگی اور محبت سے سننا۔ بعض صوفیاء اس کی اجازت دیتے تھے اور بہت سے فقہاء اور مفتی حضرات اس سماع کو بھی جائز نہیں کہتے تھے بلکہ ’’بدعت‘‘ قرار دیتے تھے۔ چنانچہ ان کے زمانے کے مولانا حکیم ضیاء الدین صاحب نے بھی ’’سماع‘‘ کے ناجائز ہونے کا فتویٰ دیا تھا۔ اور حضرت نظام الدین اولیاء رحمۃ اللہ علیہ ’’سماع‘‘ سنتے تھے۔ جب مولانا حکیم ضیاء الدین صاحب رحمۃ اللہ علیہ کی وفات کا وقت قریب آیا تو حضرت خواجہ نظام الدین اولیاء رحمۃ اللہ علیہ حضرت کی عیادت اور مزاج پرسی کے لئے تشریف لے گئے اور اطلاع کروائی کہ جاکر حکیم ضیاء الدین صاحب سے عرض کیا جائے کہ نظام الدین مزاج پرسی کے لئے حاضر ہوا ہے۔ اندر سے حکیم ضیاء الدین صاحب نے جواب دیا کہ ان کو باہر روک دیں ، میں کسی بدعتی کی صورت دیکھنا نہیں چاہتا۔ حضرت خواجہ نظام الدین اولیاء رحمۃ اللہ علیہ نے جواب بھجوایا کہ ان سے عرض کردو کہ بدعتی بدعت سے توبہ کرنے کے لئے حاضر ہوا ہے۔ اسی وقت مولانا حکیم ضیاء الدین رحمۃ اللہ علیہ نے اپنی پگڑی بھیجی کہ اسے بچھاکر خواجہ صاحب اس کے اوپر قدم رکھتے ہوئے آئیں اور جوتے سے قدم رکھیں ، ننگے پائوں نہ آئیں ۔۔۔۔ خواجہ صاحب نے پگڑی کو اٹھاکر سرپر رکھا اور کہا کہ یہ میرے لئے دستارِ فضیلت ہے۔ اس شان سے اندر تشریف لے گئے۔ آکر مصافحہ کیا اور بیٹھ گئے اور حکیم ضیاء الدین رحمۃ اللہ علیہ کی طرف متوجہ رہے۔ پھر خواجہ صاحب کی موجودگی میں حکیم ضیاء الدین کی وفات کا وقت آگیا۔ خواجہ صاحب نے فرمایاکہ الحمد للہ حکیم ضیاء الدین صاحب رحمۃ اللہ علیہ کو اللہ تعالیٰ نے قبول فرمالیاکہ ترقی مدارج کے ساتھ ان کا انتقال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2630: غصہ بھی اللہ کے لئے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۴۳</w:t>
      </w:r>
    </w:p>
    <w:p>
      <w:pPr>
        <w:spacing w:before="60" w:after="80" w:line="312" w:lineRule="auto"/>
        <w:ind w:right="288" w:left="288"/>
        <w:jc w:val="right"/>
      </w:pPr>
      <w:r>
        <w:rPr>
          <w:rFonts w:ascii="Jameel Noori Nastaleeq" w:hAnsi="Jameel Noori Nastaleeq"/>
          <w:color w:val="222222"/>
          <w:sz w:val="27"/>
        </w:rPr>
        <w:t>غصہ بھی اللہ کے لئے ہو بہرحال جو بغض اور غصہ اللہ کے لئے ہوتا ہے۔ وہ کبھی ذاتی دشمنیاں پیدا نہیں کرتا اور وہ عداوتیں پیدا نہیں کرتا وہ فتنے پیدا نہیں کرتا، کیونکہ جس آدمی سے بغض کیا جارہا ہے اور جس پر غصہ کیاجارہا ہے وہ بھی جانتا ہے کہ اس کو میری ذات سے دشمنی نہیں ہے بلکہ میرے خاص فعل سے اور خاص حرکت سے ہے۔ اسی وجہ سے وہ اس کی بات کا برا نہیں مانتا۔ اس لئے کہ جانتا ہے کہ یہ جو کچھ کہہ رہا ہے اللہ کے لئے کہہ رہا ہے۔ اس کو فرماتے ہیں :۔ من احب للّٰہِ وَابغضَ للّٰہِ یعنی جس سے تعلق اورمحبت ہے تو وہ بھی اللہ کے لئے ہے اور جس سے بغض اورنفرت ہے تو وہ بھی اللہ کے لئے ہے۔ تو یہ غصہ کا بہترین محل ہے بشرطیکہ یہ غصہ شرعی حد کے اندر ہو۔ اللہ تعالیٰ یہ نعمت ہم کو عطا فرمادے کہ محبت ہو تو اللہ کے لئے ہو، غصہ اور بغض ہوتو وہ اللہ کے لئے ہو۔ لیکن یہ غصہ ایسا ہونا چاہئے کہ اس کے منھ میں لگام پڑی ہوئی ہو کہ جہاں اللہ کے لئے غصہ کرنا ہے وہاں تو ہو اور جہاں غصہ نہیں کرنا ہے وہاں لگام ڈال کر اس کو روک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2631: حضرت علی رضی اللہ تعالیٰ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۴۳</w:t>
      </w:r>
    </w:p>
    <w:p>
      <w:pPr>
        <w:spacing w:before="60" w:after="80" w:line="312" w:lineRule="auto"/>
        <w:ind w:right="288" w:left="288"/>
        <w:jc w:val="right"/>
      </w:pPr>
      <w:r>
        <w:rPr>
          <w:rFonts w:ascii="Jameel Noori Nastaleeq" w:hAnsi="Jameel Noori Nastaleeq"/>
          <w:color w:val="222222"/>
          <w:sz w:val="27"/>
        </w:rPr>
        <w:t>حضرت علی رضی اللہ تعالیٰ عنہ کا واقعہ حضرت علی رضی اللہ تعالیٰ عنہ کو دیکھئے:۔ ایک یہودی نے آپ کے سامنے حضور اقدس ﷺ کی شان میں گستاخی کا کلمہ کہہ دیا۔ العیاذ باللہ۔ حضرت علی رضی اللہ تعالیٰ عنہ کہاں برداشت کرسکتے تھے، فوراً اس کو پکڑکر اوپر اٹھایا اور پھر زمین پر پٹخ دیا اور اس کے سینے پر سوار ہوگئے۔ یہودی نے جب یہ دیکھا کہ اب میرا قابو تو ان کے اوپر نہیں چل رہا ہے تو اس نے لیٹے لیٹے حضرت علی رضی للہ عنہ کے منھ پر تھوک دیا۔ جیسے کہاوت ہے کہ ’’کھسیانی بلی کھمبا نوچے‘‘ لیکن جیسے ہی اس یہودی نے تھوکا، آپ فوراً اس کو چھوڑکر الگ ہوگئے۔ لوگوں نے آپ سے کہا کہ حضرت! اس نے اور زیادہ گستاخی کاکام کیا ہے کہ آپ کے منھ پر تھوک دیا۔ ایسے میں آپ اس کو چھوڑکر الگ کیوں ہوگئے؟ حضرت علی رضی اللہ تعالیٰ عنہ نے فرمایا کہ بات اصل میں یہ ہے کہ پہلے اس پر جو میں نے حملہ کیا تھا اوراس کو مارنے کا ارادہ کیا تھا وہ حضور اقدس ﷺ نبی کریم ﷺ کی محبت میں کیا تھا۔ اس نے آپ ﷺ کی شان میں گستاخی کی جس کی وجہ سے مجھے غصہ آگیا اور میں نے اس کو گرادیا۔ پھر جب اس نے میرے منھ پر تھوک دیا تو اب مجھے اور زیادہ غصہ آیا۔ لیکن اب اگر میں اس غصہ پر عمل کرتے ہوئے اس سے بدلہ لیتا تو یہ بدلہ لینا حضور اقدس ﷺ کے لئے نہ ہوتا بلکہ اپنی ذات کے لئے ہوتا، اور اس وجہ سے ہوتا کہ چونکہ اس نے میرے منھ پر تھوکا ہے، لہٰذا میں اس کو اور زیادہ ماروں ۔ تو اس صورت میں یہ اللہ اور اس کے رسول کے لئے نہ ہوتا، بلکہ اپنی ذات کے لئے ہوتا۔ اس وجہ سے میں اس کو چھوڑکر الگ ہوگیا۔ یہ درحقیقت اس حدیث: ’’مَنْ اَحَبَّ لِلّٰہِ وَاَبْغَضَ لِلّٰہِ‘‘ پر عمل فرماکر دکھادیا۔ گویا کہ غصہ کے منھ میں لگام دے رکھی ہے کہ جہاں تک اس غصہ کا شرعی اور جائز موقع ہے، بس وہاں تک تو غصہ کرنا ہے۔ اور جہاں اس غصہ کا جائز موقع ختم ہوجائے تو اس کے بعد آدمی اس غصے سے اس طرح دور ہوجائے کہ جیسے اس سے کوئی تعلق ہی نہیں ۔ انہیں حضرات کے بارے میں یہ کہا جاتا ہے: کَانَ وقافا عند حدود اللّٰہ‘‘ یعنی یہ اللہ کی حدود کے آگے ٹھہر جانے والے لوگ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2632: حضرت فاروق اعظم رضی اللہ تعالیٰ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۴۵</w:t>
      </w:r>
    </w:p>
    <w:p>
      <w:pPr>
        <w:spacing w:before="60" w:after="80" w:line="312" w:lineRule="auto"/>
        <w:ind w:right="288" w:left="288"/>
        <w:jc w:val="right"/>
      </w:pPr>
      <w:r>
        <w:rPr>
          <w:rFonts w:ascii="Jameel Noori Nastaleeq" w:hAnsi="Jameel Noori Nastaleeq"/>
          <w:color w:val="222222"/>
          <w:sz w:val="27"/>
        </w:rPr>
        <w:t>حضرت فاروق اعظم رضی اللہ تعالیٰ عنہ کا واقعہ حضرت فاروق اعظم رضی اللہ تعالیٰ عنہ ایک مرتبہ مسجدنبوی میں داخل ہوئے تو دیکھا کہ حضور اقدس ﷺ کے چچا حضرت عباس رضی اللہ تعالیٰ عنہ کے گھر کا پرنالہ مسجد نبوی کی طرف لگا ہوا ہے، بارش وغیرہ کا پانی مسجد نبوی کے اندر گرتا تھا۔ گویا کہ مسجد کی فضا میں وہ پرنالہ لگا ہواتھا۔ حضرت فاروقِ اعظم رضی اللہ تعالیٰ عنہ نے سوچا کہ مسجد تو اللہ تعالیٰ کا گھر ہے اور کسی شخص کے ذاتی گھر کا پرنالہ مسجد کے اندر آرہا ہو تویہ اللہ کے حکم کے خلاف ہے۔ چنانچہ آپ نے اس پرنالے کو توڑنے کا حکم دے دیا اور وہ توڑ دیا گیا۔ اب دیکھئے! کہ آپ نے اس پرنالے کو توڑنے کا جو حکم دیا یہ غصے کی وجہ سے تو دیا۔ لیکن غصہ اس بات پر آیا کہ یہ کام مسجد کے احکام اور آداب کے خلاف ہے۔ جب حضرت عباس رضی اللہ تعالیٰ عنہ کو پتہ چلا کہ میرے گھر کا پرنالہ توڑدیا گیا ہے تو حضرت فاروق اعظم رضی اللہ تعالیٰ عنہ کے پاس آئے اور ان سے فرمایا کہ آپ نے یہ پرنالہ کیوں توڑدیا، حضرت فاروق اعظم رضی اللہ تعالیٰ عنہ نے فرمایا کہ یہ جگہ تو مسجد کی ہے، کسی کی ذاتی جگہ نہیں ہے مسجد کی جگہ میں کسی کا پرنالہ آنا شریعت کے حکم کے خلاف تھا، اس لئے میں نے توڑدیا۔ حضرت عباس رضی اللہ تعالیٰ عنہ نے فرمایا کہ آپ کو پتہ بھی ہے کہ یہ پرنالہ یہاں پر کس طرح لگاتھا؟ یہ پرنالہ حضور اقدس ﷺ کے زمانے میں لگا تھا اور آپ کی اجازت سے میں نے لگایا تھا۔ آپ اس کو توڑنے والے کون ہوتے ہیں ، حضرت فاروق اعظم رضی اللہ تعالیٰ عنہ نے فرمایا کہ کیا حضور اقدس ﷺ نے اجازت دی تھی؟ انہوں نے فرمایا کہ ہاں ! اجازت دی تھی۔ حضرت فاروق اعظم رضی اللہ تعالیٰ عنہ نے حضرت عباس رضی اللہ تعالیٰ عنہ سے فرمایا کہ خدا کے لئے میرے ساتھ آئو۔ چنانچہ اس پرنالے کی جگہ کے پاس گئے اور وہاں جاکر خود رکوع کی حالت میں کھڑے ہوگئے اور حضرت عباس رضی اللہ تعالیٰ عنہ سے فرمایا کہ اب میری کمر پر کھڑے ہوکر یہ پرنالہ دوبارہ لگائو۔ حضرت عباس رضی اللہ تعالیٰ عنہ نے فرمایا کہ میں دوسروں سے لگوالوں گا۔ حضرت فاروق اعظم رضی اللہ تعالیٰ عنہ نے فرمایا کہ عمر (رضی اللہ تعالیٰ عنہ) کی یہ مجال کہ وہ محمد رسول اللہ ﷺ کے لگائے ہوئے پرنالے کو توڑے۔ مجھ سے یہ اتنا بڑا جرم سرزد ہوا، اس کی کم سے کم سزا یہ ہے کہ میں رکوع میں کھڑا ہوتا ہوں اور تم میری کمر پر کھڑے ہوکر یہ پرنالہ لگائو۔ چنانچہ حضرت عباس رضی اللہ تعالیٰ عنہ نے ان کی کمر پر کھڑے ہوکر وہ پرنالہ اس کی جگہ پر واپس لگادیا۔ وہ پرنالہ آج بھی مسجد نبوی میں لگا ہوا ہے۔ اللہ تعالیٰ ان لوگوں کو جزائے خیر دے جن لوگوں نے مسجد نبوی کی تعمیر کی ہے، انہوں نے اب بھی اس جگہ پر پرنالہ لگادیا ہے۔ اگرچہ اب اس پرنالے کا بظاہر کوئی مصرف نہیں ہے۔ لیکن یادگار کے طور پر لگادیا ہے۔ یہ درحقیقت اس حدیث پر عمل ہے: ’’مَنْ اَحَبَّ لِلّٰہِ وَاَبْغَضَ لِلّٰہِ‘‘ پہلے جو غصہ اور بغض ہوا تھا وہ اللہ کے لئے ہوا تھا۔ اور اب جو محبت ہے وہ بھی اللہ کے لئے ہے۔ جو شخص یہ کام کرلے اس نے اپنا ایمان کامل بنالیا۔ یہ ایمان کے کامل ہونے کی علامت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2633: مصنوعی غصہ کرکے ڈانٹ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۴۶</w:t>
      </w:r>
    </w:p>
    <w:p>
      <w:pPr>
        <w:spacing w:before="60" w:after="80" w:line="312" w:lineRule="auto"/>
        <w:ind w:right="288" w:left="288"/>
        <w:jc w:val="right"/>
      </w:pPr>
      <w:r>
        <w:rPr>
          <w:rFonts w:ascii="Jameel Noori Nastaleeq" w:hAnsi="Jameel Noori Nastaleeq"/>
          <w:color w:val="222222"/>
          <w:sz w:val="27"/>
        </w:rPr>
        <w:t>مصنوعی غصہ کرکے ڈانٹ لیں بہرحال، اس بغض فی اللہ کی وجہ سے بعض اوقات غصے کا اظہار کرنا پڑتا ہے خاص طور سے ان لوگوں پر غصہ کا اظہار کرنا پڑتا ہے جو زیرتربیت ہوتے ہیں ۔ جیسے استاد ہے اس کو اپنے شاگردوں پر غصہ کرنا پڑتا ہے۔ باپ کو اپنی اولاد پر غصہ کرنا پڑتا ہے۔ شیخ کو اپنے مریدوں پر غصہ کرنا پڑتا ہے۔ لیکن یہ غصہ اس حد تک ہونا چاہئے جتنا اس کی اصلاح کے لئے ضروری ہو۔ اس سے آگے نہ بڑھے جیساکہ ابھی عرض کیا کہ اس کا طریقہ یہ ہے کہ جب انسان کی طبیعت میں اشتعال ہو اس وقت غصہ نہ کرے مثلاً استاد کو شاگرد پر غصہ آگیا اور اشتعال پیدا ہوگیا۔ اس اشتعال اور غصہ کے وقت ڈانٹ ڈپٹ اور مارپیٹ نہ کرے بلکہ جب طبیعت میں وہ اشتعال اور غصہ ختم ہوجائے اس وقت مصنوعی غصہ کرکے ڈانٹ ڈپٹ کرلے۔ تاکہ یہ ڈانٹ ڈپٹ حد سے متجاوز نہ ہو۔ یہ کام ذرا مشکل ہے کیونکہ انسان غصہ کے وقت بے قابو ہوجاتا ہے لیکن جب تک اس کی مشق نہیں کرے گا اس وقت تک اس غصہ کے مفاسد اور برائیوں سے نجات نہیں ملے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2634: چھوٹوں پر زیادتی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۴۷</w:t>
      </w:r>
    </w:p>
    <w:p>
      <w:pPr>
        <w:spacing w:before="60" w:after="80" w:line="312" w:lineRule="auto"/>
        <w:ind w:right="288" w:left="288"/>
        <w:jc w:val="right"/>
      </w:pPr>
      <w:r>
        <w:rPr>
          <w:rFonts w:ascii="Jameel Noori Nastaleeq" w:hAnsi="Jameel Noori Nastaleeq"/>
          <w:color w:val="222222"/>
          <w:sz w:val="27"/>
        </w:rPr>
        <w:t>چھوٹوں پر زیادتی کا نتیجہ اور پھر جو زیر تربیت افراد ہوتے ہیں جیسے اولاد، شاگرد، مرید، ان پر اگر غصہ کے وقت حد سے تجاوز ہوجائے تو بعض صورتوں میں یہ بات بڑی خطرناک ہوجاتی ہے کیونکہ جس پر غصہ کیا جارہا ہے وہ اگر آپ سے بڑا ہے یا برابر کا ہے تو آپ کے غصہ کرنے کے نتیجے میں اس کو جوناگواری ہوگی اس کا اظہار بھی کردے گا اور وہ بتادے گا کہ تمہاری یہ بات مجھے اچھی نہیں لگی، یا کم از کم بدلہ لے لے گا۔ لیکن جو تمہارا ماتحت اور چھوٹا ہے وہ تم سے بدلہ لینے پر تو قادر نہیں ہے بلکہ اپنی ناگواری کے اظہار پر بھی قادر نہیں ۔ چنانچہ کوئی بیٹا اپنے باپ سے یا شاگرد اپنے استاد سے یا مرید اپنے شیخ سے یہ نہیں کہے گا کہ آپ نے فلاں وقت جو بات کہی تھی وہ مجھے ناگوار ہوئی۔ اس لئے آپ کو پتہ ہی نہیں چلے گا کہ آپ نے اس کی کتنی دل شکنی کی ہے، اور جب پتہ نہیں چلے گا تو معافی مانگنا بھی آسان نہیں ہوگا۔ اس لئے یہ بہت نازک معاملہ ہے اور خاص طور سے جو چھوٹے بچوں کو پڑھانے والے اساتذہ ہوتے ہیں ان کے بارے میں حضرت تھانوی رحمۃ اللہ علیہ فرماتے ہیں کہ ان کا معاملہ تو بہت ہی نازک ہے۔ اس لئے کہ وہ نابالغ بچے ہیں اور نابالغ کامعاملہ یہ ہے کہ اگر وہ معاف بھی کردے تو معافی نہیں ہوتی کیونکہ نابالغ کی معافی معتبر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2635: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۴۷</w:t>
      </w:r>
    </w:p>
    <w:p>
      <w:pPr>
        <w:spacing w:before="60" w:after="80" w:line="312" w:lineRule="auto"/>
        <w:ind w:right="288" w:left="288"/>
        <w:jc w:val="right"/>
      </w:pPr>
      <w:r>
        <w:rPr>
          <w:rFonts w:ascii="Jameel Noori Nastaleeq" w:hAnsi="Jameel Noori Nastaleeq"/>
          <w:color w:val="222222"/>
          <w:sz w:val="27"/>
        </w:rPr>
        <w:t>خلاصہ بہرحال، آج کی مجلس کا خلاصہ یہ ہے کہ اپنے غصہ پر قابو پانے کی کوشش کرنی چاہئے۔ اس لئے کہ یہ غصہ بے شمار برائیوں کی جڑ ہے اور اس کے ذریعہ بے شمار باطنی امراض پیدا ہوتے ہیں ۔ ابتداء میں تو یہ کوشش کرے کہ غصہ کا اظہار بالکل نہ ہو، بعد میں جب یہ غصہ قابو میں آجائے تو اس وقت یہ دیکھے کہ کہاں غصہ کا موقع ہے اور کہاں غصہ کا موقع نہیں ۔ جہاں غصہ کا جائز محل ہو بس وہاں جائز حد تک غصہ کرے اس سے زیادہ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2636: غصہ کا غلط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۴۸</w:t>
      </w:r>
    </w:p>
    <w:p>
      <w:pPr>
        <w:spacing w:before="60" w:after="80" w:line="312" w:lineRule="auto"/>
        <w:ind w:right="288" w:left="288"/>
        <w:jc w:val="right"/>
      </w:pPr>
      <w:r>
        <w:rPr>
          <w:rFonts w:ascii="Jameel Noori Nastaleeq" w:hAnsi="Jameel Noori Nastaleeq"/>
          <w:color w:val="222222"/>
          <w:sz w:val="27"/>
        </w:rPr>
        <w:t>غصہ کا غلط استعمال جیساکہ ابھی میں نے بتایا کہ ’’بغض فی اللہ‘‘ یعنی اللہ کے لئے غصہ کرنا چاہئے لیکن بعض لوگ اس کا انتہائی غلط استعمال کرتے ہیں ۔ چنانچہ زبان سے تو یہ کہتے ہیں کہ ہمارا یہ غصہ اللہ کے لئے ہے لیکن حقیقت میں وہ غصہ نفسانیت اور تکبر اور دوسرے کی حقارت کی وجہ سے ہوتا ہے۔ مثلاً جب اللہ تعالیٰ نے ذراسی دین پر چلنے کی توفیق دیدی اور دین پر ابھی چلنا شروع کیا تو اب ساری دنیا کے لوگوں کو حقیر سمجھنے لگے۔ میرا باپ بھی حقیر ہے، میری ماں بھی حقیر ہے۔ میرا بھائی بھی حقیر ہے، میری بہن بھی حقیر ہے۔ میرے سارے گھر والے حقیر ہیں ۔ ان سب کو حقیر سمجھنا شروع کردیا اور یہ سمجھنے لگا کہ یہ سب تو جہنمی ہیں ، میں جنتی ہوں اور مجھے اللہ تعالیٰ نے ان جہنمیوں کی اصلاح کے لئے پیدا کیا ہے۔ اب ان کی اصلاح کے لئے ان پر غصہ کرنا اور ان کے لئے نازیبا الفاظ کا استعمال کرنا اور ان کی تحقیر کرنی اور ان کے حقوق تلف کرنے شروع کردیے۔ اور پھر شیطان یہ سبق پڑھاتا ہے کہ میں جو کچھ کر رہا ہوں ۔ یہ بغض فی اللہ کے ماتحت کر رہا ہوں حالانکہ حقیقت میں یہ سب نفسانیت کے تحت کرتا ہے۔ چنانچہ جو لوگ دین پر نئے نئے چلنے والے ہوتے ہیں شیطان ان کو اس طرح بہکاتا ہے کہ ان کو بغض فی اللہ کا سبق پڑھاکر ان سے دوسرے مسلمانوں کی تحقیر اور تذلیل کراتا ہے، اور اس کے نتیجے میں لڑائیاں ، جھگڑے اور فساد ہوتے ہیں ۔ بات بات پر لوگوں پر غصہ کرتے ہیں ، بات بات پر لوگوں کو ٹوک دیتے ہیں ، اس کے نتیجے میں فساد پھیل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2637: علامہ شبیر احمد عثمانی رحمۃ اللہ علیہ کا ایک جملہ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۴۹</w:t>
      </w:r>
    </w:p>
    <w:p>
      <w:pPr>
        <w:spacing w:before="60" w:after="80" w:line="312" w:lineRule="auto"/>
        <w:ind w:right="288" w:left="288"/>
        <w:jc w:val="right"/>
      </w:pPr>
      <w:r>
        <w:rPr>
          <w:rFonts w:ascii="Jameel Noori Nastaleeq" w:hAnsi="Jameel Noori Nastaleeq"/>
          <w:color w:val="222222"/>
          <w:sz w:val="27"/>
        </w:rPr>
        <w:t>علامہ شبیر احمد عثمانی رحمۃ اللہ علیہ کا ایک جملہ حضرت علامہ شبیر احمد عثمانی رحمۃاللہ علیہ کا ایک جملہ ہمیشہ یاد رکھنا چاہئے۔ وہ فرمایا کرتے تھے کہ حق بات، حق نیت سے، حق طریقے سے کہی جائے تو وہ کبھی بے اثر نہیں رہتی اور کبھی فتنہ و فساد پیدا نہیں کرتی۔ گویا کہ تین شرطیں بیان فرمادیں ۔ نمبر ایک بات حق ہو، نمبر دو نیت حق ہو، نمبر تین طریقہ حق ہو۔ مثلاً ایک شخص کسی برائی کے اندر مبتلا ہے۔ اب اس پر ترس کھاکر نرمی اور شفقت سے اس کو سمجھائے تاکہ وہ اس برائی سے کسی طرح نکل جائے۔ یہ نیت ہو، اس میں اپنی بڑائی مقصود نہ ہو اور دوسروں کو ذلیل کرنا مقصود نہ ہو۔ اور طریقہ بھی حق ہو، یعنی نرمی اور محبت سے بات کہے۔ اگر یہ تین شرطیں پائی جائیں تو فتنہ پیدا نہیں ہوتا۔ اور جہاں کہیں یہ دیکھو کہ حق بات کہنے کے نتیجے میں فتنہ کھڑا ہوگیا تو غالب گمان یہ ہے کہ اس کا سبب یہ ہے کہ ان تینوں باتوں میں سے کوئی ایک بات موجود نہیں تھی یا تو بات حق نہ تھی، یا نیت حق نہیں تھی یا طریقہ حق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2638: تم خدائی فوجدار نہیں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۴۹</w:t>
      </w:r>
    </w:p>
    <w:p>
      <w:pPr>
        <w:spacing w:before="60" w:after="80" w:line="312" w:lineRule="auto"/>
        <w:ind w:right="288" w:left="288"/>
        <w:jc w:val="right"/>
      </w:pPr>
      <w:r>
        <w:rPr>
          <w:rFonts w:ascii="Jameel Noori Nastaleeq" w:hAnsi="Jameel Noori Nastaleeq"/>
          <w:color w:val="222222"/>
          <w:sz w:val="27"/>
        </w:rPr>
        <w:t>تم خدائی فوجدار نہیں ہو یہ بات یاد رکھیں کہ تم خدائی فوجدار بن کر دنیا میں نہیں آئے ہو۔ تمہارا کام صرف اتنا ہے کہ حق بات، حق نیت اور حق طریقے سے دوسروں کو پہنچائو، اور مناسب طریقے سے مسلسل پہنچاتے رہو۔ اس کام سے کبھی مت اکتائو، لیکن ایسا کوئی کام مت کرو جس سے فتنہ پیدا ہو۔ اللہ تعالیٰ اپنی رحمت سے اور اپنے فضل و کرم سے ہم سب کو ان باتوں پر عمل کرنے کی توفیق عطا فرمائے۔ آمین۔ ’’وَاٰخِرُ دَعْوَانَا اَنِ الْحَمْدُ لِلّٰہِ رَبِّ الْعٰلَمِیْنَ‘‘ ززز مسلمان تاجر کے فرائض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2639: مسلمان تاجر کے فرائض</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۵۲</w:t>
      </w:r>
    </w:p>
    <w:p>
      <w:pPr>
        <w:spacing w:before="60" w:after="80" w:line="312" w:lineRule="auto"/>
        <w:ind w:right="288" w:left="288"/>
        <w:jc w:val="right"/>
      </w:pPr>
      <w:r>
        <w:rPr>
          <w:rFonts w:ascii="Jameel Noori Nastaleeq" w:hAnsi="Jameel Noori Nastaleeq"/>
          <w:color w:val="222222"/>
          <w:sz w:val="27"/>
        </w:rPr>
        <w:t>مسلمان تاجر کے فرائض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وَابْتَغِ فِیْمَا اٰتٰکَ اللّٰہ الدَّارَ الْاٰخِرَۃَ وَلاَتَنْسَ نَصِیْبَکَ مِنَ الدُّنْیَا وَاَحْسِنْ کَمَا اَحْسَنَ اللّٰہُ اِلَیْکَ وَلاَتَبْغِ الْفَسَادَ فِی الْاَرْضِط (سورۃ القصص:۷۷)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2640: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۵۳</w:t>
      </w:r>
    </w:p>
    <w:p>
      <w:pPr>
        <w:spacing w:before="60" w:after="80" w:line="312" w:lineRule="auto"/>
        <w:ind w:right="288" w:left="288"/>
        <w:jc w:val="right"/>
      </w:pPr>
      <w:r>
        <w:rPr>
          <w:rFonts w:ascii="Jameel Noori Nastaleeq" w:hAnsi="Jameel Noori Nastaleeq"/>
          <w:color w:val="222222"/>
          <w:sz w:val="27"/>
        </w:rPr>
        <w:t>تمہید معزز حاضرین کرام! یہ میرے لئے خوشی اور افتخار کا باعث ہے کہ آج آپ حضرات سے ایک دینی موضوع پر گفتگو کرنے کاموقع مل رہا ہے۔ آپ کا یہ ادارہ جس کو ’’ایوانِ صنعت و تجارت‘‘ کہا جاتا ہے، یہاں عام طور پر جن لوگوں کو خطاب کرنے کی دعوت دی جاتی ہے، وہ لوگ یہاں آکر یا تو تجارت کے موضوع پر خطاب کرتے ہیں یا سیاست کے موضوع پر خطاب کرتے ہیں ۔ میرا معاملہ یہ ہے کہ میرا سیاست سے بھی عملی طور پر کوئی تعلق نہیں ہے اور تجارت سے بھی کوئی عملی رابطہ نہیں ہے میں دین کا طالبِ علم ہوں ، اور جہاں کہیں کوئی بات کرنے کا موقع ملتاہے تو اس کا موضوع دین ہی سے متعلق ہوتا ہے۔ لہٰذا آج کی اس نشست میں اسی موضوع پر چند گزارشات آپ کی خدمت میں عرض کرنا چاہتا ہوں ۔ اور دین ایسی چیز ہے کہ زندگی کا کوئی گوشہ اور کوئی شعبہ ایسا نہیں ہے جس کے بارے میں اس میں کوئی بات نہ کہی گئی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2641: آج کا موضوع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۵۳</w:t>
      </w:r>
    </w:p>
    <w:p>
      <w:pPr>
        <w:spacing w:before="60" w:after="80" w:line="312" w:lineRule="auto"/>
        <w:ind w:right="288" w:left="288"/>
        <w:jc w:val="right"/>
      </w:pPr>
      <w:r>
        <w:rPr>
          <w:rFonts w:ascii="Jameel Noori Nastaleeq" w:hAnsi="Jameel Noori Nastaleeq"/>
          <w:color w:val="222222"/>
          <w:sz w:val="27"/>
        </w:rPr>
        <w:t>آج کا موضوع اللہ تبارک وتعالیٰ نے جو دین ہمیں عطا فرمایا ہے وہ صرف مسجد اور عبادت گاہوں کی حد تک محدود نہیں ، بلکہ وہ زندگی کے ہرشعبے اور ہرگوشے پر حاوی ہے چنانچہ آج کی گفتگو کے لئے مجھ سے یہ فرمائش کی گئی ہے کہ میں ’’موجودہ دور میں مسلمان تاجر کے فرائض‘‘ کے موضوع پر گفتگو کروں ۔ چنانچہ اسی موضوع پر چند گزارشات آپ کی خدمت میں عرض کرنا چاہتا ہوں ۔ اوراللہ تعالیٰ سے دعا ہے کہ اللہ تعالیٰ اخلاص کے ساتھ صحیح بات، حق طریقے سے، حق نیت سے کہنے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2642: دین صرف مسجد تک محدود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۵۴</w:t>
      </w:r>
    </w:p>
    <w:p>
      <w:pPr>
        <w:spacing w:before="60" w:after="80" w:line="312" w:lineRule="auto"/>
        <w:ind w:right="288" w:left="288"/>
        <w:jc w:val="right"/>
      </w:pPr>
      <w:r>
        <w:rPr>
          <w:rFonts w:ascii="Jameel Noori Nastaleeq" w:hAnsi="Jameel Noori Nastaleeq"/>
          <w:color w:val="222222"/>
          <w:sz w:val="27"/>
        </w:rPr>
        <w:t>دین صرف مسجد تک محدود نہیں بات دراصل یہ ہے کہ جب سے ہماری امت پر سیاسی اور سماجی زوال کا آغاز ہوا، اس وقت سے یہ عجیب و غریب فضا بن گئی کہ دین کو ہم نے دوسرے مذاہب کی طرح صرف چند عبادتوں کی حد تک محدود کردیا ہے، جب تک ہم مسجد میں ہیں یا اپنے گھر میں عبادت انجام دے رہے ہیں ، اس وقت تو ہمیں اللہ اور اللہ کے رسول ﷺ کے احکام یاد آجاتے ہیں ۔ لیکن جب ہم زندگی کی عملی کشاکشی میں داخل ہوتے ہیں اور بازار میں پہنچتے ہیں ، یا سیاست کے ایوانوں میں پہنچتے ہیں ، یا معاشرے کے دوسرے عملی گوشوں میں داخل ہوتے ہیں تو اس وقت دین کے احکام اور دین کی تعلیمات ہمارے ذہنوں میں نہیں رہتیں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2643: تلاوتِ قرآن کریم سے آغاز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۵۴</w:t>
      </w:r>
    </w:p>
    <w:p>
      <w:pPr>
        <w:spacing w:before="60" w:after="80" w:line="312" w:lineRule="auto"/>
        <w:ind w:right="288" w:left="288"/>
        <w:jc w:val="right"/>
      </w:pPr>
      <w:r>
        <w:rPr>
          <w:rFonts w:ascii="Jameel Noori Nastaleeq" w:hAnsi="Jameel Noori Nastaleeq"/>
          <w:color w:val="222222"/>
          <w:sz w:val="27"/>
        </w:rPr>
        <w:t>تلاوتِ قرآن کریم سے آغاز ہمارے درمیان یہ بڑا اچھا رواج جاری ہے کہ ہماری امت مسلمہ میں ہرمجلس کا آغاز تلاوت قرآنِ کریم سے ہوتا ہے۔ وہ چاہے اسمبلی کی محفل ہو، یا اقتدار کی کوئی تقریب ہو، یا ایوانِ صنعت و تجارت کی کوئی تقریب ہو، الحمد للہ سب سے پہلے اللہ کا کلام پڑھا جاتا ہے۔ لیکن یہ کتنی ستم ظریفی ہے کہ جس وقت وہ کلام پڑھا جارہا ہے اس وقت تک تو اس کے احترام اور اس کی تعظیم و تکریم کا خیال ذہن میں آتا ہے لیکن جوں ہی اس قرآنِ کریم کی تلاوت ختم ہوتی ہے اور اس کے بعد عملی جد و جہد کا آغاز ہوتا ہے، اس مرحلے پر وہ قرآن کریم یاد نہیں رہتا۔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2644: قرآن کریم ہم سے فریاد کر 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۵۴</w:t>
      </w:r>
    </w:p>
    <w:p>
      <w:pPr>
        <w:spacing w:before="60" w:after="80" w:line="312" w:lineRule="auto"/>
        <w:ind w:right="288" w:left="288"/>
        <w:jc w:val="right"/>
      </w:pPr>
      <w:r>
        <w:rPr>
          <w:rFonts w:ascii="Jameel Noori Nastaleeq" w:hAnsi="Jameel Noori Nastaleeq"/>
          <w:color w:val="222222"/>
          <w:sz w:val="27"/>
        </w:rPr>
        <w:t>قرآن کریم ہم سے فریاد کر رہا ہے ہمارے دور کے ایک شاعر گزرے ہیں ’’ماہر القادری صاحب مرحوم‘‘ انہوں نے قرآن کریم کی فریاد پر ایک نظم کہی ہے، اس نظم میں انہوں نے قرآن کریم کو ایک فریادی کی شکل میں دکھایا ہے۔ وہ اس طرح فریاد کر رہا ہے کہ: طاقوں میں سجایا جاتا ہوں خوشبو میں بسایا جاتا ہوں جب قول و قسم لینے کے لئے تکرار کی نوبت آتی ہے پھر میری ضرورت پڑتی ہے ہاتھوں میں اٹھایا جاتا ہوں یعنی مجھے ہروقت طاقوں میں سجاکر رکھا ہوا ہے، خوشبو میں بساکر رکھا ہوا ہے، اور ہرمجلس کا آغاز میری تلاوت سے ہوتا ہے،مجھ سے برکت حاصل کی جاتی ہے، اور جب لوگوں کے درمیان جھگڑے پیش آتے ہیں توپھر مجھے ہاتھوں میں اٹھاکر قسمیں دی جاتی ہیں ۔ میرے ساتھ یہ سب سلوک ہورہا ہے، اور زبان سے میری محبت اور تعظیم کے دعوے کئے جارہے ہیں ، لیکن جس قانون پر لوگ چل رہے ہیں اور جس انداز زندگی کو اختیار کیا ہوا ہے وہ، پکار پکار کر کہہ رہا ہے کہ اے قرآن! ’’معاذاللہ‘‘ تیری ہدایت کی ہمیں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2645: اسلام میں پورے داخل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۵۵</w:t>
      </w:r>
    </w:p>
    <w:p>
      <w:pPr>
        <w:spacing w:before="60" w:after="80" w:line="312" w:lineRule="auto"/>
        <w:ind w:right="288" w:left="288"/>
        <w:jc w:val="right"/>
      </w:pPr>
      <w:r>
        <w:rPr>
          <w:rFonts w:ascii="Jameel Noori Nastaleeq" w:hAnsi="Jameel Noori Nastaleeq"/>
          <w:color w:val="222222"/>
          <w:sz w:val="27"/>
        </w:rPr>
        <w:t>اسلام میں پورے داخل ہوجائو جن صاحب نے اس وقت جن آیات کی تلاوت فرمائی ہے، وہ بہ موقع تلاوت کی ہیں ۔ ان آیات میں ارشاد ہے کہ:۔ یٰٓاَیُّہَا الَّذِیْنَ اٰمَنُوْا ادْخُلُوْا فِی السِّلْمِ کَافَّۃًط (سورۃ البقرہ:۲۰۸) ’’اے ایمان والو! اسلام میں پورے کے پورے داخل ہوجائو۔‘‘ یہ نہ ہو کہ مسجد میں جب تک ہو، اس وقت تو تم مسلمان ہو اور بازار میں مسلمان نہ ہو، اور اقتدار کے ایوان میں مسلمان نہ ہو، بلکہ تم ہرجگہ مسلمان ہو۔ بہرحال، آج کی نشست کا موضوع یہ تجویز کیا گیا تھا ’’موجودہ دور میں مسلمان تاجر کے فرائض کیا ہیں ۔‘‘ اس موضوع کے سلسلے میں میں نے آپ کے سامنے قرآن کریم کی ایک آیت تلاوت کی ہے، اس کی تھوڑی تشریح پیش کرنا چاہتا ہوں ۔ لیکن تشریح کرنے سے پہلے موجودہ دور کا ایک تمہیدی جائزہ لینا مناسب ہوگا۔ اگر موجودہ حالات کے پس منظرمیں جب اس آیت کی تشریح سمجھنے کی کوشش کی جائے گی تو شاید زیادہ فائدہ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2646: دومعاشی نظریے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۵۶</w:t>
      </w:r>
    </w:p>
    <w:p>
      <w:pPr>
        <w:spacing w:before="60" w:after="80" w:line="312" w:lineRule="auto"/>
        <w:ind w:right="288" w:left="288"/>
        <w:jc w:val="right"/>
      </w:pPr>
      <w:r>
        <w:rPr>
          <w:rFonts w:ascii="Jameel Noori Nastaleeq" w:hAnsi="Jameel Noori Nastaleeq"/>
          <w:color w:val="222222"/>
          <w:sz w:val="27"/>
        </w:rPr>
        <w:t>دومعاشی نظریے ہم اور آپ اس وقت ایک ایسے دور میں جی رہے ہیں جس میں یہ کہا اور سمجھایا جارہا ہے کہ انسان کی زندگی کا سب سے بنیادی مسئلہ ’’معاش کا مسئلہ‘‘ ہے۔ اور اسی بنیاد پر اس دور میں دومعاشی نظریوں کے درمیان پہلے فکری اور پھر عملی تصادم رونما ہوا۔ ایک ’’سرمایہ دارانہ معیشت‘‘ کا نظریہ اور دوسرا ’’اشتراکی معیشت کا نظریہ‘‘ ان دونوں نظریوں کے درمیان پچھلی نصف صدی سے زیادہ عرصے تک زبردست ٹکرائو رہا، اور فکری اور عملی دونوں سطح پر یہ دونوں نظریے برسرپیکار رہے۔ دونوں کے پیچھے ایک فلسفہ اور ایک نظریہ تھا۔ چوہتر(۷۴) سال گزرنے کے بعد ہم نے اپنی آنکھوں سے دیکھا کہ اشتراکی معیشت کاجو پُرفریب نظر ایوان تھا وہ بیٹھ گیا۔ اور دنیا نے پرفریب نظریہ کی حقیقت کو عملی تجربہ گاہ میں پہچان لیا اور اشتراکیت بحیثیت ایک انقلابی نظام کے فیل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2647: اشتراکیت کے وجود میں آنے کے اسباب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۵۶</w:t>
      </w:r>
    </w:p>
    <w:p>
      <w:pPr>
        <w:spacing w:before="60" w:after="80" w:line="312" w:lineRule="auto"/>
        <w:ind w:right="288" w:left="288"/>
        <w:jc w:val="right"/>
      </w:pPr>
      <w:r>
        <w:rPr>
          <w:rFonts w:ascii="Jameel Noori Nastaleeq" w:hAnsi="Jameel Noori Nastaleeq"/>
          <w:color w:val="222222"/>
          <w:sz w:val="27"/>
        </w:rPr>
        <w:t>اشتراکیت کے وجود میں آنے کے اسباب لیکن یہ بات سوچنے کی ہے کہ اشتراکیت کیوں وجود میں آئی تھی؟ اور اس کے پیچھے کیا اسباب اور کیا عوامل کار فرما تھے؟ جن لوگوں نے دنیاکے مختلف معاشی نظاموں کا مطالعہ کیا ہے وہ جانتے ہیں کہ درحقیقت اشتراکیت ایک ردّعمل تھا۔ سرمایہ دارانہ نظام کے اندر جو امیر اور غریب کے درمیان زبردست دیواریں حائل ہیں ، اور اس میں دولت کی تقسیم کا نظام غیرمنصفانہ ہے، اس غیرمنصفانہ نظام کے رد عمل کے طور پر اشتراکیت وجود میں آئی۔ سرمایہ دارانہ نظام کے اندر فرد کو اتنی آزادی دی گئی کہ وہ جس طرح چاہے نفع کمائے، اس پر کسی طرح کی قید اور پابندی نہیں ۔ آزاد معیشت اور آزاد تجارت کے نظریہ کے تحت اس کو کھلی چھٹی فراہم کی گئی اور اس کھلی چھٹی کے نتیجے میں دولت کی تقسیم کا نظام ناہموار ہوگیا، اور امیر و غریب کے درمیان دیواریں کھڑی ہوگئیں ۔ غریب کے حقوق پامال ہوئے، اس کے رد عمل کے طور پر اشتراکیت کا نظام وجود میں آیا۔ جس نے یہ کہا کہ ’’فرد کو کوئی آزادی نہیں ہونی چاہئے، اور سرکاری منصوبہ بندی کے تحت معیشت کو کام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2648: سرمایہ دارانہ نظام میں خرابیاں موجود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۵۷</w:t>
      </w:r>
    </w:p>
    <w:p>
      <w:pPr>
        <w:spacing w:before="60" w:after="80" w:line="312" w:lineRule="auto"/>
        <w:ind w:right="288" w:left="288"/>
        <w:jc w:val="right"/>
      </w:pPr>
      <w:r>
        <w:rPr>
          <w:rFonts w:ascii="Jameel Noori Nastaleeq" w:hAnsi="Jameel Noori Nastaleeq"/>
          <w:color w:val="222222"/>
          <w:sz w:val="27"/>
        </w:rPr>
        <w:t>سرمایہ دارانہ نظام میں خرابیاں موجود ہیں یہ بات ٹھیک ہے کہ اشتراکی نظام ناکام اور فیل ہوگیا، لیکن سرمایہ دارانہ نظام کی جن خرابیوں کی وجہ سے اشتراکی نظام وجود میں آیا تھا، کیا وہ خرابیاں دور ہوگئیں ؟ وہ ناانصافیاں جو سرمایہ دارانہ نظام کے اندر پائی جاتی تھیں کیا ان کا کوئی مناسب حل نکل آیا؟ اس سوال کا جواب نفی میں ہے۔ سرمایہ دارانہ نظام میں جو خرابیاں تھیں وہ اپنی جگہ پر برقرار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2649: سب سے زیادہ کمانے والا طبقہ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۵۷</w:t>
      </w:r>
    </w:p>
    <w:p>
      <w:pPr>
        <w:spacing w:before="60" w:after="80" w:line="312" w:lineRule="auto"/>
        <w:ind w:right="288" w:left="288"/>
        <w:jc w:val="right"/>
      </w:pPr>
      <w:r>
        <w:rPr>
          <w:rFonts w:ascii="Jameel Noori Nastaleeq" w:hAnsi="Jameel Noori Nastaleeq"/>
          <w:color w:val="222222"/>
          <w:sz w:val="27"/>
        </w:rPr>
        <w:t>سب سے زیادہ کمانے والا طبقہ اور یہ مقام عبرت ہے کہ جس تاریخ میں سوویت یونین کا شیرازہ بکھرا، اور امریکی رسالے ’’ٹائم‘‘ (Time) کے جس شمارے میں یہ خبر اور اس پر تبصرے شائع ہوئے کہ سوویت یونین کا شیرازہ بکھرگیا اور اشتراکیت کا بت پاش پاش ہوگیا ٹھیک اسی شمارے میں امریکی نظام حیات کے بارے میں ایک مضمون شائع ہوا تھا جس میں اسی بات پر تبصرہ کیا گیاتھا کہ اس وقت امریکی نظام زندگی میں اپنی خدمات کے عوض سب سے زیادہ کمانے والا طبقہ کونسا ہے؟ اس مضمون میں یہ کہا گیا تھا کہ ہمارے معاشرے میں سب سے زیادہ کمانے والا طبقہ ’’ماڈل گرلز‘‘ کا طبقہ ہے جو موڈلنگ کرکے پیسے کماتی ہیں ۔ اور اس مضمون میں لکھا تھا کہ بعض ماڈل گرل ایسی ہیں جو ایک دن کی خدمات کا معاوضہ ۲۵ملین ڈالر وصول کرتی ہیں ۔ اس سے زیادہ کمانے والا طبقہ کوئی اور نہیں ہے۔ یہ ۲۵ملین ڈالر جو ایک ماڈل گرل کو دیئے جارہے ہیں یہ کون ادا کر رہا ہے؟ اور کس کی جیب سے یہ رقم جارہی ہے؟ ظاہر ہے کہ یہ ۲۵ملین ڈالر آخرکار صارفین سے وصول کئے جائیں گے۔ ایک ہی شمارے میں یہ دونوں باتیں پڑھ کر مجھے عبرت ہورہی تھی کہ ایک طرف تویہ دعویٰ کرکے بغلیں بجائی جارہی ہیں کہ ہم نے اشتراکیت کے بت کو پاش پاش کردیا، لیکن جس چیز نے اشتراکیت کو جنم دیا تھا اس چیز کی طرف کسی کی نظر اور کسی کو فکر نہیں ۔ آج آپ نے اشتراکیت کے ایک بت کو تو پاش پاش کردیا، لیکن اس کے اصل سبب اور محرک کو ختم نہیں کیا تو کل کو ایک اور اشتراکیت ابھر کر سامنے آجائے گی۔ پہلی اشتراکیت نے انسانیت کو زخم دیئے، پھر دوسری اشتراکیت آکر اس سے زیادہ زخم لگائے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2650: سرمایہ دارانہ نظام کی اصل خرابی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۵۸</w:t>
      </w:r>
    </w:p>
    <w:p>
      <w:pPr>
        <w:spacing w:before="60" w:after="80" w:line="312" w:lineRule="auto"/>
        <w:ind w:right="288" w:left="288"/>
        <w:jc w:val="right"/>
      </w:pPr>
      <w:r>
        <w:rPr>
          <w:rFonts w:ascii="Jameel Noori Nastaleeq" w:hAnsi="Jameel Noori Nastaleeq"/>
          <w:color w:val="222222"/>
          <w:sz w:val="27"/>
        </w:rPr>
        <w:t>سرمایہ دارانہ نظام کی اصل خرابی صحیح بات یہ ہے کہ سرمایہ دارانہ نظام میں نہ تو اس وجہ سے خرابی تھی کہ اس میں فردکو منافع کمانے کی مکمل آزادی دی گئی ہے، اور نہ تو اس وجہ سے خرابی تھی، کہ اس میں انفرادی ملکیت کو تسلیم کیا گیا ہے، بلکہ درحقیقت خرابی اس وجہ سے تھی کہ اس نظام معیشت میں حلال و حرام کی کوئی تقسیم نہیں تھی، جائز اور ناجائز کی کوئی تقسیم نہیں تھی۔ حالانکہ اللہ تبارک وتعالیٰ نے اپنے رسول حضرت محمد ﷺ کے ذریعہ جو دین اور معیشت کا جو نظام ہمیں عطافرمایا ہے، اس کی بنیاد اس بات پر ہے کہ اگرچہ انسان اپنی معیشت اور تجارت میں آزاد ضرور ہے، لیکن اپنے خالق اور مالک کے بتائے ہوئے احکام کا پابند بھی ہے۔ لہٰذا اس کی تجارت، اس کی صنعت اور اس کی معیشت حلال و حرام کے اصولوں میں جکڑی ہوئی ہے۔ اور جب تک حلال و حرام کے ان اصولوں کو مدنظر رکھتے ہوئے تجارت و معیشت کی شاہراہ پر گامزن نہیں ہوگا اس وقت تک اسی قسم کی بے اعتدالیوں اور ناکامیوں کا راستہ کھلا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2651: ایک امریکی افسر سے ملاقات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۵۹</w:t>
      </w:r>
    </w:p>
    <w:p>
      <w:pPr>
        <w:spacing w:before="60" w:after="80" w:line="312" w:lineRule="auto"/>
        <w:ind w:right="288" w:left="288"/>
        <w:jc w:val="right"/>
      </w:pPr>
      <w:r>
        <w:rPr>
          <w:rFonts w:ascii="Jameel Noori Nastaleeq" w:hAnsi="Jameel Noori Nastaleeq"/>
          <w:color w:val="222222"/>
          <w:sz w:val="27"/>
        </w:rPr>
        <w:t>ایک امریکی افسر سے ملاقات جس زمانے میں سود کے بارے میں ’’فیڈرل شریعت کورٹ‘‘ کا فیصلہ منظر عام پر آیا، اس وقت پاکستان میں امریکی سفارت خانے کے معاشی امور کے انچارج میرے پاس آئے اور اس فیصلے کے بارے میں کچھ تفصیلات معلوم کیں ۔ اس وقت اشتراکیت کی ناکامی کاتازہ تازہ واقعہ پیش آیا تھا۔ میں نے آخر میں ان سے گزارش کی کہ میں آپ سے ایک بات پوچھنا چاہتا ہوں ، وہ یہ کہ آج امریکہ کا ڈنکا بج رہا ہے، اور بلاشبہ آپ لوگوں نے عالمی سطح پر اتنی بڑی کامیابی حاصل کی ہے کہ آج یہ کہا جارہا ہے کہ پوری دنیا میں اس وقت صرف ایک سپرطاقت ہے۔ دوسری کوئی طاقت نہیں ۔ لیکن میں آپ سے یہ پوچھناچاہتا ہوں کہ اشتراکیت کی اس ناکامی کے بعد کیا آپ نے کبھی اس پہلو پر غور کیا کہ جن اسباب کے نتیجے میں یہ اشتراکیت ابھری تھی کیا وہ اسباب ختم ہوگئے ہیں ؟ اور کیا اب دوبارہ ان اسباب پر غور کرنے کی ضرورت نہیں ؟ لیکن یہ عجیب معاملہ ہے کہ اگر اس وقت کوئی شخص کھڑا ہوکر یہ کہتا ہے کہ اشتراکیت کی ناکامی اپنی جگہ پر ہے، لیکن سرمایہ دارانہ نظام کی خرابیوں کا ایک حل ہمارے پاس موجود ہے، اور وہ یہ کہ اللہ اور اللہ کے رسول ﷺ کے لائے ہوئے حلال و حرام کے اصولوں کی بنیاد پر اپنی معیشت کے اصولوں کو استوار کرنا ہے، توآپ کی طرف سے اس کو بنیاد پرستی کے طعنے دیئے جاتے ہیں اس کو فنڈا مینٹلسٹ کہا جاتا ہے، اس کے خلاف پروپیگنڈہ کیا جاتا ہے، اور اس کو یہ کہا جاتا ہے کہ یہ وقت کے تقاضوں کو نہیں سمجھتے۔ آپ یہ بتائیے کہ آپ کے خیال میں کیا کوئی تیسرا تصور وجود ہی میں نہیں آسکتا؟ آپ اس پر غور کرنے کے لئے کیوں تیار نہیں ؟ وہ کافی توجہ سے میری بات سنتے رہے۔ بعد میں انہوں نے کہا کہ بات دراصل یہ ہے کہ ہمارے جو ذرائع ابلاغ ہیں ، انہوں نے بلاشبہ اسلامی احکام اور تعلیمات کو بڑا مسخ کرکے پیش کرنا شروع کردیا ہے، میں اس بات کا اعتراف کرتا ہوں ۔ اور سود کے بارے میں جس طرح آپ نے وضاحت سے بتایا، اس طرح وضاحت کے ساتھ میں نے پہلی بار یہ مسئلہ سنا ہے، اور یہ سمجھتا ہوں کہ اس پر غور کرنے کی ضرورت ہے۔ لیکن افسوس کی بات یہ ہے کہ ہمارے ذرائع ابلاغ پروپیگنڈے کے خوگر ہیں ۔ اس وجہ سے جب بھی اس قسم کی کوئی بات سامنے آتی ہے تو وہ اس کے خلاف پروپیگنڈہ کرنا شروع کردیتے ہیں ۔ اور یہ ان کا اچھا طرز عمل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2652: صرف اسلام کا نظام معیشت منصفانہ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۶۰</w:t>
      </w:r>
    </w:p>
    <w:p>
      <w:pPr>
        <w:spacing w:before="60" w:after="80" w:line="312" w:lineRule="auto"/>
        <w:ind w:right="288" w:left="288"/>
        <w:jc w:val="right"/>
      </w:pPr>
      <w:r>
        <w:rPr>
          <w:rFonts w:ascii="Jameel Noori Nastaleeq" w:hAnsi="Jameel Noori Nastaleeq"/>
          <w:color w:val="222222"/>
          <w:sz w:val="27"/>
        </w:rPr>
        <w:t>صرف اسلام کا نظام معیشت منصفانہ ہے تو میں یہ عرض کر رہا تھا کہ اگر دوسرے لوگ اسلامی تعلیمات اور اسلامی احکام کے بارے میں ایسی باتیں کریں تو ان کو معذور سمجھا جاسکتا ہے۔ اس لئے کہ انہوں نے ’’اسلام‘‘ کو سمجھاہی نہیں ، اسلام کو پڑھا ہی نہیں ۔ اسلام پر ان کو اعتقاد ہی نہیں ، اسلام ان کو کیا سکھاتا ہے اس سے ان کو کوئی دل چسپی ہی نہیں ۔ لیکن ہم اور آپ جو اپنے آپ کو مسلمان کہتے ہیں اور کلمہ ’’لآاِلٰہَ اِلاَّ اللّٰہُ مُحَمَّدٌ رَّسُوْلُ اللّٰہِ‘‘ پر ایمان رکھتے ہیں ، اور اپنی ہرمجلس کا آغاز تلاوت قرآن کریم سے کرتے ہیں ، ہمارے پاس اس بات کا کوئی جواز نہیں کہ ہم اسلام کے اس عظیم پہلو سے اپنے آپ کو غافل اور بے خبر رکھیں ، اور اس بات کو سمجھنے کی کوشش نہ کریں کہ ہمارے دین اسلام نے معیشت کے میدان میں ہمیں کیا تعلیم دی ہے؟ اس بات کو ذہن میں رکھتے ہوئے کہ ایک ایسے معاشرے میں جہاں اشتراکیت ناکام ہوچکی ہے، اور سرمایہ دارانہ نظام کی خرابیاں اپنی جگہ جوں کی توں باقی ہیں ، ایسے معاشرے میں اگر کوئی نظام، انسانیت کے لئے ایک اعتدال کی راہ پیش کرسکتا ہے تو وہ صرف اور صرف محمد رسول اللہ ﷺ کے لائے ہوئے دین کا نظام ہے۔ اس یقین کو مدنظر رکھتے ہوئے اگر اس آیتِ کریمہ پر غور کیاجائے جو ابھی میں نے آپ کے سامنے تلاوت کی ہے تو اس میں ہماری اور آپ کی رہنمائی کے لئے بہت بڑا سامان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2653: قارون اور اس کی دولت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۶۱</w:t>
      </w:r>
    </w:p>
    <w:p>
      <w:pPr>
        <w:spacing w:before="60" w:after="80" w:line="312" w:lineRule="auto"/>
        <w:ind w:right="288" w:left="288"/>
        <w:jc w:val="right"/>
      </w:pPr>
      <w:r>
        <w:rPr>
          <w:rFonts w:ascii="Jameel Noori Nastaleeq" w:hAnsi="Jameel Noori Nastaleeq"/>
          <w:color w:val="222222"/>
          <w:sz w:val="27"/>
        </w:rPr>
        <w:t>قارون اور اس کی دولت یہ آیتِ کریمہ سورۂ قصص کی آیت ہے، اس آیت میں قارون کو خطاب کیا گیا ہے، یہ قارون حضرت موسیٰ علیہ السلام کے زمانے میں بہت دولت مند شخص تھا، چنانچہ قارون کا خزانہ بہت مشہور ہے، یہ اتنا بڑا دولت مند تھا کہ اس کی دولت کی کثرت کو بیان کرتے ہوئے قرآن کریم نے فرمایا: اِنَّ مَفَاتِحَہٗ لَتَنُوْٓئُ بِالْعُصْبَۃِ اُوْلِی الْقُوَّۃِط (سورۃ القصص:۷۶) یعنی اس کے خزانوں کی چابیاں بھی اتنی زیادہ تھیں کہ ایک بڑی جماعت مل کر ان چابیوں کو اٹھاپاتی تھی۔ اس زمانے میں چابیاں بھی بڑی وزنی ہوا کرتی تھیں ۔ پھر اس کے خزانے بہت پھیلے ہوئے تھے۔ حضرت موسیٰ علیہ السلام کے واسطے سے اللہ تعالیٰ نے اس کو جو ہدایات دیں وہ اس آیتِ کریمہ میں بیان کی گئی ہیں جو میں نے آپ کے سامنے تلاوت کی ہے۔ اگرچہ اس آیت میں براہِ راست خطاب تو قارون کو ہے، لیکن اس کے واسطے سے ہراس شخص کو خطاب ہے جس کو اللہ تعالیٰ نے دولت سے نوازا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2654: قارون کو چار ہدایات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۶۲</w:t>
      </w:r>
    </w:p>
    <w:p>
      <w:pPr>
        <w:spacing w:before="60" w:after="80" w:line="312" w:lineRule="auto"/>
        <w:ind w:right="288" w:left="288"/>
        <w:jc w:val="right"/>
      </w:pPr>
      <w:r>
        <w:rPr>
          <w:rFonts w:ascii="Jameel Noori Nastaleeq" w:hAnsi="Jameel Noori Nastaleeq"/>
          <w:color w:val="222222"/>
          <w:sz w:val="27"/>
        </w:rPr>
        <w:t>قارون کو چار ہدایات چنانچہ ارشاد فرمایا: وَابْتَغِ فِیْمَآ اٰتَاکَ اللّٰہُ الدَّارَ الْاٰخِرَۃَ وَلاَتَنْسَ نَصِیْبَکَ مِنَ الدُّنْیَا وَاَحْسِنْ کَمَآ اَحْسَنَ اللّٰہُ اِلَیْکَ وَلاَتَبْغِ الْفَسَادَ فِی الْاَرْضِط یہ چار جملے ہیں ۔ پہلے جملے میں فرمایا کہ جو کچھ اللہ تبارک وتعالیٰ نے تم کو (دولت عطا فرمائی ہے اس کے ذریعہ آخرت کی فلاح و بہبود کو طلب کرو۔ دوسرے جملے میں فرمایا کہ (یہ نہ ہو کہ آخرت کی فلاح طلب کرنے کے لئے ساری دولت لٹادو اور دنیا اپنے پاس (دولت) بالکل نہ رکھو بلکہ) دنیا کا جو حصہ اللہ تعالیٰ نے تمہارے لئے مقرر فرمایا ہے اس کو مت بھولو (اس کو اپنے پاس رکھو، اس کا حق ادا کرو) تیسرے جملہ میں ارشاد فرمایا کہ جیسے اللہ تعالیٰ نے تم پر (یہ دولت عطا کرکے) احسان کیا ہے اسی طرح تم بھی دوسروں کے ساتھ احسان اور اچھائی کا معاملہ کرو۔ چوتھے جملے میں ارشاد فرمایا کہ اپنی اس دولت کے بل بوتے پر زمین میں فساد مت مچائو۔ (اور زمین میں فساد پھیلانے کی کوشش مت کرو)۔ اس آیت میں یہ چار ہدایات قارون کو دیں لیکن ذرا غور سے دیکھاجائے تو یہ چار ہدایات ایک تاجر کے لئے، ایک صنعت کار کے لئے اور ایک مسلمان کیلئے جس کواللہ تعالیٰ نے اس دنیا کے اندر کچھ بھی عطا فرمایا ہو، ایک پورا نظامِ عمل پیش کر 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2655: پہلی ہدایت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۶۲</w:t>
      </w:r>
    </w:p>
    <w:p>
      <w:pPr>
        <w:spacing w:before="60" w:after="80" w:line="312" w:lineRule="auto"/>
        <w:ind w:right="288" w:left="288"/>
        <w:jc w:val="right"/>
      </w:pPr>
      <w:r>
        <w:rPr>
          <w:rFonts w:ascii="Jameel Noori Nastaleeq" w:hAnsi="Jameel Noori Nastaleeq"/>
          <w:color w:val="222222"/>
          <w:sz w:val="27"/>
        </w:rPr>
        <w:t>پہلی ہدایت سب سے پہلی ہدایت یہ دی گئی کہ تم میں اور ایک غیرمسلم میں فرق یہ ہے کہ غیرمسلم جو اللہ پر ایمان نہیں رکھتا، اس کا نظریہ یہ ہوتا ہے کہ جو کچھ دولت مجھے حاصل ہے، یہ سب میری قوت بازو کا کرشمہ ہے۔ میں نے اپنی محبت سے، اپنی صلاحیت سے اور اپنی جدو جہد سے اس کو کمایا اورحاصل ہے، لہٰذا میں اس دولت کابلاشرکتِ غیرمالک ہوں ،اور کسی شخص کو میری دولت میں مداخلت کرنے کا حق حاصل نہیں ۔ یہ دولت میری ہے، یہ مال میرا ہے، میں نے اپنی قوتِ بازو کے بل پر اسے کمایا ہے۔ اپنی صلاحیتوں کی بنیاد پر اس کوکمایا ہے۔ لہٰذا میں اس دولت کو کمانے کے طریقے میں بھی آزاد ہوں ، اور اس کو خرچ کرنے کے طریقے میں بھی آزاد ہوں ۔ کسی دوسرے کو یہ حق نہیں پہنچتا کہ وہ میرے معاملات میں دخل اندازی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2656: قوم شعیب علیہ السلام اور سرمایہ دارانہ ذہنیت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۶۳</w:t>
      </w:r>
    </w:p>
    <w:p>
      <w:pPr>
        <w:spacing w:before="60" w:after="80" w:line="312" w:lineRule="auto"/>
        <w:ind w:right="288" w:left="288"/>
        <w:jc w:val="right"/>
      </w:pPr>
      <w:r>
        <w:rPr>
          <w:rFonts w:ascii="Jameel Noori Nastaleeq" w:hAnsi="Jameel Noori Nastaleeq"/>
          <w:color w:val="222222"/>
          <w:sz w:val="27"/>
        </w:rPr>
        <w:t>قوم شعیب علیہ السلام اور سرمایہ دارانہ ذہنیت حضرت شعیب علیہ السلام کی قوم نے حضرت شعیب علیہ السلام سے یہ کہا تھا کہ : اَصَلٰوتُکَ تَاْمُرُکَ اَنْ نَتْرُکَ مَایَعْبُدُ اٰبَاؤُنَا اَوْ اَنْ نَّفْعَلَ فِیْ اَمْوَالِنَا مَانَشَآئُط (سورۃ ہود:۸۷) (یعنی یہ جو آپ ہمیں منع کر رہے ہیں کہ کم مت ناپو، کم مت تولو، انصاف سے کام لو، حلال و حرام کی فکر کرو، تو یہ آپ نے ہمارے معاشی مسائل میں کہاں سے دخل اندازی شروع کردی۔ تم اگر نماز پڑھنا چاہو تو اپنے گھر جاکر نماز پڑھو) کیا تمہاری نماز تمہیں اس بات کا حکم دیتی ہے کہ ہم ان معبودوں کو چھوڑدیں جن کی ہمارے آباء و اجداد عبادت کیا کرتے تھے، یا ہمارا جو مال ہے اس میں جو چاہیں کریں ۔ حقیقت میں یہ سرمایہ دارانہ ذہنیت ہے کہ یہ مال ہمارا ہے، یہ دولت ہماری ہے اس پرہماراسکہ چلے گا، تصرف ہمارا ہے،ہم جس طرح چاہیں گے کریں گے، جس طرح چاہیں گے کمائیں گے، اور جس طرح چاہیں گے خرچ کریں گے۔ حضرت شعیب علیہ السلام کی قوم کی بھی یہی ذہنیت تھی۔ اس کی تردید میں یہ بات کہی گئی کہ جو دولت تمہارے پاس ہے یہ کلی طور پر تمہاری نہیں ہے۔ کیونکہ اللہ تعالیٰ کا ارشاد ہے: وَلِلّٰہِ مَافِی السَّمٰوٰتِ وَمَافِی الْاَرْضِ۔ (سورۃ النساء:۱۳۱) آسمان و زمین میں جو کچھ ہے وہ اللہ کی ملکیت ہے، البتہ اللہ تعالیٰ نے تمہیں عطافرمادی ہے، اس لئے فرمایا: مَااٰتَاکَ اللّٰہُ یعنی جو مال اللہ نے تمہیں دیا ہے اس کے ذریعہ آخرت طلب کرو، یہ نہیں فرمایا کہ وَابْتَغِ فِیْ مَالِکَ اپنے مال کے ذریعہ آخرت طلب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2657: مال و دولت اللہ کی عطا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۶۴</w:t>
      </w:r>
    </w:p>
    <w:p>
      <w:pPr>
        <w:spacing w:before="60" w:after="80" w:line="312" w:lineRule="auto"/>
        <w:ind w:right="288" w:left="288"/>
        <w:jc w:val="right"/>
      </w:pPr>
      <w:r>
        <w:rPr>
          <w:rFonts w:ascii="Jameel Noori Nastaleeq" w:hAnsi="Jameel Noori Nastaleeq"/>
          <w:color w:val="222222"/>
          <w:sz w:val="27"/>
        </w:rPr>
        <w:t>مال و دولت اللہ کی عطا ہے لہٰذا پہلی بات یہ سمجھ لو کہ جو کچھ تمہارے پاس ہے، چاہے وہ نقد روپیہ ہو، چاہے وہ بینک بیلنس ہو۔ چاہے وہ صنعت ہو یاتجارت ہو، یہ سب اللہ تعالیٰ کی عطا ہے۔ بیشک اس کو حاصل کرنے میں تمہاری جد و جہد اور کوشش کو بھی دخل ہے، لیکن تمہاری یہ کوشش دولت حاصل کرنے کے لئے علتِ حقیقی کا درجہ نہیں رکھتی، اس لئے کہ کتنے لوگ ایسے ہیں جو محنت اور کوشش کرتے ہیں مگر مال و دولت حاصل نہیں کرپاتے کتنے لوگ ایسے ہیں جن کے پاس دولت ہے لیکن محنت کے ذریعہ مزید دولت حاصل نہیں کرپاتے۔ یہ دولت اللہ تعالیٰ کی عطا ہے۔ لہٰذا یہ تصور ذہن سے نکال دو کہ یہ دولت تمہاری ہے، بلکہ یہ دولت اللہ کی ہے، اور اللہ نے اپنے فضل و کرم سے تمہیں عطا فرمائی ہے۔ اس آیت سے ایک ہدایت تو یہ دے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2658: مسلم اور غیرمسلم میں تین فرق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۶۴</w:t>
      </w:r>
    </w:p>
    <w:p>
      <w:pPr>
        <w:spacing w:before="60" w:after="80" w:line="312" w:lineRule="auto"/>
        <w:ind w:right="288" w:left="288"/>
        <w:jc w:val="right"/>
      </w:pPr>
      <w:r>
        <w:rPr>
          <w:rFonts w:ascii="Jameel Noori Nastaleeq" w:hAnsi="Jameel Noori Nastaleeq"/>
          <w:color w:val="222222"/>
          <w:sz w:val="27"/>
        </w:rPr>
        <w:t>مسلم اور غیرمسلم میں تین فرق ہیں مسلم اور غیرمسلم میں تین فرق ہیں ۔ پہلا فرق یہ ہے کہ مسلمان اپنی دولت کو اللہ تعالیٰ کی عطا سمجھتا ہے، جب کہ غیرمسلم اس دولت کو اللہ تعالیٰ کی عطا نہیں سمجھتا بلکہ اس دولت کو اپنی قوت بازو کا کرشمہ سمجھتا ہے۔ دوسرا فرق یہ ہے کہ ایک مسلمان کا کام یہ ہے کہ وہ اس دولت کو آخرت کی فلاح و بہبود کا ذریعہ بنائے اور دولت کو حاصل کرنے اور اس کو خرچ کرنے میں ایسا طرز عمل اختیار کرے کہ کوئی کام اللہ تعالیٰ کی مرضی اور اس کے حکم کے خلاف نہ ہو، تاکہ یہ دنیا اس کے لئے دین کا ذریعہ بن جائے اور آخرت کی فلاح و بہبود کا ذریعہ بن جائے۔ یہی دنیا ہے کہ اگر اس کے حصول میں انسان کی نیت درست ہو اور اللہ تعالیٰ کے عائد کئے ہوئے حلال و حرام کے احکام کی پابندی ہوتو یہی دنیا دین بن جاتی ہے اور یہی دنیا آخرت کا ذریعہ بن جاتی ہے۔ تیسرا فرق یہ ہے کہ ایک مسلمان بھی کھاتا ہے اور کماتا ہے، اور ایک غیرمسلم بھی کھاتا ہے اور کماتا ہے، لیکن غیرمسلم کے دل میں نہ تو اللہ تعالیٰ کا تصور ہوتا ہے اور نہ اس کے احکام کی پابندی کا خیال ہوتا ہے، اور مسلمان کے دل میں یہ چیزیں موجود ہوتی ہیں ۔ اسی وجہ سے اللہ تعالیٰ نے ہمارے لئے یہ دنیا دین بنادی۔ اگر ایک تاجر اس نیت کے ساتھ تجارت کرے کہ میں دووجہ سے تجارت کر رہا ہوں ۔ ایک تو اس لئے کہ اللہ تبارک وتعالیٰ نے میرے ذمے کچھ حقوق عائد کئے ہوئے ہیں ۔ میرے نفس کے بھی کچھ حقوق ہیں ۔ میرے بچوں کے میرے ذمے کچھ حقوق ہیں ، میری بیوی کے میرے ذمے کچھ حقوق ہیں ، ان حقوق کی ادائیگی کے لئے یہ تجارت کر رہا ہوں ۔ دوسرے اس لئے میں تجارت کر رہا ہوں کہ اس تجارت کے ذریعہ میں معاشرے میں ایک چیز فراہم کرنے کاذریعہ بن جائوں ، اور مناسب طریقے سے ان کی اشیاء ضرورت ان تک پہنچائوں ۔ اگر تجارت کرتے وقت دل میں یہ دونیتیں موجود ہوں اور اس کے ساتھ ساتھ حلال طریقے کو اختیار کرے اورحرام طریقے سے بچے تو پھر یہ ساری تجارت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2659: تاجروں کی دوقسمیں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۶۶</w:t>
      </w:r>
    </w:p>
    <w:p>
      <w:pPr>
        <w:spacing w:before="60" w:after="80" w:line="312" w:lineRule="auto"/>
        <w:ind w:right="288" w:left="288"/>
        <w:jc w:val="right"/>
      </w:pPr>
      <w:r>
        <w:rPr>
          <w:rFonts w:ascii="Jameel Noori Nastaleeq" w:hAnsi="Jameel Noori Nastaleeq"/>
          <w:color w:val="222222"/>
          <w:sz w:val="27"/>
        </w:rPr>
        <w:t>تاجروں کی دوقسمیں ایک حدیث میں جناب رسول اللہ ﷺ نے ارشاد فرمایا: اَلتَّاجِرُ الصَّدُوْقُ الْاَمِیْنُ مَعَ النَّبِیِّیْنَ وَالصِّدِّیْقِیْنَ وَالشُّہَدَائِ۔ (ترمذی کتاب البیوع، باب ماجاء فی التجارۃ) یعنی ایک امانتدار اور سچا تاجر قیامت کے دن انبیاء، صدیقین اور شہداء کے ساتھ ہوگا۔ لیکن اگر تجارت کے اندر نیت صحیح نہ ہو اور حلال و حرام کی فکر نہ ہو تو پھر ایسے تاجر کے بارے میں پہلی حدیث کے برخلاف دوسری حدیث میں حضور اکرم ﷺ نے ارشاد فرمایا: اَلتُّجَّارُ یُحْشَرُوْنَ یَوْمَ الْقِیَامَۃِ فُجَّارًا اِلاَّ مَنْ اِتَّقٰی وَبَرَّ وَصَدَّقَ۔ یعنی تجار قیامت کے دن فجار بناکر اٹھائے جائیں گے۔ ’’فجار‘‘ کے معنی فاسق و فاجر، نافرمان، گناہ گار۔ سوائے اس تاجر کے جو تقویٰ اختیار کرے، نیکی اختیار کرے، اور سچائی اختیار کرے۔ اگر یہ تین شرطیں موجود نہیں ہیں تو وہ تاجر فجار میں شامل ہے۔ اور اگر یہ تین شرطیں موجود ہیں تو وہ پھر انبیاء اور صدیقین اور شہداء کی صف میں شامل ہے۔ ایسے تاجر کو اللہ تعالیٰ نے یہ مقام بخشا ہے۔ بہرحال، پہلا مرحلہ نیت کی درستی ہے۔ اور دوسرا مرحلہ عمل کے اندر حلال و حرام کا امتیازہے۔ یہ نہ ہو کہ مسجد کی حد تک تو وہ مسلمان ہے، لیکن مسجد سے باہر نکلنے کے بعد اس کو اس بات کی کوئی پرواہ نہ ہو کہ میں جو کاروبار کرنے جارہا ہوں وہ اللہ تعالیٰ کے احکام کے مطابق ہے یا نہیں ؟ اس دوسرے مرحلے پر مسلمان اور غیرمسلم میں کوئی امتیاز نہیں ۔ ایک غیرمسلم سودی کاروبار کر رہا ہے تو مسلمان بھی سودی کاروبار کر رہا ہے۔ غیرمسلم قمار کا کام کر رہا ہے تو مسلمان بھی کر رہا ہے، اگر کسی مسلمان تاجر کے اندر یہ بات ہے تو پھر ایسا تاجر اس وعید کے اندر داخل ہے، جو دوسری حدیث میں اوپر عرض کی۔ اور اگر یہ بات نہیں تو پھر وہ تاجر پہلی حدیث میں بیان کی گئی بشارت کا مستحق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2660: دوسری ہدایت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۶۷</w:t>
      </w:r>
    </w:p>
    <w:p>
      <w:pPr>
        <w:spacing w:before="60" w:after="80" w:line="312" w:lineRule="auto"/>
        <w:ind w:right="288" w:left="288"/>
        <w:jc w:val="right"/>
      </w:pPr>
      <w:r>
        <w:rPr>
          <w:rFonts w:ascii="Jameel Noori Nastaleeq" w:hAnsi="Jameel Noori Nastaleeq"/>
          <w:color w:val="222222"/>
          <w:sz w:val="27"/>
        </w:rPr>
        <w:t>دوسری ہدایت اب دل میں یہ خیال پیدا ہوسکتا تھا کہ اسلام نے ہماری تجارت کا راستہ بھی بند کردیا، اور یہ فرمادیا کہ بس آخرت ہی کو دیکھو، دنیا کو مت دیکھو، اور دنیاکے اندر اپنی ضروریات کا خیال نہ کرو۔ اس خیال کی تردید کے لئے قرآن کریم نے فوراً دوسرے جملے میں دوسری ہدایت یہ فرمائی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2661: وَلاَتَنْسَ نَصِیْبَکَ مِنَ الدُّنْیَا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۶۷</w:t>
      </w:r>
    </w:p>
    <w:p>
      <w:pPr>
        <w:spacing w:before="60" w:after="80" w:line="312" w:lineRule="auto"/>
        <w:ind w:right="288" w:left="288"/>
        <w:jc w:val="right"/>
      </w:pPr>
      <w:r>
        <w:rPr>
          <w:rFonts w:ascii="Jameel Noori Nastaleeq" w:hAnsi="Jameel Noori Nastaleeq"/>
          <w:color w:val="222222"/>
          <w:sz w:val="27"/>
        </w:rPr>
        <w:t>وَلاَتَنْسَ نَصِیْبَکَ مِنَ الدُّنْیَا یعنی ہمارا مقصد یہ نہیں ہے کہ تم دنیا کو بالکل چھوڑکر بیٹھ جائو بلکہ تمہارا دنیا کا جو حصہ ہے اس کو مت بھولو۔ اس کے لئے جائز اور حلال طریقے اختیار کرنے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2662: یہ دنیا ہی سب کچھ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۶۷</w:t>
      </w:r>
    </w:p>
    <w:p>
      <w:pPr>
        <w:spacing w:before="60" w:after="80" w:line="312" w:lineRule="auto"/>
        <w:ind w:right="288" w:left="288"/>
        <w:jc w:val="right"/>
      </w:pPr>
      <w:r>
        <w:rPr>
          <w:rFonts w:ascii="Jameel Noori Nastaleeq" w:hAnsi="Jameel Noori Nastaleeq"/>
          <w:color w:val="222222"/>
          <w:sz w:val="27"/>
        </w:rPr>
        <w:t>یہ دنیا ہی سب کچھ نہیں لیکن قرآن کریم کے انداز بیان نے ایک بات اور واضح کردی کہ تمہارا بنیادی مسئلہ اس زندگی کے اندر ’’معاش کا مسئلہ‘‘ نہیں بیشک قرآن و حدیث میں اللہ اور اللہ کے رسول ﷺ نے معاش کے مسئلے کو تسلیم کیا ہے۔ لیکن یہ معاش کا مسئلہ تمہاری زندگی کا بنیادی مسئلہ نہیں ہے۔ ایک کافر اور مؤمن میں یہی فرق ہے کہ کافر اپنی ساری زندگی کا بنیادی مسئلہ اس کوسمجھتا ہے کہ میری پیدائش سے لے کر مرتے دم تک میرے کھانے کمانے کا کیا انتظام ہے، اس سے آگے اس کی سوچ فکر نہیں جاتی۔ لیکن ایک مسلمان کو قرآن و حدیث یہ تعلیم دیتے ہیں کہ بیشک معاشی سرگرمیوں کی تمہیں اجازت ہے، لیکن یہ تمہاری زندگی کا بنیاد مقصد نہیں ہے۔ اس لئے کہ یہ زندگی تو خدا جانے کتنے دنوں کی ہے، آج بھی ختم ہوسکتی ہے، کل بھی ختم ہوسکتی ہے۔ ہرلمحے اس زندگی کے ختم ہونے کا امکان موجود ہے۔ آج تک کوئی انسان ایسا پیدا نہیں ہوا جس نے موت سے انکار کیا ہو، خدا کا انکار کرنے والے دنیا میں موجود ہیں ۔ لیکن موت سے انکار کرنے والا کوئی نہیں ۔ اس دنیا سے ضرور جانا ہے۔ اور اگر تم مسلمان ہو تو یقینا تمہارا یہ اعتقاد ہوگا کہ مرنے کے بعد ایک دوسری زندگی آنے والی ہے۔ وہ زندگی کبھی ختم ہونے والی نہیں ۔ وہ ہمیشہ ہمیشہ کی زندگی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2663: کیا انسان ایک معاشی جانور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۶۸</w:t>
      </w:r>
    </w:p>
    <w:p>
      <w:pPr>
        <w:spacing w:before="60" w:after="80" w:line="312" w:lineRule="auto"/>
        <w:ind w:right="288" w:left="288"/>
        <w:jc w:val="right"/>
      </w:pPr>
      <w:r>
        <w:rPr>
          <w:rFonts w:ascii="Jameel Noori Nastaleeq" w:hAnsi="Jameel Noori Nastaleeq"/>
          <w:color w:val="222222"/>
          <w:sz w:val="27"/>
        </w:rPr>
        <w:t>کیا انسان ایک معاشی جانور ہے؟ ذراسی عقل رکھنے والے انسان کو بھی یہ بات سوچنی چاہئے کہ اس کو اپنی جد و جہد اور اپنی زندگی کا بنیادی مقصد اس چند روزہ زندگی کو بنانا چاہئے، یا اس آنے والی دائمی زندگی کو اپنا مقصد بنانا چاہئے؟ ایک مسلمان جو اللہ اور اللہ کے رسول ﷺ کے احکام پر ایمان رکھتا ہے، ظاہر ہے کہ اس کی زندگی کا بنیادی مقصد صرف کھاپی کر پورا نہیں ہوجاتا، صرف زیادہ سے زیادہ روپیہ پیسہ جمع کرکے پورا نہیں ہوجاتا، کیونکہ اگرایسا ہوجائے تو پھر انسان اور جانور میں کوئی فرق نہیں رہے گا۔ انسان کی تعریف میں یہ جو کہا گیا ہے کہ انسان ایک معاشی جانور (Economic animal) ہے۔ یہ تعریف درست نہیں ۔ اس لئے کہ اگر انسان صرف (Economic animal) ہوتا تو پھر انسان میں اور بیل، گدھے، کتے میں کوئی فرق نہ ہوتا۔ اس لئے کہ یہ جانور کھانے پینے کے لئے پیداہوئے ہیں ۔ اگر انسان بھی صرف کھانے پینے کے لئے پیدا کیا گیا ہے تو انسان میں اور جانور میں کوئی فرق نہ رہے گا۔ اللہ تعالیٰ نے سارے جانوروں کے لئے رزق کے دروازے کھولے ہیں ، وہ بھی کھاتے پیتے ہیں ، لیکن انسان کو جانوروں سے جو امتیاز عطا فرمایا ہے، وہ اس طرح کہ اللہ تعالیٰ نے انسان کو عقل دی ہے اور اس عقل کے ذریعہ وہ یہ سوچے کہ آئندہ آنے والی زندگی ایک دائمی زندگی ہے۔ اور وہ زندگی اس موجودہ زندگی پر فوقیت رکھتی ہے۔ بہرحال، اس دوسرے جملے میں اللہ تعالیٰ نے یہ بتادیا کہ دنیا سے اپنا حصہ مت بھولو، لیکن یہ یاد رکھو کہ زندگی کا اصل مقصو دآخرت ہے۔ اور یہ جتنی معاشی سرگرمیاں ہیں ، یہ راستے کی منزل ہیں ، یہ خود منزل مقصود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2664: تیسری ہدایت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۶۹</w:t>
      </w:r>
    </w:p>
    <w:p>
      <w:pPr>
        <w:spacing w:before="60" w:after="80" w:line="312" w:lineRule="auto"/>
        <w:ind w:right="288" w:left="288"/>
        <w:jc w:val="right"/>
      </w:pPr>
      <w:r>
        <w:rPr>
          <w:rFonts w:ascii="Jameel Noori Nastaleeq" w:hAnsi="Jameel Noori Nastaleeq"/>
          <w:color w:val="222222"/>
          <w:sz w:val="27"/>
        </w:rPr>
        <w:t>تیسری ہدایت پھر تیسرے جملے میں یہ ہدایت دی کہ: وَاَحْسِنْ کَمَا اَحْسَنَ اللّٰہُ اِلَیْکَ یعنی جس طرح اللہ تعالیٰ نے تمہیں یہ دولت عطاکرکے تم پر احسان کیا ہے، تم بھی دوسروں پر احسان کرو۔ اس آیت میں ایک طرف تو یہ بتادیا کہ حلال و حرام میں فرق کرو اور حرام کے ذریعہ مال حاصل نہ کرو۔ اور دوسری طرف یہ بھی بتادیا کہ جو چیز حلال طریقے سے حاصل کی ہے، اس کے بارے میں بھی یہ مت سمجھو کہ میں اس کا بلاشرکتِ غیرمالک ہوں ۔ بلکہ اس کے ذریعے تم دوسروں پر احسان کا معاملہ کرو۔ اوراحسان کرنے کے لئے زکوٰۃ اور صدقات و خیرات کا دروازہ کھلا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2665: چوتھی ہدایت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۶۹</w:t>
      </w:r>
    </w:p>
    <w:p>
      <w:pPr>
        <w:spacing w:before="60" w:after="80" w:line="312" w:lineRule="auto"/>
        <w:ind w:right="288" w:left="288"/>
        <w:jc w:val="right"/>
      </w:pPr>
      <w:r>
        <w:rPr>
          <w:rFonts w:ascii="Jameel Noori Nastaleeq" w:hAnsi="Jameel Noori Nastaleeq"/>
          <w:color w:val="222222"/>
          <w:sz w:val="27"/>
        </w:rPr>
        <w:t>چوتھی ہدایت چوتھے جملے میں یہ ہدایت دی کہ: وَلاَتَبْغِ الْفَسَادَ فِی الْاَرْضِ زمین میں فساد مت پھیلائو، یعنی دولت کے بل بوتے پر دوسروں کے حقوق پر ڈاکہ مت ڈالو۔ دوسروں کے حقوق غصب مت کرو۔ اگر تم نے ان چار ہدایات پر عمل کرلیا تو تمہاری یہ دولت تمہارا یہ سرمایہ اور تمہاری یہ معاشی سرگرمیاں تمہارے لئے مبارک ہیں اور تم انبیاء، صدیقین، اور شہداء، کی فہرست میں شامل ہو۔ اور اگر تم نے ان ہدایات پر عمل نہ کیا تو پھر تمہاری ساری معاشی سرگرمیاں بیکار ہیں ۔ اور آخرت میں اس کا نتیجہ سزا اور عذاب کی صورت میں سامنے آجائے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2666: دنیا کے سامنے نمونہ پیش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۷۰</w:t>
      </w:r>
    </w:p>
    <w:p>
      <w:pPr>
        <w:spacing w:before="60" w:after="80" w:line="312" w:lineRule="auto"/>
        <w:ind w:right="288" w:left="288"/>
        <w:jc w:val="right"/>
      </w:pPr>
      <w:r>
        <w:rPr>
          <w:rFonts w:ascii="Jameel Noori Nastaleeq" w:hAnsi="Jameel Noori Nastaleeq"/>
          <w:color w:val="222222"/>
          <w:sz w:val="27"/>
        </w:rPr>
        <w:t>دنیا کے سامنے نمونہ پیش کریں بہرحال، اس وقت ہمارے مسلمان تاجروں کی سب سے بڑی ذمہ داری یہ ہے کہ وہ قرآن کریم کی ان چار ہدایتوں کو مدنظر رکھتے ہوئے دنیا کے سامنے ایک عملی نمونہ پیش کریں ۔ اس دنیا کے سامنے جو سرمایہ داری سے بھی زخم کھائی ہوئی ہے، اور اشتراکیت سے بھی زخم کھائی ہوئی ہے۔ اور ایسا نمونہ پیش کریں جو دوسروں کے لئے باعثِ کشش ہو۔ جو شخص ایسا کرے گا تو وہ اس دور کی سب سے بڑی ضرورت کو پورا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2667: کیا ایک آدمی معاشرے میں تبدیلی لاسکتا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۷۰</w:t>
      </w:r>
    </w:p>
    <w:p>
      <w:pPr>
        <w:spacing w:before="60" w:after="80" w:line="312" w:lineRule="auto"/>
        <w:ind w:right="288" w:left="288"/>
        <w:jc w:val="right"/>
      </w:pPr>
      <w:r>
        <w:rPr>
          <w:rFonts w:ascii="Jameel Noori Nastaleeq" w:hAnsi="Jameel Noori Nastaleeq"/>
          <w:color w:val="222222"/>
          <w:sz w:val="27"/>
        </w:rPr>
        <w:t>کیا ایک آدمی معاشرے میں تبدیلی لاسکتا ہے؟ آج کل یہ عذر پیش کیا جاتا ہے کہ جب تک نظام نہ بدلے، اور جب تک سب لوگ نہ بدلیں ، اس وقت تک اکیلا آدمی کیسے تبدیلی لاسکتا ہے؟ اور اکیلا آدمی ان چار ہدایتوں پر کس طرح عمل کرسکتا ہے؟ یاد رکھئے! نظام اور معاشرہ افراد کے مجموعے کا نام ہے، اگر ہرفرد اپنی جگہ یہ سوچتا رہے کہ جب تک معاشرہ نہیں بدلے گا، اس وقت تک میں بھی نہیں بدلوں گا، تو پھر معاشرے میں کبھی تبدیلی واقع نہیں ہوسکتی۔ تبدیلی ہمیشہ اس طرح آیا کرتی ہے کہ کوئی اللہ کا بندہ فرد بن کر اپنی زندگی میں تبدیلی لاتا ہے، پھر اس چراغ کو دیکھ کر دوسرا چراغ جلتا ہے، اور پھر دوسرے سے تیسرا چراغ جلتا ہے۔ اسی طرح افراد کے سنورنے سے معاشرہ سنورتا ہے، اور افراد سے قوموں کی تعمیر ہوتی ہے لہٰذا یہ عذر کہ میں تنہا کچھ نہیں کرسکتا، یہ معقول عذر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2668: حضور اقدس ﷺ کس طرح تبدیلی لائے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۷۱</w:t>
      </w:r>
    </w:p>
    <w:p>
      <w:pPr>
        <w:spacing w:before="60" w:after="80" w:line="312" w:lineRule="auto"/>
        <w:ind w:right="288" w:left="288"/>
        <w:jc w:val="right"/>
      </w:pPr>
      <w:r>
        <w:rPr>
          <w:rFonts w:ascii="Jameel Noori Nastaleeq" w:hAnsi="Jameel Noori Nastaleeq"/>
          <w:color w:val="222222"/>
          <w:sz w:val="27"/>
        </w:rPr>
        <w:t>حضور اقدس ﷺ کس طرح تبدیلی لائے جب نبی کریم محمد مصطفی ﷺ اس دنیا میں تشریف لائے، اس وقت معاشرے کی خرابیاں اور برائیاں اپنی انتہاء کو پہنچی ہوئی تھیں ، اس وقت اگرآپ ﷺ یہ سوچتے کہ اتنا بڑا معاشرہ الٹی سمت کی طرف جارہا ہے۔ میں تنہا کیا کرسکونگا، اور یہ سوچ کر آپ ہمت ہارکر بیٹھ جاتے تو آج ہم اور آپ یہاں پر مسلمان بیٹھے ہوئے نہ ہوتے۔ آپ نے دنیا کی مخالفتوں کے سیلاب کا مقابلہ کرتے ہوئے ایک راہ ڈالی، نیا راستہ نکالا، اور اس راستے پر گامزن ہوئے۔ یہ بات ٹھیک ہے کہ آپ کو اس راستے میں قربانیاں بھی دینی پڑیں ، آپ کو پریشانیاں بھی پیش آئیں ۔ مشکلات بھی سامنے آئیں ، لیکن آپ نے ان سب کو گوارا کیا اسی کا نتیجہ ہے کہ آج دنیا کی ایک تہائی آبادی محمد رسول اللہ ﷺ کی نام لیوا اور ان کی غلام ہے۔ لیکن اگر آپ یہ سوچ کر بیٹھ جاتے کہ جب تک معاشرہ نہیں بدلے گا اس وقت تک تنہا میں کیا کرسکتا ہوں تو یہ صورتِ حال نہ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2669: ہرشخص اپنے اندر تبدیلی لائے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۷۱</w:t>
      </w:r>
    </w:p>
    <w:p>
      <w:pPr>
        <w:spacing w:before="60" w:after="80" w:line="312" w:lineRule="auto"/>
        <w:ind w:right="288" w:left="288"/>
        <w:jc w:val="right"/>
      </w:pPr>
      <w:r>
        <w:rPr>
          <w:rFonts w:ascii="Jameel Noori Nastaleeq" w:hAnsi="Jameel Noori Nastaleeq"/>
          <w:color w:val="222222"/>
          <w:sz w:val="27"/>
        </w:rPr>
        <w:t>ہرشخص اپنے اندر تبدیلی لائے اللہ تعالیٰ نے ہرانسان کی ذمہ داری اس کے اپنے اوپر ڈالی ہے۔ لہٰذا اس بات کو دیکھے بغیر کہ دوسرے لوگ کیا کر رہے ہیں ، ہرانسان پر فرض ہے کہ وہ اپنے طرز عمل کو درست کرے۔ اور کم از کم اس بات کی طلب ہمارے دلوں میں پیدا ہوجائے کہ اللہ اور اللہ کے رسول ﷺ نے ہمیں معیشت کے میدان میں اور تجارت و صنعت کے میدان میں کن احکام کا پابند کیا ہے؟ ان احکام پر ہم کس طرح عمل کرسکتے ہیں ۔ اس کی معلومات حاصل کرکے اس پر عمل کرنے کا جذبہ اور عزم پیدا ہوجائے تو میں سمجھتا ہوں کہ یہ مجلس انشاء اللہ بڑی مبارک اورمفید ہے۔ ورنہ نشستن و گفتن و برخواستن والی مجلسیں تو بہت ہوتی رہتی ہیں ۔ اللہ تعالیٰ اپنی رحمت سے یہ جذبہ اور یہ تصور اور یہ خیال اور یہ عزم ہمارے دلوں کے اندر پیدا فرمادے جو اس وقت کی بڑی اہم ضرورت ہے اور اللہ تعالیٰ ہماری دنیا و آخرت دونوں سنواردے اور ان باتوں پر عمل کرنے کی توفیق عطا فرمائے۔ آمین۔ ’’وَاٰخِرُ دَعْوَانَا اَنِ الْحَمْدُ لِلّٰہِ رَبِّ الْعٰلَمِیْنَ‘‘ ززز اپنے معاملات صاف رکھیں !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2670: اپنے معاملات صاف رکھیں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۷۶</w:t>
      </w:r>
    </w:p>
    <w:p>
      <w:pPr>
        <w:spacing w:before="60" w:after="80" w:line="312" w:lineRule="auto"/>
        <w:ind w:right="288" w:left="288"/>
        <w:jc w:val="right"/>
      </w:pPr>
      <w:r>
        <w:rPr>
          <w:rFonts w:ascii="Jameel Noori Nastaleeq" w:hAnsi="Jameel Noori Nastaleeq"/>
          <w:color w:val="222222"/>
          <w:sz w:val="27"/>
        </w:rPr>
        <w:t>اپنے معاملات صاف رکھیں !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یٰٓاَیُّہَاالَّذِیْنَ اٰمَنُوْا لاَتَأْکُلُوْا اَمْوَالَکُمْ بَیْنَکُمْ بِالْبَاطِلِ اِلاَّ اَنْ تَکُوْنَ تِجَارَۃً عَنْ تَرَاضٍ مِّنْکُمْ۔ (النساء:۲۹)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2671: معاملات کی صفائی… دین کا اہم رکن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۷۶</w:t>
      </w:r>
    </w:p>
    <w:p>
      <w:pPr>
        <w:spacing w:before="60" w:after="80" w:line="312" w:lineRule="auto"/>
        <w:ind w:right="288" w:left="288"/>
        <w:jc w:val="right"/>
      </w:pPr>
      <w:r>
        <w:rPr>
          <w:rFonts w:ascii="Jameel Noori Nastaleeq" w:hAnsi="Jameel Noori Nastaleeq"/>
          <w:color w:val="222222"/>
          <w:sz w:val="27"/>
        </w:rPr>
        <w:t>معاملات کی صفائی… دین کا اہم رکن یہ آیت جو میں نے آپ کے سامنے تلاوت کی ہے، یہ دین کے ایک بہت اہم رکن سے متعلق ہے، وہ دین کا اہم رکن ’’معاملات کی درستی اور اسکی صفائی‘‘ ہے یعنی انسان کا معاملات میں اچھا ہونا اور خوش معاملہ ہونا، یہ دین کا بہت اہم باب ہے۔ لیکن افسوس یہ ہے کہ یہ دین کا جتنا اہم باب ہے، ہم لوگوں نے اتنا ہی اس کو اپنی زندگی سے خارج کر رکھا ہے۔ ہم نے دین کو صرف چند عبادات مثلاً نماز، روزہ، حج، زکوٰۃ، عمرہ، وظائف اور اوراد میں منحصر کرلیا ہے، لیکن روپے پیسے کے لین دین کا جو باب ہے، اس کو ہم نے بالکل آزاد چھوڑا ہوا ہے، گویا کہ دین سے اس کا کوئی تعلق ہی نہیں ۔ حالانکہ اسلامی شریعت کے احکام کا جائزہ لیا جائے تو نظر آئے گا کہ عبادات سے متعلق جو احکام ہیں وہ ایک چوتھائی ہیں ، اور تین چوتھائی احکام معاملات اور معاشرت سے متعلق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2672: تین چوتھائی دین معاملات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۷۷</w:t>
      </w:r>
    </w:p>
    <w:p>
      <w:pPr>
        <w:spacing w:before="60" w:after="80" w:line="312" w:lineRule="auto"/>
        <w:ind w:right="288" w:left="288"/>
        <w:jc w:val="right"/>
      </w:pPr>
      <w:r>
        <w:rPr>
          <w:rFonts w:ascii="Jameel Noori Nastaleeq" w:hAnsi="Jameel Noori Nastaleeq"/>
          <w:color w:val="222222"/>
          <w:sz w:val="27"/>
        </w:rPr>
        <w:t>تین چوتھائی دین معاملات میں ہے فقہ کی ایک مشہور کتاب ہے جو ہمارے تمام مدارس میں پڑھائی جاتی ہے اور اس کتاب کو پڑھ کر لوگ عالم بنتے ہیں ۔ اس کا نام ہے ’’ہدایہ‘‘ اس کتاب میں طہارت سے لے کر میراث تک شریعت کے جتنے احکام ہیں وہ سب اس کتاب میں جمع ہیں ۔ اس کتاب کی چار جلدیں ہیں ، پہلی جلد عبادات سے متعلق ہے۔ جس میں طہارت کے احکام، نماز کے احکام، زکوٰۃ، روزے اور حج کے احکام بیان کئے گئے ہیں اور باقی تین جلدیں معاملات یا معاشرت کے احکام سے متعلق ہیں ۔ اس سے اندازہ لگائیں کہ دین کے احکام کا ایک چوتھائی حصہ عبادات سے متعلق ہے اور تین چوتھائی حصہ معاملات سے متعلق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2673: معاملات کی خرابی کا عبادت پر اثر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۷۷</w:t>
      </w:r>
    </w:p>
    <w:p>
      <w:pPr>
        <w:spacing w:before="60" w:after="80" w:line="312" w:lineRule="auto"/>
        <w:ind w:right="288" w:left="288"/>
        <w:jc w:val="right"/>
      </w:pPr>
      <w:r>
        <w:rPr>
          <w:rFonts w:ascii="Jameel Noori Nastaleeq" w:hAnsi="Jameel Noori Nastaleeq"/>
          <w:color w:val="222222"/>
          <w:sz w:val="27"/>
        </w:rPr>
        <w:t>معاملات کی خرابی کا عبادت پر اثر پھر اللہ تعالیٰ نے ان معاملات کا یہ مقام رکھا ہے کہ اگرانسان روپے پیسے کے معاملات میں حلال و حرام کا، اور جائز و ناجائز کا امتیاز نہ رکھے تو عبادات پر بھی اس کا اثر یہ واقع ہوتا ہے کہ چاہے وہ عبادات ادا ہوجائیں لیکن ان کا اجر و ثواب اور ان کی قبولیت موقوف ہوجاتی ہے، دعائیں قبول نہیں ہوتیں ۔ ایک حدیث میں حضور اقدس ﷺ نے ارشاد فرمایا: بہت سے لوگ ایسے ہوتے ہیں جو اللہ تعالیٰ کے سامنے بڑی عاجزی کا مظاہر کر رہے ہوتے ہیں اس حال میں کہ ان کے بال بکھرے ہوئے ہیں ، گڑگڑا کر اور رو روکر پکارتے ہیں کہ یا اللہ! میرا یہ مقصد پورا کردیجئے، فلاں مقصد پورا کردیجئے، بڑی عاجزی سے، الحاح وزاری کے ساتھ یہ دعائیں کر رہے ہوتے ہیں ، لیکن کھانا ان کا حرام، پینا ان کا حرام، لباس ان کا حرام، اور ان کا جسم حرام آمدنی سے پرورش پایا ہوا۔ ’’فَاَنّٰی یُسْتَجَابُ لَہُ الدُّعَائُ۔۔۔۔‘‘۔ ایسے آدمی کی دعا کیسے قبول ہو؟۔ ایسے آدمی کی دعا قبول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2674: معاملات کی تلافی بہت مشکل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۷۸</w:t>
      </w:r>
    </w:p>
    <w:p>
      <w:pPr>
        <w:spacing w:before="60" w:after="80" w:line="312" w:lineRule="auto"/>
        <w:ind w:right="288" w:left="288"/>
        <w:jc w:val="right"/>
      </w:pPr>
      <w:r>
        <w:rPr>
          <w:rFonts w:ascii="Jameel Noori Nastaleeq" w:hAnsi="Jameel Noori Nastaleeq"/>
          <w:color w:val="222222"/>
          <w:sz w:val="27"/>
        </w:rPr>
        <w:t>معاملات کی تلافی بہت مشکل ہے دوسرے جتنی عبادات ہیں ، اگر ان میں کوتاہی ہوجائے تو اس کی تلافی آسان ہے۔ مثلاً نمازیں چھوٹ گئیں ، تو اب اپنی زندگی میں قضا نمازیں ادا کرلو، اور اگر زندگی میں ادا نہ کرسکے تو وصیت کرجائو کہ اگر میں مرجائوں اور میری نمازیں ادا نہ ہوئی ہوں تو میرے مال میں سے اس کا فدیہ ادا کردیا جائے۔ اور توبہ کرلو۔ انشاء اللہ۔ اللہ تعالیٰ کے یہاں تلافی ہوجائے گی۔ لیکن اگر کسی دوسرے کا مال ناجائز طریقے پر کھالیا تو اس کی تلافی اس وقت تک نہیں ہوگی جب تک صاحبِ حق معاف نہ کرے۔ چاہے تم ہزار توبہ کرتے رہو، ہزار نفلیں پڑھتے رہو۔ اس لئے معاملات کا باب بہت اہمیت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2675: حضرت تھانوی رحمۃ اللہ علیہ اور معاملات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۷۸</w:t>
      </w:r>
    </w:p>
    <w:p>
      <w:pPr>
        <w:spacing w:before="60" w:after="80" w:line="312" w:lineRule="auto"/>
        <w:ind w:right="288" w:left="288"/>
        <w:jc w:val="right"/>
      </w:pPr>
      <w:r>
        <w:rPr>
          <w:rFonts w:ascii="Jameel Noori Nastaleeq" w:hAnsi="Jameel Noori Nastaleeq"/>
          <w:color w:val="222222"/>
          <w:sz w:val="27"/>
        </w:rPr>
        <w:t>حضرت تھانوی رحمۃ اللہ علیہ اور معاملات اسی وجہ سے حکیم الامت حضرت مولانا اشرف علی صاحب تھانوی رحمۃ اللہ علیہ کے یہاں تصوف اورطریقت کی تعلیمات میں معاملات کو سب سے زیادہ اولیت حاصل تھی۔ فرمایا کرتے تھے کہ اگر مجھے اپنے مریدین میں سے کسی کے بارے میں یہ پتہ چلے کہ اس نے اپنے معمولات، نوافل اور اوراد و وظائف پورے نہیں کئے، تو اس کی وجہ سے رنج ہوتا ہے، اور اس مرید سے کہہ دیتا ہوں کہ ان کو پورا کرلو۔ لیکن اگر کسی مرید کے بارے میں یہ معلوم ہو کہ اس نے روپے پیسے کے معاملات میں گڑبڑ کی ہے تو مجھے اس مرید سے نفرت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2676: ایک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۷۹</w:t>
      </w:r>
    </w:p>
    <w:p>
      <w:pPr>
        <w:spacing w:before="60" w:after="80" w:line="312" w:lineRule="auto"/>
        <w:ind w:right="288" w:left="288"/>
        <w:jc w:val="right"/>
      </w:pPr>
      <w:r>
        <w:rPr>
          <w:rFonts w:ascii="Jameel Noori Nastaleeq" w:hAnsi="Jameel Noori Nastaleeq"/>
          <w:color w:val="222222"/>
          <w:sz w:val="27"/>
        </w:rPr>
        <w:t>ایک سبق آموز واقعہ حضرت تھانوی رحمۃ اللہ علیہ کے ایک مرید تھے، جن کو آپ نے خلافت بھی عطا فرمادی تھی اور ان کو بیعت اور تلقین کرنے کی اجازت دیدی تھی۔ ایک مرتبہ وہ سفر کرکے حضرت والا کی خدمت میں تشریف لائے۔ ان کے ساتھ ان کا بچہ بھی تھا انہوں نے آکر سلام کیا اور ملاقات کی’، اور بچے کو بھی ملوایا کہ حضرت یہ میرا بچہ ہے، اس کے لئے دعا فرمادیجئے۔ حضرت والا نے بچے کے لئے دعا فرمائی۔ اورپھر ویسے ہی پوچھ لیا کہ اس بچے کی عمر کیا ہے؟ انہوں نے جواب دیا کہ حضرت اس بچے کی عمر تیرہ سال ہے، حضرت نے پوچھا کہ آپ نے ریل گاڑی کا سفر کیا ہے تو اس بچے کا آدھا ٹکٹ لیا تھا یا پورا ٹکٹ لیا تھا؟ انہوں نے جواب دیا کہ حضرت آدھا ٹکٹ لیا تھا۔ حضرت نے فرمایا کہ آپ نے آدھا ٹکٹ کیسے لیا جب کہ بارہ سال سے زائد عمر کے بچے کا تو پورا ٹکٹ لگتا ہے۔ انہوں نے عرض کیا کہ قانون تویہی ہے کہ بارہ سال کے بعد ٹکٹ پورا لینا چاہئے، اوریہ بچہ اگرچہ ۱۳سال کا ہے لیکن دیکھنے میں ۱۲سال کا لگتا ہے۔ اس وجہ سے میں نے آدھا ٹکٹ لے لیا۔ حضرت نے فرمایا: اِنَّا لِلّٰہِ وَاِنَّا اِلَیْہِ رَاجِعُوْنَ، معلوم ہوتا ہے کہ آپ کو تصوف اور طریقت کی ہوا بھی نہیں لگی آپ کو ابھی تک اس بات کا احساس اور ادراک نہیں کہ بچے کو جو سفر آپ نے کرایا، یہ حرام کرایا۔ جب قانون یہ ہے کہ ۱۲سال سے زائد عمر کے بچے کا ٹکٹ پورا لگتا ہے اور آپ نے آدھا ٹکٹ لیا تواس کا مطلب یہ ہے کہ آپ نے ریلوے کے آدٹھے ٹکٹ کے پیسے غصب کرلئے اور آپ نے چوری کرلی۔ اور جو شخص چوری اور غصب کرے ایسا شخص تصوف اور طریقت میں کوئی مقام نہیں رکھتا۔ لہٰذا آج سے آپ کی خلافت اور اجازت بیعت واپس لی جاتی ہے۔ چنانچہ اس بات پر ان کی خلافت سلب فرمالی حالانکہ اپنے اوراد و ظائف میں ، عبادات اور نوافل میں ، تہجد اور اشراق میں ، ان میں سے ہرچیز میں بالکل اپنے طریقے پر مکمل تھے، لیکن یہ غلطی کی کہ بچے کا ٹکٹ پورا نہیں لیا صرف اس غلطی کی بناء پر خلافت سلب فرمالی۔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2677: معاملات کی خرابی سے زندگی حرام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۸۱</w:t>
      </w:r>
    </w:p>
    <w:p>
      <w:pPr>
        <w:spacing w:before="60" w:after="80" w:line="312" w:lineRule="auto"/>
        <w:ind w:right="288" w:left="288"/>
        <w:jc w:val="right"/>
      </w:pPr>
      <w:r>
        <w:rPr>
          <w:rFonts w:ascii="Jameel Noori Nastaleeq" w:hAnsi="Jameel Noori Nastaleeq"/>
          <w:color w:val="222222"/>
          <w:sz w:val="27"/>
        </w:rPr>
        <w:t>معاملات کی خرابی سے زندگی حرام چنانچہ وہاں یہ بات مشہور تھی کہ جب کوئی شخص ریلوے کے دفتر میں اپنے سامان کا وزن کرا رہا ہوتا تو لوگ سمجھ جاتے تھے کہ یہ شخص تھانہ بھون جانے والا ہے اور حضرت تھانوی رحمۃ اللہ علیہ کے متعلقین میں سے ہے۔ حضرت والا کی بہت سی باتیں لوگوں نے لے کر مشہور کردیں ، لیکن یہ پہلو کہ ایک پیسہ بھی شریعت کے خلاف کسی ذریعہ سے ہمارے پاس نہ آئے۔ یہ پہلو نظروں سے اوجھل ہوگیا۔ آج کتنے لوگ اس قسم کے معاملات کے اندر مبتلا ہیں اور ان کو خیال بھی نہیں آتا کہ ہم یہ معاملات شریعت کے خلاف اور ناجائز کر رہے ہیں ۔ اگر ہم نے غلط کام کرکے چند پیسے بچالئے تو وہ چند پیسے حرام ہوگئے، اور وہ حرام مال ہمارے دوسرے مال کے ساتھ ملنے کے نتیجے میں اس کے برے اثرات ہمارے مال میں پھیل گئے۔ پھر اسی مال سے ہم کھانا کھارہے ہیں ، اسی سے کپڑے بنارہے ہیں ، اسی سے لباس تیار ہورہا ہے۔ جس کے نتیجے میں ہماری پوری زندگی حرام ہورہی ہے۔ اور ہم چونکہ بے حس ہوگئے ہیں اس لئے حرام مال اورحرام آمدنی کے برے نتائج کا ہمیں ادراک بھی نہیں ، یہ حرام مال ہماری زندگی میں کیا فساد مچارہا ہے۔ اس کا ہمیں احساس نہیں ۔ جن لوگوں کو اللہ تعالیٰ احساس عطا فرمادیتے ہیں ، ان کو پتہ لگتا ہے کہ حرام چیز کیا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2678: حضرت مولانا محمد یعقوب صاحب رحمۃ اللہ علیہ کا چند مشکوک لقمے 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۸۲</w:t>
      </w:r>
    </w:p>
    <w:p>
      <w:pPr>
        <w:spacing w:before="60" w:after="80" w:line="312" w:lineRule="auto"/>
        <w:ind w:right="288" w:left="288"/>
        <w:jc w:val="right"/>
      </w:pPr>
      <w:r>
        <w:rPr>
          <w:rFonts w:ascii="Jameel Noori Nastaleeq" w:hAnsi="Jameel Noori Nastaleeq"/>
          <w:color w:val="222222"/>
          <w:sz w:val="27"/>
        </w:rPr>
        <w:t>حضرت مولانا محمد یعقوب صاحب رحمۃ اللہ علیہ کا چند مشکوک لقمے کھانا حضرت مولانا محمد یعقوب صاحب نانوتوی رحمۃ اللہ علیہ جو حضرت تھانوی رحمۃ اللہ علیہ کے جلیل القدر استاذ تھے، اور دارالعلوم دیوبند کے صدر مدرس تھے۔ وہ فرماتے تھے کہ ایک مرتبہ میں ایک دعوت میں چلا گیا اور وہاں جاکر کھانا کھالیا۔ بعد میں پتہ چلا کہ اس شخص کی آمدنی مشکوک ہے۔ فرماتے ہیں کہ میں مہینوں تک ان چند لقموں کی ظلمت اپنے دل میں محسوس کرتا رہا، اور مہینوں تک میرے دل میں گناہ کرنے کے جذبات پیدا ہوتے رہے، اورطبیعت میں یہ داعیہ بار بار پیدا ہوتا تھا کہ فلاں گناہ کرلوں ، فلاں گناہ کرلوں ۔ حرام مال سے یہ ظلمت پیدا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2679: حرام کی دوقسمیں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۸۲</w:t>
      </w:r>
    </w:p>
    <w:p>
      <w:pPr>
        <w:spacing w:before="60" w:after="80" w:line="312" w:lineRule="auto"/>
        <w:ind w:right="288" w:left="288"/>
        <w:jc w:val="right"/>
      </w:pPr>
      <w:r>
        <w:rPr>
          <w:rFonts w:ascii="Jameel Noori Nastaleeq" w:hAnsi="Jameel Noori Nastaleeq"/>
          <w:color w:val="222222"/>
          <w:sz w:val="27"/>
        </w:rPr>
        <w:t>حرام کی دوقسمیں یہ جو آج ہمارے دلوں سے گناہوں کی نفرت مٹتی جارہی ہے اور گناہ کے گناہ ہونے کا احساس ختم ہورہا ہے، اس کا ایک بہت بڑا سبب یہ ہے کہ ہمارے مال میں حرام مال کی ملاوٹ ہوچکی ہے۔ پھر ایک تو وہ حرام ہے جو کھلا حرام ہے جس کو ہرشخص جانتا ہے کہ یہ حرام ہے۔ جیسے رشوت کا مال، سود کا مال، جوئے کا مال، دھوکے کا مال، چوری کا مال وغیرہ۔ لیکن حرام کی دوسری قسم وہ حرام ہے جس کے حرام ہونے کا ہمیں احساس ہی نہیں ہے، حالانکہ وہ بھی حرام ہے اور وہ حرام چیز ہمارے کاروبار میں مل رہی ہے۔ اس دوسری قسم کی تفصیل سنئے۔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2680: ملکیت متعین 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۸۲</w:t>
      </w:r>
    </w:p>
    <w:p>
      <w:pPr>
        <w:spacing w:before="60" w:after="80" w:line="312" w:lineRule="auto"/>
        <w:ind w:right="288" w:left="288"/>
        <w:jc w:val="right"/>
      </w:pPr>
      <w:r>
        <w:rPr>
          <w:rFonts w:ascii="Jameel Noori Nastaleeq" w:hAnsi="Jameel Noori Nastaleeq"/>
          <w:color w:val="222222"/>
          <w:sz w:val="27"/>
        </w:rPr>
        <w:t>ملکیت متعین ہونی چاہئے حضور اقدس ﷺ کی تعلیم یہ ہے کہ معاملات چاہے بھائیوں کے درمیان ہوں ، باپ بیٹے کے درمیان ہوں ، شوہر اور بیوی کے درمیان ہوں وہ معاملات بالکل صاف اور بے غبار ہونے چاہئیں اور ان میں کوئی غبار نہ ہونا چاہئے اور ملکیتیں آپس میں متعین ہونی چاہئیں کہ کون سی چیز باپ کی ملکیت ہے اور کونسی چیز بیٹے کی ملکیت ہے۔ کونسی چیز شوہر کی ملکیت ہے اور کونسی چیز بیوی کی ملکیت ہے۔ کونسی چیز ایک بھائی کی ہے اور کون سی چیز دوسرے بھائی کی ہے۔ یہ ساری بات واضح اور صاف ہونی چاہئے، یہ نبی کریم ﷺ کی تعلیم ہے۔ چنانچہ ایک حدیث میں حضور اقدس ﷺ نے فرمایا: تَعَاشروا کاالاخوان، تعاملوا کالاجانب یعنی بھائیوں کی طرح رہو، لیکن آپس کے معاملات اجنبیوں کی طرح کرو۔ مثلاً اگرقرض کا لین دین کیا جارہا ہے تو اس کو لکھ لو کہ یہ قرض کا معاملہ ہے۔ اتنے دن کے بعد اس کی واپسی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2681: باپ بیٹوں کے مشترک کاروبار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۸۳</w:t>
      </w:r>
    </w:p>
    <w:p>
      <w:pPr>
        <w:spacing w:before="60" w:after="80" w:line="312" w:lineRule="auto"/>
        <w:ind w:right="288" w:left="288"/>
        <w:jc w:val="right"/>
      </w:pPr>
      <w:r>
        <w:rPr>
          <w:rFonts w:ascii="Jameel Noori Nastaleeq" w:hAnsi="Jameel Noori Nastaleeq"/>
          <w:color w:val="222222"/>
          <w:sz w:val="27"/>
        </w:rPr>
        <w:t>باپ بیٹوں کے مشترک کاروبار آج ہمارا سارا معاشرہ اس بات سے بھرا ہوا ہے کہ کوئی بات صاف ہی نہیں اگر باپ بیٹوں کے درمیان کاروبار ہے تو وہ کاروبار ویسے ہی چل رہا ہے، اس کی کوئی وضاحت نہیں ہوتی کہ بیٹے باپ کے ساتھ جو کام کر رہے ہیں وہ آیا شریک کی حیثیت سے کر رہے ہیں ، یا ملازم کی حیثیت سے کر رہے ہیں ، یا ویسے ہی باپ کی مفت مدد کر رہے ہیں ، اس کا کچھ پتہ نہیں ، مگر تجارت ہورہی ہے، مِلیں قائم ہورہی ہیں ، دکانیں بڑھتی جارہی ہیں ، مال اور جائیداد بڑھتا جارہا ہے۔ لیکن یہ پتہ نہیں ہے کہ کس کا کتنا حصہ ہے۔ اگر ان سے کہا بھی جائے کہ اپنے معاملات کو صاف کرو، تو جواب یہ دیا جاتا ہے کہ یہ تو غیرت کی بات ہے۔ بھائیوں بھائیوں میں صفائی کی کیا ضرورت ہے؟ یا باپ بیٹوں میں صفائی کی کیا ضرورت ہے؟ اس کا نتیجہ یہ ہوتا ہے کہ جب شادیاں ہوجاتی ہیں اور بچے ہوجاتے ہیں ، اور شادی میں کسی نے زیادہ خرچ کردیا اور کسی نے کم خرچ کیا۔ یا ایک بھائی نے مکان بنالیا اور دوسرے نے ابھی تک مکان نہیں بنایا۔ بس اب دل میں شکایتیں اور ایک دوسرے کی طرف سے کینہ پیدا ہونا شروع ہوگیا، اور اب آپس میں جھگڑے شروع ہوگئے کہ فلاں زیادہ کھاگیا اور مجھے کم ملا۔ اور اگر اس دوران باپ کا انتقال ہوجائے تو اس کے بعد بھائیوں کے درمیان جو لڑائی اور جھگڑے ہوتے ہیں وہ لامتنا ہی ہوتے ہیں ، پھر ان کے حل کا کوئی راستہ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2682: باپ کے انتقال پر میراث کی تقسیم فوراً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۸۴</w:t>
      </w:r>
    </w:p>
    <w:p>
      <w:pPr>
        <w:spacing w:before="60" w:after="80" w:line="312" w:lineRule="auto"/>
        <w:ind w:right="288" w:left="288"/>
        <w:jc w:val="right"/>
      </w:pPr>
      <w:r>
        <w:rPr>
          <w:rFonts w:ascii="Jameel Noori Nastaleeq" w:hAnsi="Jameel Noori Nastaleeq"/>
          <w:color w:val="222222"/>
          <w:sz w:val="27"/>
        </w:rPr>
        <w:t>باپ کے انتقال پر میراث کی تقسیم فوراً کریں جب باپ کا انتقال ہوجائے تو شریعت کا حکم یہ ہے کہ فوراً میراث تقسیم کرو، میراث تقسیم کرنے میں تاخیر کرنا حرام ہے۔ لیکن آج کل یہ ہوتا ہے کہ باپ کے انتقال پر میراث تقسیم نہیں ہوتی، اور جو بڑا بیٹا ہے وہ کاروبار پر قابض ہوجاتا ہے۔ اور بیٹیاں خاموش بیٹھی رہتی ہیں ، ان کو کچھ پتہ نہیں ہوتا کہ ہمارا کیا حق ہے اور کیا نہیں ہے؟ یہاں تک کہ اسی حالت میں دس سال اور بیس سال گزرگئے۔ اور پھر اس دوران کسی اور کا بھی انتقال ہوگیا، یا کسی بھائی نے اس کاروبار میں اپنا پیسہ ملادیا۔ پھر سالہا سال گزرنے کے بعد جب ان کی اولاد بڑی ہوئی تو اب جھگڑے کھڑے ہوگئے۔ اور جھگڑے ایسے وقت میں کھڑے ہوئے جب ڈور الجھی ہوئی ہے اور جب وہ جھگڑے انتہا کی حد تک پہنچے تو اب مفتی صاحب کے پاس چلے آرہے ہیں کہ اب آپ بتائیں کہ ہم کیا کریں ۔ مفتی صاحب بچارے ایسے وقت میں کیا کریں گے۔ اب اس وقت یہ معلوم کرنا مشکل ہوتا ہے کہ جس وقت کاروبار کے اندر شرکت تھی اور بیٹے اپنے باپ کے ساتھ مل کر کاروبار کررہے تھے، اس وقت بیٹے کس حیثیت میں کام کر 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2683: مشترک مکان کی تعمیر میں حصہ داروں کا حصہ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۸۵</w:t>
      </w:r>
    </w:p>
    <w:p>
      <w:pPr>
        <w:spacing w:before="60" w:after="80" w:line="312" w:lineRule="auto"/>
        <w:ind w:right="288" w:left="288"/>
        <w:jc w:val="right"/>
      </w:pPr>
      <w:r>
        <w:rPr>
          <w:rFonts w:ascii="Jameel Noori Nastaleeq" w:hAnsi="Jameel Noori Nastaleeq"/>
          <w:color w:val="222222"/>
          <w:sz w:val="27"/>
        </w:rPr>
        <w:t>مشترک مکان کی تعمیر میں حصہ داروں کا حصہ یا مثلاً ایک مکان بن رہا ہے، تعمیر کے دوران کچھ پیسے باپ نے لگادیئے، کچھ پیسے ایک بیٹے نے لگادیئے کچھ دوسرے بیٹے نے لگادیئے، کچھ تیسرے بیٹے نے لگادیئے۔ لیکن یہ پتہ نہیں کہ کون کس حساب سے کس طرح، کس تناسب سے لگا رہا ہے اور یہ بھی پتہ نہیں کہ جو پیسے تم لگارہے ہو وہ آیا بطور قرض کے دے رہے ہو اور اس کو واپس لوگے، یا مکان میں حصہ دار بن رہے ہو، یا بطور امداد اور تعاون کے پیسے دے رہے ہو، اس کا کچھ پتہ نہیں ۔ اب مکان تیار ہوگیا وار اس میں رہنا شروع کردیا۔ اب جب باپ کا انتقال ہوا یا آپس میں دوسرے مسائل پیدا ہوئے تو اب مکان پر جھگڑے کھڑے ہوگئے۔ اب مفتی صاحب کے پاس چلے آرہے ہیں کہ فلاں بھائی یہ کہتا ہے کہ میرا اتنا حصہ ہے، مجھے اتنا ملنا چاہئے، دوسرا کہتا ہے مجھے اتنا ملنا چاہئے، جب ان سے پوچھاجاتا ہے کہ بھائی! جب تم نے اس مکان کی تعمیر میں پیسے دیئے تھے، اس وقت تمہاری کیا نیت تھی؟ کیا تم نے بطور قرض دیئے تھے؟ یا تم مکان میں حصہ دار بننا چاہتے تھے؟ یا باپ کی مدد کرنا چاہتے تھے؟ اس وقت کیا بات تھی؟ تو یہ جواب ملتا ہے کہ ہم نے تو پیسے دیتے وقت کچھ سوچا ہی نہیں تھا، نہ تو ہم نے مدد کے بارے میں سوچا تھا، اور نہ حصہ داری کے بارے میں سوچا تھا۔ اب آپ کوئی حل نکالیں ۔ جب ڈور الجھ گئی اور سرا ہاتھ نہیں آرہا ہے تو اب مفتی صاحب کی مصیبت آئی کہ وہ اس کا حل نکالیں کہ کس کا کتنا حصہ بنتا ہے۔ یہ سب اس لئے ہوا کہ معاملات کے بارے میں حضور اقدس نبی کریم ﷺ کی تعلیم پر عمل نہیں کیا۔ نفلیں ہورہی ہیں ، تہجد کی نماز ہورہی ہے، اشراق کی نماز ہورہی ہے۔ لیکن معاملات میں سب الم غلم ہورہا ہے، کسی چیز کا کچھ پتہ نہیں ۔ یہ سب کام حرام ہورہاہے۔ جب یہ معلوم نہیں کہ میرا حق کتنا ہے اور دوسرے کا حق کتنا ہے، تو اس صورت میں جو کچھ تم اس میں سے کھارہے ہو، اس کے حلال ہونے میں بھی شبہ ہے۔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2684: حضرت مفتی صاحب رحمۃ اللہ علیہ اور ملکیت کی وضاحت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۸۶</w:t>
      </w:r>
    </w:p>
    <w:p>
      <w:pPr>
        <w:spacing w:before="60" w:after="80" w:line="312" w:lineRule="auto"/>
        <w:ind w:right="288" w:left="288"/>
        <w:jc w:val="right"/>
      </w:pPr>
      <w:r>
        <w:rPr>
          <w:rFonts w:ascii="Jameel Noori Nastaleeq" w:hAnsi="Jameel Noori Nastaleeq"/>
          <w:color w:val="222222"/>
          <w:sz w:val="27"/>
        </w:rPr>
        <w:t>حضرت مفتی صاحب رحمۃ اللہ علیہ اور ملکیت کی وضاحت میرے والد ماجد حضرت مفتی محمد شفیع صاحب قدس اللہ سرہٗ، اللہ تعالیٰ ان کے درجات بلند فرمائے۔ آمین۔ ان کا ایک مخصوص کمرہ تھا اس میں آرام فرمایا کرتے تھے۔ ایک چارپائی بچھی ہوئی تھی، اسی پر آرام کیا کرتے تھے، اسی پر لکھنے پڑھنے کاکام کیا کرتے تھے، وہیں پر آکر لوگ ملاقات کیا کرتے تھے۔ میں یہ دیکھتاتھا کہ جب اس کمرے میں کوئی سامان باہر سے آتا تو فوراً واپس بھجوادیتے تھے۔ مثلاً حضرت والد نے پانی منگوایا میں گلاس میں پانی بھرکر پلانے چلا گیا۔ جب آپ پانی پی لیتے تو فوراً فرماتے کہ یہ گلاس واپس رکھ آئو جہاں سے لائے تھے۔ جب گلاس واپس لے جانے میں دیر ہوجاتی تو ناراض ہوجاتے۔ اگر پلیٹ آجاتی تو فوراً فرماتے کہ یہ پلیٹ واپس باورچی خانے میں رکھ آئو۔ ایک دن میں نے کہا کہ حضرت! اگر سامان واپس لے جانے میں تھوڑی دیر ہوجایا کرے تو معاف فرمادیا کریں ۔ فرمانے لگے، تم بات سمجھتے نہیں ہو۔ بات دراصل یہ ہے کہ میں نے اپنے وصیت نامے میں لکھا ہوا ہے کہ اس کمرے میں جو سامان بھی ہے وہ میری ملکیت ہے۔ اور باقی کمروں میں اور گھر میں جو سامان ہے وہ تمہاری والدہ کی ملکیت ہے۔ اس لئے میں اس بات سے ڈرتا ہوں کہ کبھی دوسرے کمروں کا سامان یہاں پر آجائے اور اسی حالت میں میرا انتقال ہوجائے تو اس وصیت نامے کے مطابق تم یہ سمجھوگے کہ یہ میری ملکیت ہے، حالانکہ وہ میری ملکیت نہیں ۔ اس وجہ سے میں کوئی چیز دوسروں کی اپنے کمرے میں نہیں رکھتا، واپس کروادیتا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2685: حضرت ڈاکٹر عبدالحئی صاحب رحمۃ اللہ علیہ کی احتیاط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۸۶</w:t>
      </w:r>
    </w:p>
    <w:p>
      <w:pPr>
        <w:spacing w:before="60" w:after="80" w:line="312" w:lineRule="auto"/>
        <w:ind w:right="288" w:left="288"/>
        <w:jc w:val="right"/>
      </w:pPr>
      <w:r>
        <w:rPr>
          <w:rFonts w:ascii="Jameel Noori Nastaleeq" w:hAnsi="Jameel Noori Nastaleeq"/>
          <w:color w:val="222222"/>
          <w:sz w:val="27"/>
        </w:rPr>
        <w:t>حضرت ڈاکٹر عبدالحئی صاحب رحمۃ اللہ علیہ کی احتیاط جب حضرت والد صاحب رحمۃ اللہ علیہ کی وفات ہوگئی، تو میرے شیخ حضرت ڈاکٹر عبدالحئی صاحب قدس اللہ سرہٗ تعزیت کے لئے تشریف لائے۔ حضرت والد صاحب سے حضرت ڈاکٹر صاحب کو بہت ہی والہانہ تعلق تھا، جس کا ہم اور آپ تصور نہیں کرسکتے چونکہ آپ ضعیف تھے، اس وجہ سے اس وقت آپ پر کمزوری کے آثار نمایاں تھے، مجھے اس وقت خیال آیا کہ حضرت والا پر اس وقت بہت ضعف اور غم ہے تو اندر سے میں حضرت والد صاحب رحمۃ اللہ علیہ کا خمیرہ لے آیا جو آپ تناول فرمایا کرتے تھے۔ اور حضرت والا کی خدمت میں پیش کرتے ہوئے کہا کہ حضرت آپ خمیرہ کا ایک چمچہ تناول فرمالیں ۔ حضرت والا نے اس خمیرہ کو دیکھتے ہی کہا کہ تم یہ خمیرہ کیسے لے آئے، یہ خمیرہ تو اب میراث کا اور ترکہ کا ایک حصہ بن گیا ہے، اب تمہارے لئے یہ جائز نہیں کہ اس طرح یہ خمیرہ اٹھاکر کسی کو دے دو، اگرچہ وہ ایک چمچہ کے برابر ہی کیوں نہ ہو۔ میں نے کہا کہ حضرت! والد صاحب رحمۃ اللہ علیہ کے جتنے ورثاء ہیں ، وہ سب الحمد للہ بالغ ہیں ۔ اور وہ سب یہاں موجود ہیں ۔ اور سب اس بات پر راضی ہیں کہ آپ یہ خمیرہ تناول فرمالیں ۔ تب حضرت نے وہ خمیرہ تناول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2686: حساب اسی دن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۸۷</w:t>
      </w:r>
    </w:p>
    <w:p>
      <w:pPr>
        <w:spacing w:before="60" w:after="80" w:line="312" w:lineRule="auto"/>
        <w:ind w:right="288" w:left="288"/>
        <w:jc w:val="right"/>
      </w:pPr>
      <w:r>
        <w:rPr>
          <w:rFonts w:ascii="Jameel Noori Nastaleeq" w:hAnsi="Jameel Noori Nastaleeq"/>
          <w:color w:val="222222"/>
          <w:sz w:val="27"/>
        </w:rPr>
        <w:t>حساب اسی دن کرلیں اس کے ذریعہ حضرت والا نے یہ سبق دے دیا کہ یہ بات ایسی بات نہیں ہے کہ آدمی رواداری میں گزرجائے۔ فرض کریں کہ اگر تمام ورثاء میں ایک وارث بھی نابالغ ہوتا یا موجود نہ ہوتا اور اس کی رضامندی شامل نہ ہوتی تو اس خمیرہ کا ایک چمچہ بھی حرام ہوجاتا اس لئے شریعت کا یہ حکم ہے کہ جونہی کسی کا انتقال ہوجائے تو جلد از جلد اس کی میراث تقسیم کردو، یا کم از کم حساب کرکے رکھ لو کہ فلاں کا اتنا حصہ ہے اور فلاں کا اتنا حصہ ہے اس لئے کہ بعض اوقات تقسیم میں کچھ تاخیر ہوجاتی ہے، بعض اشیاء کی قیمت لگانی پڑتی ہے اور بعض اشیاء کو فروخت کرنا پڑتا ہے، لیکن حساب اسی دن ہوجانا چاہئے۔ آج اس وقت ہمارے معاشرے میں جتنے جھگڑے پھیلے ہوئے ہیں ، ان جھگڑوں کا ایک بڑا بنیادی سبب حساب کتاب کا صاف نہ ہونا اور معاملات کا صاف نہ ہونا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2687: امام محمد رحمۃ اللہ علیہ اور تصوف پر کتاب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۸۸</w:t>
      </w:r>
    </w:p>
    <w:p>
      <w:pPr>
        <w:spacing w:before="60" w:after="80" w:line="312" w:lineRule="auto"/>
        <w:ind w:right="288" w:left="288"/>
        <w:jc w:val="right"/>
      </w:pPr>
      <w:r>
        <w:rPr>
          <w:rFonts w:ascii="Jameel Noori Nastaleeq" w:hAnsi="Jameel Noori Nastaleeq"/>
          <w:color w:val="222222"/>
          <w:sz w:val="27"/>
        </w:rPr>
        <w:t>امام محمد رحمۃ اللہ علیہ اور تصوف پر کتاب امام محمد رحمۃ اللہ علیہ جو امام ابوحنیفہ رحمۃ اللہ علیہ کے شاگرد ہیں ۔ یہ وہ بزرگ ہیں جنہوں نے امام ابوحنیفہ رحمۃ اللہ علیہ کے سارے فقہی احکام اپنی تصانیف کے ذریعہ ہم تک پہنچائے۔ ان کا احسان ہمارے سروں پر اتنا ہے کہ ساری عمر تک ہم ان کے احسان کا صلہ نہیں دے سکتے۔ ان کی لکھی ہوئی کتابیں کئی اونٹوں کے بوجھ کے برابر تھیں ۔ کسی نے ان سے پوچھا کہ حضرت! آپ نے بہت ساری کتابیں لکھیں ہیں لیکن تصوف اور زہد کے موضوع پر کوئی کتاب نہیں لکھی؟ امام محمد رحمۃ اللہ علیہ نے جواب میں فرمایا کہ تم کیسے کہتے ہو کہ میں نے تصوف پر کتاب نہیں لکھی، میں نے جو ’’کتاب البیوع‘‘ لکھی ہے، وہ تصوف ہی کی تو کتاب ہے۔ مطلب یہ تھا کہ خرید و فروخت کے احکام اورلین دین کے احکام حقیقت میں تصوف ہی کے احکام ہیں ۔ اس لئے کہ زہد اور تصوف درحقیقت شریعت کی ٹھیک ٹھیک پیروی کا نام ہے۔ اور شریعت کی ٹھیک ٹھیک پیروی خرید و فروخت اور لین دین کے احکام پر عمل کرنے سے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2688: دوسروں کی چیز اپنے استعمال میں لانا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۸۸</w:t>
      </w:r>
    </w:p>
    <w:p>
      <w:pPr>
        <w:spacing w:before="60" w:after="80" w:line="312" w:lineRule="auto"/>
        <w:ind w:right="288" w:left="288"/>
        <w:jc w:val="right"/>
      </w:pPr>
      <w:r>
        <w:rPr>
          <w:rFonts w:ascii="Jameel Noori Nastaleeq" w:hAnsi="Jameel Noori Nastaleeq"/>
          <w:color w:val="222222"/>
          <w:sz w:val="27"/>
        </w:rPr>
        <w:t>دوسروں کی چیز اپنے استعمال میں لانا اسی طرح دوسرے کی چیز استعمال کرنا حرام ہے۔ مثلاً کوئی دوست ہے یا بھائی ہے، اس کی چیز اس کی اجازت کے بغیر استعمال کرلی تو یہ جائز نہیں ہے بلکہ حرام ہے البتہ اگر آپ کو یہ یقین ہے کہ اس کی چیز استعمال کرنے سے وہ خوش ہوگا اور خوشی سے اس کی اجازت دے دے گا تب تو استعمال کرنا جائز ہے۔ لیکن جہاں ذرا بھی اس کی اجازت میں شک ہو، چاہے وہ حقیقی بھائی ہی کیوں نہ ہو، یا چاہے وہ بیٹا ہو اور اپنے باپ کی چیز استعمال کر رہا ہو، جب تک اس بات کا اطمینان نہ ہو کہ خوش دلی سے وہ اجازت دے دے گا، یا میرے استعمال کرنے سے وہ خوش ہوگا، اس وقت تک اس کا استعمال جائز نہیں ، حدیث میں نبی کریم ﷺ نے فرمایا: لاَیَحِلُّ مَالُ امریٔ مسلم الا بطیب نفس منہ۔ (کنزالعمال، حدیث:۳۹۷) کسی مسلمان کا مال تمہارے لئے حلال نہیں جب تک وہ خوش دلی سے نہ دے۔ اس حدیث میں ’’اجازت‘‘ کا لفظ استعمال نہیں فرمایا۔ بلکہ ’’خوش دلی‘‘ کا لفظ استعمال فرمایا مطلب یہ ہے کہ صرف اجازت کافی نہیں بلکہ وہ اس طرح اجازت دے کہ اسکادل خوش ہو۔ تب تو وہ چیز حلال ہے۔ اگر آپ دوسرے کی چیز استعمال کر رہے ہیں ، لیکن آپ کو اس کی خوش دلی کا یقین نہیں ہے، تو آپ کے لئے وہ چیز استعمال کرنا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2689: ایسا چندہ حلال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۸۹</w:t>
      </w:r>
    </w:p>
    <w:p>
      <w:pPr>
        <w:spacing w:before="60" w:after="80" w:line="312" w:lineRule="auto"/>
        <w:ind w:right="288" w:left="288"/>
        <w:jc w:val="right"/>
      </w:pPr>
      <w:r>
        <w:rPr>
          <w:rFonts w:ascii="Jameel Noori Nastaleeq" w:hAnsi="Jameel Noori Nastaleeq"/>
          <w:color w:val="222222"/>
          <w:sz w:val="27"/>
        </w:rPr>
        <w:t>ایسا چندہ حلال نہیں حکیم الامت حضرت تھانوی رحمۃ اللہ علیہ مدرسوں کے چندے اور انجمنوں کے چندے کے بارے میں فرمایا کرتے تھے کہ یہ چندے اس طرح وصول کرنا کہ دوسرا شخص دبائو کے تحت چندہ دیدے، ایسا چندہ حلال نہیں ۔ مثلاً آپ نے مجمع عام میں چندہ لینا شروع کردیا۔ اس مجمع میں ایک آدمی شرماشرمی میں یہ سوچ کر چندہ دے رہا ہے کہ اتنے سارے لوگ چندہ دے رہے ہیں اور میں چندہ نہ دوں تو میری ناک کٹ جائے گی۔ اور دل کے اندر چندہ دینے کی خواہش نہیں تھی، تو یہ چندہ خوش دلی کے بغیر دیا گیا۔ یہ ’’چندہ‘‘ لینے والے کے لئے حلال نہیں ۔ اس موضوع پر حضرت تھانوی رحمۃ اللہ علیہ نے ایک مستقل رسالہ لکھا ہے، اور اس میں یہ احکام لکھے ہیں کہ کس حالت میں چندہ لینا جائز ہے اور کس حالت میں چندہ لینا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2690: ہرایک کی ملکیت واضح 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۹۰</w:t>
      </w:r>
    </w:p>
    <w:p>
      <w:pPr>
        <w:spacing w:before="60" w:after="80" w:line="312" w:lineRule="auto"/>
        <w:ind w:right="288" w:left="288"/>
        <w:jc w:val="right"/>
      </w:pPr>
      <w:r>
        <w:rPr>
          <w:rFonts w:ascii="Jameel Noori Nastaleeq" w:hAnsi="Jameel Noori Nastaleeq"/>
          <w:color w:val="222222"/>
          <w:sz w:val="27"/>
        </w:rPr>
        <w:t>ہرایک کی ملکیت واضح ہونی چاہئے بہرحال، یہ اصول ذہن میں رکھو کہ جب تک دوسرے کی خوش دلی کا اطمینان نہ ہو، اس وقت تک دوسرے کی چیز استعمال کرنا حلال نہیں ، چاہے وہ بیٹا کیوں نہ ہو، باپ کیوں نہ ہو، بھائی اور بہن کیوں نہ ہوں ، چاہے بیوی اور شوہر کیوں نہ ہو۔ اس اصول کو فراموش کرنے کی وجہ سے ہمارے مال میں حرام کی آمیزش ہوجاتی ہے۔ اگر کوئی شخص کہے کہ میں توکوئی غلط کام نہیں کرتا، رشوت میں نہیں لیتا، سود میں نہیں کھاتا، چوری میں نہیں کرتا، ڈاکہ میں نہیں ڈالتا، اس لئے میرا مال تو حلال ہے۔ لیکن اس کو یہ نہیں معلوم کہ اس اصول کا لحاظ نہ رکھنے کی وجہ سے مالِ حرام کی آمیزش ہوجاتی ہے۔ اور مال حرام کی آمیزش حلال مال کو بھی تباہ کردیتی ہے اور اس کی برکتیں زائل ہوجاتی ہیں ، اس کا نفع ختم ہوجاتا ہے، اور الٹا اس حرام مال کے نتیجے میں انسان کی طبیعت گناہوں کی طرف چلتی ہے، روحانیت کو نقصان ہوتا ہے۔ اس لئے معاملات کو صاف رکھنے کی فکر کریں کہ کسی معاملے میں کوئی الجھائو نہ رہے، ہرچیز صاف اور واضح ہونی چاہئے۔ ہرچیز کی ملکیت واضح ہونی چاہئے کہ یہ چیز میری ملکیت ہے، یہ فلاں کی ملکیت ہے۔ البتہ ملکیت واضح ہوجانے کے بعد آپس میں بھائیوں کی طرح رہو۔ دوسرے شخص کو تمہاری چیز استعمال کرنے کی ضرورت پیش آئے تو دے دو، لیکن ملکیت واضح ہونی چاہئے، تاکہ کل کو کوئی جھگڑا کھڑا نہ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2691: مسجدنبوی کے لئے زمین مفت قبول نہ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۹۰</w:t>
      </w:r>
    </w:p>
    <w:p>
      <w:pPr>
        <w:spacing w:before="60" w:after="80" w:line="312" w:lineRule="auto"/>
        <w:ind w:right="288" w:left="288"/>
        <w:jc w:val="right"/>
      </w:pPr>
      <w:r>
        <w:rPr>
          <w:rFonts w:ascii="Jameel Noori Nastaleeq" w:hAnsi="Jameel Noori Nastaleeq"/>
          <w:color w:val="222222"/>
          <w:sz w:val="27"/>
        </w:rPr>
        <w:t>مسجدنبوی کے لئے زمین مفت قبول نہ کی جب حضور اقدس ﷺ ہجرت کرکے مدینہ منورہ تشریف لائے تو آپ کے پیش نظر سب سے پہلا کام یہ تھا کہ یہا ں پر کوئی مسجد بنائی جائے۔ وہ مسجد نبوی جس میں ایک نماز کا ثواب پچاس ہزارنمازوں کے برابر ہے۔ چنانچہ ایک جگہ آپ کو پسند آگئی جو خالی پڑی ہوئی تھی۔ آپ نے اس جگہ کے بارے میں معلوم کرایا کہ یہ کس کی جگہ ہے؟ تو پتہ چلا کہ یہ بنی نجار کے لوگوں کی جگہ ہے۔ جب بنونجار کے لوگوں کو پتہ چلا کہ آپ اس جگہ پرمسجد بنانا چاہتے ہیں تو انہوں نے آکر عرض کیا کہ یا رسول اللہ ﷺ! یہ تو ہماری بڑی خوش قسمتی کی بات ہے کہ ہماری جگہ پرمسجد بنائی جائے۔ ہم یہ جگہ مسجد کے لئے مفت دیتے ہیں تاکہ آپ یہاں پر مسجد نبوی کی تعمیر فرمائیں ۔ آپ نے فرمایا کہ نہیں ، میں مفت نہیں لوں گا، تم اس کی قیمت بتائو، قیمت کے ذریعہ لوں گا۔، حالانکہ بظاہر یہ معلوم ہورہا تھا کہ وہ لوگ اپنی سعادت اور خوش نصیبی سمجھ کر یہ چاہ رہے تھے کہ ان کی جگہ مسجدنبوی کی تعمیر میں استعمال ہوجائے، لیکن اس کے باوجود آپ نے مفت لینا گوارہ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2692: تعمیر مسجد کے لئے دبائو ڈالنا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۹۱</w:t>
      </w:r>
    </w:p>
    <w:p>
      <w:pPr>
        <w:spacing w:before="60" w:after="80" w:line="312" w:lineRule="auto"/>
        <w:ind w:right="288" w:left="288"/>
        <w:jc w:val="right"/>
      </w:pPr>
      <w:r>
        <w:rPr>
          <w:rFonts w:ascii="Jameel Noori Nastaleeq" w:hAnsi="Jameel Noori Nastaleeq"/>
          <w:color w:val="222222"/>
          <w:sz w:val="27"/>
        </w:rPr>
        <w:t>تعمیر مسجد کے لئے دبائو ڈالنا علماء کرام نے اس حدیث کی شرح میں لکھا ہے کہ ویسے تو جب بنی نجار کے لوگ مسجد کے لئے چندہ کے طور پر مفت زمین دے رہے تھے تو یہ زمین لینا جائز تھا، اس میں کوئی گناہ کی بات نہیں تھی۔ لیکن چونکہ مدینہ منورہ میں اسلام کی یہ پہلی مسجد تعمیر ہورہی تھی۔ اگرچہ قبا میں ایک مسجد تعمیر ہوچکی تھی۔ اور یہ وہ مسجد تھی جس کو آئندہ حرم مکہ کے بعد دوسرا مقام حاصل ہونا تھا۔ اس لئے آنحضرت ﷺ نے اس بات کو پسند نہیں فرمایا کہ یہ زمین اس طرح مفت قیمت کے بغیر لے لی جائے۔ ورنہ آئندہ کے لئے لوگوں کے سامنے یہ نظیر بن جائے گی کہ جب مسجد بنانی ہوتو مسجد کے لئے زمین قیمتاً خریدنے کے بجائے لوگ مفت اپنی زمینیں دیں ۔ اور اس لئے یہ زمین مفت قبول نہیں کی تاکہ لوگوں پر یہ واضح فرمادیں کہ یہ بات درست نہیں کہ مسجد کی تعمیر کی خاطر دوسروں پر دبائو ڈالا جائے یا دوسروں کی املاک پر نظر رکھی جائے۔ اس وجہ سے حضور اقدس ﷺ نے پیسے دے کر وہ زمین خریدی اور پھر مسجد نبوی کی تعمیر فرمائی تاکہ معاملہ صاف رہے اور کسی قسم کی کوئی الجھن برقرار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2693: پورے سال کا نفقہ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۹۲</w:t>
      </w:r>
    </w:p>
    <w:p>
      <w:pPr>
        <w:spacing w:before="60" w:after="80" w:line="312" w:lineRule="auto"/>
        <w:ind w:right="288" w:left="288"/>
        <w:jc w:val="right"/>
      </w:pPr>
      <w:r>
        <w:rPr>
          <w:rFonts w:ascii="Jameel Noori Nastaleeq" w:hAnsi="Jameel Noori Nastaleeq"/>
          <w:color w:val="222222"/>
          <w:sz w:val="27"/>
        </w:rPr>
        <w:t>پورے سال کا نفقہ دینا آنحضرت ﷺ کی ازواج مطہرات، جو حقیقت میں آنحضرت ﷺ کی شریکِ حیات بننے کی وہی مستحق تھیں ، اور اللہ تعالیٰ نے ان کے دلوں سے دنیا کی محبت نکالی ہوئی تھی، اور آخرت کی محبت ان کے دلوں میں بھری ہوئی تھی۔لیکن حضور اقدس ﷺ کا معاملہ یہ تھا کہ سال کے شروع میں اپنی تمام ازواج مطہرات کا نفقہ اکٹھا دے دیا کرتے تھے، اور ان سے فرمادیتے کہ یہ تمہارا نفقہ ہے تم جو چاہو کرو۔ اب وہ ازواج مطہرات بھی حضور اقدس ﷺ کی ازواج مطہرات تھیں ، ان کے یہاں تو ہروقت صدقہ خیرات کا سلسلہ جاری رہتا تھا۔ چنانچہ وہ ازواج مطہرات بقدر ضرورت اپنے پاس رکھتیں ، باقی سب خیرات کردیتی تھیں ۔ لیکن حضور اقدس ﷺ نے یہ مثال قائم فرمائی کہ پورے سال کا نفقہ اکٹھا دے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2694: ازواجِ مطہرات سے برابری کا معاملہ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۹۲</w:t>
      </w:r>
    </w:p>
    <w:p>
      <w:pPr>
        <w:spacing w:before="60" w:after="80" w:line="312" w:lineRule="auto"/>
        <w:ind w:right="288" w:left="288"/>
        <w:jc w:val="right"/>
      </w:pPr>
      <w:r>
        <w:rPr>
          <w:rFonts w:ascii="Jameel Noori Nastaleeq" w:hAnsi="Jameel Noori Nastaleeq"/>
          <w:color w:val="222222"/>
          <w:sz w:val="27"/>
        </w:rPr>
        <w:t>ازواجِ مطہرات سے برابری کا معاملہ کرنا اللہ تعالیٰ نے حضور اقدس ﷺ سے پابندی اٹھالی تھی کہ وہ اپنی ازواجِ مطہرات میں برابری کریں ۔ بلکہ آپ کو یہ اختیار دیدیا تھا کہ جس کو چاہیں زیادہ دیں اور جس کو چاہیں کم دیں ، اس معاملہ میں ہم آپ سے مواخذہ نہیں کریں گے۔ اس اختیار کے نتیجے میں ازواج مطہرات کے درمیان برابری کرنا آپ کے ذمہ فرض نہیں رہا تھا۔ جب کہ امت کے تمام افراد کے لئے برابری کرنا فرض ہے۔ لیکن حضور اقدس ﷺ نے ساری عمر اس اختیار اور اجازت پر عمل نہیں فرمایا بلکہ ہرچیز میں برابری فرمائی، اور ان کی ملکیت کو واضح اور نمایاں فرمادیا تھا۔ اور ان کے حقوق پوری طرح زندگی بھر ادا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2695: اسلام کا مطلب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۹۶</w:t>
      </w:r>
    </w:p>
    <w:p>
      <w:pPr>
        <w:spacing w:before="60" w:after="80" w:line="312" w:lineRule="auto"/>
        <w:ind w:right="288" w:left="288"/>
        <w:jc w:val="right"/>
      </w:pPr>
      <w:r>
        <w:rPr>
          <w:rFonts w:ascii="Jameel Noori Nastaleeq" w:hAnsi="Jameel Noori Nastaleeq"/>
          <w:color w:val="222222"/>
          <w:sz w:val="27"/>
        </w:rPr>
        <w:t>اسلام کا مطلب کیا؟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یٰٓاَیُّہَا الَّذِیْنَ اٰمَنُوْا ادْخُلُوْا فِی السِّلْمِ کَآفَّۃً وَّلاَتَتَّبِعُوْا خُطُوَاتِ الشَّیْطٰنِ اِنَّہٗ لَکُمْ عَدُوٌّ مُّبِیْنٌO (سورۃ البقرہ:۲۰۸)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2696: کیا ایمان اور اسلام علیٰحدہ علیٰحدہ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۹۷</w:t>
      </w:r>
    </w:p>
    <w:p>
      <w:pPr>
        <w:spacing w:before="60" w:after="80" w:line="312" w:lineRule="auto"/>
        <w:ind w:right="288" w:left="288"/>
        <w:jc w:val="right"/>
      </w:pPr>
      <w:r>
        <w:rPr>
          <w:rFonts w:ascii="Jameel Noori Nastaleeq" w:hAnsi="Jameel Noori Nastaleeq"/>
          <w:color w:val="222222"/>
          <w:sz w:val="27"/>
        </w:rPr>
        <w:t>کیا ایمان اور اسلام علیٰحدہ علیٰحدہ ہیں یہاں سب سے پہلی بات جو سمجھنے کی ہے وہ یہ ہے کہ اللہ تعالیٰ نے اس آیت میں ان الفاظ سے خطاب کیا کہ ’’اے ایمان والو‘‘ یعنی ان لوگوں سے خطاب ہورہا ہے جو ایمان لاچکے، جو کلمہ طیبہ اور کلمۂ شہادت پر اپنے اعتقاد کا اظہار کرچکے اور ’’اَشْہَدُ اَنْ لاَّ اِلٰہَ اِلاَّ اللّٰہُ وَاَشْہَدُ اَنَّ مُحَمَّدًا رَّسُوْلُ اللّٰہِ‘‘ کہہ چکے، ان سے خطاب کرکے کہا جارہا ہے کہ اے ایمان والو! اسلام میں داخل ہوجائو۔ سوچنے کی بات یہ ہے کہ جب ایمان لاچکے تو ایمان لانے کے بعد اسلام میں داخل ہونے کے کیا معنی؟ عام طور سے یہ سمجھا جاتا ہے کہ جب ایک شخص ایمان لے آیا تو وہ اسلام میں بھی داخل ہوگیا، ایمان اور اسلام ایک ہی چیز سمجھی جاتی ہے، لیکن اللہ تعالیٰ فرمارہے ہیں کہ اے ایمان والو! اسلام میں داخل ہوجائو، جس سے یہ سمجھ میں آرہا ہے کہ ایمان کچھ اور چیز ہے اور اسلام کچھ اور چیز ہے۔ اور ایمان لانے کے بعد اسلام میں داخل ہونا بھی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2697: ’’اسلام‘‘ لانے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۹۸</w:t>
      </w:r>
    </w:p>
    <w:p>
      <w:pPr>
        <w:spacing w:before="60" w:after="80" w:line="312" w:lineRule="auto"/>
        <w:ind w:right="288" w:left="288"/>
        <w:jc w:val="right"/>
      </w:pPr>
      <w:r>
        <w:rPr>
          <w:rFonts w:ascii="Jameel Noori Nastaleeq" w:hAnsi="Jameel Noori Nastaleeq"/>
          <w:color w:val="222222"/>
          <w:sz w:val="27"/>
        </w:rPr>
        <w:t>’’اسلام‘‘ لانے کا مطلب پہلی بات تو سمجھنے کی یہ ہے کہ اسلام کیا ہے؟ اور ایمان والوں کو اسلام میں داخل ہونے کی جو دعوت دی جارہی ہے، اس سے کیا مراد ہے اوراسلام کس کو کہتے ہیں ؟ ’’اسلام‘‘ عربی زبان کا لفظ ہے، اسلام کے معنی ہیں اپنے آپ کو کسی کے آگے جھکا دینا،یعنی کسی بڑی طاقت کے سامنے اپنا سر تسلیم خم کردینا اور اپنے آپ کو اس کا تابع بنالینا کہ جیسا وہ کہے اس کے مطابق انسان کرے، یہ ہیں اسلام کے معنی جس کا مطلب یہ ہوا کہ صرف زبان سے کلمہ طیبہ پڑھ لینا اور اللہ تعالیٰ کی وحدانیت پر اور رسول اللہ ﷺ کی رسالت پر اور یومِ آخرت پر ایمان لے آنا، یہ باتیں اسلام میں داخل ہونے کے لئے کافی نہیں ۔ بلکہ اسلام میں داخل ہونے کے لئے یہ ضروری ہے کہ انسان اپنے پورے وجود کو اللہ تعالیٰ کے حکم اور رسول اللہ ﷺ کی تعلیم کے آگے جھکادے۔ جب تک یہ نہیں ہوگا اس وقت تک انسان صحیح معنی میں اسلام کے اندر داخل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2698: بیٹے کے ذبح کا حکم عقل کے خلاف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۹۸</w:t>
      </w:r>
    </w:p>
    <w:p>
      <w:pPr>
        <w:spacing w:before="60" w:after="80" w:line="312" w:lineRule="auto"/>
        <w:ind w:right="288" w:left="288"/>
        <w:jc w:val="right"/>
      </w:pPr>
      <w:r>
        <w:rPr>
          <w:rFonts w:ascii="Jameel Noori Nastaleeq" w:hAnsi="Jameel Noori Nastaleeq"/>
          <w:color w:val="222222"/>
          <w:sz w:val="27"/>
        </w:rPr>
        <w:t>بیٹے کے ذبح کا حکم عقل کے خلاف تھا یہی لفظ ’’اسلام‘‘ اللہ تعالیٰ نے قرآن کریم کی سورۃ صافات میں حضرت ابراہیم علیہ السلام کے واقعہ میں بھی استعمال فرمایا ہے۔ وہ واقعہ یہ ہے کہ حضرت ابراہیم خلیل اللہ علیہ الصلوٰۃ والسلام کو اللہ تعالیٰ کی طرف سے یہ حکم ہوا تھا کہ وہ اپنے بیٹے حضرت اسماعیل علیہ الصلوٰۃ والسلام کو ذبح کریں ، جس کی یادگار ہم اور آپ ہرسال عید الاضحی کے موقع پر مناتے ہیں ۔ بیٹا بھی وہ جو امنگوں اور مرادوں سے طلب کیا ہوا۔ جس کے لئے آپ نے دعائیں کی تھیں کہ یا اللہ! مجھے بیٹا عنایت فرمادیجئے جب وہ بیٹا ذرا چلنے پھرنے۔۔۔۔۔ آنے جانے کے لائق ہوا اور باپ کا ہاتھ بٹانے کے لائق ہوا تو اس وقت یہ حکم آیا کہ اس کے گلے پر چھری پھیرکر اس کو ختم کردو۔ اب اگر اس حکم کو عقل کی میزان میں تول کر دیکھا جائے اور اس کی حکمت اور مصلحت پر غور کیا جائے تو کوئی عقلی حکمت، عقلی مصلحت، کوئی عقلی جواز اس بات کانظر نہیں آئے گا کہ کوئی باپ اپنے بیٹے کے گلے پر چھری پھیردے، نہ تو کوئی باپ ایسا کرسکتاہے اور نہ ہی دنیا کا کوئی انسان اس عمل کو عقل اور انصاف کے مطابق قرار دے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2699: بیٹے کا بھی امتحان ہوگیا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۹۹</w:t>
      </w:r>
    </w:p>
    <w:p>
      <w:pPr>
        <w:spacing w:before="60" w:after="80" w:line="312" w:lineRule="auto"/>
        <w:ind w:right="288" w:left="288"/>
        <w:jc w:val="right"/>
      </w:pPr>
      <w:r>
        <w:rPr>
          <w:rFonts w:ascii="Jameel Noori Nastaleeq" w:hAnsi="Jameel Noori Nastaleeq"/>
          <w:color w:val="222222"/>
          <w:sz w:val="27"/>
        </w:rPr>
        <w:t>بیٹے کا بھی امتحان ہوگیا لیکن جب اللہ تعالیٰ کا حکم آگیا کہ اپنے بیٹے کو قربان کردو تو حضرت ابراہیم علیہ السلام نے اپنے بیٹے حضرت اسماعیل علیہ السلام سے فرمایا: اِنِّیْ اَرٰی فِی الْمَنَامِ اَنِّیْ اَذْبَحُکَ فَانْظُرْ مَاذَا تَرٰی۔ (الصافات:۱۰۲) بیٹا! میں نے خواب میں دیکھا ہے کہ میں تمہیں ذبح کر رہا ہوں ۔ بتائو تمہاری کیا رائے ہے؟ مجھے کیا کرنا چاہئے؟ یہ سوال اس لئے نہیں کیا کہ ان کے دل میں اس حکم پر عمل کرنے میں تردد تھا۔ بلکہ اس لئے سوال کیا کہ بیٹے کابھی امتحان لیا جائے کہ دیکھیں بیٹا اس کے بارے میں کیا جواب دیتا ہے۔ وہ بیٹا بھی خلیل اللہ کا بیٹاتھا اور جس کی صلب سے نبی کریم سرکارِ دوعالم ﷺ دنیا میں تشریف لانے والے تھے۔ اس بیٹے نے بھی پلٹ کر یہ نہیں کہا کہ ابا جان، میں نے کون سا ایسا جرم کیا ہے، کیا خطا مجھ سے سرزد ہوئی ہے، کیا غلطی میں نے کی ہے جس کی پاداش میں مجھے زندگی سے محروم کیا جارہا ہے اورمجھے قتل کیا جارہا ہے۔ بلکہ جواب میں بیٹے نے یہ کہا کہ: یٰٓاَبَتِ افْعَلْ مَاتُوْمَرُ سَتَجِدُنِیْ اِنْ شَآئَ اللّٰہُ مِنَ الصّٰبِرِیْنَO (ایضًا) ابا جان! جو حکم آپ کو اللہ تعالیٰ کی طرف سے ہوا ہے، اس کو کرگزریے اور میری فکر نہ کیجئے، اس لئے کہ اس حکم پر عمل کرنے میں مجھے تکلیف پہنچے گی تو انشاء اللہ آپ مجھے صبرکرنے والوں میں سے پائیں گے۔ اور حضرت ابراہیم علیہ السلام نے بھی اللہ تعالیٰ سے یہ نہیں پوچھا کہ اے اللہ! آپ نے جو مجھے میرے چہیتے بیٹے کو قربان کرنے کا حکم دیا ہے اس میں کیا حکم اور مصلحت ہے؟ بس دونوں نے یہ دیکھا کہ یہ حکم ہمارے خالق اور ہمارے مالک کی طرف سے آیا ہے۔ اسی وقت دونوں باپ اور بیٹے اس حکم کی تعمیل پر تیار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2700: چلتی چھری نہ رک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۱۰۰</w:t>
      </w:r>
    </w:p>
    <w:p>
      <w:pPr>
        <w:spacing w:before="60" w:after="80" w:line="312" w:lineRule="auto"/>
        <w:ind w:right="288" w:left="288"/>
        <w:jc w:val="right"/>
      </w:pPr>
      <w:r>
        <w:rPr>
          <w:rFonts w:ascii="Jameel Noori Nastaleeq" w:hAnsi="Jameel Noori Nastaleeq"/>
          <w:color w:val="222222"/>
          <w:sz w:val="27"/>
        </w:rPr>
        <w:t>چلتی چھری نہ رک جائے قرآن کریم نے اس واقعہ کو بڑے پیارے انداز میں ذکر فرمایا ہے، یعنی جب باپ اور بیٹا اس حکم کو پورا کرنے کے لئے تیار ہوگئے اور باپ کے ہاتھ میں چھری ہے اور بیٹا زمین پر لٹادیا گیا ہے اور قریب ہے کہ وہ چھری گلے پر چل جائے اور بیٹے کا کام تمام کردے۔ اس واقعہ کو ذکر کرنے کے لئے قرآن کریم نے جو الفاظ استعمال فرمائے ہیں وہ یہ ہیں : فَلَمَّا اَسْلَمَا وَتَلَّہٗ لِلْجَبِیْنِO (الصافات:۱۰۳) یعنی جب باپ اور بیٹے دونوں اسلام لے آئے اور دونوں نے اللہ کے حکم کے آگے اپنے آپ کو جھکادیا اور باپ نے بیٹے کو پیشانی کے بل لٹادیا پیشانی کے بل اس لئے لٹایا کہ اگر سیدھا لٹائیں تو کہیں ایسا نہ ہو کہ بیٹے کی صورت دیکھ کر اور اس صورت پر ظاہر ہونے والے کرب اور تکلیف کے اثرات دیکھ کر چھری چلنے کی رفتار میں کمی آجائے اور کہیں اللہ تعالیٰ کے حکم کو پورا کرنے میں رکاوٹ پیدا ہوجائے، اس لئے الٹا لٹایا۔ اس موقع پر اللہ تعالیٰ نے لفظ ’’اَسْلَمَا‘‘ استعمال فرمایا، یعنی دونوں اللہ تعالیٰ کے حکم کے آگے جھک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2701: اللہ کے حکم کے تابع بن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۱۰۱</w:t>
      </w:r>
    </w:p>
    <w:p>
      <w:pPr>
        <w:spacing w:before="60" w:after="80" w:line="312" w:lineRule="auto"/>
        <w:ind w:right="288" w:left="288"/>
        <w:jc w:val="right"/>
      </w:pPr>
      <w:r>
        <w:rPr>
          <w:rFonts w:ascii="Jameel Noori Nastaleeq" w:hAnsi="Jameel Noori Nastaleeq"/>
          <w:color w:val="222222"/>
          <w:sz w:val="27"/>
        </w:rPr>
        <w:t>اللہ کے حکم کے تابع بن جائو اس سے معلوم ہوا کہ قرآن کی اصطلاح میں ’’اسلام‘‘ کے معنی یہ ہیں کہ انسان اپنے آپ کو اور اپنے پورے وجود کو اللہ تعالیٰ کے حکم کے آگے جھکادے اورجب اللہ تعالیٰ کا کوئی حکم آجائے تو یہ نہ پوچھے کہ اس میں عقلی حکمت اور مصلحت کیا ہے، بلکہ اللہ تعالیٰ کا حکم آنے کے بعد اس کی تعمیل کی فکر کرے۔ یہ ہے ’’اسلام‘‘ اور اسی اسلام میں داخل ہونے کے لئے قرآن کریم کی آیت: ’’یٰٓاَیُّہَا الَّذِیْنَ اٰمَنُوا ادْخُلُوْا فِی السِّلْمِ کَآفَّۃً‘‘ میں حکم دیا گیا ہے، یعنی اے ایمان والو! تم نے کلمہ طیبہ اور کلمہ شہادت تو پڑھ لیا۔ لیکن اب اسلام میں داخل ہونے کی ضرورت ہے، وہ یہ کہ اپنے پورے وجود کو اللہ تعالیٰ کے حکم کے تابع بنادواور جو حکم بھی اللہ تعالیٰ کی طرف سے آئے اس کو قبول کرو اور اس کو تسلیم کرو اور اس پر عمل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2702: ورنہ عقل کے غلام بن جائو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۱۰۱</w:t>
      </w:r>
    </w:p>
    <w:p>
      <w:pPr>
        <w:spacing w:before="60" w:after="80" w:line="312" w:lineRule="auto"/>
        <w:ind w:right="288" w:left="288"/>
        <w:jc w:val="right"/>
      </w:pPr>
      <w:r>
        <w:rPr>
          <w:rFonts w:ascii="Jameel Noori Nastaleeq" w:hAnsi="Jameel Noori Nastaleeq"/>
          <w:color w:val="222222"/>
          <w:sz w:val="27"/>
        </w:rPr>
        <w:t>ورنہ عقل کے غلام بن جائو گے اب سوال یہ ہے کہ اللہ کے حکم کو بے چوں و چرا کیوں مان لیں ؟ اس کا جواب یہ ہے کہ اگر تم اللہ کے حکم کو اس طرح بے چون و چرا نہیں مانوگے، بلکہ اپنی عقل اور سمجھ استعمال کرکے یہ کہوگے کہ یہ حکم تو بے کار اور بے فائدہ ہے۔ یا یہ حکم تو انصاف کے خلاف ہے، تو اس کانتیجہ یہ ہوگا کہ تم اپنی عقل کے غلام بن کر رہ جائوگے اور اللہ کی غلامی اور بندگی کو چھوڑکر عقل کی غلامی میں مبتلا ہوجائوگے۔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2703: علم حاصل کرنے کے ذرائع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۱۰۱</w:t>
      </w:r>
    </w:p>
    <w:p>
      <w:pPr>
        <w:spacing w:before="60" w:after="80" w:line="312" w:lineRule="auto"/>
        <w:ind w:right="288" w:left="288"/>
        <w:jc w:val="right"/>
      </w:pPr>
      <w:r>
        <w:rPr>
          <w:rFonts w:ascii="Jameel Noori Nastaleeq" w:hAnsi="Jameel Noori Nastaleeq"/>
          <w:color w:val="222222"/>
          <w:sz w:val="27"/>
        </w:rPr>
        <w:t>علم حاصل کرنے کے ذرائع اللہ تعالیٰ نے انسان کو اس دنیا میں علم حاصل کرنے کے کچھ ذرائع عطا فرمائے ہیں ، ان ذرائع کے ذریعہ انسان علم حاصل کرتا ہے۔ مثلاً سب سے پہلا ذریعہ علم ’’آنکھ‘‘ ہے۔ آنکھ کے ذریعہ چیزوں کو دیکھ کر ان کے بارے میں انسان علم حاصل کرتا ہے۔ دوسرا ذریعہ علم ’’زبان‘‘ ہے۔ اس زبان کے ذریعہ انسان بہت سی چیزوں کو چکھ کر ان کے بارے میں علم حاصل کرتاہے۔ تیسرا ذریعۂ علم ’’کان‘‘ ہے اس کان کے ذریعہ بہت سی چیزوں کے بارے میں سن کر انسان علم حاصل کرتا ہے ایک ذریعہ علم ’’ہاتھ‘‘ ہے۔ اس کے ذریعہ انسان بہت سی چیزوں کو چھوکر علم حاصل کرتا ہے۔ مثلاً یہ سامنے مائیکروفون ہے۔ اب مجھے آنکھ کے ذریعہ دیکھ کر اس کے بارے میں مجھے یہ علم حاصل ہوا کہ یہ ایک آلہ ہے اور گول بنا ہوا ہے۔ اور ہاتھ لگانے سے پتہ چلا کہ یہ ٹھوس ہے، اور کان کے ذریعہ مجھے پتہ چلا کہ یہ آلہ میری آواز دور تک پہنچا رہا ہے۔ دیکھئے! کچھ علم آنکھ کے ذریعہ دیکھ کر حاصل ہوا، کچھ علم کان کے ذریعہ سن کر حاصل ہوا، اور کچھ علم ہاتھ کے ذریعہ چھوکر حاصل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2704: ان ذرائع کا دائرۂ کار متعین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۱۰۲</w:t>
      </w:r>
    </w:p>
    <w:p>
      <w:pPr>
        <w:spacing w:before="60" w:after="80" w:line="312" w:lineRule="auto"/>
        <w:ind w:right="288" w:left="288"/>
        <w:jc w:val="right"/>
      </w:pPr>
      <w:r>
        <w:rPr>
          <w:rFonts w:ascii="Jameel Noori Nastaleeq" w:hAnsi="Jameel Noori Nastaleeq"/>
          <w:color w:val="222222"/>
          <w:sz w:val="27"/>
        </w:rPr>
        <w:t>ان ذرائع کا دائرۂ کار متعین ہے لیکن اللہ تعالیٰ نے ان ذرائع علم کا ایک دائرۂ کار مقرر کردیا ہے۔ اس دائرہ کے اندر وہ ذریعہ علم کام دے گا۔ اگر اس دائرہ سے باہر اس ذریعہ کو استعمال کروگے تو وہ ذریعہ کام نہیں دے گا۔ مثلاً آنکھ کا دائرۂ کار یہ مقرر کردیا ہے کہ وہ دیکھ کر علم عطا کرتی ہے۔ لیکن سن کر علم نہیں دیتی، اس کے اندر سننے کی طاقت موجود نہیں ، وہ کام کان کا ہے، اور کان سن سکتاہے مگر دیکھ نہیں سکتا۔ زبان چکھ سکتی ہے لیکن اس کے اندر سننے اور دیکھنے کی صلاحیت موجود نہیں ۔ اگر کوئی شخص یہ چاہے کہ میں اپنی آنکھیں تو بند کرلوں اور اپنے کانوں کے ذریعہ یہ دیکھوں کہ میرے سامنے کیا منظر ہے تو وہ احمق اور بیوقوف ہے، اس لئے کہ کان اس کو کوئی منظر نہیں دکھاسکے گا۔ کیونکہ اس نے کان کو اس کے دائرۂ کار سے باہر استعمال کیا، کان دیکھنے کے لئے وضع ہی نہیں کئے گئے ہیں ۔ یا اگر کوئی شخص یہ چاہے کہ میں کان تو بند کرلوں اور آنکھ کے ذریعہ یہ سنوں کہ میرے سامنے والا شخص کیا بات کہہ رہا ہے۔ تو وہ شخص بھی بیوقوف ہے، اس لئے کہ یہ سننے کا کام آنکھ انجام نہیں دے سکتی۔ لیکن اس کا مطلب یہ نہیں ہے کہ یہ آنکھ بیکار ہے، یہ آنکھ بڑی کارآمد ہے، لیکن اس وقت تک کارآمد ہے جب تک اس کو اس کے دائرۂ کار میں اور دیکھنے کے کام میں استعمال کیا جائے، اگر سننے میں استعمال کروگے تو یہ آنکھ کوئی کام نہیں دے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2705: ایک اور ذریعہ علم ’’عقل‘‘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۱۰۳</w:t>
      </w:r>
    </w:p>
    <w:p>
      <w:pPr>
        <w:spacing w:before="60" w:after="80" w:line="312" w:lineRule="auto"/>
        <w:ind w:right="288" w:left="288"/>
        <w:jc w:val="right"/>
      </w:pPr>
      <w:r>
        <w:rPr>
          <w:rFonts w:ascii="Jameel Noori Nastaleeq" w:hAnsi="Jameel Noori Nastaleeq"/>
          <w:color w:val="222222"/>
          <w:sz w:val="27"/>
        </w:rPr>
        <w:t>ایک اور ذریعہ علم ’’عقل‘‘ لیکن ایک مرحلہ ایسا آتا ہے جہاں یہ ظاہری حواس خمسہ آنکھ، کان، ناک زبان اور ہاتھ معلومات فراہم کرنا چھوڑدیتے ہیں ، کام دینا بند کردیتے ہیں ۔ اس مرحلے کے لئے اللہ تعالیٰ نے ایک اور ذریعہ علم عطا فرمایا ہے۔ وہ ہے انسان کی عقل۔ یہ عقل ان چیزوں کا علم انسان کو عطا کرتی ہے جن کا علم آنکھ کے ذریعہ دیکھ کر حاصل نہیں ہوسکتا مثلاً یہ مائیکروفون ہے، میں نے ہاتھ کے ذریعہ چھوکر اور آنکھ کے ذریعہ دیکھ کر یہ تو پتہ لگالیا کہ یہ ٹھوس ہے، لوہے کا بناہواہے، لیکن اس کو کس نے بنایا؟ اور کس طرح یہ وجود میں آیا؟ یہ بات نہ آنکھ دیکھ کر بتا سکتی ہے، نہ کان سن کر بتا سکتا ہے۔ نہ زبان چکھ کر بتا سکتی ہے۔ اس کو معلوم کرنے کے لئے اللہ تعالیٰ نے ہمیں عقل عطا فرمائی ہے۔ اس عقل کے ذریعہ ہمیں پتہ چلا کہ اتنا خوبصورت اور شاندار بنا ہوا آلہ جو اتنا اہم کام انجام دے رہا ہے کہ ہماری آواز کو دور تک پہنچا رہا ہے، یہ آلہ خود بخود نہیں بن سکتا، ضرور کسی کاری گر نے اس کو بنایا ہے۔ اور ایسے کاری گر نے بنایا ہے جو بڑا ماہر ہے اور اس فن کو جاننے والا ہے۔ لہٰذا جس جگہ پر یہ حواسِ خمسہ اپنا کام کرنا چھوڑ دیتے ہیں ، وہاں اللہ تعالیٰ نے ہمیں علم حاصل کرنے کے لئے عقل کا ذریعہ عطا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2706: عقل کا دائرۂ 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۱۰۳</w:t>
      </w:r>
    </w:p>
    <w:p>
      <w:pPr>
        <w:spacing w:before="60" w:after="80" w:line="312" w:lineRule="auto"/>
        <w:ind w:right="288" w:left="288"/>
        <w:jc w:val="right"/>
      </w:pPr>
      <w:r>
        <w:rPr>
          <w:rFonts w:ascii="Jameel Noori Nastaleeq" w:hAnsi="Jameel Noori Nastaleeq"/>
          <w:color w:val="222222"/>
          <w:sz w:val="27"/>
        </w:rPr>
        <w:t>عقل کا دائرۂ کار لیکن جس طرح آنکھ، کان اور زبان وغیرہ کا کام غیرمحدود نہیں تھا بلکہ ایک دائرۂ کار کے اندر اپنا کام کرتے تھے، اس سے باہر یہ اپنا کام کرنا چھوڑدیتے تھے، اسی طرح عقل کا کام بھی غیرمحدود نہیں بلکہ اس کا بھی ایک دائرۂ کار ہے، اس دائرۂ کار سے باہر نکل کر وہ بھی انسان کی رہنمائی نہیں کرتی، ایک مرحلہ ایسا آتا ہے جہاں پر عقل بھی خاموش ہوجاتی ہے، جواب دے جاتی ہے اور انسان کی صحیح رہنمائی نہیں کرسکتی۔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2707: ایک اور ذریعۂ علم ’’وحی الٰہی‘‘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۱۰۴</w:t>
      </w:r>
    </w:p>
    <w:p>
      <w:pPr>
        <w:spacing w:before="60" w:after="80" w:line="312" w:lineRule="auto"/>
        <w:ind w:right="288" w:left="288"/>
        <w:jc w:val="right"/>
      </w:pPr>
      <w:r>
        <w:rPr>
          <w:rFonts w:ascii="Jameel Noori Nastaleeq" w:hAnsi="Jameel Noori Nastaleeq"/>
          <w:color w:val="222222"/>
          <w:sz w:val="27"/>
        </w:rPr>
        <w:t>ایک اور ذریعۂ علم ’’وحی الٰہی‘‘ اور جس جگہ پر عقل انسان کی صحیح رہنمائی کرنے سے عاجز ہوجاتی ہے، وہاں پر انسان کی رہنمائی کے لئے اللہ تعالیٰ نے تیسرا ذریعہ علم عطا فرمایا، اس تیسرے ذریعہ علم کانام ہے ’’وحی الٰہی‘‘ یعنی اللہ تعالیٰ کی طرف سے نازل شدہ ’’وحی‘‘ جو انبیاء علیہم السلام پر نازل ہوتی ہے۔ یہ ’’وحی‘‘ اسی جگہ پر انسان کی رہنمائی کرتی ہے جس جگہ پر انسان کی تنہا عقل کافی نہیں ہوتی۔ لہٰذا جن باتوں کا ادراک عقل کے ذریعہ ممکن نہیں تھا، ان باتوں کو بتانے کے لئے اللہ تعالیٰ نے وحی نازل فرمائی اس وحی کے ذریعہ ہمیں بتایاکہ یہ کام اس طرح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2708: عقل کے آگے ’’وحی الٰہی‘‘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۱۰۴</w:t>
      </w:r>
    </w:p>
    <w:p>
      <w:pPr>
        <w:spacing w:before="60" w:after="80" w:line="312" w:lineRule="auto"/>
        <w:ind w:right="288" w:left="288"/>
        <w:jc w:val="right"/>
      </w:pPr>
      <w:r>
        <w:rPr>
          <w:rFonts w:ascii="Jameel Noori Nastaleeq" w:hAnsi="Jameel Noori Nastaleeq"/>
          <w:color w:val="222222"/>
          <w:sz w:val="27"/>
        </w:rPr>
        <w:t>عقل کے آگے ’’وحی الٰہی‘‘ مثلاً یہ بات کہ اس کائنات کے ختم ہونے کے بعد اور انسان کے مرنے کے بعد ایک زندگی اور آنے والی ہے، جس میں انسان کو اللہ تعالیٰ کے سامنے پیش ہونا ہے اور اس کو وہاں پر اپنے تمام اعمال کا جواب دینا ہے، اور وہاں پر ایک عالم جنت ہے اور ایک عالم جہنم ہے۔ یہ ساری باتیں ایسی ہیں کہ اگر ان کے بارے میں وحی نازل نہ ہوتی، اور وحی کے ذریعہ انبیاء علیہم السلام کو نہ بتایاجاتا تو محض عقل کی بنیاد پر ہم اور آپ یہ پتہ نہیں لگا سکتے تھے کہ مرنے کے بعد کیسی زندگی آنے والی ہے اور اس میں کیسے حالات پیش آنے والے ہیں اور اللہ تعالیٰ کے سامنے کس طرح جواب دینا ہے۔ اس مقصد کے لئے اللہ تعالیٰ نے ایک تیسرا ذریعہ علم ہمیں عطا فرمایا، جس کا نام ’’وحی الٰہی‘‘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2709: وحی الٰہی کو عقل سے مت تولو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۱۰۵</w:t>
      </w:r>
    </w:p>
    <w:p>
      <w:pPr>
        <w:spacing w:before="60" w:after="80" w:line="312" w:lineRule="auto"/>
        <w:ind w:right="288" w:left="288"/>
        <w:jc w:val="right"/>
      </w:pPr>
      <w:r>
        <w:rPr>
          <w:rFonts w:ascii="Jameel Noori Nastaleeq" w:hAnsi="Jameel Noori Nastaleeq"/>
          <w:color w:val="222222"/>
          <w:sz w:val="27"/>
        </w:rPr>
        <w:t>وحی الٰہی کو عقل سے مت تولو یہ ’’وحی الٰہی‘‘ آتی ہی اس جگہ پر ہے جہاں عقل کام نہیں دے سکتی تھی اور انسان کی رہنمائی نہیں کرسکتی تھی، اس وجہ سے اس جگہ پر ’’وحی الٰہی‘‘ ہماری رہنمائی کرتی ہے۔ اب اگر کوئی شخص یہ کہے کہ میں وحی الٰہی کی بات اس وقت تک نہیں مانوں گا جب تک وہ بات میری عقل میں نہ آجائے وہ شخص ایسا ہی بیوقوف ہے جیسے کوئی شخص یہ کہے کہ میں یہ بات اس وقت تک تسلیم نہیں کروں گا جب تک مجھے اپنے کان سے یہ چیز نظر نہ آنے لگے۔ ایسا شخص بیوقوف ہے، اس لئے کہ کان دیکھنے کے لئے بنایا ہی نہیں ۔ اسی طرح وہ شخص بھی بیوقوف ہے جو یہ کہے کہ میں وحی الٰہی کی بات اس وقت تک تسلیم نہیں کروں گا جب تک میری عقل نہ مان لے۔ اس لئے کہ وحی الٰہی توآتی ہی اس جگہ پر ہے جہاں عقل کی پرواز ختم ہوجاتی ہے۔ جیسے میں نے آپ کو جنت اور جہنم کی مثال دی۔ اب لوگ یہ کہتے ہیں کہ جنت اور جہنم کی بات ہماری عقل میں نہیں آتی۔ حالانکہ یہ چیزیں عقل کے اندر کیسے آسکتی ہیں ؟ اس لئے کہ یہ چیزیں عقل کی محدود پرواز اور محدود دائرے سے باہر ہیں ، اسی وجہ سے ان کو بیان کرنے کے لئے اللہ تعالیٰ نے انبیاء علیہم السلام پر وحی نازل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2710: اچھائی اور برائی کا فیصلہ ’’وحی‘‘ کرے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۱۰۵</w:t>
      </w:r>
    </w:p>
    <w:p>
      <w:pPr>
        <w:spacing w:before="60" w:after="80" w:line="312" w:lineRule="auto"/>
        <w:ind w:right="288" w:left="288"/>
        <w:jc w:val="right"/>
      </w:pPr>
      <w:r>
        <w:rPr>
          <w:rFonts w:ascii="Jameel Noori Nastaleeq" w:hAnsi="Jameel Noori Nastaleeq"/>
          <w:color w:val="222222"/>
          <w:sz w:val="27"/>
        </w:rPr>
        <w:t>اچھائی اور برائی کا فیصلہ ’’وحی‘‘ کرے گی اسی طرح یہ بات کہ کونسی چیز اچھی ہے اور کونسی چیز بری ہے؟ کیا کام اچھا ہے اور کیا کام برا ہے؟ کیا چیز حلال ہے اور کیا چیز حرام ہے؟ کون سا کام جائز ہے اور کون سا کام ناجائز ہے؟ یہ کام اللہ تعالیٰ کو پسند اور یہ کام اللہ تعالیٰ کو ناپسند ہے۔ یہ فیصلہ وحی پر چھوڑا گیا، محض انسان کی عقل پر نہیں چھوڑا گیا، اس لئے کہ تنہا انسان کی عقل یہ فیصلہ نہیں کرسکتی تھی کہ کون سا کام اچھا ہے اور کون سا کام برا ہے، کون سا حلال ہے اور کون سا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2711: انسانی عقل غلط رہنمائی کرتی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۱۰۶</w:t>
      </w:r>
    </w:p>
    <w:p>
      <w:pPr>
        <w:spacing w:before="60" w:after="80" w:line="312" w:lineRule="auto"/>
        <w:ind w:right="288" w:left="288"/>
        <w:jc w:val="right"/>
      </w:pPr>
      <w:r>
        <w:rPr>
          <w:rFonts w:ascii="Jameel Noori Nastaleeq" w:hAnsi="Jameel Noori Nastaleeq"/>
          <w:color w:val="222222"/>
          <w:sz w:val="27"/>
        </w:rPr>
        <w:t>انسانی عقل غلط رہنمائی کرتی ہے اس دنیا کے اندر جتنی بڑی سے بڑی برائیاں پھیلی ہیں اور غلط سے غلط نظریات اس دنیا کے اندر آئے وہ سب عقل کی بنیاد پر آئے۔ مثلاً ہم اور آپ بحیثیت مسلمان کے یہ عقیدہ رکھتے ہیں کہ سور کا گوشت حرام ہے۔ اگر اس کے بارے میں وحی کی رہنمائی سے ہٹ کر صرف عقل کی بنیاد پر سوچیں گے تو عقل غلط رہنمائی کرے گی، جیساکہ غیرمسلموں نے صرف عقل کی بنیاد پر یہ کہہ دیا کہ ہمیں تو سور کا گوشت کھانے میں بڑا مزہ آتا ہے، اس کے کھانے میں کیا حرج ہے؟ اس میں کیا عقلی خرابی ہے؟۔ اسی طرح ہم اور آپ کہتے ہیں کہ شراب پینا حرام ہے، شراب بری چیز ہے، لیکن جو شخص وحی الٰہی پر ایمان نہیں رکھتا، وہ یہ کہے گا کہ شراب پینے میں کیا قباحت ہے، کیا برائی ہے، ہمیں تواس میں کوئی برائی نظر نہیں آتی، لاکھوں افراد شراب پی رہے ہیں ، ان کو اس کے پینے سے کوئی خاص نقصان نہیں ہورہا ہے۔ اور ہماری عقل میں تو اس کے بارے میں کوئی خرابی سمجھ میں نہیں آتی۔ حتی کہ بعض لوگوں نے یہاں تک کہہ دیا کہ مرد و عورت کے درمیان بدکاری میں کیا حرج ہے؟ اگر ایک مرد اورایک عورت اس کام پررضامند ہیں تو اس کام میں عقلی خرابی کیا ہے، اور عقلی اعتبار سے ہم کیسے کہہ سکتے ہیں کہ یہ برا کام ہے اور اگر رضامندی کے ساتھ مرد و عورت نے یہ کام کرلیا تو تیسرے آدمی کو کیا اختیار ہے کہ اس کے اندر رکاوٹ ڈالے؟ دیکھئے اسی عقل کے بل بوتے پر بد سے بدتر برائی کو جائز اور صحیح قرار دیا گیا، اس لئے کہ جب عقل کو اس کے دائرۂ کار سے آگے بڑھایا تو یہ عقل اپنا جواب غلط دینے لگی۔ لہٰذا جب انسان عقل کو اس جگہ پر استعمال کرے گا جہاں پر اللہ تعالیٰ کی وحی آچکی ہے تو وہاں پر عقل غلط جواب دینے لگے گی اور غلط راستے پر لے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2712: اشتراکیت کی بنیاد عقل پر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۱۰۷</w:t>
      </w:r>
    </w:p>
    <w:p>
      <w:pPr>
        <w:spacing w:before="60" w:after="80" w:line="312" w:lineRule="auto"/>
        <w:ind w:right="288" w:left="288"/>
        <w:jc w:val="right"/>
      </w:pPr>
      <w:r>
        <w:rPr>
          <w:rFonts w:ascii="Jameel Noori Nastaleeq" w:hAnsi="Jameel Noori Nastaleeq"/>
          <w:color w:val="222222"/>
          <w:sz w:val="27"/>
        </w:rPr>
        <w:t>اشتراکیت کی بنیاد عقل پر تھی دیکھئے روس کے اندر چوہتر (۷۴)سال تک اس عقل کی بنیاد پر اشتراکیت سوشلزم اور کمیونزم کا بازار گرم رہا، اور پوری دنیا میں مساوات اور غریبوں کی ہمدردی کے نام پر شور مچایا گیا، کمیونزم اور اشتراکیت کا پوری دنیا میں ڈنکا بجتا رہا، اور یہ کہہ دیا کہ عنقریب ساری دنیا پر اس کی حکومت قائم ہوجائے گی، اور یہ سب کچھ عقل کی بنیاد پر تھا۔ اگراس وقت کوئی اٹھ کر اس کے خلاف کوئی آواز نکالتا کہ یہ نظریہ غلط ہے، تو اسکو سرمایہ داروں کا ایجنٹ کہا جاتا، جاگیرداروں کا ایجنٹ کہاجاتا۔، اس کو رجعت پسند کہا جاتا تھا۔ لیکن آج چوہتر سال کے بعد ساری دنیااس کا تماشہ دیکھ رہی ہے، لینن جس کی پوجا کی جارہی تھی، اس کے بت خود اس کے ماننے والے گراکر توڑ رہے ہیں ۔ جو نظریہ وحی الٰہی سے آزاد ہوکر صرف عقل کی بنیاد پر قائم کیا جاتا ہے اس کا یہی انجام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2713: وحی الٰہی کے آگے سرجھکالو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۱۰۷</w:t>
      </w:r>
    </w:p>
    <w:p>
      <w:pPr>
        <w:spacing w:before="60" w:after="80" w:line="312" w:lineRule="auto"/>
        <w:ind w:right="288" w:left="288"/>
        <w:jc w:val="right"/>
      </w:pPr>
      <w:r>
        <w:rPr>
          <w:rFonts w:ascii="Jameel Noori Nastaleeq" w:hAnsi="Jameel Noori Nastaleeq"/>
          <w:color w:val="222222"/>
          <w:sz w:val="27"/>
        </w:rPr>
        <w:t>وحی الٰہی کے آگے سرجھکالو اس لئے اللہ تعالیٰ فرمارہے ہیں کہ اگر زندگی ٹھیک ٹھیک گزارنی ہے تو اس کا راستہ صرف یہ ہے کہ جہاں اللہ کا اور اللہ کے رسول ﷺ کا حکم آجائے اور وحی الٰہی کا پیغام آجائے وہاں انسان اپنے آپ کو اس کے تابع بنالے، اس کے آگے جھک جائے اور اس کے خلاف عقل کے گھوڑے نہ دوڑائے چاہے وہ بظاہر عقل کے خلاف اور اپنی خواہشات کے خلاف اور مصلحت کے خلاف نظر آتا ہو۔ بس اللہ تعالیٰ کا حکم آجانے کے بعد اپنا سر اس کے آگے جھکادے۔ یہ ہے اسلام میں داخل ہونیکا مطلب۔ لہٰذا جو آیت میں نے تلاوت کی، اس کے پہلے جملے کا مطلب یہ ہوا کہ اے ایمان والو! اسلام میں داخل ہوجائو۔ یعنی اپنے آپ کو اللہ اور اللہ کے رسول ﷺ کے حکم کے مکمل تابع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2714: پورے داخل ہونے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۱۰۸</w:t>
      </w:r>
    </w:p>
    <w:p>
      <w:pPr>
        <w:spacing w:before="60" w:after="80" w:line="312" w:lineRule="auto"/>
        <w:ind w:right="288" w:left="288"/>
        <w:jc w:val="right"/>
      </w:pPr>
      <w:r>
        <w:rPr>
          <w:rFonts w:ascii="Jameel Noori Nastaleeq" w:hAnsi="Jameel Noori Nastaleeq"/>
          <w:color w:val="222222"/>
          <w:sz w:val="27"/>
        </w:rPr>
        <w:t>پورے داخل ہونے کا مطلب اس آیت کے دوسرے جملے میں ارشاد فرمایا کہ ’’پورے کے پورے داخل ہوجائو۔ یعنی یہ نہ ہو کہ ایمان اور عقیدے اور عبادات کی حد تک تو اسلام میں داخل ہوگئے کہ کلمہ طیبہ پڑھ لیا، نماز پڑھ لی، روزہ رکھ لیا، زکوٰۃ دے دی، حج کرلیا عبادتیں انجام دے دیں ، اور جب مسجد میں پہنچے تو مسلمان، لیکن جب بازار میں پہنچے، جب دفتر پہنچے، یا گھر پہنچے تو وہاں مسلمان نہیں ۔ حالانکہ اللہ تعالیٰ نے فرمایا کہ ’’اسلام‘‘ محض عبادتوں کا نام نہیں کہ صرف عبادتیں انجام دے دیں تو مسلمان ہوگیا، بلکہ اپنی پوری زندگی کو اللہ کے حکم کے تابع بنانے کا نام ’’اسلام‘‘ ہے۔ لہٰذا مسلمان وہ ہے جو بازار میں بھی مسلمان ہو، دفتر میں بھی مسلمان ہو، گھر میں بیوی بچوں کے ساتھ بھی مسلمان ہو، دوست و احباب کے ساتھ بھی مسلمان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2715: اسلام کے پانچ حصے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۱۰۸</w:t>
      </w:r>
    </w:p>
    <w:p>
      <w:pPr>
        <w:spacing w:before="60" w:after="80" w:line="312" w:lineRule="auto"/>
        <w:ind w:right="288" w:left="288"/>
        <w:jc w:val="right"/>
      </w:pPr>
      <w:r>
        <w:rPr>
          <w:rFonts w:ascii="Jameel Noori Nastaleeq" w:hAnsi="Jameel Noori Nastaleeq"/>
          <w:color w:val="222222"/>
          <w:sz w:val="27"/>
        </w:rPr>
        <w:t>اسلام کے پانچ حصے اس ’’دینِ اسلام‘‘ کے اللہ تعالیٰ نے پانچ حصے بنائے ہیں ، ان پانچ حصوں پر دین مشتمل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2716: معاملات: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۱۰۸</w:t>
      </w:r>
    </w:p>
    <w:p>
      <w:pPr>
        <w:spacing w:before="60" w:after="80" w:line="312" w:lineRule="auto"/>
        <w:ind w:right="288" w:left="288"/>
        <w:jc w:val="right"/>
      </w:pPr>
      <w:r>
        <w:rPr>
          <w:rFonts w:ascii="Jameel Noori Nastaleeq" w:hAnsi="Jameel Noori Nastaleeq"/>
          <w:color w:val="222222"/>
          <w:sz w:val="27"/>
        </w:rPr>
        <w:t>(۳)…معاملات: یعنی خرید و فروخت کے معاملات اور بیع و شراء کے معاملات اللہ کے حکم کے مطابق ہوں ، ناجائز اور حرام طریقے سے پیسے نہ کمائے۔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2717: معاشرت: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۱۰۸</w:t>
      </w:r>
    </w:p>
    <w:p>
      <w:pPr>
        <w:spacing w:before="60" w:after="80" w:line="312" w:lineRule="auto"/>
        <w:ind w:right="288" w:left="288"/>
        <w:jc w:val="right"/>
      </w:pPr>
      <w:r>
        <w:rPr>
          <w:rFonts w:ascii="Jameel Noori Nastaleeq" w:hAnsi="Jameel Noori Nastaleeq"/>
          <w:color w:val="222222"/>
          <w:sz w:val="27"/>
        </w:rPr>
        <w:t>(۴)…معاشرت: یعنی باہمی میل جول اور ایک دوسرے کے ساتھ اٹھنے بیٹھنے اور زندگی گزارنے اور رہن سہن کے طریقے میں اللہ تعالیٰ نے جو احکام دیئے ہیں ان احکام کو انسان پورا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2718: اخلاق: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۱۰۹</w:t>
      </w:r>
    </w:p>
    <w:p>
      <w:pPr>
        <w:spacing w:before="60" w:after="80" w:line="312" w:lineRule="auto"/>
        <w:ind w:right="288" w:left="288"/>
        <w:jc w:val="right"/>
      </w:pPr>
      <w:r>
        <w:rPr>
          <w:rFonts w:ascii="Jameel Noori Nastaleeq" w:hAnsi="Jameel Noori Nastaleeq"/>
          <w:color w:val="222222"/>
          <w:sz w:val="27"/>
        </w:rPr>
        <w:t>(۵)…اخلاق: یعنی اس کے باطنی اخلاق، جذبات اور خیالات درست ہوں ۔ آج ہم مسجد میں مسلمان ہیں ، لیکن جب بازار پہنچے تو لوگوں کو دھوکہ دے رہے ہیں ، امانت میں خیانت کر رہے ہیں ، دوسروں کو تکلیف پہنچا رہے ہیں ، ان کی دل آزاری کر رہے ہیں ۔ یہ تو اسلام میں پورا داخل ہونا نہ ہوا، اس لئے کہ اسلام کا ایک چوتھائی حصہ عبادات ہیں اور تین چوتھائی حصہ حقوق العباد سے متعلق ہے لہٰذا جب تک انسان بندوں کے حقوق کا لحاـظ نہیں رکھے گا، پورا اسلام میں داخل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2719: ایک چرواہے 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۱۱۱</w:t>
      </w:r>
    </w:p>
    <w:p>
      <w:pPr>
        <w:spacing w:before="60" w:after="80" w:line="312" w:lineRule="auto"/>
        <w:ind w:right="288" w:left="288"/>
        <w:jc w:val="right"/>
      </w:pPr>
      <w:r>
        <w:rPr>
          <w:rFonts w:ascii="Jameel Noori Nastaleeq" w:hAnsi="Jameel Noori Nastaleeq"/>
          <w:color w:val="222222"/>
          <w:sz w:val="27"/>
        </w:rPr>
        <w:t>ایک چرواہے کا عجیب واقعہ غزوۂ خیبر کے موقع پر ایک چرواہا حضور اقدس ﷺ کی خدمت میں آیا وہ یہودیوں کی بکریاں چرایا کرتا تھا، اس چرواہے نے جب دیکھا کہ خیبر سے باہر مسلمانوں کا لشکر پڑائو ڈالے ہوئے ہے تو اس کے دل میں خیال آیا کہ میں جاکر ان سے ملاقات کروں اور دیکھوں کہ یہ مسلمان کیا کہتے ہیں اور کیا کرتے ہیں ؟ چنانچہ بکریاں چراتا ہوا مسلمانوں کے لشکر میں پہنچا اور ان سے پوچھا کہ تمہارے سردار کہاں ہیں ؟ صحابہ کرام نے اس کو بتایاکہ ہمارے سردار محمد ﷺ اس خیمے کے اندر ہیں ۔ پہلے تو اس چرواہے کو ان کی باتوں پر یقین نہیں آیا۔ اس نے سوچا کہ اتنے بڑے سردار ایک معمولی سے خیمے میں کیسے بیٹھ سکتے ہیں ۔ اس کے ذہن میں یہ تھا کہ جب اتنے بڑے بادشاہ ہیں تو بہت ہی شان و شوکت اور ٹھاٹ باٹ کے ساتھ رہتے ہوں گے۔ لیکن وہاں تو کھجور کے پتوں کی چٹائی سے بنا ہوا خیمہ تھا۔ خیر وہ اس خیمے کے اندر آپ سے ملاقات کے لئے داخل ہوگیا، اور آپ سے ملاقات کی۔ اور پوچھا کہ آپ کیا پیغام لے کر آئے ہیں ؟ اور کس بات کی دعوت دیتے ہیں ؟ حضور اقدس ﷺ نے اس کے سامنے اسلام اور ایمان کی دعوت رکھی اور اسلام کا پیغام دیا۔ اس نے پوچھا کہ اگر میں اسلام کی دعوت قبول کرلوں تو میرا کیا انجام ہوگا؟ اور کیا رتبہ ہوگا؟ حضور اقدس ﷺ نے فرمایا کہ: ’’اسلام لانے کے بعد تم ہمارے بھائی بن جائوگے اور ہم تمہیں گلے سے لگائیں گے۔‘‘ اس چرواہے نے کہا کہ آپ مجھ سے مذاق کرتے ہیں ، میں کہاں اور آپ کہاں ! میں ایک معمولی سا چرواہا ہوں ، اورمیں ایک سیاہ فام انسان ہوں ، میرے بدن سے بدبوآرہی ہے، ایسی حالت میں آپ مجھے کیسے گلے لگائیں گے؟ حضور اقدس ﷺ نے فرمایا کہ: ’’ہم تمہیں ضرور گلے سے لگائیں گے، اور تمہارے جسم کی سیاہی کو اللہ تعالیٰ تابانی سے بدل دیں گے، اور اللہ تعالیٰ تمہارے جسم سے اٹھنے والی بدبو کو خوشبو سے تبدیل کردیں گے۔‘‘ یہ باتیں سن کر وہ فوراً مسلمان ہوگیا، اور کلمہ شہادت: اَشْہَدُ اَنْ لاَّ اِلٰہَ اِلاَّ اللّٰہُ وَاَشْہَدُ اَنَّ مُحَمَّدًا رَّسُوْلُ اللّٰہِ۔ پڑھ لیا۔ پھر حضور ﷺ سے پوچھا کہ یا رسول اللہ! اب میں کیا کروں ؟ آپ نے فرمایا کہ: ’’تم ایسے وقت میں اسلام لائے ہو کہ نہ تواس وقت کسی نماز کا وقت ہے کہ تم سے نماز پڑھوائوں ، اور نہ ہی روزے کا زمانہ ہے کہ تم سے روزے رکھوائوں ، اور زکوٰۃ تم پر فرض نہیں ہے، اس وقت تو صرف ایک ہی عبادت ہورہی ہے جو تلوار کی چھائوں میں انجام دی جاتی ہے۔ وہ ہے جہاد فی سبیل اللہ۔‘‘ اس چرواہے نے کہا کہ یا رسول اللہ! میں اس جہاد میں شامل ہوجاتا ہوں ، لیکن جو شخص جہاد میں شامل ہوتا ہے۔ اس کے لئے دومیں ایک صورت ہوتی ہے یا غازی یا شہید۔ تو اگر میں اس جہاد میں شہید ہوجائوں تو آپ میری کوئی ضمانت لیجئے۔ حضور اقدس ﷺ نے فرمایا: ’’میں اس بات کی ضمانت لیتا ہوں کہ اگر تم اس جہاد میں شہید ہوگئے تو اللہ تعالیٰ تمہیں جنت میں پہنچادیں گے اور تمہارے جسم کی بدبو کو خوشبو سے تبدیل فرمادیں گے، اور تمہارے چہرے کی سیاہی کو سفیدی میں تبدیل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2720: بکریاں واپس کرکے 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۱۱۳</w:t>
      </w:r>
    </w:p>
    <w:p>
      <w:pPr>
        <w:spacing w:before="60" w:after="80" w:line="312" w:lineRule="auto"/>
        <w:ind w:right="288" w:left="288"/>
        <w:jc w:val="right"/>
      </w:pPr>
      <w:r>
        <w:rPr>
          <w:rFonts w:ascii="Jameel Noori Nastaleeq" w:hAnsi="Jameel Noori Nastaleeq"/>
          <w:color w:val="222222"/>
          <w:sz w:val="27"/>
        </w:rPr>
        <w:t>بکریاں واپس کرکے آئو چونکہ وہ چرواہا یہودیوں کی بکریاں چراتا ہوا وہاں پہنچا تھا۔ اس لئے حضور اقدس ﷺ نے فرمایا کہ: ’’تم یہودیوں کی جو بکریاں لے کر آئے ہو، ان کوجاکر واپس کرو، اس لئے کہ یہ بکریاں تمہارے پاس امانت ہیں ۔‘‘ اس سے اندازہ لگائیں کہ جن لوگوں کے ساتھ جنگ ہورہی ہے، جن کا محاصرہ کیا ہوا ہے، ان کا مال، مال غنیمت ہے، لیکن چونکہ وہ چرواہا بکریاں معاہدے پر لے کر آیا تھا، اس لئے آپ نے حکم دیا کہ پہلے وہ بکریاں واپس کرکے آئو، پھر آکر جہاد میں شامل ہونا۔ چنانچہ اس چرواہے نے جاکر بکریاں واپس کیں ، اور واپس آکر جہاد میں شامل ہوا، اور شہید ہوگیا۔۔۔۔ اس کا نام ہے ’’اسلام‘‘۔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2721: حضرت حذیفہ بن یمان رضی اللہ تعالیٰ عنہ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۱۱۳</w:t>
      </w:r>
    </w:p>
    <w:p>
      <w:pPr>
        <w:spacing w:before="60" w:after="80" w:line="312" w:lineRule="auto"/>
        <w:ind w:right="288" w:left="288"/>
        <w:jc w:val="right"/>
      </w:pPr>
      <w:r>
        <w:rPr>
          <w:rFonts w:ascii="Jameel Noori Nastaleeq" w:hAnsi="Jameel Noori Nastaleeq"/>
          <w:color w:val="222222"/>
          <w:sz w:val="27"/>
        </w:rPr>
        <w:t>حضرت حذیفہ بن یمان رضی اللہ تعالیٰ عنہ حضرت حذیفہ بن یمان رضی اللہ تعالیٰ عنہ مشہور صحابی ہیں ، اور حضور اقدس ﷺ کے راز دار ہیں ۔ جب یہ اور ان کے والد حضرت یمان رضی اللہ تعالیٰ عنہ مسلمان ہوئے۔ تو مسلمان ہونے کے بعد حضور اقدس ﷺ کی خدمت میں مدینہ طیبہ آرہے تھے۔ راستے میں ان کی ملاقات ابوجہل اور اس کے لشکر سے ہوگئی۔ اس وقت ابوجہل اپنے لشکر کے ساتھ حضور اقدس ﷺ سے لڑنے کے لئے جارہا تھا۔ جب حضرت حذیفہ رضی اللہ تعالیٰ عنہ کی ملاقات ابوجہل سے ہوئی تو اس نے پکڑلیا، اور پوچھا کہ کہاں جارہے ہو؟ انہوں ے بتایا کہ ہم حضور اقدس ﷺ کی خدمت میں مدینہ طیبہ جارہے ہیں ۔ ابوجہل نے کہا کہ پھر تو ہم تمہیں نہیں چھوڑیں گے، اس لئے کہ تم مدینہ جاکر ہمارے خلاف جنگ میں حصہ لوگے۔ انہوں نے کہا کہ ہمارا مقصد تو صرف حضور اقدس ﷺ کی ملاقات اور زیارت ہے، ہم جنگ میں حصہ نہیں لیں گے۔ ابوجہل نے کہا کہ اچھا ہم سے وعدہ کرو کہ وہاں جاکر صرف ملاقات کروگے، لیکن جنگ میں حصہ نہیں لوگے۔ انہوں نے وعدہ کرلیا۔ چنانچہ ابوجہل نے آپ کو چھوڑدیا۔ آپ جب مدینہ منورہ پہنچے، تو اس وقت حضور اقدس ﷺ اپنے صحابہ کرام کے ساتھ غزوۂ بدر کے لئے مدینہ منورہ سے روانہ ہوچکے تھے، لہٰذا ان کی راستے میں حضور اقدس ﷺ سے ملاقات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2722: حق و باطل کاپہلا معرکہ ’’غزوۂ بدر‘‘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۱۱۴</w:t>
      </w:r>
    </w:p>
    <w:p>
      <w:pPr>
        <w:spacing w:before="60" w:after="80" w:line="312" w:lineRule="auto"/>
        <w:ind w:right="288" w:left="288"/>
        <w:jc w:val="right"/>
      </w:pPr>
      <w:r>
        <w:rPr>
          <w:rFonts w:ascii="Jameel Noori Nastaleeq" w:hAnsi="Jameel Noori Nastaleeq"/>
          <w:color w:val="222222"/>
          <w:sz w:val="27"/>
        </w:rPr>
        <w:t>حق و باطل کاپہلا معرکہ ’’غزوۂ بدر‘‘ اب اندازہ لگائیے کہ اسلام کا پہلا حق و باطل کا معرکہ (غزوۂ بدر) ہورہا ہے۔ اور یہ وہ معرکہ ہے جس کو قرآن کریم نے ’’یوم الفرقان‘‘ فرمایا۔ یعنی حق و باطل کے درمیان فیصلہ کردینے والا معرکہ، یہ وہ معرکہ ہورہا ہے جس میں جو شخص شامل ہوگیا وہ ’’بدری‘‘ کہلایا۔ اور صحابہ کرام میں ’’بدری‘‘ صحابہ کا بہت اونچا مقام ہے اور ’’اسمائے بدریین‘‘ بطور وظیفے کے پڑھے جاتے ہیں ۔ ان کے نام پڑھنے سے اللہ تعالیٰ دعائیں قبول فرماتے ہیں ۔ وہ ’’بدریین‘ ہیں جن کے بارے میں نبی کریم ﷺ نے یہ پیشین گوئی فرمادی کہ اللہ تعالیٰ نے سارے اہل بدر جنہوں نے بدر کی لڑائی میں حصہ لیا، بخشش فرمادی ہے، کہ ایسا معرکہ ہونے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2723: گردن پر تلوار رکھ کر لیا جانے والا وعدہ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۱۱۴</w:t>
      </w:r>
    </w:p>
    <w:p>
      <w:pPr>
        <w:spacing w:before="60" w:after="80" w:line="312" w:lineRule="auto"/>
        <w:ind w:right="288" w:left="288"/>
        <w:jc w:val="right"/>
      </w:pPr>
      <w:r>
        <w:rPr>
          <w:rFonts w:ascii="Jameel Noori Nastaleeq" w:hAnsi="Jameel Noori Nastaleeq"/>
          <w:color w:val="222222"/>
          <w:sz w:val="27"/>
        </w:rPr>
        <w:t>گردن پر تلوار رکھ کر لیا جانے والا وعدہ بہرحال، جب حضور اقدس ﷺ سے ملاقات ہوئی تو حضرت حذیفہ رضی اللہ تعالیٰ عنہ نے سارا قصہ سنادیا کہ اس طرح راستے میں ہمیں ابوجہل نے پکڑ لیا تھا، اور ہم نے یہ وعدہ کرکے بمشکل جان چھڑائی کہ ہم لڑائی میں حصہ نہیں لیں گے اور پھر درخواست کی کہ یارسول اللہ ﷺ! یہ بدر کامعرکہ ہونے والا ہے آپ اس میں تشریف لے جارہے ہیں ، ہماری بڑی خواہش ہے کہ ہم بھی اس میں شریک ہوجائیں ، اور جہاں تک اس وعدہ کا تعلق ہے، وہ تو انہوں نے ہماری گردن پر تلوار رکھ کر ہم سے یہ وعدہ لیا تھا کہ ہم جنگ میں حصہ نہیں لیں گے، اگر ہم وعدہ نہ کرتے تو وہ ہمیں نہ چھوڑتے، اس لئے ہم نے وعدہ کرلیا، لہٰذا آپ ہمیں اجازت دے دیں کہ ہم اس جنگ میں حصہ لے لیں اور فضیلت اور سعادت ہمیں حاصل ہوجائے۔ (الاصابہ: ج؍۱، ص؍۲۱۶)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2724: تم وعدہ کرکے زبان دے کر آئے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۱۱۵</w:t>
      </w:r>
    </w:p>
    <w:p>
      <w:pPr>
        <w:spacing w:before="60" w:after="80" w:line="312" w:lineRule="auto"/>
        <w:ind w:right="288" w:left="288"/>
        <w:jc w:val="right"/>
      </w:pPr>
      <w:r>
        <w:rPr>
          <w:rFonts w:ascii="Jameel Noori Nastaleeq" w:hAnsi="Jameel Noori Nastaleeq"/>
          <w:color w:val="222222"/>
          <w:sz w:val="27"/>
        </w:rPr>
        <w:t>تم وعدہ کرکے زبان دے کر آئے ہو لیکن سرکارِ دوعالم ﷺ نے جواب میں فرمایا کہ نہیں ، تم وعدہ کرکے آئے ہو اور زبان دے کر آئے ہو،اور اسی شرط پر تمہیں رہا کیا گیا ہے کہ تم وہاں جاکر محمد رسول اللہ ﷺ کی زیارت کروگے۔ لیکن ان کے ساتھ جنگ میں حصہ نہیں لوگے، اس لئے میں تم کو جنگ میں حصہ لینے کی اجازت نہیں دیتا۔ یہ وہ مواقع ہیں جہاں انسان کا امتحان ہوتا ہے کہ وہ اپنی زبان اور اپنے وعدہ کا کتنا پاس کرتا ہے۔ اگر ہم جیسا آدمی ہوتا تو ہزار تاویلیں کر لیتا، مثلاً یہ تاویل کرلیتاکہ ان کے ساتھ جو وعدہ کیا تھا وہ سچے دل سے تو نہیں کیا تھا، وہ تو ہم سے زبردستی لیا گیا تھا۔ اور خدا جانے کیا کیا تاویلیں ہمارے ذہنوں میں آجاتیں ۔ یا یہ تاویل کرلیتا کہ یہ حالت عذر ہے اس لئے حضور اقدس ﷺ کے ساتھ جہاد میں شامل ہونا ہے اور کفر کامقابلہ کرنا ہے۔ جب کہ وہاں ایک ایک آدمی کی بڑی قیمت ہے، کیونکہ مسلمانوں کے لشکر میں صرف ۳۱۳ نہتے افراد ہیں جن کے پاس صرف ۷۰اونٹ، ۲گھوڑے اور ۸تلواریں ہیں ۔ باقی افراد میں سے کسی نے لاٹھی اٹھائی ہے، کسی نے ڈنڈے، اور کسی نے پتھر اٹھالئے ہیں ۔ یہ لشکر ایک ہزار مسلح سورمائوں کامقابلہ کرنے کے لئے جارہاہے، اس لئے ایک ایک آدمی کی جان قیمتی ہے۔۔۔۔ لیکن محمد رسول اللہ ﷺ نے فرمایاکہ جو بات کہہ دی گئی ہے، اور جو وعدہ کرلیا گیا ہے، اس وعدہ کی خلاف ورزی نہیں ہوگی۔ اس کا نام ہے ’’اسلام‘‘۔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2725: جہاد کا مقصد حق کی سربلندی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۱۱۶</w:t>
      </w:r>
    </w:p>
    <w:p>
      <w:pPr>
        <w:spacing w:before="60" w:after="80" w:line="312" w:lineRule="auto"/>
        <w:ind w:right="288" w:left="288"/>
        <w:jc w:val="right"/>
      </w:pPr>
      <w:r>
        <w:rPr>
          <w:rFonts w:ascii="Jameel Noori Nastaleeq" w:hAnsi="Jameel Noori Nastaleeq"/>
          <w:color w:val="222222"/>
          <w:sz w:val="27"/>
        </w:rPr>
        <w:t>جہاد کا مقصد حق کی سربلندی اس لئے کہ یہ جہاد کوئی ملک حاصل کرنے کے لئے نہیں ہورہا تھا کوئی اقتدار حاصل کرنے کے لئے نہیں ہورہا تھا، بلکہ یہ جہاد حق کی سربلندی کے لئے ہورہا تھا۔ اور حق کو پامال کرکے جہاد کیا جائے؟ گناہ کاارتکاب کرکے اللہ تعالیٰ کے دین کا کام کیا جائے؟ یہ نہیں ہوسکتا۔ آج ہم لوگوں کی یہ ساری کوششیں بے کار جارہی ہیں ، اور ساری کوششیں بے اثر ہورہی ہیں ، اس کی وجہ یہ ہے کہ ہم یہ چاہتے ہیں کہ گناہ کرکے اسلام کی تبلیغ کریں ۔گناہ کرکے اسلام کو نافذ کریں ۔ ہمارے دل و دماغ پر ہروقت ہزاروں تاویلیں مسلط رہتی ہیں ، چنانچہ کہا جاتا ہے کہ اس وقت مصلحت کا یہ تقاضہ ہے۔ چلو، شریعت کے اس حکم کو نظرانداز کردو۔ اور یہ کہا جاتا ہے کہ اس وقت مصلحت اس کام کے کرنے میں ہے، چلو یہ کام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2726: یہ ہے وعدہ کا ایفاء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۱۱۶</w:t>
      </w:r>
    </w:p>
    <w:p>
      <w:pPr>
        <w:spacing w:before="60" w:after="80" w:line="312" w:lineRule="auto"/>
        <w:ind w:right="288" w:left="288"/>
        <w:jc w:val="right"/>
      </w:pPr>
      <w:r>
        <w:rPr>
          <w:rFonts w:ascii="Jameel Noori Nastaleeq" w:hAnsi="Jameel Noori Nastaleeq"/>
          <w:color w:val="222222"/>
          <w:sz w:val="27"/>
        </w:rPr>
        <w:t>یہ ہے وعدہ کا ایفاء لیکن وہاں تو ایک ہی مقصود تھا، یعنی اللہ تعالیٰ کی رضا حاصل ہونا، نہ مال مقصود ہے، نہ فتح مقصود ہے، نہ بہادر کہلانا مقصود ہے، بلکہ مقصود یہ ہے کہ اللہ تعالیٰ راضی ہوجائے، اور اللہ کی رضا اس میں ہے کہ جو وعدہ کرلیا گیا ہے، اس کو نبھائو۔ چنانچہ حضرت حذیفہ اور ان کے والد حضرت یمان رضی اللہ تعالیٰ عنہما دونوں کو غزوۂ بدر جیسی فضیلت سے محروم رکھا گیا، اس لئے کہ یہ دونوں جنگ میں شرکت نہ کرنے پر زبان دے کر آئے تھے۔ یہ ہے ’’اسلام‘‘ جس کے بارے میں فرمایا کہ اس اسلام میں پورے کے پورے داخل ہوجائو۔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2727: حضرت معاویہ رضی اللہ تعالیٰ عنہ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۱۱۷</w:t>
      </w:r>
    </w:p>
    <w:p>
      <w:pPr>
        <w:spacing w:before="60" w:after="80" w:line="312" w:lineRule="auto"/>
        <w:ind w:right="288" w:left="288"/>
        <w:jc w:val="right"/>
      </w:pPr>
      <w:r>
        <w:rPr>
          <w:rFonts w:ascii="Jameel Noori Nastaleeq" w:hAnsi="Jameel Noori Nastaleeq"/>
          <w:color w:val="222222"/>
          <w:sz w:val="27"/>
        </w:rPr>
        <w:t>حضرت معاویہ رضی اللہ تعالیٰ عنہ حضرت معاویہ رضی اللہ تعالیٰ عنہ ان صحابہ کرام میں سے ہیں جن کے بارے میں لوگوں نے معلوم نہیں کیا کیا غلط قسم کے پروپیگنڈے کئے ہیں اللہ تعالیٰ بچائے ۔ آمین۔ لوگ ان کی شان میں گستاخیاں کرتے ہیں ۔ ان کا ایک قصہ سن 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2728: فتح حاصل کرنے کے لئے جنگی تدبیر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۱۱۷</w:t>
      </w:r>
    </w:p>
    <w:p>
      <w:pPr>
        <w:spacing w:before="60" w:after="80" w:line="312" w:lineRule="auto"/>
        <w:ind w:right="288" w:left="288"/>
        <w:jc w:val="right"/>
      </w:pPr>
      <w:r>
        <w:rPr>
          <w:rFonts w:ascii="Jameel Noori Nastaleeq" w:hAnsi="Jameel Noori Nastaleeq"/>
          <w:color w:val="222222"/>
          <w:sz w:val="27"/>
        </w:rPr>
        <w:t>فتح حاصل کرنے کے لئے جنگی تدبیر حضرت معاویہ رضی اللہ تعالیٰ عنہ چونکہ شام میں تھے۔ اس لئے روم کی حکومت سے ہروقت ان کی جنگ رہتی تھی، ان کے ساتھ برسرپیکار رہتے تھے۔ اور روم اس وقت کی سپرپاور سمجھی جاتی تھی اور بڑی عظیم الشان عالمی طاقت تھی ایک مرتبہ حضرت معاویہ رضی اللہ تعالیٰ عنہ نے ان کے ساتھ جنگ بندی کا معاہدہ کرلیا، اور ایک تاریخ متعین کرلی کہ اس تاریخ تک ہم ایک دوسرے سے جنگ نہیں کریں گے، ابھی جنگ بندی کے معاہدے کی مدت ختم نہیں ہوئی تھی، اس وقت حضرت معاویہ کے دل میں خیال آیاکہ جنگ بندی کی مدت تو درست ہے۔ لیکن اس مدت کے اندر میں اپنی فوجیں رومیوں کی سرحد پر لے جاکرڈال دوں تاکہ جس وقت جنگ بندی کی مدت ختم ہو، اس وقت میں فوراً حملہ کردوں ، اس لئے کہ دشمن کے ذہن میں تو یہ ہوگا کہ جب جنگ بندی کی مدت ختم ہوگی، پھر کہیں جاکر لشکر روانہ ہوگا، اور یہاں آنے میں وقت لگے گا، اس لئے معاہدہ کی مدت ختم ہوتے ہی فوراً مسلمانوں کا لشکر حملہ آور نہیں ہوگا، لہٰذا وہ اس حملے کے لئے تیار نہیں ہوں گے۔ اس لئے اگر میں اپنا لشکر سرحد پر ڈال دوں اور مدت ختم ہوتے ہی فوراً حملہ کردوں تو جلدی فتح حاصل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2729: یہ معاہدے کی خلاف ورزی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۱۱۸</w:t>
      </w:r>
    </w:p>
    <w:p>
      <w:pPr>
        <w:spacing w:before="60" w:after="80" w:line="312" w:lineRule="auto"/>
        <w:ind w:right="288" w:left="288"/>
        <w:jc w:val="right"/>
      </w:pPr>
      <w:r>
        <w:rPr>
          <w:rFonts w:ascii="Jameel Noori Nastaleeq" w:hAnsi="Jameel Noori Nastaleeq"/>
          <w:color w:val="222222"/>
          <w:sz w:val="27"/>
        </w:rPr>
        <w:t>یہ معاہدے کی خلاف ورزی ہے چنانچہ حضرت معاویہ رضی اللہ تعالیٰ عنہ نے اپنی فوجیں سرحد پر ڈال دیں اور فوج کا کچھ حصہ سرحد کے اندر ان کے علاقے میں ڈال دیا۔ اور حملہ کے لئے تیار ہوگئے۔ اور جیسے ہی جنگ بندی کے معاہدے کی آخری تاریخ کا سورج غروب ہوا، فوراً حضرت معاویہ رضی اللہ تعالیٰ عنہ نے لشکر کو پیش قدمی کا حکم دے دیا۔ چنانچہ جب لشکر نے پیش قدمی کی تو یہ چال بڑی کامیاب ثابت ہوئی۔ اس لئے کہ وہ لوگ اس حملے کے لئے تیار نہیں تھے۔ اور حضرت معاویہ رضی اللہ تعالیٰ عنہ کا لشکر شہر کے شہر، بستیاں کی بستیاں فتح کرتا ہوا چلا جارہا تھا، اب فتح کے نشے کے اندر پورا لشکر آگے بڑھتا جارہا تھا کہ اچانک دیکھا کہ پیچھے سے ایک گھوڑا سوار دوڑتا چلا آرہا ہے، اس کو دیکھ کر حضرت معاویہ رضی اللہ تعالیٰ عنہ اس کے انتظار میں رک گئے کہ شاید یہ امیرالمؤمنین کا کوئی نیا پیغام لے کر آیا ہو۔ جب وہ گھوڑا سوار قریب آیاتو اس نے آوازیں دینا شروع کردیں : اَللّٰہُ اَکْبَرْ، اَللّٰہُ اَکْبَرْ، قِفُوْا عِبَادَ اللّٰہِ، قِفُوْا عِبَادَ اللّٰہِ۔ اللہ کے بندو ٹھہر جائو، اللہ کے بندو ٹھہر جائو، جب وہ اور قریب آیا تو حضرت معاویہ رضی اللہ تعالیٰ عنہ نے دیکھا کہ وہ حضرت عمرو بن عبسہ رضی اللہ تعالیٰ عنہ ہیں ۔ حضرت معاویہ رضی اللہ تعالیٰ عنہ نے پوچھا کہ کیا بات ہے؟ انہوں نے فرمایا کہ: ’’وَفَائٌ لاَغَدَرََ، وَفَائٌ لاَغَدَرَ‘‘ مومن کا شیوہ وفاداری ہے، غداری نہیں ہے، عہدشکنی نہیں ہے۔ حضرت معاویہ رضی اللہ تعالیٰ عنہ نے فرمایا کہ میں نے تو کوئی عہدشکنی نہیں کی ہے۔ میں نے تو اس وقت حملہ کیا ہے جب جنگ بندی کی مدت ختم ہوگئی تھی حضرت عمرو بن عبسہ رضی اللہ تعالیٰ عنہ نے فرمایا کہ اگرچہ جنگ بندی کی مدت ختم ہوگئی تھی۔ لیکن آپ نے اپنی فوجیں جنگ بندی کی مدت کے دوران ہی سرحد پر ڈال دی تھیں ، اور فوج کا کچھ حصہ سرحد کے اندر بھی داخل کردیا تھا اوریہ جنگ بندی کے معاہدے کی خلاف ورزی تھی، اور میں نے اپنے ان کانوں سے حضور اقدس ﷺ کو یہ فرماتے ہوئے سنا ہے کہ: مَنْ کَانَ بَیْنَہٗ وَبَیْنَ قَوْمٍ! عَہْدٌ فَلاَیَحُلَّنَّ عَہْدًا وَلاَیَشُدَّنَّہٗ حَتّٰی یَمْضِیْ أَمَدُہٗ اَوْیَنْبِذُ اِلَیْہِمْ عَلٰی سَوَائٍ (ترمذی، ابواب السیر، باب فی الغدر، حدیث نمبر:۱۵۸) یعنی جب تمہارا کسی قوم کے ساتھ معاہدہ ہو، تو اس وقت تک عہد نہ کھولے اور نہ باندھے جب تک کہ اس کی مدت نہ گزر جائے، یا ان کے سامنے پہلے کھلم کھلا یہ اعلان نہ کردے کہ ہم نے وہ عہد ختم کردیا۔ لہٰذا مدت گزرنے سے پہلے یا عہد کے ختم کرنے کا اعلان کئے بغیر ان کے علاقے کے پاس لے جاکر فوجوں کو ڈال دینا حضور اقدس ﷺ کے اس ارشاد کے مطابق آپ کے لئے جائز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2730: سارا مفتوحہ علاقہ واپس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۱۱۹</w:t>
      </w:r>
    </w:p>
    <w:p>
      <w:pPr>
        <w:spacing w:before="60" w:after="80" w:line="312" w:lineRule="auto"/>
        <w:ind w:right="288" w:left="288"/>
        <w:jc w:val="right"/>
      </w:pPr>
      <w:r>
        <w:rPr>
          <w:rFonts w:ascii="Jameel Noori Nastaleeq" w:hAnsi="Jameel Noori Nastaleeq"/>
          <w:color w:val="222222"/>
          <w:sz w:val="27"/>
        </w:rPr>
        <w:t>سارا مفتوحہ علاقہ واپس کردیا اب آپ اندازہ لگائیے کہ ایک فاتح لشکر ہے، جو دشمن کا علاقہ فتح کرتا ہوا جارہا ہے، اور بہت بڑا علاقہ فتح کرچکا ہے، اور فتح کے نشے میں چور ہے۔ لیکن جب حضور اقدس ﷺ کا یہ ارشاد کان میں پڑا کہ اپنے عہد کی پابندی مسلمان کے ذمے لازم ہے۔ اسی وقت حضرت معاویہ رضی اللہ تعالیٰ عہ نے حکم دے دیا کہ جتنا علاقہ فتح کیا ہے، وہ سب واپس کردو، چنانچہ پورا علاقہ واپس کردیا اور اپنی سرحد میں دوبارہ واپس آگئے۔ پوری دنیا کی تاریخ میں کوئی قوم اس کی نظیر پیش نہیں کرسکتی کہ اس نے صرف عہدشکنی کی بنا پر اپنا مفتوحہ علاقہ اس طرح واپس کردیا ہو۔ لیکن یہاں پر چونکہ کوئی زمین کا حصہ پیش نظر نہیں تھا، کوئی اقتدار اور سلطنت مقصود نہیں تھی بلکہ مقصود اللہ تعالیٰ کو راضی کرنا تھا۔ اس لئے جب اللہ تعالیٰ کا حکم معلوم ہوگیا کہ وعدہ کی خلاف ورزی درست نہیں ہے۔ اور چونکہ یہاں وعدہ کی خلاف ورزی کا تھوڑا سا شائبہ پیدا ہورہا تھا، اس لئے واپس لوٹ گئے۔ یہ ہے اسلام جس کے بارے میں حکم دیا گیا کہ ’’اُدْخُلُوْا فِی السِّلْمِ کَآفَّۃً‘‘ کہ پورے کے پورے اسلام میں داخل ہوجائو۔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2731: حضرت فاروق اعظم رضی اللہ تعالیٰ عنہ اور معاہدہ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۱۲۰</w:t>
      </w:r>
    </w:p>
    <w:p>
      <w:pPr>
        <w:spacing w:before="60" w:after="80" w:line="312" w:lineRule="auto"/>
        <w:ind w:right="288" w:left="288"/>
        <w:jc w:val="right"/>
      </w:pPr>
      <w:r>
        <w:rPr>
          <w:rFonts w:ascii="Jameel Noori Nastaleeq" w:hAnsi="Jameel Noori Nastaleeq"/>
          <w:color w:val="222222"/>
          <w:sz w:val="27"/>
        </w:rPr>
        <w:t>حضرت فاروق اعظم رضی اللہ تعالیٰ عنہ اور معاہدہ حضرت فاروق اعظم رضی اللہ تعالیٰ عنہ نے جب بیت المقدس فتح کیا تو اس وقت وہاں پر جو عیسائی اور یہودی تھے ان سے یہ معاہدہ ہوا کہ ہم تمہاری حفاظت کریں گے، تمہارے جان و مال کی حفاظت کریں گے، اور اس کے معاوضے میں تم ہمیں جزیہ ادا کروگے۔ ’’جزیہ‘‘ ایک ٹیکس ہوتا ہے جو غیرمسلموں سے وصول کیا جاتا ہے۔ چنانچہ جب معاہدہ ہوگیا تو وہ لوگ ہرسال جزیہ ادا کرتے تھے۔ ایک مرتبہ ایسا ہوا کہ مسلمانوں کا دوسرے دشمنوں کے ساتھ معرکہ پیش آگیا جس کے نتیجے میں وہ فوج جو بیت المقدس میں متعین تھی ان کی ضرورت پیش آئی۔ کسی نے یہ مشورہ دیا کہ اگر فوج کی کمی ہے تو بیت المقدس میں فوجیں بہت زیادہ ہیں ، اس لئے وہاں سے ان کو محاذ پر بھیج دیا جائے۔ حضرت فاروق اعظم رضی اللہ تعالیٰ عنہ نے فرمایا کہ یہ مشورہ اور تجویز بہت اچھی ہے، لہٰذا فوجیں وہاں سے اٹھاکر محاذ پر بھیج دو۔ لیکن اس کے ساتھ ایک کام اور بھی کرو۔ وہ یہ کہ بیت المقدس کے جتنے عیسائی اوریہودی ہیں ، ان سب کو ایک جگہ جمع کرو، اور ان سے کہو کہ ہم نے آپ کی جان و مال کی حفاظت کا ذمہ لیا تھا، اور یہ معاہدہ کیا تھا کہ آپ کے جان و مال کی حفاظت کریں گے، اوراس کام کے لئے ہم نے وہاں فوج ڈالی ہوئی تھی لیکن اب ہمیں دوسری جگہ فوج کی ضرورت پیش آگئی ہے، اس لئے ہم آپ کی حفاظت نہیں کرسکتے، لہٰذااس سال آپ نے ہمیں جو جزیہ بطور ٹیکس ادا کیا ہے وہ ہم آپ کو واپس کر رہے ہیں ، اور اس کے بعد ہم اپنی فوجوں کو یہاں سے لے جائیں گے۔ اور اب آپ لوگ اپنی حفاظت کا انتظام خود کرلیں ۔ یہ ہے ’’اسلام‘‘۔ یہ نہیں کہ صرف نماز پڑھ لی اور روزہ رکھ لیا اور بس مسلمان ہوگئے۔ بلکہ جب تک اپنا پورا وجود، اپنی زبان، اپنی آنکھ، اپنے کان، اپنی زندگی کا طرزِ عمل پورا کا پورا اللہ کی مرضی کے مطابق نہیں ہوگا اس وقت تک کامل مسلمان نہیں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2732: دوسروں کو تکلیف پہنچانا اسلام کے خلاف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۱۲۱</w:t>
      </w:r>
    </w:p>
    <w:p>
      <w:pPr>
        <w:spacing w:before="60" w:after="80" w:line="312" w:lineRule="auto"/>
        <w:ind w:right="288" w:left="288"/>
        <w:jc w:val="right"/>
      </w:pPr>
      <w:r>
        <w:rPr>
          <w:rFonts w:ascii="Jameel Noori Nastaleeq" w:hAnsi="Jameel Noori Nastaleeq"/>
          <w:color w:val="222222"/>
          <w:sz w:val="27"/>
        </w:rPr>
        <w:t>دوسروں کو تکلیف پہنچانا اسلام کے خلاف ہے جناب رسول اللہ ﷺ نے یہ فرمادیاکہ مسلمان وہ ہے جس کے ہاتھ اور زبان سے دوسرے مسلمان محفوظ رہیں ، اور دوسرے مسلمان کو تکلیف پہنچانا گناہِ کبیرہ ہے اور حرام ہے، اور یہ ایسا ہی بڑا گناہ ہے جیسے شراب پینا گناہ ہے۔ جیسے بدکاری کرنا گناہ ہے۔ جیسے سور کھانا گناہ ہے۔ اور تکلیف پہنچانے کے جتنے راستے ہیں ، وہ سب گناہِ کبیرہ ہیں ۔ مسلمان کا فرض یہ ہے کہ اپنی ذات سے کسی دوسرے کو تکلیف نہ پہنچائے۔ مثلاً آپ گاڑی لے کر جارہے ہیں اور کسی جگہ جاکر گاڑی کھڑی کرنے کی ضرورت پیش آئی تو آپ نے ایسی جگہ جاکر گاڑی کھڑی کردی جو جگہ دوسرے لوگوں کے لئے گزرنے کی جگہ تھی، آپ کے گاڑی کھڑی کرنے کی وجہ سے دوسرے لوگوں کو گزرنا مشکل ہوگیا۔ اب آپ تویہ سمجھ رہے ہیں کہ ہم نے زیادہ سے زیادہ ٹریفک کے قانون کی خلاف ورزی کی ہے، آپ اس کو دین کی خلاف ورزی اور گناہ نہیں سمجھتے، حالانکہ یہ صرف بداخلاقی کی بات نہیں ، بلکہ گناہِ کبیرہ ہے۔ یہ ایسا ہی گناہ ہے جیسے شراب پینا گناہ ہے۔ اس لئے کہ حضور اقدس ﷺ نے فرمادیاکہ مسلمان وہ ہے جس کے ہاتھ اور زبان سے یعنی اس کے پورے وجود سے دوسرے انسان محفوظ رہیں ، ان کو تکلیف نہ پہنچے۔ آپ نے اپنی گاڑی غلط جگہ پارک کرکے دوسروں کو تکلیف پہنچائی۔ آج ہم نے دین اسلام کو عبادت کی حد تک اور نماز روزے کی حد تک اور مسجد کی حد تک اور وظائف و تسبیحات کی حد تک محدود کرلیا ہے، اور بندوں کے جو حقوق اللہ تعالیٰ نے مقرر فرمائے ہیں ان کوہم نے دین سے بالکل خارج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2733: حقیقی مفلس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۱۲۲</w:t>
      </w:r>
    </w:p>
    <w:p>
      <w:pPr>
        <w:spacing w:before="60" w:after="80" w:line="312" w:lineRule="auto"/>
        <w:ind w:right="288" w:left="288"/>
        <w:jc w:val="right"/>
      </w:pPr>
      <w:r>
        <w:rPr>
          <w:rFonts w:ascii="Jameel Noori Nastaleeq" w:hAnsi="Jameel Noori Nastaleeq"/>
          <w:color w:val="222222"/>
          <w:sz w:val="27"/>
        </w:rPr>
        <w:t>حقیقی مفلس کون؟ حدیث شریف میں ہے کہ ایک مرتبہ حضور اقدس ﷺ نے صحابہ کرام سے پوچھا کہ بتائو مفلس کون ہے؟ صحابہ کرام نے عرض کیا یا رسول اللہ ﷺ! ہم لوگ تو اس شخص کو مفلس سمجھتے ہیں جس کے پاس روپیہ پیسہ نہ ہو۔ آنحضرت ﷺ نے فرمایا کہ حقیقی مفلس وہ نہیں جس کے پاس روپیہ پیسہ نہ ہو، بلکہ حقیقی مفلس وہ ہے جو قیامت کے دن اللہ تعالیٰ کے سامنے جب حاضر ہوگا تو اس طرح حاضر ہوگا کہ اس کے اعمال نامے میں بہت سارے روزے ہوں گے، بہت سی نمازیں اور وظیفے ہوں گے، تسبیحات اور نوافل کا ڈھیر ہوگا، لیکن دوسری طرف کسی کا مال کھایا ہوگا، کسی کو دھوکہ دیا ہوگا کسی کی دل آزاری کی ہوگی، کسی کو تکلیف پہنچائی ہوگی، اور اسطرح اس نے بہت سے انسانوں کے حقوق غصب کئے ہوں گے۔۔۔۔ اب اصحاب حقوق اللہ تعالیٰ سے فریاد کریں گے کہ یا اللہ! اس شخص نے ہمارا حق غصب کیا تھا، اس سے ہمارا حق دلوائیے۔ اب وہاں پر روپئے پیسے تو چلیں گے نہیں کہ ان کو دے کر حساب کتاب برابر کرلیا جائے، وہاں کی کرنسی تو نیکیاں ہیں ، چنانچہ صاحبِ حقوق کو اس کی نیکیاں دینی شروع کی جائیں گی، کسی کو نماز دے دی جائے گی، کسی کو روزے دے دیئے جائیں گے، اس طرح ایک ایک صاحب حق اس کی نیکیاں لے کر چلتے جائیں گے یہاں تک کہ اس کی ساری نیکیاں ختم ہوجائیں گی اور یہ شخص خالی ہاتھ رہ جائے گا، نماز روزے کے جتنے ڈھیر لایا تھا، وہ سب ختم ہوجائیں گے، لیکن حق والے اب بھی باقی رہ جائیں گے۔ تو اب اللہ تعالیٰ حکم فرمائیں گے کہ اب حق دلوانے کا طریقہ یہ ہے کہ صاحبِ حق کے اعمال میں جو گناہ ہیں وہ اس شخص کے نامۂ اعمال میں ڈال دیئے جائیں ۔ چنانچہ وہ شخص نیکیوں کا انبار لے کر آیا تھا، لیکن بعدمیں نیکیاں تو ساری ختم ہوجائیں گی اور دوسرے لوگوں کے گناہوں کے انبار لے کر واپس جائے گا، یہ شخص حقیقی مفلس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2734: آج ہم پورے اسلام میں داخل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۱۲۳</w:t>
      </w:r>
    </w:p>
    <w:p>
      <w:pPr>
        <w:spacing w:before="60" w:after="80" w:line="312" w:lineRule="auto"/>
        <w:ind w:right="288" w:left="288"/>
        <w:jc w:val="right"/>
      </w:pPr>
      <w:r>
        <w:rPr>
          <w:rFonts w:ascii="Jameel Noori Nastaleeq" w:hAnsi="Jameel Noori Nastaleeq"/>
          <w:color w:val="222222"/>
          <w:sz w:val="27"/>
        </w:rPr>
        <w:t>آج ہم پورے اسلام میں داخل نہیں اس سے اندازہ لگائیں کہ حقوق العباد کا معاملہ کتنا سنگین ہے۔ لیکن ہم لوگوں نے اس کو دین سے بالکل خارج کردیاہے۔ قرآن کریم تو کہہ رہا ہے کہ اے ایمان والو! اسلام میں داخل ہوجائو، آدھے نہیں بلکہ پورے کے پورے داخل ہوجائو۔ تمہارا وجود، تمہاری زندگی، تمہاری عبادت، تمہارے معاملات، تمہاری معاشرت، تمہارے اخلاق ہرچیز اسلام کے اندر داخل ہونی چاہئے، اس کے ذریعے تم صحیح معنی میں مسلمان بن سکتے ہو۔ یہی وہ چیز تھی جس کے ذریعہ درحقیقت اسلام پھیلا ہے۔ اسلام محض تبلیغ سے نہیں پھیلا بلکہ انسانوں کی سیرت اور کردار سے پھیلا ہے۔ مسلمان جہاں بھی گئے انہوں نے اپنی سیرت اور کردار کا لوہا منوایا، اس سے اسلام کی طرف رغبت اور کشش پیدا ہوئی اور آج ہماری سیرت اور کردار دیکھ کر لوگ اسلام سے متنفر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2735: پورے داخل ہونے کا عزم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۱۲۳</w:t>
      </w:r>
    </w:p>
    <w:p>
      <w:pPr>
        <w:spacing w:before="60" w:after="80" w:line="312" w:lineRule="auto"/>
        <w:ind w:right="288" w:left="288"/>
        <w:jc w:val="right"/>
      </w:pPr>
      <w:r>
        <w:rPr>
          <w:rFonts w:ascii="Jameel Noori Nastaleeq" w:hAnsi="Jameel Noori Nastaleeq"/>
          <w:color w:val="222222"/>
          <w:sz w:val="27"/>
        </w:rPr>
        <w:t>پورے داخل ہونے کا عزم کریں آج ہم لوگ جو دین کی باتیں سننے کے لئے اس محفل میں جمع ہوئے ہیں اس سے کچھ فائدہ اٹھائیں اور وہ فائدہ یہ ہے کہ ہم یہ عزم کریں کہ اپنی زندگی میں اسلام کو داخل کریں گے، زندگی کے ہرشعبے میں اسلام کو داخل کریں گے، عبادات بھی، معاملات بھی، معاشرت بھی، اخلاق بھی، ہرچیز اسلام کے مطابق بنانے کی کوشش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2736: دین کی معلومات حاصل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۱۲۴</w:t>
      </w:r>
    </w:p>
    <w:p>
      <w:pPr>
        <w:spacing w:before="60" w:after="80" w:line="312" w:lineRule="auto"/>
        <w:ind w:right="288" w:left="288"/>
        <w:jc w:val="right"/>
      </w:pPr>
      <w:r>
        <w:rPr>
          <w:rFonts w:ascii="Jameel Noori Nastaleeq" w:hAnsi="Jameel Noori Nastaleeq"/>
          <w:color w:val="222222"/>
          <w:sz w:val="27"/>
        </w:rPr>
        <w:t>دین کی معلومات حاصل کریں ایک گزارش آپ حضرات سے یہ کرتا ہوں کہ چوبیس گھنٹوں میں سے کچھ وقت دین کی معلومات حاصل کرنے کے لئے نکال لیں ، مستند کتابیں چھپی ہوئی ہیں ان کو اپنے گھروں کے اندر پڑھنے کامعمول بنائیں ، جس کے ذریعہ دینی تعلیمات سے واقفیت ہو۔ آج مصیبت یہ ہے کہ ہم لوگ دین کی تعلیما ت سے واقف نہیں اگر ہم یہ فائدہ حاصل کرسکیں اور اس کے ذریعہ ہمارے دلوں میں دین پر چلنے کاجذبہ پیدا ہوجائے تو انشاء اللہ یہ مجلسیں مفید ہوں گی، ورنہ کہنے سننے کی مجلسیں تو بہت ہوتی رہتی ہیں ۔ اللہ تعالیٰ اپنی رحمت سے مجھے بھی اور آپ سب کو بھی ان باتوں پر عمل کرنے کی توفیق عطا فرمائے۔ آمین۔ ’’وَاٰخِرُ دَعْوَانَا اَنِ الْحَمْدُ لِلّٰہِ رَبِّ الْعٰلَمِیْنَ‘‘ ززز آپ زکوٰۃ کس طرح ادا کریں ؟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2737: آپ زکوٰۃ کس طرح ادا کریں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۱۲۸</w:t>
      </w:r>
    </w:p>
    <w:p>
      <w:pPr>
        <w:spacing w:before="60" w:after="80" w:line="312" w:lineRule="auto"/>
        <w:ind w:right="288" w:left="288"/>
        <w:jc w:val="right"/>
      </w:pPr>
      <w:r>
        <w:rPr>
          <w:rFonts w:ascii="Jameel Noori Nastaleeq" w:hAnsi="Jameel Noori Nastaleeq"/>
          <w:color w:val="222222"/>
          <w:sz w:val="27"/>
        </w:rPr>
        <w:t>آپ زکوٰۃ کس طرح ادا کریں ؟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وَالَّذِیْنَ یَکْنِزُوْنَ الذَّہَبَ وَالْفِضَّۃَ وَلاَیُنْفِقُوْنَہَا فِیْ سَبِیْلِ اللّٰہِ فَبَشِّرْہُمْ بِعَذَابٍ اَلِیْمٍO یَوْمَ یُحْمٰی عَلَیْہَا فِیْ نَارِ جَہَنَّمَ فَتُکْوٰی بِہَا جِبَاہُہُمْ وَجُنُوْبُہُمْ وَظُہُوْرُہُمْ ہٰذَا مَاکَنَزْتُمْ لِاَنْفُسِکُمْ فَذُوْقُوْا مَاکُنْتُمْ تَکْنِزُوْنَO (التوبہ:۳۴-۳۵)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2738: زکوٰۃ نہ نکالنے پر وعید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۱۲۹</w:t>
      </w:r>
    </w:p>
    <w:p>
      <w:pPr>
        <w:spacing w:before="60" w:after="80" w:line="312" w:lineRule="auto"/>
        <w:ind w:right="288" w:left="288"/>
        <w:jc w:val="right"/>
      </w:pPr>
      <w:r>
        <w:rPr>
          <w:rFonts w:ascii="Jameel Noori Nastaleeq" w:hAnsi="Jameel Noori Nastaleeq"/>
          <w:color w:val="222222"/>
          <w:sz w:val="27"/>
        </w:rPr>
        <w:t>زکوٰۃ نہ نکالنے پر وعید اس مقصد کے لئے میں نے قرآن کریم کی دو آیتیں آپ حضرات کے سامنے تلاوت کی ہیں ، ان آیات مبارکہ میں اللہ تعالیٰ نے ان لوگوں پر بڑی سخت وعید بیان فرمائی ہے جو اپنے مال کی کما حقہ زکوٰۃ نہیں نکالتے، ان کے لئے بڑے سخت الفاظ میں عذاب کی خبر دی ہے۔ چنانچہ فرمایا کہ جو لوگ اپنے پاس سونا چاندی جمع کرتے ہیں اور اس کو اللہ کے راستے میں خرچ نہیں کرتے تو (اے نبی ﷺ) آپ ان کو ایک دردناک عذاب کی خبر دیدیجئے۔ یعنی جو لوگ اپنا پیسہ، اپنا روپیہ، اپنا سونا چاندی جمع کرتے جارہے ہیں اور ان کو اللہ کے راستے میں خرچ نہیں کرتے ان پر اللہ تعالیٰ نے جو فریضہ عائد کیا ہے اس کو ادا نہیں کرتے، ان کو یہ خوش خبری سنادیجئے کہ ایک دردناک عذاب ان کا انتظار کر رہا ہے۔ پھر دوسری آیت میں اس دردناک عذاب کی تفصیل بیان فرمائی کہ یہ دردناک عذاب اس دن ہوگا جس دن اس سونے اور چاندی کو آگ میں تپایا جائے گا اور پھر اس آدمی کی پیشانی، اس کے پہلو اور اس کی پشت کو داغا جائے گا اور اس کو یہ کہا جائے گا کہ: ہٰذَا مَاکَنَزْتُمْ لِاَنْفُسِکُمْ فَذُوْقُوْا مَاکُنْتُمْ تَکْنِزُوْنَO یہ ہے وہ خزانہ جو تم نے اپنے لئے جمع کیا تھا، آج تم خزانے کا مزہ چکھو جو تم اپنے لئے جمع کر رہے تھے۔ اللہ تعالیٰ ہر مسلمان کو اس انجام سے محفوظ رکھے آمین۔ یہ ان لوگوں کا انجام بیان فرمایا جو روپیہ پیسہ جمع کر رہے ہیں لیکن اس پر اللہ تعالیٰ نے جو فرائض عائد کئے ہیں ان کو ٹھیک ٹھیک بجانہیں لاتے۔ صرف ان آیات میں نہیں بلکہ دوسری آیات میں بھی وعیدیں بیان فرمائی گئی ہیں ۔ چنانچہ سورۃ ’’ہمزہ‘‘ میں فرمایا: وَیْلٌ لِّکُلِّ ہُمَزَۃٍ لُّمَزَۃِO نِالَّذِیْ جَمَعَ مَالاً وَّعَدَّدَہٗO یَحْسَبُ اَنَّ مَالَہٗ اَخْلَدَہٗO کَلاَلَیُنْبَذَنَّ فِی الْحُطَمَۃِO وَمَآاَدْرٰکَ مَالْحُطَمَۃِO نَارُ اللّٰہِ الْمُوْقَدَۃُ الَّتِیْ تَطَّلِعُ عَلَی الْاَفْئِدَۃِO (سورۃ ہمزہ: ۱تا۷) یعنی اس شخص کے لئے دردناک عذاب ہے جو عیب نکالنے والا ہے اور طعنہ دینے والا ہے، جو مال جمع کر رہا ہے اور گن گن کر رکھ رہا ہے (ہرروز گنتا ہے کہ آج میرے مال میں کتنا اضافہ ہوگیا ہے اور اس کی گنتی کرکے خوش ہورہاہے) اور یہ سمجھتا ہے کہ یہ مال مجھے ہمیشہ کی زندگی عطا کردے گا، ہرگز نہیں ۔ (یاد رکھو! یہ مال جس کو وہ گن گن کر رکھ رہا ہے اور اس پر جو واجبات ہیں ان کو ادا نہیں کر رہا ہے۔ اس کی وجہ سے) اس کو روندنے والی آگ میں پھینک دیا جائے گا۔ تمہیں کیا پتہ کہ ’’حطمہ‘‘ کیا چیز ہوتی ہے؟ (یہ حطمہ جس میں اس کو ڈالا جائے گا) یہ ایسی آگ ہے جو اللہ کی سلگائی ہوئی ہے۔ (یہ کسی انسان کی سلگائی ہوئی آگ نہیں ہے جو پانی سے بجھ جائے یا مٹی سے بجھ جائے یا جس کو فائر بریگیڈ بجھادے، بلکہ یہ اللہ کی سلگائی ہوئی آگ ہے) جو انسان کے قلب و جگر تک جھانکتی ہوگی (یعنی انسان کے قلب و جگر تک پہنچ جائے گی) اتنی شدید وعید اللہ تعالیٰ نے بیان فرمائی ہے، اللہ تعالیٰ ہرمسلمان کو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2739: یہ مال کہاں سے آرہاہے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۱۳۱</w:t>
      </w:r>
    </w:p>
    <w:p>
      <w:pPr>
        <w:spacing w:before="60" w:after="80" w:line="312" w:lineRule="auto"/>
        <w:ind w:right="288" w:left="288"/>
        <w:jc w:val="right"/>
      </w:pPr>
      <w:r>
        <w:rPr>
          <w:rFonts w:ascii="Jameel Noori Nastaleeq" w:hAnsi="Jameel Noori Nastaleeq"/>
          <w:color w:val="222222"/>
          <w:sz w:val="27"/>
        </w:rPr>
        <w:t>یہ مال کہاں سے آرہاہے زکوٰۃ ادا نہ کرنے پر ایسی شدید وعید کیوں بیان فرمائی؟ اس کی وجہ یہ ہے کہ جو کچھ مال تم اس دنیا میں حاصل کرتے ہو، چاہے تجارت کے ذریعہ حاصل کرتے ہو، چاہے ملازمت کے ذریعہ حاصل کرتے ہو، چاہے کاشت کاری کے ذریعہ حاصل کرتے ہو، یا کسی اور ذریعہ سے حاصل کرتے ہو، ذرا غور کروکہ وہ مال کہاں سے آرہا ہے؟ کیا تمہارے اندر طاقت تھی کہ تم اپنے زور بازو سے وہ مال جمع کرسکتے؟ یہ تو اللہ تعالیٰ کا بنایا ہوا حکیمانہ نظام ہے، وہ اپنے اس نظام کے ذریعہ تمہیں رزق پہنچا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2740: گاہک کون بھیج 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۱۳۱</w:t>
      </w:r>
    </w:p>
    <w:p>
      <w:pPr>
        <w:spacing w:before="60" w:after="80" w:line="312" w:lineRule="auto"/>
        <w:ind w:right="288" w:left="288"/>
        <w:jc w:val="right"/>
      </w:pPr>
      <w:r>
        <w:rPr>
          <w:rFonts w:ascii="Jameel Noori Nastaleeq" w:hAnsi="Jameel Noori Nastaleeq"/>
          <w:color w:val="222222"/>
          <w:sz w:val="27"/>
        </w:rPr>
        <w:t>گاہک کون بھیج رہا ہے؟ تم یہ سمجھتے ہو کہ میں نے مال جمع کرلیا اور دکان کھول کر بیٹھ گیا اور اس مال کو فروخت کردیا تو اس کے نتیجے میں مجھے پیسہ مل گیا، یہ نہ دیکھا کہ جب دکان کھول کر بیٹھ گئے تو تمہارے پاس گاہک کس نے بھیجا؟ اگر تم دکان کھول کر بیٹھے ہوتے اور کوئی گاہک نہ آتا تو اس وقت کوئی بِکری ہوتی؟ کوئی آمدنی ہوتی؟ یہ کون ہے جو تمہارے پاس گاہک بھیج رہا ہے؟ اللہ تعالیٰ نے نظام ہی ایسا بنایا ہے کہ ایک دوسرے کی حاجتیں ، ایک دوسرے کی ضرورتیں ایک دوسرے کے ذریعہ پوری کی جاتی ہیں ۔ ایک شخص کے دل میں ڈال دیا کہ تم جاکر دکان کھول کر بیٹھو، اور دوسرے کے دل میں یہ ڈال دیا کہ اس دکان والے سے خریدو۔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2741: کاموں کی تقسیم اللہ تعالیٰ کی طرف سے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۱۳۳</w:t>
      </w:r>
    </w:p>
    <w:p>
      <w:pPr>
        <w:spacing w:before="60" w:after="80" w:line="312" w:lineRule="auto"/>
        <w:ind w:right="288" w:left="288"/>
        <w:jc w:val="right"/>
      </w:pPr>
      <w:r>
        <w:rPr>
          <w:rFonts w:ascii="Jameel Noori Nastaleeq" w:hAnsi="Jameel Noori Nastaleeq"/>
          <w:color w:val="222222"/>
          <w:sz w:val="27"/>
        </w:rPr>
        <w:t>کاموں کی تقسیم اللہ تعالیٰ کی طرف سے ہے بہرحال، یہ درحقیقت اللہ تعالیٰ جل شانہٗ کا بنایا ہوا نظام ہے جو تمہارے پاس گاہک بھیج رہا ہے، جو گاہک کے دل میں ڈال رہا ہے کہ تم اس دکان سے جاکر سامان خریدو۔ کیا کسی شخص نے یہ کانفرنس بلائی تھی اور اس کانفرنس میں یہ طے ہوا تھا کہ اتنے لوگ کپڑا فروخت کریں گے، اتنے لوگ جوتے فروخت کریں گے، اتنے لوگ چاول فروخت کریں گے، اتنے لوگ برتن فروخت کریں گے، اور اس طرح لوگوں کی ضروریات پوری کی جائیں گی۔ دنیا میں ایسی کوئی کانفرنس آج تک نہیں ہوئی، بلکہ اللہ تعالیٰ نے کسی کے دل میں یہ ڈالا کہ تم کپڑا فروخت کرو، کسی کے دل میں ڈالا کہ تم جوتے فروخت کرو،کسی کے دل میں ڈالا کہ تم روٹی فروخت کرو،کسی کے دل میں یہ ڈالا کہ تم گوشت فروخت کرو، اس کا نتیجہ یہ ہے کہ دنیا کی کوئی ضرورت ایسی نہیں ہے جو بازار میں نہ ملتی ہو۔ دوسری طرف خریداروں کے دل میں یہ ڈالا کہ تم جاکر ان سے ضروریات خریدو اور ان کے لئے رزق کا سامان فراہم کرو۔ یہ اللہ تعالیٰ کا بنایا ہوا نظام ہے کہ وہ تمام انسانوں کو اس طرح سے رزق عطا کر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2742: زمین سے اُگانے والا کون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۱۳۴</w:t>
      </w:r>
    </w:p>
    <w:p>
      <w:pPr>
        <w:spacing w:before="60" w:after="80" w:line="312" w:lineRule="auto"/>
        <w:ind w:right="288" w:left="288"/>
        <w:jc w:val="right"/>
      </w:pPr>
      <w:r>
        <w:rPr>
          <w:rFonts w:ascii="Jameel Noori Nastaleeq" w:hAnsi="Jameel Noori Nastaleeq"/>
          <w:color w:val="222222"/>
          <w:sz w:val="27"/>
        </w:rPr>
        <w:t>زمین سے اُگانے والا کون ہے؟ خواہ تجارت ہو یا زراعت ہو یا ملازمت ہو، دینے والا درحقیقت اللہ تعالیٰ ہی ہے۔ زراعت کو دیکھئے! زراعت میں آدمی کا کام یہ ہے کہ زمین کو نرم کرکے اس میں بیج ڈال دے اور اس میں پانی دے دے، لیکن اس بیج کو کونپل بنانا، وہ بیج جو بالکل بے حقیقت ہے جو گنتی میں بھی نہ آئے، جو بے وزن ہے لیکن اتنی سخت زمین کا پیٹ پھاڑکر نمودار ہوتا اور کونپل بن جاتا ہے، پھر وہ کونپل بھی ایسی نرم اور نازک ہوتی ہے کہ اگر بچہ بھی اس کو انگلی سے مسل دے تو وہ ختم ہوجائے۔ لیکن وہی کونپل سارے موسموں کی سختیاں برداشت کرتی ہے گرم اور سرد اور تیز ہوائوں کو سہتی ہے، پھر کونپل سے پودا بنتا ہے، پھر اس پودے سے پھول نکلتے ہیں ، پھولوں سے پھل بنتے ہیں اور اس طرح وہ ساری دنیا کے انسانوں تک پہنچ جاتا ہے۔ کون ذات ہے جو یہ کام کر رہی ہے؟ اللہ جل شانہٗ ہی یہ سارے کام کرنے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2743: انسان میں پیداکرنے کی صلاحیت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۱۳۴</w:t>
      </w:r>
    </w:p>
    <w:p>
      <w:pPr>
        <w:spacing w:before="60" w:after="80" w:line="312" w:lineRule="auto"/>
        <w:ind w:right="288" w:left="288"/>
        <w:jc w:val="right"/>
      </w:pPr>
      <w:r>
        <w:rPr>
          <w:rFonts w:ascii="Jameel Noori Nastaleeq" w:hAnsi="Jameel Noori Nastaleeq"/>
          <w:color w:val="222222"/>
          <w:sz w:val="27"/>
        </w:rPr>
        <w:t>انسان میں پیداکرنے کی صلاحیت نہیں لہٰذا آمدنی کا کوئی بھی ذریعہ ہو، چاہے وہ تجارت ہو یا زراعت ہو یا ملازت ہو، حقیقت میں توانسان ایک محدود کام کرنے کے لئے دنیا میں بھیجا گیاہے، بس انسان وہ محدود کام کردیتاہے۔ لیکن اس محدود کام کے اندر کسی چیز کو پیدا کرنے کی صلاحیت نہیں ہے۔ یہ تو اللہ جل شانہٗ ہیں جو ضرورت کی اشیاء پیدا کرتے ہیں اور تمہیں عطا کرتے ہیں ، لہٰذا جو کچھ بھی تمہارے پاس ہے وہ سب اسی کی عطا ہے۔ ’’لِلّٰہِ مَافِی السَّمٰوٰتِ وَمَافِی الْاَرْضِ‘‘۔ (البقرہ:۲۸۴) ’’زمین آسمان میں جو کچھ ہے وہ اسی کی ملکیت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2744: مالکِ حقیقی اللہ تعالیٰ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۱۳۵</w:t>
      </w:r>
    </w:p>
    <w:p>
      <w:pPr>
        <w:spacing w:before="60" w:after="80" w:line="312" w:lineRule="auto"/>
        <w:ind w:right="288" w:left="288"/>
        <w:jc w:val="right"/>
      </w:pPr>
      <w:r>
        <w:rPr>
          <w:rFonts w:ascii="Jameel Noori Nastaleeq" w:hAnsi="Jameel Noori Nastaleeq"/>
          <w:color w:val="222222"/>
          <w:sz w:val="27"/>
        </w:rPr>
        <w:t>مالکِ حقیقی اللہ تعالیٰ ہیں اور اللہ تعالیٰ نے وہ چیز تمہیں عطا کرکے یہ بھی کہہ دیا کہ چلو تم ہی اس کے مالک ہو۔ چنانچہ سورۂ یٰسین میں اللہ تعالیٰ نے ارشاد فرمایا ہے: اَوَلَمْ یَرَوْا اَنَّا خَلَقْنَا لَہُمْ مِمَّا عَمِلَتْ اَیْدِیْنَا اَنْعَامًا فَہُمْ لَہَا مَالِکُوْنَO (یٰسین:۷۱) کیا وہ نہیں دیکھتے کہ ہم نے بنادیئے ان کے واسطے اپنے ہاتھوں کی بنائی ہوئی چیزوں سے چوپائے۔ پھر وہ ان کے مالک ہیں ۔ مالکِ حقیقی تو ہم تھے ہم نے تمہیں مالک بنادیا۔تو حقیت میں وہ مال جو تمہارے پاس آیا ہے اس میں سب سے بڑا حق تو ہمارا ہے، جب ہمارا حق ہے تو پھر اس میں سے اللہ کے حکم کے مطابق خرچ کرو۔ اگر اس کے حکم کے مطابق خرچ کروگے تو باقی جتنا مال تمہارے پاس ہے وہ تمہارے لئے حلال اور طیب ہے، وہ مال اللہ کا فضل ہے اللہ کی نعمت ہے۔ وہ مال برکت والا ہے۔ اور اگر تم نے اس مال میں سے وہ چیز نہ نکالی جو اللہ تعالیٰ نے تم پر فرض کی ہے تو پھر یہ سارا مال تمہارے لئے آگ کے انگارے ہیں اور قیامت کے دن ان انگاروں کو دیکھ لوگے۔ جب ان انگاروں سے تمہارے جسموں کو داغا جائے گا اور تم سے یہ کہا جائے گا کہ یہ ہے وہ خزانہ جس کو تم جمع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2745: صرف ڈھائی فیصد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۱۳۵</w:t>
      </w:r>
    </w:p>
    <w:p>
      <w:pPr>
        <w:spacing w:before="60" w:after="80" w:line="312" w:lineRule="auto"/>
        <w:ind w:right="288" w:left="288"/>
        <w:jc w:val="right"/>
      </w:pPr>
      <w:r>
        <w:rPr>
          <w:rFonts w:ascii="Jameel Noori Nastaleeq" w:hAnsi="Jameel Noori Nastaleeq"/>
          <w:color w:val="222222"/>
          <w:sz w:val="27"/>
        </w:rPr>
        <w:t>صرف ڈھائی فیصد ادا کرو اگر اللہ تعالیٰ یہ فرماتے کہ: یہ مال ہماری عطاکی ہوئی چیز ہے، لہٰذا اس میں سے ڈھائی فیصد تم رکھو اور ساڑھے ستانوے فیصداللہ کی راہ میں خرچ کردو تو بھی انصاف کے خلاف نہیں تھا، کیونکہ یہ سارا مال اسی کا دیا ہوا ہے اور اسی کی ملکیت ہے۔ لیکن اس نے اپنے بندوں پر فضل فرمایا اور یہ فرمادیا کہ میں جانتا ہوں کہ تم کمزور ہو اور تمہیں اس مال کی ضرورت ہے، میں جانتا ہوں کہ تمہاری طبیعت اس مال کی طرف راغب ہے۔ لہٰذا چلو اس مال میں سے ساڑھے ستانوے فیصد تمہارا، صرف ڈھائی فیصدکا مطالبہ ہے، جب یہ ڈھائی فیصد اللہ کے راستے میں خرچ کروگے تو باقی ساڑھے ستانوے فیصد تمہارے لئے حلال ہے اور طیب ہے اور برکت والا ہے۔ اللہ تعالیٰ نے اتنا معمولی مطالبہ کرکے سارا مال ہمارے حوالے کردیا کہ اس کو جس طرح چاہو اپنی جائز ضروریات میں خرچ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2746: زکوٰۃ کی تاکید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۱۳۶</w:t>
      </w:r>
    </w:p>
    <w:p>
      <w:pPr>
        <w:spacing w:before="60" w:after="80" w:line="312" w:lineRule="auto"/>
        <w:ind w:right="288" w:left="288"/>
        <w:jc w:val="right"/>
      </w:pPr>
      <w:r>
        <w:rPr>
          <w:rFonts w:ascii="Jameel Noori Nastaleeq" w:hAnsi="Jameel Noori Nastaleeq"/>
          <w:color w:val="222222"/>
          <w:sz w:val="27"/>
        </w:rPr>
        <w:t>زکوٰۃ کی تاکید یہ ڈھائی فیصدزکوٰۃ ہے، یہ وہ زکوٰۃ ہے جس کے بارے میں قرآن کریم میں بار بار ارشاد فرمایا: وَاَقِیْمُوا الصَّلٰوۃَ وَآتُوا الزَّکٰوۃَ ’’نماز قائم کرو اورزکوٰۃ ادا کرو۔‘‘ جہاں نماز کا ذکر فرمایا ہے وہاں ساتھ میں زکوٰۃ کابھی ذکر ہے،اس زکوٰۃ کی اتنی تاکید وارد ہوئی ہے۔ جب اس زکوٰۃ کی اتنی تاکید ہے اوردوسری طرف اللہ جل شانہٗ نے اتنا بڑا احسان فرمایا ہے کہ ہمیں مال عطا کیا اور اس کامالک بنایا اور پھر صرف ڈھائی فیصد کا مطالبہ کیا تو مسلمان کم از کم اتنا کرلے کہ وہ ڈھائی فیصد ٹھیک ٹھیک اللہ کے مطالبے کے مطابق ادا کردے تو اس پر کوئی آسمان نہیں ٹوٹ جائے گا، کوئی قیامت نہیں ٹوٹ پڑے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2747: زکوٰۃ حساب کرکے نکالو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۱۳۶</w:t>
      </w:r>
    </w:p>
    <w:p>
      <w:pPr>
        <w:spacing w:before="60" w:after="80" w:line="312" w:lineRule="auto"/>
        <w:ind w:right="288" w:left="288"/>
        <w:jc w:val="right"/>
      </w:pPr>
      <w:r>
        <w:rPr>
          <w:rFonts w:ascii="Jameel Noori Nastaleeq" w:hAnsi="Jameel Noori Nastaleeq"/>
          <w:color w:val="222222"/>
          <w:sz w:val="27"/>
        </w:rPr>
        <w:t>زکوٰۃ حساب کرکے نکالو بہت سے لوگ تو وہ ہیں جو زکوٰۃ سے بالکل بے پرواہ ہیں ، العیاذباللہ وہ تو زکوٰۃ نکالتے ہی نہیں ہیں ۔ ان کی سوچ تویہ ہے کہ یہ ڈھائی فیصدکیوں دیں ؟ بس جومال آرہا ہے وہ آئے۔ دوسری طرف بعض لوگ وہ ہیں ، جن کو زکوٰۃ کا کچھ نہ کچھ احساس ہے اور وہ زکوٰۃ نکالتے بھی ہیں ۔ لیکن زکوٰۃ نکالنے کا جو صحیح طریقہ ہے وہ طریقہ اختیار نہیں کرتے۔ جب ڈھائی فیصد زکوٰۃ فرض کی گئی تو اب اس کا تقاضہ یہ ہے کہ ٹھیک ٹھیک حساب لگاکر زکوٰۃ نکالی جائے۔ بعض لوگ یہ سوچتے ہیں کہ کون حساب کتاب کرے، کون سارے اسٹاک کو چیک کرے، لہٰذا بس ایک اندازہ کرکے زکوٰۃ نکال دیتے ہیں ، اب اس اندازے میں غلطی بھی واقع ہوسکتی ہے اور زکوٰۃنکالنے میں کمی بھی ہوسکتی ہے۔ اگر زکوٰۃ زیادہ نکال دی جائے انشاء اللہ مواخذہ نہیں ہوگا۔ لیکن اگر ایک روپیہ بھی کم ہوجائے یعنی جتنی زکوٰۃ واجب ہوئی ہے اس سے ایک روپیہ کم زکوٰۃ نکالی تو یاد رکھئے! وہ ایک روپیہ جو آپ نے حرام طریقے سے اپنے پاس روک لیا ہے، وہ ایک روپیہ تمہارے سارے مال کو برباد کرنے کے لئے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2748: وہ مال تباہی کا سبب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۱۳۷</w:t>
      </w:r>
    </w:p>
    <w:p>
      <w:pPr>
        <w:spacing w:before="60" w:after="80" w:line="312" w:lineRule="auto"/>
        <w:ind w:right="288" w:left="288"/>
        <w:jc w:val="right"/>
      </w:pPr>
      <w:r>
        <w:rPr>
          <w:rFonts w:ascii="Jameel Noori Nastaleeq" w:hAnsi="Jameel Noori Nastaleeq"/>
          <w:color w:val="222222"/>
          <w:sz w:val="27"/>
        </w:rPr>
        <w:t>وہ مال تباہی کا سبب ہے ایک حدیث میں نبی اکرم ﷺ نے ارشاد فرمایا کہ جب مال میں زکوٰۃ کی رقم شامل ہوجائے یعنی پوری زکوٰۃ نہیں نکالی بلکہ کچھ زکوٰۃنکالی اورکچھ باقی رہ گئی تووہ مال انسان کے لئے تباہی اور ہلاکت کا سبب ہے۔ اس وجہ سے اس بات کا اہتمام کریں کہ ایک ایک پائی کا صحیح حساب کرکے زکوٰۃ نکالی جائے اس کے بغیر زکوٰۃ کا فریضہ کما حقہ ادا نہیں ہوتا۔ الحمد للہ مسلمانوں کی ایک بہت بڑی تعداد وہ ہے جو زکوٰۃ ضرورنکالتی ہے لیکن اس بات کا اہتمام نہیں کرتی کہ ٹھیک ٹھیک حساب کرکے زکوٰۃ نکالے، اس کی وجہ سے زکوٰۃ کی رقم ان کے مال میں شامل رہتی ہے اور اس کے نتیجے میں ہلاکت اور بربادی کا سبب بن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2749: زکوٰۃ کے دنیاوی فوائد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۱۳۸</w:t>
      </w:r>
    </w:p>
    <w:p>
      <w:pPr>
        <w:spacing w:before="60" w:after="80" w:line="312" w:lineRule="auto"/>
        <w:ind w:right="288" w:left="288"/>
        <w:jc w:val="right"/>
      </w:pPr>
      <w:r>
        <w:rPr>
          <w:rFonts w:ascii="Jameel Noori Nastaleeq" w:hAnsi="Jameel Noori Nastaleeq"/>
          <w:color w:val="222222"/>
          <w:sz w:val="27"/>
        </w:rPr>
        <w:t>زکوٰۃ کے دنیاوی فوائد ویسے زکوٰۃ اس نیت سے نکالنی چاہئے کہ اللہ تعالیٰ کا حکم ہے۔ اس کی رضا کا تقاضہ ہے، اور ایک عبادت ہے۔ اس زکوٰۃ نکالنے سے ہمیں کوئی منفعت حاصل ہو یا نہ ہو، کوئی فائدہ ملے یا نہ ملے، اللہ تعالیٰ کے حکم کی اطاعت بذاتِ خود مقصود ہے۔ اصل مقصود تو زکوٰۃ کا یہ ہے۔ لیکن اللہ تعالیٰ کا کرم ہے کہ جب کوئی بندہ زکوٰۃ نکالتا ہے تو اللہ تعالیٰ اس کو فوائد بھی عطافرماتے ہیں ، وہ فائدہ یہ ہے کہ اس کے مال میں برکت ہوتی ہے، چنانچہ قرآن کریم میں اللہ تعالیٰ نے ارشاد فرمایا: یَمْحَقُ اللّٰہُ الرِّبٰی وَیُرْبِی الصَّدَقَاتِ۔ (البقرہ:۲۷۶) ’’یعنی اللہ تعالیٰ سود کو مٹاتے ہیں اور زکوٰۃ اور صدقات کو بڑھاتے ہیں ۔‘‘ ایک حدیث میں حضور اقدس ﷺ نے ارشاد فرمایا کہ جب کوئی بندہ زکوٰۃ نکالتا ہے تو اللہ تعالیٰ کے فرشتے اس کے حق میں یہ دعا کرتے ہیں کہ اَللّٰہُمَّ اَعْطِ مُنْفِقًا خَلَفًا وَاَعْطِ مُمْسِکًا تَلَفًا۔ (بخاری کتاب الزکوٰۃ باب قول اللّٰہ تعالٰی: فَاَمَّامَنْ اَعْطٰی وَاتَّقٰی) اے اللہ! جو شخص اللہ تعالیٰ کے راستے میں خرچ کر رہا ہے اس کو اور زیادہ عطافرمائیے، اور اے اللہ جو شخص اپنے مال کو روک کر رکھ رہا ہے اور زکوٰۃ ادا نہیں کر رہا ہے تو اے اللہ، اس کے مال پر ہلاکت ڈالئے۔ اس لئے فرمایا: مَانَقَصَتْ صَدَقَۃٌ مِنْ مَالٍ ’’کوئی صدقہ کسی مال میں کمی نہیں کرتا۔‘‘ چنانچہ بعض اوقات یہ ہوتا ہے کہ ادھر ایک مسلمان نے زکوٰۃ نکالی دوسری طرف اللہ تعالیٰ نے اس کی آمدنی کے دوسرے ذرائع پیدا کردیئے اور اس کے ذریعہ اس زکوٰۃ سے زیادہ پیسہ اس کے پاس آگیا۔ بعض اوقات یہ ہوتا ہے کہ زکوٰۃ نکالنے سے اگرچہ گنتی کے اعتبار سے پیسے کم ہوجاتے ہیں لیکن بقیہ مال میں اللہ تعالیٰ کی طرف سے ایسی برکت ہوتی ہے کہ اس برکت کے نتیجے میں تھوڑے مال سے زیادہ فوائد حاصل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2750: مال میں بے برکتی کا انجام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۱۳۹</w:t>
      </w:r>
    </w:p>
    <w:p>
      <w:pPr>
        <w:spacing w:before="60" w:after="80" w:line="312" w:lineRule="auto"/>
        <w:ind w:right="288" w:left="288"/>
        <w:jc w:val="right"/>
      </w:pPr>
      <w:r>
        <w:rPr>
          <w:rFonts w:ascii="Jameel Noori Nastaleeq" w:hAnsi="Jameel Noori Nastaleeq"/>
          <w:color w:val="222222"/>
          <w:sz w:val="27"/>
        </w:rPr>
        <w:t>مال میں بے برکتی کا انجام آج کی دنیا گنتی کی دنیا ہے۔ برکت کا مفہوم لوگوں کی سمجھ میں نہیں آتا۔ برکت اس چیز کو کہتے ہیں کہ تھوڑی سی چیز میں زیادہ فائدہ حاصل ہوجائے، مثلاً آج آپ نے پیسے تو بہت کمائے لیکن جب گھر پہنچے تو پتہ چلا کہ بچہ بیمار ہے، اس کو لے کر ڈاکٹر کے پاس گئے اور ایک ہی طبی معائنہ میں وہ سارے پیسے خرچ ہوگئے۔ اس کا مطلب یہ ہوا کہ جو پیسے کمائے تھے اس میں برکت نہ ہوئی۔یا مثلاًآپ پیسے کماکر گھر جارہے تھے کہ راستہ میں ڈاکو مل گیااور اس نے پستول دکھاکر سارے پیسے چھین لئے۔اس کامطلب یہ ہے کہ پیسے توحاصل ہوئے لیکن اس میں برکت نہیں ہوئی۔ یا مثلاً آپ نے پیسہ کماکرکھانا کھایا اور اس کھانے کے نتیجے میں آپ کو بدہضمی ہوگئی۔ اس کامطلب یہ ہے کہ اس مال میں برکت نہ ہوئی۔ یہ سب بے برکتی کی نشانیاں ہیں ۔ برکت یہ ہے کہ آپ نے پیسے تو کم کمائے۔ لیکن اللہ تعالیٰ نے ان تھوڑے پیسوں میں زیادہ کام بنادیئے اورتمہارے بہت سے کام نکل گئے۔ اس کانام ہے برکت۔یہ برکت اللہ تعالیٰ اس کو عطافرماتے ہیں جو اللہ تعالیٰ کے احکام پر عمل کرتا ہے۔ لہٰذا ہم اپنے مال کی زکوٰۃ نکالیں اور اس طرح نکالیں جس طرح اللہ اور اللہ کے رسول ﷺ نے ہمیں بتایا ہے اور اس کو حساب کتاب کے ساتھ نکالیں ۔ صرف اندازہ سے نہ نکالیں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2751: زکوٰۃکانصاب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۱۴۰</w:t>
      </w:r>
    </w:p>
    <w:p>
      <w:pPr>
        <w:spacing w:before="60" w:after="80" w:line="312" w:lineRule="auto"/>
        <w:ind w:right="288" w:left="288"/>
        <w:jc w:val="right"/>
      </w:pPr>
      <w:r>
        <w:rPr>
          <w:rFonts w:ascii="Jameel Noori Nastaleeq" w:hAnsi="Jameel Noori Nastaleeq"/>
          <w:color w:val="222222"/>
          <w:sz w:val="27"/>
        </w:rPr>
        <w:t>زکوٰۃکانصاب اس کی تھوڑی سی تفصیل یہ ہے کہ اللہ تعالیٰ نے زکوٰۃ کا ایک نصاب مقرر کیا ہے کہ اس نصاب سے کم کا اگر کوئی شخص مالک ہے تو اس پر زکوٰۃ فرض نہیں ۔ اگر اس نصاب کا مالک ہوگا تو زکوٰۃ فرض ہوگئی۔ وہ نصاب یہ ہے: ساڑھے باون تولہ چاندی یااس کی قیمت کا نقد روپیہ، یا زیور، یا سامان تجارت وغیرہ جس شخص کے پاس یہ مال اتنی مقدار میں موجود ہو تو اس کو ’’صاحبِ نصاب‘‘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2752: ہر ہر روپے پر سال کا گزرنا ضروری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۱۴۰</w:t>
      </w:r>
    </w:p>
    <w:p>
      <w:pPr>
        <w:spacing w:before="60" w:after="80" w:line="312" w:lineRule="auto"/>
        <w:ind w:right="288" w:left="288"/>
        <w:jc w:val="right"/>
      </w:pPr>
      <w:r>
        <w:rPr>
          <w:rFonts w:ascii="Jameel Noori Nastaleeq" w:hAnsi="Jameel Noori Nastaleeq"/>
          <w:color w:val="222222"/>
          <w:sz w:val="27"/>
        </w:rPr>
        <w:t>ہر ہر روپے پر سال کا گزرنا ضروری نہیں پھر اس نصاب پر ایک سال گزرنا چاہئے۔ یعنی ایک سال تک اگر کوئی شخص صاحبِ نصاب رہے تو اس پر زکوٰۃ واجب ہوتی ہے۔ اس بارے میں عام طور پر یہ غلط فہمی پائی جاتی ہے کہ لوگ یہ سمجھتے ہیں کہ ہرہر روپے پر مستقل پورا سال گزرے، تب اس پر زکوٰۃ واجب ہوتی ہے، یہ بات درست نہیں ۔ بلکہ جب ایک مرتبہ سال کے شروع میں ایک شخص صاحبِ نصاب بن جائے۔ مثلاً فرض کریں کہ یکم رمضان کو اگر کوئی شخص صاحبِ نصاب بن گیا پھر آئندہ سال جب یکم رمضان آیا تو اس وقت بھی وہ صاحبِ نصاب ہے تو ایسے شخص کو صاحبِ نصاب سمجھا جائے گا، درمیان سال میں جو رقم آتی جاتی رہی اس کا کوئی اعتبار نہیں ، بس یکم رمضان کو دیکھ لو کہ تمہارے پاس کتنی رقم موجود ہے اس رقم پر زکوٰۃ نکالی جائے گی، چاہے اس میں سے کچھ رقم صرف ایک دن پہلے ہی کیوں نہ آئی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2753: تاریخ زکوٰۃ میں جو رقم ہو اس پر زکوٰۃ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۱۴۰</w:t>
      </w:r>
    </w:p>
    <w:p>
      <w:pPr>
        <w:spacing w:before="60" w:after="80" w:line="312" w:lineRule="auto"/>
        <w:ind w:right="288" w:left="288"/>
        <w:jc w:val="right"/>
      </w:pPr>
      <w:r>
        <w:rPr>
          <w:rFonts w:ascii="Jameel Noori Nastaleeq" w:hAnsi="Jameel Noori Nastaleeq"/>
          <w:color w:val="222222"/>
          <w:sz w:val="27"/>
        </w:rPr>
        <w:t>تاریخ زکوٰۃ میں جو رقم ہو اس پر زکوٰۃ ہے مثلاً فرض کریں کہ ایک شخص کے پاس یکم رمضان کو ایک لاکھ روپیہ تھا اگلے سال یکم رمضان سے دودن پہلے پچاس ہزار روپے اس کے پاس اور آگئے اور اس کے نتیجے میں یکم رمضان کو اس کے پاس ڈیڑھ لاکھ روپے ہوگئے، اب اس ڈیڑھ لاکھ روپے پر زکوٰۃ فرض ہوگی،یہ نہیں کہا جائے گا کہ اس میں پچاس ہزار روپے تو صرف دودن پہلے آئے ہیں اور اس پر ایک سال نہیں گزرا، لہٰذا اس پر زکوٰۃ نہ ہونی چاہئے۔ یہ درست نہیں بلکہ زکوٰۃ نکالنے کی جو تاریخ ہے اور جس تاریخ کو آپ صاحبِ نصاب بنے ہیں اس تاریخ میں جتنا مال آپ کے پاس موجود ہے اس پر زکوٰۃ واجب ہے، چاہے یہ رقم پچھلے سال یکم رمضان کی رقم سے زیادہ ہو یا کم ہو مثلاً اگر پچھلے سال ایک لاکھ روپے تھے، اب ڈیڑھ لاکھ ہیں تو ڈیڑھ لاکھ پر زکوٰۃ ادا کرو، اور اگر اس سال پچاس ہزار روپے رہ گئے تو اب پچاس ہزار پر زکوٰۃ ادا کرو، درمیان سال میں جو رقم خرچ ہوگئی، اس کا کوئی حساب کتاب نہیں اور اس خرچ شدہ رقم پر زکوٰۃ نکالنے کی ضرورت نہیں ۔ اللہ تعالیٰ نے حساب کتاب کی الجھن سے بچانے کے لئے یہ آسان طریقہ مقرر فرمایا ہے کہ درمیان سال میں جو کچھ تم نے کھایا پیا اور وہ رقم تمہارے پاس سے چلی گئی تو اس کا کوئی حساب کتاب کرنے کی ضرورت نہیں ۔ اسی طرح درمیان سال میں جو رقم آگئی اس کا الگ سے حساب رکھنے کی ضرورت نہیں کہ وہ کس تاریخ میں آئی اور کب اس پر سال پورا ہوگا؟ بلکہ زکوٰۃ نکالنے کی تاریخ میں جو رقم تمہارے پاس ہے، اس پر زکوٰۃ ادا کرو۔ سال گزرنے کا مطلب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2754: اموالِ زکوٰۃ کون کون سے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۱۴۱</w:t>
      </w:r>
    </w:p>
    <w:p>
      <w:pPr>
        <w:spacing w:before="60" w:after="80" w:line="312" w:lineRule="auto"/>
        <w:ind w:right="288" w:left="288"/>
        <w:jc w:val="right"/>
      </w:pPr>
      <w:r>
        <w:rPr>
          <w:rFonts w:ascii="Jameel Noori Nastaleeq" w:hAnsi="Jameel Noori Nastaleeq"/>
          <w:color w:val="222222"/>
          <w:sz w:val="27"/>
        </w:rPr>
        <w:t>اموالِ زکوٰۃ کون کون سے ہیں ؟ یہ بھی اللہ تعالیٰ کا ہم پر فضل ہے کہ اس نے ہرہرچیز پر زکوٰۃ فرض نہیں فرمائی، ورنہ مال کی تو بہت سی قسمیں ہیں ۔ جن چیزوں پر زکوٰۃ فرض ہے وہ یہ ہیں : (۱)نقد روپیہ، چاہے وہ کسی بھی شکل میں ہوں ، چاہے وہ نوٹ ہوں یا سکے ہوں ۔ (۲)سونا چاندی، چاہے وہ زیور کی شکل میں ہوں یا سکے کی شکل میں ہوں ۔ بعض لوگوں کے ذہنوں میں یہ رہتا ہے کہ جو خواتین کا استعمالی زیور ہے اس پر زکوٰۃ نہیں ہے۔ یہ بات درست نہیں ۔ صحیح بات یہ ہے کہ استعمالی زیورپر بھی زکوٰۃ واجب ہے البتہ صرف سونے چاندی کے زیور پر زکوٰۃ واجب ہے، لیکن اگر سونے چاندی کے علاوہ کسی اور دھات کا زیور ہے، چاہے پلاٹینم ہی کیوں نہ ہو اس پر زکوٰۃ واجب نہیں ، اسی طرح ہیرے جواہرات پر زکوٰۃ نہیں جب تک تجارت کے لئے نہ ہوں بلکہ ذاتی استعمال کے لئے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2755: اموال زکوٰۃ میں عقل نہ چلائیں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۱۴۲</w:t>
      </w:r>
    </w:p>
    <w:p>
      <w:pPr>
        <w:spacing w:before="60" w:after="80" w:line="312" w:lineRule="auto"/>
        <w:ind w:right="288" w:left="288"/>
        <w:jc w:val="right"/>
      </w:pPr>
      <w:r>
        <w:rPr>
          <w:rFonts w:ascii="Jameel Noori Nastaleeq" w:hAnsi="Jameel Noori Nastaleeq"/>
          <w:color w:val="222222"/>
          <w:sz w:val="27"/>
        </w:rPr>
        <w:t>اموال زکوٰۃ میں عقل نہ چلائیں یہاں یہ بات بھی سمجھ لیناچاہئے کہ زکوٰۃ ایک عبادت ہے، اللہ تعالیٰ کا عائد کیا ہوا فریضہ ہے۔ اب بعض لوگ زکوٰۃ کے اندر اپنی عقل دوڑاتے ہیں اوریہ سوال کرتے ہیں کہ اس پر زکوٰۃ کیوں واجب ہے اور فلاں چیز پر زکوٰۃکیوں واجب نہیں ؟ یاد رکھئے کہ یہ زکوٰۃ ادا کرنا عبادت ہے اور عبادت کے معنی ہی یہ ہیں کہ چاہے وہ ہماری سمجھ میں آئے یا نہ آئے مگر اللہ کا حکم ماننا ہے۔ مثلاً کوئی شخص کہے کہ سونے چاندی پر زکوٰۃ واجب ہے تو ہیرے جواہرات پر زکوٰۃ کیوں واجب نہیں ؟ اور پلاٹینم پر کیوں زکوٰۃ نہیں ؟ یہ سوال بالکل ایسا ہی ہے جیسے کوئی شخص یہ کہے کہ حالتِ سفر میں ظہر اور عصر اور عشاء کی نماز میں قصر ہے اور چار رکعت کی بجائے دورکعت پڑھی جاتی ہے تو پھر مغرب میں قصر کیوں نہیں ؟ یا مثلاً کوئی شخص کہے کہ ایک آدمی ہوائی جہاز میں فرسٹ کلاس کے اندر سفر کرتا ہے اور اس سفر میں اس کو کوئی مشقت بھی نہیں ہوتی مگر اس کی نماز آدھی ہوجاتی ہے، اور میں کراچی میں بس کے اندر بڑی مشقت کے ساتھ سفر کرتا ہوں ، میری نماز آدھی کیوں نہیں ہوتی؟ ان سب کا ایک ہی جواب ہے، وہ یہ کہ یہ تو اللہ تعالیٰ کے بنائے ہوئے عبادت کے احکام ہیں ، عبادات میں ان احکام کی پابندی کرنا ضروری ہے ورنہ وہ کام عبادت نہیں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2756: عبادت کرنا اللہ کا حکم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۱۴۲</w:t>
      </w:r>
    </w:p>
    <w:p>
      <w:pPr>
        <w:spacing w:before="60" w:after="80" w:line="312" w:lineRule="auto"/>
        <w:ind w:right="288" w:left="288"/>
        <w:jc w:val="right"/>
      </w:pPr>
      <w:r>
        <w:rPr>
          <w:rFonts w:ascii="Jameel Noori Nastaleeq" w:hAnsi="Jameel Noori Nastaleeq"/>
          <w:color w:val="222222"/>
          <w:sz w:val="27"/>
        </w:rPr>
        <w:t>عبادت کرنا اللہ کا حکم ہے یا مثلاً کوئی شخص یہ کہے کہ اس کی کیا وجہ ہے کہ ۹؍ذی الحجہ کو ہی حج ہوتا ہے؟ مجھے تو آسانی یہ ہے کہ آج جاکر حج کرآئوں اور ایک دن کے بجائے میں عرفات تین دن قیام کروں گا، اب اگر وہ شخص ایک دن کے بجائے تین دن بھی وہاں بیٹھا رہے گا، تب بھی اس کا حج نہیں ہوگا، کیونکہ اللہ تعالیٰ نے عبادت کا جو طریقہ بتایا تھا اس کے مطابق نہیں کیا۔ یا مثلاً کوئی شخص یہ کہے کہ حج کے تین دنوں میں جمرات کی رمی کرنے میں بہت ہجوم ہوتا ہے اس لئے میں چوتھے دن اکٹھی سارے دنوں کی رمی کرلوں گا۔ یہ رمی درست نہیں ہوگی۔ اس لئے کہ یہ عبادت ہے اور عبادت کے اندر یہ ضروری ہے کہ جو طریقہ بتایاگیا ہے اور جس طرح بتایا گیا ہے اس کے مطابق وہ عبادت انجام دی جائے گی تو وہ عبادت درست ہوگی ورنہ درست نہ ہوگی۔ لہٰذا یہ اعتراض کرنا کہ سونے اور چاندی پر زکوٰۃ کیوں ہے اور ہیرے پر کیوں نہیں ؟ یہ عبادت کے فلسفے کے خلاف ہے۔ بہرحال، اللہ تعالیٰ نے سونے چاندی پر زکوٰۃ رکھی ہے، چاہے وہ استعمال کا ہو، اور نقد روپیہ پر زکوٰۃ 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2757: سامان تجارت کی قیمت کے تعین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۱۴۳</w:t>
      </w:r>
    </w:p>
    <w:p>
      <w:pPr>
        <w:spacing w:before="60" w:after="80" w:line="312" w:lineRule="auto"/>
        <w:ind w:right="288" w:left="288"/>
        <w:jc w:val="right"/>
      </w:pPr>
      <w:r>
        <w:rPr>
          <w:rFonts w:ascii="Jameel Noori Nastaleeq" w:hAnsi="Jameel Noori Nastaleeq"/>
          <w:color w:val="222222"/>
          <w:sz w:val="27"/>
        </w:rPr>
        <w:t>سامان تجارت کی قیمت کے تعین کا طریقہ دوسری چیز جس پر زکوٰۃ فرض ہے وہ ہے ’’سامانِ تجارت‘‘ مثلاً کسی کی دکان میں جو سامان برائے فروخت رکھا ہوا ہے، اس سارے اسٹاک پر زکوٰۃ واجب ہے، البتہ اسٹاک کی قیمت لگاتے ہوئے اس بات کی گنجائش ہے کہ آدمی زکوٰۃ نکالتے وقت یہ حساب لگائے کہ اگر میں پورا اسٹاک اکٹھا فروخت کروں تو بازار میں اس کی کیا قیمت لگے گی۔ دیکھئے ایک ’’ریٹیل پرائس‘‘ ہوتی ہے اور دوسری ’’ہول سیل پرائس‘‘ تیسری صورت یہ ہے کہ پورااسٹاک اکٹھا فروخت کرنے کی صورت میں کیا قیمت لگے گی، لہٰذا جب دکان کے اندر جو مال ہے اس کی زکوٰۃ کا حساب لگایا جارہا ہو تو اس کی گنجائش ہے کہ تیسری قسم کی قیمت لگائی جائے۔ وہ قیمت نکال کر پھر اس کاڈھائی فیصد زکوٰۃ میں نکالنا ہوگا، البتہ احتیاط اس میں ہے کہ عام ’’ہول سیل قیمت‘‘ سے حساب لگاکر اس پر زکوٰۃ ادا کردی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2758: مال تجارت میں کیا کیا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۱۴۴</w:t>
      </w:r>
    </w:p>
    <w:p>
      <w:pPr>
        <w:spacing w:before="60" w:after="80" w:line="312" w:lineRule="auto"/>
        <w:ind w:right="288" w:left="288"/>
        <w:jc w:val="right"/>
      </w:pPr>
      <w:r>
        <w:rPr>
          <w:rFonts w:ascii="Jameel Noori Nastaleeq" w:hAnsi="Jameel Noori Nastaleeq"/>
          <w:color w:val="222222"/>
          <w:sz w:val="27"/>
        </w:rPr>
        <w:t>مال تجارت میں کیا کیا داخل ہے؟ اس کے علاوہ مالِ تجارت میں ہروہ چیز شامل ہے جس کو آدمی نے بیچنے کی غرض سے خریدا ہو، لہٰذا اگرکسی شخص نے بیچنے کی غرض سے کوئی پلاٹ خریدا یا زمین خریدی یا کوئی مکان خریدا یا گاڑی خریدی اور اس مقصد سے خریدی کہ اس کو بیچ کر نفع کمائوں گا تو یہ سب چیزیں مال تجارت میں داخل ہیں ، لہٰذا اگر کوئی پلاٹ، کوئی زمین کوئی مکان خریدتے وقت شروع ہی میں یہ نیت تھی کہ میں اس کو فروخت کروں گا تو اس کی مالیت پر زکوٰۃ واجب ہے، بہت سے لوگ وہ ہوتے ہیں جو ’’انویسٹمنٹ‘‘ کی غرض سے پلاٹ خرید لیتے ہیں اور شروع ہی سے یہ نیت ہوتی ہے کہ جب اس پر اچھے پیسے ملیں گے تواس کو فروخت کردوں گا اور فروخت کرکے اس سے نفع کمائوں گا، تو اس پلاٹ کی مالیت پر بھی زکوٰۃ واجب ہے۔ لیکن اگر پلاٹ اس نیت سے خریدا کہ اگر موقع ہوا تو اس پر رہائش کے لئے مکان بنالیں گے، یا موقع ہوگا تو اس کو کرائے پر چڑھادیں گے یا کبھی موقع ہوگا تو اس کو فروخت کردیں گے، کوئی ایک واضح نیت نہیں ہے بلکہ ویسے ہی خریدکر ڈال دیا ہے، اب اس میں یہ بھی احتمال ہے کہ آئندہ کسی وقت اس کو مکان بناکر وہاں رہائش اختیار کرلیں گے اور یہ احتمال بھی ہے کہ کرائے پر چڑھادیں گے اور یہ احتمال بھی ہے کہ فروخت کردیں گے تو اس صورت میں اس پلاٹ پر زکوٰۃ واجب نہیں ہے۔ لہٰذا زکوٰۃ صرف اس صورت میں واجب ہوتی ہے جب خریدتے وقت ہی اسکو دوبارہ فروخت کرنے کی نیت ہو، یہاں تک کہ اگر پلاٹ خریدتے وقت شروع میں یہ نیت تھی کہ اس پر مکان بناکر رہائش اختیار کریں گے، بعد میں ارادہ بدل گیا اور یہ ارادہ کرلیاکہ اب اس کو فروخت کرکے پیسے حاصل کرلیں گے تو محض نیت اورارادہ کی تبدیلی سے فرق نہیں پڑتا جب تک آپ اس پلاٹ کو واقعۃً فروخت نہیں کردیں گے اور اس کے پیسے آپ کے پاس نہیں آجائیں گے اس وقت تک اس پر زکوٰۃ واجب نہیں ہوگی۔ بہرحال، ہروہ چیز جسے خریدتے وقت ہی اس کو فروخت کرنے کی نیت ہو، وہ مالِ تجارت ہے۔ اور اس کی مالیت پر ڈھائی فیصد کے حساب سے زکوٰۃ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2759: کس دن کی مالیت معتبر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۱۴۵</w:t>
      </w:r>
    </w:p>
    <w:p>
      <w:pPr>
        <w:spacing w:before="60" w:after="80" w:line="312" w:lineRule="auto"/>
        <w:ind w:right="288" w:left="288"/>
        <w:jc w:val="right"/>
      </w:pPr>
      <w:r>
        <w:rPr>
          <w:rFonts w:ascii="Jameel Noori Nastaleeq" w:hAnsi="Jameel Noori Nastaleeq"/>
          <w:color w:val="222222"/>
          <w:sz w:val="27"/>
        </w:rPr>
        <w:t>کس دن کی مالیت معتبر ہوگی؟ یہ بات بھی یاد رکھیں ، کہ مالیت اس دن کی معتبر ہوگی جس دن آپ زکوٰۃ کا حساب کر رہے ہیں مثلاً ایک پلاٹ آپ نے ایک لاکھ روپے میں خریدا تھا اور آج اس پلاٹ کی قیمت دس لاکھ ہوگئی، اب دس لاکھ پر ڈھائی فیصد کے حساب سے زکوٰۃ نکالی جائے گی، ایک لاکھ پر نہیں نکالی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2760: کمپنیوں کے شیئرز پر زکوٰۃ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۱۴۵</w:t>
      </w:r>
    </w:p>
    <w:p>
      <w:pPr>
        <w:spacing w:before="60" w:after="80" w:line="312" w:lineRule="auto"/>
        <w:ind w:right="288" w:left="288"/>
        <w:jc w:val="right"/>
      </w:pPr>
      <w:r>
        <w:rPr>
          <w:rFonts w:ascii="Jameel Noori Nastaleeq" w:hAnsi="Jameel Noori Nastaleeq"/>
          <w:color w:val="222222"/>
          <w:sz w:val="27"/>
        </w:rPr>
        <w:t>کمپنیوں کے شیئرز پر زکوٰۃ کا حکم اسی طرح کمپنیوں کے ’’شیئرز‘‘ بھی سامانِ تجارت میں داخل ہیں ۔ اور انکی دوصورتیں ہیں ایک صورت یہ ہے کہ آپ نے کسی کمپنی کے شیئرز اس مقصد کے لئے خریدے ہیں کہ اس کے ذریعہ کمپنی کا منافع (Dividend) حاصل کریں گے اور اس پر ہمیں سالانہ منافع کمپنی کی طرف سے ملتا رہے گا۔ دوسری صورت یہ ہے کہ آپ نے کسی کمپنی کے شیئرز ’’کیٹپیل گن‘‘ کے لئے خریدے ہیں ۔ یعنی نیت یہ ہے کہ جب بازار میں ان کی قیمت بڑھ جائے گی تو ان کو فروخت کرکے نفع کمائیں گے۔ اگر یہ دوسری صورت ہے یعنی شیئرز خریدتے وقت شروع ہی میں ان کو فروخت کرنے کی نیت تھی تو اس صورت میں پورے شیئرز کی بازاری پوری قیمت پر زکوٰۃ واجب ہوگی مثلاً آپ نے پچاس روپے کے حساس سے شیئرز خریدے اور مقصد یہ تھا کہ جب ان کی قیمت بڑھ جائے گی تو ان کو فروخت کرکے نفع حاصل کریں گے، اس کے بعد جس دن آپ نے زکوٰۃ کا حساب نکالا، اس دن شیئرز کی قیمت ساٹھ روپے ہوگئی تو اب ساٹھ روپے کے حساب سے ان شیئرز کی مالیت نکالی جائے گی اور اس پر ڈھائی فیصد کے حساب سے زکوٰۃ اداکرنی ہوگی۔ لیکن اگر پہلی صورت ہے یعنی آپ نے کمپنی کے شیئرز اس نیت سے خریدے کہ کمپنی کی طرف سے اس پر سالانہ منافع ملتا رہے گا اور فروخت کرنے کی نیت نہیں تھی کہ اس صورت میں آپ کے لئے اس بات کی گنجائش ہے کہ یہ دیکھیں کہ جس کمپنی کے یہ شیئرز ہیں اس کمپنی کے کتنے اثاثے جامد ہیں مثلاً بلڈنگ، مشینری، کاریں وغیرہ، اورکتنے اثاثے نقد، سامانِ تجارت اور خام مال کی شکل میں ہیں ، یہ معلومات کمپنی ہی سے حاصل کی جاسکتی ہیں ، مثلاً فرض کریں کہ کسی کمپنی کے ساٹھ فیصد اثاثے نقد سامانِ تجارت، خام مال اور تیار مال کی صورت میں ہیں اور چالیس فیصد اثاثے بلڈنگ، مشینری اور کار وغیرہ کی صورت میں ہیں تو اس صورت میں آپ ان شیئرز کی بازاری قیمت لگاکر اس کی ساٹھ فیصد قیمت پر زکوٰۃ ادا کریں ، مثلاً شیئرز کی بازاری قیمت ساٹھ روپے تھی اور کمپنی کے ساٹھ فیصد اثاثے قابلِ زکوٰۃ تھے اور چالیس فیصد اثاثے ناقابلِ زکوٰۃ تھے تو اس صورت میں آپ اس شیئرزکی پوری قیمت یعنی ساٹھ روپے کے بجائے =/۳۶ روپے پر زکوٰۃ ادا کریں ۔ اور اگر کسی کمپنی کے اثاثوں کی تفصیل معلوم نہ ہوسکے تو اس صورت میں احتیاطاً ان شیئرز کی پوری بازاری قیمت پر زکوٰۃ ادا کردی جائے۔ شیئرز کے علاوہ اورجتنے فائینانشل انسٹرومنٹس ہیں ۔ چاہے وہ بونڈز ہوں یا سرٹیفکٹس ہوں ، یہ سب نقد کے حکم میں ہیں ، ان کی اصل قیمت پرزکوٰۃ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2761: کارخانہ کی کن اشیاء پر زکوٰۃہے؟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۱۴۶</w:t>
      </w:r>
    </w:p>
    <w:p>
      <w:pPr>
        <w:spacing w:before="60" w:after="80" w:line="312" w:lineRule="auto"/>
        <w:ind w:right="288" w:left="288"/>
        <w:jc w:val="right"/>
      </w:pPr>
      <w:r>
        <w:rPr>
          <w:rFonts w:ascii="Jameel Noori Nastaleeq" w:hAnsi="Jameel Noori Nastaleeq"/>
          <w:color w:val="222222"/>
          <w:sz w:val="27"/>
        </w:rPr>
        <w:t>کارخانہ کی کن اشیاء پر زکوٰۃہے؟ اگر کوئی شخص فیکٹری کا مالک ہے تو اس فیکٹری میں جو تیارشدہ مال ہے اس کی قیمت پر زکوٰۃ واجب ہے، اسی طرح تیاری کے مختلف مراحل میں ہے یا خام مال کی شکل میں ہے اس پر بھی زکوٰۃ واجب ہے، البتہ فیکٹری کی مشینری، بلڈنگ، گاڑیوں وغیرہ پر زکوٰۃ واجب نہیں ۔ اس طرح اگر کسی شخص نے کسی کاروبار میں شرکت کے لئے روپیہ لگایا ہوا ہے، اوراس کاروبار کا کوئی متناسب حصہ اس کی ملکیت ہے تو جتنا حصہ اس کی ملکیت ہے اس حصے کی بازاری قیمت کے حساب سے زکوٰۃ واجب ہوگی۔ بہرحال، خلاصہ یہ کہ نقد روپیہ جس میں بینک بیلنس اور فائینانشل انسٹرومنٹس بھی داخل ہیں ، ان پر زکوٰۃ واجب ہے، اور سامانِ تجارت، جس میں تیار مال، خام مال، اور جومال تیاری کے مراحل میں ہیں وہ سب سامانِ تجارت میں داخل ہیں ۔ اورکمپنی کے شیئرز بھی سامانِ تجارت میں داخل ہیں ، اس کے علاوہ ہرچیز جو آدمی نے فروخت کرنے کی غرض سے خریدی ہو وہ بھی سامانِ تجارت میں داخل ہے،زکوٰۃنکالتے وقت ان سب کی مجموعی مالیت نکالیں اور اس پر زکوٰۃ ادا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2762: واجب الوصول قرضوں پر زکوٰۃ</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۱۴۷</w:t>
      </w:r>
    </w:p>
    <w:p>
      <w:pPr>
        <w:spacing w:before="60" w:after="80" w:line="312" w:lineRule="auto"/>
        <w:ind w:right="288" w:left="288"/>
        <w:jc w:val="right"/>
      </w:pPr>
      <w:r>
        <w:rPr>
          <w:rFonts w:ascii="Jameel Noori Nastaleeq" w:hAnsi="Jameel Noori Nastaleeq"/>
          <w:color w:val="222222"/>
          <w:sz w:val="27"/>
        </w:rPr>
        <w:t>واجب الوصول قرضوں پر زکوٰۃ ان کے علاوہ بہت سی رقمیں وہ ہوتی ہیں جو دوسروں سے واجب الوصول ہوتی ہیں مثلاً دوسروں کو قرض دے رکھاہے، یا مثلاً مال ادھار فروخت کر رکھا ہے اور اس کی قیمت ابھی وصول ہونی ہے، تو جب آپ زکوٰۃ کا حساب لگائیں ، اور اپنی مجموعی مالیت نکالیں تو بہتر یہ ہے کہ ان قرضوں کو اور واجب الوصول رقموں کو آپ ہی اپنی مجموعی مالیت میں شامل کرلیں ۔ اگرچہ شرعی حکم یہ ہے کہ جو قرضے ابھی وصول نہیں ہوئے تو جب تک وہ وصول نہ ہوجائیں اس وقت تک شرعاً ان پر زکوٰۃ کی ادائیگی واجب نہیں ہوتی، لیکن جب وصول ہوجائیں تو جتنے سال گزر چکے ہیں ان تمام پچھلے سالوں کی بھی زکوٰۃ ادا کرنی ہوگی۔ مثلاً فرض کریں کہ آپ نے ایک شخص کو ایک لاکھ روپیہ قرضہ دے رکھا تھا۔ اور پانچ سال کے بعد وہ قرضہ آپ کو واپس ملا، تو اگرچہ اس ایک لاکھ روپے پر ان پانچ سالوں کے دوران تو زکوٰۃ کی ادائیگی واجب نہیں تھی، لیکن جب وہ ایک لاکھ روپے وصول ہوگئے تو اب گزشتہ پانچ سالوں کی بھی زکوٰۃ دینی ہوگی۔ تو چونکہ گذشتہ سالوں کی زکوٰۃ یک مشت ادا کرنے میں بعض اوقات دشواری ہوتی ہے۔ لہٰذا بہتر یہ ہے کہ ہرسال اس قرض کی زکوٰۃ کی ادائیگی بھی کردی جایا کرے۔ لہٰذا جب زکوٰۃ کا حساب لگائیں تو ان قرضوں کو بھی مجموعی مالیت میں شامل کرلیا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2763: قرضوں کی منہائی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۱۴۸</w:t>
      </w:r>
    </w:p>
    <w:p>
      <w:pPr>
        <w:spacing w:before="60" w:after="80" w:line="312" w:lineRule="auto"/>
        <w:ind w:right="288" w:left="288"/>
        <w:jc w:val="right"/>
      </w:pPr>
      <w:r>
        <w:rPr>
          <w:rFonts w:ascii="Jameel Noori Nastaleeq" w:hAnsi="Jameel Noori Nastaleeq"/>
          <w:color w:val="222222"/>
          <w:sz w:val="27"/>
        </w:rPr>
        <w:t>قرضوں کی منہائی پھر دوسری طرف یہ دیکھیں کہ آپ کے ذمے دوسرے لوگوں کے کتنے قرضے ہیں ۔ اور پھر مجموعی مالیت میں سے ان قرضوں کو منہا کردیں ، منہا کرنے کے بعد جو باقی بچے وہ قابل زکوٰۃ رقم ہے۔ اس کا پھر ڈھائی فیصد نکال کر زکوٰۃ کی نیت سے ادا کردیں ۔ بہتر یہ ہے کہ جو رقم زکوٰۃ کی بنے اتنی رقم الگ نکال کر محفوظ کرلیں ۔ پھر وقتاً فوقتاً اس کو مستحقین میں خرچ کرتے رہیں ۔ بہرحال زکوٰۃ کا حساب لگانے کایہ طریقہ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2764: قرضوں کی دوقسمیں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۱۴۸</w:t>
      </w:r>
    </w:p>
    <w:p>
      <w:pPr>
        <w:spacing w:before="60" w:after="80" w:line="312" w:lineRule="auto"/>
        <w:ind w:right="288" w:left="288"/>
        <w:jc w:val="right"/>
      </w:pPr>
      <w:r>
        <w:rPr>
          <w:rFonts w:ascii="Jameel Noori Nastaleeq" w:hAnsi="Jameel Noori Nastaleeq"/>
          <w:color w:val="222222"/>
          <w:sz w:val="27"/>
        </w:rPr>
        <w:t>قرضوں کی دوقسمیں قرضوں کے سلسلے میں ایک بات اور سمجھ لینی چاہئے، وہ یہ کہ قرضوں کی دوقسمیں ہیں : ایک تو معمولی قرضے ہیں جن کو انسان اپنی ذاتی ضروریات اورہنگامی ضروریات کے لئے مجبوراً لیتا ہے۔ دوسری قسم کے قرضے وہ ہیں جو بڑے بڑے سرمایہ دار پیداواری اغراض کے لئے لیتے ہیں ۔ مثلاً فیکٹریاں لگانے، یا مشینریاں خریدنے یا مالِ تجارت امپورٹ کرنے کے لئے قرضے لیتے ہیں ۔ یا مثلاً ایک سرمایہ دار کے پاس پہلے سے دوفیکٹریاں موجود ہیں ۔ لیکن اس نے بینک سے قرض لے کر تیسری فیکٹری لگالی۔ اب اگر اس دوسری قسم کے قرضوں کو مجموعی مالیت سے منہا کیا جائے، تو نہ صرف یہ کہ ان سرمایہ داروں پر ایک پیسے کی بھی زکوٰۃ واجب نہیں ہوگی بلکہ وہ لوگ الٹے مستحق زکوٰۃ بن جائیں گے، اس لئے کہ ان کے پاس جتنی مالیت کا مال موجود ہے، اس سے زیادہ مالیت کے قرضے بینک سے لے رکھے ہیں ، وہ بظاہر فقیر اور مسکین نظر آرہا ہے۔ لہٰذاان قرضوں کے منہاکرنے میں بھی شریعت نے فرق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2765: تجارتی قرضے کب منہا کئے 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۱۴۹</w:t>
      </w:r>
    </w:p>
    <w:p>
      <w:pPr>
        <w:spacing w:before="60" w:after="80" w:line="312" w:lineRule="auto"/>
        <w:ind w:right="288" w:left="288"/>
        <w:jc w:val="right"/>
      </w:pPr>
      <w:r>
        <w:rPr>
          <w:rFonts w:ascii="Jameel Noori Nastaleeq" w:hAnsi="Jameel Noori Nastaleeq"/>
          <w:color w:val="222222"/>
          <w:sz w:val="27"/>
        </w:rPr>
        <w:t>تجارتی قرضے کب منہا کئے جائیں اس میں تفصیل یہ ہے کہ پہلی قسم کے قرضے تومجموعی مالیت سے منہا ہوجائیں گے۔ اور ان کو منہا کرنے کے بعد زکوٰۃ ادا کی جائے گی۔ اور دوسری قسم کے قرضوں میں یہ تفصیل ہے کہ اگر کسی شخص نے تجارت کی غرض سے قرض لیا۔ اور اس قرض کو ایسی اشیاء خریدنے میں استعمال کیا جو قابل زکوٰۃ ہیں مثلاً اس قرض سے خام مال خرید لیا، یا مال تجارت خرید لیا، تو اس قرض کو مجموعی مالیت سے منہاکریں گے۔ لیکن اگر اس قرض کو ایسے اثاثے خریدنے میں استعمال کیا جو ناقابلِ زکوٰۃ ہیں تواس قرض کو مجموعی مالیت سے منہا نہیں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2766: قرض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۱۴۹</w:t>
      </w:r>
    </w:p>
    <w:p>
      <w:pPr>
        <w:spacing w:before="60" w:after="80" w:line="312" w:lineRule="auto"/>
        <w:ind w:right="288" w:left="288"/>
        <w:jc w:val="right"/>
      </w:pPr>
      <w:r>
        <w:rPr>
          <w:rFonts w:ascii="Jameel Noori Nastaleeq" w:hAnsi="Jameel Noori Nastaleeq"/>
          <w:color w:val="222222"/>
          <w:sz w:val="27"/>
        </w:rPr>
        <w:t>قرض کی مثال مثلاً ایک شخص نے بینک سے ایک کروڑ روپے قرض لئے اور اس رقم سے اس نے ایک پلانٹ (مشینری) باہر سے امپورٹ کرلیا۔۔۔۔ چونکہ یہ پلانٹ قابلِ زکوٰۃ نہیں ہے اس لئے کہ یہ مشینری ہے تو اس صورت میں یہ قرضہ منہا نہیں ہوگا۔ لیکن اگر اس نے اس قرض سے خام مال خرید لیا تو چونکہ خام مال قابلِ زکوٰۃ ہے اس لئے یہ قرض منہا کیا جائے گا، کیونکہ دوسری طرف یہ خام مال ادا کی جانے والی زکوٰۃ کی مجموعی مالیت میں پہلے سے شامل ہوچکا ہے۔ خلاصہ یہ ہے کہ نارمل قسم کے قرض تو پورے کے پورے مجموعی مالیت سے منہا ہوجائیں گے۔ اور جو قرضے پیداواری اغراض کے لئے لئے گئے ہیں ، اس میں یہ تفصیل ہے کہ اگر اس سے ناقابل زکوٰۃ اثاثے خریدے ہیں تو وہ قرض منہا نہیں ہوگا، اور اگر قابلِ زکوٰۃ اثاثے خریدے ہیں تو وہ قرض منہا ہوگا۔ یہ تو زکوٰۃ نکالنے کے بارے میں احکام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2767: زکوٰۃ مستحق کو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۱۵۰</w:t>
      </w:r>
    </w:p>
    <w:p>
      <w:pPr>
        <w:spacing w:before="60" w:after="80" w:line="312" w:lineRule="auto"/>
        <w:ind w:right="288" w:left="288"/>
        <w:jc w:val="right"/>
      </w:pPr>
      <w:r>
        <w:rPr>
          <w:rFonts w:ascii="Jameel Noori Nastaleeq" w:hAnsi="Jameel Noori Nastaleeq"/>
          <w:color w:val="222222"/>
          <w:sz w:val="27"/>
        </w:rPr>
        <w:t>زکوٰۃ مستحق کو ادا کریں دوسری طرف زکوٰۃ کی ادائیگی کے بارے میں بھی شریعت نے احکام بتائے ہیں ۔ میرے والد ماجد حضرت مولانا مفتی محمد شفیع صاحب رحمۃ اللہ علیہ فرمایا کرتے تھے کہ اللہ تعالیٰ نے یہ نہیں فرمایا کہ زکوٰۃ نکالو، نہ یہ فرمایا کہ زکوٰۃ پھینکو، بلکہ فرمایا: ’’اٰتُوا الزَّکٰوۃَ‘‘ زکوٰۃ ادا کرو۔ یعنی یہ دیکھو کہ اس جگہ پر زکوٰۃ جائے جہاں شرعاً زکوٰۃ جانی چاہئے۔ بعض لوگ زکوٰۃ نکالتے تو ہیں لیکن اس کی پرواہ نہیں کرتے کہ صحیح مصرف پر خرچ ہورہی ہے یانہیں ؟ زکوٰۃ نکال کرکسی کے حوالے کردی اور اس کی تحقیق نہیں کی کہ یہ صحیح مصرف پر خرچ کرے گایا نہیں ؟ آج بے شمار ادارے دنیا میں کام کر رہے ہیں ، ان میں بہت سے ادارے ایسے بھی ہوں گے جن میں بسااوقات اس بات کا لحاظ نہیں ہوتا ہوگا کہ زکوٰۃ کی رقم صحیح مصرف پر خرچ ہورہی ہے یا نہیں ؟ اس لئے فرمایا کہ زکوٰۃ ادا کرو۔ یعنی جو مستحق زکوٰۃ ہے اس کو ادا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2768: مستحق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۱۵۰</w:t>
      </w:r>
    </w:p>
    <w:p>
      <w:pPr>
        <w:spacing w:before="60" w:after="80" w:line="312" w:lineRule="auto"/>
        <w:ind w:right="288" w:left="288"/>
        <w:jc w:val="right"/>
      </w:pPr>
      <w:r>
        <w:rPr>
          <w:rFonts w:ascii="Jameel Noori Nastaleeq" w:hAnsi="Jameel Noori Nastaleeq"/>
          <w:color w:val="222222"/>
          <w:sz w:val="27"/>
        </w:rPr>
        <w:t>مستحق کون؟ اس کے لئے شریعت نے یہ اصول مقرر فرمایا کہ زکوٰۃ صرف انہیں اشخاص کو دی جاسکتی ہے جو صاحبِ نصاب نہ ہوں ۔ یہاں تک کہ اگران کی ملکیت میں ضرورت سے زائد ایسا سامان موجود ہے جو ساڑھے باون تولہ چاندی کی قیمت تک پہنچ جاتا ہے تو بھی وہ مستحق زکوٰۃ نہیں رہتا۔ مستحق زکوٰۃ وہ ہے جس کے پاس ساڑھے باون تولہ چاندی کی مالیت کی رقم یا اتنی مالیت کا کوئی سامان ضرورت سے زائد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2769: مستحق کو مالک بناکر 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۱۵۰</w:t>
      </w:r>
    </w:p>
    <w:p>
      <w:pPr>
        <w:spacing w:before="60" w:after="80" w:line="312" w:lineRule="auto"/>
        <w:ind w:right="288" w:left="288"/>
        <w:jc w:val="right"/>
      </w:pPr>
      <w:r>
        <w:rPr>
          <w:rFonts w:ascii="Jameel Noori Nastaleeq" w:hAnsi="Jameel Noori Nastaleeq"/>
          <w:color w:val="222222"/>
          <w:sz w:val="27"/>
        </w:rPr>
        <w:t>مستحق کو مالک بناکر دیں اس میں بھی شریعت کا یہ حکم ہے کہ اس مستحق زکوٰۃ کو مالک بناکر دو۔ یعنی وہ مستحق زکوٰۃ اپنی ملکیت میں خود مختار ہوکر جو چاہے کرے۔ اسی وجہ سے کسی بلڈنگ کی تعمیر پر زکوٰۃ نہیں لگ سکتی، کسی ادارے کے ملازمین کی تنخواہوں پر زکوٰۃ نہیں لگ سکتی۔ اس لئے کہ اگر زکوٰۃ کے ذریعہ تعمیرات کرنے اور ادارے قائم کرنے کی اجازت دے دی جاتی تو زکوٰۃ کی رقم سب لوگ کھاپی کر ختم کرجاتے، کیونکہ اداروں کے اندر تنخواہیں بے شمار ہوتی ہیں ، تعمیرات پر خرچ لاکھوں کا ہوتا ہے، اس لئے یہ حکم دیا گیا ہے کہ غیرصاحبِ نصاب کومالک بناکر زکوٰۃ دو، یہ زکوٰۃ فقراء اور غرباء اور کمزوروں کا حق ہے! لہٰذایہ زکوٰۃ انہی تک پہنچنی چاہئے۔ جب ان کو مالک بناکر دوگے تو تمہاری زکوٰۃ ادا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2770: کِن رشتہ داروں کو زکوٰۃ دی جاسکتی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۱۵۱</w:t>
      </w:r>
    </w:p>
    <w:p>
      <w:pPr>
        <w:spacing w:before="60" w:after="80" w:line="312" w:lineRule="auto"/>
        <w:ind w:right="288" w:left="288"/>
        <w:jc w:val="right"/>
      </w:pPr>
      <w:r>
        <w:rPr>
          <w:rFonts w:ascii="Jameel Noori Nastaleeq" w:hAnsi="Jameel Noori Nastaleeq"/>
          <w:color w:val="222222"/>
          <w:sz w:val="27"/>
        </w:rPr>
        <w:t>کِن رشتہ داروں کو زکوٰۃ دی جاسکتی ہے؟ یہ زکوٰۃ ادا کرنے کا حکم انسان کے اندر یہ طلب اور جستجو خودبخود پیداکرتا ہے کہ میرے پاس زکوٰۃ کے اتنے پیسے موجود ہیں ، ان کو صحیح مصرف میں خرچ کرنا ہے۔ اس لئے وہ مستحقین کو تلاش کرتا ہے کہ کون کون لوگ مستحقین ہیں اور ان مستحقین کی فہرست بناتا ہے، پھر ان کو زکوٰۃ پہنچاتا ہے، یہ بھی انسان کی ذمہ داری ہے۔ آپ کے محلے میں ، ملنے جلنے والوں میں ، عزیز و اقارب اور رشتہ داروں میں دوست احباب میں جو مستحق زکوٰۃ ہوں ، ان کو زکوٰۃ ادا کریں ۔ اوران میں سے سب سے افضل یہ ہے کہ اپنے رشتہ داروں کو زکوٰۃ ادا کریں ۔ اس میں ڈبل ثواب ہے زکوٰۃ ادا کرنے کا ثواب بھی ہے اور صلہ رحمی کرنے کا ثواب بھی ہے۔ اور تمام رشتہ داروں کو زکوٰۃ دے سکتے ہیں ۔ صرف دورشتے ایسے ہیں جن کو زکوٰۃ نہیں دی جاسکتی، ایک ولادت کا رشتہ ہے۔ لہٰذا باپ بیٹے کو زکوٰۃ نہیں دے سکتا اور بیٹا باپ کو زکوٰۃ نہیں دے سکتا، دوسرا نکاح کا رشتہ ہے لہٰذا شوہر بیوی کو زکوٰۃ نہیں دے سکتا اور بیوی شوہر کو زکوٰۃ نہیں دے سکتی، انکے علاوہ باقی تمام رشتوں میں زکوٰۃ دی جاسکتی ہے، مثلاً بھائی کو، بہن کو، چچا کو، خالہ کو، خالو کو، پھوپھی کو، ماموں کو زکوٰۃ دی جاسکتی ہے۔ البتہ یہ ضرور دیکھ لیں کہ وہ مستحق زکوٰۃ ہوں اور صاحبِ نصاب نہ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2771: بیوہ اور یتیم کو زکوٰۃ دینے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۱۵۲</w:t>
      </w:r>
    </w:p>
    <w:p>
      <w:pPr>
        <w:spacing w:before="60" w:after="80" w:line="312" w:lineRule="auto"/>
        <w:ind w:right="288" w:left="288"/>
        <w:jc w:val="right"/>
      </w:pPr>
      <w:r>
        <w:rPr>
          <w:rFonts w:ascii="Jameel Noori Nastaleeq" w:hAnsi="Jameel Noori Nastaleeq"/>
          <w:color w:val="222222"/>
          <w:sz w:val="27"/>
        </w:rPr>
        <w:t>بیوہ اور یتیم کو زکوٰۃ دینے کا حکم بعض لوگ یہ سمجھتے ہیں کہ اگر کوئی خاتون بیوہ ہے تو اس کو زکوٰۃ ضرور دینی چاہئے۔ حالانکہ یہاں بھی شرط یہ ہے کہ وہ مستحق زکوٰۃ ہو اور صاحبِ نصاب نہ ہو۔ اگر بیوہ مستحقِ زکوٰۃ ہے تو اس کی مدد کرنا بڑی اچھی بات ہے۔ لیکن اگر ایک خاتون بیوہ ہے اورمستحق زکوٰۃ نہیں ہے تو محض بیوہ ہونے کی وجہ سے وہ مصرفِ زکوٰۃ نہیں بن سکتی۔ اسی طرح یتیم کو زکوٰۃ دینا اور اس کی مدد کرنا بہت اچھی بات ہے لیکن یہ دیکھ کر زکوٰۃ دینی چاہئے کہ وہ مستحق زکوٰۃ ہے؟۔ لیکن اگر کوئی یتیم ہے مگر وہ مستحق زکوٰۃ نہیں ہے بلکہ صاحبِ نصاب ہے تو یتیم ہونے کے باوجوداس کو زکوٰۃ نہیں دی جاسکتی۔ ان احکام کو مدنظررکھتے ہوئے زکوٰۃ نکالنی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2772: بینکوں سے زکوٰۃ کی کٹوتی کاحکم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۱۵۲</w:t>
      </w:r>
    </w:p>
    <w:p>
      <w:pPr>
        <w:spacing w:before="60" w:after="80" w:line="312" w:lineRule="auto"/>
        <w:ind w:right="288" w:left="288"/>
        <w:jc w:val="right"/>
      </w:pPr>
      <w:r>
        <w:rPr>
          <w:rFonts w:ascii="Jameel Noori Nastaleeq" w:hAnsi="Jameel Noori Nastaleeq"/>
          <w:color w:val="222222"/>
          <w:sz w:val="27"/>
        </w:rPr>
        <w:t>بینکوں سے زکوٰۃ کی کٹوتی کاحکم کچھ عرصے سے ہمارے ملک میں سرکاری سطح پر زکوٰۃ وصول کرنے کانظام قائم ہے۔ اس کی وجہ سے بہت سے مالیاتی اداروں سے زکوٰۃ وصول کی جاتی ہے۔ کمپنیاں زکوٰۃ کاٹ کر حکومت کو ادا کرتی ہیں ۔ اس کے بارے میں تھوڑی سی تفصیل عرض کردیتا ہوں ۔ جہاں تک بینکوں اور مالیاتی اداروں سے زکوٰۃ کی کٹوتی کا تعلق ہے تو اس کٹوتی سے زکوٰۃ ادا ہوجاتی ہے، دوبارہ زکوٰۃادا کرنے کی ضرورت نہیں ، البتہ احتیاطاً ایسا کرلیں کہ یکم رمضان آنے سے پہلے دل میں یہ نیت کرلیں کہ میری رقم سے جو زکوٰۃکٹے گی وہ میں ادا کرتا ہوں ۔ اس سے اس کی زکوٰۃ ادا ہوجاتی ہے، دوبارہ زکوٰۃ نکالنے کی ضرورت نہیں ۔ اس میں بعض لوگوں کو یہ شبہ رہتا ہے کہ ہماری پوری رقم پر سال پورا نہیں گزرا جب کہ پوری رقم پر زکوٰۃ کٹ گئی۔ اس کے بارے میں پہلے عرض کرچکا ہوں کہ ہرہررقم پر سال گزرنا ضروری نہیں ہوتا، بلکہ اگر آپ صاحبِ نصاب ہیں تو اس صورت میں سال پورا ہونے سے ایک دن پہلے بھی جو رقم آپ کے پاس آئی ہے اس پر جو زکوٰۃ کٹی ہے وہ بھی بالکل صحیح کٹی ہے کیونکہ اس پر بھی زکوٰۃ واجب ہوگئی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2773: اکائونٹ کی رقم سے قرض کس طرح منہا کریں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۱۵۳</w:t>
      </w:r>
    </w:p>
    <w:p>
      <w:pPr>
        <w:spacing w:before="60" w:after="80" w:line="312" w:lineRule="auto"/>
        <w:ind w:right="288" w:left="288"/>
        <w:jc w:val="right"/>
      </w:pPr>
      <w:r>
        <w:rPr>
          <w:rFonts w:ascii="Jameel Noori Nastaleeq" w:hAnsi="Jameel Noori Nastaleeq"/>
          <w:color w:val="222222"/>
          <w:sz w:val="27"/>
        </w:rPr>
        <w:t>اکائونٹ کی رقم سے قرض کس طرح منہا کریں ؟ البتہ اگر کسی شخص کا سارا اثاثہ بینک ہی میں ہے، خود اس کے پاس کچھ بھی موجود نہیں ، اور دوسری طرف اس کے اوپر لوگوں کے قرضے ہیں تو اس صورت میں بینک تو تاریخ آنے پر زکوٰۃ کاٹ لیتا ہے۔ حالانکہ اس رقم سے قرضے منہا نہیں ہوتے، جس کے نتیجے میں زیادہ زکوٰۃ کٹ جاتی ہے۔ اس کا ایک حل تویہ ہے کہ یا تو آدمی وہ تاریخ آنے سے پہلے اپنی رقم بینک سے نکال کے یا کرنٹ اکائونٹ میں رکھ دے۔ بلکہ ہرشخص کو چاہئے کہ وہ اپنی رقم کرنٹ اکائونٹ ہی میں رکھے۔ سیونگ اکائونٹ میں بالکل نہ رکھے، اس لئے کہ وہ تو سودی اکائونٹ ہے اور کرنٹ اکائونٹ میں زکوٰۃ نہیں کٹتی۔ بہرحال زکوٰۃکی تاریخ آنے سے پہلے وہ رقم کرنٹ اکائونٹ میں منتقل کردے، جب کرنٹ اکائونٹ سے زکوٰۃ نہیں کٹے گی تو آپ اپنے طور پر حساب کرکے قرض منہا کرکے زکوٰۃ ادا کریں ۔ دوسراحل یہ ہے کہ وہ شخص بینک کو لکھ کر دیدے کہ میں صاحبِ نصاب نہیں ہوں اور صاحبِ نصاب نہ ہونے کی وجہ سے میرے اوپر زکوٰۃ واجب نہیں ہے۔ اگر یہ لکھ کر دیدے تو قانوناً اسکی رقم سے زکوٰۃ نہیں کاٹی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2774: کمپنی کے شیئرز کی زکوٰۃ کاٹنا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۱۵۳</w:t>
      </w:r>
    </w:p>
    <w:p>
      <w:pPr>
        <w:spacing w:before="60" w:after="80" w:line="312" w:lineRule="auto"/>
        <w:ind w:right="288" w:left="288"/>
        <w:jc w:val="right"/>
      </w:pPr>
      <w:r>
        <w:rPr>
          <w:rFonts w:ascii="Jameel Noori Nastaleeq" w:hAnsi="Jameel Noori Nastaleeq"/>
          <w:color w:val="222222"/>
          <w:sz w:val="27"/>
        </w:rPr>
        <w:t>کمپنی کے شیئرز کی زکوٰۃ کاٹنا ایک مسئلہ کمپنی کے شیئرز کا ہے۔ جب کمپنی شیئرز پر سالانہ منافع تقسیم کرتی ہے تو اس وقت وہ کمپنی زکوٰۃ کاٹ لیتی ہے، لیکن کمپنی ان شیئرز کی جو زکوٰۃ کاٹتی ہے وہ اس شیئرز کی فیس ویلیو (Face Value) کی بنیاد پر زکوٰۃ کاٹتی ہے حالانکہ شرعاً ان شیئرز کی مارکیٹ قیمت پر زکوٰۃ واجب ہے، لہٰذا فیس ویلیو پر جو زکوٰۃ کاٹ لی گئی ہے وہ تو ادا ہوگئی۔ البتہ فیس ویلیو اور مارکیٹ ویلیو کے درمیان جو فرق ہے، اس کا آپ کو اس بنیاد پر حساب کرناہوگا جس کی تفصیل شیئرز کی زکوٰۃ کے بارے میں بیان کی گئی ہے مثلاً ایک شیئر کی فیس ویلیو پچاس روپے تھی اوراس کی مارکیٹ ویلیو ساٹھ روپے ہے، تو اب کمپنی والوں نے پچاس روپے کی زکوٰۃ ادا کردی، لہٰذا دس روپے کی زکوٰۃ آپ کو الگ سے نکالنی ہوگی۔ کمپنی کے شیئرز اور این آئی ٹی یونٹ دونوں کے اندریہی صورت ہے، لہٰذا جہاں کہیں فیس ویلیوپر زکوٰۃ کٹتی ہے وہاں مارکیٹ ویلیوکا حساب کرکے دونوں کے درمیان جو فرق ہے اس کی زکوٰۃ اداکرنا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2775: زکوٰۃ کی تاریخ کیا 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۱۵۴</w:t>
      </w:r>
    </w:p>
    <w:p>
      <w:pPr>
        <w:spacing w:before="60" w:after="80" w:line="312" w:lineRule="auto"/>
        <w:ind w:right="288" w:left="288"/>
        <w:jc w:val="right"/>
      </w:pPr>
      <w:r>
        <w:rPr>
          <w:rFonts w:ascii="Jameel Noori Nastaleeq" w:hAnsi="Jameel Noori Nastaleeq"/>
          <w:color w:val="222222"/>
          <w:sz w:val="27"/>
        </w:rPr>
        <w:t>زکوٰۃ کی تاریخ کیا ہونی چاہئے؟ ایک بات یہ سمجھ لیں کہ زکوٰۃ کے لئے شرعاً کوئی تاریخ مقرر نہیں ہے اور نہ کوئی زمانہ مقرر ہے کہ اس زمانے میں یا اس تاریخ میں زکوٰۃ ادا کی جائے بلکہ ہرآدمی کی زکوٰۃ کی تاریخ جدا ہوتی ہے۔ شرعاًزکوٰۃ کی اصل تاریخ وہ ہے جس تاریخ اورجس دن آدمی پہلی مرتبہ صاحبِ نصاب بنا، مثلاً ایک شخص یکم محرم الحرام کو پہلی مرتبہ صاحبِ نصاب بنا تو اس کی زکوٰۃ کی تاریخ یکم محرم الحرام ہوگئی اب آئندہ ہرسال اس کو یکم محرم الحرام کو اپنی زکوٰۃکا حساب کرنا چاہئے۔ لیکن اکثر ایسا ہوتا ہے کہ لوگوں کو یہ یاد نہیں رہتا کہ ہم کس تاریخ کو پہلی مرتبہ صاحبِ نصاب بنے تھے، اس لئے اس مجبوری کی وجہ سے وہ اپنے لئے کوئی ایسی تاریخ زکوٰۃ کے حساب کی مقرر کرلے جس میں اس کے لئے حساب لگانا آسان ہو، پھر آئندہ ہرسال اسی تاریخ کو زکوٰۃ کا حساب کرکے زکوٰۃ ادا کرے، البتہ احتیاطاً کچھ زیادہ ادا کردیں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2776: کیا رمضان المبارک کی تاریخ مقرر کرسکتے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۱۵۵</w:t>
      </w:r>
    </w:p>
    <w:p>
      <w:pPr>
        <w:spacing w:before="60" w:after="80" w:line="312" w:lineRule="auto"/>
        <w:ind w:right="288" w:left="288"/>
        <w:jc w:val="right"/>
      </w:pPr>
      <w:r>
        <w:rPr>
          <w:rFonts w:ascii="Jameel Noori Nastaleeq" w:hAnsi="Jameel Noori Nastaleeq"/>
          <w:color w:val="222222"/>
          <w:sz w:val="27"/>
        </w:rPr>
        <w:t>کیا رمضان المبارک کی تاریخ مقرر کرسکتے ہیں ؟ عام طور پر لوگ رمضان المبارک میں زکوٰۃ نکالتے ہیں ، اس کی وجہ یہ ہے کہ حدیث شریف میں ہے کہ رمضان المبارک میں ایک فرض کا ثواب ستر گنا بڑھادیا جاتا ہے۔ لہٰذا زکوٰۃبھی چونکہ فرض ہے اگر رمضان المبارک میں ادا کریں گے تو اس کا ثواب بھی ستر گنا ملے گا۔ بات اپنی جگہ بالکل درست ہے اور یہ جذبہ بہت اچھا ہے، لیکن اگر کسی شخص کو اپنے صاحبِ نصاب بننے کی تاریخ معلوم ہے تو محض اس ثواب کی وجہ سے وہ شخص رمضان کی تاریخ مقرر نہیں کرسکتا، لہٰذا اس کو چاہئے کہ اسی تاریخ پر اپنی زکوٰۃ کا حساب کرے۔ البتہ زکوٰۃ کی ادائیگی میں یہ کرسکتا ہے کہ اگر تھوڑی تھوڑی زکوٰۃ ادا کر رہا ہے تو اس طرح ادا کرتا رہے اور باقی جو بچے اس کو رمضان المبارک میں ادا کردے۔ البتہ اگر تاریخ یاد نہیں ہے تو پھر گنجائش ہے کہ رمضان المبارک کی کوئی تاریخ مقرر کرلے البتہ احتیاطاًزیادہ ادا کرے۔ تاکہ اگر تاریخ کے آگے پیچھے ہونے کی وجہ سے جو فرق ہوگیا ہو وہ فرق بھی پورا ہوجائے۔ پھر جب ایک مرتبہ جو تاریخ مقررکرلے تو پھر ہرسال اسی تاریخ کو اپنا حساب لگائے اور یہ دیکھے کہ اس تاریخ میں میرے کیا کیااثاثے موجود ہیں ، اس تاریخ میں نقدم رقم کتنی ہے، اگر سونا موجود ہے تو اسی تاریخ کی سونے کی قیمت لگائے اگر شیئرز ہیں تو اسی تاریخ کی ان شیئرز کی قیمت لگائے، اگر اسٹاک کی قیمت لگانی ہے تو اسی تاریخ کی اسٹاک کی قیمت لگائے اور پھر ہرسال اسی تاریخ کو حساب کرکے زکوٰۃ ادا کرنی چاہئے، اس تاریخ سے آگے پیچھے نہیں کرنا چاہئے۔ بہرحال، زکوٰۃ کے بارے میں یہ تھوڑی سی تفصیل عرض کردی۔ اللہ تعالیٰ ہم سب کو ان احکام پر عمل کرنے کی توفیق عطا فرمائے۔ آمین ’’وَاٰخِرُ دَعْوَانَا اَنِ الْحَمْدُ لِلّٰہِ رَبِّ الْعٰلَمِیْنَ‘‘ ززز کیا آپ کو خیالات پریشان کرتے ہے؟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2777: کیا آپ کو خیالات پریشان کرتے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۱۵۸</w:t>
      </w:r>
    </w:p>
    <w:p>
      <w:pPr>
        <w:spacing w:before="60" w:after="80" w:line="312" w:lineRule="auto"/>
        <w:ind w:right="288" w:left="288"/>
        <w:jc w:val="right"/>
      </w:pPr>
      <w:r>
        <w:rPr>
          <w:rFonts w:ascii="Jameel Noori Nastaleeq" w:hAnsi="Jameel Noori Nastaleeq"/>
          <w:color w:val="222222"/>
          <w:sz w:val="27"/>
        </w:rPr>
        <w:t>کیا آپ کو خیالات پریشان کرتے ہے؟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2778: برے خیالات ایمان کی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۱۵۸</w:t>
      </w:r>
    </w:p>
    <w:p>
      <w:pPr>
        <w:spacing w:before="60" w:after="80" w:line="312" w:lineRule="auto"/>
        <w:ind w:right="288" w:left="288"/>
        <w:jc w:val="right"/>
      </w:pPr>
      <w:r>
        <w:rPr>
          <w:rFonts w:ascii="Jameel Noori Nastaleeq" w:hAnsi="Jameel Noori Nastaleeq"/>
          <w:color w:val="222222"/>
          <w:sz w:val="27"/>
        </w:rPr>
        <w:t>برے خیالات ایمان کی علامت حضرت عبداللہ بن مسعود رضی اللہ تعالیٰ عنہ فرماتے ہیں کہ جناب رسول اللہ ﷺ سے وسوسے کے بارے میں پوچھا گیا کہ دل میں کفر و شرک کے اور فسق و فجور کے جو وسوسے آتے ہیں ان کا کیا حکم ہے؟ جواب میں نبی کریم ﷺ نے ارشاد فرمایا: ذٰلِکَ مَحْضُ الْاِیْمَانِ۔ یعنی یہ وسوسے خالص ایمان کی علامت ہیں ان سے مت گھبرائو اور ان کی وجہ سے مایوس مت ہوجائو اور ان کی وجہ سے زیادہ پریشان مت ہو، کیونکہ یہ خالص ایمان کی علامت ہیں ۔ ایک صحابی نے نبی کریم ﷺ سے پوچھا کہ یا رسول اللہ ﷺ بعض اوقات ہمارے دل میں ایسے وسوسے اور خیالات آتے ہیں کہ ان خیالات کو زبان پر لانے کے مقابلے میں ہمیں جل کر کوئلہ ہوجانا زیادہ پسند ہے۔ یعنی ان خیالات کو زبان سے ظاہر کرنا آگ میں جل جانے سے زیادہ برا لگتا ہے۔ اس کے جواب میں بھی رسول اللہ ﷺ نے فرمایا کہ یہ تو ایک ایمان کی علامت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2779: شیطان ایمان کا چور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۱۵۹</w:t>
      </w:r>
    </w:p>
    <w:p>
      <w:pPr>
        <w:spacing w:before="60" w:after="80" w:line="312" w:lineRule="auto"/>
        <w:ind w:right="288" w:left="288"/>
        <w:jc w:val="right"/>
      </w:pPr>
      <w:r>
        <w:rPr>
          <w:rFonts w:ascii="Jameel Noori Nastaleeq" w:hAnsi="Jameel Noori Nastaleeq"/>
          <w:color w:val="222222"/>
          <w:sz w:val="27"/>
        </w:rPr>
        <w:t>شیطان ایمان کا چور ہے حضرت حاجی امداد اللہ صاحب مہاجر مکی رحمۃ اللہ علیہ نے اس کی تشریح کرتے ہوئے فرمایا کہ یہ ’’وسوسہ‘‘ شیطان کا عمل ہے کیونکہ شیطان ہی انسان کے دل میں یہ وسوسے ڈالتا ہے۔ اور شیطان ایمان کا چور ہے، یہ تمہارے ایمان پر ڈاکہ ڈالنا چاہتا ہے، چوراور ڈاکو اس گھر میں ڈاکہ ڈالے گا جس گھر میں دولت ہو، اگر دولت ہے ہی نہیں تو پھر ڈاکو، ڈاکہ کیوں ڈلے گا۔ لہٰذا شیطان جو تمہارے دل میں وسوسے ڈال رہا ہے، اور تمہارے دل میں داخل ہورہا ہے یہ اس بات کی علامت ہے کہ تمہارے دل میں ایمان کی دولت موجود ہے، اگر یہ ایمان کی دولت نہ ہوتی تو یہ ڈاکو اس گھر میں داخل نہ ہوتا، اس وجہ سے ان سے گھبرانا نہیں چاہئے۔ یہ جو تم کہہ رہے ہو کہ میرے دل میں ایسے وسوسے آتے ہیں کہ ان کو ظاہر کرنے کے مقابلے میں جل کر مرجانازیادہ پسند ہے، یہ اندر سے تمہارا ایمان بول رہا ہے، تمہارا ایمان یہ بول رہا ہے کہ بات زبان سے نکالنے والی نہیں ۔ اگر دل میں ایمان نہ ہوتا تو یہ بات نہ ہوتی، اس لئے حضور اقدس ﷺنے فرمایا کہ یہ تو عین ایمان علامت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2780: وساوس پر گرفت نہیں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۱۵۹</w:t>
      </w:r>
    </w:p>
    <w:p>
      <w:pPr>
        <w:spacing w:before="60" w:after="80" w:line="312" w:lineRule="auto"/>
        <w:ind w:right="288" w:left="288"/>
        <w:jc w:val="right"/>
      </w:pPr>
      <w:r>
        <w:rPr>
          <w:rFonts w:ascii="Jameel Noori Nastaleeq" w:hAnsi="Jameel Noori Nastaleeq"/>
          <w:color w:val="222222"/>
          <w:sz w:val="27"/>
        </w:rPr>
        <w:t>وساوس پر گرفت نہیں ہوگی ایک حدیث میں جناب رسول اللہ ﷺ نے فرمایا: اَلْحَمْدُ لِلّٰہِ الَّذِیْ رَدَّ کَیْدَ الشَّیْطَانِ إِلَی الْوَسْوَسَۃِ۔ یعنی اللہ تعالیٰ کا شکر ہے کہ اس نے شیطان کے مکر اورجال کو وسوسے کی حد تک محدود کردیا، اس سے آگے نہیں بڑھایا۔ یہ اللہ تعالیٰ کا خاص فضل ہے کہ شیطان کی تدبیر تمہارے اوپر اس سے زیادہ کارگر نہیں ہورہی ہے۔ ایک اور حدیث میں حضور اقدس ﷺ نے فرمایا: اِنَّ اللّٰہَ تَجَاوَزَ عَنْ اُمَّتِیْ مَاوَسْوَسَتْ بِہٖ صُدُوْرُہَا۔ یعنی اللہ تعالیٰ نے میری امت کے دلوں میں جو وسوسے پیدا ہوتے ہیں اس سے درگزر فرمادیا ہے اور ان کو معاف فرمادیا ہے، ان پر مؤاخدہ نہیں ہوگا۔ البتہ عمل پر مؤاخدہ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2781: عقیدوں کے بارے میں خیالات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۱۶۰</w:t>
      </w:r>
    </w:p>
    <w:p>
      <w:pPr>
        <w:spacing w:before="60" w:after="80" w:line="312" w:lineRule="auto"/>
        <w:ind w:right="288" w:left="288"/>
        <w:jc w:val="right"/>
      </w:pPr>
      <w:r>
        <w:rPr>
          <w:rFonts w:ascii="Jameel Noori Nastaleeq" w:hAnsi="Jameel Noori Nastaleeq"/>
          <w:color w:val="222222"/>
          <w:sz w:val="27"/>
        </w:rPr>
        <w:t>عقیدوں کے بارے میں خیالات وسوسے دوقسم کے ہوتے ہیں ایک وسوسے عقیدے کے بارے میں ہیں یعنی دل میں شیطان اللہ تعالیٰ کی ذات کے بارے میں وسوسہ ڈالے یا آخرت کے بارے میں وسوسہ ڈالے کہ معلوم نہیں ، آئے گی یا نہیں ۔ اس قسم کے وسوسوں کے بارے میں تو حضور اقدس ﷺ نے خود فرمایا کہ جب تک تم اپنا عقیدہ درست رکھوگے، پھر چاہے خیالات اور وساوس کیسے بھی آجائیں اس پر انشاء اللہ مؤاخذہ نہیں ہوگا۔ اور نہ ان خیالات کی وجہ سے انسان کافر ہوتا ہے۔ ان خیالات کی وجہ سے بعض لوگ یہ سمجھتے ہیں کہ میں شیطان ہوگیا، میں تو کافر ہوگیا۔ یاد رکھئے! ان وسوسوں کے دل میں آنے سے کچھ نہیں ہوتا، جب تک انسان اپنے دل، اپنی زبان اور اپنے عمل سے مؤمن ہے۔ لہٰذا آدمی کو مطمئن ہوجانا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2782: گناہوں کے خیالات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۱۶۱</w:t>
      </w:r>
    </w:p>
    <w:p>
      <w:pPr>
        <w:spacing w:before="60" w:after="80" w:line="312" w:lineRule="auto"/>
        <w:ind w:right="288" w:left="288"/>
        <w:jc w:val="right"/>
      </w:pPr>
      <w:r>
        <w:rPr>
          <w:rFonts w:ascii="Jameel Noori Nastaleeq" w:hAnsi="Jameel Noori Nastaleeq"/>
          <w:color w:val="222222"/>
          <w:sz w:val="27"/>
        </w:rPr>
        <w:t>گناہوں کے خیالات دوسرے گناہ کرنے اور فسق و فجورکرنے کے وسوسے سے اور خیالات آتے ہیں ۔ مثلاً دل میں یہ خیال آتا ہے کہ فلاں گناہ کا ارتکاب یا فلاں گناہ کرلوں یا کسی گناہ کی طرف طبیعت مائل ہورہی ہے اور اس کی طرف کشش ہورہی ہے ان کے بارے میں اللہ تعالیٰ نے فرمادیا کہ اگر محض دل میں خیال آیا ہے تو اس پر انشاء اللہ کوئی مواخذہ نہیں ہوگا جب تک اس خیال اور وسوسے پر عمل نہ کرلوگے لہٰذا جب گناہ کے تقاضے اور داعیے پر عمل کرلوگے تو یہ قابل مؤاخذہ اورقابل گرفت ہے۔ اور جب بھی کسی گناہ کا خیال یا وسوسہ آئے کہ فلاں گناہ کرلوں تواس کا فوری توڑ یہ ہے کہ فوراً اللہ کی پناہ مانگو کہ یا اللہ! میرے دل میں اس گناہ کا خیال آرہا ہے، میں آپ کی پناہ چاہتا ہوں ۔ آپ مجھے اس گناہ سے بچالیجئے۔ اس طرح اس خیال اور وسوسے کا توڑ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2783: برے خیالات کے وقت اللہ کی طرف رجوع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۱۶۱</w:t>
      </w:r>
    </w:p>
    <w:p>
      <w:pPr>
        <w:spacing w:before="60" w:after="80" w:line="312" w:lineRule="auto"/>
        <w:ind w:right="288" w:left="288"/>
        <w:jc w:val="right"/>
      </w:pPr>
      <w:r>
        <w:rPr>
          <w:rFonts w:ascii="Jameel Noori Nastaleeq" w:hAnsi="Jameel Noori Nastaleeq"/>
          <w:color w:val="222222"/>
          <w:sz w:val="27"/>
        </w:rPr>
        <w:t>برے خیالات کے وقت اللہ کی طرف رجوع کرو حضرت یوسف علیہ السلام کا واقعہ قرآن کریم میں مذکور ہے کہ آپ آزمائش میں مبتلا ہوئے اور اس آزمائش کے نتیجے میں ان کے دل میں بھی گناہ کا کچھ وسوسہ آیا۔ اس لئے کہ بہرحال آپ بھی انسان تھے لیکن اس وقت آپ نے اللہ تعالیٰ سے یہ دعا فرمائی کہ: اَنْ لاَتَصْرِفْ عَنِّیْ کَیْدَہُنَّ اَصْبُ اِلَیْہِنَّ وَاَکُنْ مِّنَ الْجَاہِلِیْنَO یعنی اے اللہ! اگرآپ ان عورتوں کے مکر کو مجھ سے دور نہیں کریں گے تو میں بھی تو ایک انسان ہوں ان کی طرف مائل ہوجائوں گا اور جاہلوں میں سے ہوجائوں گا، لہٰذا ان عورتوں کے مکر کو مجھ سے دور کردیجئے۔ جب کبھی گناہ کا خیال یا گناہ کا وسوسہ اور داعیہ دل میں پیدا ہوتو فوراً اللہ تعالیٰ کی طرف رجوع کرکے اس سے پناہ مانگ لو کہ اے اللہ! اپنے فضل و کرم سے مجھے اس گناہ سے محفوظ رکھئے۔ اور اس وقت اپنی ہمت کو تازہ کرلو کہ میں گناہ کے اس داعیہ پر عمل نہیں کروں گا۔ اگر یہ کرلوگے تو پھر انشاء اللہ یہ خیالات اور وسوسے کچھ بھی نقصان نہیں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2784: نماز میں آنے والے خیالات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۱۶۲</w:t>
      </w:r>
    </w:p>
    <w:p>
      <w:pPr>
        <w:spacing w:before="60" w:after="80" w:line="312" w:lineRule="auto"/>
        <w:ind w:right="288" w:left="288"/>
        <w:jc w:val="right"/>
      </w:pPr>
      <w:r>
        <w:rPr>
          <w:rFonts w:ascii="Jameel Noori Nastaleeq" w:hAnsi="Jameel Noori Nastaleeq"/>
          <w:color w:val="222222"/>
          <w:sz w:val="27"/>
        </w:rPr>
        <w:t>نماز میں آنے والے خیالات کا حکم وسوسے کی تیسری قسم اگرچہ مباح ہے۔ کیونکہ وہ کسی گناہ کا وسوسہ اور خیال نہیں ہے۔ لیکن وہ خیال انسان کو کسی عبادت اور طاعت کی طرف متوجہ ہونے سے روک رہا ہے مثلاً جیسے ہی نماز کی نیت باندھی بس اس وقت دنیا بھر کے خیالات کی چکی چلنی شروع ہوگئی۔ اور وہ خیالات چاہے گناہ کے خیال نہ ہوں مثلاً کھانے پینے کا خیال، بیوی بچوں کا خیال، اپنی روزی کا خیال، تجارت کا خیال، یہ تمام خیالات فی نفسہٖ گناہ کے خیالات نہیں ہیں ۔ لیکن ان خیالات کی وجہ سے دل نماز کی طرف متوجہ نہیں ہورہا ہے اور ان خیالات کی وجہ سے خشوع میں رکاوٹ پیدا ہورہی ہے۔ چونکہ یہ خیالات جو غیراختیاری طور پر آرہے ہیں اور انسان کے اپنے اختیار کو کوئی دخل نہیں ہے۔ اس لئے انشاء اللہ ان خیالات پر کوئی گرفت اور مؤاخذہ نہیں ہوگا بلکہ معاف ہوں گے البتہ اپنے اختیار سے باقاعدہ ارادہ کرکے خیالات نماز میں مت لائو اور نہ دل ان میں لگائو بلکہ جب اللہ اکبر کہہ کر نماز شروع کرو تو ذہن کو نماز کی طرف متوجہ کرو، جب ثنا پڑھو تو اس کی طرف دھیان لگائو۔ اور جب سورۃ فاتحہ پڑھنی شروع کرو تواسکی طرف دھیان لگائو۔ پھر دھیان لگانے کے باوجود غیراختیاری طور پر ذہن دوسری طرف بھٹک گیا اور خیالات کہیں اور چلے گئے تو انشاء اللہ ان پر گرفت نہیں ہوگی۔ لیکن جب تنبہ ہوجائے کہ میں تو بھٹک گیا تو پھر دوبارہ نماز کی طرف لوٹ آئو اور نماز کے الفاظ اور اذکار کی طرف لوٹ آئو۔ بار بار یہ کرتے رہوگے تو انشاء اللہ یہ خیالات آنے کم ہوجائیں گے اور اس کام کے ذریعہ اللہ تعالیٰ خشوع عطا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2785: نماز کی ناقدری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۱۶۳</w:t>
      </w:r>
    </w:p>
    <w:p>
      <w:pPr>
        <w:spacing w:before="60" w:after="80" w:line="312" w:lineRule="auto"/>
        <w:ind w:right="288" w:left="288"/>
        <w:jc w:val="right"/>
      </w:pPr>
      <w:r>
        <w:rPr>
          <w:rFonts w:ascii="Jameel Noori Nastaleeq" w:hAnsi="Jameel Noori Nastaleeq"/>
          <w:color w:val="222222"/>
          <w:sz w:val="27"/>
        </w:rPr>
        <w:t>نماز کی ناقدری مت کرو بہرحال، نماز میں یہ جو خیالات آتے ہیں ، بہت سے لوگ ان سے پریشان ہوتے ہیں اور ان خیالات کے نتیجے میں سمجھتے ہیں کہ ہماری یہ نماز اٹھک بیٹھک ہے اس میں کوئی روح اورجان نہیں ۔ یاد رکھئے! نماز کی ایسی ناقدری نہیں کرنی چاہئے۔ ارے یہ تو اللہ تعالیٰ کا فضل و کرم ہے کہ اس نے ہمیں نماز پڑھنے کی توفیق عطا فرمائی اور اس پر اللہ تعالیٰ کا شکر ادا کرو۔ اور ان خیالات کی وجہ سے اپنی نماز کو بیکار مت سمجھو، یہ نماز کی توفیق تو اللہ تعالیٰ کی نعمت ہے۔ اور ان غیراختیاری خیالات کی وجہ سے انشاء اللہ تمہاری گرفت نہیں ہوگی۔ البتہ اپنے اختیار سے خیالات مت لائو۔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2786: امام غزالی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۱۶۳</w:t>
      </w:r>
    </w:p>
    <w:p>
      <w:pPr>
        <w:spacing w:before="60" w:after="80" w:line="312" w:lineRule="auto"/>
        <w:ind w:right="288" w:left="288"/>
        <w:jc w:val="right"/>
      </w:pPr>
      <w:r>
        <w:rPr>
          <w:rFonts w:ascii="Jameel Noori Nastaleeq" w:hAnsi="Jameel Noori Nastaleeq"/>
          <w:color w:val="222222"/>
          <w:sz w:val="27"/>
        </w:rPr>
        <w:t>امام غزالی رحمۃ اللہ علیہ کا ایک واقعہ حضرت امام غزالی رحمۃ اللہ علیہ جو بڑے درجے کے عالم اور صوفی تھے۔ اللہ تعالیٰ نے ان کو بہت اونچا مقام عطا فرمایا تھا۔ ان کے ایک بھائی تھے جو بالکل خالص صوفی مزاج آدمی تھے، امام غزالی رحمۃ اللہ علیہ جب امامت فرماتے اور نماز پڑھاتے تویہ بھائی ان کے پیچھے نماز نہیں پڑھتے تھے، کسی نے ان کی والدہ سے شکایت کردی کہ یہ ان کے پیچھے نماز نہیں پڑھتے۔ والدہ نے ان کو بلایا اور ان سے پوچھا کہ تم ان کے پیچھے نماز کیوں نہیں پڑھتے؟ انہوں نے جواب دیا کہ ان کی نماز ہی کیا ہے، میں ان کے پیچھے نماز کیسے پڑھوں ۔ اس لئے کہ جب یہ نماز پڑھاتے ہیں تو اس وقت ان کا دل اور دماغ حیض و نفاس کے مسائل میں الجھا رہتا ہے۔ اس لئے یہ گندی نماز ہے میں اس کے پیچھے نماز نہیں پڑھتا۔ وہ والدہ بھی امام غزالی رحمۃ اللہ علیہ کی والدہ تھیں ۔ جواب میں فرمایا کہ تمہارا بھائی تو نماز کے اندر فقہی مسائل سوچتا ہے۔ اور نماز کے اندر فقہی مسئلے سوچنا جائز ہے، اور تم نماز کے اندر اپنے بھائی کی عیب جوئی میں لگے رہتے ہو اوریہ دیکھتے رہتے ہو کہ اس کی نماز صحیح ہے یا غلط ہے؟ اورنماز کے اندر یہ کام یقینی طور پرحرام ہے۔ لہٰذا بتائو کہ وہ بہتر ہے یا تم بہتر ہو؟ بہرحال امام غزالی رحمۃ اللہ علیہ کی والدہ نے بھی یہ بات واضح فرمادی کہ نماز میں فقہی مسئلے کو سوچنا کوئی گناہ کی بات نہیں ۔ لہٰذا اپنے اختیار سے ایسے خیالات لاناجو خود عبادت اور طاعت کا حصہ ہیں وہ بھی نماز کے خشوع کے منافی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2787: آیاتِ قرآنی میں تدبر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۱۶۴</w:t>
      </w:r>
    </w:p>
    <w:p>
      <w:pPr>
        <w:spacing w:before="60" w:after="80" w:line="312" w:lineRule="auto"/>
        <w:ind w:right="288" w:left="288"/>
        <w:jc w:val="right"/>
      </w:pPr>
      <w:r>
        <w:rPr>
          <w:rFonts w:ascii="Jameel Noori Nastaleeq" w:hAnsi="Jameel Noori Nastaleeq"/>
          <w:color w:val="222222"/>
          <w:sz w:val="27"/>
        </w:rPr>
        <w:t>آیاتِ قرآنی میں تدبر کا حکم چنانچہ حکم یہ ہے کہ قرآن کریم پڑھتے وقت قرآن کریم کی آیات میں تدبر کرو، غور و فکر کرو۔ اب اگر ایک شخص نماز پڑھ رہا ہے اور نماز میں تلاوت کے وقت قرآن کریم کے اسرار و حکم کے اندر غلطاں و پیچاں ہے اور منہمک ہے، یہ سب جائز ہے اور عبادت ہی کا ایک حصہ ہے۔ لہٰذا کوئی بھی ایسا خیال جو طاعت اور عبادت کا خیال ہو ان کو اپنے اختیار سے بھی نماز میں لاسکتے ہیں ۔ البتہ وہ خیالات جو طاعت اور عبادت کا حصہ نہیں ہیں ۔ مثلاً دنیا کے بارے میں خیالات کہ کس طرح دنیا کمائوں ، کس طرح خرچ کروں وغیرہ تو اس قسم کے خیالات اپنے اختیار سے تو نہ لائے۔ خود سے آرہے ہیں تو آنے دو، اس سے نماز کے خشوع میں ذرہ برابر فرق نہیں پڑتا۔ ہاں ! جب دھیان اس طرف آجائے کہ یہ خیالات آرہے ہیں ۔ پھر بھی ان خیالات کو باقی رکھا اور ان خیالات سے مزے لیتا رہا تو یہ ناجائز ہے۔ لہٰذا جب تنبہ ہوجائے تو دوبارہ نماز کی طرف لوٹ 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2788: یہ سجدہ صرف اللہ کے لئے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۱۶۴</w:t>
      </w:r>
    </w:p>
    <w:p>
      <w:pPr>
        <w:spacing w:before="60" w:after="80" w:line="312" w:lineRule="auto"/>
        <w:ind w:right="288" w:left="288"/>
        <w:jc w:val="right"/>
      </w:pPr>
      <w:r>
        <w:rPr>
          <w:rFonts w:ascii="Jameel Noori Nastaleeq" w:hAnsi="Jameel Noori Nastaleeq"/>
          <w:color w:val="222222"/>
          <w:sz w:val="27"/>
        </w:rPr>
        <w:t>یہ سجدہ صرف اللہ کے لئے ہمارے حضرت ڈاکٹر عبدالحئی صاحب رحمۃ اللہ علیہ کی خدمت میں ایک صاحب آئے اور عرض کیا کہ حضرت! میں بہت پریشان ہوں ۔ اس لئے کہ میری نمازیں کسی کام کی نہیں ، جب میں سجدہ کرتا ہوں تو اس وقت دماغ میں ایسے شہوانی اور نفسانی خیالات کاہجوم ہوتا ہے کہ الامان، تو وہ میرا سجدہ کیاہوا، وہ تو ویسے ہی ٹکریں مارنا ہوا۔ میں تو بہت پریشان ہوں کہ کس طرح اس مصیبت سے نجات پائوں ۔، ہمارے حضرت رحمۃ اللہ علیہ نے فرمایا کہ تم یہ جو سجدہ کرتے ہو تمہارے خیال میں یہ کیسا سجدہ ہے؟ اس نے کہا کہ حضرت! بڑا ناپاک اور بڑا گندہ سجدہ ہے۔ اس لئے کہ اس میں ناپاک اور گندے شہوانی خیالات آتے ہیں ۔ حضرت نے فرمایا کہ یہ ناپاک اور گندہ سجدہ تو اللہ میاں کو نہیں کرنا چاہئے، اچھا ایسا کرو کہ تم یہ ناپاک سجدہ مجھے کرلو۔ اس لئے کہ اللہ تعالیٰ کے لئے تو بہت پاکیزہ اور اعلیٰ قسم کا سجدہ ہونا چاہئے اور یہ ناپاک سجدہ ہے یہ مجھ ناپاک کے سامنے کرلو، وہ صاحب کہنے لگے کہ توبہ توبہ، آپ کے سامنے سجدہ کیسے کرلوں ؟ حضرت نے فرمایا کہ بس اس سے پتہ چلا کہ یہ سجدہ اسی ذات کے لئے ہے، یہ پیشانی کسی اورکے سامنے جھک نہیں سکتی، چاہے اس سجدہ میں کیسے ہی گندے شہوانی اور نفسانی خیالات کیوں نہ آرہے ہوں ، لیکن یہ پیشانی اگر جھکے گی تو اسی کے در پر جھکے گی۔ لہٰذا یہ سجدہ اسی اللہ کے لئے ہے۔ اور اگر یہ فاسد خیالات غیراختیاری طور پر آرہے ہیں تو انشاء اللہ، یہ تمہارا کچھ نہیں بگاڑیں گے۔ یہ اللہ تعالیٰ کے یہاں معاف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2789: خیالات اور وساوس میں بھی حکمت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۱۶۵</w:t>
      </w:r>
    </w:p>
    <w:p>
      <w:pPr>
        <w:spacing w:before="60" w:after="80" w:line="312" w:lineRule="auto"/>
        <w:ind w:right="288" w:left="288"/>
        <w:jc w:val="right"/>
      </w:pPr>
      <w:r>
        <w:rPr>
          <w:rFonts w:ascii="Jameel Noori Nastaleeq" w:hAnsi="Jameel Noori Nastaleeq"/>
          <w:color w:val="222222"/>
          <w:sz w:val="27"/>
        </w:rPr>
        <w:t>خیالات اور وساوس میں بھی حکمت ہے دیکھئے! اگر ہم جیسے لوگوں کو نماز کے اندر یہ خیالات اور وساوس نہ آئیں بلکہ بڑے خشوع و خضوع کے ساتھ نماز پڑھیں کہ اللہ تعالیٰ کے علاوہ کسی اور کا خیال ہی نہ آئے، اگر ہم جیسے لوگوں کو یہ مقام حاصل ہوجائے تو خدا جانے ہمارا دماغ تکبر، عجب، اور خود پسندی میں کہاں پہونچ جائے گا۔ اور یہ سمجھ بیٹھیں گے کہ ہم تو بہت اعلیٰ مقام پر پہنچ گئے۔ کسی نے کہا ہے کہ ’’صَلَّی الْحَائِکُ رَکْعَتَیْنِ وَانْتَظَرَ الْوَحْیَ‘‘ ایک جولاہے نے ایک مرتبہ دورکعت نماز پڑھ لی تو نماز کے بعد اس انتظار میں بیٹھ گیا کہ کب اللہ تعالیٰ کی طرف سے میرے اوپر وحی آتی ہے۔ اگر ہم میں سے بھی کسی کو خشوع و خضوع والی نماز حاصل ہوجائے تو خدا نخواستہ وہ پیغمبری کا یا مہدی ہونے کا دعویٰ نہ کردے۔ اس لئے اللہ تعالیٰ ظرف دیکھ کر یہ مقام عطا فرماتے ہیں ۔ لہٰذا خیالات کے آنے میں بھی اللہ تعالیٰ کی طرف سے حکمت اور مصلحت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2790: نیکی اور گناہ کے ارادے پر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۱۶۶</w:t>
      </w:r>
    </w:p>
    <w:p>
      <w:pPr>
        <w:spacing w:before="60" w:after="80" w:line="312" w:lineRule="auto"/>
        <w:ind w:right="288" w:left="288"/>
        <w:jc w:val="right"/>
      </w:pPr>
      <w:r>
        <w:rPr>
          <w:rFonts w:ascii="Jameel Noori Nastaleeq" w:hAnsi="Jameel Noori Nastaleeq"/>
          <w:color w:val="222222"/>
          <w:sz w:val="27"/>
        </w:rPr>
        <w:t>نیکی اور گناہ کے ارادے پر اجر و ثواب بہرحال اس حدیث کا خلاصہ یہ ہے کہ اللہ تعالیٰ کے یہاں دل کے خیالات پر مواخذہ نہیں ہے، کیونکہ اللہ تعالیٰ کی عجیب رحمت ہے کہ گناہ کے بارے میں تو یہ اصول مقرر فرمادیا کہ اگر گناہ کرنے کے بارے میں خیال آیا اور شوق پیدا ہوااور دل میں تھوڑا سا ارادہ بھی کرلیا کہ یہ گناہ کرلو، البتہ عزم اورپختہ ارادہ کی حد تک نہیں پہنچا تو اس پر اللہ تعالیٰ کے یہاں کوئی پکڑ نہیں ، بلکہ اگر بار بار گناہ کا خیال آتا رہا اور انسان اس خیال کو دفع کرتا رہا اور اس پر عمل نہیں کیا تو انشاء اللہ گناہ نہ کرنے پر اجر و ثواب ملے گا۔ کیونکہ گناہ کا خیال آنے کے باوجود اس نے اپنے آپ کو گناہ سے بچالیا۔ اورنیکی کے بارے میں یہ اصول مقرر فرمایا کہ اگر کسی نیکی کے بارے میں خیال آیا اور ارادہ کیا کہ فلاں نیکی کرلوں ، اگرچہ اس نیکی کا پختہ ارادہ نہیں کیاتب بھی صرف ارادے پر اللہ تعالیٰ اجر و ثواب عطا فرماتے ہیں ، مثلاً یہ ارادہ کیا کہ اگرمجھے مال مل گیا تو اللہ تعالیٰ کی راہ میں اتنا مال صدقہ کروں گا تو اس پر بھی اس کو ثواب ملے گا۔ یا مثلاً یہ ارادہ کرلیا کہ جب جہاد فی سبیل اللہ کی نوبت آئے گی تو اللہ کے راستے میں جہاد کروں گا اور شہادت کا درجہ حاصل کروں گا تو اس کے بارے میں حدیث شریف میں ہے کہ اللہ تعالیٰ ا سکو بھی شہداء میں شمار فرماتے ہیں ۔ چنانچہ فرمایا: مَنْ سَئَلَ الشَّہَادَۃَ بِصِدْقِ قَلْبِہٖ کُتِبَ مِنَ الشُّہَدَائِ وَاِنْ مَاتَ عَلٰی فِرَاشِہٖ۔ یعنی اگر کوئی شخص سچے دل سے شہادت طلب کرے کہ اے اللہ! مجھے اپنے راستے میں شہادت کا مقام عطا فرمائیے۔ تو اللہ تعالیٰ اس کو شہیدوں ہی میں شمار فرمائیں گے، چاہے بستر پر اس کو موت آئی ہو۔ بہرحال نیکی کے بارے میں قانون یہ ہے کہ پختہ ارادہ کرنے سے پہلے بھی اللہ تعالیٰ اجر و ثواب عطا فرماتے ہیں ۔ اور گناہ کے اندر قانون یہ ہے کہ جب تک پختہ ارادہ نہ کرے اس وقت تک مواخذہ نہیں فرماتے، یہ رحمت کا معاملہ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2791: خیالات کی بہترین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۱۶۷</w:t>
      </w:r>
    </w:p>
    <w:p>
      <w:pPr>
        <w:spacing w:before="60" w:after="80" w:line="312" w:lineRule="auto"/>
        <w:ind w:right="288" w:left="288"/>
        <w:jc w:val="right"/>
      </w:pPr>
      <w:r>
        <w:rPr>
          <w:rFonts w:ascii="Jameel Noori Nastaleeq" w:hAnsi="Jameel Noori Nastaleeq"/>
          <w:color w:val="222222"/>
          <w:sz w:val="27"/>
        </w:rPr>
        <w:t>خیالات کی بہترین مثال بہرحال گناہوں کے پختہ ارادہ کرنے سے بچنا چاہئے لیکن گناہوں کے جو وساوس اور خیالات آرہے ہیں ان کی پرواہ نہ کرے بلکہ اپنے کام میں لگا رہے ان خیالات کی وجہ سے اپنے کام کو نہ چھوڑے۔ حضرت رحمۃ اللہ علیہ فرماتے ہیں کہ ان خیالات کی مثال ایسی ہے کہ جیسے ایک شخص کو سربراہ وقت اور بادشاہ نے دعوت دی ہے اور بلایا ہے، اب یہ شخص جلدی میں بادشاہ سے ملاقات کرنے جارہا ہے، اب کوئی شخص اس کا دامن گھسیٹتا ہے اورکوئی اس کاہاتھ پکڑتا ہے اور اس کو روک کر اس سے بات کرنے کی کوشش کرتا ہے، اس طرح لوگ اس کو تنگ کر رہے ہیں ۔ اب بتائیے کیا یہ شخص ان راستہ روکنے والوں سے الجھنا شروع کردے گا یا اپنا سفر جاری رکھے گا؟ اگر یہ شخص راستہ روکنے والوں کے ساتھ الجھ گیا تو یہ شخص بادشاہ کے دربار میں کبھی نہیں پہنچ سکے گا۔ لیکن اگر اس نے یہ سوچا کہ یہ تو پاگل اور بیوقوف لوگ ہیں ، میرے راستے میں رکاوٹ بن رہے ہیں ، مجھے تو اس وقت بادشاہ کے پاس جانا ہے اوراس سے ملاقات کا اعزاز و شرف حاصل کرنا ہے تو وہ شخص ان کی طرف دھیان بھی نہیں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2792: خیالات کا لانا 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۱۶۸</w:t>
      </w:r>
    </w:p>
    <w:p>
      <w:pPr>
        <w:spacing w:before="60" w:after="80" w:line="312" w:lineRule="auto"/>
        <w:ind w:right="288" w:left="288"/>
        <w:jc w:val="right"/>
      </w:pPr>
      <w:r>
        <w:rPr>
          <w:rFonts w:ascii="Jameel Noori Nastaleeq" w:hAnsi="Jameel Noori Nastaleeq"/>
          <w:color w:val="222222"/>
          <w:sz w:val="27"/>
        </w:rPr>
        <w:t>خیالات کا لانا گناہ ہے حضرت تھانوی رحمۃ اللہ علیہ کو کسی نے خط میں لکھا کہ حضرت! جب میں نماز میں کھڑا ہوتا ہوں تو طرح طرح کے خیالات آتے رہتے ہیں ۔ اور اس کی وجہ سے پریشانی ہوتی ہے کہ میری نماز تو کچھ بھی نہیں ۔ حضرت نے اس کے جواب میں لکھا کہ ’’خیالات کا آنا گناہ نہیں ، خیالات کا لانا گناہ ہے۔‘‘ یعنی اگر وہ خیالات خود بخود آرہے ہیں تو یہ گناہ نہیں ہے، ہاں جان بوجھ کر ارادہ کرکے دل میں خیالات لارہے ہیں تو یہ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2793: خیالات کاعلاج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۱۶۸</w:t>
      </w:r>
    </w:p>
    <w:p>
      <w:pPr>
        <w:spacing w:before="60" w:after="80" w:line="312" w:lineRule="auto"/>
        <w:ind w:right="288" w:left="288"/>
        <w:jc w:val="right"/>
      </w:pPr>
      <w:r>
        <w:rPr>
          <w:rFonts w:ascii="Jameel Noori Nastaleeq" w:hAnsi="Jameel Noori Nastaleeq"/>
          <w:color w:val="222222"/>
          <w:sz w:val="27"/>
        </w:rPr>
        <w:t>خیالات کاعلاج اور خیالات اور وساوس کا علاج ہی یہ ہے کہ ان خیالات کی طرف التفات اور توجہ مت کرو، جب توجہ نہیں کروگے تو انشاء اللہ یہ خیالات خود بخود دور ہوجائیں گے۔ بس اپنا کام کئے جائو کہ جب نماز کی نیت باندھو تو اپنا ذہن نماز کی طرف لگائو۔ حضرت تھانوی رحمۃ اللہ علیہ نے اپنے مواعظ اور ملفوظات میں یہ نکتہ واضح کیا ہے کہ یہ نماز بذاتِ خود مطلوب ہے۔ لہٰذا اگر غیراختیاری طور پر خیالات آرہے ہیں تو اس کی وجہ سے نماز کی ناقدری مت کرو۔ نمازی اکثر یہ سوال کرتے ہیں کہ ہم نماز پڑھتے ہیں لیکن نماز میں مزہ ہی نہیں آتا، لطف ہی نہیں آتا۔ یا پہلے نماز میں بہت لطف اور مزہ آتا تھا اور اب وہ لطف آنا بند ہوگیا۔ تو اسکاجواب یہ ہے کہ بھائی! یہ نماز اس لئے فرض نہیں کی گئی کہ اس میں تمہیں مزہ اور لطف آیا کرے۔ بلکہ یہ تو اللہ تعالیٰ کی عبادت اور بندگی کا ایک طریقہ ہے، اب اگرنماز میں مزہ آجائے تو یہ اللہ تعالیٰ کی نعمت ہے اور اگر مزہ نہ آئے تو اس کی وجہ سے نماز کی فضیلت میں ذرہ برابرکمی نہیں آتی۔ اگر تم نماز کے ارکان اوراس کی شرائط اور اس کے آداب پورے طور پر بجا لارہے ہو اور سنت کے مطابق نماز ادا کر رہے ہو تو پھر ساری عمر بھی اگر مزہ نہ آئے تو اس میں تمہارا کوئی نقصان نہیں ۔ اگر نماز میں مزہ آئے تو بھی نماز پڑھنی ہے، اگر مزہ نہ آئے تو بھی نماز پڑھنی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2794: دل نہ لگنے کے باوجود نماز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۱۶۹</w:t>
      </w:r>
    </w:p>
    <w:p>
      <w:pPr>
        <w:spacing w:before="60" w:after="80" w:line="312" w:lineRule="auto"/>
        <w:ind w:right="288" w:left="288"/>
        <w:jc w:val="right"/>
      </w:pPr>
      <w:r>
        <w:rPr>
          <w:rFonts w:ascii="Jameel Noori Nastaleeq" w:hAnsi="Jameel Noori Nastaleeq"/>
          <w:color w:val="222222"/>
          <w:sz w:val="27"/>
        </w:rPr>
        <w:t>دل نہ لگنے کے باوجود نماز پڑھنا بلکہ اگر نماز میں مزہ نہیں آیا اور نماز پڑھنے میں مشقت محسوس ہوئی، لیکن اس کے باوجود تم نے نماز پڑھی تو اس پر تمہارے لئے زیادہ ثواب لکھا جائے گا اس لئے کہ نماز پڑھنے کو دل نہیں چاہ رہا تھا بلکہ نفس شرارت کر رہا تھا لیکن تم نے زبردستی اللہ کی عبادت کی خاطر، اور اس کی اطاعت کی خاطر نفس پر جبر کرکے نماز پڑھ لی تو انشاء اللہ اس نماز پر تمہیں ثواب زیادہ ملے گا۔ چنانچہ حضرت مولانا رشید احمد گنگوہی رحمۃ اللہ علیہ فرمایا کرتے تھے کہ جس شخص کو ساری عمر کبھی نماز میں مزہ نہ آئے لیکن پھر بھی نماز پڑھتا رہے، نماز کو چھوڑے نہیں ، میں اس کو دوباتوں کی مبارک باد دیتا ہوں ۔ ایک اس بات کی کہ جب اسکو نماز میں مزہ نہیں آیا لیکن اس کے باوجود وہ نماز پڑھتا رہا تو انشاء اللہ اس کے اجر میں اضافہ ہوگا اور اس کو ثواب زیادہ ملے گا۔ اور دوسرے اس پر کہ اگراس کو نماز میں مزہ آتا تو یہ شبہ ہوتا کہ یہ شاید نفس کے مزے کی خاطر نماز پڑھ رہا ہے، لیکن جب نماز میں مزہ آیاہی نہیں تو اب یہ شائبہ ختم ہوگیا۔ لہٰذا معلوم ہوا کہ یہ نماز صرف اللہ کے لئے پڑھ رہا ہے۔ کیونکہ اس میں اخلاص زیادہ ہوگیا۔ اس کی وجہ سے اجر و ثواب میں اضافہ ہوجائے گا۔ اس لئے اس فکر میں مت پڑا کروکہ مزہ آیا یانہیں ، لطف آیایا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2795: انسان عمل کا مکلف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۱۶۹</w:t>
      </w:r>
    </w:p>
    <w:p>
      <w:pPr>
        <w:spacing w:before="60" w:after="80" w:line="312" w:lineRule="auto"/>
        <w:ind w:right="288" w:left="288"/>
        <w:jc w:val="right"/>
      </w:pPr>
      <w:r>
        <w:rPr>
          <w:rFonts w:ascii="Jameel Noori Nastaleeq" w:hAnsi="Jameel Noori Nastaleeq"/>
          <w:color w:val="222222"/>
          <w:sz w:val="27"/>
        </w:rPr>
        <w:t>انسان عمل کا مکلف ہے لوگ خطوط میں لکھتے ہیں کہ ایک زمانہ وہ تھا کہ ہم پہلے نماز پڑھا کرتے تھے تو بڑی عجیب و غریب کیفیت ہوتی تھی۔ دنیا ومافیہاسے بالکل بے خبر ہوجاتے تھے۔ اور اب لطف جاتا رہا اور وہ کیفیت باقی نہیں رہی، کہیں ایسا تو نہیں ہے کہ شیطان نے مجھے مردود بنادیا ہے۔ خوب سمجھ لیں کہ یہ ساری کیفیات جو غیر اختیاری ہیں جس میں انسان کے اختیار کو دخل نہیں ہے۔ مزہ آیا یانہیں ، یہ انسان کے اختیار سے باہر ہے، مزہ آنا اور لطف آنا نہ آنا انسان کے اختیار میں نہیں ، اور انسان اس کا مکلف بھی نہیں ۔ اس لئے کہ انسان تو عمل کامکلف ہے، دیکھنا یہ ہے کہ عمل کیا یا نہیں ؟ اور اگر عمل کیا تو دیکھنا یہ ہے کہ یہ عمل محمد رسول اللہ ﷺ کی سنت کے مطابق کیا یا نہیں ؟ اگر اسطرح عمل کرلیا تو چاہے کوئی کیفیت حاصل ہوئی یا نہیں ! مگر عہدہ برآ ہوگئے اور تمہارا وہ عمل مقبول ہوگیا۔ وجہ یہ ہے کہ یہ ساری کیفیات آنی جانی ہیں ، نہ ان پر عمل کی قبولیت موقوف ہے اور نہ ہی ان پر نجات موقوف ہے۔ بس اگر اللہ تعالیٰ کے فضل و کرم سے عمل کی توفیق ہورہی ہے تو اس پر اللہ تعالیٰ کا شکر ادا کرتے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2796: کیفیات نہ مقصود ہیں نہ اختیار میں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۱۷۰</w:t>
      </w:r>
    </w:p>
    <w:p>
      <w:pPr>
        <w:spacing w:before="60" w:after="80" w:line="312" w:lineRule="auto"/>
        <w:ind w:right="288" w:left="288"/>
        <w:jc w:val="right"/>
      </w:pPr>
      <w:r>
        <w:rPr>
          <w:rFonts w:ascii="Jameel Noori Nastaleeq" w:hAnsi="Jameel Noori Nastaleeq"/>
          <w:color w:val="222222"/>
          <w:sz w:val="27"/>
        </w:rPr>
        <w:t>کیفیات نہ مقصود ہیں نہ اختیار میں ہیں جو لوگ حج یا عمرہ پر حرمین شریفین جاتے ہیں ، عام طور سے ان پر مختلف کیفیات طاری ہوتی ہیں ، مثلاً یہ بات مشہور ہے کہ جب بیت اللہ پر پہلی نظر پڑتی ہے تواس پر گریہ طاری ہوجاتا ہے یا ہنسی آجاتی ہے یا کوئی دوسری کیفیت طاری ہوجاتی ہے، اور جب ملتزم پر پہنچتے ہیں تو وہاں پر بھی رونا آتا ہے اور گریہ طاری ہوجاتا ہے وغیرہ وغیرہ، تو یہ سب کیفیات پیداہوتی ہیں لیکن یہ کیفیات غیراختیاری ہیں ۔ اگر حاصل ہوجائیں تو یہ اللہ تعالیٰ کی نعمت ہیں اور اگر حاصل نہ ہوں تو اس پر گھبرانے اور پریشان ہونے کی کوئی بات نہیں ۔ چنانچہ بعض لوگ صرف اس وجہ سے پریشان ہوجاتے ہیں کہ ہم عمرہ کرنے یا حج کرنے گئے، وہاں تو ہمارا دل پتھر ہوگیا، نہ تو ہمیں رونا آیا نہ ہم پر گریہ طاری ہوا، نہ آنسو نکلے اور نہ ہی کوئی اور کیفیت طاری ہوئی، ایسامعلوم ہوتا ہے کہ ہمارے اوپر مردودیت غالب ہوگئی ہے اورہم پر شیطانی اثرات غالب آگئے وغیرہ وغیرہ۔ اس قسم کے خیالات دل میں آتے ہیں ۔ یاد رکھئے! اللہ تعالیٰ تمہیں اس بنیاد پر راندۂ درگاہ نہیں کریں گے کہ تمہیں غیراختیاری طور پر رونا کیوں نہیں آیا؟ اور نہ اس بات پر گرفت کریں گے۔ بشرطیکہ عمل صحیح ہو، اور جناب رسول اللہ ﷺ کی سنت کے مطابق ہو تو پھر رونا آئے یا نہ آئے، کیفیت طاری ہو یا نہ ہو لیکن انشاء اللہ،اللہ تعالیٰ کے یہاں وہ حج و عمرہ مقبول ہے اورموجبِ اجر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2797: عمل سنت کے مطابق ہوناچاہئے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۱۷۱</w:t>
      </w:r>
    </w:p>
    <w:p>
      <w:pPr>
        <w:spacing w:before="60" w:after="80" w:line="312" w:lineRule="auto"/>
        <w:ind w:right="288" w:left="288"/>
        <w:jc w:val="right"/>
      </w:pPr>
      <w:r>
        <w:rPr>
          <w:rFonts w:ascii="Jameel Noori Nastaleeq" w:hAnsi="Jameel Noori Nastaleeq"/>
          <w:color w:val="222222"/>
          <w:sz w:val="27"/>
        </w:rPr>
        <w:t>عمل سنت کے مطابق ہوناچاہئے حضرت تھانوی رحمۃ اللہ علیہ نے بڑی وضاحت کے ساتھ یہ بات ارشاد فرمائی ہے کہ کیفیات پرمدار نہیں ، بلکہ عمل پر مدار ہے۔ اگر عمل سنت کے مطابق ہے تو انشاء اللہ منزل پر پہنچ جائوگے۔ بر صراطِ مستقیم اے دل کسے گمراہ نیست یعنی اگرصراطِ مستقیم پر تمہارا قدم ہے تو اے دل! پھر تم گمراہ نہیں ہوسکتے، چاہے خیالات اور وسوسے کسی طرح کے آرہے ہوں ، کیفیات طاری ہورہی ہوں یا نہ ہورہی ہوں ، چاہے لذت آرہی ہو یا نہ آرہی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2798: ایک ریٹائرڈ شخص کی نماز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۱۷۱</w:t>
      </w:r>
    </w:p>
    <w:p>
      <w:pPr>
        <w:spacing w:before="60" w:after="80" w:line="312" w:lineRule="auto"/>
        <w:ind w:right="288" w:left="288"/>
        <w:jc w:val="right"/>
      </w:pPr>
      <w:r>
        <w:rPr>
          <w:rFonts w:ascii="Jameel Noori Nastaleeq" w:hAnsi="Jameel Noori Nastaleeq"/>
          <w:color w:val="222222"/>
          <w:sz w:val="27"/>
        </w:rPr>
        <w:t>ایک ریٹائرڈ شخص کی نماز میرے حضرت ڈاکٹر عبدالحئی صاحب قدس اللہ سرہٗ، اللہ تعالیٰ ان کے درجات بلند فرمائے، آمین۔ ایک دن فرمانے لگے کہ ایک شخص ریٹائرڈ زندگی گزار رہا ہے کھانے پینے کو سب کچھ میسر ہے، بینک بیلنس موجود ہے، معاش کی اور دنیا کمانے کی کوئی فکر نہیں ہے، نہ اس کو ملازمت پر جانا ہے،نہ اس کو تجارت کرنی ہے، نہ دکان کھولنی ہے، اس کا معمول یہ ہے کہ جیسے ہی کسی نماز کی اذانـ ہوئی تو اذان ہوتے ہی وہ گھر سے نکل گیا، مسجد میں پہنچ کر بہت اطمینان سے اچھے طریقے سے وضو کیا اور پھرتحیۃ المسجد کی دورکعت ادا کیں اور پھر سنتیں ادا کیں اور پھر جماعت کے انتظار میں بیٹھا ذکر کرتا رہا، جب جماعت کھڑی ہوئی تو اس نے خشوع اور خضوع کے ساتھ نماز ادا کی، اس کادل اور دماغ سب نماز کی طرف متوجہ ہیں ۔ جب وہ تلاوت کرتا ہے تو اس میں اس کو لطف آتا ہے۔ جب ذکر کرتا ہے تو اس میں لطف آتا ہے، رکوع میں بھی اور سجدے میں بھی لطف آرہاہے، اس طرح پوری نماز بہت سکون اور اطمینان کے ساتھ ادا کی، پھر بعد کی سنتیں ادا کیں ، اور پھر اطمینان سے دل لگاکر دعا کی، پھر واپس گھر آگیا، اور پھر دوسری نماز کے انتظار میں دل لگا ہوا ہے کہ کب اذان ہو اورکب مسجد جائوں ۔ ایک آدمی تو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2799: ٹھیلہ لگانے والے کی نماز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۱۷۲</w:t>
      </w:r>
    </w:p>
    <w:p>
      <w:pPr>
        <w:spacing w:before="60" w:after="80" w:line="312" w:lineRule="auto"/>
        <w:ind w:right="288" w:left="288"/>
        <w:jc w:val="right"/>
      </w:pPr>
      <w:r>
        <w:rPr>
          <w:rFonts w:ascii="Jameel Noori Nastaleeq" w:hAnsi="Jameel Noori Nastaleeq"/>
          <w:color w:val="222222"/>
          <w:sz w:val="27"/>
        </w:rPr>
        <w:t>ٹھیلہ لگانے والے کی نماز دوسرا شخص بیوی بچوں والا ہے، اس کے اوپر ہزارطرح کی ذمہ داریاں اور حقوق ہیں ۔ ان حقوق کی ادائیگی کے لئے اور اپنا اور اپنے بیوی بچوں کاپیٹ پالنے کے لئے ٹھیلہ لگاتا ہے اور آواز لگالگاکر سامان فروخت کرتا ہے۔ اب لوگ اس کے ٹھیلے کے اردگرد کھڑے ہوئے سامان خرید رہے ہیں ۔ اتنے میں اذان ہوگئی، اب وہ جلدی جلدی لوگوں کو نمٹانے کی کوشش کر رہا ہے۔ حتی کہ جماعت کا وقت آگیا۔تو اس نے جلدی سے اپنا ٹھیلہ ایک طرف کیا اور اسکے اوپر کپڑا ڈالا اور بھاگتے ہوئے مسجد میں پہنچا، جلدی جلدی وضو کیا اور جاکر امام کے پیچھے کھڑا ہوگیا اور جلدی سے نیت باندھ لی۔ اب اس کا دل کہیں دماغ کہیں ۔ ٹھیلے کی فکر لگی ہوئی ہے۔ اور گاہکوں کی فکر لگی ہوئی ہے۔ لیکن ان سب کے باوجود اللہ تعالیٰ کے سامنے کھڑا ہوگیا، اور جماعت سے نماز ادا کی، پھر سنتیں ادا کیں اورجلدی سے جاکر دوبارہ ٹھیلا لگاکر کھڑا ہوگیا۔ یہ دوسرا آدمی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2800: کس نماز میں روحانیت زیادہ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۱۷۳</w:t>
      </w:r>
    </w:p>
    <w:p>
      <w:pPr>
        <w:spacing w:before="60" w:after="80" w:line="312" w:lineRule="auto"/>
        <w:ind w:right="288" w:left="288"/>
        <w:jc w:val="right"/>
      </w:pPr>
      <w:r>
        <w:rPr>
          <w:rFonts w:ascii="Jameel Noori Nastaleeq" w:hAnsi="Jameel Noori Nastaleeq"/>
          <w:color w:val="222222"/>
          <w:sz w:val="27"/>
        </w:rPr>
        <w:t>کس نماز میں روحانیت زیادہ ہے؟ پھر فرمایا کہ بتائو ان دونوں میں سے کس کی نماز روحانیت سے زیادہ قریب ہے؟ بظاہر یہ معلوم ہوتا ہے کہ پہلے شخص کی نماز میں روحانیت زیادہ ہے اس لئے کہ وہ اذان کے وقت گھر سے نکلا، مسجد میں آکر اطمینان سے وضو کیا، اور تحیۃ المسجد پڑھی اور سنتیں پڑھیں اور اطمینان اور خشوع و خضوع کے ساتھ نماز ادا کی۔ لیکن اللہ تعالیٰ کے نزدیک اس دوسرے آدمی کی نماز روحانیت کے زیادہ قریب ہے۔ اگرچہ اس نے حواس باختگی کی حالت میں نماز پڑھی۔ وجہ اس کی یہ ہے کہ پہلے شخص کے اوپر کوئی ذمہ داری نہیں تھی، اور اس کے اوپر کوئی فکرات نہیں تھے۔ اس نے اپنے آپ کو ہرذمہ داری سے فارغ کر لیا تھا۔ اور اس کے نتیجے میں اس کو نماز میں بہت لذت بھی آرہی تھی اور لطف بھی آرہا تھا۔ لیکن یہ دوسرا شخص اپنا وہ ٹھیلہ چھوڑکر آرہاہے، جس ٹھیلے پر اس کی اپنی معیشت اوراس کے گھر والوں کی معیشت موقوف ہے۔ لیکن جب اللہ تعالیٰ کے دربار میں حاضری کا وقت آگیا تو وہ ٹھیلہ اس کو اللہ تعالیٰ کے دربار میں حاضر ہونے سے غافل نہیں کرسکا، اس ٹھیلے کو چھوڑکر جماعت میں آکرکھڑا ہوگیا اور نماز ادا کرلی۔ اس شخص کا عمل زیادہ مشقت والا اور زیادہ مقبول اور زیادہ موجب اجر ہے۔ اگرچہ اس کے اوپر کیفیت طاری نہیں ہوئی اور نہ اسکو لذت آئی لیکن اس کے نتیجے میں اللہ تعالیٰ اس کے اجر و ثواب میں کمی نہیں کریں گے۔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2801: مایوس مت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۱۷۳</w:t>
      </w:r>
    </w:p>
    <w:p>
      <w:pPr>
        <w:spacing w:before="60" w:after="80" w:line="312" w:lineRule="auto"/>
        <w:ind w:right="288" w:left="288"/>
        <w:jc w:val="right"/>
      </w:pPr>
      <w:r>
        <w:rPr>
          <w:rFonts w:ascii="Jameel Noori Nastaleeq" w:hAnsi="Jameel Noori Nastaleeq"/>
          <w:color w:val="222222"/>
          <w:sz w:val="27"/>
        </w:rPr>
        <w:t>مایوس مت ہوجائو آج کل لوگ عام طور پر غیراختیاری امور کے پیچھے پڑے رہتے ہیں اوراسکی وجہ سے پریشان اور مایوس ہوجاتے ہیں ۔ اورپھر مایوسی کا نتیجہ یہ ہوتا ہے کہ بالآخر شیطان وہ عمل چھڑوادیتاہے۔ شیطان اس کویہ سکھاتا ہے کہ جب تیری نماز کسی قابل نہیں ہے تو پڑھنے سے کیا فائدہ؟ اس گمراہی میں مبتلا کردیتا ہے۔ اس لئے غیراختیاری امور کے پیچھے مت پڑو۔ اور نماز پڑھنے کا جو طریقہ نبی کریم ﷺ نے سکھادیا بس اسی طریقے سے نماز پڑھنے کی فکر کرو، اور اپنی طرف سے دھیان نماز کی طرف لگانے کی کوشش کرتے رہو، اس کے بعد اگر کیفیت طاری ہو یا نہ ہو، نماز میں لذت آئے یا نہ آئے، اس سے کوئی فرق واقع نہیں ہوتا۔ اللہ تعالیٰ کے یہاں وہ نماز مقبول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2802: وسوسوں پر خوش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۱۷۴</w:t>
      </w:r>
    </w:p>
    <w:p>
      <w:pPr>
        <w:spacing w:before="60" w:after="80" w:line="312" w:lineRule="auto"/>
        <w:ind w:right="288" w:left="288"/>
        <w:jc w:val="right"/>
      </w:pPr>
      <w:r>
        <w:rPr>
          <w:rFonts w:ascii="Jameel Noori Nastaleeq" w:hAnsi="Jameel Noori Nastaleeq"/>
          <w:color w:val="222222"/>
          <w:sz w:val="27"/>
        </w:rPr>
        <w:t>وسوسوں پر خوش ہونا چاہئے بہرحال اس حدیث میں حضور اقدس ﷺ نے بتادیا کہ یہ وسوسے ایمان کی علامت ہیں اور اللہ تعالیٰ نے دل میں وسوسوں کے آنے کو کوئی گناہ قرار نہیں دیا۔ حضرت تھانوی رحمۃ اللہ علیہ نے اس حدیث کی جو تشریح کی ہے وہ یہ کہ ’’ان دونوں حدیثوں میں امور غیراختیاریہ پر مؤاخذہ نہ ہونا مذکور ہے بلکہ اس سے بڑھ کر یہ کہ ان حدیثوں میں وساوس پر مسرور ہونے کی طرف اشارہ ہے‘‘۔یعنی اگردل میں وسوسے آرہے ہیں مگر ان وسوسوں پر عمل نہیں ہورہا ہے تو ان وسوسوں پر خوش ہونا چاہئے۔ اس لئے کہ یہ وسوسے تمہارے ایمان کی علامت ہیں ۔ کسی کافر کے دل میں یہ وسوسے نہیں آتے بلکہ صاحبِ ایمان کے دل میں وسوسے آتے ہیں ۔ اس لئے تم ان پر خوش ہوجائو۔ پھر آگے فرمایا کہ ان وسوسوں سے نجات کی یہی تدبیر ہے کہ ان کی کچھ پرواہ نہ کرے، بلکہ ان پر خوش ہو۔ ایک بزرگ کا قول ہے کہ ’’شیطان کو مومن کی خوشی گوارہ نہیں ۔ جب شیطان مومن کو وساوس پر خوش ہوتا ہوادیکھے گا تو وسوسے ڈالنا چھوڑدے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2803: وسوسہ کی تعریف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۱۷۴</w:t>
      </w:r>
    </w:p>
    <w:p>
      <w:pPr>
        <w:spacing w:before="60" w:after="80" w:line="312" w:lineRule="auto"/>
        <w:ind w:right="288" w:left="288"/>
        <w:jc w:val="right"/>
      </w:pPr>
      <w:r>
        <w:rPr>
          <w:rFonts w:ascii="Jameel Noori Nastaleeq" w:hAnsi="Jameel Noori Nastaleeq"/>
          <w:color w:val="222222"/>
          <w:sz w:val="27"/>
        </w:rPr>
        <w:t>وسوسہ کی تعریف البتہ یہ بات یاد رکھنی چاہئے کہ وسوسہ وہ ہے جو خود بخود دل میں آجائے لیکن اپنی طرف سے سوچ کر وسوسہ لانا یا گناہ کاتصور کرنا یا گناہ کاارادہ دل میں لانا، یہ وسوسہ نہیں ہے، بلکہ خود ایک عمل ہے، اور یہ عمل بکثرت خود گناہ ہوتا ہے۔ لہٰذا اپنی طرف سے سوچ کر قصد اور ارادہ کرکے وسوسہ نہ لائے اور جو وسوسہ خود بخود آجائے اس کی پرواہ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2804: خیالات سے بچنے کا دوسرا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۱۷۵</w:t>
      </w:r>
    </w:p>
    <w:p>
      <w:pPr>
        <w:spacing w:before="60" w:after="80" w:line="312" w:lineRule="auto"/>
        <w:ind w:right="288" w:left="288"/>
        <w:jc w:val="right"/>
      </w:pPr>
      <w:r>
        <w:rPr>
          <w:rFonts w:ascii="Jameel Noori Nastaleeq" w:hAnsi="Jameel Noori Nastaleeq"/>
          <w:color w:val="222222"/>
          <w:sz w:val="27"/>
        </w:rPr>
        <w:t>خیالات سے بچنے کا دوسرا علاج اور یہ خیالات اور وسوسے جو انسان قصد اور ارادہ کرکے دل میں لاتا ہے اس سے بچنے کا دوسرا طریقہ یہ ہے کہ جب کبھی اس قسم کا خیال دل میں پیدا ہو، اس وقت اپنے آپ کو کسی اورکام میں لگالے۔ اس لئے کہ یہ وسوسے اس طرح دور نہیں ہوتے کہ آدمی لاٹھی لیکر ان کے پیچھے پڑجائے، بلکہ اس کا طریقہ یہ ہے کہ آدمی اپنے آپ کو کسی اور کام میں لگالے، کسی اور مشغلے میں اپنے آپ کو مشغول کردے اس لئے کہ حضور اقدس ﷺ نے جو دعا تلقین فرمائی ہے وہ دعا بکثرت کیا کرے، اللہ تعالیٰ اپنی رحمت سے ہم سب کے حق میں وہ دعا قبول فرمالے، آمین۔ وہ دعا یہ ہے: اَللّٰہُمَّ اجْعَلْ وَسَاوِسَ قَلْبِیْ خَشْیَتَکَ وَذِکْرَکَ وَاجْعَلْ ہِمَّتِیْ وَہَوَایَ فِیْمَا تُحِبُّ وَتَرْضٰی۔ کیا عجیب و غریب دعا ہے۔ آپ ایسی ایسی دعائیں تلقین فرماگئے کہ انسان ان کا تصور نہیں کرسکتا۔ یعنی اے اللہ! میرے دل میں آنے والے خیالات کو اپنی خشیت اور اپنے ذکر میں تبدیل فرمادیجئے۔ انسان کی خاصیت یہ ہے کہ اس کا دماغ کبھی بھی خیالات سے خالی نہیں ہوتا، کوئی نہ کوئی خیال اس کے ذہن میں ہروقت رہتا ہے مثلاً ہاتھوں سے کچھ کام کر رہا ہے، لیکن دماغ کہیں اورلگا ہوا ہے اور خیالات مسلسل آرہے ہیں ، کوئی لمحہ خیالات سے خالی نہیں ہوتا۔ لہٰذا یہ دعا کرو کہ یہ جو فضول خیالات آرہے ہیں جن کا کوئی فائدہ نہیں ہے، یا اللہ! یہ خیالات بدل کر آپ کے ذکر اور آپ کی خشیت میں تبدیل ہوجائیں ۔ جو خیال بھی آئے وہ یا تو آپ کا ہو یاآپ کی خشیت کاہو، آپ کی یاد کاہو، آپ کے سامنے حاضر ہونے کا ہو، آپ کی جنت کی نعمتوں کا ہو، دوزخ کے عذاب کاہو اور آپ کے دین کے احکام کا خیال ہو۔ اور اے اللہ! میرے دل کے خیالات اور میری خواہشات کا رُخ موڑکر ان چیزوں کی طرف کردیجئے جو آپ کو پسند ہوں ۔ اور دل صرف اس چیز کی طرف مائل ہو جو آپ کو پسند ہو۔ یہ دعا نبی کریم ﷺ نے تلقین فرمائی۔ اللہ تعالیٰ اس دعا کو ہم سب کے حق میں قبول فرمالے۔ آمین۔ ’’وَاٰخِرُ دَعْوَانَا اَنِ الْحَمْدُ لِلّٰہِ رَبِّ الْعٰلَمِیْنَ‘‘ ززز گناہوں کے نقصانات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2805: گناہوں کے نقصانات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۱۸۰</w:t>
      </w:r>
    </w:p>
    <w:p>
      <w:pPr>
        <w:spacing w:before="60" w:after="80" w:line="312" w:lineRule="auto"/>
        <w:ind w:right="288" w:left="288"/>
        <w:jc w:val="right"/>
      </w:pPr>
      <w:r>
        <w:rPr>
          <w:rFonts w:ascii="Jameel Noori Nastaleeq" w:hAnsi="Jameel Noori Nastaleeq"/>
          <w:color w:val="222222"/>
          <w:sz w:val="27"/>
        </w:rPr>
        <w:t>گناہوں کے نقصانات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ابْنِ عَبَّاسٍ رَضِیَ اللّٰہُ تَعَالٰی عَنْہُمَا أَنَّہٗ قَالَ لَہٗ رَجُلٌ: رَجُلٌ قَلِیْلُ الْعَمَلِ قَلِیْلُ الذُّنُوْبِ أَعْجَبُ إِلَیْکَ أَوْرَجُلٌ کَثِیْرُ الْعَمَلِ کَثِیْرُ الذُّنُوْبِ قَالَ: لاَأَعْدِلُ بِالسَّلاَمَۃِ۔ (کتاب الزہد لابن مبارک، باب ماجاء فی تخویف عواقب الذنوب)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2806: حضرت عبداللہ بن عباس رضی اللہ عنہما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۱۸۰</w:t>
      </w:r>
    </w:p>
    <w:p>
      <w:pPr>
        <w:spacing w:before="60" w:after="80" w:line="312" w:lineRule="auto"/>
        <w:ind w:right="288" w:left="288"/>
        <w:jc w:val="right"/>
      </w:pPr>
      <w:r>
        <w:rPr>
          <w:rFonts w:ascii="Jameel Noori Nastaleeq" w:hAnsi="Jameel Noori Nastaleeq"/>
          <w:color w:val="222222"/>
          <w:sz w:val="27"/>
        </w:rPr>
        <w:t>حضرت عبداللہ بن عباس رضی اللہ عنہما حضرت عبداللہ بن عباس رضی اللہ عنہما حضور اقدس ﷺ کے چچازاد بھائی تھے۔ اس لئے کہ حضرت عباس رضی اللہ عنہ حضور اقدس ﷺ کے چچا تھے اور یہ حضرت عبداللہ بن عباس ان کے بیٹے تھے۔ حضور اقدس ﷺ کے عہد مبارک میں یہ بہت کم عمر تھے، جب حضور اقدس ﷺ کا وصال ہوا تو اس وقت ان کی عمر تقریباً دس سال تھی لیکن کم سنی کے باوجود اللہ تعالیٰ نے ان کو علم کابہت اونچا مرتبہ عطافرمایا تھا اس کی وجہ یہ تھی کہ ایک مرتبہ حضور اقدس ﷺ نے ان کے حق میں دعا فرمائی کہ: اَللّٰہُمَّ عَلِّمْہُ الْکِتَابَ وَفَقِّہْہُ فِی الدِّیْنِ‘‘ اے اللہ! ان کو قرآن کریم کا علم عطا فرما اور دین میں ان کو سمجھ عطا فرما۔ اگرچہ حضور اقدس ﷺ کے وصال کے وقت ان کی عمر صرف دس سال تھی، اب دس سال کی عمر ہی کیا ہوتی ہے، لیکن ایک طرف تو انہوں نے حضور اقدس ﷺ کے زمانے کی باتیں اپنے دل و دماغ پر نقش کی ہوئی تھیں ۔ پھر حضور اقدس ﷺ کے وصال کے بعد انہوں نے سوچا کہ اب تو حضور اقدس ﷺ اس دنیا سے تشریف لے جاچکے ہیں ، لیکن بڑے بڑے صحاب کرام ابھی تشریف فرما ہیں ، میں ان کی خدمت میں جاکر نبی کریم ﷺ کے ارشادات اورآپ کی احادیث حاصل کروں ۔ چنانچہ یہ صحابۂ کرام کے پاس جاتے اور ان کے پاس جانے کے لئے سفر کرتے اور مشقتیں اٹھاتے، اور اس طرح انہوں نے بڑے بڑے صحابہ کرام سے علم حاصل کیا اور اس مقام پر پہنچے کہ آج انہیں ’’امام المفسرین‘‘ کہا جاتا ہے۔ یعنی تمام مفسرین کے امام۔ اس لئے کہ نبی کریم ﷺ نے ان کو دعا دے دی تھی کہ اے اللہ! ان کو کتاب اللہ کاعلم عطا فرما۔ آج تفسیر قرآن کے باب میں ان سے زیادہ قابل اعتماد بات کسی کی نہیں ۔ یہ انہی کا قول ہے جو میں نے آپ کے سامنے پڑھا۔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2807: پسندیدہ شخص کون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۱۸۱</w:t>
      </w:r>
    </w:p>
    <w:p>
      <w:pPr>
        <w:spacing w:before="60" w:after="80" w:line="312" w:lineRule="auto"/>
        <w:ind w:right="288" w:left="288"/>
        <w:jc w:val="right"/>
      </w:pPr>
      <w:r>
        <w:rPr>
          <w:rFonts w:ascii="Jameel Noori Nastaleeq" w:hAnsi="Jameel Noori Nastaleeq"/>
          <w:color w:val="222222"/>
          <w:sz w:val="27"/>
        </w:rPr>
        <w:t>پسندیدہ شخص کون ہے؟ وہ یہ کہ ایک شخص نے حضرت عبداللہ بن عباس رضی اللہ عنہما سے پوچھا کہ یہ بتائیے کہ ایک شخص عمل تو کم کرتا ہے یعنی نفلی عبادات اور نفل نماز بہت زیادہ نہیں پڑھتا، زیادہ تر فرائض و واجبات پر اکتفا کرتا ہے۔ نفلی عبادات، ذکر و اذکار، وظائف اور تسبیحات زیادہ نہیں کرتا، لیکن اس کے گناہ بھی کم ہیں ، ایسا شخص آپ کو زیادہ پسند ہوگا؟ یا آپ کو وہ شخص زیادہ پسند ہوگا جس کی نفلی عبادتیں بھی زیادہ اور گناہ بھی زیادہ ہیں ؟مثلاً تہجد کی نماز بھی پڑھتا ہے، اشراق کی نماز بھی پڑھتا ہے، اوابین بھی پڑھتا ہے، تلاوت بھی خوب کرتا ہے، وظائف اور تسبیحات بھی خوب کرتا ہے، لیکن ساتھ میں گناہ بھی بہت کرتا ہے۔ آپ کے نزدیک ان دونوں میں سے کون بہتر ہے؟ پہلے شخص کا عمل کم مگر گناہ بھی کم، دوسرے شخص کے اعمال زیادہ مگر گناہ بھی زیادہ۔ جواب میں حضرت عبداللہ بن عباس رضی اللہ عنہما نے فرمایا کہ گناہوں سے حفاظت کے برابرمیں کسی چیز کو نہیں سمجھتا۔ یعنی آدمی گناہوں سے محفوظ ہوجائے۔ یہ اتنی بڑی نعمت اور اتنا بڑا فائدہ ہے کہ دنیا کا کوئی عمل اس کے برابر نہیں ۔ اگر ایک شخص گناہوں سے بچنے کا اہتمام کرے تو نفلی عبادات اس کے مقابلے میں کوئی حیثیت نہیں رکھتیں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2808: اصل چیز گناہوں سے پرہیز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۱۸۲</w:t>
      </w:r>
    </w:p>
    <w:p>
      <w:pPr>
        <w:spacing w:before="60" w:after="80" w:line="312" w:lineRule="auto"/>
        <w:ind w:right="288" w:left="288"/>
        <w:jc w:val="right"/>
      </w:pPr>
      <w:r>
        <w:rPr>
          <w:rFonts w:ascii="Jameel Noori Nastaleeq" w:hAnsi="Jameel Noori Nastaleeq"/>
          <w:color w:val="222222"/>
          <w:sz w:val="27"/>
        </w:rPr>
        <w:t>اصل چیز گناہوں سے پرہیز ہے اس حدیث سے یہ بتلانا مقصود ہے کہ یہ جتنی نفلی عبادات ہیں ، یہ اپنی جگہ پر بڑی فضیلت کی چیزیں ہیں ، لیکن ان نفلی عبادات کے بھروسے پر اگر انسان یہ سوچے کہ میں تو نفلی عبادتیں بہت کرتا ہوں اور پھر اس کے نتیجے میں گناہوں سے پرہیز نہ کرے تو یہ بڑے دھوکے کی بات ہے۔ اصل چیز یہ ہے کہ انسان اپنی زندگی کے اندر گناہوں سے پرہیز کرنے کی فکر کرے۔ گناہوں سے پرہیز کرنے کے بعد بالفرض اگر اس کو زیادہ نفلی عبادات کرنے کا موقع نہیں ملا تو اس صورت میں اس کا کوئی گھاٹا اور نقصان نہیں ، اللہ تعالیٰ کے یہاں انشاء اللہ وہ نجات پاجائے گا لیکن اگر نفلی عبادتیں تو خوب کرتا ہے اور ساتھ میں گناہ بھی بہت کرتا ہے تو اس کی نجات کی کوئی ضمانت نہیں ، کیونکہ یہ بڑا خطرناک معاملہ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2809: گناہ چھوڑنے کی فکر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۱۸۳</w:t>
      </w:r>
    </w:p>
    <w:p>
      <w:pPr>
        <w:spacing w:before="60" w:after="80" w:line="312" w:lineRule="auto"/>
        <w:ind w:right="288" w:left="288"/>
        <w:jc w:val="right"/>
      </w:pPr>
      <w:r>
        <w:rPr>
          <w:rFonts w:ascii="Jameel Noori Nastaleeq" w:hAnsi="Jameel Noori Nastaleeq"/>
          <w:color w:val="222222"/>
          <w:sz w:val="27"/>
        </w:rPr>
        <w:t>گناہ چھوڑنے کی فکر نہیں آج کل ہمارے معاشرے میں یہ دھیان بہت کم ہوگیا ہے، جب کسی کے دین پر چلنے کا داعیہ پیدا ہوتا ہے اور اللہ تعالیٰ کی طرف سے اس کو توفیق ہوتی ہے تو اس کو یہ فکر ہوتی ہے کہ مجھے کچھ وظائف بتادیئے جائیں ، کچھ معمولات سکھادیئے جائیں ، اوراد و اذکار تلقین کردیئے جائیں اور یہ بتایا جائے کہ نفلی عبادت کیسے کروں اور کس وقت کروں ۔ بس چند ظاہری معمولات کی طرف توجہ ہوجاتی ہے۔ اور پھر ان معمولات کو پورا کرنے میں دن رات لگا رہتا ہے۔ لیکن اس کو یہ فکر نہیں ہوتی کہ میری صبح سے شام تک کی زندگی میں کتنے کام گناہ کے ہورہے ہیں ؟ اور کتنے کام اللہ کی مرضی کے خلاف ہورہے ہیں ۔ اچھے خاصے پڑھے لکھے دیندار لوگوں کو دیکھا کہ وہ صف اول کے پابند ہیں ، مسجد میں پابندی سے جماعت کے ساتھ نماز پڑھتے ہیں ۔ وظائف اور اوراد کے پابند ہیں ، نفلی عبادتیں اور تہجد اور اشراق کی نمازیں بھی بڑی پابندی سے پڑھتے ہیں ، لیکن ان کو اس کی فکر نہیں کہ گھر کیاندر جو گناہوں کا بازار گرم ہے، اس کو کس طرح ٹھیک کیا جائے؟ اورجب بازار جاتے ہیں تو وہاں پر حلال و حرام کی فکر نہیں ہوتی، جب گفتگو کرتے ہیں تو غیبت اور جھوٹ کی فکر نہیں کرتے۔ اگر ان کے گھر میں ناجائز اور حرام چیزیں موجود ہیں تو ان کو باہر نکالنے کی کوئی فکر نہیں ہے۔ گھر میں فلمیں دیکھی جارہی ہیں ۔ ناجائز پروگرام دیکھے جارہے ہیں ۔ گانا بجاناہورہا ہے۔ اس کی طرف کوئی دھیان نہیں ۔ البتہ وظائف کی طرف دھیان ہے کہ کوئی وظیفہ بتادو۔ حالانکہ یہ گناہ انسان کے لئے مہلک ہیں ، ان سے بچنے کی فکر پہلے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2810: نفلی عبادات اور گناہوں کی بہترین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۱۸۳</w:t>
      </w:r>
    </w:p>
    <w:p>
      <w:pPr>
        <w:spacing w:before="60" w:after="80" w:line="312" w:lineRule="auto"/>
        <w:ind w:right="288" w:left="288"/>
        <w:jc w:val="right"/>
      </w:pPr>
      <w:r>
        <w:rPr>
          <w:rFonts w:ascii="Jameel Noori Nastaleeq" w:hAnsi="Jameel Noori Nastaleeq"/>
          <w:color w:val="222222"/>
          <w:sz w:val="27"/>
        </w:rPr>
        <w:t>نفلی عبادات اور گناہوں کی بہترین مثال اس کی مثال یوں سمجھیں کہ یہ جتنی نفلی عبادتیں ہیں ۔ چاہے وہ نفلی نماز ہو، تلاوت ہو، یا ذکر و تسبیح ہو،یہ سب ٹانک ہیں ، اس سے قوت حاصل ہوتی ہے۔ جیسے کوئی شخص جسم کی طاقت کے لئے کوئی ٹانک استعمال کرے۔ اور یہ گناہ زہر ہیں ۔ اب اگر ایک شخص ٹانک بھی خوب کھائے اور زہر بھی خوب کھائے تو اس کا نتیجہ یہ ہوگا کہ ٹانک اس کے اوپر اثر نہیں کرے گا، البتہ زہر اثر کرجائے گا اوراس شخص کی تباہی کا ذریعہ بن جائے گا۔ اور ایک شخص وہ ہے کہ جو کوئی ٹانک اور طاقت کی دوا تو استعمال نہیں کرتا، صرف دال روٹی پر اکتفا کرتا ہے، لیکن جو چیزیں صحت کے لئے مضر ہیں ، ان سے پرہیز کرتا ہے تو یہ آدمی صحت مند رہے گا، باوجودیکہ یہ ٹانک نہیں کھاتا۔ پہلا شخص جو ٹانک بھی کھاتا ہے اور ساتھ میں مضر صحت چیزوں سے پرہیز نہیں کرتا، یہ لازماً بیمار پڑجائے گا اور ایک دن ہلاک ہوجائے گا۔ نفلی عبادات اور گناہوں کی بالکل یہ مثال ہے۔ لہٰذا یہ فکر ہونی چاہئے کہ ہماری صبح سے لے کر شام تک کی زندگی سے گناہ نکل جائیں ، منکرات اورمعصیتیں نکل جائیں ۔ جب تک یہ چیزیں نہیں نکلیں گی اس وقت تک یہ نفلی عبادات ہمارے حق میں مفید نہیں ہوسکتیں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2811: طالبین اصلاح کے لئے پہلا 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۱۸۴</w:t>
      </w:r>
    </w:p>
    <w:p>
      <w:pPr>
        <w:spacing w:before="60" w:after="80" w:line="312" w:lineRule="auto"/>
        <w:ind w:right="288" w:left="288"/>
        <w:jc w:val="right"/>
      </w:pPr>
      <w:r>
        <w:rPr>
          <w:rFonts w:ascii="Jameel Noori Nastaleeq" w:hAnsi="Jameel Noori Nastaleeq"/>
          <w:color w:val="222222"/>
          <w:sz w:val="27"/>
        </w:rPr>
        <w:t>طالبین اصلاح کے لئے پہلا کام آج تو معمول یہ ہے کہ جب کوئی شخص کسی شیخ کے پاس اصلاحی تعلق قائم کرنے جاتا ہے تو وہ شیخ اس کو اسی وقت یہ بتادیتا ہے کہ تم یہ معمولات انجام دیا کرو، اتنا ذکر کیا کرو، اتنی تسبیحات پڑھا کرو۔ لیکن حکیم الامت حضرت مولانا اشرف علی صاحب تھانوی رحمۃ اللہ علیہ کا معمول یہ تھا کہ جب ان کے پاس کوئی شخص اپنی اصلاح کی غرض سے آتا تو اس کو ذکر و اذکار اور تسبیحات وغیرہ کچھ نہ بتاتے بلکہ سب سے پہلے اس سے یہ فرماتے کہ گناہوں کو چھوڑو۔ چنانچہ اس راہ میں سب سے پہلا کام تکمیل توبہ کا ہے۔ یعنی سب سے پہلے انسان اپنے تمام گناہوں سے توبہ کرے کہ یا اللہ! جو گناہ مجھ سے پہلے ہوچکے ہیں ،اپنی رحمت سے ان کو معاف فرما دیجئے اور آئندہ کے لئے عزم کرتا ہوں کہ میں آئندہ یہ نہیں کروں گا۔ پھر آئندہ کے لئے گناہوں سے بچنے کا اہتمام کرے۔ پھر یہ نہیں کہ بس صرف چند مشہور گناہوں سے بچنے کا اہتمام کرلیا، بلکہ ہرگناہ گناہ ہے، ہرایک گناہ سے بچنے کا اہتمام کرے۔ قرآن کریم میں اللہ تعالیٰ نے ارشاد فرمایا: وَذَرُوْا ظَاہِرَ الْاِثْمِ وَبَاطِنَہُط ’’یعنی ظاہر کے گناہ بھی چھوڑو اور باطن کے گناہ بھی چھوڑو۔‘‘ آگے ارشاد فرمایا: اِنَّ الَّذِیْنَ یَکْسِبُوْنَ الْاِثْمَ سَیُجْزَوْنَ مَاکَانُوْا یَقْتَرِفُوْنَO (سورۃ الانعام:۱۲۰) ’’یعنی جو لوگ گناہوں کا ارتکاب کرتے ہیں ، قیامت کے روز ان کے ان اعمال کی سزا دی جائے گی جو وہ لوگ یہاں پر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2812: ہرقسم کے گناہ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۱۸۵</w:t>
      </w:r>
    </w:p>
    <w:p>
      <w:pPr>
        <w:spacing w:before="60" w:after="80" w:line="312" w:lineRule="auto"/>
        <w:ind w:right="288" w:left="288"/>
        <w:jc w:val="right"/>
      </w:pPr>
      <w:r>
        <w:rPr>
          <w:rFonts w:ascii="Jameel Noori Nastaleeq" w:hAnsi="Jameel Noori Nastaleeq"/>
          <w:color w:val="222222"/>
          <w:sz w:val="27"/>
        </w:rPr>
        <w:t>ہرقسم کے گناہ چھوڑدو لہٰذا کوئی گناہ ایسا نہیں ہے جس کی طرف سے بے توجہی برتی جائے نہ ظاہر کا گناہ اور نہ باطن کا گناہ۔ یہ نہ ہو کہ چند موٹے موٹے گناہ تو چھوڑدیئے، اور باقی گناہوں کے چھوڑنے کی طرف کوئی توجہ نہیں ہے۔ مثلاً مجلسوں میں غیبت ہورہی ہے، دل آزاری ہورہی ہے، دوسروں کو تکلیف پہنچائی جارہی ہے، یا دوسروں سے حسد اور بغض ہورہا ہے، یا دل میں تکبر بھرا ہوا ہے، مال کی محبت، جاہ کی محبت، دنیا کی محبت، دل میں بھری ہوئی ہے۔ پھر تو گناہ چھوڑنا نہ ہوا۔ ہر وہ کام جس کو اللہ اور اللہ کے رسول ﷺ نے گناہ قرار دیا ہے، ان کو چھوڑنا ہوگا، اس کی فکر انسان کو ہونی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2813: بیوی بچوں کو گناہ سے بچائو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۱۸۶</w:t>
      </w:r>
    </w:p>
    <w:p>
      <w:pPr>
        <w:spacing w:before="60" w:after="80" w:line="312" w:lineRule="auto"/>
        <w:ind w:right="288" w:left="288"/>
        <w:jc w:val="right"/>
      </w:pPr>
      <w:r>
        <w:rPr>
          <w:rFonts w:ascii="Jameel Noori Nastaleeq" w:hAnsi="Jameel Noori Nastaleeq"/>
          <w:color w:val="222222"/>
          <w:sz w:val="27"/>
        </w:rPr>
        <w:t>بیوی بچوں کو گناہ سے بچائو ایک بات اور عرض کردوں کہ یہ گناہ اس وقت تک چھوٹ نہیں سکتے جب تک انسان اپنے ماحول کی درستی کی فکر نہ کرے، کوئی شخص اگر یہ چاہے کہ میں گناہوں سے محفوظ ہوجائوں ، اور بیوی بچے غلط راستے پر جارہے ہیں ، ان کی طرف کوئی دھیان اور توجہ نہ کرے۔ یاد رکھئے! اس طرز عمل سے کبھی بھی گناہ نہیں چھوٹ سکتے۔ اگر تم گناہ سے بچنے کی کتنی بھی کوشش کرلو، لیکن اگر گھر کا ماحول خراب ہے اور بیوی بچے غلط راستے پر جارہے ہیں اور تمہیں ان کی فکر نہیں تو وہ بیوی بچے ایک نہ ایک دن تمہیں ضرور گناہ کے اندر مبتلا کردیں گے۔ اس لئے انسان کے لئے خود گناہوں سے بچنا جتنا ضروری ہے، اتنا ہی بیوی بچوں کو بھی بچانا ضروری ہے۔ اور ہر وقت دھیان اور فکر ہونی چاہئے کہ بیوی بچے کسی وقت گناہ کے اندر مبتلا نہ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2814: خواتین کے کردار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۱۸۶</w:t>
      </w:r>
    </w:p>
    <w:p>
      <w:pPr>
        <w:spacing w:before="60" w:after="80" w:line="312" w:lineRule="auto"/>
        <w:ind w:right="288" w:left="288"/>
        <w:jc w:val="right"/>
      </w:pPr>
      <w:r>
        <w:rPr>
          <w:rFonts w:ascii="Jameel Noori Nastaleeq" w:hAnsi="Jameel Noori Nastaleeq"/>
          <w:color w:val="222222"/>
          <w:sz w:val="27"/>
        </w:rPr>
        <w:t>خواتین کے کردار کی اہمیت اس معاملے میں خواتین کا کردار بہت اہمیت رکھتا ہے، اگر خواتین کے دل میں یہ فکر پیدا ہوجائے کہ ہمیں اپنی زندگی اللہ اور اللہ کے رسول ﷺ کے احکام کے مطابق گزارنی ہے اور گناہوں سے بچنا ہے توپھر گھروں کا ماحول درست ہوجائے۔ اس لئے کہ عورت گھر کی بنیاد ہوتی ہے، اگر عورت کے دل میں اللہ کی اطاعت اور اللہ کے رسول ﷺ کی اطاعت کا داعیہ اور جذبہ پیداہوجائے تو پورا گھر سنور جائے۔ لیکن اگر عورت کا یہ حال ہو کہ اس کو پردے کی کوئی فکر نہیں ہے، سر کھلا ہوا ہے، بال کھلے ہوئے ہیں ، فواحش کے اندر ذہن لگاہوا ہے، اور فضولیات میں منہمک ہے۔ تو اس کا نتیجہ یہ ہوگا کہ گھرکا ماحول خراب ہوگا۔ اس لئے خواتین پر یہ ذمہ داری زیادہ عائد ہوتی ہے کہ وہ گناہوں کے کاموں کو چھو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2815: نافرمانی اور گناہ کیا چیز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۱۸۷</w:t>
      </w:r>
    </w:p>
    <w:p>
      <w:pPr>
        <w:spacing w:before="60" w:after="80" w:line="312" w:lineRule="auto"/>
        <w:ind w:right="288" w:left="288"/>
        <w:jc w:val="right"/>
      </w:pPr>
      <w:r>
        <w:rPr>
          <w:rFonts w:ascii="Jameel Noori Nastaleeq" w:hAnsi="Jameel Noori Nastaleeq"/>
          <w:color w:val="222222"/>
          <w:sz w:val="27"/>
        </w:rPr>
        <w:t>نافرمانی اور گناہ کیا چیز ہیں ؟ یہ گناہ کیا چیز ہیں ؟ اور گناہوں کے عواقب اور انجام کیا ہوتے ہیں ۔؟ پہلے اس کو سمجھنا ضروری ہے۔ گناہ کے معنی ہیں ’’نافرمانی‘‘۔ مثلاً تمہارے ایک بڑے نے تمہیں حکم دیا کہ یہ کام اس طرح کرو، اور تم کہو کہ میں یہ کام نہیں کرتا۔ یا بڑے نے کہاکہ اس بات سے اور اس کام سے بچو اور تم کہو کہ میں یہ کام ضرور کروں گا۔ یہ بڑے کی بات نہ ماننا ’’نافرمانی‘‘ کہلاتا ہے۔ اگر یہ ’’نافرمانی‘‘ اللہ تعالیٰ اوراللہ کے رسول ﷺ کے حکم کے ساتھ کی جائے تو اسی کا نام ’’گناہ‘‘ ہے۔ اور اللہ تعالیٰ کی نافرمانی کے اثرات اتنے دور رس اور اتنے خراب اور برے ہیں کہ ان کا اندازہ کرنا مشکل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2816: گناہ کی پہلی خرابی ’’احسان فراموشی‘‘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۱۸۷</w:t>
      </w:r>
    </w:p>
    <w:p>
      <w:pPr>
        <w:spacing w:before="60" w:after="80" w:line="312" w:lineRule="auto"/>
        <w:ind w:right="288" w:left="288"/>
        <w:jc w:val="right"/>
      </w:pPr>
      <w:r>
        <w:rPr>
          <w:rFonts w:ascii="Jameel Noori Nastaleeq" w:hAnsi="Jameel Noori Nastaleeq"/>
          <w:color w:val="222222"/>
          <w:sz w:val="27"/>
        </w:rPr>
        <w:t>گناہ کی پہلی خرابی ’’احسان فراموشی‘‘ گناہ کی سب سے پہلی خرابی ’’احسان فراموشی‘‘ ہے۔ اس لئے کہ جس محسن نے انسان کو وجود بخشا ہے اور ہروقت انسان اس کی نعمتوں میں غرق ہے۔ سر سے لے کر پائوں تک اللہ تعالیٰ کی نعمتیں اس کے اوپر مبذول ہیں ۔ جسم کے ایک ایک عضو کو لے کر اندازہ کرو کہ اس کی کتنی قیمت اور کتنی اہمیت ہے۔ چونکہ یہ نعمتیں مفت ملی ہوئی ہیں اس لئے دل میں ان کی کوئی وقعت اورقدر نہیں خدانخواستہ اگرکسی وقت ان اعضاء میں سے کسی ایک عضو کو بھی نقصان پہنچ جائے، تب پتہ چلے گا کہ یہ کتنی بڑی نعمت ہے اور یہ نقصان کتنا بڑا نقصان ہے۔ یہ آنکھ کتنی بڑی نعمت ہے، یہ کان کتنی بڑی نعمت ہے اوریہ زبان کتنی بڑی نعمت ہے، یہ صحت کتنی بڑی نعمت ہے۔ یہ رزق جو صبح و شام کھانے کے لئے اللہ تعالیٰ عطا فرمارہے ہیں یہ کتنی بڑی نعمت ہے۔ تو جس عظیم محسن اور منعم کی نعمتوں نے ہمیں ڈھانپ لیا ہے، اس کا صرف یہ کہنا ہے کہ تم لوگ صرف چند باتوں سے پرہیز کرلو اور باز آجائو۔ لیکن تم سے اتنا چھوٹا سا کام نہیں ہوتا۔ لہٰذا ’’گناہ‘‘ کی سب سے پہلی خرابی احسان فراموشی، ناشکری، اور محسن کا حق ادا نہ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2817: گناہ کی دوسری خرابی ’’دل پر زنگ لگنا‘‘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۱۸۸</w:t>
      </w:r>
    </w:p>
    <w:p>
      <w:pPr>
        <w:spacing w:before="60" w:after="80" w:line="312" w:lineRule="auto"/>
        <w:ind w:right="288" w:left="288"/>
        <w:jc w:val="right"/>
      </w:pPr>
      <w:r>
        <w:rPr>
          <w:rFonts w:ascii="Jameel Noori Nastaleeq" w:hAnsi="Jameel Noori Nastaleeq"/>
          <w:color w:val="222222"/>
          <w:sz w:val="27"/>
        </w:rPr>
        <w:t>گناہ کی دوسری خرابی ’’دل پر زنگ لگنا‘‘ ’’گناہ‘‘ کی دوسری خرابی یہ ہے کہ حدیث شریف میں نبی کریم ﷺنے ارشاد فرمایا کہ جب انسان پہلی مرتبہ گناہ کرتا ہے تواس کے دل پر ایک سیاہ نقطہ لگا دیا جاتا ہے۔ اس نقطے کی حقیقت کیا ہے۔ اس کو تو اللہ تعالیٰ ہی بہتر جانتے ہیں ۔ اور جب دوسرا گناہ کرتا ہے تو دوسرا نقطہ لگا دیا جاتا ہے، جب تیسرا گناہ کرتا ہے تو تیسرا نقطہ لگادیا جاتا ہے، اگر اس دوران وہ توبہ کرلے تویہ نقطے مٹا دیئے جاتے ہیں ۔ لیکن اگر وہ توبہ نہ کرے بلکہ مسلسل گناہ کرتا رہے اور گناہ کرتا ہی چلا جائے تو آہستہ آہستہ وہ سیاہ نقطے اس کے پورے دل کو گھیر لیتے ہیں اورپھر وہ نقطے زنگ کی صورت اختیار کرلیتے ہیں ، اور دل کو زنگ لگ جاتا ہے، اور جب دل کو زنگ لگ جاتاہے تواس کے بعد اس کے اندر حق بات ماننے کی صلاحیت ہی نہیں رہتی، پھر اس پر غفلت کا وہ عالم طاری ہوتا ہے کہ پھر گناہ کے گناہ ہونے کا احساس مٹ جاتا ہے اور گناہوں کے مفاسد کا ادراک اور احساس ختم ہوجاتا ہے۔ گویا کہ انسان کی عقل ماری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2818: گناہوں کے تصور میں مومن اور فاسق کا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۱۸۸</w:t>
      </w:r>
    </w:p>
    <w:p>
      <w:pPr>
        <w:spacing w:before="60" w:after="80" w:line="312" w:lineRule="auto"/>
        <w:ind w:right="288" w:left="288"/>
        <w:jc w:val="right"/>
      </w:pPr>
      <w:r>
        <w:rPr>
          <w:rFonts w:ascii="Jameel Noori Nastaleeq" w:hAnsi="Jameel Noori Nastaleeq"/>
          <w:color w:val="222222"/>
          <w:sz w:val="27"/>
        </w:rPr>
        <w:t>گناہوں کے تصور میں مومن اور فاسق کا فرق ایک روایت میں حضرت عبداللہ بن مسعود رضی اللہ تعالیٰ عنہ فرماتے ہیں کہ وہ مومن جو اب تک گناہ کا عادی نہیں ہے وہ گناہ کو ایسا سمجھتا ہے جیسے پہاڑ اس کے سر پر ٹوٹنے والا ہے۔ اور فاسق و فاجر گناہ کو اتنا ہلکا اور معمولی سمجھتا ہے جیسے کوئی مکھی ناک پر بیٹھ جائے اور اس نے ہاتھ مارکر اس کو اڑا دیا۔ یعنی وہ گناہ کو بہت معمولی سمجھتا ہے اور اس کے کرنے کے بعد اس پر اس کو کوئی ندامت اور شرمندگی نہیں ہوتی۔ لیکن ایک مومن جس کو اللہ تعالیٰ نے ایمان کی برکات عطا فرمائی ہیں وہ گناہ کو ایک پہاڑ تصور کرتاہے، اگرغلطی سے کوئی گناہ سرزد ہوجائے تو اسکے سر پر ایک پہاڑ ٹوٹ پڑتا ہے، جس کے نتیجے میں وہ غم اور صدمہ میں مبتلا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2819: نیکی چھوٹنے پر مومن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۱۸۹</w:t>
      </w:r>
    </w:p>
    <w:p>
      <w:pPr>
        <w:spacing w:before="60" w:after="80" w:line="312" w:lineRule="auto"/>
        <w:ind w:right="288" w:left="288"/>
        <w:jc w:val="right"/>
      </w:pPr>
      <w:r>
        <w:rPr>
          <w:rFonts w:ascii="Jameel Noori Nastaleeq" w:hAnsi="Jameel Noori Nastaleeq"/>
          <w:color w:val="222222"/>
          <w:sz w:val="27"/>
        </w:rPr>
        <w:t>نیکی چھوٹنے پر مومن کا حال گناہ تو دور کی بات ہے اگر ایک مومن کو نیکی کرنے کا موقع ملے مگر وہ موقع ہاتھ سے نکل جائے تواس کی وجہ سے بھی اس پر غم کا پہاڑ ٹوٹ پڑتا ہے کہ ہائے مجھے نیکی کرنے کا یہ موقع ملا تھا مگر افسوس کہ مجھ سے یہ موقع چھوٹ گیا۔ اسی کے بارے میں مولانا رومی رحمۃ اللہ علیہ فرماتے ہیں : بر دلِ سالک ہزاراں غم بود ز گر زباغِ دل خلالے کم بود اگرسالک کے دل کے باغ میں سے ایک تِنکا بھی کم ہوجائے یعنی نیکی کرنے کے مواقع ملے تھے مگران میں سے کسی وقت ایک نیکی نہ کرسکا تو اس وقت سالک کے دل پر غم کے ہزارہاپہاڑ ٹوٹ پڑتے ہیں کہ افسوس مجھ سے یہ نیکی چھوٹ گئی۔ جب نیکی چھوٹنے پر اتنا صدمہ ہوتا ہے تو گناہ سرزد ہوجانے پر کیا صدمہ نہیں ہوگا؟ بلکہ اس سے کہیں زیادہ صدمہ ہوگا۔ اللہ تعالیٰ اس حالت سے بچائے کہ جب گناہوں کی وجہ سے دل پر نقطے لگتے چلے جاتے ہیں تو اس کا نتیجہ یہ ہوتا ہے کہ وہ گناہ کو اتنا معمولی سمجھتا ہے جیسے مکھی ناک پر بیٹھی اور اس کو اڑادیا اور اس گناہ پر کوئی صدمہ اور غم ہی نہیں ہوتا۔ بہرحال گناہوں کی ایک خرابی یہ ہے کہ وہ انسان کو غافل بنادیتے ہیں اوراس کے ذریعہ دل پر پردے پڑجاتے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2820: گناہ کی تیسری خرابی ’’ظلمت اور تاریکی‘‘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۱۹۰</w:t>
      </w:r>
    </w:p>
    <w:p>
      <w:pPr>
        <w:spacing w:before="60" w:after="80" w:line="312" w:lineRule="auto"/>
        <w:ind w:right="288" w:left="288"/>
        <w:jc w:val="right"/>
      </w:pPr>
      <w:r>
        <w:rPr>
          <w:rFonts w:ascii="Jameel Noori Nastaleeq" w:hAnsi="Jameel Noori Nastaleeq"/>
          <w:color w:val="222222"/>
          <w:sz w:val="27"/>
        </w:rPr>
        <w:t>گناہ کی تیسری خرابی ’’ظلمت اور تاریکی‘‘ چونکہ ہم لوگ گناہ کے ماحول کے عادی ہوچکے ہیں ، اس وجہ سے ان گناہوں کی ظلمت اورکراہیت دلوں سے مٹ چکی ہے، ورنہ ہرگناہ میں ایسی ظلمت اور کراہیت ہے کہ اگر اللہ تعالیٰ صحیح ایمان کامل عطا فرمائے تو انسان اس ظلمت اورکراہیت کو برداشت نہ کرسکے۔ حضرت مولانا محمد یعقوب صاحب نانوتوی رحمۃ اللہ علیہ فرماتے ہیں کہ ایک مرتبہ غلطی سے کسی موقع پر حرام آمدنی کا ایک لقمہ منھ میں چلاگیا، جس کی وجہ یہ پیش آئی کہ ایک صاحب نے دعوت کی، ان کے یہاں کھانے کے لئے چلے گئے، بعد میں پتہ چلا کہ اس کی آمدنی حرام تھی۔ فرماتے تھے کہ دومہینے تک اس حرام لقمے کی ظلمت اپنے دل میں محسوس کرتارہا، اوراس ظلمت کا نتیجہ یہ تھا کہ اس دومہینے کے عرصے میں بارباردل میں گناہ کے داعیے اور تقاضے پیدا ہوتے رہے۔کبھی تقاضا ہوتا کہ فلاں گناہ کرلوں ، کبھی تقاضا ہوتا کہ فلاں گناہ کرلوں ، یہ سب ایک گناہ کا اثر تھا اور اس کی ظلمت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2821: گناہوں کے عادی ہوجانے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۱۹۰</w:t>
      </w:r>
    </w:p>
    <w:p>
      <w:pPr>
        <w:spacing w:before="60" w:after="80" w:line="312" w:lineRule="auto"/>
        <w:ind w:right="288" w:left="288"/>
        <w:jc w:val="right"/>
      </w:pPr>
      <w:r>
        <w:rPr>
          <w:rFonts w:ascii="Jameel Noori Nastaleeq" w:hAnsi="Jameel Noori Nastaleeq"/>
          <w:color w:val="222222"/>
          <w:sz w:val="27"/>
        </w:rPr>
        <w:t>گناہوں کے عادی ہوجانے کی مثال ہمارے دلوں میں ان گناہوں کی ظلمت اورکراہت اس لئے محسوس نہیں ہوتی کہ ہم ان گناہوں کے عادی ہوچکے ہیں ۔ اس کی مثال یوں سمجھیں جیسے ایک بدبودار گھر ہو اور اس گھر میں تعفن اٹھ رہا ہو، سڑی ہوئی اشیاء اس گھر میں پڑی ہوئی ہوں ۔ اگر باہر سے کوئی شخص اس گھر کے اندر جائے گا تو اس کے لئے اندر جاکر ذرا دیر بھی کھڑا ہونا مشکل ہوگا۔ لیکن ایک شخص اسی بدبودار مکان کے اندر ہی رہتا ہے تواس کو بدبو کا احساس نہیں ہوگا اس لئے کہ وہ بدبوکا عادی ہوچکا ہے اور اس کے اندر خوشبو اور بدبو کی تمیز ہی نہیں رہی، اس لئے اب وہ بہت آرام سے اس مکان میں رہتا ہے۔ اگر کوئی شخص اس سے کہے کہ تم اتنے گندے اور بدبودار مکان میں رہتے ہو تو وہ اسکو پاگل کہے گا اور کہے گا کہ میں تو بہت آرام سے اس مکان میں رہتا ہوں ، مجھے تویہاں کوئی تکلیف نہیں ہے۔ اس لئے کہ وہ شخص اس بدبو کا عادی ہوچکا ہے۔ اور جس شخص کو اللہ تعالیٰ نے اس بدبو سے محفوظ رکھا ہے بلکہ خوشبو والے ماحول میں رکھاہے، اس کا تو یہ حال ہوگا کہ اگر دور سے ذراسی بھی بدبو آجائے تو اس کا دماغ خراب ہوجائے گا۔ اسی طرح جو لوگ صاحبِ ایمان ہیں اور جن کا سینہ تقویٰ کی وجہ سے آئینہ کی طرف صاف شفاف ہے، ایسے لوگ گناہوں کی ظلمت اور کراہیت کو بہت زیادہ محسوس کرتے ہیں ۔ بہرحال، گناہوں کی تیسری بڑی خرابی اور انجام دل میں ظلمت اور کراہیت کا پیدا ہونا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2822: گناہوں کی چوتھی خرابی ’’عقل خراب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۱۹۱</w:t>
      </w:r>
    </w:p>
    <w:p>
      <w:pPr>
        <w:spacing w:before="60" w:after="80" w:line="312" w:lineRule="auto"/>
        <w:ind w:right="288" w:left="288"/>
        <w:jc w:val="right"/>
      </w:pPr>
      <w:r>
        <w:rPr>
          <w:rFonts w:ascii="Jameel Noori Nastaleeq" w:hAnsi="Jameel Noori Nastaleeq"/>
          <w:color w:val="222222"/>
          <w:sz w:val="27"/>
        </w:rPr>
        <w:t>گناہوں کی چوتھی خرابی ’’عقل خراب ہونا‘‘ گناہوں کی چوتھی خرابی یہ ہے کہ جب آدمی گناہ کرتا چلا جاتا ہے تو اس کی عقل خراب ہوجاتی ہے اوراس کی مَت الٹی ہوجاتی ہے، اس کی فکر اور سمجھ غلط راستے پر پڑ جاتی ہے اور پھر اچھی بات کو برا اور بری بات کو اچھا سمجھنے لگتا ہے۔ اگر اس کو صحیح بات بھی نرمی سے سمجھائو تو وہ اس کے دماغ میں نہیں اترتی۔ اسی کے بارے میں اللہ تعالیٰ نے فرمایا کہ جس کو اللہ تعالیٰ گمراہ کردے اس کی ہدایت کا کوئی راستہ نہیں ہے۔ اور اللہ تعالیٰ کسی کو بے وجہ گمراہ نہیں کرتے بلکہ جب کوئی شخص گناہ اور نافرمانی کرتا ہی چلا جاتاہے تو پھر ان گناہوں کی نحوست یہ ہوتی ہے کہ پھرصحیح بات اس کی سمجھ میں آتی 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2823: گناہ نے شیطان کی عقل کو اوندھا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۱۹۱</w:t>
      </w:r>
    </w:p>
    <w:p>
      <w:pPr>
        <w:spacing w:before="60" w:after="80" w:line="312" w:lineRule="auto"/>
        <w:ind w:right="288" w:left="288"/>
        <w:jc w:val="right"/>
      </w:pPr>
      <w:r>
        <w:rPr>
          <w:rFonts w:ascii="Jameel Noori Nastaleeq" w:hAnsi="Jameel Noori Nastaleeq"/>
          <w:color w:val="222222"/>
          <w:sz w:val="27"/>
        </w:rPr>
        <w:t>گناہ نے شیطان کی عقل کو اوندھا کردیا دیکھئے! یہ ابلیس اور شیطان جو گناہ کا سرچشمہ اور گناہ کا موجد اور بانی ہے۔ کیونکہ سب سے پہلے اس دنیا میں گناہ کو اسی نے ایجاد کیا، خود بھی گناہ میں مبتلا ہوااورحضرت آدم علیہ السلام جیسے جلیل القدرپیغمبر کو بھی بہکاگیا، اور اس گناہ کرنے کے نتیجے میں اس کی عقل اوندھی ہوگئی۔ چنانچہ جب اللہ تعالیٰ نے اس کو حضرت آدم علیہ السلام کے سامنے سجدہ کرنے کا حکم دیا تو اس نے حکم ماننے کے بجائے عقلی دلیل پیش کرنی شروع کردی کہ آپ نے مجھے آگ سے پیدا کیا ہے اور آدم کو مٹی سے پیدا کیا ہے۔ یہ دلیل بظاہر تو بڑی اچھی ہے کہ آگ افضل ہے، اور مٹی اس کے مقابلے میں مفضول ہے۔ لیکن اس کی عقل میں یہ بات نہیں آئی کہ آگ کو پیدا کرنے والا بھی وہی ہے اور مٹی کو بنانے والا بھی وہی ہے، جب بنانے والا یہ حکم دے رہا ہے کہ آگ کو چاہئے کہ مٹی کو سجدہ کرے، تو پھر آگ کی فضیلت کہاں گئی اورمٹی کی مفضولیت کہاں گئی؟ اس کی سمجھ میں یہ بات نہ آئی، جس کا نتیجہ یہ ہوا کہ راندۂ درگاہ ہوا اور مردود اور ذلیل ہوا۔ اورپھراللہ تعالیٰ کے یہاں توبہ کا دروازہ تو کھلا ہوا ہے، انسان کے لئے بھی اورشیطان کے لئے بھی، اگر وہ عقل کو صحیح استعمال کرکے اللہ تعالیٰ سے کہہ دیتاکہ مجھ سے غلطی ہوگئی مجھے معاف کردو، اب آپ جو کہیں گے وہ کروں گا، مگر یہ بات کہنے کے لئے آج بھی تیار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2824: شیطان کی توبہ کا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۱۹۲</w:t>
      </w:r>
    </w:p>
    <w:p>
      <w:pPr>
        <w:spacing w:before="60" w:after="80" w:line="312" w:lineRule="auto"/>
        <w:ind w:right="288" w:left="288"/>
        <w:jc w:val="right"/>
      </w:pPr>
      <w:r>
        <w:rPr>
          <w:rFonts w:ascii="Jameel Noori Nastaleeq" w:hAnsi="Jameel Noori Nastaleeq"/>
          <w:color w:val="222222"/>
          <w:sz w:val="27"/>
        </w:rPr>
        <w:t>شیطان کی توبہ کا سبق آموز واقعہ میں نے اپنے شیخ سے ایک قصہ سنا، اگرچہ بظاہر اسرائیلی واقعہ ہے لیکن بڑا سبق آموز واقعہ ہے۔ وہ یہ کہ جب حضرت موسیٰ علیہ السلام اللہ تعالیٰ سے ہم کلامی کے لئے کوہِ طور پر تشریف لے جانے لگے تو راستے میں یہ شیطان مل گیا۔ اس نے کہاکہ آپ اللہ تعالیٰ سے ہم کلام ہونے کے لئے تشریف لے جارہے ہیں تو ہمارا ایک چھوٹاسا کام کردیں ۔ حضرت موسیٰ علیہ السلام نے پوچھا: کیا کام ہے؟ شیطان نے کہا کہ ہم تواب راندۂ درگاہ اور مردود و ملعون ہوچکے ہیں کہ اب تو ہماری نجات کا کوئی راستہ نظر نہیں آرہا ہے۔ آپ اللہ تعالیٰ سے ہمارے لئے سفارش فرمادیں کہ ہمارے لئے بھی توبہ کا کوئی راستہ مل جائے اور نجات کی کوئی صورت نکل آئے۔ حضرت موسیٰ علیہ السلام نے فرمایا کہ بہت اچھا۔ جب حضرت موسیٰ علیہ السلام کوہِ طور پر پہنچے وہاں پر اللہ تعالیٰ سے ہم کلامی ہوئی۔ لیکن اس دوران شیطان کی بات پہنچانا بھول گئے۔ جب واپس چلنے لگے توخود اللہ تعالیٰ نے یاد دلاتے ہوئے فرمایا کہ تمہیں کسی نے کوئی پیغام دیا تھا؟ اس وقت حضرت موسیٰ علیہ السلام نے فرمایا کہ ہاں یا اللہ! میں بھول گیا۔ راستے میں مجھے ابلیس ملا تھا اور بڑی پریشانی کا اظہار کر رہا تھا، اور یہ التجا کر رہا تھا کہ ہمارے لئے بھی نجات کا کوئی راستہ نکل آئے۔ اے اللہ! آپ تو رحیم و کریم ہیں ، ہرایک کو معاف فرمادیتے ہیں ، وہ توبہ کر رہا ہے تو اسکو بھی معاف فرمادیں ۔ اللہ تعالیٰ نے فرمایا کہ ہم نے کب کہا کہ توبہ کادروازہ بند ہے۔ ہم تومعاف کرنے کو تیار ہیں ۔ اس کو کہہ دوکہ تیری توبہ قبول ہوجائے گی۔ اس کا طریقہ یہ ہے کہ اس وقت ہم نے تجھ سے کہا تھا کہ آدم کو سجدہ کرلے، اس وقت تونے ہماری بات نہیں مانی، اب بھی معاملہ بہت آسان ہے کہ اس کی قبر پر جاکر سجدہ کرلے۔ ہم تمہیں معاف کردیں گے۔ حضرت موسیٰ علیہ السلام نے فرمایا کہ یہ معاملہ تو بہت آسان ہوگیا چنانچہ یہ پیغام لے کر واپس تشریف لائے۔ راستے میں پھر شیطان سے ملاقات ہوئی پوچھا کہ میری معافی کا کیاہوا؟ حضرت موسیٰ علیہ السلام نے اس سے فرمایا کہ تیرے معاملے میں تو اللہ تعالیٰ نے بڑا آسان راستہ بتادیا۔ اس وقت تجھ سے یہ غلطی ہوئی تھی کہ تونے آدم کو سجدہ نہیں کیا تھا، اللہ تعالیٰ نے فرمایا کہ اب توآدم کی قبر کو سجدہ کرلے، تو تیرا گناہ معاف ہوجائے گا۔ جواب میں شیطان نے فوراًکہا کہ واہ بھائی! میں نے زندہ کو سجدہ نہیں کیا، اب مردے کو کیسے سجدہ کرلوں ۔؟ اور اس کی قبر کو کیسے سجدہ کرلوں ؟ یہ مجھ سے نہیں ہوسکتا۔ یہ جواب اس لئے دیا کہ عقل الٹی ہوگئی تھی۔ بہرحال گناہ کی خاصیت یہ ہے کہ وہ انسان کی عقل کو اوندھا کردیتا ہے، اور انسان کی مَت ماری جاتی ہے اورپھر صحیح بات انسان کی سمجھ میں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2825: تمہیں حکمت پوچھنے کا اختیار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۱۹۴</w:t>
      </w:r>
    </w:p>
    <w:p>
      <w:pPr>
        <w:spacing w:before="60" w:after="80" w:line="312" w:lineRule="auto"/>
        <w:ind w:right="288" w:left="288"/>
        <w:jc w:val="right"/>
      </w:pPr>
      <w:r>
        <w:rPr>
          <w:rFonts w:ascii="Jameel Noori Nastaleeq" w:hAnsi="Jameel Noori Nastaleeq"/>
          <w:color w:val="222222"/>
          <w:sz w:val="27"/>
        </w:rPr>
        <w:t>تمہیں حکمت پوچھنے کا اختیار نہیں جن گناہوں کو قرآن وحدیث نے صراحتاًکھلے الفاظ میں حرام قرار دے دیا ہے، ان میں جو لوگ مبتلا ہیں ان سے جاکر اگرکہا جائے کہ یہ گناہ حرام ہیں ، تو وہ فوراً اس کے خلاف عقلی تاویلیں کرنا شروع کردیتے ہیں اور اس کے خلاف عقلی دلائل دینا شروع کردیتے ہیں کہ یہ گناہ کیوں حرام قرار دیا گیا ہے؟ اس میں تو فلاں فائدہ ہے، اس میں تو فلاں مصلحت ہے، اس کوحرام قرار دینے میں کیا مصلحت اور حکمت ہے؟ ایسے لوگوں سے کوئی یہ پوچھے کہ تم اس دنیا میں خدا بن کر آئے ہو یا بندے بن کر آئے ہو۔ اگر تم بندے بن کر آئے ہو تو تم اپنے اس اعتراض کو اپنے ملازم کے اعتراض پر ہی قیاس کرلو جس کوتم نے اپنے گھر میں ملازم رکھا ہے۔ مثلاً آپ نے گھر کا سوداسلف لانے کے لئے ایک شخص کو ملازم رکھا، اب آپ نے اس ملاز سے کہا کہ بازار جاکر اتنے روپے کی فلاں چیز خرید کرلے آئو، اب ملازم یہ کہنے لگے کہ پہلے مجھے یہ بتائو کہ یہ سودا سلف مجھ سے کیوں منگوایا جارہا ہے؟ اور اتنی مقدار میں کیوں منگوایا جارہاہے؟ اور اس فضول خرچی کی کیا حکمت ہے؟پہلے مجھے یہ بتائو۔ اگرایک ملازم اس طرح ہمارے کاموں کی حکمت اور مصلحت پوچھے تو ایسا ملازم اس لائق ہے کہ اسکاکان پکڑکرملازمت سے الگ کردیا جائے اور گھرسے باہرنکال دیا جائے۔اس لئے کہ اس ملازم کویہ حق ہی نہیں پہنچتا کہ وہ یہ پوچھے کہ یہ چیز کیوں منگوائی جارہی ہے؟ اس کو ملازم اس لئے رکھا ہے کہ جو کام اس کو بتادیا جائے وہ کام کرے، سمجھ میں آئے تو کرے، سمجھ میں نہ آئے تو کرے۔ یہ ہے ملازم۔ اورکاموں کی مصلحت اور حکمت پوچھنا ملازم کا منصب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2826: تم ملازم نہیں ، بندے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۱۹۴</w:t>
      </w:r>
    </w:p>
    <w:p>
      <w:pPr>
        <w:spacing w:before="60" w:after="80" w:line="312" w:lineRule="auto"/>
        <w:ind w:right="288" w:left="288"/>
        <w:jc w:val="right"/>
      </w:pPr>
      <w:r>
        <w:rPr>
          <w:rFonts w:ascii="Jameel Noori Nastaleeq" w:hAnsi="Jameel Noori Nastaleeq"/>
          <w:color w:val="222222"/>
          <w:sz w:val="27"/>
        </w:rPr>
        <w:t>تم ملازم نہیں ، بندے ہو ایک ملازم جس کو تم نے آٹھ گھنٹے کے لئے ملازم رکھا ہے، وہ ملازم تہارا غلام نہیں ہے، تم نے اس کوپیدا نہیں کیا، وہ تمہارا بندہ نہیں ہے اور تم اس کے خدا نہیں ہو۔ بلکہ صرف وہ تمہارا تنخواہ دار ملازم ہے، وہ اگر تم سے تمہارے کاموں کی حکمت اورمصلحت پوچھنے لگے تووہ تمہیں گوارا نہ ہو۔ لیکن تم اللہ تعالیٰ کے ملازم نہیں ہو، نہ غلام ہو، بلکہ اللہ کے بندے ہو، اس نے تمہیں پیدا کیا ہے۔ وہ اگر تم سے یہ کہتا ہے کہ تم فلاں کام کرو تو تم یہ کہتے ہو کہ پہلے ہمیں وجہ بتائو، حکمت اور مصلحت بتائو، پھر میں یہ کام کروں گا۔ تو یہ حکمت اور مصلحت کامطالبہ اتنی ہی بڑی حماقت ہے جتنی بڑی حماقت وہ ملازم کر رہا تھا، بلکہ اس سے بڑی اور بدتر حماقت ہے، کیونکہ وہ ملازم تو پھر بھی انسان ہے، اور تم بھی انسان ہو وہ بھی عقل رکھتا ہے، تم بھی عقل رکھتے ہو، اس کی اور تمہاری عقل برابر ہے۔ لیکن اللہ تعالیٰ کی حکمت اور مصلحت کہاں اورتمہاری یہ چھوٹی سی عقل کہاں ؟ دونوں کے درمیان کوئی نسبت نہیں ۔ پھر بھی تم حکمت اورمصلحت کا مطالبہ کر رہے ہو کہ اس حکم شرعی میں کیامصلحت ہے؟ پہلے حکمت اورمصلحت بتائو، تب عمل کریں گے ورنہ نہیں کریں گے۔ وجہ اس مطالبے کی یہ ہے کہ عقل اوندھی ہوچکی ہے اور گناہوں کی کثرت نے عقل کو اوندھا کردیا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2827: محمود اور ایاز کا عبرت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۱۹۵</w:t>
      </w:r>
    </w:p>
    <w:p>
      <w:pPr>
        <w:spacing w:before="60" w:after="80" w:line="312" w:lineRule="auto"/>
        <w:ind w:right="288" w:left="288"/>
        <w:jc w:val="right"/>
      </w:pPr>
      <w:r>
        <w:rPr>
          <w:rFonts w:ascii="Jameel Noori Nastaleeq" w:hAnsi="Jameel Noori Nastaleeq"/>
          <w:color w:val="222222"/>
          <w:sz w:val="27"/>
        </w:rPr>
        <w:t>محمود اور ایاز کا عبرت آموز واقعہ میرے شیخ حضرت ڈاکٹر عبدالحئی صاحب قدس اللہ سرہٗ نے ایک واقعہ سنایا تھا جوبڑی عبرت کا اور بڑا سبق آموز واقعہ ہے۔ فرمایا کہ محمود غزنوی جو مشہور فاتح اور بادشاہ گزرے ہیں ۔ ان کا چہیتا اور لاڈلا غلام تھا ’’ایاز‘‘ چونکہ یہ ’’ایاز‘‘ بادشاہ کا چہیتا تھا، اس لئے اس کے بارے میں لوگ یہ کہتے تھے کہ یہ بادشاہ کا منھ چڑھاغلام ہے۔ اور محمودغزنوی اس غلام کو دوسرے بڑے بڑے لوگوں پر ترجیح دیتا ہے۔ واقعہ بھی یہی تھا کہ محمودغزنوی بڑے بڑے وزیروں اورامیروں کی بات اتنی نہیں مانتاتھاجتنی ایاز کی بات مانتا تھا۔ محمود غزنوی نے چاہا کہ ان وزراء اور امراء کو دکھائوں کہ تم میں اور ایاز میں کیا فرق ہے؟ چنانچہ ایک مرتبہ ایک بہت بڑا قیمتی ہیرا کہیں سے تحفے میں محمود غزنوی کے پاس آیا،یہ ہیرا بہت قیمتی اور بہت خوبصورت اور بہت شاندار تھا، بادشاہ کا دربار لگا ہوا تھا، سب نے اس قیمتی ہیرے کو دیکھا اور اس کی تعریف کی، اس کے بعد محمود غزنوی نے وزیر اعظم کو اپنے قریب بلایا، اور اس سے پو چھا کہ تم نے یہ ہیرا دیکھا، یہ ہیرا کیسا ہے؟ وزیر اعظم نے کہا کہ سرکار! یہ بہت قیمتی ہیرا ہے اور پوری دنیا میں اس کی نظیر موجود نہیں ۔ یہ بہت بڑا ہیرا ہے۔ بادشاہ نے کہا کہ اس ہیرے کو زمین پر پٹخ کر توڑدو۔ وزیر اعظم ہاتھ جوڑکرکھڑا ہوگیا اور کہا: جہاں پناہ! یہ بہت قیمتی ہیرا ہے، آپ کے پاس یہ یادگارتحفہ ہے، آپ اس کو تڑوا رہے ہیں ؟ میری درخواست یہ ہے کہ آپ اس کونہ تڑوائیں ۔ بادشاہ نے کہا کہ اچھا بیٹھ جائو۔ پھرایک دوسرے وزیر کو بلایا اور اس سے کہا کہ تم اسکو توڑدو۔وہ وزیر بھی کھڑا ہوگیا اور کہنے لگا، بادشاہ سلامت! یہ بہت قیمتی ہیرا ہے، میری ہمت نہیں ہورہی ہے کہ اس کو توڑوں ۔ اسی طرح اس نے کئی وزراء اور امراء کو بلوایا اور اس ہیرے کو توڑنے کے لئے کہا، مگر ہرایک نے معافی مانگی اور توڑنے سے معذرت کرلی۔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2828: ہیرا ٹوٹ سکتا ہے، حکم نہیں ٹوٹ 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۱۹۶</w:t>
      </w:r>
    </w:p>
    <w:p>
      <w:pPr>
        <w:spacing w:before="60" w:after="80" w:line="312" w:lineRule="auto"/>
        <w:ind w:right="288" w:left="288"/>
        <w:jc w:val="right"/>
      </w:pPr>
      <w:r>
        <w:rPr>
          <w:rFonts w:ascii="Jameel Noori Nastaleeq" w:hAnsi="Jameel Noori Nastaleeq"/>
          <w:color w:val="222222"/>
          <w:sz w:val="27"/>
        </w:rPr>
        <w:t>ہیرا ٹوٹ سکتا ہے، حکم نہیں ٹوٹ سکتا آخر میں محمود غزنوی نے ایاز کو بلایا کہ ایاز! اس نے کہا کہ جی جہاں پناہ! محمود غزنوی نے کہا کہ یہ ہیرا رکھا ہے اس کواٹھاکر پٹخ کر توڑدو۔ ایاز نے وہ ہیرااٹھایااور زمین پر پٹخ کر توڑدیا اور وہ چور چور ہوگیا۔ جب بادشاہ نے دیکھا کہ ایاز نے وہ ہیرا توڑدیا تو بادشاہ نے اس کو ڈانٹا کہ تم نے ہیرا کیوں توڑا؟ یہ بڑے بڑے وزراء اور امراء صاحبانِ عقل جو یہاں بیٹھے ہوئے ہیں ۔ ان سے جب ہیرا توڑنے کے لئے کہاگیا تو انہوں نے اس ہیرے کو توڑنے کی ہمت نہیں کی، کیا یہ سب پاگل تھے؟ تم نے اٹھاکر توڑ دیا؟۔ کیوں توڑا؟ پہلے تو ایاز نے کہا کہ جہاں پناہ غلطی ہوگئی۔ بادشاہ نے پوچھا کہ تم نے توڑاکیوں ؟ایاز نے کہا کہ میرے دل میں خیال آیا کہ یہ تو ہیرا ہے،چاہے اسکی قیمت کتنی زیادہ کیوں نہ ہو، یہ اگر ٹوٹ جائے تو اتنی بڑی بات نہیں ۔ لیکن آپ کا حکم نہیں ٹوٹنا چاہئے۔ اور آپ کے حکم کو اس ہیرے سے زیادہ قیمتی سمجھتے ہوئے میں نے سوچا کہ اس ہیرے کے ٹوٹنے کے مقابلے میں حکم ٹوٹنا زیادہ بری بات ہے اس لئے میں نے اس ہیرے کو توڑدیا۔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2829: حکم کا بندہ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۱۹۷</w:t>
      </w:r>
    </w:p>
    <w:p>
      <w:pPr>
        <w:spacing w:before="60" w:after="80" w:line="312" w:lineRule="auto"/>
        <w:ind w:right="288" w:left="288"/>
        <w:jc w:val="right"/>
      </w:pPr>
      <w:r>
        <w:rPr>
          <w:rFonts w:ascii="Jameel Noori Nastaleeq" w:hAnsi="Jameel Noori Nastaleeq"/>
          <w:color w:val="222222"/>
          <w:sz w:val="27"/>
        </w:rPr>
        <w:t>حکم کا بندہ اس کے بعدمحمودغزنوی نے ان وزراء سے مخاطب ہو کر کہا کہ تم میں اور ایاز میں یہ فرق ہے۔ تمہیں اگر کسی کام کا حکم دیا جائے تواس کے اندرحکمتیں اورمصلحتیں تلاش کرتے ہو۔ اور یہ ایاز توحکم کا بندہ ہے۔اس سے جو کہا جائے گا وہ یہ کرے گا۔ اس کے سامنے حکمت اور مصلحت کوئی حقیقت نہیں رکھتی۔ تو محمود غزنوی کے حکم کی کیا حقیقت ہے؟ اس کی عقل بھی محدود، اسکے وزراء اور ایاز کی عقل بھی محدود، یہ مقام تو درحقیقت اس ذات کو حاصل ہے جس نے ساری کائنات کو پیدا کیا ہے۔ چاہے ہیرا ٹوٹ جائے، چاہے دل ٹوٹ جائے، چاہے انسان کے جذبات ٹوٹ جائیں ، چاہے خیالات اور خواہشات ٹوٹ جائیں ، لیکن اس کا حکم نہ ٹوٹے، یہ مقام درحقیقت صرف اللہ جل شانہٗ کو حاصل ہے۔ لہٰذا اللہ تعالیٰ کے حکم میں حکمت اور مصلحت تلاش کرنا نادانی اور بے عقلی کی بات ہے، اور اس بے عقلی کا اصل سبب گناہ ہیں جتنے گناہ کروگے اتنی ہی یہ عقل اوندھی ہوتی چلی جائے گی۔ بہرحال گناہ کی نحوست یہ ہے کہ انسان کی عقل ماری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2830: گناہ چھوڑنے سے نور کا حصول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۱۹۷</w:t>
      </w:r>
    </w:p>
    <w:p>
      <w:pPr>
        <w:spacing w:before="60" w:after="80" w:line="312" w:lineRule="auto"/>
        <w:ind w:right="288" w:left="288"/>
        <w:jc w:val="right"/>
      </w:pPr>
      <w:r>
        <w:rPr>
          <w:rFonts w:ascii="Jameel Noori Nastaleeq" w:hAnsi="Jameel Noori Nastaleeq"/>
          <w:color w:val="222222"/>
          <w:sz w:val="27"/>
        </w:rPr>
        <w:t>گناہ چھوڑنے سے نور کا حصول تم ذرا اللہ تعالیٰ کے حضور ان گناہوں سے کچھ دیر کے لئے ہی توبہ کرکے دیکھو، اور چند روز کے لئے گناہوں سے بچ کر دیکھو، کہ اس وقت اللہ تعالیٰ کی طرف سے کیا برکت اورکیا نور حاصل ہوتا ہے، اورپھر عقل کے اندر ایسی باتیں سمجھ میں آئیں گی جو پہلے سمجھ میں نہیں آرہی تھیں ۔ قرآن کریم میں اللہ تعالیٰ کا ارشاد ہے: اِنْ تَّتَّقُوا اللّٰہَ یَجْعَلْ لَکُمْ فُرْقَانًا۔ (سورۃ الانفال:۲۹) اگر تم اللہ تعالیٰ سے ڈروگے، یعنی اللہ تعالیٰ کے حرام کئے ہوئے معاصی اورگناہوں سے بچوگے تو اللہ تعالیٰ تمہارے دل میں حق و باطل کے درمیان تمیز کرنے والا ایک کانٹا (ترازو) پیدا کردیں گے، جو واضح طور پرتمہیں یہ بتادے گا کہ یہ حق ہے اوریہ باطل ہے۔ یہ صحیح ہے اوریہ غلط ہے۔ آج حق و باطل کے درمیان تمیز مٹ چکی ہے۔ اس لئے کہ ہم نے گناہ کرکرکے اپنی عقلیں خراب کردی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2831: گناہوں کا پانچواں نقصان ’’بارش بندہونا‘‘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۱۹۸</w:t>
      </w:r>
    </w:p>
    <w:p>
      <w:pPr>
        <w:spacing w:before="60" w:after="80" w:line="312" w:lineRule="auto"/>
        <w:ind w:right="288" w:left="288"/>
        <w:jc w:val="right"/>
      </w:pPr>
      <w:r>
        <w:rPr>
          <w:rFonts w:ascii="Jameel Noori Nastaleeq" w:hAnsi="Jameel Noori Nastaleeq"/>
          <w:color w:val="222222"/>
          <w:sz w:val="27"/>
        </w:rPr>
        <w:t>گناہوں کا پانچواں نقصان ’’بارش بندہونا‘‘ گناہوں کا پانچواں نقصان یہ ہے کہ ان کی اصل سزا توآخرت میں ملے گی۔ لیکن اس دنیا میں بھی ان گناہوں کی نحوست اس کی زندگی پر اثر انداز ہوتی ہے۔ چنانچہ حدیث شریف میں آتا ہے کہ جب لوگ زکوٰۃ دینابند کردیتے ہیں تو اللہ تعالیٰ بارشیں بند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2832: گناہوں کا چھٹا نقصان ’’بیماریوں کا پیدا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۱۹۸</w:t>
      </w:r>
    </w:p>
    <w:p>
      <w:pPr>
        <w:spacing w:before="60" w:after="80" w:line="312" w:lineRule="auto"/>
        <w:ind w:right="288" w:left="288"/>
        <w:jc w:val="right"/>
      </w:pPr>
      <w:r>
        <w:rPr>
          <w:rFonts w:ascii="Jameel Noori Nastaleeq" w:hAnsi="Jameel Noori Nastaleeq"/>
          <w:color w:val="222222"/>
          <w:sz w:val="27"/>
        </w:rPr>
        <w:t>گناہوں کا چھٹا نقصان ’’بیماریوں کا پیدا ہونا‘‘ اورچھٹا نقصان یہ ہے کہ جب لوگوں میں بدکاری، فحاشی، عریانی پھیل جاتی ہے تو اللہ تعالیٰ ان کو ایسی ایسی بیماریوں میں مبتلا کردیتے ہیں کہ ان کے آباء و اجدادنے ان بیماریوں کے بارے میں کبھی سنا بھی نہیں تھا کہ ایسی بھی کوئی بیماری ہوتی ہے اور نہ انکا نام سنا تھا۔ چنانچہ اس حدیث کو سامنے رکھ کر ’’ایڈز‘‘ کی بیماری کو دیکھ لیں جس کا ساری دنیا میں آج طوفان برپا ہے۔ نبی کریم ﷺ چودہ سو سال پہلے بتاگئے کہ ایسی ایسی بیماریاں آئیں گی۔ ہرگناہ کے کچھ خاصے ہوتے ہیں اوران خاصوں کا مظاہرہ اسی دنیا ہی کے اندرہوجاتا ہے اور اللہ تعالیٰ آنکھوں سے دکھادیتے ہیں ۔ اور ان گناہوں کی شامتِ اعمال طاری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2833: گناہوں کا ساتواں نقصان ’’قتل و غارت گری‘‘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۱۹۹</w:t>
      </w:r>
    </w:p>
    <w:p>
      <w:pPr>
        <w:spacing w:before="60" w:after="80" w:line="312" w:lineRule="auto"/>
        <w:ind w:right="288" w:left="288"/>
        <w:jc w:val="right"/>
      </w:pPr>
      <w:r>
        <w:rPr>
          <w:rFonts w:ascii="Jameel Noori Nastaleeq" w:hAnsi="Jameel Noori Nastaleeq"/>
          <w:color w:val="222222"/>
          <w:sz w:val="27"/>
        </w:rPr>
        <w:t>گناہوں کا ساتواں نقصان ’’قتل و غارت گری‘‘ حدیث شریف میں ہے کہ آخر زمانے میں ایک زمانہ ایسا آجائے گا کہ: ’’یکثر الحرج‘‘ اس میں قتل و غارت کی کثرت ہوگی اور آدمی کو مارا جائے گا اور نہ ہی اس کو اور نہ ہی اس کے ورثاء کو پتہ چلے گاکہ کیوں مارا گیا؟ اور کس نے مارا؟ لاَیَدْرِیْ الْقَاتِلُ فِیْمَ قَتَلَ وَلاَالْمَقْتُوْلَ فِیْمَ قُتِلَ۔ پہلے جب کوئی قتل ہوتا تھا تو پتہ چل جاتا تھا کہ دشمنی تھی، اس کی وجہ سے مارا گیا۔ یہ حدیث پڑھ لو، آج جو قتل و غارت گری ہورہی ہے اس کو دیکھ لو کہ کس طرح لوگ مر رہے ہیں ، آج کسی کا قتل ہوجائے اور اس کے بارے میں پوچھاجائے کہ کیوں مارا گیا؟ اور کس نے مارا؟ تواس کا جواب کسی کے پاس نہیں ہوتا ایسا معلو ہوتا ہے کہ حضور اقدس ﷺنے چودہ سوسال پہلے آج کے حالات دیکھ کر یہ بات ارشاد فرمائی تھی۔ یہ سب ہماری شامتِ اعمال اور شامتِ گناہ کی وجہ سے ہورہا ہے۔ اورگناہوں کی کثرت نے یہ صورتِ حال پیدا کردی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2834: قتل وغارت گری کا واحد حل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۱۹۹</w:t>
      </w:r>
    </w:p>
    <w:p>
      <w:pPr>
        <w:spacing w:before="60" w:after="80" w:line="312" w:lineRule="auto"/>
        <w:ind w:right="288" w:left="288"/>
        <w:jc w:val="right"/>
      </w:pPr>
      <w:r>
        <w:rPr>
          <w:rFonts w:ascii="Jameel Noori Nastaleeq" w:hAnsi="Jameel Noori Nastaleeq"/>
          <w:color w:val="222222"/>
          <w:sz w:val="27"/>
        </w:rPr>
        <w:t>قتل وغارت گری کا واحد حل آج ہم لوگ ان فسادات اور قتل و غارت گری کے مختلف حل تلاش کرنے میں لگے ہوئے ہیں ۔ کوئی کہتا ہے کہ سیاسی حل تلاش کرنا چاہئے، کوئی کہتاہے کہ آپس میں مذاکرات ہونے چاہئیں ۔ یہ سب تدبیریں تلاش کر رہے ہیں ۔ لیکن ہمیں یہ معلوم نہیں کہ ان فسادات کا اصل سبب گناہوں کا پھیل جانا ہے۔ جب کسی امت کے اندر گناہ پھیل جاتے ہیں تو اللہ تعالیٰ کی طرف سے ان کی شامت اعمال کی یہ صورت پھیل جاتی ہے۔ لہٰذا اس کی طرف توجہ کرنی چاہئے۔ اللہ تعالیٰ عقلِ سلیم عطا فرمائے اور ان گناہوں کو چھوڑنے کی توفیق عطا فرمائے۔ تو ہمیں پہلا کام یہ کرنا چاہئے کہ اللہ تعالیٰ کے حضور اپنے تمام گناہوں سے توبہ کریں اور شامتِ اعمال سے پناہ مانگیں ۔ اور اللہ تعالیٰ سے دعا کریں کہ اے اللہ! ہم سے ہماری شامتِ اعمال کو دور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2835: وظائف سے زیادہ گناہوں کی فکرکرنی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۲۰۰</w:t>
      </w:r>
    </w:p>
    <w:p>
      <w:pPr>
        <w:spacing w:before="60" w:after="80" w:line="312" w:lineRule="auto"/>
        <w:ind w:right="288" w:left="288"/>
        <w:jc w:val="right"/>
      </w:pPr>
      <w:r>
        <w:rPr>
          <w:rFonts w:ascii="Jameel Noori Nastaleeq" w:hAnsi="Jameel Noori Nastaleeq"/>
          <w:color w:val="222222"/>
          <w:sz w:val="27"/>
        </w:rPr>
        <w:t>وظائف سے زیادہ گناہوں کی فکرکرنی چاہئے بہرحال، نفلی عبادتوں میں زیادہ انہماک اچھی بات ہے، لیکن اس سے بھی زیادہ ضروری کام گناہوں سے بچناہے۔ میرے پاس روزانہ کئی حضرات اور خاص طور پر خواتین کے فون آتے ہیں کہ فلاں کام کی دعا بتادیجئے، فلاں مقصدکے لئے دعابتادیجئے۔ بعض خواتین کا یہ خیال ہے کہ ہرمقصد کے لئے الگ دعا ہوتی ہے اور اس کا الگ کوئی وظیفہ ہوتا ہے۔ بھائی! یہ دعائیں اور یہ وظیفے اپنی جگہ قابل فضیلت ہیں ، لیکن زیادہ فکر اس کی کرنی چاہئے کہ گناہ سرزدنہ ہوں ۔ اورگناہوں سے خود بھی بچو اور اپنے گھر والوں اور اپنے بچوں کو بھی گناہوں سے بچائو، جب تک یہ کام نہیں کروگے تویاد رکھو یہ وظیفے کچھ کام نہیں آئیں گے، یہ وظیفے اسی وقت کام آتے ہیں جب دل میں گناہوں سے بچنے کی فکر اور اس کا جذبہ ہو، اور بچنے کا اہتمام بھی ہوتواس وقت ان وظائف اور دعائوں کے ذریعہ دل میں قوت اور ہمت پیدا ہوجاتی ہے اور پھر گناہوں سے بچنا آسان ہوجاتا ہے۔ لیکن اگرگناہوں سے بچنے کی فکر تو ہے نہیں ، غفلت میں وقت گزر رہا ہے، اور ساتھ میں وظائف اور نوافل بھی چل رہے ہیں تو پھر اس وقت ان وظائف کاکوئی فائدہ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2836: گناہوں کاجائزہ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۲۰۱</w:t>
      </w:r>
    </w:p>
    <w:p>
      <w:pPr>
        <w:spacing w:before="60" w:after="80" w:line="312" w:lineRule="auto"/>
        <w:ind w:right="288" w:left="288"/>
        <w:jc w:val="right"/>
      </w:pPr>
      <w:r>
        <w:rPr>
          <w:rFonts w:ascii="Jameel Noori Nastaleeq" w:hAnsi="Jameel Noori Nastaleeq"/>
          <w:color w:val="222222"/>
          <w:sz w:val="27"/>
        </w:rPr>
        <w:t>گناہوں کاجائزہ لیں خلاصہ یہ کہ ہم گناہوں سے بچنے کی فکر کریں ، اپنی صبح سے شام تک کی زندگی کا جائزہ لیں اور گناہوں کی فہرست بنائیں کہ کون کون سے کام اللہ کی مرضی کے خلاف ہورہے ہیں ۔ پھر یہ جائزہ لیں کہ ان گناہوں میں سے کن کن گناہوں کو فوراً چھوڑ سکتے ہیں ، ان کو تو فوراً چھوڑدیں ، اور جن گناہوں کے چھوڑنے کے لئے کسی تدبیر کی ضرورت ہو، ان کے لئے تدبیر اختیار کریں ۔ اور اپنے گناہوں سے توبہ و استغفار کریں اور اللہ تعالیٰ کی طرف رجوع کریں ۔ اللہ تعالیٰ ہم سب کو گناہوں سے بچنے کی ہمت اور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2837: تہجد گزار سے آگے بڑھنے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۲۰۱</w:t>
      </w:r>
    </w:p>
    <w:p>
      <w:pPr>
        <w:spacing w:before="60" w:after="80" w:line="312" w:lineRule="auto"/>
        <w:ind w:right="288" w:left="288"/>
        <w:jc w:val="right"/>
      </w:pPr>
      <w:r>
        <w:rPr>
          <w:rFonts w:ascii="Jameel Noori Nastaleeq" w:hAnsi="Jameel Noori Nastaleeq"/>
          <w:color w:val="222222"/>
          <w:sz w:val="27"/>
        </w:rPr>
        <w:t>تہجد گزار سے آگے بڑھنے کا طریقہ ایک حدیث میں ام المومنین حضرت عائشہ رضی اللہ تعالیٰ عنہا فرماتی ہیں کہ جس شخص کی یہ خواہش ہو کہ میں کسی عبادت گزار اور تہجد گزار آدمی سے آگے بڑھ جائوں تو اس کا طریقہ یہ ہے کہ وہ اپنے آپ کو گناہوں سے محفوظ رکھے۔ مثلاً ہم بزرگوں کے حالات میں پڑھتے ہیں کہ وہ ساری ساری رات عبادت کرتے تھے۔ اتنی رکعات نفل پڑھتے تھے، اتنے پارے تلاوت کرتے تھے۔اب اگرکوئی شخص یہ چاہے کہ میں اس عبادت گزار سے آگے بڑھ جائوں تو وہ گناہوں سے اپنے آپ کومحفوظ کرلے۔ کیونکہ گناہوں سے حفاظت ہونے کے نتیجے میں انشاء اللہ ان کی بھی نجات ہوگی اور تمہاری بھی نجات ہوگی، اگر وہ لوگ بھی گناہوں سے بچتے ہوں گے تو بس اتنا فرق ہوگاکہ ان کادرجہ اونچا ہوگا اور تمہارا درجہ نیچا ہوگا لیکن نجات میں دونوں برابر ہوں گے۔اور اگر کوئی شخص عبادت گزار تھالیکن ساتھ میں گناہ بھی کرتا تھا تو پھر اس سے آگے بڑھ جائوگے، اس لئے کہ تم نے اپنے آپ کو گناہوں سے بچا لیا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2838: مومن اور اس کے ایمان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۲۰۲</w:t>
      </w:r>
    </w:p>
    <w:p>
      <w:pPr>
        <w:spacing w:before="60" w:after="80" w:line="312" w:lineRule="auto"/>
        <w:ind w:right="288" w:left="288"/>
        <w:jc w:val="right"/>
      </w:pPr>
      <w:r>
        <w:rPr>
          <w:rFonts w:ascii="Jameel Noori Nastaleeq" w:hAnsi="Jameel Noori Nastaleeq"/>
          <w:color w:val="222222"/>
          <w:sz w:val="27"/>
        </w:rPr>
        <w:t>مومن اور اس کے ایمان کی مثال ایک اور حدیث حضرت ابوسعید خدری رضی اللہ تعالیٰ عنہ سے مروی ہے کہ حضور اقدس ﷺ نے ارشاد فرمایا کہ ایک مؤمن اور اس کے ایمان کی مثال ایسی ہے جیسے ایک گھوڑا کسی لمبی رسی کے ذریعہ کھونٹے سے بندھا ہوا ہے، اور اس کا نتیجہ یہ ہے کہ وہ گھوڑا گھومتا بھی رہتا ہے، لیکن ایک حد تک وہ گھوم سکتا ہے، اس حد سے آگے جانے سے وہ کھونٹا اس کو روک دیتا ہے، وہ گھوڑا ذرا سا چکر لگاکر پھر واپس اپنے کھونٹے کے پاس آکر بیٹھ جائے گا۔ اس طرح وہ کھونٹا دوکام کرتا ہے، ایک یہ کہ وہ گھوڑے کو ایک خاص حد سے آگے بڑھنے سے روکتا ہے، اور دوسرا یہ کہ وہ کھونٹا ہی اس کی جائے پناہ بنا ہوا ہے۔ وہ گھوڑا ادھر اُدھر چکر لگانے کے بعد واپس اسی کھونٹے کے پاس آکر بیٹھ جاتا ہے۔ یہ مثال بیان کرکے نبی کریم ﷺ نے ارشاد فرمایا کہ مومن کا کھونٹا اس کا ایمان ہے، اس ایمان کا تقاضہ یہ ہے کہ وہ مومن ایک حد تک اِدھر اُدھر جائے گا، گھومے گا پھرے گا، لیکن اگر حد سے آگے جانے کی کوشش کرے گا توایمان اس کی رسی کھینچ لے گا، اور اِدھر اُدھر گھومنے کے بعد آخرکار وہ مومن اپنے ایمان کے کھونٹے کے پاس واپس آجائے گا۔ مطلب یہ ہے کہ مؤمن کا ایمان اتنا قوی ہوتا ہے کہ وہ اس کو گناہ کرنے نہیں دیتا۔اور اگرکبھی بھول چوک سے گناہ ہوگیا تو پھر لوٹ کر واپس اپنے ایمان کے کھونٹے کے پاس آجاتا ہے۔ حضور اقدس ﷺ نے یہ کتنی خوبصورت مثال بیان فرمائی ہے۔ اللہ تعالیٰ اپنے فضل سے ہم سب کا یہ کھونٹا مضبوط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2839: گناہ لکھنے میں تاخیر کی 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۲۰۲</w:t>
      </w:r>
    </w:p>
    <w:p>
      <w:pPr>
        <w:spacing w:before="60" w:after="80" w:line="312" w:lineRule="auto"/>
        <w:ind w:right="288" w:left="288"/>
        <w:jc w:val="right"/>
      </w:pPr>
      <w:r>
        <w:rPr>
          <w:rFonts w:ascii="Jameel Noori Nastaleeq" w:hAnsi="Jameel Noori Nastaleeq"/>
          <w:color w:val="222222"/>
          <w:sz w:val="27"/>
        </w:rPr>
        <w:t>گناہ لکھنے میں تاخیر کی جاتی ہے حدیث شریف میں آتا ہے کہ ہرانسان کے ساتھ دوفرشتے ہوتے ہیں ۔ ایک نیکیاں لکھنے والا اور ایک برائیاں لکھنے والا۔ میں نے اپنے شیخ حضرت مولانا مسیح اللہ خاں صاحب قدس اللہ سرہٗ سے سنا ہے کہ نیکی لکھنے والے فرشتے کو یہ حکم ہے کہ جب وہ انسان نیکی کرے تو فوراً اس کو لکھ لو۔ اور بدی لکھنے والے فرشتے کو یہ حکم ہے کہ جب وہ انسان بدی کرے تولکھنے سے پہلے نیکی لکھنے والے فرشتے سے پوچھے کہ لکھوں یا نہ لکھوں ، گویا نیکی لکھنے والا فرشتہ اسکا امیرہے۔چنانچہ انسان جب کوئی گناہ کرتا ہے تو وہ بدی لکھنے والا فرشتہ نیکی لکھنے والے فرشتے سے پوچھتا ہے کہ لکھوں یا نہ لکھوں ؟ نیکی والا فرشتہ کہتاہے کہ نہیں ، ابھی مت لکھو۔کیونکہ ہوسکتا ہے کہ یہ توبہ کرلے اور استغفار کرلے، تو پھر لکھنے کی ضرورت ہی پیش نہ آئے۔ اگر وہ شخص دوبارہ گناہ کرلیتا ہے اوراپنے پہلے گناہ سے توبہ نہیں کرتا تو پھر پوچھتا ہے کہ اب لکھ لوں ۔ نیکی والافرشتہ کہتا ہے کہ نہیں ۔ ابھی ٹھہر جائو، پھر جب تیسری مرتبہ گناہ کرلیتاہے توپھر پوچھتا ہے کہ لکھوں یا نہیں ؟ اب جاکر وہ کہتا ہے کہ ہاں اب لکھ لو۔ اس کے بعدوہ گناہ اس کے نامۂ اعمال میں لکھ دیا جاتا ہے۔ اللہ تعالیٰ نے اپنے بندوں کے لئے اتنی آسانی کا معاملہ کردیا ہے کہ نیکی فوراًلکھ لی جاتی ہے اور بدی کے لکھنے میں تأمل اور تاخیر کی جاتی ہے کہ شایدگناہ سے توبہ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2840: جہاں گناہ کیا، وہیں توبہ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۲۰۳</w:t>
      </w:r>
    </w:p>
    <w:p>
      <w:pPr>
        <w:spacing w:before="60" w:after="80" w:line="312" w:lineRule="auto"/>
        <w:ind w:right="288" w:left="288"/>
        <w:jc w:val="right"/>
      </w:pPr>
      <w:r>
        <w:rPr>
          <w:rFonts w:ascii="Jameel Noori Nastaleeq" w:hAnsi="Jameel Noori Nastaleeq"/>
          <w:color w:val="222222"/>
          <w:sz w:val="27"/>
        </w:rPr>
        <w:t>جہاں گناہ کیا، وہیں توبہ کرلو اسی وجہ سے بزرگوں نے فرمایا کہ جب کوئی گناہ سرزد ہوجائے تو فوراً بلاتاخیر توبہ و استغفارکرلو، تاکہ وہ گناہ تمہارے نامۂ اعمال کے اندر لکھا ہی نہ جائے۔ اور بزرگوں نے یہ بھی فرمایا کہ جس زمین پرگناہ کیا ہے، اسی زمین پر فوراًتوبہ و استغفار کرلو، تاکہ قیامت کے روز جب وہ زمین تمہارے گناہ کی گواہی دے تواس کے ساتھ ساتھ وہ زمین تمہاری توبہ کی بھی گواہی دے کہ اس شخص نے میرے سینے پر گناہ کیا تھا، اس کے بعد میرے سینے پر ہی توبہ کرلی تھی۔ یہ سب حضور اقدس ﷺ کے اس ارشاد کی تعمیل ہورہی ہے کہ ایمان مومین کا کھونٹا ہے، جب مومن اِدھر اُدھر چلا جاتا ہے تو گھوم پھر کر واپس اپنے کھونٹے کے پاس آجاتا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2841: گناہوں سے بچنے کا اہتمام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۲۰۴</w:t>
      </w:r>
    </w:p>
    <w:p>
      <w:pPr>
        <w:spacing w:before="60" w:after="80" w:line="312" w:lineRule="auto"/>
        <w:ind w:right="288" w:left="288"/>
        <w:jc w:val="right"/>
      </w:pPr>
      <w:r>
        <w:rPr>
          <w:rFonts w:ascii="Jameel Noori Nastaleeq" w:hAnsi="Jameel Noori Nastaleeq"/>
          <w:color w:val="222222"/>
          <w:sz w:val="27"/>
        </w:rPr>
        <w:t>گناہوں سے بچنے کا اہتمام کریں اس لئے اول تو گناہوں سے بچنے کا اہتمام اور فکر کریں ، اہتمام اور فکر کے بغیر گناہوں سے بچا نہیں جاسکتا، اگر اہتمام اور فکر کے باوجود کسی مجبوری سے یابھول چوک سے یا غلطی سے گناہ سرزد ہوجائے تو فوراً توبہ کرو، استغفار کرو اور اللہ تعالیٰ کی طرف رجوع کرو۔ یہ کرتے رہوگے توپھر اللہ تعالیٰ کی رحمت سے امید ہے کہ اللہ تعالیٰ اس گناہ کو معاف فرمادیں گے۔ اور یہ غفلت اور لاپرواہی سب سے بڑی بلا ہے کہ انسان کو فکر اور دھیان اور توجہ ہی نہ ہو بلکہ اپنے گناہوں پرنادم ہونے کے بجائے اس کو صحیح ثابت کرنے کی کوشش کرے۔ اللہ تعالیٰ مجھے اور آپ سب کو گناہوں کے وبال سے محفوظ فرمائے۔ آمین۔ ’’وَاٰخِرُ دَعْوَانَا اَنِ الْحَمْدُ لِلّٰہِ رَبِّ الْعٰلَمِیْنَ‘‘ ززز منکرات کو روکو……!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2842: منکرات کو روکو……!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۲۰۸</w:t>
      </w:r>
    </w:p>
    <w:p>
      <w:pPr>
        <w:spacing w:before="60" w:after="80" w:line="312" w:lineRule="auto"/>
        <w:ind w:right="288" w:left="288"/>
        <w:jc w:val="right"/>
      </w:pPr>
      <w:r>
        <w:rPr>
          <w:rFonts w:ascii="Jameel Noori Nastaleeq" w:hAnsi="Jameel Noori Nastaleeq"/>
          <w:color w:val="222222"/>
          <w:sz w:val="27"/>
        </w:rPr>
        <w:t>منکرات کو روکو……!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سَعِیْدٍ الْخُدْرِیِّ رَضِیَ اللّٰہُ عَنْہُ قَالَ سَمِعْتُ رَسُوْلَ اللّٰہِ صَلَّی اللّٰہُ عَلَیْہِ وَسَلَّمَ یَقُوْلُ: مَنْ رَأیٰ مِنْکُمْ مُنْکَرًا فَلْیُغَیِّرْہُ بِیَدِہٖ فَإِنْ لَّمْ یَسْتَطِعْ فَبِلِسَانِہٖ، فَإِنْ لَمْ یَسْتَطِعْ فَبِقَلْبِہٖ وَذٰلِکَ أَضْعَفُ الْاِیْمَانِ۔ (صحیح مسلم، کتاب الایمان، باب بیان کون النہی عن المنکر من الایمان)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2843: منکرات کو روکنے کے تین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۲۰۸</w:t>
      </w:r>
    </w:p>
    <w:p>
      <w:pPr>
        <w:spacing w:before="60" w:after="80" w:line="312" w:lineRule="auto"/>
        <w:ind w:right="288" w:left="288"/>
        <w:jc w:val="right"/>
      </w:pPr>
      <w:r>
        <w:rPr>
          <w:rFonts w:ascii="Jameel Noori Nastaleeq" w:hAnsi="Jameel Noori Nastaleeq"/>
          <w:color w:val="222222"/>
          <w:sz w:val="27"/>
        </w:rPr>
        <w:t>منکرات کو روکنے کے تین درجات حضرت ابوسعید خدری رضی اللہ عنہ سے روایت ہے کہ جناب محمد رسول اللہ ﷺ نے ارشاد فرمایا: جو شخص تم میں سے کوئی برائی ہوتی ہوئی دیکھے تواس کو چاہئے کہ اس برے کام کو اپنے ہاتھ سے تبدیل کردے، یعنی اس برائی کو نہ صرف روکے بلکہ اس کو اچھائی میں تبدیل کردے۔ اگر ہاتھ سے روکنے کی قدرت اور طاقت نہیں ہے، تو دوسرا درجہ یہ ہے کہ زبان سے اس کو بدل دے۔ یعنی جو شخص اس برائی کاارتکاب کر رہا ہے اس سے کہے کہ بھائی! یہ کام جو تم کر رہے ہو یہ اچھا نہیں ہے۔ اس کی بجائے نیکی کی طرف آجائو۔ اور اگر زبان سے بھی کہنے کی طاقت اور قدرت نہیں ہے تو اپنے دل سے اس برائی کو بدل دے۔ یعنی اپنے دل سے اس کام کو برا سمجھے۔ اس تیسرے درجے کے بارے میں فرمایا کہ یہ ایمان کا بہت ضعیف اور کمزور درجہ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2844: خسارے سے بچنے کے لئے چار 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۲۰۹</w:t>
      </w:r>
    </w:p>
    <w:p>
      <w:pPr>
        <w:spacing w:before="60" w:after="80" w:line="312" w:lineRule="auto"/>
        <w:ind w:right="288" w:left="288"/>
        <w:jc w:val="right"/>
      </w:pPr>
      <w:r>
        <w:rPr>
          <w:rFonts w:ascii="Jameel Noori Nastaleeq" w:hAnsi="Jameel Noori Nastaleeq"/>
          <w:color w:val="222222"/>
          <w:sz w:val="27"/>
        </w:rPr>
        <w:t>خسارے سے بچنے کے لئے چار کام سورۃ ’’العصر‘‘ میں اللہ تعالیٰ نے ایک عام قاعدہ بیان فرمادیا کہ: وَالْعَصْرِO اِنَّ الْاِنْسَانَ لَفِیْ خُسْرٍO اِلاَّ الَّذِیْنَ اٰمَنُوْا وَعَمِلُوا الصّٰلِحٰتِ وَتَوَاصَوْا بِالْحَقِّO وَتَوَاصَوْا بِالصَّبْرِO زمانے کی قسم کھاتے ہوئے اللہ تعالیٰ نے فرمایا کہ تمام انسان خسارے میں اور نقصان میں ہیں ، سوائے ان لوگوں کے جو یہ چار کام کرلیں ، گویاکہ خسارے اور نقصان سے بچنے کے لئے چار کام ضروری ہیں ایک ایمان لانا،دوسرے نیک کام کرنا، تیسرے ایک دوسرے کو حق بات کی وصیت اور نصیحت کرنا، اور چوتھے ایک دوسرے کو صبر کی وصیت اور نصیحت کرنا۔ ’’حق‘‘ کے معنی یہ ہیں کہ تمام فرائض کو بجالانے کی وصیت اور ’’صبر‘‘ کے معنی ہیں گناہوں سے بچنے کی نصیحت اور وصیت۔ لہٰذا خسارے سے بچنے کے لئے اللہ تعالیٰ نے ایمان اور عمل صالح کو کافی قرار نہیں دیا۔ بلکہ یہ بھی فرمایا کہ دوسروں کو ’’حق‘‘ اور ’’صبر‘‘ کی وصیت اور نصیحت کرے۔ یہ کام بھی اتنا ہی ضروری ہے جتنا عمل صالح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2845: ایک عبادت گزار بندے کی ہلاکت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۲۱۰</w:t>
      </w:r>
    </w:p>
    <w:p>
      <w:pPr>
        <w:spacing w:before="60" w:after="80" w:line="312" w:lineRule="auto"/>
        <w:ind w:right="288" w:left="288"/>
        <w:jc w:val="right"/>
      </w:pPr>
      <w:r>
        <w:rPr>
          <w:rFonts w:ascii="Jameel Noori Nastaleeq" w:hAnsi="Jameel Noori Nastaleeq"/>
          <w:color w:val="222222"/>
          <w:sz w:val="27"/>
        </w:rPr>
        <w:t>ایک عبادت گزار بندے کی ہلاکت کا واقعہ ایک حدیث میں حضور اقدس ﷺ نے ایک قوم کا واقعہ بیان کرتے ہوئے فرمایا کہ وہ قوم طرح طرح کے گناہ، معصیتوں اور منکرات میں مبتلا تھی، اللہ تعالیٰ نے اس قوم پر عذاب نازل کرنے کا فیصلہ فرمالیا، چنانچہ اللہ تعالیٰ نے فرشتوں کو حکم دیا کہ فلاں بستی والے گناہوں اور نافرمانیوں کے اندر مبتلا ہیں ۔ اور اس پر کمر باندھی ہوئی ہے۔ تم جاکر اس بستی کو پلٹ دو۔ یعنی اوپر کا حصہ نیچے اور نیچے کا حصہ اوپر کردو۔ اور ان کو ہلاک کردو۔ حضرت جبرئیل امین علیہ السلام نے عرض کیا یا اللہ آپ نے فلاں بستی کو الٹنے کا حکم دیا ہے۔ اور اس میں کسی کا استثناء نہیں فرمایا۔ بلکہ پوری بستی کو تباہ کرنے کا آپ نے حکم دیا ہے۔ حالانکہ میں جانتا ہوں کہ اس بستی میں ایک ایسا شخص بھی ہے جس نے ایک لمحے کے لئے بھی آپ کے کسی حکم کی نافرمانی نہیں کی۔ اور ساری عمر اس نے اطاعت اور عبادت کے اندر گزاری ہے اور اس نے کوئی گناہ بھی نہیں کیا، تو کیا اس شخص کو بھی ہلاک کردیا جائے؟ اللہ تعالیٰ نے فرمایا: ہاں ! جائو اور پوری بستی کو ہی تباہ کردو، اور اس شخص کو بھی تباہ کردو۔ اس لئے کہ وہ شخص اپنی ذات میں بڑے نیک کام کرتا رہا اور عبادت اور اطاعت میں مشغول رہا۔ لیکن کسی گناہ کو ہوتا ہوا دیکھ کر اس کے ماتھے پر کبھی شکن بھی نہیں آئی۔ اور کسی گناہ کو برا بھی نہیں سمجھا، اور اس کا چہرہ بدلا بھی نہیں اور ان گناہوں کو روکنے کے لئے نہ تو کوئی اقدام کیا۔ لہٰذا اس شخص کو بھی اس کی قوم کے ساتھ تباہ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2846: بے گناہ بھی عذاب کی لپیٹ میں آجائیں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۲۱۰</w:t>
      </w:r>
    </w:p>
    <w:p>
      <w:pPr>
        <w:spacing w:before="60" w:after="80" w:line="312" w:lineRule="auto"/>
        <w:ind w:right="288" w:left="288"/>
        <w:jc w:val="right"/>
      </w:pPr>
      <w:r>
        <w:rPr>
          <w:rFonts w:ascii="Jameel Noori Nastaleeq" w:hAnsi="Jameel Noori Nastaleeq"/>
          <w:color w:val="222222"/>
          <w:sz w:val="27"/>
        </w:rPr>
        <w:t>بے گناہ بھی عذاب کی لپیٹ میں آجائیں گے اسی طرف اشارہ کرتے ہوئے اللہ تعالیٰ نے نے ایک دوسری آیت میں ارشاد فرمایا: وَاتَّقُوْا فِتْنَۃً لاَّتُصِیْبَنَّ الَّذِیْنَ ظَلَمُوْا مِنْکُمْ خَاصَّۃً۔ (سورۃ الانفال:۲۵) یعنی اس عذاب سے ڈرو جو صرف ان لوگوں پر نہیں آئے گا جو گناہ میں مبتلا ہیں ۔ بلکہ وہ عذاب بے گناہوں کو بھی اپنی لپیٹ میں لے لے گا۔ اس لئے کہ یہ لوگ بظاہر تو بے گناہ تھے۔ لیکن جو گناہ ہورہے تھے۔ ان کو روکنے کے لئے انہوں نے کوئی قدم نہیں اٹھایا۔ نہ زبان ہلائی، اور ان گناہوں کو ہوتا ہوا دیکھ کر ان کے چہرے پر شکن نہیں آئی، اس لئے ان پر بھی وہ عذاب آجائے گا۔ بہرحال یہ امربالمعروف کرنا اور نہی عن المنکر کرنا بہت اہم فریضہ ہے۔ جس سے ہم اور آپ غفلت میں ہیں ۔ اپنی آنکھوں سے دیکھ رہے کہ گناہ اور نافرمانیاں ہورہی ہیں ، اور بس اپنے آپ کو بچاکر فارغ ہوجاتے ہیں ، دوسروں کو نصیحت نہیں کرتے اور ان گناہوں سے بچانے کی فکر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2847: منکرات کو روکنے کا پہلا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۲۱۱</w:t>
      </w:r>
    </w:p>
    <w:p>
      <w:pPr>
        <w:spacing w:before="60" w:after="80" w:line="312" w:lineRule="auto"/>
        <w:ind w:right="288" w:left="288"/>
        <w:jc w:val="right"/>
      </w:pPr>
      <w:r>
        <w:rPr>
          <w:rFonts w:ascii="Jameel Noori Nastaleeq" w:hAnsi="Jameel Noori Nastaleeq"/>
          <w:color w:val="222222"/>
          <w:sz w:val="27"/>
        </w:rPr>
        <w:t>منکرات کو روکنے کا پہلا درجہ جو حدیث میں نے شروع میں تلاوت کی تھی۔ اس میں حضور اقدس ﷺ نے برائیوں سے روکنے کے تین درجات بیان فرمائے ہیں ۔ پہلا درجہ یہ ہے کہ اگر کسی جگہ پر تمہیں برائی کو ہاتھ سے روکنے کی طاقت ہے۔ تو اس کو اپنے ہاتھ سے روک دو، اگر ہاتھ سے روکنے کی طاقت تھی، اس کے باوجود آپ نے ہاتھ سے نہیں روکا تو آپ نے خود گناہ کا ارتکاب کیا۔ مثلاً ایک شخص خاندان کا سربراہ ہے۔ خاندان کے اندر اس کی بات چلتی ہے۔ لوگ اس کی بات کو مانتے ہیں ۔ وہ یہ دیکھ رہا ہے کہ میرے خاندان والے ایک ناجائز اور گناہ کے کام میں مبتلا ہیں اور وہ یہ بھی جانتا ہے کہ اگرمیں اس کام کو اپنے حکم کے زور پر روک دوں گا تو یہ کام بند ہوجائے گا۔ اور اس کے بند ہونے سے کوئی فتنہ کھڑا نہیں ہوگا۔ ایسی صورت میں اس سربراہ پر فرض ہے کہ وہ اپنے ہاتھ سے اور طاقت سے اس برائی کو روکے۔ محض اس خیال سے نہ روکنا کہ اگر میں روکوں گا تو فلاں شخص ناراض ہوجائے گا۔ یا فلاں شخص کا دل ٹوٹے گا۔ ٹھیک نہیں ، اس لئے کہ اللہ کے حکم ٹوٹنے کے مقابلے میں کسی کے دل ٹوٹنے کی کوئی حقیقت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2848: ’’فیضی‘‘ شاعر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۲۱۲</w:t>
      </w:r>
    </w:p>
    <w:p>
      <w:pPr>
        <w:spacing w:before="60" w:after="80" w:line="312" w:lineRule="auto"/>
        <w:ind w:right="288" w:left="288"/>
        <w:jc w:val="right"/>
      </w:pPr>
      <w:r>
        <w:rPr>
          <w:rFonts w:ascii="Jameel Noori Nastaleeq" w:hAnsi="Jameel Noori Nastaleeq"/>
          <w:color w:val="222222"/>
          <w:sz w:val="27"/>
        </w:rPr>
        <w:t>’’فیضی‘‘ شاعر کا ایک واقعہ اکبر بادشاہ کے زمانے میں ایک مشہور شاعر گذرے ہیں جن کا تخلص ’’فیضی‘‘ تھا ایک مرتبہ ’’فیضی‘‘ حجام سے خط بنوا رہے تھے۔ اور داڑھی بھی صاف کرا رہے تھے۔ ، اس وقت ایک بزرگ ان کے قریب سے گزرے اور فرمایا: ’’آغا! ریش می تراشی؟‘‘ جناب! کیا آپ داڑھی منڈوا رہے ہیں ؟ کیوں کہ فیضی شاعر علم و فضل کے بھی مدعی تھے، انہوں نے ہی قرآن کریم کی بغیر نقطوں کی تفسیر لکھی ہے۔ ان بزرگ کا کہنا یہ تھا کہ تم عالم ہو۔ تمہیں سرکارِ دوعالم ﷺ کی سنت کے بارے میں علم ہے پھر بھی تم یہ کام کر رہے ہو؟ جواب میں فیضی نے کہا: ’’بلے، ریش می تراشم۔ دل کس نمی خراشم‘‘ جی ہاں !میں داڑھی منڈوا رہا ہوں ۔ لیکن کسی کا دل نہیں توڑ رہا ہوں ۔ کسی کی دل آزاری تو نہیں کر رہا ہوں ۔ گویا کہ فیضی نے طعنہ دیتے ہوئے کہا کہ میں تو ایک گناہ کر رہا تھا۔ لیکن تم نے مجھے یہ کہہ کر میرادل توڑدیا۔ جواب میں ان بزرگ نے فرمایا: ’’ولے دلِ رسول اللہ می خراشی‘‘ کسی اورکا دل تو نہیں توڑ رہے ہو۔ لیکن رسول اللہ ﷺ کا دل توڑ رہے ہو۔ اس لئے کہ سرکارِ دوعالم ﷺ نے تو منع فرمایا کہ یہ کام مت کرو، اس کے باوجود تم کر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2849: دل ٹوٹنے کی پرواہ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۲۱۲</w:t>
      </w:r>
    </w:p>
    <w:p>
      <w:pPr>
        <w:spacing w:before="60" w:after="80" w:line="312" w:lineRule="auto"/>
        <w:ind w:right="288" w:left="288"/>
        <w:jc w:val="right"/>
      </w:pPr>
      <w:r>
        <w:rPr>
          <w:rFonts w:ascii="Jameel Noori Nastaleeq" w:hAnsi="Jameel Noori Nastaleeq"/>
          <w:color w:val="222222"/>
          <w:sz w:val="27"/>
        </w:rPr>
        <w:t>دل ٹوٹنے کی پرواہ نہ کریں بہرحال لوگوں میں جو یہ بات مشہور ہے کہ دل آزاری نہ ہونی چاہئے تو بات یہ ہے کہ اگر محبت، پیار اور شفقت اور نرمی سے، ذلیل کئے بغیر وہ کسی دوسرے شخص کو منع کر رہا ہے کہ یہ کام مت کرو، اس کے باوجود اس کا دل ٹوٹ رہا ہے تو ٹوٹا کرے۔ اس کے ٹوٹنے کی کوئی پرواہ نہ کرے۔ کیونکہ اللہ اور اللہ کے رسول ﷺ کا حکم دل ٹوٹنے سے بلند تر ہے۔ البتہ اتنا ضرور کرے کہ کہنے میں ایسا انداز اختیار نہ کرے جس سے دوسرے کا دل ٹوٹے، اوراس کی توہین نہ کرے اور اس کو ذلیل نہ کرے۔ اور ایسے انداز سے نہ کہے جس سے وہ اپنی سُبکی محسوس کرے۔ بلکہ تنہائی میں محبت سے شفقت سے اس کو سمجھادے۔ اس کے باوجود اگر دل ٹوٹتا ہے تو اس کی پرواہ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2850: ترک فرض کے گناہ کے مرتکب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۲۱۳</w:t>
      </w:r>
    </w:p>
    <w:p>
      <w:pPr>
        <w:spacing w:before="60" w:after="80" w:line="312" w:lineRule="auto"/>
        <w:ind w:right="288" w:left="288"/>
        <w:jc w:val="right"/>
      </w:pPr>
      <w:r>
        <w:rPr>
          <w:rFonts w:ascii="Jameel Noori Nastaleeq" w:hAnsi="Jameel Noori Nastaleeq"/>
          <w:color w:val="222222"/>
          <w:sz w:val="27"/>
        </w:rPr>
        <w:t>ترک فرض کے گناہ کے مرتکب لہٰذااگر کوئی شخص اپنے خاندان کا سربراہ ہے۔ خاندان میں اس کی بات مانی جاتی ہے۔ وہ دیکھ رہا ہے کہ بچے غلط راستے پرجارہے ہیں ، یا گھر والے گناہوں کا ارتکاب کر رہے ہیں ، پھر بھی ان کو نہیں روکتا تو یہ گناہ کے اندر داخل ہے، اس لئے کہ سربراہ پر ان کو ہاتھ سے روکنا فرض تھا۔ یا کوئی استاذ ہے، وہ شاگرد کو گناہ سے نہیں روکتا، یا کوئی شیخ ہے۔ اور اپنے مرید کو گناہ سے نہیں روکتا، یا کوئی افسر ہے، وہ اپنے ماتحت کو گناہ سے نہیں روکتا، جب کہ ان لوگوں کو روکنے کی طاقت حاصل ہے تو یہ حضرات ترک فرض کے گناہ کا ارتکاب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2851: فتنہ کے اندیشے کے وقت زبان سے روکے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۲۱۳</w:t>
      </w:r>
    </w:p>
    <w:p>
      <w:pPr>
        <w:spacing w:before="60" w:after="80" w:line="312" w:lineRule="auto"/>
        <w:ind w:right="288" w:left="288"/>
        <w:jc w:val="right"/>
      </w:pPr>
      <w:r>
        <w:rPr>
          <w:rFonts w:ascii="Jameel Noori Nastaleeq" w:hAnsi="Jameel Noori Nastaleeq"/>
          <w:color w:val="222222"/>
          <w:sz w:val="27"/>
        </w:rPr>
        <w:t>فتنہ کے اندیشے کے وقت زبان سے روکے البتہ بعض اوقات اس بات کا اندیشہ ہوتا ہے کہ اگرہم اس کو اس برائی سے روکیں گے تو فتنہ کھڑا ہوجائے گا۔ یا طبیعت میں بغاوت پیدا ہوجائے گی۔ اور بغاوت پیدا ہونے کے نتیجے میں اس سے بھی بڑے گناہ میں مبتلاہونے کا اندیشہ ہے تو اس وقت اگرہاتھ سے نہ روکے، بلکہ صرف زبان سے کہنے پر اکتفا کرے تو اس کی بھی گنجائش ہے۔ چنانچہ حکیم الامت حضرت مولانا اشرف علی صاحب تھانوی رحمۃ اللہ علیہ نے فرمایاکہ اس حدیث میں حضور اقدس ﷺ نے یہ جو فرمایاکہ اگرہاتھ سے روکنے کی استطاعت نہ ہو تو زبان سے روکے،اس استطاعت کے نہ ہونے میں یہ بات بھی داخل ہے مثلاً سینما ہال کے باہر گندی تصویریں لگی ہوئی ہیں ۔ اب آپ کو استطاعت حاصل ہے کہ چندآدمیوں کولے کر جائیں ۔ اور ان تصویروں کو گرانے کی کوشش کریں ، لیکن اس استطاعت کے نتیجے میں خودبھی فتنہ میں مبتلا ہوگئے اوردوسروں کو بھی فتنہ و فساد میں مبتلا کروگے، اس لئے کہ جوش میں آکر وہ کام کرتو لیا، لیکن پھر خود بھی پکڑے گئے۔اور دوسروں کو بھی پکڑوادیا۔ اور اس کے نتیجے میں ناقابل برداشت مصیبت کھڑی ہوگئی۔ لہٰذا یہ کام استطاعت سے خارج سمجھا جائے گا۔ استطاعت میں داخل نہیں ہوگا۔ اس لئے اس موقع پر صرف زبان سے روکنے پر اکتفا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2852: خاندان کے سربراہ ان برائیوں کو روک 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۲۱۴</w:t>
      </w:r>
    </w:p>
    <w:p>
      <w:pPr>
        <w:spacing w:before="60" w:after="80" w:line="312" w:lineRule="auto"/>
        <w:ind w:right="288" w:left="288"/>
        <w:jc w:val="right"/>
      </w:pPr>
      <w:r>
        <w:rPr>
          <w:rFonts w:ascii="Jameel Noori Nastaleeq" w:hAnsi="Jameel Noori Nastaleeq"/>
          <w:color w:val="222222"/>
          <w:sz w:val="27"/>
        </w:rPr>
        <w:t>خاندان کے سربراہ ان برائیوں کو روک دیں آج ہمارے معاشرے میں جو فساد پھیلاہواہے۔ اس کی بنیادی وجہ یہ ہے کہ خاندان کے وہ سربراہ جو خاندان کے سیاہ و سفید کے مالک ہیں ۔ وہ جب خاندان کے افراد کو کسی گناہ کے اندر مبتلا دیکھتے ہیں تو ان کے روکنے اور ٹوکنے کے بجائے وہ بھی ان کے ساتھ اس گناہ کے اندر شریک ہوجاتے ہیں ۔ مثلاً آج کل جو شادی بیاہ ہورہے ہیں ۔ ان شادی بیاہوں میں منکرات کا ایک سیلاب امڈا ہوا ہے۔ بعض منکرات معمولی درجے کے ہیں ۔ بعض منکرات درمیانی درجے کے ہیں ۔ اور بعض منکرات شدید سنگین قسم کے ہیں ۔ مثلاً اب یہ بات عام ہوتی جارہی ہے کہ شادی بیاہ کے اجتماعات مخلوط ہونے لگے ہیں ۔ یہ بات اس لئے عام ہوتی جارہی ہے کہ خاندان کے سربراہ اس برائی کو اپنی آنکھوں سے دیکھ رہے ہیں ، پھر بھی نہ تو زبان سے اس کو روکتے ہیں ۔ اور نہ ہاتھ سے روکنے کی کوشش کرتے ہیں ۔ بلکہ وہ بھی ان تقریبات میں شریک ہوجاتے ہیں ۔ اوریہ کہتے ہیں کہ بھائی، کیا کریں ۔ فلاں بھتیجے کی شادی ہے۔ مجھے تو اس میں شریک ہونا ہے۔ دیکھئے، اگر وہ لوگ آپ کو شریک کرنا چاہتے ہیں تو پھر ان کوچاہئے کہ وہ آپ کے اصولوں کے مطابق انتظام کریں ۔ اور آپ کو یہ اسٹینڈ لینا ضروری ہے کہ میں اس وقت تک اس تقریب میں شریک نہیں ہوں گا جب تک یہ مخلوط اجتماع ختم نہیں کیا جاتا۔ اگر تم مخلوط اجتماع کرتے ہوتو پھر میرے نہ آنے سے آپ کو ناراض ہونے کا کوئی حق حاصل نہیں ۔ اگر خاندان کا سربراہ یہ کام نہیں کرے گا تو قیامت کے روز اس کی پکڑ ہوگی کہ تم ہاتھ سے اس برائی کو اس طرح روک سکتے تھے کہ خود شریک نہ ہوتے۔ اورشرکت سے انکار کردیتے۔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2853: شادی کی تقریب یا رقص کی محفل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۲۱۵</w:t>
      </w:r>
    </w:p>
    <w:p>
      <w:pPr>
        <w:spacing w:before="60" w:after="80" w:line="312" w:lineRule="auto"/>
        <w:ind w:right="288" w:left="288"/>
        <w:jc w:val="right"/>
      </w:pPr>
      <w:r>
        <w:rPr>
          <w:rFonts w:ascii="Jameel Noori Nastaleeq" w:hAnsi="Jameel Noori Nastaleeq"/>
          <w:color w:val="222222"/>
          <w:sz w:val="27"/>
        </w:rPr>
        <w:t>شادی کی تقریب یا رقص کی محفل آج ہم لوگ قدم قدم پران برائیوں کے سامنے ہتھیار ڈالتے جارہے ہیں ایک زمانہ وہ تھا کہ جب شادی بیاہ کی تقریبات میں اتنی برائیاں نہیں تھیں لیکن رفتہ رفتہ ایک کے بعد دوسری برائی آئی۔ دوسری کے بعد تیسری برائی شروع ہوئی اس طرح برائیوں میں اضافہ ہوتا چلا گیا، اور کسی برائی کے موقع پر خاندان میں سے کسی اللہ کے بندے نے اسٹینڈ نہیں لیا۔ جس کا نتیجہ یہ ہوا کہ برائیاں پھیلتی چلی گئیں ۔ یاد رکھئے!اگرہم آج اسٹینڈ نہیں لیں گے اور ان برائیوں کو روکنے کی کوشش نہیں کریں گے تویہ برائیاں اورآگے بڑھیں گی چنانچہ تقریبات میں مرد و عورت کے مخلوط اجتماع کا سلسلہ توجاری تھا، اب سننے میں یہ آرہا ہے کہ ان اجتماعات میں نوجوان لڑکوں اور لڑکیوں کا رقص بھی شروع ہوتا جارہاہے۔ اب آپ اس موقع پر بھی ہتھیار ڈال کر خاموش بیٹھ جائیں ۔ اور اپنی بہو بیٹیوں کو رقص کرتا ہوا دیکھاکریں ، لیکن شرکت کرنا نہ چھوڑیں ۔ کب تک ہتھیار ڈالتے جائوگے؟ کب تک ان کے برا ماننے کی پرواہ کروگے؟ کوئی آخر حد تو ہوگی جہاں جاکر یہ سیلاب رکے گا۔۔۔۔ یاد رکھئے یہ سیلاب اس وقت تک نہیں رکے گا جب تک کوئی اللہ کا بندہ ڈٹ کر یہ نہیں کہے گا کہ یا تومجھے شریک نہ کرو، اور اگر شریک کرنا ہے تو یہ کام نہ کرو، اگر خاندان کے دوچار بااثر افراد یہ کہہ دیں کہ ہم تو ایسی تقریب میں شریک نہیں ہوں گے تو وہ شخص اس برائی کو چھوڑنے پر مجبور ہوگا۔ یا پھر آپ سے تعلق ختم کرے گا۔ بعض اوقات انسان اپنے خاندانی حقوق کی وجہ سے منع کردیتا ہے کہ چونکہ میرے ساتھ فلاں موقع پر اچھا سلوک نہیں کیاگیا یا میری عزت نہیں کی گئی یا فلاں موقع پرمیرا فلاں حق پامال کیا گیا۔ اس لئے جب تک مجھ سے معافی نہیں مانگی جائے گی اس وقت تک میں اس تقریب میں شریک نہیں ہوں گا۔ شادی بیاہ کے موقع پر خاندانی حقوق کی بنیاد پر اس قسم کے بے شمار جھگڑے کھڑے ہوجاتے ہیں ۔ اسی طرح اگر کوئی اللہ کا بندہ دین کی خاطر منع کردے کہ اگرمخلوق اجتماع ہوگا یا رقص ہوگا تو ہم شریک نہیں ہوں گے۔ توانشاء اللہ ان برائیوں پر روک لگ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2854: ورنہ ہم سر پکڑکر روئیں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۲۱۶</w:t>
      </w:r>
    </w:p>
    <w:p>
      <w:pPr>
        <w:spacing w:before="60" w:after="80" w:line="312" w:lineRule="auto"/>
        <w:ind w:right="288" w:left="288"/>
        <w:jc w:val="right"/>
      </w:pPr>
      <w:r>
        <w:rPr>
          <w:rFonts w:ascii="Jameel Noori Nastaleeq" w:hAnsi="Jameel Noori Nastaleeq"/>
          <w:color w:val="222222"/>
          <w:sz w:val="27"/>
        </w:rPr>
        <w:t>ورنہ ہم سر پکڑکر روئیں گے البتہ بعض اوقات لوگ اس معاملے میں افراط و تفریط میں مبتلا ہوجاتے ہیں ، یہ بڑا نازک معاملہ ہے کہ آدمی کس بات پر اور کس موقع پر اسٹینڈ لے۔ اور کس بات پرنہ لے۔ اورکس جگہ ڈٹ جائے اور کس جگہ پر نرم پڑجائے، یہ چیز ایسی نہیں ہے جو دو اور دوچار کی طرح بتادی جائے۔ بلکہ اس کو سمجھنے کے لئے کسی رہبراور رہنما کی ضرورت ہوتی ہے۔ وہ بتاتا ہے کہ تمہیں اس موقع پر کیا کرنا چاہئے۔ کس جگہ پر سخت بن جائو، اور کس جگہ پر نرم پڑجائو، اپنی طرف سے فیصلے کرنے میں بعض اوقات انسان افراط و تفریط میں مبتلا ہوجاتا ہے۔ اس لئے کہ بعض اوقات ایسابھی ہوجاتا ہے کہ آدمی ایسی بات پر اسٹینڈ لے لیتا ہے کہ اس سے فائدہ کے بجائے الٹا نقصان ہوجاتا ہے۔ لہٰذا یہ فیصلہ کسی رہنما کی رہنمائی میں کرنا چاہئے۔ لیکن مخلوط اجتماع والا معاملہ ایسا ہے کہ اس کے بارے میں ہرشخص کو چاہئے کہ وہ اسٹینڈ لے۔ یاد رکھئے، اگر آج ہم اسٹینڈ نہیں لیں گے تو کل کو سرپکڑکر روئیں گے۔ اور جب پانی سر سے گزر جائے گا اس وقت یاد کروگے کہ کسی کہنے والے نے کیا بات کہی تھی۔ ابھی وقت ہے کہ اس فتنہ کو روکا جاسکتاہے۔اس لئے اس طریقے سے اس فتنے کو روکنے کی کوشش کیجئے۔ خدا کے لئے اپنی جانوں پر رحم کریں ، اور یہ سوچیں کہ ہمیں اللہ تعالیٰ کے سامنے جواب دینا ہے۔ اور اپنی قبر میں جانا ہے اور اپنے موجودہ طرز عمل پر نظر ثانی کریں ۔ اوریہ جو غفلت کا عالم طاری ہے کہ جو شخص جس طرف جارہا ہے۔ جانے دو۔ اس کو روکنے کی کوئی فکر اورپروا نہیں ہے اور نہ ہی اس کے جانے سے دل دکھتا ہے۔ یہ طرز عمل بڑا خطرناک ہے۔اس کو بدلنے کی ضرورت ہے۔ اللہ تعالیٰ ہم سب کواس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2855: منکرات سے روکنے کا دوسرا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۲۱۷</w:t>
      </w:r>
    </w:p>
    <w:p>
      <w:pPr>
        <w:spacing w:before="60" w:after="80" w:line="312" w:lineRule="auto"/>
        <w:ind w:right="288" w:left="288"/>
        <w:jc w:val="right"/>
      </w:pPr>
      <w:r>
        <w:rPr>
          <w:rFonts w:ascii="Jameel Noori Nastaleeq" w:hAnsi="Jameel Noori Nastaleeq"/>
          <w:color w:val="222222"/>
          <w:sz w:val="27"/>
        </w:rPr>
        <w:t>منکرات سے روکنے کا دوسرا درجہ اس حدیث میں حضور اقدس ﷺ نے برائی سے روکنے کا دوسرا درجہ یہ بیان فرمایا کہ اگر اس برائی کوہاتھ سے روکنے کی طاقت نہ ہو تو زبان سے روکو۔ زبان سے روکنے کا مطلب یہ ہے کہ جو شخص برائی کے اندر مبتلا ہے، اس کو ہمدردی سے کہے کہ بھائی صاحب، آپ یہ کام غلط کر رہے ہیں ۔ یہ کام نہ کریں ۔ لیکن زبان سے کہتے وقت ہمیشہ یہ اصول پیش نظر رہنا چاہئے کہ حق گوئی یا حق کی دعوت یا تبلیغ یہ کوئی پتھر نہیں ہے کہ اس کو تم نے اٹھاکرماردیا۔ یہ کوئی لٹھ نہیں ہے۔ کہ اس سے دوسرے کا سر پھاڑ دیا، بلکہ یہ ایک خیرخواہی اورمحبت و شفقت کے اندازسے کہنے والی چیز ہے، اللہ تعالیٰ نے صاف صاف فرمادیا کہ: اُدْعُ اِلٰی سَبِیْلِ رَبِّکَ بِالْحِکْمَۃِ وَالْمَوْعِظَۃِ الْحَسَنَۃِ۔ (سورۃ النحل:۱۲۵) ’’یعنی لوگوں کو اپنے رب کے راستے کی طرف حکمت اور نرمی سے اور موعظہ حسنہ سے بلائو۔‘‘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2856: حضرت موسیٰ علیہ السلام کو نرم گوئی کی تلقین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۲۱۸</w:t>
      </w:r>
    </w:p>
    <w:p>
      <w:pPr>
        <w:spacing w:before="60" w:after="80" w:line="312" w:lineRule="auto"/>
        <w:ind w:right="288" w:left="288"/>
        <w:jc w:val="right"/>
      </w:pPr>
      <w:r>
        <w:rPr>
          <w:rFonts w:ascii="Jameel Noori Nastaleeq" w:hAnsi="Jameel Noori Nastaleeq"/>
          <w:color w:val="222222"/>
          <w:sz w:val="27"/>
        </w:rPr>
        <w:t>حضرت موسیٰ علیہ السلام کو نرم گوئی کی تلقین میرے والد ماجد حضرت مفتی محمد شفیع صاحب رحمۃ اللہ علیہ فرمایا کرتے تھے کہ جب اللہ تعالیٰ نے حضرت موسیٰ علیہ السلام کو فرعون کی طرف بھیجا تو حضرت موسیٰ علیہ السلام اور حضرت ہاون علیہما السلام کوتلقین کرتے ہوئے فرمایا: فَقُوْلا لَہٗ قَوْلاً لَّیِّنًا۔ (سورۂ طٰہٰ:۴۴) اے موسیٰ اور ہارون، جب تم فرعون کے پاس جائو، تو اس سے نرمی سے بات کرنا۔ اب دیکھئے یہ تلقین فرعون کے بارے میں فرمائی، جب کہ اللہ تعالیٰ کو معلوم تھا کہ یہ بدبخت راہِ راست پر آنے والا نہیں ہے۔ یہ ضدی اور ہٹ دھرم ہے۔اورآخر وقت تک ایمان نہیں لائے گا۔ لیکن اس کے باوجود اس کے بارے میں حکم دیا کہ اس سے نرمی سے بات کرنا۔ میرے والد ماجد رحمۃ اللہ علیہ فرمایا کرتے تھے کہ آج تم حضرت موسیٰ علیہ السلام سے بڑھ کر مصلح نہیں ہوسکتے۔ اور تمہارا مخالف فرعون سے بڑھ کر گمراہ نہیں ہوسکتا۔ جب ان کو نرمی سے بات کرنے کا کا حکم دیا گیا ہے تو پھر ہمارے لئے تواور زیادہ واجب ہے کہ ہم نرمی سے بات کریں ۔ یہ نہ ہو کہ جب دوسرے کو برائی میں مبتلا دیکھ کرزبان چلانی شروع کی تو وہ زبان تلوار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2857: زبان سے روکنے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۲۱۸</w:t>
      </w:r>
    </w:p>
    <w:p>
      <w:pPr>
        <w:spacing w:before="60" w:after="80" w:line="312" w:lineRule="auto"/>
        <w:ind w:right="288" w:left="288"/>
        <w:jc w:val="right"/>
      </w:pPr>
      <w:r>
        <w:rPr>
          <w:rFonts w:ascii="Jameel Noori Nastaleeq" w:hAnsi="Jameel Noori Nastaleeq"/>
          <w:color w:val="222222"/>
          <w:sz w:val="27"/>
        </w:rPr>
        <w:t>زبان سے روکنے کے آداب بلکہ زبان سے روکنے کے بھی کچھ آداب ہیں ، مثلاً یہ کہ مجمع کے سامنے نہ کہے، اس کو رسوا اور ذلیل نہ کرے، ایسے انداز سے نہ کہے جس سے اس کو اپنی سبکی محسوس ہو۔ بلکہ تنہائی میں محبت اور شفقت اورپیار سے، خیرخواہی سے سمجھائے بعض لوگ یہ عذر پیش کرتے ہیں کہ آج کل لوگ نرمی سے بات نہیں مانتے، بقول کسی کے: ’’لاتوں کے بھوت باتوں سے نہیں مانتے۔‘‘ تو بھائی اگر وہ تمہاری بات نہیں مانتے تو تم داروغہ نہیں ہو۔ اللہ تعالیٰ کی طرف سے تمہارے اوپر یہ فریضہ عائد نہیں کیا گیا کہ تمہاری زبان سے دوسرے کی ضرور اصلاح ہونی چاہئے بلکہ تمہارافریضہ صرف اتنا ہے کہ تم حق نیت سے حق طریقے سے حق بات کہہ دو،لہٰذا زبان سے کہتے وقت اس کی اصلاح کی نیت ہونی چاہئے، مثلاً اگر کوئی شخص بیمارہوجائے تو ڈاکٹر اس پرغصہ نہیں کرتا کہ تو بیمار کیوں ہوا؟ بلکہ اس کے ساتھ نرمی کا معاملہ کرتا ہے، اسکا علاج کرتا ہے، اس کے اوپرترس کھاتا ہے۔ اسی طرح جو شخص کسی گناہ کے اندر مبتلا ہے، وہ درحقیقت بیمار ہے، وہ ترس کھانے کے لائق ہے۔ اس لئے اس پر غصہ نہ کرو، بلکہ اس کو شفقت اور محبت کے ساتھ سمجھانے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2858: ایک نوجوان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۲۱۹</w:t>
      </w:r>
    </w:p>
    <w:p>
      <w:pPr>
        <w:spacing w:before="60" w:after="80" w:line="312" w:lineRule="auto"/>
        <w:ind w:right="288" w:left="288"/>
        <w:jc w:val="right"/>
      </w:pPr>
      <w:r>
        <w:rPr>
          <w:rFonts w:ascii="Jameel Noori Nastaleeq" w:hAnsi="Jameel Noori Nastaleeq"/>
          <w:color w:val="222222"/>
          <w:sz w:val="27"/>
        </w:rPr>
        <w:t>ایک نوجوان کا واقعہ ایک نوجوان حضور اقدس ﷺ کی خدمت میں آیا اور عرض کیا کہ یا رسول اللہ! مجھے زنا کرنے کی اور بدکاری کرنے کی اجازت دیدیجئے، اس لئے کہ میں اپنے اوپر کنٹرول نہیں کرسکتا۔۔۔۔ آپ ذرا اندازہ لگائیے کہ وہ نوجوان ایک ایسے فعل کی اجازت حضور اقدس ﷺ سے طلب کر رہا ہے جس کے حرام ہونے پر تمام مذاہب متفق ہیں ۔ آج اگر کسی پیر یا شیخ سے کوئی شخص اس طرح کی اجازت مانگے تو غصے کے مارے اس کا پارہ کہیں سے کہیں پہنچ جائے، لیکن حضور اقدس ﷺ کی ذات پر قربان جائیے کہ آپ نے اس پر ذرہ برابر بھی غصہ نہیں کیا۔ اور نہ اس پر ناراض ہوئے، آپ سمجھ گئے کہ یہ بیچارہ بیمار ہے، یہ غصہ کا مستحق نہیں ہے، بلکہ ترس کھانے کامستحق ہے۔ چنانچہ آپ نے اس نوجوان کو اپنے قریب بلایا، اور اسکے کندھے پرہاتھ رکھا، پھر اس سے فرمایا کہ اے بھائی تم نے مجھ سے ایک سوال کیا،کیا ایک سوال میں بھی تم سے کرلوں ؟ اس نوجوان نے عرض کیا کہ یا رسول اللہ کیا سوال ہے؟ آپ نے فرمایا کہ یہ بتائوکہ اگر کوئی دوسرا آدمی تمہاری بہن کے ساتھ یہ معاملہ کرناچاہے تو کیا تم اسکو پسند کروگے؟ اس نوجوان نے کہا کہ نہیں یا رسول اللہ، پھر آپ نے فرمایا کہ اگر کوئی شخص تمہاری بیٹی کے ساتھ یا تمہاری ماں کے ساتھ یہ معاملہ کرناچاہے تو کیاتم اسکو پسند کروگے؟اس نوجوان نے کہاکہ نہیں یا رسول اللہ،میں تو پسند نہیں کروں گا۔ پھر آپ نے فرمایا کہ تم جس عورت کے ساتھ یہ معاملہ کروگے وہ بھی توکسی کی بہن ہوگی، کسی کی بیٹی ہوگی، کسی کی ماں ہوگی۔ تو دوسرے لوگ اپنی بہن اپنی بیٹی سے اور اپنی ماں کے ساتھ اس معاملے کو کس طرح پسند کریں گے؟ یہ سن کر اس نوجوان نے کہا کہ یا رسول اللہ، اب بات سمجھ میں آگئی۔ اب میں دوبارہ یہ کام نہیں کروں گا۔ اور اب میرے دل میں اس کام کی نفرت بیٹھ گئی ہے۔۔۔۔ اس طریقے سے آپ نے اس کی اصلاح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2859: ایک دیہاتی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۲۲۰</w:t>
      </w:r>
    </w:p>
    <w:p>
      <w:pPr>
        <w:spacing w:before="60" w:after="80" w:line="312" w:lineRule="auto"/>
        <w:ind w:right="288" w:left="288"/>
        <w:jc w:val="right"/>
      </w:pPr>
      <w:r>
        <w:rPr>
          <w:rFonts w:ascii="Jameel Noori Nastaleeq" w:hAnsi="Jameel Noori Nastaleeq"/>
          <w:color w:val="222222"/>
          <w:sz w:val="27"/>
        </w:rPr>
        <w:t>ایک دیہاتی کا واقعہ ایک دیہاتی مسجد نبوی میں آیا۔حضوراقدس ﷺ صحابہ کرام کے ساتھ مسجد نبوی میں بیٹھے ہوئے تھے۔ اس دیہاتی نے آکر جلدی جلدی دورکعتیں پڑھیں ۔ اور نماز کے بعدیہ عجیب و غریب دعا مانگی کہ: اَللّٰہُمَّ ارْحَمْنِیْ وَمُحَمَّدًا وَلاَتَرْحَمْ مَعَنَا اَحَدًا ’’اے اللہ! مجھ پر اور حضور اقدس ﷺ پر رحم کیجئے، اور ہمارے علاوہ کسی پر رحم مت کیجئے۔‘‘ حضوراقدس ﷺ نے اسکی یہ دعا سن کر فرمایاکہ تم نے اللہ تعالی کی وسیع رحمت کو تنگ کردیا۔ تھوڑی دیر بعد اس اعرابی نے مسجد نبوی کے صحن میں بیٹھ کر پیشاب کردیا۔ صحابہ کرام نے جب اس کو یہ حرکت کرتے ہوئے دیکھا تو اس کو روکنے کے لئے اس کی طرف دوڑے۔ اور اس کو برا بھلا کہنا شروع کردیا۔ جب حضور اقدس ﷺ نے دیکھا تو آپ نے صحابہ کرام کو روکا اور فرمایا کہ اس کا پیشاب مت بند کرو۔ اس کو پیشاب کرنے دو۔جب وہ پیشاب کرچکا تو پھر صحابہ کرام سے فرمایاکہ اب جاکر مسجد کو دھوکر پاک کردو۔ پھر اس اعرابی کو آپ نے بلاکر سمجھایا کہ یہ مسجد اس مقصدکے لئے نہیں کہ اس میں گندگی کی جائے،اوراس کو ناپاک کیا جائے، یہ تو اللہ کا گھر ہے،اس کو پاک رکھنا چاہئے۔ اس طرح آپ نے پیاراور شفقت کے ساتھ اس کو سمجھا دیا ۔ ۔ ۔ آج ہمارے سامنے کوئی اس طرح پیشاب کردے توہم لوگ اس کی تکّہ بوٹی کردیں ۔ لیکن حضور اقدس ﷺ نے اسکو ڈانٹاتک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2860: ہمارا اندازِ تبلیغ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۲۲۱</w:t>
      </w:r>
    </w:p>
    <w:p>
      <w:pPr>
        <w:spacing w:before="60" w:after="80" w:line="312" w:lineRule="auto"/>
        <w:ind w:right="288" w:left="288"/>
        <w:jc w:val="right"/>
      </w:pPr>
      <w:r>
        <w:rPr>
          <w:rFonts w:ascii="Jameel Noori Nastaleeq" w:hAnsi="Jameel Noori Nastaleeq"/>
          <w:color w:val="222222"/>
          <w:sz w:val="27"/>
        </w:rPr>
        <w:t>ہمارا اندازِ تبلیغ اس حدیث کے ذریعے آپ ﷺ نے دعوت و تبلیغ کے آداب بتائے۔ آج یا تو لوگوں کے اندر دعوت و تبلیغ کرنے کا جذبہ ہی پیدا نہیں ہوتا لیکن اگر کسی کے دل میں یہ جذبہ پیدا ہوگیاتو بس اب دنیا والوں پر آفت آگئی کسی کو بھی مسجد کے اندر کوئی غلط کام کرتے ہوئے دیکھ لیا تو اب اس کو ڈانٹ ڈپٹ شروع کردی۔۔۔۔یہ حضور اقدس ﷺ کی سنت نہیں ہے۔ ہربات کہنے کا ایک ڈھنگ اور سلیقہ ہوتا ہے۔ اس ڈھنگ سے بات کہنی چاہئے۔ اور دل میں یہ جذبہ ہونا چاہئے کہ یہ اللہ کا بندہ ایک غلطی میں کسی وجہ سے مبتلا ہوگیاہے۔ میں اس کو صحیح بات بتادوں ۔ تاکہ یہ راہِ راست پر آجائے،اپنی بڑائی جتانے کاجذبہ یا اپنا علم بگھارنے کاجذبہ نہ ہو،کیونکہ یہ جذبہ دعوت کے اثرکو ختم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2861: تمہارا کام بات پہنچادینا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۲۲۱</w:t>
      </w:r>
    </w:p>
    <w:p>
      <w:pPr>
        <w:spacing w:before="60" w:after="80" w:line="312" w:lineRule="auto"/>
        <w:ind w:right="288" w:left="288"/>
        <w:jc w:val="right"/>
      </w:pPr>
      <w:r>
        <w:rPr>
          <w:rFonts w:ascii="Jameel Noori Nastaleeq" w:hAnsi="Jameel Noori Nastaleeq"/>
          <w:color w:val="222222"/>
          <w:sz w:val="27"/>
        </w:rPr>
        <w:t>تمہارا کام بات پہنچادینا ہے اب ایک اشکال یہ ہوتا ہے کہ اگر ہم اس طرح پیار اور نرمی سے لوگوں کو روکتے ہیں تو لوگ مانتے نہیں ہیں ۔۔۔۔ اس کا جواب یہ ہے کہ لوگوں کا ماننا تمہاری ذمہ داری نہیں ہے۔ بلکہ اپنی بات لوگوں تک پہنچادینا یہ تمہاری ذمہ داری ہے۔ قرآن کریم میں واقعہ لکھا ہے کہ ایک قوم گمراہی میں نافرمانی میں غرق تھی اس کی اصلاح کی کوئی امید نہیں تھی، اور ان پر اللہ تعالیٰ کا عذاب آنے والا تھا۔ لیکن عذاب آنے سے پہلے کچھ اللہ کے نیک بندے ان کو تبلیغ کرتے رہے۔ اور نرمی سے سمجھاتے رہے کہ یہ کام مت کرو۔ کسی نے ان نصیحت کرنے والوں سے کہا: لِمَ تَعِظُوْنَ قَوْمًا نِاللّٰہُ مُہْلِکُہُمْ۔ (سورۃ الاعراف:۱۶۴) تم ایک ایسی قوم کو نصیحت کیوں کر رہے ہو جس کو اللہ تعالیٰ نے ہلاک کرنے کا فیصلہ کرلیا ہے۔ اب تو ان کی اصلاح کی کوئی امید نہیں ہے۔۔۔۔ ان اللہ کے نیک بندوں نے ۔سبحان اللہ۔ کیا عجیب جواب دیا فرمایا کہ مَعْذِرَۃً اِلٰی رَبِّکُمْ۔۔۔۔ یعنی یہ تو ہمیں بھی معلوم ہے کہ یہ لوگ معاند ہیں ۔، ہٹ دھرم ہیں ،بات نہیں مانگیں گے۔ لیکن ہم ان کو نصیحت کر رہے ہیں ، تاکہ ہمارے لئے اللہ تعالیٰ کے سامنے کہنے کا عذرہوجائے۔ جب اللہ تعالیٰ کے سامنے پیشی ہوگی اور پوچھا جائے گا، کہ تمہارے سامنے یہ گناہ ہورہے تھے۔ تم نے ان کو روکنے کے لئے کیا کوشش کی تھی؟ اس وقت ہم یہ عذر پیش کرسکیں گے کہ یا اللہ، یہ گناہ ہمارے سامنے ہورہے تھے۔ لیکن ہم نے اپنے طور پر ان کو سمجھانے کی کوشش کی تھی۔ اور راہِ راست پرلانے کی کوشش کی تھی۔ اے اللہ، ہم ان کے اندر شامل نہیں تھے۔ ایک داعی حق اور تبلیغ کرنے والا اپنے دل میں اس جواب دہی کے احساس کورکھتے ہوئے دعوت دے۔ پھر چاہے کوئی مانے یا نہ مانے، وہ انشاء اللہ تعالیٰ بری الذمہ ہوجائے گا۔ حضرت نوح علیہ السلام ساڑھے نوسوسال تبلیغ کرتے رہے لیکن صرف ۱۹آدمی مسلمان ہوئے۔ اب اس کا کوئی وبال حضرت نوح علیہ السلام پر نہیں ہوگا، اس لئے کہ مسلمان بنادینا ان کی ذمہ داری نہیں تھی۔ اس لئے تم بھی حق بات حق نیت سے حق طریقے سے نرمی اور خیرخواہی کے جذبے سے کہہ دو۔انشاء اللہ تم بری الذمہ ہوجائوگے۔ تجربہ یہ ہے کہ اگر آدمی لگاتار اس جذبہ کے ساتھ بات کہتا رہتا ہے تو اللہ تعالیٰ فائدہ بھی پہنچادیتا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2862: منکرات کو روکنے کا تیسرا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۲۲۳</w:t>
      </w:r>
    </w:p>
    <w:p>
      <w:pPr>
        <w:spacing w:before="60" w:after="80" w:line="312" w:lineRule="auto"/>
        <w:ind w:right="288" w:left="288"/>
        <w:jc w:val="right"/>
      </w:pPr>
      <w:r>
        <w:rPr>
          <w:rFonts w:ascii="Jameel Noori Nastaleeq" w:hAnsi="Jameel Noori Nastaleeq"/>
          <w:color w:val="222222"/>
          <w:sz w:val="27"/>
        </w:rPr>
        <w:t>منکرات کو روکنے کا تیسرا درجہ تیسرا اور آخری درجہ اس حدیث میں یہ بیان فرمایا کہ اگر کسی کے اندر ہاتھ اور زبان سے روکنے کی طاقت نہیں ہے توپھر تیسرا درجہ یہ ہے کہ دل سے اس کو برا سمجھے، اور دل میں یہ خیال لائے کہ یہ کام اچھا نہیں کر رہا ہے۔ البتہ ایک سوال پیدا ہوتا ہے کہ جب زبان سے بھی کہنے کی طاقت نہ ہو اس وقت یہ تیسرا درجہ آتا ہے، لیکن زبان سے کہنے کی طاقت تو ہروقت انسان کے اندر موجود رہتی ہے۔ پھر زبان سے کہنے کی طاقت نہ ہونے کا کیا مطلب ہے؟اس کا جواب یہ ہے کہ زبان سے کہنے کی طاقت نہ ہونے کا مطلب یہ ہے کہ یہ شخص اس کوزبان سے روک تو دے گا۔ لیکن اس روکنے کے نتائج اس عمل سے بھی زیادہ برے نکلیں گے۔ ایسی صورت میں بعض اوقات خاموش رہنا بہتر ہوتا ہے۔ مثلاً ایک شخص سنت کے خلاف کوئی کام کر رہا ہے۔ آپ کو اس بات کا یقین ہے کہ اگر میں اس کوروکوں گا تویہ شخص بات ماننے کے بجائے الٹااس سنت کا مذاق اڑانا شروع کردے گا۔ اب اگرچہ آپ کے اندر یہ طاقت ہے کہ آپ اس سے کہہ دیں کہ یہ عمل سنت کے خلاف ہے۔ ایسا مت کرو۔ بلکہ سنت کے مطابق کرو۔ لیکن آپ کے کہنے کا نتیجہ یہ ہوگا کہ اب تک توصرف سنت کے خلاف کام کر رہاتھا۔لیکن اب سنت کا مذاق اڑائے گا۔ اوراس کے نتیجے میں کفرکے اندر مبتلا ہوجائے گا۔ ایسے موقع پربعض اوقات خاموش رہنا اورکچھ نہ کہنا زیادہ مناسب ہوتا ہے۔ اور اس وقت میں صرف دل سے برا سمجھنا ہی مناسب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2863: برائی کو دل سے بدلنے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۲۲۴</w:t>
      </w:r>
    </w:p>
    <w:p>
      <w:pPr>
        <w:spacing w:before="60" w:after="80" w:line="312" w:lineRule="auto"/>
        <w:ind w:right="288" w:left="288"/>
        <w:jc w:val="right"/>
      </w:pPr>
      <w:r>
        <w:rPr>
          <w:rFonts w:ascii="Jameel Noori Nastaleeq" w:hAnsi="Jameel Noori Nastaleeq"/>
          <w:color w:val="222222"/>
          <w:sz w:val="27"/>
        </w:rPr>
        <w:t>برائی کو دل سے بدلنے کا مطلب اگراس حدیث کا صحیح ترجمہ کیا جائے تویہ ترجمہ ہوگا کہ اگر کسی شخص کے اندر کسی برائی کو کو زبان سے بدلنے کی طاقت نہیں ہے تو اس کو اپنے دل سے بدل دے یہ نہیں فرمایا کہ دل سے برا سمجھے۔ بلکہ دل سے بدلنے کا حکم دیا، اب سوال یہ پیدا ہوتا ہے کہ دل سے بدلنے کا کیا مطلب ہے؟ علماء کرام نے اس کا مطلب یہ بیان فرمایا کہ اگر کوئی شخص طاقت نہ ہونے کی وجہ سے ہاتھ استعمال نہ کرسکا،نہ ہی زبان استعمال کرسکا تو اب اس کے دل میں اس برائی کے خلاف اتنی نفرت ہو۔ اور اس کے دل میں اتنی گھٹن ہو کہ اس کے چہرے پر ناگواری کا اثر آجائے، اور اس کی پیشانی پر بل پڑجائے اور آدمی موقع کی تلاش میں رہے کہ کب موقع آئے تو پھر اس کو زبان اورہاتھ سے بدل دوں ۔جب انسان کے دل میں کسی چیز کی برائی بیٹھ جاتی ہے۔ اور دل میں یہ جذبہ اورداعیہ ہوتا ہے کہ کسی طرح یہ برائی ختم ہوجائے تو وہ شخص دن رات اس فکر اور سوچ میں رہتا ہے کہ میں اس برائی کو اپنے ہاتھ اور زبان سے روکنے کے لئے کیا طریقہ اختیار کروں ۔ مثلاً ایک شخص کی اولاد خراب ہوگئی، اب اگر باپ جبر و تشدد کرتا ہے، اور ہاتھ استعمال کرتا ہے تو اس کافائدہ نہیں ہوتا۔ اگر زبان سے سمجھاتا ہے تو اس کا اثر بھی ظاہر نہیں ہوتا۔ ایسا شخص دل کے اندر کتنا بے چین ہوگا۔ اس کی راتوں کی نیندیں حرام ہوجائیں گی کہ میں کس طرح اس کو بری عادت سے نکال دوں ۔ یہ بے چینی اور بے تابی انسان کو خود راستہ سجھا دیتی ہے کہ کس موقع پر کس طرح بات کہوں اور کس طرح اس کے دل میں اپنی بات اتاردوں ۔ اس کے نتیجے میں ایک نہ ایک دن اس کی بات کا اثرہوگا۔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2864: اپنے اندربے چینی پیدا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۲۲۵</w:t>
      </w:r>
    </w:p>
    <w:p>
      <w:pPr>
        <w:spacing w:before="60" w:after="80" w:line="312" w:lineRule="auto"/>
        <w:ind w:right="288" w:left="288"/>
        <w:jc w:val="right"/>
      </w:pPr>
      <w:r>
        <w:rPr>
          <w:rFonts w:ascii="Jameel Noori Nastaleeq" w:hAnsi="Jameel Noori Nastaleeq"/>
          <w:color w:val="222222"/>
          <w:sz w:val="27"/>
        </w:rPr>
        <w:t>اپنے اندربے چینی پیدا کریں آج ہمارے معاشرے میں جتنے منکرات، برائیاں ، اور گناہ برسرِ عام ہورہے ہیں ۔ فرض کریں کہ آج ہمارے اندران کو ہاتھ سے بدلنے کی طاقت نہیں ہے۔ زبان سے کہنے کی طاقت نہیں ۔ لیکن اگر ہم میں سے ہرشخص اپنے دل کے اندریہ بے چینی پیدا کرلے کہ معاشرے کے اندریہ کیا ہورہا ہے۔ ان برائیوں کو کسی طرح رکنا چاہئے۔ اوریہ بے چینی اوربے تابی اس درجہ میں ہونی چاہئے جس طرح ایک آدمی کے پیٹ میں درد ہورہا ہو۔ جب تک وہ درد ختم نہیں ہوجاتا اس وقت تک انسان بے چین رہتا ہے، اسی طرح ہم سب کے دلوں میں یہ بے چینی اوربے تابی پیدا ہوجائے تو اس کے نتیجے میں آخرکار معاشرے سے یہ منکرات اور برائیاں ختم ہوجائیں گی۔ اور ان برائیوں کو روکنے کا راستہ مل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2865: حضور اقدس ﷺاور بے چینی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۲۲۵</w:t>
      </w:r>
    </w:p>
    <w:p>
      <w:pPr>
        <w:spacing w:before="60" w:after="80" w:line="312" w:lineRule="auto"/>
        <w:ind w:right="288" w:left="288"/>
        <w:jc w:val="right"/>
      </w:pPr>
      <w:r>
        <w:rPr>
          <w:rFonts w:ascii="Jameel Noori Nastaleeq" w:hAnsi="Jameel Noori Nastaleeq"/>
          <w:color w:val="222222"/>
          <w:sz w:val="27"/>
        </w:rPr>
        <w:t>حضور اقدس ﷺاور بے چینی حضور اقدس ﷺ ایک ایسے معاشرے کے اندر تشریف لائے تھے جہاں گناہ تو گناہ، بلکہ شرک، کفر، بت پرستی۔ اللہ تعالیٰ کے ساتھ کھلم کھلا بغاوت علانیہ نافرمانیاں ہورہی تھیں ، کوئی شخص بھی بات سننے کو تیار نہیں تھا، اس وقت آپ کو یہ حکم دیا گیا کہ ان سب کی اصلاح آپ کو کرنی ہے۔ بعثت کے بعدتین سال ایسے گزرے ہیں کہ ان میں آپ کوتبلیغ اور دعوت کی بھی اجازت نہیں تھی۔ ان تین سال کے اندر آپ معاشرے میں ہونے والی برائیوں کو دیکھتے رہے اور غارِحرا کی تنہائیوں میں جاکر اللہ جل شانہٗ سے مناجات فرمارہے ہیں ۔ اور معاشرے میں ہونے والے منکرات کو دیکھ کر طبیعت میں ایک گھٹن اور ایک بے چینی پیدا ہورہی ہے کہ کس طرح اس کو دور کروں ، آخرکار آپ کی یہ بے چینی اور بے تابی رنگ لاتی ہے۔ اور اس کے بعد جب آپ کو تبلیغ اور دعوت کی اجازت ملتی ہے تو پھرآپ اسی برے ماحول کے اندر اپنی دعوت کے ذریعہ انقلاب برپا فرماتے ہیں ۔ اس بے چینی اور بے تابی کا ذکر قرآن کریم نے اس طرح فرمایا ہے کہ: لَعَلَّکَ بَاخِعٌ نَّفْسَکَ اَنْ لاَّیَکُوْنُوْا مُؤْمِنِیْنَO (سورۃ الشعراء:۳) ’’کیا آپ اپنی جان کو اس اندیشے میں ہلاک کرڈالیں گے کہ یہ لوگ ایمان کیوں نہیں لاتے؟‘‘ اللہ تعالیٰ حضور اقدس ﷺ کو تسلی دیتے ہوئے فرماتے ہیں کہ: اِنْ عَلَیْکَ اِلاَّ الْبَلاَغ۔ آپ کے ذمہ صرف تبلیغ کا فریضہ ہے آپ اپنی جان کو ہلکان نہ کیجئے، اور اتنے پریشان نہ ہو۔ لیکن آپ کے دل میں اس قدر بے چینی تھی کہ جو شخص بھی آپ کے پاس آتا، آپ اس کے بارے میں یہ خواہش کرتے کہ کسی طرح میں اس کو جہنم کے عذاب سے بچالوں ۔ اور دین کی بات اس کے دل میں اتاردوں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2866: ہم نے ہتھیار ڈال دیئے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۲۲۶</w:t>
      </w:r>
    </w:p>
    <w:p>
      <w:pPr>
        <w:spacing w:before="60" w:after="80" w:line="312" w:lineRule="auto"/>
        <w:ind w:right="288" w:left="288"/>
        <w:jc w:val="right"/>
      </w:pPr>
      <w:r>
        <w:rPr>
          <w:rFonts w:ascii="Jameel Noori Nastaleeq" w:hAnsi="Jameel Noori Nastaleeq"/>
          <w:color w:val="222222"/>
          <w:sz w:val="27"/>
        </w:rPr>
        <w:t>ہم نے ہتھیار ڈال دیئے ہیں آج ہمارے اندر یہ ہی خرابی ہے کہ ہمارے اندر وہ بے چینی اور بے تابی نہیں ہے۔ اول تو آج برائیوں کو برا سمجھنے کے لالے پڑے ہوئے ہیں ۔ معاشرے اور ماحول کے اثر سے ہماری یہ حالت ہوگئی ہے کہ اگر ہم میں سے کوئی شخص برائی نہیں بھی کر رہا ہے۔ بلکہ خود ان سے بچا ہوا ہے۔ وہ صرف یہ سوچ کر بچا ہوا ہے کہ اب تو بڑھاپا آگیا، جوانی ختم ہوگئی ہے۔اب کیا میں اپنے طرز عمل میں تبدیلی پیدا کروں ، اس شرم سے وہ اپنی پرانی طرززندگی کو نہیں بدل رہا ہے۔ لیکن اولاد جس غلط راستے پر جارہی ہے۔ اس کی برائی دل کے اندرنہیں ہے۔ اگر دل میں برائی ہوتی تو اس کے لئے بے چین اور بے تاب ہوتا۔ معلوم ہوا کہ دل میں ان کی برائی موجود نہیں ۔ اور اولاد کے بارے میں یہ سوچ لیا ہے کہ ہم نے اپنی زندگی گزارلی ہے۔ یہ نئی نسل کے لوگ ہیں ۔ اگر انہوں نے اپنی خوش گپیوں اور کھیل کودکے نئے طریقے نکال لئے ہیں تو چلو ان کو کرنے دو۔ یہ سوچ کر خاموش بیٹھ جاتے ہیں ۔ اور ان کو نہیں روکتے اوردل میں ان کی طرف سے کوئی بے چینی اور بے تابی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2867: بات میں تاثیر کیسے پیدا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۲۲۷</w:t>
      </w:r>
    </w:p>
    <w:p>
      <w:pPr>
        <w:spacing w:before="60" w:after="80" w:line="312" w:lineRule="auto"/>
        <w:ind w:right="288" w:left="288"/>
        <w:jc w:val="right"/>
      </w:pPr>
      <w:r>
        <w:rPr>
          <w:rFonts w:ascii="Jameel Noori Nastaleeq" w:hAnsi="Jameel Noori Nastaleeq"/>
          <w:color w:val="222222"/>
          <w:sz w:val="27"/>
        </w:rPr>
        <w:t>بات میں تاثیر کیسے پیدا ہو؟ جب انسان کے دل میں معاشرے کی طرف سے بے چینی اور بے تابی پیدا ہوجاتی ہے تو پھر اللہ تعالیٰ اس کی بات میں تاثیر بھی پیدا فرمادیتے ہیں حضرت مولانا نانوتوی صاحب قدس اللہ سرہٗ فرمایا کرتے تھے کہ ’’اصل میں تبلیغ و دعوت کا حق اس شخص کو پہنچتا ہے جس کے دل میں تبلیغ و دعوت کا جذبہ ایسا ہوگیا ہو جیسے حوائج ضروریہ کو پوراکرنے کا جذبہ پیدا ہوتا ہے۔ مثلاً بھوک لگ رہی ہے۔ اور جب تک کھانا نہیں کھالے گا چین نہیں آئے گا۔ جب تک ایسا داعیہ اس کے دل کے اندر پیدا نہ ہو، اس وقت تک اس کو دعوت و تبلیغ کا حق نہیں ہے۔ جیسے حضرت شاہ اسماعیل شہید رحمۃ اللہ علیہ تھے کہ اللہ تعالیٰ نے ان کے دل میں تبلیغ و دعوت کا ایساہی جذبہ پیدا فرمادیا تھا۔ جس کا نتیجہ یہ تھا کہ ان کے ایک ایک وعظ میں سینکڑوں انسان ان کے ہاتھ پر گناہ سے توبہ کرتے تھے۔ اس لئے کہ بات دل سے نکلتی تھی اوردل پر اثر انداز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2868: حضرت شاہ اسماعیل شہید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۲۲۷</w:t>
      </w:r>
    </w:p>
    <w:p>
      <w:pPr>
        <w:spacing w:before="60" w:after="80" w:line="312" w:lineRule="auto"/>
        <w:ind w:right="288" w:left="288"/>
        <w:jc w:val="right"/>
      </w:pPr>
      <w:r>
        <w:rPr>
          <w:rFonts w:ascii="Jameel Noori Nastaleeq" w:hAnsi="Jameel Noori Nastaleeq"/>
          <w:color w:val="222222"/>
          <w:sz w:val="27"/>
        </w:rPr>
        <w:t>حضرت شاہ اسماعیل شہید رحمۃ اللہ علیہ کا ایک واقعہ حضرت شاہ اسماعیل شہید رحمۃ اللہ علیہ کا واقعہ ہے کہ ایک مرتبہ دہلی کی جامع مسجد میں ڈیڑھ دوگھنٹے کا وعظ فرمایا۔ وعظ سے فارغ ہونے کے بعدآپ جامع مسجد کی سیڑھیوں سے نیچے اُتر رہے تھے،اتنے میں ایک شخص بھاگتا ہوا مسجد کے اندر آیا، اور آپ ہی سے پوچھا کہ کیا مولوی اسماعیل صاحب کا وعظ ختم ہوگیا؟ آپ نے جواب دیا کہ ہاں بھائی! ختم ہوگیا۔ اس نے کہا کہ مجھے بہت افسوس ہوا۔ اس لئے کہ میں تو بہت دور سے وعظ سننے کے لئے آیا تھا۔ آپ نے پوچھا کہ کہاں سے آئے تھے؟ اس نے جواب دیا کہ میں فلاں گائوں سے آیا تھا۔ اور اس خیال سے آیا تھا کہ میں ان کا وعظ سنوں گا،افسوس کہ ان کا وعظ ختم ہوگیا۔ اور میرا آنا بیکار ہوگیا۔ حضرت مولانا نے فرمایا کہ تم پریشان مت ہو۔ میرا ہی نام اسماعیل ہے۔ آئو یہاں بیٹھ جائو۔ چنانچہ اس کو وہیں سیڑھیوں پر ہی بٹھادیا، فرمایا کہ میں نے ہی وعظ کہا تھا۔ میں تمہیں دوبارہ سنادیتا ہوں جو کچھ میں نے وعظ میں کہا تھا، چنانچہ سیڑھیوں پر بیٹھ کر سارا وعظ دوبارہ دہرادیا۔۔۔۔ بعد میں کسی شخص نے کہا کہ حضرت! آپ نے کمال کردیا کہ صرف ایک آدمی کی خاطر پورا وعظ دوبارہ دہرادیا؟۔ جواب میں حضرت مولانا نے فرمایا کہ میں نے پہلے بھی ایک ہی کی خاطر وعظ کہا تھا اور دوبارہ بھی ایک ہی کی خاطر کہا۔ یہ مجمع کوئی حقیقت نہیں رکھتا، جس ایک اللہ کی خاطر پہلی بار کہا تھا۔ دوسری مرتبہ بھی اسی ایک اللہ کی خاطر کہہ دیا۔ یہ تھے حضرت مولانا شاہ محمد اسماعیل شہید رحمۃ اللہ علیہ ایسا جذبہ اللہ تعالیٰ نے ان کے دل میں پیدا فرمادیا تھا۔ اللہ تعالیٰ اپنی رحمت سے اس اخلاص اور اس جذبہ اور اس بے چینی اور بے تابی کا کوئی حصہ ہمارے دلوں میں بھی پیدا فرمادے کہ ان منکرات کو دیکھ کر یہ بے چینی اور بے تابی کا کوئی حصہ ہمارے دلوں میں بھی پیدا فرمادے کہ ان منکرات کو دیکھ کر یہ بے چینی اور بے تابی پیدا ہوجائے کہ ان منکرات کو کس طرح ختم کیا جائے، اور کس طرح مٹایا جائے۔ یاد رکھئے! جس دن ہمارے دلوں میں یہ بے تابی اور بے چینی پیدا ہوگئی، اس دن آدمی کم از کم اپنے گھر کی اصلاح تو ضرور کرلے گا، اگر گھر کی اصلاح نہیں ہورہی ہے تو اس کا مطلب یہ ہے کہ ایسی بے چینی اور بے تابی دل میں موجود نہیں ہے بلکہ آدمی وقت گزار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2869: جنت کے مناظر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۲۳۲</w:t>
      </w:r>
    </w:p>
    <w:p>
      <w:pPr>
        <w:spacing w:before="60" w:after="80" w:line="312" w:lineRule="auto"/>
        <w:ind w:right="288" w:left="288"/>
        <w:jc w:val="right"/>
      </w:pPr>
      <w:r>
        <w:rPr>
          <w:rFonts w:ascii="Jameel Noori Nastaleeq" w:hAnsi="Jameel Noori Nastaleeq"/>
          <w:color w:val="222222"/>
          <w:sz w:val="27"/>
        </w:rPr>
        <w:t>جنت کے مناظر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وَتِلْکَ الْجَنَّۃُ الَّتِیْ اُوْرِثْتُمُوْہَا بِمَاکُنْتُمْ تَعْمَلُوْنَO لَکُمْ فِیْہَا فَاکِہَۃٌ کَثِیْرَۃٌ مِّنْہَا تَأْکُلُوْنَO (الزخرف:۷۲-۷۳)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2870: آخرت کے حالات جاننے کا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۲۳۲</w:t>
      </w:r>
    </w:p>
    <w:p>
      <w:pPr>
        <w:spacing w:before="60" w:after="80" w:line="312" w:lineRule="auto"/>
        <w:ind w:right="288" w:left="288"/>
        <w:jc w:val="right"/>
      </w:pPr>
      <w:r>
        <w:rPr>
          <w:rFonts w:ascii="Jameel Noori Nastaleeq" w:hAnsi="Jameel Noori Nastaleeq"/>
          <w:color w:val="222222"/>
          <w:sz w:val="27"/>
        </w:rPr>
        <w:t>آخرت کے حالات جاننے کا راستہ بزرگانِ محترم و برادرانِ عزیز! مرنے کے بعد کے حالات جاننے کا انسان کے پاس کوئی راستہ نہیں ہے۔ کوئی علم کوئی فن کوئی معلومات ایسی نہیں ہیں جو انسان کو مرنے کے بعد کے حالات سے باخبر کرسکے۔ جو شخص اس دنیا سے وہاں چلا جاتا ہے۔ اس کو وہاں کے حالات کی خبر ہوتی ہے، لیکن ہمیں پھر اس جانے والے کی خبر نہیں رہتی۔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2871: ایک بزرگ کا عجیب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۲۳۳</w:t>
      </w:r>
    </w:p>
    <w:p>
      <w:pPr>
        <w:spacing w:before="60" w:after="80" w:line="312" w:lineRule="auto"/>
        <w:ind w:right="288" w:left="288"/>
        <w:jc w:val="right"/>
      </w:pPr>
      <w:r>
        <w:rPr>
          <w:rFonts w:ascii="Jameel Noori Nastaleeq" w:hAnsi="Jameel Noori Nastaleeq"/>
          <w:color w:val="222222"/>
          <w:sz w:val="27"/>
        </w:rPr>
        <w:t>ایک بزرگ کا عجیب قصہ میرے والد ماجد حضرت مولانا مفتی محمد شفیع صاحب قدس اللہ سرہٗ ایک بزرگ کا قصہ سنایا کرتے تھے کہ ایک بزرگ تھے، ان کے مریدین نے ایک مرتبہ ان بزرگ سے کہا کہ حضرت! جو شخص بھی مرنے کے بعد اس دنیا سے جاتا ہے وہ ایسا جاتا ہے کہ پھر پلٹ کر خبر نہیں لیتا، نہ تو یہ بتاتا ہے کہ کہاں پہنچا اور نہ یہ بتاتا ہے کہ اس کے ساتھ کیا معاملہ ہوا اور نہ یہ بتاتا ہے کہ اس نے کیا مناظر دیکھے، کوئی ایسی تدبیر بتائیے کہ ہمیں بھی وہاں کی کوئی خبر مل جائے۔ ان بزرگ نے فرمایا: ایسا کرو کہ جب میرا انتقال ہوجائے اور مجھے قبر میں دفن کرو تو قبر کے اندر میرے پاس تم ایک کاغذ اور قلم رکھ دینا مجھے اگر موقع ملا تو میں لکھ کر تمہیں وہاں کی خبر بتلادوں گا کہ وہاں کیا واقعات پیش آئے۔ لوگ بہت خوش ہوئے کہ چلو کوئی بتانے والا ملا۔ جب ان بزرگ کا انتقال ہوا تو ان کی وصیت کے مطابق ان کو دفن کرتے وقت ان کے ساتھ ایک کاغذ اور قلم بھی رکھ دیا۔ ان بزرگ نے یہ بھی وصیت کی تھی کہ دوسرے دن قبر پر آکر وہ کاغد اٹھالینا، اس پر تمہیں لکھا ہوا ملے گا۔ چنانچہ اگلے دن لوگ ان کی قبر پر پہنچے تو دیکھا کہ ایک پرچہ ان کی قبرپر لکھا ہوا پڑا ہے اس پرچے کو دیکھ کر لوگ بہت خوش ہوئے کہ آج ہمیں اُس دنیا کی خبر مل جائے گی، لیکن جب پرچہ اٹھاکر پڑھا تو اس پر یہ لکھا ہوا تھا کہ: ’’یہاں کے حالات دیکھنے والے ہیں ، بتانے والے نہیں ‘‘ واللہ اعلم۔ یہ واقعہ کیسا ہے؟ سچا یا جھوٹا ہے؟ اللہ تعالیٰ کی قدرت میں تو ہے کہ ایسا کردیتے۔ اس لئے یہ واقعہ سچا بھی ہوسکتا ہے۔ اور جھوٹا اور من گھڑت بھی ہوسکتا ہے۔ لیکن حقیقت یہی ہے کہ وہاں کے حالات بتانے کے نہیں ہیں ، دیکھنے کے ہیں ۔ اسی وجہ سے اللہ تعالیٰ نے وہاں کے حالات کو ایسا راز کے اندر رکھا ہے کہ کسی پر بھی ذراسا ظاہر نہیں ہوتا۔ بس قرآن میں اللہ تعالیٰ نے اور حضور اقدس ﷺ نے احادیث میں جتنی باتیں بتادیں اس سے زیادہ کسی کو وہاں کے حالات کے بارے میں معلوم ہونے کا کوئی راستہ نہیں ۔ قرآن و حدیث کے ذریعہ جو حالات ہم تک پہنچے ہیں ، ان کو یہاں پر تھوڑا سا بیان کرنا مقصود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2872: ادنیٰ جنتی کی جنت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۲۳۴</w:t>
      </w:r>
    </w:p>
    <w:p>
      <w:pPr>
        <w:spacing w:before="60" w:after="80" w:line="312" w:lineRule="auto"/>
        <w:ind w:right="288" w:left="288"/>
        <w:jc w:val="right"/>
      </w:pPr>
      <w:r>
        <w:rPr>
          <w:rFonts w:ascii="Jameel Noori Nastaleeq" w:hAnsi="Jameel Noori Nastaleeq"/>
          <w:color w:val="222222"/>
          <w:sz w:val="27"/>
        </w:rPr>
        <w:t>ادنیٰ جنتی کی جنت کا حال چنانچہ حضرت مغیرہ بن شعبہ رضی اللہ تعالیٰ عنہ سے روایت ہے، وہ فرماتے ہیں کہ حضرت موسیٰ علیہ السلام نے اللہ تعالیٰ سے پوچھا کہ اے پروردگار! اہل جنت میں سب سے کم درجہ کس کا ہوگا؟ اور سب سے ادنیٰ آدمی جنت میں کون ہوگا؟ جواب میں اللہ تعالیٰ نے ارشاد فرمایا کہ جب سارے جنتی جنت میں چلے جائیں گے اور جہنم والے جہنم میں چلے جائیں گے، ایک آدمی جنت میں جانے سے رہ گیا ہوگا اور جنت کے آس پاس کے علاقے میں بیٹھا ہوگا، اللہ تعالیٰ اس سے فرمائیں گے کہ جب تم دنیا میں تھے اس وقت تم نے بڑے بڑے بادشاہوں کا ذکر سنا ہوگا؛ ان بادشاہوں میں سے اپنی مرضی سے چار بادشاہوں کا انتخاب کرکے میرے سامنے بیان کرو، اور پھر ان بادشاہوں کی سلطنتوں کے جتنے حصے تھے، ان میں سے جتنے حصوں کا تم نام بیان کرسکتے ہو بیان کرو، چنانچہ وہ شخص کہے گا کہ یا اللہ! میں نے فلاں فلاں بادشاہ کا ذکر سنا تھا، ان کی سلطنت بڑی عظیم تھی، اس کو بڑی نعمتیں ملی ہوئی تھیں ، میرا دل چاہتا ہے کہ مجھے بھی ویسی ہی سلطنت مل جائے۔ اس طرح وہ ایک ایک کرکے چار مختلف بادشاہوں کی سلطنت کانام لے گا۔ اللہ تعالیٰ اس سے فرمائیں گے کہ تم نے ان کی سلطنتوں اور ان کے علاقوں کے نام تو بتادیئے لیکن ان بادشاہوں کو جو لذتیں حاصل تھیں اور ان کے بارے میں تم نے سنا ہوگا کہ فلاں بادشاہ ایسے عیش و آرام میں ہے، ان لذتوں میں سے جو لذت تم حاصل کرنا چاہتے ہو ان کا ذکر کرو۔ چنانچہ وہ شخص ان لذتوں کا ذکر کرے گا کہ میں نے سنا تھا کہ فلاں بادشاہ کو یہ نعمت حاصل تھی ، فلاں بادشاہ کو یہ لذت حاصل تھی، یہ لذتیں مجھے بھی مل جائیں ۔ پھر اللہ تعالیٰ اس سے سوال کریں گے کہ جن بادشاہوں کا تم نے نام لیا ہے اور ان کی جن سلطنتوں کو تم نے گنوایا ہے اور ان کی جن نعمتوں اور لذتوں کا تم نے ذکر کیا ہے اگر وہ تمہیں مل جائیں تو تم راضی ہوجائوگے؟ وہ بندہ عرض کرے گا کہ یا اللہ! اس سے بڑی اور کیا نعمت ہوسکتی ہے، میں تو ضرور راضی ہوجائوں گا۔ اللہ تعالیٰ فرمائیں گے کہ اچھا تم نے جتنی سلطنتوں کا نام لیا اور ان کی جن نعمتوں اور لذتوں کا تم نے نام لیا اس سے دس گنا زیادہ تمہیں عطا کرتا ہوں ۔ اللہ تعالیٰ حضرت موسیٰ علیہ السلام سے فرمائیں گے کہ جنت کا سب سے کم تر آدمی جس کو سب سے ادنیٰ درجہ کی جنت ملے گی وہ یہ شخص ہوگا۔ موسیٰ علیہ السلام فرمائیں گے کہ یا اللہ! جب ادنیٰ آدمی کا یہ حال ہے تو جو آپ کے پسندیدہ بندے ہوں گے جن کو اعلیٰ ترین درجات عطا کئے گئے ہوں گے، ان کا کیا حال ہوگا؟ جواب میں اللہ تعالیٰ فرمائیں گے کہ اے موسیٰ! جو میرے پسندیدہ بندے ہوں گے ان کے اکرام کی چیزیں تو میں نے اپنے ہاتھ سے بناکر ان کو خزانوں میں مہر لگاکر محفوظ کرکے رکھ دی ہیں اور ان میں وہ چیزیں ہیں کہ: ماَلَمْ تَرَ عَیْنٌ وَلَمْ یَسْمَعْ اُذُنٌ وَلَمْ یَخْطُرْ عَلٰی قَلْبِ اَحَدٍ مِّنَ الْخَلْقِ۔ یعنی وہ نعمتیں ایسی ہیں کہ آج تک کسی آنکھ نے نہیں دیکھا اور آج تک کسی کان نے ان کا تذکرہ نہیں سنا، اور آج تک کسی انسان کے دل پر ان کا خیال بھی نہیں گزرا، ایسی نعمتیں میں نے تیار کرکے رکھی ہوئی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2873: ایک اور ادنیٰ جنتی کی جنت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۲۳۶</w:t>
      </w:r>
    </w:p>
    <w:p>
      <w:pPr>
        <w:spacing w:before="60" w:after="80" w:line="312" w:lineRule="auto"/>
        <w:ind w:right="288" w:left="288"/>
        <w:jc w:val="right"/>
      </w:pPr>
      <w:r>
        <w:rPr>
          <w:rFonts w:ascii="Jameel Noori Nastaleeq" w:hAnsi="Jameel Noori Nastaleeq"/>
          <w:color w:val="222222"/>
          <w:sz w:val="27"/>
        </w:rPr>
        <w:t>ایک اور ادنیٰ جنتی کی جنت ایک اور حدیث میں خود حضور نبی اکرم ﷺ نے ایک شخص کا حال بیان فرمایا کہ سب سے آخر میں جو شخص جنت میں داخل ہوگا وہ ایسا شخص ہوگا جو اپنے اعمال بد کی پاداش میں جہنم میں ڈال دیا جائے گا۔ کیونکہ اگر آدمی مؤمن ہی کیوں نہ ہو،لیکن اگراعمال خراب کئے ہیں تو پہلے اس کو ان اعمال کی سزا بھگتنی پڑے گی، اس لئے اس کو پہلے جہنم میں ڈال دیا جائے گا، اب وہ شخص جہنم میں جھلس رہا ہوگا تو اس وقت وہ اللہ تعالیٰ سے کہے گا کہ یا اللہ! اس جہنم کی تپش اور اس کی گرمی نے تو مجھے جھلسا دیا ہے، آپ کی بڑی مہربانی ہوگی کہ آپٖ مجھے تھوڑی دیر کے لئے جہنم سے نکال کر اوپر کنارے پر بٹھادیں ۔ تاکہ میں تھوڑی دیر کے لئے جلنے سے بچ جائوں ۔ اللہ تعالیٰ اس سے فرمائیں گے کہ اگر ہم تمہیں وہاں بٹھادیں گے تو تم کہوگے کہ مجھے اور آگے پہنچادو۔ وہ بندہ کہے گا کہ یا اللہ! میں وعدہ کرتا ہوں کہ بس ایک مرتبہ یہاں سے نکال کر اوپر بٹھادیں ، پھر آگے جانے کے لئے نہیں کہوں گا۔ اللہ تعالیٰ فرمائیں گے کہ اچھا ہم تمہاری بات مان لیتے ہیں ۔ چنانچہ اس کو جہنم سے نکال کر اوپر بٹھادیا جائے گا۔ جب وہاں تھوڑی دیر تک بیٹھے گا اورکچھ اس کے ہوش و حواس ٹھکانے پر آئیں گے تو تھوڑی دیر کے بعدکہے گا کہ یا اللہ! آپ نے مجھے یہاں بٹھادیا اور جہنم سے نکال تو دیا لیکن ابھی جہنم کی لپٹ یہاں تک آرہی ہے، تھوڑی دیر کے لئے اور دور کردیں کہ یہ لپٹ بھی نہ آئے۔ اللہ تعالیٰ فرمائیں گے کہ تم نے ابھی وعدہ کیا تھا کہ آگے جانے کے لئے نہیں کہوں گا، اب تو وعدہ خلافی کر رہا ہے؟ وہ کہے گا یا اللہ! مجھے تھوڑا اور آگے بڑھادیں تو پھر میں کچھ نہیں کہوں گا اور کچھ نہیں مانگوں گا۔ چنانچہ اللہ تعالیٰ اس کو تھوڑا سا اور دور کردیں گے۔ اور اب اس کو اس جگہ سے جنت نظر آنے لگے گی۔ پھر تھوڑی دیر کے بعدکہے گا کہ یا اللہ! آپ نے مجھے جہنم سے تو نکال دیا اور اب مجھے یہ جنت نظر آرہی ہے۔ آپ تھوڑی اجازت دیدیں کہ میں اس جنت کا تھوڑا سا نظارہ کرلوں ، اور اس کے دروازے کے پاس جاکر دیکھ آئوں کہ یہ جنت کیسی ہے۔ اللہ تعالیٰ فرمائیں گے کہ تو پھر وعدہ خلافی کر رہا ہے۔ وہ شخص کہے گا کہ یا اللہ! جب آپ نے اپنے کرم سے یہاں تک پہنچادیا تو ایک جھلک مجھے جنت کی بھی دکھادیں ۔ اللہ تعالیٰ فرمائیں گے کہ جب تمہیں ایک نظر جنت کی دکھائوں گا تو کہے گا کہ مجھے ذرا اندر بھی داخل کردیں ۔ وہ شخص کہے گا نہیں یا اللہ! مجھے صرف جنت کی ایک جھلک دکھلادیں ، اس کے بعد پھر کچھ نہیں کہوں گا۔ چنانچہ اللہ تعالیٰ اس کو جنت کی ایک جھلک دکھادیں گے۔ لیکن جنت کی ایک جھلک دیکھنے کے بعد وہ اللہ تعالیٰ سے کہے گا یا اللہ! آپ ارحم الراحمین ہیں ، جب آپ نے مجھے جنت کے دروازے تک پہنچادیا تو اب اے اللہ! اپنے فضل سے مجھے اندر بھی داخل فرمادیں ۔ اللہ تعالیٰ فرمائیں گے کہ دیکھ ہم تو تجھ سے پہلے ہی کہہ رہے تھے کہ تو وعدہ خلافی کرے گا۔ لیکن چل، جب ہم نے تجھے اپنی رحمت سے یہاں تک پہنچادیا تو اب ہم تجھے اس میں داخل بھی کردیتے ہیں ، اور جنت میں تجھے اتنا بڑا رقبہ دیتے ہیں جتنا پوری زمین کا رقبہ ہے۔ وہ شخص کہے گا یا اللہ! آپ ارحم الراحمین ہیں اور میرے ساتھ مذاق کرتے ہیں ؟ میں کہاں اور جنت کا اتنا بڑا رقبہ کہاں ؟ اللہ تعالیٰ فرمائیں گے کہ میں مذاق نہیں کرتا ہوں ، تمہیں واقعی جنت کا اتنا بڑا رقبہ عطا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2874: حدیث مسلسل بالضحک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۲۳۷</w:t>
      </w:r>
    </w:p>
    <w:p>
      <w:pPr>
        <w:spacing w:before="60" w:after="80" w:line="312" w:lineRule="auto"/>
        <w:ind w:right="288" w:left="288"/>
        <w:jc w:val="right"/>
      </w:pPr>
      <w:r>
        <w:rPr>
          <w:rFonts w:ascii="Jameel Noori Nastaleeq" w:hAnsi="Jameel Noori Nastaleeq"/>
          <w:color w:val="222222"/>
          <w:sz w:val="27"/>
        </w:rPr>
        <w:t>حدیث مسلسل بالضحک حدیث شریف میں آتا ہے کہ حضور اقدس ﷺ نے یہ حدیث ہنستے ہوئے بیان فرمائی، اور پھر جن صحابی نے یہ حدیث سنی تھی، انہوں نے یہ حدیث اپنے شاگردوں کے سامنے ہنستے ہوئے بیان فرمائی، پھر انہوں نے اپنے شاگردوں کو ہنستے ہوئے بیان فرمائی، یہاں تک کہ حضور اقدس ﷺ کے وقت سے لے کر آج تک جب بھی یہ حدیث بیان کی جاتی ہے تو بیان کرنے والا بھی ہنستا ہے اور سننے والے بھی ہنستے ہیں ۔ اسی وجہ سے یہ حدیث ’’مسلسل بالضحک‘‘ کہلاتی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2875: پورے کرۂ زمین کے برابر جنت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۲۳۸</w:t>
      </w:r>
    </w:p>
    <w:p>
      <w:pPr>
        <w:spacing w:before="60" w:after="80" w:line="312" w:lineRule="auto"/>
        <w:ind w:right="288" w:left="288"/>
        <w:jc w:val="right"/>
      </w:pPr>
      <w:r>
        <w:rPr>
          <w:rFonts w:ascii="Jameel Noori Nastaleeq" w:hAnsi="Jameel Noori Nastaleeq"/>
          <w:color w:val="222222"/>
          <w:sz w:val="27"/>
        </w:rPr>
        <w:t>پورے کرۂ زمین کے برابر جنت بہرحال، یہ وہ شخص ہوگا جو سب سے آخر میں جنت میں داخل کیا جائے گا۔ اب آپ اندازہ کریں کہ سب سے آخر میں جنت میں داخل ہونے والے کے بارے میں یہ کہا جارہاہے کہ جتنا پورا کرۂ زمین ہے، اتنا حصہ جنت میں عطا کیا جائے گا تو پھر اوپر کے درجات والوں کا کیا حال ہوگا اور ان کو جنت میں کتنا بڑا مقام دیا جائے گا۔ بات دراصل یہ ہے کہ ہم اس دنیا کی چار دیواری میں بیٹھے ہوئے ہیں ۔ ہمیں اس عالم کی ہوا بھی نہیں لگی، اس وجہ سے اُس عالم کی وسعتوں کا کوئی اندازہ کر ہی نہیں سکتے، اسی لئے ہمیں اس پر تعجب ہوتا ہے کہ ایک آدمی کو پورے کرۂ ارض کے برابر جگہ کیسے ملے گی؟ اور اگر مل بھی جائے گی تو وہ اتنی بڑی زمین کو لے کر کیا کرے گا؟ یہ اشکال بھی اس لئے ہورہا ہے کہ اُس عالم کی ہمیں ہوا بھی نہیں لگی۔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2876: عالمِ آخرت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۲۳۸</w:t>
      </w:r>
    </w:p>
    <w:p>
      <w:pPr>
        <w:spacing w:before="60" w:after="80" w:line="312" w:lineRule="auto"/>
        <w:ind w:right="288" w:left="288"/>
        <w:jc w:val="right"/>
      </w:pPr>
      <w:r>
        <w:rPr>
          <w:rFonts w:ascii="Jameel Noori Nastaleeq" w:hAnsi="Jameel Noori Nastaleeq"/>
          <w:color w:val="222222"/>
          <w:sz w:val="27"/>
        </w:rPr>
        <w:t>عالمِ آخرت کی مثال اس عالم آخرت کے مقابلے میں ہماری مثال ایسی ہے جیسے ماں کے پیٹ میں بچہ، اس بچہ کو اس دنیا کی ہوا نہیں لگی ہوتی، اس لئے وہ بچہ اس دنیا کی وسعتوں کا اندازہ نہیں کرسکتا، وہ بچہ ماں کے پیٹ ہی کو سب کچھ سمجھتا ہے۔ لیکن جب وہ بچہ دنیا میں آتا ہے تو اس وقت اس کو پتہ چلتا ہے کہ ماں کا پیٹ تو اس دنیا کے مقابلے میں کچھ بھی نہیں تھا۔ اللہ تعالیٰ ہم سب کو آخرت کا عالم اپنی رضا کے ساتھ دکھادے تو پتہ چلے کہ وہ عالم آخرت کیا چیز ہے اور اس کے اندر کتنی وسعت ہے اور وہ عالم مومنوں کے لئے تیار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2877: یہ جنت تمہارے لئے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۲۳۹</w:t>
      </w:r>
    </w:p>
    <w:p>
      <w:pPr>
        <w:spacing w:before="60" w:after="80" w:line="312" w:lineRule="auto"/>
        <w:ind w:right="288" w:left="288"/>
        <w:jc w:val="right"/>
      </w:pPr>
      <w:r>
        <w:rPr>
          <w:rFonts w:ascii="Jameel Noori Nastaleeq" w:hAnsi="Jameel Noori Nastaleeq"/>
          <w:color w:val="222222"/>
          <w:sz w:val="27"/>
        </w:rPr>
        <w:t>یہ جنت تمہارے لئے ہے ہمارے حضرت ڈاکٹر عبدالحئی صاحب رحمۃ اللہ علیہ فرمایا کرتے تھے کہ الحمد للہ، جنت مومنوں کے لئے تیار کی گئی ہے، صاحبِ ایمان کے لئے تیار کی گئی ہے، اگر تم اللہ جل جلالہٗ پر ایمان رکھتے ہو تو یقین کرو کہ وہ تمہارے لئے ہی تیار کی گئی ہے، ہاں البتہ اس جنت تک پہنچنے کے لئے اور اس کے راستوں کی رکاوٹوں کو دورکرنے کے لئے تھوڑا سا کام کرنا ہے، بس وہ کام کرلو تو انشاء اللہ وہ جنت تمہاری ہے اور تمہارے لئے تیار کی گئی ہے۔ اللہ تعالیٰ اپنی رحمت اور اپنے فضل و کرم سے ہم سب کو جنت عطا فرمائیں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2878: حضرت ابوہریرہ رضی اللہ تعالیٰ عنہ اور آخرت کا دھیان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۲۳۹</w:t>
      </w:r>
    </w:p>
    <w:p>
      <w:pPr>
        <w:spacing w:before="60" w:after="80" w:line="312" w:lineRule="auto"/>
        <w:ind w:right="288" w:left="288"/>
        <w:jc w:val="right"/>
      </w:pPr>
      <w:r>
        <w:rPr>
          <w:rFonts w:ascii="Jameel Noori Nastaleeq" w:hAnsi="Jameel Noori Nastaleeq"/>
          <w:color w:val="222222"/>
          <w:sz w:val="27"/>
        </w:rPr>
        <w:t>حضرت ابوہریرہ رضی اللہ تعالیٰ عنہ اور آخرت کا دھیان ایک روایت میں آتا ہے کہ حضرت سعید بن مسیب رحمۃ اللہ علیہ جو بڑے درجے کے تابعین میں سے ہیں اور بڑے اولیاء اللہ میں سے ہیں ۔ حضرت ابوہریرہ رضی اللہ تعالیٰ عنہ کے شاگرد ہیں ۔ وہ فرماتے ہیں کہ ایک مرتبہ میں اپنے استاد حضرت ابوہریرہ رضی اللہ تعالیٰ عنہ کے ساتھ جمعہ کے دن کسی بازار میں چلا گیا، ان کو کوئی چیز خریدنی تھی، چنانچہ بازار جاکر وہ چیز خریدلی، جب بازار سے واپس لوٹنے لگے تو حضرت ابوہریرہ رضی اللہ تعالیٰ عنہ نے مجھ سے فرمایا اے سعید! میں دعا کرتا ہوں کہ اللہ تعالیٰ مجھے اور تمہیں دونوں کو جنت کے بازار میں جمع کردے۔ حضرات صحابہ کرام رضی اللہ تعالیٰ عنہم اجمعین کی شان دیکھئے کہ وہ ہرآن اور ہرلمحے آخرت کی کوئی نہ کوئی بات ادنیٰ سی مناسبت سے نکال کر اس کے دھیان کو اور اس کے ذکرکوتازہ کرتے رہتے تھے۔ تاکہ دنیا کی مشغولیات انسان کو اس طرح اپنے اندر مشغول نہ کردیں کہ انسان آخرت کو بھول جائے۔ لہٰذا دنیا کا کام کر رہے ہیں ، بازار میں خریداری کر رہے ہیں ، اور خریداری کے دوران شاگرد کے سامنے یہ دعا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2879: جنت کے اندر بازار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۲۴۰</w:t>
      </w:r>
    </w:p>
    <w:p>
      <w:pPr>
        <w:spacing w:before="60" w:after="80" w:line="312" w:lineRule="auto"/>
        <w:ind w:right="288" w:left="288"/>
        <w:jc w:val="right"/>
      </w:pPr>
      <w:r>
        <w:rPr>
          <w:rFonts w:ascii="Jameel Noori Nastaleeq" w:hAnsi="Jameel Noori Nastaleeq"/>
          <w:color w:val="222222"/>
          <w:sz w:val="27"/>
        </w:rPr>
        <w:t>جنت کے اندر بازار حضرت سعید بن مسیب رحمۃ اللہ علیہ فرماتے ہیں کہ میں نے حضرت ابوہریرہ رضی اللہ تعالیٰ عنہ سے پوچھا کہ کیا جنت میں بھی بازار ہوں گے؟ اس لئے کہ ہم نے یہ سنا ہے کہ جنت میں ہرچیز مفت ملے گی۔ اور بازار میں خریدو فروخت ہوتی ہے۔ جواب میں حضرت ابوہریرہ رضی اللہ تعالیٰ عنہ نے فرمایا کہ وہاں پر بھی بازار ہوں گے۔ میں نے حضوراقدس ﷺ سے سنا ہے کہ ہرجمعہ کے دن جنت میں اہل جنت کے لئے بازار لگا کرے گا۔ پھر اس کی تفصیل حضور اقدس ﷺ نے یہ بیان فرمائی ہے کہ جب اہل جنت، جنت میں چلے جائیں گے اور سب لوگ اپنے اپنے ٹھکانوں پر پہنچ جائیں گے، اور خوب عیش و آرام سے زندگی گزار رہے ہوں گے اور وہاں ان کو اتنی نعمتیں دی جائیں گی کہ وہاں سے کہیں اورجانے کا تصور بھی نہیں کریں گے۔ تو اچانک یہ اعلان ہوگا کہ تمام اہل جنت کو دعوت دی جاتی ہے کہ وہ اپنے اپنے ٹھکانوں سے باہر آجائیں ۔ اور ایک بازار کی طرف چلیں ۔ چنانچہ اہل جنت اپنے اپنے ٹھکانوں سے باہر نکلیں گے اور بازار کی طرف چل پڑیں گے۔ وہاں جاکر ایک ایسا بازار دیکھیں گے جس میں ایسی عجیب و غریب اشیاء نظر آئیں گی جو اہل جنت نے ان سے پہلے کبھی دیکھی نہیں ہوں گی، اور ان اشیاء سے دکانیں سجی ہوں گی، لیکن خرید و فروخت نہیں ہوگی بلکہ یہ اعلان ہوگا کہ جس اہل جنت کو جو چیز پسند ہو وہ دکان سے اٹھالے اور لے جائے۔ چنانچہ اہل جنت ایک طرف سے دوسری طرف بازار میں دکانوں کے اندر عجیب و غریب اشیاء کا نظارہ کرتے ہوئے جائیں گے اور ایک سے ایک نعمت ان کو نظر آئے گی۔ اور جس اہل جنت کو جو چیز پسند آئے گی وہ اس کو اٹھاکر لے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2880: جنت میں اللہ تعالیٰ کا دربار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۲۴۱</w:t>
      </w:r>
    </w:p>
    <w:p>
      <w:pPr>
        <w:spacing w:before="60" w:after="80" w:line="312" w:lineRule="auto"/>
        <w:ind w:right="288" w:left="288"/>
        <w:jc w:val="right"/>
      </w:pPr>
      <w:r>
        <w:rPr>
          <w:rFonts w:ascii="Jameel Noori Nastaleeq" w:hAnsi="Jameel Noori Nastaleeq"/>
          <w:color w:val="222222"/>
          <w:sz w:val="27"/>
        </w:rPr>
        <w:t>جنت میں اللہ تعالیٰ کا دربار جب بازار کی خریداری ختم ہوجائے گی تو اس کے بعد اللہ تعالیٰ کی طرف سے یہ اعلان ہوگا کہ اب سب لوگوں کا اللہ تعالیٰ کے دربار میں ایک اجتماع ہوگا، اور یہ کہا جائے گا کہ آج وہ دن ہے کہ جب دنیا میں تم رہتے تھے تو وہاں جمعہ کا دن آیا کرتا تھا تو تم لوگ جمعہ کی نماز کے لئے اپنے گھروں سے نکل کر ایک جگہ جمع ہوا کرتے تھے۔ تو آج جمعہ کے اجتماع کا بدل جنت کے اس اجتماع کی صورت میں عطا فرمارہے ہیں ، اور اللہ تعالیٰ کا دربار لگا ہوا ہے وہاں پر حاضر ہونے کی دعوت دی جارہی ہے۔ چنانچہ تمام اہل جنت اللہ تعالیٰ کے اس دربار میں پہنچیں گے۔ اس دربار میں ہرشخص کے لئے پہلے سے کرسیاں لگی ہوں گی، کسی کی کرسی جواہر سے بنی ہوگی، کسی کی کرسی سونے سے بنی ہوگی، کسی کی کرسی موتیوں سے بنی ہوگی اور کسی کی کرسی چاندی سے بنی ہوئی ہوگی، اس طرح حسبِ درجات کرسیاں ہوں گی۔ جو شخص جتنا اعلیٰ درجے کا ہوگا اس کی کرسی اتنی ہی شاندار ہوگی، ان پر اہل جنت کو بٹھایا جائے گا۔ اور ہرشخص اپنی کرسی کو اتنا اچھا سمجھے گا کہ اس کو یہ حسرت نہیں ہوگی کہ کاش مجھے ویسی کرسی مل جاتی جیسے فلاں شخص کی کرسی ہے، کیونکہ اس جنت کے عالَم میں غم اور حسرت کا کوئی تصور نہیں ہے، اس لئے اس کو عمدہ کی خواہش ہی نہیں ہوگی۔ اورجنت میں جو سب سے کم رتبے کے لوگ ہوں گے ان کے لئے کرسیوں کے ارد گرد مشک و عنبر کے ٹیلے ہوں گے، ان ٹیلوں پر اُن کی نشستیں مقرر ہوں گی اس پر ان کو بٹھادیا جائے گا۔ جب سب اہل جنت اپنی نشستوں پر بیٹھ جائیں گے تو اس کے بعد دربار خداوندی کا آغاز اس طرح ہوگا کہ حضرت اسرافیل علیہ السلام (جنہوں نے قیامت کا صور پھونکا تھا) سے اللہ تعالیٰ ایسے لحن میں اپنا کلام اور نغمہ سنوائیں گے کہ ساری دنیا کے لحن اور موسیقیاں اس کے سامنے ہیچ اور کمتر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2881: مشک و زعفران کی بارش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۲۴۲</w:t>
      </w:r>
    </w:p>
    <w:p>
      <w:pPr>
        <w:spacing w:before="60" w:after="80" w:line="312" w:lineRule="auto"/>
        <w:ind w:right="288" w:left="288"/>
        <w:jc w:val="right"/>
      </w:pPr>
      <w:r>
        <w:rPr>
          <w:rFonts w:ascii="Jameel Noori Nastaleeq" w:hAnsi="Jameel Noori Nastaleeq"/>
          <w:color w:val="222222"/>
          <w:sz w:val="27"/>
        </w:rPr>
        <w:t>مشک و زعفران کی بارش نغمہ اور کلام سنوانے کے بعد آسمان پر بادل چھاجائیں گے جیسے گھٹا آجاتی ہے اور ایسا محسوس ہوگا کہ اب بارش ہونے والی ہے، لوگ ان بادلوں کی طرف دیکھ رہے ہوں گے، اتنے میں تمام اہل دربار کے اوپر مشک اور زعفران کا چھڑکائو ان بادلوں سے کیا جائے گا اور اس کے نتیجے میں خوشبو سے پورادربار مہک جائے گا اور وہ خوشبو ایسی ہوگی کہ اس سے پہلے نہ کسی نے سونگھی ہوگی اور نہ اس کا تصور کیا ہوگا۔ پھر اللہ تعالیٰ کے حکم سے ایک ہوا چلے گی اور اس ہوا کے چلنے کے نتیجے میں ہرانسان کو ایسی فرحت اور نشاط حاصل ہوگا کہ اس کی وجہ سے اس کا حسن و جمال دوبالا ہوجائے گا، اس کی صورت اور اس کا سراپا پہلے سے کہیں زیادہ حسین اور خوبصورت ہوجائے گا۔ پھر اللہ تعالیٰ کی طرف سے جنت کا مشروب تمام حاضرین کو بلایاجائے گا۔ وہ مشروب ایسا ہوگا کہ دنیا کے کسی مشروب سے اس کو تشبیہ نہیں دی جاسکتی۔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2882: جنت کی سب سے عظیم نعمت ’’اللہ کا دیدار‘‘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۲۴۲</w:t>
      </w:r>
    </w:p>
    <w:p>
      <w:pPr>
        <w:spacing w:before="60" w:after="80" w:line="312" w:lineRule="auto"/>
        <w:ind w:right="288" w:left="288"/>
        <w:jc w:val="right"/>
      </w:pPr>
      <w:r>
        <w:rPr>
          <w:rFonts w:ascii="Jameel Noori Nastaleeq" w:hAnsi="Jameel Noori Nastaleeq"/>
          <w:color w:val="222222"/>
          <w:sz w:val="27"/>
        </w:rPr>
        <w:t>جنت کی سب سے عظیم نعمت ’’اللہ کا دیدار‘‘ اس کے بعد اللہ تعالیٰ پوچھیں گے کہ اے جنت والو! یہ بتائو کہ دنیا میں جو ہم نے تم سے وعدے کئے تھے کہ تمہارے اعمالِ صالحہ اور ایمان کے بدلے میں ہم تمہیں فلاں فلاں نعمتیں دیں گے، کیا وہ ساری نعمتیں تمہیں مل گئیں یا کچھ نعمتیں باقی ہیں ؟ تو سارے اہل جنت بیک زبان ہوکر عرض کریں گے کہ یا اللہ! ان سے بڑی نعمت اورکیا ہوگی جو آپ نے ہمیں عطا فرمادی ہیں ، آپ نے تو سارے وعدے پورے فرمادیئے، ہمارے تمام اعمال کا بدلہ ہم کو مل گیا، ساری نعمتیں ، ہم کو عطا فرمادیں ، اب اس کے بعد ہمیں کسی نعمت کی خواہش نظر نہیں آتی۔ ساری راحتیں حاصل ہوگئیں ، ساری لذتیں حاصل ہوگئیں ، اب اور کیا نعمت باقی ہے؟ لیکن روایت میں آتا ہے کہ اس وقت بھی علماء کام آئیں گے، چنانچہ لوگ علماء کی طرف رجوع کریں گے کہ آپ بتائیں کہ کونسی نعمت ایسی ہے جو ابھی باقی رہ گئی ہے اور ہمیں نہیں ملی ہے؟۔ چنانچہ علماء بتائیں گے کہ ایک نعمت باقی ہے وہ اللہ تعالیٰ سے مانگو۔ وہ ہے اللہ تعالیٰ کا دیدار۔ چنانچہ تمام اہل جنت بیک زبان ہوکر عرض کریں گے کہ یا اللہ، ایک عظیم نعمت تو ابھی باقی ہے، وہ ہے آپ کا دیدار۔ اس وقت اللہ تعالیٰ فرمائیں گے کہ ہاں تمہاری یہ نعمت باقی ہے۔ اب تمہیں اس نعمت سے سرفراز کیا جاتا ہے۔ اس کے بعد اللہ تعالیٰ کا دیدار ہوگا اور اللہ تعالیٰ اپنا جلوہ تمام اہل جنت کو دکھائیں گے۔ اور اس جلوہ کو دیکھنے کے بعد ہراہل جنت یہ محسوس کرے گا کہ ساری نعمتیں جو اس سے پہلے دی گئی تھیں وہ اس عظیم نعمت کے آگے ہیچ درہیچ ہیں ۔ اس سے بڑی نعمت کوئی اورنہیں ہوسکتی۔ دیدار کی نعمت سے سرفراز ہونے کے بعد اس دربار کا اختتام ہوگا۔ اور پھر تمام اہل جنت اپنے اپنے ٹھکانوں کی طرف واپس چلے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2883: حسن و جمال میں اضافہ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۲۴۳</w:t>
      </w:r>
    </w:p>
    <w:p>
      <w:pPr>
        <w:spacing w:before="60" w:after="80" w:line="312" w:lineRule="auto"/>
        <w:ind w:right="288" w:left="288"/>
        <w:jc w:val="right"/>
      </w:pPr>
      <w:r>
        <w:rPr>
          <w:rFonts w:ascii="Jameel Noori Nastaleeq" w:hAnsi="Jameel Noori Nastaleeq"/>
          <w:color w:val="222222"/>
          <w:sz w:val="27"/>
        </w:rPr>
        <w:t>حسن و جمال میں اضافہ جب وہ اہل جنت اپنے ٹھکانوں پر واپس پہنچیں گے تو ان کی بیویاں اور حوریں ان سے کہیں گی کہ آج کیا بات ہوئی کہ آج تمہارا حسن و جمال پہلے سے کہیں زیادہ ہوچکا ہے۔ آج تو تم بہت حسین وجمیل بن کر لوٹے ہو۔ جواب میں اہل جنت اپنی بیویوں سے کہیں گے کہ ہم تمہیں جس حالت میں چھوڑکر گئے تھے، تم اس سے کہیں حسین و جمیل اور خوبصورت نظر آرہی ہو۔ حدیث شریف میں نبی کریم ﷺ نے فرمایا کہ یہ دونوں کے حسن وجمال میں اضافہ اس خوشگوار ہوا کی بدولت ہوگا جو اللہ تعالیٰ نے چلائی تھی۔ بہرحال، یہ جنت میں جمعہ کے دن کے اجتماع اور دربار خداوندی کی ایک چھوٹی سی منظر کشی ہے، جو اللہ تعالیٰ اپنی رحمت سے اپنے نیک بندوں کو عطا فرمائیں گے۔ اللہ تعالیٰ ہم سب کو بھی اس کا کچھ حصہ عطا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2884: جنت کی نعمتوں کا تصور نہیں ہوسکتا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۲۴۴</w:t>
      </w:r>
    </w:p>
    <w:p>
      <w:pPr>
        <w:spacing w:before="60" w:after="80" w:line="312" w:lineRule="auto"/>
        <w:ind w:right="288" w:left="288"/>
        <w:jc w:val="right"/>
      </w:pPr>
      <w:r>
        <w:rPr>
          <w:rFonts w:ascii="Jameel Noori Nastaleeq" w:hAnsi="Jameel Noori Nastaleeq"/>
          <w:color w:val="222222"/>
          <w:sz w:val="27"/>
        </w:rPr>
        <w:t>جنت کی نعمتوں کا تصور نہیں ہوسکتا لیکن جیسا کہ میں نے پہلے عرض کیا تھاکہ کوئی بھی لفظ اورکوئی بھی تعبیر اور کوئی بھی منظر کشی جنت کے حالات کا صحیح منظر نہیں کھینچ سکتی۔ اس لئے کہ ایک حدیث قدسی میں خود اللہ جل شانہٗ نے فرمایا کہ: اَعْدَدْتُّ لِعِبَادِیَ الصَّالِحِیْنَ مَالاَعَیْنٌ رَأَتْ، وَلاَاُذُنٌ سَمِعَتْ، وَلاَخَطَرَ عَلٰی قَلْبِ بَشَرٍ۔ (صحیح بخاری) ’’یعنی میں نے اپنے نیک بندوں کے لئے وہ چیزیں تیار کر رکھی ہیں جو آج تک کسی آنکھ نے دیکھی نہیں ، کسی کان نے سنی نہیں اور کسی دل میں اس کا خیال بھی نہیں گزرا۔‘‘ اس لئے علماء کرام نے فرمایا کہ جنت کی نعمتوں کے نام تو دنیا کی نعمتوں جیسے ہیں ، مثلاً وہاں پر طرح طرح کے پھل ہوں گے، انارہوں گے، کھجور ہوگی، لیکن ان کی حقیقت ایسی ہوگی کہ آج ہم دنیا میں اس کا تصورنہیں کرسکتے کہ وہ کیسی کھجور ہوگی کیسا انار ہوگا اور کیسے انگور ہوں گے، ان کی حقیقت کچھ اور ہوگی۔ روایت میں آتا ہے کہ جنت میں محلات ہوں گے۔ اب ہم یہ سمجھتے کہ دنیا میں جیسے محلات ہوتے ہیں ایسے محلات ہوں گے، لیکن حقیقت میں یہاں بیٹھ کر ان محلات کا تصور ہی نہیں کرسکتے۔ اسی طرح روایات میں آتا ہے کہ شراب اور دودھ اور شہد کی نہریں ہوں گی۔ اب ہم یہ تصور کرتے ہیں کہ دنیا کے دودھ اور شہد کی طرح ہوں گے، جس کی وجہ سے اس کی قدر و منزلت ہمارے دل میں پیدا نہیں ہوتی۔ حالانکہ وہاں کے شہد اور شراب اور دودھ کا ہم یہاں پر بیٹھ کر تصور ہی نہیں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2885: جنت میں خوف اورغم نہیں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۲۴۵</w:t>
      </w:r>
    </w:p>
    <w:p>
      <w:pPr>
        <w:spacing w:before="60" w:after="80" w:line="312" w:lineRule="auto"/>
        <w:ind w:right="288" w:left="288"/>
        <w:jc w:val="right"/>
      </w:pPr>
      <w:r>
        <w:rPr>
          <w:rFonts w:ascii="Jameel Noori Nastaleeq" w:hAnsi="Jameel Noori Nastaleeq"/>
          <w:color w:val="222222"/>
          <w:sz w:val="27"/>
        </w:rPr>
        <w:t>جنت میں خوف اورغم نہیں ہوگا جنت کی نعمتوں میں سب سے بڑی نعمت جو دنیا کے اندر ہمارے لئے ناقابل تصور ہے اور وہ دنیا میں کسی انسان کے تصور میں آہی نہیں سکتی، وہ یہ کہ وہاں نہ خوف ہوگا اور نہ حزن اورغم ہوگا، وہاں نہ ماضی کا غم ہوگا اور نہ مستقبل کااندیشہ ہوگا۔ یہ وہ نعمت ہے جو دنیا میں کبھی کسی کو میسرآہی نہیں سکتی،اس لئے کہ یہ عالم دنیا اللہ تعالیٰ نے ایسابنایا ہے کہ یہاں کوئی خوشی کامل نہیں ، کوئی لذت کامل نہیں ۔ پھر ہرخوشی کے ساتھ کوئی نہ کوئی غم ضرور لٹکا ہوا ہے، ہر لذت کے ساتھ کوئی نہ کوئی تلخی ضرور لگی ہوئی ہے، مثلاً آپ کھانا کھارہے ہیں ، کھانا بڑا لذیذ ہے،کھانے میں بڑا مزہ آرہا ہے۔ لیکن یہ اندیشہ لگا ہوا ہے کہ اگر زیادہ کھالیا تو بدہضمی ہوجائے گی۔ یا مثلاً آپ کوئی مشروب پی رہے ہیں ،بڑا اچھا لگ رہاہے،لیکن ساتھ یہ اندیشہ لگا ہوا ہے کہ اگرزیادہ پی لیا تو کہیں پھندا نہ لگ جائے، کسی نہ کسی تکلیف کا، کسی نہ کسی رنج کا، کسی نہ کسی غم کا اندیشہ ضرور لگا ہوا ہے۔ لیکن اللہ تعالیٰ نے جنت کے عالم کو ہراندیشہ، ہرغم ہرتکلیف سے خالی بنایا ہے۔ وہاں کوئی اندیشہ نہیں ہوگا، کوئی غم نہیں ہوگا۔وہاں پر نہ ماضی کا غم ہوگا اور نہ مستقبل کا اندیشہ ہوگا۔ وہاں کسی خواہش کے پورے نہ ہونے کی حسرت نہیں ہوگی بلکہ جو خواہش ہوگی وہ پوری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2886: جنت کی نعمتوں کی دنیا میں جھلک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۲۴۵</w:t>
      </w:r>
    </w:p>
    <w:p>
      <w:pPr>
        <w:spacing w:before="60" w:after="80" w:line="312" w:lineRule="auto"/>
        <w:ind w:right="288" w:left="288"/>
        <w:jc w:val="right"/>
      </w:pPr>
      <w:r>
        <w:rPr>
          <w:rFonts w:ascii="Jameel Noori Nastaleeq" w:hAnsi="Jameel Noori Nastaleeq"/>
          <w:color w:val="222222"/>
          <w:sz w:val="27"/>
        </w:rPr>
        <w:t>جنت کی نعمتوں کی دنیا میں جھلک حدیث شریف میں آتا ہے کہ اہل جنت کی ہرخواہش کو پورا کیا جائے گا،مثلاً یہ خواہش پیدا ہوئی کہ فلاں انار کارس پیوں ، اب یہ نہیں ہوگا کہ تمہیں انار توڑکر اس کا جوس نکالنا پڑے گا، بلکہ انار کا جوس خود تمہارے سامنے حاضر کردیا جائے گا، اللہ تعالیٰ نے اس جنت کی نعمتوں کی تھوڑی تھوڑی جھلکیاں دنیا کے اندر بھی دکھائی ہیں ۔ پہلے جب جنت کی نعمتوں کا تذکرہ کیا جاتا تھا تو لوگ ان کو بہت عجیب ناقابل یقین سمجھتے تھے کہ یہ طلسماتی باتیں ہیں اور ان باتوں پر یقین کرنے میں لوگوں کو تامل ہوتا تھا۔ لیکن آج اللہ تعالیٰ نے دکھادیا کہ جب انسان نے اپنی محدود سے محدود عقل کے بل بوتے پر اور تجربے کے بل بوتے پر ایسے کام کر دکھائے کہ اگر سوسال پہلے ان کاموں کے بارے میں لوگوں کو بتادیاجاتا تو لوگ پاگل اور دیوانہ کہتے۔ مثلاً سوسال تو دور کی بات ہے، اگر آج سے صرف بیس سال پہلے یہ کہا جاتا کہ ایسا آلہ ایجاد ہونے والا ہے جو ایک منٹ میں تمہارے خط کو امریکہ اور دنیا کے کونے کونے میں پہنچا دے گا، تو خبر دینے والے کو پاگل کہا جاتا کہ پاکستان کہاں اور امریکہ کہاں ، اگر ہوائی جہاز سے بھی جائے تب بھی کم از کم بیس بائیس گھنٹے لگیں گے، ایک منٹ میں خط کیسے پہنچ جائے گا؟ اللہ تعالیٰ نے فیکس مشین اور ٹیلکس مشین کی ایجاد کے ذریعہ دکھادیا، یہاں فیکس مشین میں خط ڈالا اور وہاں اس کی کاپی اسی وقت نکل آئی۔ اس محدود عقل کے ذریعہ اللہ تعالیٰ نے ایسے ایسے آلات ایجاد کرنے کی توفیق عطا فرمادی۔ جب محدود انسان اپنی محدود عقل کے بل بوتے پر ایسے ایسے کام کرنے پر قدرت رکھتا ہے تو کیا اللہ تعالیٰ اپنی قدرت کاملہ سے اور اپنی رحمت کاملہ سے اپنے بندوں کے لئے ایسے اسباب مہیا نہیں فرماسکتے کہ ادھر اس کے دل میں خواہش پیدا ہوئی اور ادھر وہ خواہش پوری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2887: یہ جنت متقین کے لئے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۲۴۶</w:t>
      </w:r>
    </w:p>
    <w:p>
      <w:pPr>
        <w:spacing w:before="60" w:after="80" w:line="312" w:lineRule="auto"/>
        <w:ind w:right="288" w:left="288"/>
        <w:jc w:val="right"/>
      </w:pPr>
      <w:r>
        <w:rPr>
          <w:rFonts w:ascii="Jameel Noori Nastaleeq" w:hAnsi="Jameel Noori Nastaleeq"/>
          <w:color w:val="222222"/>
          <w:sz w:val="27"/>
        </w:rPr>
        <w:t>یہ جنت متقین کے لئے ہے بات دراصل یہ ہے کہ جب تک انسان کے سامنے حقائق نہیں آتے اس وقت تک وہ اعلیٰ درجے کی چیزوں کوناقابل یقین تصور کرتا ہے، لیکن حضرات انبیاء علیہم السلام، جن کو اللہ تعالیٰ نے وہ علم عطا فرمایا جو دنیا کے کسی بھی انسان کو عطا نہیں کیا گیا، انہوں نے ہمیں جنت اوراس کی نعمتوں کے بارے میں یقینی خبریں دی ہیں کہ اس سے زیادہ یقینی خبریں اورکوئی نہیں ہوسکتیں ۔ لہٰذا یہ ساری خبریں سچی ہیں اور ہزار درجہ سچی ہیں ،اور جنت حق ہے اس کی نعمتیں حق ہیں ۔ اسی کے بارے میں اللہ تعالیٰ نے ارشاد فرمایا: وَسَارِعُوْا اِلٰی مَغْفِرَۃٍ مِّنْ رَّبِّکُمْ وَجَنَّۃٍ عَرْضُہَا السَّمٰوٰتُ وَالْاَرْضُ اُعِدَّتْ لِلْمُتَّقِیْنَO (آل عمران:۱۳۳) یعنی اپنے رب کی مغفرت کی طرف اور اس کی جنت کی طرف دوڑو جس کی وسعت آسمان اور زمین کے برابر ہے۔ اور یہ جنت متقین کے لئے تیار کی گئی ہے جو اللہ سے ڈرنے والے ہوں ، تقویٰ اختیار کرنے والے ہوں اور اللہ تعالیٰ کے احکام کی پابندی کرنے والے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2888: جنت کے گرد کانٹوں کی باڑ</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۲۴۷</w:t>
      </w:r>
    </w:p>
    <w:p>
      <w:pPr>
        <w:spacing w:before="60" w:after="80" w:line="312" w:lineRule="auto"/>
        <w:ind w:right="288" w:left="288"/>
        <w:jc w:val="right"/>
      </w:pPr>
      <w:r>
        <w:rPr>
          <w:rFonts w:ascii="Jameel Noori Nastaleeq" w:hAnsi="Jameel Noori Nastaleeq"/>
          <w:color w:val="222222"/>
          <w:sz w:val="27"/>
        </w:rPr>
        <w:t>جنت کے گرد کانٹوں کی باڑ بہرحال، یہ جنت جو عظیم الشان ہے اور جس کی نعمتیں عظیم الشان ہیں ۔ لیکن اسی جنت کے بارے میں ایک حدیث میں نبی کریم ﷺ نے ارشاد فرمایا کہ: ’’اِنَّ الْجَنَّۃَ حُفَّتْ بِالْمَکَارِہِ‘‘ یعنی اللہ تعالیٰ تبارک وتعالیٰ نے اس جنت کو ایسی چیزوں سے گھیرا ہوا ہے جو ظاہری طورپر انسان کے نفس کو شاق ہوتی ہیں اور ناگوار ہوتی ہیں ۔ جیسے ایک بہت عالی شان محل ہے۔ لیکن اس محل کے ارد گرد کانٹوں کی باڑ لگی ہوئی ہے۔ اس محل میں داخل ہونے کے لئے کانٹوں کی باڑ کو عبور کرنا ہی پڑے گا۔ اور جب تک کانٹوں کی اس باڑ کو پار نہیں کروگے اس محل کی لذتیں اور نعمتیں حاصل نہیں ہوسکتیں ۔ اسی طرح اللہ تعالیٰ نے اس عالی شان جنت کے گرد ان چیزوں کی باڑ لگائی ہے جو انسان کے نفس کو شاق گزرتی ہیں ، مثلاً فرائض و واجبات لازم کردیئے کہ یہ فرائض انجام دو۔ اب آدمی کے نفس کو یہ بات شاق گزرتی ہے کہ اپنے سب کام چھوڑکر مسجد جائے اور مسجد میں جاکر نماز ادا کرے۔ اسی طرح بہت سے کام جن کے کرنے کو انسان کا دل چاہتا ہے، لیکن ان کوحرام اور گناہ قرار دیدیا گیا۔ مثلاً یہ حکم دے دیا گیا کہ اس نگاہ کی حفاظت کرو، یہ نگاہ غلط جگہ پر نہ پڑے، نامحرم پر نہ پڑے، اور یہ نگاہ ناجائز اور غلط پروگرام نہ دیکھے۔ ان سب کاموں سے رُکنا انسان پر شاق گزرتا ہے۔ اب اس کا دل تو یہ چاہ رہا تھا کہ یہ کام کرے لیکن اس کو روک دیا گیا۔ یہی کانٹوں کی باڑ ہے جو جنت کے گردلگی ہوئی ہے، یامثلاً مجلس میں دوستوں کے ساتھ بیٹھے ہوئے ہیں ، کسی کا ذکر آگیا، اب دل چاہ رہاہے کہ اس کی خوب غیبت کریں ۔ لیکن یہ حکم دیدیا گیا کہ نہیں ، غیبت مت کرو، اپنی زبان روک لو، یہ ہے کانٹوں کی باڑ۔ اگرجنت کو حاصل کرنا ہے تو کانٹوں کی اس باڑ کو عبو کرنا ہوگا، اس کے بغیر جنت کا حصول ممکن نہیں ہے۔ اللہ تعالیٰ کی سنت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2889: دوزخ کے گرد شہوات کی باڑ</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۲۴۸</w:t>
      </w:r>
    </w:p>
    <w:p>
      <w:pPr>
        <w:spacing w:before="60" w:after="80" w:line="312" w:lineRule="auto"/>
        <w:ind w:right="288" w:left="288"/>
        <w:jc w:val="right"/>
      </w:pPr>
      <w:r>
        <w:rPr>
          <w:rFonts w:ascii="Jameel Noori Nastaleeq" w:hAnsi="Jameel Noori Nastaleeq"/>
          <w:color w:val="222222"/>
          <w:sz w:val="27"/>
        </w:rPr>
        <w:t>دوزخ کے گرد شہوات کی باڑ اسی حدیث میں پہلا جملہ یہ ارشاد فرمایا کہ: حُجِبَتِ النَّارُ بِالشَّہَوَاتِ یعنی دوزخ کے گرد اللہ تعالیٰ نے شہوات کی باڑ لگادی ہے، دوزخ کو بڑی خوشنما چیزوں اور دل کش خواہشات نے گھیر رکھا ہے، دل ان کی طرف بھاگنے کو چاہتا ہے۔ لیکن اس کے اندر آگ ہی آگ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2890: یہ کانٹوں کی باڑ بھی پھول بن 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۲۴۸</w:t>
      </w:r>
    </w:p>
    <w:p>
      <w:pPr>
        <w:spacing w:before="60" w:after="80" w:line="312" w:lineRule="auto"/>
        <w:ind w:right="288" w:left="288"/>
        <w:jc w:val="right"/>
      </w:pPr>
      <w:r>
        <w:rPr>
          <w:rFonts w:ascii="Jameel Noori Nastaleeq" w:hAnsi="Jameel Noori Nastaleeq"/>
          <w:color w:val="222222"/>
          <w:sz w:val="27"/>
        </w:rPr>
        <w:t>یہ کانٹوں کی باڑ بھی پھول بن جاتی ہے بہرحال، اس جنت کے گرد کانٹوں کی باڑ لگی ہوئی ہے، لیکن یہ کانٹے بھی اللہ تعالیٰ نے ایسے بنائے ہیں کہ اگر کوئی شخص ہمت اور عزم کرلے کہ مجھے کانٹوں کی یہ باڑ عبورکرنی ہے تو اللہ تعالیٰ اس کے لئے ان کانٹوں کو بھی پھول بنادیتے ہیں ۔ یہ کانٹے اس وقت تک کانٹے ہیں جب تک ان کو دور دور سے دیکھوگے اور جب تک ان کا تصور کرتے رہوگے تو یہ کانٹے ہیں اور ان کا عبور کرنا مشکل نظر آئے گا۔ لیکن جب ایک مرتبہ ڈٹ کر اور ہمت کرکے ارادہ کرلیا کہ میں توکانٹوں کی یہ باڑ عبور کرکے رہوں گا اور مجھے اس کانٹے کی باڑ کے پیچھے وہ باغ نظر آرہا ہے اور اس کی نعمتیں نظر آرہی ہیں اورمجھے اس کانٹوں کی باڑ کو پارکرکے اس باغ میں جانا ہے تو اللہ تعالیٰ ان کانٹوں کو بھی پھول بنادیتے ہیں اوراس کو گلزار بنادیتے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2891: ایک صحابی کا جان دیدینا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۲۴۹</w:t>
      </w:r>
    </w:p>
    <w:p>
      <w:pPr>
        <w:spacing w:before="60" w:after="80" w:line="312" w:lineRule="auto"/>
        <w:ind w:right="288" w:left="288"/>
        <w:jc w:val="right"/>
      </w:pPr>
      <w:r>
        <w:rPr>
          <w:rFonts w:ascii="Jameel Noori Nastaleeq" w:hAnsi="Jameel Noori Nastaleeq"/>
          <w:color w:val="222222"/>
          <w:sz w:val="27"/>
        </w:rPr>
        <w:t>ایک صحابی کا جان دیدینا ایک صحابی جہادمیں شریک ہیں ،انہوں نے دیکھاکہ دشمن کا لشکر بڑی طاقت کے ساتھ مسلمانوں پر حملہ آور ہورہا ہے، اور اب بچائوکا کوئی راستہ نہیں ہے تواس وقت بے ساختہ زبان پر جو کلمہ آیا وہ یہ تھا کہ: غَدًا نَلْقِی الْاَحَبَّۃَ مُحَمَّدًا وَصَحِبَہٗ یعنی وہ وقت آگیا کہ کل ہماری ملاقات اپنے محبوبوں سے اور دوستوں سے ہوگی یعنی محمد رسول اللہ ﷺ اور آپ کے صحابہ سے اس عالم آخرت میں ملاقات ہوگی۔ گویا کہ آگ اور خون کا جو کھیل ہورہا تھا، جس میں لاشیں تڑپ رہی تھیں اور جان دینا جو سب سے زیادہ مشکل نظر آرہا تھا، لیکن وہ صحابی اس جان دینے کی تکلیف کو خوشی خوشی سہنے کے لئے تیار ہوگئے۔ حدیث شریف میں آتا ہے کہ جب اللہ کے راستے میں لڑنے والا شہید ہوتا ہے اوراس کو موت آتی ہے تو اس کو موت آنے کی تکلیف اتنی بھی نہیں ہوتی جتنی چیونٹی کے کاٹنے کی تکلیف ہوتی ہے۔ یہ درحقیقت جنت تک پہنچنے کے لئے کانٹے کی باڑ حائل تھی جس کو عبور کرنا تھا۔ لیکن جب عزم کرلیا کہ یہ جان تو اللہ تعالیٰ کی دی ہوئی ہے اسی کو دینی ہے ؎ جان دی، دی ہوئی اسی کی تھی حق تو یہ ہے کہ حق ادانہ ہوا جب یہ عزم کرلیا تو اللہ تعالیٰ نے اس کانٹے کو پھول بنادیا، اگر بستر پر مرتے تو نہ جانے کس طرح ایڑیاں رگڑکر مرتے، کیا کیا تکلیف اٹھانی پڑتیں ، لیکن ہم نے تمہارے لئے قتل ہونے کی تکلیف بھی ایسی بنادی جیسی چیونٹی کے کاٹنے کی تکلیف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2892: دنیا والوں کے طعنوں کو قبول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۲۵۰</w:t>
      </w:r>
    </w:p>
    <w:p>
      <w:pPr>
        <w:spacing w:before="60" w:after="80" w:line="312" w:lineRule="auto"/>
        <w:ind w:right="288" w:left="288"/>
        <w:jc w:val="right"/>
      </w:pPr>
      <w:r>
        <w:rPr>
          <w:rFonts w:ascii="Jameel Noori Nastaleeq" w:hAnsi="Jameel Noori Nastaleeq"/>
          <w:color w:val="222222"/>
          <w:sz w:val="27"/>
        </w:rPr>
        <w:t>دنیا والوں کے طعنوں کو قبول کرلو بہرحال، یہ کاٹے بھی دور دور سے دیکھنے کے کانٹے ہیں ، لیکن جب آدمی ایک مرتبہ عزم اورہمت کرلے اور اس کی طرف چل پڑے تواللہ تعالیٰ ان کانٹوں کو بھی اس کے لئے پھول بنادیتے ہیں ۔لہٰذا ہم لوگ جو سوچتے رہتے ہیں کہ اگرہم نے دین کے فلاں حکم پر عمل کرلیا یا فلاں گناہ سے بچ گئے یا فلاں کام کرلیا تو اول نفس کوبڑی مشقت ہوگی۔ پھر دوسری طرف معاشرے کا خیال آتا ہے کہ لوگ کیا کہیں گے کہ یہ تو بالکل مولوی ہوگیا، یہ تو پُرانے وقت کا آدمی ہوگیا، یہ تو زمانے کے ساتھ ساتھ چلنے کو تیار نہیں ، اس قسم کے طعنے ملنے کا خیال آتا ہے۔ یاد رکھو! یہ سب کانٹے ہیں اور جنت تک پہنچنے کے لئے راستے میں جو کانٹوں کی باڑلگی ہوئی ہے یہ بھی انہی میں سے ہیں ۔ جب تم ایک مرتبہ ان کانٹوں کو خندہ پیشانی سے قبول کرلوگے اور ان سے یہ کہہ دوگے کہ ہاں ! ہم مولوی ہیں اور بیک ورڈ ہیں ۔ لیکن ہم ایسے بیک ورڈ ہیں جو محمد رسول اللہ ﷺ کی سنت کی طرف دیکھنے والے ہیں ۔ جب تم ایک مرتبہ یہ عزم کرلوگے تو یقین رکھو کہ یہ سب کانٹے تمہارے لئے پھول بن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2893: عزت دین پر چلنے والوں کی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۲۵۰</w:t>
      </w:r>
    </w:p>
    <w:p>
      <w:pPr>
        <w:spacing w:before="60" w:after="80" w:line="312" w:lineRule="auto"/>
        <w:ind w:right="288" w:left="288"/>
        <w:jc w:val="right"/>
      </w:pPr>
      <w:r>
        <w:rPr>
          <w:rFonts w:ascii="Jameel Noori Nastaleeq" w:hAnsi="Jameel Noori Nastaleeq"/>
          <w:color w:val="222222"/>
          <w:sz w:val="27"/>
        </w:rPr>
        <w:t>عزت دین پر چلنے والوں کی ہوتی ہے اللہ تعالیٰ اس دنیا کے اندر دکھادیتے ہیں کہ ان طعنہ دینے والے اور الزام عائد کرنے والوں کی زبانیں رک جاتی ہیں اور بالآخر اللہ تعالیٰ عزت انہی لوگوں کو عطا فرماتے ہیں جو اللہ تعالیٰ کے آگے سرجھکاتے ہیں ۔ عزت انہی کی ہے جو محمد رسول اللہ ﷺ کے تابع فرمان ہوں ۔ عہدِ رسالت میں منافقین بھی مسلمانوں سے یہ کہا کرتے تھے کہ ہم تو عزت والے ہیں ،اورمسلمان ذلیل ہیں ، اورجب مدینہ منورہ جائیں گے تو عزت والے ذلیل لوگوں کو باہر نکال دیں گے۔ یعنی مسلمانوں کو۔چنانچہ یہ منافقین مسلمانوں کو ذلیل ہونے کا طعنہ دیا کرتے تھے۔ ان کے جواب میں اللہ تعالیٰ نے ارشاد فرمایا: وَلِلِّہِ الْعِزَّۃُ وَلِرَسُوْلِہٖ وَلِلْمُؤْمِنِیْنَ وَلٰکِنَّ الْمُنَافِقِیْنَ لاَیَعْلَمُوْنَO (سورۃ المنافقون، پ:۲۷) ’’یعنی عزت تو اللہ کے لئے ہے اور اللہ کے رسول کے لئے ہے اور مومنین کے لئے ہے۔لیکن منافقین نہیں جانتے، انکو حقیقت حال کا پتہ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2894: پھر عبادتوں میں لذت 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۲۵۱</w:t>
      </w:r>
    </w:p>
    <w:p>
      <w:pPr>
        <w:spacing w:before="60" w:after="80" w:line="312" w:lineRule="auto"/>
        <w:ind w:right="288" w:left="288"/>
        <w:jc w:val="right"/>
      </w:pPr>
      <w:r>
        <w:rPr>
          <w:rFonts w:ascii="Jameel Noori Nastaleeq" w:hAnsi="Jameel Noori Nastaleeq"/>
          <w:color w:val="222222"/>
          <w:sz w:val="27"/>
        </w:rPr>
        <w:t>پھر عبادتوں میں لذت آئے گی تو جنت کے ارد گرد کانٹے ضرور ہیں ۔ لیکن یہ آزمائش کے کانٹے ہیں ، جب تم اس کے قریب جائوگے تو اللہ تعالیٰ انہی کانٹوں کوپھول بنادیں گے اور پھر یہی عبادتیں جو تم پر شاق گزر رہی تھیں ، انہی عبادتوں میں وہ لذت حاصل ہوگی کہ دنیا کے بڑے سے بڑے لذیذ کام میں حاصل نہیں ہوتی۔ چنانچہ حضوراقدس ﷺفرمایا کرتے تھے کہ قُرَّۃُ عَیْنِیْ فِی الصَّلٰوۃِ۔میری آنکھوں کی ٹھنڈک نمازمیں ہے۔ یعنی یہ نماز ویسے تو عبادت ہے، لیکن اس میں اللہ تعالیٰ نے مجھے ایسی لذت عطافرمائی ہے کہ دنیا کی ساری لذتیں اس کے آگے ہیچ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2895: گناہ چھوڑنے کی تکلیف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۲۵۲</w:t>
      </w:r>
    </w:p>
    <w:p>
      <w:pPr>
        <w:spacing w:before="60" w:after="80" w:line="312" w:lineRule="auto"/>
        <w:ind w:right="288" w:left="288"/>
        <w:jc w:val="right"/>
      </w:pPr>
      <w:r>
        <w:rPr>
          <w:rFonts w:ascii="Jameel Noori Nastaleeq" w:hAnsi="Jameel Noori Nastaleeq"/>
          <w:color w:val="222222"/>
          <w:sz w:val="27"/>
        </w:rPr>
        <w:t>گناہ چھوڑنے کی تکلیف اسی طرح گناہ چھوڑنے میں بیشک مشقت معلوم ہوتی ہے، دل پر آرے چل جاتے ہیں ، لیکن دل پر آرے چلنے کے باوجود آدمی اللہ کے لئے یہ گناہ چھوڑدے اور یہ کہے کہ میں اپنی ان خواہشات کو اللہ کے آگے قربان کر رہا ہوں تو ابتداء میں ضرور مشقت ہوتی ہے۔ لیکن بالآخر پھر ان خواہشات کو کچلنے ہی میں مزہ آتا ہے۔ جب بندہ یہ تصور کرتا ہے کہ میں یہ خواہشات اپنے مالک کے لئے کچل رہا ہوں ، اپنے خالق کے لئے کچل رہا ہوں توپھر اس کو اسی میں لذت حاصل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2896: ماں بچے کی تکلیف کیوں برداشت کرتی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۲۵۲</w:t>
      </w:r>
    </w:p>
    <w:p>
      <w:pPr>
        <w:spacing w:before="60" w:after="80" w:line="312" w:lineRule="auto"/>
        <w:ind w:right="288" w:left="288"/>
        <w:jc w:val="right"/>
      </w:pPr>
      <w:r>
        <w:rPr>
          <w:rFonts w:ascii="Jameel Noori Nastaleeq" w:hAnsi="Jameel Noori Nastaleeq"/>
          <w:color w:val="222222"/>
          <w:sz w:val="27"/>
        </w:rPr>
        <w:t>ماں بچے کی تکلیف کیوں برداشت کرتی ہے؟ دیکھئے! ایک ماں ہے اور اس کا چھوٹا سا بچہ ہے، سردی کی رات ہے اور ماں اپنے بچے کے ساتھ لحاف میں لیٹی ہے، اتنے میں بچے نے پیشاب پاخانہ کردیا، اب وہ ماں اس گرم اورنرم لحاف اور بسترکو چھوڑکر اس بچے کے کپڑے بدل رہی ہے، اس کا بستر اور کپڑے ٹھنڈے پانی سے دھو رہی ہے، اب اس وقت میں اپنی نیند خراب کرکے ٹھنڈے پانی سے یہ کام کرنا کتنا مشکل کام ہے، لیکن وہ ماں یہ سب کام کرتی ہے اور اس کو اس کام میں مشقت بھی ہوتی ہے، لیکن جب وہ یہ تصور کرتی ہے کہ میں یہ کام اپنے بچے کیلئے کر رہی ہوں ، اپنے جگر کے ٹکڑے کے لئے کر رہی ہوں ، تو اس مشقت ہی میں اس کو لطف اور مزہ آنے لگتا ہے۔ اب اگر کوئی شخص اس خاتون سے کہے کہ تجھے بڑی مشقت اٹھانی پڑتی ہے، راتوں کو اٹھنا پڑتا ہے، سردی کا مقابلہ کرنا پڑتا ہے۔ اگر تیرا یہ بچہ تجھ سے چھن جائے تویہ تیری مشقتیں اور تکلیفیں دور ہوجائیں ، تو خاتون یہ کہے گی کہ اس مشقت سے ہزار گنا مشقت اورتکلیف برداشت کرنے کے لئے تیارہوں لیکن میرا بچہ مجھ سے نہ چھن جائے۔ کیوں ایسا کہے گی؟ اس لئے کہ اس خاتون کو اس بچہ سے محبت ہے اور اس کی محبت کی خاطر سخت سے سخت کام کرنے کو نہ صرف تیار ہے بلکہ اس کو اسی مشقت اور تکلیف میں مزہ آتا ہے۔ بالکل اسی طرح جب ایک بندے کو اللہ تعالیٰ سے محبت ہوجاتی ہے، تو پھر اللہ تعالیٰ کی راہ میں اپنے نفس کی خواہشات کو کچلنے میں وہ لذت حاصل ہوتی ہے جو خواہشات کے پورا کرنے میں حاصل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2897: جنت اور عالَم آخرت کا مراقبہ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۲۵۳</w:t>
      </w:r>
    </w:p>
    <w:p>
      <w:pPr>
        <w:spacing w:before="60" w:after="80" w:line="312" w:lineRule="auto"/>
        <w:ind w:right="288" w:left="288"/>
        <w:jc w:val="right"/>
      </w:pPr>
      <w:r>
        <w:rPr>
          <w:rFonts w:ascii="Jameel Noori Nastaleeq" w:hAnsi="Jameel Noori Nastaleeq"/>
          <w:color w:val="222222"/>
          <w:sz w:val="27"/>
        </w:rPr>
        <w:t>جنت اور عالَم آخرت کا مراقبہ کریں بہرحال، جنت کی یہ نعمتیں جو حضور اقدس ﷺ نے بیان فرمائیں اور سارا قرآن کریم ان نعمتوں کے تذکرے سے بھرا ہوا ہے، یہ اس لئے بیان کی گئی ہیں تاکہ انسان ان کو حاصل کرنے کی کوشش کرے اورکانٹوں کی اس باڑ کو عبور کرے جو اس جنت کے ارد گردلگی ہوئی ہے۔ اس کیلئے بزرگوں نے یہ طریقہ بتایا ہے کہ اس دنیا میں رہ کر انسان جنت کی ان نعمتوں کا کبھی کبھی تصور اور دھیان کرے۔ چنانچہ حکیم الامت حضرت تھانوی رحمۃ اللہ علیہ اپنے مواعظ میں فرماتے ہیں کہ ’’ہرمسلمان کو چاہئے کہ روزانہ تھوڑی دیر بیٹھ کر عالم آخرت کا تصور کیا کرے اور خاص طور پر جنت کی نعمتوں کا تصور کیا کرے، اور یہ مراقبہ کرے کہ میں دنیا سے جارہا ہوں ، قبر میں رکھ دیا گیا ہوں ، لوگ مجھے دفن کرکے رخصت ہوگئے ہیں ۔ پھر عالمِ برزخ میں پہنچ گیا، پھر عالمِ آخرت شروع ہوگیا، یہاں حساب کتاب ہورہا ہے میزان لگی ہوئی ہے، پل صراط لگا ہوا ہے، ایک طرف جنت ہے، دوسری طرف جہنم ہے۔ اور پھر جنت کے اندریہ نعمتیں ہیں اور جہنم کے ندر اس اس طرح کے عذاب ہیں ۔ اس طرح تھوڑی دیر بیٹھ کر ان تمام چیزوں کا تصور اور دھیان کیا کرے اس لئے کہ ہم صبح سے شام تک دنیا کی زندگی میں مصروف رہنے کی وجہ سے اُس عالم آخرت سے غافل ہوگئے ہیں ۔ الحمد للہ، ہم سب کا یہ عقیدہ ہے اور اس پر یقین ہے کہ اس دنیا سے ایک دن جانا ہے، اور آخرت آنے والی ہے۔ لیکن تنہا عقیدہ اور یقین کافی نہیں بلکہ اس کا استحضار بھی ضروری ہے اور اس کا دھیان بھی ضروری ہے، یہ دھیان اور استحضار ہی انسان کو اطاعت پر آمادہ کرتا ہے اور معصیت اور گناہ سے روکتا ہے۔ اس وجہ سے تھوڑا وقت نکال کر آخرت کا دھیان اور مراقبہ کرو، اس دھیان اور مراقبہ کے نتیجے میں انشاء اللہ آخرت کا استحضار پیدا ہوگا۔ دنیا کے کاموں کے اندر آخرت کا دھیان اور استحضار تمہیں اللہ تعالیٰ کی اطاعت پر آمادہ کرے گا اورمعیصت اور گناہ سے بچنے میں مدد دے گا۔ جنت کی ان نعمتوں کے بیان کرنے کا یہی مقصد ہے جو قرآن و حدیث میں بھری ہوئی ہیں ۔ اللہ تعالیٰ اپنی رحمت سے اور اپنے فضل و کرم سے ہم سب کو جنت کی نعمتوں کا استحضار عطا فرمائے۔ آمین۔ ’’وَاٰخِرُ دَعْوَانَا اَنِ الْحَمْدُ لِلّٰہِ رَبِّ الْعٰلَمِیْنَ‘‘ ززز فکر آخرت شیخ الاسلام حضرت مولانا مفتی محمد تقی عثمانی مدظلہم العالی ضبط و ترتیب حافظ عبد الغفور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2898: فکر آخرت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۲۵۹</w:t>
      </w:r>
    </w:p>
    <w:p>
      <w:pPr>
        <w:spacing w:before="60" w:after="80" w:line="312" w:lineRule="auto"/>
        <w:ind w:right="288" w:left="288"/>
        <w:jc w:val="right"/>
      </w:pPr>
      <w:r>
        <w:rPr>
          <w:rFonts w:ascii="Jameel Noori Nastaleeq" w:hAnsi="Jameel Noori Nastaleeq"/>
          <w:color w:val="222222"/>
          <w:sz w:val="27"/>
        </w:rPr>
        <w:t>فکر آخرت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بَلْ تُؤْثِرُوْنَ الْحَیٰوۃَ الدُّنْیَا وَالْاٰخِرَۃُ خَیْرٌ وَّاَبْقٰیO (سورۃ الاعلیٰ:۱۷) آمَنْتُ بِاللّٰہِ، صَدَقَ اللّٰہُ مَوْلاَنَا الْعَظِیْمُ، وَصَدَقَ رَسُوْلُہُ النَّبِیُّ الْکَرِیْمُ وَنَحْنُ عَلٰی ذٰلِکَ مِنَ الشَّاہِدِیْنَ وَالشَّاکِرِیْنَ وَالْحَمْدُ لِلّٰہِ رَبِّ الْعَالَمِیْنَ۔ حضرات علماء کرام، بزرگانِ محترم اور برادرانِ عزیز و کارکنانِ مجلس صیانۃ المسلمین ساہیوال! یہ میرے لئے بہت عظیم سعادت کا موقع ہے کہ آج اپنے محترم بزرگوں کی زیارت اور صحبت سے استفادہ کا موقع اللہ تبارک وتعالیٰ نے عطا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2899: ہماری ایک بیماری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۲۶۰</w:t>
      </w:r>
    </w:p>
    <w:p>
      <w:pPr>
        <w:spacing w:before="60" w:after="80" w:line="312" w:lineRule="auto"/>
        <w:ind w:right="288" w:left="288"/>
        <w:jc w:val="right"/>
      </w:pPr>
      <w:r>
        <w:rPr>
          <w:rFonts w:ascii="Jameel Noori Nastaleeq" w:hAnsi="Jameel Noori Nastaleeq"/>
          <w:color w:val="222222"/>
          <w:sz w:val="27"/>
        </w:rPr>
        <w:t>ہماری ایک بیماری میں نے ایک آیت تلاوت کی جو سورۂ اعلی کی آیت ہے اور قرآن کریم کا یہ اعجاز ہے کہ اس کی چھوٹی سے چھوٹی آیت لے لیجئے وہ الفاظ کے اعتبار سے مختصر ہوگی، لیکن اگر اس کے معنی اور مفہوم کو دیکھاجائے اور اس کی گہرائی میں جایا جائے تو تنہا وہ چھوٹی سی آیت بھی انسان کی پوری زندگی کا دستور بن جاتی ہے۔ یہ چھوٹی سی آیت ہے اس میں باری تعالیٰ نے ارشاد فرمایا کہ: بَلْ تُؤْثِرُوْنَ الْحَیٰوۃَ الدُّنْیَاO وَالْاٰخِرَۃُ خَیْرٌ وَّاَبْقٰیO اس آیت میں اللہ جل جلالہٗ نے ہماری اور آپ کی ایک بنیادی بیماری کی تشخیص فرمائی ہے کہ تمہارے اندر یہ بیماری پائی جاتی ہے۔ اور وہ ایسی بیماری ہے کہ جو زندگی کے ہرشعبے میں ہمارے لئے تباہی اور ہلاکت لانے والی ہے۔ وہ بیماری بتائی اور پھر اس بیماری کا علاج بتایا۔ دومختصر جملوں میں بیماری بھی بتادی، بیماری کا علاج بھی بتادیا۔ یہ بھی بتادیا کہ تمہارے اندر کیا خرابی ہے، اور یہ بھی بتادیا کہ اس خرابی سے بچنے کا کیا راستہ ہے۔ فرمایا کہ: ’’بَلْ تُؤْثِرُوْنَ الْحَیٰوۃَ الدُّنْیَا‘‘ تمہاری بنیادی خرابی یہ ہے کہ تم ہرمعاملے میں اس دنیوی زندگی کو ترجیح دیتے ہو، دنیوی زندگی کے دائرے میں رہ کر سوچتے ہو، اسی کی بھلائی، اسی کی فلاح اسی کی خوش حالی ہر وقت تمہارے پیش نظر رہتی ہے۔ اور اس دنیوی زندگی کو تم کس پر ترجیح دیتے ہو؟ مرنے کے بعد والی، آخرت والی زندگی پر۔ اس پر ترجیح دیتے ہو، یہ تو تمہاری بیماری ہے۔ اور اب بیماری کاعلاج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2900: اس بیماری کاعلاج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۲۶۱</w:t>
      </w:r>
    </w:p>
    <w:p>
      <w:pPr>
        <w:spacing w:before="60" w:after="80" w:line="312" w:lineRule="auto"/>
        <w:ind w:right="288" w:left="288"/>
        <w:jc w:val="right"/>
      </w:pPr>
      <w:r>
        <w:rPr>
          <w:rFonts w:ascii="Jameel Noori Nastaleeq" w:hAnsi="Jameel Noori Nastaleeq"/>
          <w:color w:val="222222"/>
          <w:sz w:val="27"/>
        </w:rPr>
        <w:t>اس بیماری کاعلاج علاج یہ ہے کہ ذرا یہ بات سوچو کہ یہ دنیا جس کی خاطر تم دوڑ دھوپ کر رہے ہو، تمہاری مسلسل جد و جہد، تمہاری دوڑ دھوپ، تمہاری شب و روز کی کوشش ساری اسی دنیا کی خوشحالی کے گرد گھوم رہی ہیں ۔ تمہاری کوشش یہ ہے کہ میرا مکان اچھا بن جائے، مجھے پیسے مل جائیں ، میری دنیا میں عزت ہو، لوگ میرا نام جانیں ، لوگوں میں میری شہرت ہوجائے، مجھے بڑا منصب مل جائے، مجھے بڑا مرتبہ حاصل ہوجائے۔ تمہاری ساری سوچ کا محور یہ دنیوی زندگی بنی ہوئی ہے۔ لیکن کیا کبھی تم نے یہ سوچا کہ جس کی خاطر یہ ساری دوڑ دھوپ کر رہے ہو، جس کی خاطر حلال و حرام ایک کر رکھا ہے، جس کی خاطر لڑائیاں مول لے رہے ہو، جس کی خاطر ایک دوسرے کے خون کے پیاسے بن جاتے ہو وہ کتنے دن کی زندگی ہے؟ اور اس کے بعد (مرنے کے بعد) جو زندگی آنے والی ہے وہ اس کے مقابلے میں کیسی خیر کی زندگی ہے۔ اور یہاں کی زندگی کے مقابلے میں بہتر ہے، یہاں کی زندگی کے مقابلے میں کہیں زیادہ پائیدار غیرمتناہی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2901: کوئی خوشی کامل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۲۶۱</w:t>
      </w:r>
    </w:p>
    <w:p>
      <w:pPr>
        <w:spacing w:before="60" w:after="80" w:line="312" w:lineRule="auto"/>
        <w:ind w:right="288" w:left="288"/>
        <w:jc w:val="right"/>
      </w:pPr>
      <w:r>
        <w:rPr>
          <w:rFonts w:ascii="Jameel Noori Nastaleeq" w:hAnsi="Jameel Noori Nastaleeq"/>
          <w:color w:val="222222"/>
          <w:sz w:val="27"/>
        </w:rPr>
        <w:t>کوئی خوشی کامل نہیں خوب سمجھ لیجئے دنیا کی کوئی خوشی کامل نہیں ، ہرخوشی کے ساتھ غم کا کانٹا لگا ہوا ہے۔ کسی فکر کا، کسی صدمے کا، کس تشویش کا کانٹا لگا ہوا ہے۔ کوئی خوشی کامل نہیں ، کوئی لذت کامل نہیں ۔ کھانا اچھا رکھا ہوا ہے، بھوک لگی ہوئی ہے۔ اس کے کھانے میں لذت آرہی ہے۔ لیکن کوئی فکر دماغ کے اوپر مسلط ہے اس کی وجہ سے سارا کھانا اکارت ہورہا ہے۔ اس کی لذت مکدر ہورہی ہے۔ دنیا کی کوئی خوشی ایسی نہیں ہے جو کامل ہو۔ لوگ سمجھتے ہیں کہ مال و دولت جمع کرلوں گا تو اطمینان حاصل ہوجائے گا، سکون مل جائے گا۔ لیکن آپ ذرا بڑے بڑے سرمایہ داروں ، بڑے بڑے مل کے مالکوں کی اندرونی زندگی میں جھانک کر دیکھئے، بظاہر یہ نظر آئے گا کہ مِلیں کھڑی ہوئی ہیں ۔ عالی شان کاریں ہیں ، شاندار بنگلے ہیں ، حشم و خدم ہیں ،نوکر چاکر ہیں ۔ سارے اسباب راحت کے میسر ہیں ۔ لیکن صاحب بہادر کو رات کے وقت نیند نہیں آتی، نیند لانے کے لئے گولیاں کھانی پڑتی ہیں ۔ ڈاکٹر سے گولیاں لے کر، کھا کھاکر نیند لاتے ہیں ۔ آرام دہ بستر اور مسہریاں ہیں ، ایئرکنڈیشن کمرے ہیں لیکن نیند نہیں آتی اس کے مقابلے میں ایک مزدور ہے ایک کسان ہے۔ جس کے پاس یہ مسہری تو نہیں ، یہ گدے اور بسترے تو نہیں ، لیکن رات کے وقت میں تھک کر اپنے سر کے نیچے اپنا ہاتھ رکھ کر سوتا ہے آٹھ گھنٹے کی بھرپور نیند لے کر اٹھتا ہے۔ بتائو، رات اس سرمایہ دار کی اچھی گزری یا اس مزدور اورکسان کی اچھی گزری؟ تو اللہ تعالیٰ نے اس دنیا کا نظام ایسا بنایا ہے کہ اس کی کوئی خوشی کامل نہیں ، کوئی لذت کامل نہیں ۔ ہرخوشی کے ساتھ کوئی غم لگا ہوا ہے، اور ہرغم کے ساتھ کوئی خوشی لگی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2902: تین عالم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۲۶۲</w:t>
      </w:r>
    </w:p>
    <w:p>
      <w:pPr>
        <w:spacing w:before="60" w:after="80" w:line="312" w:lineRule="auto"/>
        <w:ind w:right="288" w:left="288"/>
        <w:jc w:val="right"/>
      </w:pPr>
      <w:r>
        <w:rPr>
          <w:rFonts w:ascii="Jameel Noori Nastaleeq" w:hAnsi="Jameel Noori Nastaleeq"/>
          <w:color w:val="222222"/>
          <w:sz w:val="27"/>
        </w:rPr>
        <w:t>تین عالم اللہ تعالیٰ نے اس کائنات میں تین عالم پیدا کئے ہیں ۔ ایک عالم ہے جس میں خوشی ہی خوشی ہے، لذت ہی لذت ہے، مزہ ہی مزہ ہے۔ غم کا نام نہیں ، صدمے کا گزر نہیں ۔ وہ عالم ہے جنت، اس میں غم صدمے کا کوئی گزر نہیں ، فکر و تشویش کا کوئی راستہ نہیں ۔ ایک عالم اللہ نے وہ پیدا کیا ہے جو صدمے ہی کی جگہ ہے۔ اس میں غم ہی غم ہیں تکلیف ہی تکلیف ہے، پریشانی ہی پریشانی ہے، صدمہ ہی صدمہ ہے۔ اس میں خوشی کا گزر نہیں ، اس میں راحت کا گزر نہیں ۔ وہ جہنم ہے۔ اللہ تعالیٰ ہم سب کو اپنی رحمت سے اس سے محفوظ رکھے۔ آمین۔ تیسرا عالَم پیدا کیا یہ دنیا، یہ غم اور خوشی سے ملی جلی ہے۔ اس میں غم بھی ہے۔ اس میں خوشی بھی ہے، اس میں لذت بھی ہے، اس میں راحت بھی ہے، اس میں تکلیف بھی ہے۔ یہ دنیا دونوں چیزوں سے ملی جلی ہے۔ لہٰذا اگر کوئی شخص یہ چاہے کہ اس دنیا میں مجھے کوئی صدمہ نہ پہنچے، مجھے کوئی تکلیف نہ ہو، کوئی میری مرضی کے خلاف کام نہ ہو۔ تو وہ دنیا کی حقیقت سے بے خبر ہے، اس دنیا میں یہ نہیں ہوسکتا۔ ارے اور تو اور، اللہ کے محبوب ترین بندے یعنی انبیاء علیہم الصلوٰۃ والسلام اس دنیا کے اندر تشریف لاتے ہیں تو ان کو تکلیفوں کا سامنا کرنا پڑتا ہے، ان کو بھی غم اٹھانے پڑتے ہیں ان کو بھی صدمے جھیلنے پڑتے ہیں ۔ اگر اس دنیا میں کسی کو صرف راحت ملنی ہوتی، صرف خوشی ملنی ہوتی تو اللہ تعالیٰ کے محبوب ترین پیغمبروں سے زیادہ اس کا حق دار کوئی نہیں تھا۔ لیکن ان پر بھی صدمے آئے اور ان پر بھی تکلیفیں آئیں ، بلکہ حدیث میں نبی کریم ﷺ نے فرمایا کہ: اَشَدُّ النَّاسِ بَلاَئً اَلْاَنْبِیَائُ ثُمَّ الْاَمْثَلُ فَالْاَمْثَلُ اس دنیا کے اندر سب سے زیادہ آزمائشیں انبیاء پر آتی ہیں ، اس کے بعد جتنا جو قریب ہوتا ہے انبیاء سے اتنی ہی آزمائشیں اس کے اوپر آتی ہیں ۔ میں عرض کر رہا تھا کہ دنیا کی کوئی خوشی کامل نہیں ، کوئی لذت کامل نہیں ، کوئی راحت کامل نہیں ۔ اور جتنی بھی خوشی مل جائے پائیدار نہیں ، اور کچھ پتہ نہیں کہ اگلے لمحے یہ خوشی حاصل رہے گی یا نہیں ؟ ہوسکتا ہے کہ اگلے گھنٹے ختم ہوجائے، ہوسکتا ہے کل ختم ہوجائے، ہوسکتا ہے اگلے مہینے ختم ہوجائے، ہوسکتا ہے کہ ایک سال چل جائے۔ اس کے بعد ختم۔ تو نہ خوشی کامل اور نہ غم کامل۔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2903: آخرت کی خوشی کامل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۲۶۴</w:t>
      </w:r>
    </w:p>
    <w:p>
      <w:pPr>
        <w:spacing w:before="60" w:after="80" w:line="312" w:lineRule="auto"/>
        <w:ind w:right="288" w:left="288"/>
        <w:jc w:val="right"/>
      </w:pPr>
      <w:r>
        <w:rPr>
          <w:rFonts w:ascii="Jameel Noori Nastaleeq" w:hAnsi="Jameel Noori Nastaleeq"/>
          <w:color w:val="222222"/>
          <w:sz w:val="27"/>
        </w:rPr>
        <w:t>آخرت کی خوشی کامل ہوگی باری تعالیٰ فرماتے ہیں کہ آخرت کی زندگی خیر ہے، خیر کے معنی کامل ہیں اس کی لذت بھی کامل، اس کی رحمت بھی کامل، اس کے اندر خوشی بھی کامل اور پائیدار بھی ہے۔ یعنی ختم ہونے والی نہیں ، جو نعمت مل گئی وہ ہمیشہ کے لئے ملے گی۔ حدیث کا مضمون ہے یہاں دنیا میں آپ کو ایک کھانا اچھا لگ رہا ہے، دل چاہ رہاہے، کھائیں ۔ ایک پلیٹ کھائی، دوپلیٹ کھائی، ایک روٹی کھائی، دوروٹی کھائی۔ آخر ایک حد ایسی آگئی کہ پیٹ بھر گیا اب اگر کھانا بھی چاہیں تو کھانہیں سکتے۔ اسی کھانے سے نفرت ہوگئی، وہی کھانا جس کی طرف دل لپک رہا تھا، جس کی طرف آدمی شوق سے بڑھ رہا تھا، چند لمحوں کے اندر اس سے نفرت ہوگئی، اب کھانے کو دل بھی نہیں چاہتا، کوئی انعام بھی دینا چاہے، ہزار روپیہ بھی دینا چاہے کہ کھالو، نہیں کھائے گا۔ کیوں ؟ اس پیٹ کی ایک حد تھی وہ حد آگئی۔ اس کے بعد اس میں گنجائش نہیں اور نہیں کھاتا۔ لیکن آخرت میں جو کھانا آئے گا۔ یا جو بھی غذا ہوگی اس میں یہ مرحلہ نہیں آئے گا کہ صاحب اب پیٹ بھر گیا، دل تو چاہ رہا ہے، کھایا نہیں جاتا۔ یہ مرحلہ جنت میں نہیں ۔ جو لذت ہے وہ کامل ہے اس میں کوئی تکدر نہیں ۔ تو باری تعالیٰ فرماتے ہیں کہ آخرت بہتر بھی ہے اور پائیدار بھی ہے۔ دنیا بہتر بھی نہیں ہے اور ناپائیدار بھی ہے۔ اس کے باوجود تمہارا یہ حال ہے کہ دنیوی زندگی ہی کو ترجیح دیتے ہو شب و روز اس کی دوڑ دھوپ میں مگن ہو اور آخرت کا خیال نہیں کرتے۔ اس آیت میں اب ہم ذرا غور کریں تو یہ نظر آئے گا کہ اللہ تعالیٰ نے اس میں ہمارے سارے امراض، ساری بیماریوں کی جڑ اور اس کا علاج بھی بتادیا جڑ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2904: موت یقینی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۲۶۴</w:t>
      </w:r>
    </w:p>
    <w:p>
      <w:pPr>
        <w:spacing w:before="60" w:after="80" w:line="312" w:lineRule="auto"/>
        <w:ind w:right="288" w:left="288"/>
        <w:jc w:val="right"/>
      </w:pPr>
      <w:r>
        <w:rPr>
          <w:rFonts w:ascii="Jameel Noori Nastaleeq" w:hAnsi="Jameel Noori Nastaleeq"/>
          <w:color w:val="222222"/>
          <w:sz w:val="27"/>
        </w:rPr>
        <w:t>موت یقینی ہے اس دنیا کے اندر کوئی بات اتنی یقینی نہیں ہے، اتنی متفق علیہ نہیں ہے کہ جتنی یہ بات یقینی اور متفق علیہ ہے کہ ہرانسان کو ایک دن مرنا ہے۔ کوئی بات اس سے زیادہ یقینی نہیں ۔ یعنی یہ وہ بات ہے کہ جس کو مسلمان تومسلمان کافر بھی مانتا ہے کہ ہاں ! ایک دن وہ ضرور مرے گا۔ آج تک اس کائنات میں کوئی انسان ایسا پیدا نہیں ہوا جس نے یہ نظریہ پیش کیا ہو کہ انسان کو موت نہیں آئے گی۔ لوگوں نے خدا کا انکار کردیا، کہنے والوں نے کہہ دیا کہ خدا کو نہیں مانتے۔ لیکن موت سے انکار کرنے والا آج تک پیدا نہیں ہوا، بڑے سے بڑا دہریہ، بڑے سے بڑا ملحد، بڑے سے بڑا منکر خدا وہ بھی یہ نہیں کہہ سکتا کہ مجھے موت نہیں آئے گی۔ اور سب باتوں میں اختلاف۔ لیکن یہ بات ایسی ہے کہ اس پر سب متفق ہیں کہ موت آنی ہے۔ مرنا ہے۔ اس بات پر بھی سب متفق ہیں کہ مرنے کے دن کا پتہ نہیں کہ کب مریں گے سائنس ترقی کرگئی، لوگ چاند پر پہنچ گئے، مریخ پر پہنچ گئے، کمپیوٹر ایجاد ہوگئے۔ مصنوی آدمی ایجاد ہوگئے۔ سب کچھ ہوگیا۔ پوچھو ان سائنس دانوں سے کہ بتائو بھائی جو سامنے بیٹھا ہوا انسان ہے اس کی موت کب آئے گی؟ ساری سائنس سارے علوم و فنون یہاں آکر عاجز ہیں کوئی نہیں بتا سکتا کہ موت کب آئے گی۔ لیکن عجیب معاملہ ہے کہ جتنی یہ بات یقینی ہے کہ مرنا ہے اور جتنا اس کا وقت غیریقینی ہے اتنا ہی اس موت سے ہم اور آپ غافل ہیں ۔ ذرا گریبان میں ہم سب منھ ڈال کر دیکھیں ۔ صبح بیدار ہونے سے لے کر رات کو بستر پر جانے تک اس پورے وقت میں کیا کچھ سوچتے ہیں کیا کیا خیالات آتے ہیں ۔ دنیاداری کے، روزگار کے، محنت مزدوری کے، ملازمت کے، تجارت کے، زراعت کے، کاشت کاری کے، خدا جانے کیا کیا خیالات آتے ہیں ۔ کیا کبھی خیال آتا ہے کہ ایک دن قبرمیں جاکے سونا ہے؟ کبھی خیال آتا ہے کہ قبر میں جانے کے بعد کیا حالت پیش آنے والی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2905: حضرت بہلول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۲۶۶</w:t>
      </w:r>
    </w:p>
    <w:p>
      <w:pPr>
        <w:spacing w:before="60" w:after="80" w:line="312" w:lineRule="auto"/>
        <w:ind w:right="288" w:left="288"/>
        <w:jc w:val="right"/>
      </w:pPr>
      <w:r>
        <w:rPr>
          <w:rFonts w:ascii="Jameel Noori Nastaleeq" w:hAnsi="Jameel Noori Nastaleeq"/>
          <w:color w:val="222222"/>
          <w:sz w:val="27"/>
        </w:rPr>
        <w:t>حضرت بہلول کا واقعہ ایک بزرگ گزرے ہیں ان کا نام بہلول تھا۔ ’’بہلول مجذوب‘‘ کہلاتے تھے۔ مجذوب قسم کے آدمی تھے۔ لیکن باتیں بڑی حکمت کی کیا کرتے تھے اس واسطے لوگ ان کو بہلول دانا بھی کہتے ہیں ۔ بہلول حکیم بھی، مجذوب بھی۔ ہارون رشید کے زمانے میں تھے۔ اور ہارون رشید ان سے کبھی مذاق بھی کیا کرتا تھا، اور اعلان کررکھا تھا کہ جب بہلول مجذوب میرے پاس آنا چاہیں تو کوئی ان کے لئے رکاوٹ نہ ہوا کرے۔ سیدھا میرے پاس پہنچ جائیں ۔ ایک دن ایسے ہی ہارون رشید کے پاس پہنچ گئے۔ ہارون رشید مذاق تو کرتے تھے۔ ہارون رشید کے ہاتھ میں چھڑی تھی، وہ چھڑی اٹھاکر انہوں نے بہلول کو دی اور کہا میاں بہلول! یہ چھڑی میں تم کو امانت کے طور پر دیتا ہوں ۔ ایسا کرنا کہ اس دنیا میں جو شخص تمہیں اپنے سے زیادہ بے وقوف ملے اس کو یہ چھڑی میری طرف سے ہدیہ دے دینا۔ اشارہ اس طرف تھا کہ تم سے زیادہ بے وقوف تو کوئی دنیا میں ہے ہی نہیں ۔ تو اگر تمہیں اپنے سے زیادہ بے وقوف کوئی شخص ملے تو اس کو دے دینا۔ بہلول نے وہ چھڑی اٹھاکر اپنے پاس رکھ لی۔ بات آئی گئی ہوگئی۔ مہینے گزر گئے، سال گزر گئے۔ اتفاق سے ہارون رشید بیمار پڑگئے، بیمار ایسے پڑے کہ بستر سے لگ گئے، نہ کہیں آنا، نہ کہیں جانا۔ حکیموں نے کہیں جانے آنے سے منع کردیا۔ بہلول عیادت کے لئے ہارون رشید کے پاس پہنچے۔ جاکر کہا کہ امیرالمومنین کیا حال ہے؟ کہا: بہلول کیا حال سنائوں ، بہت لمبا سفر درپیش ہے! کہاں کا سفر امیرالمومنین!؟۔ کہا کہ آخرت کا سفر۔ اچھا تو آپ نے وہاں پر کتنے لشکر بھیجے ہیں ؟ کتنی چھول داریاں ؟ کتنے خیمے؟۔ ہارون رشید نے کہا: بہلول تم بھی عجیب باتیں کرتے ہو، وہ سفر ایسا ہے کہ اس میں کوئی خیمہ نہیں جاتا، کوئی آدمی، کوئی باڈی گارڈ، کوئی لشکر ساتھ نہیں جاتا۔ اچھا جناب واپس کب آئیں گے؟ کہا کہ پھر تم نے ایسی بات شروع کردی وہ سفر آخرت کا سفر ہے، اس میں جانے کے بعد کوئی واپس نہیں آیا کرتا۔ اچھا اتنا بڑا سفر ہے کہ وہاں سے کوئی واپس بھی نہیں آتا اورکوئی آدمی بھی وہاں پہلے سے نہیں جاسکتا،! کہا کہ ہاں بہلول! وہ ایسا ہی سفر ہے۔ کہا کہ۔۔۔۔ امیرالمومنین! پھر تو ایک امانت میرے پاس آپ کی بہت مدت سے رکھی ہوئی ہے جو آپ نے یہ کہہ کر دی تھی کہ اپنے سے زیادہ بے وقوف آدمی کو دے دینا، آج مجھے اس چھڑی کا مستحق آپ سے زیادہ کوئی نظر نہیں آتا۔ اس واسطے کہ میں دیکھتا تھا کہ جب آپ کو چھوٹا سا بھی سفر درپیش ہوتا جہاں سے جلدی واپسی ہوتی تو اس کے لئے آپ پہلے سے بہت سا لشکر بھیجا کرتے تھے، وہ آپ کا راستہ تیار کرتے تھے منزلیں قائم کرتے تھے، لیکن اب آپ کا اتنا لمبا سفر ہورہا ہے، اس کی کوئی تیاری بھی نہیں ہے۔ اور جہاں سے واپس آنا بھی نہیں ہے تو مجھے اپنے سے زیادہ بے وقوف صرف آپ ہی ملے ہیں ، آپ کے علاوہ کوئی نہیں ، یہ چھڑی آپ ہی کو مبارک ہو۔ ہارون رشید یہ بات سن کر روپڑے، کہا کہ بہلول! ہم تمہیں دیوانہ سمجھا کرتے تھے، لیکن معلوم یہ ہوا کہ تم سے زیادہ حکیم کوئی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2906: موت کو یاد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۲۶۷</w:t>
      </w:r>
    </w:p>
    <w:p>
      <w:pPr>
        <w:spacing w:before="60" w:after="80" w:line="312" w:lineRule="auto"/>
        <w:ind w:right="288" w:left="288"/>
        <w:jc w:val="right"/>
      </w:pPr>
      <w:r>
        <w:rPr>
          <w:rFonts w:ascii="Jameel Noori Nastaleeq" w:hAnsi="Jameel Noori Nastaleeq"/>
          <w:color w:val="222222"/>
          <w:sz w:val="27"/>
        </w:rPr>
        <w:t>موت کو یاد کرو واقعہ یہ ہے کہ اس دنیا میں ذراسا کوئی معمول کے خلاف سفر درپیش آجائے تو اس کی پہلے سے تیاریاں ہیں اس کے تذکرے ہیں اس کے لئے پہلے سے کیا کچھ منصوبے بنائے جاتے ہیں ۔ لیکن جب آخرت کا سفر پیش آتا ہے اور وہ سفر بھی ایسا ہے کہ بیٹھے بیٹھے پیش آجاتا ہے۔ پہلے معلوم ہوتا ہے کہ صاحب میرے بغیر اس دنیا کی گاڑی نہیں چل سکتی۔ میں نہیں ہوں گا تو بچوں کا کیا ہوگا۔؟ بیوی کا کیا ہوگا؟ اور کاروبار کا کیا ہوگا؟ وہ وقت آرہا ہے لیکن ہم اور آپ اس کے بارے میں سوچنے کے لئے تیار نہیں ۔ اپنے ہاتھوں سے جنازوں کو کندھے دیتے ہیں ، اپنے ہاتھوں سے اپنے پیاروں کو قبر میں اتارتے ہیں ، اپنے ہاتھوں سے ان کو مٹی دے کر آتے ہیں ۔ لیکن یہ سمجھ کر بیٹھ جاتے ہیں کہ ان کے ساتھ ہوگیا یہ واقعہ۔ ہمارا اس کے ساتھ کیا تعلق؟سرکارِ دوعالم محمد ﷺ فرماتے ہیں کہ: ’’لذتوں کو ختم کرنے والی چیز یعنی موت کو کثرت سے یاد کیا کرو۔‘‘ ذرا ہم اپنا جائزہ لیں کہ چوبیس گھنٹوں میں سے کتنا وقت ہم اس موت کو یاد کرنے میں صرف کرتے ہیں ؟ بہرحال، اس حدیث کے ذریعہ حضور اقدس ﷺ نے بتلادیا کہ تمہاری بنیادی بیماری یہ ہے کہ تم آخرت سے غافل ہو۔ آخرت اگر تمہارے پیش نظر ہوجائے، آخرت تمہاری آنکھوں کے سامنے آجائے اور اس کی فکر تمہارے دل و دماغ پر سوار ہوجائے۔ تمہاری ساری زندگی کی مشکلات ختم ہوجائیں ۔ سارے جرائم ساری بدامنی، ساری بدعنوانیاں اس بنیاد پر ہیں کہ اسی دنیا کے گرد ہمارا دماغ چکر لگا رہا ہے۔ آخرت کی طرف نہیں دیکھتا، آخرت کو نہیں سوچتا۔ اس کا مال ہڑپ کرلوں ، اس کا حق ضائع کردوں ، اس کا خون پی جائوں ۔ یہ سب اس لئے کرتا ہے تاکہ میری دنیا درست ہوجائے۔ مرنے کے بعد کیا ہوگا؟ س کی کچھ فکر نہیں ۔ اور یہ فکر سرورِ کونین محمد مصطفی ﷺ نے پیدا کی۔ اور یہ جو کچھ آپ سیرت کے اندر امن و امان کے سکون اور اطمینان کے واقعات پڑھتے ہیں وہ درحقیقت اس فکر آخرت کا نمونہ ہیں ، کہ دل و دماغ پر ہروقت جنت کا خیال چھایا ہوا ہے کہ اللہ کے سامنے پیش ہونا ہے، وہ جنت نظر آرہی ہے اور اس جنت کے خیال میں اللہ تبارک وتعالیٰ کے سامنے پیش ہونے کے خیال میں انسان جو کام کرتا ہے اللہ کو راضی کرنے والا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2907: حضرت عبد اللہ بن عمر رضی اللہ تعالیٰ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۲۶۹</w:t>
      </w:r>
    </w:p>
    <w:p>
      <w:pPr>
        <w:spacing w:before="60" w:after="80" w:line="312" w:lineRule="auto"/>
        <w:ind w:right="288" w:left="288"/>
        <w:jc w:val="right"/>
      </w:pPr>
      <w:r>
        <w:rPr>
          <w:rFonts w:ascii="Jameel Noori Nastaleeq" w:hAnsi="Jameel Noori Nastaleeq"/>
          <w:color w:val="222222"/>
          <w:sz w:val="27"/>
        </w:rPr>
        <w:t>حضرت عبد اللہ بن عمر رضی اللہ تعالیٰ عنہ کا واقعہ حضرت فاروق اعظم رضی اللہ تعالیٰ عنہ کا واقعہ حضرت فاروق اعظم رضی اللہ تعالیٰ عنہ دوسرے خلیفہ راشد، آدھی دنیا کے حکمراں ، وہ ایک مرتبہ سفر پر تشریف لے جارہے تھے۔ وہ فاروقِ اعظم رضی اللہ تعالیٰ عنہ جس کے آگے قیصر و کسریٰ کے ایوان تھر تھراتے تھے۔ سادہ کپڑوں میں ملبوس تھے۔ کوئی پہچان بھی نہ کرسکے کہ یہ آدھی دنیا کا حکمراں جارہا ہے۔ جاتے جاتے بھوک لگ گئی اب وہ زمانہ کوئی ہوٹلوں کا، ریسٹورانوں کا تو تھا نہیں کہ بھائی بھوک لگی اور جاکر کسی ہوٹل میں کھانا کھالیں ، دیکھا کہ ایک بکریوں کا ریوڑ چر رہا ہے، سوچا کہ اس بکری والے سے دودھ کا پیالہ لے کر اپنی بھوک مٹالیں ۔ اس کے پاس گئے اور کہا کہ بھائی میں بھوکا ہوں ۔ مجھے ایک پیالہ دودھ دے دے تاکہ میں اس سے بھوک مٹالوں پیسے جو کچھ لینے ہوں لے لو۔ چرواہے نے کہا کہ جناب میں آپ کو ضرور دودھ دیتا۔ لیکن یہ بکریاں میری نہیں ۔ یہ کسی اور کی امانت ہیں ۔ اس نے مجھے اجازت نہیں دی۔ جب تک میں اس سے اجازت نہ لے لوں یہ دودھ میں آپ کو کیسے دے دوں ؟ فاروقِ اعظم رضی اللہ تعالیٰ عنہ حکمراں بھی تھے اور معلم اور مربی بھی تھے۔ اور ساتھ میں اپنی رعایا کے ایک ایک فرد کی جانچ پڑتال بھی کیا کرتے تھے۔ اس چرواہے کو جانچنے کے لئے اس سے کہا کہ میاں ، اگر تم میری بات مانو توتمہیں ایک بڑے فائدے کی بات بتائوں کیا؟۔ اس نے کہا کیا؟ آپ نے فرمایا: کہ ایسا کرو اس میں سے ایک بکری مجھے بیچ دو، میں تمہیں پیسے دے دیتا ہوں ۔ میں بکری اپنے ساتھ رکھوں گا اس سے دودھ بھی پیوں گا اور اگر ضرورت پیش آئے گی تو اس کو کاٹ کر اس کا گوشت بھی کھائوں گا۔ اور پیسے تم رکھ لو۔ جب مالک پوچھے کہ ایک بکری کہاں گئی؟ تو کہہ دینا کہ بھیڑیا کھاگیا۔ تمہاری بات بھی بن جائے گی، تمہارا فائدہ بھی ہوجائے گا۔ میرا بھی فائدہ ہوجائے گا، مجھے بھوک کے لئے دودھ مل جائے گا۔ جونہی حضرت فاروق اعظم رضی اللہ تعالیٰ عنہ نے یہ بات فرمائی۔ وہ چرواہا بے ساختہ چلاّیا کہ: یَاہٰذَا، فَاَیْنَ اللّہَ۔ اے شخص تو مجھے یہ کہہ رہا ہے۔ اگر یہ کام میں کرلوں تو بتائو خدا کہاں ہے؟ خدا کہاں ہے؟۔ فاروقِ اعظم رضی اللہ تعالیٰ عنہ تو ظاہر ہے محض جانچنے کے لئے یہ بات پوچھ رہے تھے۔ جب آپ نے اس چرواہے کا یہ جواب سنا تو فرمایا جب تک تجھ جیسے انسان اس امت میں باقی ہیں اس وقت تک اس امت کے اوپر خیر اور فلاح کا غلبہ رہے گا۔ یہ ہے وہ فکر آخرت کہ جنگل کی تنہائی میں بکریاں چراتے ہوئے چرواہے کے دماغ پر بھی یہ بات مسلط ہے کہ مجھے اللہ کے سامنے پیش ہونا ہے اور وہ زندگی بھی درست کرنی ہے، اگر غلط کام کرکے تھوڑے سے پیسے میرے ہاتھ آبھی گئے تو دنیا کا کچھ فائدہ شاید ہوجائے لیکن آخرت میرے ہاتھ سے جاتی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2908: حضرت فاروقِ اعظم رضی اللہ تعالیٰ عنہ کا دوسرا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۲۷۰</w:t>
      </w:r>
    </w:p>
    <w:p>
      <w:pPr>
        <w:spacing w:before="60" w:after="80" w:line="312" w:lineRule="auto"/>
        <w:ind w:right="288" w:left="288"/>
        <w:jc w:val="right"/>
      </w:pPr>
      <w:r>
        <w:rPr>
          <w:rFonts w:ascii="Jameel Noori Nastaleeq" w:hAnsi="Jameel Noori Nastaleeq"/>
          <w:color w:val="222222"/>
          <w:sz w:val="27"/>
        </w:rPr>
        <w:t>حضرت فاروقِ اعظم رضی اللہ تعالیٰ عنہ کا دوسرا واقعہ حضرت فاروقِ اعظم رضی اللہ تعالیٰ عنہ رات کے وقت لوگوں کے حالات دیکھنے کے لئے، گشت کیا کرتے تھے۔ ایک مرتبہ فاروق اعظم رضی اللہ تعالیٰ عنہ گشت کرتے ہوئے ایک گھر کے قریب سے گزرے۔ صبح کے جھٹ پٹے کا وقت تھا۔ اس گھر میں ایک ماں بیٹی آپس میں باتیں کر رہی تھیں ۔ ماں بیٹی سے کہہ رہی تھی کہ بیٹی دودھ نکالنے کا وقت آگیا، دودھ نکال لو اور ایسا کرنا کہ آج کل ہماری گائے دودھ کم دے رہی ہے اس لئے دودھ میں پانی ملادینا تاکہ وہ زیادہ ہوجائے۔ بیٹی نے کہا کہ اماں جان! میں دودھ میں پانی ملا تو دوں ، لیکن امیرالمومنین کا حکم یہ آیا ہوا ہے کہ کوئی شخص دودھ میں پانی نہ ملائے۔ ماں نے کہا کہ بیٹی امیرالمومنین کا حکم ضرور ہے۔ لیکن وہ یہاں کہاں پانی ملاتے ہوئے تجھے دیکھ رہے ہیں ۔ وہ تو کہیں اپنے گھر میں سورہے ہوں گے اگر ملالے گی تو امیرالمومنین کو پتہ بھی نہیں چلے گا، بیٹی نے کہا کہ اماں جان ٹھیک ہے ہوسکتا ہے کہ امیرالمومنین کو پتہ نہ چلے، لیکن امیرالمومنین کا جو امیر ہے، وہ تو دیکھ رہا ہے اور جب وہ دیکھ رہا ہے تومیں پھر یہ کام کیسے کرسکتی ہوں ؟۔ فاروقِ اعظم رضی اللہ تعالیٰ عنہ باہر کھڑے ہوئے یہ گفتگو سن رہے ہیں ۔ اور واپس اپنے گھر جانے کے بعد صبح کے وقت اس لڑکی کے بارے میں معلوم کیا کہ یہ کون ہے؟ اس لڑکی کو بلایا اوراپنے صاحبزادے سے ان کا نکاح کردیا اور انہیں کی نسل سے بعد میں امیرالمومنین حضرت عمر بن عبدالعزیز رحمۃ اللہ علیہ عمر ثانی پیدا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2909: آخرت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۲۷۱</w:t>
      </w:r>
    </w:p>
    <w:p>
      <w:pPr>
        <w:spacing w:before="60" w:after="80" w:line="312" w:lineRule="auto"/>
        <w:ind w:right="288" w:left="288"/>
        <w:jc w:val="right"/>
      </w:pPr>
      <w:r>
        <w:rPr>
          <w:rFonts w:ascii="Jameel Noori Nastaleeq" w:hAnsi="Jameel Noori Nastaleeq"/>
          <w:color w:val="222222"/>
          <w:sz w:val="27"/>
        </w:rPr>
        <w:t>آخرت کی فکر یہ ہے وہ ذہنیت کہ جو جانتی ہے کہ وَالْاٰخِرَۃُ خَیْرٌ وَّاَبْقٰیO۔ آخرت بہتر اور زیادہ پائیدار ہے، دل و دماغ پر جب یہ بات بیٹھ گئی تو پھر کوئی گناہ کوئی بدعنوانی کرنے کے لئے ہاتھ نہیں بڑھتا۔ ہرشخص اس کام کی طرف لپک رہا ہے جو جنت بنانے والا ہے اور اللہ کو خوش کرنے والا ہے اور اس کام سے رک رہا ہے جو اللہ کوناراض کرنے والا ہے۔ یہ ہے درحقیقت اس آیت کا منشاء کہ اگر تم اپنی اس بیماری کو پہچان لو کہ تم ساری دوڑ دھوپ ساری فکر ساری سوچ دنیا کے لئے کر رہے ہو۔ کبھی بیٹھ کر یہ بھی سوچا کرو کہ اتنے آدمیوں کو میں نے مرتے ہوئے دیکھا ہے، قبر میں دفن ہوتے ہوئے دیکھا ہے۔ ایک دن میرے ساتھ بھی وہی معاملہ پیش آنے والا ہے اور قبر کے اندر کیا ہونے والا ہے۔ اس کی تفصیل سرکارِ دوعالم محمد مصطفی ﷺ بتاگئے کہ قبر میں کیا ہوگا؟ قبر کے بعدکیا ہوگا؟ پورا قرآن کریم آخرت کے تذکرے سے بھرا ہوا ہے اور احادیث میں رسول اللہ ﷺ نے تفصیل سے بتادیا کہ آخرت کے اندر کیا ہونے والا ہے۔ تاکہ آخرت کا خیال دلوں پر مسلط ہوجائے۔ آخرت کا خیال دلوں پر بیٹھ جائے۔ لیکن ہم اور آپ اپنے چوبیس گھنٹوں میں سے کوئی وقت اس کام کے لئے نہیں نکالتے کہ جس کے اندر ہم اور آپ اس بات کو سوچا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2910: یہ فکر کس طرح پیدا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۲۷۲</w:t>
      </w:r>
    </w:p>
    <w:p>
      <w:pPr>
        <w:spacing w:before="60" w:after="80" w:line="312" w:lineRule="auto"/>
        <w:ind w:right="288" w:left="288"/>
        <w:jc w:val="right"/>
      </w:pPr>
      <w:r>
        <w:rPr>
          <w:rFonts w:ascii="Jameel Noori Nastaleeq" w:hAnsi="Jameel Noori Nastaleeq"/>
          <w:color w:val="222222"/>
          <w:sz w:val="27"/>
        </w:rPr>
        <w:t>یہ فکر کس طرح پیدا ہو؟ اب سوال یہ ہے کہ یہ دنیا کی زندگی کی فکر جو غالب آئی ہوئی ہے اس کو کیسے مغلوب کیا جائے؟ اور آخرت کی فکر کو غالب کیسے کیا جائے؟ کیسے یہ بات دل میں بیٹھے جو اس چرواہے کے دل میں بیٹھ گئی تھی؟ کیسے وہ بات دل میں بیٹھے جو اس نوجوان لڑکی کے دل میں بیٹھ گئی تھی کہ اللہ مجھے دیکھ رہا ہے یہ بات کس طرح دل میں پیدا ہو؟ راستہ اس کا ایک ہی ہے وہ یہ کہ جس کو آخرت کی فکر ہو، جس کے دل میں اللہ کے سامنے جواب دہی کا احساس ہو۔ اس کی صحبت اختیار کرلو، اس کے ساتھ رہو، اس کے پاس بیٹھو، اس کی باتیں سنو تو وہ آخرت کی فکر تمہارے دل میں بھی منتقل ہوجائے گی۔ یہ صحبت ہی وہ چیز ہے جس نے صحابہ کرام رضوان اللہ تعالیٰ علیہم اجمعین کو بدل دیا، آخر یہ لوگ وہی تو تھے جو دنیا کی معمولی باتوں پر ایک دوسرے سے لڑ رہے تھے، مرغی کے بچے کی خاطر چالیس سال جنگ رہی۔ کنویں کی خاطر زمینوں کی خاطر، معمولی معمولی بکریوں اور جانوروں کی خاطر ایک دوسرے کے خون کے پیاسے بنے ہوئے تھے، وہی لوگ تو تھے۔۔۔۔ لیکن جب سرکارِ دوعالم محمد مصطفی ﷺ کی صحبت نصیب ہوگئی تو وہ ساری دنیا طلبی ایسی راکھ ہوئی کہ سارے گھر بار مکہ مکرمہ میں چھوڑکر دشمنوں کے حوالے کرکے صرف تن کے کپڑوں کے ساتھ ہجرت کرکے مدینہ طیبہ چلے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2911: صحابہ رضی اللہ تعالیٰ عنہم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۲۷۳</w:t>
      </w:r>
    </w:p>
    <w:p>
      <w:pPr>
        <w:spacing w:before="60" w:after="80" w:line="312" w:lineRule="auto"/>
        <w:ind w:right="288" w:left="288"/>
        <w:jc w:val="right"/>
      </w:pPr>
      <w:r>
        <w:rPr>
          <w:rFonts w:ascii="Jameel Noori Nastaleeq" w:hAnsi="Jameel Noori Nastaleeq"/>
          <w:color w:val="222222"/>
          <w:sz w:val="27"/>
        </w:rPr>
        <w:t>صحابہ رضی اللہ تعالیٰ عنہم کی حالت انصار مدینہ نے پیش کش کی کہ آپ ہمارے بھائی ہیں ۔ لہٰذا ہماری زمینیں آدھی آپ لے لیں ۔ آدھی ہم رکھ لیں ، لیکن مہاجرین نے کہا کہ نہیں ، ہم وہ زمینیں اس طرح لینے کے لئے تیار نہیں ۔ البتہ آپ کی زمینوں میں محنت کریں گے، محنت کے بعد جو پیداوار ہوگی، وہ آپس میں تقسیم کرلیں گے۔۔۔۔ بتائیے کہ ان کی وہ دنیا طلبی کہاں گئی؟ میدان جہاد میں جنگ ہورہی ہے، موت آنکھوں کے سامنے ناچ رہی ہے اس وقت کوئی حدیث سنادیتا ہے کہ سرکارِ دوعالم ﷺ نے ارشاد فرمایا کہ جو شخص اللہ کے راستے میں شہید ہو تو اللہ تبارک وتعالیٰ اس کو جنت کے اعلیٰ درجات عطا فرماتے ہیں ۔ ایک صحابی نے پوچھا: کیا واقعی یہ بات رسول اللہ ﷺ سے تم نے سنی؟ کہا کہ ہاں میں نے سنی، میرے کانوں نے سنی، میرے دل نے یاد رکھا۔ ان صحابی نے کہا کہ اچھا بس، اب تو میرے اوپر جہاد سے علیٰحدگی حرام ہے۔ تلوار اٹھائی اور دشمن کے نرغے کے اندر گھسے، تیر آکر سینے کے اوپر لگا، سینے سے خون کا فوارہ ابلتا ہوا دیکھ کر جو الفاظ زبان سے جاری ہوتے ہیں وہ یہ کہ ’’فُزْتُ وَرَبِّ الْکَعْبَۃِ‘‘ رب کعبہ کی قسم آج میں کامیاب ہوگیا، آج منزل مل گئی۔ یہ وہی دنیا کے طالب، وہی دنیا کے چاہنے والے، دنیا کے پیچھے دوڑنے والے تھے، لیکن بنی کریم سرورِدوعالم محمد مصطفی ﷺ کی صحبت سے آخرت دل و دماغ پر اس طرح چھا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2912: جادوگروں کا مضبوط ایمان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۲۷۳</w:t>
      </w:r>
    </w:p>
    <w:p>
      <w:pPr>
        <w:spacing w:before="60" w:after="80" w:line="312" w:lineRule="auto"/>
        <w:ind w:right="288" w:left="288"/>
        <w:jc w:val="right"/>
      </w:pPr>
      <w:r>
        <w:rPr>
          <w:rFonts w:ascii="Jameel Noori Nastaleeq" w:hAnsi="Jameel Noori Nastaleeq"/>
          <w:color w:val="222222"/>
          <w:sz w:val="27"/>
        </w:rPr>
        <w:t>جادوگروں کا مضبوط ایمان قرآن کریم میں حضرت موسیٰ علیہ الصلوٰۃ والسلام کاواقعہ آتا ہے کہ حضرت موسیٰ علیہ السلام نے جب فرعون کو دعوت دی اور معجزہ دکھایا، عصاء زمین پر ڈالا تو وہ سانپ بن گیا تو فرعون نے کہا ان کے مقابلے کے لئے جادوگر لانے چاہئیں ۔ سارے ملک سے جادوگر اکٹھے کرکے ان سے کہا کہ آج تمہارا مقابلہ ایک بڑے جادوگر سے ہے، اور آج تم ان کے اوپر غالب آکر دکھائو۔ اپنے فن کا مظاہرہ کرو، جادوگر آئے، جو فرعون کے چہیتے جادوگر تھے۔ لیکن پہلے بھائو تائو طے کیا کہ: قَالُوْآ اِنَّ لَنَا لَاَجْرًا اِنْ کُنَّا نَحْنُ الْغَالِبِیْنَO (الشعراء:۴۱) ’’پہلے یہ بتائیے فرعون صاحب کہ اگر ہم موسیٰ علیہ الصلوٰۃ والسلام پر غالب آگئے تو کچھ اُجرت بھی ملے گی یا نہیں ؟ کوئی انعام ملے گا کہ نہیں ملے گا؟‘‘ قَالَ نَعَمْ وَاِنَّکُمْ لَمِنَ الْمُقَرَّبِیْنَO ’’ہاں ضرور انعام ملے گا اور نہ صرف انعام ملے گا بلکہ تمہیں ہمیشہ کے لئے اپنا مقرب بنالوں گا۔‘‘ جب مقابلے کا وقت آیا، اور حضرت موسیٰ علیہ السلام کے سامنے جادوگر کھڑے ہوئے تو جادوگروں نے اپنی رسیاں ڈالیں ، لاٹھیاں ڈالیں تو وہ سانپ بن کر چلنا شروع ہوگئیں ۔ اللہ تبارک وتعالیٰ نے حضرت موسیٰ علیہ السلام کو وحی فرمائی اور فرمایا کہ اب تم اپنا اعصا ڈالو، حضرت موسیٰ علیہ السلام نے اپنا عصا ڈالا اور وہ عصا ایک اژدہا بن کر جتنے سانپ ان جادوگروں نے بنائے تھے ان سب کو ایک ایک کرکے نگلنا شروع کردیا۔ سارے سانپوں کو نکل گیا۔ جادوگر گن جانتے تھے، سمجھ گئے یہ جو کچھ دکھایا جارہا ہے یہ جادو نہیں ہے اگر جادو ہوتا تو ہم غالب آجاتے۔ ہمارا جادو مغلوب ہوگیا، اس لئے یہ جادو نہیں ہے۔ یہ جو بات کر رہے ہیں کہ وہ اللہ کی طرف سے بھیجے ہوئے پیغمبر ہیں وہ یقینا اللہ کے پیغمبر ہیں ۔ دل میں بات آگئی اور جب پیغمبر پر ایمان لے آئے، اور پیغمبر کے معجزہ کو آنکھوں سے دیکھ لیا، اور پیغمبر کی ذراسی دیر زیارت کرلی۔ صحبت اس کی حاصل ہوگئی، ایک دم سارے کے سارے جادوگر پکار اٹھے: اٰمَنَّا بِرَبِِّ ہَارُوْنَ وَمُوْسٰیO (طٰہٰ:۷۰) ’’ہم موسیٰ و ہارون کے پروردگار پر ایمان لے آئے۔‘‘ فرعون یہ سب نظارہ دیکھ رہا ہے، وہ کہتا ہے: اٰمَنْتُمْ لَہٗ قَبْلَ اَنْ اٰذَنَ لَکُمْ ارے! تم اس کے اوپر ایمان لے آئے، میں نے تمہیں اب تک ایمان لانے کی اجازت بھی نہیں دی۔ اجازت سے پہلے ایمان لے آئے۔ اور ساتھ میں پھر سزا کی دھمکی بھی دی کہ یاد رکھو کہ اگر تم اس پر ایمان لائے تو تمہارا حشر یہ ہوگا۔ لَاُقَطِّعَنَّ اَیْدِیَکُمْ وَاَرْجُلَکُمْ مِنْ خِلاَفٍ وَّلَاُصَلِّبَنَّکُمْ فِیْ جُذُوْعِ النَّخْلِ وَلَتَعْلَمُنَّ اَیُّنَا اَشَدُّ عَذَابًا وَّاَبْقٰیO (طٰہٰ:۷۱) ’’میں تمہارے ہاتھ پائوں مخالف سمتوں سے کاٹ دوں گا، اور تمہیں کھجور کے شہتیر میں سولی پر چڑھائوں گا۔ اور تب پتہ چلے گا کہ کس کا عذاب زیادہ سخت ہے۔‘‘ یہ دھمکی دے رہا ہے فرعون۔ اب آپ ذرا غور فرمائیے کہ وہی جادوگر جو ابھی تھوڑی دیر پہلے بھائو تائو کر رہے تھے کہ کیا ہمیں اجرت بھی ملے گی۔؟ وہی جادوگر جو فرعون کی طلبی پر موسیٰ علیہ السلام کے خلاف اٹھ کھڑے ہوئے تھے اب نہ صرف یہ کہ وہ اجرت کی طلب باقی نہ رہی، بلکہ اب پھانسی کا تختہ سامنے لٹکا ہوا نظر آرہا ہے۔ فرعون کہہ رہا ہے میں اس پر چڑھادوں گا۔ ہاتھ پائوں کاٹ دوں گا، لیکن اس سب کے باوجود ان کی زبان سے نکلتا ہے: قَالُوْا لَنْ نُّؤْثِرَکَ عَلٰی مَاجَآئَ نَا مِنَ الْبَیِّنٰتِ وَالَّذِیْ فَطَرَنَا فَاقْضِ مَآاَنْتَ قَاضٍ۔ (سورہ طٰہٰ:۷۲) ’’اے فرعون! خوب سمجھ لو کہ ہم تمہیں اور تمہارے مال و دولت کو تمہاری سلطنت کو اس معجزے پر ترجیح نہیں دیں گے۔ جو اللہ نے ہمیں کھلی آنکھوں سے دکھادیا۔ جو تجھے کرنا ہو، کرگزر۔‘‘ کیوں ؟ اس واسطے کہ جو کچھ فیصلہ تو کرے گا وہ اسی دنیوی زندگی کا فیصلہ ہوگا، تو ہمارے ہاتھ کاٹے یا پائوں کاٹے، سولی پر چڑھائے یا پھانسی چڑھائے، یہ دنیا کا فیصلہ ہوگا، اور ہم نے جو منظر دیکھا ہے وہ آخرت کا منظر ہے، وہ ابدی زندگی کا منظر ہے۔ دیکھئے! ایک لمحہ پہلے تو اجرت مانگ رہے تھے کہ پیسے لائو۔ اور اب ایک لمحے کے بعد یہ حالت ہوگئی کہ سولی پر چڑھنے کے لئے تیار ہوگئے، یہ کایا کس نے پلٹی؟ یہ ایمان کے ساتھ جب صحبت نصیب ہوئی اس نے یہ کایا پلٹ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2913: صحبت کا 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۲۷۶</w:t>
      </w:r>
    </w:p>
    <w:p>
      <w:pPr>
        <w:spacing w:before="60" w:after="80" w:line="312" w:lineRule="auto"/>
        <w:ind w:right="288" w:left="288"/>
        <w:jc w:val="right"/>
      </w:pPr>
      <w:r>
        <w:rPr>
          <w:rFonts w:ascii="Jameel Noori Nastaleeq" w:hAnsi="Jameel Noori Nastaleeq"/>
          <w:color w:val="222222"/>
          <w:sz w:val="27"/>
        </w:rPr>
        <w:t>صحبت کا فائدہ بہرحال، ایمان کے ساتھ اعتقاد کے ساتھ جب صحبت ہوتی ہے تو وہ دلوں کے اندر یہ جذبے پیدا کیا کرتی ہے، پھر دنیا طلبی مٹتی ہے، آخرت کی فکر غالب آجاتی ہے۔ اورجب یہ غالب آجائے تو انسان اس وقت انسان بنتا ہے۔ جب تک اس کے دل و دماغ پر دنیا مسلط ہے وہ انسان نہیں ، درندہ ہے۔ اس واسطے کہ وہ تو چاہتا ہے کہ دنیا کے اندر مجھے خوشحالی مل جائے خواہ کسی کی گردن پھلانگ کر ہو، کسی کی لاش پر کھڑے ہوکر ہو، اور کسی کی گردن کاٹ کر ہو، لیکن مجھے کسی طریقے سے دنیا کا فائدہ حاصل ہوجائے، وہ درندہ بن جاتا ہے۔ انسان بننے کا راستہ سوائے اس کے نہیں کہ آدمی مرنے کے بعد کی بات کو سوچے، آخرت کی بات کو سوچے۔ اور یہ صرف اور صرف آخرت کی فکر رکھنے والوں کی صحبت سے نصیب ہوتی ہے۔ درحقیقت اس دین کو حاصل کرنے کا اور اپنی زندگیوں میں اس کو رچانے کا واحد راستہ یہی ہے کہ اللہ والوں کی صحبت اٹھائی جائے، اللہ والا اسی کو کہتے ہیں جو آخرت کی فکر رکھتا ہو، اس کی صحبت میں آدمی بیٹھے گا تو اسکو آخرت کی فکر حاصل ہوگی۔ اللہ تبارک وتعالیٰ اپنی رحمت سے اپنے فضل و کرم سے ہمارے دلوں میں یہ جذبہ پیدا فرمائے تو ساری مشکلات حل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2914: آج کی دنیا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۲۷۷</w:t>
      </w:r>
    </w:p>
    <w:p>
      <w:pPr>
        <w:spacing w:before="60" w:after="80" w:line="312" w:lineRule="auto"/>
        <w:ind w:right="288" w:left="288"/>
        <w:jc w:val="right"/>
      </w:pPr>
      <w:r>
        <w:rPr>
          <w:rFonts w:ascii="Jameel Noori Nastaleeq" w:hAnsi="Jameel Noori Nastaleeq"/>
          <w:color w:val="222222"/>
          <w:sz w:val="27"/>
        </w:rPr>
        <w:t>آج کی دنیا کا حال آج ہمارے اوپر مسائل و مشکلات کا طوفان چاروں طرف مسلط ہے اس کو حل کرنے کے لئے محکمے ہیں ، پولس ہے، عدالتیں ہیں ۔ لیکن سرکاری دفتروں میں رشوت بہت لی جاتی ہے۔ اچھا بھائی اس کا یہ علاج کیا جائے کہ محکمہ انسداد رشوت ستانی بنائو، چنانچہ اب محکمہ انسداد رشوت ستانی بن گیا۔ اس کا نتیجہ کیا ہوا کہ رشوت پہلے پانچ روپے ہوتی تھی، اب دس روپے ہوگئی اور رشوت میں اب دوحصے لگ گئے۔ ایک حصہ سرکاری افسر کا، اور ایک محکمہ انسداد رشوت ستانی کے افسر کا بھی حصہ لگ گیا،اب انسداد رشوت ستانی کے اوپر ایک اور نگراں بٹھادو، اس نگراں پر ایک اور نگراں بٹھادو اور چلتے چلے جائو، رشوت کا ریٹ بڑھتا چلا جائے گا لیکن رشوت نہیں بند ہوگی۔ کیوں ؟ اس واسطے کہ جس کو بھی بٹھارہے ہو، اس کے سامنے بس یہ دنیا چکر لگا رہی ہے، اس کے سامنے صرف یہ ہے کہ کسی طرح دوسرے کے بنگلے سے میرا بنگلہ اچھا بن جائے۔ دوسرے کی کار سے میری کار اچھی ہوجائے۔ دوسروں کے کپڑوں سے میرے کپڑے اچھے ہوجائیں ۔ یہ اس کے دل و دماغ پر ہروقت یہ بھوت چھایا ہوا ہے۔ اب چاہے کتنے محکمے بٹھاتے چلے جائو، عدالتیں لگاتے چلے جائو، قانون بناتے چلے جائو۔ قانون بھی دودوروپے میں بکتا ہے۔ میں دعوے کے ساتھ کہتا ہوں کہ اگر خدا کا خوف نہیں ، اللہ کے سامنے جواب دہی کا احساس نہیں ۔ توپھر ہزار قانون بنالو، ہزار محکمے بٹھادو، ہزار پولس والے بٹھادو۔ لیکن خدا کے خوف کے بغیر سب بیکار۔ یہ امریکہ دنیا کے اندر سب سے مہذب ترین ملک کہلانے والا، بچہ بچہ تعلیم یافتہ، سوفیصد تعلیم،دولت کی ریل پیل، سائنسی ٹیکنالوجی اور دنیا بھر کے تمام علوم و فنون کا مرکز، پولس ہروقت چوکس اور فعال، کوئی رشوت نہیں کھاتا۔ پولیس والے کو رشوت دے کر باز نہیں رکھا جاسکتا۔ پولیس تین منٹ کے نوٹس پر پہنچتی ہے لیکن وہاں کا یہ حال ہے کہ مجھے نصیحت کرنے والوں نے یہ نصیحت کی کہ برائے کرم جب آپ اپنے ہوٹل سے باہر نکلیں تو بہتر یہ ہے کہ گھڑی ہاتھ پر نہ باندھیں اورآپ کی جیب کے اندر پیسے بھی نہ ہوں ، تھوڑے بہت جو ضرورت کے ہوں رکھ لیجئے۔ کیونکہ خطرہ ہے کہ کسی وقت بھی کوئی آدمی گھڑی چھین کر لے جائے گا، کوئی آدمی آپ کی جیب سے پیسے نکال کر لے جائے گا، اوراس کی خاطر آپ کا خون تک کردے گا۔ یہ سب کچھ ہورہا ہے، اور قانون بیٹھا تماشہ دیکھ رہا ہے۔ پولیس تین منٹ کے نوٹس پر پہنچنے والی بے بس ہے۔ محکمے، عدالتیں سب اپنی جگہ پر کھڑی ہوئی ہیں ۔ ایک طرف چاند پر جھنڈے گاڑ رہا ہے، اور امریکہ کا صدر یہ بیان دے رہا ہے کہ ’’آج ہمارا سب سے بڑا مسئلہ یہ ہے کہ جرائم پر کیسے قابو پائیں ؟۔‘‘ وہ جو اقبال مرحوم نے کہا تھا کہ ؎ ڈھونڈنے والا ستاروں کی گزرگاہوں کا اپنے افکار کی دنیا میں سفر کر نہ سکا جس نے سورج کی شعاعوں کو گرفتار کیا زندگی کی شبِ تاریک سحر کر نہ سکا دنیا یہ منظر دیکھ رہی ہے اور دیکھتی رہے گی، اور جب تک سرکارِ دوعالم محمد مصطفی ﷺ کے قدموں پر سر نہیں رکھے گا، اور جب تک آپ کی رہنمائی میں آخرت کی فکر دل و دماغ پر مسلط نہیں ہوگی۔ اس وقت تک یہ منظر نظر آتے رہیں گے۔ ہزار قانون بناتے رہو، ہزارمحکمے بٹھاتے رہو، تمہارے مسائل کا حل کبھی نہیں نکلے گا، مسائل کے حل کا راستہ یہی ہے کہ اللہ والوں کی صحبت اختیار کریں ، ان کے پاس بیٹھیں ، ان کی بات سنیں ، آخرت کے حالات معلوم کریں ۔ اللہ تعالیٰ اپنی رحمت سے ہمیں اس کی حقیقت سمجھنے کی توفیق عطا فرمائے۔ آخرت کی فکر ہمارے دلوں کے اوپر غالب فرمائے اور دنیا طلبی کی دوڑ جس کے اندر ہم مبتلا ہوگئے ہیں ، اللہ تعالیٰ اس سے ہمیں بچائے اور اہل اللہ کی صحبت نصیب فرمائے۔ آمین ’’وَاٰخِرُ دَعْوَانَا اَنِ الْحَمْدُ لِلّٰہِ رَبِّ الْعٰلَمِیْنَ‘‘ ززز دوسروں کو خوش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2915: دوسروں کو خوش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۲۸۲</w:t>
      </w:r>
    </w:p>
    <w:p>
      <w:pPr>
        <w:spacing w:before="60" w:after="80" w:line="312" w:lineRule="auto"/>
        <w:ind w:right="288" w:left="288"/>
        <w:jc w:val="right"/>
      </w:pPr>
      <w:r>
        <w:rPr>
          <w:rFonts w:ascii="Jameel Noori Nastaleeq" w:hAnsi="Jameel Noori Nastaleeq"/>
          <w:color w:val="222222"/>
          <w:sz w:val="27"/>
        </w:rPr>
        <w:t>دوسروں کو خوش کیجئے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عَبْدِ اللّٰہِ بْنِ عُمَرَ رَضِیَ اللّٰہُ تَعَالٰی عَنْہُمَا قَالَ: قَالَ رَسُوْلُ اللّٰہِ صَلَّی اللّٰہُ عَلَیْہِ وَسَلَّمَ: أَحَبُّ الْأَعْمَالِ إِلَی اللّٰہِ سُرُوْرٌ یُدْخِلَہٗ عَلٰی مُسْلِمٍ۔ (المعجم الکبیر، حدیث نمبر:۱۳۶۴۶)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2916: میرے بندوں کو خوش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۲۸۳</w:t>
      </w:r>
    </w:p>
    <w:p>
      <w:pPr>
        <w:spacing w:before="60" w:after="80" w:line="312" w:lineRule="auto"/>
        <w:ind w:right="288" w:left="288"/>
        <w:jc w:val="right"/>
      </w:pPr>
      <w:r>
        <w:rPr>
          <w:rFonts w:ascii="Jameel Noori Nastaleeq" w:hAnsi="Jameel Noori Nastaleeq"/>
          <w:color w:val="222222"/>
          <w:sz w:val="27"/>
        </w:rPr>
        <w:t>میرے بندوں کو خوش رکھو ہمارے حضرت ڈاکٹر عبدالحئی صاحب قدس اللہ سرہٗ فرمایا کرتے تھے کہ جب کوئی بندہ اللہ تعالیٰ کی طرف رجوع کرتا ہے اور اللہ تعالیٰ سے اپنی محبت کا اظہار کرتا ہے تو اللہ جل جلالہٗ جواب میں زبان حال سے گویا یوں فرماتے ہیں کہ اگر مجھ سے محبت کرتے ہو تو میں تو تمہارے ساتھ دنیا میں ملنے والا نہیں ہوں کہ تم کسی وقت مجھ سے ملاقات کرکے اپنی محبت کا اظہار کرو۔ لیکن اگر تم کو میرے ساتھ محبت ہے تو اس کا تقاضہ یہ ہے کہ میرے بندوں کے ساتھ محبت کرو،میری مخلوق سے محبت کرو، اورمیری مخلوق سے محبت کرنے کا تقاضہ یہ ہے کہ اس کو حتی الامکان خوش کرنے کی اور خوش رکھنے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2917: دل بدست آور حج اکبر است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۲۸۳</w:t>
      </w:r>
    </w:p>
    <w:p>
      <w:pPr>
        <w:spacing w:before="60" w:after="80" w:line="312" w:lineRule="auto"/>
        <w:ind w:right="288" w:left="288"/>
        <w:jc w:val="right"/>
      </w:pPr>
      <w:r>
        <w:rPr>
          <w:rFonts w:ascii="Jameel Noori Nastaleeq" w:hAnsi="Jameel Noori Nastaleeq"/>
          <w:color w:val="222222"/>
          <w:sz w:val="27"/>
        </w:rPr>
        <w:t>دل بدست آور حج اکبر است اس بارے میں ہمارے معاشرے میں افراط و تفریط پائی جاتی ہے، اعتدال نہیں ہے۔ کچھ لوگ تو وہ ہیں جو کسی دوسرے مسلمان کو خوش کرنے کی کوئی اہمیت ہی نہیں سمجھتے اور ان کو یہ بھی نہیں معلوم کہ یہ کتنی بڑی عبادت ہے۔ کسی بھی مسلمان کو خوش کردیا یا کسی انسان کو خوش کردیا تو اللہ تبارک وتعالیٰ اس پر کتنا اجر و ثواب عطا فرماتے ہیں ، اس کا ہمیں احساس ہی نہیں ۔ بزرگوں نے فرمایا کہ ؎ ’’دل بدست آور کہ حج اکبر است‘‘ یعنی کسی مسلمان کا دل ہاتھ میں لے لینا یعنی اس کے دل کو خوش کردینا یہ حج اکبر ہے۔ بزرگوں نے اس کو ویسے ہی حج اکبر نہیں کہہ دیا بلکہ کسی مسلمان کے دل کو خوش کردینا واقعی اللہ تعالیٰ کے محبوب اعمال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2918: دوسروں کو خوش کرنے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۲۸۴</w:t>
      </w:r>
    </w:p>
    <w:p>
      <w:pPr>
        <w:spacing w:before="60" w:after="80" w:line="312" w:lineRule="auto"/>
        <w:ind w:right="288" w:left="288"/>
        <w:jc w:val="right"/>
      </w:pPr>
      <w:r>
        <w:rPr>
          <w:rFonts w:ascii="Jameel Noori Nastaleeq" w:hAnsi="Jameel Noori Nastaleeq"/>
          <w:color w:val="222222"/>
          <w:sz w:val="27"/>
        </w:rPr>
        <w:t>دوسروں کو خوش کرنے کا نتیجہ ذرا اس بات کو سوچیں کہ اگر اس حدیث کی تعلیم پر ہم سب عمل کرنے لگیں اور ہرانسان اس بات کی فکر کرے کہ میں کسی دوسرے کو خوش کروں تویہ دنیا جنت کا نمونہ بن جائے، کوئی جھگڑا باقی نہ رہے، پھر کوئی حسد باقی نہ رہے اور کسی بھی شخص کو دوسرے سے کوئی تکلیف نہ پہنچے۔ لہٰذا اہتمام کرکے دوسرے کو خوش کرو، تھوڑی سی تکلیف اٹھاکر اور قربانی دے کر دوسروں کو خوش کرو، اگر تم تھوڑی سی تکلیف اٹھالوگے اوراس کے نتیجے میں دوسرے کو راحت اور خوشی مل جائے گی تو دنیا میں چند لمحوں اورچند منٹوں کی جو تکلیف اٹھائی ہے اس کے بدلے میں اللہ تعالیٰ آخرت میں جو ثواب تمہیں عطا فرمائیں گے وہ دنیا کی اس معمولی سی تکلیف کے مقابلے میں کہیں زیادہ عظیم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2919: خندہ پیشانی سے ملاقات کرنا ’’صدقہ‘‘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۲۸۴</w:t>
      </w:r>
    </w:p>
    <w:p>
      <w:pPr>
        <w:spacing w:before="60" w:after="80" w:line="312" w:lineRule="auto"/>
        <w:ind w:right="288" w:left="288"/>
        <w:jc w:val="right"/>
      </w:pPr>
      <w:r>
        <w:rPr>
          <w:rFonts w:ascii="Jameel Noori Nastaleeq" w:hAnsi="Jameel Noori Nastaleeq"/>
          <w:color w:val="222222"/>
          <w:sz w:val="27"/>
        </w:rPr>
        <w:t>خندہ پیشانی سے ملاقات کرنا ’’صدقہ‘‘ ہے ایک حدیث میں حضور اقدس ﷺ نے صدقہ کی بہت سی قسمیں بیان فرمائی ہیں کہ یہ عمل بھی صدقہ ہے، فلاں عمل بھی صدقہ ہے، فلاں عمل بھی صدقہ ہے۔ اور صدقہ کا ہونے کا مطلب یہ ہے کہ اس عمل پر ایسا ہی ثواب ہے جیسے صدقہ کرنے کا ثواب ہے، پھر اسی حدیث کے آخر میں حضور اقدس ﷺ نے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2920: وَاَنْ تَلْقٰی اَخَاکَ بِوَجْہٍ طَلِقٍ۔ (ترمذی)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۲۸۴</w:t>
      </w:r>
    </w:p>
    <w:p>
      <w:pPr>
        <w:spacing w:before="60" w:after="80" w:line="312" w:lineRule="auto"/>
        <w:ind w:right="288" w:left="288"/>
        <w:jc w:val="right"/>
      </w:pPr>
      <w:r>
        <w:rPr>
          <w:rFonts w:ascii="Jameel Noori Nastaleeq" w:hAnsi="Jameel Noori Nastaleeq"/>
          <w:color w:val="222222"/>
          <w:sz w:val="27"/>
        </w:rPr>
        <w:t>وَاَنْ تَلْقٰی اَخَاکَ بِوَجْہٍ طَلِقٍ۔ (ترمذی) یعنی ایک صدقہ یہ ہے کہ اپنے بھائی کے ساتھ شگفتہ اور مسکراتے ہوئے چہرے کے ساتھ ملو۔ جب تم کسی سے ملاقات کرو تو تم کو یہ احساس ہو کہ تمہاری ملاقات سے اس کو خوشی ہوئی ہے اور اس ملاقات سے اس کے دل میں ٹھنڈک محسوس ہو۔ اس کو صدقہ کرنے میں شمار فرمایا ہے۔ لہٰذا جو لوگ دوسروں سے ملاقات کے وقت اور برتائو کے وقت لئے دیئے رہتے ہیں اور وقار کے پردے میں اپنے آپ کو ریزرو رکھتے ہیں ، وہ لوگ سنت طریقہ پر عمل نہیں کرتے، سنت طریقہ یہ ہے کہ جب اپنے مسلمان بھائی سے ملے تو وہ خوش خلقی کے ساتھ شگفتگی کے ساتھ ملے اور اس کو خوش کرنے کی کوشش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2921: گناہ کے ذریعہ دوسروں کو خوش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۲۸۵</w:t>
      </w:r>
    </w:p>
    <w:p>
      <w:pPr>
        <w:spacing w:before="60" w:after="80" w:line="312" w:lineRule="auto"/>
        <w:ind w:right="288" w:left="288"/>
        <w:jc w:val="right"/>
      </w:pPr>
      <w:r>
        <w:rPr>
          <w:rFonts w:ascii="Jameel Noori Nastaleeq" w:hAnsi="Jameel Noori Nastaleeq"/>
          <w:color w:val="222222"/>
          <w:sz w:val="27"/>
        </w:rPr>
        <w:t>گناہ کے ذریعہ دوسروں کو خوش نہ کریں دوسری طرف بعض لوگوں میں یہ بے اعتدالی پائی جاتی ہے کہ وہ یہ کہتے ہیں کہ چونکہ دوسرے مسلمان کو خوش کرنا بڑی عبادت ہے، لہٰذا ہم تو یہ عبادت کرتے ہیں کہ دوسروں کو خوش کرتے ہیں ، چاہے وہ خوش کرنا کسی گناہ کے ذریعہ ہو یا کسی ناجائز کام کے ذریعہ ہو، جب اللہ تعالیٰ نے کہہ دیا کہ دوسروں کو خوش کرو تو ہم یہ عبادت انجام دے رہے ہیں ۔ حالانکہ یہ گمراہی کی بات ہے، اس لئے کہ دوسروں کو خوش کرنے کا مطلب یہ ہے کہ مباح اور جائز طریقے سے خوش کرو، اب اگر ناجائز طریقے سے دوسروں کو خوش کروگے تو اس کا مطلب یہ ہوا کہ گناہ کرکے اللہ تعالیٰ کو تو ناراض کردیا اور بندے کو خوش کردیا، یہ کوئی عبادت نہیں ۔ لہٰذا اگر دوسرے کی مروت میں آکر یا اس کے تعلقات سے مرعوب ہوکر گناہ کا ارتکاب کرلیا تویہ کوئی دین نہیں ، یہ کوئی عبادت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2922: فیضی شاعر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۲۸۵</w:t>
      </w:r>
    </w:p>
    <w:p>
      <w:pPr>
        <w:spacing w:before="60" w:after="80" w:line="312" w:lineRule="auto"/>
        <w:ind w:right="288" w:left="288"/>
        <w:jc w:val="right"/>
      </w:pPr>
      <w:r>
        <w:rPr>
          <w:rFonts w:ascii="Jameel Noori Nastaleeq" w:hAnsi="Jameel Noori Nastaleeq"/>
          <w:color w:val="222222"/>
          <w:sz w:val="27"/>
        </w:rPr>
        <w:t>فیضی شاعر کا واقعہ اکبر بادشاہ کے زمانے میں ’’فیضی‘‘ بہت بڑے ادیب اور شاعر گزرے ہیں ۔ ایک مرتبہ وہ حجام سے داڑھی منڈوا رہے تھے، ایک صاحب ان کے پاس سے گزرے انہوں نے جب دیکھا کہ فیضی صاحب داڑھی منڈوا رہے ہیں تو ان سے کہا: ’’آغا ریش می تراشی‘‘؟ جناب آپ یہ داڑھی منڈا رہے ہیں ؟۔ جواب میں فیضی نے کہا: ’’بلے ریش می تراشم، ولے دلے کسے نمی خراشم‘‘۔ جی ہاں ! داڑھی تو منڈوا رہا ہوں لیکن کسی کا دل نہیں دکھا رہا ہوں ۔ مطلب یہ تھا کہ میرا عمل میرے ساتھ ہے اور میں کسی کی دل آزاری نہیں کر رہا ہوں ۔ اور تم نے جو میرے اس عمل پر مجھے ٹوکا تو اس کے ذریعہ تم نے میرا دل دکھایا۔ اس پر ان صاحب نے جواب میں کہا کہ: ’’دلے کسے نمی خراشی، ولے دلے رسول اللہ می خراشی (ﷺ)‘‘ یعنی جو یہ کہہ رہے ہو کہ میں کسی کا دل نہیں دکھا رہا ہوں ، ارے اس عمل کے ذریعہ تم رسول اللہ ﷺ کا دل دکھارہے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2923: اللہ والے دوسروں کو خوش رکھتے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۲۸۶</w:t>
      </w:r>
    </w:p>
    <w:p>
      <w:pPr>
        <w:spacing w:before="60" w:after="80" w:line="312" w:lineRule="auto"/>
        <w:ind w:right="288" w:left="288"/>
        <w:jc w:val="right"/>
      </w:pPr>
      <w:r>
        <w:rPr>
          <w:rFonts w:ascii="Jameel Noori Nastaleeq" w:hAnsi="Jameel Noori Nastaleeq"/>
          <w:color w:val="222222"/>
          <w:sz w:val="27"/>
        </w:rPr>
        <w:t>اللہ والے دوسروں کو خوش رکھتے ہیں لہٰذا بعض لوگوں کے ذہن میں بھی اور زبان پر بھی یہ بات رہتی ہے کہ ہم تو دوسرے لوگوں کا دل خوش کرتے ہیں ، اور اب دوسروں کا دل خوش کرنے کے لئے کسی گناہ کا ارتکاب بھی کرنا پڑا تو کر گزریں گے۔ بھائی! اللہ تعالیٰ کو ناراض کرکے، اللہ تعالیٰ کی نافرمانی کرکے اور اللہ تعالیٰ کے حکم کو پامال کرکے کسی انسان کادل خوش کیا، تو کیا خوش کیا۔ کیونکہ اللہ تعالیٰ کو تو ناراض کردیا۔ یہ تو کوئی عبادت نہیں ہے۔ اس حدیث کا منشا یہ ہے جو جائز امور ہیں ، ان میں مسلمانوں کو خوش کرنے کی فکر کرو۔ حضرت تھانوی رحمۃ اللہ علیہ نے اس حدیث کی تشریح کرتے ہوئے فرمایا کہ: ’’یہ معمول صوفیاء کا مثل طبعی کے ہے‘‘ یعنی صوفیاء کرام جو اللہ کے دوست اور اللہ کے ولی ہوتے ہیں ، ہرمسلمان کو خوش کرنے کی فکر ان کی طبیعت بن جاتی ہے، ان کے پاس آکر آدمی ہمیشہ خوش ہوکر جاتا ہے، ملول ہوکر نہیں ۔ اس لئے کہ اللہ تبارک وتعالیٰ کے فضل سے ان کو اس سنت پر عمل کی توفیق ہوتی ہے کہ وہ اللہ کے بندوں کو خوش کرتے ہیں ۔ پھر آگے فرمایا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2924: خود گناہ میں مبتلا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۲۸۷</w:t>
      </w:r>
    </w:p>
    <w:p>
      <w:pPr>
        <w:spacing w:before="60" w:after="80" w:line="312" w:lineRule="auto"/>
        <w:ind w:right="288" w:left="288"/>
        <w:jc w:val="right"/>
      </w:pPr>
      <w:r>
        <w:rPr>
          <w:rFonts w:ascii="Jameel Noori Nastaleeq" w:hAnsi="Jameel Noori Nastaleeq"/>
          <w:color w:val="222222"/>
          <w:sz w:val="27"/>
        </w:rPr>
        <w:t>خود گناہ میں مبتلا نہ ہو ’’اس کی ایک شرط ہے، وہ یہ کہ اس سرور کو داخل کرنے سے خود شرور میں داخل نہ ہوجائے‘‘ یعنی دوسروں کا تو دل خوش کر رہا ہے اور اس کو سرور دینے کی فکر میں ہے لیکن اس کے نتیجے میں خود شرور میں یعنی معاصی اور گناہ میں داخل ہوگیا، یہ نہ کرے۔۔۔۔ آگے فرمایا: ’’جیسا ان لوگوں کا طریقہ ہے جنہوں نے اپنے مسلک کا لقب ’’صلح کل‘‘ رکھا ہوا ہے‘‘ یعنی بعض لوگوں نے اپنا مسلک ’’صلح کل‘‘ بنایا ہے ان کا کہنا یہ ہے کہ ہم تو ’’صلح کل‘‘ ہیں ۔ لہٰذا کوئی کچھ بھی کرے، ہم کسی کو بھی کسی غلطی پر نہیں ٹوکیں گے، کسی برائی کو برائی نہیں کہیں گے، کسی برائی کی تردید نہیں کریں گے۔ ہم تو ’’صلح کل‘‘ ہیں ۔ یہ طریقہ صحیح نہیں ہے چنانچہ آگے حضرت والا فرماتے ہیں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2925: امربالمعروف کو نہ چھوڑے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۲۸۸</w:t>
      </w:r>
    </w:p>
    <w:p>
      <w:pPr>
        <w:spacing w:before="60" w:after="80" w:line="312" w:lineRule="auto"/>
        <w:ind w:right="288" w:left="288"/>
        <w:jc w:val="right"/>
      </w:pPr>
      <w:r>
        <w:rPr>
          <w:rFonts w:ascii="Jameel Noori Nastaleeq" w:hAnsi="Jameel Noori Nastaleeq"/>
          <w:color w:val="222222"/>
          <w:sz w:val="27"/>
        </w:rPr>
        <w:t>امربالمعروف کو نہ چھوڑے ’’بعض لوگ تو اسی وجہ سے امربالمعروف اور نہی عن المنکر نہیں کرتے۔‘‘ مثلاً اگر فلاں کو نماز پڑھنے کے لئے کہیں گے تو اس کا دل برا ہوگا، اگر فلاں کو کسی گناہ پر ٹوکیں گے تو اس کادل برا ہوگا، اور ہم سے کسی کا جی برانہ ہو۔۔۔۔ پھر فرمایا کہ: ’’کیا ان کو قرآن پاک کا یہ حکم نظر نہیں آیا کہ: ’’وَلاَتَاْخُذْکُمْ بِہِمَا رَاْفَۃٌ فِیْ دِیْنِ اللّٰہِ‘‘ کہ تم کو اللہ کے دین کے بارے میں ان پر ترس نہ آئے‘‘۔ یعنی ایک شخص دین کی خلاف ورزی کر رہا ہے، گناہ کا ارتکاب کر رہا ہے، اس کے بارے میں تمہارے دل میں یہ شفقت پیدا نہ ہو کہ اگر میں اس کو گناہ کرنے پر ٹوکوں گا تو اس کا دل دکھے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2926: نرم انداز سے نہی عن المنکر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۲۸۸</w:t>
      </w:r>
    </w:p>
    <w:p>
      <w:pPr>
        <w:spacing w:before="60" w:after="80" w:line="312" w:lineRule="auto"/>
        <w:ind w:right="288" w:left="288"/>
        <w:jc w:val="right"/>
      </w:pPr>
      <w:r>
        <w:rPr>
          <w:rFonts w:ascii="Jameel Noori Nastaleeq" w:hAnsi="Jameel Noori Nastaleeq"/>
          <w:color w:val="222222"/>
          <w:sz w:val="27"/>
        </w:rPr>
        <w:t>نرم انداز سے نہی عن المنکر کرے البتہ یہ ضروری ہے کہ اس کو کہنے کے لئے طریقہ ایسا اختیار کرے جس سے اس کا دل کم سے کم دکھے، دل آزار اسلوب اختیار نہ کرے بلکہ نرمی کا انداز ہو، اس میں ہمدردی ہو، محبت ہو، شفقت ہو، خیرخواہی ہو، اخلاص ہو، غصہ نکالنا مقصود نہ ہو۔ لیکن یہ سوچنا کہ اگر میں اس کو ٹوکوں گا تو اس کا دل دُکھے گا، چاہے کتنے بھی نرم انداز میں کہوں تو یہ سوچ درست نہیں ، اس لئے کہ اللہ تعالیٰ کو راضی کرنا تمام مخلوق کو راضی کرنے سے مقدم ہے۔ لہٰذا دونوں انتہائیں غلط ہیں ، افراط بھی اور تفریط بھی۔ بس اپنی طرف سے ہرمسلمان کو خوش کرنے کی کوشش کرو، لیکن جہاں اللہ کی حدود آجائیں ، حرام اور ناجائز امورآجائیں تو پھر کسی کا دل دکھے یا خوش ہو اس وقت بس اللہ ہی کا حکم ماننا ہے، اس وقت اطاعت صرف اللہ اور اللہ کے رسول ﷺ ہی کی کرنی ہے، کسی اور کی پرواہ نہیں کرنی ہے۔ البتہ حتی الامکان نرمی کا طریقہ اختیار کرنا چاہئے۔اللہ تعالیٰ ہم سب کو عمل کرنے کی توفیق عطا فرمائے۔ آمین۔ ’’وَاٰخِرُ دَعْوَانَا اَنِ الْحَمْدُ لِلّٰہِ رَبِّ الْعٰلَمِیْنَ‘‘ ززز مزاج و مذاق کی رعایت کریں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2927: مزاج و مذاق کی رعایت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۲۹۲</w:t>
      </w:r>
    </w:p>
    <w:p>
      <w:pPr>
        <w:spacing w:before="60" w:after="80" w:line="312" w:lineRule="auto"/>
        <w:ind w:right="288" w:left="288"/>
        <w:jc w:val="right"/>
      </w:pPr>
      <w:r>
        <w:rPr>
          <w:rFonts w:ascii="Jameel Noori Nastaleeq" w:hAnsi="Jameel Noori Nastaleeq"/>
          <w:color w:val="222222"/>
          <w:sz w:val="27"/>
        </w:rPr>
        <w:t>مزاج و مذاق کی رعایت کریں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ذَرٍّ الْغَفَّارِیِّ رَضِیَ اللّٰہُ عَنْہُ قَالَ: قَالَ رَسُوْلُ اللّٰہِ صَلَّی اللّٰہُ عَلَیْہِ وَسَلَّمَ: خَالِقُوْا النَّاسَ بِأَخْلاَقِہِمْ۔ أَوْ کَمَاقَالَ رَسُوْلُ اللّٰہِ صَلَّی اللّٰہُ عَلَیْہِ وَسَلَّمَ۔ (اتحاف السادۃ المتقین: ج؍۶، ص؍۳۵۴)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2928: حضرت عثمان غنی رضی اللہ عنہ کے مزاج کی رعایت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۲۹۳</w:t>
      </w:r>
    </w:p>
    <w:p>
      <w:pPr>
        <w:spacing w:before="60" w:after="80" w:line="312" w:lineRule="auto"/>
        <w:ind w:right="288" w:left="288"/>
        <w:jc w:val="right"/>
      </w:pPr>
      <w:r>
        <w:rPr>
          <w:rFonts w:ascii="Jameel Noori Nastaleeq" w:hAnsi="Jameel Noori Nastaleeq"/>
          <w:color w:val="222222"/>
          <w:sz w:val="27"/>
        </w:rPr>
        <w:t>حضرت عثمان غنی رضی اللہ عنہ کے مزاج کی رعایت چنانچہ حدیث شریف میں واقعہ آتا ہے کہ ایک مرتبہ حضور اقدس ﷺ اپنے گھر تشریف فرما تھے اور آپ اس حالت میں بیٹھے ہوئے تھے کہ آپ نے ایک تہبند پہنا ہوا تھا اور وہ تہبند کافی اوپر تک چڑھا ہواتھا، اور بعض روایات میں آتا ہے کہ گھٹنے تک چڑھا ہوا تھا۔ ہوسکتا ہے کہ یہ واقعہ اس وقت کا ہو جب گھٹنے کا حصہ ستر میں داخل قرار نہیں دیا گیا تھا۔ بعض روایات میں آتا ہے کہ گھٹنے ڈھکے ہوئے تھے۔ اتنے میں کسی نے دروازے پر دستک دی، معلوم ہوا کہ حضرت صدیق اکبر رضی اللہ عنہ تشریف لائے ہیں ، آپ نے اندر آنے کی اجازت دیدی۔ وہ اندر آکر آپ کے پاس بیٹھ گئے۔ اور آپ جس انداز میں بیٹھے ہوئے تھے اسی انداز سے بیٹھے رہے اور آپ کے پائوں مبارک کھلے رہے۔ تھوڑی دیر کے بعد پھر دروازے پر دستک ہوگئی، پتہ چلا کہ حضرت فاروق اعظم رضی اللہ عنہ تشریف لائے ہیں ۔ آپ نے ان کو بھی اندر آنے کی اجازت دے دی، وہ بھی آکر حضور اقدس ﷺ کے پاس بیٹھ گئے، آپ اسی حالت میں بیٹھے رہے اور اپنی ہیئت میں آپ نے کوئی تبدیلی نہیں فرمائی۔ تھوڑی دیر کے بعد پھر دروازے پر دستک ہوئی، آپ نے پوچھا کہ کون ہیں ؟ پتہ چلا کہ حضرت عثمان غنی رضی اللہ عنہ تشریف لائے ہیں ، آپ نے فوراً اپنا تہبند نیچے کرکے اپنے پائوں مبارک اچھی طرح ڈھک لئے۔ پھرفرمایا کہ ان کواندر بلالو، چنانچہ وہ بھی اندر آکر بیٹھ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2929: ان سے تو فرشتے بھی حیا کرتے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۲۹۴</w:t>
      </w:r>
    </w:p>
    <w:p>
      <w:pPr>
        <w:spacing w:before="60" w:after="80" w:line="312" w:lineRule="auto"/>
        <w:ind w:right="288" w:left="288"/>
        <w:jc w:val="right"/>
      </w:pPr>
      <w:r>
        <w:rPr>
          <w:rFonts w:ascii="Jameel Noori Nastaleeq" w:hAnsi="Jameel Noori Nastaleeq"/>
          <w:color w:val="222222"/>
          <w:sz w:val="27"/>
        </w:rPr>
        <w:t>ان سے تو فرشتے بھی حیا کرتے ہیں ایک صاحب یہ سب منظر دیکھ رہے تھے، انہوں نے عرض کیا کہ یا رسول اللہ ﷺ! جب حضرت صدیق اکبر رضی اللہ عنہ تشریف لائے تو آپ نے اپنا تہبند نیچے نہیں کیا بلکہ ویسے ہی بیٹھے رہے، جب حضرت فاروق اعظم تشریف لائے تب بھی آپ اسی طرح بیٹھے رہے، لیکن جب حضرت عثمان غنی رضی اللہ عنہ تشریف لائے تو آپ نے اپنی ہیئت میں تبدیلی پیدا فرمائی، اس کی کیا وجہ ہے؟ حضور اقدس ﷺ نے جواب میں ارشاد فرمایا: میں اس شخص سے کیوں حیا نہ کروں جس سے فرشتے بھی حیا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2930: کامل الحیاء والایمان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۲۹۴</w:t>
      </w:r>
    </w:p>
    <w:p>
      <w:pPr>
        <w:spacing w:before="60" w:after="80" w:line="312" w:lineRule="auto"/>
        <w:ind w:right="288" w:left="288"/>
        <w:jc w:val="right"/>
      </w:pPr>
      <w:r>
        <w:rPr>
          <w:rFonts w:ascii="Jameel Noori Nastaleeq" w:hAnsi="Jameel Noori Nastaleeq"/>
          <w:color w:val="222222"/>
          <w:sz w:val="27"/>
        </w:rPr>
        <w:t>کامل الحیاء والایمان حضرت عثمان غنی رضی اللہ عنہ کا خاص وصف ’’حیاء‘‘ تھا۔ اللہ تعالیٰ نے ’’حیاء‘‘ میں ان کو بہت اونچا مقام عطا فرمایا تھا اور آپ کا لقب ’’کامل الحیاء والایمان‘‘ تھا۔ حضور اقدس ﷺ اپنے تمام صحابہ کے مزاجوں سے واقف تھے اور حضرت عثمان غنی رضی اللہ عنہ کے بارے میں جانتے تھے کہ ان کے اندر حیاء بہت ہے۔ اگرچہ گھٹنے تک پائوں کھلا ہونا کوئی ناجائز بات نہیں تھی۔ اس لئے حضرت صدیق اکبر رضی اللہ عنہ کے آنے پر بھی کھلا رکھا، اور حضرت فاروق اعظم رضی اللہ عنہ کے آنے پر بھی کھلا رکھا۔ لیکن حضرت عثمان غنی رضی اللہ عنہ کے آنے پر یہ سوچاکہ چونکہ ان کی طبیعت میں حیاء زیادہ ہے، اگر ان کے سامنے اسی طرح بیٹھا رہوں گا تو ان کی طبیعت پر ناگوار ہوگا اور ان کی طبیعت پر بار ہوگا۔ اس وجہ سے ان کے اندر آنے سے پہلے پائوں کو ڈھک لیا اور تہبند کو نیچے کرلیا۔ وہ حضرات صحابہ جو حضور اقدس ﷺ کے ایک اشارے پر اپنی جانیں قربان کرنے کے لئے تیار تھے، ان کے مزاجوں کی آپ نے اتنی رعایت فرمائی۔۔۔۔ فرض کریں کہ اگر حضوراقدس ﷺ حضرت عثمان غنی رضی اللہ عنہ کے آنے پر اسی طرح بیٹھے رہتے جس طرح بیٹھے ہوئے تھے تو ان کو حضور اقدس ﷺ سے کیا شکوہ ہوسکتا تھا، لیکن آپ نے اس بات کی تعلیم دے دی کہ تمہارے تعلق والوں میں جو شخص جیسا مزاج رکھتا ہو، اس کے ساتھ ویسا ہی برتائو کرو۔ دیکھئے حضور اقدس ﷺ کتنی باریک بینی سے اپنے رفقاء کے مزاجوں کا خیال فرمایا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2931: حضرت عمر فاروق رضی اللہ عنہ کے مزاج کی رعایت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۲۹۵</w:t>
      </w:r>
    </w:p>
    <w:p>
      <w:pPr>
        <w:spacing w:before="60" w:after="80" w:line="312" w:lineRule="auto"/>
        <w:ind w:right="288" w:left="288"/>
        <w:jc w:val="right"/>
      </w:pPr>
      <w:r>
        <w:rPr>
          <w:rFonts w:ascii="Jameel Noori Nastaleeq" w:hAnsi="Jameel Noori Nastaleeq"/>
          <w:color w:val="222222"/>
          <w:sz w:val="27"/>
        </w:rPr>
        <w:t>حضرت عمر فاروق رضی اللہ عنہ کے مزاج کی رعایت ایک مرتبہ حضرت فاروق اعظم رضی اللہ عنہ حضور اقدس ﷺ کی خدمت میں حاضر ہوئے تو حضور اقدس ﷺ نے ارشاد فرمایا: اے عمر (رضی اللہ عنہ)! میں نے ایک عجیب خواب دیکھا ہے، میں نے خواب میں جنت دیکھی اور اس جنت میں ایک بڑا عالی شان محل بنا ہوا دیکھا، میں نے پوچھا کہ یہ محل کس کا ہے؟ مجھے بتایا گیا کہ یہ عمر (رضی اللہ عنہ) کا محل ہے، ان کے لئے تیار کیا گیا ہے۔ وہ محل مجھے اتنا اچھا لگا کہ میرا دل چاہا کہ اندر چلا جائوں اوراندر جاکر دیکھوں کہ عمر (رضی اللہ عنہ) کا محل کیسا ہے؟ لیکن پھر اے عمر (رضی اللہ عنہ) تمہاری غیرت یاد آگئی کہ تمہاری طبیعت میں اللہ تعالیٰ نے غیرت بہت رکھی ہے، مجھے یہ خیال ہوا کہ عمر (رضی اللہ عنہ) سے پہلے ان کے محل میں داخل ہوجانا اور اس کو دیکھنا ان کی غیرت کے مطابق نہیں ہوگا اس وجہ سے میں اس محل میں داخل نہیں ہوا۔ جب حضرت فاروق اعظم رضی اللہ عنہ نے یہ سنا تو رو پڑے اور عرض کیا کہ: أَوَعَلَیْکَ یَارَسُوْلَ اللّٰہِ! أَغَارُ؟ یا رسول اللہ! کیا میں آپ پر غیرت کروں گا، اگر غیرت ہے تو وہ دوسروں کے حق میں ہے، کیا آپ پر غیرت کروں گا کہ حضور اقدس ﷺ مجھ سے پہلے محل میں کیوں داخل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2932: ایک ایک صحابی کی رعایت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۲۹۶</w:t>
      </w:r>
    </w:p>
    <w:p>
      <w:pPr>
        <w:spacing w:before="60" w:after="80" w:line="312" w:lineRule="auto"/>
        <w:ind w:right="288" w:left="288"/>
        <w:jc w:val="right"/>
      </w:pPr>
      <w:r>
        <w:rPr>
          <w:rFonts w:ascii="Jameel Noori Nastaleeq" w:hAnsi="Jameel Noori Nastaleeq"/>
          <w:color w:val="222222"/>
          <w:sz w:val="27"/>
        </w:rPr>
        <w:t>ایک ایک صحابی کی رعایت کی آپ اس سے اندازہ لگائیں کہ حضور اقدس ﷺ نے کیسے کیسے لطیف پیرائے میں اپنے اصحاب کے مزاجوں کی رعایت کی، یہ نہیں تھا کہ چونکہ ہم امام ہیں اور یہ ہمارے مقتدی ہیں ، ہم پیر ہیں اور یہ ہمارے مرید ہیں ، ہم استاد ہیں اوریہ ہمارے شاگرد ہیں ۔ لہٰذا سارے حقوق ہمارے ہوگئے اور ان کا کوئی حق نہ رہا۔ لیکن حضوراقدس ﷺ نے ایک ایک صحابی کے مزاج کی رعایت کرکے دکھائی۔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2933: امہات المؤمنین اور حضرت عائشہ رضی اللہ عنہا کے مزاج کی رعایت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۲۹۶</w:t>
      </w:r>
    </w:p>
    <w:p>
      <w:pPr>
        <w:spacing w:before="60" w:after="80" w:line="312" w:lineRule="auto"/>
        <w:ind w:right="288" w:left="288"/>
        <w:jc w:val="right"/>
      </w:pPr>
      <w:r>
        <w:rPr>
          <w:rFonts w:ascii="Jameel Noori Nastaleeq" w:hAnsi="Jameel Noori Nastaleeq"/>
          <w:color w:val="222222"/>
          <w:sz w:val="27"/>
        </w:rPr>
        <w:t>امہات المؤمنین اور حضرت عائشہ رضی اللہ عنہا کے مزاج کی رعایت ایک روایت میں آتا ہے کہ ایک مرتبہ جب حضور اقدس ﷺ نے اعتکاف کا ارادہ فرمایا تو حضرت عائشہ صدیقہ رضی اللہ عنہا نے عرض کیا کہ یا رسول اللہ! میرا دل بھی چاہتا ہے کہ آپ کے ساتھ اعتکاف میں بیٹھوں ۔ ویسے تو خواتین کے لئے مسجد میں اعتکاف کرنا کوئی اچھی بات نہیں ہے خواتین کو اعتکاف کرنا ہوتو اپنے گھر میں کریں ۔ لیکن حضرت عائشہ صدیقہ رضی اللہ تعالیٰ عنہا کا معاملہ اس لحاظ سے مختلف تھا کہ ان کے گھر کا دروازہ مسجد میں کھلتا تھا، اب اگر ان کے گھر کے دروازے کے ساتھ ہی ان کی اعتکاف کی جگہ بنادی جاتی، اور اس کے ساتھ ہی حضور اقدس ﷺ کے اعتکاف کی جگہ ہوتی تو کسی بے پردگی کا احتمال نہ ہوتا، جب ضرورت ہوتی تو گھر میں چلی جاتیں اور پھر واپس آکر اپنے اعتکاف میں بیٹھ جاتیں ۔ اس لئے اگر وہ مسجد میں اعتکاف فرماتیں توکوئی خرابی لازم نہ آتی۔ اسی وجہ سے جب حضور اقدس ﷺ سے اجازت طلب کی کہ میں آپ کے ساتھ اعتکاف کرنا چاہتی ہوں توآپ نے اجازت دے دی۔ لیکن جب ۔۲۰؍رمضان المبارک کی تاریخ آئی تو اس دن آپ کہیں باہر تشریف لے گئے تھے، جب واپس تشریف لائے اور مسجد نبوی میں پہنچے تو آپ نے دیکھا کہ مسجد نبوی میں بہت سارے خیمے لگے ہوئے ہیں ۔ آپ نے لوگوں سے پوچھا کہ یہ خیمے کس کے ہیں ؟ لوگوں نے بتایا کہ یہ امہات المومنین کے خیمے ہیں ۔ جب حضرت عائشہ صدیقہ رضی اللہ عنہا کو اعتکاف کرنے کی اجازت مل گئی تو دوسری ازواجِ مطہرات نے چاہا کہ ہم بھی یہ سعادت حاصل کرلیں ۔ لہٰذا انہوں نے بھی اعتکاف کے لئے اپنے اپنے خیمے لگادیئے۔ اب اس وقت حضور اقدس ﷺ کو یہ احساس ہوا کہ حضرت عائشہ رضی اللہ تعالیٰ عنہا کا معاملہ تو مختلف تھا۔ اس لئے کہ ان کا مکان تو مسجدنبوی سے بالکل متصل تھا۔ اور دوسری ازواج مطہرات کے مکان تو مسجد نبوی سے دورہیں ، اگر انہوں نے بھی اعتکاف کیا توان کا بار بار آنا جانا رہے گا، اس میں بے پردگی کا احتمال ہے اور اس طرح خواتین کا مسجد کے اندر اعتکاف کرنا مناسب بھی نہیں ہے۔ اس لئے آپ نے ان کے خیمے دیکھ کر ارشاد فرمایا: ’’آلبِرّ یَرِدْنَ‘‘ ’’کیا یہ خواتین کوئی نیکی کرنا چاہتی ہیں ؟ مطلب یہ تھا کہ اس طرح خواتین کا مسجد میں اعتکاف کرنا کوئی نیکی کی بات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2934: اس سال ہم بھی اعتکاف نہیں کریں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۲۹۸</w:t>
      </w:r>
    </w:p>
    <w:p>
      <w:pPr>
        <w:spacing w:before="60" w:after="80" w:line="312" w:lineRule="auto"/>
        <w:ind w:right="288" w:left="288"/>
        <w:jc w:val="right"/>
      </w:pPr>
      <w:r>
        <w:rPr>
          <w:rFonts w:ascii="Jameel Noori Nastaleeq" w:hAnsi="Jameel Noori Nastaleeq"/>
          <w:color w:val="222222"/>
          <w:sz w:val="27"/>
        </w:rPr>
        <w:t>اس سال ہم بھی اعتکاف نہیں کریں گے لیکن اب مشکل یہ تھی کہ حضرت عائشہ رضی اللہ عنہا کو آپ اعتکاف کی اجازت دے چکے تھے، اگرچہ ان کو اجازت دینے کی وجہ واضح تھی اور دوسری امہات المومنین میں وہ وجہ موجود نہیں تھی، لیکن آپ نے سوچا کہ اگر میں حضرت عائشہ رضی اللہ عنہا کا خیمہ باقی رکھوں گا اور دوسری امہات المومنین کو منع کردوں گا تو ان کے مزاج پر بار ہوگا کہ حضرت عائشہ رضی اللہ عنہا کو تو اجازت دے دی اور ہمیں اجازت نہ ملی، لہٰذا جب آپ نے دوسری امہات المومنین کے خیمے اٹھوائے تو حضرت عائشہ رضی اللہ عنہا سے فرمایا کہ تم بھی اپنا خیمہ اٹھالو۔ لیکن پھر خیال آیا کہ حضرت عائشہ رضی اللہ تعالیٰ عنہا کو چونکہ پہلے صراحتاً اجازت دے دی گئی تھی، اب اگر اچانک ان سے خیمہ اٹھانے کو کہاجائے گا تو ان کی طبیعت پر بار ہوگا، اس لئے ان کا خیال کرتے ہوئے آپ نے یہ اعلان فرمادیا کہ اس سال ہم بھی اعتکاف نہیں کریں گے۔ چنانچہ اس سال آپ نے اعتکاف ہی نہیں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2935: اعتکاف کی تلافی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۲۹۸</w:t>
      </w:r>
    </w:p>
    <w:p>
      <w:pPr>
        <w:spacing w:before="60" w:after="80" w:line="312" w:lineRule="auto"/>
        <w:ind w:right="288" w:left="288"/>
        <w:jc w:val="right"/>
      </w:pPr>
      <w:r>
        <w:rPr>
          <w:rFonts w:ascii="Jameel Noori Nastaleeq" w:hAnsi="Jameel Noori Nastaleeq"/>
          <w:color w:val="222222"/>
          <w:sz w:val="27"/>
        </w:rPr>
        <w:t>اعتکاف کی تلافی بہرحال امہات المومنین کے مزاجوں کی رعایت کے نتیجے میں حضرت عائشہ رضی اللہ تعالیٰ عنہاکا خیمہ اٹھوادیا اور پھر حضرت عائشہ رضی اللہ تعالیٰ عنہا کے مزاج کی رعایت کرتے ہوئے اپنے ساتھ یہ معاملہ فرمایا کہ وہ معمول جو ساری عمر کا چلا آرہا تھا کہ ہررمضان المبارک میں آپ اعتکاف کیا کرتے تھے محض حضرت عائشہ رضی اللہ تعالیٰ عنہا کی دل شکنی کے اندیشہ میں اس معمول کو توڑدیا۔ پوری حیاتِ طیبہ میں یہ سال ایسا تھا جس میں آپ نے اعتکاف نہیں فرمایا۔ لیکن بعد میں اس کی تلافی اس طرح فرمائی کہ اس سے اگلے سال دس دن کے بجائے بیس دن کا اعتکاف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2936: یہ بھی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۲۹۹</w:t>
      </w:r>
    </w:p>
    <w:p>
      <w:pPr>
        <w:spacing w:before="60" w:after="80" w:line="312" w:lineRule="auto"/>
        <w:ind w:right="288" w:left="288"/>
        <w:jc w:val="right"/>
      </w:pPr>
      <w:r>
        <w:rPr>
          <w:rFonts w:ascii="Jameel Noori Nastaleeq" w:hAnsi="Jameel Noori Nastaleeq"/>
          <w:color w:val="222222"/>
          <w:sz w:val="27"/>
        </w:rPr>
        <w:t>یہ بھی سنت ہے اس سے آپ اندازہ لگائیں کہ حضور نبی کریم ﷺ نے کیسی کیسی رعایتیں اپنے چھوٹوں کے ساتھ بھی فرمائیں اور ایک شرعی حکم کی وضاحت کے معاملے میں بھی ایسا طریقہ اختیار فرمایا جس سے دوسرے کی طبیعت پر بار نہ ہو، حکم کی وضاحت بھی فرمادی، اس پر عمل بھی کرلیا اور دوسروں کی دل شکنی سے بھی بچ گئے۔ اور ساتھ میں آپ نے اپنے عمل سے یہ تعلیم بھی دے دی کہ جو عمل فرض یاواجب نہیں ہے، بلکہ مستحب ہے اگر آدمی کسی کی دل شکنی سے بچنے کے لئے اس مستحب کام کو مؤخر کردے یا چھوڑدے تو یہ عمل بھی نبی کریم ﷺ کی سنت کا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2937: حضرت ڈاکٹر عبدالحئی صاحب رحمۃ اللہ علیہ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۲۹۹</w:t>
      </w:r>
    </w:p>
    <w:p>
      <w:pPr>
        <w:spacing w:before="60" w:after="80" w:line="312" w:lineRule="auto"/>
        <w:ind w:right="288" w:left="288"/>
        <w:jc w:val="right"/>
      </w:pPr>
      <w:r>
        <w:rPr>
          <w:rFonts w:ascii="Jameel Noori Nastaleeq" w:hAnsi="Jameel Noori Nastaleeq"/>
          <w:color w:val="222222"/>
          <w:sz w:val="27"/>
        </w:rPr>
        <w:t>حضرت ڈاکٹر عبدالحئی صاحب رحمۃ اللہ علیہ کا معمول ہمارے حضرت ڈاکٹر عبدالحئی صاحب رحمۃ اللہ علیہ کا ہررمضان میں یہ معمول تھا کہ جب عصر کی نماز کے لئے مسجد میں تشریف لے جاتے تو مغرب تک اعتکاف کی نیت سے مسجد ہی میں قیام فرمایا کرتے تھے، وہاں تلاوت ذکر و اذکار، تسبیحات اور مناجات میں مشغول رہتے تھے اور جو باقی وقت ملتا تو آخر میں لمبی دعا فرمایا کرتے تھے اور وہ دعا افطار کے وقت تک جاری رہتی تھی۔ حضرت والا اپنے متوسلین کو بھی یہ مشورہ دیا کرتے تھے کہ وہ بھی اپنا یہ معمول بنالیں ، کیونکہ اس کے اندر آدمی کا وقت مسجد میں گزر جاتا ہے، اعتکاف کی فضیلت بھی حاصل ہوجاتی ہے اور معمولات بھی پورے ہوجاتے ہیں اور آخر میں دعا کی توفیق بھی ہوجاتی ہے۔ اور یہ دعا تو رمضان المبارک کا حاصل ہے۔ اس لئے کہ اس وقت دن ختم ہورہا ہوتا ہے اور افطار کا وقت قریب ہوتا ہے اور اس وقت آدمی کی طبیعت میں شکستگی ہوتی ہے اور اس شکستگی کی حالت میں جو دعائیں کی جاتی ہیں وہ بڑی ہی قبول ہوتی ہیں ۔ حضرت والا اکثر اپنے متوسلین کو مشورہ دیا کرتے تھے بلکہ تاکید فرمایا کرتے تھے کہ ایسا کرلیا کرو، چنانچہ حضرت والا کے متوسلین میں اس طریقہ پر عمل اب بھی جاری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2938: مسجد کے بجائے گھر پر وقت گزاریں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۳۰۰</w:t>
      </w:r>
    </w:p>
    <w:p>
      <w:pPr>
        <w:spacing w:before="60" w:after="80" w:line="312" w:lineRule="auto"/>
        <w:ind w:right="288" w:left="288"/>
        <w:jc w:val="right"/>
      </w:pPr>
      <w:r>
        <w:rPr>
          <w:rFonts w:ascii="Jameel Noori Nastaleeq" w:hAnsi="Jameel Noori Nastaleeq"/>
          <w:color w:val="222222"/>
          <w:sz w:val="27"/>
        </w:rPr>
        <w:t>مسجد کے بجائے گھر پر وقت گزاریں ایک مرتبہ حضرت والا کے متوسلین میں سے ایک صاحب نے حضرت والا رحمۃ اللہ علیہ سے عرض کیا کہ حضرت! میں نے آپ کے ارشاد کے مطابق اپنا یہ معمول بنایا ہوا تھا کہ عصر سے لے کر مغرب تک کا وقت مسجد میں گزارتا اور وہاں بیٹھ کر تلاوت، ذکر و اذکار اور تسبیحات اور دعا میں مشغول رہتا۔ ایک دن میری بیوی نے مجھ سے کہا کہ آپ سارا دن ویسے بھی باہر رہتے ہیں ۔ لے دے کر عصر کے بعد کا وقت ہوتا تھا اس میں ہم بیٹھ کر کچھ باتیں کرلیا کرتے تھے اور افطار کے وقت ایک ساتھ افطار کرنے کی راحت حاصل ہوتی تھی، اب آپ نے چند روز سے یہ طریقہ اختیار کرلیا ہے کہ عصر کی نماز کے بعد آپ مسجد میں جاکر بیٹھ جاتے ہیں اور مغرب تک آپ وہیں رہتے ہیں ۔ اور عصر کے بعد اکٹھے بیٹھ کر بات چیت کرنے اور ایک ساتھ افطار کرنے کا سلسلہ بھی ختم ہوگیا۔ حضرت! اب میں کش مکش میں مبتلا ہوگیا ہوں کہ عصر کے بعد کا وقت مسجد میں گزارنے کا یہ معمول جاری رکھوں یا بیوی کے کہنے کے مطابق اس معمول کو چھوڑدوں اور گھر پر وقت گزاروں ۔ حضرت والا نے ان کی بات سنتے ہی فرمایا کہ آپ کی بیوی ٹھیک کہتی ہیں ، لہٰذا آپ ان کے کہنے کے مطابق مسجد میں وقت گزارنے کے بجائے گھر پر ہی وقت گزارا کریں ، اور گھر میں ان کے پاس بیٹھ کر جو تلاوت، ذکر و اذکار کرسکتے ہیں کرلیا کریں ۔ اور پھر ایک ساتھ روزہ افطار کیا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2939: تمہیں اس پر پورا ثواب ملے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۳۰۰</w:t>
      </w:r>
    </w:p>
    <w:p>
      <w:pPr>
        <w:spacing w:before="60" w:after="80" w:line="312" w:lineRule="auto"/>
        <w:ind w:right="288" w:left="288"/>
        <w:jc w:val="right"/>
      </w:pPr>
      <w:r>
        <w:rPr>
          <w:rFonts w:ascii="Jameel Noori Nastaleeq" w:hAnsi="Jameel Noori Nastaleeq"/>
          <w:color w:val="222222"/>
          <w:sz w:val="27"/>
        </w:rPr>
        <w:t>تمہیں اس پر پورا ثواب ملے گا پھر خود ہی ارشاد فرمایا کہ میں نے جو معمول بنایا تھا وہ زیادہ سے زیادہ مستحب عمل ہے۔ اور جو بات ان کی بیوی نے کہی تو اس کے حقوق میں یہ بات داخل ہے کہ شوہر جائز حدود میں رہتے ہوئے اس کی دل داری کرے، اور بعض وقت یہ دل داری واجب ہوجاتی ہے۔ لہٰذا اگر اس کا دل خوش کرنے کے لئے تم اپنا یہ معمول چھوڑدوگے… تو انشاء اللہ، اللہ تعالیٰ اس معمول کی برکات سے محروم نہیں فرمائیں گے اس لئے کہ اس کا دل رکھنے کے لئے اور اس کے مزاج کی رعایت کرنے کے لئے یہ معمول چھوڑا ہے، انشاء اللہ تمہیں وہی اجر و ثواب حاصل ہوگا۔ جو اس معمول کے پورا کرنے پر حاصل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2940: ذکر و اذکار کے بجائے تیمارداری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۳۰۱</w:t>
      </w:r>
    </w:p>
    <w:p>
      <w:pPr>
        <w:spacing w:before="60" w:after="80" w:line="312" w:lineRule="auto"/>
        <w:ind w:right="288" w:left="288"/>
        <w:jc w:val="right"/>
      </w:pPr>
      <w:r>
        <w:rPr>
          <w:rFonts w:ascii="Jameel Noori Nastaleeq" w:hAnsi="Jameel Noori Nastaleeq"/>
          <w:color w:val="222222"/>
          <w:sz w:val="27"/>
        </w:rPr>
        <w:t>ذکر و اذکار کے بجائے تیمارداری کریں ایک مرتبہ ہمارے حضرت والا نے فرمایا کہ ایک شخص نے اپنے معمولات پورے کرنے کے لئے ایک خاص وقت مقرر کیا ہوا تھا اس وقت میں وہ تنہائی میں بیٹھ کر اللہ تعالیٰ سے عرض معروض کیا کرتا تھا، ذکر و تسبیح کیا کرتا تھا۔ اب اچانک گھر میں کوئی بیمار ہوگیا، والد بیمار ہوگئے یا والدہ بیمار ہوگئیں یا بیوی بچے بیمار ہوگئے، اب یہ شخص ان کی تیمارداری اور خدمت میں لگا ہوا ہے۔ جس کے نتیجے میں اس کے ذکر و اذکار اور تسبیحات کا معمول پورا نہیں ہورہا ہے اور اس کی وجہ سے اس کا دل دکھ رہاہے کہ یہ وقت اب تک تو عبادت اور ذکر و اذکار میں گزر رہا تھا، اور اب یہ تیمارداری اور خدمت میں گزر رہا ہے۔ فرمایا کہ یہ دل دکھانے کی بات نہیں ، کیونکہ اس وقت ان لوگوں کی تیمارداری اور خدمت کرنا یہی عبادت ہے اور ذکر و اذکار سے زیادہ افضل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2941: وقت کا تقاضہ دیکھئے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۳۰۱</w:t>
      </w:r>
    </w:p>
    <w:p>
      <w:pPr>
        <w:spacing w:before="60" w:after="80" w:line="312" w:lineRule="auto"/>
        <w:ind w:right="288" w:left="288"/>
        <w:jc w:val="right"/>
      </w:pPr>
      <w:r>
        <w:rPr>
          <w:rFonts w:ascii="Jameel Noori Nastaleeq" w:hAnsi="Jameel Noori Nastaleeq"/>
          <w:color w:val="222222"/>
          <w:sz w:val="27"/>
        </w:rPr>
        <w:t>وقت کا تقاضہ دیکھئے فرمایا کہ دین دراصل وقت کے تقاضے پر عمل کرنے کا نام ہے، دیکھو! اس وقت تم سے کیا مطالبہ ہے؟۔ اس وقت تم سے مطالبہ یہ ہے کہ اس ذکر کو چھوڑواور بیمار کی خدمت کرو، اور یہ کام کرتے وقت یہ مت خیال کرو کہ جو ذکرو تسبیح کیا کرتے تھے اس سے محرومی ہوگئی ہے، اللہ تعالیٰ محروم نہیں فرمائیں گے کیونکہ صحیح داعیے کے تحت تم نے ذکر و اذکار کو چھوڑا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2942: رمضان کی برکات سے محروم نہیں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۳۰۲</w:t>
      </w:r>
    </w:p>
    <w:p>
      <w:pPr>
        <w:spacing w:before="60" w:after="80" w:line="312" w:lineRule="auto"/>
        <w:ind w:right="288" w:left="288"/>
        <w:jc w:val="right"/>
      </w:pPr>
      <w:r>
        <w:rPr>
          <w:rFonts w:ascii="Jameel Noori Nastaleeq" w:hAnsi="Jameel Noori Nastaleeq"/>
          <w:color w:val="222222"/>
          <w:sz w:val="27"/>
        </w:rPr>
        <w:t>رمضان کی برکات سے محروم نہیں ہوگا اسی طرح ایک مرتبہ حضرت والا نے فرمایا کہ فرض کریں کہ ایک شخص رمضان میں بیمار ہوگیا یا سفر پر چلا گیا اور اس بیماری یا سفر کی وجہ سے رمضان کا روزہ نہ رکھ سکا تو بعد میں قضا کرلے، چنانچہ بعد میں اس نے اس روزے کی قضا کرلی، تو چونکہ عذر شرعی تھا اس لئے جب وہ شخص عام دنوں میں رمضان کے اس روزے کی قضا کرے گا، تو جس دن میں وہ قضا روزہ رکھے گا اس شخص کے حق میں اس دن رمضان ہی کا دن واپس آگیا، وہ سارے انوار و برکات جو رمضان کے دنوں میں تھے وہ سب اس دن اس کے حق میں لوٹ آئیں گے، اس لئے کہ عذر کی وجہ سے جب اللہ تعالیٰ نے اس کو رخصت عطا کی تھی توکیا اس کو رمضان کی برکات سے محروم کردیں گے؟ نہیں ، اللہ تعالیٰ کی رحمت سے یہ بات بعید ہے کہ اس کو رمضان کی برکات سے محروم کردیں گے۔ لہٰذا اگر کوئی شخص جائز عذر کی بناء پر اپنا کوئی معمول چھوڑ رہا ہے یا مؤخر کر رہا ہے تو انشاء اللہ اس کام کے اندر بھی اس کو وہ سارے انوار و برکات حاصل ہوجائیں گے۔ بس وقت کے تقاضے پر عمل کرنے کا نام دین ہے، یہ نہ ہو کہ آپ یہ کہہ دیں کہ یہ وقت تو ہمارے ذکر و اذکار کا ہے یا تلاوت کا ہے، کوئی اگر مر رہا ہے تو مرے یا اگر کوئی بیمار پڑا ہے تو پڑا رہے، یہ کوئی دین کی بات نہیں ہے بلکہ وقت کے تقاضے پر عمل کرنے کا نام دین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2943: بے جا اصرار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۳۰۳</w:t>
      </w:r>
    </w:p>
    <w:p>
      <w:pPr>
        <w:spacing w:before="60" w:after="80" w:line="312" w:lineRule="auto"/>
        <w:ind w:right="288" w:left="288"/>
        <w:jc w:val="right"/>
      </w:pPr>
      <w:r>
        <w:rPr>
          <w:rFonts w:ascii="Jameel Noori Nastaleeq" w:hAnsi="Jameel Noori Nastaleeq"/>
          <w:color w:val="222222"/>
          <w:sz w:val="27"/>
        </w:rPr>
        <w:t>بے جا اصرار نہ کریں لہٰذا مزاجوں کی رعایت کرو، اور کسی شخص کے ساتھ برتائو کرتے وقت یہ دیکھو کہ میرے اس عمل سے اس شخص کے مزاج کے پیش نظر اس کی طبیعت پر کوئی گرانی تو نہیں ہوگی، کوئی بار تو نہیں ہوگا، اس کی رعایت رکھو۔ اور یہ اصلاح معاشرت کی تعلیم کا بڑا عظیم باب ہے۔ آج کل لوگ اس کا خیال نہیں کرتے۔ مثلاً کسی کی طبیعت پر کوئی کام بہت بوجھ ہوتا ہے، اب اگرآپ اس کو اس کام پر اصرار کریں گے تو ہوسکتا ہے کہ وہ بے چارہ اصرار سے مغلوب ہوکر آپ کی بات مان لے لیکن آپ نے اس کی طبیعت پر جو بوجھ ڈالا اور جو گرانی آپ نے پیدا کی اور اس سے جو تکلیف اس کو پہنچی اس کا سبب آپ بنے، کیا معلوم اس کے سبب آپ گناہ میں مبتلا ہوگئے ہوں ۔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2944: سفارش اس طرح کی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۳۰۳</w:t>
      </w:r>
    </w:p>
    <w:p>
      <w:pPr>
        <w:spacing w:before="60" w:after="80" w:line="312" w:lineRule="auto"/>
        <w:ind w:right="288" w:left="288"/>
        <w:jc w:val="right"/>
      </w:pPr>
      <w:r>
        <w:rPr>
          <w:rFonts w:ascii="Jameel Noori Nastaleeq" w:hAnsi="Jameel Noori Nastaleeq"/>
          <w:color w:val="222222"/>
          <w:sz w:val="27"/>
        </w:rPr>
        <w:t>سفارش اس طرح کی جائے مثلاً آج کل سفارش کرانے کا سلسلہ چل پڑا ہے، کسی دوسرے سے تعلقات کا ایک لازمی حصہ یہ ہے کہ ضرور وہ میری سفارش کرے اور سفارش کرنے کے بارے میں قرآن کریم کی یہ آیت بہت یاد رہتی ہے کہ: مَنْ یَّشْفَعْ شَفَاعَۃً حَسَنَۃً یَّکُنْ لَّہٗ نَصِیْبٌ مِّنْہَا۔ یعنی جو شخص اچھی سفارش کرے تو اللہ تعالیٰ اس کام میں اس کا حصہ بھی لگا دیتے ہیں ۔اور اچھی سفارش کرنے کی بڑی فضیلت ہے اور واقعتا بڑی فضیلت ہے۔ لیکن لوگ یہ بات بھول جاتے ہیں کہ سفارش اس وقت باعثِ فضیلت ہے جب اس بات کا لحاظ کرتے ہوئے سفارش کی جائے کہ جس سے سفارش کی جارہی ہے اس کی طبیعت پر بار نہ ہو۔اب اگر آپ نے ایک شخص کی رعایت اور اس کی دل داری کی خاطر اس کی سفارش تو کردی لیکن جس کے پاس سفارش کی اس کی طبیعت پر ایک پہاڑ ڈال دیا، وہ تو یہ سوچے گا کہ اتنا بڑا شخص مجھ سے سفارش کر رہا ہے، اب اگر میں اس سفارش کو قبول کروں تو مشکل، اس لئے کہ اس کی وجہ سے اپنے اصول اور قاعدے توڑنے پڑتے ہیں ، اور اگر سفارش قبول نہ کروں تو اس کی دل شکنی ہوتی ہے۔ یہ سفارش نہ ہوئی، یہ تو دبائو ڈالناہوا۔۔۔۔ لہٰذا دوسرے کے مزاج کی رعایت رکھتے ہوئے سفارش کرنی چاہئے۔ حضرت تھانوی رحمۃ اللہ علیہ کا ہمیشہ کا معمول یہ تھا کہ جب بھی کسی کی سفارش کرتے تو یہ عبارت ضرور لکھتے کہ: ’’اگر آپ کی مصلحت اور اصول کے خلاف نہ ہو تو آپ ان کا یہ کام کردیجئے‘‘ اور بعض اوقات یہ عبارت بھی بڑھا دیتے کہ: ’’اگر آپ کی کسی مصلحت کے خلاف ہو اور آپ یہ کام نہ کریں تو مجھے ادنیٰ ناگواری نہیں ہوگی۔‘‘ یہ عبارت اس لئے لکھ دیتے تاکہ اس کے دل پر بوجھ نہ ہو۔، یہ ہے سفارش کا طریقہ۔ ایک صاحب میرے پاس آئے اور تعلقات کی مد میں کہنے لگے کہ دیکھو بھائی! میں تم سے ایک کام کہنا چاہتا ہوں ، میں نے پوچھا کہ کیا کام ہے۔؟ کہنے لگے کہ ایسے نہیں ، بلکہ پہلے یہ وعدہ کرو کہ یہ کام کروگے۔ میں نے کہا کہ جب تک مجھے پتہ نہیں کہ وہ کام کیا ہے، میں کیسے وعدہ کرلوں کہ میں یہ کام کروں گا۔ وہ کہنے لگے کہ نہیں ، پہلے وعدہ کرو کہ میرا وہ کام کروگے۔ میں نے کہا کہ اگر وہ کام ایساہوا جو میرے بس میں نہ ہو تو پھرکیا کروں گا۔ کہنے لگے کہ وہ کام آپ کے بس میں ہے۔ میں نے کہا، بتا تو دیں کہ وہ کیا کام ہے؟ کہنے لگے کہ میں اس وقت تک نہیں بتائوں گا جب تک آپ یہ وعدہ نہ کریں کہ میں یہ کام کروں گا۔ میں نے ان کو ہزار سمجھایا کہ پہلے اس کام کی کچھ تفصیل تو معلوم ہو تو وعدہ کروں ، ایسے کیسے وعدہ کرلوں ۔ کہنے لگے کہ اگر آپ انکار کر رہے ہیں تو یہ تعلقات کے خلاف بات ہوگی۔ اب آپ بتائیے کہ کیا یہ طریقہ صحیح ہے؟ یہ تو ایک شخص کو دبائو میں ڈالنا ہے کہ جب تک اس کام کو کرنے کا وعدہ نہیں کروگے اس وقت تک بتائیں گے بھی نہیں ۔ چنانچہ آج کل کے تعلقات کا یہ لازمی حصہ ہے کہ آدمی دوسرے کی سفارش کرے۔ حالانکہ یہ بات اسلامی آدابِ معاشرت کے قطعی خلاف ہے۔ اس لئے کہ آپ نے ایک آدمی کو ذہنی کش مکش میں مبتلا کردیا۔ اور بلاوجہ ایک آدمی کو کش مکش اور ذہنی پریشانی میں ڈالنا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2945: تعلق رسمیات کا نام ہوگیا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۳۰۵</w:t>
      </w:r>
    </w:p>
    <w:p>
      <w:pPr>
        <w:spacing w:before="60" w:after="80" w:line="312" w:lineRule="auto"/>
        <w:ind w:right="288" w:left="288"/>
        <w:jc w:val="right"/>
      </w:pPr>
      <w:r>
        <w:rPr>
          <w:rFonts w:ascii="Jameel Noori Nastaleeq" w:hAnsi="Jameel Noori Nastaleeq"/>
          <w:color w:val="222222"/>
          <w:sz w:val="27"/>
        </w:rPr>
        <w:t>تعلق رسمیات کا نام ہوگیا ہے آج کل تعلق اور محبت صرف ’’رسمیات‘‘ کا نام ہوگیاہے۔ اب اگر وہ ’’رسمیات‘‘ پوری ہورہی ہیں تو تعلقات کا حق ادا ہورہا ہے، اور اگر ’’رسمیات‘‘ پوری نہیں ہورہی ہیں تو تعلقات کا حق ہی ادا نہ ہوا۔ مثلاً اگر کسی کو دعوت دی تو بس اب اس کے سر پر بیٹھے ہوئے ہیں کہ ضرور اس دعوت کو قبول کریں ۔ اس کا احساس نہیں کہ اس دعوت کی وجہ سے وہ کتنی دورسے آئے گا، کتنی تکلیف اٹھاکر اس دعوت میں شرکت کرے گا، اس کے حالات دعوت قبول کرنے کی اجازت دیتے ہیں یا نہیں ، اس سے اس دعوت دینے والے کو کوئی بحث نہیں ، اس کو تو دعوت ضرورت دینی ہے اور اس کو بلانا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2946: حضرت مفتی صاحب کی دعوت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۳۰۵</w:t>
      </w:r>
    </w:p>
    <w:p>
      <w:pPr>
        <w:spacing w:before="60" w:after="80" w:line="312" w:lineRule="auto"/>
        <w:ind w:right="288" w:left="288"/>
        <w:jc w:val="right"/>
      </w:pPr>
      <w:r>
        <w:rPr>
          <w:rFonts w:ascii="Jameel Noori Nastaleeq" w:hAnsi="Jameel Noori Nastaleeq"/>
          <w:color w:val="222222"/>
          <w:sz w:val="27"/>
        </w:rPr>
        <w:t>حضرت مفتی صاحب کی دعوت ہمارے ایک بزرگ گزرے ہیں حضرت مولانا ادریس صاحب کاندھلوی رحمۃ اللہ علیہ۔۔۔۔ اللہ تعالیٰ ان کے درجات بلند فرمائے آمین۔۔۔۔ یہ بزرگ میرے والد ماجد حضرت مولانا مفتی محمد شفیع صاحب رحمۃ اللہ علیہ کے بچپن کے خاص دوستوں میں سے تھے۔ ایک مرتبہ لاہور سے کراچی تشریف لائے اور والد صاحب سے ملاقات کے لئے دارالعلوم تشریف لائے۔ اور ایسے وقت تشریف لائے کہ وہ کھانے کا وقت نہیں تھا۔ ان کے آنے پر حضرت والد صاحب بہت خوش ہوئے اور بڑے شاندار طریقے سے ان کا استقبال کیا، جب وہ رخصت ہونے لگے تو حضرت والد صاحب نے عرض کیا کہ: ’’بھائی مولانا ادریس صاحب! میرا دل چاہ رہا تھا کہ ایک وقت کا کھانا آپ ہمارے ساتھ کھالیتے، لیکن مصیبت یہ ہے کہ آپ کا قیام بہت دور ہے اور آپ کے پاس وقت کم ہے، ایک دن کے بعد آپ واپس لاہور جارہے ہیں ، اب اگر میں آپ پر یہ اصرار کروں کہ آپ ایک وقت کا کھانا میرے ساتھ کھائیں تو میں یہ سمجھتا ہوں کہ یہ دعوت نہ ہوگی بلکہ عداوت ہوجائے گی۔ اس لئے کہ آپ کے پاس وقت کم ہے، آپ اتنی دور سے دعوت کھانے کے لئے آئیں گے تو اس میں چار پانچ گھنٹے آپ کے صرف ہوجائیں گے، اس میں آپ کو مشقت اور تکلیف ہوگی۔ اس لئے میں آپ کی دعوت تو نہیں کرتا، اگرچہ میرا دل دعوت کرنے کو چاہ رہا ہے لیکن دعوت کے بغیر بھی دل نہیں مانتا، اس لئے میں آپ کی خدمت میں تھوڑا سا ہدیہ پیش کرتا ہوں اور جتنے پیسے میں دعوت میں خرچ کرتا اتنے پیسے آپ میری طرف سے ہدیے میں قبول کرلیجئے۔ حضرت مولانا ادریس صاحب رحمۃ اللہ علیہ نے وہ پیسے ان سے لئے اور اپنے سر پر رکھ لئے اور فرمایا کہ یہ میرے لئے بڑی عظیم نعمت ہیں ، اور واقعہ یہ ہے کہ میرادل بھی یہ چاہ رہا تھا کہ آپ کے پاس حاضر ہوکر آپ کے ساتھ کھانا کھائوں ۔ لیکن وقت میرے پاس اتنا کم ہے کہ اس کے اندر گنجائش نظر نہیں آرہی تھی اور آپ نے میرے لئے یہ راستہ آسان کردیا۔ اب بتائیے! اگر والد صاحب ان سے یہ کہتے کہ نہیں ، ایک وقت کا کھانا آپ کو میرے ساتھ ضرور کھانا پڑے گا، اور وہ جو اب میں یہ کہتے کہ میرے پاس تو وقت نہیں ہے، والد صاحب کہتے کہ نہیں بھائی! دوستی کا تقاضہ تو یہی ہے کہ ایک وقت کا کھانا آپ ضرور میرے ساتھ آکر کھائیں ۔ تواس کا نتیجہ یہ ہوتا کہ جس کام کے لئے وہ اتنا لمبا سفر کرکے آئے ہیں وہ کام چھوڑتے اور دعوت کھانے کے لئے پانچ گھنٹے قربان کرتے۔ یہ دعوت نہ ہوتی بلکہ عداوت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2947: محبت نام ہے محبوب کو راحت پہنچانے کا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9، صفحہ ۳۰۷</w:t>
      </w:r>
    </w:p>
    <w:p>
      <w:pPr>
        <w:spacing w:before="60" w:after="80" w:line="312" w:lineRule="auto"/>
        <w:ind w:right="288" w:left="288"/>
        <w:jc w:val="right"/>
      </w:pPr>
      <w:r>
        <w:rPr>
          <w:rFonts w:ascii="Jameel Noori Nastaleeq" w:hAnsi="Jameel Noori Nastaleeq"/>
          <w:color w:val="222222"/>
          <w:sz w:val="27"/>
        </w:rPr>
        <w:t>محبت نام ہے محبوب کو راحت پہنچانے کا آج ان رسمیات نے نہ صرف ہمارے معاشرے کو تباہ کر رکھا ہے بلکہ دین کے اخلاق و آداب سے بھی ہمیں دور کردیا ہے۔ حضرت مولانا تھانوی رحمۃ اللہ علیہ نے کیا خوبصورت بات ارشاد فرمائی ہے، اگر اللہ تعالیٰ یہ بات ہمارے دلوں میں اتاردے تو ہمارے سارے کام سنور جائیں ، فرمایا کہ ’’محبت نام ہے محبوب کو راحت پہنچانے کا‘‘ جس سے محبت ہے اس کو آرام پہنچائو، اپنی من مانی کرنے اور اپنی خواہشات کو پورا کرنے کا نام محبت نہیں ، اگرمحبت کرنے والا عاشق نادان اور بیوقوف ہوتو اس کی محبت سے محبوب کو تکلیف پہنچ جاتی ہے۔ لیکن ہمارے حضرت والا رحمۃ اللہ علیہ کا مذاق یہ ہے کہ محبت سے تکلیف پہنچنے کے کوئی معنی نہیں ہیں ، اگر تم کو کسی سے محبت ہے تواس کو تکلیف مت پہنچائو بلکہ راحت پہنچائو، چاہے اپنے جذبات کو قربان کرنا پڑے لیکن راحت پہنچائو۔ یہ سب حضور اقدس ﷺ کے اس ارشاد کی تشریح ہورہی ہے کہ ’’خَالَقُوا النَّاسَ بِاَخْلاَقِہِمْ‘‘ لوگوں کے ساتھ ان کے مزاج کے مطابق معاملہ کرو، جس سے معاملہ کرنے جارہے ہو پہلے یہ دیکھ لو کہ اس کا مزاج کیسا ہے، اس کے مزاج پر یہ بات بار تو نہیں ہوگی، ناگوار تو نہیں ہوگی۔ اور یہ چیز بزرگوں کی صحبت کے بغیر حاصل نہیں ہوتی، ہمارا تو یہی تجربہ ہے، حضرت تھانوی رحمۃ اللہ علیہ نے اپنی خانقاہ میں لوگوں کو اس طرح تربیت فرمائی کہ لوگوں کے مزاج کی کس طرح رعایت رکھی جاتی ہے۔ لوگوں کے ایک ایک عمل پر نگاہ رکھی اور ان کو یہ تعلیم دی کہ اس موقع پر آپ کو یہ عمل کرنا چاہے۔ یہ آداب المعاشرت کے سلسلے کی آخری حدیث تھی، اس میں سارے احکام اور سارے آداب کی بنیادیں بیان فرمادی ہیں کہ اپنی ذات سے دوسروں کو ادنیٰ تکلیف نہ پہنچے، اس بات کا آدمی اہتمام اور دھیان کرے۔ ہرکام کرنے سے پہلے آدمی یہ سوچے کہ اس کام سے دوسروں کو تکلیف تو نہیں پہنچے گی، اور دوسرے کے مزاج کی رعایت کرے۔ ایک شاعر گزرے ہیں جن کا نام ہے ’’جگرمراد آبادی مرحوم‘‘ یہ بھی حضرت تھانوی رحمۃ اللہ علیہ کی صحبت میں پہنچ گئے تھے، ان کا ایک شعر بڑے کام کا ہے، اگر یہ شعر ہمارا لائحہ عمل بن جائے تو یہ سارے اسلامی آدابِ معاشرت کا خلاصہ ہے۔ وہ یہ ہے کہ ؎ اِس نفع و ضرر کی دنیا میں یہ ہم نے لیا ہے درس جنوں اپنا تو زیاں منظور سہی، اوروں کا زیاں منظور نہیں یعنی اس دنیا میں سارے کام اپنی طبیعت اور مزاج کے مطابق نہیں ہوتے لیکن اس دنیا کے کام اپنی طبیعت کے خلاف ہوجائیں اور اپنے اوپر مشقت اٹھالیں اور اپنی طرف سے قربانی دے دیں ، تو یہ ہمیں منظور ہے، لیکن دوسروں کو ہم سے کوئی مالی،جانی، ذہنی نفسیاتی نقصان پہنچ جائے تو یہ ہمیں منظور نہیں ۔ یہ ہی سارے دین کی تعلیم ہے اور یہی آداب معاشرت کا خلاصہ ہے۔ اللہ تعالیٰ مجھے اور آپ سب کو اس پر عمل کرنے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2948: بسم اللہ الرحمن الرحیم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w:t>
      </w:r>
    </w:p>
    <w:p>
      <w:pPr>
        <w:spacing w:before="60" w:after="80" w:line="312" w:lineRule="auto"/>
        <w:ind w:right="288" w:left="288"/>
        <w:jc w:val="right"/>
      </w:pPr>
      <w:r>
        <w:rPr>
          <w:rFonts w:ascii="Jameel Noori Nastaleeq" w:hAnsi="Jameel Noori Nastaleeq"/>
          <w:color w:val="222222"/>
          <w:sz w:val="27"/>
        </w:rPr>
        <w:t>بسم اللہ الرحمن الرحیم ۔ اَلْحَمْدُ لِلّٰہِ وَکَفٰی وَسَلاَمٌ عَلٰی عِبَادِہِ الَّذِیْنَ اصْطَفٰی، اَمَّابَعْدُ! اپنے بعض بزرگوں کے ارشاد کی تعمیل میں احقر کئی سال سے جمعہ کے روز عصر کے بعد جامع مسجد بیت المکرم گلشنِ اقبال کراچی میں اپنے اور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سلسلہ کو ہم سب کی اصلاح کا ذریعہ بنائیں ۔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تین سوسے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مجموعہ ’’اصلاحی خطبات‘‘ کے نام سے شائع کر رہے ہیں ۔ ان میں سے بعض تقاریر پر احقر نے نظر ثانی بھی کی ہے اور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بیانات کا مقصد تقریر برائے تقریر نہیں ، بلکہ سب سے پہلے اپنے آپ کو اور پھر سامعین کو اپنی اصلاح کی طرف متوجہ کرنا ہے ؎ نہ بہ حرف ساختہ سرخوشم، نہ بہ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۱۲؍ربیع الاول۱۴۱۴ھ؁ ززز بسم اللہ الرحمن الرحیم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2949: پریشانیوں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w:t>
      </w:r>
    </w:p>
    <w:p>
      <w:pPr>
        <w:spacing w:before="60" w:after="80" w:line="312" w:lineRule="auto"/>
        <w:ind w:right="288" w:left="288"/>
        <w:jc w:val="right"/>
      </w:pPr>
      <w:r>
        <w:rPr>
          <w:rFonts w:ascii="Jameel Noori Nastaleeq" w:hAnsi="Jameel Noori Nastaleeq"/>
          <w:color w:val="222222"/>
          <w:sz w:val="27"/>
        </w:rPr>
        <w:t>پریشانیوں کا علاج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وَمَوْلاَنَا مُحَمَّدًا عَبْدُہٗ وَرَسُوْلُہٗ، صَلَّی اللّٰہُ تَعَالٰی عَلَیْہِ وَعَلٰی آلِہٖ وَاَصْحَابِہٖ وَبَارَکَ وَسَلَّمَ تَسْلِیْمًا کَثِیْرًا کثِیْرًا۔ اَمَّابَعْدُ! عَنْ عَبْدِ اللّٰہِ بْنِ أَبِیْ أَوْفٰی رَضِیَ اللّٰہُ عَنْہُ قَالَ: قَالَ رَسُوْلُ اللّٰہِ صَلَّی اللّٰہُ عَلَیْہِ وَسَلَّمَ: مَنْ کَانَتْ لَہٗ إِلَی اللّٰہِ حَاجَۃٌ أَوْ إِلٰی أَحَدٍ مِّنْ بَنِیْ اٰدَمَ فَلْیَتَوَضَّأْ، وَلْیُحْسِنِ الْوُضُوْئَ ثُمَّ لِیُصَلِّ رَکْعَتَیْنِ ثُمَّ لِیُثْنِ عَلَی اللّٰہِ تَبَارَکَ وَتَعَالٰی وَلْیُصَلِّ عَلَی النَّبِیِّ صَلَّی اللّٰہُ عَلَیْہِ وَسَلَّمَ، ثُمَّ لِیَقُلْ: لآإِلٰہَ اِلاَّ اللّٰہُ الْحَلِیْمُ الْکَرِیْمُ، سُبْحَانَ اللّٰہِ رَبِّ الْعَرْشِ الْعَظِیْمِ، وَالْحَمْدُ لِلّٰہِ رَبِّ الْعَالَمِیْنَ، أَسْئَأَلُکَ مُوْجِبَاتِ رَحْمَتِکَ وَعَزَائِمَ مَغْفِرَتِکَ وَالْغَنِیْمَۃَ مِنْ کُلِّ بِرٍّ وَّالسَّلاَمَۃَ مِنْ کُلِّ إِثْمٍ لاَتَدَعْ لَنَا ذَنْبًا إِلاَّغَفَرْتَہٗ وَلاَہَمَّا إِلاَّ فَرَّجْتَہٗ وَلاَحَاجَۃً ہِیَ لَکَ رِضًی إِلاَّ قَضَیْتَہَا یَاأَرْحَمَ الرَّاحِمِیْنَ!۔ (ترمذی، کتاب الصلوٰۃ، باب ماجاء فی صلاۃ الحاجۃ)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2950: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۲۹</w:t>
      </w:r>
    </w:p>
    <w:p>
      <w:pPr>
        <w:spacing w:before="60" w:after="80" w:line="312" w:lineRule="auto"/>
        <w:ind w:right="288" w:left="288"/>
        <w:jc w:val="right"/>
      </w:pPr>
      <w:r>
        <w:rPr>
          <w:rFonts w:ascii="Jameel Noori Nastaleeq" w:hAnsi="Jameel Noori Nastaleeq"/>
          <w:color w:val="222222"/>
          <w:sz w:val="27"/>
        </w:rPr>
        <w:t>تمہید یہ حدیث حضرت عبداللہ بن ابی اوفی رضی اللہ عنہ سے مروی ہے کہ جو آنحضرت ﷺ کے فقہاء صحابہ میں سے ہیں ۔ وہ روایت کرتے ہیں کہ جناب رسول اللہ ﷺ نے ارشاد فرمایا: جس شخص کو اللہ تعالیٰ سے کوئی ضرورت پیش آئے یا کسی آدمی سے کوئی کام پیش آجائے تو اس کو چاہئے کہ وہ …… اچھی طرح سنت کے مطابق تمام آداب کے ساتھ وضو کرے، پھر دورکعتیں پڑھے اور دورکعت پڑھنے کے بعد اللہ تعالیٰ کی حمد و ثناء بیان کرے اور پھر حضور نبی کریم ﷺ پر درود بھیجے اور پھر دعا کے یہ کلمات کہے۔ (کلمات اوپر حدیث میں موجود ہیں ۔) اس حدیث میں نبی کریم ﷺ نے اس نماز کا طریقہ بیان فرمایا ہے جس کو عرفِ عام میں ’’صلوٰۃ الحاجۃ‘‘ کہا جاتا ہے۔ یعنی ’’نماز حاجت‘‘۔ جب بھی کسی شخص کو کوئی ضرورت پیش آئے یا کوئی پریشانی لاحق ہوجائے یا کوئی کام کرنا چاہتا ہو لیکن وہ کام ہوتا نظر نہ آرہا ہو یا اس کام کے ہونے میں رکاوٹیں ہوں تو اس صورت میں نبی کریم ﷺ نے ایک مسلمان کو یہ تلقین فرمائی کہ وہ ’’نمازِ حاجت‘‘ پڑھے، اور نماز حاجت پڑھنے کے بعد ’’دعائے حاجت‘َ‘ پڑھے۔ اور پھر اپنا جو مقصد ہے وہ اللہ تعالیٰ کے سامنے اپنی زبان اور اپنے الفاظ میں پیش کرے اللہ تعالیٰ کی رحمت سے یہ امید ہے کہ اگر اس کام میں خیر ہوگی تو انشاء اللہ وہ کام ضرور انجام پاجائے گا۔ لہٰذا حضور اقدس ﷺ کی سنت یہ ہے کہ ضرورت کے وقت نماز حاجت پڑھی جائے اور اللہ تعالیٰ کی طرف رجوع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2951: ایک مسلمان اور کافر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۲۹</w:t>
      </w:r>
    </w:p>
    <w:p>
      <w:pPr>
        <w:spacing w:before="60" w:after="80" w:line="312" w:lineRule="auto"/>
        <w:ind w:right="288" w:left="288"/>
        <w:jc w:val="right"/>
      </w:pPr>
      <w:r>
        <w:rPr>
          <w:rFonts w:ascii="Jameel Noori Nastaleeq" w:hAnsi="Jameel Noori Nastaleeq"/>
          <w:color w:val="222222"/>
          <w:sz w:val="27"/>
        </w:rPr>
        <w:t>ایک مسلمان اور کافر میں فرق اس سے یہ بتانا مقصود ہے کہ انسان کو جب کوئی ضرورت پیش آتی ہے تو وہ ظاہری اسباب اور دنیاوی اسباب تو اختیار کرتا ہے اور شرعاً ان اسباب کو اختیار کرنے کی اجازت بھی ہے۔ لیکن ایک مسلمان اور ایک کافر کے درمیان یہی فرق ہے کہ جب ایک کافر دنیا کے ظاہری اسباب اختیار کرتا ہے تو وہ انہی اسباب پر بھروسہ کرتا ہے کہ جو اسباب میں اختیار کر رہا ہوں ، انہی اسباب کے ذریعہ میرا کام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2952: ملازمت کے لئے کوشش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۳۰</w:t>
      </w:r>
    </w:p>
    <w:p>
      <w:pPr>
        <w:spacing w:before="60" w:after="80" w:line="312" w:lineRule="auto"/>
        <w:ind w:right="288" w:left="288"/>
        <w:jc w:val="right"/>
      </w:pPr>
      <w:r>
        <w:rPr>
          <w:rFonts w:ascii="Jameel Noori Nastaleeq" w:hAnsi="Jameel Noori Nastaleeq"/>
          <w:color w:val="222222"/>
          <w:sz w:val="27"/>
        </w:rPr>
        <w:t>ملازمت کے لئے کوشش مثلاً فرض کریں کہ ایک شخص بے روزگار ہے اور اس بات کے لئے کوشش کر رہا ہے کہ مجھے اچھی ملازمت مل جائے، اب ملازت حاصل کرنے کا ایک طریقہ یہ ہے کہ وہ جگہیں تلاش کرے، اور جہاں کہیں ملازمت ملنے کا امکان ہو وہاں درخواست دے، اور اگر کوئی جاننے والا ہے تو اس سے اپنے حق میں سفارش کروائے وغیرہ۔ یہ سب ظاہری اسباب ہیں ۔ اب ایک کافر سارابھروسہ انہی ظاہری اسباب پر کرتا ہے اور اس کی کوشش یہ ہوتی ہے کہ درخواست ٹھیک طریقے سے لکھ دوں ، سفارش اچھی کرادوں اور تمام ظاہری اسباب اختیار کرلوں اور بس۔ اس کی پوری نگاہ اور پورا بھروسہ انہی اسباب پر ہے۔ یہ کام کافر کا ہے۔ اور مسلمان کا کام یہ ہے کہ اسباب تو وہ بھی اختیار کرتا ہے۔ درخواست وہ بھی دیتا ہے، اور اگر سفارش کی ضرورت ہے تو جائز طریقے سے وہ سفارش بھی کراتا ہے، لیکن اس کی نگاہ ان اسباب پر نہیں ہوتی، وہ جانتا ہے کہ نہ یہ درخواست کچھ کرسکتی ہے اور نہ یہ سفارش کچھ کرسکتی ہے، کسی مخلوق کی قدرت اوراختیار میں کوئی چیز نہیں ، ان اسباب کے اندر تاثیر پیدا کرنے والی ذات اللہ جل جلالہٗ کی ذات ہے، وہ مسلمان تمام اسباب اختیار کرنے کے بعد اسی ذات سے مانگتا ہے کہ یا اللہ! ان اسباب کو اختیار کرنا آپ کا حکم تھا، میں نے یہ اسباب اختیار کرلئے۔ لیکن ان اسباب میں تاثیر پیدا کرنے والے آپ ہیں ، میں آپ ہی سے مانگتا ہوں کہ آپ میری یہ مراد پوری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2953: بیمار آدمی کی تدابیر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۳۱</w:t>
      </w:r>
    </w:p>
    <w:p>
      <w:pPr>
        <w:spacing w:before="60" w:after="80" w:line="312" w:lineRule="auto"/>
        <w:ind w:right="288" w:left="288"/>
        <w:jc w:val="right"/>
      </w:pPr>
      <w:r>
        <w:rPr>
          <w:rFonts w:ascii="Jameel Noori Nastaleeq" w:hAnsi="Jameel Noori Nastaleeq"/>
          <w:color w:val="222222"/>
          <w:sz w:val="27"/>
        </w:rPr>
        <w:t>بیمار آدمی کی تدابیر مثلاً ایک شخص بیمار ہوگیا، اب ظاہری اسباب یہ ہیں کہ وہ ڈاکٹر کے پاس جائے اور جو دوا وہ تجویز کرے وہ دوا استعمال کرے، جو تدبیر وہ بتائے وہ تدبیر اختیار کرے، یہ سب ظاہری اسباب ہیں ۔ لیکن ایک کافر شخص جس کا اللہ تعالیٰ پر ایمان نہیں ہے وہ سارا بھروسہ ان دوائوں اور تدبیروں پر کرے گا، ڈاکٹر پر کرے گا، البتہ ایک مومن بندے کو حضور اقدس ﷺ نے یہ تلقین فرمائی کہ تم دوا اور تدبیر ضرور کرو، لیکن تمہارا بھروسہ ان دوائوں اور تدبیروں پر نہ ہونا چاہئے بلکہ تمہارا بھروسہ اللہ جل شانہٗ کی ذات پر ہونا چاہئے، اللہ تعالیٰ کی ذات شفا دینے والی ہے۔ اگر وہ ذات ان دوائوں اور تدبیروں میں تاثیر نہ ڈالے تو پھر ان دوائوں اور تدبیروں میں کچھ نہیں رکھا ہے۔ ایک ہی دوا، ایک ہی بیماری میں ایک انسان کو فائدہ پہنچا رہی ہے لیکن وہی دوا اسی بیماری میں دوسرے انسان کو نقصان پہنچا رہی ہے۔ اس لئے کہ درحقیقت دوا میں تاثیر پیدا کرنے والے اللہ تعالیٰ ہیں ، اگر اللہ تعالیٰ چاہیں تومٹی کی ایک چٹکی میں تاثیر عطا فرمادیں ، اگر وہ تاثیر عطا نہ فرمائیں تو بڑی سے بڑی دوا اورمہنگی سے مہنگی دوا میں تاثیر عطا نہ فرمائیں ۔ لہٰذا حضور اقدس ﷺ کی تعلیم یہ ہے کہ اسباب ضرور اختیار کرو لیکن تمہارا بھروسہ ان اسباب پر نہ ہونا چاہئے، بلکہ بھروسہ اللہ جل شانہٗ کی ذات پر ہونا چاہئے، اور ان اسباب کو اختیار کرنے کے بعد یہ دعا کرو کہ یا اللہ! جو کچھ میرے بس میں تھا اور جو ظاہری تدابیر اختیار کرنا میرے اختیار میں تھا وہ میں نے کرلیا، لیکن یا اللہ! ان تدابیر میں تاثیر پیدا کرنے والے آپ ہیں ان تدابیر کو کامیاب بنانے والے آپ ہیں ، آپ ہی ان میں تاثیر عطا فرمائیے، اور آپ ہی ان کو کامیاب بنائیے۔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2954: تدبیر کے ساتھ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۳۲</w:t>
      </w:r>
    </w:p>
    <w:p>
      <w:pPr>
        <w:spacing w:before="60" w:after="80" w:line="312" w:lineRule="auto"/>
        <w:ind w:right="288" w:left="288"/>
        <w:jc w:val="right"/>
      </w:pPr>
      <w:r>
        <w:rPr>
          <w:rFonts w:ascii="Jameel Noori Nastaleeq" w:hAnsi="Jameel Noori Nastaleeq"/>
          <w:color w:val="222222"/>
          <w:sz w:val="27"/>
        </w:rPr>
        <w:t>تدبیر کے ساتھ دعا حضور اقدس ﷺ سے دعا کا ایک عجیب اور خوبصورت جملہ منقول ہے کہ جب بھی آپ کسی کام کی کوئی تدبیر فرماتے، چاہے دعا کی ہی تدبیر فرماتے تو اس تدبیر کے بعد یہ جملہ ارشاد فرماتے: اَللّٰہُمَّ ہٰذَا الْجُہْدُ وَعَلَیْکَ التُّکْلاَنُ۔ (ترمذی، ابواب الدعوات، باب نمبر:۳۰) یا اللہ! میری طاقت میں جو کچھ تھا وہ میں نے اختیار کرلیا، لیکن بھروسہ آپ کی ذات پر ہے آپ ہی اپنی رحمت سے اس مقصد کو پورا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2955: زوایۂ نگاہ بدل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۳۲</w:t>
      </w:r>
    </w:p>
    <w:p>
      <w:pPr>
        <w:spacing w:before="60" w:after="80" w:line="312" w:lineRule="auto"/>
        <w:ind w:right="288" w:left="288"/>
        <w:jc w:val="right"/>
      </w:pPr>
      <w:r>
        <w:rPr>
          <w:rFonts w:ascii="Jameel Noori Nastaleeq" w:hAnsi="Jameel Noori Nastaleeq"/>
          <w:color w:val="222222"/>
          <w:sz w:val="27"/>
        </w:rPr>
        <w:t>زوایۂ نگاہ بدل دو یہی وہ بات ہے جو ہمارے حضرت ڈاکٹر عبدالحئی صاحب رحمۃ اللہ علیہ اس طرح فرمایا کرتے تھے کہ دین درحقیقت زاویۂ نگاہ کی تبدیلی کا نام ہے، بس ذراسا زاویۂ نگاہ بدل لو تو دین ہوگیا، اور اگر زاویہ نگاہ نہ بدلو تو وہی دنیا ہے، مثلاً ہرمذہب یہ کہتا ہے کہ جب بیماری آئے تو علاج کرو، اسلام کی تعلیم بھی یہی ہے کہ بیمار ہونے پر علاج کرو، لیکن بس زاویہ نگاہ کی تبدیلی کا فرق ہے، وہ یہ کہ علاج ضرور کرو۔ لیکن بھروسہ اس علاج پر مت کرو بلکہ بھروسہ اللہ جل جلالہٗ کی ذات پر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2956: ’’ہو الشافی‘‘ نسخہ پر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۳۲</w:t>
      </w:r>
    </w:p>
    <w:p>
      <w:pPr>
        <w:spacing w:before="60" w:after="80" w:line="312" w:lineRule="auto"/>
        <w:ind w:right="288" w:left="288"/>
        <w:jc w:val="right"/>
      </w:pPr>
      <w:r>
        <w:rPr>
          <w:rFonts w:ascii="Jameel Noori Nastaleeq" w:hAnsi="Jameel Noori Nastaleeq"/>
          <w:color w:val="222222"/>
          <w:sz w:val="27"/>
        </w:rPr>
        <w:t>’’ہو الشافی‘‘ نسخہ پر لکھنا اسی وجہ سے اُس زمانہ میں مسلمان اطباء کا یہ طریقہ تھا کہ جب وہ کسی مریض کا نسخہ لکھتے تو سب سے پہلے نسخہ کے اوپر ’’ہو الشافی‘‘ لکھا کرتے تھے۔ یعنی شفا دینے والا اللہ ہے یہ ’’ہو الشافی‘‘ لکھنا ایک اسلامی طریقہ کار تھا۔ اُس زمانے میں انسان کے ہرہرنقل و حرکت اور ہرہرقول و فعل میں اسلامی ذہنیت، اسلامی عقیدہ اور اسلامی تعلیمات منعکس ہوتی تھیں ۔ ایک طبیب ہے جو علاج کر رہا ہے لیکن نسخہ لکھنے سے پہلے اس نے ’’ہو الشافی‘‘ لکھ دیا، یہ لکھ کر اس نے اس بات کا اعلان کردیا کہ میں اس بیماری کا نسخہ تو لکھ رہا ہوں لیکن یہ نسخہ اس وقت تک کارآمد نہیں ہوگا جب تک وہ شفا دینے والا شفا نہیں دے گا۔ ایک مومن ڈاکٹر اور طبیب پہلے ہی قدم پر اس کا اعتراف کرلیتا تھا، اور جب ’’ہو الشافی‘‘ کا اعتراف کرکے نسخہ لکھتا تو اس کا نسخہ لکھنا بھی اللہ تعالیٰ کی عبادت اور بندگی کا ایک حصہ بن جاتا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2957: مغربی تہذیب کی لعنت کا اثر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۳۳</w:t>
      </w:r>
    </w:p>
    <w:p>
      <w:pPr>
        <w:spacing w:before="60" w:after="80" w:line="312" w:lineRule="auto"/>
        <w:ind w:right="288" w:left="288"/>
        <w:jc w:val="right"/>
      </w:pPr>
      <w:r>
        <w:rPr>
          <w:rFonts w:ascii="Jameel Noori Nastaleeq" w:hAnsi="Jameel Noori Nastaleeq"/>
          <w:color w:val="222222"/>
          <w:sz w:val="27"/>
        </w:rPr>
        <w:t>مغربی تہذیب کی لعنت کا اثر لیکن جب سے ہمارے اوپر مغربی تہذیب کی لعنت مسلط ہوئی ہے، اس وقت سے اس نے ہمارے اسلامی شعائر کا ملیامیٹ کرڈالا۔ اب آج کل کے ڈاکٹر کو نسخہ لکھتے وقت نہ ’’بسم اللہ‘‘ لکھنے کی ضرورت ہے اور نہ ’’ہو الشافی‘‘ لکھنے کی ضرورت ہے۔ بس اس نے تو مریض کا معائنہ کیا اور نسخہ لکھنا شروع کردیا۔ اس کو اللہ تعالیٰ کی طرف رجوع کرنے کی کوئی ضرورت نہیں ہوتی۔ اس کی کیا وجہ ہے؟ وجہ اس کی یہ ہے کہ یہ سائنس ہمارے پاس ایسے کافروں کے واسطے سے پہنچی ہے جن کے دماغ میں اللہ تعالیٰ کے شافی ہونے کا کوئی تصور موجود نہیں ان کا سارا بھروسہ اور اعتماد انہی اسباب اور انہی تدابیر پر ہے، اس لئے وہ صرف تدابیر اختیار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2958: اسلامی شعائر کی حفاظت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۳۳</w:t>
      </w:r>
    </w:p>
    <w:p>
      <w:pPr>
        <w:spacing w:before="60" w:after="80" w:line="312" w:lineRule="auto"/>
        <w:ind w:right="288" w:left="288"/>
        <w:jc w:val="right"/>
      </w:pPr>
      <w:r>
        <w:rPr>
          <w:rFonts w:ascii="Jameel Noori Nastaleeq" w:hAnsi="Jameel Noori Nastaleeq"/>
          <w:color w:val="222222"/>
          <w:sz w:val="27"/>
        </w:rPr>
        <w:t>اسلامی شعائر کی حفاظت اللہ تعالیٰ نے سائنس کو حاصل کرنے پر کوئی پابندی نہیں لگائی، سائنس کسی قوم کی میراث نہیں ہوا کرتی، علم کسی قوم اور مذہب کی میراث نہیں ہوتی، مسلمان بھی سائنس ضرور حاصل کرے لیکن اپنے اسلامی شعائر کو تو محفوظ رکھے اور اپنے دین و ایمان کی تو حفاظت کرے، اپنے عقیدہ کی کوئی جھلک تو اس کے اندر داخل کرے۔ یہ تو نہیں ہے کہ جو شخص ڈاکٹر بن گیا اس کے لئے ’’ہو الشافی‘‘ لکھنا حرام ہوگیا، اب اس کے لئے اللہ تعالیٰ کے ’’شافی‘‘ ہونے کے عقیدہ کا اعلان کرنا ناجائز ہوگیا، اور وہ ڈاکٹر یہ سوچنے لگے کہ اگر میں نے نسخہ کے اوپر ’’ہوالشافی‘‘ لکھ دیا تو لوگ یہ سمجھیں گے کہ یہ ’’بیک ورڈ‘‘ آدمی ہے، بہت پسماندہ ہے، اور یہ لکھنا تو ڈاکٹری کے اصول کے خلاف ہے۔ ارے بھائی اگر تم ڈاکٹر ہو تو ایک مسلمان ڈاکٹر ہو، اللہ جل جلالہٗ پر ایمان رکھنے والے ہو، لہٰذا تم اس بات کا پہلے ہی اعلان کردو کہ جو کچھ تدبیر ہم کر رہے ہیں یہ ساری تدبیر اللہ جل جلالہٗ کی تاثیر کے بغیر بے کار ہے، اس کا کوئی فائدہ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2959: تدبیر کے خلاف کام کا نام ’’اتفاق‘‘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۳۴</w:t>
      </w:r>
    </w:p>
    <w:p>
      <w:pPr>
        <w:spacing w:before="60" w:after="80" w:line="312" w:lineRule="auto"/>
        <w:ind w:right="288" w:left="288"/>
        <w:jc w:val="right"/>
      </w:pPr>
      <w:r>
        <w:rPr>
          <w:rFonts w:ascii="Jameel Noori Nastaleeq" w:hAnsi="Jameel Noori Nastaleeq"/>
          <w:color w:val="222222"/>
          <w:sz w:val="27"/>
        </w:rPr>
        <w:t>تدبیر کے خلاف کام کا نام ’’اتفاق‘‘ بڑے بڑے ڈاکٹر، اطباء اور معالجین روزانہ اللہ جل جلالہٗ کی تاثیر اور فیصلوں کا مشاہدہ کرتے ہیں کہ ہم تدبیر کچھ کر رہے ہیں مگر اچانک کیا سے کیا ہوگیا، اور اس بات کا اقرار کرتے ہیں کہ یہ ہماری ظاہری سائنس سب بے کار ہوگئی۔ لیکن اس اچانک اور ان کی ظاہری سائنس کے خلاف پیش آنے والے واقعہ کو ’’اتفاق’’ کا نام دے دیتے ہیں کہ اتفاقاً ایسا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2960: کوئی کام’’اتفاقی‘‘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۳۴</w:t>
      </w:r>
    </w:p>
    <w:p>
      <w:pPr>
        <w:spacing w:before="60" w:after="80" w:line="312" w:lineRule="auto"/>
        <w:ind w:right="288" w:left="288"/>
        <w:jc w:val="right"/>
      </w:pPr>
      <w:r>
        <w:rPr>
          <w:rFonts w:ascii="Jameel Noori Nastaleeq" w:hAnsi="Jameel Noori Nastaleeq"/>
          <w:color w:val="222222"/>
          <w:sz w:val="27"/>
        </w:rPr>
        <w:t>کوئی کام’’اتفاقی‘‘ نہیں میرے والد ماجد حضرت مولانا مفتی محمد شفیع صاحب قدس اللہ سرہٗ فرمایا کرتے تھے کہ آج کل کی دنیا جس کو ’’اتفاق‘‘ کا نام دیتی ہے کہ اتفاقاً یہ کام اس طرح ہوگیا، یہ سب غلط ہے اس لئے کہ اس کائنات میں کوئی کام اتفاقاً نہیں ہوتا بلکہ اس کائنات کا ہرکام اللہ تعالیٰ کی حکمت مشیت اور نظم کے ماتحت ہوتا ہے۔ جب کسی کام کی علت اور سبب ہماری سمجھ میں نہیں آتا کہ یہ کام کن اسباب کی وجہ سے ہوا تو بس ہم کہہ دیتے ہیں کہ اتفاقاً یہ کام اس طرح ہوگیا۔ ارے جو اس کائنات کا مالک اور خالق ہے وہی اس پورے نظام کو چلا رہا ہے اور ہرکام پورے مستحکم نظام کے تحت ہورہا ہے، کوئی ذرہ اس کی مشیت کے بغیر ہل نہیں سکتا، اس لئے سیدھی سی بات یہ ہے کہ اس دوا میں بذاتِ خود کوئی تاثیر نہیں تھی، جب اللہ تعالیٰ نے اس دوا میں تاثیر پیدا فرمائی تھی تو فائدہ ہوگیا تھا اور جب اللہ تعالیٰ نے تاثیر پیدا نہیں فرمائی تو اس دوا سے فائدہ نہیں ہوا۔ بس یہ سیدھی سی بات ہے ’’اتفاق‘‘ کا کیا مطلب۔؟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2961: مسبب الاسباب پر نظر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۳۵</w:t>
      </w:r>
    </w:p>
    <w:p>
      <w:pPr>
        <w:spacing w:before="60" w:after="80" w:line="312" w:lineRule="auto"/>
        <w:ind w:right="288" w:left="288"/>
        <w:jc w:val="right"/>
      </w:pPr>
      <w:r>
        <w:rPr>
          <w:rFonts w:ascii="Jameel Noori Nastaleeq" w:hAnsi="Jameel Noori Nastaleeq"/>
          <w:color w:val="222222"/>
          <w:sz w:val="27"/>
        </w:rPr>
        <w:t>مسبب الاسباب پر نظر ہو بس انسان یہی زاویۂ نگاہ بدل لے کہ تدبیروں اور اسباب پر بھروسہ نہ ہو۔ بلکہ مسبب الاسباب پر بھروسہ ہو کہ وہ سب کرنے والا ہے۔ اللہ تعالیٰ نے نہ صرف تدبیر اختیار کرنے کی اجازت دی بلکہ تدبیر اختیار کرنے کا حکم دیا کہ تدبیر اختیار کرو اور ان اسباب کو اختیار کرو، اس لئے ہم نے ہی یہ اسباب تمہارے لئے پیدا کئے ہیں ۔ لیکن تمہارا امتحان یہ ہے کہ آیا تمہاری نگاہ ان اسباب کی حد تک محدود رہ جاتی ہے یا ان اسباب کے پیدا کرنے والے پر بھی جاتی ہے۔ نبی کریم ﷺ نے صحابۂ کرام رضی اللہ تعالیٰ عنہم کے دلوں میں یہ عقیدہ اس طرح پیوست فرمادیا تھا کہ ان کی نگاہ ہمیشہ مسبب الاسباب پر رہتی تھی۔ صحابہ کرام رضی اللہ تعالیٰ عنہم اجمعین اسباب کو صرف اس وجہ سے اختیار کرتے تھے کہ ہمیں اسباب اختیار کرنے کا اللہ تعالیٰ کی طرف سے حکم ہے اور جب اللہ تعالیٰ کی ذات پر مکمل یقین اور بھروسہ حاصل ہوجاتا ہے تو پھراللہ تعالیٰ اپنی مشیت کے عجیب و غریب کرشمے بندے کو دکھاتے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2962: حضرت خالد بن ولید رضی اللہ تعالیٰ عنہ کا زہر پینا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۳۶</w:t>
      </w:r>
    </w:p>
    <w:p>
      <w:pPr>
        <w:spacing w:before="60" w:after="80" w:line="312" w:lineRule="auto"/>
        <w:ind w:right="288" w:left="288"/>
        <w:jc w:val="right"/>
      </w:pPr>
      <w:r>
        <w:rPr>
          <w:rFonts w:ascii="Jameel Noori Nastaleeq" w:hAnsi="Jameel Noori Nastaleeq"/>
          <w:color w:val="222222"/>
          <w:sz w:val="27"/>
        </w:rPr>
        <w:t>حضرت خالد بن ولید رضی اللہ تعالیٰ عنہ کا زہر پینا حضرت خالد بن ولید رضی اللہ تعالیٰ عنہ نے ایک مرتبہ شام کے ایک قلعے کا محاصرہ کیا ہوا تھا، قلعہ کے لوگ محاصرہ سے تنگ آگئے تھے، وہ چاہتے تھے کہ صلح ہوجائے۔ لہٰذا ان لوگوں نے قلعہ کے سردار کو حضرت خالد بن ولید رضی اللہ تعالیٰ عنہ کے پاس صلح کی بات چیت کے لئے بھیجا چنانچہ ان کا سردار حضرت خالد بن ولید رضی اللہ تعالیٰ عنہ کی خدمت میں آیا، حضرت خالد بن ولید رضی اللہ تعالیٰ عنہ نے دیکھا کہ اس کے ہاتھ میں چھوٹی سی شیشی ہے، حضرت خالد بن ولید رضی اللہ تعالیٰ عنہ نے اس سے پوچھا کہ یہ شیشی میں کیا ہے؟ اور کیوں لے کر آئے ہو؟ ا س نے جواب دیا کہ اس شیشی میں زہر بھرا ہوا ہے اور یہ سوچ کر آیا ہوں کہ اگر آپ سے صلح کی بات چیت کامیاب ہوگئی تو ٹھیک، اور اگر بات چیت ناکام ہوگئی اور صلح نہ ہوسکی تو ناکامی کا منھ لے کر اپنی قوم کے پاس واپس نہیں جائوں گا بلکہ یہ زہر پی کر خود کشی کرلوں گا۔ تمام صحابہ کرام رضی اللہ تعالیٰ عنہم اجمعین کا اصل کام تو لوگوں کو دین کی دعوت دینا ہوتا تھا، اس لئے حضرت خالد بن ولید رضی اللہ تعالیٰ عنہ نے سوچا کہ اس کو اس وقت دین کی دعوت دینے کا اچھا موقع ہے۔ چنانچہ انہوں نے اس سردار سے پو چھا: کیا تمہیں اس زہر پر اتنا بھروسہ ہے کہ جیسے ہی تم یہ زہر پیوگے تو فوراً موت واقع ہوجائے گی؟ اس سردار نے جواب دیا کہ ہاں مجھے اس پر بھروسہ ہے، اس لئے کہ یہ ایسا سخت زہر ہے کہ اس کے بارے میں معالجین کا کہنایہ ہے کہ آج تک کوئی شخص اس زہر کا ذائقہ نہیں بتا سکا، کیونکہ جیسے ہی کوئی شخص یہ زہر کھاتا ہے تو فوراً اس کی موت واقع ہوجاتی ہے، اس کو اتنی مہلت نہیں ملتی کہ وہ اس کا ذائقہ بتاسکے۔ اس وجہ سے مجھے یقین ہے کہ اگر میں اس کو پی لوں گا تو فوراً مرجائوں گا۔ حضرت خالد بن ولید رضی اللہ تعالیٰ عنہ نے اس سردار سے کہا کہ یہ زہر کی شیشی جس پر تمہیں اتنا یقین ہے، یہ ذرا مجھے دو، اس نے وہ شیشی آپ کو دے دی۔ آپ نے وہ شیشی اپنے ہاتھ میں لی اور پھر فرمایا کہ اس کائنات کی کسی چیز میں کوئی تاثیر نہیں ۔ جب تک اللہ تعالیٰ اس کے اندراثر نہ پیدا فرمادیں ۔ میں اللہ کا نام لے کر اور یہ دعا پڑھ کر بِسْمِ اللّٰہِ الَّذِیْ لاَیَضُرُّ مَعَ اسْمِہٖ شَیْئٌ فِیْ الْاَرْضِ وَلاَفِی السَمَآئِ وَہُوَ السَّمِیْعُ الْعَلِیْمُ (اس اللہ تعالیٰ کے نام کے ساتھ جس کے نام کے ساتھ کوئی چیز نقصان نہیں پہنچا سکتی، نہ آسمان میں اور نہ زمین میں وہی سننے والا اور جاننے والا ہے)۔ اس زہر کو پیتا ہوں ، آپ دیکھنا کہ مجھے موت آتی ہے یا نہیں اس سردار نے کہا کہ جناب! یہ آپ اپنے اوپر ظلم کر رہے ہیں ، یہ زہر تو اتنا سخت ہے کہ اگر انسان تھوڑا سا بھی منھ میں ڈال لے تو ختم ہوجاتا ہے اور آپ نے پوری شیشی پینے کا ارادہ کرلیا! حضرت خالد بن ولید رضی اللہ تعالیٰ عنہ نے فرمایا: انشاء اللہ مجھے کچھ نہیں ہوگا۔ چنانچہ دعا پڑھ کر وہ زہر کی پوری شیشی پی گئے۔ اللہ تعالیٰ کو اپنی قدرت کا کرشمہ دکھانا تھا۔ اس سردار نے اپنی آنکھوں سے دیکھا کہ حضرت خالد بن ولید رضی اللہ تعالیٰ پوری شیشی پی گئے لیکن ان پر موت کے کوئی آثار ظاہر نہیں ہوئے، وہ سردار یہ کرشمہ دیکھ کر مسلمان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2963: ہرکام میں مشیت خداوندی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۳۷</w:t>
      </w:r>
    </w:p>
    <w:p>
      <w:pPr>
        <w:spacing w:before="60" w:after="80" w:line="312" w:lineRule="auto"/>
        <w:ind w:right="288" w:left="288"/>
        <w:jc w:val="right"/>
      </w:pPr>
      <w:r>
        <w:rPr>
          <w:rFonts w:ascii="Jameel Noori Nastaleeq" w:hAnsi="Jameel Noori Nastaleeq"/>
          <w:color w:val="222222"/>
          <w:sz w:val="27"/>
        </w:rPr>
        <w:t>ہرکام میں مشیت خداوندی بہرحال، حضرات صحابہ کرام رضوان اللہ تعالیٰ علیہم اجمعین کے دلوں میں یہ عقیدہ جما ہوا تھا کہ جو کچھ اس کائنات میں ہورہا ہے وہ اللہ جل شانہٗ کی مشیت سے ہورہا ہے ان کی مشیت کے بغیر کوئی ذرہ حرکت نہیں کرسکتا۔ یہ عقیدہ ان کے دلوں میں اس طرح پیوست ہوچکا تھا کہ اس کے بعد یہ تمام اسباب بے حقیقت نظر آرہے تھے۔ اورجب آدمی اس ایمان و یقین کے ساتھ کام کرتا ہے تو پھر اللہ تعالیٰ اس کو اپنی قدرت کے کرشمے بھی دکھاتے ہیں ۔ اللہ تعالیٰ کی سنت یہ ہے کہ تم اسباب پر جتنا بھروسہ کروگے، اتنا ہی ہم تمہیں اسباب کے ساتھ باندھ دیں گے۔ اورجتنا تم اس کی ذات پر بھروسہ کروگے تواتناہی اللہ تعالیٰ تم کو اسباب سے بے نیاز کرکے تمہیں اپنی قدرت کے کرشمے دکھائیں گے۔ چنانچہ حضور اقدس ﷺ اور حضرات صحابہ کرام رضوان اللہ تعالیٰ علیہم اجمعین کے حالات میں قدم قدم پر یہ چیز نظر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2964: حضور اقدس ﷺ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۳۸</w:t>
      </w:r>
    </w:p>
    <w:p>
      <w:pPr>
        <w:spacing w:before="60" w:after="80" w:line="312" w:lineRule="auto"/>
        <w:ind w:right="288" w:left="288"/>
        <w:jc w:val="right"/>
      </w:pPr>
      <w:r>
        <w:rPr>
          <w:rFonts w:ascii="Jameel Noori Nastaleeq" w:hAnsi="Jameel Noori Nastaleeq"/>
          <w:color w:val="222222"/>
          <w:sz w:val="27"/>
        </w:rPr>
        <w:t>حضور اقدس ﷺ کا ایک واقعہ ایک مرتبہ حضور اقدس ﷺ ایک غزوہ سے واپس تشریف لارہے تھے۔ راستے میں ایک منزل پر قیام فرمایا اور وہاں ایک درخت کے نیچے آپ تن تنہا سوگئے، آپ کے قریب کوئی محافظ اور کوئی نگہبان نہیں تھا۔ کسی کافر نے آپ کو تنہا دیکھا تو تلوار سونت کر آگیا۔ اور بالکل آپ کے سر پر آکر کھڑا ہوگیا، جب آپ ﷺ کی آنکھ کھلی تو آپ نے دیکھا کہ اس کافرکے ہاتھ میں تلوار ہے اور آپ نہتے ہیں اور وہ کافر یہ کہہ رہا ہے کہ اے محمد (ﷺ) اب تمہیں میرے ہاتھ سے کون بچائے گا؟ اس شخص کو یہ خیال تھا کہ جب حضور اقدس ﷺ یہ دیکھیں گے کہ اس کے ہاتھ میں تلوار ہے اور میں نہتا ہوں اور اچانک یہ شخص میرے سر پر آکھڑا ہوا ہے توآپ گھبراجائیں گے اورپریشان ہوجائیں گے، لیکن آپ ﷺ کے چہرۂ مبارک پر دور دورتک پریشانی کے کوئی آثار نمودار نہیں ہوئے۔ آپ نے اطمینان سے جواب دیا کہ مجھے اللہ تعالیٰ بچائیں گے۔ جب اس شخص نے دیکھا کہ آپ کے اوپر پریشانی اور گھبراہٹ کے کوئی آثار ظاہر نہیں ہوئے تو اس کی وجہ سے اللہ تعالیٰ نے اس پر ایسا رعب مسلط فرمادیا کہ اس کے ہاتھوں میں لرزہ آگیا اور اس لرزہ کی وجہ سے تلوار ہاتھ سے چھوٹ کر گرپڑی۔ اب سرکارِ دوعالم ﷺ نے وہ تلوار ہاتھ میں اٹھالی اور فرمایا کہ اب بتائو تمہیں کون بچا ئے گا۔ اس واقعہ کے ذریعہ اس شخص کو یہ دعوت دینی تھی کہ درحقیقت تم اس تلوار پر بھروسہ کر رہے تھے اور میں اس تلوار کے پیدا کرنے والے پر بھروسہ کر رہا تھا اوراس تلوار میں تاثیر دینے والے پر بھروسہ کر رہا تھا۔ یہی اسوۂ حضور اقدس ﷺ نے صحابہ کرام رضوان اللہ تعالیٰ علیہم اجمعین کے سامنے پیش فرمایا اور اس کے نتیجے میں ایک ایک صحابی کا یہ حال تھا کہ وہ اسباب بھی اختیار کرتے تھے مگر ساتھ میں بھروسہ وہ اللہ تعالیٰ کی ذات پر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2965: پہلے اسباب پھر توکل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۳۹</w:t>
      </w:r>
    </w:p>
    <w:p>
      <w:pPr>
        <w:spacing w:before="60" w:after="80" w:line="312" w:lineRule="auto"/>
        <w:ind w:right="288" w:left="288"/>
        <w:jc w:val="right"/>
      </w:pPr>
      <w:r>
        <w:rPr>
          <w:rFonts w:ascii="Jameel Noori Nastaleeq" w:hAnsi="Jameel Noori Nastaleeq"/>
          <w:color w:val="222222"/>
          <w:sz w:val="27"/>
        </w:rPr>
        <w:t>پہلے اسباب پھر توکل ایک صحابی حضور اقدس ﷺ کی خدمت میں آئے اور عرض کیا کہ یا رسول اللہ!میں جنگل میں اونٹنی لے کر جاتا ہوں اور وہاں نماز کا وقت آجاتا ہے تو جب نماز کا وقت آجائے اور اس وقت جنگل میں نمازکی نیت باندھنے کا ارادہ کروں تو اس وقت اپنی اونٹنی کا پائوں کسی درخت کے ساتھ باندھ کر نماز پڑھوں یا اس اونٹنی کو نماز کے وقت کھلا چھوڑدوں اور اللہ تعالیٰ پر بھروسہ کروں ؟ جواب میں حضور اقدس ﷺ نے ارشاد فرمایا: اِعْقِلْ سَاقَہَا وَتَوَکَّلْ یعنی اس اونٹنی کی پنڈلی رسی سے باندھ کر پھر اللہ تعالیٰ پر بھروسہ کرو۔ یعنی آزاد نہ چھوڑو، بلکہ پہلے اسے رسی سے باندھ دو، لیکن باندھنے کے بعد پھر بھروسہ اس رسی پر مت کرو بلکہ بھروسہ اللہ تعالیٰ پر کرو۔ اس لئے کہ وہ رسی ٹوٹ بھی سکتی ہے اور رسی دھوکہ بھی دے سکتی ہے۔ اسی حدیث کے مضمون کو مولانا رومی رحمۃ اللہ علیہ ایک مصرعہ کے اندر بیان فرماتے ہیں کہ: ع ’’بہ توکل پایۂ اشتر ببند‘‘ یعنی توکل پر اونٹنی کا پائوں باندھو۔ لہٰذا توکل اور اسباب کا اختیار کرنا یہ دونوں چیزیں ایک مومن کے ساتھ اس کی زندگی میں ساتھ ساتھ چلتی ہیں ۔ پہلے اسباب اختیار کرے اور پھر اللہ تعالیٰ سے کہہ دے: اَللّٰہُمَّ ہٰذَا الْجُہْدُ وَعَلَیْکَ التُّکْلاَنُ۔ یا اللہ جو تدبیر اورجو کوشش میرے اختیار میں تھی وہ میں نے اختیار کرلی، اب آگے بھروسہ آپ کی ذات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2966: اسباب کی یقینی موجودگی کی صورت میں توکل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۴۰</w:t>
      </w:r>
    </w:p>
    <w:p>
      <w:pPr>
        <w:spacing w:before="60" w:after="80" w:line="312" w:lineRule="auto"/>
        <w:ind w:right="288" w:left="288"/>
        <w:jc w:val="right"/>
      </w:pPr>
      <w:r>
        <w:rPr>
          <w:rFonts w:ascii="Jameel Noori Nastaleeq" w:hAnsi="Jameel Noori Nastaleeq"/>
          <w:color w:val="222222"/>
          <w:sz w:val="27"/>
        </w:rPr>
        <w:t>اسباب کی یقینی موجودگی کی صورت میں توکل حضرت مولانا اشرف علی صاحب تھانوی رحمۃ اللہ علیہ کی ایک لطیف بات یاد آگئی وہ فرماتے ہیں کہ لوگ یوں سمجھتے ہیں کہ توکل صرف اسی صورت میں ہوتا ہے جب ظاہری اسباب کے ذریعہ کسی کام کے ہونے یا نہ ہونے دونوں کا احتمال موجود ہو۔ ہوسکتاہے کہ یہ کام ہوجائے اور یہ بھی ممکن ہے کہ یہ کام نہ ہو۔ اس وقت تو توکل کرنا چاہئے۔ اور اللہ تعالیٰ سے مانگنا چاہئے۔ لیکن جہاں پر کسی کام کے ہوجانے کی یقینی صورت موجود ہو، وہاں پر اللہ تعالیٰ سے مانگنے اور اللہ تعالیٰ پر توکل کرنے کی زیادہ ضرورت نہیں وہ نہ توکل کاموقع ہے اورنہ ہی دعا کاموقع ہے۔ مثلاً ہم دسترخوان پر کھانا کھانے کے لئے بیٹھتے ہیں ، کھانا سامنے چنا ہوا ہے بھوک لگی ہوئی ہے، یہ بات بالکل یقینی ہے کہ ہم یہ اٹھاکر کھالیں گے، اب ایسے موقع پر کوئی شخص بھی نہ توکل کرتا ہے اور نہ ہی اللہ تعالیٰ سے دعا کرتا ہے کہ یا اللہ یہ کھانا مجھے کھلادیجئے۔ اور نہ ہی کوئی شخص توکل اور دعا کرنے کی ضرورت محسوس کرتاہے۔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2967: توکل کا اصل موقع یہی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۴۰</w:t>
      </w:r>
    </w:p>
    <w:p>
      <w:pPr>
        <w:spacing w:before="60" w:after="80" w:line="312" w:lineRule="auto"/>
        <w:ind w:right="288" w:left="288"/>
        <w:jc w:val="right"/>
      </w:pPr>
      <w:r>
        <w:rPr>
          <w:rFonts w:ascii="Jameel Noori Nastaleeq" w:hAnsi="Jameel Noori Nastaleeq"/>
          <w:color w:val="222222"/>
          <w:sz w:val="27"/>
        </w:rPr>
        <w:t>توکل کا اصل موقع یہی ہے لیکن حضرت تھانوی رحمۃ اللہ علیہ فرماتے ہیں کہ توکل کا اصل موقع تویہی ہے اور اللہ تعالیٰ سے مانگنے کا اصل موقع یہی ہے۔ اس لئے کہ اگر اس وقت وہ اللہ تعالیٰ سے مانگے گا تو اس کامطلب یہ ہوگا کہ مجھے اس ظاہری سبب پر بھروسہ نہیں ہے جو میرے سامنے رکھا ہے، بلکہ مجھے آپ کے رزق دینے پر، آپ کی تخلیق پر، آپ کی قدرت اور رحمت پر بھروسہ ہے۔ اس لئے جب کھانا سامنے دسترخوان پر آجائے تو اس وقت بھی اللہ تعالیٰ سے مانگو کہ یا اللہ! یہ کھاناعافیت کے ساتھ کھلا دیجئے۔ کیونکہ اگرچہ غالب گمان یہ ہے کہ کھانا سامنے رکھا ہے، صرف ہاتھ بڑھاکر کھانے کی دیر ہے لیکن یہ مت بھولو کہ یہ کھانا بھی اللہ تعالیٰ کی مشیت کے بغیر نہیں ہوگا۔ کتنے واقعات ایسے پیش آچکے ہیں کہ کھانا دسترخوان پر رکھا تھا، صرف ہاتھ بڑھانے کی دیر تھی، لیکن کوئی ایسا عارض پیش آگیا یا کوئی ایسی پریشانی کھڑی ہوگئی یا کوئی ایسا حادثہ پیش آگیا کہ وہ آدمی وہ کھانا نہیں کھاسکا، وہ کھانا رکھا کا رکھا رہ گیا۔ لہٰذااگر کھانا سامنے موجود ہو تو اس وقت بھی اللہ تعالیٰ سے مانگو کہ یا اللہ! یہ کھانا مجھے کھلادیجئے۔ خلاصہ یہ ہے کہ جس جگہ پر تمہیں یقینی طور پر معلوم ہو کہ یہ کام ہوجائے گا، اس وقت بھی اللہ تعالیٰ سے مانگو کہ یا اللہ! مجھے تو بظاہر نظر آرہا ہے کہ یہ کام ہوجائے گا لیکن مجھے پتہ نہیں کہ حقیقت میں یہ کام ہوجائے گا یا نہیں ، کیونکہ حقیقت میں تو آپ کے قبضۂ قدرت میں ہے۔ اے اللہ! اس کام کو ٹھیک ٹھیک انجام تک پہنچا 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2968: دونوں صورتوں میں اللہ سے مانگے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۴۱</w:t>
      </w:r>
    </w:p>
    <w:p>
      <w:pPr>
        <w:spacing w:before="60" w:after="80" w:line="312" w:lineRule="auto"/>
        <w:ind w:right="288" w:left="288"/>
        <w:jc w:val="right"/>
      </w:pPr>
      <w:r>
        <w:rPr>
          <w:rFonts w:ascii="Jameel Noori Nastaleeq" w:hAnsi="Jameel Noori Nastaleeq"/>
          <w:color w:val="222222"/>
          <w:sz w:val="27"/>
        </w:rPr>
        <w:t>دونوں صورتوں میں اللہ سے مانگے جو حدیث میں نے شروع میں بیان کی تھی، اس میں حضور اقدس ﷺ نے دولفظ ارشاد فرمائے، وہ یہ کہ تمہیں یا تو اللہ تعالیٰ سے کوئی ضرورت پیش آئے یا کسی آدمی سے کوئی ضرورت پیش آئے۔ یہ دولفظ اس لئے ارشاد فرمائے کہ بعض کام ایسے ہوتے ہیں جس میں کسی آدمی کی مدد یااس کی مداخلت کا کوئی راستہ ہی نہیں ہوتا بلکہ وہ براہِ راست اللہ تعالیٰ کی عطا ہوتی ہے۔ مثلاً کسی شخص کو اولاد کی خواہش ہے، اب ظاہری اسباب میں بھی کسی انسان سے اولاد نہیں مانگی جاسکتی بلکہ اللہ تعالیٰ ہی سے مانگی جاسکتی ہے۔ بہرحال وہ خواہش اور ضرورت خواہ ایسی ہو جو براہِ راست اللہ تعالیٰ دینے والے ہیں یا ایسی ضرورت ہو جو آدمی کے واسطے سے اللہ تعالیٰ عطا فرماتے ہیں جیسے ملازمت اور روزی وغیرہ۔ دونوں صورتوں میں حقیقت میں تمہارا مانگنا اللہ تعالیٰ سے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2969: اطمینان سے وضو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۴۲</w:t>
      </w:r>
    </w:p>
    <w:p>
      <w:pPr>
        <w:spacing w:before="60" w:after="80" w:line="312" w:lineRule="auto"/>
        <w:ind w:right="288" w:left="288"/>
        <w:jc w:val="right"/>
      </w:pPr>
      <w:r>
        <w:rPr>
          <w:rFonts w:ascii="Jameel Noori Nastaleeq" w:hAnsi="Jameel Noori Nastaleeq"/>
          <w:color w:val="222222"/>
          <w:sz w:val="27"/>
        </w:rPr>
        <w:t>اطمینان سے وضو کریں بہرحال، اب اگر تمہارے پاس وقت میں گنجائش ہے اور وہ کام بہت جلدی اور ایمرجنسی کا کام نہیں ہے تو اس کام کے لئے پہلے صلوٰۃ الحاجۃ پڑھو۔ اور صلوٰۃ الحاجۃپڑھنے کا طریقہ اس حدیث میں حضور اقدس ﷺ نے یہ ارشاد فرمایا کہ سب سے پہلے وضو کرو اور اچھی طرح وضو کرو۔ یعنی وہ وضو محض فرض ٹالنے کے انداز میں نہ کرو، بلکہ یہ سمجھ کر کرو کہ یہ وضو درحقیقت ایک عظیم الشان عبادت کی تمہید ہے، اس وضو کے کچھ آداب اور کچھ سنتیں ہیں جو نبی کریم ﷺ نے تلقین فرمائی ہیں ان سب کا اہتمام کرکے وضو کرو۔ ہم لوگ دن رات بے خیالی میں جلدی جلدی وضو کرکے فارغ ہوجاتے ہیں ، بے شک اس طرح وضو کرنے سے وضو ہوتو جاتا ہے لیکن اس وضو کے انوار و برکات حاصل نہیں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2970: وضو سے گناہ دھل جاتے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۴۲</w:t>
      </w:r>
    </w:p>
    <w:p>
      <w:pPr>
        <w:spacing w:before="60" w:after="80" w:line="312" w:lineRule="auto"/>
        <w:ind w:right="288" w:left="288"/>
        <w:jc w:val="right"/>
      </w:pPr>
      <w:r>
        <w:rPr>
          <w:rFonts w:ascii="Jameel Noori Nastaleeq" w:hAnsi="Jameel Noori Nastaleeq"/>
          <w:color w:val="222222"/>
          <w:sz w:val="27"/>
        </w:rPr>
        <w:t>وضو سے گناہ دھل جاتے ہیں ایک حدیث میں حضور اقدس ﷺ ارشاد فرماتے ہیں کہ جس وقت بندہ وضو کرتا ہے اور وضو کے دوران اپنا چہرہ دھوتا ہے تو چہرے سے جتنے گناہ کئے ہیں وہ سب چہرہ کے پانی کے ساتھ دھل جاتے ہیں ، اور جب دایاں ہاتھ دھوتا ہے تو دائیں ہاتھ کے جتنے گناہ ہوتے ہیں وہ سب دھل جاتے ہیں ۔ اور جب بایاں ہاتھ دھوتا ہے تو بائیں ہاتھ کے تمام گناہ دھل جاتے ہیں ۔ اس طرح جو جو عضو وہ دھوتا ہے اس عضو کے گناہ صغیرہ معاف ہوتے چلے جاتے ہیں ۔ میرے حضرت ڈاکٹر عبدالحئی صاحب رحمۃ اللہ علیہ فرمایا کرتے تھے کہ جب وضو کیا کرو تو ذرا یہ تصور کیا کروکہ میں اپنا چہرہ دھورہا ہوں تو حضور اقدس ﷺ کی بشارت کے مطابق میرے چہرے کے گناہ دھل رہے ہیں ، اب ہاتھ دھورہا ہوں تو ہاتھ کے گناہ دھل رہے ہیں ، اسی تصور کے ساتھ مسح کرو اوراسی تصور کے ساتھ پائوں دھوئو۔ وہ وضو جو اس تصور کے ساتھ کیا جائے اور وہ وضو جو اس تصور کے بغیر کیاجائے دونوں کے درمیان زمین و آسمان کا فرق نظر آئے گا اور اس وضو کا لطف محسوس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2971: وضو کے دوران کی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۴۳</w:t>
      </w:r>
    </w:p>
    <w:p>
      <w:pPr>
        <w:spacing w:before="60" w:after="80" w:line="312" w:lineRule="auto"/>
        <w:ind w:right="288" w:left="288"/>
        <w:jc w:val="right"/>
      </w:pPr>
      <w:r>
        <w:rPr>
          <w:rFonts w:ascii="Jameel Noori Nastaleeq" w:hAnsi="Jameel Noori Nastaleeq"/>
          <w:color w:val="222222"/>
          <w:sz w:val="27"/>
        </w:rPr>
        <w:t>وضو کے دوران کی دعائیں بہرحال ذرا دھیان کے ساتھ وضو کرو اور وضو کے جو آداب اور سنن ہیں ان کو ٹھیک ٹھیک بجالائو۔ مثلاً قبلہ رو ہوکر بیٹھو، اور ہرہرعضو کو تین تین مرتبہ اطمینان سے دھوئو، اور وضو کی جو مسنون دعائیں ہیں وہ وضوکے دوران پڑھو۔ مثلاً یہ دعا پڑھو: اَللّٰہُمَّ اغْفِرْلِیْ ذَنْبِیْ وَسِّعْ لِیْ فِیْ دَارِیْ وَبَارِکْ لِیْ فِیْ مَارَزَقْتَنِیْ۔ (ترمذی، کتاب الدعوات، باب دعاء یقال فی اللیل) اور کلمہ شہادت پڑھے: اَشْہَدُ اَنْ لاَّ اِلٰہ اِلاَّ اللّٰہُ وَاَشْہَدُ اَنَّ مُحَمَّدًا عَبْدُہٗ وَرَسُوْلُہٗ۔ اور وضو کے بعد یہ دعا پڑھے: اَللّٰہُمَّ اجْعَلْنِیْ مِنَ التَّوَّابِیْنَ وَاجْعَلْنِیْ مِنَ الْمُتَطَہِّرِیْنَO (ترمذی، کتاب الطہارت، باب فیما یقال بعد الوضوء) بس اچھی طرح وضوکرنے کا یہی مطلب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2972: ’’صلوٰۃ الحاجۃ‘‘ کے لئے خاص طریقہ مقرر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۴۳</w:t>
      </w:r>
    </w:p>
    <w:p>
      <w:pPr>
        <w:spacing w:before="60" w:after="80" w:line="312" w:lineRule="auto"/>
        <w:ind w:right="288" w:left="288"/>
        <w:jc w:val="right"/>
      </w:pPr>
      <w:r>
        <w:rPr>
          <w:rFonts w:ascii="Jameel Noori Nastaleeq" w:hAnsi="Jameel Noori Nastaleeq"/>
          <w:color w:val="222222"/>
          <w:sz w:val="27"/>
        </w:rPr>
        <w:t>’’صلوٰۃ الحاجۃ‘‘ کے لئے خاص طریقہ مقرر نہیں پھر دورکعت ’’صلوٰۃ الحاجۃ‘‘ کی نیت سے پڑھو، اور اس صلوٰۃ الحاجۃ کے طریقے میں کوئی فرق نہیں ہے، جس طرح عام نماز پڑھی جاتی ہے اسی طرح سے یہ دورکعتیں پڑھی جائیں گی۔ بہت سے لوگ یہ سمجھتے ہیں کہ ’’صلوٰۃ الحاجۃ‘‘ پڑھنے کا کوئی خاص طریقہ ہے۔ لوگوں نے اپنی طرف سے اس کے خاص خاص طریقے گھڑ رکھے ہیں ۔ بعض لوگوں نے اس کے لئے خاص خاص سورتیں بھی متعین کر رکھی ہیں کہ پہلی رکعت میں فلاں سورت پڑھے اوردوسری رکعت میں فلاں سورت پڑھے وغیرہ وغیرہ۔ لیکن حضور اقدس ﷺ نے ’’صلوٰۃ الحاجۃ‘‘ کا جو طریقہ بیان فرمایا ہے اس میں نماز پڑھنے کا کوئی الگ طریقہ بیان نہیں فرمایا اور نہ کسی سورۃ کی تعیین فرمائی۔ البتہ بعض بزرگوں کے تجربات ہیں کہ اگر ’’صلوٰۃ الحاجۃ‘‘ میں فلاں فلاں سورتیں پڑھ لی جائیں تو بعض اوقات اس سے زیادہ فائدہ ہوتا ہے، تو اس کو سنت سمجھ کر انسان اختیار نہ کرے، اس لئے کہ اگر سنت سمجھ کر اختیار کریگا تو وہ بدعت ہوجائے گا، چنانچہ میرے حضرت ڈاکٹر عبدالحئی صاحب رحمۃ اللہ علیہ فرمایا کرتے تھے کہ جب صلوٰۃ الحاجۃپڑھنی ہو تو پہلی رکعت میں سورۂ الم نشرح اور دوسری رکعت میں سورۃ’’اِذاجاء نصراللہ‘‘ پڑھ لیا کرو۔ لیکن اس کا یہ مطلب نہیں کہ یہ سورتیں نماز حاجت میں پڑھنا سنت ہے بلکہ بزرگوں کے تجربے سے یہ پتہ چلا ہے کہ ان سورتوں کو پڑھنے سے زیادہ فائدہ ہوتا ہے۔ لہٰذا اگر کوئی شخص سنت سمجھے بغیر ان سورتوں کو پڑھے تو بھی ٹھیک ہے اور اگر ان کے علاوہ کوئی دوسری سورۃ پڑھ لے تو اس میں سنت کی خلاف ورزی لازم نہیں آتی۔ بہرحال، صلوٰۃ الحاجۃ پڑھنے کا کوئی خاص طریقہ نہیں ہے بلکہ جس طرح عام نمازیں میں پڑھی جاتی ہیں اسی طرح صلوٰۃ الحاجۃ کی دورکعتیں پڑھی جائیں گی۔ بس نماز شروع کرتے وقت دل میں یہ نیت کرلے کہ میں دورکعت صلوٰۃ الحاجۃ کے طور پر پڑھتا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2973: نماز کے لئے نیت کس طرح کی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۴۵</w:t>
      </w:r>
    </w:p>
    <w:p>
      <w:pPr>
        <w:spacing w:before="60" w:after="80" w:line="312" w:lineRule="auto"/>
        <w:ind w:right="288" w:left="288"/>
        <w:jc w:val="right"/>
      </w:pPr>
      <w:r>
        <w:rPr>
          <w:rFonts w:ascii="Jameel Noori Nastaleeq" w:hAnsi="Jameel Noori Nastaleeq"/>
          <w:color w:val="222222"/>
          <w:sz w:val="27"/>
        </w:rPr>
        <w:t>نماز کے لئے نیت کس طرح کی جائے؟ یہاں پر یہ بھی عرض کردوں کہ آج کل لوگوں میں یہ مشہور ہوگیا ہے کہ نماز کی نیت کے الفاظ علیٰحدہ علیٰحدہ ہوتے ہیں اور جب تک وہ الفاظ نہ کہے جائیں اس وقت تک نماز نہیں ہوتی، اسی وجہ سے بار بار لوگ یہ پوچھتے بھی رہتے ہیں کہ فلاں نماز کی نیت کس طرح ہوتی ہے؟ اور فلاں نماز کی نیت کس طرح ہوگی؟ اور لوگوں نے نیت کے الفاظ کو باقاعدہ نماز کا حصہ بنا رکھا ہے۔ مثلاً یہ الفاظ کہ ’’نیت کرتا ہوں دورکعت نماز کی، پیچھے اس امام کے، واسطے اللہ تعالیٰ کے، منھ میرا کعبہ شریف کی طرف، وغیرہ وغیرہ۔‘‘ خوب سمجھ لیں کہ نیت ان الفاظ کا نام نہیں ہے بلکہ نیت تو دل کے ارادے کا نام ہے، جب آپ نے گھر سے نکلتے وقت دل میں یہ نیت کرلی کہ میں ظہر کی نماز پڑھنے جارہا ہوں ، بس نیت ہوگئی۔ میں نماز جنازہ پڑھنے جارہاہوں ، بس نیت ہوگئی۔ میں نماز عید پڑھنے جارہا ہوں ، بس نیت ہوگئی۔ میں نماز حاجت پڑھنے جارہا ہوں ، بس نیت ہوگئی۔ اب یہ الفاظ زبان سے کہنا نہ تو واجب ہیں نہ ضروری ہیں ، نہ سنت ہیں ، نہ مستحب ہیں ، زیادہ سے زیادہ جائز ہیں ۔ اس سے زیادہ کچھ نہیں ۔ لہٰذا صلوٰۃ الحاجۃ پڑھنے کا نہ کوئی مخصوص طریقہ ہے اورنہ ہی نیت کے لئے الفاظ مخصوص ہیں ، بلکہ عام نمازوں کی طرح دورکعتیں پڑھ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2974: دعاء سے پہلے اللہ کی حمد و ثناء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۴۵</w:t>
      </w:r>
    </w:p>
    <w:p>
      <w:pPr>
        <w:spacing w:before="60" w:after="80" w:line="312" w:lineRule="auto"/>
        <w:ind w:right="288" w:left="288"/>
        <w:jc w:val="right"/>
      </w:pPr>
      <w:r>
        <w:rPr>
          <w:rFonts w:ascii="Jameel Noori Nastaleeq" w:hAnsi="Jameel Noori Nastaleeq"/>
          <w:color w:val="222222"/>
          <w:sz w:val="27"/>
        </w:rPr>
        <w:t>دعاء سے پہلے اللہ کی حمد و ثناء پھر جب دورکعتیں پڑھ لیں تو اب دعا کرو۔ اور یہ دعا کس طرح کرو، اس کے آداب بھی خود حضور اقدس ﷺ نے بتادیئے۔ یہ نہیں کہ بس سلام پھیرتے ہی دعا شروع کردو، بلکہ سب سے پہلے تو اللہ تعالیٰ کی حمد و ثناء بیان کرو اور یہ کہو کہ یا اللہ! تمام تعریفیں آپ کے لئے ہیں ، آپ کا شکر اور احسان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2975: حمد و ثناء کی کیا ضرورت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۴۶</w:t>
      </w:r>
    </w:p>
    <w:p>
      <w:pPr>
        <w:spacing w:before="60" w:after="80" w:line="312" w:lineRule="auto"/>
        <w:ind w:right="288" w:left="288"/>
        <w:jc w:val="right"/>
      </w:pPr>
      <w:r>
        <w:rPr>
          <w:rFonts w:ascii="Jameel Noori Nastaleeq" w:hAnsi="Jameel Noori Nastaleeq"/>
          <w:color w:val="222222"/>
          <w:sz w:val="27"/>
        </w:rPr>
        <w:t>حمد و ثناء کی کیا ضرورت ہے؟ اب سوال یہ ہے کہ اللہ تعالیٰ کی تعریف کیوں کی جائے؟ اور اس کی کیا ضرورت ہے؟ اس کی ایک وجہ تو علماء کرام نے یہ بتائی ہے کہ جب آدمی کسی دنیاوی حاکم کے پاس اپنی غرض لے کر جاتا ہے تو پہلے اس کی تعظیم اور تکریم کے لئے کچھ الفاظ زبان سے ادا کرتا ہے تاکہ یہ خوش ہوکر میری مراد پوری کردے۔ لہٰذا جب دنیا کے ایک معمولی سے حاکم کے سامنے پیش ہوتے وقت اس کے لئے تعریفی کلمات استعمال کرتے ہو تو جب تم احکم الحاکمین کے دربار میں جارہے ہوتو اس کے لئے بھی تعریف کے الفاظ زبان سے کہو کہ یا اللہ! تمام تعریفیں آپ کے لئے ہیں اورآپ کا شکر و احسان ہے، آپ میری یہ ضرورت پوری فرمادیجئے۔ دعا سے پہلے اللہ تعالیٰ کی حمد و ثنا کرنے کی دوسری وجہ بھی ہے اور مجھے ذوقی طور پر اس دوسری وجہ کی طرف زیادہ رجحان ہوتا ہے، وہ وجہ یہ ہے کہ جب آدمی اللہ تعالیٰ کی طرف اپنی حاجت پیش کرنے کاارادہ کرتا ہے تو چونکہ انسان اپنی ضرورت کا غلام ہے اور غرض کا بندہ ہے، اور جب اس کو کسی چیز کی ضرورت اور غرض پیش آتی ہے تو وہ ضرورت اس کے دل و دماغ پر مسلط ہوجاتی ہے، اس وقت وہ اللہ تعالیٰ سے دعا کرتا ہے کہ یا اللہ! میری فلاں ضرورت پوری فرمادیجئے۔ اس دعا کے وقت اس بات کا اندیشہ ہوتا ہے کہ کہیں اس دعا میں ناشکری کا پہلو شامل نہ ہوجائے کہ یا اللہ! آپ میری ضرورت پوری نہیں فرمارہے ہیں ، میری حاجتیں آپ پوری نہیں فرمارہے ہیں ۔ حالانکہ انسان پر اللہ تعالیٰ کی جو نعمتیں بارش کی طرح برس رہی ہیں ، دعا کے وقت ان نعمتوں کی طرف انسان کا دھیان نہیں جاتا اور بس اپنی ضرورت اور غرض کو لے کر بیٹھ جاتا ہے، بہرحال حضور اقدس ﷺ نے یہ تلقین فرمائی کہ جب تم اللہ تعالیٰ کے حضور کوئی حاجت اور ضرورت لے کر جائو تو استحضار کرلو کہ اس حاجت اور ضرورت کے ابھی تک پورا نہ ہونے کے باوجود تمہارے اوپر اللہ تعالیٰ کی کتنی بے شمار نعمتیں بارش کی طرح برس رہی ہیں پہلے ان کا تو شکر ادا کرلو کہ یا اللہ! یہ نعمتیں جو آپ نے اپنی رحمت سے مجھے دے رکھی ہیں ، اس پر آپ کا شکر ہے اور آپ کی حمد ہے، آپ کی ثناء ہے۔ البتہ ایک حاجت اور ضرورت، اور ہے، یا اللہ! اس کو بھی اپنے فضل سے پورا فرمادیجئے۔ تاکہ انسان کی دعا میں ناشکری کا شائبہ بھی پیدا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2976: غم اور تکالیف بھی نعمت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۴۷</w:t>
      </w:r>
    </w:p>
    <w:p>
      <w:pPr>
        <w:spacing w:before="60" w:after="80" w:line="312" w:lineRule="auto"/>
        <w:ind w:right="288" w:left="288"/>
        <w:jc w:val="right"/>
      </w:pPr>
      <w:r>
        <w:rPr>
          <w:rFonts w:ascii="Jameel Noori Nastaleeq" w:hAnsi="Jameel Noori Nastaleeq"/>
          <w:color w:val="222222"/>
          <w:sz w:val="27"/>
        </w:rPr>
        <w:t>غم اور تکالیف بھی نعمت ہیں حضرت حاجی امداد اللہ صاحب مہاجر مکی رحمۃ اللہ علیہ اپنی مجلس میں یہ مضمون بیان فرمارہے تھے کہ انسان کو زندگی میں جو غم، صدمے اور تکلیفیں پیش آتی ہیں ، اگرانسان غورکرے تو یہ تکلیفیں بھی درحقیقت اللہ تعالیٰ کی نعمت ہیں ، بیماری بھی اللہ تعالیٰ کی نعمت ہے، فقر و فاقہ بھی اللہ تعالیٰ کی نعمت ہے۔ اگرانسان کو حقیقت شناس نگاہ مل جائے تو وہ یہ دیکھے کہ یہ سب چیزیں بھی اللہ تعالیٰ کی نعمتیں ہیں ۔ اب سوال یہ ہے کہ یہ چیزیں کس طرح سے نعمت ہیں ؟ اس کا جواب یہ ہے کہ حدیث شریف میں ہے کہ جب آخرت میں اللہ تعالیٰ تکالیف اور مصیبتوں پر صبر کرنے والوں کو بے حساب اجر عطا فرمائیں گے، تو جن لوگوں پر دنیا میں زیادہ تکالیف اور مصیبتیں نہیں گزریں ہوں گی وہ تمنا کریں گے کہ کاش! دنیا میں ہماری کھالیں قینچیوں سے کاٹی گئی ہوتیں اور پھر ہم اس پر صبر کرتے اور اس صبر پر وہ اجر ملتا جو آج ان صبر کرنے والوں کو مل رہاہے۔ بہرحال حقیقت میں یہ تکالیف بھی نعمت ہیں ، مگر چونکہ ہم کمزور ہیں اس وجہ سے ہمیں ان کے نعمت ہونے کا استحضار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2977: حضرت حاجی صاحب رحمۃ اللہ علیہ کی عجیب دعاء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۴۷</w:t>
      </w:r>
    </w:p>
    <w:p>
      <w:pPr>
        <w:spacing w:before="60" w:after="80" w:line="312" w:lineRule="auto"/>
        <w:ind w:right="288" w:left="288"/>
        <w:jc w:val="right"/>
      </w:pPr>
      <w:r>
        <w:rPr>
          <w:rFonts w:ascii="Jameel Noori Nastaleeq" w:hAnsi="Jameel Noori Nastaleeq"/>
          <w:color w:val="222222"/>
          <w:sz w:val="27"/>
        </w:rPr>
        <w:t>حضرت حاجی صاحب رحمۃ اللہ علیہ کی عجیب دعاء جب حضرت حاجی صاحب رحمۃ اللہ علیہ یہ مضمون بیان فرمارہے تھے کہ اسی دوران مجلس میں ایک شخص آگیا جو معذور تھا اور مختلف بیماریوں میں مبتلا تھا۔ وہ آکر حضرت حاجی صاحب رحمۃ اللہ علیہ سے کہنے لگا کہ حضرت! میرے لئے دعا فرمادیں کہ اللہ تعالیٰ مجھے اس تکلیف سے نجات دے دیں حضرت تھانوی رحمۃ اللہ علیہ فرماتے ہیں کہ ہم لوگ جو حاضرینِ مجلس تھے، حیران ہوگئے کہ ابھی تو حضرت حاجی صاحب رحمۃ اللہ علیہ فرمارہے تھے کہ ساری تکلیفیں اور مصیبتیں نعمت ہوتی ہیں اور اب یہ شخص تکلیف کے ازالے کی دعا کرا رہا ہے، اب اگر حضرت حاجی صاحب رحمۃ اللہ علیہ اس شخص کے لئے تکلیف کے ازالے کی دعا کریں گے تو اس کا مطلب یہ ہوگا کہ نعمت کے ازالے کی دعا کریں گے؟ حضرت حاجی صاحب رحمۃ اللہ علیہ نے اسی وقت ہاتھ اٹھاکر یہ دعا فرمائی کہ یا اللہ! حقیقت میں یہ ساری تکلیفیں اور مصیبتیں نعمت ہیں ، لیکن اے اللہ ہم کمزور ہیں ، آپ ہماری کمزوری پر نظر فرماتے ہوئے اس تکلیف کی نعمت کو صحت کی نعمت سے بدل 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2978: تکلیف کے وقت دوسری نعمتوں کا استحضار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۴۸</w:t>
      </w:r>
    </w:p>
    <w:p>
      <w:pPr>
        <w:spacing w:before="60" w:after="80" w:line="312" w:lineRule="auto"/>
        <w:ind w:right="288" w:left="288"/>
        <w:jc w:val="right"/>
      </w:pPr>
      <w:r>
        <w:rPr>
          <w:rFonts w:ascii="Jameel Noori Nastaleeq" w:hAnsi="Jameel Noori Nastaleeq"/>
          <w:color w:val="222222"/>
          <w:sz w:val="27"/>
        </w:rPr>
        <w:t>تکلیف کے وقت دوسری نعمتوں کا استحضار اور پھر عین تکلیف کے وقت انسان کو جو بے شمار نعمتیں حاصل ہوتی ہیں ، انسان ان کو بھول جاتا ہے۔ مثلاً اگر کسی کے پیٹ میں درد ہورہا ہے، تو وہ اب اس پیٹ کے درد کو لیکر بیٹھ جاتا ہے، لیکن وہ یہ نہیں دیکھتا کہ آنکھ جو اتنی بڑی نعمت اس کو ملی ہوئی ہے اس میں کوئی تکلیف نہیں ۔ کان کتنی بڑی نعمت ملی ہوئی ہے، اس میں کوئی تکلیف نہیں ۔ زبان میں کوئی تکلیف نہیں ۔ دانتوں میں کوئی تکلیف نہیں ۔ سارے جسم میں اور کسی جگہ تکلیف نہیں ، بس صرف پیٹ میں معمولی تکلیف ہورہی ہے۔ اب یہ دعا ضرور کرو کہ یا اللہ! پیٹ کی تکلیف دور کردیجئے، لیکن دعا کرنے سے پہلے اللہ تعالیٰ کی اس پر حمد و ثناء کرو کہ یا اللہ! جو اور بے شمار نعمتیں آپ نے عطا کی ہوئی ہیں ، اے اللہ! ہم اس پر آپ کا شکر ادا کرتے ہیں ، البتہ اس وقت جو یہ تکلیف آگئی ہے اس کے لئے درخواست کرتے ہیں کہ آپ اس تکلیف کو دور کردیجئے۔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2979: حضرت میاں صاحب رحمۃ اللہ علیہ اور شکر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۴۹</w:t>
      </w:r>
    </w:p>
    <w:p>
      <w:pPr>
        <w:spacing w:before="60" w:after="80" w:line="312" w:lineRule="auto"/>
        <w:ind w:right="288" w:left="288"/>
        <w:jc w:val="right"/>
      </w:pPr>
      <w:r>
        <w:rPr>
          <w:rFonts w:ascii="Jameel Noori Nastaleeq" w:hAnsi="Jameel Noori Nastaleeq"/>
          <w:color w:val="222222"/>
          <w:sz w:val="27"/>
        </w:rPr>
        <w:t>حضرت میاں صاحب رحمۃ اللہ علیہ اور شکر نعمت میرے والد ماجد حضرت مولانا مفتی محمد شفیع صاحب رحمۃ اللہ علیہ کے استاذ تھے حضرت میاں اصغر حسین صاحب رحمۃ اللہ علیہ، یہ مادرزاد ولی اللہ تھے اور عجیب و غریب بزرگ تھے۔ حضرت والد صاحب ان کا واقعہ بیان کرتے ہیں کہ ایک مرتبہ مجھے پتہ چلا کہ حضرت میاں صاحب بیمار ہیں اور ان کو بخار ہے۔ میں عیادت کے لئے ان کی خدمت میں حاضر ہوا۔ میں نے دیکھا کہ وہ شدید بخار میں تپ رہے ہیں اور بخار کی کرب اور بے چینی کی تکلیف میں ہیں ۔ میں نے جاکر سلام کیا اور پوچھا کہ حضرت! کیسے مزاج ہیں ؟ طبیعت کیسی ہے؟۔ جواب میں فرمایا: ’’اَلْحَمْدُ لِلّٰہِ‘‘ میری آنکھیں صحیح کام کر رہی ہیں ۔ الحمد للہ میرے کان صحیح کام کر رہے ہیں ۔ الحمد للہ میری زبان صحیح کام کر رہی ہے۔ جتنی تکلیفیں نہیں تھیں ان سب کا ایک ایک کرکے ذکر کیا کہ ان سب میں کوئی بیماری نہیں ہے، البتہ بخار ہے، دعا کروکہ اللہ تعالیٰ اس کو بھی دور فرمادے۔ یہ ہے ایک شکر گزار بندے کا عمل جو عین تکلیف میں بھی ان راحتوں اور نعمتوں کا استحضار کر رہا ہے جو اس وقت حاصل ہیں ، جس کی وجہ سے اس تکلیف کی شدت میں بھی کمی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2980: حاصل شدہ نعمتوں پر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۴۹</w:t>
      </w:r>
    </w:p>
    <w:p>
      <w:pPr>
        <w:spacing w:before="60" w:after="80" w:line="312" w:lineRule="auto"/>
        <w:ind w:right="288" w:left="288"/>
        <w:jc w:val="right"/>
      </w:pPr>
      <w:r>
        <w:rPr>
          <w:rFonts w:ascii="Jameel Noori Nastaleeq" w:hAnsi="Jameel Noori Nastaleeq"/>
          <w:color w:val="222222"/>
          <w:sz w:val="27"/>
        </w:rPr>
        <w:t>حاصل شدہ نعمتوں پر شکر بہرحال، حضوراقدس ﷺ یہ جو تلقین فرمارہے ہیں کہ دعا کرنے سے پہلے اللہ تعالیٰ کی حمد و ثنا کرو۔ مطلب یہ ہے کہ اللہ تعالیٰ کے سامنے اس وقت جو حاجت اور ضرورت پیش کرنے جارہے ہو، اس کے علاوہ اللہ تعالیٰ کی جو نعمتیں اس وقت تمہیں حاصل ہیں پہلے ان کا استحضار کرکے ان پر شکر ادا کرو اور اس پر اللہ تعالیٰ کی حمد و ثنا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2981: حمد و ثنا کے بعد درود شریف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۵۰</w:t>
      </w:r>
    </w:p>
    <w:p>
      <w:pPr>
        <w:spacing w:before="60" w:after="80" w:line="312" w:lineRule="auto"/>
        <w:ind w:right="288" w:left="288"/>
        <w:jc w:val="right"/>
      </w:pPr>
      <w:r>
        <w:rPr>
          <w:rFonts w:ascii="Jameel Noori Nastaleeq" w:hAnsi="Jameel Noori Nastaleeq"/>
          <w:color w:val="222222"/>
          <w:sz w:val="27"/>
        </w:rPr>
        <w:t>حمد و ثنا کے بعد درود شریف کیوں ؟ اللہ تعالیٰ کی حمد و ثناء کے بعد کیا کرے؟ اسکے لئے ارشاد فرمایا کہ: وَلْیُصَلِّ عَلَی النَّبِیِّﷺ‘‘ حمد و ثنا کے بعد اور اپنی حاجت پیش کرنے سے پہلے نبی کریم ﷺ پر درود بھیجو۔ اب سوال یہ ہے کہ اس وقت درود بھیجنے کا کیا موقع ہے؟ بات دراصل یہ ہے کہ حضور اقدس ﷺ اپنی امت پر بہت ہی زیادہ شفیق اور مہربان ہیں ۔ وہ یہ چاہتے ہیں کہ جب میرا امتی اللہ تعالیٰ کے حضور دعا مانگے تو اس کی وہ دعا رد نہ ہو۔ پوری کائنات میں درود شریف کے علاوہ کسی دعا کے بارے میں یہ گارنٹی نہیں ہے کہ وہ ضرور قبول ہوگی لیکن اگرنبی کریم ﷺ پر درود بھیجا جائے تو اس کے بارے میں یہ گارنٹی یقینی ہے کہ وہ ضرور قبول ہوگی جب ہم درودبھیجتے ہیں ’’اَللّٰہُمَّ صَلِّ عَلٰی مُحَمَّدٍ وَّعَلٰی آلِ مُحَمَّدِ النَّبِیِّ الْاُمِّیِّ‘‘ اس کا کیا مطلب ہے؟ اسکامطلب یہ ہے اے اللہ! محمد رسول اللہ ﷺ پر رحمتیں نازل فرمائیے۔ یہ ایسی دعا ہے کہ اس کے رد ہونے کا کوئی امکان نہیں ، اس کی قبولیت کا وعدہ ہے، اس کی قبولیت کی گارنٹی ہے کہ یہ دعا ضرور قبول ہوگی۔ اس لئے کہ حضور اقدس ﷺ پر تو پہلے سے رحمتیں نازل ہورہی ہیں اور مزید نازل ہوتی رہیں گی۔ وہ ہمارے درود بھیجنے کے محتاج نہیں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2982: درود شریف بھی قبول اور دعا بھی قبول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۵۰</w:t>
      </w:r>
    </w:p>
    <w:p>
      <w:pPr>
        <w:spacing w:before="60" w:after="80" w:line="312" w:lineRule="auto"/>
        <w:ind w:right="288" w:left="288"/>
        <w:jc w:val="right"/>
      </w:pPr>
      <w:r>
        <w:rPr>
          <w:rFonts w:ascii="Jameel Noori Nastaleeq" w:hAnsi="Jameel Noori Nastaleeq"/>
          <w:color w:val="222222"/>
          <w:sz w:val="27"/>
        </w:rPr>
        <w:t>درود شریف بھی قبول اور دعا بھی قبول لیکن حضور اقدس ﷺ یہ چاہتے ہیں کہ میری امتی اپنی مراد اور ضرورت مانگنے سے پہلے مجھ پر درود بھیج دیں تو اللہ تعالیٰ اس درود کو ضرور قبول فرمائیں گے، اور جب درود شریف کو قبول فرمائیں گے تواس حاجت اور ضرورت کی دعا کو بھی ضرور قبول فرمائیں گے، اس لئے کہ ان کی رحمت سے یہ بات بعید ہے کہ ایک دعا کو تو قبول فرمالیں اور دوسری دعا کو رد فرمادیں ۔ اس لئے درود شریف کے بعد کی جانے والی دعا کی قبولیت کی زیادہ امید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2983: حضور ﷺ اور ہدیہ کا بدلہ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۵۱</w:t>
      </w:r>
    </w:p>
    <w:p>
      <w:pPr>
        <w:spacing w:before="60" w:after="80" w:line="312" w:lineRule="auto"/>
        <w:ind w:right="288" w:left="288"/>
        <w:jc w:val="right"/>
      </w:pPr>
      <w:r>
        <w:rPr>
          <w:rFonts w:ascii="Jameel Noori Nastaleeq" w:hAnsi="Jameel Noori Nastaleeq"/>
          <w:color w:val="222222"/>
          <w:sz w:val="27"/>
        </w:rPr>
        <w:t>حضور ﷺ اور ہدیہ کا بدلہ ایک دوسری وجہ میرے حضرت ڈاکٹر عبدالحئی صاحب قدس اللہ سرہٗ بیان فرمایا کرتے تھے کہ حضور اقدس ﷺ کا عمر بھر کا معمول یہ تھا کہ جب کوئی شخص آپ کی خدمت میں کوئی ہدیہ لے کر آتا تو آپ اس ہدیہ کا کچھ نہ کچھ بدلہ ضرور دیا کرتے تھے اورہدیہ کی مکافات فرمایاکرتے تھے۔ اور یہ درود شریف بھی ایک ہدیہ ہے۔اس لئے کہ حدیث شریف میں صراحت ہے کہ آپ ﷺ نے ارشاد فرمایا کہ اگر کوئی شخص دور سے درود شریف بھیجتاہے تو وہ درود مجھ تک پہنچایا جاتا ہے اور جو شخص قبر پر آکرمجھ کو سلام کرے اور درود بھیجے تو میں خود اس کو سنتاہوں ۔ یہ درود شریف ایک امتی کا ہدیہ اور تحفہ ہے جو آپ تک پہنچایا جاتا ہے لہٰذاجب دنیا میں اور زندگی میں آپ کی سنت یہ تھی کہ جب آپ کے پاس کوئی شخص ہدیہ لے کرآتا توآپ اس کی مکافات فرمایاکرتے تھے اور اس ہدیہ کے بدلے ہدیہ دیا کرتے تھے، تو امید یہ ہے کہ عالمِ برزخ میں جب ایک امتی کی طرف سے حضور اقدس ﷺ کی خدمت میں درود شریف کا ہدیہ پہنچے گا تو آپ اس ہدیہ کا بھی بدلہ عطا فرمائیں گے وہ بدلہ یہ ہوگا کہ آپ ﷺ اس امتی کے حق میں دعائیں کریں گے کہ یا اللہ! اس امتی نے میرے لئے یہ تحفہ بھیجا ہے اور میرے لئے دعا کی ہے، اے اللہ! میں اس کیلئے دعا کرتا ہوں کہ اس کی مراد پوری فرمادیں ۔ لہٰذا جو امتی درود بھیجنے کے بعد دعا کرے گا تو حضور اقدس ﷺ اس کے لئے وہاں دعا فرمائیں گے۔ اس لے جب دعا کرنے بیٹھو تو پہلے اللہ تعالیٰ کی حمد و ثناء کرو اور پھر حضور اقدس ﷺ پر درود بھیجو۔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2984: دعاء حاجت کے الفاظ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۵۱</w:t>
      </w:r>
    </w:p>
    <w:p>
      <w:pPr>
        <w:spacing w:before="60" w:after="80" w:line="312" w:lineRule="auto"/>
        <w:ind w:right="288" w:left="288"/>
        <w:jc w:val="right"/>
      </w:pPr>
      <w:r>
        <w:rPr>
          <w:rFonts w:ascii="Jameel Noori Nastaleeq" w:hAnsi="Jameel Noori Nastaleeq"/>
          <w:color w:val="222222"/>
          <w:sz w:val="27"/>
        </w:rPr>
        <w:t>دعاء حاجت کے الفاظ اس کے بعد دعاء کے یہ الفاظ کہو: ’’لاَ اِلٰہَ اِلاَّ اللّٰہُ الْحَلِیْمُ الْکَرِیْمُ‘‘ اللہ تعالیٰ کے اسماء حسنیٰ کے اندر کیا کیا انوارات اور کیا کیا خواص پوشیدہ ہیں یہ تو اللہ تعالیٰ ہی بہتر جانتے ہیں یا اللہ کے رسول ﷺ بہتر جانتے ہیں ، ہم لوگ اس کی تہہ تک کہاں پہنچ سکتے ہیں ۔ ان اسماء حسنیٰ میں اللہ تعالیٰ نے بذاتِ خود خاصیتیں رکھی ہیں اس لئے جب خود حضور اقدس ﷺ یہ تلقین فرمائیں کہ ان اسماء حسنیٰ کا ذکر کرو تو اس کے پیچھے ضرور کوئی راز ہوتا ہے لہٰذا خاص طور پر وہی کلمات کہنے چاہئیں تاکہ وہ مقصد حاصل ہو۔ چنانچہ فرمایا: لاَاِلٰہَ اِلاَّ اللّٰہُ الْحَلِیْمُ الْکَرِیْمُ۔ اللہ کے سوا کوئی معبود نہیں ، وہ اللہ جو حلیم ہیں اور کریم ہیں ۔ ’’حلم‘‘ بھی اللہ تعالیٰ کی صفات میں سے ہے اور ’’کرم‘‘ بھی اللہ تعالیٰ کی صفات میں سے ہے۔ ان دونوں صفتوں کو خاص طور پر بظاہر اس لئے ذکر فرمایاکہ بندہ پہلے مرحلہ پر ہی یہ اعتراف کرے کہ یا اللہ! میں اس قابل تو نہیں ہوں کہ آپ میری دعا قبول کریں ، اپنی ذات کے لحاظ سے میں اس قابل نہیں ہوں کہ آپ کی بارگاہ میں کوئی درخواست پیش کرسکوں ، اس وجہ سے کہ میرے گناہ بے شمار ہیں ، میری خطائیں بے شمار ہیں ، میری بداعمالیاں اتنی ہیں کہ آپ کے حضور درخواست پیش کرنے کی لیاقت مجھ میں نہیں ہے، لیکن چونکہ آپ حلیم ہیں ، بردباری آپ کی صفت ہے، اور اس کی وجہ سے کوئی بندہ چاہے وہ کتنا ہی خطاکار ہو۔ اس خطاکار کی خطائوں کی وجہ سے جذبات میں آکر آپ کوئی فیصلہ نہیں فرماتے بلکہ اپنی صفت ’’حلم‘‘ کے تحت فیصلہ فرماتے ہیں اس لئے میں صفتِ حلم کا واسطہ دے کر دعا کرتا ہوں اور آپ کی صفتِ ’’حلم‘‘ کا تقاضہ یہ ہے کہ آپ میرے گناہوں سے درگزر فرمائیں ۔ اور پھر صفتِ ’’کرم‘‘ کا معاملہ فرمائیں یعنی صرف یہ نہ ہو کہ گناہوں سے درگزر فرمائیں بلکہ اوپر سے مزید نوازشیں عطا فرمائیں ، مزید اپنا کرم میرے اوپر فرمائیں ۔ صفت کرم اور صفت حلم کا واسطہ دے کر دعا کرو۔ اس کے بعد فرمایا: سُبْحَانَ اللّٰہِ رَبِّ الْعَرْشِ الْعَظِیْمِ: اللہ تعالیٰ پاک ہے جو عرش عظیم کا مالک ہے۔ وَالْحَمْدُ لِلّٰہِ رَبِّ الْعٰلَمِیْنَ: اور تمام تعریفیں اس اللہ کے لئے ہیں جو تمام جہانوں کا پالنے والا ہے۔ پہلے یہ تعریفی کلمات کہے اور اس کے بعد ان الفاظ کے ساتھ دعا کرے: اَللّٰہُمَّ اِنِّیْ اَسْئَلُکَ مُوْجِبَاتِ رَحْمَتِکَ: اے اللہ میں آپ سے ان چیزوں کا سوال کرتا ہوں جو آپ کی رحمت کا موجب ہوں ۔ وَعَزَائِمَ مَغْفَرِتِکَ۔ اور آپ کی پختہ مغفرت کا سوال کرتا ہوں ۔ وَالْغَنِیْمَۃَ مِنْ کُلِّ بِرٍّ، اور اس بات کا سوال کرتاہوں کہ مجھے ہرنیکی سے حصہ عطا فرمائیے۔ وَالسَّلاَمَۃُ مِنْ کُلِّ اِثْمٍ اور مجھے ہرگناہ سے محفوظ رکھئے۔ لاَتَدَعْ لَنَاذَنْبًا اِلاَّ غَفَرْتَہٗ۔ ہمارا کوئی گناہ ایسا نہ چھوڑیئے جس کو آپ نے معاف نہ فرمایا ہو یعنی ہرگناہ کو معاف فرمادیجئے۔ وَلاَہَمًّا اِلاَّ فَرَّجْتَہٗ۔ اورکوئی تکلیف ایسی نہ چھوڑئیے جس کو آپ نے دور نہ فرمادیا ہو۔ وَلاَحَاجَۃً ہِیَ لَکَ رِضًی اِلاَّ قَضَیْتَہَا یَااَرْحَمَ الرَّاحِمِیْنَ، اور کوئی حاجت جس میں آپ کی رضامندی ہو ایسی نہ چھوڑیئے کہ اس کو آپ نے پورا نہ فرمایا ہو۔ یہ دعا کے الفاظ اوراس کا ترجمہ ہے اور مسنون دعائوں کی کتابوں میں بھی یہ دعا موجود ہے، یہ دعا ہرمسلمان کو یاد کرلینی چاہئے۔ اس کے بعد پھر اپنے الفاظ میں جو حاجت مانگنا چاہتا ہے وہ اللہ تعالیٰ سے مانگے۔ امید ہے اللہ تعالیٰ اس دعا کو ضرور قبول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2985: ہر ضرورت کے لئے صلوٰۃ الحاجۃ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۵۳</w:t>
      </w:r>
    </w:p>
    <w:p>
      <w:pPr>
        <w:spacing w:before="60" w:after="80" w:line="312" w:lineRule="auto"/>
        <w:ind w:right="288" w:left="288"/>
        <w:jc w:val="right"/>
      </w:pPr>
      <w:r>
        <w:rPr>
          <w:rFonts w:ascii="Jameel Noori Nastaleeq" w:hAnsi="Jameel Noori Nastaleeq"/>
          <w:color w:val="222222"/>
          <w:sz w:val="27"/>
        </w:rPr>
        <w:t>ہر ضرورت کے لئے صلوٰۃ الحاجۃ پڑھیں ایک حدیث شریف میں حضور اقدس ﷺ کی یہ سنت بیان کی گئی ہے کہ: کَانَ النَّبِیُّ صَلَّی اللّٰہُ عَلَیْہِ وَسَلَّمَ اِذَا حَزَنَہٗ اَمْرٌ صَلّٰی۔ (ابودائود، کتاب الصلوٰۃ، باب وقت قیام النبیﷺ من اللیل) یعنی جب کبھی حضور اقدس ﷺ کو کوئی تشویش کامعاملہ پیش آتا تو آپ سب سے پہلے نماز کی طرف دوڑتے اور یہی صلوٰۃ الحاجۃ پڑھتے اور دعا کرتے کہ یا اللہ! یہ مشکل پیش آگئی ہے، آپ اس کو دور فرمادیجئے۔ اس لئے ایک مسلمان کا کام یہ ہے کہ وہ اپنے مقاصد کے لئے صلوٰۃ الحاجۃ کی کثرت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2986: اگر وقت تنگ ہو تو صرف دعا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۵۴</w:t>
      </w:r>
    </w:p>
    <w:p>
      <w:pPr>
        <w:spacing w:before="60" w:after="80" w:line="312" w:lineRule="auto"/>
        <w:ind w:right="288" w:left="288"/>
        <w:jc w:val="right"/>
      </w:pPr>
      <w:r>
        <w:rPr>
          <w:rFonts w:ascii="Jameel Noori Nastaleeq" w:hAnsi="Jameel Noori Nastaleeq"/>
          <w:color w:val="222222"/>
          <w:sz w:val="27"/>
        </w:rPr>
        <w:t>اگر وقت تنگ ہو تو صرف دعا کرے یہ تفصیل تو صرف اس صورت میں ہے جب انسان کے پاس فیصلہ کرنے کے لئے وقت ہے اور دورکعت پڑھنے کی گنجائش ہے، لیکن اگر جلدی کاموقع ہے اور اتنی مہلت نہیں ہے کہ وہ دورکعت پڑھ کر دعا کرے، تو اس صورت میں دورکعت پڑھے بغیر ہی دعا کے یہ الفاظ پڑھ کر اللہ تعالیٰ سے مانگے۔ لیکن اپنی ہرحاجت اللہ تعالیٰ کی بارگاہ میں ضرور پیش کردے، چاہے وہ چھوٹی حاجت ہو یا بڑی حاجت ہو حتیٰ کہ حضور اقدس ﷺ نے ارشاد فرمایا کہ اگر تمہارے جوتے کا تسمہ بھی ٹوٹ جائے تو اللہ تعالیٰ سے مانگو۔ لہٰذا جب چھوٹی چیزبھی اللہ تعالیٰ سے مانگنے کا حکم دیا جارہا ہے تو بڑی چیز اورزیادہ اللہ تعالیٰ سے مانگنی چاہئے۔ اور درحقیقت یہ چھوٹی اور بڑی ہماری نسبت سے ہے، جوتے کے تسمے کا درست ہوجانا یہ چھوٹی بات ہے اور سلطنت کا مل جانا بڑی بات ہے۔ لیکن اللہ تعالیٰ کے یہاں چھوٹے بڑے کا کوئی فرق نہیں ، ان کے نزدیک سب کام چھوٹے ہیں ۔ ہماری بڑی سے بڑی حاجت، بڑے سے بڑا مقصد اللہ تعالیٰ کے نزدیک چھوٹا ہے: ’’اِنَّ اللّٰہَ عَلٰی کُلِّ شَیْئٍ قَدِیْرٌ‘‘ اللہ تعالیٰ ہرچیز پر قادر ہے۔ ان کی قدرت ہرچیز پر یکساں ہے۔ اس کے لئے کوئی کام مشکل نہیں ، اس کے لئے کوئی کام بڑا نہیں ۔ اس لئے بڑی حاجت ہو یا چھوٹی حاجت ہو، بس اللہ تعالیٰ ہی مانگو۔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2987: یہ پریشانیاں اور ہمارا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۵۴</w:t>
      </w:r>
    </w:p>
    <w:p>
      <w:pPr>
        <w:spacing w:before="60" w:after="80" w:line="312" w:lineRule="auto"/>
        <w:ind w:right="288" w:left="288"/>
        <w:jc w:val="right"/>
      </w:pPr>
      <w:r>
        <w:rPr>
          <w:rFonts w:ascii="Jameel Noori Nastaleeq" w:hAnsi="Jameel Noori Nastaleeq"/>
          <w:color w:val="222222"/>
          <w:sz w:val="27"/>
        </w:rPr>
        <w:t>یہ پریشانیاں اور ہمارا حال آج کل ہمارے شہر میں ہرشخص پریشان ہے۔ ہمارے شہر کی کیا حالت بنی ہوئی ہے العیاذباللہ۔ کوئی گھرانہ ایسا نہیں ہے جو ان حالات کی وجہ سے بے چینی اور بے تابی کا شکار نہ ہو۔ کوئی براہِ راست مبتلا ہے اورکوئی بالواسطہ مبتلا ہے۔ کوئی اندیشوں کا شکار ہے کسی کی جان مال عزت وآبرو محفوظ نہیں ، سب کا برا حال ہے۔ لیکن دوسری طرف ہمارا حال یہ ہے کہ صبح سے لے کر شام تک اس صورتِ حال پر تبصرے تو بہت کرتے ہیں ، جہاں چار آدمی بیٹھے اور تبصرے شروع ہوگئے، فلاں جگہ یہ ہوگیا، فلاں نے یہ غلطی کی، فلاں نے یہ غلطی کی، حکومت نے یہ غلطی کی وغیرہ۔ لیکن ہم میں سے کتنے لوگ ایسے ہیں جن کو تڑپ کر اللہ تعالیٰ کی طرف رجوع کرنے اور اللہ تعالیٰ سے دعا مانگنے کی توفیق ہوئی، کہ یا اللہ یہ مصیبت ہم پرمسلط ہے، ہمارے گناہوں کا وبال ہم پر مسلط ہے، ہماری شامت اعمال ہم پر مسلط ہے، یا اللہ! اپنی رحمت سے اس کو دور فرمادیں ۔ بتائیے کہ ہم میں سے کتنوں کو اس کی توفیق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2988: تبصرہ کرنے سے کوئی فائدہ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۵۵</w:t>
      </w:r>
    </w:p>
    <w:p>
      <w:pPr>
        <w:spacing w:before="60" w:after="80" w:line="312" w:lineRule="auto"/>
        <w:ind w:right="288" w:left="288"/>
        <w:jc w:val="right"/>
      </w:pPr>
      <w:r>
        <w:rPr>
          <w:rFonts w:ascii="Jameel Noori Nastaleeq" w:hAnsi="Jameel Noori Nastaleeq"/>
          <w:color w:val="222222"/>
          <w:sz w:val="27"/>
        </w:rPr>
        <w:t>تبصرہ کرنے سے کوئی فائدہ نہیں ۱۹۷۱ء؁ میں جب مشرقی پاکستان کے سقوط کا واقعہ پیش آیا اور مسلمانوں کی تاریخ میں ذلت کا ایسا واقعہ پیش نہیں آیا تھا جو اس موقع پر پیش آیا کہ نوے ہزار مسلمانوں کی فوج ہندئوں کے آگے ہتھیار ڈال کر ذلیل ہوگئی۔ تمام مسلمانوں پر اس کے صدمہ کا اثر تھا، سب لوگ پریشان تھے۔ اسی دوران میری حضرت ڈاکٹر صاحب قدس اللہ سرہٗ کے یہاں حاضری ہوئی۔ میرے ساتھ میرے بڑے بھائی حضرت مولانا مفتی محمد رفیع عثانی صاحب مدظلمہم بھی تھے جب وہاں پہنچے تو کچھ خاص خاص لوگ وہاں موجود تھے، اب وہاں پر تبصرے شروع ہوگئے کہ اس کے اسباب کیا تھے؟ کون اس کا سبب بنا؟ کس کی غلطی ہے؟۔ کسی نے کہا کہ فلاں پارٹی کی غلطی ہے، کسی نے کہاکہ فلاں پارٹی کی غلطی ہے، کسی نے کہا کہ فوج کی غلطی ہے حضرت والا رحمۃ اللہ علیہ تھوڑی دیر تک سب کی باتیں سنتے رہے، اس کے بعد حضرت والا فرمانے لگے کہ اچھا بھائی! آپ لوگوں نے کوئی فیصلہ کرلیا کہ کون مجرم ہے؟ اور کون بے گناہ ہے؟ اور اس فیصلے کے نتائج کیا نکلے؟ جو مجرم ہے کیا اس کو سزا دوگے؟ اور جو بے گناہ ہے اس کی برأت کا اظہار کردوگے؟ یہ بتائو کہ اتنی دیر تک تم جو تبصرے کرتے رہے اس کا کیا نتیجہ نکلا؟ کیا دنیا یا آخرت کا کوئی فائدہ تمہیں حاصل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2989: تبصرہ کے بجائے دعا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۵۶</w:t>
      </w:r>
    </w:p>
    <w:p>
      <w:pPr>
        <w:spacing w:before="60" w:after="80" w:line="312" w:lineRule="auto"/>
        <w:ind w:right="288" w:left="288"/>
        <w:jc w:val="right"/>
      </w:pPr>
      <w:r>
        <w:rPr>
          <w:rFonts w:ascii="Jameel Noori Nastaleeq" w:hAnsi="Jameel Noori Nastaleeq"/>
          <w:color w:val="222222"/>
          <w:sz w:val="27"/>
        </w:rPr>
        <w:t>تبصرہ کے بجائے دعا کریں اگر اتنی دیر تم اللہ تعالیٰ کے حضور دعا کے لئے ہاتھ اٹھادیتے اور اللہ تعالیٰ سے کہتے کہ یا اللہ! ہماری شامتِ اعمال کے نتیجے میں ہم پر یہ مصیبت آگئی ہے۔ اے اللہ! ہمیں معاف فرما اور ہم سے اس مصیبت کو دور فرما اور ہماری شامتِ اعمال کو رفع فرما اور اس ذلت کو عزت سے بدل دیجئے۔ اگر یہ دعا کرلی ہوتی تو کیا بعید ہے کہ اللہ تعالیٰ اس دعا کو قبول فرمالیتے اور اگر بالفرض وہ دعا قبول نہ ہوتی تب بھی اس دعا کے کرنے کا ثواب تو حاصل ہوجاتا، اور آخرت کی نعمت تمہیں حاصل ہوجاتی۔ اب یہ تم نے بیٹھ کر جو فضول تبصرے کئے اس سے نہ کوئی دنیا کا فائدہ ہوا اور نہ ہی آخرت کا کوئی فائدہ ہوا۔ اس وقت ہماری آنکھیں کھلیں کہ واقعتا ہم دن رات اس مرض میں مبتلا ہیں کہ دن رات بس ان باتوں پر تبصرے ہورہے ہیں ، لیکن اللہ تعالیٰ کے حضور حاضر ہوکر مانگنے کا سلسلہ ختم ہوگیا۔ ہم میں کتنے لوگ ایسے ہیں جنہوں نے ان حالات سے بیتاب ہوکر اللہ تعالیٰ سے گِڑگِڑاکر دعائیں کیں اور صلوٰۃ الحاجۃ پڑھ کر دعا کی ہو، کہ یا اللہ! میں صلوٰۃ الحاجۃ پڑھ رہا ہوں ، اے اللہ! اپنی رحمت سے یہ عذاب ہم سے دور فرمادیجئے۔ یہ کام شاذ و نادر ہی کسی اللہ کے بندے نے کیا ہوگا، لیکن صبح سے لے کر شام تک تبصرے ہورہے ہیں ، وقت ان تبصروں میں صرف ہورہا ہے،اور پھر ان تبصروں میں معلوم نہیں کتنی غیبت ہورہی ہے کتنے بہتان باندھے جارہے ہیں اور ان کے ذریعہ الٹا اپنے سر گناہ لے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2990: اللہ کی طرف رجوع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۵۶</w:t>
      </w:r>
    </w:p>
    <w:p>
      <w:pPr>
        <w:spacing w:before="60" w:after="80" w:line="312" w:lineRule="auto"/>
        <w:ind w:right="288" w:left="288"/>
        <w:jc w:val="right"/>
      </w:pPr>
      <w:r>
        <w:rPr>
          <w:rFonts w:ascii="Jameel Noori Nastaleeq" w:hAnsi="Jameel Noori Nastaleeq"/>
          <w:color w:val="222222"/>
          <w:sz w:val="27"/>
        </w:rPr>
        <w:t>اللہ کی طرف رجوع کریں تمام حضرات سے درخواست ہے کہ وہ ان حالات میں دعا کی طرف توجہ کریں اگر کسی کے بس میں کوئی تدبیر ہے تو وہ تدبیر اختیار کرے اور اگر تدبیر اختیار میں نہیں ہے تو اللہ تعالیٰ سے دعاکرنا تو ہرایک کے اختیار میں ہے۔ ہمارے اندر سے اللہ تعالیٰ کی طرف رجوع کرنے کا سلسلہ اب ختم ہوتا جارہا ہے۔ ہمیں یاد ہے کہ جب پاکستان بن رہا تھا، اس وقت ملک میں فسادات ہورہے تھے، اس وقت دیوبند اور دوسرے شہروں میں گھر گھر آیتِ کریمہ کا ختم ہورہا تھا، کسی کی طرف سے اپیل نہیں تھی، بلکہ مسلمان اپنی تحریک سے اور اپنے شوق سے اور ضرورت محسوس کرکے گھر گھر اور محلہ محلہ آیت کریمہ کا ختم کر رہے تھے، عورتیں اپنے گھروں میں بیٹھی ہوئی آیت کریمہ کا ختم کر رہی تھی اوردعائیں ہورہی تھیں کہ اللہ تعالیٰ مسلمانوں کو اس مصیبت سے نکال دے، اس کا نتیجہ یہ ہوا کہ اللہ تعالیٰ نے مسلمانوں کو اس مصیبت سے نجات دے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2991: پھر بھی آنکھیں نہیں کھلتیں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۵۷</w:t>
      </w:r>
    </w:p>
    <w:p>
      <w:pPr>
        <w:spacing w:before="60" w:after="80" w:line="312" w:lineRule="auto"/>
        <w:ind w:right="288" w:left="288"/>
        <w:jc w:val="right"/>
      </w:pPr>
      <w:r>
        <w:rPr>
          <w:rFonts w:ascii="Jameel Noori Nastaleeq" w:hAnsi="Jameel Noori Nastaleeq"/>
          <w:color w:val="222222"/>
          <w:sz w:val="27"/>
        </w:rPr>
        <w:t>پھر بھی آنکھیں نہیں کھلتیں آج ہمارے شہر میں سب کچھ ہورہا ہے، آنکھوں کے سامنے لاشیں تڑپ رہی ہیں لیکن اللہ تعالیٰ کی طرف رجوع کرنے کی توفیق نہیں ہوتی۔ کیا آپ نے کہیں سنا کہ محلوں میں یا گھروں میں آیتِ کریمہ ختم کیا جارہا ہے اور دعاکرنے کا اہتمام ہورہا ہے۔ بلکہ یہ ہورہا ہے کہ آنکھوں کے سامنے لاشیں تڑپ رہی ہیں ، موت آنکھوں کے سامنے ناچ رہی ہے اور لوگ گھروں میں بیٹھ کر وی سی آر دیکھ رہے ہیں ۔ اب بتائیے ان حالات میں اللہ تعالیٰ کا قہر اور عذاب نازل نہ ہوتوکیا ہو۔ تمہارے سامنے اچھا خاصا آدمی ذراسی دیر میں دنیا سے چل بسا، لیکن پھر بھی تمہاری آنکھیں نہیں کھلتیں ، پھر بھی تم گناہوں کو نہیں چھوڑتے، پھر بھی اللہ تعالیٰ کی نافرمانی پر کمر باندھے ہوئے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2992: اپنی جانوں پر رحم کرتے ہوئے یہ کام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۵۷</w:t>
      </w:r>
    </w:p>
    <w:p>
      <w:pPr>
        <w:spacing w:before="60" w:after="80" w:line="312" w:lineRule="auto"/>
        <w:ind w:right="288" w:left="288"/>
        <w:jc w:val="right"/>
      </w:pPr>
      <w:r>
        <w:rPr>
          <w:rFonts w:ascii="Jameel Noori Nastaleeq" w:hAnsi="Jameel Noori Nastaleeq"/>
          <w:color w:val="222222"/>
          <w:sz w:val="27"/>
        </w:rPr>
        <w:t>اپنی جانوں پر رحم کرتے ہوئے یہ کام کرلو خدا کے لئے اپنی جانوں پر رحم کرتے ہوئے اللہ تعالیٰ کی طرف رجوع کرنے کا سلسلہ شروع کردو۔ اور کون مسلمان ایسا ہے جو یہ نہیں کرسکتا کہ وہ اس مقصد کے لئے دورکعت صلوٰۃ الحاجۃ کی نیت سے پڑھ لیا کرے۔ دورکعتیں پڑھنے میں کتنی دیر لگتی ہے اوسطاً دورکعت پڑھنے میں دومنٹ لگتے ہیں ، اور دورکعت کے بعد دعا کرنے میں تین منٹ مزید لگ جائیں گے۔ اپنی اس قوم اور اس ملت کے لئے پانچ منٹ اللہ تعالیٰ کے حضور حاضر ہوکر دعا مانگنے کی بھی توفیق نہیں ہوتی تو پھر کس منھ سے کہتے ہو کہ ہمیں قوم میں ہونے والے ان فسادات کی وجہ سے صدمہ اور رنج اور تکلیف ہورہی ہے۔ لہٰذا جب تک ان فسادات کا سلسلہ جاری ہے اس وقت تک روزانہ دورکعت صلوٰۃ الحاجۃ پڑھ کر اللہ تعالیٰ سے دعا کرو اور خدا کے لئے اپنی جانوں پر رحم کرتے ہوئے اپنے گھروں سے نافرمانی کے ذرائع اورآلے کو نکال دو اور نافرمانی اور گناہ کے سلسلے کو بند کردو اور اللہ تعالیٰ کے حضور روروکر اور گڑگڑاکر دعا کرو۔ آیتِ کریمہ: ’’لآاِلٰہَ اِلاَّ اَنْتَ سُبْحٰنَکَ اِنِّیْ کُنْتُ مِنَ الظّٰلِمِیْنَO‘‘ کا ختم کرو اور ’’یا سلام‘‘ کا ورد کرو اور اللہ تعالیٰ کی طرف رجوع کرو، فضول تبصروں میں وقت ضائع کرنے کے بجائے اس کام میں لگو۔ اللہ تعالیٰ ہم سب کو اپنی طرف رجوع کرنے کی توفیق عطا فرمائے۔ آمین۔ ’’وَاٰخِرُ دَعْوَانَا اَنِ الْحَمْدُ لِلّٰہِ رَبِّ الْعٰلَمِیْنَ‘‘ ززز رمضان کس طرح گزرایں ؟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2993: رمضان کس طرح گزاریں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۶۲</w:t>
      </w:r>
    </w:p>
    <w:p>
      <w:pPr>
        <w:spacing w:before="60" w:after="80" w:line="312" w:lineRule="auto"/>
        <w:ind w:right="288" w:left="288"/>
        <w:jc w:val="right"/>
      </w:pPr>
      <w:r>
        <w:rPr>
          <w:rFonts w:ascii="Jameel Noori Nastaleeq" w:hAnsi="Jameel Noori Nastaleeq"/>
          <w:color w:val="222222"/>
          <w:sz w:val="27"/>
        </w:rPr>
        <w:t>رمضان کس طرح گزاریں ؟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شَہْرُ رَمَضَانَ الَّذِیْٓ اُنْزِلَ فِیْہِ الْقُرْاٰنُ ہُدًی لِّلنَّاسِ وَبَیِّنٰتٍ مِّنَ الْہُدٰی وَالْفُرْقَانِ، فَمَنْ شَہِدَ مِنْکُمُ الشَّہْرَ فَلْیَصُمْہُ۔ (سورۃ البقرہ:۱۸۵)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2994: رمضان: ایک عظمت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۶۲</w:t>
      </w:r>
    </w:p>
    <w:p>
      <w:pPr>
        <w:spacing w:before="60" w:after="80" w:line="312" w:lineRule="auto"/>
        <w:ind w:right="288" w:left="288"/>
        <w:jc w:val="right"/>
      </w:pPr>
      <w:r>
        <w:rPr>
          <w:rFonts w:ascii="Jameel Noori Nastaleeq" w:hAnsi="Jameel Noori Nastaleeq"/>
          <w:color w:val="222222"/>
          <w:sz w:val="27"/>
        </w:rPr>
        <w:t>رمضان: ایک عظمت نعمت بزرگانِ محترم و برادران عزیز! یہ رمضان المبارک کا مہینہ اللہ جل شانہٗ کی بڑی عظیم نعمت ہے۔ ہم اور آپ اس مبارک مہینے کی حقیقت اور اس کی قدر کیسے جان سکتے ہیں ؟ کیونکہ ہم لوگ دن رات اپنے دنیاوی کاروبار میں الجھے ہوئے ہیں اور صبح سے شام تک دنیا ہی کی دوڑ دھوپ میں لگے ہوئے ہیں اور مادیت کے گرداب میں پھنسے ہوئے ہیں ۔ ہم کیا جانیں کہ رمضان کیا چیز ہے؟ اللہ جل شانہٗ جن کو اپنے فضل سے نوازتے ہیں اور اس مبارک مہینے میں اللہ جل شانہٗ کی طرف سے انوار و برکات کا جو سیلاب آتا ہے اس کو پہچانتے ہیں ۔ ایسے حضرات کو اس مہینے کی قدر ہوتی ہے۔ آپنے یہ حدیث سنی ہوگی کہ جب نبی اکرم ﷺ رجب کاچاند دیکھتے تو دعا فرمایا کرتے تھے: اَللّٰہُمَّ بَارِکْ لَنَا فِیْ رَجَبَ وَشَعْبَانَ وَبَلِّغْنَا رَمَضَانَ۔ (مجمع الزوائد: ج؍۲، ص؍۱۶۵) اے اللہ! ہمارے لئے رجب اور شعبان کے مہینوں میں برکت عطا فرما اور ہمیں رمضان کے مہینے تک پہنچادیجئے۔ یعنی ہماری عمر اتنی دراز کردیجئے کہ ہمیں اپنی عمر میں رمضان کا مہینہ نصیب ہوجائے۔ اب آپ اندازہ لگائیں کہ رمضان آنے سے دوماہ پہلے رمضان کا انتظار اور اشتیاق شروع ہوگیا اور اس کے حاصل ہوجانے کی دعا کر رہے ہیں کہ اللہ تعالیٰ یہ مہینہ نصیب فرمادے۔ یہ کام وہی شخص کرسکتا ہے جس کو رمضان المبارک کی صحیح قدر و قیمت معلوم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2995: عمر میں اضافے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۶۳</w:t>
      </w:r>
    </w:p>
    <w:p>
      <w:pPr>
        <w:spacing w:before="60" w:after="80" w:line="312" w:lineRule="auto"/>
        <w:ind w:right="288" w:left="288"/>
        <w:jc w:val="right"/>
      </w:pPr>
      <w:r>
        <w:rPr>
          <w:rFonts w:ascii="Jameel Noori Nastaleeq" w:hAnsi="Jameel Noori Nastaleeq"/>
          <w:color w:val="222222"/>
          <w:sz w:val="27"/>
        </w:rPr>
        <w:t>عمر میں اضافے کی دعا اس حدیث سے یہ پتہ چلا کہ اگر کوئی شخص اس نیت سے اپنی عمر میں اضافے کی دعا کرے کہ میری عمر میں اضافہ ہوجائے تاکہ اس عمر کو میں اللہ تعالیٰ کی مرضی کے مطابق صحیح استعمال کرسکوں اور پھر وہ آخرت میں کام آئے۔ تو عمر کے اضافے کی یہ دعا کرنا اس حدیث سے ثابت ہے۔ لہٰذا یہ دعا مانگنی چاہئے کہ یا اللہ! میری عمر میں اتنا اضافہ فرمادیں کہ میں اس میں آپ کی رضا کے مطابق کام کرسکوں اور جس وقت میں آپ کی بارگاہ میں پہنچوں تو اس وقت آپ کی رضا کا مستوجب بن جائوں ۔ لیکن جو لوگ اس قسم کی دعا مانگتے ہیں کہ ’’یااللہ! اب تو اس دنیا سے اٹھاہی لے۔‘‘ حضور اقدس ﷺ نے ایسی دعا کرنے سے منع فرمایا ہے اور موت کی تمنا کرنے سے بھی منع فرمایا ہے۔ ارے تم تو یہ سوچ کر موت کی دعا کر رہے ہو کہ یہاں (دنیا میں ) حالات خراب ہیں جب وہاں چلے جائیں گے تو وہاں اللہ میاں کے پاس سکون مل جائے گا۔ ارے یہ تو جائزہ لو کہ تم نے وہاں کے لئے کیا تیاری کر رکھی ہے؟ کیا معلوم کہ اگر اس وقت موت آجائے تو خدا جانے کیا حالات پیش آئیں ۔ اس لئے ہمیشہ یہ دعا کرنی چاہئے کہ اللہ تعالیٰ عافیت فرمائے اور جب تک اللہ تعالیٰ نے عمر مقرر کر رکھی ہے، اس وقت تک اللہ تعالیٰ اپنی رضا کے مطابق زندگی گزارنے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2996: زندگی کے بارے میں حضور اکرم ﷺ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۶۴</w:t>
      </w:r>
    </w:p>
    <w:p>
      <w:pPr>
        <w:spacing w:before="60" w:after="80" w:line="312" w:lineRule="auto"/>
        <w:ind w:right="288" w:left="288"/>
        <w:jc w:val="right"/>
      </w:pPr>
      <w:r>
        <w:rPr>
          <w:rFonts w:ascii="Jameel Noori Nastaleeq" w:hAnsi="Jameel Noori Nastaleeq"/>
          <w:color w:val="222222"/>
          <w:sz w:val="27"/>
        </w:rPr>
        <w:t>زندگی کے بارے میں حضور اکرم ﷺ کی دعا چنانچہ حضور اقدس ﷺ یہ دعا فرمایا کرتے تھے: اَللّٰہُمَّ أَحْیِنِیْ مَاکَانَتِ الْحَیَاۃُ خَیْرًا لِّیْ وَتَوَفَّنِیْ إِذَا کَانَتِ الْوَفَاۃُ خَیْرًا لِّیْ۔ (مسنداحمد: ج؍۳، ص؍۱۰۴) اے اللہ! جب تک میرے حق میں زندگی فائدہ مند ہے، اس وقت تک مجھے زندگی عطا فرما، اور جب میرے حق میں موت فائدہ مند ہوجائے، اے اللہ! مجھے موت عطا فرما۔ لہٰذا یہ دعا کرنا کہ یا اللہ! میری عمر میں اتنا اضافہ کردیجئے کہ آپ کی رضا کے مطابق اس میں کام کرنے کی توفیق ہوجائے، یہ دعا کرنا درست ہے جو حضور اقدس ﷺ کی ہی اس دعا سے مستفاد ہوتی ہے کہ اے اللہ! ہمیں رمضان تک پہنچادیجئے۔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2997: رمضان کا انتظار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۶۵</w:t>
      </w:r>
    </w:p>
    <w:p>
      <w:pPr>
        <w:spacing w:before="60" w:after="80" w:line="312" w:lineRule="auto"/>
        <w:ind w:right="288" w:left="288"/>
        <w:jc w:val="right"/>
      </w:pPr>
      <w:r>
        <w:rPr>
          <w:rFonts w:ascii="Jameel Noori Nastaleeq" w:hAnsi="Jameel Noori Nastaleeq"/>
          <w:color w:val="222222"/>
          <w:sz w:val="27"/>
        </w:rPr>
        <w:t>رمضان کا انتظار کیوں ؟ اب سوال یہ ہے کہ حضور اقدس ﷺ کو یہ اشتیاق اور انتظار کیوں ہورہا ہے کہ رمضان المبارک کامہینہ آجائے اور ہمیں مل جائے؟ وجہ اس کی یہ ہے کہ اللہ تعالیٰ نے رمضان المبارک کو اپنا مہینہ بنایا ہے۔ ہم لوگ چونکہ ظاہر بیں قسم کے لوگ ہیں اس لئے ظاہری طور پر ہم یہ سمجھتے ہیں کہ رمضان المبارک کی خصوصیت یہ ہے کہ یہ روزوں کامہینہ ہے، اس میں روزے رکھے جائیں گے اور تراویح پڑھی جائے گی اور بس۔ لیکن حقیقت یہ ہے کہ بات یہاں تک ختم نہیں ہوتی، بلکہ روزے ہوں یاتراویح ہوں یا رمضان المبارک کی کوئی اور عبادت ہو یہ سب عبادات ایک اور بڑی چیز کی علامت ہیں ، وہ یہ کہ اللہ تعالیٰ نے اس مہینے کو اپنا مہینہ بنایا ہے تاکہ وہ لوگ جو گیارہ مہینے تک مال کی دوڑ دھوپ میں لگے رہے اور ہم سے دور رہے اور اپنے دنیاوی کاروبار میں الجھے رہے اور خوابِ غفلت میں مبتلا رہے، ہم ان لوگوں کو ایک مہینہ اپنے قرب کا عطا فرماتے ہیں ، ان سے کہتے ہیں کہ تم ہم سے بہت دور چلے گئے تھے اور دنیا کے کام دھندوں میں الجھ گئے تھے۔ تمہاری سوچ، تمہاری فکر، تمہارا خیال، تمہارے اعمال، تمہارے افعال یہ سب دنیا کے کاموں میں لگے ہوئے تھے، اب ہم تمہیں ایک مہینہ عطا کرتے ہیں اس مہینہ میں تم ہمارے پاس آجائو اور اس کو ٹھیک ٹھیک گزارلو، تو تمہیں ہمارا قرب حاصل ہوجائے گا کیونکہ یہ ہمارے قرب کا مہینہ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2998: انسان کی پیدائش کا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۶۵</w:t>
      </w:r>
    </w:p>
    <w:p>
      <w:pPr>
        <w:spacing w:before="60" w:after="80" w:line="312" w:lineRule="auto"/>
        <w:ind w:right="288" w:left="288"/>
        <w:jc w:val="right"/>
      </w:pPr>
      <w:r>
        <w:rPr>
          <w:rFonts w:ascii="Jameel Noori Nastaleeq" w:hAnsi="Jameel Noori Nastaleeq"/>
          <w:color w:val="222222"/>
          <w:sz w:val="27"/>
        </w:rPr>
        <w:t>انسان کی پیدائش کا مقصد دیکھئے! انسان کو اللہ تعالیٰ نے اپنی عبادت کے لئے پیدا فرمایا ہے۔ چنانچہ اللہ تعالیٰ نے قرآن کریم کے اندر ارشاد فرمایا: وَمَاخَلَقْتُ الْجِنَّ وَالْاِنْسَ اِلاَّ لِیَعْبُدُوْنَO (الذاریات:۵۶) یعنی میں نے جنات اور انسان کو صرف ایک کام کے لئے پیدا کیا کہ وہ میری عبادت کریں ۔ انسان کا اصل مقصدِ زندگی اور اس کے دنیا میں آنے اور دنیا میں رہنے کا اصل مقصد یہ ہے کہ وہ اللہ جل شانہٗ کی عبادت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2999: کیا فرشتے عبادت کے لئے کافی نہیں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۶۶</w:t>
      </w:r>
    </w:p>
    <w:p>
      <w:pPr>
        <w:spacing w:before="60" w:after="80" w:line="312" w:lineRule="auto"/>
        <w:ind w:right="288" w:left="288"/>
        <w:jc w:val="right"/>
      </w:pPr>
      <w:r>
        <w:rPr>
          <w:rFonts w:ascii="Jameel Noori Nastaleeq" w:hAnsi="Jameel Noori Nastaleeq"/>
          <w:color w:val="222222"/>
          <w:sz w:val="27"/>
        </w:rPr>
        <w:t>کیا فرشتے عبادت کے لئے کافی نہیں تھے؟ اب اگر کسی کے دل میں یہ سوال پیدا ہو کہ اس مقصد کے لئے تو اللہ تعالیٰ نے فرشتوں کو پہلے ہی پیدا فرمادیا تھا، اب اس مقصد کے لئے دوسری مخلوق یعنی انسان کو پیدا کرنے کی کیا ضرورت تھی؟ اس کا جواب یہ ہے کہ فرشتے اگرچہ عبادت کے لئے پیدا کئے گئے تھے لیکن وہ اس طرح پیدا کئے گئے تھے کہ خِلقتاً عبادت کرنے پر مجبور تھے، اس لئے کہ ان کی فطرت میں صرف عبادت کا مادہ رکھا گیا تھا، عبادت کے علاوہ گناہ اور معصیت اورنافرمانی کا مادہ رکھا ہی نہیں گیا تھا۔ لیکن حضرتِ انسان اس طرح پیدا کئے گئے کہ ان کے اندر نافرمانی کا مادہ بھی رکھا گیا، گناہ کا مادہ بھی رکھا گیا۔ اور پھر حکم دیا گیا کہ عبادت کرو۔ اس لئے فرشتوں کے لئے عبادت کرنا آسان تھا۔ لیکن انسان کے اندر خواہشات ہیں ، جذبات ہیں ، محرکات ہیں ، اور ضروریات ہیں اور گناہوں کے دواعی ہیں ، اور پھر حکم یہ دیا گیا کہ گناہوں کے ان دواعی سے بچتے ہوئے اوران جذبات کو کنٹرول کرتے ہوئے اور گناہوں کی خواہشات کو کچلتے ہوئے اللہ تعالیٰ کی عبادت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3000: عبادات کی دوقسمیں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۶۶</w:t>
      </w:r>
    </w:p>
    <w:p>
      <w:pPr>
        <w:spacing w:before="60" w:after="80" w:line="312" w:lineRule="auto"/>
        <w:ind w:right="288" w:left="288"/>
        <w:jc w:val="right"/>
      </w:pPr>
      <w:r>
        <w:rPr>
          <w:rFonts w:ascii="Jameel Noori Nastaleeq" w:hAnsi="Jameel Noori Nastaleeq"/>
          <w:color w:val="222222"/>
          <w:sz w:val="27"/>
        </w:rPr>
        <w:t>عبادات کی دوقسمیں یہاں ایک بات اور سمجھ لینی چاہئے، جس کے نہ سمجھنے کی وجہ سے بعض اوقات گمراہیاں پیدا ہوجاتی ہیں ، وہ یہ کہ ایک طرف تو یہ کہا جاتا ہے کہ مومن کا ہرکام عبادت ہے یعنی اگر مومن کی نیت صحیح ہے اور اس کا طریقہ صحیح ہے اور وہ سنت کے مطابق زندگی گزار رہا ہے تو پھر اس کا کھانا بھی عبادت ہے، اس کا سونا بھی عبادت ہے اس کا ملنا جلنا بھی عبادت ہے، اس کا کاروبار کرنا بھی عبادت ہے، اس کا بیوی بچوں کے ساتھ ہنسنا بولنا بھی عبادت ہے۔ اب سوال یہ پیدا ہوتا ہے کہ جس طرح ایک مومن کے یہ سب کام عبادت ہیں ، اسی طرح نماز بھی عبادت ہے۔ تو پھر ان دونوں عبادتوں میں کیا فرق ہے؟ ان دونوں کے فرق کو اچھی طرح سمجھ لینا چاہئے اور اس فرق کو نہ سمجھنے کی وجہ سے بعض لوگ گمراہی میں مبتلا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3001: پہلی قِسم، براہِ راست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۶۷</w:t>
      </w:r>
    </w:p>
    <w:p>
      <w:pPr>
        <w:spacing w:before="60" w:after="80" w:line="312" w:lineRule="auto"/>
        <w:ind w:right="288" w:left="288"/>
        <w:jc w:val="right"/>
      </w:pPr>
      <w:r>
        <w:rPr>
          <w:rFonts w:ascii="Jameel Noori Nastaleeq" w:hAnsi="Jameel Noori Nastaleeq"/>
          <w:color w:val="222222"/>
          <w:sz w:val="27"/>
        </w:rPr>
        <w:t>پہلی قِسم، براہِ راست عبادت ان دونوں عبادتوں میں فرق یہ ہے کہ ایک قسم کے اعمال وہ ہیں جو براہِ راست عبادت ہیں ، اور جن کا مقصد اللہ تعالیٰ کی بندگی کے علاوہ کوئی دوسرا مقصد نہیں ہے اور وہ اعمال صرف اللہ تعالیٰ کی بندگی کے لئے ہی وضع کئے گئے ہیں ۔ جیسے نماز ہے۔ اس نماز کا مقصد صرف اللہ تعالیٰ کی بندگی ہے کہ بندہ اس کے ذریعہ اللہ تعالیٰ کی عبادت کرے اور اللہ تعالیٰ کے آگے سرنیاز جھکائے۔ اس نماز کا کوئی اور مقصد اور مصرف نہیں ہے، لہٰذا یہ نماز اصلی عبادت اور براہِ راست عبادت ہے۔ اسی طرح روزہ، زکوٰۃ، ذکر، تلاوت، صدقات، حج، عمرہ یہ سب اعمال ایسے ہیں کہ ان کو صرف عبادت ہی کے لئے وضع کیا گیا ہے، ان کا کوئی اور مقصد اور مصرف نہیں ہے، یہ براہِ راست عبادتیں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3002: دوسری قِسم، بالواسطہ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۶۷</w:t>
      </w:r>
    </w:p>
    <w:p>
      <w:pPr>
        <w:spacing w:before="60" w:after="80" w:line="312" w:lineRule="auto"/>
        <w:ind w:right="288" w:left="288"/>
        <w:jc w:val="right"/>
      </w:pPr>
      <w:r>
        <w:rPr>
          <w:rFonts w:ascii="Jameel Noori Nastaleeq" w:hAnsi="Jameel Noori Nastaleeq"/>
          <w:color w:val="222222"/>
          <w:sz w:val="27"/>
        </w:rPr>
        <w:t>دوسری قِسم، بالواسطہ عبادت ان کے مقابلے میں کچھ اعمال وہ ہیں جن کا اصل مقصد تو کچھ اور تھا مثلاً اپنی دنیاوی ضروریات اور خواہشات کی تکمیل تھی، لیکن اللہ تعالیٰ نے اپنے فضل سے مومن سے یہ کہہ دیا کہ اگر تم اپنے دنیاوی کاموں کو بھی نیک نیتی سے ہماری مقرر کردہ حدود کے اندر اورہمارے نبی کریم ﷺ کی سنت کے مطابق انجام دوگے تو ہم تمہیں ان کاموں پر بھی ویسا ہی ثواب دیں گے جیسے ہم پہلی قسم کی عبادات پر دیتے ہیں ۔ لہٰذا یہ عبادات براہِ راست نہیں ہیں بلکہ بالواسطہ عبادت ہیں ۔ اور یہ عبادات کی دوسری قسم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3003: ’’حلال کمانا‘‘ بالواسطہ عبادت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۶۸</w:t>
      </w:r>
    </w:p>
    <w:p>
      <w:pPr>
        <w:spacing w:before="60" w:after="80" w:line="312" w:lineRule="auto"/>
        <w:ind w:right="288" w:left="288"/>
        <w:jc w:val="right"/>
      </w:pPr>
      <w:r>
        <w:rPr>
          <w:rFonts w:ascii="Jameel Noori Nastaleeq" w:hAnsi="Jameel Noori Nastaleeq"/>
          <w:color w:val="222222"/>
          <w:sz w:val="27"/>
        </w:rPr>
        <w:t>’’حلال کمانا‘‘ بالواسطہ عبادت ہے مثلاً یہ کہہ دیا کہ اگر تم بیوی بچوں کے حقوق ادا کرنے کے لئے جائز حدود کے اندر رہ کر کمائوگے اور اس نیت کے ساتھ رزقِ حلال کمائوگے کہ میرے ذمے میری بیوی کے حقوق ہیں ، میرے ذمے میرے بچوں کے حقوق ہیں ، میرے ذمے میرے نفس کے حقوق ہیں ۔ ان حقوق کو ادا کرنے کے لئے میں کما رہا ہوں ، تو اس کمائی کرنے کو بھی اللہ تعالیٰ عبادت بنادیتے ہیں ۔ لیکن اصلاً یہ کمائی کرنا عبادت کے لئے نہیں بنایا گیا، اس لئے یہ کمائی کرنا براہِ راست عبادت نہیں بلکہ بالواسطہ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3004: براہِ راست عبادت افضل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۶۸</w:t>
      </w:r>
    </w:p>
    <w:p>
      <w:pPr>
        <w:spacing w:before="60" w:after="80" w:line="312" w:lineRule="auto"/>
        <w:ind w:right="288" w:left="288"/>
        <w:jc w:val="right"/>
      </w:pPr>
      <w:r>
        <w:rPr>
          <w:rFonts w:ascii="Jameel Noori Nastaleeq" w:hAnsi="Jameel Noori Nastaleeq"/>
          <w:color w:val="222222"/>
          <w:sz w:val="27"/>
        </w:rPr>
        <w:t>براہِ راست عبادت افضل ہے اس تفصیل سے معلوم ہوا کہ جو عبادت براہِ راست عبادت ہے، وہ ظاہر ہے کہ اس عبادت سے افضل ہوگی جو بالواسطہ عبادت ہے اور اس کا درجہ زیادہ ہوگا۔ لہٰذا اللہ تعالیٰ نے یہ جو فرمایا کہ ’’میں نے جنات اور انسانوں کو صرف اس لئے پیدا کیا تاکہ وہ میری عبادت کریں ‘‘ اس سے مراد عبادت کی پہلی قسم ہے جو براہِ راست عبادت ہیں ۔ عبادت کی دوسری قسم مراد نہیں جو بالواسطہ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3005: ایک ڈاکٹر صاحب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۶۸</w:t>
      </w:r>
    </w:p>
    <w:p>
      <w:pPr>
        <w:spacing w:before="60" w:after="80" w:line="312" w:lineRule="auto"/>
        <w:ind w:right="288" w:left="288"/>
        <w:jc w:val="right"/>
      </w:pPr>
      <w:r>
        <w:rPr>
          <w:rFonts w:ascii="Jameel Noori Nastaleeq" w:hAnsi="Jameel Noori Nastaleeq"/>
          <w:color w:val="222222"/>
          <w:sz w:val="27"/>
        </w:rPr>
        <w:t>ایک ڈاکٹر صاحب کا واقعہ چند روز پہلے ایک خاتون نے مجھ سے پوچھا کہ میرے شوہر ڈاکٹر ہیں ، انہوں نے اپنا کلینک کھول رکھا ہے، مریضوں کو دیکھتے ہیں ، اور جب نماز کا وقت آتا ہے تو وہ وقت پر نماز نہیں پڑھتے، اور رات کو جب کلینک بند کرکے گھر واپس آتے ہیں تو تینوں نمازیں ایک ساتھ پڑھ لیتے ہیں ۔ میں نے ان سے کہا کہ آپ گھر آکر ساری نمازیں اکٹھی کیوں پڑھتے ہیں ، وہیں کلینک میں وقت پر نماز ادا کرلیا کریں تاکہ قضا نہ ہوں ۔ جواب میں شوہر نے کہا کہ میں مریضوں کا جو علاج کرتا ہوں ، یہ خدمتِ خلق کا کام ہے اور خدمتِ خلق بہت بڑی عبادت ہے اور اس کا تعلق حقوق العباد سے ہے، اس لئے میں اس کو ترجیح دیتا ہوں ، اور نماز پڑھنا چونکہ میرا ذاتی معاملہ ہے، اس لئے میں گھر آکر اکٹھی ساری نمازیں پڑھ لیتا ہوں ۔ تو وہ خاتون مجھ سے پوچھ رہی تھیں کہ میں اپنے شوہر کی اس دلیل کا کیا جواب دوں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3006: نماز کسی حال میں معاف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۶۹</w:t>
      </w:r>
    </w:p>
    <w:p>
      <w:pPr>
        <w:spacing w:before="60" w:after="80" w:line="312" w:lineRule="auto"/>
        <w:ind w:right="288" w:left="288"/>
        <w:jc w:val="right"/>
      </w:pPr>
      <w:r>
        <w:rPr>
          <w:rFonts w:ascii="Jameel Noori Nastaleeq" w:hAnsi="Jameel Noori Nastaleeq"/>
          <w:color w:val="222222"/>
          <w:sz w:val="27"/>
        </w:rPr>
        <w:t>نماز کسی حال میں معاف نہیں حقیقت میں ان کے شوہر کو یہاں سے غلط فہمی پیدا ہوئی کہ ان دونوں قسم کی عبادتوں کے مرتبے میں جو فرق ہے اس فرق کو نہیں سمجھے۔ وہ فرق یہ ہے کہ نماز کی عبادت براہِ راست ہے جس کے بارے میں اللہ تعالیٰ نے فرمایا کہ اگر تم جنگ کے میدان میں بھی ہو اور دشمن سامنے موجود ہو تب بھی نماز پڑھو، اگرچہ اس وقت نماز کے طریقے میں آسانی پیدا فرمادی لیکن نماز کی فرضیت اس وقت بھی ساقط نہیں فرمائی۔ چنانچہ نماز کے بارے میں اللہ تعالیٰ کا حکم ہے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3007: اِنَّ الصَّلٰوۃَ کَانَتْ عَلَی الْمُؤْمِنِیْنَ کِتَابًا مَّوْقُوْتًاط (النساء:۱۰۳)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۶۹</w:t>
      </w:r>
    </w:p>
    <w:p>
      <w:pPr>
        <w:spacing w:before="60" w:after="80" w:line="312" w:lineRule="auto"/>
        <w:ind w:right="288" w:left="288"/>
        <w:jc w:val="right"/>
      </w:pPr>
      <w:r>
        <w:rPr>
          <w:rFonts w:ascii="Jameel Noori Nastaleeq" w:hAnsi="Jameel Noori Nastaleeq"/>
          <w:color w:val="222222"/>
          <w:sz w:val="27"/>
        </w:rPr>
        <w:t>اِنَّ الصَّلٰوۃَ کَانَتْ عَلَی الْمُؤْمِنِیْنَ کِتَابًا مَّوْقُوْتًاط (النساء:۱۰۳) ’’بے شک نماز اپنے مقررہ وقت پر مؤمنین پر فرض ہے‘‘۔ اب بتائیے کہ جہاد سے بڑھ کر اور کیا عمل ہوگا، لیکن حکم یہ دیا کہ جہاد میں بھی وقت پر نماز پڑھو۔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3008: خدمتِ خلق دوسرے درجے کی عبادت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۷۰</w:t>
      </w:r>
    </w:p>
    <w:p>
      <w:pPr>
        <w:spacing w:before="60" w:after="80" w:line="312" w:lineRule="auto"/>
        <w:ind w:right="288" w:left="288"/>
        <w:jc w:val="right"/>
      </w:pPr>
      <w:r>
        <w:rPr>
          <w:rFonts w:ascii="Jameel Noori Nastaleeq" w:hAnsi="Jameel Noori Nastaleeq"/>
          <w:color w:val="222222"/>
          <w:sz w:val="27"/>
        </w:rPr>
        <w:t>خدمتِ خلق دوسرے درجے کی عبادت ہے حتیٰ کہ اگر ایک انسان بیمار پڑا ہوا ہے اور اتنا بیمار ہے کہ وہ کوئی کام انجام نہیں دے سکتا، اس حالت میں بھی یہ حکم ہے کہ نماز مت چھوڑو، نماز تو ضرور پڑھو، لیکن ہم تمہارے لئے یہ آسانی کردیتے ہیں کہ کھڑے ہوکر نہیں پڑھ سکتے تو بیٹھ کر پڑھ لو، بیٹھ کر نہیں پڑھ سکتے تو لیٹ کر پڑھ لو، اور اشارہ سے پڑھ لو، وضو نہیں کرسکتے تو تیمم کرلو، لیکن پڑھو ضرور۔ یہ نماز کسی حال میں بھی معاف نہیں فرمائی اس لئے کہ نماز براہِ راست اور مقصود بالذات عبادت ہے اور پہلے درجے کی عبادت ہے۔ اور ڈاکٹر صاحب جو مریضوں کاعلاج کرتے ہیں یہ خدمتِ خلق ہے، یہ بھی بہت بڑی عبادت ہے لیکن یہ دوسرے درجے کی عبادت ہے، براہِ راست عبادت نہیں ۔ لہٰذا اگر ان دونوں قسموں کی عبادتوں میں تعارض اور تقابل ہوجائے تو اس صورت میں اس عبادت کو ترجیح ہوگی۔ جو براہِ راست عبادت ہے۔ چونکہ ان ڈاکٹر صاحب نے ان دونوں قسم کی عبادتوں کے درمیان فرق کو نہیں سمجھا، اس کے نتیجے میں اس غلطی کے اندر مبتلا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3009: دوسری ضروریات کے مقابلے میں نماز زیادہ اہم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۷۰</w:t>
      </w:r>
    </w:p>
    <w:p>
      <w:pPr>
        <w:spacing w:before="60" w:after="80" w:line="312" w:lineRule="auto"/>
        <w:ind w:right="288" w:left="288"/>
        <w:jc w:val="right"/>
      </w:pPr>
      <w:r>
        <w:rPr>
          <w:rFonts w:ascii="Jameel Noori Nastaleeq" w:hAnsi="Jameel Noori Nastaleeq"/>
          <w:color w:val="222222"/>
          <w:sz w:val="27"/>
        </w:rPr>
        <w:t>دوسری ضروریات کے مقابلے میں نماز زیادہ اہم ہے دیکھئے! جس وقت آپ مطب میں خدمتِ خلق کے لئے بیٹھتے ہیں ، اس دوران آپ کو دوسری ضروریات کے لئے بھی تو اٹھنا پڑتا ہے، مثلاً اگر بیت الخلاء جانے کی، یا غسل خانے میں جانے کی ضرورت پیش آجائے تو آخر اس وقت بھی تو آپ مریضوں کو چھوڑکر جائیں گے، اسی طرح اگر اس وقت بھوک لگی ہوئی ہے اور کھانے کا وقت آگیا ہے اس وقت آپ کھانے کے لئے وقفہ کریں گے یا نہیں ؟ جب آپ ان کاموں کے لئے اٹھ کر جاسکتے ہیں تو اگر نماز کا وقت آنے پر نماز کے لئے اٹھ کر جائیں گے تو اس وقت کیا دشواری پیش آجائے گی؟ اور خدمتِ خلق میں کون سی رکاوٹ پیدا ہوجائے گی؟ جب کہ دوسری ضروریات کے مقابلہ میں نماز زیادہ اہم ہے۔ دراصل دونوں عبادتوں میں فرق نہ سمجھنے کی وجہ سے یہ غلط فہمی پیدا ہوئی۔ یوں تو دوسری قسم کی عبادت کے لحاظ سے ایک مومن کا ہرکام عبادت بن سکتا ہے۔ اگر ایک مومن نیک نیتی سے سنت کے طریقے پر کام کرے تو اس کی ساری زندگی عبادت ہے، لیکن وہ دوسرے درجے کی عبادت ہے۔ پہلے درجے کی عبادت نماز، روزہ، حج، زکوٰۃ، اللہ کا ذکر وغیرہ، یہ براہِ راست اللہ کی عبادتیں ہیں اور اصل میں انسان کو اسی عبادت کے لئے پیدا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3010: انسان کا امتحان لینا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۷۱</w:t>
      </w:r>
    </w:p>
    <w:p>
      <w:pPr>
        <w:spacing w:before="60" w:after="80" w:line="312" w:lineRule="auto"/>
        <w:ind w:right="288" w:left="288"/>
        <w:jc w:val="right"/>
      </w:pPr>
      <w:r>
        <w:rPr>
          <w:rFonts w:ascii="Jameel Noori Nastaleeq" w:hAnsi="Jameel Noori Nastaleeq"/>
          <w:color w:val="222222"/>
          <w:sz w:val="27"/>
        </w:rPr>
        <w:t>انسان کا امتحان لینا ہے انسان کو اس عبادت کے لئے اس لئے پیدا فرمایا تاکہ یہ دیکھیں کہ یہ انسان جس کے اندر ہم نے مختلف قسم کے داعیے اورخواہشات رکھی ہیں ، ہم نے اس کے اندر گناہوں کے جذبات اور ان کا شوق رکھا ہے، ان تمام چیزوں کے باوجود یہ انسان ہماری طرف آتا ہے اور ہمیں یاد کرتا ہے یا یہ گناہوں کے داعیے کی طرف جاتا ہے اور ان جذبات کو اپنے اوپر غالب کرلیتا ہے۔ اس مقصد کے لئے انسان کو پیدا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3011: یہ بھی ظلم نہ ہوتا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۷۱</w:t>
      </w:r>
    </w:p>
    <w:p>
      <w:pPr>
        <w:spacing w:before="60" w:after="80" w:line="312" w:lineRule="auto"/>
        <w:ind w:right="288" w:left="288"/>
        <w:jc w:val="right"/>
      </w:pPr>
      <w:r>
        <w:rPr>
          <w:rFonts w:ascii="Jameel Noori Nastaleeq" w:hAnsi="Jameel Noori Nastaleeq"/>
          <w:color w:val="222222"/>
          <w:sz w:val="27"/>
        </w:rPr>
        <w:t>یہ بھی ظلم نہ ہوتا جب یہ بات سامنے آگئی کہ انسان کا مقصود زندگی عبادت ہے، لہٰذا اگر اللہ تعالیٰ ہمیں اور آپ کو یہ حکم دیتے کہ چونکہ تم دنیا کے اندر عبادت کے لئے آئے ہو اور تمہاری زندگی کا مقصد بھی عبادت ہے۔ تو اب صبح سے شام تک تمہارا اور کوئی کام نہیں ، بس ایک ہی کام ہے اور وہ یہ کہ تم ہمارے سامنے ہروقت سجدے میں پڑے رہو اور ہمارا ذکر کرتے رہو اور جہاں تک ضروریاتِ زندگی کا تعلق ہے تو چلو ہم تمہیں اتنی مہلت دیتے ہیں کہ درمیان میں اتنا وقفہ کرنے کی اجازت ہے کہ تم درمیان میں دوپہر کا کھانا اور شام کا کھانا کھالیا کرو تاکہ تم زندہ رہ سکو لیکن باقی سارا وقت ہمارے سامنے سجدہ میں رہتے ہوئے گزاردو۔ اگر اللہ تعالیٰ یہ حکم جاری کردیتے توکیا ہم پر کوئی ظلم ہوتا؟ ہرگز نہیں ۔ اس لئے کہ ہمیں پیدا ہی اسی کام کے لئے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3012: ہم اورآپ بکے ہوئے مال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۷۲</w:t>
      </w:r>
    </w:p>
    <w:p>
      <w:pPr>
        <w:spacing w:before="60" w:after="80" w:line="312" w:lineRule="auto"/>
        <w:ind w:right="288" w:left="288"/>
        <w:jc w:val="right"/>
      </w:pPr>
      <w:r>
        <w:rPr>
          <w:rFonts w:ascii="Jameel Noori Nastaleeq" w:hAnsi="Jameel Noori Nastaleeq"/>
          <w:color w:val="222222"/>
          <w:sz w:val="27"/>
        </w:rPr>
        <w:t>ہم اورآپ بکے ہوئے مال ہیں لہٰذا ایک طرف تو عبادت کے مقصد سے پیدا فرمایا۔ اور دوسری طرف اللہ تعالیٰ نے یہ بھی فرمادیا: اِنَّ اللّٰہَ اشْتَرٰی مِنَ الْمُؤْمِنِیْنَ اَنْفُسَہُمْ وَاَمْوَالَہُمْ بِاَنَّ لَہُمُ الْجَنَّۃَ۔ (التوبہ:۱۱۱) یعنی اللہ تعالیٰ نے تمہاری جانیں اور تمہارا مال خرید لیا ہے اور اس کی قیمت جنت لگادی ہے۔ لہٰذا ہم اور آپ تو بکے ہوئے مال ہیں ۔ ہماری جان بھی بکی ہوئی ہے اور ہمارا مال بھی بکا ہوا ہے۔ اب اگر ان کو خریدنے والا جس نے ان کی اتنی بڑی قیمت لگائی ہے یعنی جنت جس کی چوڑائی آسمان و زمین کے برابر ہے، وہ خریدار اگر یہ کہہ دے کہ تمہیں صرف اپنی جان بچانے کی حد تک کھانے پینے کی اجازت ہے اور کسی کام کی اجازت نہیں ہے، بس ہمارے سامنے سجدہ میں پڑے رہو، تو اسے یہ حکم دینے کا حق تھا، ہم پر کوئی ظلم نہ ہوتا، لیکن یہ عجیب خریدار ہے جس نے ہماری جان اور مال کو خرید لیا اور اس کی اتنی بڑی قیمت بھی لگادی اور ساتھ ساتھ یہ بھی کہہ دیا کہ ہم نے تمہاری جان بھی خرید لی اور اب تمہیں ہی واپس کردیتے ہیں تم ہی اپنی جان سے فائدہ اٹھائو اور ساری زندگی اس سے کام لیتے رہو۔ کھائو، کمائو، تجارت کرو، ملازمت کرو اور دنیا کی دوسری جائز خواہشات پوری کرو، سب کی تمہیں اجازت ہے بس اتنی بات ہے کہ پانچ وقت ہمارے دربار میں آجایا کرو، اور تھوڑی سی پابندی لگاتے ہیں کہ یہ کام اس طرح کرو اور اس طرح نہ کرو۔ بس ان کاموں کی پابندی کرلو، باقی تمہیں کھلی چھوٹ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3013: انسان اپنا مقصدِ زندگی بھول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۷۳</w:t>
      </w:r>
    </w:p>
    <w:p>
      <w:pPr>
        <w:spacing w:before="60" w:after="80" w:line="312" w:lineRule="auto"/>
        <w:ind w:right="288" w:left="288"/>
        <w:jc w:val="right"/>
      </w:pPr>
      <w:r>
        <w:rPr>
          <w:rFonts w:ascii="Jameel Noori Nastaleeq" w:hAnsi="Jameel Noori Nastaleeq"/>
          <w:color w:val="222222"/>
          <w:sz w:val="27"/>
        </w:rPr>
        <w:t>انسان اپنا مقصدِ زندگی بھول گیا اب جب اللہ تعالیٰ نے حضرت انسان کو اس کی جان اور اس کا مال واپس دے دیا اور یہ کہہ دیا کہ تمہارے لئے تجارت بھی جائز، ملازمت بھی جائز، زراعت بھی جائز جب سب چیزیں جائز کردیں تو اب کے بعد جب یہ حضرت انسان تجارت کرنے کے لئے اور ملازمت کرنے کے لئے، زراعت کرنے اور کھانے کمانے کے لئے نکلے تو وہ یہ بھول گئے کہ ہم اس دنیا میں کیوں بھیجے گئے تھے؟ اورہمارا مقصدِ زندگی کیا تھا؟ کس نے ہمیں خریدا تھا؟ اور اس خریداری کا کیا مقصد تھا؟ اس نے ہم پر کیا پابندیاں لگائی تھیں اور کیا احکام ہمیں دیئے تھے؟ یہ سب باتیں تو بھول گئے، اور اب خوب تجارت ہورہی ہے، خوب پیسہ کمایا جارہا ہے، اور آگے بڑھنے کی دوڑ لگی ہوئی ہے اور اسی کی فکر ہے اور اسی میں دن رات لگا ہوا ہے۔ اوراگر کسی کو نماز کی فکر ہوئی بھی تو حواس باختہ حالت میں مسجد میں حاضر ہوگیا، اب دل کہیں ہے، دماغ کہیں ہے اور جلدی جلدی جیسی تیسی نماز ادا کی اور پھر واپس جاکر تجارت میں لگ گیااورکبھی مسجد میں بھی آنے کی توفیق نہیں ہوئی تو گھر میں پڑھ لی، اور کبھی نماز ہی نہ پڑھی اور قضا کردی۔ اس کا نتیجہ یہ ہوا کہ یہ دنیاوی اور تجارتی سرگرمیاں انسان پر غالب آتی چلی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3014: عبادت کی خاصیت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۷۳</w:t>
      </w:r>
    </w:p>
    <w:p>
      <w:pPr>
        <w:spacing w:before="60" w:after="80" w:line="312" w:lineRule="auto"/>
        <w:ind w:right="288" w:left="288"/>
        <w:jc w:val="right"/>
      </w:pPr>
      <w:r>
        <w:rPr>
          <w:rFonts w:ascii="Jameel Noori Nastaleeq" w:hAnsi="Jameel Noori Nastaleeq"/>
          <w:color w:val="222222"/>
          <w:sz w:val="27"/>
        </w:rPr>
        <w:t>عبادت کی خاصیت عبادت کا خاصہ یہ ہے کہ اللہ تعالیٰ کے ساتھ انسان کا رشتہ جوڑتی ہے اس کے ساتھ ایک تعلق قائم کرتی ہے، جس کے نتیجے میں انسان کو ہروقت اللہ تعالیٰ کا قرب حاصل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3015: دنیاوی کاموں کی خاصیت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۷۴</w:t>
      </w:r>
    </w:p>
    <w:p>
      <w:pPr>
        <w:spacing w:before="60" w:after="80" w:line="312" w:lineRule="auto"/>
        <w:ind w:right="288" w:left="288"/>
        <w:jc w:val="right"/>
      </w:pPr>
      <w:r>
        <w:rPr>
          <w:rFonts w:ascii="Jameel Noori Nastaleeq" w:hAnsi="Jameel Noori Nastaleeq"/>
          <w:color w:val="222222"/>
          <w:sz w:val="27"/>
        </w:rPr>
        <w:t>دنیاوی کاموں کی خاصیت دوسری طرف دنیاوی کاموں کی خاصیت یہ ہے کہ اگرچہ انسان ان کو صحیح دائرے میں رہ کر بھی کرے، مگر پھر بھی یہ دنیاوی کام رفتہ رفتہ انسان کو معصیت کی طرف لے جاتے ہیں ، اور روحانیت سے دور کردیتے ہیں ۔ اب جب گیارہ مہینے اسی دنیاوی کاموں میں گزر گئے اور اس میں مادیت کا غلبہ رہا اور روپے پیسے حاصل کرنے اور زیادہ سے زیادہ جمع کرنے کا غلبہ رہا تو اس کے نتیجے میں انسان پر مادیت غالب آگئی اور عبادتوں کے ذریعہ جو رشتہ اللہ تبارک وتعالیٰ کے ساتھ قائم ہونا تھا، وہ رشتہ کمزور ہوگیا، اس کے اندر ضعف آگیا، اور جو قرب حاصل ہونا تھا وہ حاصل نہ ہوسکا۔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3016: رحمت کا خاص مہینہ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۷۴</w:t>
      </w:r>
    </w:p>
    <w:p>
      <w:pPr>
        <w:spacing w:before="60" w:after="80" w:line="312" w:lineRule="auto"/>
        <w:ind w:right="288" w:left="288"/>
        <w:jc w:val="right"/>
      </w:pPr>
      <w:r>
        <w:rPr>
          <w:rFonts w:ascii="Jameel Noori Nastaleeq" w:hAnsi="Jameel Noori Nastaleeq"/>
          <w:color w:val="222222"/>
          <w:sz w:val="27"/>
        </w:rPr>
        <w:t>رحمت کا خاص مہینہ توچونکہ اللہ تبارک وتعالیٰ جو انسان کے خالق ہیں ، وہ جانتے تھے کہ یہ حضرت انسان جب دنیا کے کام دھندے میں لگے گا تو ہمیں بھول جائے گا، اور پھر ہماری عبادات کی طرف اس کااتنا انہماک نہیں ہوگا جتنا دنیاوی کاموں کے اندر اس کو انہماک ہوگا، تو اللہ تعالیٰ نے اس انسان سے فرمایا کہ ہم تمہیں ایک موقع اور دیتے ہیں اور ہرسال تمہیں ایک مہینہ دیتے ہیں ، تاکہ جب تمہارے گیارہ مہینے ان دنیاوی کام دھندوں میں گزرجائیں اور مادے کے اور روپے پیسے کے چکر میں الجھے ہوئے گزرجائیں تو اب ہم تمہیں رحمت کا ایک خاص مہینہ عطا کرتے ہیں ، اس ایک مہینہ کے اندر تم ہمارے پاس آجائو تاکہ گیارہ مہینوں کے دوران تمہاری روحانیت میں جو کمی واقع ہوگئی ہے اور ہمارے ساتھ تعلق اور قرب میں جو کمی واقع ہوگئی ہے اس مبارک مہینہ میں تم اس کمی کو دور کرلو۔ اور اس مقصد کے لئے بھی ہم تمہیں یہ ہدایت کا مہینہ عطا کرتے ہیں کہ تمہارے دلوں پر جو زنگ لگ گیا ہے اس کو دور کرلو، اور ہم سے جو دور چلے گئے ہو اب قریب آجائو اور جو غفلت تمہارے اندرپیدا ہوگئی ہے اس کو دور کرکے اپنے دلوں کو ذکر سے آباد کرلو۔ اس مقصد کے لئے اللہ تعالیٰ نے رمضان کا مہینہ عطا فرمایا۔ ان مقاصد کے حاصل کرنے کے لئے اور اللہ تبارک وتعالیٰ کا قرب پیدا کرنے کے لئے روزہ اہم ترین عنصر ہے، روزہ کے علاوہ اور جو عبادات اس ماہِ مبارک میں مشروع کی گئی ہیں وہ بھی سب اللہ تعالیٰ کے قرب کے لئے اہم عناصر ہیں ۔ اللہ تعالیٰ کا مقصد یہ ہے کہ دور بھاگے ہوئے انسان کو اس مہینے کے ذریعہ اپنا قرب عطا فرماویں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3017: اب قرب حاصل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۷۵</w:t>
      </w:r>
    </w:p>
    <w:p>
      <w:pPr>
        <w:spacing w:before="60" w:after="80" w:line="312" w:lineRule="auto"/>
        <w:ind w:right="288" w:left="288"/>
        <w:jc w:val="right"/>
      </w:pPr>
      <w:r>
        <w:rPr>
          <w:rFonts w:ascii="Jameel Noori Nastaleeq" w:hAnsi="Jameel Noori Nastaleeq"/>
          <w:color w:val="222222"/>
          <w:sz w:val="27"/>
        </w:rPr>
        <w:t>اب قرب حاصل کرلو چنانچہ ارشاد فرمایا: یَٰآیُّہَا الَّذِیْنَ اٰمَنُوْا کُتِبَ عَلَیْکُمُ الصِّیَامُ کَمَاکُتِبَ عَلَی الَّذِیْنَ مِنْ قَبْلِکُمْ لَعَلَّکُمْ تَتَّقُوْنَO (البقرۃ:۱۸۳) اے ایمان والو! تم پر روزے فرض کئے گئے جس طرح تم سے پہلے لوگوں پر فرض کئے گئے تھے، تاکہ تمہارے اندر تقویٰ پیدا ہو۔ گیارہ مہینوں تک تم جن کاموں میں مبتلا رہے ہو ان کاموں نے تمہارے تقویٰ کی خاصیت کو کمزور کردیا، اب روزے کے ذریعہ اس تقویٰ کی خاصیت کو دوبارہ طاقت ور بنالو۔ لہٰذا بات صرف اس حد تک ختم نہیں ہوتی کہ روزہ رکھ لیا اور تراویح پڑھ لی، بلکہ پورے رمضان کو اس کام کے لئے خاص کرنا ہے کہ گیارہ مہینے ہم لوگ اپنی اصل مقصدِ زندگی سے اور عبادت سے دور چلے گئے تھے، اس دوری کو ختم کرنا ہے اور اللہ تعالیٰ کا قرب حاصل کرنا ہے۔ اس کاطریقہ یہ ہے کہ رمضان کے مہینے کو پہلے ہی سے زیادہ سے زیادہ عبادات کے لئے فارغ کیا جائے، اس لئے کہ دوسرے کام دھندے تو گیارہ مہینے تک چلتے رہیں گے، لیکن اس مہینے کے اندر ان کاموں کو جتنا مختصر سے مختصر کرسکتے ہو کرلو، اور اس مہینہ کو خالص عبادات کے کاموں میں صرف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3018: رمضان کا استقبال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۷۶</w:t>
      </w:r>
    </w:p>
    <w:p>
      <w:pPr>
        <w:spacing w:before="60" w:after="80" w:line="312" w:lineRule="auto"/>
        <w:ind w:right="288" w:left="288"/>
        <w:jc w:val="right"/>
      </w:pPr>
      <w:r>
        <w:rPr>
          <w:rFonts w:ascii="Jameel Noori Nastaleeq" w:hAnsi="Jameel Noori Nastaleeq"/>
          <w:color w:val="222222"/>
          <w:sz w:val="27"/>
        </w:rPr>
        <w:t>رمضان کا استقبال میرے والد ماجد حضرت مولانا مفتی محمد شفیع صاحب رحمۃ اللہ علیہ فرمایا کرتے تھے کہ رمضان کا استقبال اور اس کی تیاری یہ ہے کہ انسان پہلے سے یہ سوچے کہ میں اپنے روز مرہ کے کاموں میں سے مثلاً تجارت، ملازمت، زراعت وغیرہ کے کاموں میں سے کن کن کاموں کو مؤخر کرسکتا ہوں ، ان کو مؤخر کردے۔ اورپھر ان کاموں سے جو وقت فارغ ہو اس کو عبادت میں صرف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3019: رمضان میں سالانہ چھٹیاں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۷۶</w:t>
      </w:r>
    </w:p>
    <w:p>
      <w:pPr>
        <w:spacing w:before="60" w:after="80" w:line="312" w:lineRule="auto"/>
        <w:ind w:right="288" w:left="288"/>
        <w:jc w:val="right"/>
      </w:pPr>
      <w:r>
        <w:rPr>
          <w:rFonts w:ascii="Jameel Noori Nastaleeq" w:hAnsi="Jameel Noori Nastaleeq"/>
          <w:color w:val="222222"/>
          <w:sz w:val="27"/>
        </w:rPr>
        <w:t>رمضان میں سالانہ چھٹیاں کیوں ؟ ہمارے دینی مدارس میں عرصۂ دراز سے یہ رواج اور طریقہ چلا آرہا ہے کہ سالانہ چھٹیاں اور تعطیلات ہمیشہ رمضان المبارک کے مہینے میں کی جاتی ہیں ۔ ۱۵؍شعبان کو تعلیمی سال ختم ہوجاتا ہے اور ۱۵؍شعبان سے لے کر ۱۵؍شوال تک دوماہ کی سالانہ چھٹیاں ہوجاتی ہیں ۔ شوال سے نیا تعلیمی سال شروع ہوتا ہے۔ یہ ہمارے بزرگوں کا جاری کیا ہوا طریقہ ہے۔ اس طریقہ پر لوگ اعتراض کرتے ہوئے کہتے ہیں کہ دیکھو یہ مولوی صاحبان رمضان میں لوگوں کو اس بات کا سبق دیتے ہیں : کہ آدمی رمضان کے مہینے میں بیکار ہوکر بیٹھ جائے، حالانکہ صحابہ کرام نے تو رمضان المبارک میں جہاد کیا اور دوسرے کام کئے۔ خوب سمجھ لیں کہ اگر جہاد کاموقع آجائے تو بے شک آدمی جہاد بھی کرے، چنانچہ غزوۂ بدر اور فتح مکہ رمضان المبارک میں ہوئے لیکن جب سال کے کسی مہینے میں چھٹی کرنی ہی ہے تواس کے لئے رمضان کے مہینے کا انتخاب اس لئے کیا تاکہ اس مہینے کو زیادہ سے زیادہ اللہ تعالیٰ کی براہِ راست عبادت کے لئے فارغ کرسکیں ۔ اگرچہ ان دینی مدارس میں پورے سال جو کام ہوتے ہیں وہ بھی سب کے سب عبادت ہیں ، مثلاً قرآن کریم کی تعلیم، حدیث کی تعلیم، فقہ کی تعلیم وغیرہ، مگر یہ سب بالواسطہ عبادات ہیں ۔ لیکن رمضان المبارک میں اللہ تعالیٰ یہ چاہتے ہیں کہ اس مہینے کو میری براہِ راست عبادات کے لئے فارغ کرلو۔ اس لئے ہمارے بزرگوں نے یہ طریقہ اختیار فرمایا کہ جب چھٹی کرنی ہی ہے تو بجائے گرمیوں میں چھٹی کرنے کے رمضان میں چھٹی کرو تاکہ رمضان کا زیادہ سے زیادہ وقت اللہ تعالیٰ کی براہِ راست عبادات میں صرف کیا جاسکے۔ لہٰذا رمضان المبارک میں چھٹی کرنے کا اصل منشا یہ ہے۔ بہرحال! رمضان المبارک میں چھٹی کرنا جن کے اختیار میں ہو وہ حضرات تو چھٹی کرلیں اور جن حضرات کے اختیار میں نہ ہو وہ کم از کم اپنے اوقات کو اس طرح مرتب کریں کہ اس کا زیادہ سے زیادہ وقت اللہ تعالیٰ کی براہِ راست عبادت میں گزر جائے۔ اور حقیقت میں رمضان کا مقصود بھی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3020: حضور اقدس ﷺ کو عباداتِ مقصودہ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۷۷</w:t>
      </w:r>
    </w:p>
    <w:p>
      <w:pPr>
        <w:spacing w:before="60" w:after="80" w:line="312" w:lineRule="auto"/>
        <w:ind w:right="288" w:left="288"/>
        <w:jc w:val="right"/>
      </w:pPr>
      <w:r>
        <w:rPr>
          <w:rFonts w:ascii="Jameel Noori Nastaleeq" w:hAnsi="Jameel Noori Nastaleeq"/>
          <w:color w:val="222222"/>
          <w:sz w:val="27"/>
        </w:rPr>
        <w:t>حضور اقدس ﷺ کو عباداتِ مقصودہ کا حکم میرے والد ماجد رحمۃ اللہ علیہ نے ایک مرتبہ فرمایاکہ دیکھو قرآن کریم کی سورۃ الم نشرح میں اللہ تعالیٰ نے حضور اقدس ﷺ سے خطاب کرتے ہوئے ارشاد فرمایا: فَاِذَا فَرَغْتَ فَانْصَبْO وَاِلٰی رَبِّکَ فَارْغَبْO (سورۃ الم نشرح) یعنی جب آپ (دوسرے کاموں سے جن میں آپ مشغول ہیں ) فارغ ہوجائیں تو (اللہ تعالیٰ کی عبادت میں تھکئے۔ کس کام کے کرنے میں تھکئے؟ نماز پڑھنے میں ، اللہ تعالیٰ کے سامنے کھڑے ہونے میں ، اللہ تعالیٰ کے سامنے سجدہ کرنے میں تھکئے اور اپنے رب کی طرف رغبت کا اظہار کیجئے۔ میرے والد ماجد رحمۃ اللہ علیہ فرمایا کرتے تھے کہ تم ذرا سوچو تو سہی کہ یہ خطاب کس ذات سے ہورہاہے؟ یہ خطاب حضور اقدس ﷺ سے ہورہا ہے، اور آپ سے یہ کہا جارہا ہے کہ جب آپ فارغ ہوجائیں ، یہ تو دیکھو کہ حضور اقدس ﷺ کن کاموں میں لگے ہوئے تھے جن سے فراغت کے بعد تھکنے کا حکم دیا جارہا ہے؟ کیا حضور اقدس ﷺ دنیاوی کاموں میں لگے ہوئے تھے؟ نہیں ، بلکہ آپ کا تو ایک ایک کام عبادت ہی تھا، یا تو آپ کا کام تعلیم دینا تھا یا تبلیغ کرنا تھا یا جہاد کرنا تھا یا تربیت اور تزکیہ تھا، تو آپ کا تو اللہ تعالیٰ کے دین کی خدمت کے علاوہ کوئی کام نہیں تھا، لیکن اس کے باوجود آپ سے کہا جارہا ہے کہ جب آپ ان کاموں سے فارغ ہوجائیں تو اب آپ ہمارے سامنے کھڑے ہوکر تھکئے۔ چنانچہ اسی حکم کی تعمیل میں جناب رسول اللہ ﷺ ساری ساری رات نماز کے اندر اس طرح کھڑے ہوتے کہ آپ کے پائوں پر ورم آجاتا تھا۔ اس سے معلوم ہوا کہ جن کاموں میں حضور اقدس ﷺ مشغول تھے وہ بالواسطہ عبادت تھی اور جس عبادت کی طرف اس آیت میں آپ کو بلایا جارہا تھا وہ براہِ راست عبادت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3021: مولوی کا شیطان بھی مولوی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۷۸</w:t>
      </w:r>
    </w:p>
    <w:p>
      <w:pPr>
        <w:spacing w:before="60" w:after="80" w:line="312" w:lineRule="auto"/>
        <w:ind w:right="288" w:left="288"/>
        <w:jc w:val="right"/>
      </w:pPr>
      <w:r>
        <w:rPr>
          <w:rFonts w:ascii="Jameel Noori Nastaleeq" w:hAnsi="Jameel Noori Nastaleeq"/>
          <w:color w:val="222222"/>
          <w:sz w:val="27"/>
        </w:rPr>
        <w:t>مولوی کا شیطان بھی مولوی ہمارے والد صاحب رحمۃ اللہ علیہ فرمایا کرتے تھے کہ مولوی کا شیطان بھی مولوی ہوتا ہے۔ یعنی شیطان مولویوں کو علمی انداز سے دھوکے دیتا ہے۔ چنانچہ مولوی کا شیطان مولوی صاحب سے کہتا ہے کہ یہ جو کہا جارہا ہے کہ تم گیارہ مہینے تک دنیاوی کاموں میں لگے رہے یہ ان لوگوں سے کہا جارہا ہے جو تجارت اورکاروبار میں لگے رہے اور معیشت کے کاموں میں اور دنیاوی دھندوں میں اور ملازمتوں میں لگے رہے لیکن تم تو گیارہ مہینے تک دین کی خدمت میں لگے رہے، تم تو تعلیم دیتے رہے، تبلیغ کرتے رہے، وعظ کرتے رہے، تصنیف اور فتویٰ کے کاموں میں لگے رہے اور یہ سب دین کے کام ہیں ۔ حقیقت میں یہ شیطان کا دھوکہ ہوتا ہے۔ اس لئے کہ گیارہ مہینے تک تم جن عبادات میں مشغول تھے وہ عبادت بالواسطہ تھی اور اب رمضان المبارک براہِ راست عبادت کا مہینہ ہے، یعنی وہ عبادت کرنی ہے جو براہِ راست عبادت کے کام ہیں ۔ اس عبادت کے لئے یہ مہینہ آرہا ہے۔ اللہ تعالیٰ اس مہینہ کو اس عبادت میں استعمال کرنے کی ہم سب کو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3022: چالیس مقاماتِ قرب حاصل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۷۹</w:t>
      </w:r>
    </w:p>
    <w:p>
      <w:pPr>
        <w:spacing w:before="60" w:after="80" w:line="312" w:lineRule="auto"/>
        <w:ind w:right="288" w:left="288"/>
        <w:jc w:val="right"/>
      </w:pPr>
      <w:r>
        <w:rPr>
          <w:rFonts w:ascii="Jameel Noori Nastaleeq" w:hAnsi="Jameel Noori Nastaleeq"/>
          <w:color w:val="222222"/>
          <w:sz w:val="27"/>
        </w:rPr>
        <w:t>چالیس مقاماتِ قرب حاصل کرلیں اب آپ اپنا ایک نظام الاوقات اور ٹائم ٹیبل بنائیں کہ کس طرح یہ مہینہ گزارنا ہے، چنانچہ جتنے کاموں کو مؤخر کرسکتے ہیں ان کو مؤخر کردو۔ اور روزہ تو رکھنا ہی ہے اور تراویح بھی انشاء اللہ ادا کرنی ہی ہے۔ ان تراویح کے بارے میں حضرت ڈاکٹر عبدالحئی صاحب قدس اللہ سرہٗ بڑے مزے کی بات فرمایا کرتے تھے کہ یہ تراویح بڑی عجیب چیز۔ ہے کہ اس کے ذریعہ اللہ تعالیٰ نے ہرانسان کو روزانہ عام دنوں کے مقابلے میں زیادہ مقاماتِ قرب عطا فرمائے ہیں ، اس لئے کہ تراویح کی بیس رکعتیں ہیں جن میں چالیس سجدے کئے جاتے ہیں اور ہرسجدہ اللہ تعالیٰ کے قرب کا اعلیٰ ترین مقام ہے کہ اس سے زیادہ اعلیٰ مقام کوئی اور نہیں ہوسکتا، جب انسان اللہ تعالیٰ کے سامنے سجدہ کرتا ہے اور اپنی معزز پیشانی زمین پر ٹیکتا ہے اور زبان پر ’’سُبْحَانَ رَبِّیَ الْاَعْلٰی‘‘ کے الفاظ ہوتے ہیں تو یہ قربِ خداوندی کا وہ اعلیٰ ترین مقام ہوتا ہے جو کسی اور صورت میں نصیب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3023: ایک مومن کی معراج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۷۹</w:t>
      </w:r>
    </w:p>
    <w:p>
      <w:pPr>
        <w:spacing w:before="60" w:after="80" w:line="312" w:lineRule="auto"/>
        <w:ind w:right="288" w:left="288"/>
        <w:jc w:val="right"/>
      </w:pPr>
      <w:r>
        <w:rPr>
          <w:rFonts w:ascii="Jameel Noori Nastaleeq" w:hAnsi="Jameel Noori Nastaleeq"/>
          <w:color w:val="222222"/>
          <w:sz w:val="27"/>
        </w:rPr>
        <w:t>ایک مومن کی معراج یہی مقام قرب حضور اقدس ﷺ معراج کے موقعہ پر لائے تھے، جب معراج کے موقع پر آپ کو اتنا اونچا مقام بخشا گیا تو حضور اقدس ﷺ نے سوچا کہ میں اپنی امت کے لئے کیا تحفہ لے کر جائوں ، تو اللہ تعالیٰ نے فرمایا کہ امت کے لئے یہ ’’سجدے‘‘ لے جائو، ان میں سے ہرسجدہ مومن کی معراج ہے۔ فرمایا: اَلصَّلٰوۃُ مِعْرَاجُ الْمُؤْمِنِیْنَ۔ یعنی جس وقت کوئی مومن بندہ اپنی پیشانی اللہ تعالیٰ کی بارگاہ میں زمین پر رکھ دے گا تو اس کو معراج حاصل ہوجائے گی۔ لہٰذا یہ سجدہ مقامِ قرب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3024: سجدہ میں قربِ خداوندی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۸۰</w:t>
      </w:r>
    </w:p>
    <w:p>
      <w:pPr>
        <w:spacing w:before="60" w:after="80" w:line="312" w:lineRule="auto"/>
        <w:ind w:right="288" w:left="288"/>
        <w:jc w:val="right"/>
      </w:pPr>
      <w:r>
        <w:rPr>
          <w:rFonts w:ascii="Jameel Noori Nastaleeq" w:hAnsi="Jameel Noori Nastaleeq"/>
          <w:color w:val="222222"/>
          <w:sz w:val="27"/>
        </w:rPr>
        <w:t>سجدہ میں قربِ خداوندی سورۂ اقرأ میں اللہ تعالیٰ نے کتنا پیارا جملہ ارشاد فرمایا: (یہ آیت سجدہ ہے۔ لہٰذا تمام حضرات سجدہ بھی کرلیں ۔) فرمایا کہ: وَاسْجُدْ وَاقْتَرِبْO (سورۂ علق:۱۹) سجدہ کرواور ہمارے پاس آجائو۔ معلوم ہوا کہ ہرسجدہ اللہ کے ساتھ قرب کا ایک خاص مرتبہ رکھتا ہے، اور رمضان کے مہینے میں اللہ تعالیٰ نے ہمیں چالیس سجدے اور عطا فرمادیئے، جس کا مطلب یہ ہے کہ چالیس مقاماتِ قرب ہربندے کو روزانہ عطا کئے جارہے ہیں ۔ یہ اس لئے دیئے کہ گیارہ مہینے تک تم جن کاموں میں لگے رہے، ان کاموں کی وجہ سے ہمارے اور تمہارے درمیان کچھ دوری پیدا ہوگئی ہے۔ اس دوری کو ختم کرنے کے لئے روزانہ چالیس مقاماتِ قرب دے کر ہم تمہیں قریب کر رہے ہیں ، اور وہ ہے ’’تراویح‘‘ لہٰذا اس تراویح کو معمولی مت سمجھو۔ بعض لوگ کہتے ہیں کہ ہم تو آٹھ رکعت تراویح پڑھیں گے، بیس نہیں پڑھیں گے۔ اس کا مطلب یہ ہوا کہ اللہ تعالیٰ تو یہ فرمارہے ہیں کہ ہم تمہیں چالیس مقاماتِ قرب عطا فرماتے ہیں ، لیکن یہ حضرات کہتے ہیں کہ نہیں صاحب، ہمیں تو صرف سولہ ہی کافی ہیں چالیس کی ضرورت نہیں ۔ حقیقت یہ ہے کہ ان لوگوں نے ان مقاماتِ قرب کی قدر نہیں پہچانی تبھی تو ایسی باتیں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3025: تلاوتِ قرآن کریم کی کثرت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۸۱</w:t>
      </w:r>
    </w:p>
    <w:p>
      <w:pPr>
        <w:spacing w:before="60" w:after="80" w:line="312" w:lineRule="auto"/>
        <w:ind w:right="288" w:left="288"/>
        <w:jc w:val="right"/>
      </w:pPr>
      <w:r>
        <w:rPr>
          <w:rFonts w:ascii="Jameel Noori Nastaleeq" w:hAnsi="Jameel Noori Nastaleeq"/>
          <w:color w:val="222222"/>
          <w:sz w:val="27"/>
        </w:rPr>
        <w:t>تلاوتِ قرآن کریم کی کثرت کریں بہرحال، روزہ تو رکھنا ہی ہے اور تراویح تو پڑھنی ہی ہے اس کے علاوہ بھی جتنا وقت ہوسکے عبادات میں صرف کرو۔ مثلاً تلاوتِ قرآن کریم کا خاص اہتمام کرو، کیونکہ اس رمضان کے مہینے کو قرآن کریم سے خاص مناسبت ہے، اس لئے اس میں زیادہ سے زیادہ تلاوت کرو۔ حضرت امام ابوحنیفہ رحمۃ اللہ علیہ رمضان المبارک میں روزانہ ایک قرآن کریم دن میں ختم کیا کرتے تھے اور ایک قرآن کریم رات میں ختم کیا کرتے تھے اور ایک قرآن کریم تراویح میں ختم فرماتے تھے اس طرح پورے رمضان میں اکسٹھ قرآنِ کریم ختم کیا کرتے تھے۔ بڑے بڑے بزرگوں کے معمولات میں تلاوتِ قرآن کریم داخل رہی ہے۔ لہٰذا ہم بھی رمضان المبارک میں عام دنوں کی مقدار کے مقابلے میں تلاوت کی مقدار کو زیادہ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3026: نوافل کی کثرت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۸۱</w:t>
      </w:r>
    </w:p>
    <w:p>
      <w:pPr>
        <w:spacing w:before="60" w:after="80" w:line="312" w:lineRule="auto"/>
        <w:ind w:right="288" w:left="288"/>
        <w:jc w:val="right"/>
      </w:pPr>
      <w:r>
        <w:rPr>
          <w:rFonts w:ascii="Jameel Noori Nastaleeq" w:hAnsi="Jameel Noori Nastaleeq"/>
          <w:color w:val="222222"/>
          <w:sz w:val="27"/>
        </w:rPr>
        <w:t>نوافل کی کثرت کریں دوسرے ایام میں جن نوافل کو پڑھنے کی توفیق نہیں ہوتی، ان کو رمضان المبارک میں پڑھنے کی کوشش کریں مثلاً تہجد کی نماز پڑھنے کی عام دنوں میں توفیق نہیں ہوتی۔ لیکن رمضان المبارک میں رات کے آخری حصے میں سحری کھانے کے لئے تو اٹھنا ہوتا ہی ہے، تھوڑی دیر پہلے اٹھ جائیں اوراسی وقت تہجد کی نماز پڑھ لیں ۔ اس کے علاوہ اشراق کے نوافل، چاشت کے نوافل، اوابین کے نوافل، عام ایام میں اگر نہیں پڑھے جاتے تو کم از کم رمضان المبارک میں تو پڑھ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3027: صدقات کی کثرت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۸۱</w:t>
      </w:r>
    </w:p>
    <w:p>
      <w:pPr>
        <w:spacing w:before="60" w:after="80" w:line="312" w:lineRule="auto"/>
        <w:ind w:right="288" w:left="288"/>
        <w:jc w:val="right"/>
      </w:pPr>
      <w:r>
        <w:rPr>
          <w:rFonts w:ascii="Jameel Noori Nastaleeq" w:hAnsi="Jameel Noori Nastaleeq"/>
          <w:color w:val="222222"/>
          <w:sz w:val="27"/>
        </w:rPr>
        <w:t>صدقات کی کثرت کریں رمضان المبارک میں زکوٰۃ کے علاوہ نفلی صدقات بھی زیادہ سے زیادہ دینے کی کوشش کریں حدیث شریف میں آتا ہے کہ حضورنبی کریم ﷺ کی سخاوت کا دریا ویسے تو سارے سال ہی موجزن رہتا تھا، لیکن رمضان المبارک میں آپ کی سخاوت ایسی ہوتی تھی جیسے جھونکیں مارتی ہوئی ہوائیں چلتی ہیں ، جو آپ کے پاس آیا اس کو نواز دیا۔ لہٰذا ہم بھی رمضان المبارک میں صدقات کی کثرت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3028: ذکر اللہ کی کثرت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۸۲</w:t>
      </w:r>
    </w:p>
    <w:p>
      <w:pPr>
        <w:spacing w:before="60" w:after="80" w:line="312" w:lineRule="auto"/>
        <w:ind w:right="288" w:left="288"/>
        <w:jc w:val="right"/>
      </w:pPr>
      <w:r>
        <w:rPr>
          <w:rFonts w:ascii="Jameel Noori Nastaleeq" w:hAnsi="Jameel Noori Nastaleeq"/>
          <w:color w:val="222222"/>
          <w:sz w:val="27"/>
        </w:rPr>
        <w:t>ذکر اللہ کی کثرت کریں اس کے علاوہ چلتے پھرتے، اٹھتے بیٹھتے اللہ تعالیٰ کا ذکر کثرت سے کریں ۔ ہاتھوں سے کام کرتے رہیں اور زبان پر اللہ تعالیٰ کا ذکر جاری رہے۔سُبْحَانَ اللّٰہْ، وَالْحَمْدُ لِلّٰہ، وَلآاِلٰہَ اِلاَّ اللّٰہُ وَاللّٰہُ اَکْبَرْ، سُبْحَانَ اللّٰہِ وَبِحَمْدِہٖ سُبْحَانَ اللّٰہِ الْعَظِیْمِ، لاَحَوْلَ وَلاَقُوَّۃَ اِلاَّ بِاللّٰہِ الْعَلِیِّ الْعَظِیْمْ۔ ان کے علاوہ درود شریف اور استغفار کی کثرت کریں ۔ اور ان کے علاوہ جو ذکر بھی زبان پر آجائے بس چلتے پھرتے، اٹھتے بیٹھتے اللہ تعالیٰ کا ذکر کرتے رہیں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3029: گناہوں سے بچنے کا اہتمام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۸۲</w:t>
      </w:r>
    </w:p>
    <w:p>
      <w:pPr>
        <w:spacing w:before="60" w:after="80" w:line="312" w:lineRule="auto"/>
        <w:ind w:right="288" w:left="288"/>
        <w:jc w:val="right"/>
      </w:pPr>
      <w:r>
        <w:rPr>
          <w:rFonts w:ascii="Jameel Noori Nastaleeq" w:hAnsi="Jameel Noori Nastaleeq"/>
          <w:color w:val="222222"/>
          <w:sz w:val="27"/>
        </w:rPr>
        <w:t>گناہوں سے بچنے کا اہتمام کریں اور رمضان المبارک میں خاص طور پر گناہوں سے اجتناب کریں اوراس سے بچنے کی فکر کریں ۔ یہ طے کرلیں کہ رمضان کے مہینے میں یہ آنکھ غلط جگہ پر نہیں اٹھے گی۔ انشاء اللہ۔ یہ طے کرلیں کہ رمضان المبارک میں اس زبان سے غلط بات نہیں نکلے گی۔ انشاء اللہ۔ جھوٹ، غیبت یا کسی کی دل آزاری کا کوئی کلمہ نہیں نکلے گا۔ رمضان المبارک کے مہینے میں اس زبان پر تالا ڈال لو، یہ کیا بات ہوئی کہ روزہ رکھ کر حلال چیزوں کے کھانے سے تو پرہیز کرلیا، لیکن رمضان میں مردہ بھائی کاگوشت کھارہے ہو۔ اس لئے کہ غیبت کرنے کو قرآنِ کریم نے مردہ بھائی کے گوشت کھانے کے برابر قرار دیا ہے۔ لہٰذا غیبت سے بچنے کا اہتمام کریں ۔ جھوٹ سے بچنے کا اہتمام کریں ، اور فضول کاموں سے، فضول مجلسوں سے اور فضول باتوں سے بچنے کا اہتمام کریں ، اس طرح یہ رمضان کا مہینہ گزارا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3030: دعاء کی کثرت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۸۳</w:t>
      </w:r>
    </w:p>
    <w:p>
      <w:pPr>
        <w:spacing w:before="60" w:after="80" w:line="312" w:lineRule="auto"/>
        <w:ind w:right="288" w:left="288"/>
        <w:jc w:val="right"/>
      </w:pPr>
      <w:r>
        <w:rPr>
          <w:rFonts w:ascii="Jameel Noori Nastaleeq" w:hAnsi="Jameel Noori Nastaleeq"/>
          <w:color w:val="222222"/>
          <w:sz w:val="27"/>
        </w:rPr>
        <w:t>دعاء کی کثرت کریں اس کے علاوہ اس مہینے میں اللہ تعالیٰ کے حضور دعا کی خوب کثرت کریں ۔ رحمت کے دروازے کھلے ہوئے ہیں ، رحمت کی گھٹائیں جھوم جھوم کر برس رہی ہیں ، مغفرت کے بہانے ڈھونڈے جارہے ہیں ، اللہ تعالیٰ کی طرف سے آواز دی جارہی ہے کہ ہے کوئی مجھ سے مانگنے والا جس کی دعائیں قبول کروں ۔ لہٰذا صبح کا وقت ہو یا شام کا وقت ہو یا رات کا وقت ہو ہروقت مانگو۔ وہ تو یہ فرمارہے ہیں کہ افطار کے وقت مانگ لو، ہم قبول کرلیں گے، رات کو مانگ لو ہم قبول کرلیں گے، آخر رات میں مانگ لو ہم قبول کرلیں گے۔ اللہ تعالیٰ نے اعلان فرمادیا ہے کہ ہروقت تمہاری دعائیں قبول کرنے کے لئے دروازے کھلے ہوئے ہیں اس لئے خوب مانگو۔ ہمارے حضرت ڈاکٹر صاحب رحمۃ اللہ علیہ فرمایا کرتے تھے کہ یہ مانگنے کا مہینہ ہے، اس لئے ان کا معمول یہ تھا کہ رمضان المبارک میں عصر کی نماز کے بعد مغرب تک مسجد ہی میں بیٹھ جاتے تھے اور اس وقت کچھ تلاوت کرلی، کچھ تسبیحات اور مناجاتِ مقبول پڑھ لی، اور اس کے بعد باقی سارا وقت افطار تک دعا میں گزارتے تھے، اور خوب دعائیں کیا کرتے تھے۔ اس لئے جتنا ہوسکے اللہ تعالیٰ سے خوب دعائیں کرنے کا اہتمام کرو۔ اپنے لئے، اپنے اعزّہ اور احباب کے لئے، اپنے متعلقین کے لئے، اپنے ملک و ملت کے لئے، عالمِ اسلام کے لئے دعائیں مانگو۔ اللہ تعالیٰ ضرور قبول فرمائیں گے۔ اللہ تعالیٰ ہم سب کو اپنی رحمت سے ان باتوں پر عمل کرنے کی توفیق عطا فرمائے اوراس رمضان کی قدر کرنے کی توفیق عطا فرمائے اور اس کے اوقات کو صحیح طور پر خرچ کرنے کی توفیق عطا فرمائے۔ آمین۔ ’’وَاٰخِرُ دَعْوَانَا اَنِ الْحَمْدُ لِلّٰہِ رَبِّ الْعٰلَمِیْنَ‘‘ ززز دوستی اور دشمنی میں اعتدال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3031: دوستی اور دشمنی میں اعتدال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۸۶</w:t>
      </w:r>
    </w:p>
    <w:p>
      <w:pPr>
        <w:spacing w:before="60" w:after="80" w:line="312" w:lineRule="auto"/>
        <w:ind w:right="288" w:left="288"/>
        <w:jc w:val="right"/>
      </w:pPr>
      <w:r>
        <w:rPr>
          <w:rFonts w:ascii="Jameel Noori Nastaleeq" w:hAnsi="Jameel Noori Nastaleeq"/>
          <w:color w:val="222222"/>
          <w:sz w:val="27"/>
        </w:rPr>
        <w:t>دوستی اور دشمنی میں اعتدال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ہُرَیْرَۃَ رَضِیَ اللّٰہُ تَعَالٰی عَنْہُ قَالَ: قَالَ رَسُوْلُ اللّٰہِ صَلَّی اللّٰہُ عَلَیْہِ وَسَلَّمَ: أَحْبِبْ حَبِیْبَکَ ہَوْنًا مَّاعَسٰی أَنْ یَکُوْنَ بَغِِیْضَکَ یَوْمًا مَّا وَأَبْغِضْ بَغِیْضَکَ ہَوْنًا مَّاعَسٰی أَنْ یَّکُوْنَ حَبِیْبَکَ یَوْمًا مَّا۔ (ترمذی شریف، کتاب البر والصلۃ، باب ماجاء فی الاقتصاد فی الحب والبغض، حدیث نمبر:۱۹۹۸)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3032: دوستی کرنے کا زریں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۸۶</w:t>
      </w:r>
    </w:p>
    <w:p>
      <w:pPr>
        <w:spacing w:before="60" w:after="80" w:line="312" w:lineRule="auto"/>
        <w:ind w:right="288" w:left="288"/>
        <w:jc w:val="right"/>
      </w:pPr>
      <w:r>
        <w:rPr>
          <w:rFonts w:ascii="Jameel Noori Nastaleeq" w:hAnsi="Jameel Noori Nastaleeq"/>
          <w:color w:val="222222"/>
          <w:sz w:val="27"/>
        </w:rPr>
        <w:t>دوستی کرنے کا زریں اصول یہ حدیث حضرت ابوہریرہ رضی اللہ تعالیٰ عنہ سے مروی ہے اور سند کے اعتبار سے صحیح حدیث ہے۔ یہ بڑی عجیب حدیث ہے اور اس میں بڑا عجیب سبق دیا ہے۔ اور اس میں ہماری پوری زندگی کے لئے زریں اصول بیان فرمایا ہے۔ وہ یہ کہ حضرت ابوہریرہ رضی اللہ تعالیٰ عنہ روایت فرماتے ہیں کہ حضور اقدس ﷺ نے ارشاد فرمایا: ’’اپنے دوست سے دھیرے دھیرے محبت کرو، یعنی اعتدال سے کرو، کیونکہ ہوسکتا ہے کہ تمہارا وہ دوست کسی دن تمہارا دشمن بن جائے اور مبغوض بن جائے۔ اور جس شخص سے تمہیں دشمنی اور بغض ہے، اس کے ساتھ بغض اور دشمنی بھی دھیرے دھیرے کرو، کیا پتہ کہ وہ دشمن کسی دن تمہارا محبوب اور دوست بن جائے۔ اس حدیث میں یہ عجیب تعلیم ارشاد فرمائی کہ دوست سے دوستی اور محبت بھی اعتدال کے ساتھ کرو اور جس سے دشمنی ہوتو اس کے ساتھ دشمنی بھی اعتدال کے ساتھ ہو۔ یاد رکھو دنیا کی دوستیاں اور محبتیں بھی پائیدار نہیں ہوتیں اور دنیا کی دشمنیاں اور بغض بھی پائیدار نہیں ہوتا ہوسکتا ہے کہ کسی وقت وہ دوستی دشمنی میں تبدیل ہوجائے اور یہ بھی ہوسکتا ہے کہ کسی وقت وہ دشمنی دوستی میں تبدیل ہوجائے۔ اس لئے اعتدال سے آگے نہ بڑھو۔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3033: ہماری دوستی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۸۷</w:t>
      </w:r>
    </w:p>
    <w:p>
      <w:pPr>
        <w:spacing w:before="60" w:after="80" w:line="312" w:lineRule="auto"/>
        <w:ind w:right="288" w:left="288"/>
        <w:jc w:val="right"/>
      </w:pPr>
      <w:r>
        <w:rPr>
          <w:rFonts w:ascii="Jameel Noori Nastaleeq" w:hAnsi="Jameel Noori Nastaleeq"/>
          <w:color w:val="222222"/>
          <w:sz w:val="27"/>
        </w:rPr>
        <w:t>ہماری دوستی کا حال اس حدیث میں ان لوگوں کو خاص طور پر زریں تعلیم عطا فرمائی جن کا یہ حال ہوتا ہے کہ جب ان کی دوستی کسی سے ہوجاتی ہے یا کسی سے تعلق ہوجاتا ہے۔ اور محبت ہوجاتی ہے تو اس دوستی اور محبت میں بے دھڑک آگے بڑھتے چلے جاتے ہیں کہ پھر ان کو کسی حد کی پرواہ نہیں ہوتی، بس جن سے محبت اور تعلق قائم ہوگیا اب ان کے اندر کوئی عیب نظر نہیں آتا اور اب دن رات کھانا پینا ان کے ساتھ ہے، اٹھنا بیٹھنا ان کے ساتھ ہے، چلنا پھرنا ان کے ساتھ ہے، ہرکام ان کے ساتھ ہے اور دن رات ان کی رفاقت اور صحبت حاصل ہے اور ان کی تعریف کے گن گائے جارہے ہیں ۔ لیکن اچانک معلوم ہوا کہ دوستی ٹوٹ گئی، اب وہ دوستی ایسی ٹوٹی کہ اب ایک دوسرے کی شکل و صورت دیکھنے کے روادار نہیں ، ایک دوسرے کا نام سننے کے روادار نہیں ، اب ان کے اندر ایک اچھائی بھی نظر نہیں آتی بلکہ اب ان کی برائیاں شروع ہوگئیں ۔ یہ انتہا پسندی اور یہ اعتدال سے باہر جانا شریعت کا تقاضہ نہیں ۔ حضور اقدس ﷺ نے اس سے منع فرمایا ہے بلکہ یہ تعلیم دی ہے کہ محبت بھی اعتدال سے کرو اور اگر بغض ہے تو وہ بھی اعتدال سے رکھو، کسی بھی چیزکو حد سے آگے نہ بڑھائو۔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3034: دوستی کے لائق ایک ذات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۸۸</w:t>
      </w:r>
    </w:p>
    <w:p>
      <w:pPr>
        <w:spacing w:before="60" w:after="80" w:line="312" w:lineRule="auto"/>
        <w:ind w:right="288" w:left="288"/>
        <w:jc w:val="right"/>
      </w:pPr>
      <w:r>
        <w:rPr>
          <w:rFonts w:ascii="Jameel Noori Nastaleeq" w:hAnsi="Jameel Noori Nastaleeq"/>
          <w:color w:val="222222"/>
          <w:sz w:val="27"/>
        </w:rPr>
        <w:t>دوستی کے لائق ایک ذات یاد رکھو! اول تو دوستی اور محبت جس چیز کا نام ہے، یہ دنیا کی مخلوق میں حقیقی اور صحیح معنی میں تو ہے ہی نہیں ۔ اصل دوستی اورمحبت کے لائق تو صرف ایک ہی ذات ہے اور وہ اللہ جل جلالہٗ کی ذات ہے۔ دل میں بٹھانے کے لائق کہ جس کی محبت دل میں گھس جائے وہ تو ایک ہی ذات ہے، اس لئے کہ اللہ تعالیٰ نے انسان کے جسم میں جو دل بنایا ہے وہ صرف اپنے لئے ہی بنایا ہے، یہ انہی کی تجلی گاہ ہے اور انہی کے لئے بنا ہے۔ اب اس دل میں کسی اور کو اس طرح بٹھانا کہ وہ دل پر قبضہ جمالے، یہ کسی مؤمن کے لئے مناسب نہیں ، کیونکہ دوستی کے لائق تو ایک ہی ذات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3035: حضرت صدیق اکبر رضی اللہ عنہ ایک سچے دوست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۸۸</w:t>
      </w:r>
    </w:p>
    <w:p>
      <w:pPr>
        <w:spacing w:before="60" w:after="80" w:line="312" w:lineRule="auto"/>
        <w:ind w:right="288" w:left="288"/>
        <w:jc w:val="right"/>
      </w:pPr>
      <w:r>
        <w:rPr>
          <w:rFonts w:ascii="Jameel Noori Nastaleeq" w:hAnsi="Jameel Noori Nastaleeq"/>
          <w:color w:val="222222"/>
          <w:sz w:val="27"/>
        </w:rPr>
        <w:t>حضرت صدیق اکبر رضی اللہ عنہ ایک سچے دوست اگر اس کائنات میں کوئی شخص کسی کا سچا دوست ہوسکتا تھا تو حضور اقدس ﷺ کے لئے حضرت صدیق اکبر رضی اللہ تعالیٰ عنہ سے بڑھ کر اور کون ہوسکتا تھا۔ حضور اقدس ﷺ کے ساتھ دوستی کا تعلق جس طرح حضرت صدیق اکبر رضی اللہ تعالیٰ عنہ نے نبھایا اس کی مثال دنیا میں نہیں مل سکتی۔ کوئی دوسرا شخص یہ دعویٰ ہی نہیں کرسکتا کہ میں ان جیسی دوستی کرسکتا ہوں ، ہرہرمرحلے پر آپ کو آزمایا گیا مگر آپ کھرے نکلے پہلے دن سے جب آپ حضور اقدس ﷺ پر آمَنَّا وَصَدَّقْنَا کہہ کر ایمان لائے تھے، ساری عمر اس تصدیق اور ایمان میں ذرہ برابر کبھی تزلزل نہیں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3036: غارِ ثور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۸۹</w:t>
      </w:r>
    </w:p>
    <w:p>
      <w:pPr>
        <w:spacing w:before="60" w:after="80" w:line="312" w:lineRule="auto"/>
        <w:ind w:right="288" w:left="288"/>
        <w:jc w:val="right"/>
      </w:pPr>
      <w:r>
        <w:rPr>
          <w:rFonts w:ascii="Jameel Noori Nastaleeq" w:hAnsi="Jameel Noori Nastaleeq"/>
          <w:color w:val="222222"/>
          <w:sz w:val="27"/>
        </w:rPr>
        <w:t>غارِ ثور کا واقعہ غارِثور میں آپ نبی کریم ﷺ کے ساتھ تھے، جس کو قرآن کریم میں اس طرح بیان فرمایا: اِذْہُمَا فِی الْغَارِ اِذْیَقُولُ لِصَاحِبِہٖ لاَتَحْزَنْ اِنَّ اللّٰہَ مَعَنَا۔ یعنی وہ دونوں غار میں تھے تو وہ اپنے ساتھی سے فرما رہے تھے کہ آپ غم نہ کریں ، بیشک اللہ تعالیٰ ہمارے ساتھ ہیں ۔ جب غار کے اندر داخل ہونے لگے تو حضرت صدیق اکبر رضی اللہ تعالیٰ عنہ پہلے داخل ہوئے تاکہ غار کو صاف فرمائیں اور غار کے اندر سانپ بچھو اور زہریلے جانوروں کے جو بِل ہیں ان کو بند فرمائیں ۔ چنانچہ آپ نے کپڑے کاٹ کر ان سوراخوں کو بند فرمایا اور جب کپڑے ختم ہوگئے اور سوراخ باقی رہ گئے تو آپ نے اپنے پائوں کی ایڑی سے سوراخوں کو بند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3037: ہجرت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۸۹</w:t>
      </w:r>
    </w:p>
    <w:p>
      <w:pPr>
        <w:spacing w:before="60" w:after="80" w:line="312" w:lineRule="auto"/>
        <w:ind w:right="288" w:left="288"/>
        <w:jc w:val="right"/>
      </w:pPr>
      <w:r>
        <w:rPr>
          <w:rFonts w:ascii="Jameel Noori Nastaleeq" w:hAnsi="Jameel Noori Nastaleeq"/>
          <w:color w:val="222222"/>
          <w:sz w:val="27"/>
        </w:rPr>
        <w:t>ہجرت کا ایک واقعہ حدیث شریف میں آتا ہے کہ جب حضور اقدس ﷺ ہجرت کے سفر میں تھے تو حضرت صدیق اکبر رضی اللہ عنہ نے آپ کے چہرۂ انور پر بھوک کے آثار دیکھے، آپ کہیں سے دودھ لے آئے اور آپ ﷺ کی خدمت میں لاکر پیش کیا، حالانکہ اس وقت آپ خود بھی بھوک سے تھے۔ روایات میں آتا ہے کہ جب حضور اقدس ﷺ نے دودھ پی لیا تو حضرت صدیق اکبر رضی اللہ تعالیٰ عنہ نے بعد میں اس کو بیان کرتے ہوئے فرمایا کہ حضور اقدس ﷺ نے اس طرح دودھ پیا کہ میں سیراب ہوگیا۔ یعنی دودھ تو حضور اقدس ﷺ نے پیا لیکن سیراب میں ہوگیا۔ لہٰذا دوستی اور ایثار و قربانی کا جو مقام حضرت صدیق اکبر رضی اللہ عنہ نے پیش کیا وہ دنیا میں کوئی دوسرا شخص پیش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3038: دوستی اللہ کے ساتھ خاص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۹۰</w:t>
      </w:r>
    </w:p>
    <w:p>
      <w:pPr>
        <w:spacing w:before="60" w:after="80" w:line="312" w:lineRule="auto"/>
        <w:ind w:right="288" w:left="288"/>
        <w:jc w:val="right"/>
      </w:pPr>
      <w:r>
        <w:rPr>
          <w:rFonts w:ascii="Jameel Noori Nastaleeq" w:hAnsi="Jameel Noori Nastaleeq"/>
          <w:color w:val="222222"/>
          <w:sz w:val="27"/>
        </w:rPr>
        <w:t>دوستی اللہ کے ساتھ خاص ہے لیکن اس کے باوجود سرکار دوعالم ﷺ فرماتے ہیں کہ: لَوْکُنْتُ مُتَّخِذًا خَلِیْلاً لاَتَّخَذْتُ أَبَابَکْرٍ خَلِیْلاً۔ (بخاری شریف، کتاب الفضائل، باب قول النبیﷺ: ’’لَوْکنتُ متّخذًا خلیلاً) یعنی اگر میں اس دنیا میں کسی کو سچا دوست بناتا تو ’’ابوبکر‘‘ کو بناتا۔ مطلب یہ ہے کہ ان کو بھی دوست بنایا نہیں ، اس لئے کہ اس دنیا میں حقیقی معنی کا دوست بننے کے لائق کوئی نہیں ہے، یہ دوستی تو صرف اللہ جل شانہٗ کے ساتھ مخصوص ہے، کیونکہ ایسی دوستی جو انسان کے دل پر قبضہ جمالے کہ جو وہ کہے وہ کرے اور پھر انسان کا دل اس کے تابع ہوجائے، یہ دوستی اللہ کے سوا کسی اور کے ساتھ زیبا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3039: دوستی اللہ کی دوستی کے تابع 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۹۰</w:t>
      </w:r>
    </w:p>
    <w:p>
      <w:pPr>
        <w:spacing w:before="60" w:after="80" w:line="312" w:lineRule="auto"/>
        <w:ind w:right="288" w:left="288"/>
        <w:jc w:val="right"/>
      </w:pPr>
      <w:r>
        <w:rPr>
          <w:rFonts w:ascii="Jameel Noori Nastaleeq" w:hAnsi="Jameel Noori Nastaleeq"/>
          <w:color w:val="222222"/>
          <w:sz w:val="27"/>
        </w:rPr>
        <w:t>دوستی اللہ کی دوستی کے تابع ہونی چاہئے البتہ دنیا کے اندر جو دوستی ہوگی وہ اللہ کی محبت اور دوستی کے تابع ہوگی۔ چنانچہ دوست کے کہنے کی وجہ سے گناہ نہیں کیا جائے گا۔ دوستی کی مد میں معصیت اور نافرمانی نہیں ہوگی، لہٰذا پہلی بات تو یہ ہے کہ اس دنیا میں تمام دوستیاں اللہ تعالیٰ کی محبت اور دوستی کے تابع ہونی چاہئیں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3040: مخلص دوستوں کا فقدان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۹۰</w:t>
      </w:r>
    </w:p>
    <w:p>
      <w:pPr>
        <w:spacing w:before="60" w:after="80" w:line="312" w:lineRule="auto"/>
        <w:ind w:right="288" w:left="288"/>
        <w:jc w:val="right"/>
      </w:pPr>
      <w:r>
        <w:rPr>
          <w:rFonts w:ascii="Jameel Noori Nastaleeq" w:hAnsi="Jameel Noori Nastaleeq"/>
          <w:color w:val="222222"/>
          <w:sz w:val="27"/>
        </w:rPr>
        <w:t>مخلص دوستوں کا فقدان دوسری بات یہ ہے کہ اس دنیا میں ایسا دوست ملتا ہی کہاں ہے جس کی دوستی اللہ کی دوستی کے تابع ہو، تلاش کرنے اور ڈھونڈنے کے باوجود بھی ایسا دوست نہیں ملتا جس کو صحیح معنی میں دوست کہہ سکیں اور جس کی دوستی اللہ کی دوستی کے تابع ہو اور جو کڑی آزمائش کے وقت پکا نکلے۔ ایسا دوست بڑی مشکل سے ملتا ہے۔ قسمت والے کو ہی ایسا دوست ملتا ہے۔ میرے والد ماجد حضرت مولانا مفتی محمد شفیع صاحب رحمۃ اللہ علیہ کے سامنے جب میرے دوسرے بڑے بھائی صاحبان اپنے دوستوں کا ذکر کرتے تو والد صاحب رحمۃ اللہ علیہ ان سے فرماتے کہ تمہارے دنیا میں بہت دوست ہیں ، ساٹھ سال عمر ہوگئی ہمیں تو کوئی دوست نہیں ملا۔ ساری عمر میں صرف ڈیڑھ دوست ملا، ایک پورا اور ایک آدھا، مگر تمہیں بہت دوست مل جاتے ہیں ۔ لہٰذا دوستی کے معیار پر پورا اترنے والا جو کٹھن آزائش میں بھی پکا اورکھرا ثابت ہو، ایسا دوست بہت کم ملتا ہے۔ بہرحال اگر کسی کو اللہ تعالیٰ کے تابع بناکر بھی دوست بنائو تو اس دوستی کے اندر بھی اس بات کا اہتمام کرو کہ وہ دوستی حدود سے تجاوز نہ کرے، بس وہ دوستی ایک حد کے اندر رہے، یہ نہ ہو کہ جب دوستی ہوگئی تو اب صبح سے لے کر شام تک ہروقت اسی کے ساتھ اٹھنا بیٹھنا ہے اور اسی کے ساتھ کھانا پینا ہے، اوراب اپنے راز بھی اس پر ظاہر کئے جارہے ہیں ، اپنی ہربات اس سے کہی جارہی ہے، اگر کل کو دوستی ختم ہوگئی تو چونکہ تم نے اپنے سارے راز اس پر ظاہر کردیئے ہیں ، اب وہ تمہارے راز ہرجگہ اچھالے گا اور تمہارے لئے نقصان دہ ثابت ہوگا۔ اس لئے دوستی اعتدال کے ساتھ ہونی چاہئے، یہ نہ ہو کہ آدمی حدود سے تجاوز کرجائے۔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3041: دشمنی میں اعتدال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۹۱</w:t>
      </w:r>
    </w:p>
    <w:p>
      <w:pPr>
        <w:spacing w:before="60" w:after="80" w:line="312" w:lineRule="auto"/>
        <w:ind w:right="288" w:left="288"/>
        <w:jc w:val="right"/>
      </w:pPr>
      <w:r>
        <w:rPr>
          <w:rFonts w:ascii="Jameel Noori Nastaleeq" w:hAnsi="Jameel Noori Nastaleeq"/>
          <w:color w:val="222222"/>
          <w:sz w:val="27"/>
        </w:rPr>
        <w:t>دشمنی میں اعتدال اسی طرح اگر کسی کے ساتھ دشمنی ہے اور کسی سے تعلقات اچھے نہیں ہیں تو یہ نہ ہو کہ اس کے ساتھ تعلقات اچھے نہ ہونے کی وجہ سے اس کے اندر ہروقت کیڑے نکالے جارہے ہیں ، اس کے ہرکام میں عیب تلاش کئے جارہے ہیں ۔ ارے بھائی! اگر کوئی آدمی برا ہوگا تو اللہ تعالیٰ نے اس کے اندر اچھائی بھی رکھی ہوگی، ایسا نہ ہو کہ عداوت کی وجہ سے تم اس کی اچھائیوں کو بھی نظر انداز کرتے چلے جائو۔ قرآن کریم میں اللہ تعالیٰ نے ارشاد فرمایا: لاَیَجْرِمَنَّکُمْ شَنَاٰنُ قَوْمٍ عَلٰی اَنْ لاَّ تَعْدِلُوْا۔ (سورۃ المائدہ:۸) یعنی کسی قوم کے ساتھ عداوت تمہیں اس بات پر آمادہ نہ کرے کہ تم اس کے ساتھ انصاف نہ کرو۔ بیشک اس کے ساتھ تمہاری دشمنی ہے لیکن اس دشمنی کا یہ مطلب نہیں ہے کہ اب اس کی اچھائی کا بھی اعتراف نہ کیا جائے، بلکہ اگر وہ کوئی اچھا کام کرے تو اس کی اچھائی کا اعتراف کرنا چاہئے۔ لیکن چونکہ حضور اقدس ﷺ کا یہ ارشاد عام طور پر ہمارے پیش نظر نہیں رہتا اس لئے محبتوں میں بھی حدود سے تجاوز ہوجاتا ہے اور بغض و عداوت میں بھی حدود سے تجاوز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3042: حجاج بن یوسف کی غیبت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۹۲</w:t>
      </w:r>
    </w:p>
    <w:p>
      <w:pPr>
        <w:spacing w:before="60" w:after="80" w:line="312" w:lineRule="auto"/>
        <w:ind w:right="288" w:left="288"/>
        <w:jc w:val="right"/>
      </w:pPr>
      <w:r>
        <w:rPr>
          <w:rFonts w:ascii="Jameel Noori Nastaleeq" w:hAnsi="Jameel Noori Nastaleeq"/>
          <w:color w:val="222222"/>
          <w:sz w:val="27"/>
        </w:rPr>
        <w:t>حجاج بن یوسف کی غیبت آج حجاج بن یوسف کو کون مسلمان نہیں جانتا، جس نے بے شمار ظلم کئے، کتنے علماء کو شہید کیا، کتنے حافظوں کو قتل کیا، حتی کہ اس نے کعبہ شریف پر حملہ کردیا۔ یہ سارے برے کام کئے۔ اور جو مسلمان بھی اس کے ان برے افعال کوپڑھتا ہے تو اس کے دل میں اس کی طرف سے کراہیت پیدا ہوتی ہے۔ لیکن ایک مرتبہ ایک شخص نے حضرت عبداللہ بن عمررضی اللہ تعالیٰ عنہما کے سامنے حجاج بن یوسف کی برائی شروع کردی اور اس برائی کے اندر اس کی غیبت کی، تو حضرت عبداللہ بن عمر رضی اللہ تعالیٰ عنہما نے فوراً ٹوکا اور فرمایا کہ یہ مت سمجھنا کہ اگر حجاج بن یوسف ظالم ہے تو اب اس کی غیبت حلال ہوگئی یا اس پر بہتان باندھنا حلال ہوگیا یاد رکھو، جب اللہ تعالیٰ قیامت کے دن حجاج بن یوسف سے اس کے ناحق قتل اور ظلم اور خون کا بدلہ لیں گے تو تم جو اس کی غیبت کر رہے ہو یا بہتان باندھ رہے ہو تو اس کا بدلہ اللہ تعالیٰ تم سے لیں گے۔ یہ نہیں کہ جو شخص بدنام ہوگیا تو اس کی بدنامی کے نتیجے میں اس پر جو چاہو الزام عائد کرتے چلے جائو۔ لہٰذا عداوت اور دشمنی بھی اعتدال کے ساتھ کرو اور محبت بھی اعتدال کے ساتھ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3043: ہمارے ملک کی سیاسی فضا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۹۳</w:t>
      </w:r>
    </w:p>
    <w:p>
      <w:pPr>
        <w:spacing w:before="60" w:after="80" w:line="312" w:lineRule="auto"/>
        <w:ind w:right="288" w:left="288"/>
        <w:jc w:val="right"/>
      </w:pPr>
      <w:r>
        <w:rPr>
          <w:rFonts w:ascii="Jameel Noori Nastaleeq" w:hAnsi="Jameel Noori Nastaleeq"/>
          <w:color w:val="222222"/>
          <w:sz w:val="27"/>
        </w:rPr>
        <w:t>ہمارے ملک کی سیاسی فضا کا حال آج کل ہمارے ہاں جو سیاسی فضا ہے، اس سیاسی فضا کا حال یہ ہے کہ اگر کسی کے ساتھ تعلق ہوگیا اور اس کے ساتھ سیاسی وابستگی ہوگئی تو اس کو اس طرح بانس پر چڑھاتے ہیں کہ اب اس کے اندر کوئی عیب نظر نہیں آتا، اور اگر دوسرا شخص کوئی عیب بیان کرے تواس کا سننا گوارہ نہیں ہوتا، اور اس کے بارے میں یہ رائے قائم کرلی جاتی ہے کہ یہ معصوم عن الخطاء ہے۔ اور جب اس سے سیاسی دشمنی ہوجاتی ہے تو اب اس کے اندر کوئی اچھائی ہی نظر نہیں آتی۔ دونوں جگہ پر حدود سے تجاوز ہورہا ہے۔ اس طریقے سے حضور اکرم ﷺ نے منع فرمایا ہے، جیسا کہ بار بار عرض کرتا رہتا ہوں کہ صرف نماز روزے کا نام دین نہیں ہے بلکہ یہ بھی دین کا حصہ ہے کہ محبت کرو تو اعتدال کے ساتھ اور بغض رکھو تو اعتدال کے ساتھ رکھو۔ جو اللہ کے بندے ہیں وہ ان باتوں کو سمجھتے ہیں ۔ یہ حکمراں ، یہ سیاسی لیڈر اور رہنما جو ہیں ، ان کے ساتھ تعلق بھی باعزت فاصلے کے ساتھ ہو، یہ نہ ہو کہ جب ان کے ساتھ تعلق ہوگیا تو آدمی حد سے متجاوز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3044: قاضی بکاّر بن قتیبہ رحمۃ اللہ علیہ کا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۹۳</w:t>
      </w:r>
    </w:p>
    <w:p>
      <w:pPr>
        <w:spacing w:before="60" w:after="80" w:line="312" w:lineRule="auto"/>
        <w:ind w:right="288" w:left="288"/>
        <w:jc w:val="right"/>
      </w:pPr>
      <w:r>
        <w:rPr>
          <w:rFonts w:ascii="Jameel Noori Nastaleeq" w:hAnsi="Jameel Noori Nastaleeq"/>
          <w:color w:val="222222"/>
          <w:sz w:val="27"/>
        </w:rPr>
        <w:t>قاضی بکاّر بن قتیبہ رحمۃ اللہ علیہ کا سبق آموز واقعہ ایک قاضی گزرے ہیں قاضی بکاّر بن قتیبہ رحمۃ اللہ علیہ، یہ بڑے درجے کے محدثین میں سے ہیں ۔ دینی مدارس میں حدیث کی کتاب ’’طحاوی شریف‘‘ پڑھائی جاتی ہے اس کے مصنف ہیں امام طحاوی رحمۃ اللہ علیہ، یہ ان کے استاذ ہیں ۔ ان کے زمانے میں جو بادشاہ تھا وہ ان پر مہربان ہوگیا اور ایسا مہربان ہوگیا کہ ہرمعاملے میں ان سے صلاح و مشورہ ہورہا ہے، ہرمعاملے میں ان کو بلایا جارہا ہے، ہردعوت میں ان کو بلایا جارہا ہے۔ حتیٰ کہ ان کو پورے ملک کا قاضی بنادیا۔ اوراب سارے فیصلے ان کے پاس آرہے ہیں ، دن رات بادشاہ کے ساتھ اٹھنا بیٹھنا ہے، جو سفارش کرتے ہیں بادشاہ ان کی سفارش کو قبول کرلیتا ہے۔ ایک عرصہ دراز تک یہ سلسہ جاری رہا۔ یہ اپنا قضا کا کام بھی کرتے رہے اور جو مناسب مشورہ ہوتا وہ بادشاہ کو دے دیا کرتے تھے۔ چونکہ وہ تو عالم اور قاضی تھے، بادشاہ کے غلام تو نہیں تھے، تو ایک مرتبہ بادشاہ نے غلط کام کردیا، قاضی صاحب نے فتویٰ دے دیا کہ بادشاہ کا یہ کام غلط ہے اور درست نہیں ہے، اور یہ کام شریعت کے خلاف ہے۔ اب بادشاہ سلامت ناراض ہوگئے کہ ہم اتنے عرصے تک ان کو کھلاتے پلاتے رہے، ان کو ہدیئے تحفے دیتے رہے اور ان کی سفارش قبول کرتے رہے اور اب انہوں نے ہمارے خلاف ہی فتویٰ دے دیا۔ چنانچہ فوراً ان کو قاضی کے عہدے سے معزول کردیا۔ یہ دنیاوی بادشاہ بڑے تنگ ظرف ہوتے ہیں ، دیکھنے میں بڑے سخی نظر آتے ہیں لیکن تنگ ظرف ہوتے ہیں ، تو صرف یہ نہیں کیا کہ ان کو قضا کے عہدے سے معزول کردیا بلکہ ان کے پاس اپنا قاصد بھیجا کہ جاکر ان سے کہو کہ ہم نے آج تک تمہیں جتنے ہدیئے تحفے دیئے ہیں وہ سب واپس کرو، اس لئے کہ اب تم نے ہماری مرضی کے خلاف کام شروع کردیا ہے۔ اب آپ اندازہ کریں کہ کئی سالوں کے وہ ہدایا، کبھی کچھ دیا ہوگا، کبھی کچھ بھیجا ہوگا لیکن جب بادشاہ کا وہ آدمی آیا تو آپ اس آدمی کو اپنے گھر کے اندر ایک کمرے میں لے گئے اور ایک الماری کا تالا کھولا تو وہ پوری الماری تھیلیوں سے بھری ہوئی تھی آپ نے اس قاصد سے کہا کہ تمہارے بادشاہ کے پاس سے جو تحفے کی تھیلیاں آتی تھیں وہ سب اس الماری کے اندر رکھی ہوئی ہیں ، اور ان پر جو مہر لگی تھی وہ مہر بھی ابھی تک نہیں ٹوٹی یہ ساری تھیلیاں اٹھاکر لے جائو۔ اس لئے کہ جس دن بادشاہ سے تعلق قائم ہوا الحمد للہ اسی دن حضور اقدس ﷺ کا یہ ارشاد ذہن میں تھا کہ: ’’أَحْبِبْ حَبِیْبَکَ ہَوْنًا مَّاعَسٰی أَنْ یَکُونَ بَغِیْضَکَ یَوْمًا مَّا‘‘ اور مجھے اندازہ تھا کہ شاید کوئی وقت ایسا آئے گا کہ مجھے یہ سارے تحفے واپس کرنے پڑیں گے۔ الحمد للہ بادشاہ کے دیئے ہوئے ہدیئے اور تحفوں میں سے ایک ذرہ بھی آج تک اپنے استعمال میں نہیں لایا۔ یہ ہے حضور اقدس ﷺ کے ارشاد پر عمل کا صحیح نمونہ۔ یہ نہیں کہ جب دوستی ہوگئی تو اب ہرطرح کا فائدہ اٹھایا جارہا ہے اورجب دشمنی ہوئی تو اب پریشانی اور شرمندگی ہورہی ہے اللہ تعالیٰ ہمیں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3045: یہ دعا کرتے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۹۵</w:t>
      </w:r>
    </w:p>
    <w:p>
      <w:pPr>
        <w:spacing w:before="60" w:after="80" w:line="312" w:lineRule="auto"/>
        <w:ind w:right="288" w:left="288"/>
        <w:jc w:val="right"/>
      </w:pPr>
      <w:r>
        <w:rPr>
          <w:rFonts w:ascii="Jameel Noori Nastaleeq" w:hAnsi="Jameel Noori Nastaleeq"/>
          <w:color w:val="222222"/>
          <w:sz w:val="27"/>
        </w:rPr>
        <w:t>یہ دعا کرتے رہو اول تو صحیح معنی میں محبت صرف اللہ جل شانہٗ سے ہونی چاہئے۔ اسی لئے حضور اقدس ﷺ نے یہ دعا تلقین فرمائی جو ہرمسلمان کو ہمیشہ مانگنی چاہئے۔ اَللّٰہُمَّ اجْعَلْ حُبَّکَ أَحَبَّ الْاَشْیَائِ إِلَیَّ۔ (کنزالعمال، ج؍۲، ص؍۱۸۲) اے اللہ! اپنی محبت کو تمام محبتوں پر غالب فرما۔ اب انسان چونکہ کمزور ہے اور اس کے ساتھ بشری تقاضے لگے ہوئے ہیں اس لئے انسان کو دوسروں سے بھی محبت ہوتی ہے مثلاً بیوی سے محبت، اولاد سے محبت، دوستوں سے محبت، ماں باپ سے محبت، عزیز رشتہ داروں سے محبت، یہ ساری محبتیں انسان کے ساتھ لگی ہوئی ہیں ۔ یہ محبتیں انسان کے ساتھ رہیں گی اور کبھی ختم نہیں ہوں گی۔ لیکن اصل بات یہ ہے کہ آدمی یہ دعا کرے کہ یا اللہ! یہ ساری محبتیں آپ کی محبت کے تابع ہوجائیں اور آپ کی محبت ان تمام محبتوں پر غالب 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3046: اگر محبت حد سے بڑھ جائے تو یہ دعا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۹۶</w:t>
      </w:r>
    </w:p>
    <w:p>
      <w:pPr>
        <w:spacing w:before="60" w:after="80" w:line="312" w:lineRule="auto"/>
        <w:ind w:right="288" w:left="288"/>
        <w:jc w:val="right"/>
      </w:pPr>
      <w:r>
        <w:rPr>
          <w:rFonts w:ascii="Jameel Noori Nastaleeq" w:hAnsi="Jameel Noori Nastaleeq"/>
          <w:color w:val="222222"/>
          <w:sz w:val="27"/>
        </w:rPr>
        <w:t>اگر محبت حد سے بڑھ جائے تو یہ دعا کریں اگر کسی سے محبت ہو اور یہ محسوس ہو کہ یہ محبت حد سے بڑھ رہی ہے تو فوراً اللہ کی طرف رجوع کرو کہ یا اللہ! یہ محبت آپ نے میرے دل میں ڈالی ہے لیکن یہ محبت حد سے بڑھتی جارہی ہے، اے اللہ! کہیں ایسا نہ ہو کہ میں کسی فتنے میں مبتلا ہوجائوں ۔ اے اللہ! اپنی رحمت سے مجھے فتنے میں مبتلا ہونے سے محفوظ رکھئے۔ اور پھر اپنے اختیاری طرز عمل میں بھی ہمیشہ احتیاط سے کام لو۔ جو آج کا دوست ہے وہ کل کا دشمن بھی ہوسکتا ہے، کل تک تو ہروقت ساتھ اٹھنا بیٹھنا تھا، ساتھ کھانا پینا تھا اور آج یہ نوت آگئی کہ صورت دیکھنے کے روادار نہیں ۔ یہ نوبت نہیں آنی چاہئے، اور اگر آئے تو اس کی طرف سے آئے، تمہاری طرف سے نہ آئے۔ بہرحال دوستی کے بارے میں یہ حضور اقدس ﷺ کی تلقین ہے۔ اور حضور اقدس ﷺ کی ایک ایک تلقین ایسی ہے کہ اگر ہم ان کو پلے باندھ لیں تو ہماری دنیا اور آخرت سنور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3047: دوستی کے نتیجے میں گناہ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۹۶</w:t>
      </w:r>
    </w:p>
    <w:p>
      <w:pPr>
        <w:spacing w:before="60" w:after="80" w:line="312" w:lineRule="auto"/>
        <w:ind w:right="288" w:left="288"/>
        <w:jc w:val="right"/>
      </w:pPr>
      <w:r>
        <w:rPr>
          <w:rFonts w:ascii="Jameel Noori Nastaleeq" w:hAnsi="Jameel Noori Nastaleeq"/>
          <w:color w:val="222222"/>
          <w:sz w:val="27"/>
        </w:rPr>
        <w:t>دوستی کے نتیجے میں گناہ بسااوقات ان دوستیوں کے نتیجے میں ہم گناہ کے اندر مبتلا ہوجاتے ہیں ۔ اور یہ سوچتے ہیں کہ چونکہ یہ دوست ہے اگر اس کی بات ہم نے نہ مانی تو اس کا دل ٹوٹے گا لیکن اگر اس کے دل ٹوٹنے کے نتیجے میں شریعت ٹوٹ جائے تو اس کی پرواہ نہیں حالانکہ شریعت کو ٹوٹنے سے بچانا دل کو ٹوٹنے سے بچانے سے مقدم ہے بشرطیکہ شریعت میں گنجائش نہ ہو، لیکن اگر شریعت کے اندر گنجائش ہوتو اس صورت میں بیشک یہ حکم ہے کہ مسلمان کا دل رکھنا چاہئے اورحتی الامکان دل نہ توڑنا چاہئے، کیونکہ یہ بھی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3048: ’’غلو‘‘ سے بچیں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۹۷</w:t>
      </w:r>
    </w:p>
    <w:p>
      <w:pPr>
        <w:spacing w:before="60" w:after="80" w:line="312" w:lineRule="auto"/>
        <w:ind w:right="288" w:left="288"/>
        <w:jc w:val="right"/>
      </w:pPr>
      <w:r>
        <w:rPr>
          <w:rFonts w:ascii="Jameel Noori Nastaleeq" w:hAnsi="Jameel Noori Nastaleeq"/>
          <w:color w:val="222222"/>
          <w:sz w:val="27"/>
        </w:rPr>
        <w:t>’’غلو‘‘ سے بچیں حضرت حکیم الامت مولانا اشرف علی صاحب تھانوی رحمۃ اللہ علیہ اس حدیث کو نقل کرنے کے بعد ارشاد فرماتے ہیں کہ اس حدیث میں معاملات کے اندر ’’غلو‘‘ کرنے کی ممانعت ہے۔ کسی بھی معاملے میں غلو نہ ہو، نہ تعلقات میں اور نہ ہی معاملات میں ۔ اور غلو کے معنی ہیں ’’حد سے بڑھنا‘‘ کسی بھی معاملے میں انسان حد سے نہ بڑھے بلکہ مناسب حد کے اندر رہے۔ اللہ تعالیٰ مجھے اور آپ سب کو اس حدیث پر عمل کرنے کی توفیق عطا فرمائے۔ آمین۔ ’’وَاٰخِرُ دَعْوَانَا اَنِ الْحَمْدُ لِلّٰہِ رَبِّ الْعٰلَمِیْنَ‘‘ ززز تعلقات کو نبھائیں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3049: تعلقات کو نبھائیں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۱۰۰</w:t>
      </w:r>
    </w:p>
    <w:p>
      <w:pPr>
        <w:spacing w:before="60" w:after="80" w:line="312" w:lineRule="auto"/>
        <w:ind w:right="288" w:left="288"/>
        <w:jc w:val="right"/>
      </w:pPr>
      <w:r>
        <w:rPr>
          <w:rFonts w:ascii="Jameel Noori Nastaleeq" w:hAnsi="Jameel Noori Nastaleeq"/>
          <w:color w:val="222222"/>
          <w:sz w:val="27"/>
        </w:rPr>
        <w:t>تعلقات کو نبھائیں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عَنْ عَائِشَۃَ رَضِیَ اللّٰہُ عَنْہَا قَالَتْ: جَائَ تْ عَجُوْزٌ إِلٰی النَّبِیِّ صَلَّی اللّٰہُ عَلَیْہِ وَسَلَّمَ فَقَالَ:کَیْفَ أَنْتُمْ؟ کَیْفَ حاَلُکُمْ؟کَیْفَ کُنْتُمْ بَعْدَنَا؟ قَالَتْ بِخَیْرٍ بِأَبِیْ أَنْتَ وَأُمِّیْ یَارَسُوْلَ اللّٰہِ! فَلَمَّا خَرَجَتْ قُلْتُ یَارَسُوْلَ اللّٰہِ! تُقْبِلُ ہٰذِہِ الْعَجُوْزَ ہٰذَا الْاِقْبَالَ؟ فَقَالَ یَاعَائِشَۃُ! إِنَّہَا کَانَتْ تَأتِیْنَا زَمَانَ خَدِیْجَۃَ وَإِنَّ حُسْنَ الْعَہْدِ مِنَ الْاِیْمَانِ۔ (بیہقی فی شعب الایمان)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3050: خلاصۂ 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۱۰۰</w:t>
      </w:r>
    </w:p>
    <w:p>
      <w:pPr>
        <w:spacing w:before="60" w:after="80" w:line="312" w:lineRule="auto"/>
        <w:ind w:right="288" w:left="288"/>
        <w:jc w:val="right"/>
      </w:pPr>
      <w:r>
        <w:rPr>
          <w:rFonts w:ascii="Jameel Noori Nastaleeq" w:hAnsi="Jameel Noori Nastaleeq"/>
          <w:color w:val="222222"/>
          <w:sz w:val="27"/>
        </w:rPr>
        <w:t>خلاصۂ حدیث حضرت عائشہ صدیقہ رضی اللہ تعالیٰ عنہا فرماتی ہیں کہ ایک مرتبہ حضور اقدس ﷺ کی خدمت میں ایک عمر رسیدہ خاتو ن آئیں ۔ آنحضرت ﷺ نے ان کا بڑا اکرام اور استقبال کیا، ان کو عزت کے ساتھ بٹھایا، ان کی بڑی خاطر تواضع کی اور ان کی خیریت دریافت کی۔ جب وہ خاتون چلی گئیں تو حضرت عائشہ رضی اللہ تعالیٰ عنہا نے پوچھا یا رسول اللہ ﷺ! آپ نے ان خاتون کے لئے بہت اکرام اور اہتمام فرمایا۔ یہ کون خاتون تھیں ؟ جواب میں حضور اقدس ﷺ نے فرمایا: إِنَّہَا کَانَتْ تَأْتِیْنَا زَمَانَ خَدِیْجَۃَ رضی اللّٰہُ تعَالٰی عنْہَا۔ یہ خاتون اس وقت ہمارے گھر آیا کرتی تھیں جب حضرت خدیجہ رضی اللہ تعالیٰ عنہا حیات تھیں ۔ حضرت خدیجہ رضی اللہ تعالیٰ عنہا سے ان کا تعلق تھا، گویا کہ یہ ان کی سہیلی تھیں اس لئے میں نے ان کا اکرام کیا۔ پھر فرمایا: اِنَّ حُسْنَ الْعَہْدِ مِنَ الْاِیمَانِ۔ یعنی کسی کے ساتھ اچھی طرح نباہ کرنا بھی ایمان کا ایک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3051: تعلقات نبھانے کی کوشش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۱۰۱</w:t>
      </w:r>
    </w:p>
    <w:p>
      <w:pPr>
        <w:spacing w:before="60" w:after="80" w:line="312" w:lineRule="auto"/>
        <w:ind w:right="288" w:left="288"/>
        <w:jc w:val="right"/>
      </w:pPr>
      <w:r>
        <w:rPr>
          <w:rFonts w:ascii="Jameel Noori Nastaleeq" w:hAnsi="Jameel Noori Nastaleeq"/>
          <w:color w:val="222222"/>
          <w:sz w:val="27"/>
        </w:rPr>
        <w:t>تعلقات نبھانے کی کوشش کرے یعنی مؤمن کا کام یہ ہے کہ جب اس کا کسی کے ساتھ تعلق قائم ہو تو اب حتی الامکان اپنی طرف سے اس تعلق کو نہ توڑے، بلکہ اس کو نبھاتا رہے، چاہے طبیعت پر نبھانے کی وجہ سے گرانی بھی ہو، لیکن پھر بھی اس کو نبھاتا رہے اور اس تعلق کو بدمزگی پر ختم نہ کرے۔ زیادہ سے زیادہ یہ کرے کہ اگر کسی کے ساتھ تمہاری مناسبت نہیں ہے تو اس کے ساتھ اٹھنا بیٹھنا زیادہ نہ کرے، لیکن ایسا تعلق ختم کرنا کہ اب بول چال بھی بند اور علیک سلیک بھی ختم، ملنا جلنا بھی ختم، ایک مؤمن کے لئے یہ بات مناسب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3052: اپنے گزرے ہوئے عزیزوں کے متعلقین سے نباہ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۱۰۱</w:t>
      </w:r>
    </w:p>
    <w:p>
      <w:pPr>
        <w:spacing w:before="60" w:after="80" w:line="312" w:lineRule="auto"/>
        <w:ind w:right="288" w:left="288"/>
        <w:jc w:val="right"/>
      </w:pPr>
      <w:r>
        <w:rPr>
          <w:rFonts w:ascii="Jameel Noori Nastaleeq" w:hAnsi="Jameel Noori Nastaleeq"/>
          <w:color w:val="222222"/>
          <w:sz w:val="27"/>
        </w:rPr>
        <w:t>اپنے گزرے ہوئے عزیزوں کے متعلقین سے نباہ اس حدیث میں ہمارے لئے دوسبق ہیں ، پہلا سبق یہ ہے کہ نہ صرف یہ کہ اپنے تعلق والوں سے نباہ کرنا چاہئے بلکہ اپنے وہ عزیز جو پہلے گزرچکے ہیں ، مثلاً ماں باپ ہیں ، یا بیوی ہے، تو ان کے اہل تعلق سے بھی نباہ کرنا چاہئے۔ حدیث شریف میں آتا ہے کہ ایک صاحب حضور اقدس ﷺ کی خدمت میں حاضر ہوئے اور آکر عرض کیا کہ حضور! میرے والد کا انتقال ہوچکا ہے اور میری طبیعت پر اس بات کا اثر ہے کہ میں زندگی میں ان کی خدمت نہیں کرسکا اوران کی قدر نہ کرسکا اور جیسے حقوق ادا کرنا چاہئے تھے اس طرح حقوق ادا نہ کرسکا (جو لوگ زندگی میں والدین کی خدمت نہیں کرتے، اکثر ان کے دلوں میں اس قسم کی حسرت پیدا ہوتی ہے۔ اسی طرح ان صاحب کے دل میں بھی اس کی حسرت تھی، اس لئے عرض کیا کہ میرے دل میں اس کی شدید حسرت ہے اور اثر ہے) اب میں کیا کروں ؟ جواب میں آنحضرت ﷺ نے فرمایا کہ اب تم یہ کرو کہ تمہارے والد کے جو دوست و احباب ہیں اور جو ان کے تعلق والے اور ان کے قرابت دار ہیں ، تم ان کے ساتھ حسنِ سلوک کرو، اس کے نتیجے میں تمہارے والد کی روح خوش ہوگی، اور تم نے اپنے والد کے اکرام اور حسن سلوک میں جو کوتاہی کی ہے، انشاء اللہ، اللہ تعالیٰ کسی نہ کسی درجے میں اس کی تلافی فرمادیں گے۔ لہٰذا والدین اور اہل تعلقات کے انتقال کے بعد ان کے اہل تعلقات سے نباہ کرنا اور ان کے ساتھ حسن سلوک کرنا اور ان سے ملتے جلتے رہنا یہ بھی ایمان کا ایک حصہ ہے۔ یہ نہیں کہ جو آدمی مرگیا تو وہ اپنے تعلقات کو بھی ساتھ لے گیا۔ بلکہ اس کے اہل تعلقات تو دنیا میں موجود ہیں ، تم ان کے ساتھ حسنِ سلوک کرو۔ دیکھئے! حضرت خدیجہ رضی اللہ تعالیٰ عنہا کو انتقال ہوئے بہت عرصہ گزرچکا تھا لیکن اس کے باوجود حضور اقدس ﷺ نے ان خاتون کا اکرام فرمایا۔ اس کے علاوہ بعض احادیث میں آتا ہے کہ آپ حضرت خدیجۃ الکبریٰ رضی اللہ تعالیٰ عنہا کی سہیلیوں کے پاس ہدیے تحفے بھیجا کرتے تھے۔ صرف اس وجہ سے کہ انکا تعلق حضرت خدیجہ رضی اللہ تعالیٰ عنہا سے تھا اور یہ ان کی سہیلیاں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3053: تعلق کو نبھانا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۱۰۲</w:t>
      </w:r>
    </w:p>
    <w:p>
      <w:pPr>
        <w:spacing w:before="60" w:after="80" w:line="312" w:lineRule="auto"/>
        <w:ind w:right="288" w:left="288"/>
        <w:jc w:val="right"/>
      </w:pPr>
      <w:r>
        <w:rPr>
          <w:rFonts w:ascii="Jameel Noori Nastaleeq" w:hAnsi="Jameel Noori Nastaleeq"/>
          <w:color w:val="222222"/>
          <w:sz w:val="27"/>
        </w:rPr>
        <w:t>تعلق کو نبھانا سنت ہے اس حدیث سے دوسرا سبق وہ ملتا ہے جو حدیث کے الفاظ ’’حُسْنُ الْعَہْدِ‘‘ سے معلوم ہورہا ہے ’’حُسْنُ الْعَہْدِ‘‘ کے معنی ہیں اچھی طرح نباہ کرنا، یعنی جب ایک مرتبہ کسی سے تعلق قائم ہوگیا تو حتی الامکان اس تعلق کو نبھائو اور جب تک ہوسکے اپنی طرف سے اس کو توڑنے سے پرہیز کرو۔ بالفرض اگر اس کی طرف سے تمہیں تکلیفیں بھی پہنچ رہی ہیں تو یہ سمجھو کہ دوسرے کے ساتھ تعلق کو نبھانا حضور اقدس ﷺ کی سنت ہے، پھر سنت اور عبادت سمجھ کر اس تعلق کو نبھائیں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3054: خود میرا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۱۰۳</w:t>
      </w:r>
    </w:p>
    <w:p>
      <w:pPr>
        <w:spacing w:before="60" w:after="80" w:line="312" w:lineRule="auto"/>
        <w:ind w:right="288" w:left="288"/>
        <w:jc w:val="right"/>
      </w:pPr>
      <w:r>
        <w:rPr>
          <w:rFonts w:ascii="Jameel Noori Nastaleeq" w:hAnsi="Jameel Noori Nastaleeq"/>
          <w:color w:val="222222"/>
          <w:sz w:val="27"/>
        </w:rPr>
        <w:t>خود میرا ایک واقعہ میرے والد ماجد حضرت مولانا مفتی محمد شفیع صاحب رحمۃ اللہ علیہ کے اہل تعلقات میں ایک صاحب تھے، ویسے تو وہ بڑے نیک آدمی تھے، لیکن بعض لوگوں کی اعتراض کرنے کی طبیعت ہوتی ہے، وہ جب بھی کسی سے ملیں گے تو اس پر کوئی نہ کوئی اعتراض کردیں گے اور کوئی طعنہ ماردیں گے، کوئی شکایت کردیں گے۔ بعض لوگوں کا ایسا مزاج ہوتا ہے۔ ان صاحب کا بھی ایسا ہی مزاج تھا، چنانچہ لوگ اس معاملے میں ان سے پریشان رہتے تھے۔ ایک مرتبہ انہوں نے اپنی اس عادت کے مطابق خود میرے ساتھ ایسی بات کی کہ وہ میری برداشت سے باہر ہوگئی، وہ بات میرے لئے ناقابلِ برداشت تھی۔ اس وقت تو میں اس بات کو پی گیا۔ میرے دماغ میں اس وقت یہ بات آئی کہ یہ صاحب کچھ اپنے مرتبے اورکچھ اپنے مال و دولت کے گھمنڈ میں دوسروں کو حقیر سمجھتے ہیں اور اسی وجہ سے انہوں نے مجھ سے ایسی بات کی ہے۔ چنانچہ گھر واپس آکر میں نے ایک تیز خط لکھا اور اس خط میں یہ بات بھی لکھ دی کہ آپ کے مزاج میں یہ بات ہے، جس کے نتیجے میں لوگوں کو آپ سے شکایتیں رہتی ہیں ۔ اور اب آج آپنے میرے ساتھ جو رویہ اختیار کیا، یہ میرے لئے ناقابلِ برداشت ہے۔ اس لئے اب آئندہ میں آپ سے تعلق نہیں رکھنا چاہتا۔ یہ خط لکھا۔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3055: اپنی طرف سے تعلق مت توڑو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۱۰۳</w:t>
      </w:r>
    </w:p>
    <w:p>
      <w:pPr>
        <w:spacing w:before="60" w:after="80" w:line="312" w:lineRule="auto"/>
        <w:ind w:right="288" w:left="288"/>
        <w:jc w:val="right"/>
      </w:pPr>
      <w:r>
        <w:rPr>
          <w:rFonts w:ascii="Jameel Noori Nastaleeq" w:hAnsi="Jameel Noori Nastaleeq"/>
          <w:color w:val="222222"/>
          <w:sz w:val="27"/>
        </w:rPr>
        <w:t>اپنی طرف سے تعلق مت توڑو لیکن چونکہ الحمد للہ میری عادت یہ تھی کہ جب کبھی کوئی ایسی بات سامنے آتی تو حضرت والد صاحب رحمۃ اللہ علیہ کی خدمت میں ضرور پیش کردیتا تھا۔ چنانچہ وہ خط لکھ کر حضرت والد صاحب قدس اللہ سرہٗ کی خدمت میں پیش کیا اور ان کو سارا قصہ بھی سنایا کہ یہ بات ہوئی اور انہوں نے یہ رویہ اختیار کیا۔ اوراب یہ بات میری برداشت سے باہر ہوگئی ہے۔ چونکہ اس وقت میری طبیعت میں ہیجان اور اشتعال تھا اس لئے والد صاحب نے اس وقت تو وہ خط لے کر رکھ لیا اور فرمایا کہ اچھا پھر کسی وقت بات کریں گے۔ یہ کہہ کر ٹلادیا۔ جب پورا ایک دن گزرگیا تو حضرت والد صاحب نے مجھے بلایا اور فرمایا کہ تمہارا خط رکھا ہوا ہے اور میں نے پڑھ لیا ہے، اس خط سے تمہارا کیا مقصد ہے؟ میں نے کہا کہ میرا مقصد یہ ہے کہ اب یہ خط ان کو بھیج کر تعلقات ختم کردیں ۔ اس وقت حضرت والد صاحب نے ایک جملہ ارشاد فرمایا کہ دیکھو کسی سے تعلق توڑنا ایسا کام ہے کہ جب چاہو کرلو، اس میں کسی کے انتظار کی یا وقت کی ضرورت نہیں ، اس میں کوئی لمبا چوڑا کام نہیں کرنا پڑتا۔ لیکن تعلق جوڑنا ایسا کام ہے جو ہروقت نہیں کیا جاسکتا لہٰذا تمہیں اس کی جلدی کیا ہے کہ یہ خط ابھی بھیجنا ہے، ابھی کچھ دن اور انتظار کرلو اور دیکھ لو، البتہ اگر ان سے ملنے کا دل نہیں چاہتا تو ان کے پاس مت جائو، لیکن اس طرح خط لکھ کر باقاعدہ قطع تعلق کرلینا تو یہ اپنی طرف سے تعلق ختم کرنے کی بات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3056: تعلق توڑنا آسان ہے جوڑنا مشکل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۱۰۴</w:t>
      </w:r>
    </w:p>
    <w:p>
      <w:pPr>
        <w:spacing w:before="60" w:after="80" w:line="312" w:lineRule="auto"/>
        <w:ind w:right="288" w:left="288"/>
        <w:jc w:val="right"/>
      </w:pPr>
      <w:r>
        <w:rPr>
          <w:rFonts w:ascii="Jameel Noori Nastaleeq" w:hAnsi="Jameel Noori Nastaleeq"/>
          <w:color w:val="222222"/>
          <w:sz w:val="27"/>
        </w:rPr>
        <w:t>تعلق توڑنا آسان ہے جوڑنا مشکل ہے پھر فرمایا کہ تعلق ایسی چیز ہے کہ جب ایک مرتبہ قائم ہوجائے تو حتی الامکان اس تعلق کونبھائو۔ تعلق کو توڑنا آسان ہے جوڑنا مشکل ہے۔ اگر تمہاری طبیعت ان کے ساتھ نہیں ملتی تو یہ ضروری نہیں ہے کہ تم صبح و شام ان کے پاس جایا کرو بلکہ طبیعت نہیں ملتی تو مت جائو، لیکن جب تعلق قائم ہے تو اپنی طرف سے قطع کرنے کی کوشش نہ کرو۔ پھر ایک دوسرا خط نکال کر دکھایا جو خود لکھا تھا اور فرمایا کہ اب میں نے یہ دوسرا خط لکھاہے، اس خط کو پڑھو اور اپنے خط کو پڑھو، تمہارا خط تعلقات کو ختم کرنے والا ہے، اور میرا خط پڑھو، میرے خط کے اندر بھی شکایت کا اظہار ہوگیا اور یہ بات بھی اس میں آگئی کہ ان کا یہ طریقہ اور رویہ تمہیں ناگوار ہوا، معاملے کی پوری بات آگئی لیکن اس خط نے تعلقات کو ختم نہیں کیا۔ چنانچہ وہ خط لے کر میں نے پڑھا تو میرے خط میں اور حضرت کے خط میں زمین و آسمان کا فرق تھا۔ ہم نے اپنے جذبات اور اشتعال میں آکر وہ خط لکھ دیا تھا اور انہوں نے نبی کریم ﷺ کی سنت کے مطابق بات نبھانے کے لئے اس طرح خط لکھا کہ شکایت اپنی جگہ ہوگئی اوران کے جس طرزِ عمل سے ناگواری ہوئی تھی، اس کا بھی اظہار ہوگیا کہ آپ کی یہ بات ہمیں پسند نہیں آئی۔ لیکن آئندہ کے لئے قطع تعلق کی جو بات تھی وہ اس میں سے کاٹ دی۔ پھر فرمایا: دیکھو! یہ پرانے تعلقات ہیں اور ان صاحب سے تعلق میرا اپنا ذاتی تعلق نہیں ہے بلکہ ہمارے والد صاحب کے وقت سے یہ تعلق چلا آرہاہے۔ ان کے والد صاحب سے ہمارے والد صاحب کا تعلق تھا۔ اب اتنے پرانے تعلق کو ایک لمحے میں کاٹ کر ختم کردینایہ کوئی اچھی بات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3057: عمارت ڈھانا آسان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۱۰۵</w:t>
      </w:r>
    </w:p>
    <w:p>
      <w:pPr>
        <w:spacing w:before="60" w:after="80" w:line="312" w:lineRule="auto"/>
        <w:ind w:right="288" w:left="288"/>
        <w:jc w:val="right"/>
      </w:pPr>
      <w:r>
        <w:rPr>
          <w:rFonts w:ascii="Jameel Noori Nastaleeq" w:hAnsi="Jameel Noori Nastaleeq"/>
          <w:color w:val="222222"/>
          <w:sz w:val="27"/>
        </w:rPr>
        <w:t>عمارت ڈھانا آسان ہے بہرحال،حضرت والد صاحب نے یہ جملہ جو ارشاد فرمایا تھا کہ تعلقات کو توڑنا آسان ہے جوڑنا مشکل ہے۔ یہ ایسا جملہ فرمادیا کہ آج یہ جملہ دل پر نقش ہے ایک عمارت کھڑی ہوئی ہے،اس عمارت کو کلہاڑے سے ڈھادو، وہ عمارت دودن کے اندر ختم ہوجائے گی۔ لیکن جب تعمیر کرنے لگوگے تواس میں کئی سال خرچ ہوجائیں گے۔ لہٰذا کوئی بھی تعلق ہو اس کو توڑنا آسان ہے جوڑنا مشکل ہے اس لئے تعلق توڑنے کے لئے پہلے ہزار مرتبہ سوچو۔ اس لئے کہ حضور اقدس ﷺ نے فرمایا: ’’اِنَّ حُسْنَ الْعَہْدِ مِنَ الْاِیْمَانِ‘‘ یعنی اچھی طرح نبھائو کرنا یہ ایمان کا تقاضہ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3058: اگر تعلقات سے تکلیف پہنچے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۱۰۵</w:t>
      </w:r>
    </w:p>
    <w:p>
      <w:pPr>
        <w:spacing w:before="60" w:after="80" w:line="312" w:lineRule="auto"/>
        <w:ind w:right="288" w:left="288"/>
        <w:jc w:val="right"/>
      </w:pPr>
      <w:r>
        <w:rPr>
          <w:rFonts w:ascii="Jameel Noori Nastaleeq" w:hAnsi="Jameel Noori Nastaleeq"/>
          <w:color w:val="222222"/>
          <w:sz w:val="27"/>
        </w:rPr>
        <w:t>اگر تعلقات سے تکلیف پہنچے تو فرض کریں کہ اگر آپ کو تعلق کی وجہ سے دوسرے سے تکلیف بھی پہنچ رہی ہے تو یہ سوچو کہ تمہیں جتنی تکلیف پہنچیں گی، تمہارے درجات میں اتنا ہی اضافہ ہوگا تمہارے ثواب میں اضافہ ہوگا۔ اس لئے کہ حضور اقدس ﷺ نے فرمایا ہے کہ اگر کسی مومن کو ایک کانٹا بھی چبھتا ہے تو وہ کانٹا اس کے ثواب اور اس کے درجات میں اضافہ کرتا ہے۔ لہٰذا اگرکسی سے تمہیں تکلیف پہنچ رہی ہے اور تم اس پر صبر کر رہے ہو تو اس صبر کا ثواب تمہیں مل رہاہے اور اگر حضوراقدس ﷺ کے اس ارشاد: ’’اِنَّ حُسْنَ الْعَہْدِ مِنَ الْاِیْمَانِ‘‘ پر عمل کرنے کی نیت ہے تو اس صورت میں اتباع سنت کا اور زیادہ ثواب تمہیں مل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3059: تکالیف پر صبر کرنے کا بدلہ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۱۰۶</w:t>
      </w:r>
    </w:p>
    <w:p>
      <w:pPr>
        <w:spacing w:before="60" w:after="80" w:line="312" w:lineRule="auto"/>
        <w:ind w:right="288" w:left="288"/>
        <w:jc w:val="right"/>
      </w:pPr>
      <w:r>
        <w:rPr>
          <w:rFonts w:ascii="Jameel Noori Nastaleeq" w:hAnsi="Jameel Noori Nastaleeq"/>
          <w:color w:val="222222"/>
          <w:sz w:val="27"/>
        </w:rPr>
        <w:t>تکالیف پر صبر کرنے کا بدلہ لہٰذا یہاں جو تکلیفیں تمہیں پہنچ رہی ہیں وہ اس دنیا میں رہ جائیں گی، یہ تو تھوڑی دیر اور تھوڑے وقت کی ہیں لیکن اس کا جو اجر و ثواب تم اپنی قبر میں سمیٹ کر لے جائوگے اور جو اجر و ثواب اللہ تعالیٰ تمہیں آخرت میں عطا فرمائیں گے وہ اجر و ثواب انشاء اللہ ان تکلیفوں کے مقابلے میں اتنا زیادہ ہوگا کہ اس کے سامنے ان تکلیفوں کی کوئی حقیقت نہیں ہوگی۔ ایک حدیث میں نبی کریم ﷺ نے ارشاد فرمایا کہ جب اللہ تعالیٰ قیامت کے روز صبر کرنے والوں کو اپنی رحمتوں سے نوازیں گے، اور ان کو صبر کا صلہ عطا فرمائیں گے تو جو لوگ دنیا میں آرام اور راحت سے رہے ہیں وہ تمنا کریں گے کہ کاش دنیا میں ہماری کھالوں کو قینچیوں سے کاٹا گیا ہوتا اور اس پر ہم صبر کرتے اور ہمیں بھی اتنا ہی ثواب ملتا جتنا ان لوگوں کو مل رہا ہے۔ اس طرح لوگ حسرت کریں گے، اس لئے جو یہ تکلیفیں تھوڑی بہت پہنچ رہی ہیں ان کو برداشت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3060: تعلق کو نباہنے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۱۰۶</w:t>
      </w:r>
    </w:p>
    <w:p>
      <w:pPr>
        <w:spacing w:before="60" w:after="80" w:line="312" w:lineRule="auto"/>
        <w:ind w:right="288" w:left="288"/>
        <w:jc w:val="right"/>
      </w:pPr>
      <w:r>
        <w:rPr>
          <w:rFonts w:ascii="Jameel Noori Nastaleeq" w:hAnsi="Jameel Noori Nastaleeq"/>
          <w:color w:val="222222"/>
          <w:sz w:val="27"/>
        </w:rPr>
        <w:t>تعلق کو نباہنے کا مطلب لیکن نباہ کرنے کے معنی سمجھ لینا چاہئے۔ نباہ کرنے کے معنی یہ ہیں کہ اس کے حقوق ادا کرتے رہو اور اس سے تعلق ختم نہ کرو۔ لیکن نباہ کرنے کے لئے دل میں مناسبت کا پیدا ہونا، اور اس کے ساتھ دل کالگنا اور طبیعت میں کسی قسم کی الجھن کا باقی نہ رہنا ضروری نہیں ۔ اور نہ یہ ضروری ہے کہ دن رات ان کے ساتھ اٹھنا بیٹھنا باقی رہے اور ان کے ساتھ ہنسنا بولنا اور ملنا جلنا باقی رہے۔ نباہ کیلئے ان چیزوں کا باقی رکھنا ضروری نہیں بلکہ تعلقات کو باقی رکھنے کے لئے حقوق شرعیہ کی ادائیگی کافی ہے۔ لہٰذا آپ کو اس بات پر کوئی مجبور نہیں کرتا کہ آپ کا دل تو فلاں کے ساتھ نہیں لگتا لیکن آپ زبردستی اس کے ساتھ جاکر ملاقات کریں ۔ یا آپ کی ان کے ساتھ مناسبت نہیں ہے۔ تو اب کوئی اس پر مجبور نہیں کرتا کہ آپ طبیعت کے خلاف ان کے پاس جاکر بیٹھیں ۔ بس صرف ان کے حقوق ادا کرتے رہیں اور قطع تعلق نہ کریں ، بس اِنَّ حُسْنَ الْعَہْدِ مِنَ الْاِیْمَانِ کے یہی معنی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3061: یہ سنت چھوڑنے کا نتیجہ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۱۰۷</w:t>
      </w:r>
    </w:p>
    <w:p>
      <w:pPr>
        <w:spacing w:before="60" w:after="80" w:line="312" w:lineRule="auto"/>
        <w:ind w:right="288" w:left="288"/>
        <w:jc w:val="right"/>
      </w:pPr>
      <w:r>
        <w:rPr>
          <w:rFonts w:ascii="Jameel Noori Nastaleeq" w:hAnsi="Jameel Noori Nastaleeq"/>
          <w:color w:val="222222"/>
          <w:sz w:val="27"/>
        </w:rPr>
        <w:t>یہ سنت چھوڑنے کا نتیجہ ہے بہرحال، ہمارے آپس کے تعلقات میں دن رات لڑائیاں اور جھگڑے، اٹھتے رہتے ہیں ، وہ درحقیقت حضور اقدس ﷺ کی اس سنت کو چھوڑنے اور آپ کی ہدایات اور تعلیمات کو نظر انداز کرنے کا نتیجہ ہے۔ اگر ایک وہ حدیث جو پچھلے بیان میں پڑھی تھی، اور ایک یہ حدیث جو آج پڑھی ہے، حقیقت یہ ہے کہ اگر ہم ان دونوں حدیثوں کو پلّے باندھ لیں اور ان کی حقیقت سمجھ لیں اور ان پر عمل کرلیں تو ہمارے معاشرے کے بے شمار جھگڑے ختم ہوجائیں ۔ وہ یہ کہ محبت کرو تو اعتدال سے کرو، اور بغض کرو تو اعتدال سے کرو۔ شریعت کی ساری تعلیم یہ ہے کہ اعتدال سے کام لو اور کہیں بھی حد سے متجاوز نہ ہوجائو۔ اور یہ کہ جب کسی سے تعلق قائم ہوجائے تو اس تعلق کو نبھانے کی کوشش کرو۔ اللہ تعالیٰ اپنی رحمت سے اوراپنے فضل و کرم سے مجھے اور آپ سب کو ان ارشادات پر عمل کرنے کی توفیق عطا فرمائے۔ آمین۔ ’’وَاٰخِرُ دَعْوَانَا اَنِ الْحَمْدُ لِلّٰہِ رَبِّ الْعٰلَمِیْنَ‘‘ ززز مرنے والوں کی برائی نہ کریں شیخ الاسلام حضرت مولانا محمد تقی عثمانی صاحب مذطلہم ظبط و ترتیب محمد عبد 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3062: مرنے والوں کی برائی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۱۱۰</w:t>
      </w:r>
    </w:p>
    <w:p>
      <w:pPr>
        <w:spacing w:before="60" w:after="80" w:line="312" w:lineRule="auto"/>
        <w:ind w:right="288" w:left="288"/>
        <w:jc w:val="right"/>
      </w:pPr>
      <w:r>
        <w:rPr>
          <w:rFonts w:ascii="Jameel Noori Nastaleeq" w:hAnsi="Jameel Noori Nastaleeq"/>
          <w:color w:val="222222"/>
          <w:sz w:val="27"/>
        </w:rPr>
        <w:t>مرنے والوں کی برائی نہ کریں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الْمُغِیْرَۃِ بْنِ شُعْبَۃَ رَضِیَ اللّٰہُ تَعَالٰی عَنْہُ قَالَ: قَالَ رَسُوْلُ اللّٰہِ صَلَّی اللّٰہُ عَلَیْہِ وَسَلَّمَ: لاَتَسُبُّوْا الْأَمْوَاتَ فَتُؤذُوْا الْأَحْیَائَ۔ (ترمذی، کتاب البر، باب ماجاء فی الشتم)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3063: مرنے والوں کو برا مت کہو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۱۱۰</w:t>
      </w:r>
    </w:p>
    <w:p>
      <w:pPr>
        <w:spacing w:before="60" w:after="80" w:line="312" w:lineRule="auto"/>
        <w:ind w:right="288" w:left="288"/>
        <w:jc w:val="right"/>
      </w:pPr>
      <w:r>
        <w:rPr>
          <w:rFonts w:ascii="Jameel Noori Nastaleeq" w:hAnsi="Jameel Noori Nastaleeq"/>
          <w:color w:val="222222"/>
          <w:sz w:val="27"/>
        </w:rPr>
        <w:t>مرنے والوں کو برا مت کہو حضرت مغیرہ بن شعبہ رضی اللہ تعالیٰ عنہ روایت فرماتے ہیں کہ نبی کریم ﷺ نے ارشاد فرمایا کہ جن لوگوں کا انتقال ہوچکا ہے، ان کو برا مت کہو، اس لئے کہ مردوں کو برا کہنے سے زندہ لوگوں کو تکلیف ہوگی۔ ایک اور حدیث جو حضرت عبداللہ بن عمر رضی اللہ عنہما سے مروی ہے کہ حضور اقدس ﷺ نے ارشاد فرمایا: أُذْکُرُوْا مَحَاسِنَ مَوْتَاکُمْ وَکُفُّوْا عَنْ مَسَاوِیْہِمْ۔ (ابودائود، کتاب الادب، باب فی النّہی عن سب الموتٰی) یعنی اپنے مردوں کی اچھائیاں ذکر کرو، اور ان کی برائیاں ذکر کرنے سے باز رہو۔ یہ دوحدیثیں ہیں ، دونوں کا مضمون تقریباً ایک جیسا ہے کہ جب کسی کا انتقال ہوجائے تو انتقال کے بعد اگر اس کا ذکر کرنا ہے تو اچھائی سے ذکر کو، برائی سے ذکر مت کرو۔ چاہے بظاہر اس کے اعمال کتنے بھی خراب رہے ہوں ، لیکن تم اس کی اچھائی کا ذکر کرو اور برائی کا ذکر 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3064: مرنے والے سے معاف کرانا ممکن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۱۱۱</w:t>
      </w:r>
    </w:p>
    <w:p>
      <w:pPr>
        <w:spacing w:before="60" w:after="80" w:line="312" w:lineRule="auto"/>
        <w:ind w:right="288" w:left="288"/>
        <w:jc w:val="right"/>
      </w:pPr>
      <w:r>
        <w:rPr>
          <w:rFonts w:ascii="Jameel Noori Nastaleeq" w:hAnsi="Jameel Noori Nastaleeq"/>
          <w:color w:val="222222"/>
          <w:sz w:val="27"/>
        </w:rPr>
        <w:t>مرنے والے سے معاف کرانا ممکن نہیں یہاں سوال یہ پیدا ہوتا ہے کہ یہ حکم تو زندوں کے لئے بھی ہے کہ زندوں کا ان کے پیچھے برائی سے تذکرہ کرنا جائز نہیں ، بلکہ زندوں کا تذکرہ بھی اچھائی سے کرنا چاہئے اگر برائی سے ذکر کریں گے تو غیبت ہوجائے گی اور غیبت حرام ہے۔ پھر ان احادیث میں خاص طور پر مُردوں کے بارے میں یہ کیوں فرمایا کہ مُردوں کا ذکر برائی سے مت کرو۔؟ اس کا جواب یہ ہے کہ اگرچہ زندہ آدمی کی غیبت بھی حرام ہے لیکن مردہ آدمی کی غیبت ڈبل حرام ہے، اس کی حرمت کہیں زیادہ ہے۔ اس کی کئی وجہ ہیں ۔ ایک وجہ یہ ہے کہ اگر کوئی شخص زندہ آدمی کی غیبت کرے تو امید یہ ہے کہ جب اس سے کسی وقت ملاقات ہوگی تو اس سے معافی مانگ لے گا اور وہ معاف کردے گا، اس طرح غیبت کرنے کا گناہ ختم ہوجائے گا۔ کیونکہ غیبت حقوق العباد میں سے ہے اور حقوق العباد کا معاملہ یہ ہے کہ اگر صاحبِ حق معاف کردے تو معاف ہوجاتا ہے۔ لیکن جس شخص کا انتقال ہوگیا، اس سے معافی مانگنے کا کوئی راستہ نہیں ، وہ تو اللہ تعالیٰ کے یہاں جاچکا، اس وجہ سے وہ گناہ معاف ہوہی نہیں سکتا، اس لئے یہ گناہ ڈبل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3065: اللہ کے فیصلے پر اعتراض</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۱۱۱</w:t>
      </w:r>
    </w:p>
    <w:p>
      <w:pPr>
        <w:spacing w:before="60" w:after="80" w:line="312" w:lineRule="auto"/>
        <w:ind w:right="288" w:left="288"/>
        <w:jc w:val="right"/>
      </w:pPr>
      <w:r>
        <w:rPr>
          <w:rFonts w:ascii="Jameel Noori Nastaleeq" w:hAnsi="Jameel Noori Nastaleeq"/>
          <w:color w:val="222222"/>
          <w:sz w:val="27"/>
        </w:rPr>
        <w:t>اللہ کے فیصلے پر اعتراض مرنے والے کی غیبت منع ہونے کی دوسری وجہ یہ ہے کہ اب تو وہ اللہ تعالیٰ کے پاس پہنچ چکا ہے، اور تم اس کی جس برائی کا ذکر رہے ہو، ہوسکتا ہے کہ اللہ تعالیٰ نے اس کی اس برائی کو معاف کردیا ہو اور اس کی مغفرت کردی ہو۔ تو اس صورت میں اللہ تعالیٰ نے معاف کردیا، اور تم اس کی برائی لئے بیٹھے ہو۔ جس کا مطلب یہ ہے کہ اللہ تعالیٰ کے فیصلے پر اعتراض ہورہا ہے کہ یا اللہ! آپ نے تو اس بندے کو معاف کردیا، لیکن میں معاف نہیں کرتا، وہ تو بہت برا تھا۔ استغفراللہ، یہ اور بڑا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3066: زندہ اور مُردہ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۱۱۲</w:t>
      </w:r>
    </w:p>
    <w:p>
      <w:pPr>
        <w:spacing w:before="60" w:after="80" w:line="312" w:lineRule="auto"/>
        <w:ind w:right="288" w:left="288"/>
        <w:jc w:val="right"/>
      </w:pPr>
      <w:r>
        <w:rPr>
          <w:rFonts w:ascii="Jameel Noori Nastaleeq" w:hAnsi="Jameel Noori Nastaleeq"/>
          <w:color w:val="222222"/>
          <w:sz w:val="27"/>
        </w:rPr>
        <w:t>زندہ اور مُردہ میں فرق تیسری وجہ یہ ہے کہ زندہ آدمی کی ’’غیبت‘‘ میں بعض صورتیں ایسی ہوتی ہیں جو جائز ہوتی ہیں ، مثلاً ایک آدمی کی عادت خراب ہے، اس عادت کے خراب ہونے کی وجہ سے اندیشہ یہ ہے کہ لوگ اس سے دھوکہ میں مبتلا ہوجائیں گے یا وہ کسی کو تکلیف پہنچائے گا۔ اب اگر اس کے بارے میں کسی کو بتادیتا کہ دیکھو اس سے ہوشیار رہنا اس کی یہ عادت ہے، یہ غیبت جائز ہے۔ اس لئے کہ اس کا مقصد دوسرے کو نقصان سے بچانا ہے۔ لیکن جس آدمی کا انتقال ہوگیا ہے، وہ اب کسی دوسرے کو نہ تو تکلیف پہنچاسکتا ہے اور نہ دوسرے کو دھوکہ دے سکتا ہے، اس لئے اس کی غیبت کسی بھی وقت حلال نہیں ہوسکتی۔ اس وجہ سے خاص طور پر فرمایا کہ مرنے والوں کی غیبت مت کرو۔ اور نہ برائی سے ان کا تذکرہ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3067: اس کی غیبت سے زندوں کو تکلیف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۱۱۲</w:t>
      </w:r>
    </w:p>
    <w:p>
      <w:pPr>
        <w:spacing w:before="60" w:after="80" w:line="312" w:lineRule="auto"/>
        <w:ind w:right="288" w:left="288"/>
        <w:jc w:val="right"/>
      </w:pPr>
      <w:r>
        <w:rPr>
          <w:rFonts w:ascii="Jameel Noori Nastaleeq" w:hAnsi="Jameel Noori Nastaleeq"/>
          <w:color w:val="222222"/>
          <w:sz w:val="27"/>
        </w:rPr>
        <w:t>اس کی غیبت سے زندوں کو تکلیف چوتھی وجہ خود حدیث شریف میں جناب رسول اللہ ﷺ نے بیان فرمادی۔ وہ یہ کہ تم نے یہ سوچ کر مردے کی غیبت کی کہ وہ مردہ تو اب اللہ تعالیٰ کے یہاں جاچکا ہے، میرے برائی کرنے سے اس کو نہ تو تکلیف پہنچے گی، اورنہ ہی اس کو اطلاع ہوگی۔ لیکن تم نے یہ نہ سوچا کہ آخر اس مردے کے کچھ چاہنے والے بھی تو دنیا میں ہوں گے، جب ان کو یہ پتہ چلے گا کہ ہمارے فلاں مرنے والے قریبی عزیز کی برائی بیان کی گئی ہے۔ تو اس کی وجہ سے ان کو تکلیف ہوگی۔ فرض کریں کہ آپ نے کسی زندہ آدمی کی غیبت کرلی ہے تو آپ کے لئے یہ آسان ہے کہ جاکر اسی سے معافی مانگ لیں ، وہ معاف کردے گا تو بات ختم ہوجائے گی۔ لیکن اگر آپ نے کسی مردہ آدمی کی غیبت کرلی تو اس غیبت سے اس کے جتنے عزیز و اقارب، دوست احباب ہیں ، ان سب کو تکلیف ہوگی، اب تم کہاں کہاں جاکر اس کے عزیز و اقارب کو تلاش کروگے، اور یہ تحقیق کروگے کہ کس کس کو تکلیف پہنچی ہے، اور پھر کس سے جاکر معافی مانگوگے۔ اس لئے مردے کی غیبت کرنے کی برائی بہت زیادہ شدید ہے۔ لہٰذا زندہ آدمی کی غیبت تو حرام ہے ہی، لیکن مرنے والے کی غیبت اس کے مقابلہ میں زیادہ حرام ہے، اور اس کی معافی بھی بہت مشکل ہے اس لئے حضور اقدس ﷺ نے فرمایا کہ: مُردوں کی برائی بیان نہ کرو، صرف اچھائی بیان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3068: مردہ کی غیبت جائز ہونے کی صورت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۱۱۳</w:t>
      </w:r>
    </w:p>
    <w:p>
      <w:pPr>
        <w:spacing w:before="60" w:after="80" w:line="312" w:lineRule="auto"/>
        <w:ind w:right="288" w:left="288"/>
        <w:jc w:val="right"/>
      </w:pPr>
      <w:r>
        <w:rPr>
          <w:rFonts w:ascii="Jameel Noori Nastaleeq" w:hAnsi="Jameel Noori Nastaleeq"/>
          <w:color w:val="222222"/>
          <w:sz w:val="27"/>
        </w:rPr>
        <w:t>مردہ کی غیبت جائز ہونے کی صورت صرف ایک صورت میں مردے کی برائی بیان کرنا جائز ہے، وہ یہ ہے کہ کوئی شخص گمراہی کی باتیں کتابوں میں لکھ کر دنیا سے رخصت ہوگیا۔ اب اس کی کتابیں ہرجگہ پھیل رہی ہیں ، ہرآدمی اس کی کتابیں پڑھ رہا ہے۔ لہٰذا اس شخص کے بارے میں لوگوں کو یہ بتانا کہ اس شخص نے عقائد کے بارے میں جو باتیں لکھی ہیں ، وہ غلط ہیں اور گمراہی کی باتیں ہیں ، تاکہ لوگ اس کی کتابیں پڑھ کر گمراہی میں مبتلا نہ ہوں ۔ بس اس حد تک اس کی برائی بیان کرنے کی اجازت ہے۔ اس میں یہ بھی ضروری ہے کہ اس حد تک اس کے بارے میں لوگوں کو بتایا جائے جس حد تک ضرورت ہو۔ لیکن اس شخص کو برا بھلا کہنا یااس کے لئے ایسے الفاظ استعمال کرنا جو گالی میں داخل ہوجائیں ، یہ عمل پھر بھی جائز نہ ہوگا۔ اس لئے کہ اگرچہ وہ اپنی کتابوں میں گمراہی کی باتیں لکھ گیا، لیکن کیا معلوم کہ مرتے وقت اس کو اللہ تعالیٰ نے توبہ کی توفیق دے دی ہو، اور اس توبہ کی وجہ سے اللہ تعالیٰ نے اس کو معاف فرمادیا ہو۔ لہٰذا اس کے لئے برے الفاظ استعمال کرنا مثلاً یہ کہنا کہ وہ تو جہنمی تھا، وغیرہ۔ العیاذباللہ۔ یہ کسی طرح جائز نہیں ۔ کیوں کہ کسی کے جہنمی ہونے یا نہ ہونے کا فیصلہ صرف ایک ذات کے اختیار میں ہے، وہی فیصلہ کرتا ہے کہ کون جنتی ہے؟ اور کون جہنمی ہے؟ لہٰذا تم اس کے اوپر جہنمی ہونے کا فیصلہ کرنے والے کون ہو؟ اور تم نے اس کے بارے میں یہ کیسے فیصلہ کرلیا کہ وہ مردود تھا۔ اس قسم کے الفاظ اس کے بارے میں استعمال کرنا کسی طرح بھی جائز نہیں ۔ البتہ اس نے جو گمراہی پھیلائی ہے، اس کی تردید کردو کہ یہ اس کے عقائد گمراہانہ تھے اور کوئی شخص ان عقائد سے دھوکہ میں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3069: اچھے تذکرے سے مردے کا 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۱۱۴</w:t>
      </w:r>
    </w:p>
    <w:p>
      <w:pPr>
        <w:spacing w:before="60" w:after="80" w:line="312" w:lineRule="auto"/>
        <w:ind w:right="288" w:left="288"/>
        <w:jc w:val="right"/>
      </w:pPr>
      <w:r>
        <w:rPr>
          <w:rFonts w:ascii="Jameel Noori Nastaleeq" w:hAnsi="Jameel Noori Nastaleeq"/>
          <w:color w:val="222222"/>
          <w:sz w:val="27"/>
        </w:rPr>
        <w:t>اچھے تذکرے سے مردے کا فائدہ لہٰذا جو بات حضور اقدس ﷺ نے ارشاد فرمائی، یہ یاد رکھنے کی ہے کہ مرنے والوں کے محاسن کاذکر کرواور اس کی برائیوں کو ذکرنے سے پرہیز کرو۔ اس حدیث شریف میں صرف برائیوں سے پرہیز کرنے کا ذکر نہیں کیا، بلکہ ساتھ میں یہ بھی فرمادیا کہ اس کی اچھائیاں ذکر کرو، اس کی اچھائیاں ذکر کرنے کی ترغیب دی۔ میں نے اپنے بعض بزرگوں سے اس کی حکمت یہ سنی ہے کہ جب کوئی مسلمان کسی مرنے والے کی کوئی اچھائی ذکر کرتا ہے، یا اس کی نیکی کا تذکرہ کرتا ہے تویہ اس مرنے والے کے حق میں ایک گواہی ہوتی ہے اور اس گواہی کی بنیاد پر بعض اوقات اللہ تعالیٰ اس مرنے والے پر فضل فرمادیتے ہیں کہ میرے نیک بندے تمہارے بارے میں اچھائی کی گواہی دے رہے ہیں ، چلو ہم تمہیں معاف کرتے ہیں ۔ لہٰذا اچھائی کا ذکر کرنا مرنے والے کے حق میں بھی فائدہ مند ہے اور جب تمہاری گواہی کے نتیجے میں اس کو فائدہ پہنچ گیا، تو کیا بعید ہے کہ اللہ تعالیٰ اس کے نتیجے میں تمہاری بھی مغفرت فرمادیں ، اور یہ فرمادیں کہ تم نے میرے ایک بندے کو فائدہ پہنچایا، لہٰذا ہم تمہیں بھی فائدہ پہنچاتے ہیں اور تمہیں بھی بخش دیتے ہیں ۔ اس لئے فرمایا کہ صرف یہ نہیں کہ مرنے والے کا برائی کے ساتھ تذکرہ مت کرو بلکہ فرمایا کہ اس کی اچھائیاں ذکر کرو، اس سے انشاء اللہ ان کو بھی فائدہ پہنچے گا اور تمہیں بھی فائدہ پہنچے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3070: مرنے والوں کے لئے دعائیں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۱۱۵</w:t>
      </w:r>
    </w:p>
    <w:p>
      <w:pPr>
        <w:spacing w:before="60" w:after="80" w:line="312" w:lineRule="auto"/>
        <w:ind w:right="288" w:left="288"/>
        <w:jc w:val="right"/>
      </w:pPr>
      <w:r>
        <w:rPr>
          <w:rFonts w:ascii="Jameel Noori Nastaleeq" w:hAnsi="Jameel Noori Nastaleeq"/>
          <w:color w:val="222222"/>
          <w:sz w:val="27"/>
        </w:rPr>
        <w:t>مرنے والوں کے لئے دعائیں کرو ایک اور حدیث بھی اسی مضمون کی ہے لیکن الفاظ دوسرے ہیں ۔ وہ یہ کہ حضرت عائشہ صدیقہ رضی اللہ تعالیٰ عنہا سے مروی ہے کہ: لاَتَذْکُرُوْا ہَلْکَاکُمْ اِلاَّ بِخَیْرٍ۔ (النسائی، کتاب الجنائز، باب النہی عن ذکر الہلکٰی الا بخیر) یعنی اپنے مرنے والوں کا ذکر مت کرو مگر اچھائی کے ساتھ۔ اور اچھائی کے ساتھ ذکر میں یہ بات بھی داخل ہے کہ جب اس کی اچھائی ذکر کر رہے ہو تو اس کے حق میں یہ دعا کرو کہ اللہ تعالیٰ اس کی مغفرت فرمائے اور اس پر اپنا فضل فرمائے، اللہ تعالیٰ اس کو اپنے عذاب سے محفوظ فرمائے۔ یہ دعائیں ڈبل فائدہ دیں گی، ایک تو دعا کرنا بذاتِ خود عبادت اور ثواب ہے، چاہے وہ کسی کام کے لئے بھی کرے، دوسرے کسی مسلمان کو فائدہ پہنچانے کا اجر و ثواب بھی حاصل ہوجائے گا۔ اس لئے اس کے حق میں دعا کرنے میں آپ کا بھی فائدہ ہے اور اس کا بھی فائدہ ہے۔ اللہ تعالیٰ اپنے فضل و کرم سے ہم سب کو اس پر عمل کرنے کی توفیق عطا فرمائے۔ آمین۔ ’’وَاٰخِرُ دَعْوَانَا اَنِ الْحَمْدُ لِلّٰہِ رَبِّ الْعٰلَمِیْنَ‘‘ بحث و مباحثہ اور جھوٹ ترک کیجئے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3071: بحث و مباحثہ اور جھوٹ ترک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۱۱۸</w:t>
      </w:r>
    </w:p>
    <w:p>
      <w:pPr>
        <w:spacing w:before="60" w:after="80" w:line="312" w:lineRule="auto"/>
        <w:ind w:right="288" w:left="288"/>
        <w:jc w:val="right"/>
      </w:pPr>
      <w:r>
        <w:rPr>
          <w:rFonts w:ascii="Jameel Noori Nastaleeq" w:hAnsi="Jameel Noori Nastaleeq"/>
          <w:color w:val="222222"/>
          <w:sz w:val="27"/>
        </w:rPr>
        <w:t>بحث و مباحثہ اور جھوٹ ترک کیجئے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ہُرَیْرَۃَ رَضِیَ اللّٰہُ تَعَالٰی عَنْہُ قَالَ رَسُوْلُ اللّٰہِ صَلَّی اللّٰہُ عَلَیْہِ وَسَلَّمَ: لاَیُؤْمِنُ الْعَبْدُ الْاِیْمَانَ کُلَّہٗ حَتّٰی یَتْرُکَ الْکِذْبَ فِی الْمُزَاحَۃِ وَیَتْرُکَ الْمِرَائَ وَإِنْ کَانَ صَادِقًا۔ (مسنداحمد: ج؍۲، ص؍۳۵۲)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3072: ایمان کامل کی دوعلامتیں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۱۱۸</w:t>
      </w:r>
    </w:p>
    <w:p>
      <w:pPr>
        <w:spacing w:before="60" w:after="80" w:line="312" w:lineRule="auto"/>
        <w:ind w:right="288" w:left="288"/>
        <w:jc w:val="right"/>
      </w:pPr>
      <w:r>
        <w:rPr>
          <w:rFonts w:ascii="Jameel Noori Nastaleeq" w:hAnsi="Jameel Noori Nastaleeq"/>
          <w:color w:val="222222"/>
          <w:sz w:val="27"/>
        </w:rPr>
        <w:t>ایمان کامل کی دوعلامتیں حضرت ابوہریرہ رضی اللہ عنہ سے روایت ہے کہ حضور اقدس ﷺ نے ارشاد فرمایا: کوئی بندہ اس وقت تک کامل مؤمن نہیں ہوسکتا جب تک وہ مذاق میں بھی جھوٹ بولنا نہ چھوڑے، اور بحث و مباحثہ نہ چھوڑے، چاہے وہ حق پر ہو۔ اس حدیث میں دوچیزیں بیان فرمائیں کہ جب تک آدمی ان دوچیزوں کو نہیں چھوڑے گا اس وقت تک آدمی صحیح طور پر مؤمن نہیں ہوسکتا، ایک یہ کہ مذاق میں بھی جھوٹ نہ بولے اور دوسرے یہ کہ حق پر ہونے کے باوجود بحث و مباحثہ میں نہ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3073: مذاق میں جھوٹ بولنا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۱۱۹</w:t>
      </w:r>
    </w:p>
    <w:p>
      <w:pPr>
        <w:spacing w:before="60" w:after="80" w:line="312" w:lineRule="auto"/>
        <w:ind w:right="288" w:left="288"/>
        <w:jc w:val="right"/>
      </w:pPr>
      <w:r>
        <w:rPr>
          <w:rFonts w:ascii="Jameel Noori Nastaleeq" w:hAnsi="Jameel Noori Nastaleeq"/>
          <w:color w:val="222222"/>
          <w:sz w:val="27"/>
        </w:rPr>
        <w:t>مذاق میں جھوٹ بولنا پہلی چیز جس کا اس حدیث میں حکم دیا، وہ ہے جھوٹ چھوڑنا اور اس میں بھی خاص طور پر مذاق میں جھوٹ بولنے کا ذکر فرمایا، اس لئے کہ بہت سے لوگ یہ سمجھتے ہیں کہ جھوٹ اسی وقت ناجائز اور حرام ہے جب وہ سنجیدگی سے بولا جائے، اور مذاق میں جھوٹ بولنا جائز ہے، چنانچہ اگر کسی سے کہا جائے کہ تم نے فلاں موقع پر یہ بات کہی تھی، وہ تو ایسے نہیں تھی، تو جواب میں وہ کہتا ہے کہ میں تو مذاق میں یہ بات کہہ رہا تھا۔ گویا کہ مذاق میں جھوٹ بولنا کوئی بری بات ہی نہیں ۔ حضور اقدس ﷺ نے فرمایا کہ مؤمن ایسا ہونا چاہئے کہ اس کی زبان سے خلافِ واقعہ بات نکلے ہی نہیں ، حتیٰ کہ مذاق میں بھی نہ نکلے۔ اگر مذاق اور خوش طبعی حد کے اندر ہوتو اس میں کوئی حرج نہیں ، شریعت نے خوش طبعی اور مذاق کو جائز قرار دیا ہے، بلکہ اس کی تھوڑی سی ترغیب بھی دی ہے، ہروقت آدمی خشک اور سنجیدہ ہوکر بیٹھا رہے کہ اس کے منھ پر کبھی تبسم اور مسکراہٹ ہی نہ آئے، یہ بات پسندیدہ نہیں ۔ خود حضور اقدس ﷺ کا مذاق کرنا ثابت ہے، لیکن ایسا لطیف مذاق اور ایسی خوش طبعی کی باتیں آپ سے منقول ہیں جو لطیف بھی ہیں اور ان میں کوئی بات خلافِ واقعہ بھی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3074: حضور اقدس ﷺ کے مذاق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۱۱۹</w:t>
      </w:r>
    </w:p>
    <w:p>
      <w:pPr>
        <w:spacing w:before="60" w:after="80" w:line="312" w:lineRule="auto"/>
        <w:ind w:right="288" w:left="288"/>
        <w:jc w:val="right"/>
      </w:pPr>
      <w:r>
        <w:rPr>
          <w:rFonts w:ascii="Jameel Noori Nastaleeq" w:hAnsi="Jameel Noori Nastaleeq"/>
          <w:color w:val="222222"/>
          <w:sz w:val="27"/>
        </w:rPr>
        <w:t>حضور اقدس ﷺ کے مذاق کا ایک واقعہ حدیث شریف میں ہے کہ ایک صاحب حضور اقدس ﷺ کی خدمت میں آئے اور عرض کیا، یا رسول اللہ! مجھے ایک اونٹ دیدیجئے۔ اس زمانے میں اونٹ سب سے بڑی دولت ہوتی تھی، اور مالداری کی علامت سمجھی جاتی تھی، جس کے پاس جتنے زیادہ اونٹ ہوتے تھے وہ اتنا ہی بڑا مالدار ہوتا تھا۔ تو حضور اقدس ﷺ نے فرمایا کہ میں تمہیں اونٹنی کا بچہ دوں گا۔ ان صاحب نے کہا یا رسول اللہ! میں اونٹنی کا بچہ لے کر کیا کروں گا مجھے تو اونٹ چاہئے، جو مجھے سواری کے کام آسکے۔ آپ ﷺ نے فرمایا کہ ارے جو بھی اونٹ ہوگا وہ بھی تواونٹنی کا بچہ ہی ہوگا۔ (مشکوٰۃ: ص؍۴۱۶) دیکھئے! آپ نے مزاح فرمایا اور خوش طبعی کی بات فرمائی، لیکن حق بات کہی، کوئی جھوٹ اور خلافِ واقعہ بات نہیں کہی۔ حضور اقدس ﷺ کے مذاق کا دوسرا واقعہ ایک اور حدیث میں ہے کہ ایک خاتون حضور اقدس ﷺ کی خدمت میں آئیں ، اور عرض کیا کہ یا رسول اللہ ﷺ! میرے لئے دعا فرمائیں کہ اللہ تعالیٰ مجھے جنت میں داخل فرمادیں ۔ آپ ﷺ نے فرمایا کوئی بوڑھی جنت میں نہیں جائے گی، جب آپ نے دیکھا کہ وہ پریشان ہورہی ہیں ، تو آپ نے فرمایا کہ میرا مطلب یہ ہے کہ کوئی خاتون بڑھاپے کی حالت میں جنت میں نہیں جائیگی بلکہ جوان ہوکر جائے گی۔ (مشکوٰۃ: ص؍۴۱۶) دیکھئے! آپ نے مذاق فرمایا اور خوش طبعی کی بات کی، لیکن اس میں کوئی جھوٹ اور غلط بیانی کا پہلو نہیں تھا۔ یہ مذاق کرنا بھی حضور اقدس ﷺ کی سنت ہے لہٰذا جب کوئی شخص اتباعِ سنت کی نیت سے مذاق کرے گا تو انشاء اللہ اس پر ثواب کی بھی امید ہے۔ ہمارے جتنے بزرگ گزرے ہیں ان سب کا حال یہ تھا کہ ان میں سے کوئی بھی خشک نہیں تھا، ایسا خشک کہ بت بنے بیٹھے ہیں اور زبان پر خوش طبعی کی بات ہی نہیں آتی، بلکہ یہ حضرات اپنے ساتھیوں سے خوش طبعی کی اور دل لگی کی باتیں بھی کیا کرتے تھے اور بعض بزرگ تو اس بارے میں مشہور تھے، لیکن اس خوش طبعی اور مذاق میں جھوٹ نہیں ہوتا تھا، اور جب اللہ تعالیٰ کسی پر اپنا فضل فرماتے ہیں تو اس کی زبان اس طرح کردیتے ہیں کہ اس زبان پر کبھی جھوٹ کی کوئی بات آتی ہی نہیں ، نہ مذاق میں نہ ہی سنجیدگی میں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3075: حضور اقدس ﷺ کے مذاق کا دوسرا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۱۲۰</w:t>
      </w:r>
    </w:p>
    <w:p>
      <w:pPr>
        <w:spacing w:before="60" w:after="80" w:line="312" w:lineRule="auto"/>
        <w:ind w:right="288" w:left="288"/>
        <w:jc w:val="right"/>
      </w:pPr>
      <w:r>
        <w:rPr>
          <w:rFonts w:ascii="Jameel Noori Nastaleeq" w:hAnsi="Jameel Noori Nastaleeq"/>
          <w:color w:val="222222"/>
          <w:sz w:val="27"/>
        </w:rPr>
        <w:t>حضور اقدس ﷺ کے مذاق کا دوسرا واقعہ ایک اور حدیث میں ہے کہ ایک خاتون حضور اقدس ﷺ کی خدمت میں آئیں ، اور عرض کیا کہ یا رسول اللہ ﷺ! میرے لئے دعا فرمائیں کہ اللہ تعالیٰ مجھے جنت میں داخل فرمادیں ۔ آپ ﷺ نے فرمایا کوئی بوڑھی جنت میں نہیں جائے گی، جب آپ نے دیکھا کہ وہ پریشان ہورہی ہیں ، تو آپ نے فرمایا کہ میرا مطلب یہ ہے کہ کوئی خاتون بڑھاپے کی حالت میں جنت میں نہیں جائیگی بلکہ جوان ہوکر جائے گی۔ (مشکوٰۃ: ص؍۴۱۶) دیکھئے! آپ نے مذاق فرمایا اور خوش طبعی کی بات کی، لیکن اس میں کوئی جھوٹ اور غلط بیانی کا پہلو نہیں تھا۔ یہ مذاق کرنا بھی حضور اقدس ﷺ کی سنت ہے لہٰذا جب کوئی شخص اتباعِ سنت کی نیت سے مذاق کرے گا تو انشاء اللہ اس پر ثواب کی بھی امید ہے۔ ہمارے جتنے بزرگ گزرے ہیں ان سب کا حال یہ تھا کہ ان میں سے کوئی بھی خشک نہیں تھا، ایسا خشک کہ بت بنے بیٹھے ہیں اور زبان پر خوش طبعی کی بات ہی نہیں آتی، بلکہ یہ حضرات اپنے ساتھیوں سے خوش طبعی کی اور دل لگی کی باتیں بھی کیا کرتے تھے اور بعض بزرگ تو اس بارے میں مشہور تھے، لیکن اس خوش طبعی اور مذاق میں جھوٹ نہیں ہوتا تھا، اور جب اللہ تعالیٰ کسی پر اپنا فضل فرماتے ہیں تو اس کی زبان اس طرح کردیتے ہیں کہ اس زبان پر کبھی جھوٹ کی کوئی بات آتی ہی نہیں ، نہ مذاق میں نہ ہی سنجیدگی میں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3076: حضرت حافظ ضامن شہید رحمۃ اللہ علیہ اور دل لگی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۱۲۱</w:t>
      </w:r>
    </w:p>
    <w:p>
      <w:pPr>
        <w:spacing w:before="60" w:after="80" w:line="312" w:lineRule="auto"/>
        <w:ind w:right="288" w:left="288"/>
        <w:jc w:val="right"/>
      </w:pPr>
      <w:r>
        <w:rPr>
          <w:rFonts w:ascii="Jameel Noori Nastaleeq" w:hAnsi="Jameel Noori Nastaleeq"/>
          <w:color w:val="222222"/>
          <w:sz w:val="27"/>
        </w:rPr>
        <w:t>حضرت حافظ ضامن شہید رحمۃ اللہ علیہ اور دل لگی تھانہ بھون کے اقطاب ثلاثہ مشہور ہوئے ہیں ، ان میں سے ایک حضرت حافظ ضامن شہید رحمۃ اللہ علیہ تھے، بڑے درجہ کے اولیاء اللہ میں سے تھے، ان کے بارے میں بعض بزرگوں کا یہ مکاشفہ ہے کہ ۱۸۵۷ء میں انگریزوں کے خلاف جو جہادہوا تھا وہ اسی دولہا کی برات سجانے کے لئے اللہ تعالیٰ نے مقدر کیا تھا۔ لیکن ان کا یہ حال تھا کہ اگر کوئی ان کی مجلس میں جاکر بیٹھتا تو دیکھتا کہ وہاں تو ہنسی مذاق اور دل لگی ہورہی ہے۔ جب کوئی شخص ان کے پاس جاتا تو فرماتے کہ بھائی! اگر فتویٰ لینا ہوتو دیکھو سامنے مولانا شیخ محمد تھانوی صاحب بیٹھے ہیں ، ان کے پاس چلے جائو۔ اگر ذکرو اذکار سیکھنا ہو اور بیعت ہونا ہو تو حضرت حاجی امداداللہ صاحب مہاجر مکی (رحمۃ اللہ علیہ) تشریف فرما ہیں ، ان سے جاکر تعلق قائم کرلو، اور حقہ پینا ہوتو یاروں کے پاس آجائو۔ اس طرح کی دل لگی کی باتیں کیا کرتے تھے، لیکن اس دل لگی کے پردے میں اپنے باطن کے مقام بلند کو چھپایا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3077: حضرت محمد بن سیرین رحمۃ اللہ علیہ اور قہقہے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۱۲۱</w:t>
      </w:r>
    </w:p>
    <w:p>
      <w:pPr>
        <w:spacing w:before="60" w:after="80" w:line="312" w:lineRule="auto"/>
        <w:ind w:right="288" w:left="288"/>
        <w:jc w:val="right"/>
      </w:pPr>
      <w:r>
        <w:rPr>
          <w:rFonts w:ascii="Jameel Noori Nastaleeq" w:hAnsi="Jameel Noori Nastaleeq"/>
          <w:color w:val="222222"/>
          <w:sz w:val="27"/>
        </w:rPr>
        <w:t>حضرت محمد بن سیرین رحمۃ اللہ علیہ اور قہقہے حضرت محمد بن سیرین رحمۃ اللہ علیہ جو بڑے درجے کے تابعین میں سے ہیں ، ان کے حالات میں ان کے بارے میں کسی نے لکھا ہے کہ: کُنَّا نَسْمَعُ ضَحْکَہٗ فِی النَّہَارِ وَبُکَائَ ہٗ بِاللَّیْلِ۔ یعنی دن کے وقت ہم ان کے ہنسنے کی آوازیں سنا کرتے تھے، اوران کی مجلس میں قہقہے گونجتے تھے اور رات کے وقت ان کے رونے کی آوازیں آیا کرتی تھیں ۔ اللہ تعالیٰ کے حضور جب سجدہ ریز ہوتے تو روتے رہتے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3078: حدیث میں خوش طبعی کی ترغیب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۱۲۱</w:t>
      </w:r>
    </w:p>
    <w:p>
      <w:pPr>
        <w:spacing w:before="60" w:after="80" w:line="312" w:lineRule="auto"/>
        <w:ind w:right="288" w:left="288"/>
        <w:jc w:val="right"/>
      </w:pPr>
      <w:r>
        <w:rPr>
          <w:rFonts w:ascii="Jameel Noori Nastaleeq" w:hAnsi="Jameel Noori Nastaleeq"/>
          <w:color w:val="222222"/>
          <w:sz w:val="27"/>
        </w:rPr>
        <w:t>حدیث میں خوش طبعی کی ترغیب بہرحال، یہ مذاق اپنی ذات میں برا نہیں بشرطیکہ حدودکے اندر ہو، اور آدمی ہر وقت ہی مذاق نہ کرتا رہے۔ بلکہ کبھی کبھی مذاق اور دل لگی کرنی چاہئے۔ ایک حدیث میں حضور اقدس ﷺ نے اس کی ترغیب دیتے ہوئے فرمایا: رَوِّحُوْا الْقُلُوْبَ سَاعَۃً فَسَاعَۃً۔ یعنی ’’اپنے دلوں کو تھوڑے تھوڑے وقفے سے آرام دیا کرو۔‘‘ اس کا مطلب یہ ہے کہ آدمی سنجیدہ کاموں میں لگاہواہے تو تھوڑا وقت وہ ایسا بھی نکالے جس میں آزادی سے خوش طبعی کی باتیں بھی کرے، گویا کہ یہ بھی مطلوب ہے اور حضور اقدس ﷺ کی سنت ہے، لیکن اس کا خیال رہے کہ کسی بھی وقت منھ سے غلط بات نہ نکالے۔ بہرحال، جب مذاق میں جھوٹ بولنے کو منع کیاگیا ہے تو سنجیدگی میں جھوٹ بولنا کتنی بری بات ہوگی۔ اور مومن کی بنیادی علامتوں میں سے ایک علامت یہ ہے کہ اس کے منھ سے غلط بات نہیں نکلتی، حتیٰ کہ جان پر مصیبت آجاتی ہے اس وقت بھی مومن جھوٹ سے بچتا ہے، حالانکہ شریعت نے اس کی اجازت دی ہے کہ جان بچانے کی خاطر اگر کوئی شخص جھوٹ بولے تو اس کی اجازت ہے، لیکن جو اللہ تعالیٰ کے نیک بندے ہوتے ہیں ، اس وقت بھی ان کے منھ پر صریح جھوٹ جاری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3079: حضرت ابوبکر صدیق رضی اللہ تعالیٰ عنہ اور جھوٹ سے پرہیز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۱۲۲</w:t>
      </w:r>
    </w:p>
    <w:p>
      <w:pPr>
        <w:spacing w:before="60" w:after="80" w:line="312" w:lineRule="auto"/>
        <w:ind w:right="288" w:left="288"/>
        <w:jc w:val="right"/>
      </w:pPr>
      <w:r>
        <w:rPr>
          <w:rFonts w:ascii="Jameel Noori Nastaleeq" w:hAnsi="Jameel Noori Nastaleeq"/>
          <w:color w:val="222222"/>
          <w:sz w:val="27"/>
        </w:rPr>
        <w:t>حضرت ابوبکر صدیق رضی اللہ تعالیٰ عنہ اور جھوٹ سے پرہیز حضرت ابوبکر صدیق رضی اللہ تعالیٰ عنہ ہجرت کے سفر میں حضور اقدس ﷺ کے ساتھ جارہے تھے، مکہ مکرمہ کے کافروں نے آپ کو پکڑنے کے لئے ہرکارے دوڑائے ہوئے تھے، اور یہ اعلان کیا ہواتھا کہ جو شخص آپ (ﷺ) کو پکڑ کر لائے گا اس کو سو اونٹ انعام میں دیئے جائیں گے۔ آپ اندازہ لگائیں کہ کتنا بڑا انعام تھا، آج بھی سو اونٹ کی قیمت لاکھوں تک پہنچ جائے گی۔ اور سارا مکہ اس فکر میں تھا کہ آپ (ﷺ) کو کہیں سے پکڑ لائیں ، اس حالت میں ایک شخص آپ تک پہنچ گیا، وہ شخص حضرت صدیق اکبر رضی اللہ تعالیٰ عنہ کو جانتا تھا، لیکن آپ (ﷺ) سے واقف نہیں تھا، اس نے پوچھا کہ یہ آپ کے ساتھ کون ہیں ؟ اب اگر صحیح بتاتے ہیں تو جان کا خطرہ، اور اگر نہیں بتاتے ہیں تو غلط بیانی اور جھوٹ ہوتا ہے، جو لوگ سچ بولنے کا اہتمام کرتے ہیں ،ایسے موقع پر اللہ تعالیٰ ان کی مدد فرماتے ہیں ، آپ تو ’’صدیق‘‘ (رضی اللہ تعالیٰ عنہ) تھے، چنانچہ اس شخص کے سوال کے جواب میں آپ کے منھ سے یہ نکلا کہ ’’ہَادٍ یَہْدِیْنِیْ السَّبِیْلَ‘‘ یہ رہنما ہیں اور مجھے راستے دکھلاتے ہیں ۔ اب دیکھئے کہ آپ نے ایک ایسا جملہ بول دیا جس میں جھوٹ کا شائبہ بھی نہیں تھا، اس لئے کہ آپ ﷺ واقعی رہنما تھے اور دین کا راستہ دکھلاتے تھے، اور جان بھی بچ گئی۔ دیکھئے! جان پر بنی ہوئی ہے، مگر اس وقت بھی زبان پر صریح جھوٹ نہیں آرہا ہے۔ حالانکہ ایسے موقع پر جب کہ جان کا خطرہ ہو، شریعت نے جھوٹ بولنے کی گنجائش دے دی ہے۔ لیکن صدیق اکبر رضی اللہ تعالیٰ عنہ نے زبان سے جھوٹ کا کلمہ نہیں نکالا۔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3080: مولانا محمد قاسم صاحب نانوتوی رحمۃ اللہ علیہ اور جھوٹ سے پرہیز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۱۲۳</w:t>
      </w:r>
    </w:p>
    <w:p>
      <w:pPr>
        <w:spacing w:before="60" w:after="80" w:line="312" w:lineRule="auto"/>
        <w:ind w:right="288" w:left="288"/>
        <w:jc w:val="right"/>
      </w:pPr>
      <w:r>
        <w:rPr>
          <w:rFonts w:ascii="Jameel Noori Nastaleeq" w:hAnsi="Jameel Noori Nastaleeq"/>
          <w:color w:val="222222"/>
          <w:sz w:val="27"/>
        </w:rPr>
        <w:t>مولانا محمد قاسم صاحب نانوتوی رحمۃ اللہ علیہ اور جھوٹ سے پرہیز حضرت مولانا محمد قاسم صاحب نانوتوی رحمۃ اللہ علیہ جو دارالعلوم دیوبند کے بانی تھے ۱۸۵۷ء؁ کے جہاد آزادی کے موقع پر ان کی گرفتاری کے وارنٹ نکلے ہوئے تھے اس وقت یہ عالم تھا کہ چوراہوں پر پھانسیوں کے تختے لٹکے ہوئے تھے اور جب کسی کے بارے میں پتہ لگتا کہ یہ جہاد میں شریک ہے، اس کو فوراً پکڑکر چوراہے پر پھانسی دے دی جاتی تھی، اس حالت میں حضرت مولانا محمد قاسم صاحب نانوتوی رحمۃ اللہ علیہ دیوبند میں چھتے کی مسجد میں تشریف فرما تھے، آپ بالکل سادہ رہتے تھے اور عام طور پر آپ تہبند اور معمولی کرتا پہنے رہتے تھے، دیکھنے میں پتہ نہیں چلتا تھا کہ آپ اتنے بڑے علامہ ہوں گے۔ ایک دن آپ کو گرفتار کرنے کے لئے پولیس مسجد کے اندر پہنچ گئی، اندر جاکر دیکھا تو کوئی نظر نہ آیا۔ پولیس والوں کے ذہن میں یہ تھا کہ مولانا محمد قاسم صاحب بہت بڑے علامہ ہوں گے، اور جبہ اور پگڑی پہنے ہوئے شان و شوکت کے ساتھ بیٹھے ہوں گے۔ لیکن اندرمسجد میں دیکھا کہ ایک آدمی لنگی اورمعمولی کرتا پہنے ہوئے ہے، پولیس والے یہ سمجھے کہ یہ مسجد کاکوئی خادم ہے، ان سے پوچھا کہ مولانا محمد قاسم صاحب نانوتوی کہاں ہیں ؟ اب اگر یہ جواب دیتے ہیں کہ میں ہی ہوں تو پکڑے جاتے ہیں ۔ اور اگر کوئی اور بات کہتے ہیں تو جھوٹ ہوجاتا ہے۔ آپ نے یہ کیا کہ جس جگہ پر کھڑے تھے اس جگہ سے ذرا سے پیچھے ہٹ گئے اور پھر کہا کہ ابھی تھوڑی دیر پہلے تو یہیں تھے۔ یہ جواب دیا۔ آپ دیکھیں کہ ایسے وقت میں جب کہ پھانسی دیئے جانے کا خطرہ آنکھوں کے سامنے ہے، اور موت آنکھوں کے سامنے رقص کر رہی ہے، اس وقت بھی صریح جھوٹ زبان سے نہیں نکالا، اسی کی برکت سے اللہ تعالیٰ نے بچالیا، اور اس پولیس کے دل میں یہ بات آگئی کہ ہوسکتا ہے کہ تھوڑی دیر پہلے یہاں ہوں گے اور اب کہیں نکل گئے۔ بہرحال جھوٹ ایسی چیز ہے کہ ایک مومن تختۂ دار پر بھی اس کو کبھی گوارا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3081: آج معاشرے میں پھیلے ہوئے جھوٹ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۱۲۴</w:t>
      </w:r>
    </w:p>
    <w:p>
      <w:pPr>
        <w:spacing w:before="60" w:after="80" w:line="312" w:lineRule="auto"/>
        <w:ind w:right="288" w:left="288"/>
        <w:jc w:val="right"/>
      </w:pPr>
      <w:r>
        <w:rPr>
          <w:rFonts w:ascii="Jameel Noori Nastaleeq" w:hAnsi="Jameel Noori Nastaleeq"/>
          <w:color w:val="222222"/>
          <w:sz w:val="27"/>
        </w:rPr>
        <w:t>آج معاشرے میں پھیلے ہوئے جھوٹ اس لئے حتی الامتحان جہاں تک ہوسکے انسان جھوٹ نہ بولے۔ جب شریعت نے سچ بولنے کی اتنی تاکید فرمائی ہے اور جھوٹ بولنے کی ممانعت فرمائی ہے تو عام حالات میں جھوٹ کی اجازت کیسے ہوگی؟ آج کل ہمارا معاشرہ جھوٹ سے بھرگیا ہے، اچھے خاصے پڑھے لکھے دیندار اور اہل اللہ سے تعلق رکھنے والے صحبت یافتہ لوگ بھی صریح جھوٹ کا ارتکاب کرتے ہیں ، مثلاً چھٹی لینے کے لئے جھوٹے میڈیکل سرٹیفکٹ بنوا رہے ہیں ، اور دل میں ذراسا یہ خیال بھی نہیں گزرتا کہ ہم نے جھوٹ کا ارتکاب کیا ہے۔ تجارت میں ، صنعت میں ، کاروبار میں جھوٹے سرٹیفکٹ، جھوٹے بیانات، جھوٹی گواہیاں ہورہی ہیں ۔ یہاں تک نوبت آگئی ہے کہ اب کہنے والے یہ کہتے ہیں : ’’اس دنیا میں سچ کے ساتھ گزارہ نہیں ہوسکتا‘‘ العیاذباللہ العلی العظیم۔ یعنی سچ بولنے والا زندہ نہیں رہ سکتا، اور جب تک جھوٹ نہیں بولے گا اس وقت تک کام نہیں چلے گا۔ حالانکہ اللہ کے رسول اللہ ﷺ نے تو فرمایا ہے کہ: ’’اَلصِّدْقُ یُنْجِیْ وَالْکِذْبُ یُہْلِکُ‘‘ ’’سچائی نجات دینے والی چیز ہے اور جھوٹ ہلاکت میں ڈالنے والا ہے۔‘‘ بظاہر وقتی طور پر جھوٹ بولنے سے کوئی نفع حاصل ہوجائے، لیکن انجام کار جھوٹ میں فلاح اور کامیابی نہیں ، سچائی میں فلاح ہے، اللہ کا حکم ماننے میں فلاح ہے۔ اس لئے سچائی کااہتمام کرنا چاہئے۔ اور پھر اس بارے میں بہت سی باتیں ایسی ہوتی ہیں جن کو ہرایک جانتا ہے کہ یہ جھوٹ ہے، لیکن ہمارے معاشرے میں آج کل جھوٹ کی ہزاروں قسمیں نکل آئی ہیں ، یہ جھوٹے سرٹیفکٹ، جھوٹے بیانات وغیرہ، یہ جھوٹ کی بدترین قسم ہے، اس میں اچھے خاصے پڑھے لکھے لوگ بھی مبتلا ہوجاتے ہیں ، اللہ تعالیٰ ہم سب کو اس سے محفوظ رہنے کی توفیق عطافرمائے۔ آمین۔ بہرحال، اس حدیث میں ایک بات تو یہ بیان فرمائی کہ بندے کے مکمل مومن ہونے کے لئے یہ ضروری ہے کہ وہ مذاق میں بھی جھوٹ نہ بولے۔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3082: بحث و مباحثہ سے پرہیز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۱۲۵</w:t>
      </w:r>
    </w:p>
    <w:p>
      <w:pPr>
        <w:spacing w:before="60" w:after="80" w:line="312" w:lineRule="auto"/>
        <w:ind w:right="288" w:left="288"/>
        <w:jc w:val="right"/>
      </w:pPr>
      <w:r>
        <w:rPr>
          <w:rFonts w:ascii="Jameel Noori Nastaleeq" w:hAnsi="Jameel Noori Nastaleeq"/>
          <w:color w:val="222222"/>
          <w:sz w:val="27"/>
        </w:rPr>
        <w:t>بحث و مباحثہ سے پرہیز کریں دوسری بات یہ ارشاد فرمائی کہ حق پر ہونے کے باوجود بحث و مباحثہ سے پرہیز کرے۔ ہماری زبان کی آفتوں میں سے ایک بڑی آفت ’’بحث و مباحثہ‘‘ بھی ہے، لوگوں کو اس کا بڑا ذوق ہے، جہاں چند افراد کی مجلس جمی اور کوئی موضوع نکلا، بس پھر اس موضوع پر بحث و مباحثہ شروع ہوگیا۔ وہ مباحثہ بھی ایسی فضول باتوں کا جن کا نہ تو دنیا میں کوئی فائدہ ہے اور نہ آخرت میں کوئی فائدہ۔ یاد رکھئے! یہ بحث و مباحثہ ایسی چیز ہے جو انسان کے باطن کو تباہ کردیتا ہے۔ حضرت امام مالک رحمۃ اللہ علیہ فرماتے ہیں : ’’اَلْمِرَائُ یَذْہَبُ بِنُوْرِ الْعِلْمِ‘‘ ’’بحث و مباحثہ علم کے نور کو تباہ کردیتا ہے۔‘‘ اور بحث و مباحثہ کی عادت عالموں میں زیادہ ہوتی ہے، اس لئے کہ ہرعالم یہ سمجھتا ہے کہ میں زیادہ جانتا ہوں ، اگر دوسرے نے کوئی بات کہہ دی تو اس سے بحث و مباحثہ کرنے کو تیار، اور اس مباحثہ میں گھنٹوں خرچ ہورہے ہیں ، چاہے وہ مباحثہ زبانی ہو یا تحریری ہو۔ بس اسی میں وقت صرف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3083: اپنی رائے بیان کرکے علیٰحدہ ہوجائیں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۱۲۶</w:t>
      </w:r>
    </w:p>
    <w:p>
      <w:pPr>
        <w:spacing w:before="60" w:after="80" w:line="312" w:lineRule="auto"/>
        <w:ind w:right="288" w:left="288"/>
        <w:jc w:val="right"/>
      </w:pPr>
      <w:r>
        <w:rPr>
          <w:rFonts w:ascii="Jameel Noori Nastaleeq" w:hAnsi="Jameel Noori Nastaleeq"/>
          <w:color w:val="222222"/>
          <w:sz w:val="27"/>
        </w:rPr>
        <w:t>اپنی رائے بیان کرکے علیٰحدہ ہوجائیں سیدھی سی بات یہ ہے کہ اگر تمہاری رائے دوسرے کی رائے سے مختلف ہے تو تم اپنی رائے بیان کردو کہ میری رائے یہ ہے۔ اور دوسرے کی بات سن لو، اگر سمجھ میں آتی ہے تو قبول کرلو اور اگر سمجھ میں نہیں آتی تو بس یہ کہہ دو کہ تمہاری بات سمجھ میں نہیں آئی، تمہاری سمجھ میں جو آرہاہے تم اس پر عمل کرلو، اور میری سمجھ میں جو آرہا ہے میں اس پر عمل کروں گا، بحث کرنے سے کچھ حاصل نہیں ۔ اس لئے کہ بحث و مباحثہ میں ہرشخص یہ چاہتا ہے کہ میں دوسرے پر غالب آجائوں ، میری بات اونچی رہے، اور دوسرے کو زیر کرنے کی فکر میں رہتا ہے۔ اس کے نتیجے میں پھر حق و باطل میں امتیاز باقی نہیں رہتا، بلکہ یہ فکر سوار ہوتی ہے کہ جس طرح بھی ہو بس دوسرے کو زیر کرناہے۔ حضور اقدس ﷺ نے اس حدیث میں یہ فرمادیا کہ اگر تم حق پر ہو اور صحیح بات کہہ رہے ہو اور دوسرا شخص غلط بات کہہ رہا ہے، پھر بھی بحث و مباحثہ مت کرو، بس اپنا صحیح موقف بیان کردو اور اس سے کہہ دو کہ تمہاری سمجھ میں آئے تو قبول کرلو، اور اگر سمجھ میں نہ آئے تو تم جانو، تمہارا کام جانے۔ تو اس حدیث میں حق بات پر بھی بحث و مباحثہ سے ممانعت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3084: سورۂ کافرون کے نزول کا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۱۲۷</w:t>
      </w:r>
    </w:p>
    <w:p>
      <w:pPr>
        <w:spacing w:before="60" w:after="80" w:line="312" w:lineRule="auto"/>
        <w:ind w:right="288" w:left="288"/>
        <w:jc w:val="right"/>
      </w:pPr>
      <w:r>
        <w:rPr>
          <w:rFonts w:ascii="Jameel Noori Nastaleeq" w:hAnsi="Jameel Noori Nastaleeq"/>
          <w:color w:val="222222"/>
          <w:sz w:val="27"/>
        </w:rPr>
        <w:t>سورۂ کافرون کے نزول کا مقصد سورۃ ’’قُلْ یٰٓاَیُّہَا الْکٰفِرُوْنَO‘‘ جس کو ہم اور آپ نماز میں پڑھتے ہیں ، یہ اسی مقصد کو بتانے کے لئے نازل ہوئی ہے۔ وہ اس طرح کہ حضوراقدس ﷺ نے اپنا توحید کاپیغام کفار مکہ کے سامنے وضاحت کے ساتھ بیان فرمادیا، اس کے دلائل بیان فرمادیئے، لیکن بیان کرنے کے بعد جب بحث و مباحثہ کی نوبت آگئی، تو اس وقت یہ سورۃ نازل ہوئی: قُلْ یٰٓاَیُّہَاالْکٰفِرُوْنَO لَآاَعْبُدُ مَاتَعْبُدُوْنَO وَلَآاَنْتُمْ عٰبِدُوْنَ مَآاَعْبدُO وَلَآاَنَا عَابِدٌ مَّاعَبَدْتُّمْO وَلَآاَنْتُمْ عٰبِدُوْنَ مَآاَعْبُدُO لَکُمْ دِیْنُکُمْ وَلِیَ دِیْنٌO (سورۃ الکافرون) ’’آپ فرمادیجئے! اے کافرو! تم جس کی عبادت کرتے ہو، میں اس کی عبادت نہیں کرتا، اور تم اس کی عبادت نہیں کرتے جس کی میں عبادت کرتا ہوں ۔ اور نہ میں عبادت کرنے والا ہوں جس کی تم عبادت کرتے ہو، اور نہ تم عبادت کرنے والے ہو جس کی میں عبادت کرتا ہوں ۔ تمہارا دین تمہارے ساتھ اور میرا دین میرے ساتھ۔‘‘ مطلب یہ ہے کہ میں بحث و مباحثہ کرنا نہیں چاہتا، جو حق کے دلائل تھے وہ واضح کرکے بتادیئے، سمجھادیئے، اگر قبول کرنا ہو تو اپنی فلاح اور کامیابی کی خاطر قبول کرلو، آگے فضول بحث و مباحثہ میں وقت ضائع کرنا نہ تمہارے حق میں مفید ہے اور نہ میرے حق میں مفید ہے۔ ’’لَکُمْ دِیْنُکُمْ وَلِیَ دِیْنٌ‘‘ تمہارے لئے تمہارا دین اور میرے لئے میرا 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3085: دوسرے کی بات قبول کرلو ورنہ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۱۲۸</w:t>
      </w:r>
    </w:p>
    <w:p>
      <w:pPr>
        <w:spacing w:before="60" w:after="80" w:line="312" w:lineRule="auto"/>
        <w:ind w:right="288" w:left="288"/>
        <w:jc w:val="right"/>
      </w:pPr>
      <w:r>
        <w:rPr>
          <w:rFonts w:ascii="Jameel Noori Nastaleeq" w:hAnsi="Jameel Noori Nastaleeq"/>
          <w:color w:val="222222"/>
          <w:sz w:val="27"/>
        </w:rPr>
        <w:t>دوسرے کی بات قبول کرلو ورنہ چھوڑدو دیکھئے! خالص کفر اور اسلام کے معاملے میں بھی اللہ تعالیٰ نے یہ فرمادیا کہ یہ کہہ دو کہ میں جھگڑا نہیں کرتا اور بحث و مباحثہ میں نہیں پڑتا۔ جب کفر اور اسلام کے معاملے میں یہ حکم ہے تو اور دوسرے مسائل میں اس سے زیادہ بچنے کی ضرورت ہے۔ لیکن ہماری حالت یہ ہے کہ ہروقت ہمارے درمیان بحث و مباحثہ کا سلسلہ چلتا رہتاہے، یہ باطن کو خراب کرنیوالی چیز ہے۔ اگر کسی سے کسی مسئلہ پر کوئی بات کرنی ہو تو طلب حق کے ساتھ بات کرو، اور حق پہنچانے کے لئے بات کرو، اپنا موقف بیان کرو، دوسرے کا موقف سن لو، سمجھ میں آئے تو قبول کرلو، سمجھ میں نہ آئے تو چھوڑدو، بس۔ لیکن بحث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3086: ایک لامتناہی سلسلہ جاری ہوجائے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۱۲۸</w:t>
      </w:r>
    </w:p>
    <w:p>
      <w:pPr>
        <w:spacing w:before="60" w:after="80" w:line="312" w:lineRule="auto"/>
        <w:ind w:right="288" w:left="288"/>
        <w:jc w:val="right"/>
      </w:pPr>
      <w:r>
        <w:rPr>
          <w:rFonts w:ascii="Jameel Noori Nastaleeq" w:hAnsi="Jameel Noori Nastaleeq"/>
          <w:color w:val="222222"/>
          <w:sz w:val="27"/>
        </w:rPr>
        <w:t>ایک لامتناہی سلسلہ جاری ہوجائے گا میرے پاس بے شمار لوگ خطوط کے اندر لکھتے رہتے ہیں کہ فلاں صاحب سے اس مسئلہ میں بحث ہوئی، وہ یہ دلیل پیش کرتے ہیں ، ہم ان کا کیا جواب دیں ؟ اب بتائیے! اگر یہ سلسلہ آگے اسی طرح جاری رہے کہ وہ ایک دلیل پیش کریں اور آپ مجھ سے پوچھیں کہ اسکاکیا جواب دیں ؟ میں اس کا جواب بتادوں ، پھر وہ کوئی دوسری دلیل پیش کریں تو پھر تم مجھ سے پوچھوگے کہ اس دلیل کا کیا جواب دیں ، تو اس طرح ایک لامتناہی سلسلہ جاری ہوجائے گا۔ سیدھی سی بات یہ ہے کہ بحث و مباحثہ ہی مت کرو، بلکہ اپنا مسلک بیان کردو کہ میرے نزدیک یہ حق ہے، میں اس پر کاربند ہوں ، سامنے والا قبول کرلے تو ٹھیک، نہیں قبول کرتا تو اس سے یہ کہہ دو کہ تم جانو تمہارا کام جانے، میں جس راستے پر ہوں ، اسی پر قائم رہوں گا۔ اس سے زیادہ آگے بڑھنے کی ضرورت نہیں حضور اقدس ﷺ کی تعلیم تو یہی ہے کہ اگر تم سچے اور حق پر ہو، پھر بھی بحث و مباحثہ میں مت پڑو۔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3087: مناظرہ مفید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۱۲۹</w:t>
      </w:r>
    </w:p>
    <w:p>
      <w:pPr>
        <w:spacing w:before="60" w:after="80" w:line="312" w:lineRule="auto"/>
        <w:ind w:right="288" w:left="288"/>
        <w:jc w:val="right"/>
      </w:pPr>
      <w:r>
        <w:rPr>
          <w:rFonts w:ascii="Jameel Noori Nastaleeq" w:hAnsi="Jameel Noori Nastaleeq"/>
          <w:color w:val="222222"/>
          <w:sz w:val="27"/>
        </w:rPr>
        <w:t>مناظرہ مفید نہیں آج کل ’’مناظرہ‘‘ کرنا اور اس مناظرے میں دوسرے کو شکست دینا ایک ہنر بن گیا ہے، حکیم الامت حضرت مولانا اشرف علی صاحب تھانوی رحمۃ اللہ علیہ جب نئے نئے دارالعلوم دیوبند سے فارغ ہوئے تو اس وقت حضرت والا کو باطل فرقوں سے مناظرہ کرنے کا بہت شوق تھا چنانچہ فارغ ہونے کے بعد کچھ عرصہ تک مناظروں کا یہ سلسلہ جاری رکھا، اور جب بھی کسی سے مناظرہ کرتے تو دوسرے کو زیر ہی کردیتے تھے، اللہ تعالیٰ نے قوت بیان خوب عطا فرمائی تھی۔ لیکن حضرت خود فرماتے ہیں کہ کچھ دن کے بعد اس مناظرہ کے کام سے ایسا دل ہٹا کہ اب میں کسی طرح بھی کسی سے مناظرہ کرنے کوتیار نہیں ۔ فرمایا کہ جب میں مناظرہ کرتا تھا تو دل میں ایک ظلمت محسوس ہوتی تھی۔ پھر بعد میں ساری عمر کبھی مناظرہ نہیں کیا، بلکہ دوسروں کو بھی منع کرتے تھے کہ یہ کچھ فائدہ مند نہیں ۔ ہے کہیں واقعی ضرورت پیش آجائے اور حق کی وضاحت مقصود ہوتو اور بات ہے، ورنہ اس کو اپنا مشغلہ بنانا اچھی بات نہیں جب علماء کرام کے لئے یہ اچھی بات نہیں تو عام آدمی کے لئے دین کے مسائل پر بحث کرنا فضول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3088: فالتو عقل والے بحث و مباحثہ کرتے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۱۲۹</w:t>
      </w:r>
    </w:p>
    <w:p>
      <w:pPr>
        <w:spacing w:before="60" w:after="80" w:line="312" w:lineRule="auto"/>
        <w:ind w:right="288" w:left="288"/>
        <w:jc w:val="right"/>
      </w:pPr>
      <w:r>
        <w:rPr>
          <w:rFonts w:ascii="Jameel Noori Nastaleeq" w:hAnsi="Jameel Noori Nastaleeq"/>
          <w:color w:val="222222"/>
          <w:sz w:val="27"/>
        </w:rPr>
        <w:t>فالتو عقل والے بحث و مباحثہ کرتے ہیں اکبر الٰہ آبادی مرحوم جو اردو کے مشہور شاعر ہیں ، انہوں نے اس بحث و مباحثہ کے بارے میں بڑا اچھا شعر کہا ہے، وہ یہ کہ: ؎ مذہبی بحث میں نے کی ہی نہیں فالتو عقل مجھ میں تھی ہی نہیں یعنی مذہبی بحث وہ کرے جس میں فالتو عقل ہو۔ ہرآدمی کو اس پر عمل کرنا چاہئے۔۔۔ البتہ اگر کوئی مسئلہ معلوم نہیں تو کسی جاننے والے سے پوچھ لو، کوئی بات سمجھ میں نہیں آرہی ہے ہے تو پوچھ لو، طالبِ حق بن کر معلوم کرلو، لیکن بحث و مباحثہ میں کچھ نہیں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3089: بحث و مباحثہ سے ظلمت پیدا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۱۳۰</w:t>
      </w:r>
    </w:p>
    <w:p>
      <w:pPr>
        <w:spacing w:before="60" w:after="80" w:line="312" w:lineRule="auto"/>
        <w:ind w:right="288" w:left="288"/>
        <w:jc w:val="right"/>
      </w:pPr>
      <w:r>
        <w:rPr>
          <w:rFonts w:ascii="Jameel Noori Nastaleeq" w:hAnsi="Jameel Noori Nastaleeq"/>
          <w:color w:val="222222"/>
          <w:sz w:val="27"/>
        </w:rPr>
        <w:t>بحث و مباحثہ سے ظلمت پیدا ہوتی ہے اس حدیث کی تشریح میں حضرت تھانوی رحمۃ اللہ علیہ فرماتے ہیں کہ: ’’اس سے معلوم ہوتا ہے کہ بحث و مباحثہ سے ظلمت پیدا ہوتی ہے۔ کیونکہ ایمان کاکامل نہ ہونا ظلمت ہے، اور اسی لئے تم اہل طریقت کو دیکھوگے کہ وہ بحث و مباحثہ سے سخت نفرت کرتے ہیں ۔‘‘ یعنی تصوف اور سلوک کے راستے پر چلنے والے اولیاء اللہ بحث و مباحثہ سے سخت نفرت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3090: جناب مودودی صاحب سے مباحثہ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۱۳۰</w:t>
      </w:r>
    </w:p>
    <w:p>
      <w:pPr>
        <w:spacing w:before="60" w:after="80" w:line="312" w:lineRule="auto"/>
        <w:ind w:right="288" w:left="288"/>
        <w:jc w:val="right"/>
      </w:pPr>
      <w:r>
        <w:rPr>
          <w:rFonts w:ascii="Jameel Noori Nastaleeq" w:hAnsi="Jameel Noori Nastaleeq"/>
          <w:color w:val="222222"/>
          <w:sz w:val="27"/>
        </w:rPr>
        <w:t>جناب مودودی صاحب سے مباحثہ کا ایک واقعہ ہمارے ایک بزرگ تھے حضرت بابا نجم احسن صاحب رحمۃ اللہ علیہ، جو حضرت تھانوی رحمۃ اللہ علیہ کے صحبت یافتہ تھے، اور بڑے عجیب بزرگ تھے۔ ایک مرتبہ انہوں نے مجھ سے فرمایا کہ: ’’جناب مودودی صاحب نے اپنی کتاب ’’خلافت و ملوکیت‘‘ میں بعض صحابہ کرام پر بڑے غلط انداز میں گفتگو کی ہے، تم اس کے اوپر کچھ لکھو۔‘‘ چنانچہ میں نے اس پر مضمون لکھ دیا، اس مضمون پر پھر مودودی صاحب کی طرف سے جواب آیا، اس پر پھر میں نے ایک مضمون بطور جواب کے لکھ دیا اس طرح دومرتبہ جواب لکھا۔ جب حضرت بابا نجم احسن صاحب رحمۃ اللہ علیہ نے میرا دوسرا جواب پڑھا، تو مجھے ایک پرچا لکھا، وہ پرچہ آج بھی میرے پاس محفوظ ہے، اس میں یہ لکھا کہ: ’’میں نے تمہارا یہ مضمون پڑھا اور پڑھ کر بڑا دل خوش ہوا اور دعائیں نکلیں ،اللہ تعالیٰ اس کو قبول فرمائے‘‘۔۔۔۔۔۔۔پھر لکھا کہ: ’’اب اس مردہ بحثا بحثی کو دفنا دیجئے۔‘‘ یعنی اب یہ آخری مرتبہ لکھ دیا، اورجو حق واضح کرنا تھا وہ کردیا۔ اب اس کے بعد اگر وہاں سے کوئی جواب بھی آئے تب بھی تم اس کے جواب میں کچھ مت لکھنا، اس لئے کہ پھر تو بحث و مباحثہ کا دروازہ کھل جائے گا۔ بہرحال یہ اولیاء اللہ اس بحث ومباحثہ سے سخت نفرت کرتے ہیں ، کیونکہ اس کا کوئی فائدہ نہیں ہوتا، آج تک آپ نے نہیں دیکھاہوگا کہ کسی مناظرے کے نتیجے میں حق قبول کرنے کی توفیق ہوئی ہو۔ سوائے وقت ضائع کرنے کے کچھ حاصل نہیں ۔ یہ اہل اللہ بحث و مباحثہ سے نفرت کیوں نہ کریں جب کہ نبی کریم ﷺ نے فرمادیا کہ: ’’مومن کی علامت یہ ہے کہ وہ بحث و مباحثہ میں نہیں پڑتا۔‘‘ اللہ تعالیٰ ہم سب کو بحث و مباحثہ اور جھوٹ سے بچنے کی ہمت اور توفیق عطا فرمائے۔ آمین ’’وَاٰخِرُ دَعْوَانَا اَنِ الْحَمْدُ لِلّٰہِ رَبِّ الْعٰلَمِیْنَ‘‘ ززز دین سیکھنے اور سکھانے کا طریقہ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3091: دین سیکھنے اور سکھانے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۱۳۴</w:t>
      </w:r>
    </w:p>
    <w:p>
      <w:pPr>
        <w:spacing w:before="60" w:after="80" w:line="312" w:lineRule="auto"/>
        <w:ind w:right="288" w:left="288"/>
        <w:jc w:val="right"/>
      </w:pPr>
      <w:r>
        <w:rPr>
          <w:rFonts w:ascii="Jameel Noori Nastaleeq" w:hAnsi="Jameel Noori Nastaleeq"/>
          <w:color w:val="222222"/>
          <w:sz w:val="27"/>
        </w:rPr>
        <w:t>دین سیکھنے اور سکھانے کا طریقہ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اَبِیْ قِلاَبَۃَ قَالَ حَدَّثَنَا مَالِکُ بن الْحُوَیْرِثِ رَضِیَ اللّٰہُ تَعَالٰی عَنْہُ قَالَ أَتَیْنَا النَّبِیَّ صَلَّی اللّٰہُ عَلَیْہِ وَسَلَّمَ وَنَحْنُ شَبَبَۃٌ مُتَقَارِبُوْنَ فَأَقَمْنَا عِنْدَہٗ عِشْرِیْنَ یَوْمًا وَلَیْلَۃً وَکَانَ رَسُوْلُ اللّٰہِ صَلَّی اللّٰہُ عَلَیْہِ وَسَلَّمَ رَحِیْمًا رَفِیْقًا، فَلَمَّا ظَنَّ أَنَّا قَدِاشْتَہَیْنَا أَہْلَنَا، سَأَلْنَا عَمَّنْ تَرَکْنَا بَعْدَنَا فَأَخْبَرْنَاہُ فَقَالَ ارْجِعُوْا إِلٰی أَہْلِیْکُمْ فَأَقِیْمُوْا فِیْہِمْ وَعَلِّمُوْہُمْ وَمُرُوْہُمْ، وَصَلُّوْا کَمَارَأَیْتُمُوْنِیْ أُصَلِّیْ۔ فَإِذَا حَضَرَتِ الصَّلاَۃُ فَلْیُؤَذِّنْ أَحَدُکُمْ وَلْیَؤُمَّکُمْ أَکْبَرُکُمْ۔ (صحیح بخاری، کتاب الاذان، باب الأذان للمسافر إذاکانوا جماعۃ)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3092: ترجمۂ 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۱۳۴</w:t>
      </w:r>
    </w:p>
    <w:p>
      <w:pPr>
        <w:spacing w:before="60" w:after="80" w:line="312" w:lineRule="auto"/>
        <w:ind w:right="288" w:left="288"/>
        <w:jc w:val="right"/>
      </w:pPr>
      <w:r>
        <w:rPr>
          <w:rFonts w:ascii="Jameel Noori Nastaleeq" w:hAnsi="Jameel Noori Nastaleeq"/>
          <w:color w:val="222222"/>
          <w:sz w:val="27"/>
        </w:rPr>
        <w:t>ترجمۂ حدیث حضرت مالک بن حویرث رضی اللہ تعالیٰ عنہ ایک صحابی ہیں جو قبیلہ بنو لیث کے ایک فرد تھے۔ ان کا قبیلہ مدینہ منورہ سے کافی دور ایک بستی میں آباد تھا۔ اللہ تبارک وتعالیٰ نے ان کو ایمان کی توفیق عطا فرمائی، یہ لوگ مسلمان ہوگئے۔ مسلمان ہونے کے بعد اپنے گائوں سے سفر کرکے مدینہ منورہ میں حضور اقدس ﷺ کی خدمت میں حاضر ہوئے۔ وہ اپنی حاضری کا واقعہ اس طویل حدیث میں بیان فرمارہے ہیں کہ ہم حضور اقدس ﷺ کی خدمت میں مدینہ منورہ حاضر ہوئے، اور ہم لوگ سب نوجوان اور ہم عمر تھے اور ہم نے حضور اقدس ﷺ کی خدمت میں بیس دن قیام کیا۔ بیس دن کے بعد حضور اقدس ﷺ کو یہ خیال ہوا کہ شاید ہمیں اپنے گھر والوں کے پاس جانے کی خواہش پیداہورہی ہے۔ چنانچہ آپ نے ہم سے پوچھا کہ تم اپنے گھر میں کس کس کو چھوڑکر آئے ہو؟ یعنی تمارے گھر میں کون کون تمہارے رشتہ دار ہیں ؟ ہم نے آپ کو بتادیا کہ فلاں فلاں رشتہ دار ہیں ۔ نبی کریم ﷺ ہرانسان پر بڑے ہی مہربان اور بڑے ہی نرم خو تھے۔ چنانچہ آپ نے ہم سے فرمایا کہ اب تم اپنے گھر والوں کے پاس جائو، اورجاکر ان کو دین سکھائو اور ان کو حکم دو کہ وہ دین پر عمل کریں ۔ اور جس طرح تم نے مجھے نماز پڑھتے ہوئے دیکھا ہے، اسی طرح تم بھی نماز پڑھو اور جب نماز کا وقت آجائے تو تم میں سے ایک آدمی آذان دیا کرے، اور تم میں سے جو عمر میں بڑا ہو وہ امامت کرے۔ یہ ہدایات دے کر پھر آپ نے ہمیں رخصت 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3093: دین سیکھنے کا طریقہ: صحبت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۱۳۵</w:t>
      </w:r>
    </w:p>
    <w:p>
      <w:pPr>
        <w:spacing w:before="60" w:after="80" w:line="312" w:lineRule="auto"/>
        <w:ind w:right="288" w:left="288"/>
        <w:jc w:val="right"/>
      </w:pPr>
      <w:r>
        <w:rPr>
          <w:rFonts w:ascii="Jameel Noori Nastaleeq" w:hAnsi="Jameel Noori Nastaleeq"/>
          <w:color w:val="222222"/>
          <w:sz w:val="27"/>
        </w:rPr>
        <w:t>دین سیکھنے کا طریقہ: صحبت یہ ایک طویل حدیث ہے اس میں ہمارے لئے ہدایت کے متعدد سبق ہیں ۔ سب سے پہلی بات جو حضرت مالک بن حویرث رضی اللہ عنہ نے بیان فرمائی وہ یہ تھی کہ ہم نبی کریم ﷺ کی خدمت میں آئے اور ہم نوجوان تھے اور تقریباً بیس دن حضور اقدس ﷺ کی خدمت میں رہے۔ درحقیقت دین سیکھنے کا یہی طریقہ تھا۔ اس زمانے میں نہ کوئی باقاعدہ مدرسہ تھا اور نہ کوئی یونیورسٹی تھی، نہ کوئی کالج تھا اور نہ کتابیں تھیں ۔ بس دین سیکھنے کا یہ طریقہ تھاکہ جس کو دین سیکھنا ہوتا وہ حضور اقدس ﷺ کی صحبت میں آجاتا، اور آکر آپ کو دیکھتا کہ آپ کس طرح زندگی گزار رہے ہیں ؟ صبح سے لیکر شام تک آپ کے معمولات کیا ہیں ؟ لوگوں کے ساتھ آپ کا رویہ کیساہے؟ آپ گھر میں کس طرح رہتے ہیں ؟ باہر والوں کے ساتھ کس طرح رہتے ہیں ؟ یہ سب چیزیں اپنی آنکھوں سے دیکھ دیکھ کر حضور اقدس ﷺ کی سیرت طیبہ کو معلوم کرتے اور اسی سے ان کو دین سمجھ میں 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3094: ’’صحبت‘‘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۱۳۶</w:t>
      </w:r>
    </w:p>
    <w:p>
      <w:pPr>
        <w:spacing w:before="60" w:after="80" w:line="312" w:lineRule="auto"/>
        <w:ind w:right="288" w:left="288"/>
        <w:jc w:val="right"/>
      </w:pPr>
      <w:r>
        <w:rPr>
          <w:rFonts w:ascii="Jameel Noori Nastaleeq" w:hAnsi="Jameel Noori Nastaleeq"/>
          <w:color w:val="222222"/>
          <w:sz w:val="27"/>
        </w:rPr>
        <w:t>’’صحبت‘‘ کا مطلب اللہ تعالیٰ نے دین سیکھنے کا جو اصل طریقہ مقرر فرمایا ہے وہ یہی صحبت ہے، اس لئے کہ کتاب اور مدرسے سے دین سیکھنا تو ان لوگوں کے لئے ہے جو پڑھے لکھے ہوں ، اور پھر تنہا کتاب سے پورا دین بھی حاصل نہیں ہوسکتا۔ اللہ تعالیٰ نے انسان کی ایسی فطرت بنائی ہے کہ صرف کتاب پڑھ لینے سے اس کو کوئی علم و ہنر نہیں آتا، دنیا کا کوئی علم صرف کتاب کے ذریعہ حاصل نہیں ہوسکتا، بلکہ علم و ہنر سیکھنے کے لئے صحبت کی ضرورت ہوتی ہے۔ ’’صحبت‘‘ کا مطلب یہ ہے کہ کسی جاننے والے کے پاس کچھ دن رہنا اوراس کے طرز عمل کا مشاہدہ کرنا، اسی کانام صحبت ہے اور یہی صحبت انسان کو کوئی علم وہنر اورکوئی فن سکھاتی ہے۔ مثلاً اگر کسی کو ڈاکٹر بننا ہے تو اس کو کسی ڈاکٹر کی صحبت میں رہناہوگا۔ اگر کسی کو انجینئر بننا ہے تو اس کو کسی انجینئر کی صحبت میں رہنا ہوگا۔ یہاں تک کہ اگر کسی کو کھانا پکانا سیکھنا ہے تو اس کو بھی کچھ وقت باروچی کی صحبت میں گزارنا ہوگااور اس سے سیکھنا پڑے گا۔ اسی طرح اللہ تعالیٰ نے دین کا معاملہ رکھا ہے کہ یہ دین صحبت کے بغیر حاصل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3095: صحابہ رضی اللہ تعالیٰ عنہم نے کس طرح دین سیکھا؟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۱۳۶</w:t>
      </w:r>
    </w:p>
    <w:p>
      <w:pPr>
        <w:spacing w:before="60" w:after="80" w:line="312" w:lineRule="auto"/>
        <w:ind w:right="288" w:left="288"/>
        <w:jc w:val="right"/>
      </w:pPr>
      <w:r>
        <w:rPr>
          <w:rFonts w:ascii="Jameel Noori Nastaleeq" w:hAnsi="Jameel Noori Nastaleeq"/>
          <w:color w:val="222222"/>
          <w:sz w:val="27"/>
        </w:rPr>
        <w:t>صحابہ رضی اللہ تعالیٰ عنہم نے کس طرح دین سیکھا؟ اسی وجہ سے اللہ تعالیٰ نے جب کبھی کوئی آسمانی کتاب دنیا میں بھیجی تو اس کے ساتھ ایک رسول ضرور بھیجا، ورنہ اگر اللہ تعالیٰ چاہتے تو براہِ راست کتاب نازل فرمادیتے لیکن براہِ راست کتاب نازل کرنے کے بجائے ہمیشہ کسی رسول اور پیغمبر کے ذریعہ کتاب بھیجی تاکہ وہ رسول اورپیغمبر اس کتاب پر عمل کرنے کا طریقہ لوگوں کو بتائے اور اس رسول کی صحبت اور اس کی زندگی کے طرز عمل سے لوگ یہ سیکھیں کہ اس کتاب پر کس طرح عمل کیا جاتا ہے۔ حضرات صحابہ رضوان اللہ تعالیٰ علیہم اجمعین سے پوچھئے کہ انہوں نے کس یونیورسٹی میں تعلیم پائی؟ وہ حضرات کون سے مدرسے سے فارغ التحصیل تھے؟ انہوں نے کون سی کتابیں پڑھی تھیں ؟ صحیح بات یہ ہے کہ ان کے لئے نہ تو ظاہری طور پر کوئی مدرسہ تھا، نہ ہی ان کے لئے کوئی کورس مقرر تھا، نہ کوئی نصاب تعلیم تھا، نہ کتابیں تھیں ۔ لیکن ایک صحابی کے طرزِ عمل پر ہزار مدرسے اور ہزار کتابیں قربان ہیں ، اس لئے کہ اس صحابی نے نبی کریم ﷺ کی صحبت اٹھائی اور صحبت کے نتیجے میں حضور اقدس ﷺ کی ایک ایک ادا کو دیکھا، اور پھر اس ادا کو اپنی زندگی میں اپنانے کی کوشش کی اور اس طرح وہ صحابی بن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3096: اچھی صحبت اختیار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۱۳۷</w:t>
      </w:r>
    </w:p>
    <w:p>
      <w:pPr>
        <w:spacing w:before="60" w:after="80" w:line="312" w:lineRule="auto"/>
        <w:ind w:right="288" w:left="288"/>
        <w:jc w:val="right"/>
      </w:pPr>
      <w:r>
        <w:rPr>
          <w:rFonts w:ascii="Jameel Noori Nastaleeq" w:hAnsi="Jameel Noori Nastaleeq"/>
          <w:color w:val="222222"/>
          <w:sz w:val="27"/>
        </w:rPr>
        <w:t>اچھی صحبت اختیار کرو بہرحال یہ صحبت ایسی چیز ہے جو انسان کو کیمیا بناتی ہے۔ اسی لئے ہمارے تمام بزرگوں کا کہنا یہ ہے کہ اگر دین سیکھنا ہے تو پھر اپنی صحبت درست کرو، اور ایسے لوگوں کے ساتھ اٹھو بیٹھو اور ایسے لوگوں کے پاس جائو جو دین کے حامل ہیں ۔ وہ صحبت، رفتہ رفتہ تمہارے اندر بھی دین کی عظمت و محبت اور اس کی فکر پیدا کرے گی، اور اگر غلط صحبت میں بیٹھوگے تو پھر غلط صحبت کے اثرات تم پر ظاہر ہوں گے۔ اور یہ دین حضور اقدس ﷺ کے وقت سے اسی طرح چلا آرہا ہے۔ حضور اقدس ﷺ کی صحبت سے صحابۂ کرام تیار ہوئے اور صحابہ کرام کی صحبت سے تابعین تیار ہوئے، اور تابعین کی صحبت سے تبع تابعین تیار ہوئے۔ یہ سارے دین کا سلسلہ اس وقت سے لے کر آج تک اسی طرح چلا آرہاہے۔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3097: دو سلسلے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۱۳۷</w:t>
      </w:r>
    </w:p>
    <w:p>
      <w:pPr>
        <w:spacing w:before="60" w:after="80" w:line="312" w:lineRule="auto"/>
        <w:ind w:right="288" w:left="288"/>
        <w:jc w:val="right"/>
      </w:pPr>
      <w:r>
        <w:rPr>
          <w:rFonts w:ascii="Jameel Noori Nastaleeq" w:hAnsi="Jameel Noori Nastaleeq"/>
          <w:color w:val="222222"/>
          <w:sz w:val="27"/>
        </w:rPr>
        <w:t>دو سلسلے میرے والد ماجد حضرت مولانا محمد شفیع صاحب رحمۃ اللہ علیہ ’’معارف القرآن‘‘ میں لکھتے ہیں کہ اللہ تبارک وتعالیٰ نے انسان کی ہدایت کے لئے دوسلسلے جاری فرمائے ہیں ایک کتاب اللہ کا سلسلہ، اور دوسرا رجال اللہ کا سلسلہ۔ ایک اللہ کی کتاب اور دوسرے اللہ کے آدمی۔ یعنی اللہ تعالیٰ نے ایسے رجال پیدا فرمائے ہیں جو اس کتاب پر عمل کا نمونہ ہیں لہٰذا اگر کوئی شخص دونوں سلسلوں کو لے کر چلے تو اس وقت دین کی حقیقت سمجھ میں آتی ہے لیکن اگر صرف کتاب لے کر بیٹھ جائے اور رجال اللہ سے غافل ہوجائے تو بھی گمراہی میں مبتلا ہوسکتا ہے، اور اگر تنہا رجال اللہ کی طرف دیکھے اور کتاب اللہ سے غافل ہوجائے تو بھی گمراہی میں مبتلا ہوسکتا ہے۔ لہٰذا دونوں چیزوں کو ساتھ لے کر چلنے کی ضرورت ہے۔ اسی لئے ہمارے بزرگوں نے فرمایا کہ اس وقت دین کو حاصل کرنے اور اس پر عمل کرنے کا آسان طریقہ یہ ہے کہ آدمی اہل اللہ کی صحبت اختیار کرے، اور ایسے لوگوں کی صحبت اختیار کرے جو اللہ تعالیٰ کے دین کی سمجھ رکھتے ہیں اور دین پر عمل پیرا ہیں ، جو شخص جتنی صحبت اختیار کرے گا وہ اتنا ہی دین کے اندر ترقی کرے گا۔ بہرحال، یہ حضرات صحابہ کرام چونکہ نبی کریم ﷺ سے دور رہتے تھے، اس لئے یہ حضرات بیس دن نکال کر حضور اقدس ﷺ کی خدمت میں رہے اور ان بیس دنوں میں دین کی جو بنیادی تعلیمات تھیں وہ حاصل کرلیں ، دین کا طریقہ سیکھ لیا اور حضور اقدس ﷺ کی صحبت سے فیضیاب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3098: اپنے چھوٹوں کا خیال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۱۳۸</w:t>
      </w:r>
    </w:p>
    <w:p>
      <w:pPr>
        <w:spacing w:before="60" w:after="80" w:line="312" w:lineRule="auto"/>
        <w:ind w:right="288" w:left="288"/>
        <w:jc w:val="right"/>
      </w:pPr>
      <w:r>
        <w:rPr>
          <w:rFonts w:ascii="Jameel Noori Nastaleeq" w:hAnsi="Jameel Noori Nastaleeq"/>
          <w:color w:val="222222"/>
          <w:sz w:val="27"/>
        </w:rPr>
        <w:t>اپنے چھوٹوں کا خیال پھر خود ہی حضور اقدس ﷺ کے دل میں یہ خیال آیا کہ یہ نوجوان لوگ ہیں ، یہ اپنے گھر بار چھوڑکر آئے ہیں ، اس لئے ان کو اپنے گھر والو ں کی یاد آتی ہوگی اور ان کو اپنے گھر والوں سے ملنے کی خواہش ہوگی، تو خود ہی حضور اقدس ﷺ نے ان سے پوچھا کہ تم اپنے گھر میں کس کس کو چھوڑکر آئے ہو؟ ان میں سے کچھ ایسے نوجوان تھے جو نئے شادی شدہ تھے۔ جب انہوں نے بتایا کہ ہم فلاں فلاں کو چھوڑکر آئے ہیں ، تو آپ نے ان سے فرمایا کہ اب تم اپنے گھروں کو واپس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3099: گھر سے دو رہنے کا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۱۳۹</w:t>
      </w:r>
    </w:p>
    <w:p>
      <w:pPr>
        <w:spacing w:before="60" w:after="80" w:line="312" w:lineRule="auto"/>
        <w:ind w:right="288" w:left="288"/>
        <w:jc w:val="right"/>
      </w:pPr>
      <w:r>
        <w:rPr>
          <w:rFonts w:ascii="Jameel Noori Nastaleeq" w:hAnsi="Jameel Noori Nastaleeq"/>
          <w:color w:val="222222"/>
          <w:sz w:val="27"/>
        </w:rPr>
        <w:t>گھر سے دو رہنے کا اصول اس حدیث کے تحت علماء کرام نے یہ مسئلہ لکھا ہے کہ جو آدمی شادی شدہ ہو، اس کو کسی شدید ضرورت کے بغیر اپنے گھر سے زیادہ عرصہ تک دور نہ رہنا چاہئے، اس میں خود اس کی اپنی بھی حفاظت ہے اور گھر والوں کی بھی حفاظت ہے۔ کیونکہ اللہ تعالیٰ نے ہمیں ایسا دین عطا فرمایا ہے جس میں تمام جہتوں اور تمام جانبوں کی رعایت ہے، یہ نہیں کہ ایک طرف کو جھکائو ہوگیا اور دوسرے پہلو نگاہوں سے اوجھل ہوگئے۔ بلکہ اس دین اسلام کے اندر اعتدال ہے۔ اور اسی لئے اس کو ’’اُمَّۃً وَسَطًا‘‘ (درمیانی امت) سے تعبیر فرمایا۔ لہٰذا ایک طرف تو یہ فرمادیا کہ دین سیکھنے کے لئے اچھی صحبت اٹھائو، لیکن دوسری طرف یہ بتادیا کہ ایسا نہ ہو کہ اچھی صحبت اٹھانے کے نتیجے میں دوسروں کے جو حقوق تمہارے ذمے ہیں وہ پامال ہونے لگیں ، بلکہ دونوں باتوں کی رعایت کرنی چاہئے۔ چنانچہ ان حضرات سے فرمایا کہ بیس دن تک یہاں قیام کرلیا اور ضروری باتیں تم نے ان ایام کے اندر سیکھ لیں ، اب تمہارے ذمے تمہارے گھر والوں کے حقوق ہیں اور خود تمہارے اپنے حقوق ہیں اس لئے تم اپنے گھروں کو واپس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3100: اتنا علم سیکھنافرض عین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۱۴۰</w:t>
      </w:r>
    </w:p>
    <w:p>
      <w:pPr>
        <w:spacing w:before="60" w:after="80" w:line="312" w:lineRule="auto"/>
        <w:ind w:right="288" w:left="288"/>
        <w:jc w:val="right"/>
      </w:pPr>
      <w:r>
        <w:rPr>
          <w:rFonts w:ascii="Jameel Noori Nastaleeq" w:hAnsi="Jameel Noori Nastaleeq"/>
          <w:color w:val="222222"/>
          <w:sz w:val="27"/>
        </w:rPr>
        <w:t>اتنا علم سیکھنافرض عین ہے یہاں یہ بات بھی سمجھ لینی چاہئے کہ دین کے علم کی دوقسمیں ہیں ۔ پہلی قسم یہ ہے کہ دین کا اتنا علم سیکھنا جو انسان کو اپنے فرائض اور واجبات ادا کرنے کے لئے ضروری ہے مثلاً یہ کہ نماز کیسے پڑھی جاتی ہے؟ نمازوں میں رکعتوں کی تعداد کتنی ہے؟ نماز میں کتنے فرائض اور واجبات ہیں ؟ روزہ کیسے رکھا جاتا ہے اور کس وقت فرض ہوتا ہے؟ زکوٰۃ کب فرض ہوتی ہے اور کتنی مقدار میں کن افراد کو ادا کی جاتی ہے؟ اور حج کب فرض ہوتا ہے؟ اور یہ کہ کونسی چیز حلال ہے اور کون سی چیز حرام ہے؟ مثلاً جھوٹ بولنا حرام ہے، غیبت کرنا حرام ہے، شراب پینا حرام ہے، خنزیر کھانا حرام ہے، یہ حلال و حرام کی بنیادی موٹی موٹی باتیں سیکھنا۔ لہٰذا اتنی معلومات حاصل کرنا جس کے ذریعہ انسان اپنے فرائض و واجبات ادا کرسکے اور حرام سے اپنے آپ کو بچا سکے، ہرمسلمان مرد و عورت کے ذمے فرض عین ہے۔ یہ جو حدیث شریف میں آیا ہے کہ: ’’طَلَبُ الْعِلْمِ فَرِیْضَۃٌ عَلٰی کُلِّ مُسْلِمٍ وَّمُسْلِمَۃٍ‘‘ یعنی علم کا طلب کرنا ہرمسلمان مرد و عورت کے ذمے فرض ہے۔ اس سے مراد یہی علم ہے۔ اتنا علم حاصل کرنے کے لئے جتنی بھی قربانی دینی پڑے، قربانی دے مثلاً والدین کو چھوڑنا پڑے تو چھوڑے۔ بیوی کو اور بہن بھائیوں کو چھوڑنا پڑے تو چھوڑے، اس لئے کہ اتنا علم حاصل کرنا فرض ہے۔ اگر کوئی یہ علم حاصل کرنے سے روکے، مثلاً ماں باپ روکیں ، بیوی روکے، یا بیوی کو شوہر روکے تو ان کی بات ماننا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3101: یہ علم فرض کفایہ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۱۴۰</w:t>
      </w:r>
    </w:p>
    <w:p>
      <w:pPr>
        <w:spacing w:before="60" w:after="80" w:line="312" w:lineRule="auto"/>
        <w:ind w:right="288" w:left="288"/>
        <w:jc w:val="right"/>
      </w:pPr>
      <w:r>
        <w:rPr>
          <w:rFonts w:ascii="Jameel Noori Nastaleeq" w:hAnsi="Jameel Noori Nastaleeq"/>
          <w:color w:val="222222"/>
          <w:sz w:val="27"/>
        </w:rPr>
        <w:t>یہ علم فرض کفایہ ہے علم کی دوسری قسم یہ ہے کہ آدمی علم دین کی باقاعدہ پوری تفصیلات حاصل کرے اور باقاعدہ عالم بنے۔ یہ ہرانسان کے ذمے فرض عین نہیں ہے بلکہ یہ علم فرض کفایہ ہے۔ اگر کچھ لوگ عالم بن جائیں تو باقی لوگوں کا فریضہ بھی ادا ہوجاتا ہے۔ مثلاً ایک بستی میں ایک عالم ہے اور دین کی تمام ضروریات کے لئے کافی ہے، تو ایک آدمی کے عالم بن جانے سے باقی لوگوں کا فریضہ بھی ساقط ہوجائے گا، اور اگر کوئی بڑی بستی ہو یا شہر ہو تو اس کے لئے جتنے علماء کی ضرورت ہو، اس ضرورت کے مطابق اتنے لوگ عالم بن جائیں تو باقی لوگوں کا فریضہ ساقط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3102: دین کی باتیں گھر والوں کو سکھائو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۱۴۱</w:t>
      </w:r>
    </w:p>
    <w:p>
      <w:pPr>
        <w:spacing w:before="60" w:after="80" w:line="312" w:lineRule="auto"/>
        <w:ind w:right="288" w:left="288"/>
        <w:jc w:val="right"/>
      </w:pPr>
      <w:r>
        <w:rPr>
          <w:rFonts w:ascii="Jameel Noori Nastaleeq" w:hAnsi="Jameel Noori Nastaleeq"/>
          <w:color w:val="222222"/>
          <w:sz w:val="27"/>
        </w:rPr>
        <w:t>دین کی باتیں گھر والوں کو سکھائو بہرحال، جب حضور اقدس ﷺ نے یہ محسوس کیا کہ ان حضرات نے فرض عین کے بقدر جو علم تھا وہ بیس دن میں حاصل کرلیا ہے، اور اب ان کو مزید یہاں روکنے میں یہ اندیشہ ہے کہ ان کے گھر والوں کی حق تلفی نہ ہو۔ لہٰذا آپ نے ان حضرات سے فرمایا کہ اب اپنے گھروں کو واپس جائو۔ لیکن ساتھ یہ تنبیہ بھی فرمادی کہ یہ نہ ہو کہ گھر والوں کے پاس جاکر غفلت کے ساتھ زندگی گزارنا شروع کردو، بلکہ آپ نے فرمایا کہ جو کچھ تم نے یہاں رہ کر علم حاصل کیا اور جو کچھ دین کی باتیں یہاں سیکھیں وہ باتیں اپنے گھر والو ں کو جاکر سکھائو۔ اس سے پتہ چلا کہ ہرانسان کے ذمے یہ بھی فرض ہے کہ وہ جس طرح خود دین کی باتیں سیکھتا ہے، اپنے گھر والوں کو بھی سکھائے۔ ان کو اتنی دین کی باتیں سکھانا جن کے ذریعے وہ صحیح معنوں میں مسلمان بن سکیں اورمسلمان رہ سکیں یہ تعلیم دینا بھی ہرمسلمان کے ذمے فرض عین ہے۔ اور یہ ایسا ہی فرض ہے جیسے نماز پڑھنا فرض ہے جیسے رمضان میں روزے رکھنا فرض ہے۔ زکوٰۃ ادا کرنا اور حج ادا کرنا فرض ہے۔ یہ کام جتنے ضروری ہیں ، اتنا ہی گھر والوں کو دین سکھانا بھی ضرور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3103: اولاد کی طرف سے غفلت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۱۴۱</w:t>
      </w:r>
    </w:p>
    <w:p>
      <w:pPr>
        <w:spacing w:before="60" w:after="80" w:line="312" w:lineRule="auto"/>
        <w:ind w:right="288" w:left="288"/>
        <w:jc w:val="right"/>
      </w:pPr>
      <w:r>
        <w:rPr>
          <w:rFonts w:ascii="Jameel Noori Nastaleeq" w:hAnsi="Jameel Noori Nastaleeq"/>
          <w:color w:val="222222"/>
          <w:sz w:val="27"/>
        </w:rPr>
        <w:t>اولاد کی طرف سے غفلت ہمارے معاشرے میں اس بارے میں بڑی کوتاہی پائی جاتی ہے۔ اچھے خاصے پڑھے لکھے، سمجھدار اور بظاہر دیندار لوگ بھی اپنی اولاد کو دینی تعلیم دینے کی فکر نہیں کرتے، اولاد کو نہ تو قرآن کریم صحیح طریقے سے پڑھنا آتا ہے، نہ ان کو نمازوں کا صحیح طریقہ آتا ہے اور نہ ہی ان کو دین کی بنیادی معلومات حاصل ہیں ۔ دنیاوی تعلیم اعلیٰ درجے کی حاصل کرنے کے باوجود ان کو یہ پتہ نہیں ہوتا کہ فرض سنت میں کیا فرق ہوتا ہے۔ لہٰذا اولاد کو دین سکھانے کا اتنا ہی اہتمام کرنا چاہئے جتنا خود نماز پڑھنے کا اہتمام کرتے ہیں ۔ اور آگے آپ نے فرمایا کہ جاکر گھر والوں کو حکم دو، یعنی ان کو دین کی باتوں کا اور فرائض پر عمل کرنے کاحکم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3104: کس طرح نماز پڑھنی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۱۴۲</w:t>
      </w:r>
    </w:p>
    <w:p>
      <w:pPr>
        <w:spacing w:before="60" w:after="80" w:line="312" w:lineRule="auto"/>
        <w:ind w:right="288" w:left="288"/>
        <w:jc w:val="right"/>
      </w:pPr>
      <w:r>
        <w:rPr>
          <w:rFonts w:ascii="Jameel Noori Nastaleeq" w:hAnsi="Jameel Noori Nastaleeq"/>
          <w:color w:val="222222"/>
          <w:sz w:val="27"/>
        </w:rPr>
        <w:t>کس طرح نماز پڑھنی چاہئے؟ پھر فرمایا: ’’صَلُّوْا کَمَارَاَیْتُمُوْنِیْ اُصَلِّیْ‘‘ یعنی اپنے وطن جاکر اسی طرح نماز پڑھنا جس طرح تم نے مجھے نماز پڑھتے ہوئے دیکھا ہے۔ اب یہ دیکھئے کہ آپ نے ان سے صرف یہ نہیں فرمایا کہ نماز پڑھتے رہنا، بلکہ یہ فرمایا کہ نماز اس طرح پڑھنا جس طرح تم نے مجھے پڑھتے ہوئے دیکھا ہے۔ یعنی یہ نماز دین کا ستون ہے، اس لئے اس کو ٹھیک اسی طرح بجالانے کی کوشش کرنی چاہئے جس طرح حضور نبی کریم ﷺ سے ثابت اور منقول ہے۔ یہ مسئلہ بھی ہمارے معاشرے میں بڑی توجہ کا طالب ہے۔ اللہ تعالیٰ کے فضل و کرم سے بہت سے لوگ نماز پڑھتے تو ہیں ، لیکن وہ پڑھنا ایسا ہوتا ہے جیسے سر سے ایک بوجھ اتاردیا۔ نہ اس کی فکر کہ قیام صحیح ہوا یا نہیں ؟ رکوع صحیح ہوا یا نہیں ؟ سجدہ صحیح ہوا یا نہیں ، اور یہ ارکان سنت کے مطابق ادا ہوئے یا نہیں ؟ بس جلد جلدی نماز پڑھ کر فارغ ہوگئے اور سرسے فریضہ اتاردیا۔ حالانکہ حضور اقدس ﷺ یہ فرمارہے ہیں کہ: ’’صَلُّوْا کَمَارَاَیْتُمُوْنِیْ اُصَلِّیْ‘‘ یعنی جس طرح مجھے نماز پڑھتے ہوئے دیکھا ہے، اسی طرح نماز پڑھو۔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3105: نماز سنت کے مطابق پڑھئے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۱۴۲</w:t>
      </w:r>
    </w:p>
    <w:p>
      <w:pPr>
        <w:spacing w:before="60" w:after="80" w:line="312" w:lineRule="auto"/>
        <w:ind w:right="288" w:left="288"/>
        <w:jc w:val="right"/>
      </w:pPr>
      <w:r>
        <w:rPr>
          <w:rFonts w:ascii="Jameel Noori Nastaleeq" w:hAnsi="Jameel Noori Nastaleeq"/>
          <w:color w:val="222222"/>
          <w:sz w:val="27"/>
        </w:rPr>
        <w:t>نماز سنت کے مطابق پڑھئے دیکھئے! اگر نماز سنت کے مطابق اس طرح پڑھی جائے جس طرح نبی کریم ﷺ سے ثابت ہے تو اس میں کوئی زیادہ وقت خرچ نہیں ہوتا، نہ ہی زیادہ محنت لگتی ہے بلکہ اتنا ہی وقت صرف ہوگا اور اتنی ہی محنت خرچ ہوگی جتنی کہ اس طریقے سے پڑھنے میں لگتی ہے جس طریقے سے ہم پڑھتے ہیں ۔ لیکن اگر تھوڑا سا دھیان اور توجہ کرلی جائے کہ جو نماز میں پڑھ رہا ہوں وہ سنت کے مطابق ہوجائے، تو اس توجہ کے نتیجے میں وہی نماز سنت کے نور سے منور ہوجائے گی۔ اور غفلت سے اپنے طریقے سے پڑھتے رہوگے تو فریضہ تو ادا ہوجائے گا اور نماز چھوڑنے کا گناہ بھی نہ ہوگا، لیکن سنت کا جو نور ہے، جو اس کی برکت ہے اوراس کے جو فوائد ہیں وہ حاصل نہ ہوں گے۔ ایک مرتبہ میں نے اسی مجلس میں تفصیل سے یہ عرض کیا تھاکہ سنت کے مطابق کس طرح نماز پڑھی جاتی ہے؟ وہ بیان قلم بند ہوکر شائع ہوچکا ہے جس کا نام ’’نمازیں سنت کے مطابق پڑھئے‘‘ ہے۔ یہ ایک چھوٹا سا رسالہ ہے اور عام طور پر لوگ نماز میں جو غلطیاں کرتے ہیں اس میں اس کی نشان دہی کردی ہے۔ آپ اس رسالے کو پڑھیں اور پھر اپنی نماز کا جائزہ لیں ، اور یہ دیکھیں کہ جس طریقے سے آپ نماز پڑھتے ہیں اس میں اور جو طریقہ اس رسالے میں لکھا ہے، اس میں کیا فرق ہے؟ آپ اندازہ لگائیں گے کہ اس رسالے کے مطابق نماز پڑھنے میں کوئی زیادہ وقت خرچ نہیں ہوگا، زیادہ محنت نہیں لگے گی لیکن سنت کا نور حاصل ہوجائے گا۔ لہٰذا ہرمسلمان کو اسکی فکر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3106: حضرت مفتی ٔ اعظم رحمۃ اللہ علیہ کا نماز کی درستی کا خیال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۱۴۳</w:t>
      </w:r>
    </w:p>
    <w:p>
      <w:pPr>
        <w:spacing w:before="60" w:after="80" w:line="312" w:lineRule="auto"/>
        <w:ind w:right="288" w:left="288"/>
        <w:jc w:val="right"/>
      </w:pPr>
      <w:r>
        <w:rPr>
          <w:rFonts w:ascii="Jameel Noori Nastaleeq" w:hAnsi="Jameel Noori Nastaleeq"/>
          <w:color w:val="222222"/>
          <w:sz w:val="27"/>
        </w:rPr>
        <w:t>حضرت مفتی ٔ اعظم رحمۃ اللہ علیہ کا نماز کی درستی کا خیال میرے والد ماجد حضرت مولانا مفتی محمد شفیع صاحب رحمۃ اللہ علیہ کی تراسی (۸۳) سال کی عمر میں وفات ہوئی۔ بچپن سے دین ہی پڑھنا شروع کیا، ساری عمر دین ہی کی تعلیم دی اور فتوے لکھے۔ یہاں تک کہ ہندوستان میں دارالعلوم دیوبند کے مفتی اعظم قرار پائے۔ پھر جب پاکستان تشریف لائے تو یہاں پر بھی ’’مفتی اعظم‘‘ کے لقب سے مشہور ہوئے، اور بلامبالغہ لاکھوں فتووں کے جواب زبانی اور تحریری دیئے، اور ساری عمر پڑھنے پڑھانے میں گزاری۔ ایک مرتبہ فرمانے لگے کہ میری ساری عمر فقہ پڑھنے پڑھانے میں گزری، لیکن اب بھی بعض اوقات نماز پڑھتے ہوئے ایسی صورتِ حال پیدا ہوجاتی ہے کہ سمجھ میں نہیں آتا کہ اب کیا کروں ، چنانچہ نماز پڑھنے کے بعد کتاب دیکھ کر یہ پتہ لگاتا ہوں کہ میری نماز درست ہوئی یا نہیں ؟ لیکن میں لوگوں کو دیکھتا ہوں کہ کسی کے دل میں یہ خیال ہی پیدا نہیں ہوتا کہ نماز درست ہوئی یا نہیں ؟ بس پڑھ لی اور سنت کے مطابق ہونے یا نہ ہونے کا خیال تو بہت دور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3107: نماز فاسد ہوجائے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۱۴۴</w:t>
      </w:r>
    </w:p>
    <w:p>
      <w:pPr>
        <w:spacing w:before="60" w:after="80" w:line="312" w:lineRule="auto"/>
        <w:ind w:right="288" w:left="288"/>
        <w:jc w:val="right"/>
      </w:pPr>
      <w:r>
        <w:rPr>
          <w:rFonts w:ascii="Jameel Noori Nastaleeq" w:hAnsi="Jameel Noori Nastaleeq"/>
          <w:color w:val="222222"/>
          <w:sz w:val="27"/>
        </w:rPr>
        <w:t>نماز فاسد ہوجائے گی نماز کی صفوں میں روزانہ یہ منظر نظر آتا ہے کہ لوگ آرام سے بالکل بے پرواہ ہوکر نماز میں کھڑے سرکھجا رہے ہیں یا دونوں ہاتھ چہرے پر پھیر رہے ہیں ۔ یاد رکھئے! اس طرح اگر دونوں ہاتھ سے کوئی کام کرلیا اور اس حالت میں اتنا وقت گزر گیا جتنی دیر میں تین مرتبہ ’’سُبْحَانَ رَبِّیَ الْاَعْلٰی‘‘ کی تسبیح پڑھی جاسکے تو بس نماز ٹوٹ گئی، فاسد ہوگئی، فریضہ ہی ادا نہ ہوا، لیکن لوگوں کو اس کی کوئی پرواہ نہیں ۔ بعض اوقات دونوں ہاتھوں سے کپڑے درست کر رہے ہیں یا دونوں ہاتھوں سے پسینہ صاف کر رہے ہیں ، حالانکہ اس طرح کرنے میں زیادہ وقت لگ جائے تو نماز ہی فاسد ہوجاتی ہے۔ یاد رکھئے! نماز میں ایسی ہیئت اختیار کرنا جس سے دیکھنے والا یہ سمجھے کہ شاید یہ نماز نہیں پڑھ رہاہے تو ایسی ہیئت سے نماز فاسد ہوجاتی ہے۔ اور اگر کوئی شخص نماز میں ایک ہاتھ سے کام کرے اس کے بارے میں فقہاء کرام نے یہ مسئلہ لکھا ہے کہ اگر کوئی شخص ایک رکن میں مسلسل تین مرتبہ ایک ہاتھ سے کوئی کام کرے کہ دیکھنے والا اسے نماز میں نہ سمجھے تو نماز فاسد ہوجائے گی۔ اسی طرح سجدہ کرتے وقت پیشانی تو زمین پر ٹکی ہوئی ہے لیکن دونوں پائوں زمین سے اٹھے ہوئے ہیں ۔ اگر پورے سجدے میں دونوں پائوں پورے اٹھے رہے اور ذراسی دیر کے لئے بھی زمین پر نہ ٹکے تو سجدہ ادا نہ ہوا، اور جب سجدہ ادا نہ ہوا تو نماز بھی درست نہ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3108: صرف نیت کی درستی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۱۴۵</w:t>
      </w:r>
    </w:p>
    <w:p>
      <w:pPr>
        <w:spacing w:before="60" w:after="80" w:line="312" w:lineRule="auto"/>
        <w:ind w:right="288" w:left="288"/>
        <w:jc w:val="right"/>
      </w:pPr>
      <w:r>
        <w:rPr>
          <w:rFonts w:ascii="Jameel Noori Nastaleeq" w:hAnsi="Jameel Noori Nastaleeq"/>
          <w:color w:val="222222"/>
          <w:sz w:val="27"/>
        </w:rPr>
        <w:t>صرف نیت کی درستی کافی نہیں یہ چند باتیں مثال کے طور پر عرض کردیں ۔ ان کی طرف توجہ اور دھیان نہیں ، اوران کی اصلاح اور درستی کی فکر نہیں ، بلکہ ان کی طرف سے غفلت ہے، وقت بھی خرچ کر رہے ہیں ، نماز بھی پڑھ رہے ہیں ، لیکن اس کو صحیح طریقے سے ادا کرنے کی فکر نہیں اس کا نتیجہ یہ ہے کہ کری کرائی محنت اکارت جارہی ہے۔ اور اب تو یہ حال ہے کہ اگر کسی کو بتایا جائے کہ بھائی! نماز میں ایسی حرکت نہیں کرنی چاہئے تو ایک ٹکسالی جواب ہرشخص کو یاد ہے، بس وہ جواب دے دیاجاتا ہے، وہ یہ کہ: ’’اِنَّمَا الْاَعْمَالُ بِالنِّیَّاتِ‘‘یہ ایسا جواب ہے جو ہرجگہ جاکر فٹ ہوجاتا ہے۔ یعنی ہماری نیت تو درست ہے اور اللہ میاں نیت کو دیکھنے والے ہیں ۔ ارے بھائی! اگر نیت ہی کافی تھی تویہ سب تکلف کرنے کی کیا ضرورت تھی، بس گھر میں بیٹھ کر نیت کرلیتے کہ ہم اللہ میاں کی نماز پڑھ رہے ہیں ، بس نماز ادا ہوجاتی۔ ارے بھائی! نیت کے مطابق عمل بھی تو چاہئے۔ مثلاً آپ نے یہ نیت تو کرلی کہ میں لاہور جارہا ہوں اور کوئٹہ والی گاڑی میں بیٹھ گئے تو کیا خالی یہ نیت کرنے سے کہ میں لاہور جارہا ہوں ۔ کیا تم لاہور پہنچ جائوگے؟ اسی طرح اگر نیت کرلی کہ میں نماز پڑھ رہا ہوں ، لیکن نماز پڑھنے کا صحیح طریقہ اختیار نہیں کیا، تو تنہا نیت کرنے سے نماز کس طرح درست ہوگی؟ جب وہ طریقہ اختیار نہ کیا ہو جو جناب رسول اللہ ﷺ نے بیان فرمایا ہے۔ اسی لئے آپ نے ان نوجوانوں کو رخصت کرتے ہوئے ارشاد فرمایا کہ اس طرح نماز پڑھو جس طرح تم نے مجھے نماز پڑھتے ہوئے دیکھا ہے۔ اللہ تعالیٰ ہم سب کو سنت کے مطابق نماز پڑھنے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3109: آذان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۱۴۵</w:t>
      </w:r>
    </w:p>
    <w:p>
      <w:pPr>
        <w:spacing w:before="60" w:after="80" w:line="312" w:lineRule="auto"/>
        <w:ind w:right="288" w:left="288"/>
        <w:jc w:val="right"/>
      </w:pPr>
      <w:r>
        <w:rPr>
          <w:rFonts w:ascii="Jameel Noori Nastaleeq" w:hAnsi="Jameel Noori Nastaleeq"/>
          <w:color w:val="222222"/>
          <w:sz w:val="27"/>
        </w:rPr>
        <w:t>آذان کی اہمیت پھر آپ ﷺ نے ان سے فرمایا: ’’فَاِذَا حَضَرَتِ الصَّلٰوۃُ فَلْیُؤَذِّنْ لَکُمْ اَحَدُکُمْ‘‘ یعنی جب نماز کا وقت آجائے تو تم میں سے ایک شخص آذان دے۔ یہ آذان دینا مسنون ہے۔ اگر بالفرض کوئی شخص مسجد میں نماز نہیں پڑھ رہا ہے بلکہ جنگل یا صحرا میں نماز پڑھ رہاہے، تو اس وقت بھی سنت یہ ہے کہ آذان دے۔ یہاں تک کہ اگر آدمی اکیلا ہے تب بھی حکم یہ ہے کہ آذان دے کر نماز پڑھے، کیونکہ آذان اللہ کے دین کا ایک شعار اور علامت ہے۔ اس لئے ہرنماز کے وقت آذان کا حکم ہے۔ بعض علماء کرام سے سوال کیا گیا کہ جنگل اور صحراء میں آذان دینے سے کیا فائدہ ہے؟ جب کہ کسی اور انسان کے سننے اور سن کر نماز کے لئے آنے کی کوئی امید نہیں ہے، یا مثلاً غیرمسلموں کا علاقہ ہے، تو پھر آذان دینے سے کیا فائدہ؟ اس لئے کہ آذان کی آواز سن کر کون نماز کے لئے آئے گا؟ تو علماء کرام نے جواب میں فرمایا کہ اللہ تعالیٰ کی مخلوق بے شمار ہیں ، ہوسکتا ہے کہ انسان اس آواز کو نہ سنیں ، لیکن ہوسکتا ہے کہ جنات آذان کی آواز سن کر آجائیں یا ملائکہ آجائیں اور وہ تمہاری نماز میں شریک ہوجائیں ۔ بہرحال، حکم یہ ہے کہ نماز سے پہلے آذانـ دو، چاہے تم تنہاہی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3110: بڑے کو امام بنائیں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۱۴۶</w:t>
      </w:r>
    </w:p>
    <w:p>
      <w:pPr>
        <w:spacing w:before="60" w:after="80" w:line="312" w:lineRule="auto"/>
        <w:ind w:right="288" w:left="288"/>
        <w:jc w:val="right"/>
      </w:pPr>
      <w:r>
        <w:rPr>
          <w:rFonts w:ascii="Jameel Noori Nastaleeq" w:hAnsi="Jameel Noori Nastaleeq"/>
          <w:color w:val="222222"/>
          <w:sz w:val="27"/>
        </w:rPr>
        <w:t>بڑے کو امام بنائیں پھر آپ نے ان سے فرمایا کہ: ’’وَلیومکم اکبرکم‘‘ یعنی تم میں سے جو شخص عمر میں بڑا ہو وہ امامت کرے۔ اصل حکم یہ ہے کہ اگر جماعت کے وقت بہت سے لوگ موجود ہیں تو ان میں جو شخص علم میں زیادہ ہو، ا س کو امامت کے لئے آگے کرنا چاہئے لیکن یہاں پر چونکہ علم کے اعتبار سے یہ حضرات برابر تھے سب اکٹھے حضور اقدس ﷺ کی خدمت میں آئے تھے، جو علم ایک نے سیکھا، وہی علم دوسرے نے بھی سیکھا اور حکم یہ ہے کہ جب علم میں سب برابر ہوں تو پھر جو شخص عمر میں بڑا ہو، اس کو آگے کرنا چاہئے۔ یہ اللہ تعالیٰ نے بڑے آدمی کا ایک اعزاز رکھا ہے کہ جس کو اللہ تعالیٰ نے عمر میں بڑا بنایا ہے، چھوٹوں کو چاہئے کہ اس کو اپنا بڑا مانیں اور بڑا مان کر اس کو آگے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3111: بڑے کو بڑائی دینا اسلامی ادب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۱۴۷</w:t>
      </w:r>
    </w:p>
    <w:p>
      <w:pPr>
        <w:spacing w:before="60" w:after="80" w:line="312" w:lineRule="auto"/>
        <w:ind w:right="288" w:left="288"/>
        <w:jc w:val="right"/>
      </w:pPr>
      <w:r>
        <w:rPr>
          <w:rFonts w:ascii="Jameel Noori Nastaleeq" w:hAnsi="Jameel Noori Nastaleeq"/>
          <w:color w:val="222222"/>
          <w:sz w:val="27"/>
        </w:rPr>
        <w:t>بڑے کو بڑائی دینا اسلامی ادب ہے حدیث شریف میں آتا ہے کہ حضور اقدس ﷺ کے زمانے میں خیبر، جو یہودیوں کی بستی تھی، وہاں پر ایک مسلمان کو یہودیوں نے قتل کردیا، جن صاحب کو قتل کیا گیا تھا ان کے ایک بھائی تھے جو اس مقتول کے ولی تھے، وارث تھے، وہ بھائی اپنے چچا کو لے کر حضور اقدس ﷺ کے پاس یہ بتانے کے لئے آئے کہ ہمارا بھائی قتل کردیا گیا اب اس کا بدلہ لینے کا کیا طریقہ ہونا چاہئے۔ چونکہ یہ جو بھائی تھے، یہ رشتہ کے اعتبار سے مقتول کے زیادہ قریبی تھے، اور دوسرے چچا تھے۔ یہ دونوں حضور اقدس ﷺ کی خدمت میں پہنچے اور مقتول کے بھائی نے حضور اقدس ﷺ سے بات کرنی شروع کردی اور چچا خاموش بیٹھے تھے، تو اس وقت حضور اقدس ﷺ نے مقتول کے بھائی سے فرمایا کہ: ’’کَبِّرِ الْکُبْرَ‘‘ بڑے کو بڑائی دو۔ یعنی جب ایک بڑا تمہارے ساتھ موجود ہے، تو پھر تمہیں گفتگو کا آغاز نہ کرنا چاہئے۔ بلکہ تمہیں اپنے چچاکو کہنا چاہئے کہ گفتگو کا آغاز وہ کریں پھر جب ضرورت ہو تو تم بھی درمیان میں گفتگو کرلینا، لیکن بڑے کو بڑائی دو، یہ بھی اسلامی آداب کا ایک تقاضہ ہے کہ جو عمر میں بڑا ہو، اس کو آگے کیا جائے، اگرچہ اس کو دوسری کوئی فضیلت حاصل نہیں ہے، صرف بڑی عمر ہونے کی فضیلت حاصل ہے، تو اس کا بھی ادب اور لحاظ کیا جائے اور اس کو آگے رکھاجائے، نہ کہ چھوٹا آگے بڑھنے کی کوشش کرے۔ اسی لئے آپ ﷺ نے ان نوجوانوں سے فرمایا کہ جب نماز کا وقت آجائے تو تم میں جو عمر میں بڑا ہو، اس کو امام بنادو، اس لئے کہ امامت کا منصب ایسے آدمی کو دینا چاہئے جو سب میں علم کے اعتبار سے فائق ہو یا کم از کم عمر کے اعتبار سے فائق ہو۔ اللہ تعالیٰ ہمیں ان باتوں پر عمل کرنے کی ہمت اور توفیق عطا فرمائے۔ آمین۔ ’’وَاٰخِرُ دَعْوَانَا اَنِ الْحَمْدُ لِلّٰہِ رَبِّ الْعٰلَمِیْنَ‘‘ ززز استخارہ کا مسنون طریقہ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3112: استخارہ کا مسنون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۱۵۰</w:t>
      </w:r>
    </w:p>
    <w:p>
      <w:pPr>
        <w:spacing w:before="60" w:after="80" w:line="312" w:lineRule="auto"/>
        <w:ind w:right="288" w:left="288"/>
        <w:jc w:val="right"/>
      </w:pPr>
      <w:r>
        <w:rPr>
          <w:rFonts w:ascii="Jameel Noori Nastaleeq" w:hAnsi="Jameel Noori Nastaleeq"/>
          <w:color w:val="222222"/>
          <w:sz w:val="27"/>
        </w:rPr>
        <w:t>استخارہ کا مسنون طریقہ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مَکْحُوْلٍ الْأَزْدِیّ رَحِمَہُ اللّٰہُ تَعَالٰی قَالَ: سَمِعْتُ ابْنَ عُمَرَ رَضِیَ اللّٰہُ تَعَالٰی عَنْہُمَا یَقُوْلُ: إِنَّ الرَّجُلَ یَسْتَخِیْرُ اللّٰہَ تَبَارَکَ وَتَعَالٰی فَیَخْتَارُ لَہٗ، فَیَسْخَطُ عَلٰی رَبِّہٖ عَزَّ وَجَلَّ، فَلاَیَلْبَثْ أَنْ یَّنْظُرَ فِیْ الْعَاقِبَۃِ فَإِذَا ہُوَ خَیْرٌ لَّہٗ۔ (کتاب الزہد لابن مبارک، زیادات الزہد لنعیم بن حماد، باب فی الرضا بالقضاء:ص؍۳۲)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3113: حدیث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۱۵۱</w:t>
      </w:r>
    </w:p>
    <w:p>
      <w:pPr>
        <w:spacing w:before="60" w:after="80" w:line="312" w:lineRule="auto"/>
        <w:ind w:right="288" w:left="288"/>
        <w:jc w:val="right"/>
      </w:pPr>
      <w:r>
        <w:rPr>
          <w:rFonts w:ascii="Jameel Noori Nastaleeq" w:hAnsi="Jameel Noori Nastaleeq"/>
          <w:color w:val="222222"/>
          <w:sz w:val="27"/>
        </w:rPr>
        <w:t>حدیث کا مطلب یہ حضرت عبداللہ بن عمر رضی اللہ تعالیٰ عنہماکا ایک ارشاد ہے۔ فرماتے ہیں کہ بعض اوقات انسان اللہ تعالیٰ سے استخارہ کرتا ہے کہ جس کام میں میرے لئے خیر ہو وہ کام ہوجائے تو اللہ تعالیٰ اس کے لئے وہ کام اختیار فرمادیتے ہیں ۔ جو اس کے حق میں بہتر ہوتا ہے۔ لیکن ظاہری اعتبار سے وہ کام اس بندہ کی سمجھ میں نہیں آتا تو وہ بندہ اپنے پروردگار پر ناراض ہوتا ہے کہ میں نے اللہ تعالیٰ سے تو یہ کہا تھاکہ میرے لئے اچھاکام تلاش کیجئے، لیکن جو کام ملا وہ تو مجھے اچھا نظر نہیں آرہا ہے۔ اس میں تو میرے لئے تکلیف اور پریشانی ہے۔ لیکن کچھ عرصہ کے بعد جب انجام سامنے آتا ہے تب اس کو پتہ چلتا ہے کہ حقیقت میں اللہ تعالیٰ نے میرے لئے جو فیصلہ کیا تھا وہی میرے حق میں بہتر تھا۔ اس وقت اس کو پتہ نہیں تھا اور یہ سمجھ رہاتھا کہ… میرے ساتھ زیادتی اور ظلم ہوا ہے؛ اور اللہ تعالیٰ کے فیصلے کا صحیح ہونا بعض اوقات دنیا میں ظاہر ہوجاتا ہے اور بعض اوقات آخرت میں ظاہر ہوگا۔ اس روایت میں چند باتیں قابل ذکر ہیں ، ان کو سمجھ لینا چاہئے۔ پہلی بات یہ ہے کہ جب کوئی بندہ اللہ تعالیٰ سے استخارہ کرتا ہے تو اللہ تعالیٰ اس کے لئے خیر کا فیصلہ فرمادیتے ہیں ۔ استخارہ کسے کہتے ہیں ؟ اس بارے میں لوگوں کے درمیان طرح طرح کی غلط فہمیاں پائی جاتی ہیں ، عام طور پر لوگ یہ سمجھتے ہیں کہ ’’استخارہ‘‘ کرنے کا کوئی خاص طریقہ اور خاص عمل ہوتا ہے، اُس کے بعد کوئی خواب نظر آتا ہے اور اس خواب کے اندر ہدایت دی جاتی ہے کہ فلاں کام کرو یا نہ کرو۔ خوب سمجھ لیں کہ حضور اقدس ﷺ سے ’’استخارہ‘‘ کا جو مسنون طریقہ ثابت ہے اس میں اس قسم کی کوئی بات موجود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3114: استخارہ کا طریقہ اور اس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۱۵۲</w:t>
      </w:r>
    </w:p>
    <w:p>
      <w:pPr>
        <w:spacing w:before="60" w:after="80" w:line="312" w:lineRule="auto"/>
        <w:ind w:right="288" w:left="288"/>
        <w:jc w:val="right"/>
      </w:pPr>
      <w:r>
        <w:rPr>
          <w:rFonts w:ascii="Jameel Noori Nastaleeq" w:hAnsi="Jameel Noori Nastaleeq"/>
          <w:color w:val="222222"/>
          <w:sz w:val="27"/>
        </w:rPr>
        <w:t>استخارہ کا طریقہ اور اس کی دعا ’’استخارہ‘‘ کا مسنون طریقہ یہ ہے کہ آدمی دورکعت نفل استخارہ کی نیت سے پڑھے۔ نیت یہ کرے کہ میرے سامنے دوراستے ہیں ، ان میں سے جو راستہ میرے حق میں بہتر ہو، اللہ تعالیٰ اس کافیصلہ فرمادیں ۔ پھر دورکعت پڑھے اور نماز کے بعد استخارہ کی وہ مسنون دعا پڑھے جو حضور اقدس ﷺ نے تلقین فرمائی ہے۔ یہ بڑی عجیب دعا ہے، پیغمبر ہی یہ دعا مانگ سکتا ہے اور کسی کے بس کی بات نہیں ، اگر انسان ایڑی چوٹی کا زورلگا لیتا تو بھی ایسی دعا کبھی نہ کرسکتا جو نبی کریم ﷺ نے تلقین فرمائی۔ وہ دعا یہ ہے: اَللّٰہُمَّ إِنِّیْ أَسْتَخِیْرُکَ بِعِلْمِکَ وَأَسْتَقْدِرُکَ بِقُدْرَتِکَ وَأَسْئَلُکَ مِنْ فَضْلِکَ الْعَظِیْمِ، فَإِنَّکَ تَقْدِرُ وَلاَأَقْدِرُ وَتَعْلَمُ وَلاَأَعْلَمُ، وَأَنْتَ عَلاَّمُ الْغُیُوْبِ، اَللّٰہُمَّ إِنْ کُنْتَ تَعْلَمُ أَنَّ ہٰذَا الْأَمْرَ خَیْرٌ لِّیْ فِیْ دِیْنِیْ وَمَعِیْشَتِیْ وَعَاقِبَۃِ أَمْرِیْ اوقال فی عاجل امری و آجلہ فَیَسِّرْہُ لِیْ ثُمَّ بَارِکْ لِیْ فِیْہِ، وَإِنْ کُنْتَ تَعْلَمُ أَنَّ ہٰذَا الْاَمْرَ شَرٌّ لِّیْ فِیْ دِیْنِیْ وَمَعِیْشَتِیْ وَعَاقِبَۃِ أَمْرِیْ اوقال فی عاجل امری و آجلہ فَاصْرِفْہُ عَنِّیْ وَاصْرِفْنِیْ عَنْہُ وَاقْدِرْلِیَ الْخَیْرَ حَیْثُ کَانَ ثُمَّ أَرْضِنِیْ بِہٖ۔ (ترمذی، کتاب الصلوٰۃ، باب ماجاء فی صلاۃ الاستخارۃ)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3115: دعا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۱۵۲</w:t>
      </w:r>
    </w:p>
    <w:p>
      <w:pPr>
        <w:spacing w:before="60" w:after="80" w:line="312" w:lineRule="auto"/>
        <w:ind w:right="288" w:left="288"/>
        <w:jc w:val="right"/>
      </w:pPr>
      <w:r>
        <w:rPr>
          <w:rFonts w:ascii="Jameel Noori Nastaleeq" w:hAnsi="Jameel Noori Nastaleeq"/>
          <w:color w:val="222222"/>
          <w:sz w:val="27"/>
        </w:rPr>
        <w:t>دعا کا ترجمہ: اے اللہ! میں آپ کے علم کا واسطہ دے کر آپ سے خیر طلب کرتا ہوں ، اور آپ کی قدرت کا واسطہ دے کر میں اچھائی پر قدرت طلب کرتا ہوں ، آپ غیب کو جاننے والے ہیں ۔ اے اللہ! آپ علم رکھتے ہیں میں علم نہیں رکھتا۔ یعنی یہ معاملہ میرے حق میں بہتر ہے یا نہیں ، اس کا علم آپ کو ہے مجھے نہیں ۔ اور آپ قدرت رکھتے ہیں اور میرے اندر قدرت نہیں ۔ یا اللہ! اگر آپ کے علم میں ہے کہ یہ معاملہ (اس موقع پر اس معاملہ کا تصور دل میں لائے جس کے لئے استخارہ کر رہا ہے) میرے حق میں بہتر ہے، میرے دین کے لئے بھی بہتر ہے، میری معاش اور دنیا کے اعتبار سے بھی بہتر ہے اور انجام کار کے اعتبار سے بھی بہتر ہے تو اس کو میرے لئے مقدر فرمادیجئے اور اس کو میرے لئے آسان فرمادیجئے اور اس میں میرے لئے برکت پیدا فرمادیجئے۔ اور اگر آپ کے علم میں یہ بات ہے کہ یہ معاملہ میرے حق میں برا ہے، میرے دین کے حق میں برا ہے یا میری دنیا اور معاش کے حق میں برا ہے یا میرے انجام کے اعتبار سے برا ہے تو اس کام کو مجھ سے پھیردیجئے، اور میرے لئے خیر مقدر فرمادیجئے جہاں بھی ہو۔ یعنی اگر یہ معاملہ میرے لئے بہتر نہیں ہے تو اس کو تو چھوڑدیجئے اور اس کے بدلے جو کام میرے لئے بہتر ہو اس کو مقدر فرمادیجئے، پھر مجھے اس پر راضی بھی کردیجئے اور اس پر مطمئن بھی کردیجئے۔ دورکعت پڑھنے کے بعد اللہ تعالیٰ سے یہ دعا کرلی تو بس استخارہ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3116: استخارہ کا کوئی وقت مقرر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۱۵۳</w:t>
      </w:r>
    </w:p>
    <w:p>
      <w:pPr>
        <w:spacing w:before="60" w:after="80" w:line="312" w:lineRule="auto"/>
        <w:ind w:right="288" w:left="288"/>
        <w:jc w:val="right"/>
      </w:pPr>
      <w:r>
        <w:rPr>
          <w:rFonts w:ascii="Jameel Noori Nastaleeq" w:hAnsi="Jameel Noori Nastaleeq"/>
          <w:color w:val="222222"/>
          <w:sz w:val="27"/>
        </w:rPr>
        <w:t>استخارہ کا کوئی وقت مقرر نہیں بعض لوگ یہ سمجھتے ہیں کہ استخارہ ہمیشہ رات کو سوتے وقت ہی کرنا چاہئے۔ یا عشاء کی نماز کے بعد ہی کرنا چاہئے۔ ایسا کوئی ضروری نہیں ۔ بلکہ جب بھی موقع ملے اس وقت یہ استخارہ کرلے۔ نہ رات کی کوئی قید ہے، اور نہ دن کی کوئی قید ہے، نہ سونے کی کوئی اور نہ جاگنے کی کوئی قید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3117: خواب آنا ضروری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۱۵۴</w:t>
      </w:r>
    </w:p>
    <w:p>
      <w:pPr>
        <w:spacing w:before="60" w:after="80" w:line="312" w:lineRule="auto"/>
        <w:ind w:right="288" w:left="288"/>
        <w:jc w:val="right"/>
      </w:pPr>
      <w:r>
        <w:rPr>
          <w:rFonts w:ascii="Jameel Noori Nastaleeq" w:hAnsi="Jameel Noori Nastaleeq"/>
          <w:color w:val="222222"/>
          <w:sz w:val="27"/>
        </w:rPr>
        <w:t>خواب آنا ضروری نہیں بعض لوگ یہ سمجھتے ہیں کہ استخارہ کرنے کے بعد خواب آئے گا اور خواب کے ذریعہ ہمیں بتایا جائے گا کہ یہ کام کرو یا نہ کرو۔ یاد رکھئے! خواب آنا کوئی ضروری نہیں کہ خواب میں کوئی بات ضرور بتائی جائے یا خواب میں کوئی اشارہ ضرور دیا جائے، بعض مرتبہ خواب میں آجاتا ہے اور بعض مرتبہ خواب میں نہیں 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3118: استخارہ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۱۵۴</w:t>
      </w:r>
    </w:p>
    <w:p>
      <w:pPr>
        <w:spacing w:before="60" w:after="80" w:line="312" w:lineRule="auto"/>
        <w:ind w:right="288" w:left="288"/>
        <w:jc w:val="right"/>
      </w:pPr>
      <w:r>
        <w:rPr>
          <w:rFonts w:ascii="Jameel Noori Nastaleeq" w:hAnsi="Jameel Noori Nastaleeq"/>
          <w:color w:val="222222"/>
          <w:sz w:val="27"/>
        </w:rPr>
        <w:t>استخارہ کا نتیجہ بعض حضرات کا کہنا یہ ہے کہ استخارہ کرنے کے بعد خود انسان کے دل کا رجحان ایک طرف ہوجاتا ہے، بس جس طرف رجحان ہوجائے وہ کام کرلے، اور بکثرت ایسا رجحان ہوجاتا ہے۔ لیکن بالفرض اگر کسی ایک طرف دل میں رجحان نہ بھی ہو بلکہ دل میں کش مکش موجود ہوتو بھی استخارہ کا مقصد پھر بھی حاصل ہے اس لئے کہ بندہ کے استخارہ کرنے کے بعد اللہ تعالیٰ وہی کرتے ہیں جو اس کے حق میں بہتر ہوتا ہے۔ اس کے بعد حالات ایسے پیدا ہوجاتے ہیں پھر وہی ہوتا ہے جس میں بندے کے لئے خیر ہوتی ہے اور اس کو پہلے سے پتہ بھی نہیں ہوتا۔ بعض اوقات انسان ایک راستے کو بہت اچھا سمجھ رہا ہوتا ہے لیکن اچانک رکاوٹیں پیدا ہوجاتی ہیں اور اللہ تعالیٰ اس کو اس بندے سے پھیردیتے ہیں ۔ لہٰذا اللہ تعالیٰ استخارہ کے بعد اسباب ایسے پیدا فرماتے ہیں کہ پھر وہی ہوتا ہے جس میں بندے کے لئے خیر ہوتی ہے۔ اب خیر کس میں ہے؟ انسان کو پتہ نہیں ہوتا لیکن اللہ تعالیٰ فیصلہ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3119: تمہارے حق میں یہی بہتر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۱۵۴</w:t>
      </w:r>
    </w:p>
    <w:p>
      <w:pPr>
        <w:spacing w:before="60" w:after="80" w:line="312" w:lineRule="auto"/>
        <w:ind w:right="288" w:left="288"/>
        <w:jc w:val="right"/>
      </w:pPr>
      <w:r>
        <w:rPr>
          <w:rFonts w:ascii="Jameel Noori Nastaleeq" w:hAnsi="Jameel Noori Nastaleeq"/>
          <w:color w:val="222222"/>
          <w:sz w:val="27"/>
        </w:rPr>
        <w:t>تمہارے حق میں یہی بہتر تھا اب جب وہ کام ہوگیا تو اب ظاہری اعتبار سے بعض اوقات ایسا لگتا ہے کہ جو کام ہوا وہ اچھا نظرنہیں آرہا ہے، دل کے مطابق نہیں ہے، تو اب بندہ اللہ تعالیٰ سے شکوہ کرتا ہے کہ یا اللہ! میں نے آپ سے مشورہ اور استخارہ کیا تھا مگر کام وہ ہوگیا جو میری مرضی اور طبیعت کے خلاف ہے اور بظاہر یہ کام اچھا معلوم نہیں ہورہا ہے۔ اس پر حضرت عبداللہ بن عمر رضی اللہ تعالیٰ عنہما فرمارہے ہیں کہ ارے نادان! تو اپنی محدود عقل سے سوچ رہاہے کہ یہ کام تیرے حق میں بہتر نہیں ہوا، لیکن جس کے علم میں ساری کائنات کا نظام ہے، وہ جانتا ہے کہ تیرے حق میں کیا بہتر تھا اور کیا بہتر نہیں تھا، اس نے جو کیا وہی تیرے حق میں بہتر تھا۔ بعض اوقات دنیا میں تجھے پتہ چل جائے گا کہ تیرے حق میں کیا بہتر تھا وار بعض اوقات پوری زندگی میں کبھی پتہ نہیں چلے گا، جب آخرت میں پہنچے گا تب وہاں جاکر پتہ چلے گا کہ واقعتا یہی میرے لئے بہتر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3120: تم بچے کی طرح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۱۵۵</w:t>
      </w:r>
    </w:p>
    <w:p>
      <w:pPr>
        <w:spacing w:before="60" w:after="80" w:line="312" w:lineRule="auto"/>
        <w:ind w:right="288" w:left="288"/>
        <w:jc w:val="right"/>
      </w:pPr>
      <w:r>
        <w:rPr>
          <w:rFonts w:ascii="Jameel Noori Nastaleeq" w:hAnsi="Jameel Noori Nastaleeq"/>
          <w:color w:val="222222"/>
          <w:sz w:val="27"/>
        </w:rPr>
        <w:t>تم بچے کی طرح ہو اس کی مثال یوں سمجھیں جیسے ایک بچہ ہے جو ماں باپ کے سامنے مچل رہا ہے کہ فلاں چیز کھائوں گا۔ اور ماں باپ جانتے ہیں کہ اس وقت بچے کا یہ چیز کھانا بچے کے لئے نقصان دہ ہے اور مہلک ہے۔ چنانچہ ماں باپ بچے کو وہ چیز نہیں دیتے، اب بچہ اپنی نادانی کی وجہ سے یہ سمجھتا ہے کہ میرے ماں باپ نے میرے ساتھ ظلم کیا، میں جو چیز مانگ رہا تھا وہ چیز مجھے نہیں دی، اور اس کے بدلے میں مجھے کڑوی کڑوی دوا کھلا رہے ہیں ۔ اب وہ بچہ اس دوا کو اپنے حق میں خیر نہیں سمجھ رہا ہے۔ لیکن بڑا ہونے کے بعد جب اللہ تعالیٰ اس بچے کو عقل اور فہم عطا فرمائیں گے اور اس کو سمجھ آئے گی تو اس وقت اس کو پتہ چلے گا کہ میں تو اپنے لئے موت مانگ رہاتھا اور میرے ماں باپ میرے لئے زندگی اور صحت کا راستہ تلاش کر رہے تھے۔ اللہ تعالیٰ تو اپنے بندوں پر ماں باپ سے زیادہ مہربان ہیں ۔ اس لئے اللہ تعالیٰ وہ راستہ اختیار فرماتے ہیں جو انجام کار بندہ کے لئے بہتر ہوتا ہے۔ اب بعض اوقات اس کا بہتر ہونا دنیا میں پتہ چل جاتا ہے اور بعض اوقات دنیا میں پتہ نہیں چلتا۔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3121: حضرت موسیٰ علیہ السلام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۱۵۶</w:t>
      </w:r>
    </w:p>
    <w:p>
      <w:pPr>
        <w:spacing w:before="60" w:after="80" w:line="312" w:lineRule="auto"/>
        <w:ind w:right="288" w:left="288"/>
        <w:jc w:val="right"/>
      </w:pPr>
      <w:r>
        <w:rPr>
          <w:rFonts w:ascii="Jameel Noori Nastaleeq" w:hAnsi="Jameel Noori Nastaleeq"/>
          <w:color w:val="222222"/>
          <w:sz w:val="27"/>
        </w:rPr>
        <w:t>حضرت موسیٰ علیہ السلام کا ایک واقعہ میرے شیخ حضرت ڈاکٹر عبدالحئی صاحب رحمۃ اللہ علیہ نے ایک مرتبہ ایک واقعہ سنایا۔ یہ واقعہ میں نے انہیں سے سنا ہے، کہیں کتاب میں نظر سے نہیں گزرا، لیکن کتابوں میں کسی جگہ ضرور منقول ہوگا۔ وہ یہ ہے کہ جب موسیٰ علیہ السلام اللہ تعالیٰ سے ہم کلام ہونے کے لئے کوہِ طور پر تشریف لے جارہے تھے تو راستے میں ایک شخص نے حضرت موسیٰ علیہ السلام سے کہا کہ حضرت! آپ اللہ تعالیٰ سے ہم کلام ہونے کے لئے تشریف لے جارہے ہیں ، آپ کو اللہ تعالیٰ سے ہم کلامی کا شرف حاصل ہوگا اور اپنی خواہشات، اپنی تمنائیں اور اپنی آرزوئیں اللہ تعالیٰ کے سامنے پیش کرنے کا اس سے زیادہ اچھا موقع اور کیا ہوسکتا ہے۔ اس لئے جب آپ وہاں پہنچیں تو میرے حق میں بھی دعا کردیجئے گا۔ کیونکہ میری زندگی میں مصیبتیں بہت ہیں اور میرے اوپر تکلیفوں کا ایک پہاڑ ٹوٹا ہوا ہے۔ فقر و فاقہ کا عالم ہے اورطرح طرح کی پریشانیوں میں گرفتار ہوں ۔ میرے لئے اللہ تعالیٰ سے یہ دعا کیجئے گا کہ اللہ تعالیٰ مجھے راحت اور عافیت عطا فرمادیں ۔ حضرت موسیٰ علیہ السلام نے وعدہ کرلیا کہ اچھی بات ہے۔ میں تمہارے لئے دعا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3122: جائو ہم نے اس کو زیادہ دے 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۱۵۶</w:t>
      </w:r>
    </w:p>
    <w:p>
      <w:pPr>
        <w:spacing w:before="60" w:after="80" w:line="312" w:lineRule="auto"/>
        <w:ind w:right="288" w:left="288"/>
        <w:jc w:val="right"/>
      </w:pPr>
      <w:r>
        <w:rPr>
          <w:rFonts w:ascii="Jameel Noori Nastaleeq" w:hAnsi="Jameel Noori Nastaleeq"/>
          <w:color w:val="222222"/>
          <w:sz w:val="27"/>
        </w:rPr>
        <w:t>جائو ہم نے اس کو زیادہ دے دی جب کوہِ طور پر پہنچے تو اللہ تعالیٰ سے ہم کلامی ہوئی۔ ہم کلامی کے بعدآپ کو وہ شخص یاد آیا جس نے دعا کے لئے کہا تھا۔ آپ نے دعا کی، یا اللہ! آپ کا ایک بندہ ہے جو فلاں جگہ رہتا ہے، اس کا یہ نام ہے، اس نے مجھ سے کہا تھاکہ جب میں آپ کے سامنے حاضر ہوں تو اس کی پریشانی پیش کردوں ۔ یا اللہ! وہ بھی آپ کا بندہ ہے، آپ اپنی رحمت سے اس کو راحت عطا فرمادیجئے تاکہ وہ آرام اور عافیت میں آجائے اور اس کی مصیبتیں دور ہوجائیں ۔ اور اس کو بھی اپنی نعمتیں عطا فرمادیں ۔ اللہ تعالیٰ نے پوچھا کہ اے موسیٰ! اس کو تھوڑی نعمت دوں یا زیادہ دوں ۔؟ حضرت موسیٰ علیہ السلام نے سوچا کہ جب اللہ تعالیٰ سے مانگ رہے ہیں تو تھوڑی کیوں مانگیں اس لئے انہوں نے اللہ تعالیٰ سے فرمایا کہ یا اللہ! جب نعمت دینی ہے تو زیادہ ہی دیجئے۔ اللہ تعالیٰ نے فرمایا: جائو ہم نے اس کو زیادہ دے دی۔ حضرت موسیٰ علیہ السلام مطمئن ہوگئے۔ اس کے بعد کوہِ طور پر جتنے دن قیام کرنا تھا قیام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3123: ساری دنیا بھی تھوڑی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۱۵۷</w:t>
      </w:r>
    </w:p>
    <w:p>
      <w:pPr>
        <w:spacing w:before="60" w:after="80" w:line="312" w:lineRule="auto"/>
        <w:ind w:right="288" w:left="288"/>
        <w:jc w:val="right"/>
      </w:pPr>
      <w:r>
        <w:rPr>
          <w:rFonts w:ascii="Jameel Noori Nastaleeq" w:hAnsi="Jameel Noori Nastaleeq"/>
          <w:color w:val="222222"/>
          <w:sz w:val="27"/>
        </w:rPr>
        <w:t>ساری دنیا بھی تھوڑی ہے جب کوہِ طور سے واپس تشریف لے جانے لگے تو خیال آیا کہ جاکر ذرا اس بندہ کا حال دیکھیں کہ وہ کس حال میں ہے۔ کیونکہ اللہ تعالیٰ نے اس کے حق میں دعا قبول فرمالی تھی۔ چنانچہ اس کے گھر جاکر دروازے پر دستک دی تو ایک دوسرا شخص باہر نکلا۔ آپ نے فرمایا کہ مجھے فلاں شخص سے ملاقات کرنی ہے۔ اس نے کہا کہ اس کا تو کافی عرصہ ہوا انتقال ہوچکا ہے۔ آپ نے پوچھا کہ کب انتقال ہوا؟ اس نے کہا فلاں دن اور فلاں وقت انتقال ہوا۔ حضرت موسیٰ علیہ السلام نے اندازہ لگایا کہ جس وقت میں نے اس کے حق میں دعا کی تھی اس کے تھوڑی دیر بعد ہی اس کاانتقال ہوا ہے۔ اب موسیٰ علیہ السلام بہت پریشان ہوئے اور اللہ تعالیٰ سے عرض کیا کہ یا اللہ! یہ بات میری سمجھ میں نہیں آئی، میں نے اس کے لئے عافیت اور راحت مانگی تھی اور نعمت مانگی تھی، مگر آپ نے اس کو زندگی سے ختم کردیا؟ اللہ تعالیٰ نے فرمایا کہ ہم نے تم سے پوچھا تھا کہ تھوڑی نعمت دیں یا زیادہ دیں ؟ تم نے کہا تھا کہ زیادہ دیں ، اگر ہم ساری دنیا بھی اٹھاکر دے دیتے تب بھی تھوڑی ہی ہوتی۔ اوراب ہم نے اس کو آخرت اور جنت کی جو نعمتیں دی ہیں ان پر واقعی یہ بات صادق آتی ہے کہ وہ زیادہ نعمتیں ہیں ، دنیا کے اندر زیادہ نعمتیں اس کو مل ہی نہیں سکتی تھیں ۔ لہٰذا ہم نے اس کو آخرت کی نعمتیں عطا فرمادیں ۔ یہ انسان کس طرح اپنی محدود عقل سے اللہ تعالیٰ کے فیصلوں کا ادراک کرسکتا ہے۔ وہی جانتے ہیں کہ کس بندے کے حق میں کیا بہتر ہے۔ اور انسان صرف ظاہر میں چند چیزوں کو دیکھ کر اللہ تعالیٰ سے شکوہ کرنے لگتا ہے اوراللہ تعالیٰ کے فیصلوں کو برا ماننے لگتا ہے، لیکن حقیقت یہ ہے کہ اللہ تعالیٰ سے بہتر فیصلہ کوئی نہیں کرسکتا کہ کس کے حق میں کیا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3124: استخارہ کرنے کے بعد مطمئن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۱۵۸</w:t>
      </w:r>
    </w:p>
    <w:p>
      <w:pPr>
        <w:spacing w:before="60" w:after="80" w:line="312" w:lineRule="auto"/>
        <w:ind w:right="288" w:left="288"/>
        <w:jc w:val="right"/>
      </w:pPr>
      <w:r>
        <w:rPr>
          <w:rFonts w:ascii="Jameel Noori Nastaleeq" w:hAnsi="Jameel Noori Nastaleeq"/>
          <w:color w:val="222222"/>
          <w:sz w:val="27"/>
        </w:rPr>
        <w:t>استخارہ کرنے کے بعد مطمئن ہوجائو اسی وجہ سے اس حدیث میں حضرت عبداللہ بن عمر رضی اللہ تعالیٰ عنہما فرمارہے ہیں کہ جب تم کسی کام کا استخارہ کرچکو تو اس کے بعد اس پر مطمئن ہوجائو کہ اب اللہ تعالیٰ جو بھی فیصلہ فرمائیں گے وہ خیر ہی کا فیصلہ فرمائیں گے، چاہے وہ فیصلہ ظاہر نظر میں تمہیں اچھا نظر نہ آرہا ہو، لیکن انجام کے اعتبار سے وہی بہتر ہوگا۔ اور پھر اس کا بہتر ہونا یا تو دنیاہی میں معلوم ہوجائے گا ورنہ آخرت میں جاکر تو یقینا معلوم ہوجائے گا کہ اللہ تعالیٰ نے جو فیصلہ کیا تھا وہی میرے حق میں بہتر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3125: استخارہ کرنے والا ناکام نہیں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۱۵۸</w:t>
      </w:r>
    </w:p>
    <w:p>
      <w:pPr>
        <w:spacing w:before="60" w:after="80" w:line="312" w:lineRule="auto"/>
        <w:ind w:right="288" w:left="288"/>
        <w:jc w:val="right"/>
      </w:pPr>
      <w:r>
        <w:rPr>
          <w:rFonts w:ascii="Jameel Noori Nastaleeq" w:hAnsi="Jameel Noori Nastaleeq"/>
          <w:color w:val="222222"/>
          <w:sz w:val="27"/>
        </w:rPr>
        <w:t>استخارہ کرنے والا ناکام نہیں ہوگا ایک اور حدیث میں حضور اقدس ﷺ نے ارشاد فرمایا: مَاخَابَ مَنِ اسْتَخَارَ وَلاَنَدِمَ مَنِ اسْتَشَارَ۔ (مجمع الزوائد: ج؍۸، ص؍۹۶) یعنی جو آدمی اپنے معاملات میں استخارہ کرتا ہو وہ کبھی ناکام نہیں ہوگا اور جو شخص اپنے کاموں میں مشورہ کرتا ہووہ کبھی نادم اور پشیمان نہیں ہوگا کہ میں نے یہ کام کیوں کرلیا یا میں نے یہ کام کیوں نہیں کیا، اس لئے کہ جو کام کیا وہ مشورہ کے بعد کیا اور اگر نہیں کیا تو مشورہ کے بعد نہیں کیا، اس وجہ سے وہ نادم نہیں ہوگا۔ اس حدیث میں یہ جو فرمایا کہ استخارہ کرنے والا ناکام نہیں ہوگا، مطلب اس کا یہی ہے کہ انجام کار استخارہ کرنے والے کو ضرور کامیابی ہوگی، چاہے کسی موقع پر اس کے دل میں یہ خیال بھی آجائے کہ جو کام ہوا وہ اچھا نہیں ہوا، لیکن اس خیال کے آنے کے باوجود کامیابی اسی شخص کو ہوگی جو اللہ تعالیٰ سے استخارہ کرتا ہے۔ اور جو شخص مشورہ کرکے کام کرے گا وہ پچھتائے گا نہیں ، اس لئے کہ بالفرض اگر وہ کام خراب بھی ہوگیا تو اس کے دل میں اس بات کی تسلی موجود ہوگی کہ میں نے یہ کام اپنی خودرائی سے اور اپنے بل بوتے پر نہیں کیا تھا بلکہ اپنے دوستوں سے اور بڑوں سے مشورہ کے بعد یہ کام کیا تھا، اب آگے اللہ تعالیٰ کے حوالے ہے کہ وہ جیسا چاہیں فیصلہ فرمادیں ۔ اس لئے اس حدیث میں دوباتوں کامشورہ دیا ہے کہ جب بھی کسی کام میں کش مکش ہو تو دوکام کرلیا کرو، ایک استخارہ اور دوسرے استشارہ یعنی مشورہ۔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3126: استخارہ کی مختصر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۱۵۹</w:t>
      </w:r>
    </w:p>
    <w:p>
      <w:pPr>
        <w:spacing w:before="60" w:after="80" w:line="312" w:lineRule="auto"/>
        <w:ind w:right="288" w:left="288"/>
        <w:jc w:val="right"/>
      </w:pPr>
      <w:r>
        <w:rPr>
          <w:rFonts w:ascii="Jameel Noori Nastaleeq" w:hAnsi="Jameel Noori Nastaleeq"/>
          <w:color w:val="222222"/>
          <w:sz w:val="27"/>
        </w:rPr>
        <w:t>استخارہ کی مختصر دعا اوپر استخارہ کا جو مسنون طریقہ عرض کیا، یہ تو اس وقت ہے جب آدمی کو استخارہ کرنے کی مہلت اور موقع ہو، اس وقت تو دورکعت پڑھ کر وہ مسنون دعا پڑھے۔ لیکن بسااوقات انسان کو اتنی جلدی فیصلہ کرنا پڑتا ہے کہ اس کو پوری دورکعت پڑھ کر دعا کرنے کا موقع ہی نہیں ہوتا، اس لئے کہ اچانک کوئی کام سامنے آگیا اور فوراً اس کے کرنے یا نہ کرنے کا فیصلہ کرنا ہے۔ اس موقع کے لئے خود نبی کریم ﷺ نے ایک دعا تلقین فرمائی ہے۔ وہ یہ ہے: اَللّٰہُمَّ خِرلِیْ وَاخْتَرْلِیْ۔ (کنزالعمال، ج:۷، حدیث نمبر:۱۸۰۵۳) اے اللہ! میرے لئے آپ پسند فرمادیجئے کہ مجھے کون سا راستہ اختیار کرنا چاہئے۔ بس یہ دعا پڑھ لے۔ اس کے علاوہ ایک اور دعا حضور اقدس ﷺ نے تلقین فرمائی ہے۔ وہ یہ ہے: اَللّٰہُمَّ اہْدِنِیْ وَسَدِّدْنِیْ۔ (صحیح مسلم، ابواب الذکر والدعا، باب التّعوّذ من شرّ ماعمل) اے اللہ! میری صحیح ہدایت فرمائیے اور مجھے سیدھے راستے پر رکھئے اسی طرح ایک اور مسنون دعا ہے: اَللّٰہُمَّ أَلْہِمْنِیْ رُشْدِیْ۔ (ترمذی، کتاب الدعوات، باب نمبر:۷۰) ’’اے اللہ! جو صحیح راستہ ہے وہ میرے دل پر القا فرمادیجئے۔‘‘ ان دعائوں میں سے جو دعا یاد آجائے اس کو اسی وقت پڑھ لے۔ اور اگر عربی میں دعا یاد نہ آئے تو اردو ہی میں دعا کرلو یا اللہ! مجھے یہ کش مکش پیش آگئی ہے آپ مجھے صحیح راستہ دکھادیجئے۔ اگر زبان سے نہ کہہ سکو تو دل ہی دل میں اللہ تعالیٰ سے کہہ دو کہ یا اللہ! یہ مشکل اوریہ پریشانی پیش آگئی ہے، آپ صحیح راستہ دل میں ڈال دیجئے۔ جو راستہ آپ کی رضا کے مطابق ہو اور جس میں میرے لئے خیر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3127: حضرت مفتی ٔ اعظم رحمۃ اللہ علیہ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۱۶۰</w:t>
      </w:r>
    </w:p>
    <w:p>
      <w:pPr>
        <w:spacing w:before="60" w:after="80" w:line="312" w:lineRule="auto"/>
        <w:ind w:right="288" w:left="288"/>
        <w:jc w:val="right"/>
      </w:pPr>
      <w:r>
        <w:rPr>
          <w:rFonts w:ascii="Jameel Noori Nastaleeq" w:hAnsi="Jameel Noori Nastaleeq"/>
          <w:color w:val="222222"/>
          <w:sz w:val="27"/>
        </w:rPr>
        <w:t>حضرت مفتی ٔ اعظم رحمۃ اللہ علیہ کا معمول میں نے اپنے والد ماجد مفتی ٔ اعظم پاکستان حضرت مولانا مفتی محمد شفیع صاحب صاحب رحمۃ اللہ علیہ کو ساری عمر یہ عمل کرتے ہوئے دیکھا کہ جب کبھی کوئی ایسا معاملہ پیش آتا جس میں فوراً فیصلہ کرنا ہوتا کہ یہ دوراستے ہیں ، ان میں سے ایک راستے کو اختیار کرنا ہے تو آپ اس وقت چند لمحوں کے لئے آنکھ بند کرلیتے، اب جو شخص آپ کی عادت سے واقف نہیں اس کو معلوم ہی نہیں ہوتا کہ یہ آنکھ بند کرکے کیا کام ہورہاہے، لیکن حقیقت میں وہ آنکھ بند کرکے ذراسی دیر میں اللہ تعالیٰ کی طرف رجوع کرلیتے اور دل ہی دل میں اللہ تعالیٰ سے دعا کرلیتے کہ یا اللہ! میرے سامنے یہ کشمکش کی بات پیش آگئی ہے، میری سمجھ میں نہیں آرہا کہ کیا فیصلہ کروں ، آپ میرے دل میں وہ بات ڈال دیجئے، جو آپ کے نزدیک بہتر ہو۔ بس دل ہی دل میں یہ چھوٹا سا اور مختصر سا استخارہ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3128: ہرکام کرنے سے پہلے اللہ تعالیٰ کی طرف رجوع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۱۶۱</w:t>
      </w:r>
    </w:p>
    <w:p>
      <w:pPr>
        <w:spacing w:before="60" w:after="80" w:line="312" w:lineRule="auto"/>
        <w:ind w:right="288" w:left="288"/>
        <w:jc w:val="right"/>
      </w:pPr>
      <w:r>
        <w:rPr>
          <w:rFonts w:ascii="Jameel Noori Nastaleeq" w:hAnsi="Jameel Noori Nastaleeq"/>
          <w:color w:val="222222"/>
          <w:sz w:val="27"/>
        </w:rPr>
        <w:t>ہرکام کرنے سے پہلے اللہ تعالیٰ کی طرف رجوع کرلو میرے شیخ حضرت ڈاکٹر عبدالحئی صاحب قدس اللہ سرہٗ فرمایا کرتے تھے کہ جو شخص ہرکام کرنے سے پہلے اللہ تعالیٰ کی طرف رجوع کرلے تو اللہ تعالیٰ ضرور اس کی مدد فرماتے ہیں ۔ اس لئے کہ تمہیں اس کا اندازہ نہیں کہ تم نے ایک لمحہ کے اندر کیا سے کیا کرلیا۔ یعنی اس ایک لمحہ کے اندر تم نے اللہ تعالیٰ سے رشتہ جوڑ لیا ہے، اللہ تعالیٰ کے ساتھ اپنا تعلق قائم کرلیا۔ اللہ تعالیٰ سے خیر مانگ لی اور اپنے لئے صحیح راستہ طلب کرلیا۔ اس کا نتیجہ یہ ہوا کہ ایک طرف تمہیں صحیح راستہ مل گیا، اور دوسری طرف اللہ تعالیٰ کے ساتھ تعلق قائم کرنے کا اجر بھی مل گیا اور دعا کرنے کا بھی اجر و ثواب مل گیا، کیونکہ اللہ تعالیٰ اس بات کو بہت پسند فرماتے ہیں کہ بندہ ایسے مواقع پر مجھ سے رجوع کرتا ہے۔ اوراس پر خاص اجر و ثواب بھی عطا فرماتے ہیں ۔ اس لئے انسان کو اللہ تعالیٰ کی طرف رجوع کرنے کی عادت ڈالنی چاہئے صبح سے لے کر شام تک نہ جانے کتنے واقعات ایسے پیش آتے ہیں جس میں آدمی کو کوئی فیصلہ کرنا پڑتا ہے کہ یہ کام کروں یا نہ کروں ۔ اس وقت فوراً ایک لمحہ کے لئے اللہ تعالیٰ سے رجوع کرلو، یا اللہ! میرے دل میں وہ بات ڈال دیجئے جو آپ کی رضا کے مطابق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3129: جواب سے پہلے دعا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۱۶۲</w:t>
      </w:r>
    </w:p>
    <w:p>
      <w:pPr>
        <w:spacing w:before="60" w:after="80" w:line="312" w:lineRule="auto"/>
        <w:ind w:right="288" w:left="288"/>
        <w:jc w:val="right"/>
      </w:pPr>
      <w:r>
        <w:rPr>
          <w:rFonts w:ascii="Jameel Noori Nastaleeq" w:hAnsi="Jameel Noori Nastaleeq"/>
          <w:color w:val="222222"/>
          <w:sz w:val="27"/>
        </w:rPr>
        <w:t>جواب سے پہلے دعا کا معمول حکیم الامت حضرت مولانا اشرف علی صاحب تھانوی قدس اللہ سرہٗ فرمایا کرتے تھے کہ کبھی اس سے تخلف نہیں ہوتا کہ جب بھی کوئی شخص آکر یہ کہتا ہے کہ حضرت! ایک بات پوچھنی ہے۔ تو میں اس وقت فوراً اللہ تعالیٰ کی طرف رجوع کرتا ہوں کہ معلوم نہیں یہ کیا بات پوچھے گا؟ اے اللہ! یہ شخص جو سوال کرنے والا ہے اس کا صحیح جواب میرے دل میں ڈال دیجئے۔ کبھی بھی اس رجوع کرنے کو ترک نہیں کرتا ہوں ۔ یہ ہے اللہ تعالیٰ کے ساتھ تعلق۔ لہٰذا جب بھی کوئی بات پیش آئے فوراً اللہ تعالیٰ کی طرف رجوع کرلو۔ ہمارے حضرت ڈاکٹر عبدالحئی صاحب رحمۃ اللہ علیہ فرمایا کرتے تھے کہ بھائی! اپنے اللہ میاں سے باتیں کیا کرو کہ جہاں کوئی واقعہ پیش آئے، اس میں فوراً اللہ تعالیٰ سے مدد مانگ لو، اللہ تعالیٰ سے رجوع کرلو، اس میں اللہ تعالیٰ سے ہدایت طلب کرلو اور اپنی زندگی میں اس کام کی عادت ڈال لو، رفتہ رفتہ یہ چیز اللہ تعالیٰ کے ساتھ تعلق کو مضبوط کردیتی ہے، اور یہ تعلق اتنا مضبوط ہوجاتا ہے کہ پھر ہروقت اللہ تعالیٰ کا دھیان دل میں رہتا ہے۔ ہمارے حضرت فرمایا کرتے تھے کہ کہاں کروگے وہ مجاہدات اور ریاضتیں جو پچھلے صوفیاء کرام اور اولیاء کرام کرکے چلے گئے، لیکن میں تمہیں ایسے چٹکلے بتا دیتا ہوں کہ اگر تم ان پر عمل کرلوگے تو انشاء اللہ جو مقصود اصلی ہے یعنی اللہ تعالیٰ کے ساتھ تعلق کا قائم ہوجانا وہ انشاء اللہ اسی طرح حاصل ہوجائے گا۔ اللہ تعالیٰ ہم سب کو ان باتوں پر عمل کرنے کی توفیق عطا فرمائے۔ آمین ’’وَاٰخِرُ دَعْوَانَا اَنِ الْحَمْدُ لِلّٰہِ رَبِّ الْعٰلَمِیْنَ‘‘ احسان کابدلہ احسان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3130: احسان کابدلہ احسان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۱۶۶</w:t>
      </w:r>
    </w:p>
    <w:p>
      <w:pPr>
        <w:spacing w:before="60" w:after="80" w:line="312" w:lineRule="auto"/>
        <w:ind w:right="288" w:left="288"/>
        <w:jc w:val="right"/>
      </w:pPr>
      <w:r>
        <w:rPr>
          <w:rFonts w:ascii="Jameel Noori Nastaleeq" w:hAnsi="Jameel Noori Nastaleeq"/>
          <w:color w:val="222222"/>
          <w:sz w:val="27"/>
        </w:rPr>
        <w:t>احسان کابدلہ احسان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جَابِرٍ بْنِ عَبْدِ اللّٰہِ رَضِیَ اللّٰہُ عَنْہُ قَالَ: قَالَ النَّبِیُّ صَلَّی اللّٰہُ عَلَیْہِ وَسَلَّمَ: مَنْ اُعْطِیَ عَطَائً فَوَجَدَ فَلْیَجْزِ بِہٖ، وَمَنْ لَّمْ یَجِدْ فَلْیُثنِ فَإِنَّ مَنْ أَثْنٰی فَقَدْ شَکَرَ، وَمَنْ کَتَمَ فَقَدْ کَفَرَ، وَمَنْ تَحَلّٰی بِمَالَمْ یُعْطَہٗ کَانَ کَلاَبِسِ ثَوْبَیْ زُوْرٍ۔ (ترمذی، کتاب البر والصلۃ، باب ماجاء فی المتشبع بمالم یعطہ)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3131: حدیث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۱۶۶</w:t>
      </w:r>
    </w:p>
    <w:p>
      <w:pPr>
        <w:spacing w:before="60" w:after="80" w:line="312" w:lineRule="auto"/>
        <w:ind w:right="288" w:left="288"/>
        <w:jc w:val="right"/>
      </w:pPr>
      <w:r>
        <w:rPr>
          <w:rFonts w:ascii="Jameel Noori Nastaleeq" w:hAnsi="Jameel Noori Nastaleeq"/>
          <w:color w:val="222222"/>
          <w:sz w:val="27"/>
        </w:rPr>
        <w:t>حدیث کا ترجمہ حضرت جابر بن عبداللہ رضی اللہ عنہ فرماتے ہیں کہ نبی کریم ﷺ نے ارشاد فرمایا: جس شخص کے ساتھ کوئی نیکی کی جائے اوراس کے پاس نیکی کا بدلہ دینے کے لئے کوئی چیز موجود ہوتو اس کو چاہئے کہ وہ اس نیکی کا بدلہ دے، اور اگر اس کے پاس کوئی ایسی چیز نہ ہو جس سے وہ نیکی کا بدلہ دے سکے، تو کم از کم یہ کرے کہ جو نیکی اس کے ساتھ کی گئی ہے، اس کا تذکرہ کرکے اس کی تعریف کرے کہ فلاں نے میرے ساتھ یہ احسان اور یہ نیکی کی ہے، اس لئے کہ جس شخص نے اس کی تعریف کردی تو گویا کہ اس نے اس کا شکریہ ادا کردیا، اور اگر اس شخص نے اس نیکی اور احسان کو چھپاکر رکھا تو اس نے اس کی ناشکری کی۔ اور جو شخص اس چیز سے آراستہ ہوا جو اس کو نہیں دی گئی تو اس نے گویا جھوٹ کے دوکپڑے پہنے۔۔۔۔ یہ تو حدیث کا ترجمہ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3132: نیکی کا بدلہ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۱۶۷</w:t>
      </w:r>
    </w:p>
    <w:p>
      <w:pPr>
        <w:spacing w:before="60" w:after="80" w:line="312" w:lineRule="auto"/>
        <w:ind w:right="288" w:left="288"/>
        <w:jc w:val="right"/>
      </w:pPr>
      <w:r>
        <w:rPr>
          <w:rFonts w:ascii="Jameel Noori Nastaleeq" w:hAnsi="Jameel Noori Nastaleeq"/>
          <w:color w:val="222222"/>
          <w:sz w:val="27"/>
        </w:rPr>
        <w:t>نیکی کا بدلہ حضور اقدس ﷺ نے اس حدیث میں دوباتوں کی تعلیم دی ہے ایک یہ کہ اگر کوئی شخص کسی دوسرے کے ساتھ اچھا برتائو کرے، یا کوئی نیکی کرے، تو اس کو چاہئے کہ جس نے اس کے ساتھ نیکی کی ہے، اس کو اسکاکچھ نہ کچھ بدلہ دے۔ دوسری حدیث میں اسی بدلہ کو ’’مکافات‘‘ سے تعبیر فرمایا ہے۔ یہ بدلہ جس کا ذکر حضور اقدس ﷺ فرمارہے ہیں ، اس کا مطلب یہ ہے کہ آدمی اس احساس کے ساتھ دوسرے سے اچھا برتائو کرے کہ اس نے چونکہ میرے ساتھ نیکی کی ہے تو میں بھی اس کے ساتھ کوئی نیک سلوک کروں ۔ یہ بدلہ دینا تو حضور اقدس ﷺ کی سنت ہے، اس لئے کہ حضور اقدس ﷺ کی عادت یہ تھی کہ جب کوئی شخص آپ کے ساتھ اچھا معاملہ کرتا، یا کوئی ہدیہ پیش کرتاتوآپ اس کو بدلہ دیا کرتے تھے، اور ان کے ساتھ بھی اچھائی کا معاملہ کیا کرتے تھے۔ اس لئے یہ بدلہ تو باعثِ اجر و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3133: ’’نیوتہ‘‘ دینا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۱۶۷</w:t>
      </w:r>
    </w:p>
    <w:p>
      <w:pPr>
        <w:spacing w:before="60" w:after="80" w:line="312" w:lineRule="auto"/>
        <w:ind w:right="288" w:left="288"/>
        <w:jc w:val="right"/>
      </w:pPr>
      <w:r>
        <w:rPr>
          <w:rFonts w:ascii="Jameel Noori Nastaleeq" w:hAnsi="Jameel Noori Nastaleeq"/>
          <w:color w:val="222222"/>
          <w:sz w:val="27"/>
        </w:rPr>
        <w:t>’’نیوتہ‘‘ دینا جائز نہیں ایک بدلہ وہ ہے جو آج ہمارے معاشرے میں پھیل گیا ہے، وہ یہ کہ کسی کو بدلہ دینے کو دل تو نہیں چاہ رہا ہے لیکن اس غرض سے دے رہاہے کہ اگر میں نہیں دوں گا تو معاشرے میں میری ناک کٹ جائے گی، یا اس نیت سے دے رہا ہے کہ اس وقت دے رہا ہوں تو میرے یہاں شادی بیاہ کے موقع پر یہ دے گا، جس کو ’’نیوتہ‘‘ کہا جاتا ہے۔ حتی کہ بعض علاقوں میں یہ رواج ہے کہ شادی بیاہ کے موقع پر کوئی کسی کو دیتا ہے تو باقاعدہ اس کی فہرست بنتی ہے کہ فلاں شخص نے اتنے دیئے، فلاں شخص نے اتنے دیئے۔ پھر اس فہرست کو محفوظ رکھا جاتا ہے۔ اور پھر جب اس شخص کے یہاں شادی بیاہ کا موقع آتا ہے جس نے دیا تھا تو اس کو پوری توقع ہوتی ہے کہ میں نے اس کو جتنا دیا تھا، یہ کم از کم اتنا ہی مجھے واپس دے گا۔ اور اگر اس سے کم دے تو پھر گلے شکوے، لڑائیاں شروع ہوجاتی ہیں ۔ یہ ’’بدلہ‘‘ بہت خراب ہے اور اسی کو قرآن کریم میں سورۃ روم میں ’’سود‘‘ سے تعبیر فرمایا ہے۔ فرمایا: وَمَآاٰتَیْتُمْ مِنْ رِّبًا لِیَرْبُوَاْ فِیْ اَمْوَالِ النَّاسِ فَلاَیَرْبُوْا عِنْدَ اللّٰہِ وَمَااٰتَیْتُمْ مِنْ زَکٰوۃٍ تُرِیْدُوْنَ وَجْہَ اللّٰہِ فَاُولٰٓئِکَ ہُمُ الْمُضْعِفُوْنَO (سورۃ الروم:۳۹) ترجمہ: یعنی ’’تم لوگ جو سود دیتے ہو، تاکہ لوگوں کے مالوں کے ساتھ مل کر اس میں اضافہ ہوجائے، تو یاد رکھو، اللہ تعالیٰ کے نزدیک اس میں اضافہ نہیں ہوتا، اور جو تم اللہ تعالیٰ کی رضا کی خاطر زکوٰۃ دیتے ہو، تو یہی لوگ اپنے مالوں میں اضافہ کرانے والے ہیں ‘‘۔ اس آیت میں اس ’’نیوتہ‘‘ کو سود سے تعبیر کیا ہے، لہٰذا اگرکوئی شخص دوسرے کو اس نیت سے دے کہ چونکہ اس نے مجھے شادی کے موقع پر دیا تھا اب میرے ذمے فرض ہے کہ میں بھی اس کو ضرور دوں اگرمیں نہیں دوں گا تو معاشرے میں میری ناک کٹ جائے گی اور یہ مجھے مقروض سمجھے گا۔ یہ دینا گناہ میں داخل ہے، اس میں کبھی مبتلا نہیں ہونا چاہئے، اس میں نہ دنیا کا کوئی فائدہ ہے اور نہ ہی آخرت کا کوئی فائدہ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3134: محبت کی خاطر بدلہ اور ہدیہ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۱۶۹</w:t>
      </w:r>
    </w:p>
    <w:p>
      <w:pPr>
        <w:spacing w:before="60" w:after="80" w:line="312" w:lineRule="auto"/>
        <w:ind w:right="288" w:left="288"/>
        <w:jc w:val="right"/>
      </w:pPr>
      <w:r>
        <w:rPr>
          <w:rFonts w:ascii="Jameel Noori Nastaleeq" w:hAnsi="Jameel Noori Nastaleeq"/>
          <w:color w:val="222222"/>
          <w:sz w:val="27"/>
        </w:rPr>
        <w:t>محبت کی خاطر بدلہ اور ہدیہ دو لیکن ایک وہ ’’بدلہ‘‘ جس کی تلقین حضور اقدس ﷺ فرمارہے ہیں ۔ یعنی دینے والے کے دل میں یہ خیال پیدا نہ ہو کہ جو میں دے رہا ہوں ، اس کا بدلہ مجھے ملے گا، بلکہ اس نے محض محبت کی خاطر اللہ کو راضی کرنے کے لئے اپنے بہن یا بھائی کو کچھ دیا ہو۔ جیساکہ حضور اقدس ﷺ کا ارشاد ہے:۔ ’’تَہَادَّوْا فَتَحَابُّوْا‘‘ یعنی آپس میں ایک دوسرے کو ہدیے دیا کرو، اس سے آپس میں محبت پیدا ہوگی۔ لہٰذا اگر آدمی حضور اقدس ﷺ کے اس ارشاد پر عمل کرنے کے لئے اپنے دل کے تقاضے سے دے رہا ہے، اور اس کے دل میں دور دور یہ خیال نہیں ہے کہ اس کا بدلہ بھی مجھے ملے گا، تویہ دینا بڑی برکت کی چیز ہے، اور جس شخص کو وہ ہدیہ دیا گیا وہ بھی یہ سمجھ کر نہ لے کہ یہ ’’نیوتہ‘‘ ہے اور اس کا بدلہ مجھے ادا کرنا ہے۔ بلکہ وہ یہ سوچے کہ یہ میرا بھائی ہے، اس نے میرے ساتھ ایک اچھائی کی ہے، تو میرا دل چاہتا ہے کہ میں بھی اس کے ساتھ اچھائی کروں اور میں بھی اپنی طاقت کے مطابق اس کو ہدیہ دے کر اس کا دل خوش کروں ۔ تو اس کا نام ہے ’’مکافات‘‘ جس کی حضور اقدس ﷺ نے تاکید فرمائی ہے۔ یہ محمود ہے اوراس کی کوشش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3135: بدلہ دینے میں برابری کا لحاظ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۱۶۹</w:t>
      </w:r>
    </w:p>
    <w:p>
      <w:pPr>
        <w:spacing w:before="60" w:after="80" w:line="312" w:lineRule="auto"/>
        <w:ind w:right="288" w:left="288"/>
        <w:jc w:val="right"/>
      </w:pPr>
      <w:r>
        <w:rPr>
          <w:rFonts w:ascii="Jameel Noori Nastaleeq" w:hAnsi="Jameel Noori Nastaleeq"/>
          <w:color w:val="222222"/>
          <w:sz w:val="27"/>
        </w:rPr>
        <w:t>بدلہ دینے میں برابری کا لحاظ مت کرو اس ’’مکافات‘‘ کا نتیجہ یہ ہوتا ہے کہ جب دوسرا شخص تمہارے ہدیے کا بدلہ دے گا تواس بدلہ میں اس کا لحاظ نہیں ہوگا کہ جتنا قیمتی ہدیہ اس نے دیاتھا، اتنا ہی قیمتی ہدیہ میں بھی دوں ۔ بلکہ مکافات کرنے والا یہ سوچے گا کہ اس نے اپنی استطاعت کے مطابق بدلہ دیاتھا میں اپنی استطاعت کے مطابق بدلہ دوں ، مثلاً کسی نے آپ کو بہت قیمتی تحفہ دیدیا تھا، اب آپ کی استطاعت قیمتی تحفہ دینے کی نہیں ہے تو اپ چھوٹا اور معمولی تحفہ دیتے وقت شرمائیں نہیں ۔ اس لئے کہ اس کا مقصد بھی آپ کا دل خوش کرناتھا،اور آپ کا مقصد بھی اس کا دل خوش کرنا ہے۔ اور دل چھوٹی چیز سے بھی خوش ہوجاتا ہے۔ یہ نہ سوچیں کہ جتنا قیمتی تحفہ اس نے مجھے دیا تھا، میں بھی اتنا ہی قیمتی تحفہ اس کو دوں ، چاہے اس مقصد کے لئے مجھے قرض لینا پڑے، چاہے رشوت لینی پڑے، یا اس کے لئے مجھے ناجائز ذرائع آمدنی اختیار کرنے پڑیں ، ہرگز نہیں بلکہ جتنی استطاعت ہو، اس کے مطابق تحفہ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3136: تعریف کرنا بھی بدلہ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۱۷۰</w:t>
      </w:r>
    </w:p>
    <w:p>
      <w:pPr>
        <w:spacing w:before="60" w:after="80" w:line="312" w:lineRule="auto"/>
        <w:ind w:right="288" w:left="288"/>
        <w:jc w:val="right"/>
      </w:pPr>
      <w:r>
        <w:rPr>
          <w:rFonts w:ascii="Jameel Noori Nastaleeq" w:hAnsi="Jameel Noori Nastaleeq"/>
          <w:color w:val="222222"/>
          <w:sz w:val="27"/>
        </w:rPr>
        <w:t>تعریف کرنا بھی بدلہ ہے بلکہ اس حدیث میں یہاں تک فرمادیا کہ اگر تمہارے پاس ہدیہ کا بدلہ دینے کے لئے کچھ نہیں ہے تو پھر ’’مکافات‘‘ کا ایک طریقہ یہ بھی ہے کہ تم اس کی تعریف کرو،اور لوگوں کو بتائو کہ میرے بھائی نے میرے ساتھ اچھا سلوک کیا اورمجھے ہدیہ میں یہ ضرورت کی چیز دے دی۔ یہ کہہ کر اس کا دل خوش کردینا بھی ایک طرح کا بدلہ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3137: حضرت ڈاکٹر عبدالحئی صاحب رحمۃ اللہ علیہ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۱۷۰</w:t>
      </w:r>
    </w:p>
    <w:p>
      <w:pPr>
        <w:spacing w:before="60" w:after="80" w:line="312" w:lineRule="auto"/>
        <w:ind w:right="288" w:left="288"/>
        <w:jc w:val="right"/>
      </w:pPr>
      <w:r>
        <w:rPr>
          <w:rFonts w:ascii="Jameel Noori Nastaleeq" w:hAnsi="Jameel Noori Nastaleeq"/>
          <w:color w:val="222222"/>
          <w:sz w:val="27"/>
        </w:rPr>
        <w:t>حضرت ڈاکٹر عبدالحئی صاحب رحمۃ اللہ علیہ کا انداز میرے حضرت جناب ڈاکٹر عبدالحئی صاحب رحمۃ اللہ علیہ فرمایا کرتے تھے کہ جب کوئی شخص محبت سے کوئی چیز ہدیہ کے طور پر لے کر آئے تو کم از کم اس پر خوشی کا اظہبار کرکے اس کا دل خوش کرو، تاکہ اس کو یہ معلوم ہوجائے کہ تمہیں اس ہدیہ سے خوشی ہوئی ہے۔ چنانچہ میں نے حضرت والا کو دیکھا کہ جب کوئی شخص آپ کے پاس کوئی ہدیہ لے کر آتا تو آپ بہت خوشی سے اس کو قبول فرماتے، اور فرماتے کہ بھائی! یہ تو ہماری پسند کی اور ضرورت کی چیز ہے، آپ کا یہ ہدیہ تو ہمیں بہت پسند آیا، ہم تویہ سوچ رہے تھے کہ بازار سے یہ چیز خریدلیں گے۔ یہ الفاظ اس لئے فرماتے تاکہ دینے والے کو یہ احساس ہو کہ ان کو میرے ہدیے سے خوشی ہوئی ہے، اور اس حدیث پر عمل بھی ہوجائے۔ لہٰذا اس کی تعریف کرنی چاہئے اورچھپا کر بیٹھنا اور اس پر اس کی تعریف نہ کرنا اور خوشی کا اظہار نہ کرنا، یہ اس ہدیہ کی ناشکری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3138: چھپا کر ہدیہ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۱۷۱</w:t>
      </w:r>
    </w:p>
    <w:p>
      <w:pPr>
        <w:spacing w:before="60" w:after="80" w:line="312" w:lineRule="auto"/>
        <w:ind w:right="288" w:left="288"/>
        <w:jc w:val="right"/>
      </w:pPr>
      <w:r>
        <w:rPr>
          <w:rFonts w:ascii="Jameel Noori Nastaleeq" w:hAnsi="Jameel Noori Nastaleeq"/>
          <w:color w:val="222222"/>
          <w:sz w:val="27"/>
        </w:rPr>
        <w:t>چھپا کر ہدیہ دینا ایک مرتبہ ایک صاحب حضرت ڈاکٹر صاحب رحمۃ اللہ علیہ کی خدمت میں آئے، اور مصافحہ کرتے ہوئے چپکے سے کوئی چیز بطور ہدیہ کے دے دی۔ اس لئے کہ یہ بھی ایک طریقہ ہے کہ چپکے سے مصافحہ کرتے ہوئے ہدیہ دے دیا جائے۔ تو ان صاحب نے بھی ایسا ہی کیا۔ حضرت والا نے ان سے پوچھا کہ یہ کیا ہے؟ انہوں نے جواب دیا کہ حضرت ہدیہ پیش کرنے کو دل چاہ رہا تھا۔ حضرت نے فرمایا کہ یہ بتائو کہ اس طرح چھپا کر دینے کا کیا مطلب ہے، کیا تم چوری کر رہے ہو، یا میں چوری کر رہا ہوں ؟ جب نہ تم چوری کر رہے ہو،اور نہ میں چوری کر رہاہوں ، بلکہ حضور اقدس ﷺ کے ایک ارشاد پر عمل کرنا چاہتے ہیں تو پھر اس کو اس طرح چھپانے کی کیا ضرورت ہے۔ یہ تو ایک محبت اور تعلق کا اظہار ہے، سب کے سامنے پیش کردو، اس میں کوئی مضائقہ نہیں ۔ بہرحال، ہدیہ کے ذریعے اصل میں دل کی محبت کا اظہار ہے۔ چاہے وہ چیز چھوٹی ہو یا بڑی ہو۔ اور جب کوئی شخص تمہیں کوئی چیز دے تو تم اس کا بدلہ دے دو، یا کم از کم اس کی تعریف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3139: پریشانی میں درود شریف کی کثرت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۱۷۲</w:t>
      </w:r>
    </w:p>
    <w:p>
      <w:pPr>
        <w:spacing w:before="60" w:after="80" w:line="312" w:lineRule="auto"/>
        <w:ind w:right="288" w:left="288"/>
        <w:jc w:val="right"/>
      </w:pPr>
      <w:r>
        <w:rPr>
          <w:rFonts w:ascii="Jameel Noori Nastaleeq" w:hAnsi="Jameel Noori Nastaleeq"/>
          <w:color w:val="222222"/>
          <w:sz w:val="27"/>
        </w:rPr>
        <w:t>پریشانی میں درود شریف کی کثرت کیوں ؟ ایک مرتبہ ہمارے حضرت ڈاکٹر صاحب رحمۃ اللہ علیہ نے ارشاد فرمایا کہ جب تم کسی مشکل اورپریشانی میں ہوتو اس وقت درود شریف کثرت سے پڑھا کرو۔ پھر اس کی وجہ بیان کرتے ہوئے فرمایا کہ میرے ذوق میں ایک بات آتی ہے۔ وہ یہ کہ حدیث شریف میں آتا ہے کہ حضور اقدس ﷺ کا امتی جب بھی حضور اقدس ﷺ پر درود بھیجتا ہے تو وہ درود شریف حضور اقدس ﷺ کی خدمت میں فرشتے پہنچاتے ہیں ، اور جاکر عرض کرتے ہیں کہ آپ کے فلاں اُمتی نے آپ کی خدمت میں درود شریف کا یہ ہدیہ بھیجا ہے۔ اور دوسری طرف زندگی میں حضور اقدس ﷺ کی سنت یہ تھی کہ جب کبھی کوئی شخص آپ کی خدمت میں کوئی ہدیہ پیش کرتا تو آپ اس کی ’’مکافات‘‘ ضرور فرماتے تھے، اس کے بدلے میں اس کے ساتھ کوئی نیکی ضرور فرماتے تھے۔ ان دونوں باتوں کے ملانے سے یہ سمجھ میں آتا ہے کہ جب تم حضور اقدس ﷺ کی خدمت میں درود بھیجوگے تو یہ ممکن نہیں ہے کہ سرکارِ دوعالم ﷺ اس کا بدلہ نہ دیں ، بلکہ بدلہ ضرور دیں گے۔ اور وہ بدلہ یہ ہوگا کہ آپ ﷺ اس امتی کے حق میں دعا کریں گے کہ اے اللہ! یہ میرا اُمتی جو مجھ پر درود بھیج رہا ہے، وہ فلاں مشکل اورپریشانی میں مبتلا ہے، اے اللہ! اس کی مشکل دور فرمادیجئے۔ تو اس دعا کی برکت سے انشاء اللہ، اللہ تعالیٰ تمہیں اس مشکل سے نجات عطا فرمائیں گے۔ اس لئے جب کبھی کوئی پریشانی آئے تو اس وقت حضور اقدس ﷺ پر درود شریف کی کثرت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3140: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۱۷۲</w:t>
      </w:r>
    </w:p>
    <w:p>
      <w:pPr>
        <w:spacing w:before="60" w:after="80" w:line="312" w:lineRule="auto"/>
        <w:ind w:right="288" w:left="288"/>
        <w:jc w:val="right"/>
      </w:pPr>
      <w:r>
        <w:rPr>
          <w:rFonts w:ascii="Jameel Noori Nastaleeq" w:hAnsi="Jameel Noori Nastaleeq"/>
          <w:color w:val="222222"/>
          <w:sz w:val="27"/>
        </w:rPr>
        <w:t>خلاصہ خلاصہ یہ ہے کہ حضوراقدس ﷺ نے اس حدیث میں پہلی تعلیم یہ دی کہ جب کوئی شخص تمہارے ساتھ نیکی کرے، تو تم اس کو بدلہ دینے کی کوشش کرو، اور اس نیت سے بدلہ دو کہ چونکہ یہ حضور اقدس ﷺ کی سنت ہے کہ آپ بدلہ دیا کرتے تھے، اس لئے میں بھی بدلہ دے رہاہوں ۔۔۔۔ لیکن قرضہ والا بدلہ نہ ہو۔ ’’نیوتہ‘‘ والا بدلہ نہ ہو، بلکہ وہ بدلہ اللہ تعالیٰ کو راضی کرنے کے لئے اور حضور اقدس ﷺ کی سنت پر عمل کرنے کے لئے ہو۔ اللہ تعالیٰ ہم سب کو ان باتوں پر عمل کرنے کی توفیق عطا فرمائے۔ آمین۔ ’’وَاٰخِرُ دَعْوَانَا اَنِ الْحَمْدُ لِلّٰہِ رَبِّ الْعٰلَمِیْنَ‘‘ ززز تعمیر ِ مسجد کی اہمیت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3141: تعمیر مسجد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۱۷۶</w:t>
      </w:r>
    </w:p>
    <w:p>
      <w:pPr>
        <w:spacing w:before="60" w:after="80" w:line="312" w:lineRule="auto"/>
        <w:ind w:right="288" w:left="288"/>
        <w:jc w:val="right"/>
      </w:pPr>
      <w:r>
        <w:rPr>
          <w:rFonts w:ascii="Jameel Noori Nastaleeq" w:hAnsi="Jameel Noori Nastaleeq"/>
          <w:color w:val="222222"/>
          <w:sz w:val="27"/>
        </w:rPr>
        <w:t>تعمیر مسجد کی اہمیت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اِنَّمَا یَعْمُرُ مَسٰجِدَ اللّٰہِ مَنْ اٰمَنَ بِاللّٰہِ وَالْیَوْمِ الْآخِرِ۔ (التوبہ:۱۸)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3142: مسجد کا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۱۷۷</w:t>
      </w:r>
    </w:p>
    <w:p>
      <w:pPr>
        <w:spacing w:before="60" w:after="80" w:line="312" w:lineRule="auto"/>
        <w:ind w:right="288" w:left="288"/>
        <w:jc w:val="right"/>
      </w:pPr>
      <w:r>
        <w:rPr>
          <w:rFonts w:ascii="Jameel Noori Nastaleeq" w:hAnsi="Jameel Noori Nastaleeq"/>
          <w:color w:val="222222"/>
          <w:sz w:val="27"/>
        </w:rPr>
        <w:t>مسجد کا مقام اسلامی معاشرے میں مسجد کو جو مقام حاصل ہے وہ کسی مسلمان سے پوشیدہ نہیں ۔ نبی کریم ﷺ نے نماز کو دین کا ستون قرار دیا اور فرمایا کہ جو شخص نماز قائم کرتا ہے وہ دین کو قائم کرتا ہے۔ اور جو شخص نماز کو چھوڑتا ہے وہ دین کے بنیادی ستون کو توڑتا ہے، اور چونکہ وہی نماز اللہ تعالیٰ کے یہاں صحیح معنی میں مقبول ہے جو نماز جماعت کے ساتھ مسجد میں ادا کی جائے، اور جو نماز گھر کے اندر پڑھ لی جائے، اس کو فقہاء کی اصطلاح میں ’’ادائِ قاصر‘’ کہا جاتا ہے۔ یعنی وہ نماز ناقص ہے۔ نماز کی کامل ادائیگی یہ ہے کہ انسان جماعت کے ساتھ مسجد میں نماز ادا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3143: مسلمان اور مسجد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۱۷۷</w:t>
      </w:r>
    </w:p>
    <w:p>
      <w:pPr>
        <w:spacing w:before="60" w:after="80" w:line="312" w:lineRule="auto"/>
        <w:ind w:right="288" w:left="288"/>
        <w:jc w:val="right"/>
      </w:pPr>
      <w:r>
        <w:rPr>
          <w:rFonts w:ascii="Jameel Noori Nastaleeq" w:hAnsi="Jameel Noori Nastaleeq"/>
          <w:color w:val="222222"/>
          <w:sz w:val="27"/>
        </w:rPr>
        <w:t>مسلمان اور مسجد اس لئے مسلمانوں کا یہ طرۂ امتیاز رہا کہ وہ جہاں کہیں گئے اور جس خطے اور علاقے میں پہنچے وہاں پر اپنا گھر تعمیر ہوا ہو یا نہ ہوا ہو، لیکن سب سے پہلے انہوں نے وہاں جاکر اللہ کے گھر کی بنیاد ڈالی اور ایسے سنگین اور خطرناک حالات میں بھی اس فریضے کو نہیں چھوڑا جب کہ ان کی جانوں پر بنی ہوئی تھی، اورجب کہ مال کی بھی کمی تھی، فقر و فاقہ کا دور دورہ تھا، ان حالات میں بھی امتِ مسلمہ نے مسجد کی تعمیر کو کسی حال میں پسِ پشت نہیں ڈالا۔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3144: جنوبی افریقہ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۱۷۸</w:t>
      </w:r>
    </w:p>
    <w:p>
      <w:pPr>
        <w:spacing w:before="60" w:after="80" w:line="312" w:lineRule="auto"/>
        <w:ind w:right="288" w:left="288"/>
        <w:jc w:val="right"/>
      </w:pPr>
      <w:r>
        <w:rPr>
          <w:rFonts w:ascii="Jameel Noori Nastaleeq" w:hAnsi="Jameel Noori Nastaleeq"/>
          <w:color w:val="222222"/>
          <w:sz w:val="27"/>
        </w:rPr>
        <w:t>جنوبی افریقہ کا ایک واقعہ مجھے یاد آیا، آج سے تقریباً سات سال پہلے مجھے جنوبی افریقہ جانے کا اتفاق ہوا جنوبی افریقہ وہ ملک ہے جو افریقہ کے بر اعظم میں انتہائی جنوبی کنارے پر واقع ہے اور اس کا مشہور شہر کیپ ٹائون ساری دنیا میں مشہور ہے۔ اس شہر میں جاکر میں نے دیکھا کہ وہاں پر زیادہ تر ’’ملایا‘‘ کے لوگ آباد ہیں جو آج کل ’’ملیشیا‘‘ کہلاتا ہے۔ جو مسلمان وہاں آباد ہیں ان میں اَسِّی فیصد ’’ملایا‘‘ کے لوگ ہیں ۔ میں نے پوچھا کہ ’’ملایا‘‘ کے لوگ یہاں کیسے پہنچ گئے، تو اس وقت مجھے اس کی بڑی عجیب تاریخ بتائی گئی جو ہم سب کے لئے عبرت کا سامان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3145: ’’ملایا‘‘ والوں کی کیپ ٹائون آمد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۱۷۸</w:t>
      </w:r>
    </w:p>
    <w:p>
      <w:pPr>
        <w:spacing w:before="60" w:after="80" w:line="312" w:lineRule="auto"/>
        <w:ind w:right="288" w:left="288"/>
        <w:jc w:val="right"/>
      </w:pPr>
      <w:r>
        <w:rPr>
          <w:rFonts w:ascii="Jameel Noori Nastaleeq" w:hAnsi="Jameel Noori Nastaleeq"/>
          <w:color w:val="222222"/>
          <w:sz w:val="27"/>
        </w:rPr>
        <w:t>’’ملایا‘‘ والوں کی کیپ ٹائون آمد لوگوں نے بتایا کہ یہ دراصل ’’ملایا‘‘ کے وہ لوگ ہیں کہ جب انگریزوں نے ’’ملایا‘‘ کی ریاست پر قبضہ کیا اور ان کو غلام بنایا (جس طرح ہندوستان پر قبضہ کیا تھا وار ان کو غلام بنایا تھا) تو یہ وہ لوگ تھے جو انگریزوں کی حکومت کو تسلیم کرنے کے لئے تیار نہیں تھے۔ چنانچہ یہ لوگ انگریزوں سے آزادی حاصل کرنے کے لئے جہاد کرتے رہے۔ چونکہ یہ لوگ بے سرو سامان تھے، ان کے پاس وسائل کم تھے، اس لئے انگریز ان پر غالب آگئے اور انگریزوں نے ان کو گرفتار کرکے ان کے پائوں میں بیڑیاں ڈال کر اورغلام بناکر کیپ ٹائون لے آئے اس طرح ان ملایا کے مسلمانوں کی ایک بڑی تعداد یہاں پہنچ گئی۔ آج یہ انگریز اور مغربی ممالک والے بڑی رواداری اور جمہوریت اور آزادیٔ اظہارِ رائے کا سبق دیتے ہیں ، لیکن اس وقت ان کا یہ حال تھا کہ جن کو غلام بنایا تھا، ان کے پائوں میں بیڑیاں ڈال دی تھیں اور ان کو اپنے دین اور عقیدے کے مطابق نماز پڑھنے کی بھی اجازت نہیں تھی، وہ اگر اپنے گھر میں بھی نماز پڑھنا چاہتے تو اس کی بھی ان کو اجازت نہیں تھی، اگر کوئی شخص نماز پڑھتا ہوا پایا جاتا تو اس کے اوپر ہنٹر برسائے جاتے۔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3146: رات کی تنہائی میں نماز کی ادائیگی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۱۷۹</w:t>
      </w:r>
    </w:p>
    <w:p>
      <w:pPr>
        <w:spacing w:before="60" w:after="80" w:line="312" w:lineRule="auto"/>
        <w:ind w:right="288" w:left="288"/>
        <w:jc w:val="right"/>
      </w:pPr>
      <w:r>
        <w:rPr>
          <w:rFonts w:ascii="Jameel Noori Nastaleeq" w:hAnsi="Jameel Noori Nastaleeq"/>
          <w:color w:val="222222"/>
          <w:sz w:val="27"/>
        </w:rPr>
        <w:t>رات کی تنہائی میں نماز کی ادائیگی ان لوگوں سے دن بھر محنت مزدوری کے کام لئے جاتے، مشقت والے کام ان سے لئے جاتے اور شام کو کھانا کھانے کے بعد جب ان کے آقا سوجاتے تو سوتے وقت ان کے پائوں سے بیڑیاں کھولی جاتیں تاکہ یہ اپنے بیرکوں میں جاکر سوجائیں ۔ لیکن جب ان کی بیڑیاں کھول دی جاتیں اور ان کے آقا سوجاتے تو یہ لوگ چپکے چپکے ایک ایک کرکے وہاں سے نکل کر قریب کے پہاڑ کی چوٹی پر جاکر پورے دن کی نماز اکٹھے جماعت سے ادا کرتے۔ اسی طرح یہ لوگ ایک عرصہ تک نمازیں ادا کرتے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3147: نماز پڑھنے کی اجازت دی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۱۷۹</w:t>
      </w:r>
    </w:p>
    <w:p>
      <w:pPr>
        <w:spacing w:before="60" w:after="80" w:line="312" w:lineRule="auto"/>
        <w:ind w:right="288" w:left="288"/>
        <w:jc w:val="right"/>
      </w:pPr>
      <w:r>
        <w:rPr>
          <w:rFonts w:ascii="Jameel Noori Nastaleeq" w:hAnsi="Jameel Noori Nastaleeq"/>
          <w:color w:val="222222"/>
          <w:sz w:val="27"/>
        </w:rPr>
        <w:t>نماز پڑھنے کی اجازت دی جائے اللہ کا کرنا ایسا ہوا کہ کیپ ٹائون پر ڈچ قوم نے حملہ کردیا تاکہ کیپ ٹائون پر قبضہ کرلیں ۔ چونکہ ’’ملایا‘‘ کے یہ لوگ بڑے جنگ جو تھے، اور بڑے بہادر تھے، اور ان کی بہادری کے کرشمے انگریز دیکھ چکے تھے، اس لئے انگریزوں نے ان سے کہا کہ ہمارے دشمنوں کا مقابلہ کرنے کے لئے ہم تمہیں آگے کرتے ہیں ، تم ان سے مقابلہ کرو اورلڑو، تاکہ یہ لوگ کیپ ٹائون پر قبضہ نہ کرلیں ۔ ان ’’ملایا‘‘ کے مسلمانوں نے ان سے کہا کہ تم حکمرانی کرو یا ڈچ حکمرانی کرے، ہمارے لئے تو کوئی فرق نہیں پڑتا، صرف آقائوں کی تبدیلی کی بات ہے، آج تم آقا ہو کل کو ان کا قبضہ ہوا تو وہ لوگ آقا بن جائیں گے، ان کے آنے یا نہ آنے سے کوئی فرق نہیں پڑتا۔ اگر آپ کہتے ہیں کہ ہم ان سے لڑیں تو ہم لڑنے کے لئے تیار ہیں ، لیکن ہمارا ایک مطالبہ ہے وہ یہ کہ اس کیپ ٹائون کی زمین پر ہمیں نماز پڑھنے کی اجازت دی جائے اور ایک مسجد تعمیر کرنے کی اجازت د 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3148: صرف مسجد بنانے کا مطالبہ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۱۸۰</w:t>
      </w:r>
    </w:p>
    <w:p>
      <w:pPr>
        <w:spacing w:before="60" w:after="80" w:line="312" w:lineRule="auto"/>
        <w:ind w:right="288" w:left="288"/>
        <w:jc w:val="right"/>
      </w:pPr>
      <w:r>
        <w:rPr>
          <w:rFonts w:ascii="Jameel Noori Nastaleeq" w:hAnsi="Jameel Noori Nastaleeq"/>
          <w:color w:val="222222"/>
          <w:sz w:val="27"/>
        </w:rPr>
        <w:t>صرف مسجد بنانے کا مطالبہ دیکھئے! انہوں نے پیسے کا کوئی مطالبہ نہیں رکھا، آزادی کا مطالبہ نہیں کیا، کوئی اور دنیاوی مطالبہ نہیں کیا، مطالبہ کیا تو صرف یہ کہ ہمیں مسجد تعمیر کرنے کی اجازت دی جائے چنانچہ انہوں نے بڑی بہادری سے ڈچ قوم کا مقابلہ کیا، حتی کہ ان کو پیچھے ہٹنے پر مجبور کردیا اور اِن کو فتح حاصل ہوگئی۔ تو انہوں نے کہا کہ ہم نے جو مسجد کی تعمیر کرنے کی اجازت کا مطالبہ کیا تھا وہ پورا کیا جائے۔ چنانچہ ان کو اجازت مل گئی۔ اور پورے کیپ ٹائون میں پہلی مسجد اس حالت میں تعمیر کی گئی کہ ان بے چاروں کے پاس نہ آلات و اسباب تھے اور نہ ہی تعمیر کرنے کے لئے سرمایہ تھا، یہاں تک کہ قبلہ کا صحیح رخ معلوم کرنے کے لئے بھی کوئی ذریعہ نہیں تھا، محض اندازے سے قبلہ کے رُخ کا تعین کیا۔ چنانچہ اس کا رخ قبلہ کے صحیح سمت سے ۲۰یا ۲۵ڈگری ہٹا ہوا ہے۔ آج اس مسجد میں صفیں ٹیڑھی کرکے بنائی جاتی ہیں ۔ تو انہوں نے نہ تو یہ مطالبہ کیا کہ ہمیں رہنے کے لئے مکان دو، نہ یہ مطالبہ کیا کہ ہمیں پیسے دو، نہ یہ مطالبہ کیا کہ ہمارے کھانے پینے کا بندو بست کرو، بلکہ پہلا مطالبہ یہ کیا کہ ہمیں مسجد بنانے کی اجازت دو۔ یہ ہے ایک امتِ مسلمہ کی تاریخ، کہ اس نے مسجد کی تعمیر کو ہرچیز پر مقدم رکھا اور ان حالات میں بھی مسجد کی تعمیر کے فریضے کو نہیں چھوڑا۔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3149: ایمان کی حلاوت کس کو؟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۱۸۰</w:t>
      </w:r>
    </w:p>
    <w:p>
      <w:pPr>
        <w:spacing w:before="60" w:after="80" w:line="312" w:lineRule="auto"/>
        <w:ind w:right="288" w:left="288"/>
        <w:jc w:val="right"/>
      </w:pPr>
      <w:r>
        <w:rPr>
          <w:rFonts w:ascii="Jameel Noori Nastaleeq" w:hAnsi="Jameel Noori Nastaleeq"/>
          <w:color w:val="222222"/>
          <w:sz w:val="27"/>
        </w:rPr>
        <w:t>ایمان کی حلاوت کس کو؟ حقیقت میں ایمان کی حلاوت انہی جیسے لوگوں کو نصیب ہوتی ہے، ہمیں اور آپ کو تو بیٹھے بٹھائے یہ دین حاصل ہوگیا، مسلمان ماں باپ کے گھر میں پیدا ہوگئے اور اپنے ماں باپ کو مسلمان پایا۔ اس دین کو حاصل کرنے کے لئے کوئی قربانی نہیں دی، کوئی پیسہ خرچ نہیں کیا، کوئی محنت نہیں کی۔ اس کا نتیجہ یہ ہے کہ اس دین کی ہمارے دلوں میں کوئی قدر نہیں ۔ لیکن جن لوگوں نے اس کام کے لئے محنت کی، قربانیاں دیں ، مشقتیں جھیلیں ،ان کو درحقیقت ایمان کی صحیح حلاوت نصیب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3150: ہمیں شکر کرنا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۱۸۱</w:t>
      </w:r>
    </w:p>
    <w:p>
      <w:pPr>
        <w:spacing w:before="60" w:after="80" w:line="312" w:lineRule="auto"/>
        <w:ind w:right="288" w:left="288"/>
        <w:jc w:val="right"/>
      </w:pPr>
      <w:r>
        <w:rPr>
          <w:rFonts w:ascii="Jameel Noori Nastaleeq" w:hAnsi="Jameel Noori Nastaleeq"/>
          <w:color w:val="222222"/>
          <w:sz w:val="27"/>
        </w:rPr>
        <w:t>ہمیں شکر کرنا چاہئے یہ واقعہ میں نے اس لئے بیان کیا کہ ہم اللہ تعالیٰ کا شکر ادا کریں کہ اللہ تعالیٰ کے فضل و کرم سے مسجد کی تعمیر کرنے میں ہم پر کوئی پابندی نہیں ، کوئی پریشانی اور الجھن نہیں ، بلکہ جب اورجہاں مسجد بنانا چاہیں ، مسجد بناسکتے ہیں ۔ لہٰذا مسجد کی تعمیر کا یہ موقع ہم سب کے لئے بڑی سعادت کا موقع ہے۔ اور اس تعمیر میں جو شخص بھی جس جہت سے دامے، درمے، قدمے، سخنے جس طرح بھی ممکن ہو، حصہ لے تو اس کے لئے بڑی عظیم سعادت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3151: مسجد کی آبادی نمازیوں 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۱۸۱</w:t>
      </w:r>
    </w:p>
    <w:p>
      <w:pPr>
        <w:spacing w:before="60" w:after="80" w:line="312" w:lineRule="auto"/>
        <w:ind w:right="288" w:left="288"/>
        <w:jc w:val="right"/>
      </w:pPr>
      <w:r>
        <w:rPr>
          <w:rFonts w:ascii="Jameel Noori Nastaleeq" w:hAnsi="Jameel Noori Nastaleeq"/>
          <w:color w:val="222222"/>
          <w:sz w:val="27"/>
        </w:rPr>
        <w:t>مسجد کی آبادی نمازیوں سے دوسری بات مجھے یہ عرض کرنی ہے کہ مسجد کی تعمیر دیواروں سے، بلاکوں سے، اینٹوں سے، پلاسٹر سے اور چونا پتھر سے نہیں ہوتی۔ آپ کو معلوم ہے کہ مدینہ منورہ میں نبی کریم ﷺ نے سب سے پہلے جو مسجد تعمیر فرمائی یعنی مسجد نبوی ﷺ، اس کی چھت بھی پکی نہیں تھی، اس کی دیواریں بھی پکی نہیں تھیں ، بلکہ کھجور کے پتوں کی دیواریں کھڑی کردی گئی تھیں ۔ لیکن روئے زمین پر مسجد حرام کے بعد اس سے زیادہ افضل مسجد کوئی وجود میں نہیں آئی۔ اس سے معلوم ہوا کہ مسجد ان دیواروں کا نام نہیں ، مسجد ان میناروں کانام نہیں ، اس محراب اور ان پتھر اور چونے کانام نہیں ، بلکہ مسجد درحقیقت سجدہ کرنے والوں کا نام ہے۔ اگر بڑی عالی شان مسجد تعمیر کردی گئی اور اس پر دنیا بھر کی دولت خرچ کرکے اس پر نقش و نگار بنادیئے گئے، لیکن وہ مسجد نماز پڑھنے والوں سے خالی ہے تو وہ مسجد آباد نہیں ہے بلکہ وہ مسجد ویران ہے لہٰذا مسجد کی آبادی وہاں پر نماز پڑھنے والوں سے اور وہاں پر ذکر کرنے والوں سے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3152: قرب قیامت میں مساجد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۱۸۲</w:t>
      </w:r>
    </w:p>
    <w:p>
      <w:pPr>
        <w:spacing w:before="60" w:after="80" w:line="312" w:lineRule="auto"/>
        <w:ind w:right="288" w:left="288"/>
        <w:jc w:val="right"/>
      </w:pPr>
      <w:r>
        <w:rPr>
          <w:rFonts w:ascii="Jameel Noori Nastaleeq" w:hAnsi="Jameel Noori Nastaleeq"/>
          <w:color w:val="222222"/>
          <w:sz w:val="27"/>
        </w:rPr>
        <w:t>قرب قیامت میں مساجد کی حالت نبی کریم ﷺ نے قیامت کے قریب کے حالات کی پیشین گوئی کرتے ہوئے فرمایا تھا کہ آخر دور میں ایسا زمانہ آجائے گا کہ ’’مَسَاجِدُہُمْ عَامِرَۃٌ وَہِیَ خَرَابٌ‘‘ یعنی بظاہر ان کی مسجدیں آباد ہوں گی، تعمیر شدہ ہوں گی اور دیکھنے میں بڑی عالی شان مسجدیں نظر آئیں گی، لیکن اندر سے وہ ویران ہوں گی۔ اس لئے کہ ان میں نماز پڑھنے والے بہت کم ہوں گے، اورجن کاموں کے لئے مسجد بنائی جاتی ہے ان کاموں کی ادائیگی کرنے والے بہت کم ہوں گے۔ ایسی مسجد کے بارے میں فرمایا کہ بظاہر وہ آباد ہے لیکن حقیقت میں وہ ویران ہے۔ اسی کی طرف اقبالؔ مرحوم نے اس شعر میں اشارہ کیا کہ ؎ مسجد تو بنادی شب بھر میں ایمان کی حرارت والوں نے من اپنا پُرانا پاپی ہے، برسوں میں نمازی بن نہ سکا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3153: اختتام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۱۸۲</w:t>
      </w:r>
    </w:p>
    <w:p>
      <w:pPr>
        <w:spacing w:before="60" w:after="80" w:line="312" w:lineRule="auto"/>
        <w:ind w:right="288" w:left="288"/>
        <w:jc w:val="right"/>
      </w:pPr>
      <w:r>
        <w:rPr>
          <w:rFonts w:ascii="Jameel Noori Nastaleeq" w:hAnsi="Jameel Noori Nastaleeq"/>
          <w:color w:val="222222"/>
          <w:sz w:val="27"/>
        </w:rPr>
        <w:t>اختتام بہرحال، جو لوگ اس مسجد کی تعمیر میں جس جہت سے بھی حصہ لے رہے ہیں ، ان کے لئے بڑی سعادت کی بات ہے۔ اللہ تعالیٰ اس کام کی مشکلات کو ان کے لئے آسان فرمائے اور اس کو پایۂ تکمیل تک پہنچائے۔ آمین۔ لیکن یہ بات کبھی نہ بھولئے کہ مسجد کے سلسلے میں ہمارا فریضہ صرف عمارت کھڑی کردینے پر ختم نہیں ہوتا بلکہ عمارت کھڑی کردینے کے بعد یہ بھی ہمارے فرائض میں داخل ہے کہ ہم اس کو نماز سے آباد کریں ، تلاوت سے آباد کریں ، اللہ کے ذکر سے آباد کریں ۔ اسلامی معاشرے میں مسجد درحقیقت ایک مرکزی مقام کی حامل ہے، اس لئے کہ وہاں سیرت کی تعمیر ہوتی ہے، وہاں کردار کی تعمیر ہوتی ہے،اخلاقِ فاضلہ کی تعمیر ہوتی ہے۔ انہی کاموں کے لئے اس مسجد کو تعمیر کیا جارہا ہے۔ تاکہ یہ مسجد ظاہری اعتبار سے بھی آباد ہو اور باطنی اعتبار سے بھی آباد ہو۔ اللہ تعالیٰ سے دعا ہے کہ اس مسجد کی تعمیر کو تمام اہل محلہ کے لئے باعثِ خیر و برکت بنائے اور تمام اہل محلہ کو اس سلسلے میں اپنے فرائض ادا کرنے کی توفیق عطا فرمائے اور اس مسجد کو صحیح معنی میں آباد رکھنے کی توفیق عطا فرمائے۔ آمین۔ ’’وَاٰخِرُ دَعْوَانَا اَنِ الْحَمْدُ لِلّٰہِ رَبِّ الْعٰلَمِیْنَ‘‘ ززز رزقِ حلال کی طلب: ایک دینی فریضہ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3154: رزقِ حلال کی طلب:ایک دینی فریضہ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۱۸۶</w:t>
      </w:r>
    </w:p>
    <w:p>
      <w:pPr>
        <w:spacing w:before="60" w:after="80" w:line="312" w:lineRule="auto"/>
        <w:ind w:right="288" w:left="288"/>
        <w:jc w:val="right"/>
      </w:pPr>
      <w:r>
        <w:rPr>
          <w:rFonts w:ascii="Jameel Noori Nastaleeq" w:hAnsi="Jameel Noori Nastaleeq"/>
          <w:color w:val="222222"/>
          <w:sz w:val="27"/>
        </w:rPr>
        <w:t>رزقِ حلال کی طلب:ایک دینی فریضہ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عَبْدِ اللّٰہِ بْنِ مَسْعُوْدٍ رَضِیَ اللّٰہُ عَنْہُ أَنَّ رَسُوْلَ اللّٰہِ صَلَّی اللّٰہُ عَلَیْہِ وَسَلَّمَ قَالَ: طَلَبُ کَسْبِ الْحَلاَلِ فَرِیْضَۃٌ بَعْدَ الْفَرِیْضَۃِ۔ (کنزالعمال: ج؍۴، حدیث نمبر:۹۲۳۱) رزقِ حلال کی طلب دوسرے درجہ کا فریضہ حضرت عبداللہ بن مسعود رضی اللہ تعالیٰ عنہ سے روایت ہے کہ حضور اقدس ﷺ نے ارشاد فرمایا کہ رزقِ حلال کو طلب کرنا دین کے اولین فرائض کے بعد دوسرے درجے کا فریضہ ہے۔ اگرچہ سند کے اعتبار سے محدثین نے اس حدیث کو ضعیف کہا ہے لیکن علماء امت نے اس حدیث کو معنی کے اعتبار سے قبول کیا ہے، اور اس بات پر ساری امت کے علما کا اتفاق ہے کہ معنی کے اعتبار سے یہ حدیث صحیح ہے۔ اس حدیث میں حضور نبی کریم ﷺ نے ایک عظیم بیان فرمایا ہے، وہ یہ کہ رزق حلال کو طلب کرنا دین کے اولین فرائض کے بعد دوسرے در جہ کا فریضہ ہے۔ یعنی دین کے اولین فرائض تو وہ ہیں جو ارکانِ اسلام کہلاتے ہیں اور جن کے بارے میں ہرمسلمان جانتا ہے کہ یہ چیزیں دین میں فرض ہیں ۔ مثلاً نماز پڑھنا، زکوٰۃ ادا کرنا، روزہ رکھنا، حج کرنا وغیرہ۔ یہ سب دین کے اولین فرائض ہیں ۔ حضوراقدس ﷺ فرماتے ہیں کہ ان دینی فرائض کے بعد دوسرے درجے کا فریضہ ’’رزقِ حلال کو طلب کرنا اور رزق حلال کو حاصل کرنے کی کوشش کرنا ہے‘‘۔ یہ ایک مختصر سا ارشاد اور مختصر سی تعلیم ہے۔ لیکن اس حدیث میں بڑے عظیم علوم بیان فرمائے گئے ہیں ۔ اگر آدمی اس حدیث میں غور کرے تو دین کی فہم عطا کرنے کے لئے اس میں بڑا سامان ہے۔ رزقِ حلال کی طلب دین کا حصہ ہے اس حدیث سے پہلی بات تو یہ معلوم ہوئی کہ ہم اور آپ رزقِ حلال کی طلب میں جو کچھ کارروائی کرتے ہیں ، چاہے وہ تجارت ہو، چاہے وہ کاشت کاری ہو، چاہے وہ ملازت ہو، چاہے وہ مزدوری ہو، یہ سب کام دین سے خارج نہیں ہیں بلکہ یہ سب بھی دین کا حصہ ہیں اور نہ صرف یہ کہ یہ کام جائز اورمباح ہیں بلکہ ان کو فریضہ قرار دیا گیا ہے۔ اور نماز، روزے کے فرائض کے بعد اس کو بھی دوسرے درجے کا فریضہ قرار دیا گیا ہے۔ لہٰذا اگر کوئی شخص یہ کام نہ کرے، اور رزق حلال کی طلب نہ کرے بلکہ ہاتھ پر ہاتھ رکھ کر گھر میں بیٹھ جائے تو وہ شخص فریضہ کے ترک کرنے کا گناہ گار ہوگا، اس لئے کہ اس نے ایک فرض اور واجب کام کو چھوڑرکھا ہے، کیونکہ شریعت کا مطالبہ یہ ہے کہ انسان سست اور بیکار ہوکر نہ بیٹھ جائے، اور کسی دوسرے کا دست نگر نہ بنے، اللہ تعالیٰ کے سوا دوسرے کے سامنے ہاتھ نہ پھیلائے اور ان چیزوں سے بچنے کا راستہ حضور اقدس ﷺ نے یہ ارشاد فرمادیا کہ آدمی اپنی وسعت اورکوشش کے مطابق رزقِ حلال طلب کرتا رہے تاکہ کسی دوسرے کے سامنے ہاتھ پھیلانے کی نوبت نہ آئے۔ کیونکہ جس طرح اللہ تعالیٰ نے اپنے حقوق ہمارے اوپر واجب فرمائے ہیں ، اسی طرح کچھ حقوق ہمارے اوپر ہمارے نفس سے متعلق اور ہماری ذات سے متعلق اور ہمارے گھر والوں سے متعلق بھی واجب فرمائے ہیں ، اور رزق حلال کی طلب کے بغیر یہ حقوق ادا نہیں ہوسکتے۔ اس لئے ان حقوق کی ادائیگی کے لئے یہ ضروری ہے کہ آدمی رزق حلال طلب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3155: رزقِ حلال کی طلب دوسرے درجہ کا فریضہ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۱۸۶</w:t>
      </w:r>
    </w:p>
    <w:p>
      <w:pPr>
        <w:spacing w:before="60" w:after="80" w:line="312" w:lineRule="auto"/>
        <w:ind w:right="288" w:left="288"/>
        <w:jc w:val="right"/>
      </w:pPr>
      <w:r>
        <w:rPr>
          <w:rFonts w:ascii="Jameel Noori Nastaleeq" w:hAnsi="Jameel Noori Nastaleeq"/>
          <w:color w:val="222222"/>
          <w:sz w:val="27"/>
        </w:rPr>
        <w:t>رزقِ حلال کی طلب دوسرے درجہ کا فریضہ حضرت عبداللہ بن مسعود رضی اللہ تعالیٰ عنہ سے روایت ہے کہ حضور اقدس ﷺ نے ارشاد فرمایا کہ رزقِ حلال کو طلب کرنا دین کے اولین فرائض کے بعد دوسرے درجے کا فریضہ ہے۔ اگرچہ سند کے اعتبار سے محدثین نے اس حدیث کو ضعیف کہا ہے لیکن علماء امت نے اس حدیث کو معنی کے اعتبار سے قبول کیا ہے، اور اس بات پر ساری امت کے علما کا اتفاق ہے کہ معنی کے اعتبار سے یہ حدیث صحیح ہے۔ اس حدیث میں حضور نبی کریم ﷺ نے ایک عظیم بیان فرمایا ہے، وہ یہ کہ رزق حلال کو طلب کرنا دین کے اولین فرائض کے بعد دوسرے در جہ کا فریضہ ہے۔ یعنی دین کے اولین فرائض تو وہ ہیں جو ارکانِ اسلام کہلاتے ہیں اور جن کے بارے میں ہرمسلمان جانتا ہے کہ یہ چیزیں دین میں فرض ہیں ۔ مثلاً نماز پڑھنا، زکوٰۃ ادا کرنا، روزہ رکھنا، حج کرنا وغیرہ۔ یہ سب دین کے اولین فرائض ہیں ۔ حضوراقدس ﷺ فرماتے ہیں کہ ان دینی فرائض کے بعد دوسرے درجے کا فریضہ ’’رزقِ حلال کو طلب کرنا اور رزق حلال کو حاصل کرنے کی کوشش کرنا ہے‘‘۔ یہ ایک مختصر سا ارشاد اور مختصر سی تعلیم ہے۔ لیکن اس حدیث میں بڑے عظیم علوم بیان فرمائے گئے ہیں ۔ اگر آدمی اس حدیث میں غور کرے تو دین کی فہم عطا کرنے کے لئے اس میں بڑا سامان ہے۔ رزقِ حلال کی طلب دین کا حصہ ہے اس حدیث سے پہلی بات تو یہ معلوم ہوئی کہ ہم اور آپ رزقِ حلال کی طلب میں جو کچھ کارروائی کرتے ہیں ، چاہے وہ تجارت ہو، چاہے وہ کاشت کاری ہو، چاہے وہ ملازت ہو، چاہے وہ مزدوری ہو، یہ سب کام دین سے خارج نہیں ہیں بلکہ یہ سب بھی دین کا حصہ ہیں اور نہ صرف یہ کہ یہ کام جائز اورمباح ہیں بلکہ ان کو فریضہ قرار دیا گیا ہے۔ اور نماز، روزے کے فرائض کے بعد اس کو بھی دوسرے درجے کا فریضہ قرار دیا گیا ہے۔ لہٰذا اگر کوئی شخص یہ کام نہ کرے، اور رزق حلال کی طلب نہ کرے بلکہ ہاتھ پر ہاتھ رکھ کر گھر میں بیٹھ جائے تو وہ شخص فریضہ کے ترک کرنے کا گناہ گار ہوگا، اس لئے کہ اس نے ایک فرض اور واجب کام کو چھوڑرکھا ہے، کیونکہ شریعت کا مطالبہ یہ ہے کہ انسان سست اور بیکار ہوکر نہ بیٹھ جائے، اور کسی دوسرے کا دست نگر نہ بنے، اللہ تعالیٰ کے سوا دوسرے کے سامنے ہاتھ نہ پھیلائے اور ان چیزوں سے بچنے کا راستہ حضور اقدس ﷺ نے یہ ارشاد فرمادیا کہ آدمی اپنی وسعت اورکوشش کے مطابق رزقِ حلال طلب کرتا رہے تاکہ کسی دوسرے کے سامنے ہاتھ پھیلانے کی نوبت نہ آئے۔ کیونکہ جس طرح اللہ تعالیٰ نے اپنے حقوق ہمارے اوپر واجب فرمائے ہیں ، اسی طرح کچھ حقوق ہمارے اوپر ہمارے نفس سے متعلق اور ہماری ذات سے متعلق اور ہمارے گھر والوں سے متعلق بھی واجب فرمائے ہیں ، اور رزق حلال کی طلب کے بغیر یہ حقوق ادا نہیں ہوسکتے۔ اس لئے ان حقوق کی ادائیگی کے لئے یہ ضروری ہے کہ آدمی رزق حلال طلب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3156: رزقِ حلال کی طلب دین کا حصہ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۱۸۷</w:t>
      </w:r>
    </w:p>
    <w:p>
      <w:pPr>
        <w:spacing w:before="60" w:after="80" w:line="312" w:lineRule="auto"/>
        <w:ind w:right="288" w:left="288"/>
        <w:jc w:val="right"/>
      </w:pPr>
      <w:r>
        <w:rPr>
          <w:rFonts w:ascii="Jameel Noori Nastaleeq" w:hAnsi="Jameel Noori Nastaleeq"/>
          <w:color w:val="222222"/>
          <w:sz w:val="27"/>
        </w:rPr>
        <w:t>رزقِ حلال کی طلب دین کا حصہ ہے اس حدیث سے پہلی بات تو یہ معلوم ہوئی کہ ہم اور آپ رزقِ حلال کی طلب میں جو کچھ کارروائی کرتے ہیں ، چاہے وہ تجارت ہو، چاہے وہ کاشت کاری ہو، چاہے وہ ملازت ہو، چاہے وہ مزدوری ہو، یہ سب کام دین سے خارج نہیں ہیں بلکہ یہ سب بھی دین کا حصہ ہیں اور نہ صرف یہ کہ یہ کام جائز اورمباح ہیں بلکہ ان کو فریضہ قرار دیا گیا ہے۔ اور نماز، روزے کے فرائض کے بعد اس کو بھی دوسرے درجے کا فریضہ قرار دیا گیا ہے۔ لہٰذا اگر کوئی شخص یہ کام نہ کرے، اور رزق حلال کی طلب نہ کرے بلکہ ہاتھ پر ہاتھ رکھ کر گھر میں بیٹھ جائے تو وہ شخص فریضہ کے ترک کرنے کا گناہ گار ہوگا، اس لئے کہ اس نے ایک فرض اور واجب کام کو چھوڑرکھا ہے، کیونکہ شریعت کا مطالبہ یہ ہے کہ انسان سست اور بیکار ہوکر نہ بیٹھ جائے، اور کسی دوسرے کا دست نگر نہ بنے، اللہ تعالیٰ کے سوا دوسرے کے سامنے ہاتھ نہ پھیلائے اور ان چیزوں سے بچنے کا راستہ حضور اقدس ﷺ نے یہ ارشاد فرمادیا کہ آدمی اپنی وسعت اورکوشش کے مطابق رزقِ حلال طلب کرتا رہے تاکہ کسی دوسرے کے سامنے ہاتھ پھیلانے کی نوبت نہ آئے۔ کیونکہ جس طرح اللہ تعالیٰ نے اپنے حقوق ہمارے اوپر واجب فرمائے ہیں ، اسی طرح کچھ حقوق ہمارے اوپر ہمارے نفس سے متعلق اور ہماری ذات سے متعلق اور ہمارے گھر والوں سے متعلق بھی واجب فرمائے ہیں ، اور رزق حلال کی طلب کے بغیر یہ حقوق ادا نہیں ہوسکتے۔ اس لئے ان حقوق کی ادائیگی کے لئے یہ ضروری ہے کہ آدمی رزق حلال طلب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3157: اسلام میں ’’رہبانیت‘‘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۱۸۸</w:t>
      </w:r>
    </w:p>
    <w:p>
      <w:pPr>
        <w:spacing w:before="60" w:after="80" w:line="312" w:lineRule="auto"/>
        <w:ind w:right="288" w:left="288"/>
        <w:jc w:val="right"/>
      </w:pPr>
      <w:r>
        <w:rPr>
          <w:rFonts w:ascii="Jameel Noori Nastaleeq" w:hAnsi="Jameel Noori Nastaleeq"/>
          <w:color w:val="222222"/>
          <w:sz w:val="27"/>
        </w:rPr>
        <w:t>اسلام میں ’’رہبانیت‘‘ نہیں اس حدیث کے ذریعہ اسلام نے ’’رہبانیت‘‘ کی جڑ کاٹ دی۔ عیسائی مذہب میں رہبانیت کا جو طریقہ اختیار کیا گیا تھا کہ اللہ تعالیٰ کا قرب اور اللہ تعالیٰ کی رضا حاصل کرنے کاراستہ اور طریقہ یہ ہے کہ انسان اپنے دنیاوی کاروبار کو چھوڑے اور اپنے نفس اور ذات کے مطالبوں کو ختم کرے اور جنگل میں جاکر بیٹھ جائے اور وہاں پر اللہ اللہ کیا کرے۔ بس اس کے علاوہ اللہ تعالیٰ کو راضی کرنے اور اس کا قرب حاصل کرنے کا کوئی راستہ نہیں تھا۔ لیکن اللہ تعالیٰ فرماتے ہیں کہ ہم نے انسان کو پیدا کیا اور اس کے اندر نفسانی تقاضے رکھے، بھوک اس کو لگتی ہے، پیاس اس کو لگتی ہے، جسم ڈھانپنے کے لئے اس کو کپڑے کی بھی ضرورت ہے، سرچھپانے کے لئے اس کو مکان کی بھی ضرورت ہے، یہ سارے تقاضے ہم نے اس کے اندر پیدا کئے۔ اب ہمارا مطالبہ اس انسان سے یہ ہے کہ وہ ان تقاضوں کو بھی پورا کرے اور اس کے ساتھ ساتھ ہمارے حقوق بھی ادا کرے تب وہ انسان کامل بنے گا۔ اور اگر وہ ہاتھ پر ہاتھ رکھ کر بیٹھ گیا تو ایسا انسان چاہے کتنا ہی ذکر و شغل میں مشغول ہو لیکن ایسا شخص ہمارے یہاں قبولیت کا اور قرب کا مقام حاصل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3158: حضور اقدس ﷺ اور رزقِ حلال کے طریقے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۱۸۹</w:t>
      </w:r>
    </w:p>
    <w:p>
      <w:pPr>
        <w:spacing w:before="60" w:after="80" w:line="312" w:lineRule="auto"/>
        <w:ind w:right="288" w:left="288"/>
        <w:jc w:val="right"/>
      </w:pPr>
      <w:r>
        <w:rPr>
          <w:rFonts w:ascii="Jameel Noori Nastaleeq" w:hAnsi="Jameel Noori Nastaleeq"/>
          <w:color w:val="222222"/>
          <w:sz w:val="27"/>
        </w:rPr>
        <w:t>حضور اقدس ﷺ اور رزقِ حلال کے طریقے دیکھئے! جتنے انبیاء علیہم الصلوٰۃ والسلام اس دنیا میں تشریف لائے، ہرایک سے اللہ تعالیٰ نے کسبِ حلال کا کام ضرور کرایا اور حلال رزق کے حصول کے لئے ہرنبی نے جد و جہد کی، کوئی نبی مزدوری کرتے تھے، کوئی نبی بڑھئی کا کام کرتے تھے، کوئی نبی بکریاں چرایا کرتے تھے، خود حضور اقدس ﷺ نے مکہ مکرمہ کے پہاڑوں پر اجرت پر بکریاں چرائیں ۔ بعد میں فرمایا کرتے تھے کہ مجھے یاد ہے کہ اجیاد کے پہاڑ پر لوگوں کی بکریاں چرایا کرتا تھا۔ بہرحال بکریاں آپ نے چرائیں ، مزدوری آپ نے کی، تجارت آپ نے کی، چنانچہ تجارت کے سلسلے میں آپ نے شام کے دوسفر کئے، جس میں آپ حضرت خدیجۃ الکبریٰ رضی اللہ تعالیٰ عنہا کا سامانِ تجارت لے کر شام تشریف لے گئے، زراعت آپ نے کی، مدینہ طیبہ سے کچھ فاصلے پر مقامِ جرف تھا، وہاں پر آپ نے زراعت کا کام کیا۔ لہٰذا کسبِ حلال کے جتنے طریقے ہیں ، ان سب میں آپ ﷺ کا حصہ اور آپ کی سنت موجود ہے۔ اگر کوئی شخص ملازمت کر رہا ہے تو یہ نیت کرلے کہ میں حضور نبی کریم ﷺ کی سنت کی اتباع میں یہ ملازمت کر رہا ہوں اور اگر کوئی تجارت کر رہاہے تو وہ یہ نیت کرلے کہ میں نبی کریم ﷺ کی اتباع میں تجارت کر رہا ہوں اور اگر کوئی زراعت کر رہا ہے تو یہ نیت کرلے کہ میں نبی کریم ﷺ کی اتباع میں زراعت کر رہا ہوں تو اس صورت میں یہ سب کام دین کا حصہ بن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3159: مومن کی دنیا بھی دین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۱۸۹</w:t>
      </w:r>
    </w:p>
    <w:p>
      <w:pPr>
        <w:spacing w:before="60" w:after="80" w:line="312" w:lineRule="auto"/>
        <w:ind w:right="288" w:left="288"/>
        <w:jc w:val="right"/>
      </w:pPr>
      <w:r>
        <w:rPr>
          <w:rFonts w:ascii="Jameel Noori Nastaleeq" w:hAnsi="Jameel Noori Nastaleeq"/>
          <w:color w:val="222222"/>
          <w:sz w:val="27"/>
        </w:rPr>
        <w:t>مومن کی دنیا بھی دین ہے اس حدیث نے ایک غلط فہمی یہ دور کردی ہے کہ دین اور چیز کا نام ہے اور دنیا کسی الگ چیز کا نام ہے۔ حقیقت یہ ہے کہ اگر انسان غور سے دیکھے تو ایک مومن کی دنیا بھی دین ہے، جس کام کو وہ دنیا کا کام سمجھ رہا ہے یعنی رزق حاصل کرنے کی فکر اور کوشش، یہ بھی درحقیقت دین ہی کا حصہ ہے۔ بشرطیکہ اس کو صحیح طریقے سے کرے، اورنبی کریم ﷺ کی تعلیم کی اتباع میں کرے۔ بہرحال، ایک بات تو اس سے یہ معلوم ہوئی کہ رزق حلال کی طلب بھی دین کا حصہ ہے۔ اگر یہ بات ایک مرتبہ ذہن میں بیٹھ جائے تو پھر بے شمار گمراہیوں کا راستہ بند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3160: بعض صوفیاء کرام رحمۃ اللہ علیہ کا توکل کرکے بیٹھ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۱۹۰</w:t>
      </w:r>
    </w:p>
    <w:p>
      <w:pPr>
        <w:spacing w:before="60" w:after="80" w:line="312" w:lineRule="auto"/>
        <w:ind w:right="288" w:left="288"/>
        <w:jc w:val="right"/>
      </w:pPr>
      <w:r>
        <w:rPr>
          <w:rFonts w:ascii="Jameel Noori Nastaleeq" w:hAnsi="Jameel Noori Nastaleeq"/>
          <w:color w:val="222222"/>
          <w:sz w:val="27"/>
        </w:rPr>
        <w:t>بعض صوفیاء کرام رحمۃ اللہ علیہ کا توکل کرکے بیٹھ جانا بعض صوفیاء کرام کی طرف یہ منسوب ہے اور ان سے یہ طرز عمل منقول ہے کہ انہوں نے کوئی پیشہ اختیار نہیں کیا اور رزق کی طلب میں کوئی کام نہیں کیا بلکہ توکل کی زندگی اس طرح گزاردی کہ بس اپنی جگہ پر بیٹھے ہیں ، اللہ تعالیٰ نے جو کچھ غیب سے بھیج دیا اس پر شکر کیا اور قناعت کرلی، اگر نہیں بھیجا تو صبر کرلیا، بعض صوفیاء کرام سے یہ طرز عمل منقول ہے۔ اس بارے میں یہ سمجھ لیں کہ صوفیاء کرام سے اس قسم کا جو طرزِ عمل منقول ہے وہ دوحال سے خالی نہیں ، یا تو وہ صوفیاء کرام ایسے تھے جن پر غلبۂ حال کی کیفیت طاری ہوئی اور وہ استغراق کے عالم میں تھے اور اپنے عام ہوش و حواس کے عالم میں نہیں تھے، اور جب انسان اپنے ہوش و حواس میں نہ ہو تو وہ احکامِ شریعت کا مکلف نہیں ہوتا۔ اس وجہ سے اگر ان صوفیاء کرام نے یہ طرز عمل اختیار کیا تو یہ ان کا اپنا مخصوص معاملہ تھا تمام امت کے لئے وہ عام حکم نہیں تھا۔ یا پھر ان صوفیاء کرام کا توکل اتنا زبردست اور کامل تھا کہ وہ اس بات پر راضی تھے کہ اگر ہم پر مہینوں فاقہ بھی گزرتا ہے تو ہمیں کوئی فکر نہیں ، ہم نہ تو کسی کے سامنے ہاتھ پھیلائیں گے نہ کسی کے سامنے شکوہ کریں گے۔ یہ صوفیاء بڑے مضبوط اعصاب کے مالک تھے، بڑے اعلیٰ درجے کے مقامات پر فائز تھے، انہوں نے اسی پر اکتفاء کیا کہ ہم اپنے ذکر و شغل میں مشغول رہیں گے اور اس کے نتیجے میں فاقے کی نوبت آتی ہے تو کوئی بات نہیں ۔ اور ان کے ساتھ دوسروں کے حقوق وابستہ نہیں تھے، نہ بیوی بچے تھے کہ ان کو کھانا کھلانا ہو۔ لہٰذا یہ ان صوفیاء کرام کے مخصوص حالات تھے اور ان کا خاص طرز عمل تھا جو عام لوگوں کے لئے اور ہم جیسے کمزوروں کے لئے قابل تقلید نہیں ہے۔ ہمارے لئے نبی کریم ﷺ نے سنت کا جو راستہ بتایا وہ یہ ہے کہ رزق حلال کی طلب دوسرے دینی فرائض کے بعد دوسرے درجے کا فریضہ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3161: طلب ’’حلال‘‘ کی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۱۹۱</w:t>
      </w:r>
    </w:p>
    <w:p>
      <w:pPr>
        <w:spacing w:before="60" w:after="80" w:line="312" w:lineRule="auto"/>
        <w:ind w:right="288" w:left="288"/>
        <w:jc w:val="right"/>
      </w:pPr>
      <w:r>
        <w:rPr>
          <w:rFonts w:ascii="Jameel Noori Nastaleeq" w:hAnsi="Jameel Noori Nastaleeq"/>
          <w:color w:val="222222"/>
          <w:sz w:val="27"/>
        </w:rPr>
        <w:t>طلب ’’حلال‘‘ کی ہو دوسری بات یہ ہے کہ رزق طلب کرنا فریضہ اس وقت ہے جب طلب حلال کی ہو روٹی کپڑا اور پیسہ بذاتِ خود مقصود نہیں ہے، یہ نیت نہ ہو کہ بس پیسہ حاصل کرنا ہے، چاہے جس طرح بھی حاصل ہو، چاہے جائز طریقے سے حاصل ہویا ناجائز طریقے سے حاصل ہو، حلال طریقے سے حاصل ہو یا حرام طریقے سے حاصل ہو۔ اس صورت میں یہ طلب، طلبِ حلال نہ ہوئی جس کی فضیلت بیان کی گئی ہے اور جس کو فریضہ قرار دیا گیا ہے، کیونکہ مومن کا یہ عمل اس وقت دین بنتا ہے جب وہ اسلامی تعلیمات کے مطابق اس کو حاصل کرے۔ اب اگر اس نے حلال و حرام کی تمیز ہٹا دی اور جائز و ناجائز کا سوال ذہن سے مٹا دیا تو پھر ایک مسلمان میں اور کافر میں رزق حاصل کرنے کے اعتبار سے کوئی فرق نہ رہا۔ بات تو جبھی بنے گی جب وہ رزق تو ضرور طلب کرے لیکن اللہ تعالیٰ کی قائم کی ہوئی حدود کے اندر کرے۔ اس کو ایک ایک پیسے کے بارے میں فکر لاحق ہو کہ یہ پیسہ حلال طریقے سے آرہا ہے یا حرام طریقے سے آرہاہے، یہ پیسہ اللہ تعالیٰ کی رضا کے مطابق آرہا ہے یا اس کے خلاف آرہا ہے، اگر وہ اللہ تعالیٰ کی رضا کے خلاف آرہا ہے تو اس کو جہنم کا انگارہ سمجھ کر چھوڑدے۔ کتنی بڑی سے بڑی دولت ہو، لیکن اگر وہ حرام طریقے سے آرہی ہے تو اس کو لات ماردے اور کسی قیمت پر بھی اس حرام کو اپنی زندگی کا حصہ بنانے پر راضی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3162: محنت کی ہرکمائی حلال نہیں ہوتی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۱۹۲</w:t>
      </w:r>
    </w:p>
    <w:p>
      <w:pPr>
        <w:spacing w:before="60" w:after="80" w:line="312" w:lineRule="auto"/>
        <w:ind w:right="288" w:left="288"/>
        <w:jc w:val="right"/>
      </w:pPr>
      <w:r>
        <w:rPr>
          <w:rFonts w:ascii="Jameel Noori Nastaleeq" w:hAnsi="Jameel Noori Nastaleeq"/>
          <w:color w:val="222222"/>
          <w:sz w:val="27"/>
        </w:rPr>
        <w:t>محنت کی ہرکمائی حلال نہیں ہوتی بعض لوگوں نے وہ ذریعۂ معاش اختیار کر رکھا ہے جو حرام ہے اور شریعت نے اس کی اجازت نہیں دی۔ مثلاً سود کا ذریعہ معاش اختیار کیا ہوا ہے، اب اگر ان سے کہا جائے کہ یہ تو ناجائز اور حرام ہے، اس طریقے سے پیسے نہیں کمانے چاہئیں ، تو جواب یہ دیا جاتا ہے کہ ہم تو اپنی محنت کا کھا رہے ہیں ، اپنی محنت لگا رہے ہیں ، اپنا وقت صرف کر رہے ہیں ، اب اگر وہ کام حرام اور ناجائز ہے تو ہمارا اس سے کیا تعلق؟ خوب سمجھ لیں کہ اللہ تعالیٰ کے یہاں ہرمحنت جائز نہیں ہوتی، بلکہ وہ محنت جائز ہوتی ہے جو اللہ تعالیٰ کے بتائے ہوئے طریقے کے مطابق ہو، اگراس طریقے کے خلاف انسان ہزار محنت کرلے لیکن اس کے ذریعے جو پیسے کمائے گا وہ پیسے حلال کے نہیں ہوں گے بلکہ حرام ہوں گے۔ اب کہنے کو تو ایک ’’طوائف‘‘ بھی محنت کرتی ہے، وہ بھی کہہ سکتی ہے کہ میں اپنی محنت کے ذریعہ پیسے کما رہی ہوں ، لہٰذا میری آمدنی حلال ہونی چاہئے۔ اسی طرح آمدنی کے جو ذرائع حرام ہیں ان کو یہ کہہ کر حلال کرنے کی کوشش کرنا کہ یہ ہماری محنت کی آمدنی ہے شرعاً اس کی کوئی گنجائش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3163: یہ روزگار حلال ہے یا حرام؟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۱۹۲</w:t>
      </w:r>
    </w:p>
    <w:p>
      <w:pPr>
        <w:spacing w:before="60" w:after="80" w:line="312" w:lineRule="auto"/>
        <w:ind w:right="288" w:left="288"/>
        <w:jc w:val="right"/>
      </w:pPr>
      <w:r>
        <w:rPr>
          <w:rFonts w:ascii="Jameel Noori Nastaleeq" w:hAnsi="Jameel Noori Nastaleeq"/>
          <w:color w:val="222222"/>
          <w:sz w:val="27"/>
        </w:rPr>
        <w:t>یہ روزگار حلال ہے یا حرام؟ لہٰذا جب روزگار کا کوئی ذریعہ سامنے آئے تو پہلے یہ دیکھو کہ وہ طریقہ جائز ہے یا نہیں ؟ شریعت نے اس کو حلال قرار دیا ہے یا حرام؟ اگر شریعت نے حرام قرار دیا ہے تو پھر اس ذریعہ آمدنی سے خواہ کتنے ہی دنیاوی فائدے حاصل ہورہے ہوں ، انسان اس کو چھوڑدے اور اس ذریعہ کو اختیار کرے جو اللہ کو راضی کرنے والا ہو، چاہے اس میں آمدنی اور منافع کم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3164: بینک کا ملازم کیا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۱۹۳</w:t>
      </w:r>
    </w:p>
    <w:p>
      <w:pPr>
        <w:spacing w:before="60" w:after="80" w:line="312" w:lineRule="auto"/>
        <w:ind w:right="288" w:left="288"/>
        <w:jc w:val="right"/>
      </w:pPr>
      <w:r>
        <w:rPr>
          <w:rFonts w:ascii="Jameel Noori Nastaleeq" w:hAnsi="Jameel Noori Nastaleeq"/>
          <w:color w:val="222222"/>
          <w:sz w:val="27"/>
        </w:rPr>
        <w:t>بینک کا ملازم کیا کرے؟ چنانچہ بہت سے لوگ بینک کی ملازمت کے اندر مبتلا ہیں اور بینک کے اندر بہت سارا کاروبار سود پر ہوتا ہے۔ اب جو شخص وہاں پر ملازم ہے اگر وہ سود کے کاروبار میں ان کے ساتھ معاون بن رہا ہے تو یہ ملازمت ناجائز اور حرام ہے۔ چنانچہ علماء کرام فرماتے ہیں کہ اگر کوئی شخص بینک کی ایسی ملازمت میں مبتلا ہو اور بعد میں اللہ تعالیٰ اس کو ہدایت دیں اور اس کو بینک کی ملازمت چھوڑنے کی فکر ہوجائے تو اس کو چاہئے کہ کوئی جائز ذریعۂ آمدنی تلاش کرے اورجب دوسرا ذریعۂ آمدنی مل جائے تو اس کو چھوڑدے۔ لیکن جائز ذریعہ آمدنی اس طرح تلاش کرے جس طرح ایک بے روزگار آدمی تلاش کرتا ہے۔ یہ نہ ہو کہ بے فکری کے ساتھ بینک کی ناجائز ملازمت میں لگا ہوا ہے اور ذہن میں یہ بٹھا رکھا ہے کہ جب دوسری ملازمت مل جائے گی تو اس کو چھوڑدوں گا، بلکہ اس طرح تلاش کرے جس طرح ایک بے روزگار آدمی تلاش کرتا ہے، اور جب دوسر ملازمت مل جائے تو موجودہ ملازمت کو ترک کردے اور اس کو اختیار کرلے، چاہے اس میں آمدنی کم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3165: حلال روزی میں برکت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۱۹۳</w:t>
      </w:r>
    </w:p>
    <w:p>
      <w:pPr>
        <w:spacing w:before="60" w:after="80" w:line="312" w:lineRule="auto"/>
        <w:ind w:right="288" w:left="288"/>
        <w:jc w:val="right"/>
      </w:pPr>
      <w:r>
        <w:rPr>
          <w:rFonts w:ascii="Jameel Noori Nastaleeq" w:hAnsi="Jameel Noori Nastaleeq"/>
          <w:color w:val="222222"/>
          <w:sz w:val="27"/>
        </w:rPr>
        <w:t>حلال روزی میں برکت اللہ تعالیٰ نے حلال روزی کے اندر جو برکت رکھی ہے وہ حرام کے اندر نہیں رکھی۔ حرام کی بہت بڑی رقم سے وہ فائدہ حاصل نہیں ہوتا جو حلال کی تھوڑی سی رقم میں حاصل ہوجاتاہے۔ حضور اقدس نبی کریم ﷺ ہروضو کے بعد یہ دعا فرمایا کرتے تھے: اَللّٰہُمَّ اغْفِرْلِیْ ذَنْبِیْ وَوَسِّعْ لِیْ فِیْ دَارِیْ وَبَارِکْ لِیْ فِیْ رِزقی۔ (ترمذی، کتاب الدعوات، باب دعاء یقال فی اللیل، حدیث نمبر:۳۴۹۶) اے اللہ! میرے گناہ کی مغفرت فرمااور میرے گھر میں وسعت فرما اور میرے رزق میں برکت عطا فرما۔ آج کل لوگ برکت کی قدر و قیمت کو نہیں جانتے بلکہ روپے پیسے کی گنتی کو جانتے ہیں ، یہ دیکھ کر خوش ہوجاتے ہیں کہ ہمارا بینک بیلنس بہت زیادہ ہوگیا، روپے کی گنتی بہت زیادہ ہوگئی لیکن اس روپے سے کیا فائدہ حاصل ہوا، ان روپوں سے کتنی راحت ملی، کتنا سکون حاصل ہوا؟ اس کا حساب نہیں کرتے۔ لاکھوں کا بینک بیلنس ہے لیکن سکون میسر نہیں ۔ راحت میسر نہیں ۔ بتائیے وہ لاکھوں کا بینک بیلنس کس کام کا؟ اور اگر پیسے تو تھوڑے ہیں لیکن اللہ تعالیٰ نے راحت اور سکون عطا فرمایا ہوا ہے تو یہ درحقیقت ’’برکت‘‘ ہے۔ اور یہ ’’برکت‘‘ وہ چیز ہے جو بازار سے خرید کر نہیں لائی جاسکتی، لاکھوں اور کروڑوں خرچ کرکے بھی حاصل نہیں کی جاسکتی، بلکہ یہ صرف اللہ تعالیٰ کی دَین اور اس کی عطا ہے، اللہ تعالیٰ جس کو عطا فرمادیں اسی کو یہ برکت نصیب ہوتی ہے۔ دوسرے کو نصیب نہیں ہوتی۔ اور یہ برکت حلال رزق میں ہوتی ہے، حرام مال کے اندر یہ برکت نہیں ہوتی چاہے وہ حرام مال کتنا زیادہ حاصل ہوجائے۔ اس لئے انسان جو کما رہا ہے وہ اس کی فکر کرے کہ یہ لقمہ جومیرے اور بیوی بچوں کے حلق میں جارہا ہے، اور یہ پیسہ جو میرے پاس آرہا ہے یہ اللہ تعالیٰ کی رضا کے مطابق ہے یا نہیں ؟ شریعت کے احکام کے مطابق ہے یا نہیں ؟ ہرانسان اپنے اندر یہ فکر پیدا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3166: تنخواہ کا یہ حصہ حرام ہو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۱۹۴</w:t>
      </w:r>
    </w:p>
    <w:p>
      <w:pPr>
        <w:spacing w:before="60" w:after="80" w:line="312" w:lineRule="auto"/>
        <w:ind w:right="288" w:left="288"/>
        <w:jc w:val="right"/>
      </w:pPr>
      <w:r>
        <w:rPr>
          <w:rFonts w:ascii="Jameel Noori Nastaleeq" w:hAnsi="Jameel Noori Nastaleeq"/>
          <w:color w:val="222222"/>
          <w:sz w:val="27"/>
        </w:rPr>
        <w:t>تنخواہ کا یہ حصہ حرام ہو گیا پھر بعض حرام مال وہ ہیں جن کا علم سب کو ہے، مثلاً سب جانتے ہیں کہ سود حرام ہے، رشوت لینا حرام ہے وغیرہ۔ لیکن ہماری زندگی میں ان کے علاوہ بھی بہت سی آمدنیاں اس طرح داخل ہوگئی ہیں کہ ہمیں ان کے بارے میں یہ احساس بھی نہیں کہ یہ آمدنیاں حرام ہیں ، مثلاً آپ نے کسی جگہ پر جائز اور شریعت کے مطابق ملازمت اختیار کر رکھی ہے لیکن ملازمت کا جووقت طے ہوچکا ہے اس وقت میں آپ کمی کر رہے ہیں اور پورا وقت نہیں دے رہے ہیں بلکہ ڈنڈی مار رہے ہیں ۔ جیسے ایک شخص کی آٹھ گھنٹے کی ڈیوٹی ہے مگر وہ ان میں سے ایک گھنٹہ چوری چھپے دوسرے کاموں میں ضائع کردیتا ہے، اس کا نتیجہ یہ ہوگا کہ مہینے کے ختم پر جو تنخواہ ملے گی اس کا آٹھواں حصہ حرام ہوگیا۔ وہ آٹھواں حصہ رزقِ حلال نہ رہا بلکہ وہ رزق حرام ہوگیا، لیکن ہمیں اس کا احساس ہی نہیں کہ یہ حرام مال ہماری آمدنی میں شامل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3167: تھانہ بھون کے مدرسہ کے اساتذہ کا تنخواہ کٹوانا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۱۹۵</w:t>
      </w:r>
    </w:p>
    <w:p>
      <w:pPr>
        <w:spacing w:before="60" w:after="80" w:line="312" w:lineRule="auto"/>
        <w:ind w:right="288" w:left="288"/>
        <w:jc w:val="right"/>
      </w:pPr>
      <w:r>
        <w:rPr>
          <w:rFonts w:ascii="Jameel Noori Nastaleeq" w:hAnsi="Jameel Noori Nastaleeq"/>
          <w:color w:val="222222"/>
          <w:sz w:val="27"/>
        </w:rPr>
        <w:t>تھانہ بھون کے مدرسہ کے اساتذہ کا تنخواہ کٹوانا حکیم الامت حضرت مولانا اشرف علی صاحب تھانوی رحمۃ اللہ علیہ کی خانقاہ میں جو مدرسہ تھا، اس مدرسہ کے ہراستاد اور ہرملازم کے پاس ایک روزنامچہ رکھا رہتا تھا، مثلاً ایک استاد ہے اور اس کو چھ گھنٹے سبق پڑھانا ہے، اب سبق پڑھانے کے دوران اس کے پاس کوئی مہمان ملنے کے لئے آگیا تو جس وقت مہمان آتا، وہ استاد اس کے آنے کا وقت اس روزنامچے میں لکھ لیتا، اور پھر جب وہ مہمان رخصت ہوکر واپس جاتا تو اس کے جانے کا وقت بھی نوٹ کرلیتا۔ سارا مہینہ وہ اسی طرح کرتا اور جب مہینے کے آخر میں تنخواہ ملنے کا وقت آتا تو وہ استاذ دفتر میں ایک درخواست دیتا کہ اس ماہ کے دوران میرا اتنا وقت مہمانوں کے ساتھ صرف ہوا ہے، لہٰذا اتنی دیر کی تنخواہ میری تنخواہ میں سے کم کرلی جائے۔ اس طرح ہراستاد اورہرملازم درخواست دے کر اپنی تنخواہ کٹواتا۔ صرف مہمان کے آنے کی حد تک نہیں بلکہ مدرسہ کا وہ وقت کسی بھی ذاتی کام میں صرف ہوتا تو وہ وقت نوٹ کرکے اس کی تنخواہ کٹواتا۔ وجہ اس کی یہ تھی کہ یہ وقت بکا ہوا ہے، اب یہ وقت ہمارا نہیں ہے، جس ادارے میں آپ نے ملازمت کی ہے وہ وقت اس ادارے کی ملکیت بن گیا۔ اب اگر آپ نے اس وقت کے اندر کمی کی تو اتنے وقت کی تنخواہ آپ کے لئے حرام ہوگئی۔ آج ہم لوگوں کو اس طرف دھیان نہیں ہے، ہم لوگ تو صرف سود کھانے اور رشوت لینے کو حرام سمجھتے ہیں ، لیکن ان مختلف طریقوں سے ہماری آمدنیوں میں جو حرام کی آمیزش ہورہی ہے، اس کی طرف ہمارا ذہن نہیں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3168: ٹرین کے سفر میں پیسے بچانا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۱۹۶</w:t>
      </w:r>
    </w:p>
    <w:p>
      <w:pPr>
        <w:spacing w:before="60" w:after="80" w:line="312" w:lineRule="auto"/>
        <w:ind w:right="288" w:left="288"/>
        <w:jc w:val="right"/>
      </w:pPr>
      <w:r>
        <w:rPr>
          <w:rFonts w:ascii="Jameel Noori Nastaleeq" w:hAnsi="Jameel Noori Nastaleeq"/>
          <w:color w:val="222222"/>
          <w:sz w:val="27"/>
        </w:rPr>
        <w:t>ٹرین کے سفر میں پیسے بچانا یامثلاً آپ ٹرین میں سفر کر رہے ہیں اور جس درجے کا آپ نے ٹکٹ خریدا ہے اس سے اونچے درجے کے ڈبے میں سفر کرلیا، اور دونوں درجوں کے درمیان کرایہ کا جو فرق ہے اتنے پیسے آپ نے بچالئے، تو جو پیسے بچے وہ آپ کے لئے حرام ہوگئے اور وہ حرام مال آپ کی حلال آمدنی میں شامل ہوگیا اور آپ کو پتہ بھی نہ چلا کہ یہ حرام مال شامل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3169: زائد سامان کا کرایہ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۱۹۶</w:t>
      </w:r>
    </w:p>
    <w:p>
      <w:pPr>
        <w:spacing w:before="60" w:after="80" w:line="312" w:lineRule="auto"/>
        <w:ind w:right="288" w:left="288"/>
        <w:jc w:val="right"/>
      </w:pPr>
      <w:r>
        <w:rPr>
          <w:rFonts w:ascii="Jameel Noori Nastaleeq" w:hAnsi="Jameel Noori Nastaleeq"/>
          <w:color w:val="222222"/>
          <w:sz w:val="27"/>
        </w:rPr>
        <w:t>زائد سامان کا کرایہ حضرت تھانوی رحمۃ اللہ علیہ سے تعلق رکھنے والوں کے بارے میں یہ بات مشہور و معروف تھی کہ جب وہ ریل کا سفر کرتے تو اپنے سامان کا وزن ضرور کرایا کرتے تھے اور ایک مسافر کو جتنا سامان لے جانے کی اجازت ہوتی، اگر سامان اس وزن سے زیادہ ہوتا تو وہ زائد سامان کا کرایہ ریلوے کو ادا کرتے اور پھر سفر شروع کرتے۔ یہ کارروائی کئے بغیر سفر کرنے کا ان کے یہاں تصور ہی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3170: حضرت تھانوی رحمۃ اللہ علیہ کا ایک سفر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۱۹۶</w:t>
      </w:r>
    </w:p>
    <w:p>
      <w:pPr>
        <w:spacing w:before="60" w:after="80" w:line="312" w:lineRule="auto"/>
        <w:ind w:right="288" w:left="288"/>
        <w:jc w:val="right"/>
      </w:pPr>
      <w:r>
        <w:rPr>
          <w:rFonts w:ascii="Jameel Noori Nastaleeq" w:hAnsi="Jameel Noori Nastaleeq"/>
          <w:color w:val="222222"/>
          <w:sz w:val="27"/>
        </w:rPr>
        <w:t>حضرت تھانوی رحمۃ اللہ علیہ کا ایک سفر ایک مرتبہ خود حضرت تھانوی رحمۃ اللہ علیہ کے ساتھ یہ واقعہ پیش آیا کہ ایک مرتبہ سفر کرنے کے لئے اسٹیشن پہنچے اور سیدھے اس دفتر میں تشریف لے گئے جہاں سامان کا وزن کرایا جاتا تھا۔ وہاں اتفاق سے ریلوے کا گارڈ کھڑا ہوا تھا جو حضرت والا کو پہچانتا تھا، وہ پوچھنے لگا کہ حضرت کیسے تشریف لائے؟ حضرت نے فرمایا کہ میں اپنے سامان کا وزن کرانے آیا ہوں تاکہ اگر زیادہ ہو تو اس کا کرایہ ادا کردوں ۔ اس گارڈ نے کہا کہ حضرت! آپ وزن کرانے کے چکر میں کیوں پڑ رہے ہیں ، آپ سامان کو وزن کرائے بغیر سفر کرلیں ، میں آپ کے ساتھ ہوں اور میں اس ٹرین کا گارڈ ہوں آپ کو راستے میں کوئی نہیں پکڑے گا، اور اگر سامان زیادہ ہوا تو آپ سے کوئی شخص بھی جرمانے کا مطالبہ نہیں کرے گا۔ حضرت نے اس گارڈ سے پوچھا کہ آپ کہاں تک میرے ساتھ جائیں گے؟ اس گارڈ نے جواب دیا کہ میں فلاں اسٹیشن تک جائوں گا۔ حضرت والا نے پوچھا کہ اس کے بعد پھر کیا ہوگا؟ اس نے کہا کہ اس کے بعد جو گارڈ آئے گا، میں اس سے کہہ دوں گا کہ ان کے سامان کا ذرا خیال رکھنا۔ حضرت والا نے پھر پوچھا کہ وہ گارڈ کہاں تک جائے گا؟ گارڈ نے جواب دیا کہ وہ گارڈ تو جہاں تک آپ کی منزل ہے وہاں تک آپ کے ساتھ ہی سفر کرے گا۔ اس لئے آپ کو کوئی خطرہ نہیں ہے۔ حضرت والا نے فرمایا کہ مجھے اور بھی آگے جانا ہے۔ اس نے پوچھا کہ آگے کہاں جانا ہے؟ حضرت والا نے فرمایا کہ مجھے تو اس منزل سے آگے اللہ تبارک وتعالیٰ کے پاس جانا ہے وہاں کون گارڈ میرے ساتھ جائے گا جو مجھے اللہ تعالیٰ کے سامنے سوال و جواب سے بچائے گا؟ پھر حضرت والا نے فرمایا کہ یہ ٹرین تمہاری ملکیت نہیں ہے، اس کے اوپر تمہارا اختیار نہیں ہے، تمہیں محکمے کی طرف سے اجازت نہیں ہے کہ تم کسی شخص کے زیادہ سامان کو کرایہ کے بغیر چھوڑدو۔ لہٰذا میں تمہاری وجہ سے دنیاوی پکڑسے تو بچ جائوں گا، لیکن اس وقت جو چند پیسے میں بچالوں گا اور وہ چند پیسے میرے لئے حرام ہوجائیں گے، ان حرام پیسوں کے بارے میں جب اللہ تعالیٰ کے سامنے سوال ہوگا تو وہاں پر کون سا گارڈ مجھے بچائے گا اور کون جواب دہی کرے گا؟ یہ باتیں سن کر اس گارڈ کی آنکھیں کھل گئیں اور پھر حضرت والا سامان وزن کراکر اس کے زائد پیسے ادا کرکے سفر پر روانہ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3171: یہ حرام پیسے رزق حلال میں شامل ہوگئے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۱۹۸</w:t>
      </w:r>
    </w:p>
    <w:p>
      <w:pPr>
        <w:spacing w:before="60" w:after="80" w:line="312" w:lineRule="auto"/>
        <w:ind w:right="288" w:left="288"/>
        <w:jc w:val="right"/>
      </w:pPr>
      <w:r>
        <w:rPr>
          <w:rFonts w:ascii="Jameel Noori Nastaleeq" w:hAnsi="Jameel Noori Nastaleeq"/>
          <w:color w:val="222222"/>
          <w:sz w:val="27"/>
        </w:rPr>
        <w:t>یہ حرام پیسے رزق حلال میں شامل ہوگئے لہٰذا اگر کسی نے اس طرح ریل گاڑی میں یا ہوائی جہاز میں سفر کے دوران اجازت سے زیادہ سامان کے ساتھ سفر کرلیا اور اس سامان کا وزن کراکر اس کا کرایہ علیٰحدہ سے ادا نہیں کیا تو اس کے نتیجے میں جو پیسے بچے وہ حرام بچے اور یہ حرام پیسے ہمارے رزقِ حلال کے اندر شامل ہوگئے اس کا نتیجہ یہ ہوا کہ ہمارا جو اچھا خاصا حلال پیسہ تھا اس میں حرام کی آمیزش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3172: یہ بے برکتی کیوں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۱۹۸</w:t>
      </w:r>
    </w:p>
    <w:p>
      <w:pPr>
        <w:spacing w:before="60" w:after="80" w:line="312" w:lineRule="auto"/>
        <w:ind w:right="288" w:left="288"/>
        <w:jc w:val="right"/>
      </w:pPr>
      <w:r>
        <w:rPr>
          <w:rFonts w:ascii="Jameel Noori Nastaleeq" w:hAnsi="Jameel Noori Nastaleeq"/>
          <w:color w:val="222222"/>
          <w:sz w:val="27"/>
        </w:rPr>
        <w:t>یہ بے برکتی کیوں نہ ہو؟ آج ہم لوگ جو بے برکتی کی وجہ سے پریشان ہیں اورہرشخص رونا رورہا ہے، جو لکھ پتی ہے وہ بھی رو رہا ہے اور جو کروڑپتی ہے وہ بھی رو رہا ہے کہ صاحب خرچہ پورا نہیں ہوتا اور مسائل حل نہیں ہوتے، درحقیقت یہ بے برکتی اس لئے ہے کہ حلال و حرام کی تمیز اور اس کی فکر اٹھ گئی ہے۔ بس چند مخصوص چیزوں کے بارے میں تویہ ذہن میں بٹھالیا ہے کہ یہ حرام ہیں ، ان سے تو کسی نہ کسی طریقے سے بچنے کی کوشش کرتے ہیں لیکن مختلف ذرائع سے جو یہ حرام پیسے ہماری آمدنیوں میں داخل ہورہے ہیں ان کی فکر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3173: ٹیلی فون اور بجلی کی چوری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۱۹۸</w:t>
      </w:r>
    </w:p>
    <w:p>
      <w:pPr>
        <w:spacing w:before="60" w:after="80" w:line="312" w:lineRule="auto"/>
        <w:ind w:right="288" w:left="288"/>
        <w:jc w:val="right"/>
      </w:pPr>
      <w:r>
        <w:rPr>
          <w:rFonts w:ascii="Jameel Noori Nastaleeq" w:hAnsi="Jameel Noori Nastaleeq"/>
          <w:color w:val="222222"/>
          <w:sz w:val="27"/>
        </w:rPr>
        <w:t>ٹیلی فون اور بجلی کی چوری یا مثلاً ٹیلی فون کے محکمے والوں سے دوستی کرلی اور اب اس کے ذریعے ملکی اور غیرملکی کالیں ہورہی ہیں ، دنیا بھر میں باتیں ہورہی ہیں اور ان کالوں پر ایک پیسہ بھی ادا نہیں کیا جارہا ہے۔ یہ درحقیقت محکمے کی چوری ہورہی ہے اور اس چوری کے نتیجے میں جو پیسے بچے وہ مال حرام ہے اور وہ مال حرام ہمارے مال حلال کے اندر شامل ہورہا ہے یا مثلاً بجلی کی چوری ہورہی ہے کہ بجلی کامیٹر بند پڑا ہے لیکن بجلی استعمال ہورہی ہے۔ اس طرح جو پیسے بچے وہ مال حرام ہے اور وہ حرام مال ہمارے حلال مال کے اندر شامل ہورہا ہے اور حرام مال کی آمیزش ہورہی ہے۔ لہٰذا نہ جانے کتنے شعبے ایسے ہیں جن میں ہم نے اپنے لئے حرام کے راستے کھول رکھے ہیں اور حرام مال ہمارے حلال مال میں داخل ہورہا ہے۔ اس کا نتیجہ یہ ہے کہ ہم بے برکتی کے عذاب کے اندر مبتلا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3174: حلال و حرام کی فکر پیدا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۱۹۹</w:t>
      </w:r>
    </w:p>
    <w:p>
      <w:pPr>
        <w:spacing w:before="60" w:after="80" w:line="312" w:lineRule="auto"/>
        <w:ind w:right="288" w:left="288"/>
        <w:jc w:val="right"/>
      </w:pPr>
      <w:r>
        <w:rPr>
          <w:rFonts w:ascii="Jameel Noori Nastaleeq" w:hAnsi="Jameel Noori Nastaleeq"/>
          <w:color w:val="222222"/>
          <w:sz w:val="27"/>
        </w:rPr>
        <w:t>حلال و حرام کی فکر پیدا کریں لہٰذا ہرکام کرتے وقت یہ دیکھو کہ جو کام میں کر رہا ہوں یہ حق ہے یا ناحق ہے۔ اگر انسان اس فکر کے ساتھ زندگی گزارے کہ ناحق کوئی پیسہ اس کے مال کے اندر شامل نہ ہو تو یقین رکھئے پھر اگر ساری عمر نوافل نہ پڑھیں اور ذکر و تسبیح نہ کی لیکن اپنے آپ کو حرام سے بچاکر قبر تک لے گیا تو انشاء اللہ سیدھا جنت میں جائے گا۔ اور اگر حلال و حرام کی فکر تو نہیں کی مگر تہجد کی نمازی بھی پڑھ رہا ہے، اشراق کی نماز بھی پڑھ رہا ہے، ذکر و تسبیح بھی کر رہا ہے تویہ نوافل اوریہ ذکر انسان کو حرام مال کے عذاب سے نہیں بچا سکیں گے۔ اللہ تعالیٰ اپنے فضل سے ہرمسلمان کی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3175: یہاں تو آدمی بنائے جاتے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۱۹۹</w:t>
      </w:r>
    </w:p>
    <w:p>
      <w:pPr>
        <w:spacing w:before="60" w:after="80" w:line="312" w:lineRule="auto"/>
        <w:ind w:right="288" w:left="288"/>
        <w:jc w:val="right"/>
      </w:pPr>
      <w:r>
        <w:rPr>
          <w:rFonts w:ascii="Jameel Noori Nastaleeq" w:hAnsi="Jameel Noori Nastaleeq"/>
          <w:color w:val="222222"/>
          <w:sz w:val="27"/>
        </w:rPr>
        <w:t>یہاں تو آدمی بنائے جاتے ہیں حضرت مولانا اشرف علی صاحب تھانوی رحمۃ اللہ علیہ فرمایا کرتے تھے کہ لوگ خانقاہوں میں ذکر و شغل سیکھنے کے لئے جاتے ہیں اگر ذکر و شغل سیکھنا ہے تو بہت ساری خانقاہیں کھلی ہیں وہاں چلا جائے، لیکن ہمارے یہاں تو آدمی بنانے کی کوشش کی جاتی ہے اور شریعت کے جو احکام ہیں ان پر عمل پیرا ہونے کی فکر پیدا کی جاتی ہے چنانچہ ریلوے اسٹیشن پر اگر کوئی ڈاڑھی والا آدمی اپنا سامان وزن کرانے کے لئے بکنگ آفس پہنچتا تو وہ دفتر والے اس کو دیکھتے ہی پہچان لیتے کہ اس کا تعلق تھانہ بھون سے ہے لہٰذا اس سے خود پوچھ لیتے کہ آپ تھانہ بھون جارہے ہیں ؟ چنانچہ حضرت تھانوی رحمۃ اللہ علیہ فرماتے ہیں کہ اگر مجھے اپنے تعلق رکھنے والوں میں سے کسی کے بارے میں یہ معلوم ہوجائے کہ اس کے معمولات چھوٹ گئے ہیں تو مجھے زیادہ دکھ اور شکایت نہیں ہوتی، لیکن اگر کسی کے بارے میں یہ معلوم ہوجائے کہ اس نے حلال و حرام کو ایک کر رکھا ہے اور اس کو معمولات کے اندر حلال و حرام کی فکر نہیں ہے تو مجھے اس شخص سے نفرت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3176: ایک خلیفہ کا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۲۰۰</w:t>
      </w:r>
    </w:p>
    <w:p>
      <w:pPr>
        <w:spacing w:before="60" w:after="80" w:line="312" w:lineRule="auto"/>
        <w:ind w:right="288" w:left="288"/>
        <w:jc w:val="right"/>
      </w:pPr>
      <w:r>
        <w:rPr>
          <w:rFonts w:ascii="Jameel Noori Nastaleeq" w:hAnsi="Jameel Noori Nastaleeq"/>
          <w:color w:val="222222"/>
          <w:sz w:val="27"/>
        </w:rPr>
        <w:t>ایک خلیفہ کا سبق آموز واقعہ حضرت تھانوی رحمۃ اللہ علیہ کے ایک بڑے خلیفہ تھے جن کو آپ نے باقاعدہ خلافت عطا فرمائی تھی۔ ایک مرتبہ وہ ایک سفر سے تشریف لائے تو ان کے ساتھ ایک بچہ بھی تھا حضرت والا کی خدمت میں حاضر ہوئے اور سلام دعا ہوئی، خیریت معلوم کی۔ حضرت والا نے پوچھا کہ آپ کہاں سے تشریف لارہے ہیں ؟ انہوں نے جواب دیا کہ فلاں جگہ سے آرہا ہوں ۔ حضرت نے پوچھا کہ ریل گاڑی سے آرہے ہیں ؟ انہوں نے جواب دیا کہ جی ہاں ! حضرت نے پوچھا کہ یہ بچہ جو تمہارے ساتھ ہے اس کا ٹکٹ پورا لیا تھا یا آدھا لیا تھا؟ اب اندازہ لگائیں کہ خانقاہ کے اندرپیر صاحب اپنے مرید سے یہ سوال کر رہے ہیں کہ بچے کا ٹکٹ پورا لیا تھا یا آدھا لیا تھا؟ جب کہ دوسری خانقاہوں میں یہ سوال کرنے کا کوئی تصور ہی نہیں ہے۔ دوسری خانقاہوں میں تو یہ سوال ہوتا ہے کہ معمولات پورے کئے تھے، یا نہیں ؟ تہجد کی نماز پڑھی تھی یا نہیں ؟ اشراق کی نماز پڑھی تھی یا نہیں ؟ لیکن یہاں یہ سوال ہورہا ہے کہ یہ بچہ جو آپ کے ساتھ ہے اس کا ٹکٹ آدھالیا تھا یا پورا لیا تھا؟۔ انہوں نے جواب دیا کہ حضرت! آدھا لیا تھا۔ حضرت نے پھر سوال کیا کہ اس بچے کی عمر کیا ہے؟ انہوں نے جواب دیا کہ حضرت! یہ بچہ ویسے تو تیرہ سال کا ہے لیکن دیکھنے میں بارہ سال کا لگتا ہے، اس لئے آدھا ٹکٹ لیا تھا۔ یہ جواب سن کر حضرت والا کو سخت رنج ہوا اور ان سے خلافت واپس لے لی اور فرمایا کہ مجھ سے غلطی ہوئی، تم اس لائق نہیں ہو کہ تمہیں خلافت دی جائے اور تمہیں مجاز بنایا جائے، اس لئے کہ تمہیں حلال و حرام کی فکر نہیں ، جب بچے کی عمر بارہ سال سے زیادہ ہوگئی، چاہے ایک دن ہی زیادہ کیوں نہ ہوئی ہو تو اس وقت تم پر واجب تھا کہ تم بچے کا پورا ٹکٹ لیتے۔ تم نے آدھا ٹکٹ لے کر جو پیسے بچائے وہ حرام کے پیسے بچائے اور جس کو حرام سے بچنے کی فکر نہ ہو وہ خلیفہ بننے کا اہل نہیں ۔ چنانچہ خلافت واپس لے لی۔ اگر کوئی شخص حضرت تھانوی رحمۃ اللہ علیہ سے آکر کہتا کہ حضرت معمولات ترک ہوگئے، تو حضرت والا فرماتے کہ معمولات ترک ہوگئے تو استغفار کرو اور د وبارہ شروع کردو اور ہمت سے کام لو اور اس بات کا دوبارہ عزم کرو کہ آئندہ ترک نہیں کریں گے، اور معمولات ترک کرنے کی بناء پر کبھی خلافت واپس نہیں لی، لیکن حلال و حرام کی فکر نہ کرنے پر خلافت واپس لے لی۔ اس لئے کہ جب حلال و حرام کی فکر نہ ہوتو وہ انسان انسان نہیں ۔ اس لئے کہ حضور اقدس ﷺ نے فرمایا کہ: طَلَبُ الْحَلاَلِ فَرِیْضَۃٌ بَعْدَ الْفَرِیْضَۃِ۔ حلال کی طلب دوسرے فرائض کے بعد یہ بھی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3177: حرام مال، حلال مال کو بھی تباہ کردیتا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۲۰۱</w:t>
      </w:r>
    </w:p>
    <w:p>
      <w:pPr>
        <w:spacing w:before="60" w:after="80" w:line="312" w:lineRule="auto"/>
        <w:ind w:right="288" w:left="288"/>
        <w:jc w:val="right"/>
      </w:pPr>
      <w:r>
        <w:rPr>
          <w:rFonts w:ascii="Jameel Noori Nastaleeq" w:hAnsi="Jameel Noori Nastaleeq"/>
          <w:color w:val="222222"/>
          <w:sz w:val="27"/>
        </w:rPr>
        <w:t>حرام مال، حلال مال کو بھی تباہ کردیتا ہے لہٰذا ہم میں سے ہرشخص اپنا جائزہ لے کر جو پیسے اس کے پاس آرہے ہیں اور جو کام وہ کر رہا ہے، ان میں کہیں حرام مال کی آمیزش تو نہیں ہے۔ حرام مال کی آمیزش کی چند مثالیں میں نے آپ کے سامنے سمجھانے کے لئے پیش کردیں ۔ ورنہ نہ جانے کتنے کام ایسے ہیں جن کے ذریعہ نادانستہ طور پر اور غیرشعوری طور پر ہمارے حلال مال میں حرام مال کی آمیزش ہوجاتی ہے۔ اور بزرگوں کا مقولہ ہے کہ جب کبھی کسی حلال مال کے ساتھ حرام مال لگ جاتا ہے تو وہ حرام حلال کو بھی تباہ کرکے چھوڑتا ہے، یعنی اس حرام مال کے شامل ہونے کے نتیجے میں حلال مال کی برکت اس کا سکون اور راحت تباہ ہوجاتا ہے۔ اس لئے ہرشخص اس کی فکر کرے اور ہرشخص اپنے ایک ایک عمل کا جائزہ لے اور اپنی آمدنی کا جائزہ لے کہ ہمارے حلال مال میں کہیں کوئی حرام مال تو شامل نہیں ہورہا ہے۔ اللہ تعالیٰ ہم سب کو اس فکر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3178: رزق کی طلب مقصودِ زندگی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۲۰۲</w:t>
      </w:r>
    </w:p>
    <w:p>
      <w:pPr>
        <w:spacing w:before="60" w:after="80" w:line="312" w:lineRule="auto"/>
        <w:ind w:right="288" w:left="288"/>
        <w:jc w:val="right"/>
      </w:pPr>
      <w:r>
        <w:rPr>
          <w:rFonts w:ascii="Jameel Noori Nastaleeq" w:hAnsi="Jameel Noori Nastaleeq"/>
          <w:color w:val="222222"/>
          <w:sz w:val="27"/>
        </w:rPr>
        <w:t>رزق کی طلب مقصودِ زندگی نہیں تیسری بات یہ معلوم ہوئی کہ اس حدیث نے جہاں ایک طرف رزق حلال کی اہمیت بتائی کہ رزق حلال کی طلب دین سے خارج کوئی چیز نہیں ہے بلکہ یہ بھی دین کا ایک حصہ ہے، وہاں اس حدیث نے ہمیں رزقِ حلال کی طلب کا درجہ بھی بتادیا کہ اس کا کتنا درجہ اور کتنی اہمیت ہے۔ آج کی دنیا نے معاش کو، معیشت کو اور روپے پیسے کمانے کو اپنی زندگی کا مقصد اصلی قرار دے رکھا ہے۔ آج ہماری ساری دوڑ دھوپ اسی کے گرد گھوم رہی ہے کہ پیسہ کس طرح حاصل ہو، کس طرح پیسوں میں اضافہ کیا جائے اور کس طرح اپنی معیشت کو ترقی دی جائے، اور اسی کو ہم نے اپنی زندگی کی آخری منزل قرار دے رکھا ہے۔ سرکارِ دوعالم ﷺ نے اس حدیث میں بتادیا کہ رزقِ حلال کی طلب فریضہ تو ہے لیکن دوسرے فرائض دینیہ کے بعد اس کا درجہ آتا ہے، یہ انسان کی زندگی کا مقصد اصلی نہیں ہے بلکہ یہ ایک ضرورت ہے اور اس ضرورت کے تحت انسان کو نہ صرف یہ کہ رزقِ حلال کے طلب کی اجازت دی گئی ہے بلکہ اس کی ترغیب اور تاکید کی گئی ہے کہ تم رزقِ حلال طلب کرو، لیکن یہ رزقِ حلال کی طلب تمہارا مقصدِ زندگی نہیں ہے بلکہ مقصدِ زندگی کچھ اور ہے اور وہ اللہ جل جلالہٗ کے ساتھ تعلق قائم کرنا، اللہ تعالیٰ کی بندگی اور عبادت کرنا ہے۔ یہ انسان کا اصل مقصدِ زندگی ہے اور معیشت کا درجہ اس کے بعد 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3179: رزق کی طلب میں فرائض کا ترک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۲۰۳</w:t>
      </w:r>
    </w:p>
    <w:p>
      <w:pPr>
        <w:spacing w:before="60" w:after="80" w:line="312" w:lineRule="auto"/>
        <w:ind w:right="288" w:left="288"/>
        <w:jc w:val="right"/>
      </w:pPr>
      <w:r>
        <w:rPr>
          <w:rFonts w:ascii="Jameel Noori Nastaleeq" w:hAnsi="Jameel Noori Nastaleeq"/>
          <w:color w:val="222222"/>
          <w:sz w:val="27"/>
        </w:rPr>
        <w:t>رزق کی طلب میں فرائض کا ترک جائز نہیں لہٰذا جس جگہ پر معیشت میں اور اللہ تبارک وتعالیٰ کے عائد کردہ فرائض کے درمیان ٹکرائو ہوجائے، وہاں پر اللہ تعالیٰ کے عائد کئے ہوئے فرائض کو ترجیح ہوگی۔ بعض لوگ افراط کے اندر مبتلا ہوجاتے ہیں ، جب انہوں نے یہ سنا کہ طلبِ حلال بھی دین کا ایک حصہ ہے تو اس کو اتنا آگے بڑھایا کہ اس طلب حلال کے نتیجے میں اگر نمازیں ضائع ہورہی ہیں تو ان کو اس کی پرواہ نہیں ، حلال و حرام ایک ہورہا ہے تو ان کو اس کی پرواہ نہیں ۔ اگر ان سے کہا جائے کہ نماز پڑھو تو جواب دیتے ہیں کہ یہ کام جو ہم کر رہے ہیں یہ بھی تو دین کا ایک حصہ ہے، ہمارے دین میں ، دین و دنیا کی کوئی تفریق نہیں ہے۔ لہٰذا جو کام ہم کر رہے ہیں یہ بھی دین کا ایک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3180: ایک ڈاکٹر صاحب کا استدلال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۲۰۳</w:t>
      </w:r>
    </w:p>
    <w:p>
      <w:pPr>
        <w:spacing w:before="60" w:after="80" w:line="312" w:lineRule="auto"/>
        <w:ind w:right="288" w:left="288"/>
        <w:jc w:val="right"/>
      </w:pPr>
      <w:r>
        <w:rPr>
          <w:rFonts w:ascii="Jameel Noori Nastaleeq" w:hAnsi="Jameel Noori Nastaleeq"/>
          <w:color w:val="222222"/>
          <w:sz w:val="27"/>
        </w:rPr>
        <w:t>ایک ڈاکٹر صاحب کا استدلال کچھ عرصہ پہلے ایک خاتون نے مجھے بتایا کہ ان کے شوہر ڈاکٹر ہیں ، وہ مطب کے اوقات میں نماز نہیں پڑھتے اورجب مطب بند کرکے گھر واپس آتے ہیں تو گھر آکر تینوں نمازیں اکٹھی پڑھ لیتے ہیں ۔ میں ان سے کہتی ہوں کہ آپ نماز کو قضا کردیتے ہیں یہ اچھا نہیں ہے، آپ وقت پر نماز پڑھ لیا کریں ، تو جواب میں شوہر کہتے ہیں کہ اسلام نے خدمتِ خلق سکھائی ہے اوریہ ڈاکٹری اور مطب جو کر رہے ہیں یہ بھی خدمتِ خلق کر رہے ہیں اور یہ بھی دین کا ایک حصہ ہے، اب اگر ہم نے خدمتِ خلق کی خاطرنماز کو چھوڑ دیا تو اس میں کوئی حرج نہیں ۔ اب دیکھئے! حلال کمانے کے لئے انہوں نے اولین دینی فریضے کو چھوڑدیا۔ حالانکہ حضوراقدس ﷺ یہ فرمارہے ہیں کہ: ’’طَلَبُ الْعِلْمِ فَرِیْضَۃٌ بَعْدَ الْفَرِیْضَۃِ‘‘ یہ فریضہ تو ہے لیکن بعد الفرائض ہے۔ لہٰذا اگر کسبِ معاش کے فریضے میں اور اولین دینی فرائض کے درمیان ٹکرائو ہوجائے تو اس وقت دینی فریضہ غالب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3181: ایک لوہار کا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۲۰۴</w:t>
      </w:r>
    </w:p>
    <w:p>
      <w:pPr>
        <w:spacing w:before="60" w:after="80" w:line="312" w:lineRule="auto"/>
        <w:ind w:right="288" w:left="288"/>
        <w:jc w:val="right"/>
      </w:pPr>
      <w:r>
        <w:rPr>
          <w:rFonts w:ascii="Jameel Noori Nastaleeq" w:hAnsi="Jameel Noori Nastaleeq"/>
          <w:color w:val="222222"/>
          <w:sz w:val="27"/>
        </w:rPr>
        <w:t>ایک لوہار کا قصہ میں نے اپنے والد ماجد حضرت مولانا مفتی محمد شفیع صاحب رحمۃ اللہ علیہ سے یہ واقعہ سنا کہ حضرت عبداللہ بن مبارک رحمۃ اللہ علیہ بڑے اونچے درجے کے ولی اللہ تھے، فقیہ اور محدث اور صوفی تھے، ان کو اللہ تعالیٰ نے بڑے بڑے درجات عطا فرمائے تھے۔ جب ان کا انتقال ہوگیا تو کسی نے ان کو خواب میں دیکھا تو ان سے پوچھا کہ اللہ تعالیٰ نے آپ کے ساتھ کیا معاملہ فرمایا؟ جواب میں حضرت عبداللہ بن مبارک رحمۃ اللہ علیہ نے فرمایا کہ اللہ تعالیٰ نے بڑا کرم فرمایا اور بہت کچھ نوازشیں فرمائیں ، لیکن میرے گھر کے سامنے ایک لوہار رہتا تھا، اس لوہار کو اللہ تعالیٰ نے جو مقام بخشا وہ ہمیں نصیب نہ ہوسکا۔ جب اس شخص کی آنکھ کھلی تو اس کے دل میں یہ خیال پیدا ہوا کہ یہ پتہ کرنا چاہئے کہ وہ کون لوہار تھا اور وہ کیا عمل کرتا تھا کہ اس کا درجہ حضرت عبداللہ بن مبارک سے بھی آگے بڑھ گیا۔ چنانچہ وہ شخص حضرت عبداللہ بن مبارک رحمۃ اللہ علیہ کے محلے میں گیا اورمعلومات کیں تو پتہ چلا کہ واقعتا ان کے گھر کے سامنے ایک لوہار رہتا تھا، اور اس کا بھی انتقال ہوچکاہے۔ اس کے گھر جاکر اس کی بیوی سے پوچھا کہ تمہارا شوہر کیا کرتا تھا؟ اس نے بتایا کہ وہ تو لوہار تھا اور سارا دن لوہا کوٹتا رہتا تھا۔ اس شخص نے کہا کہ اس کا کوئی خاص عمل اور خاص نیکی بتائو، جو وہ کیا کرتا تھا، اس لئے کہ میں نے خواب میں دیکھا ہے کہ حضرت عبداللہ بن مبارک رحمۃ اللہ علیہ فرمارہے ہیں کہ اس کا مقام ہم سے بھی آگے بڑھ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3182: تہجد نہ پڑھنے کی حسرت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۲۰۵</w:t>
      </w:r>
    </w:p>
    <w:p>
      <w:pPr>
        <w:spacing w:before="60" w:after="80" w:line="312" w:lineRule="auto"/>
        <w:ind w:right="288" w:left="288"/>
        <w:jc w:val="right"/>
      </w:pPr>
      <w:r>
        <w:rPr>
          <w:rFonts w:ascii="Jameel Noori Nastaleeq" w:hAnsi="Jameel Noori Nastaleeq"/>
          <w:color w:val="222222"/>
          <w:sz w:val="27"/>
        </w:rPr>
        <w:t>تہجد نہ پڑھنے کی حسرت اس کی بیوی نے کہا کہ وہ سارا دن تو لوہا کوٹتا رہتا تھا، لیکن ایک بات اس کے اندر یہ تھی کہ چونکہ حضرت عبداللہ بن مبارک رحمۃ اللہ علیہ ہمارے گھر کے سامنے رہتے تھے، رات کو جس وقت وہ تہجد کی نماز پڑھنے کے لئے کھڑے ہوتے تو اپنے گھر کی چھت پر اس طرح کھڑے ہوجاتے جس طرح کوئی لکڑی کھڑی ہوتی ہے اور کوئی حرکت نہیں کرتے تھے۔ جب میرا شوہر ان کو دیکھتا تو یہ کہا کرتا تھا کہ اللہ تعالیٰ نے ان کو فراغت عطا فرمائی ہے یہ ساری رات کیسی عبادت کرتے ہیں ، ان کو دیکھ کر رشک آتا ہے، اگر ہمیں بھی اپنے مشغلے سے فراغت نصیب ہوتی تو ہمیں بھی اس طرح تہجد پڑھنے کی توفیق ہوجاتی۔ چنانچہ وہ حسرت کیا کرتا تھا کہ میں چونکہ دن بھر لوہا کوٹتا ہوں ، پھر رات کو تھک کر سوجاتا ہوں اس لئے اس طرح تہجد پڑھنے کی نوبت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3183: نماز کے وقت کام بند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۲۰۵</w:t>
      </w:r>
    </w:p>
    <w:p>
      <w:pPr>
        <w:spacing w:before="60" w:after="80" w:line="312" w:lineRule="auto"/>
        <w:ind w:right="288" w:left="288"/>
        <w:jc w:val="right"/>
      </w:pPr>
      <w:r>
        <w:rPr>
          <w:rFonts w:ascii="Jameel Noori Nastaleeq" w:hAnsi="Jameel Noori Nastaleeq"/>
          <w:color w:val="222222"/>
          <w:sz w:val="27"/>
        </w:rPr>
        <w:t>نماز کے وقت کام بند دوسری بات اس کے اندر یہ تھی کہ جب وہ لوہا کوٹ رہا ہوتا تھا۔ اور اس وقت اس کے کان میں آذان کی آواز ’’اللہ اکبر‘‘ آجاتی تو اگر اس وقت اس نے اپنا ہتھوڑا سر سے اونچا ہاتھ میں اٹھایا ہوا ہوتا تو اس وقت یہ گوارا نہ کرتا تھا کہ اس ہتھوڑے سے ایک مرتبہ اور لوہے پر دے مارے، بلکہ اس ہتھوڑے کو پیچھے کی طرف پھینک دیتا تھا اوریہ کہتا تھا کہ اب آذان کی آواز سننے کے بعد اس ہتھوڑے سے ضرب لگانا میرے لئے درست نہیں ، پھر نماز کے لئے مسجد کی طرف چلاجاتا تھا۔ جس شخص نے یہ خواب دیکھا تھا اس نے یہ باتیں سن کر کہا کہ بس یہی وجہ ہے جس نے ان کا مرتبہ اتنا بلند کردیا کہ حضرت عبداللہ بن مبارک رحمۃ اللہ علیہ کو بھی ان پر رشک آرہاہے۔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3184: ٹکرائو کے وقت یہ فریضہ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۲۰۶</w:t>
      </w:r>
    </w:p>
    <w:p>
      <w:pPr>
        <w:spacing w:before="60" w:after="80" w:line="312" w:lineRule="auto"/>
        <w:ind w:right="288" w:left="288"/>
        <w:jc w:val="right"/>
      </w:pPr>
      <w:r>
        <w:rPr>
          <w:rFonts w:ascii="Jameel Noori Nastaleeq" w:hAnsi="Jameel Noori Nastaleeq"/>
          <w:color w:val="222222"/>
          <w:sz w:val="27"/>
        </w:rPr>
        <w:t>ٹکرائو کے وقت یہ فریضہ چھوڑدو آپ نے دیکھا کہ وہ لوہار جو لوہا کوٹنے کا کام کر رہا تھا، یہ بھی کسبِ حلال کا فریضہ تھا اورجب آذان کی آواز آئی تو وہ اولین فریضے کی پکار تھی، جس وقت دونوں میں ٹکرائو ہوا تو اس نے اللہ والے اور اولین فریضے کو ترجیح دی اور دوسرے فریضے کو چھوڑدیا اس کی وجہ سے اللہ تعالیٰ نے بلند مقام عطا فرمادیا۔ لہٰذا جہاں ٹکرائو ہوجائے وہاں اولین فریضے کو اختیار کرلو اور کسبِ حلال کے فریضے کو چھوڑدو۔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3185: ایک جامع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۲۰۶</w:t>
      </w:r>
    </w:p>
    <w:p>
      <w:pPr>
        <w:spacing w:before="60" w:after="80" w:line="312" w:lineRule="auto"/>
        <w:ind w:right="288" w:left="288"/>
        <w:jc w:val="right"/>
      </w:pPr>
      <w:r>
        <w:rPr>
          <w:rFonts w:ascii="Jameel Noori Nastaleeq" w:hAnsi="Jameel Noori Nastaleeq"/>
          <w:color w:val="222222"/>
          <w:sz w:val="27"/>
        </w:rPr>
        <w:t>ایک جامع دعا اسی لئے نبی کریم ﷺ نے یہ دعا فرمائی: اَللّٰہُمَّ لاَتَجْعَلِ الدُّنْیَا أَکْبَرَ ہَمِّنَا وَلاَمَبْلَغَ عِلْمِنَا وَلاَغَایَۃَ رَغْبِنَا۔ (ترمذی، دعوات، حدیث نمبر:۳۵۶۹) اے اللہ! ہمارا سب سے بڑا غم دنیا کو نہ بنائیے کہ ہمارے دماغ پر سب سے بڑا غم دنیا کا مسلط ہو کہ پیسے کہاں سے آئیں ، بنگلہ کیسے بن جائے اور کار کیسے حاصل ہوجائے۔ اور اے اللہ! ہمارے سارے علم کا مبلغ دنیا کو نہ بنائیے کہ جو کچھ علم ہے وہ بس دنیا کاعلم ہے۔ اور اے اللہ! نہ ہماری رغبت کی انتہا دنیا کو بنائیے کہ جو کچھ دل میں رغبت پیدا ہو وہ دنیا ہی کی ہو اور آخرت کی رغبت پیدا نہ ہو۔ بہرحال، اس حدیث نے تیسرا سبق یہ دے دیا کہ کسبِ حلال کادرجہ دوسرے فرائض دینیہ کے بعد ہے۔ یہ دنیا ضرورت کی چیز تو ہے لیکن مقصد بنانے کی چیز نہیں ہے۔ یہ دنیا انہماک کی چیز نہیں ہے کہ دن رات آدمی اسی دنیا کی فکر میں منہمک رہے اوراس کے علاوہ کوئی اور فکر اوردھیان انسان کے دماغ پر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3186: خلاصہ تین سبق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۲۰۶</w:t>
      </w:r>
    </w:p>
    <w:p>
      <w:pPr>
        <w:spacing w:before="60" w:after="80" w:line="312" w:lineRule="auto"/>
        <w:ind w:right="288" w:left="288"/>
        <w:jc w:val="right"/>
      </w:pPr>
      <w:r>
        <w:rPr>
          <w:rFonts w:ascii="Jameel Noori Nastaleeq" w:hAnsi="Jameel Noori Nastaleeq"/>
          <w:color w:val="222222"/>
          <w:sz w:val="27"/>
        </w:rPr>
        <w:t>خلاصہ تین سبق خلاصہ یہ ہے کہ اس حدیث سے تین سبق معلوم ہوئے۔ ایک یہ کہ طلب حلال بھی دین کا ایک حصہ ہے۔ دوسرا یہ کہ انسان طلب، حلال کی کرے اور حرام سے بچنے کی فکر کرے، اور تیسرا یہ کہ انسان اس معیشت کی سرگرمی کو صحیح مقام پر رکھے اور اسکو اپنی زندگی کا مقصد بنائے اس لئے کہ اولین فرائض دینیہ کے بعد یہ دوسرے درجہ کا فریضہ ہے۔ اللہ تعالیٰ اپنی رحمت سے اور اپنے فضل و کرم سے اس حقیقت کوذہن نشین کرنے کی توفیق عطا فرمائے اور اس کے مطابق زندگی گزارنے کی توفیق عطا فرمائے۔ آمین۔ ’’وَاٰخِرُ دَعْوَانَا اَنِ الْحَمْدُ لِلّٰہِ رَبِّ الْعٰلَمِیْنَ‘‘ ززز گناہ کی تہمت سے بچئے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3187: گناہ کی تہمت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۲۱۰</w:t>
      </w:r>
    </w:p>
    <w:p>
      <w:pPr>
        <w:spacing w:before="60" w:after="80" w:line="312" w:lineRule="auto"/>
        <w:ind w:right="288" w:left="288"/>
        <w:jc w:val="right"/>
      </w:pPr>
      <w:r>
        <w:rPr>
          <w:rFonts w:ascii="Jameel Noori Nastaleeq" w:hAnsi="Jameel Noori Nastaleeq"/>
          <w:color w:val="222222"/>
          <w:sz w:val="27"/>
        </w:rPr>
        <w:t>گناہ کی تہمت سے بچئے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عَلِی بْنِ حُسَیْنٍ رَضِیَ اللّٰہُ عَنْہُمَا، أَنَّ صَفِیَّۃَ زَوْجَ النَّبِیِّ صَلَّی اللّٰہُ عَلَیْہِ وَسَلَّمَ اَخْبَرَتْہُ اَنَّہَا جَائَ تْ إِلٰی رَسُوْلِ اللّٰہِ صَلَّی اللّٰہُ عَلَیْہِ وَسَلَّمَ تَزُوْرُہٗ فِیْ اعْتَکَافِہٖ فِیْ الْمَسْجِدِ فِی الْعَشْرِ الْاَوَاخِرِ مِنْ رَمَضَانَ الخ۔ (صحیح بخاری، کتاب الاعتکاف، باب ہل یخرج المعتکف لحوائجہ إلٰی باب المسجد)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3188: خلاصہ 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۲۱۱</w:t>
      </w:r>
    </w:p>
    <w:p>
      <w:pPr>
        <w:spacing w:before="60" w:after="80" w:line="312" w:lineRule="auto"/>
        <w:ind w:right="288" w:left="288"/>
        <w:jc w:val="right"/>
      </w:pPr>
      <w:r>
        <w:rPr>
          <w:rFonts w:ascii="Jameel Noori Nastaleeq" w:hAnsi="Jameel Noori Nastaleeq"/>
          <w:color w:val="222222"/>
          <w:sz w:val="27"/>
        </w:rPr>
        <w:t>خلاصہ حدیث یہ ایک طویل حدیث ہے جس میں حضور اقدس ﷺ کے ایک واقعہ کا بیان ہے۔ اس حدیث کا خلاصہ یہ ہے کہ حضور اقدس ﷺ ہرسال رمضان المبارک میں مسجد نبوی میں اعتکاف فرمایا کرتے تھے۔ ایک مرتبہ آپ اعتکاف میں تھے کہ ام المؤمنین حضرت صفیہ رضی اللہ تعالیٰ عنہا آپ سے ملنے کے لئے اعتکاف کی جگہ پر تشریف لائیں ، چونکہ اعتکاف کی وجہ سے آپ گھر کے اندر تشریف نہیں لے جاسکتے تھے، اس لئے وہ خود ہی ملاقات کے لئے آئیں ، اور جتنی دیر ان کو بیٹھنا تھا، اتنی دیر بیٹھی رہیں ۔ جب وہ واپس جانے لگیں تو حضور اقدس ﷺ ان کو رخصت کرنے کے لئے مسجد کے دروازے تک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3189: بیوی کا شوہر سے ملاقات کرنے کے لئے مسجد میں 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۲۱۱</w:t>
      </w:r>
    </w:p>
    <w:p>
      <w:pPr>
        <w:spacing w:before="60" w:after="80" w:line="312" w:lineRule="auto"/>
        <w:ind w:right="288" w:left="288"/>
        <w:jc w:val="right"/>
      </w:pPr>
      <w:r>
        <w:rPr>
          <w:rFonts w:ascii="Jameel Noori Nastaleeq" w:hAnsi="Jameel Noori Nastaleeq"/>
          <w:color w:val="222222"/>
          <w:sz w:val="27"/>
        </w:rPr>
        <w:t>بیوی کا شوہر سے ملاقات کرنے کے لئے مسجد میں آنا اب آپ حضور اقدس ﷺ کی سنتیں دیکھتے جائیں ۔ پہلی بات تو اس سے یہ معلوم ہوئی کہ اگر بیوی پردے کے ساتھ شوہر سے ملاقات کیلئے معتکف میں آجائے تو یہ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3190: بیوی کا اکرام کرنا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۲۱۱</w:t>
      </w:r>
    </w:p>
    <w:p>
      <w:pPr>
        <w:spacing w:before="60" w:after="80" w:line="312" w:lineRule="auto"/>
        <w:ind w:right="288" w:left="288"/>
        <w:jc w:val="right"/>
      </w:pPr>
      <w:r>
        <w:rPr>
          <w:rFonts w:ascii="Jameel Noori Nastaleeq" w:hAnsi="Jameel Noori Nastaleeq"/>
          <w:color w:val="222222"/>
          <w:sz w:val="27"/>
        </w:rPr>
        <w:t>بیوی کا اکرام کرنا چاہئے دوسری بات یہ سامنے آئی کہ حضور اقدس ﷺ نے صرف انہیں معتکف ہی سے رخصت کرنے پر اکتفا نہیں فرمایا، بلکہ ان کو پہنچانے کے لئے مسجد کے دروازے تک تشریف لائے، ان کا اکرام کیا۔ اس عمل سے حضور اقدس ﷺ نے یہ تعلیم دے دی کہ بیوی کے ساتھ ایسا معاملہ اور سلوک کرنا چاہئے جو برابری کی بنیاد کا ہو، اس کا اکرام کرنا اس کا حق ہے۔ جب وہ تم سے ملنے کے لئے آئی ہے، اور اب تم اس کو پہنچانے کے لئے جارہے ہو تو یہ پہنچانا بھی اس کے حقوق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3191: دوسروں کے خدشات کو وضاحت کرکے دور کردینا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۲۱۲</w:t>
      </w:r>
    </w:p>
    <w:p>
      <w:pPr>
        <w:spacing w:before="60" w:after="80" w:line="312" w:lineRule="auto"/>
        <w:ind w:right="288" w:left="288"/>
        <w:jc w:val="right"/>
      </w:pPr>
      <w:r>
        <w:rPr>
          <w:rFonts w:ascii="Jameel Noori Nastaleeq" w:hAnsi="Jameel Noori Nastaleeq"/>
          <w:color w:val="222222"/>
          <w:sz w:val="27"/>
        </w:rPr>
        <w:t>دوسروں کے خدشات کو وضاحت کرکے دور کردینا چاہئے بہرحال، جب حضور اقدس ﷺ ان کو پہنچانے کے لئے دروازے کی طرف جانے لگے توآپ ﷺ نے دیکھا کہ دو حضرات صحابہ کرام رضی اللہ عنہما آپ کے پاس ملنے کے لئے وہاں آرہے ہیں ۔ آپ نے سوچا کہ کہیں ان دونوں حضرات کے قریب آنے سے اُم المؤمنین رضی اللہ عنہا کی بے پردگی نہ ہو، اس لئے آپ نے ان دونوں حضرات سے فرمایا کہ ذرا وہیں ٹھہرجائو۔ یہ حکم اس لئے دیا تاکہ جب حضرت صفیہ رضی اللہ عنہا پردے کے ساتھ اپنے گھر واپس چلی جائیں تو پھر ان حضرات کو بلالیا جائے۔ چنانچہ ام المؤمنین حضرت صفیہ رضی اللہ عنہا وہاں سے گزرکر اپنے گھر تشریف لے گئیں ، پھر آپ نے ان دونوں حضرات سے فرمایا کہ اب آپ تشریف لے آئیں ۔ جب وہ آگئے تو آپ نے ان دونوں سے مخاطب ہوکر فرمایا کہ یہ خاتون حضرت صفیہ رضی اللہ تعالیٰ عنہا تھیں ، یعنی میری بیوی تھیں ۔ ایک روایت میں یہ بھی آیا ہے کہ آپ نے ان سے فرمایا کہ یہ صراحت میں نے اس لئے کردی کہ کہیں شیطان تمہارے دل میں کوئی برائی نہ ڈال دے۔ وجہ اس کی یہ تھی کہ جب ان حضرات نے یہ دیکھا کہ حضور اقدس ﷺ کسی خاتون کے ساتھ مسجد نبوی میں جارہے ہیں ، تو کہیں ان حضرات کے دل میں یہ وسوسہ نہ آجائے کہ یہ خاتون کون تھیں ؟ اور حضور اقدس ﷺ سے ملنے کے لئے کیوں آئی تھیں ؟ اس لئے حضور اقدس ﷺ نے وضاحت سے فرمادیا کہ یہ ’’صفیہ‘‘ (رضی اللہ تعالیٰ عنہا) تھیں ، جو میری بیوی ہیں ۔ یہ واقعہ صحیح بخاری اور صحیح مسلم وغیرہ میں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3192: اپنے کو مواقع تہمت سے بچائو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۲۱۳</w:t>
      </w:r>
    </w:p>
    <w:p>
      <w:pPr>
        <w:spacing w:before="60" w:after="80" w:line="312" w:lineRule="auto"/>
        <w:ind w:right="288" w:left="288"/>
        <w:jc w:val="right"/>
      </w:pPr>
      <w:r>
        <w:rPr>
          <w:rFonts w:ascii="Jameel Noori Nastaleeq" w:hAnsi="Jameel Noori Nastaleeq"/>
          <w:color w:val="222222"/>
          <w:sz w:val="27"/>
        </w:rPr>
        <w:t>اپنے کو مواقع تہمت سے بچائو اس حدیث کی تشریح میں علماء کرام نے فرمایا کہ کیا کوئی شخص یہ تصور کرسکتا ہے کہ کسی صحابی کے دل میں حضور اقدس نبی کریم ﷺ کی طرف سے اس قسم کا کوئی غلط خیال آئے گا کہ آپ اس طرح کسی نامحرم خاتون کے ساتھ تشریف لے جارہے ہوں گے؟ اورپھر رمضان کا مہینہ اور رمضان کا بھی عشرۂ اخیرہ، اور پھر جگہ بھی مسجد نبوی، اور پھر اعتکاف کی حالت۔ کسی عام مسلمان کے بارے میں بھی یہ خیال آنا مشکل ہے، چہ جائیکہ حضور اقدس ﷺ کے بارے میں ۔ لیکن آپ ﷺ نے اس واقعہ کے ذریعہ امت کو یہ تعلیم دیدی کہ اپنے آپ کو تہمت کے مواقع سے بچائو، اگر کسی موقعہ پر اس بات کا اندیشہ ہو کہ کہیں کوئی تہمت نہ لگ جائے، یا کسی کے دل میں میرے بارے میں غلط خیال نہ آجائے تو ایسے مواقع سے بھی اپنے آپ کو بچائو۔ حدیث کے طور پر ایک جملہ نقل کیاجاتا ہے کہ: اِتَّقُوْا مَوَاضِعَ التُّہَمِ‘‘ یعنی تہمت کے مواقع سے بچو۔ اگرچہ اس جملہ کی نسبت آپ ﷺ کی طرف صحیح سند سے ثابت نہیں ہے۔ لیکن اس جملہ کی اصل یہ واقعہ ہے۔ لہٰذا جس طرح انسان کے ذمہ یہ ضروری ہے کہ وہ گناہ سے بچے، ناجائز کاموں سے بچے، اسی طرح یہ بھی ضروری ہے کہ وہ اپنے آپ کو گناہ کی تہمت سے بھی بچائے، ناجائز کام کی تہمت سے بچائے، کوئی ایسا کام نہ کرے جس کی وجہ سے لوگوں کے دلوں میں یہ خیال ہو کہ شاید یہ فلاں گناہ کے کام میں مبتلا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3193: مواقع تہمت سے بچنے کے دوفائدے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۲۱۴</w:t>
      </w:r>
    </w:p>
    <w:p>
      <w:pPr>
        <w:spacing w:before="60" w:after="80" w:line="312" w:lineRule="auto"/>
        <w:ind w:right="288" w:left="288"/>
        <w:jc w:val="right"/>
      </w:pPr>
      <w:r>
        <w:rPr>
          <w:rFonts w:ascii="Jameel Noori Nastaleeq" w:hAnsi="Jameel Noori Nastaleeq"/>
          <w:color w:val="222222"/>
          <w:sz w:val="27"/>
        </w:rPr>
        <w:t>مواقع تہمت سے بچنے کے دوفائدے تہمت کے مواقع سے اپنے آپ کو بچانے کے دوفائدے ہیں : ایک فائدہ: تو یہ ہے کہ خواہ مخواہ اپنے آپ کو دوسروں کی نظر میں بدگمان کیوں کیا جائے؟ کیونکہ جس طرح دوسروں کا حق ہے، اپنے نفس کا بھی حق ہے، اور نفس کا حق یہ ہے کہ اس کو بلاوجہ ذلیل نہ کیا جائے، بلاوجہ اس کے بارے میں لوگوں کے دلوں میں بدگمانی نہ پیدا کی جائے۔ دوسرا فائدہ: دیکھنے والے شخص کا ہے، اس لئے کہ جو شخص تمہیں دیکھ کر بدگمانی میں مبتلا ہوگا، اور تحقیق کے بغیر تمہارے بارے میں بدگمانی کرے گا تو وہ بدگمانی کے گناہ میں مبتلا ہوگا، لہٰذا اس کو گناہ میں کیوں مبتلا کرتے ہو؟ بہرحال ایسا کام کرنا جس سے خواہ مخواہ لوگوں کے دلوں میں شکوک و شبہات پیدا ہوں یہ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3194: گناہ کے مواقع سے بھی بچنا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۲۱۴</w:t>
      </w:r>
    </w:p>
    <w:p>
      <w:pPr>
        <w:spacing w:before="60" w:after="80" w:line="312" w:lineRule="auto"/>
        <w:ind w:right="288" w:left="288"/>
        <w:jc w:val="right"/>
      </w:pPr>
      <w:r>
        <w:rPr>
          <w:rFonts w:ascii="Jameel Noori Nastaleeq" w:hAnsi="Jameel Noori Nastaleeq"/>
          <w:color w:val="222222"/>
          <w:sz w:val="27"/>
        </w:rPr>
        <w:t>گناہ کے مواقع سے بھی بچنا چاہئے گناہ کے جو مواقع ہوتے ہیں ، وہاں جاکر آپ چاہے گناہ نہ کریں ، لیکن گناہ کے ان مواقع کے پاس سے گزرنا، اوراس طرح گزرنا کہ دیکھنے والے یہ سمجھیں کہ یہ شخص بھی اس گناہ میں مبتلا ہوگا، یہ بھی درست نہیں ۔ مثلاً کوئی سینما حال ہے۔ اب آپ اس سنیما ہال کے اندر سے یہ سوچ کر گزر گئے کہ چلو یہ راستہ مختصر ہے، یہاں سے نکل جائیں اب آپنے وہاں نہ تو کسی تصویر کو دیکھا اور نہ کوئی گناہ کیا، لیکن جو شخص بھی آپ کو گزرتے ہوئے دیکھے گا تو وہ یہی سمجھے گا کہ آپ سنیما دیکھنے آئے ہوں گے، اس لئے کہ آپ نے ایسا کام کرلیا جس کی وجہ سے خواہ مخواہ آپ پر تہمت لگ گئی اور شبہ پیدا ہوگیا، ایسا کام کرنا بھی درست نہیں ۔ اور اگر کبھی ایسی نوبت آجائے جس سے شبہ پیدا ہو تو وضاحت کرکے بتادینا چاہئے کہ میں یہاں فلاں مقصد سے آیا تھا۔ جیساکہ حضور اقدس ﷺ نے بتادیا کہ یہ حضرت صفیہ رضی اللہ تعالیٰ عنہا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3195: حضور اقدس ﷺ کی سنت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۲۱۵</w:t>
      </w:r>
    </w:p>
    <w:p>
      <w:pPr>
        <w:spacing w:before="60" w:after="80" w:line="312" w:lineRule="auto"/>
        <w:ind w:right="288" w:left="288"/>
        <w:jc w:val="right"/>
      </w:pPr>
      <w:r>
        <w:rPr>
          <w:rFonts w:ascii="Jameel Noori Nastaleeq" w:hAnsi="Jameel Noori Nastaleeq"/>
          <w:color w:val="222222"/>
          <w:sz w:val="27"/>
        </w:rPr>
        <w:t>حضور اقدس ﷺ کی سنت یہ بڑا نازک معاملہ ہے، ایک طرف تو اپنے آپ کو جان بوجھ کر ’’متقی‘‘ ظاہر کرنا یہ بھی شرعاً پسندیدہ نہیں ۔ دوسری طرف بلاوجہ اپنے آپ کو گناہ گار ظاہر کرنا، یہ بھی پسندیدہ نہیں ، اورنہ یہ حضور اقدس ﷺ کی سنت ہے۔ بلکہ آپ کی سنت یہ ہے کہ اپنے آپ کو تہمت سے بچائو۔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3196: ’’ملامتی‘‘ فرقہ کا اندازِ زندگی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۲۱۵</w:t>
      </w:r>
    </w:p>
    <w:p>
      <w:pPr>
        <w:spacing w:before="60" w:after="80" w:line="312" w:lineRule="auto"/>
        <w:ind w:right="288" w:left="288"/>
        <w:jc w:val="right"/>
      </w:pPr>
      <w:r>
        <w:rPr>
          <w:rFonts w:ascii="Jameel Noori Nastaleeq" w:hAnsi="Jameel Noori Nastaleeq"/>
          <w:color w:val="222222"/>
          <w:sz w:val="27"/>
        </w:rPr>
        <w:t>’’ملامتی‘‘ فرقہ کا اندازِ زندگی ایک فرقہ گزرا ہے جو اپنے آپ کو ’’ملامتی‘‘ کہتا تھا، اور پھر اسی ’’ملامتی فرقہ‘‘ کے نام سے مشہور ہوا۔ یہ فرقہ اپنی ظاہری حالت گناہ گاروں ، فاسقوں اور فاجروں جیسی رکھتا تھا مثلاً وہ نہ تو مسجد میں جاکر نماز پڑھتے تھے، اور نہ ہی کسی کے سامنے ذکر و عبادت کرتے تھے، اپنا حلیہ بھی فاسقوں جیسا بناتے تھے، ان کا کہنا یہ تھا کہ ہم اپنا حلیہ اس لئے ایسا بنادیتے ہیں تاکہ ریاکاری نہ ہوجائے، دکھاوا نہ ہوجائے۔ اگر ہم ڈاڑھی رکھیں گے اور مسجد میں جاکر صفِ اوّل میں نماز پڑھیں گے تو لوگ یہ سمجھیں گے کہ ہم بڑے بزرگ آدمی ہیں ، لوگ ہماری عزت کریں گے، اوراس سے ہمارا دل خراب ہوگا، اور اس کے نتیجے میں ہمارے دلوں میں تکبر پیدا ہوگا، اس لئے ہم مسجد میں نماز نہیں پڑھتے، یہ ’’ملامتی فرقہ‘‘ کہلاتا تھا۔ یہ نام اس لئے پڑگیا کہ یہ لوگ اپنی ظاہری حالت ایسی بناتے تھے کہ دوسرے لوگ ان پر ملامت کریں کہ یہ کیسے خراب لوگ ہیں ۔ لیکن ان کا یہ طرزِ عمل اورطریقہ، سنت کا طریقہ اور شریعت کا طریقہ نہیں تھا۔ اور نہ ہی یہ ہمارے بزرگانِ دین کا صحیح طریقہ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3197: ایک گناہ سے بچنے کے لئے دوسرا گناہ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۲۱۶</w:t>
      </w:r>
    </w:p>
    <w:p>
      <w:pPr>
        <w:spacing w:before="60" w:after="80" w:line="312" w:lineRule="auto"/>
        <w:ind w:right="288" w:left="288"/>
        <w:jc w:val="right"/>
      </w:pPr>
      <w:r>
        <w:rPr>
          <w:rFonts w:ascii="Jameel Noori Nastaleeq" w:hAnsi="Jameel Noori Nastaleeq"/>
          <w:color w:val="222222"/>
          <w:sz w:val="27"/>
        </w:rPr>
        <w:t>ایک گناہ سے بچنے کے لئے دوسرا گناہ کرنا یہ ہوسکتا ہے کہ کوئی اللہ کا بندہ غلبۂ حال میں ایسا طرز اختیار کرگیا ہو، وہ اللہ تعالیٰ کے یہاں معذور ہوگا، لیکن اس کا یہ طرزِ عمل قابلِ تقلید نہیں ، کیونکہ یہ طرز عمل شرعاً درست نہیں ۔ کیا آدمی اپنے آپ کو ریاکاری اور تکبر سے بچانے کے لئے ایک دوسرے گناہ کا ارتکاب کرے؟ ریاکاری ایک گناہ ہے اور اس گناہ سے بچنے کے لئے ایک دوسرے گناہ کاارتکاب کر رہا ہے کہ مسجد میں نماز نہیں پڑھ رہا ہے۔ شرعاً یہ بالکل درست نہیں ۔ اللہ تعالیٰ نے جس چیز کو حرام کردیا، بس وہ حرام ہوگئی۔ اگر کوئی شخص یہ کہتا ہے کہ میں مسجد میں جاکر نماز نہیں پڑھتا، بلکہ گھر میں نماز پڑھتا ہوں ، اس لئے کہ اگر مسجد میں صفِ اول میں نماز پڑھوں گا تو یہ دکھاوا ہوجائے گا، سب لوگ دیکھیں گے کہ یہ شخص صفِ اول میں نماز پڑھ رہا ہے۔ چنانچہ کتنے لوگ ایسے ہیں جن کے ذہنوں میں یہ خیال 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3198: نماز مسجد ہی میں پڑھنی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۲۱۶</w:t>
      </w:r>
    </w:p>
    <w:p>
      <w:pPr>
        <w:spacing w:before="60" w:after="80" w:line="312" w:lineRule="auto"/>
        <w:ind w:right="288" w:left="288"/>
        <w:jc w:val="right"/>
      </w:pPr>
      <w:r>
        <w:rPr>
          <w:rFonts w:ascii="Jameel Noori Nastaleeq" w:hAnsi="Jameel Noori Nastaleeq"/>
          <w:color w:val="222222"/>
          <w:sz w:val="27"/>
        </w:rPr>
        <w:t>نماز مسجد ہی میں پڑھنی چاہئے یاد رکھئے! یہ سب شیطان کا دھوکہ ہے۔ جب اللہ تعالیٰ نے کہہ دیا کہ مسجد میں آکر نماز پڑھو، تو بس اب مسجد ہی میں آکر نماز پڑھنا ضروری ہے۔ اور یہ خیال کہ یہ مسجد میں جاکر نماز پڑھنے سے ریاکاری اور دکھاوا ہوجائے گا، یہ سب شیطان کا دھوکہ ہے۔ اس خیال پر ہرگز عمل مت کرو اور مسجد میں آکر نماز پڑھو۔ اور اگر ریاکاری کا خیال آئے تو استغفار کرلو۔ ’’اَسْتَغْفِرُ اللّٰہَ رَبِّیْ مِنْ کُلِّ ذَنْبٍ وَّاَتُوْبُ اِلَیْہِ‘‘ فرائض کے بارے میں شریعت کا حکم یہ ہے کہ ان کو علانیہ ادا کیا جائے، البتہ نوافل گھر میں پڑھنے کی اجازت ہے۔ لیکن جہاں تک فرائض کا تعلق ہے تو مردوں کو چاہئے کہ وہ مسجد میں جاکر جماعت سے ادا کریں ۔ اور اس ’’ملامتی فرقہ‘‘ کی جو بات بیان کی، اس کا شریعت سے اور قرآن و سنت سے کوئی تعلق نہیں ، اور شرعاً وہ طریقہ جائز نہیں ، صحیح طریقہ وہ ہے جو حضور اقدس ﷺ نے بیان فرمایا، وہ یہ کہ ’’تہمت کے مواقع سے بھی بچو‘‘۔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3199: اپنا عذر ظاہر کردیں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۲۱۷</w:t>
      </w:r>
    </w:p>
    <w:p>
      <w:pPr>
        <w:spacing w:before="60" w:after="80" w:line="312" w:lineRule="auto"/>
        <w:ind w:right="288" w:left="288"/>
        <w:jc w:val="right"/>
      </w:pPr>
      <w:r>
        <w:rPr>
          <w:rFonts w:ascii="Jameel Noori Nastaleeq" w:hAnsi="Jameel Noori Nastaleeq"/>
          <w:color w:val="222222"/>
          <w:sz w:val="27"/>
        </w:rPr>
        <w:t>اپنا عذر ظاہر کردیں فرض کریں کہ آپ کسی شرعی عذر کی وجہ سے مسجد میں جماعت سے نماز نہیں پڑھ سکے، اس وقت آپ کے پاس کوئی مہمان ملنے آگیا، اور آپ کو خیال آیا کہ چونکہ اس مہمان نے یہ دیکھ لیا ہے کہ میں مسجد میں نماز میں شریک نہیں تھا، تو یہ مہمان میرے بارے میں یہ سمجھے گا کہ میں جماعت سے نماز نہیں پڑھتا، تو اس وقت اگر آپ اس مہمان کے سامنے جماعت سے نماز نہ پڑھنے کا عذر واضح کرکے بتادیں کہ فلاں عذرکی وجہ سے میں جماعت میں پہنچ نہیں سکا تھا،تو کوئی گناہ کی بات نہیں ، بلکہ یہ موضع تہمت سے بچنے کی بات ہے، اس لئے کہ اس مہمان کے دل میں آپ کی طرف سے یہ تہمت آسکتی تھی کہ شاید یہ جان بوجھ کر جماعت کی نماز چھوڑ رہا ہے، اب آپ نے عذر بیان کرکے اس کا دل صاف کردیا۔ اس میں نہ ریاکاری ہے اور نہ دکھاواہے۔ بلکہ یہ تہمت سے اپنے آپ کو بچاناہے۔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3200: اس حدیث کی تشریح حضرت تھانوی رحمۃ اللہ علیہ کی زبانی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۲۱۷</w:t>
      </w:r>
    </w:p>
    <w:p>
      <w:pPr>
        <w:spacing w:before="60" w:after="80" w:line="312" w:lineRule="auto"/>
        <w:ind w:right="288" w:left="288"/>
        <w:jc w:val="right"/>
      </w:pPr>
      <w:r>
        <w:rPr>
          <w:rFonts w:ascii="Jameel Noori Nastaleeq" w:hAnsi="Jameel Noori Nastaleeq"/>
          <w:color w:val="222222"/>
          <w:sz w:val="27"/>
        </w:rPr>
        <w:t>اس حدیث کی تشریح حضرت تھانوی رحمۃ اللہ علیہ کی زبانی حضرت تھانوی رحمۃ اللہ علیہ اس حدیث کی تشریح کرتے ہوئے فرماتے ہیں کہ: ’’اس حدیث میں اس بات پر دلالت ہے کہ ایسے شبہات کے مواقع سے بچنا چاہئے جن کی ظاہری صورت بعض منکرات کی صورت کے مشابہ ہو۔ یعنی ظاہری طور پر ایسا معلوم ہورہاہے کہ کسی کے دل میں یہ خیال پیدا ہوسکتا ہے کہ اس نے کسی گناہ کا ارتکاب کیا ہوگا، جیسے منکوحہ عورت کے پاس بیٹھنا اور اجنبیہ عورت کے پاس بیٹھنا دونوں صورتاً مشابہ ہیں ، ایسے مواقع پر احتیاط و مدافعت ضروری ہے۔ باقی جو امور ایسے نہ ہوں ، ان کی فکر میں پڑنا یہ خوفِ ملامت ہے جس کے ترک پر مدح کی گئی ہے۔‘‘ یعنی ظاہری اعتبار سے جو گناہ معلوم ہورہے ہیں ان کے شبہ سے اپنے آپ کو بچانا تو ضروری ہے، لیکن آدمی اپنے آپ کو ایسی باتوں سے مبرا ظاہر کرنے کی کوشش کرے جو فی نفسہٖ درست ہیں ، اورلوگوں کی ملامت کے خوف سے ان کی تاویل و توجیہ کرے تو یہ بات پسندیدہ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3201: کسی نیک کام کی تاویل کی ضرورت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۲۱۸</w:t>
      </w:r>
    </w:p>
    <w:p>
      <w:pPr>
        <w:spacing w:before="60" w:after="80" w:line="312" w:lineRule="auto"/>
        <w:ind w:right="288" w:left="288"/>
        <w:jc w:val="right"/>
      </w:pPr>
      <w:r>
        <w:rPr>
          <w:rFonts w:ascii="Jameel Noori Nastaleeq" w:hAnsi="Jameel Noori Nastaleeq"/>
          <w:color w:val="222222"/>
          <w:sz w:val="27"/>
        </w:rPr>
        <w:t>کسی نیک کام کی تاویل کی ضرورت نہیں مثلاً کسی شخص نے سنت کا کوئی کام کیا، لیکن وہ سنت کا کام ایسا ہے جس کو لوگ اچھا نہیں سمجھتے، جیسے کسی نے ڈاڑھی رکھ لی، اور لوگ اس کو پسند نہیں کرتے، اب یہ شخص اس کی تاویل کرتا پھر رہا ہے تاکہ لوگ اس کو ملامت نہ کریں اوراس کی برائی نہ کریں ۔ یاد رکھئے! اس کی چنداں ضرورت نہیں ، اس لئے کہ جب اللہ تعالیٰ کو راضی کرنے کے لئے ایک سنت کا کام کیا ہے، اور رسول اللہ ﷺ کے حکم کی تعمیل میں یہ کام کیا ہے تو اب لوگ تمہیں اچھا سمجھیں یا برا سمجھیں ، لوگ تمہیں اس کام پر ملامت کریں یا تمہاری تعریف کریں ، ان سب سے بے نیاز ہوکر تم اپنا کام کئے جائو، اگر وہ ملامت کرتے ہیں تو کرنے دو۔ وہ ملامت ایک مسلمان کے گلے کاہار ہے، وہ اس کے لئے زینت ہے، اگر کوئی شخص اتباع سنت کی وجہ سے تمہیں ملامت کر رہا ہے، دین پر چلنے اور اللہ کے حکم کی اتباع کی وجہ سے ملامت کررہا ہے تو وہ ملامت قابلِ مبارک باد ہے، یہ انبیاء علیہم السلام کا ورثہ ہے جو تمہیں مل رہاہے۔ اس سے مت گھبرائو، اور اس کی وجہ سے اپنی براء ت ظاہر 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3202: بڑے کا اکرام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۲۲۲</w:t>
      </w:r>
    </w:p>
    <w:p>
      <w:pPr>
        <w:spacing w:before="60" w:after="80" w:line="312" w:lineRule="auto"/>
        <w:ind w:right="288" w:left="288"/>
        <w:jc w:val="right"/>
      </w:pPr>
      <w:r>
        <w:rPr>
          <w:rFonts w:ascii="Jameel Noori Nastaleeq" w:hAnsi="Jameel Noori Nastaleeq"/>
          <w:color w:val="222222"/>
          <w:sz w:val="27"/>
        </w:rPr>
        <w:t>بڑے کا اکرام کیجئے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ابْنِ عُمَرَ رَضِیَ اللّٰہُ تَعَالٰی عَنْہُمَا قَالَ: قَالَ رَسُوْلُ اللّٰہِ صَلَّی اللّٰہُ عَلَیْہِ وَسَلَّمَ: إِذَا أَتَاکُمْ کَرِیْمُ قَوْمٍ فَأَکْرِمُوْہُ۔ (ابن ماجہ، کتاب الادب، باب إذا أتاکم کریم قوم فاکرموہ، حدیث نمبر:۳۷۱۲) جب تمہارے پاس کسی قوم کا معزز مہمان آئے تو تم اس کا اکرام کرو۔ یعنی اگرکوئی شخص کسی قوم کا سردار ہے یا صاحبِ منصب ہے، اور اس قوم کے اندر اس کو معزز سمجھا جاتا ہے، جب وہ تمہارے پاس آئے تو تم اس کا اکرام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3203: اکرام کا ایک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۲۲۲</w:t>
      </w:r>
    </w:p>
    <w:p>
      <w:pPr>
        <w:spacing w:before="60" w:after="80" w:line="312" w:lineRule="auto"/>
        <w:ind w:right="288" w:left="288"/>
        <w:jc w:val="right"/>
      </w:pPr>
      <w:r>
        <w:rPr>
          <w:rFonts w:ascii="Jameel Noori Nastaleeq" w:hAnsi="Jameel Noori Nastaleeq"/>
          <w:color w:val="222222"/>
          <w:sz w:val="27"/>
        </w:rPr>
        <w:t>اکرام کا ایک انداز ویسے تو شریعت میں ہرمسلمان کا اکرام کرنے کا حکم دیا گیا ہے، کوئی مسلمان بھائی تمہارے پاس آئے تو اس کا حق یہ ہے کہ اس کا اکرام کیا جائے اور اس کی عزت کی جائے۔ حدیث شریف میں یہاں تک آیا ہے کہ اگر آپ کسی جگہ بیٹھے ہیں اور کوئی مسلمان تمہارے پاس ملنے آگیا تو کم از کم اتنا ضرور ہونا چاہئے کہ اس کے آنے پر تم تھوڑی سی حرکت کرلو، یہ نہ ہو کہ ایک مسلمان بھائی تم سے ملنے کے لئے آیا لیکن تم اپنی جگہ سے ٹس سے مس نہ ہوئے بلکہ بت بنے بیٹھے رہے۔ یہ طریقہ اسکے اکرام کے خلاف ہے۔ لہٰذا کم از کم تھوڑی سی اپنی جگہ سے حرکت کرنی چاہئے تاکہ آنے والے کو یہ محسوس ہو کہ اس نے میرے آنے پر میری عزت کی ہے اور میرا اکرام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3204: اکرام کے لئے کھڑا ہو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۲۲۳</w:t>
      </w:r>
    </w:p>
    <w:p>
      <w:pPr>
        <w:spacing w:before="60" w:after="80" w:line="312" w:lineRule="auto"/>
        <w:ind w:right="288" w:left="288"/>
        <w:jc w:val="right"/>
      </w:pPr>
      <w:r>
        <w:rPr>
          <w:rFonts w:ascii="Jameel Noori Nastaleeq" w:hAnsi="Jameel Noori Nastaleeq"/>
          <w:color w:val="222222"/>
          <w:sz w:val="27"/>
        </w:rPr>
        <w:t>اکرام کے لئے کھڑا ہو جانا ایک طریقہ ہے دوسرے کے اکرام کے لئے کھڑا ہوجانا، مثلاً کوئی شخص آپ کے پاس آئے تو آپ اس کی عزت اور اکرام کے لئے اپنی جگہ سے کھڑے ہوجائیں ۔ اس کا شرعی حکم یہ ہے کہ جو شخص آنے والا ہے، اگر وہ اس بات کی خواہش رکھتا ہے کہ لوگ میرے اکرام اور میری عزت کے لئے کھڑے ہوں ، تو اس صورت میں کھڑا ہونا درست نہیں ۔ اس لئے کہ یہ خواہش اس بات کی نشاندہی کر رہی ہے کہ اس کے اندر تکبر اور بڑائی ہے، اور وہ دوسرے لوگوں کو حقیر سمجھتا ہے، اس لئے وہ یہ چاہتا ہے کہ دوسرے لوگ میرے لئے کھڑے ہوں ۔ ایسے شخص کے بارے میں شریعت کا حکم یہ ہے کہ اس کے لئے نہ کھڑے ہوں ۔ لیکن اگر آنے والے شخص کے دل میں یہ خواہش نہیں ہے کہ لوگ میرے لئے کھڑے ہوں ، اب آپ اس شخص کے علم یا اس کے تقویٰ یا اس کے منصب کی وجہ سے اکرام کرتے ہوئے اس کے لئے کھڑے ہوجائیں تو اس میں کوئی حرج نہیں ، کوئی گناہ بھی نہیں ، اور کھڑا ہونا واجب بھی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3205: حدیث سے کھڑے ہونے کا ثبوت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۲۲۳</w:t>
      </w:r>
    </w:p>
    <w:p>
      <w:pPr>
        <w:spacing w:before="60" w:after="80" w:line="312" w:lineRule="auto"/>
        <w:ind w:right="288" w:left="288"/>
        <w:jc w:val="right"/>
      </w:pPr>
      <w:r>
        <w:rPr>
          <w:rFonts w:ascii="Jameel Noori Nastaleeq" w:hAnsi="Jameel Noori Nastaleeq"/>
          <w:color w:val="222222"/>
          <w:sz w:val="27"/>
        </w:rPr>
        <w:t>حدیث سے کھڑے ہونے کا ثبوت خود حضور اقدس ﷺنے بعض مواقع پر صحابہ کرام کو کھڑے ہونے کا حکم دیا۔ چنانچہ جب بنوقریظہ کے بارے میں فیصلہ کرنے کے لئے حضرت سعد بن معاذ رضی اللہ تعالیٰ عنہ کو آپ نے بلایا اور وہ تشریف لائے تو آپ نے اس وقت بنوقریظہ کے حضرات سے فرمایا:۔ ’’قُوْمُوْا لِسَیِّدِکُمْ‘‘۔ یعنی تمہارے سردار آرہے ہیں ، ان کے لئے تم کھڑے ہوجائو۔ لہٰذا ایسے موقع پر کھڑے ہوجانا جائز ہے۔ اگر کھڑے نہ ہوں تواس میں کوئی حرج نہیں ۔ لیکن حدیث میں اس بات کی تاکید ضرور آئی ہے کہ کسی کے آنے پر یہ نہ ہو کہ آپ بت بنے بیٹھے رہیں اور اپنی جگہ پر حرکت بھی نہ کریں ، اور نہ اس کے آنے پر خوشی کا اظہار کریں ۔ بلکہ آپ نے فرمایاکہ کم از کم اتنا تو کرلو کہ اپنی جگہ پر ذراسی حرکت کرلو، تاکہ آنے والے کو یہ احساس ہو کہ میرا اکرام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3206: مسلمان کا اکرام ’’ایمان‘‘ کااکرام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۲۲۴</w:t>
      </w:r>
    </w:p>
    <w:p>
      <w:pPr>
        <w:spacing w:before="60" w:after="80" w:line="312" w:lineRule="auto"/>
        <w:ind w:right="288" w:left="288"/>
        <w:jc w:val="right"/>
      </w:pPr>
      <w:r>
        <w:rPr>
          <w:rFonts w:ascii="Jameel Noori Nastaleeq" w:hAnsi="Jameel Noori Nastaleeq"/>
          <w:color w:val="222222"/>
          <w:sz w:val="27"/>
        </w:rPr>
        <w:t>مسلمان کا اکرام ’’ایمان‘‘ کااکرام ہے ایک مسلمان کا اکرام اور اس کی عزت درحقیقت اس ’’ایمان‘‘ کا اکرام ہے جو اس مسلمان کے دل میں ہے۔ جب ایک مسلمان کلمہ طیبہ ’’لاالٰہ الا اللہ محمد رسول اللہ‘‘ پر ایمان رکھتا ہے اور وہ ایمان اس کے دل میں ہے، تواس کا تقاضہ اور اس کا حق یہ ہے کہ اس مسلمان کا اکرام کیا جائے، اگرچہ ظاہری حالت کے اعتبار سے وہ مسلمان تمہیں کمزور نظر آرہا ہو، اور اس کے اعمال اور اس کی ظاہری شکل و صورت پوری طرح دین کے مطابق نہ ہو۔ لیکن تمہیں کیا معلوم کہ اس کے دل میں جو ایمان اللہ تعالیٰ نے عطا فرمایا ہے، اس ایمان کا کیا مقام ہے اللہ تعالیٰ کے یہاں اس کا ایمان کتنا مقبول ہے؟ محض ظاہری شکل و صورت سے اس کا اندازہ نہیں ہوسکتا۔ اس لئے ہرآنے والے مسلمان کا بحیثیت مسلمان ہونے کے اس کا اکرام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3207: ایک نوجوان کا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۲۲۴</w:t>
      </w:r>
    </w:p>
    <w:p>
      <w:pPr>
        <w:spacing w:before="60" w:after="80" w:line="312" w:lineRule="auto"/>
        <w:ind w:right="288" w:left="288"/>
        <w:jc w:val="right"/>
      </w:pPr>
      <w:r>
        <w:rPr>
          <w:rFonts w:ascii="Jameel Noori Nastaleeq" w:hAnsi="Jameel Noori Nastaleeq"/>
          <w:color w:val="222222"/>
          <w:sz w:val="27"/>
        </w:rPr>
        <w:t>ایک نوجوان کا سبق آموز واقعہ ایک مرتبہ میں دارالعلوم میں اپنے دفتر میں بیٹھا ہوا تھا، اس وقت ایک نوجوان میرے پاس آیا۔ اس نوجوان میں سر سے لے کر پائوں تک ظاہری اعتبار سے اسلامی وضع قطع کی کوئی بات نظر نہیں آرہی تھی۔ مغربی لباس میں ملبوس تھا، اس کی ظاہری شکل دیکھ کر بالکل اس کا پتہ نہیں چل رہاتھا کہ اس کے اندر بھی دینداری کی کوئی بات موجود ہوگی۔ میرے پاس آکر کہنے لگا کہ میں آپ سے ایک مسئلہ پوچھنے آیا ہوں ۔ میں نے کہا کیا مسئلہ ہے۔؟ وہ کہنے لگا کہ مسئلہ یہ ہے کہ میں ’’اکچوری‘‘ ماہر شماریات (Actuary) ہوں ۔ (انشورنس کمپنیوں میں جو حسابات وغیرہ لگائے جاتے ہیں کہ کتنا ’’پریمیم‘‘ ہونا چاہئے اور انشورنس کی کتنی رقم ہونی چاہئے۔ اس قسم کے حسابات کے لئے ’’اکچوری‘‘ رکھا جاتا ہے۔ اس زمانے میں پاکستان بھر میں کہیں بھی یہ علم نہیں پڑھایا جاتا تھا۔ پھر اس نوجوان نے کہا کہ) میں نے یہ علم حاصل کرنے کے لئے ’’انگلینڈ‘‘ کا سفر کیا اور وہاں سے یہ علم حاصل کرکے آیا ہوں (اس وقت پورے پاکستان میں اس فن کو جاننے والے دوتین سے زیادہ نہیں تھے، اور جو شخص ’’ماہر شماریات‘‘ بن جاتا ہے وہ انشورنس کمپنی کے علاوہ کسی اور جگہ پر کام کرنے کے قابل نہیں رہتا۔ بہرحال اس نوجوان نے کہا کہ) اورمیں نے یہاں آکر ایک انشورنس کمپنی میں ملازمت کرلی۔ اور چونکہ پاکستان بھر میں اس کے ماہر بہت کم تھے اس لئے ان کی مانگ بھی بہت تھی، اور ان کی تنخواہ اور سہولتیں بھی بہت زیادہ ہیں ، لہٰذا میں نے یہ ملازمت اختیار کرلی۔ جب یہ سب کچھ ہوگیا تعلیم حاصل کرلی، ملازمت اختیار کرلی، تو اب مجھے کسی نے بتایا کہ یہ انشورنس کا کام حرام ہے، جائز نہیں ۔ اب میں آپ سے اس کی تصدیق کرنے آیا ہوں کہ واقعۃً یہ حرام ہے یا حلال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3208: انشورنس کا ملازم کیا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۲۲۵</w:t>
      </w:r>
    </w:p>
    <w:p>
      <w:pPr>
        <w:spacing w:before="60" w:after="80" w:line="312" w:lineRule="auto"/>
        <w:ind w:right="288" w:left="288"/>
        <w:jc w:val="right"/>
      </w:pPr>
      <w:r>
        <w:rPr>
          <w:rFonts w:ascii="Jameel Noori Nastaleeq" w:hAnsi="Jameel Noori Nastaleeq"/>
          <w:color w:val="222222"/>
          <w:sz w:val="27"/>
        </w:rPr>
        <w:t>انشورنس کا ملازم کیا کرے؟ میں نے اس سے کہا کہ اس وقت انشورنس کی جتنی صوتیں رائج ہیں ، ان میں کسی میں سود ہے، کسی میں جوا ہے، اس لئے وہ سب حرام ہیں ۔ اور اس وجہ سے انشورنس کمپنی میں ملازمت بھی جائز نہیں ۔ البتہ ہمارے بزرگ یہ کہتے ہیں کہ اگر کوئی بینک میں یا انشورنس کمپنی میں ملازم ہو۔ تو اس کو چاہئے کہ وہ اپنے لئے دوسرا حلال اور جائز ذریعۂ معاش تلاش کرے، اور اہتمام اور کوشش کے ساتھ اس طرح تلاش کرے جیسے ایک بے روزگار تلاش کرتا ہے، اور جب اس کو دوسرا حلال ذریعۂ آمدنی مل جائے، تو اس وقت اس حرام ذریعہ کو چھوڑدے۔ یہ بات ہمارے بزرگ اس لئے فرماتے ہیں کہ کچھ پتہ نہیں کہ کس کے حالات کیسے ہوں ، اب اگر کوئی شخص فوراً اس حرام ذریعہ کو چھوڑدے تو کہیں ایسا نہ ہو کہ کسی پریشانی میں مبتلاہوجائے، پھر شیطان آکر اس کو یہ بہکا دے کہ دیکھو تم دین پر عمل کرنے چلے تھے تو اس کے نتیجے میں تم پر یہ مصیبت آگئی۔ اس لئے ہمارے بزرگ فرماتے ہیں کہ اس حرام ملازمت کو فوراً مت چھوڑو، بلکہ دوسری جگہ ملازمت تلاش کرو، جب حلال روزگار مل جائے تو اس وقت اس کو چھوڑدینا۔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3209: میں مشورہ لینے نہیں آیا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۲۲۶</w:t>
      </w:r>
    </w:p>
    <w:p>
      <w:pPr>
        <w:spacing w:before="60" w:after="80" w:line="312" w:lineRule="auto"/>
        <w:ind w:right="288" w:left="288"/>
        <w:jc w:val="right"/>
      </w:pPr>
      <w:r>
        <w:rPr>
          <w:rFonts w:ascii="Jameel Noori Nastaleeq" w:hAnsi="Jameel Noori Nastaleeq"/>
          <w:color w:val="222222"/>
          <w:sz w:val="27"/>
        </w:rPr>
        <w:t>میں مشورہ لینے نہیں آیا میرا یہ جواب سن کر وہ نوجوان مجھ سے کہنے لگا کہ مولانا صاحب! میں آپ سے یہ مشورہ لینے نہیں آیا کہ ملازمت چھوڑدوں یا نہ چھوڑوں ؟ میں آپ سے صرف یہ پوچھنے آیا ہوں کہ یہ کام حلال ہے یا حرام ہے؟۔ میں نے اس سے کہا کہ حلال اورحرام ہونے کے بارے میں بھی میں نے تمہیں بتادیا، اور ساتھ میں بزرگوں سے جو بات سنی تھی، وہ بھی آپ کو بتادی۔ اس نوجوان نے کہا کہ آپ مجھے اس کا مشورہ نہ دیں کہ میں ملازمت چھوڑوں یا نہ چھوڑوں ۔ بس! آپ مجھے صاف اور دوٹوک لفظوں میں یہ بتادیں کہ یہ ملازمت حلال ہے یا نہیں ؟ میں نے کہا حرام ہے۔ اس نوجوان نے کہا کہ یہ بتائیں کہ اس کو ’’اللہ‘‘ نے حرام کیا ہے یا آپ نے حرام کیا ہے؟ میں نے کہا کہ اللہ نے حرام کیاہے۔ اس نوجوان نے کہا کہ جس اللہ نے اس کو حرام کیا ہے وہ مجھے رزق سے محروم نہیں کرے گا۔ لہٰذا اب میں یہاں سے اس دفتر میں واپس نہیں جائوں گا۔ جب اللہ تعالیٰ نے حرام کیا ہے تو وہ ایسا نہیں کرے گا کہ مجھ پر رزق کے دروازے بند کردے۔ لہٰذا میں آج ہی سے اس کو چھوڑتا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3210: ظاہری شکل پر مت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۲۲۷</w:t>
      </w:r>
    </w:p>
    <w:p>
      <w:pPr>
        <w:spacing w:before="60" w:after="80" w:line="312" w:lineRule="auto"/>
        <w:ind w:right="288" w:left="288"/>
        <w:jc w:val="right"/>
      </w:pPr>
      <w:r>
        <w:rPr>
          <w:rFonts w:ascii="Jameel Noori Nastaleeq" w:hAnsi="Jameel Noori Nastaleeq"/>
          <w:color w:val="222222"/>
          <w:sz w:val="27"/>
        </w:rPr>
        <w:t>ظاہری شکل پر مت جائو اب دیکھئے! ظاہری شکل و صورت سے دور، دورتک پتہ نہیں لگتا تھا کہ اس اللہ کے بندے کے دل میں ایسا پختہ ایمان ہوگا، اور اللہ تعالیٰ کی ذات پر ایسا پختہ بھروسہ ہوگا اور توکل ہوگا، لیکن اللہ تعالیٰ نے اس کو ایسا پختہ توکل عطا فرمایا تھا۔ اور واقعتا اس نوجوان نے وہ ملازمت اسی دن چھوڑدی۔ پھر اللہ تعالیٰ نے اس کو خوب نوازا اور دوسرے حلال روزگار اس کو عطا فرمائے۔ وہ اب امریکہ میں ہے۔ آج تک اس نوجوان کی یہ بات میرے دل پر نقش ہے۔ بہرحال! کسی کی ظاہری حالت دیکھ کر ہم اس پر کیا حکم لگائیں ، معلوم نہیں کہ اللہ تعالیٰ نے اس کے دل میں ایمان کی کیسی شمع روشن کی ہوئی ہے، اور اس کو اپنی ذات پر کیسا توکل اور بھروسہ عطا فرمایا ہوا ہے۔ لہٰذا کسی انسان کی تحقیر مت کرو، جو صاحبِ ایمان ہے اور اس کو اللہ تعالیٰ نے ’’اَشْہَدُ اَنْ لاَّ اِلٰہَ اِلاَّ اللّٰہُ، اَشْہَدُ اَنَّ مُحَمَّدًا رَّسُوْلُ اللّٰہِ‘‘ کی دولت عطا فرمائی ہے، وہ قابلِ اکرام ہے۔ اسی وجہ سے ہرصاحبِ ایمان کے اکرام کا حکم دیا گیا ہے۔ حضرت شیخ سعدی رحمۃ اللہ علیہ فرماتے ہیں ؎ ہر بیشہ گماں مبرکہ خالی است شاید کہ پِلنگ خفتہ باشد یعنی گمان مت کرو کہ ہرجنگل خالی ہوگا، پتہ نہیں کیسے کیسے شیر اور چیتے اس میں سوئے ہوئے ہوں گے۔ جب اللہ تعالیٰ کسی کو ایمان کی دولت عطا فرمادیں تو اب ہمارا کام یہ ہے کہ ہم اس صاحبِ ایمان کی قدر کریں ، اس کی عزت کریں اور اس ایمان کا اکرام کریں جو اس کے دل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3211: معزز کافر کا اکرام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۲۲۷</w:t>
      </w:r>
    </w:p>
    <w:p>
      <w:pPr>
        <w:spacing w:before="60" w:after="80" w:line="312" w:lineRule="auto"/>
        <w:ind w:right="288" w:left="288"/>
        <w:jc w:val="right"/>
      </w:pPr>
      <w:r>
        <w:rPr>
          <w:rFonts w:ascii="Jameel Noori Nastaleeq" w:hAnsi="Jameel Noori Nastaleeq"/>
          <w:color w:val="222222"/>
          <w:sz w:val="27"/>
        </w:rPr>
        <w:t>معزز کافر کا اکرام ویسے تو ہرمسلمان کے اکرام کا حکم دیا گیا ہے، لیکن اس حدیث میں یہاں تک فرمایا کہ اگر آنے والا کافر ہی کیوں نہ ہو، مگر وہ اپنی قوم میں معزز سمجھا جاتا ہے، اس کی عزت کی جاتی ہے، لوگ اس کو احترام کی نگاہ سے دیکھتے ہیں اور اس کو اپنا بڑا مانتے ہیں ، چاہے وہ کافر اور غیرمسلم ہی کیوں نہ ہو، اس کے آنے پر بھی تم اس کا اکرام کرو اور اس کی عزت کرو۔ یہ اسلامی اخلاق کا ایک تقاضہ ہے کہ اس کی عزت کی جائے۔ یہ عزت اس کے کفر کی نہیں ہے، کیونکہ اس کے کفر سے تو نفرت اورکراہیت کا معاملہ کریں گے، لیکن چونکہ اس کو اپنی قوم میں باعزت سمجھا جاتا ہے، اس لئے جب وہ تمہارے پاس آئے تو تم اس کی مدارات کے لئے اس کا اکرام کرو۔ ایسا نہ ہو کہ اس سے نفرت کرنے کے نتیجے میں تم اس کے ساتھ ایسا برتائو اختیار کرلو وہ تم سے اور تمہارے دین ہی سے متنفر ہوجائے، اس لئے اس کا اکرام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3212: کافروں کے ساتھ آپ ﷺ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۲۲۸</w:t>
      </w:r>
    </w:p>
    <w:p>
      <w:pPr>
        <w:spacing w:before="60" w:after="80" w:line="312" w:lineRule="auto"/>
        <w:ind w:right="288" w:left="288"/>
        <w:jc w:val="right"/>
      </w:pPr>
      <w:r>
        <w:rPr>
          <w:rFonts w:ascii="Jameel Noori Nastaleeq" w:hAnsi="Jameel Noori Nastaleeq"/>
          <w:color w:val="222222"/>
          <w:sz w:val="27"/>
        </w:rPr>
        <w:t>کافروں کے ساتھ آپ ﷺ کا طرزِ عمل حضور اقدس نبی کریم ﷺ نے ایسا کرکے دکھایا۔ آپ ﷺ کے پاس کافروں کے بڑے بڑے سردار آیا کرتے تھے، جب وہ سردار حضور اقدس ﷺ کی خدمت میں آتے تو ان کو کبھی یہ احساس ہی نہیں ہوا کہ ہمارے ساتھ بے عزتی ہوئی ہے، بلکہ آپ نے ان کی عزت کی، ان کا اکرام کیا، ان کو عزت سے بٹھایا، اور عزت کے ساتھ ان سے بات کی۔ یہ ہے نبی کریم ﷺ کی سنت کہ اگر کافربھی ہمارے پاس آجائے تو اس کو بھی بے عزتی کا احساس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3213: ایک کافر شخص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۲۲۸</w:t>
      </w:r>
    </w:p>
    <w:p>
      <w:pPr>
        <w:spacing w:before="60" w:after="80" w:line="312" w:lineRule="auto"/>
        <w:ind w:right="288" w:left="288"/>
        <w:jc w:val="right"/>
      </w:pPr>
      <w:r>
        <w:rPr>
          <w:rFonts w:ascii="Jameel Noori Nastaleeq" w:hAnsi="Jameel Noori Nastaleeq"/>
          <w:color w:val="222222"/>
          <w:sz w:val="27"/>
        </w:rPr>
        <w:t>ایک کافر شخص کا واقعہ حدیث شریف میں ہے کہ ایک مرتبہ حضور اقدس ﷺ اپنے گھر میں تشریف فرما تھے۔ سامنے سے ایک صاحب آتے ہوئے دکھائی دیئے۔ حضرت عائشہ صدیقہ رضی اللہ تعالیٰ عنہا آپ کے قریب تشریف فرما تھیں ، آپ ﷺ نے فرمایا اے عائشہ رضی اللہ تعالیٰ عنہا! یہ شخص جو سامنے سے آرہا ہے، یہ اپنے قبیلے کا برا آدمی ہے۔ پھر جب وہ شخص حضور اقدس ﷺ کی خدمت میں آیا تو آپ ﷺ نے کھڑے ہوکر اس کا اکرام کیا، اور بڑی عزت کے ساتھ اس سے بات چیت کی۔ جب وہ شخص بات چیت کرنے کے بعد واپس چلا گیا تو حضرت عائشہ رضی اللہ تعالیٰ عنہا نے کہا کہ: یا رسول اللہ ﷺ! آپ نے خود ہی تو فرمایا تھا کہ یہ شخص اپنے قبیلے کا برا آدمی ہے، لیکن جب یہ شخص آگیا تو آپ نے اس کی بڑی عزت کی اور اس سے بڑی نرمی کے ساتھ پیش آئے، اس کی کیا وجہ ہے؟ آنحضرت ﷺ نے فرمایا کہ: وہ آدمی بہت براہے جس کے شر سے بچنے کے لئے اس کا اکرام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3214: یہ غیبت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۲۲۹</w:t>
      </w:r>
    </w:p>
    <w:p>
      <w:pPr>
        <w:spacing w:before="60" w:after="80" w:line="312" w:lineRule="auto"/>
        <w:ind w:right="288" w:left="288"/>
        <w:jc w:val="right"/>
      </w:pPr>
      <w:r>
        <w:rPr>
          <w:rFonts w:ascii="Jameel Noori Nastaleeq" w:hAnsi="Jameel Noori Nastaleeq"/>
          <w:color w:val="222222"/>
          <w:sz w:val="27"/>
        </w:rPr>
        <w:t>یہ غیبت جائز ہے اس حدیث میں دوسوال پیدا ہوتے ہیں ۔ پہلا سوال یہ پیدا ہوتا ہے کہ جب وہ شخص دورسے چلتاہوا آرہا تھا تو اس کے آنے سے پہلے ہی اس کے پیٹھ پیچھے حضور اقدس ﷺ نے حضرت عائشہ رضی اللہ تعالیٰ عنہا سے اس کی برائی بیان کی کہ یہ شخص اپنے قبیلے کا برا آدمی ہے۔ بظاہر یہ معلوم ہوتا ہے کہ یہ تو غیبت ہے۔ اس لئے کہ پیٹھ پیچھے ایک آدمی کی برائی بیان کی جارہی ہے۔ اس کا جواب یہ ہے کہ حقیقت میں یہ غیبت نہیں ، اس لئے کہ اگرکسی شخص کو کسی دوسرے شخص کے شر سے بچانے کی نیت سے اس کی برائی بیان کی جائے تو یہ غیبت نہیں ۔ مثلاً کوئی شخص کسی دوسرے کو متنبہ کرنے کے لئے اس سے کہے کہ تم فلاں شخص سے ذرا محتاط رہنا، کہیں ایسا نہ ہو کہ وہ تمہیں دھوکہ دے جائے، یا کہیں ایسا نہ ہو کہ وہ تمہیں تکلیف پہنچائے۔ تو یہ غیبت میں داخل نہیں ، حرام اور ناجائز نہیں ۔ بلکہ بعض صورتوں میں یہ بتانا واجب ہوجاتا ہے۔ مثلاً آپ کو یقینی طور پر معلوم ہے کہ فلاں شخص فلاں آدمی کو دھوکہ دے گا، اور اس دھوکے کے نتیجے میں اس دوسرے شخص کو مالی یا جانی سخت تکلیف پہنچنے کا اندیشہ ہے، تو آپ پر واجب ہے کہ آپ اس دوسرے شخص کو بتادیں کہ دیکھو فلاں آدمی تمہیں دھوکہ دینا چاہتا ہے، تاکہ وہ اس سے محفوظ رہے۔ یہ غیبت میں داخل نہیں ۔ لہٰذا جب حضور اقدس ﷺ نے حضرت عائشہ رضی اللہ تعالیٰ عنہا کو یہ بتایا کہ یہ شخص قبیلے کا برا آدمی ہے تو اس بتانے کا منشاء یہ تھا کہ کہیں ایسا نہ ہو کہ یہ شخص حضرت عائشہ رضی اللہ تعالیٰ عنہا کو کسی وقت دھوکہ دے جائے، یا کہیں اس شخص پر اعتماد اور بھروسہ کرتے ہوئے خود حضرت عائشہ رضی اللہ تعالیٰ عنہا یا کوئی دوسرا مسلمان کوئی ایسا کام کرگزرے جس کی وجہ سے بعد میں انہیں پچھتاوا ہو۔ اس لئے آپ ﷺ نے حضرت عائشہ رضی اللہ تعالیٰ عنہا کو اس کے بارے میں پہلے سے بتادیا۔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3215: برے آدمی کا آپ نے اکرام کیوں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۲۳۰</w:t>
      </w:r>
    </w:p>
    <w:p>
      <w:pPr>
        <w:spacing w:before="60" w:after="80" w:line="312" w:lineRule="auto"/>
        <w:ind w:right="288" w:left="288"/>
        <w:jc w:val="right"/>
      </w:pPr>
      <w:r>
        <w:rPr>
          <w:rFonts w:ascii="Jameel Noori Nastaleeq" w:hAnsi="Jameel Noori Nastaleeq"/>
          <w:color w:val="222222"/>
          <w:sz w:val="27"/>
        </w:rPr>
        <w:t>برے آدمی کا آپ نے اکرام کیوں کیا؟ دوسرا سوال یہ پیدا ہوتا ہے کہ ایک طرف تو آپ نے اس کی برائی بیان فرمائی اور دوسری طرف جب وہ شخص آگیا تو آپ نے اس کی بڑی عزت فرمائی، اور بڑی خاطر تواضع فرمائی۔ اس میں ظاہر اور باطن میں فرق ہوگیا کہ سامنے کا معاملہ کچھ ہے اور پیچھے کچھ اور ہے۔ بات دراصل یہ ہے کہ یہ اللہ کے رسول ﷺ ہیں ، جنہوں نے ایک ایک چیز کی حد بیان فرمائی ہے، لہٰذا متنبہ کرنے کے لئے تو آپ نے اتنا بتادیا کہ یہ شخص برا آدمی ہے، لیکن جب وہ شخص ہمارے پاس مہمان بن کر آیا ہے تو مہمان ہونے کی حیثیت سے بھی اس کا کچھ حق ہے، وہ یہ کہ ہم اس کے ساتھ عزت سے پیش آئیں ۔ اور اس کے ساتھ ایسا برتائو کریں جو ایک مہمان کے ساتھ کرنا چاہئے۔ چنانچہ حضور اقدس ﷺ نے یہی برتائو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3216: وہ آدمی بہت برا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۲۳۰</w:t>
      </w:r>
    </w:p>
    <w:p>
      <w:pPr>
        <w:spacing w:before="60" w:after="80" w:line="312" w:lineRule="auto"/>
        <w:ind w:right="288" w:left="288"/>
        <w:jc w:val="right"/>
      </w:pPr>
      <w:r>
        <w:rPr>
          <w:rFonts w:ascii="Jameel Noori Nastaleeq" w:hAnsi="Jameel Noori Nastaleeq"/>
          <w:color w:val="222222"/>
          <w:sz w:val="27"/>
        </w:rPr>
        <w:t>وہ آدمی بہت برا ہے اس حدیث میں ساتھ ہی یہ بھی فرمادیا کہ اس میں ایک حکمت یہ بھی ہے کہ اگر برے آدمی کا اکرام نہ کیا جائے تو ہوسکتا ہے کہ وہ تمہیں کوئی تکلیف پہنچادے، یا کسی مصیبت کے اندر مبتلا کردے، یا تمہارے ساتھ وہ کوئی ایسا معاملہ کردے جس کے نتیجے میں تمہیں آئندہ پچھتانا پڑے، اس لئے اگر کسی برے آدمی سے ملاقات کی نوبت آجائے تو اس کا اکرام کرنے میں بھی کوئی مضائقہ نہیں ۔ اس کے شر سے اپنی جان کو اور اپنے مال کو اور اپنی آبرو کو بچانا بھی انسان کے فرائض میں داخل ہے۔ اسی لئے حضور اقدس ﷺ نے اس حدیث میں صاف صاف ارشاد فرمادیا کہ وہ آدمی بہت برا ہے جس کے شر سے بچنے کے لئے لوگ اس کا اکرام کریں ۔ لوگ اس کا اکرام اس لئے نہیں کر رہے ہیں کہ وہ آدمی اچھا ہے، بلکہ اس لئے اس کا اکرام کر رہے ہیں کہ اگر اس کا اکرام نہیں کریں گے تو یہ تکلیف پہنچائے گا۔ ایسی صورت میں بھی اکرام کرنے میں کوئی مضائقہ نہیں بشرطیکہ وہ اکرام جائز حدود کے اندر ہو اور اس کی وجہ سے کسی گناہ کا ارتکاب نہ کیا جائے۔ حضور اکرم ﷺ کے اسوۂ مبارکہ کے ایک ایک جز میں نہ جانے کتنے بے شمار سبق ہمارے اور آپ کے لئے موجود ہیں ۔ آپ ﷺ نے غیبت کی حد بتادی کہ اتنی بات غیبت ہے، اور اتنی بات غیبت میں داخل نہیں ، اور اکرام کرنا کوئی منافقت نہیں ، بلکہ حکم یہ ہے کہ وہ آنے والا خواہ کیسا ہی کافر اور فاسق و فاجر ہو، لیکن جب وہ تمہارے پاس مہمان بن کر آئے تو اس کی عزت کرو، اس کا اکرام کرو۔ کیونکہ یہ بات منافقت میں داخل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3217: سرسید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۲۳۱</w:t>
      </w:r>
    </w:p>
    <w:p>
      <w:pPr>
        <w:spacing w:before="60" w:after="80" w:line="312" w:lineRule="auto"/>
        <w:ind w:right="288" w:left="288"/>
        <w:jc w:val="right"/>
      </w:pPr>
      <w:r>
        <w:rPr>
          <w:rFonts w:ascii="Jameel Noori Nastaleeq" w:hAnsi="Jameel Noori Nastaleeq"/>
          <w:color w:val="222222"/>
          <w:sz w:val="27"/>
        </w:rPr>
        <w:t>سرسید کا ایک واقعہ میں نے اپنے والد ماجد حضرت مولانا مفتی محمد شفیع صاحب رحمۃ اللہ علیہ سے سرسید کا یہ واقعہ سنا۔ اب تو وہ اللہ کے پاس چلے گئے۔ اب اللہ تعالیٰ کے ساتھ ان کا معاملہ ہے لیکن حقیقت یہ ہے کہ انہوں نے اسلامی عقائد کے اندر جو گڑبڑ کی ہے وہ بڑی خطرناک قسم کی ہے۔ مگر چونکہ ابتداء ً وہ بزرگوں کی صحبت اٹھائے ہوئے تھے اور باقاعدہ عالم بھی تھے اس لئے ان کے اخلاق اچھے تھے۔ بہرحال، حضرت والد صاحب رحمۃ اللہ علیہ نے ان کا یہ واقعہ سنایا کہ ایک مرتبہ وہ اپنے گھر میں بیٹھے ہوئے تھے، اور ان کے ساتھ کچھ بے تکلف دوست بھی تھے، سامنے دور سے ان کو ایک آدمی آتا ہوا دکھائی دیا، وہ آنے والا عام ہندوستانی لباس پہنا ہوا چلا آرہا تھا۔ لیکن جب وہ کچھ قریب آگیا تو باہر ہی ایک حوض کے پاس آکر کھڑا ہوگیا، اس کے ہاتھ میں ایک تھیلا تھا، اس تھیلے میں سے اس نے ایک عربی جبہ نکالا، اور عرب لوگ سر پر رومال کے اوپر جو ڈوری باندھتے ہیں ، وہ نکالی، اور ان دونوں کو پہنا، اورپھر قریب آنے لگا۔ سرسید صاحب دور سے یہ منظر دیکھ رہے تھے، آپ نے اپنے ایک ساتھی سے کہا کہ یہ جو شخص آرہا ہے، یہ فراڈی آدمی معلوم ہورہا ہے، اس لئے کہ یہ شخص اب تک تو سیدھے سادھے ہندوستانی لباس میں آرہا تھا، یہاں قریب آکر اس نے اپنا چولہ بدل لیا ہے اور عربی لباس پہن لیا ہے، اب یہاں آکر یہ اپنے آپ کو عرب ظاہر کرے گا اور پھر پیسے وغیرہ مانگے گا۔ تھوڑی دیر کے بعد وہ شخص ان کے پاس پہنچ گیا اور آکر دروازے پر دستک دی۔ سرسید صاحب نے جاکر دروازہ کھولا اور عزت کے ساتھ اس کو اندر بلالیا۔ سرسید نے پوچھا کہ کہاں سے تشریف لائے ہیں ؟ اس نے جواب دیا کہ میں حضرت شاہ غلام علی رحمۃ اللہ علیہ سے بیعت ہوں ۔ یہ حضرت شاہ غلام علی رحمۃ اللہ علیہ بڑے اونچے درجے کے صوفیاء کرام میں سے تھے۔ اور پھر اس شخص نے کچھ اپنی ضرورت بیان کی کہ میں اس ضرورت سے آیا ہوں ، آپ میری کچھ مدد کریں ۔ چنانچہ سرسید صاحب نے پہلے اسکی خوب خاطر تواضع کی، اور پھر جتنے پیسوں کی اس کو ضرورت تھی، اس سے زیادہ لاکر اس کو دیدئے۔ اور پھر بڑے اعزاز و اکرام کے ساتھ اس کو رخصت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3218: آپ نے اس کی خاطر مدارات کیوں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۲۳۲</w:t>
      </w:r>
    </w:p>
    <w:p>
      <w:pPr>
        <w:spacing w:before="60" w:after="80" w:line="312" w:lineRule="auto"/>
        <w:ind w:right="288" w:left="288"/>
        <w:jc w:val="right"/>
      </w:pPr>
      <w:r>
        <w:rPr>
          <w:rFonts w:ascii="Jameel Noori Nastaleeq" w:hAnsi="Jameel Noori Nastaleeq"/>
          <w:color w:val="222222"/>
          <w:sz w:val="27"/>
        </w:rPr>
        <w:t>آپ نے اس کی خاطر مدارات کیوں کی؟ جب وہ شخص واپس چلا گیا تو ان کے ساتھی نے سرسید صاحب سے کہا کہ آپ بھی عجیب انسان ہیں ، آپ نے اپنی آنکھوں سے دیکھا کہ اس نے اپنا چولہ بدلا اور اپنا عام لباس اتارکر عرب لباس پہنا، پھر آپ نے خود کہا کہ یہ فراڈی ہے، آکر دھوکہ دے گا اور پیسے مانگے گا، اس کے باوجود آپ نے اس کی اتنی خاطر مدارات کی اور اس کو اتنے پیسے بھی دیئے۔ اس کی کیا وجہ ہے؟ سرسید صاحب نے جواب دیا کہ بات دراصل یہ ہے کہ ایک طرف تو وہ مہمان بن کر آیا تھا، اس لئے میں نے اس کی خاطر تواضع کی۔ جہاں تک پیسے دینے کا تعلق ہے، اس کے دھوکے کی وجہ سے میں اس کو پیسے نہ دیتا، لیکن چونکہ اس نے ایک ایسے بڑے بزرگ کا نام لے لیا جس کے بعد میری جرأت نہیں ہوئی کہ میں انکار کروں ، کیونکہ حضرت شاہ غلام علی صاحب رحمۃ اللہ علیہ ان اولیاء کرام میں سے ہیں کہ اگر اس شخص کو ان سے دور دراز کی بھی نسبت تھی تو اس نسبت کا احترام کرنا میرا فرض تھا، شاید اللہ تعالیٰ میرے اس نسبت کے احترام پر میری مغفرت فرمادیں ۔ اس لئے میں نے اس کو پیسے بھی دے 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3219: دین کی نسبت کا احترام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۲۳۳</w:t>
      </w:r>
    </w:p>
    <w:p>
      <w:pPr>
        <w:spacing w:before="60" w:after="80" w:line="312" w:lineRule="auto"/>
        <w:ind w:right="288" w:left="288"/>
        <w:jc w:val="right"/>
      </w:pPr>
      <w:r>
        <w:rPr>
          <w:rFonts w:ascii="Jameel Noori Nastaleeq" w:hAnsi="Jameel Noori Nastaleeq"/>
          <w:color w:val="222222"/>
          <w:sz w:val="27"/>
        </w:rPr>
        <w:t>دین کی نسبت کا احترام یہ واقعہ میں نے اپنے والد ماجد رحمۃ اللہ علیہ سے سنا اور انہوں نے یہ واقعہ اپنے شیخ حضرت مولانا اشرف علی صاحب تھانوی رحمۃ اللہ علیہ سے سنا۔ اور حضرت تھانوی رحمۃ اللہ علیہ نے یہ واقعہ بیان کرنے کے بعد فرمایا کہ ایک طرف سرسید صاحب نے مہمان کا اکرام کیا، اور دوسری طرف بزرگانِ دین کی نسبت کا احترام کیا، کیونکہ جو شخص اللہ کا ولی ہے، اور اس کی طرف کسی شخص کو ذراسی بھی نسبت ہوگئی ہے، اگراس نسبت کا احترام کرلیا تو کیا پتہ کہ اللہ تعالیٰ اس نسبت کے اکرام ہی کی بدولت نوازش فرمادے۔ اللہ تعالیٰ ہم سب کو اس کی توفیق عطا فرمادے آمین۔ بہرحال، حضوراقدس ﷺ نے اس حدیث میں فرمایا کہ کسی بھی قوم کا معزز آدمی آئے تو اس کا اکرام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3220: عام جلسہ میں معزز کا اکرام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۲۳۳</w:t>
      </w:r>
    </w:p>
    <w:p>
      <w:pPr>
        <w:spacing w:before="60" w:after="80" w:line="312" w:lineRule="auto"/>
        <w:ind w:right="288" w:left="288"/>
        <w:jc w:val="right"/>
      </w:pPr>
      <w:r>
        <w:rPr>
          <w:rFonts w:ascii="Jameel Noori Nastaleeq" w:hAnsi="Jameel Noori Nastaleeq"/>
          <w:color w:val="222222"/>
          <w:sz w:val="27"/>
        </w:rPr>
        <w:t>عام جلسہ میں معزز کا اکرام یہاں ایک بات اور عرض کردوں وہ یہ کہ جو عام اجتماع گاہ یا مجلس یا مسجد ہوتی ہے، اس کا عام قاعدہ یہ ہے کہ جو شخص مسجد میں یا کسی مجلس میں یا کسی اجتماع میں جس جگہ جاکر پہلے بیٹھ جائے، وہی اس جگہ کا زیادہ حقدار ہے۔ مثلاً مسجد کی اگلی صف میں جاکر اگر کوئی شخص پہلے بیٹھ جائے، وہ اس کا زیادہ حقدار ہے۔ اب دوسرے شخص کو یہ اختیار نہیں کہ وہ اس سے کہے کہ بھائی! تم اس جگہ سے ہٹ جائو، یہاں میں بیٹھوں گا، بلکہ جس شخص کو جہاں جگہ مل جائے، وہ وہاں بیٹھ جائے۔ لیکن اگر اسی مجلس میں یا عام اجتماع میں یا مسجد میں کوئی ایسا شخص آجائے جو اپنی قوم کا معزز فرد ہے، تو اس کو آگے بٹھانا اور دوسروں سے آگے جگہ دے دینا بھی اس حدیث کے مفہوم میں داخل ہے۔ ہمارے بزرگوں کا معمول یہ ہے کہ جب کسی مجلس میں سب لوگ اپنی اپنی جگہ بیٹھے ہوں اور اس وقت کوئی معزز مہمان آجائے تو اس معزز مہمان کو اپنے قریب بٹھاتے ہیں ، اور اگر اس کو قریب بٹھانے کے لئے دوسروں سے یہ بھی کہنا پڑے کہ تھورا سا پیچھے ہوجائیں ، تو اس میں بھی کوئی مضائقہ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3221: یہ حدیث پر عمل ہورہا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۲۳۴</w:t>
      </w:r>
    </w:p>
    <w:p>
      <w:pPr>
        <w:spacing w:before="60" w:after="80" w:line="312" w:lineRule="auto"/>
        <w:ind w:right="288" w:left="288"/>
        <w:jc w:val="right"/>
      </w:pPr>
      <w:r>
        <w:rPr>
          <w:rFonts w:ascii="Jameel Noori Nastaleeq" w:hAnsi="Jameel Noori Nastaleeq"/>
          <w:color w:val="222222"/>
          <w:sz w:val="27"/>
        </w:rPr>
        <w:t>یہ حدیث پر عمل ہورہا ہے یہ بات اس لئے عرض کردی کہ اس طرزِ عمل پر ہمارے بزرگوں کا معمول رہا ہے، جس کی وجہ سے لوگوں کے دلوں میں یہ اشکال پیدا ہوتا ہے کہ شریعت کا تو حکم یہ ہے کہ جو شخص پہلے آجائے، اس کو جہاں جگہ مل جائے، وہ وہاں بیٹھ جائے، اب اگر کوئی شخص دیر سے آیا ہے، اور اس کو پیچھے جگہ مل رہی ہے تو اس کو چاہئے کہ وہ وہیں پیچھے بیٹھے، لیکن یہ بزرگ صاحب دوسروں کا حق پامال کرکے دیر سے آنے والے کو آگے کیوں بلارہے ہیں ؟ بات دراصل یہ ہے کہ وہ آگے بلانے والے بزرگ درحقیقت اس حدیث پر عمل فرماتے ہیں کہ: ’’اِذَا اَتَاکُمْ کَرِیْمُ قَوْمٍ فَاَکْرِمُوْہُ‘‘ یعنی جب تمہارے پاس کسی قوم کا معزز آدمی آجائے تو تم اس کا اکرام کرو۔ بلکہ ہمارے بزرگ حضرت مولانا مسیح اللہ خاں صاحب رحمۃ اللہ علیہ اللہ تعالیٰ ان کے درجات بلند فرمائے۔ آمین، وہ اس بات کا بڑا خیال فرماتے تھے، یہاں تک کہ اگر کوئی بڑا آدمی مسجد میں آجاتا، اور اگلی صف کے لوگ اس کو جگہ نہ دیتے تو حضرت والا اس طرز عمل پر لوگوں کو خاص طورپر متنبہ فرماتے کہ بھائی یہ کیا انداز ہے؟ تمہیں چاہئے کہ اپنی جگہ سے ہٹ کر ایسے معزز آدمی کو جگہ دیں ، اور اس کو یہ نہ سمجھا جائے کہ یہ ناانصافی ہے، بلکہ یہ بھی اس حدیث کے ارشاد پر عمل کا ایک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3222: معزز کا اکرام باعثِ اجر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۲۳۵</w:t>
      </w:r>
    </w:p>
    <w:p>
      <w:pPr>
        <w:spacing w:before="60" w:after="80" w:line="312" w:lineRule="auto"/>
        <w:ind w:right="288" w:left="288"/>
        <w:jc w:val="right"/>
      </w:pPr>
      <w:r>
        <w:rPr>
          <w:rFonts w:ascii="Jameel Noori Nastaleeq" w:hAnsi="Jameel Noori Nastaleeq"/>
          <w:color w:val="222222"/>
          <w:sz w:val="27"/>
        </w:rPr>
        <w:t>معزز کا اکرام باعثِ اجر ہے حضرت تھانوی رحمۃ اللہ علیہ نے اس حدیث پر ایک جملہ یہ تحریر فرمایا ہے، وہ بھی یادرکھنے کا ہے، وہ یہ کہ ’’کوئی شخص کافر ہو یا فاسق ہو، اگر اس کے آنے پر اس کا اکرام اس حدیث پر عمل کرنے کی نیت سے ہو تو انشاء اللہ باعثِ اجر ہے، کیونکہ حضور اقدس ﷺ کے حکم کی تعمیل ہے۔ لیکن اگر اس کا اکرام اس نیت سے کرے کہ میں اگر اس کا اکرام کروں گا تو یہ فلاں موقع پر میرے کام آئے گا، یا فلاں موقع پر اس سے سفارش کرائوں گا، یا اس سے فلاں دنیاوی مقصد حاصل کروں گا، گویا کہ ایک فاسق یا کافر کے اکرام کا مقصد دنیاوی لالچ ہے اور اس سے پیسے بٹورنا مقصود ہے یا اپنے لئے کوئی منصب حاصل کرنا ہے، تو اس صورت میں یہ اکرام درست نہیں ۔ لہٰذا اکرام کرتے وقت نیت درست ہونی چاہئے، یعنی یہ نیت ہونی چاہئے کہ چونکہ ہمارے نبی کریم ﷺ نے اس کا حکم دیا ہے اس لئے اس حکم کی تعمیل میں یہ اکرام کر رہا ہوں ۔ اللہ تعالیٰ اپنی رحمت سے ہم سب کو اس پر عمل کرنے کی توفیق عطا فرمائے۔ آمین۔ ’’وَاٰخِرُ دَعْوَانَا اَنِ الْحَمْدُ لِلّٰہِ رَبِّ الْعٰلَمِیْنَ‘‘ ززز تعلیم قرآن کی اہمیت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3223: تعلیم قرآن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۲۳۸</w:t>
      </w:r>
    </w:p>
    <w:p>
      <w:pPr>
        <w:spacing w:before="60" w:after="80" w:line="312" w:lineRule="auto"/>
        <w:ind w:right="288" w:left="288"/>
        <w:jc w:val="right"/>
      </w:pPr>
      <w:r>
        <w:rPr>
          <w:rFonts w:ascii="Jameel Noori Nastaleeq" w:hAnsi="Jameel Noori Nastaleeq"/>
          <w:color w:val="222222"/>
          <w:sz w:val="27"/>
        </w:rPr>
        <w:t>تعلیم قرآن کی اہمیت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فاعوذ باللّٰہ من الشیطٰن الرجیم۔ بسم اللّٰہ الرحمن الرحیم۔ اَلَّذِیْنَ اٰتَیْنٰہُمُ الْکِتٰبَ یَتْلُوْنَہٗ حَقَّ تِلاَوَتِہٖ اُولٰٓئِکَ یُؤْمِنُوْنَ بِہٖ۔ (البقرہ:۱۲۱) وَقَالَ رَسُوْلُ اللّٰہِ صَلَّی اللّٰہُ عَلَیْہِ وَسَلَّمَ: خَیْرُکُمْ مَنْ تَعَلَّمَ الْقُرْآنَ وَعَلَّمَہُ۔ (بخاری شریف، فضائل القرآن، باب خیرکم من تعلم القرآن وعلمہ)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3224: آیت کی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۲۳۹</w:t>
      </w:r>
    </w:p>
    <w:p>
      <w:pPr>
        <w:spacing w:before="60" w:after="80" w:line="312" w:lineRule="auto"/>
        <w:ind w:right="288" w:left="288"/>
        <w:jc w:val="right"/>
      </w:pPr>
      <w:r>
        <w:rPr>
          <w:rFonts w:ascii="Jameel Noori Nastaleeq" w:hAnsi="Jameel Noori Nastaleeq"/>
          <w:color w:val="222222"/>
          <w:sz w:val="27"/>
        </w:rPr>
        <w:t>آیت کی تشریح موقع کی مناسبت سے میں نے قرآن کریم کی ایک آیت اور نبی کریم ﷺ کی ایک حدیث تلاوت کی ہے، ان کی تھوڑی سی تشریح اس مختصر وقت میں کرنا چاہتا ہوں قرآن کریم میں اللہ تعالیٰ نے ارشاد فرمایا: اَلَّذِیْنَ اٰتَیْنٰہُمُ الْکِتٰبَ یَتْلُوْنَہٗ حَقَّ تِلاَوَتِہٖ اُولٰٓئِکَ یُؤْمِنُوْنَ بِہٖ۔ (البقرہ:۱۲۱) یعنی جن لوگوں کو ہم نے کتاب عطا فرمائی۔ کتاب سے مراد ہے اللہ کی کتاب۔ وہ لوگ اس کی تلاوت کا حق ادا کرتے ہیں ، وہی لوگ درحقیقت اس کتاب پرایمان لانے والے ہیں ۔ یعنی صرف زبانی طور پر کتاب پر ایمان لانے کا دعویٰ کافی نہیں ، جب تک کہ اس کی تلاوت کا حق ادا نہ کیا جائے۔ اس آیت کے ذریعہ سے اللہ تعالیٰ نے اس طرف متوجہ فرمایا کہ زبان سے تو ہرشخص یہ کہہ دیتا ہے کہ میں اللہ کی کتاب پر ایمان لاتا ہوں لیکن جب تک وہ اس کی تلاوت کا حق ادا نہ کرے، اس وقت تک وہ اپنے اس دعویٰ ایمان میں صحیح معنی میں سچا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3225: تلاوتِ قرآن خود مقصود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۲۴۰</w:t>
      </w:r>
    </w:p>
    <w:p>
      <w:pPr>
        <w:spacing w:before="60" w:after="80" w:line="312" w:lineRule="auto"/>
        <w:ind w:right="288" w:left="288"/>
        <w:jc w:val="right"/>
      </w:pPr>
      <w:r>
        <w:rPr>
          <w:rFonts w:ascii="Jameel Noori Nastaleeq" w:hAnsi="Jameel Noori Nastaleeq"/>
          <w:color w:val="222222"/>
          <w:sz w:val="27"/>
        </w:rPr>
        <w:t>تلاوتِ قرآن خود مقصود ہے سب سے پہلا حق ہے صحیح طریقے پر تلاوت کرنا۔ آج کل لوگوں میں پیروپیگنڈا کیا گیا ہے کہ قرآن کریم کو طوطا مینا کی طرح رٹنے سے کیا فائدہ، جب تک کہ انسان اس کے معنی اور مطلب نہ سمجھے اور جب تک اس کے مفہوم کا اس کو ادراک نہ ہو، اس طرح بچوں کو قرآنِ کریم رٹانے سے کیا حاصل ہے (العیاذباللہ) یاد رکھیئے! یہ شیطان کی طرف سے بہت بڑا دھوکہ اور فریب ہے جو مسلمانوں کے اندر پھیلایاجارہا ہے۔ حضور اقدس ﷺ کو جن مقاصد کے لئے بھیجا گیا قرآن کریم نے ان کو متعدد مقامات پر بیان فرمایا، ان مقاصد میں دوچیزوں کو علیٰحدہ علیٰحدہ ذکر فرمایا۔ ایک طرف فرمایا: یَتْلُوْا عَلَیْہِمْ اٰیٰتِہٖ۔ اور دوسری طرف فرمایا: وَیُعَلِّمُہُمُ الْکِتٰبَ وَالْحِکْمَۃَ۔ یعنی آپ ﷺ اس لئے تشریف لائے تاکہ کتاب اللہ کی آیات لوگوں کے سامنے تلاوت کریں ۔ لہٰذا تلاوت کرنا ایک مستقل مقصد ہے اور ایک مستقل نیکی اور اجر کا کام ہے، چاہے سمجھ کر تلاوت کرے یا بے سمجھے تلاوت کرے۔ اور یہ تلاوت حضور اقدس ﷺ کی بعثت کے مقاصد میں سے ایک مقصد ہے جس کو سب سے پہلے ذکر فرمایا: ’’یَتْلُوْا عَلَیْہِمْ اٰیٰتِہٖ‘‘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3226: قرآن کریم اور فن تجوید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۲۴۱</w:t>
      </w:r>
    </w:p>
    <w:p>
      <w:pPr>
        <w:spacing w:before="60" w:after="80" w:line="312" w:lineRule="auto"/>
        <w:ind w:right="288" w:left="288"/>
        <w:jc w:val="right"/>
      </w:pPr>
      <w:r>
        <w:rPr>
          <w:rFonts w:ascii="Jameel Noori Nastaleeq" w:hAnsi="Jameel Noori Nastaleeq"/>
          <w:color w:val="222222"/>
          <w:sz w:val="27"/>
        </w:rPr>
        <w:t>قرآن کریم اور فن تجوید اور قرآن کی تلاوت ایسی بے وقعت چیز نہیں کہ جس طرح چاہا تلاوت کرلیا، بلکہ نبی کریم ﷺ نے اپنے صحابہ کرام رضی اللہ عنہم کو باقاعدہ تلاوت کرنے کا طریقہ سکھایا اوراس کی تعلیم دی کہ کس لفظ کو کس طرح ادا کرنا ہے، کس طرح زبان سے نکالنا ہے۔ اس کی بنیاد پر دومستقل علوم وجود میں آئے، جن کی نظیر دنیا کی کسی قوم میں نہیں ہے۔ ایک علم تجوید، دوسرا علمِ قرأت۔ علم تجوید یہ سکھاتا ہے کہ قرآن کریم کو پڑھنے کے لئے کس حرف کو کس طرح نکالا جائے اور کس حرف کو نکالنے کے لئے کن باتوں کا خیال رکھنے کی ضرورت ہے، اور اس علم کے اندر وہ طریقہ بتایا گیا ہے جس طریقے سے نبی کریم ﷺ نے قرآنِ کریم پڑھا۔ اور اس علم پر بے شمار کتابیں موجود ہیں جس میں علماء کرام نے محنت کرکے اس علم کو مرتب کیا ہے۔ اس علمِ کی نظیر دنیا کی کسی دوسری قوم کے پاس نہیں ہے کہ الفاظ کی ادائیگی کے لئے کیا کیا طریقے ہوتے ہیں اور کس طرح الفاظ کو زبان سے نکالا جاتا ہے۔ یہ صرف امتِ مسلمہ کی خصوصیت ہے اور نبی کریم ﷺکے معجزات میں سے ایک معجزہ ہے۔ اور یہ علم آج تک اس طرح محفوظ ہے کہ آج پورے اطمینان کے ساتھ یہ بات کہی جاسکتی ہے کہ سرکارِ دوعام ﷺ نے جس طرح قرآن کریم پڑھا تھا اور جس طرح آپ پر نازل کیا گیا تھا، الحمد للہ، اسی شکل و صورت میں وہ قرآن کریم آج بھی محفوظ ہے، کوئی شخص اس کے اندر کسی قسم کی تبدیلی نہیں لاسکا۔ قرآن کریم اور علمِ قرأت دوسرا قرأت کا علم ہے۔ وہ یہ کہ جب اللہ تعالیٰ نے قرآنِ کریم نازل فرمایا تو خود اللہ تعالیٰ کی طرف سے قرآن کریم پڑھنے کے کئی طریقے بھی نازل فرمادیئے گئے کہ اس لفظ کو اس طرح بھی پڑھا جاسکتا ہے اور اس طرح بھی پڑھا جاسکتا ہے۔ اس کو ’’علم قرأت‘‘ کہتے ہیں اس علم کو بھی امتِ مسلمہ نے جوں کا توں محفوظ رکھا اور آج تک محفوظ چلا 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3227: قرآن کریم اور علمِ قرأت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۲۴۲</w:t>
      </w:r>
    </w:p>
    <w:p>
      <w:pPr>
        <w:spacing w:before="60" w:after="80" w:line="312" w:lineRule="auto"/>
        <w:ind w:right="288" w:left="288"/>
        <w:jc w:val="right"/>
      </w:pPr>
      <w:r>
        <w:rPr>
          <w:rFonts w:ascii="Jameel Noori Nastaleeq" w:hAnsi="Jameel Noori Nastaleeq"/>
          <w:color w:val="222222"/>
          <w:sz w:val="27"/>
        </w:rPr>
        <w:t>قرآن کریم اور علمِ قرأت دوسرا قرأت کا علم ہے۔ وہ یہ کہ جب اللہ تعالیٰ نے قرآنِ کریم نازل فرمایا تو خود اللہ تعالیٰ کی طرف سے قرآن کریم پڑھنے کے کئی طریقے بھی نازل فرمادیئے گئے کہ اس لفظ کو اس طرح بھی پڑھا جاسکتا ہے اور اس طرح بھی پڑھا جاسکتا ہے۔ اس کو ’’علم قرأت‘‘ کہتے ہیں اس علم کو بھی امتِ مسلمہ نے جوں کا توں محفوظ رکھا اور آج تک محفوظ چلا 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3228: یہ پہلی سیڑھی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۲۴۲</w:t>
      </w:r>
    </w:p>
    <w:p>
      <w:pPr>
        <w:spacing w:before="60" w:after="80" w:line="312" w:lineRule="auto"/>
        <w:ind w:right="288" w:left="288"/>
        <w:jc w:val="right"/>
      </w:pPr>
      <w:r>
        <w:rPr>
          <w:rFonts w:ascii="Jameel Noori Nastaleeq" w:hAnsi="Jameel Noori Nastaleeq"/>
          <w:color w:val="222222"/>
          <w:sz w:val="27"/>
        </w:rPr>
        <w:t>یہ پہلی سیڑھی ہے بہرحال، تلاوت بذاتِ خود ایک مقصد ہے اور یہ کہنا کہ بغیر سمجھے صرف الفاظ کو پڑھنے سے کیا حاصل؟ یہ شیطان کادھوکہ ہے۔ یاد رکھئے! جب تک کسی شخص کو قرآن کریم سمجھے بغیر پڑھنا نہ آیا تو وہ شخص دوسری منزل پر قدم رکھ ہی نہیں سکتا، قرآن کریم سمجھے بغیر پڑھنا پہلی سیڑھی ہے، اس سیڑھی کو پار کرنے کے بعد دوسری سیڑھی کا نمبرآتا ہے۔ اگر کسی شخص کو پہلی سیڑھی پار کرنے کی توفیق نہ ہوئی تو وہ دوسری سیڑھی تک کیسے پہنچے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3229: ہرحرف پر دس نیکیاں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۲۴۲</w:t>
      </w:r>
    </w:p>
    <w:p>
      <w:pPr>
        <w:spacing w:before="60" w:after="80" w:line="312" w:lineRule="auto"/>
        <w:ind w:right="288" w:left="288"/>
        <w:jc w:val="right"/>
      </w:pPr>
      <w:r>
        <w:rPr>
          <w:rFonts w:ascii="Jameel Noori Nastaleeq" w:hAnsi="Jameel Noori Nastaleeq"/>
          <w:color w:val="222222"/>
          <w:sz w:val="27"/>
        </w:rPr>
        <w:t>ہرحرف پر دس نیکیاں اسی وجہ سے نبی کریم ﷺ نے ارشاد فرمایا کہ اگرکوئی شخص قرآن کریم کی تلاوت کرتا ہے تو ہرحرف کی ادائیگی پر اللہ تعالیٰ کی طرف سے دس نیکیاں لکھی جاتی ہیں اورپھر حضور اقدس ﷺ نے اس کی تشریح کرتے ہوئے فرمایا کہ میں یہ نہیں کہتا کہ الٓمٓ ایک حرف ہے بلکہ الف ایک حرف ہے اور لام ایک حرف ہے اور میم ایک حرف ہے۔ لہٰذا جس شخص نے ’’الٓمٓ‘‘ پڑھا تو اس کے نامۂ اعمال میں تیس نیکیوں کا اضافہ ہوگیا۔ اگرچہ بعض علماء نے تو اس حدیث کی تشریح میں یہ فرمایا کہ ’’الٓمٓ‘‘ پڑھنے پر نوّے نیکیاں لکھی جائیں گی، کیونکہ خود ’’الف‘‘ تین حرفوں پر مشتمل ہے اور ’’لام‘‘ بھی تین حرفوں پر مشتمل ہے اور ’’میم‘‘ بھی تین حرفوں پر مشتمل ہے۔ اس طرح یہ نوحرف ہوئے اور ہرحرف پر دس نیکیوں کا ثواب لکھا جاتا ہے تو اس طرح نوے نیکیاں اس کے نامۂ اعمال میں لکھ دی جاتی ہیں ۔ اتنی فضیلت تلاوت قرآنِ کریم پر اللہ تعالیٰ نے 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3230: ’’نیکیاں ‘‘ آخرت کی کرنسی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۲۴۳</w:t>
      </w:r>
    </w:p>
    <w:p>
      <w:pPr>
        <w:spacing w:before="60" w:after="80" w:line="312" w:lineRule="auto"/>
        <w:ind w:right="288" w:left="288"/>
        <w:jc w:val="right"/>
      </w:pPr>
      <w:r>
        <w:rPr>
          <w:rFonts w:ascii="Jameel Noori Nastaleeq" w:hAnsi="Jameel Noori Nastaleeq"/>
          <w:color w:val="222222"/>
          <w:sz w:val="27"/>
        </w:rPr>
        <w:t>’’نیکیاں ‘‘ آخرت کی کرنسی آج ہمارے دلوں میں نامۂ اعمال میں نیکیوں کے اضافے کی اہمیت اور اس کی قدر معلوم نہیں ہوتی، لیکن اگر کوئی شخص یہ کہہ دیتا کہ یہ نیک کام کروگے تو تمہیں نوّے روپے ملیں گے تو اس کی ہمارے دلوں میں بڑی قدر و منزلت ہوتی۔ وجہ اس کی یہ ہے کہ آج ہمیں ان نیکیوں کی قدر معلوم نہیں لیکن یاد رکھئے! یہ نیکیاں ہی درحقیقت آخرت کی کرنسی ہیں ، جب تک یہ ظاہری آنکھ کھلی ہوئی ہے، اور جب تک انسان کا سانس چل رہا ہے اس وقت تک اس نیکی کا اجر و ثواب اور اس کا حقیقی فائدہ انسان کو معلوم نہیں ہوتا، لیکن جب یہ آنکھ بند ہوگئی اور آخرت کا اور برزخ کا عالم شروع ہوگا تو اس وقت تم وہاں نہ تو پیسے ساتھ لے جاسکوگے اور نہ روپے ساتھ لے جاسکوگے۔ وہاں تو صرف یہ سوال ہوگا کہ کتنی نیکیاں اپنے اعمال نامے میں لے کر آئے ہو؟ اس وقت ان نیکیوں کی قدر و قیمت معلوم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3231: ہم نے تلاوتِ قرآن کریم چھوڑدی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۲۴۳</w:t>
      </w:r>
    </w:p>
    <w:p>
      <w:pPr>
        <w:spacing w:before="60" w:after="80" w:line="312" w:lineRule="auto"/>
        <w:ind w:right="288" w:left="288"/>
        <w:jc w:val="right"/>
      </w:pPr>
      <w:r>
        <w:rPr>
          <w:rFonts w:ascii="Jameel Noori Nastaleeq" w:hAnsi="Jameel Noori Nastaleeq"/>
          <w:color w:val="222222"/>
          <w:sz w:val="27"/>
        </w:rPr>
        <w:t>ہم نے تلاوتِ قرآن کریم چھوڑدی بہرحال، قرآنِ کریم کی تلاوت مستقل فضیلت کا باعث اور اجر و ثواب کا ذریعہ ہے یہی وجہ ہے کہ ابتداء اسلام سے لے کر آج تک امتِ مسلمہ کا معمول رہا ہے کہ صبح کو بیدار ہونے کے بعد جب تک قرآنِ کریم کی تھوڑی سی تلاوت نہ کرلیتے، اس وقت تک دنیا کے دوسرے کاموں میں نہیں لگتے تھے۔ صبح کے وقت مسلمانوں کے محلے سے گزریں تو گھر گھر سے قرآن کریم کی تلاوت کی آوازیں آیا کرتی تھیں ، اور تلاوت کی آواز آنا یہ مسلمانوں کے محلے کی نشانی تھی۔ افسوس ہے کہ آج ہم نے ایک طرف کفر اور شرک سے بھی آزادی حاصل کرلی اور دوسری طرف اللہ اور اللہ کے رسول ﷺ کے احکام اور ان کی تعلیمات سے اور دین سے بھی آزاد ہوگئے، اور اب ہرسال آزادی کا جشن منایاجاتا ہے، چراغاں کیا جاتا ہے، جھنڈیاں لگائی جاتی ہیں کہ ہمیں آزادی حاصل ہوگئی۔ لیکن ایسی آزادی حاصل ہوئی کہ اس کے بعد ہم دین سے بھی آزاد ہوگئے، اور اس کے نتیجے میں نہ ہماری جانیں محفوظ ہیں ، نہ مال محفوظ ہے، نہ آبرو محفوظ ہے۔ بلکہ فسق و فجور کا بازار گرم ہے۔ اسی کو ہم نے آزادی کانام دے دیا، اور اب ہماری پوری قوم یہ عذاب بھگت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3232: قرآنِ کریم کی لعنت سے بچیں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۲۴۴</w:t>
      </w:r>
    </w:p>
    <w:p>
      <w:pPr>
        <w:spacing w:before="60" w:after="80" w:line="312" w:lineRule="auto"/>
        <w:ind w:right="288" w:left="288"/>
        <w:jc w:val="right"/>
      </w:pPr>
      <w:r>
        <w:rPr>
          <w:rFonts w:ascii="Jameel Noori Nastaleeq" w:hAnsi="Jameel Noori Nastaleeq"/>
          <w:color w:val="222222"/>
          <w:sz w:val="27"/>
        </w:rPr>
        <w:t>قرآنِ کریم کی لعنت سے بچیں آج قرآن کریم کی تلاوت کرنے والا نہیں ملتا، اور اگر کوئی شخص قرآنِ کریم کی تلاوت کرتا بھی ہے تو وہ اس طرح تلاوت نہیں کرتا جس طرح تلاوت کرنے کا حق ہے۔ حالانکہ حدیث شریف میں حضور اقدس ﷺ نے ارشاد فرمایا کہ بعض اوقات انسان تلاوت کرتا ہے لیکن قرآن کریم کے حروف اس کو لعنت کر رہے ہوتے ہیں اس لئے کہ وہ قرآنِ کریم کو بگاڑکر پڑھتا ہے اور صحیح طریقے سے پڑھنے کی فکر، دھیان اور خیال نہیں ہے۔ اگر ایک شخص آج ہی مسلمان ہوا اور وہ غلط طریقے سے قرآن کریم پڑھے تو وہ اللہ تعالیٰ کے یہاں معذور ہے، لیکن اگر کسی نے ساری عمر گزاردی پھر بھی سورۂ فاتحہ تک صحیح طریقے سے پڑھنا نہ آئی تو ایسا شخص اللہ تعالیٰ کے سامنے کیا عذر پیش کرے گا۔ اس لئے ہمیں اس طرح تلاوت کرنے کا اہتمام کرنا چاہئے جس طرح نبی کریم ﷺ نے سکھایا۔ یہ ہرمسلمان کی ذمہ داری ہے جس کے بغیر وہ قرآنِ کریم کا پہلا حق بھی ادا نہیں کرسکتا۔ دوسرا حق اور تیسرا حق تو وہ کیا ادا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3233: ایک صحابی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۲۴۵</w:t>
      </w:r>
    </w:p>
    <w:p>
      <w:pPr>
        <w:spacing w:before="60" w:after="80" w:line="312" w:lineRule="auto"/>
        <w:ind w:right="288" w:left="288"/>
        <w:jc w:val="right"/>
      </w:pPr>
      <w:r>
        <w:rPr>
          <w:rFonts w:ascii="Jameel Noori Nastaleeq" w:hAnsi="Jameel Noori Nastaleeq"/>
          <w:color w:val="222222"/>
          <w:sz w:val="27"/>
        </w:rPr>
        <w:t>ایک صحابی کا واقعہ ایک زمانہ وہ تھا جب مسلمان قرآن کریم کے الفاظ سیکھنے کے لئے محنتیں اور مشقتیں اور قربانیاں دیاکرتے تھے۔ صحیح بخاری میں واقعہ لکھا ہے کہ ایک صحابی عمرو بن سلمہ رضی اللہ تعالیٰ عنہ فرماتے ہیں کہ جب حضور اقدس ﷺ مدینہ طیبہ تشریف لائے تو میں اس وقت بچہ تھا اور میرا گائوں مدینہ منورہ سے بہت فاصلے پر تھا۔ میرے قبیلے کے کچھ لوگ مسلمان ہوگئے، اورمجھے بھی اللہ تعالیٰ نے ایمان کی توفیق عطا فرمائی۔ ایمان لانے کے بعد سب سے بڑی دولت قرآنِ کریم ہے۔ مجھے یہ خواہش ہوئی کہ میں قرآنِ کریم کے الفاظ یاد کروں ، اس کا علم سیکھوں لیکن پوری بستی میں قرآن کریم پڑھانے والا کوئی نہیں تھا اور قرآن کریم سیکھنے کا کوئی انتظام نہیں تھا۔ چنانچہ میں یہ کرتا کہ میری بستی کے باہر قافلوں کے گزرنے کا جو راستہ تھا، روزانہ صبح کے وقت وہاں جاکر کھڑا ہوجاتا، جب کوئی قافلہ گزرتا تو میں پوچھتا کہ کیا قافلہ مدینہ منورہ سے آیا ہے؟ جب قافلے والے بتاتے کہ ہم مدینہ منورہ سے آئے ہیں تو پھر ان سے درخواست کرتا کہ آپ میں سے کسی کو قرآن کریم کا کچھ حصہ یاد ہوتو مجھے سکھادیں ، جن کو یاد ہوتا میں ان سے وہ حصہ یاد کرلیتا۔ یہ میرا روزانہ کا معمول تھا۔ اس طرح چندمہینوں کے اندر میں اپنی بستی میں سب سے زیادہ قرآنِ کریم کا یاد کرنے والا ہوگیا اور سب سے زیادہ سورتیں مجھے یاد تھیں ۔ چنانچہ جب میری بستی میں مسجد کی تعمیر ہوئی اور امامت کے لئے کسی کو آگے بڑھانے کا وقت آیا تو لوگوں نے مجھے آگے کردیا، اس لئے کہ سب سے زیادہ قرآن کریم مجھے یاد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3234: قرآن کریم اسی طرح محفوظ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۲۴۶</w:t>
      </w:r>
    </w:p>
    <w:p>
      <w:pPr>
        <w:spacing w:before="60" w:after="80" w:line="312" w:lineRule="auto"/>
        <w:ind w:right="288" w:left="288"/>
        <w:jc w:val="right"/>
      </w:pPr>
      <w:r>
        <w:rPr>
          <w:rFonts w:ascii="Jameel Noori Nastaleeq" w:hAnsi="Jameel Noori Nastaleeq"/>
          <w:color w:val="222222"/>
          <w:sz w:val="27"/>
        </w:rPr>
        <w:t>قرآن کریم اسی طرح محفوظ ہے بہرحال، اس طرح لوگوں نے محنت اور مشقت کرکے قرآن کریم حاصل کیا اورانہی کی محنت اور جد و جہد کا نتیجہ ہے کہ آج ’’الحمد للہ‘‘ یہ قرآنِ کریم بفضلہ تعالیٰ صحیح شکل و صورت میں موجود ہے، اور نہ صرف الفاظ بلکہ معانی بھی محفوظ ہیں ۔ آج الحمد للہ پورے اطمینان کے ساتھ کہا جاسکتا ہے کہ قرآنِ کریم کی وہ صحیح تفسیر جو حضور اقدس ﷺ سے صحابہ رضی اللہ تعالیٰ عنہم تک اور صحابہ کرام رضی اللہ تعالیٰ عنہم سے لے کر ہم تک پہنچی ہے وہ اپنی صحیح شکل و صورت میں محفوظ ہے، اس میں کوئی تغیر اور تبدیلی نہیں ہوئی۔ اللہ تعالیٰ نے جس طرح اس کے الفاظ کی حفاظت کا انتظام فرمایا ہے، اسی طرح اس کے معانی کا بھی انتظام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3235: عربی لغت کی حفاظت کا ایک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۲۴۶</w:t>
      </w:r>
    </w:p>
    <w:p>
      <w:pPr>
        <w:spacing w:before="60" w:after="80" w:line="312" w:lineRule="auto"/>
        <w:ind w:right="288" w:left="288"/>
        <w:jc w:val="right"/>
      </w:pPr>
      <w:r>
        <w:rPr>
          <w:rFonts w:ascii="Jameel Noori Nastaleeq" w:hAnsi="Jameel Noori Nastaleeq"/>
          <w:color w:val="222222"/>
          <w:sz w:val="27"/>
        </w:rPr>
        <w:t>عربی لغت کی حفاظت کا ایک طریقہ معانی کی حفاظت کس طرح فرمائی؟ اس کی ایک چھوٹی سی مثال پیش کرتا ہوں ۔ ایک بزرگ اور عالم گزرے ہیں ، علامہ حموی رحمۃ اللہ علیہ۔ ان کی ایک کتاب ہے۔ جس کا نام ہے ’’معجم البلدان‘‘ اس کتاب میں انہوں نے اپنے زمانے تک کے مشہور شہروں کے حالات اور ان کی تاریخ بیان فرمائی ہے۔ گویا کہ یہ جغرافیہ اور تاریخ کی کتاب ہے۔ اس کتاب میں انہوں نے لکھا ہے کہ جزیرۂ عرب میں دوقبیلے تھے۔ ایک کانام عکاد اور دوسرے کانام ضرائب تھا۔ ان دونوں کے بارے میں یہ بات مشہور تھی کہ اگر کوئی مہمان دوسرے شہر اور دوسری بستی کا ان کے قبیلے میں آتا تو یہ لوگ اس مہمان کو اپنے یہاں تین دن سے زیادہ ٹھہرنے نہیں دیتے تھے۔ حالانکہ اہل عرب بڑے مہمان نواز ہوتے ہیں اور مہمان کی آمد پر خوشیاں مناتے ہیں ۔ لیکن عکاد اور ضرائب کے قبیلے کے لوگ مہمان کو اپنے یہاں تین دن سے زیادہ ٹھہرنے کی اجازت نہیں دیتے تھے۔ لوگوں نے ان سے پوچھا کہ اس کی کیا وجہ ہے کہ تم مہمانوں کو تین دن سے زیادہ نہیں ٹھہرنے دیتے؟ جواب میں انہوں نے کہا کہ بات دراصل یہ ہے کہ اگر کوئی باہر کا آدمی ہمارے یہاں تین دن سے زیادہ ٹھہرجائے گا تو وہ ہماری زبان خراب کرجائے گا اور زبان سے الفاظ کی ادائیگی کے طریقے، زبان کا مفہوم، زبان کے مختلف الفاظ کے معانی اوران کے طریقہ استعمال میں وہ شخص اثرانداز ہوجائے گا، اور ہماری زبان کو تبدیل کردے گا۔ اور ہماری زبان قرآنِ کریم کی زبان ہے، لہٰذا اس زبان کو محفوظ رکھنا ضروری ہے۔ اس وجہ سے ہم کسی مہمان کو تین دن سے زیادہ ٹھہرنے کی اجازت نہیں دیتے۔ اس طرح اللہ تعالیٰ نے قرآن کریم کے الفاظ اور اس کے معانی کو محفوظ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3236: قرآن کریم کی تعلیم کے لئے بچوں کا چندہ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۲۴۷</w:t>
      </w:r>
    </w:p>
    <w:p>
      <w:pPr>
        <w:spacing w:before="60" w:after="80" w:line="312" w:lineRule="auto"/>
        <w:ind w:right="288" w:left="288"/>
        <w:jc w:val="right"/>
      </w:pPr>
      <w:r>
        <w:rPr>
          <w:rFonts w:ascii="Jameel Noori Nastaleeq" w:hAnsi="Jameel Noori Nastaleeq"/>
          <w:color w:val="222222"/>
          <w:sz w:val="27"/>
        </w:rPr>
        <w:t>قرآن کریم کی تعلیم کے لئے بچوں کا چندہ آج قرآنِ کریم اور اس کے تمام علوم پکی پکائی روٹی کی شکل میں ہمارے سامنے ہیں ، اب ہمارا کام یہ ہے کہ ہم اس قرآنِ کریم کو اور اس کے علوم کو حاصل کریں اور اس کو اپنی زندگی کے اندر داخل کریں ۔ ہمارے ملک اور شہر میں بہت سے مدارس اور مکاتب قائم ہیں جن کے اندر قرآن کریم کی تعلیم اور تعلم کا انتظام ہے۔ اللہ تعالیٰ کا فضل و کرم ہے کہ اس جگہ پر بھی ایک مدرسے کے قیام کا انتظام ہوا ہے اور اس کے لئے کہ جگہ مختص کی گئی ہے۔ بہت سے مدرسے قائم ہوتے رہتے ہیں اور ان کے لئے چندے بھی بہت کئے جاتے ہیں لیکن جب بھی کسی مدرسے کے لئے چندہ کا معاملہ سامنے آتا ہے تو مجھے اپنے والد ماجد حضرت مولانا مفتی محمد شفیع صاحب قدس اللہ سرہٗ کی ایک بات یاد آتی ہے: وہ فرمایا کرتے تھے کہ لوگ مدرسے کے لئے پیسوں کے چندے کا تو بڑا اہتمام کرتے ہیں ، حالانکہ پیسوں کا چندہ اتنی اہمیت نہیں رکھتا، کیونکہ میرا یہ تجربہ ہے کہ جب ایک کام اخلاص کے ساتھ شروع کیا جاتا ہے تو اللہ تعالیٰ غیب سے اس کی مدد فرماتے ہیں اوراس کا انتظام فرماتے ہیں ۔ اس کا مشاہدہ اور تجربہ ہے اور اس وقت جتنے مدارس چل رہے ہیں ، ان سب کے اندر جاکر کھلی آنکھوں سے اس کا مشاہدہ کرسکتے ہیں حالاں کہ وہاں کوئی اپیل نہیں ہے، کوئی چندہ نہیں ہے، کوئی سفیر نہیں ہے اگر کام کے اندر اخلاص ہوتو اللہ تعالیٰ عطا فرماہی دیتے ہیں ۔ لیکن مدارس کے لئے اصل چندہ بچوں کا چندہ ہونا چاہئے اب اگر قائم کرنے والوں نے مدرسے تو قائم کردیئے اور اس پر پیسے بھی خرچ کردیئے، عمارتیں بھی کھڑی کردیں اور درس و تدریس بھی شروع ہوگیا، لیکن یہ سب ہونے کے بعد یہ بات سامنے آئی کہ مسلمان اس مدرسے میں اپنے بچوں کو بھیجنے کے لئے تیار نہیں ۔ وہ مسلمان اپنے بچوں کو اس لئے بھیجنے کے لئے تیار نہیں کہ مدرسے میں بھیجنے سے نیکیاں ملتی ہیں اور دوسری جگہ بھیجنے سے روپے ملتے ہیں ، تو روپے کے مقابلے میں نیکیوں کو ترجیح کس طرح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3237: مدرسہ عمارت کا نام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۲۴۸</w:t>
      </w:r>
    </w:p>
    <w:p>
      <w:pPr>
        <w:spacing w:before="60" w:after="80" w:line="312" w:lineRule="auto"/>
        <w:ind w:right="288" w:left="288"/>
        <w:jc w:val="right"/>
      </w:pPr>
      <w:r>
        <w:rPr>
          <w:rFonts w:ascii="Jameel Noori Nastaleeq" w:hAnsi="Jameel Noori Nastaleeq"/>
          <w:color w:val="222222"/>
          <w:sz w:val="27"/>
        </w:rPr>
        <w:t>مدرسہ عمارت کا نام نہیں بہرحال، یہ مدرسہ تو قائم ہورہا ہے، لیکن مدرسہ عمارت کا نام نہیں ، مدرسہ جگہ اور پلاٹ کانام نہیں ، مدرسہ درسگاہ کا نام نہیں ، بلکہ پڑھنے اور پڑھانے والوں کا نام مدرسہ ہے۔ دارالعلوم دیوبند کا نام توآپ سب نے سنا ہوگا۔ اتنی بڑی دینی درسگاہ، لیکن جب وہ قائم ہوا تو اس وقت اس کی نہ کوئی عمارت تھی، نہ کوئی جگہ تھی، نہ کوئی کمرہ تھا۔ بلکہ ایک انار کے درخت کے نیچے بیٹھ کر ایک استاد اور ایک شاگرد نے پڑھنا پڑھانا شروع کردیا اور اس طرح ’’دارالعلوم دیوبند‘‘ قائم ہوگیا۔ اور یہی نبی کریم ﷺ کی سنت ہے کہ آپ ﷺ نے ایک چبوترے پر پہلا مدرسہ قائم فرمایا۔ اور ایک ’’صفہ‘‘ پر صحابہ کرام رضی اللہ تعالیٰ عنہم آکر جمع ہوگئے اور دنیا کا عظیم الشان مدرسہ قائم ہوگیا۔ اور اگر مدرسہ تو قائم ہوگیا لیکن سارے محلے کے لوگ اس سے غافل ہیں ، نہ تو خود قرآن کریم کی تعلیم حاصل کرنے کو تیار ہیں اور نہ بچوں کو اس میں بھیجنے کے لئے تیار ہیں ، تو اس طرح مدرسے سے کما حقہٗ فائدہ حاصل نہیں ہوسکتا۔ اس لئے آپ حضرات سے میری گزارش یہ ہے کہ نہ صرف یہ کہ اس مدرسہ کے ساتھ مالی تعاون فرمائیں بلکہ ساتھ ساتھ اس بات کی کوشش فرمائیں کہ لوگوں کے دلوں میں قرآنِ کریم سیکھنے اور پڑھنے کا اہتمام پیدا ہو اور اپنے بچوں کو بھیجیں ، اور جن بڑوں کا قرآنِ کریم صحیح نہیں ہے وہ اپنے قرآنِ کریم صحیح کرنے کااہتمام کریں ۔ اگر یہ کام ہم نے کرلیا تو انشاء اللہ یہ مدرسہ بڑا کامیاب اورمفید ہوگا اور ہمارے لئے ذخیرۂ آخرت ہوگا۔ اللہ تعالیٰ اس مدرسے کو اپنی بارگاہ میں شرف قبول عطا فرمائے، اور اس مدرسہ کے قیام میں جن لوگوں نے محنت اور کوشش کی ہے اللہ تعالیٰ ان کی اس محنت کو قبول فرمائے اور اس مدرسہ کو دن دوگنی رات چوگنی ترقی فرمائے، اورمسلمانوں کو اس مدرسہ سے صحیح معنوں میں فائدہ اٹھانے کی طرف متوجہ فرمائے۔ آمین۔ ’’وَاٰخِرُ دَعْوَانَا اَنِ الْحَمْدُ لِلّٰہِ رَبِّ الْعٰلَمِیْنَ‘‘ ززز غلط نسبت سے بچئے!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3238: غلط نسبت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۲۵۲</w:t>
      </w:r>
    </w:p>
    <w:p>
      <w:pPr>
        <w:spacing w:before="60" w:after="80" w:line="312" w:lineRule="auto"/>
        <w:ind w:right="288" w:left="288"/>
        <w:jc w:val="right"/>
      </w:pPr>
      <w:r>
        <w:rPr>
          <w:rFonts w:ascii="Jameel Noori Nastaleeq" w:hAnsi="Jameel Noori Nastaleeq"/>
          <w:color w:val="222222"/>
          <w:sz w:val="27"/>
        </w:rPr>
        <w:t>غلط نسبت سے بچئے!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جَابِرٍ بْنِ عَبْدِ اللّٰہِ رَضِیَ اللّٰہُ عَنْہُ قَالَ: قَالَ رَسُوْلُ اللّٰہِ صَلَّی اللّٰہُ عَلَیْہِ وَسَلَّمَ: مَنْ تَحَلّٰی بِمَالَمْ یُعْطَہٗ کَانَ کَلاَبِسِ ثَوْبَیْ زُوْرٍ۔ (ترمذی، کتاب البر والصلۃ، باب ماجاء فی المتشبع بمالم یعطہ)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3239: یہ بھی جھوٹ اور دھوکہ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۲۵۳</w:t>
      </w:r>
    </w:p>
    <w:p>
      <w:pPr>
        <w:spacing w:before="60" w:after="80" w:line="312" w:lineRule="auto"/>
        <w:ind w:right="288" w:left="288"/>
        <w:jc w:val="right"/>
      </w:pPr>
      <w:r>
        <w:rPr>
          <w:rFonts w:ascii="Jameel Noori Nastaleeq" w:hAnsi="Jameel Noori Nastaleeq"/>
          <w:color w:val="222222"/>
          <w:sz w:val="27"/>
        </w:rPr>
        <w:t>یہ بھی جھوٹ اور دھوکہ ہے مطلب اس حدیث کا یہ ہے کہ آدمی دھوکہ دینے کے لئے اپنے لئے کوئی ایسی صفت ظاہر کرے جو حقیقت میں اس کے اندر نہیں ہے، مثلاً ایک شخص عالم نہیں ہے، لیکن اپنے آپ کو عالم ظاہر کرتا ہے۔ یا ایک شخص ایک خاص منصب نہیں رکھتا، لیکن اپنے آپ کو اس خاص منصب کا حامل ظاہر کرتا ہے۔ یا ایک شخص ایک خاص حسب و نسب سے تعلق نہیں رکھتا، مگر اپنے آپ کو اس نسب کے ساتھ منسوب کرتا ہے۔ ان کے بارے میں فرمایا کہ یہ جھوٹ کے کپڑے پہننے والے کی طرح ہے۔ اسی طرح ایک شخص مالدار نہیں ہے، لیکن اپنے آپ کو مالدار ظاہر کرتا ہے۔ بہرحال جو صفت انسان کے اندرموجود نہیں ہے، لیکن وہ بنائوٹی طور پر اس صفت کو ظاہر کرتا ہے۔ اس حدیث میں اس پر یہ وعید بیان فرمائی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3240: اپنے نام کے ساتھ ’’فاروقی، صدیقی‘‘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۲۵۳</w:t>
      </w:r>
    </w:p>
    <w:p>
      <w:pPr>
        <w:spacing w:before="60" w:after="80" w:line="312" w:lineRule="auto"/>
        <w:ind w:right="288" w:left="288"/>
        <w:jc w:val="right"/>
      </w:pPr>
      <w:r>
        <w:rPr>
          <w:rFonts w:ascii="Jameel Noori Nastaleeq" w:hAnsi="Jameel Noori Nastaleeq"/>
          <w:color w:val="222222"/>
          <w:sz w:val="27"/>
        </w:rPr>
        <w:t>اپنے نام کے ساتھ ’’فاروقی، صدیقی‘‘ لکھنا مثلاً ہمارے معاشرے میں اس میں بہت ابتلاء پایا جاتا ہے کہ لوگ اپنے آپ کو کسی ایسے نسب اور خاندان سے منسوب کردیتے ہیں جس کے ساتھ حقیقت میں تعلق نہیں ہوتا۔ جیسے کوئی شخص ’’صیدیقی‘‘ نہیں ہے لیکن اپنے نام کے ساتھ ’’صدیقی‘‘ لکھتا ہے۔ یا کوئی شخص ’’فاروقی‘‘ نہیں ہے، لیکن اپنے آپ کو ’’فاروقی‘‘ لکھتا ہے، یا کوئی شخص ’’انصاری‘‘ نہیں ہے، لیکن اپنے آپ کو ’’انصاری‘‘ لکھتا ہے۔ لہٰذا اپنے آپ کو کسی اور نسب کی طرف منسوب کرنا جس سے اس کا کوئی تعلق نہیں ، یہ بڑا سخت گناہ ہے اور اس کے بارے میں اس حدیث میں فرمایا کہ گویا اس نے سرسے لے کر پائوں تک جھوٹ کا لباس پہنا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3241: کپڑوں سے تشبیہ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۲۵۴</w:t>
      </w:r>
    </w:p>
    <w:p>
      <w:pPr>
        <w:spacing w:before="60" w:after="80" w:line="312" w:lineRule="auto"/>
        <w:ind w:right="288" w:left="288"/>
        <w:jc w:val="right"/>
      </w:pPr>
      <w:r>
        <w:rPr>
          <w:rFonts w:ascii="Jameel Noori Nastaleeq" w:hAnsi="Jameel Noori Nastaleeq"/>
          <w:color w:val="222222"/>
          <w:sz w:val="27"/>
        </w:rPr>
        <w:t>کپڑوں سے تشبیہ کیوں ؟ اس گناہ کو جھوٹ کے کپڑے پہننے والے سے اس لئے تشبیہ دی کہ ایک گناہ تو وہ ہوتا ہے جس میں انسان تھوڑی دیر کے لئے مبتلا ہوا، پھر وہ گناہ ختم ہوگیا۔ لیکن جس شخص نے غلط نسبت اختیار کر رکھی ہے، اور لوگوں میں اپنی ایسی حیثیت ظاہر کر رکھی ہے جو حقیقت میں اس کی حیثیت نہیں ہے تو وہ ایک دائمی گناہ ہے، اور ہروقت اس کے ساتھ لگا ہوا ہے۔ جس طرح لباس انسان کے ساتھ ہروقت چپکا رہتا ہے، اسی طریقہ سے یہ گناہ بھی ہروقت انسان کے ساتھ چپکا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3242: جولاہوں کا ’’انصاری‘‘ اور قصائیوں کا ’’قریشی‘‘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۲۵۴</w:t>
      </w:r>
    </w:p>
    <w:p>
      <w:pPr>
        <w:spacing w:before="60" w:after="80" w:line="312" w:lineRule="auto"/>
        <w:ind w:right="288" w:left="288"/>
        <w:jc w:val="right"/>
      </w:pPr>
      <w:r>
        <w:rPr>
          <w:rFonts w:ascii="Jameel Noori Nastaleeq" w:hAnsi="Jameel Noori Nastaleeq"/>
          <w:color w:val="222222"/>
          <w:sz w:val="27"/>
        </w:rPr>
        <w:t>جولاہوں کا ’’انصاری‘‘ اور قصائیوں کا ’’قریشی‘‘ لکھنا میرے والد ماجد حضرت مولانا مفتی محمد شفیع صاحب رحمۃ اللہ علیہ نے اس موضوع پر ایک مستقل رسالہ تحریر فرمایا ہے، جس کا نام ہے ’’غایات النسب‘‘ کیونکہ بعض قومیں اپنے ناموں کے ساتھ غلط نسبتیں لگالیتی ہیں ۔ ہندوستان میں یہ بات عام تھی کہ کپڑے بننے والے جن کو ’’جولاہے‘‘ کہا جاتا تھا، وہ اپنے نام کے ساتھ ’’انصاری‘‘ لکھتے تھے۔ اور گوشت فروخت کرنے والے قصائی اپنے ناموں کے ساتھ ’’قریشی‘‘ لکھتے تھے۔ اس لئے حضرت والد صاحب رحمۃ اللہ علیہ نے یہ رسالہ لکھا اور اس میں اس بات کی طرف توجہ دلائی کہ نسب کے بارے میں جھوٹا بیان کرنا سخت گناہ ہے، اور اس کے بارے میں کئی احادیث آئی ہیں جن میں جھوٹی نسبت سے آپ نے منع فرمایا ہے۔ اس رسالہ کے لکھنے کے نتیجے میں ان قوموں نے حضرت والد صاحب رحمۃ اللہ علیہ کے خلاف پورے ہندوستان میں ایک طوفان کھڑا کردیا کہ انہوں نے ہمارے خلاف بڑی سخت کتاب لکھی ہے۔ لیکن حقیقت وہی ہے جو نبی کریم ﷺ نے بیان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3243: نسب اور خاندان فضیلت کی چیز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۲۵۵</w:t>
      </w:r>
    </w:p>
    <w:p>
      <w:pPr>
        <w:spacing w:before="60" w:after="80" w:line="312" w:lineRule="auto"/>
        <w:ind w:right="288" w:left="288"/>
        <w:jc w:val="right"/>
      </w:pPr>
      <w:r>
        <w:rPr>
          <w:rFonts w:ascii="Jameel Noori Nastaleeq" w:hAnsi="Jameel Noori Nastaleeq"/>
          <w:color w:val="222222"/>
          <w:sz w:val="27"/>
        </w:rPr>
        <w:t>نسب اور خاندان فضیلت کی چیز نہیں بات دراصل یہ ہے کہ ’’نسب اور خاندان‘‘ کا معاملہ ایسا ہے کہ اس پر کوئی دینی فضیلت موقوف نہیں ، کوئی شخص کسی بھی نسب اور خاندان سے تعلق رکھتا ہو، لیکن اگر اللہ تعالیٰ نے اس کو ’’تقویٰ‘‘ عطا فرمایا ہے تو وہ اچھے سے اچھے نسب والے سے بہتر ہے، قرآن کریم میں اللہ تعالیٰ نے صاف اعلان فرمادیا ہے: یٰٓاَیُّہَا النَّاسُ اِنَّا خَلَقْنٰکُمْ مِنْ ذَکَرٍ وَّاُنْثٰی وَجَعَلْنٰکُمْ شُعُوْبًا وَّقَبَآئِلَ لِتَعَارَفُوْا اِنَّ اَکْرَمَکُمْ عِنْدَ اللّٰہِ اَتْقٰکُمْ۔ (الحجرات:۱۳) یعنی اے لوگو! ہم نے تم سب کو ایک مرد اور ایک عورت سے پیدا کیا۔ مرد حضرت آدم علیہ السلام اور عورت حضرت حوا علیہا السلام۔ اس لئے جتنے بھی انسان دنیا میں آئے ہیں سب ایک ماں باپ کے بیٹے ہیں ۔ البتہ ہم نے جو یہ مختلف قبیلے بنادیئے کہ کسی انسان کا تعلق کسی قبیلے سے ہے، اور کسی انسان کا تعلق کسی خاندان سے ہے، یہ خاندان اور قبیلے اس لئے بنائے تاکہ تم ایک دوسرے کو پہچان سکو۔ اگر سب انسان ایک ہی قبیلے کے ہوتے تو ایک دوسرے کو پہچاننے میں دشواری ہوتی، اب یہ بتادینا آسان ہے کہ یہ فلاں شخص ہے اور فلاں قبیلے کا ہے۔ لہٰذا صرف پہچان کی آسانی کی خاطر ہم نے تمہیں قبیلوں میں تقسیم کیا ہے، لیکن کسی قبیلے کو دوسرے قبیلے پر کوئی فضیلت نہیں ، بلکہ تم میں سب سے زیادہ بلند مرتبہ والا اور عزت والا وہ ہے جس میں تقویٰ زیادہ ہو۔ لہٰذا اگر کوئی شخص کسی ایسے نسب اور خاندان سے وابستہ ہے جس کو لوگ اعلیٰ نسب نہیں سمجھتے توکوئی پرواہ کی بات نہیں ، تم اپنے اعمال اور اخلاق درست کرو، اور اپنی زندگی کا کردار صحیح کرو تو پھر کردار اور عمل کے نتیجے میں تم اعلیٰ سے اعلیٰ نسب والے سے آگے بڑھ جائوگے۔ لہٰذا کیوں اپنے آپ کو غلط خاندان کی طرف منسوب کرکے گناہ کا ارتکاب کرتے ہو؟ اس لئے جس شخص کا جو نسب ہے وہ اسی کو بیان کرے۔ اور نسب بیان کرنے کی ضرورت ہی کیا ہے، بیان ہی نہ کرے، لیکن اگر بیان کرنا ہی ہے تو وہ نسب بیان کرے جو اپنا واقعی نسب ہے، بلاوجہ دوسرے نسب کی طرف منسوب کرکے لوگوں کو غلط فہمی میں مبتلاکرنا جائز نہیں اس پر بڑی سخت وعید بیان فرمائی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3244: ’’متبنیٰ‘‘ کو حقیقی باپ کی طرف منسوب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۲۵۶</w:t>
      </w:r>
    </w:p>
    <w:p>
      <w:pPr>
        <w:spacing w:before="60" w:after="80" w:line="312" w:lineRule="auto"/>
        <w:ind w:right="288" w:left="288"/>
        <w:jc w:val="right"/>
      </w:pPr>
      <w:r>
        <w:rPr>
          <w:rFonts w:ascii="Jameel Noori Nastaleeq" w:hAnsi="Jameel Noori Nastaleeq"/>
          <w:color w:val="222222"/>
          <w:sz w:val="27"/>
        </w:rPr>
        <w:t>’’متبنیٰ‘‘ کو حقیقی باپ کی طرف منسوب کریں اسی طرح کا ایک دوسرا مسئلہ بھی ہے جس پر قرآن کریم نے آدھا رکوع نازل کیا ہے: وہ یہ ہے کہ بعض اوقات کوئی شخص دوسرے کے بچے کو اپنا ’’متبنیٰ‘‘ ’’لے پالک‘‘ بنالیتا ہے، مثلاً کسی شخص کی کوئی اولاد نہیں ہے، اس نے د وسرے کا بچہ گود لے لیا اوراس کی پرورش کی، اور اس کو اپنا ’’متبنیٰ‘‘ بنالیا، تو شرعاً متبنیٰ بنانا اور کسی بچے کی پرورش کرنا اور اپنے بیٹے کی طرح اس کو پالنا تو جائز ہے، لیکن شرعی اعتبار سے وہ ’’متبنیٰ‘‘ کسی حالت میں بھی اس پالنے والے کا حقیقی بیٹا نہیں بن سکتا۔ لہٰذا جب اس بچے کو منسوب کرنا ہو تو اس کو اصل باپ ہی کی طرف منسوب کرنا چاہئے کہ فلاں کا بیٹا ہے، پرورش کرنے والے کی طرف نسبت کرنا جائز نہیں ۔ اور رشتے کے جتنے احکام ہیں وہ سب اصل باپ کی طرف منسوب ہوں گے۔ یہاں تک کہ جس شخص نے اس کو اپنا منھ بولا بیٹا بنایا ہے، اور جو عورت منھ بولی ماں بنی ہے، اگر وہ نامحرم ہے تو اس بچے کے بڑے ہونے کے بعد اس سے اسی طرح پردہ کرنا ہوگا جس طرح ایک نامحرم سے پردہ 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3245: حضرت زید بن حاردثہ رضی اللہ تعالیٰ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۲۵۷</w:t>
      </w:r>
    </w:p>
    <w:p>
      <w:pPr>
        <w:spacing w:before="60" w:after="80" w:line="312" w:lineRule="auto"/>
        <w:ind w:right="288" w:left="288"/>
        <w:jc w:val="right"/>
      </w:pPr>
      <w:r>
        <w:rPr>
          <w:rFonts w:ascii="Jameel Noori Nastaleeq" w:hAnsi="Jameel Noori Nastaleeq"/>
          <w:color w:val="222222"/>
          <w:sz w:val="27"/>
        </w:rPr>
        <w:t>حضرت زید بن حاردثہ رضی اللہ تعالیٰ عنہ کا واقعہ حضور اقدس ﷺ نے حضرت زید بن حارثہ رضی اللہ تعالیٰ عنہ کو اپنا متبنیٰ بنایا تھا۔ ان کا واقعہ بھی بڑا عجیب و غریب ہے۔ یہ حضرت زید بن حارثہ رضی اللہ تعالیٰ عنہ زمانۂ جاہلیت میں کسی کے غلام تھے، اللہ تعالیٰ نے ان کو مکہ مکرمہ آنے کی توفیق دی یہاں آکر حضور اقدس ﷺ کے دست مبارک پر مسلمان ہوگئے۔ ان کے ماں باپ اور خاندان کے دوسرے افراد ان کی تلاش میں تھے کہ کہاں ہیں ، تلاش کرتے کرتے کئی سال گزر گئے کئی سال کے بعد کسی نے ان کو خبر دی کہ حضرت زید بن حارثہ مکہ مکرمہ میں ہیں اور وہ مسلمان ہوچکے ہیں ، اور حضور اقدس ﷺ کے پاس رہتے ہیں ۔ چنانچہ ان کے والد اور چچا تلاش کرتے ہوئے مکہ مکرمہ پہنچ گئے اور جاکر حضور اقدس ﷺ سے ملاقات کی، اور کہا کہ یہ زید بن حارثہ جو آپ کے پاس رہتا ہے، یہ ہمارا بیٹا ہے، ہم اس کی تلاش میں سرگرداں ہیں ۔ یہ ہمیں نہیں مل رہا تھا، اب یہاں ہمیں مل گیاہے، ہم اس کو لے جانا چاہتے ہیں ۔ آنحضرت ﷺ نے ان سے فرمایا کہ ٹھیک ہے تم اس کے باپ ہو او وہ تمہارا بیٹا ہے، جاکر اس سے پوچھ لو، وہ اگر تمہارے ساتھ جانا چاہے تو چلا جائے مجھے اس پر کوئی اعتراض نہیں ۔ حضور اقدس ﷺ کی یہ بات سن کر خوش ہوگئے کہ چلو انہوں نے بہت آسانی سے اجازت دے دی، اب یہ دونوں باپ اور چچا اس خیال میں تھے کہ بیٹے کو جدا ہوئے کئی سال گزر چکے ہیں ، باپ اور چچا کو دیکھ کر خوش ہوجائے گا اور ساتھ چلنے کے لئے فوراً تیار ہوجائے گا۔ اس وقت حضرت زید بن حارثہ رضی اللہ تعالیٰ عنہ حرم میں تھے۔ جب یہ دونوں ان کو لینے کے لئے وہاں پہنچے اور ملاقات کی تو انہوں نے فی الجملہ خوشی کا اظہار تو کیا، لیکن جب باپ نے یہ کہا کہ اب میرے ساتھ گھر چلو تو انہوں نے کہا: نہیں ابا جان میں آپ کے ساتھ نہیں جائوں گا۔ اس لئے کہ ایک طرف تو اللہ تعالیٰ نے مجھے اسلام کی نعمت سے سرفراز فرمادیا ہے، اور آپ کو ابھی تک اسلام کی دولت نصیب نہیں ہوئی۔ دوسرے یہ کہ یہاں پر مجھے جناب رسول اللہ ﷺ کی صحبت نصیب ہے، اس صحبت کو چھوڑکر میں نہیں جاسکتا۔ باپ نے ان سے کہا: بیٹا تم اتنے عرصہ کے بعد مجھ سے ملے، اس کے باوجود تم نے مجھے اتنا مختصر سا جواب دے دیا کہ تم میرے ساتھ نہیں جاسکتے۔ انہوں نے کہا کہ آپ کے جو حقوق ہیں ، میں ان کو ادا کرنے کو تیار ہوں ، لیکن جناب محمد رسول اللہ ﷺ سے میرا جو تعلق قائم ہوا ہے وہ اب مرنے جینے کا تعلق ہے۔ اس لئے میں آپ کے ساتھ نہیں جائوں گا۔ جب حضوراقدس ﷺ نے ان کا یہ جواب سنا تو آپ نے فرمایا کہ چونکہ تم نے میرے ساتھ یہ تعلق قائم کیا ہے اس لئے میں تمہیں آج سے اپنا بیٹا بناتا ہوں ۔ اس طرح حضور اقدس ﷺ نے حضرت زید بن حارثہ رضی اللہ تعالیٰ عنہ کو اپنا متبنیٰ بنالیا اس کے بعد سے حضور اقدس ﷺ ان کے ساتھ بیٹے جیسا سلوک فرماتے تو لوگوں نے بھی ان کو زید بن محمد (ﷺ) کہہ کر پکارنا شروع کردیا، جس پر اللہ تعالیٰ کی طرف سے باقاعدہ آیت نازل ہوئی کہ: اُدْعُوْہُمْ لِاٰبَآئِہِمْ ہُوَ اَقْسَطُ عِنْدَ اللّٰہِ۔ (الاحزاب:۵) یعنی تم لوگوں نے متبنیٰ کا جو نسب بیان کرنا شروع کردیا ہے، یہ درست نہیں ، بلکہ جو بیٹا جس باپ کا ہے اس کو اسی حقیقی باپ کی طرف منسوب کرو، کسی اور کی طرف منسوب کرنا جائز نہیں ۔ اور دوسری جگہ یہ آیت نازل فرمائی: مَاکَانَ مُحَمَّدٌ اَبَا اَحَدٍ مِّنْ رِّجَالِکُمْ وَلٰکِنْ رَّسُوْلَ اللّٰہِ وَخَاتَمَ النَّبِیّٖنَ۔ (الاحزاب:۴۰) یعنی محمد ﷺ تم میں سے کسی مرد کے حقیقی باپ نہیں ہیں ، لیکن وہ اللہ کے رسول ہیں اور خاتم النبیین ہیں ، اس لئے ان کی طرف کسی بیٹے کو منسوب مت کرو۔ اور آئندہ کے لئے یہ اصول مقرر فرمادیا کہ کوئی متبنیٰ آئندہ اپنے منھ بولے باپ کی طرف منسوب نہیں ہوگا، بلکہ حقیقی باپ کی طرف منسوب ہوگا۔ حضرت زید بن حارثہ رضی اللہ تعالیٰ عنہ کے علاوہ ایک اور صحابی حضرت سالم مولیٰ حذیفہ رضی اللہ تعالیٰ عنہ تھے، ان کو بھی متبنیٰ بنایا گیا تھا۔ ان کے بارے میں بھی حضور اقدس ﷺ نے حکم فرمایا کہ یہ منھ بولے باپ کی طرف منسوب نہیں ہوں گے، اور جب یہ اپنے منھ بولے باپ کے گھر میں داخل ہوں تو پردے کے ساتھ داخل ہوں ۔ یہ سب احکام اس لے دیئے گئے کہ شریعت نے نسب کے تحفظ کا بہت اہتمام فرمایا ہے کہ کسی کی نسبت غلط نہ ہوجائے، اس کی وجہ سے مغالطہ پیدا نہ ہوجائے اس لئے جو شخص اپنا نسب غلط بیان کرے وہ اس حدیث کی وعید کے اندر داخل ہے، اور وہ جھوٹ کے دوکپڑے پہننے والے کی طرح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3246: اپنے نام کے ساتھ ’’مولانا‘‘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۲۵۹</w:t>
      </w:r>
    </w:p>
    <w:p>
      <w:pPr>
        <w:spacing w:before="60" w:after="80" w:line="312" w:lineRule="auto"/>
        <w:ind w:right="288" w:left="288"/>
        <w:jc w:val="right"/>
      </w:pPr>
      <w:r>
        <w:rPr>
          <w:rFonts w:ascii="Jameel Noori Nastaleeq" w:hAnsi="Jameel Noori Nastaleeq"/>
          <w:color w:val="222222"/>
          <w:sz w:val="27"/>
        </w:rPr>
        <w:t>اپنے نام کے ساتھ ’’مولانا‘‘ لکھنا اسی طرح اگر کوئی شخص علم کا حامل نہیں ہے لیکن اپنے کو عالم ظاہر کرتا ہے مثلاً آج کل لوگ اپنے نام کے ساتھ ’’مولانا‘‘ لکھ دیتے ہیں ۔ حالانکہ عرف عام میں لفظ ’’مولانا‘‘ یا لفظ ’’علامہ‘‘ ان افراد کے لئے استعمال کئے جاتے ہیں جو باقاعدہ دین کے حامل ہوں ، اب اگر ایک شخص دین کا حامل نہیں ہے، وہ اگر ان الفاظ کو استعمال کرے گا تو اس کی وجہ سے مغالطہ ہوگا اور وہ اس حدیث کی وعید میں داخل ہوگا۔ اپنے نام کے ساتھ ’’پروفیسر‘‘ لکھنا اسی طرح لفظ پروفیسر ہے۔ ہمارے معاشرے میں ’’پروفیسر‘‘ ایک خاص منصب ہے، اس کی خاص شرائط ہیں ۔ان شرائط کو جو شخص پوری کرے گا تو وہ پروفیسر کہلائے گا لیکن آج کل یہ حال ہے کہ جو شخص کسی جگہ کا استاد بن گیا وہ اپنے نام کے ساتھ پروفیسر لکھ دیتا ہے، حالانکہ اس کے ذریعہ وہ اپنے اندر ایک ایسی صفت ظاہر کر رہا ہے جو اس کے اندر موجود نہیں ہے اس لئے یہ غلط بیانی ہے اور دوسروں کو مغالطہ میں ڈالنا ہے اور یہ بھی اس حدیث کی وعید کے اندر داخل ہے اور حرام ہے، اور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3247: اپنے نام کے ساتھ ’’پروفیسر‘‘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۲۶۰</w:t>
      </w:r>
    </w:p>
    <w:p>
      <w:pPr>
        <w:spacing w:before="60" w:after="80" w:line="312" w:lineRule="auto"/>
        <w:ind w:right="288" w:left="288"/>
        <w:jc w:val="right"/>
      </w:pPr>
      <w:r>
        <w:rPr>
          <w:rFonts w:ascii="Jameel Noori Nastaleeq" w:hAnsi="Jameel Noori Nastaleeq"/>
          <w:color w:val="222222"/>
          <w:sz w:val="27"/>
        </w:rPr>
        <w:t>اپنے نام کے ساتھ ’’پروفیسر‘‘ لکھنا اسی طرح لفظ پروفیسر ہے۔ ہمارے معاشرے میں ’’پروفیسر‘‘ ایک خاص منصب ہے، اس کی خاص شرائط ہیں ۔ان شرائط کو جو شخص پوری کرے گا تو وہ پروفیسر کہلائے گا لیکن آج کل یہ حال ہے کہ جو شخص کسی جگہ کا استاد بن گیا وہ اپنے نام کے ساتھ پروفیسر لکھ دیتا ہے، حالانکہ اس کے ذریعہ وہ اپنے اندر ایک ایسی صفت ظاہر کر رہا ہے جو اس کے اندر موجود نہیں ہے اس لئے یہ غلط بیانی ہے اور دوسروں کو مغالطہ میں ڈالنا ہے اور یہ بھی اس حدیث کی وعید کے اندر داخل ہے اور حرام ہے، اور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3248: لفظ ’’ڈاکٹر‘‘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۲۶۰</w:t>
      </w:r>
    </w:p>
    <w:p>
      <w:pPr>
        <w:spacing w:before="60" w:after="80" w:line="312" w:lineRule="auto"/>
        <w:ind w:right="288" w:left="288"/>
        <w:jc w:val="right"/>
      </w:pPr>
      <w:r>
        <w:rPr>
          <w:rFonts w:ascii="Jameel Noori Nastaleeq" w:hAnsi="Jameel Noori Nastaleeq"/>
          <w:color w:val="222222"/>
          <w:sz w:val="27"/>
        </w:rPr>
        <w:t>لفظ ’’ڈاکٹر‘‘ لکھنا اسی طرح ایک شخص ڈاکٹر نہیں ہے، لیکن اپنے نام کے ساتھ لفظ ’’ڈاکٹر‘‘ لکھ دیا بعض لوگ ایسے ہوتے ہیں کہ انہوں نے چند دن تک کسی ڈاکٹر کے پاس کمپاوڈری کی اس کے نتیجے میں کچھ دوائوں کے نام یاد ہوگئے تو بس اس کے بعد اپنے نام کے ساتھ ’’ڈاکٹر‘‘ لکھنا شروع کردیا، اور پھر باقاعدہ کلینک کھول کر بیٹھ گئے اور علاج شروع کردیا۔ یہ بھی اس وعید کے اندر داخل ہے اور یہ نسبت کرنا ناجائز اور حرام ہے۔ یہ سب مغالطے اس حدیث کے تحت داخل ہیں کہ جو شخص ایسی چیز ظاہر کرے جو حقیقت میں اس کے اندر نہیں ہے تو وہ جھوٹ کے دوکپڑے پہننے والے کی طرح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3249: جیسا اللہ نے بنایا ہے ویسے ہی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۲۶۰</w:t>
      </w:r>
    </w:p>
    <w:p>
      <w:pPr>
        <w:spacing w:before="60" w:after="80" w:line="312" w:lineRule="auto"/>
        <w:ind w:right="288" w:left="288"/>
        <w:jc w:val="right"/>
      </w:pPr>
      <w:r>
        <w:rPr>
          <w:rFonts w:ascii="Jameel Noori Nastaleeq" w:hAnsi="Jameel Noori Nastaleeq"/>
          <w:color w:val="222222"/>
          <w:sz w:val="27"/>
        </w:rPr>
        <w:t>جیسا اللہ نے بنایا ہے ویسے ہی رہو اور یہ سب گناہ ایسے نہیں ہیں کہ ان کو ایک مرتبہ کرلیا، بس وہ گناہ ختم ہوگیا۔ بلکہ چونکہ اس شخص نے اس نسبت کو اپنے نام کا جزء بنا رکھا ہے، مثلاً لفظ مولانا یا ڈاکٹر یا پروفیسر وغیرہ کو اپنے نام کا حصہ بنا رکھا ہے، تو وہ گناہ مستقل اور دائمی ہے اس کی زندگی کے ساتھ ساتھ چلا جارہا ہے۔ اس لئے گناہ کو جھوٹ کے کپڑے پہننے سے تشبیہ دی، اللہ تعالیٰ ہم سب کو اس گناہ سے محفوظ فرمائے۔ آمین۔ ارے بھئی، اپنی کوئی صفت بیان کرنے میں کیا رکھا ہے، جیسا اللہ تعالیٰ نے پیدا کیا ہے، ویسے ہی رہو، اور بلاوجہ اس سے آگے بڑھنے کی کوشش میں نہ پڑو۔ بلکہ جو صفت اللہ تعالیٰ نے دی ہے، بس وہی صفت ظاہر کرو۔ اس لئے کہ اللہ تعالیٰ نے اپنی حکمت سے کسی کو کوئی صفت دے دی، کسی کو کوئی صفت دے دی۔ زندگی کا یہ سارا کاروبار اللہ تعالیٰ کی حکمت اور مصلحت سے چل رہاہے۔ تم اس کے اندر دخل اندازی کرکے ایک غلط بات ظاہر کروگے تویہ بات اللہ تعالیٰ کو ناپسند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3250: مالداری کا اظہار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۲۶۱</w:t>
      </w:r>
    </w:p>
    <w:p>
      <w:pPr>
        <w:spacing w:before="60" w:after="80" w:line="312" w:lineRule="auto"/>
        <w:ind w:right="288" w:left="288"/>
        <w:jc w:val="right"/>
      </w:pPr>
      <w:r>
        <w:rPr>
          <w:rFonts w:ascii="Jameel Noori Nastaleeq" w:hAnsi="Jameel Noori Nastaleeq"/>
          <w:color w:val="222222"/>
          <w:sz w:val="27"/>
        </w:rPr>
        <w:t>مالداری کا اظہار اسی طرح اس میں یہ بات بھی داخل ہے کہ ایک آدمی زیادہ مالدار نہیں ہے۔ لیکن لوگوں کو دھوکہ دینے کے لئے اپنے آپ کو مالدار ظاہر کرتا ہے اور دکھاوے کے لئے ایسے کام کرتا ہے تاکہ لوگ مجھے زیادہ دولت مند سمجھ کر میری زیادہ عزت کریں ۔ یہی دکھاوا ہے اور یہی نام و نمود ہے۔ یہ بات بھی اسی گناہ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3251: نعمتِ خداوندی کا اظہار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۲۶۱</w:t>
      </w:r>
    </w:p>
    <w:p>
      <w:pPr>
        <w:spacing w:before="60" w:after="80" w:line="312" w:lineRule="auto"/>
        <w:ind w:right="288" w:left="288"/>
        <w:jc w:val="right"/>
      </w:pPr>
      <w:r>
        <w:rPr>
          <w:rFonts w:ascii="Jameel Noori Nastaleeq" w:hAnsi="Jameel Noori Nastaleeq"/>
          <w:color w:val="222222"/>
          <w:sz w:val="27"/>
        </w:rPr>
        <w:t>نعمتِ خداوندی کا اظہار کریں نبی کریم ﷺ کی تعلیمات پر قربان جائیں ، آپ نے ایسی ایسی باریک تعلیمات عطا فرمائیں ہیں جو انسان کے تصور میں بھی نہیں آسکتیں ۔ چنانچہ آپ کی تعلیمات پر غور کرنے سے ظاہر ہوتا ہے کہ دوحکم علیٰحدہ علیٰحدہ ہیں ۔ ایک حکم تو یہ ہے کہ جو صفت تمہارے اندر موجود نہیں ہے وہ ظاہر مت کرو تاکہ اس کی وجہ سے دوسرے کو دھوکہ نہ ہو۔ لیکن دوسری طرف آپ نے دوسری تعلیم دیتے ہوئے ارشاد فرمایا: اِنَّ اللّٰہَ یُحِبُّ أَنْ یُرٰی أَثْرُ نِعْمَتِہٖ عََلٰی عَبْدِہٖ۔ (ترمذی، ابواب الادب، باب ماجاء إن اللّٰہ یحب أن یُرٰی) یعنی اللہ تبارک وتعالیٰ اس بات کو پسند فرماتے ہیں کہ انہوں نے اپنے بندے کو جو نعمت عطاء فرمائی ہے، اس نعمت کے آثار اس بندے پر ظاہر ہوں ۔ مثلاً ایک آدمی کو اللہ تعالیٰ نے کھاتا پیتا بنایا ہے اور اس کو مال و دولت عطاء فرمائی، تو اللہ تعالیٰ کی اس نعمت کا تقاضہ یہ ہے کہ وہ اپنا رہن سہن ایسا رکھے جس سے اللہ تعالیٰ کی اس نعمت کا اظہار ہو، مثلاً وہ صاف ستھرے کپڑے پہنے، صاف ستھرے گھر میں رہے۔ اگر وہ شخص اس دولت کی نعمت کے باوجود فقیر اورمسکین بنا پھرتا ہے، میلا کچیلا اورپھٹا پرانا لباس پہنا رہتا ہے اور گھر کو گندا رکھتا ہے، تو ایسی صورت بنانا ایک طرح سے اللہ تعالیٰ کی نعمت کی ناشکری ہے۔ ارے بھائی! جب اللہ تعالیٰ نے نعمت عطا فرمائی ہے تو اس کے آثار تمہاری زندگی پر ظاہر ہونے چاہئیں ۔ تمہاری صورت دیکھ کر کوئی تمہیں فقیر نہ سمجھ لے اور کوئی تمہیں مستحق زکوٰۃ سمجھ کر تمہیں زکوٰۃ نہ دے دے۔ اس لئے جیسے حقیقت میں تم ہو ویسے ہی رہو۔ نہ تو اپنے آپ کو زیادہ مالدار ظاہر کرو اور نہ ہی اتنا کم ظاہر کرو، جس سے اللہ تعالیٰ کی نعمت کی ناشکری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3252: عالم کے لئے علم کا اظہار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۲۶۲</w:t>
      </w:r>
    </w:p>
    <w:p>
      <w:pPr>
        <w:spacing w:before="60" w:after="80" w:line="312" w:lineRule="auto"/>
        <w:ind w:right="288" w:left="288"/>
        <w:jc w:val="right"/>
      </w:pPr>
      <w:r>
        <w:rPr>
          <w:rFonts w:ascii="Jameel Noori Nastaleeq" w:hAnsi="Jameel Noori Nastaleeq"/>
          <w:color w:val="222222"/>
          <w:sz w:val="27"/>
        </w:rPr>
        <w:t>عالم کے لئے علم کا اظہار کرنا علم کا معاملہ بھی یہی ہے کہ اگر اللہ تعالیٰ نے علم عطا فرمایا ہے تو اب تواضع کا مطلب یہ نہیں ہے کہ آدمی چھپ کر ایک کونے میں بیٹھ جائے، اس خیال سے کہ اگر میں دوسروں کے سامنے اپنے آپ کو عالم ظاہر کروں گا تو اس کے نتیجے میں لوگ مجھے عالم سمجھیں گے اور یہ تواضع کے خلاف ہے۔ بلکہ اصل بات یہ ہے کہ جب اللہ تعالیٰ نے علم کی نعمت عطا فرمائی ہے تو اس نعمت کا تقاضہ یہ ہے کہ اس علم کا اتنا اظہار کرے کہ جس سے عام لوگوں کو فائدہ پہنچے۔ اور علم کی نعمت کا شکریہ بھی یہی ہے کہ بندوں کی خدمت میں اس علم کو استعمال کرے۔ وہ علم اللہ تعالیٰ نے اس لئے نہیں دیا کہ تم تکبر کرکے بیٹھ جائو وہ علم اس لئے نہیں دیا کہ اس کے ذریعہ تم لوگوں پر اپنا رعب جمائو، بلکہ وہ علم اس لئے دیاہے کہ اس کے ذریعہ تم لوگوں کی خدمت کرو۔ لہٰذا دونوں طرف توازن برقرار رکھتے ہوئے آدمی کو چلنا پڑتا ہے، یہ سب دین کا حصہ ہے۔ اللہ تعالیٰ ہم سب کو اس پر عمل کرنے کی توفیق عطا فرمائے۔ آمین۔ ’’وَاٰخِرُ دَعْوَانَا اَنِ الْحَمْدُ لِلّٰہِ رَبِّ الْعٰلَمِیْنَ‘‘ ززز بری حکومت کی نشانیاں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3253: بری حکومت کی نشانیاں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۲۶۶</w:t>
      </w:r>
    </w:p>
    <w:p>
      <w:pPr>
        <w:spacing w:before="60" w:after="80" w:line="312" w:lineRule="auto"/>
        <w:ind w:right="288" w:left="288"/>
        <w:jc w:val="right"/>
      </w:pPr>
      <w:r>
        <w:rPr>
          <w:rFonts w:ascii="Jameel Noori Nastaleeq" w:hAnsi="Jameel Noori Nastaleeq"/>
          <w:color w:val="222222"/>
          <w:sz w:val="27"/>
        </w:rPr>
        <w:t>بری حکومت کی نشانیاں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حَدَّثَنَا سَعِیْدُ بْنُ سَمْعَانَ قَالََ: سَمِعْتُ أَبَاہُرَیْرَۃَ رَضِیَ اللّٰہُ تَعَالٰی عَنْہُ یَتَعَوَّذُ مِنْ إِمَارَۃِ الصِّبْیَانِ وَالسُّفَہَائِ فَقَالَ سَعِیْدُ بْنُ سَمْعَانَ: فَأَخْبَرَنِیْ ابْنُ حَسَنَۃَ الْجُہَنِیُّ أَنَّہٗ قَالَ لِأَبِیْ ہُرَیْرَۃَ: مَاآیَۃُ ذٰلِکَ؟ قَالَ: أَنْ یُّقْطَعَ الْأَرْحَامُ، وَیُطَاعَ الْمُغْوِیُ، وَیُعْصَی الْمُرْشِدُ۔ (ادب المفرد، باب قاطع رحم کی سزا)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3254: برے وقت سے پناہ مانگنا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۲۶۶</w:t>
      </w:r>
    </w:p>
    <w:p>
      <w:pPr>
        <w:spacing w:before="60" w:after="80" w:line="312" w:lineRule="auto"/>
        <w:ind w:right="288" w:left="288"/>
        <w:jc w:val="right"/>
      </w:pPr>
      <w:r>
        <w:rPr>
          <w:rFonts w:ascii="Jameel Noori Nastaleeq" w:hAnsi="Jameel Noori Nastaleeq"/>
          <w:color w:val="222222"/>
          <w:sz w:val="27"/>
        </w:rPr>
        <w:t>برے وقت سے پناہ مانگنا حضرت سعید بن سمعان رحمۃ اللہ علیہ جو تابعین میں سے ہیں ۔ وہ فرماتے ہیں کہ میں نے حضرت ابوہریرہ رضی اللہ عنہ کو سنا کہ وہ بچوں اور بے وقوفوں کی حکمرانی سے پناہ مانگ رہے تھے۔ اشارہ اس بات کی طرف فرمادیا کہ وہ بہت برا وقت ہوگا جب نوعمر اور ناتجربہ کار اور بیوقوف لوگ امیر اور حاکم بنائے جائیں گے، اس لئے آپ پناہ مانگتے تھے کہ یا اللہ! ایسے برے وقت سے مجھے بچائیے، اور ایسا وقت نہ آئے کہ مجھے ایسے حاکموں سے واسطہ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3255: برے وقت کی تین علامتیں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۲۶۷</w:t>
      </w:r>
    </w:p>
    <w:p>
      <w:pPr>
        <w:spacing w:before="60" w:after="80" w:line="312" w:lineRule="auto"/>
        <w:ind w:right="288" w:left="288"/>
        <w:jc w:val="right"/>
      </w:pPr>
      <w:r>
        <w:rPr>
          <w:rFonts w:ascii="Jameel Noori Nastaleeq" w:hAnsi="Jameel Noori Nastaleeq"/>
          <w:color w:val="222222"/>
          <w:sz w:val="27"/>
        </w:rPr>
        <w:t>برے وقت کی تین علامتیں حضرت سعید بن سمعان فرماتے ہیں کہ جب حضرت ابوہریرہ رضی اللہ عنہ نے یہ پناہ مانگی تو ان سے پوچھا گیا کہ ایسے برے وقت کی علامت کیا ہوگی؟ یعنی کس طرح یہ پہچانا جائے گا کہ یہ بیوقوف لوگوں کی حکمرانی کا دور ہے؟جواب میں حضرت ابوہریرہ رضی اللہ عنہ نے اس کی علامت بیان کرتے ہوئے فرمایا کہ: أَنْ یُّقْطَعَ الْأَرْحَامُ، وَیُطَاعَ الْمُغْوِیْ، وَیُعْصَی الْمُرْشِدُ۔ یعنی اس دور کی تین علامتیں ہیں : پہلی علامت یہ ہے کہ اس دور میں لوگ رشتہ داروں کے حقوق پامال کریں گے اور قطع رحمی کی جائے گی۔ دوسری علامت یہ ہے کہ گمراہ کرنے والوں کی اطاعت کی جائے گی، لوگ ان کے پیچھے چلیں گے اور ان کی اتباع کریں گے۔ تیسری علامت یہ ہے کہ ہدایت اور رہنمائی کرنے والے لوگوں کی نافرمانی کی جائے گی۔ جب یہ تین علامتیں کسی دورمیں پائی جائیں تو اس سے پتہ چل جائے گا کہ یہ بیوقوفوں کی اور سفہاء اور نوعمروں کی حکمرانی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3256: قیامت کی ایک نشانی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۲۶۷</w:t>
      </w:r>
    </w:p>
    <w:p>
      <w:pPr>
        <w:spacing w:before="60" w:after="80" w:line="312" w:lineRule="auto"/>
        <w:ind w:right="288" w:left="288"/>
        <w:jc w:val="right"/>
      </w:pPr>
      <w:r>
        <w:rPr>
          <w:rFonts w:ascii="Jameel Noori Nastaleeq" w:hAnsi="Jameel Noori Nastaleeq"/>
          <w:color w:val="222222"/>
          <w:sz w:val="27"/>
        </w:rPr>
        <w:t>قیامت کی ایک نشانی حضور اقدس ﷺ نے قیامت کی جو علامات بیان فرمائی ہیں ، ان میں سے ایک علامت یہ بیان فرمائی ہے کہ: أَنْ تُرَی الْحُفَاۃَ الْعُرَاۃَ الْعَالَۃَ رِعَائَ الشَّاۃِ یَتَطَاوَلُوْنَ فِی الْبُنْیَانِ۔ قیامت کی ایک علامت یہ ہے کہ ننگے پائوں والے، ننگے بدن والے، دوسروں کے دست نگر، بکریوں کے چرواہے اونچی اونچی عمارتوں میں ایک دوسرے پر فخر کریں گے۔ یعنی وہ لوگ جن کا نہ توماضی اچھا ہے اور نہ ہی جن کے عادات واخلاق شریفانہ ہیں اورمعمولی قسم کے لوگ ہیں ، جن کی تربیت بھی صحیح طریقے سے نہیں ہوئی، جن کے پاس دین بھی پورا نہیں ہے، ایسے لوگ حکمراں بن جائیں گے، اور بڑی اونچی عمارتوں میں ایک دوسرے پر فخر کریں گے۔ یہ علاماتِ قیامت میں سے ایک علامت ہے جو نبی کریم ﷺ نے بیان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3257: جیسے اعمال ویسے حکمراں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۲۶۸</w:t>
      </w:r>
    </w:p>
    <w:p>
      <w:pPr>
        <w:spacing w:before="60" w:after="80" w:line="312" w:lineRule="auto"/>
        <w:ind w:right="288" w:left="288"/>
        <w:jc w:val="right"/>
      </w:pPr>
      <w:r>
        <w:rPr>
          <w:rFonts w:ascii="Jameel Noori Nastaleeq" w:hAnsi="Jameel Noori Nastaleeq"/>
          <w:color w:val="222222"/>
          <w:sz w:val="27"/>
        </w:rPr>
        <w:t>جیسے اعمال ویسے حکمراں بہرحال، حضرت ابوہریرہ رضی اللہ عنہ کے اس ارشاد سے یہ معلوم ہوا کہ آدمی کو ایسے لوگوں کی حکومتوں سے اللہ کی پناہ مانگنی چاہئے جن کے اندر حکومت کے کاروبار چلانے کی اہلیت نہ ہو۔ اگر کوئی شخص ایسی حکومت میں مبتلا ہوجائے جیسے ہم اور آپ اس وقت مبتلاہیں ۔ تو ایسے موقع پر ہمیں کیا کرنا چاہئے؟ ایسے موقع کے لئے حضور اقدس ﷺ نے یہ ارشاد فرمایا کہ یاد رکھو! جب مسلمانوں پر خراب حکمراں مسلط ہوتے ہیں ، تو یہ سب تمہارے ہی اعمال کا نتیجہ ہوتے ہیں چنانچہ ایک روایت میں یہ الفاظ آئے ہیں : ’’کَمَاتَکُوْنُوْنَ یَُؤَمَّرُ عَلَیْکُمْ‘‘ یعنی تم جیسے ہوگے ویسے ہی حکمراں تم پر مسلط کئے جائیں گے۔ اور ایک روایت میں یہ الفاظ مروی ہیں ۔ ’’إِنَّمَا أَعْمَالُکُمْ عُمَّالُکُمْ‘‘ یعنی تمہارے اعمال ہی بالآخر عمال اور حکمراں کی شکل میں تمہارے سامنے آتے ہیں ۔ لہٰذا اگر تمہارے اعمال خراب ہوں گے تو پھر خراب اعمال تمہارے اوپر مسلط کئے جائیں گے۔ حضور اقدس ﷺ نے کئی احادیث میں یہ مضمون بیان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3258: اس وقت ہمیں کیا کرنا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۲۶۹</w:t>
      </w:r>
    </w:p>
    <w:p>
      <w:pPr>
        <w:spacing w:before="60" w:after="80" w:line="312" w:lineRule="auto"/>
        <w:ind w:right="288" w:left="288"/>
        <w:jc w:val="right"/>
      </w:pPr>
      <w:r>
        <w:rPr>
          <w:rFonts w:ascii="Jameel Noori Nastaleeq" w:hAnsi="Jameel Noori Nastaleeq"/>
          <w:color w:val="222222"/>
          <w:sz w:val="27"/>
        </w:rPr>
        <w:t>اس وقت ہمیں کیا کرنا چاہئے؟ ایک حدیث شریف میں حضور اقدس ﷺ نے یہ بھی فرمایا کہ جب تمہارے اوپر غلط حکومت مسلط ہوجائے تو حکومت کو برا بھلا کہنے اور اس کو گالی دینے کا طریقہ چھوڑدو۔ یعنی یہ مت کہو کہ ہمارے حکمراں ایسے عیار اور ایسے مکار ہیں وغیرہ۔ اور ان کو گالی مت دوبلکہ اللہ تعالیٰ کی طرف رجوع کرو کہ اے اللہ! یہ حکمراں جو ہم پر مسلط ہیں ، یہ ہماری بداعمالیوں کی وجہ سے ہم پر مسلط ہوئے ہیں ، اے اللہ! اپنی رحمت سے ہماری ان بداعمالیوں کو معاف فرمادیجئے اور ہماری اصلاح فرما اورنیک اور صالح اور متقی و پرہیزگار حکمراں ہمیں عطا فرمادیجئے۔ یہ طریقہ حدیث میں نبی کریم ﷺ نے بیان فرمایا ہے۔ اس لئے کہ صبح و شام حکمرانوں گالیاں دینے سے کچھ حاصل نہ ہوگا۔ اس کے بجائے اللہ تعالیٰ کی طرف رجوع کرو اور اپنے اعمال کی اصلاح کی فکر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3259: ہمارا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۲۶۹</w:t>
      </w:r>
    </w:p>
    <w:p>
      <w:pPr>
        <w:spacing w:before="60" w:after="80" w:line="312" w:lineRule="auto"/>
        <w:ind w:right="288" w:left="288"/>
        <w:jc w:val="right"/>
      </w:pPr>
      <w:r>
        <w:rPr>
          <w:rFonts w:ascii="Jameel Noori Nastaleeq" w:hAnsi="Jameel Noori Nastaleeq"/>
          <w:color w:val="222222"/>
          <w:sz w:val="27"/>
        </w:rPr>
        <w:t>ہمارا طرزِ عمل اب ہم ذرا اپنا جائزہ لے کر دیکھیں کہ ہم میں سے ہرشخص صبح و شام یہ رونا رو رہا ہے کہ ہم پر غلط قسم کے حکمراں مسلط ہیں اور نااہل حکمراں مسلط ہیں ۔ چنانچہ جب کبھی چار آدمی کہیں بیٹھ کر بات کریں گے اور حکومت کا ذکر آئے گا، تو اس حکومت پر لعنت و ملامت کے دوچار جملے ضرور نکال دیں گے۔ یہ کام تو ہم سب کرتے ہیں ، لیکن ہم ذرا اپنے گریبان میں منھ ڈال کر دیکھیں کہ کیا کبھی واقعتا سچے دل سے اللہ تعالیٰ کی طرف رجوع کرکے یہ کہا کہ یا اللہ! ہم پر یہ بلا اور مصیبت مسلط ہے، اور ہماری بداعمالیوں ہی کی وجہ سے ہے، اے اللہ! ہماری ان بداعمالیوں کو معاف فرمادیجئے، اور اے اللہ! ان کی جگہ ہمیں صالح حکمراں عطا فرمادیجئے۔اب بتائیے کہ ہم میں کتنے افرادیہ دعا کرتے ہیں ۔ مگر تنقید اور برا بھلا کہنا تودن رات ہورہا ہے، کوئی مجلس اس سے خالی نہیں ، لیکن اللہ تعالیٰ کی طرف رجوع نہیں کرتے۔ دیکھئے! دن میں پانچ مرتبہ ہم نماز پڑھتے ہیں اور نماز کے بعد اللہ تعالیٰ سے دعائیں تو کرتے ہی ہیں ، لیکن کیا کبھی نمازوں کے بعد یہ دعا بھی کی کہ اے اللہ! یہ شامتِ اعمال جو ہم پر مسلط ہے، اس کو اٹھالیجئے۔ اگر ہم نمازوں کے بعدیہ دعا نہیں کرتے تو اس کا مطلب یہ ہے کہ حضور اقدس نبی کریم ﷺ نے جو طریقہ ہمیں بتایا تھا اس پر عمل نہیں ہورہاہے۔ لہٰذا اللہ تعالیٰ کی پناہ مانگو اور اللہ تعالیٰ کی طرف رجوع کرو، پھر اس کے ساتھ ساتھ اپنے حالات کی درستی کی فکر کرو۔ انشاء اللہ، اللہ تعالیٰ فضل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3260: اللہ تعالیٰ کی طرف رجوع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۲۷۰</w:t>
      </w:r>
    </w:p>
    <w:p>
      <w:pPr>
        <w:spacing w:before="60" w:after="80" w:line="312" w:lineRule="auto"/>
        <w:ind w:right="288" w:left="288"/>
        <w:jc w:val="right"/>
      </w:pPr>
      <w:r>
        <w:rPr>
          <w:rFonts w:ascii="Jameel Noori Nastaleeq" w:hAnsi="Jameel Noori Nastaleeq"/>
          <w:color w:val="222222"/>
          <w:sz w:val="27"/>
        </w:rPr>
        <w:t>اللہ تعالیٰ کی طرف رجوع کرو ایک اور حدیث میں جناب رسول اللہ ﷺ نے ارشاد فرمایا کہ یہ جتنے سلاطین، حکمراں اور صاحبانِ اقتدار ہیں ، ان کے دل اللہ تعالیٰ ہی کے قبضے میں ہیں ۔ اگر تم اللہ تعالیٰ کو راضی کرلو، اور اس کی طرف رجوع کرلو تو اللہ تعالیٰ انہی حکمرانوں کے دل بدل دیں گے، اور انہی کے دل میں خیر پیدا فرمادیں گے۔ اور اگر ان کے لئے خیر مقدر نہیں ہے تو اللہ تعالیٰ ان کے بدلے میں اچھے حکمراں عطافرمادیں گے۔ لہٰذا محض گالیاں دینے سے اور محض تنقید کرنے سے کچھ حاصل نہیں ہوتا۔ بلکہ اصل کرنے کا کام یہ ہے کہ اللہ تعالیٰ کو راضی کرنے کے لئے اللہ تعالیٰ کی طرف رجوع کرو۔ بہت کم اللہ کے بندے ایسے ہیں جو اِن حالات میں درد محسوس کرکے اللہ تعالیٰ کی بارگاہ میں مناجات کرتے ہیں اور روتے ہیں اور اللہ کے سامنے گڑگڑاکر دعا کرتے ہیں کہ اے اللہ! اس بلا سے ہمیں نجات عطا فرمادیجئے۔ اگر ہم یہ کام شروع کردیں اور اپنے اعمال کو درست کرنے کی فکر کرلیں تو اللہ تعالیٰ ضرور کرم فرماکر صورتِ حال کو بدل دیں گے۔ بہرحال، اس حدیث میں حضرت ابوہریرہ رضی اللہ تعالیٰ عنہ نے ایسے حالات میں کرنے کا ایک کام یہ بتادیا کہ اللہ تعالیٰ کی طرف رجوع کرو اور اللہ تعالیٰ سے پناہ مانگو۔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3261: بری حکومت کی پہلی اور دوسری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۲۷۱</w:t>
      </w:r>
    </w:p>
    <w:p>
      <w:pPr>
        <w:spacing w:before="60" w:after="80" w:line="312" w:lineRule="auto"/>
        <w:ind w:right="288" w:left="288"/>
        <w:jc w:val="right"/>
      </w:pPr>
      <w:r>
        <w:rPr>
          <w:rFonts w:ascii="Jameel Noori Nastaleeq" w:hAnsi="Jameel Noori Nastaleeq"/>
          <w:color w:val="222222"/>
          <w:sz w:val="27"/>
        </w:rPr>
        <w:t>بری حکومت کی پہلی اور دوسری علامت حضرت ابوہریرہ رضی اللہ تعالیٰ نے خراب اور برے حکمرانوں کی حکومت کی ایک علامت یہ بیان فرمائی کہ اس زمانے میں قطع رحمی عام ہوجائے گی۔ یعنی رشتہ داروں کے حقوق پامال کئے جائیں گے۔ دوسری علامت یہ بیان فرمائی کہ گمراہ کرنے والے آدمی کی اطاعت کی جائے گی، یعنی جو شخص جتنا بڑا گمراہ ہوگا، اس کے پیچھے اس کے متبعین اور ماننے والے بھی اتنے ہی زیادہ ہوں گے۔ چنانچہ آج اپنی آنکھوں سے اس کا مشاہدہ کرلیں کہ آج کے دور پر یہ بات کس طرح صحیح صحیح صادق آرہی ہے کہ آج جو لوگ دوسروں کو گمراہ کرنے والے ہیں اور جن کے پاس قرآن و سنت کا صحیح علم نہیں ہے، بلکہ وہ لوگ یا تو دھوکہ باز ہیں یا جاہل ہیں ، ایسے لوگ ذراسا سبز باغ عوام کو دکھادیتے ہیں ، وہ عوام ان کے پیچھے چل پڑتے ہیں پھر وہ عوام کو جس راستے پر چاہتے ہیں ، لے جاتے ہیں ، اور ان کو گمراہ کردیتے ہیں ۔ جب انسان کی آنکھوں پر پٹی پڑجاتی ہے تو پھر وہ بڑے سے بڑے گمراہ کو اپنا مقتدا اور پیشوا بنالیتا ہے، اور وہ یہ نہیں دیکھتا کہ قرآن و سنت کی رو سے اس کے اعمال و اخلاق کیسے ہیں ۔ اللہ تعالیٰ ہمیں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3262: آغا خاں کا محل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۲۷۲</w:t>
      </w:r>
    </w:p>
    <w:p>
      <w:pPr>
        <w:spacing w:before="60" w:after="80" w:line="312" w:lineRule="auto"/>
        <w:ind w:right="288" w:left="288"/>
        <w:jc w:val="right"/>
      </w:pPr>
      <w:r>
        <w:rPr>
          <w:rFonts w:ascii="Jameel Noori Nastaleeq" w:hAnsi="Jameel Noori Nastaleeq"/>
          <w:color w:val="222222"/>
          <w:sz w:val="27"/>
        </w:rPr>
        <w:t>آغا خاں کا محل ایک مرتبہ میرا سوئٹزرلینڈ جانا ہوا۔ وہاں پر ایک راستے سے گزرتے ہوئے ایک صاحب نے ایک بہت بڑے عالی شان محل کی طرف اشارہ کرتے ہوئے بتایا کہ یہ آغا خاں کا محل ہے۔ وہ محل کیا تھا بلکہ وہ جھیل کے کنارے پر واقع ایک عالی شان دنیا کی جنت معلوم ہورہی تھی۔ کیونکہ ان ممالک میں عام طور پرلوگوں کے مکانات چھوٹے چھوٹے ہوتے ہیں ، وہاں بڑے مکانات اور محلات کا تصور نہیں ہوتا۔ وہ محل دوتین کلومیٹر میں پھیلا ہوا تھا، اور اس میں باغات اور نہریں اور عالی شان عمارتیں تھیں ، اور نوکر چاکر کا ایک لشکر تھا۔ یہ بات تو مشہور ہے کہ فحاشی اور عیاشی کے ہرکام ان کے یہاں جائز ہوتے ہیں اور شراب نوشی کا دور بھی چلتا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3263: آغاخانیوں سے ایک سوال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۲۷۲</w:t>
      </w:r>
    </w:p>
    <w:p>
      <w:pPr>
        <w:spacing w:before="60" w:after="80" w:line="312" w:lineRule="auto"/>
        <w:ind w:right="288" w:left="288"/>
        <w:jc w:val="right"/>
      </w:pPr>
      <w:r>
        <w:rPr>
          <w:rFonts w:ascii="Jameel Noori Nastaleeq" w:hAnsi="Jameel Noori Nastaleeq"/>
          <w:color w:val="222222"/>
          <w:sz w:val="27"/>
        </w:rPr>
        <w:t>آغاخانیوں سے ایک سوال تو اس وقت میری زبان پر یہ بات آگئی اور میں نے اپنے میزبانوں سے کہا کہ لوگ خود اپنی آنکھوں سے دیکھتے ہیں کہ یہ لوگ جو مقتدا اور پیشوا بنے ہوئے ہیں ، کتنی۔ عیاشیوں میں لگے ہوئے ہیں ۔ اور وہ کام جس کو ایک معمولی درجے کا مسلمان بھی حرام اور ناجائز سمجھتا ہے، ایسے کاموں میں یہ مقتدا اور پیشوا مشغول ہیں ، لیکن ان کے ماننے والے اور متبعین پھر بھی ان کو اپنا مقتدا اور پیشوا مانتے ہیں ؟ میری یہ باتیں سن کر میزبانوں میں سے ایک نے کہا کہ اتفاق کی بات ہے کہ جو باتیں آپ نے ان کے بارے میں کہیں بعینہٖ وہی باتیں میں نے آغا خاں کے ایک معتقد کے سامنے کہیں کہ تم کسی نیک اور متقی آدمی کو پیشوا بناتے توسمجھ میں آنے والی بات تھی، لیکن تم نے ایک ایسے آدمی کو اپنا پیشوا اور مقتدا بنا رکھا ہے جس کو تم اپنی آنکھوں سے دیکھتے ہو کہ وہ عیاشی کے اندر مبتلاہے اور اتنے بڑے بڑے عالی شان محلات بنا رکھے ہیں ۔ ان سب چیزوں کو دیکھنے کے باوجود پھر بھی تم اس کو سونے میں تولتے ہو اور اس کو اپنا امام مانتے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3264: اس کے معتقدکا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۲۷۳</w:t>
      </w:r>
    </w:p>
    <w:p>
      <w:pPr>
        <w:spacing w:before="60" w:after="80" w:line="312" w:lineRule="auto"/>
        <w:ind w:right="288" w:left="288"/>
        <w:jc w:val="right"/>
      </w:pPr>
      <w:r>
        <w:rPr>
          <w:rFonts w:ascii="Jameel Noori Nastaleeq" w:hAnsi="Jameel Noori Nastaleeq"/>
          <w:color w:val="222222"/>
          <w:sz w:val="27"/>
        </w:rPr>
        <w:t>اس کے معتقدکا جواب تو اس آغا خاں کے معتقد نے جواب دیا کہ بات دراصل یہ ہے کہ یہ تو ہمارے امام کی بڑی قربانی ہے کہ وہ دنیا کے ان محلات پر راضی ہوگیا، ورنہ ہمارے امام کا اصل مقام تو ’’جنت‘‘ تھا۔ لیکن وہ ہماری ہدایت کی خاطر جنت کی ان نعمتوں کو قربان کرکے دنیا میں آیا اور دنیا کی یہ لذتیں اس کے آگے ہیچ ہیں ، ورنہ وہ تو اس سے زیادہ بڑی لذتوں اور نعمتوں کا مستحق تھا۔ یہ وہی بات ہے جس کی طرف اس حدیث کے اندر ان الفاظ میں اشارہ فرمایا کہ:۔ ’’اَنْ یُّطَاعَ الْمُغْوِیْ‘‘ یعنی گمراہ کرنے والوں کی اطاعت کی جائے گی۔ کھلی آنکھوں سے نظر آرہا ہے کہ ایک شخص گمراہی کے راستے پر ہے اور فسق و فجور کے کاموں میں مبتلا ہے، پھر اس کو یہ کہہ رہا ہے کہ یہ میرا امام ہے، یہ میرا مقتدا اور پیشوا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3265: گمراہ کرنے والوں کی اطاعت کی جارہی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۲۷۳</w:t>
      </w:r>
    </w:p>
    <w:p>
      <w:pPr>
        <w:spacing w:before="60" w:after="80" w:line="312" w:lineRule="auto"/>
        <w:ind w:right="288" w:left="288"/>
        <w:jc w:val="right"/>
      </w:pPr>
      <w:r>
        <w:rPr>
          <w:rFonts w:ascii="Jameel Noori Nastaleeq" w:hAnsi="Jameel Noori Nastaleeq"/>
          <w:color w:val="222222"/>
          <w:sz w:val="27"/>
        </w:rPr>
        <w:t>گمراہ کرنے والوں کی اطاعت کی جارہی ہے اسی طرح آج کل بہت سے جاہل پیروں کی بادشاہتیں قائم ہیں ۔ ان کو اگر آپ کبھی جاکر دیکھیں تو آپ کی عقل حیران ہوجائے گی، وہاں پر ان جاہل پیروں کی گدّیاں سجی ہوئی ہیں ، دربار لگے ہوئے ہیں ، جن میں منشیات گھونٹ کر پی جارہی ہیں ، اور پلائی جارہی ہیں ، بد سے بدتر کام وہاں کئے جارہے ہیں ۔ اسکے باوجود اس کا معتقد اور اس کو ماننے والا یہ کہتا ہے کہ یہ میرا پیر اس زمین پر خدا کا نمائندہ ہے۔ یہ وہی ہے جس کو حدیث میں بیان کیا گیا ہے کہ جو گمراہ کرنے والا ہے، لوگ اس کے پیچھے چل پڑے ہیں ، اور اس کے پیچھے چلنے کی وجہ یہ ہے کہ اس کے ہاتھ کچھ شعبدے آگئے ہیں ، مثلاً کسی پر تصرف کیا تو اس کا دل حرکت کرنے لگا، کسی دوسرے پر تصرف کیا تو اس کو کوئی عجیب و غریب خواب آگیا، کسی پر تصرف کیا تومسجد حرام کا نقشہ اس کے سامنے آگیا، کسی پر تصرف کرکے اس کو خانہ کعبہ میں نمازپڑھادی۔ ان تصرفات کے نتیجے میں لوگ یہ سمجھنے لگے کہ یہ اللہ کا کوئی خاص نمائندہ زمین پر اترا ہے۔ لہٰذا اب یہ جوکچھ کہے اس کی پیروی اور اتباع کرو، چاہے وہ کام حلال ہو یا حرام ہو، جائز ہو یا ناجائز ہو، شریعت کے موافق ہو یا شریعت کے خلاف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3266: بری حکومت کی تیسری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۲۷۴</w:t>
      </w:r>
    </w:p>
    <w:p>
      <w:pPr>
        <w:spacing w:before="60" w:after="80" w:line="312" w:lineRule="auto"/>
        <w:ind w:right="288" w:left="288"/>
        <w:jc w:val="right"/>
      </w:pPr>
      <w:r>
        <w:rPr>
          <w:rFonts w:ascii="Jameel Noori Nastaleeq" w:hAnsi="Jameel Noori Nastaleeq"/>
          <w:color w:val="222222"/>
          <w:sz w:val="27"/>
        </w:rPr>
        <w:t>بری حکومت کی تیسری علامت تیسری علامت یہ ہے کہ کوئی اللہ کا نیک بندہ جو متبع سنت ہو، اور اپنی زندگی شریعت کے مطابق گزارنے کی فکر میں ہو، علم صحیح رکھتا ہو۔ اس کے پاس اگر کوئی شخص اپنی اصلاح کے لئے آئے گا تو وہ اس کو مشقت کے کام بتائے گا اور فرائض کے کرنے کا حکم دے گا کہ نمازیں پڑھو، فلاں کام کرو، فلاں کام کرو اور فلاں کام سے بچو فلاں گناہ سے بچو، آنکھوں کی حفاظت کرو، زبان کی حفاظت کرو اور ان تمام گناہوں سے اپنے آپ کو بچائو۔ اب وہ صحیح کام بتا رہا ہے اور جس کے کرنے میں تھوڑی سی مشقت ہے تولوگ ایسے شخص کے پاس آنے کے لئے تیار نہیں ہوں گے، کیونکہ یہاں آئیں گے تو مشقت اٹھانی پڑے گی۔ بہرحال، حضرت ابوہریرہ رضی اللہ تعالیٰ عنہ نے جو بات فرمائی تھی کہ جو گمراہ کرنے والا ہے، اس کی تو خوب اطاعت کی جائے گی، اور جو شخص ہدایت کا صحیح راستہ بتا رہا ہے اس کی نافرمانی کی جائے گی، اور وہ اگرکہے کہ فلاں کام ناجائز اور حرام ہے، اس سے بچو۔ تو جواب میں وہ یہ کہے گا کہ آپ کہاں سے حرام کہنے والے آگئے اوریہ چیز کیوں حرام ہے؟ اس کو حرام کہنے کی کیا وجہ ہے؟ اب اس سے دلیل کا اور حکمت کا مطالبہ کیا جارہا ہے کہ پہلے آپ یہ بتائیں کہ اِس حکم میں اور اُس حکم میں کیا فرق ہے؟ جب تک تم یہ نہیں بتائوگے، ہم تمہاری بات نہیں مانیں گے، اور پھر اس پر طعنہ و تشنیع کی جاتی ہے کہ ان ملائوں نے ہمارے دین کو مشکل اور تنگ کردیا، اس کی وجہ سے زندگی گزارنی مشکل ہو گئی۔ یہ سب فتنے ہیں جو آج ہمارے دور میں موجودہیں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3267: فتنے سے بچنے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۲۷۵</w:t>
      </w:r>
    </w:p>
    <w:p>
      <w:pPr>
        <w:spacing w:before="60" w:after="80" w:line="312" w:lineRule="auto"/>
        <w:ind w:right="288" w:left="288"/>
        <w:jc w:val="right"/>
      </w:pPr>
      <w:r>
        <w:rPr>
          <w:rFonts w:ascii="Jameel Noori Nastaleeq" w:hAnsi="Jameel Noori Nastaleeq"/>
          <w:color w:val="222222"/>
          <w:sz w:val="27"/>
        </w:rPr>
        <w:t>فتنے سے بچنے کا طریقہ اس فتنے سے بچنے کا صحیح راستہ یہ ہے کہ یہ دیکھو کہ جس شخص کے پاس تم جارہے ہو اور جس شخص کو تم اپنا مقتدا اور پیشوا بنا رہے ہو وہ سنت کی کتنی اتباع کرتا ہے؟ یہ مت دیکھو کہ اس کے پاس شعبدے کتنے ہیں ؟ اس لئے کہ ان شعبدوں کا دین سے کوئی تعلق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3268: ایک پیر صاحب کا مقولہ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۲۷۵</w:t>
      </w:r>
    </w:p>
    <w:p>
      <w:pPr>
        <w:spacing w:before="60" w:after="80" w:line="312" w:lineRule="auto"/>
        <w:ind w:right="288" w:left="288"/>
        <w:jc w:val="right"/>
      </w:pPr>
      <w:r>
        <w:rPr>
          <w:rFonts w:ascii="Jameel Noori Nastaleeq" w:hAnsi="Jameel Noori Nastaleeq"/>
          <w:color w:val="222222"/>
          <w:sz w:val="27"/>
        </w:rPr>
        <w:t>ایک پیر صاحب کا مقولہ ایک پیر صاحب کا لکھا ہوا ایک پمفلٹ دیکھا۔ اس میں یہ لکھا تھا کہ ’’جو شیخ اپنے مریدوں کو یہاں رہتے ہوئے مسجد حرام میں نماز نہ پڑھا سکے وہ شیخ بننے کا اہل نہیں ‘‘۔ گویا کہ شیخ بننے کی دلیل یہ ہے کہ جب اس کے پاس کوئی شخص مرید بننے کے لئے آئے تو وہ اس کے اوپر ایسا تصرف کرے کہ کراچی میں بیٹھے بیٹھے اسکو مسجد حرام نظر آئے اور وہاں پر اس کو نماز پڑھوائے، وہ اصل میں شیخ بنانے کے قابل ہے۔ اور جس شخص کو یہ کرتب نہ آتا ہو وہ شیخ بنانے کا اہل نہیں ۔ کوئی ان سے پوچھے کہ یہ بات کیا قرآن و حدیث میں کہیں موجود ہے، اس کا کہیں ثبوت ہے؟ کہیں بھی اس کا ثبوت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3269: حضور اقدس ﷺ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۲۷۶</w:t>
      </w:r>
    </w:p>
    <w:p>
      <w:pPr>
        <w:spacing w:before="60" w:after="80" w:line="312" w:lineRule="auto"/>
        <w:ind w:right="288" w:left="288"/>
        <w:jc w:val="right"/>
      </w:pPr>
      <w:r>
        <w:rPr>
          <w:rFonts w:ascii="Jameel Noori Nastaleeq" w:hAnsi="Jameel Noori Nastaleeq"/>
          <w:color w:val="222222"/>
          <w:sz w:val="27"/>
        </w:rPr>
        <w:t>حضور اقدس ﷺ کا طریقہ بلکہ حضور اقدس ﷺ مکہ مکرمہ سے ہجرت کرکے مدینہ منورہ تشریف لے گئے اور مدینہ منورہ میں رہتے ہوئے بیت اللہ کی یاد میں تڑپتے رہے۔ اور حضرت بلال رضی اللہ تعالیٰ عنہ شدید بخار کے عالم میں مکہ مکرمہ اورمسجد حرام کو یاد کرکے روتے رہے اور یہ دعا کرتے رہے کہ یا اللہ! وہ وقت کب آئے گا جب مکہ مکرمہ کے پہاڑ میری آنکھوں کے سامنے ہوں گے مگر کبھی بھی حضور اقدس ﷺ نے ان سے یہ نہیں فرمایا کہ آئو میں تمہیں مسجد حرام میں نماز پڑھوادوں ۔ لیکن آج کے پیر صاحب یہ کہتے ہیں کہ جو شیخ تمہیں مسجد حرام میں نماز نہ پڑھوادے، وہ شیخ بنائے جانے کا اہل ہی نہیں ۔ چونکہ لوگ ظاہری چیزوں کے پیچھے چلنے کے عادی ہیں ، لہٰذا جب کسی شخص کے اندر یہ ظاہری چیزیں دیکھتے ہیں تو اس کے پیچھے چل پڑتے ہیں ، حالانکہ نیکی، عبادت اور تقدس و تقویٰ سے اس کا کوئی تعلق نہیں ۔ بلکہ یہ تصرفات ہیں جس کے لئے مسلمان ہونا بھی ضروری نہیں ، غیرمسلم بھی یہ تصرفات کرتے ہیں ۔ لیکن آج کل لوگوں نے انہی تصرفات کو نیکی اور تقویٰ کے لئے معیار بنالیا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3270: بہتر فرقوں میں صحیح فرقہ کونسا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۲۷۶</w:t>
      </w:r>
    </w:p>
    <w:p>
      <w:pPr>
        <w:spacing w:before="60" w:after="80" w:line="312" w:lineRule="auto"/>
        <w:ind w:right="288" w:left="288"/>
        <w:jc w:val="right"/>
      </w:pPr>
      <w:r>
        <w:rPr>
          <w:rFonts w:ascii="Jameel Noori Nastaleeq" w:hAnsi="Jameel Noori Nastaleeq"/>
          <w:color w:val="222222"/>
          <w:sz w:val="27"/>
        </w:rPr>
        <w:t>بہتر فرقوں میں صحیح فرقہ کونسا ہوگا؟ حضور اقدس ﷺ نے ایک حدیث میں ہمارے لئے ایک معیار بیان فرمادیا ہے کہ میری امت میں ستر سے زیادہ فرقے ہوجائیں گے، کوئی فرقہ کسی چیز کی طرف بلائے گا، دوسرا فرقہ دوسری چیز کی طرف بلائے گا۔ ایک فرقہ کہے گا یہ بات حق ہے، دوسرا فرقہ کہے گا کہ یہ بات حق ہے۔ اور یہ فرقے لوگوں کو جہنم کی طرف دعوت دیں گے۔ یہ سب راستے ہلاکت کی طرف لے جانے والے ہیں ، صرف ایک راستہ نجات دلانے والا ہے، یہ وہ راستہ ہے جس پر میں ہوں اور میرے صحابہ رضی اللہ تعالیٰ عنہم ہیں ، بس اس راستے کو مضبوطی سے تھام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3271: ایثار و قربانی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۲۸۰</w:t>
      </w:r>
    </w:p>
    <w:p>
      <w:pPr>
        <w:spacing w:before="60" w:after="80" w:line="312" w:lineRule="auto"/>
        <w:ind w:right="288" w:left="288"/>
        <w:jc w:val="right"/>
      </w:pPr>
      <w:r>
        <w:rPr>
          <w:rFonts w:ascii="Jameel Noori Nastaleeq" w:hAnsi="Jameel Noori Nastaleeq"/>
          <w:color w:val="222222"/>
          <w:sz w:val="27"/>
        </w:rPr>
        <w:t>ایثار و قربانی کی فضیلت 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 عَنْ أَنَسٍ رَضِیَ اللّٰہُ تَعَالٰی عَنْہُ أَنَّ الْمُہَاجِرِیْنَ قَالُوْا: یَارَسُوْلَ اللّٰہِ! ذَہَبَتِ الْأَنْصَارُ بِالْأَجْرِ کُلِّہٖ، قَالَ: لاَ، مَادَعَوْتُمُ اللّٰہَ لَہُمْ وَأَثْنَیْتُمْ عَلَیْہِمْ۔ (ابودائود، کتاب الادب، باب فی شکر المعروف: ص؍۳۰۶)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3272: انصار صحابہ نے سارا اجر و ثواب لے لیا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۲۸۰</w:t>
      </w:r>
    </w:p>
    <w:p>
      <w:pPr>
        <w:spacing w:before="60" w:after="80" w:line="312" w:lineRule="auto"/>
        <w:ind w:right="288" w:left="288"/>
        <w:jc w:val="right"/>
      </w:pPr>
      <w:r>
        <w:rPr>
          <w:rFonts w:ascii="Jameel Noori Nastaleeq" w:hAnsi="Jameel Noori Nastaleeq"/>
          <w:color w:val="222222"/>
          <w:sz w:val="27"/>
        </w:rPr>
        <w:t>انصار صحابہ نے سارا اجر و ثواب لے لیا حضرت انس رضی اللہ عنہ فرماتے ہیں کہ جب مہاجرین مکہ مکرمہ سے مدینہ منورہ ہجرت کرکے آئے تو انہوں نے حضور اقدس ﷺ سے عرض کیا، یا رسول اللہ! ایسا معلوم ہوتا ہے کہ جو مدینہ منورہ کے انصاری صحابہ ہیں ، سارا اجر و ثواب وہ لے گئے اور ہمارے لئے تو کچھ بچا ہی نہیں ۔! جواب میں آپ ﷺ نے فرمایا: نہیں ، جب تک تم ان کے لئے دعا کرتے رہوگے اور ان کا شکر ادا کرتے رہوگے، ا س وقت تک تم ثواب سے محروم نہیں رہوگے۔ جب مہاجرین مکہ مکرمہ سے آکر مدینہ طیبہ میں آباد ہونا شروع ہوئے تو اس وقت آبادکاری کا بہت بڑا مسئلہ تھا، اور لوگوں کا ایک سیلاب مکہ مکرمہ سے مدینہ منورہ منتقل ہورہا تھا، اور اس وقت مدینہ منورہ ایک چھوٹی سی بستی تھی۔ اب آباد ہونے والوں کو گھر کی ضرورت تھی، ان کے لئے روزگار چاہئے تھا، اور ان کے لئے کھانے پینے کا سامان اور ضروریاتِ زندگی چاہئے تھیں ۔ یہ حضرات جب مدینہ منورہ آئے تو خالی ہاتھ آئے تھے، مکہ مکرمہ میں ان کی زمینیں تھیں ، جائیدادیں تھیں ، سب کچھ تھا، لیکن وہ سب مکہ مکرمہ میں چھوڑکر آئے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3273: انصار کی ایثار و قربانی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۲۸۱</w:t>
      </w:r>
    </w:p>
    <w:p>
      <w:pPr>
        <w:spacing w:before="60" w:after="80" w:line="312" w:lineRule="auto"/>
        <w:ind w:right="288" w:left="288"/>
        <w:jc w:val="right"/>
      </w:pPr>
      <w:r>
        <w:rPr>
          <w:rFonts w:ascii="Jameel Noori Nastaleeq" w:hAnsi="Jameel Noori Nastaleeq"/>
          <w:color w:val="222222"/>
          <w:sz w:val="27"/>
        </w:rPr>
        <w:t>انصار کی ایثار و قربانی اللہ تعالیٰ نے مدینہ منورہ کے انصار صحابہ کے دل میں ایسا ایثار ڈالا اور انہوں نے ایثار کی وہ مثال قائم کی کہ تاریخ میں اس کی نظیر ملنی مشکل ہے۔ انصاری صحابہ نے اپنی دنیا کی ساری دولت مہاجرین کے لئے کھول دی۔ یہ سب خود اپنی طرف سے کیا، حضور اقدس ﷺ نے کوئی حکم نہیں دیا تھا، بلکہ انصاری صحابہ نے کہا کہ جو بھی مہاجر صحابی آرہے ہیں ، ان کے لئے ہمارے گھر کے دروازے کھلے ہیں ، وہ آکر ہمارے گھروں میں آباد ہوجائیں ۔ وہ ہمارے مہمان ہیں ، ان کے کھانے پینے کا انتظام ہم کریں گے۔ حضور اقدس ﷺ نے ان کا یہ جذبہ دیکھ کر مہاجرین اور انصار کے درمیان ’’مواخات‘‘ (بھائی چارہ) قائم فرمادیا۔ یعنی ہرایک مہاجر کو ایک انصاری کا بھائی بنادیا۔ اب وہ اس کے ساتھ رہنے لگا، اسی کے ساتھ کھانے پینے لگا۔ یہاں تک کہ بعض انصاری صحابہ نے فرمایا کہ میری دوبیویاں ہیں ۔ میں اس کے لئے بھی تیاری ہوں کہ میں اپنی ایک بیوی سے دست بردار ہوجائوں ، اس کو طلاق دے کر علیٰحدہ کردوں ، پھر تمہارے ساتھ اس کا نکاح کردوں ۔ اگرچہ ایسا واقعہ پیش نہیں آیا لیکن آمادگی ظاہر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3274: انصار اورمہاجرین میں مزارعت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۲۸۲</w:t>
      </w:r>
    </w:p>
    <w:p>
      <w:pPr>
        <w:spacing w:before="60" w:after="80" w:line="312" w:lineRule="auto"/>
        <w:ind w:right="288" w:left="288"/>
        <w:jc w:val="right"/>
      </w:pPr>
      <w:r>
        <w:rPr>
          <w:rFonts w:ascii="Jameel Noori Nastaleeq" w:hAnsi="Jameel Noori Nastaleeq"/>
          <w:color w:val="222222"/>
          <w:sz w:val="27"/>
        </w:rPr>
        <w:t>انصار اورمہاجرین میں مزارعت یہاں تک کہ ایک مرتبہ انصاری صحابہ حضور اقدس ﷺ کی خدمت میں آئے اور عرض کیا کہ یا رسول اللہ! ہمارے جو مہاجر بھائی ہیں ، وہ ہمارے ساتھ رہتے ہیں ، اگرچہ ہم ان کو مہمان کے طور پر رکھے ہوئے ہیں ، لیکن ان کے دل میں ہروقت یہ خیال رہتا ہے کہ ہم تو مہمان ہیں اور یہاں ان کا باقاعدہ روزگار کا انتظام بھی نہیں ہے۔ اس لئے ہم نے آپس میں یہ طے کیا ہے کہ مدینہ منورہ میں ہماری جتنی جائیدادیں ہیں ، ہم آدھی آدھی آپس میں تقسیم کرلیں یعنی آدھی جائیداد مہاجر بھائی کو دے دیں اور آدھی جائیداد ہم رکھ لیں تو اس پر حضور اقدس ﷺ نے مہاجر صحابہ سے مشورہ کیا کہ انصاری صحابہ یہ پیش کش کر رہے ہیں ۔ آپ حضرات کا کیا خیال ہے؟ اس پر مہاجرین صحابہ نے فرمایا کہ نہیں ، ہمیں یہ پسند نہیں کہ ہم ان کی آدھی زمینیں لے لیں ۔ اس کے بعد حضور اقدس ﷺ نے یہ فیصلہ فرمایا کہ اچھا تم انصاری صحابہ کی زمینوں پر کام کرو اور جو پھل اور پیداوار ہو وہ تم دونوں میں تقسیم ہوجایا کرے چنانچہ مہاجر صحابہ انصاری صحابہ کی زمینوں پر کام کرتے تھے اور جو پھل اور پیداوار ہوتی وہ آپس میں تقسیم کرلیا کرتے تھے۔ اس طرح مہاجرین نے اپنا وقت گزارا۔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3275: صحابہ کے جذبات دیکھئے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۲۸۲</w:t>
      </w:r>
    </w:p>
    <w:p>
      <w:pPr>
        <w:spacing w:before="60" w:after="80" w:line="312" w:lineRule="auto"/>
        <w:ind w:right="288" w:left="288"/>
        <w:jc w:val="right"/>
      </w:pPr>
      <w:r>
        <w:rPr>
          <w:rFonts w:ascii="Jameel Noori Nastaleeq" w:hAnsi="Jameel Noori Nastaleeq"/>
          <w:color w:val="222222"/>
          <w:sz w:val="27"/>
        </w:rPr>
        <w:t>صحابہ کے جذبات دیکھئے حضراتِ انصار نے ایثارکی وہ مثالیں پیش کیں جن کی نظیر ملنی مشکل ہے۔ بہرحال مہاجر صحابہ کرام نے جب یہ دیکھا کہ سارے ثواب والے کام تو انصاری صحابہ کر رہے ہیں ، اور سارا ثواب تو وہ لے گئے۔ تو ایک مرتبہ یہ حضرات حضور اقدس ﷺ کی خدمت میں حاضر ہوئے اور عرض کیا کہ یا رسول اللہ ﷺ! مدینہ منورہ کے جو انصاری صحابہ ہیں ، وہ سارا ثواب لے گئے، ہمارے لئے تو کچھ بچا ہی نہیں ۔ اب آپ یہ دیکھئے کہ انصاری صحابہ کے جذبات کیا ہیں اور مہاجرین صحابہ کے جذبات کیا ہے۔ ایک طرف انصاری صحابہ مہاجرین کے لئے دیدۂ دل فرشِ راہ کئے ہوئے ہیں اور دوسری طرف مہاجرین صحابہ کو یہ خیال ہورہا ہے کہ سارا جر و ثواب تو انصاری صحابہ کے پاس چلا گیا۔ اب ہمارے اجر و ثواب کا کیا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3276: تمہیں بھی یہ ثواب مل سکتا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۲۸۳</w:t>
      </w:r>
    </w:p>
    <w:p>
      <w:pPr>
        <w:spacing w:before="60" w:after="80" w:line="312" w:lineRule="auto"/>
        <w:ind w:right="288" w:left="288"/>
        <w:jc w:val="right"/>
      </w:pPr>
      <w:r>
        <w:rPr>
          <w:rFonts w:ascii="Jameel Noori Nastaleeq" w:hAnsi="Jameel Noori Nastaleeq"/>
          <w:color w:val="222222"/>
          <w:sz w:val="27"/>
        </w:rPr>
        <w:t>تمہیں بھی یہ ثواب مل سکتا ہے جواب میں حضور اقدس ﷺ نے فرمایا: ’’لا، مَادَعَوْتُمُ اللّٰہَ لَہُمْ وَأَثْنَیْتُمْ عَلَیْہِمْ‘‘ یعنی تم یہ جو کہہ رہے ہو کہ سارا ثواب انصاری صحابہ لے گئے۔ تو ایک بات سن لو! وہ یہ کہ یہ مت سمجھو کہ تمہیں کچھ ثواب نہیں ملا، بلکہ یہ ثواب تمہیں بھی مل سکتا ہے۔ جب تک تم ان کے حق میں دعائیں کرتے رہوگے اور ان کا شکر ادا کرتے رہوگے، اس وقت تک تم ثواب سے محروم نہیں ہوگے، اور اس عمل کے نتیجے میں اللہ تعالیٰ ان کے ثواب میں تم کو بھی شریک کرلیں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3277: یہ دنیا چند روزہ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۲۸۳</w:t>
      </w:r>
    </w:p>
    <w:p>
      <w:pPr>
        <w:spacing w:before="60" w:after="80" w:line="312" w:lineRule="auto"/>
        <w:ind w:right="288" w:left="288"/>
        <w:jc w:val="right"/>
      </w:pPr>
      <w:r>
        <w:rPr>
          <w:rFonts w:ascii="Jameel Noori Nastaleeq" w:hAnsi="Jameel Noori Nastaleeq"/>
          <w:color w:val="222222"/>
          <w:sz w:val="27"/>
        </w:rPr>
        <w:t>یہ دنیا چند روزہ ہے وہاں یہ نہیں تھا کہ مہاجرین اپنے لئے ’’انجمن تحفظ حقوق مہاجرین‘‘ بنالیں اور انصار اپنے لئے ’’انجمن تحفظ حقوق انصار‘‘ بنالیں ، اور پھر دونوں انجمنیں اپنے اپنے حقوق کے حصول کے لئے ایک دوسرے سے دست و گریباں ہوجائیں کہ انہوں نے ہمارے حقوق پامال کردیئے۔ بلکہ وہاں تو الٹا معاملہ ہورہاہے اور ہرایک کی یہ خواہش ہے کہ میں اپنے بھائی کے ساتھ کوئی بھلائی کروں ۔ ایسا کیوں تھا؟ یہ اس لئے تھا کہ سب کے پیش نظر یہ ہے کہ مرنے کے بعد ہمارے ساتھ کیا حالات پیش آنے والے ہیں ۔ دنیا تو چند روزہ ہے، کسی طرح گزر جائے گی، اچھی گز جائے یا تھوڑی تنگی کے ساتھ گزر جائے لیکن گزرجائے گی۔ البتہ اصل بات یہ ہے کہ مرنے کے بعد جو حالات پیش آئیں گے، اس وقت ہمارے ساتھ کیا معاملہ ہوگا؟ اس فکر کا نتیجہ یہ تھا کہ ہرایک کے دل میں دوسرے بھائی کے لئے ایثار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3278: آخرت پیش نظر ہو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۲۸۴</w:t>
      </w:r>
    </w:p>
    <w:p>
      <w:pPr>
        <w:spacing w:before="60" w:after="80" w:line="312" w:lineRule="auto"/>
        <w:ind w:right="288" w:left="288"/>
        <w:jc w:val="right"/>
      </w:pPr>
      <w:r>
        <w:rPr>
          <w:rFonts w:ascii="Jameel Noori Nastaleeq" w:hAnsi="Jameel Noori Nastaleeq"/>
          <w:color w:val="222222"/>
          <w:sz w:val="27"/>
        </w:rPr>
        <w:t>آخرت پیش نظر ہو تو! جب انسان کے پیش نظر آخرت نہیں ہوتی، دل میں اللہ تعالیٰ کا خوف نہیں ہوتا اللہ تعالیٰ کے سامنے کھڑے ہونے کااحساس نہیں ہوتا، تو پھر آدمی کے پیش نظر صرف دنیا ہی دنیا ہوتی ہے، اور پھر ہروقت یہ فکر رہتی ہے کہ دوسرے شخص نے مجھ سے زیادہ دنیا حاصل کرلی، میرے پاس کم رہ گئی، تو آدمی پھر اس وقت اس اُدھیڑ بن میں رہتا ہے کہ میں کسی طرح زیادہ کمالوں اور زیادہ حاصل کرلوں ۔ لیکن اگرآدمی کے دل میں یہ فکر ہو کہ آخرت میں میرے ساتھ کیا معاملہ ہونے والا ہے، اور ساتھ میں یہ خیال ہو کہ حقیقی راحت اور خوشی روپے میں اضافہ کرنے اور بینک بیلنس زیادہ کرنے سے حاصل نہیں ہوگی، بلکہ حقیقی خوشی یہ ہے کہ انسان کے دل میں سکون ہو، انسان کا ضمیر مطمئن ہو، اس کو یہ خوف نہ ہو کہ جب میں اللہ تعالیٰ کے سامنے جائوں گا تو اپنے اس عمل کا کیا جواب دوں گا۔ اور حقیقی خوشی یہ ہے کہ آدمی اپنے مسلمان بھائی کے چہرے پر مسکراہٹ دیکھ لے، اس کا کوئی دکھ دور کردے، اس کی کوئی پریشانی رفع کردے۔ جب انسان کے دل میں اس قسم کے جذبات پیدا ہوتے ہیں تو پھر انسان دوسروں کے ساتھ ایثار سے کام لیتا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3279: ’’سکون‘‘ ایثار اور قربانی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۲۸۴</w:t>
      </w:r>
    </w:p>
    <w:p>
      <w:pPr>
        <w:spacing w:before="60" w:after="80" w:line="312" w:lineRule="auto"/>
        <w:ind w:right="288" w:left="288"/>
        <w:jc w:val="right"/>
      </w:pPr>
      <w:r>
        <w:rPr>
          <w:rFonts w:ascii="Jameel Noori Nastaleeq" w:hAnsi="Jameel Noori Nastaleeq"/>
          <w:color w:val="222222"/>
          <w:sz w:val="27"/>
        </w:rPr>
        <w:t>’’سکون‘‘ ایثار اور قربانی میں ہے اسلام کی تعلیم صرف اتنی نہیں ہے کہ بس دوسرے کے صرف واجب حقوق ادا کردیئے بلکہ اس کے ساتھ ساتھ یہ بھی تعلیم اسلام نے دی ہے کہ دوسروں کے لئے ایثار کرو، تھوڑی سی قربانی بھی دو۔ یقین کریں کہ جب آپ دوسرے مسلمان بھائی کے لئے قربانی دیں گے تو اس کے نتیجے میں اللہ تعالیٰ تمہارے دل میں جو سکون،عافیت اور راحت عطا فرمائیں گے، اس کے سامنے بینک بیلنس کی خوشی ہیچ درہیچ ہے۔ چونکہ ہم نے ایثار اور قربانی پر عمل چھوڑ رکھا ہے اور ہماری زندگی میں اب ایثار کا کوئی خانہ ہی نہیں رہا کہ دوسرے کی خاطر تھوڑی سی تکلیف اٹھالیں ، تھوڑی سی قربانی دیدیں ، اس لئے اس قربانی کی لذت اور راحت کا ہمیں اندازہ 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3280: ایک انصاری کے ایثار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۲۸۵</w:t>
      </w:r>
    </w:p>
    <w:p>
      <w:pPr>
        <w:spacing w:before="60" w:after="80" w:line="312" w:lineRule="auto"/>
        <w:ind w:right="288" w:left="288"/>
        <w:jc w:val="right"/>
      </w:pPr>
      <w:r>
        <w:rPr>
          <w:rFonts w:ascii="Jameel Noori Nastaleeq" w:hAnsi="Jameel Noori Nastaleeq"/>
          <w:color w:val="222222"/>
          <w:sz w:val="27"/>
        </w:rPr>
        <w:t>ایک انصاری کے ایثار کا واقعہ قرآن کریم میں اللہ تعالیٰ نے انصاری صحابہ کے ایثار کی تعریف کرتے ہوئے ارشاد فرمایا: یُؤْثِرُوْنَ عَلٰٓی اَنْفُسِہِمْ وَلَوْکَانَ بِہِمْ خَصَاصَۃٌ۔ (سورۃ الحشر) یعنی یہ انصاری صحابہ اپنے آپ پر دوسروں کو ترجیح دیتے ہیں ، چاہے یہ خود حالتِ افلاس میں کیوں نہ ہوں ۔ چنانچہ وہ واقعہ آپ حضرات نے سنا ہوگا کہ حضور اقدس ﷺ کے ایک مہمان ایک انصاری صحابی کے پاس آگئے۔ کھانا کم تھا، بس اتنا کھانا تھا کہ یا تو خود کھالیں یا مہمان کو کھلادیں ۔ لیکن یہ خیال ہوا کہ اگر مہمان کے ساتھ ہم بیٹھیں گے اور اس کے ساتھ کھانا نہیں کھائیں گے تو اس کو اشکال ہوگا اس لئے چراغ گل کردیا تاکہ مہمان کو پتہ نہ چلے، اور ظاہر ایسا کیا کہ وہ بھی ساتھ میں کھانا کھارہے ہیں ۔ اس پر قرآن کریم کی مندرجہ بالا آیت نازل ہوئی۔ یعنی یہ لوگ افلاس اور تنگ دستی کی حالت میں بھی دوسروں کو ترجیح دیتے ہیں ۔ لہٰذا اس ایثار اور قربانی کی لذت سے بھی ہمکنار ہوکر دیکھئے۔ دوسرے مسلمان بھائی کے لئے ایثار اور قربانی دینے میں جو مزہ اور راحت، لذت اور سکون ہے، وہ ہزار بینک بیلنس کے جمع کرنے سے بھی حاصل نہیں ہوسکتا۔ اسی لئے حضور اقدس ﷺ نے انصار صحابہ اور مہاجرین کے درمیان یہی ایثار اور قربانی کا رابطہ قائم فرمایا۔ اللہ تعالیٰ ہم سب کو دوسروں کے لئے ایثار اور قربانی کی ہمت اور توفیق عطا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3281: افضل عمل کونسا؟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۲۸۶</w:t>
      </w:r>
    </w:p>
    <w:p>
      <w:pPr>
        <w:spacing w:before="60" w:after="80" w:line="312" w:lineRule="auto"/>
        <w:ind w:right="288" w:left="288"/>
        <w:jc w:val="right"/>
      </w:pPr>
      <w:r>
        <w:rPr>
          <w:rFonts w:ascii="Jameel Noori Nastaleeq" w:hAnsi="Jameel Noori Nastaleeq"/>
          <w:color w:val="222222"/>
          <w:sz w:val="27"/>
        </w:rPr>
        <w:t>افضل عمل کونسا؟ اگلی حدیث حضرت ابوذر غفاری رضی اللہ تعالیٰ عنہ سے مروی ہے کہ ایک مرتبہ حضور اقدس ﷺ سے پوچھا گیا کہ: اَیُّ الْاَعْمَالِ خَیْراً؟ یعنی اللہ تعالیٰ کے یہاں کون سے اعمال سب سے بہتر ہیں ؟ جواب میں آپ نے ارشاد فرمایا:اِیْمَانَ بِاللّٰہِ الخ ’’اِیْمَانٌ بِاللّٰہِ وَجِہَادٌ فِیْ سَبِیْلِہٖ‘‘ اللہ تعالیٰ کے نزدیک سب سے بہتر عمل اللہ تعالیٰ پر ایمان لانا ہے، اور دوسرے اس کے راستے میں جہاد کرنا ہے۔ یہ دونوں افضل الاعمال ہیں ۔ پھر کسی نے دوسرا سوال کیا کہ: اَیُّ الرِّقَابِ اَفْضَلُ؟ یعنی کون سے غلام کی آزادی زیادہ افضل ہے؟۔ اس زمانے میں غلام اور باندیاں ہوا کرتی تھیں ، اور حضور اقدس ﷺ نے غلام اور باندیوں کو آزاد کرنے کی بہت فضیلت بیان فرمائی تھی۔ تو کسی نے سوال کیا کہ غلام آزاد کرنا تو افضل ہے، لیکن کون سا غلام آزاد کرنا زیادہ افضل ہے اور زیادہ موجبِ ثواب ہے؟ آپ نے جواب میں ارشاد فرمایا کہ جو غلام زیادہ قیمتی اور زیادہ نفیس ہے، اس کو آزاد کرنا زیادہ موجبِ اجر و ثواب اور زیادہ افضل ہے۔ پھر کسی نے سوال کیا کہ حضور اقدس ﷺ! یہ بتائیے کہ اگر میں ان میں سے کوئی عمل نہ کرسکوں ۔ مثلاً کسی عذر کی بناء پر جہاد نہ کرسکوں ، اور غلام آزاد کرنے کا عمل تو اس وقت کرے جب آدمی کے پاس غلام ہو یا غلام خریدنے کے لئے پیسے ہوں لیکن میرے پاس تو غلام بھی نہیں ہے اور پیسے بھی نہیں ہیں تو پھرمیں کس طرح اجر و ثواب زیادہ حاصل کروں ؟ جواب میں حضور اقدس ﷺ نے فرمایا کہ پھر اس صورت میں تمہارے لئے اجر و ثواب حاصل کرنے کا طریقہ یہ ہے کہ کوئی شخص جو بگڑی ہوئی حالت میں ہو تو تم اس کی مدد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3282: دوسروں کی مدد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۲۸۷</w:t>
      </w:r>
    </w:p>
    <w:p>
      <w:pPr>
        <w:spacing w:before="60" w:after="80" w:line="312" w:lineRule="auto"/>
        <w:ind w:right="288" w:left="288"/>
        <w:jc w:val="right"/>
      </w:pPr>
      <w:r>
        <w:rPr>
          <w:rFonts w:ascii="Jameel Noori Nastaleeq" w:hAnsi="Jameel Noori Nastaleeq"/>
          <w:color w:val="222222"/>
          <w:sz w:val="27"/>
        </w:rPr>
        <w:t>دوسروں کی مدد کردو مثلاً ایک شخص کسی مشکل میں مبتلا ہے، پریشانی کا شکار ہے، اس کی حالت بگڑی ہوئی ہے تو تم اس کی مدد کردو، یا کسی اناڑی آدمی کا کوئی کام کردو۔ آپ نے لفظ ’’اناڑی‘‘ کا لفظ استعمال فرمایا، یعنی وہ شخص جسے کوئی ہنر نہیں آتا، یا تو اس لئے کہ وہ معذور ہے یا اس کی دماغی صلاحیت اتنی نہیں ہے کہ وہ اپنے دماغ کو استعمال کرکے کوئی بڑا کام کرسکے، تو تم اس کی مدد کردو اور اس کا کام کردو، اس میں بھی تمہارے لئے اللہ تعالیٰ کے یہاں بڑا اجر و ثواب ہے۔ اللہ تعالیٰ کے نہ جانے کتنے بندے ایسے ہیں جو یا تو معذور ہیں ، یا تنگ دست ہیں ، یا ان کے پاس کوئی ہنر نہیں ہے، کوئی ذہنی صلاحیت ان کے پاس نہیں ہے۔ تو اگر دوسرا شخص ان کی مدد کا کوئی کام کردے تو اس پر بھی اجر و ثواب ملے گا۔ اور حضوراقدس ﷺ فرمارہے ہیں کہ اگر تم جہاد نہیں کرسکتے تو یہ کام کرلو، اس سے پتہ چلا کہ اس کا ثواب بھی اللہ تعالیٰ جہاد کے قریب قریب عطا فرمائیں گے۔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3283: اگر مدد کرنے کی طاقت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۲۸۷</w:t>
      </w:r>
    </w:p>
    <w:p>
      <w:pPr>
        <w:spacing w:before="60" w:after="80" w:line="312" w:lineRule="auto"/>
        <w:ind w:right="288" w:left="288"/>
        <w:jc w:val="right"/>
      </w:pPr>
      <w:r>
        <w:rPr>
          <w:rFonts w:ascii="Jameel Noori Nastaleeq" w:hAnsi="Jameel Noori Nastaleeq"/>
          <w:color w:val="222222"/>
          <w:sz w:val="27"/>
        </w:rPr>
        <w:t>اگر مدد کرنے کی طاقت نہ ہو؟ ان صحابی نے پھر سوال کیا کہ یا رسول اللہ ﷺ! اگر میں اتنا کمزور ہوں کہ اتنا عمل بھی نہ کرسکوں ، یعنی میں خود ہی کمزور ہوں اور دوسرے کمزور کی مدد نہ کرسکوں تو پھر کیا کروں ؟ اب آپ حضور اقدس ﷺ کے جوابات کا اندازہ لگائیے کہ آپ کے یہاں ناامیدی کا کوئی خانہ نہیں ہے۔ جو شخص بھی آرہا ہے اس کو امید کاراستہ دکھارہے ہیں کہ تم اللہ تعالیٰ کی رحمت سے مایوس مت ہوجائو، اگریہ عمل نہیں کرسکتے تو یہ عمل کرلو، اگر یہ عمل نہیں کرسکتے تو یہ عمل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3284: لوگوں کو اپنے شر سے بچالو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۲۸۸</w:t>
      </w:r>
    </w:p>
    <w:p>
      <w:pPr>
        <w:spacing w:before="60" w:after="80" w:line="312" w:lineRule="auto"/>
        <w:ind w:right="288" w:left="288"/>
        <w:jc w:val="right"/>
      </w:pPr>
      <w:r>
        <w:rPr>
          <w:rFonts w:ascii="Jameel Noori Nastaleeq" w:hAnsi="Jameel Noori Nastaleeq"/>
          <w:color w:val="222222"/>
          <w:sz w:val="27"/>
        </w:rPr>
        <w:t>لوگوں کو اپنے شر سے بچالو بہرحال، آپ نے جواب میں فرمایا کہ اگر تم کمزور ہونے کی وجہ سے دوسروں کی مدد نہیں کرسکتے تو یہ ایک عمل کرلو کہ: ’’تَدَعُ النَّاسَ مِنَ الشَّرِّ‘‘لوگوں کو اپنے شر سے محفوظ کرلو یعنی اس بات کا اہتمام کرلو کہ میری ذات سے دوسرے کو تکلیف نہ پہنچے۔ اس لئے کہ دوسروں کو اپنے شر سے محفوظ کرنا یہ تمہارا اپنے نفس پر صدقہ ہوگا، کیونکہ اگر تم دوسرے کو تکلیف پہنچاتے تو تمہیں گناہ ہوتا، اب تم نے جب اپنے آپ کو دوسروں کو تکلیف دینے سے بچالیا تو گویا کہ تم نے اپنے نفس کو گناہ اور عذاب سے بچالیا۔ لہٰذا یہ بھی ایک صدقہ ہے جو تم اپنے نفس پر کر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3285: مسلمان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۲۸۸</w:t>
      </w:r>
    </w:p>
    <w:p>
      <w:pPr>
        <w:spacing w:before="60" w:after="80" w:line="312" w:lineRule="auto"/>
        <w:ind w:right="288" w:left="288"/>
        <w:jc w:val="right"/>
      </w:pPr>
      <w:r>
        <w:rPr>
          <w:rFonts w:ascii="Jameel Noori Nastaleeq" w:hAnsi="Jameel Noori Nastaleeq"/>
          <w:color w:val="222222"/>
          <w:sz w:val="27"/>
        </w:rPr>
        <w:t>مسلمان کون؟ حقیقت یہ ہے کہ اسلام کے جو معاشرتی احکام اور معاشرتی تعلیمات ہیں ان کی بنیاد یہی ہے کہ اپنی ذات سے دوسرے کو تکلیف نہ پہنچے۔ حضور اقدس ﷺ نے صاف صاف ارشاد فرمادیا: ’’اَلْمُسْلِمُ مَنْ سَلِمَ الْمُسْلِمُوْنَ مِنْ لِّسَانِہٖ وَیَدِہٖ‘‘ یعنی مسلمان وہ ہے جس کے ہاتھ اور زبان سے دوسرے مسلمان محفوظ رہیں نہ زبان سے دوسرے کو تکلیف پہنچے، نہ ہاتھ سے دوسرے کو تکلیف پہنچے۔ لیکن یہ چیز اسی کو حاصل ہوتی ہے جس کو اس کا اہتمام ہو اور جس کے دل میں یہ بات جمی ہوئی ہو کہ میری ذات سے کسی کو تکلیف نہ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3286: آشیاں کسی شاخ چمن پہ بار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۲۸۸</w:t>
      </w:r>
    </w:p>
    <w:p>
      <w:pPr>
        <w:spacing w:before="60" w:after="80" w:line="312" w:lineRule="auto"/>
        <w:ind w:right="288" w:left="288"/>
        <w:jc w:val="right"/>
      </w:pPr>
      <w:r>
        <w:rPr>
          <w:rFonts w:ascii="Jameel Noori Nastaleeq" w:hAnsi="Jameel Noori Nastaleeq"/>
          <w:color w:val="222222"/>
          <w:sz w:val="27"/>
        </w:rPr>
        <w:t>آشیاں کسی شاخ چمن پہ بار نہ ہو میرے والد ماجد حضرت مولانا مفتی محمد شفیع صاحب رحمۃ اللہ علیہ یہ شعر بکثرت پڑھا کرتے تھے کہ ؎ تمام عمر اس احتیاط میں گزری آشیاں کسی شاخِ چمن پہ بار نہ ہو اپنی وجہ سے کسی پر بوجھ نہ پڑے، اپنی وجہ سے کسی کو تکلیف نہ پہنچے اور حضرت مولانا اشرف علی صاحب تھانوی رحمۃ اللہ علیہ کی تعلیمات کے بارے میں اگر میں یہ کہوں تو مبالغہ نہ ہوگا کہ کم از کم آپ کی آدھی سے زائد تعلیمات کا خلاصہ یہ ہے کہ اپنے آپ سے کسی دوسرے کو تکلیف نہ پہونچنے دو۔ اور پھر تکلیف صرف یہ نہیں ہے کہ کسی کومارپیٹ دیا بلکہ تکلیف دینے کے بے شمار پہلو ہیں ، کبھی زبان سے تکلیف پہنچ جاتی ہے، کبھی عمل سے تکلیف پہنچ جاتی ہے۔ اس لئے اپنے آپ کو اس سے بچائو۔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3287: حضرت مفتی اعظم رحمۃ اللہ علیہ کا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۲۸۹</w:t>
      </w:r>
    </w:p>
    <w:p>
      <w:pPr>
        <w:spacing w:before="60" w:after="80" w:line="312" w:lineRule="auto"/>
        <w:ind w:right="288" w:left="288"/>
        <w:jc w:val="right"/>
      </w:pPr>
      <w:r>
        <w:rPr>
          <w:rFonts w:ascii="Jameel Noori Nastaleeq" w:hAnsi="Jameel Noori Nastaleeq"/>
          <w:color w:val="222222"/>
          <w:sz w:val="27"/>
        </w:rPr>
        <w:t>حضرت مفتی اعظم رحمۃ اللہ علیہ کا سبق آموز واقعہ حضرت والد صاحب رحمۃ اللہ علیہ کا یہ واقعہ آپ کو پہلے بھی سنایا تھا کہ مرض وفات جس میں آپ کا انتقال ہوا، اسی مرض وفات میں رمضان المبارک کا مہینہ آگیا اور رمضان المبارک میں بار بار آپ کو دل کی تکلیف اُٹھتی رہی اور اتنی شدت سے تکلیف اٹھتی تھی کہ یہ خیال ہوتا تھا کہ شاید یہ آخری حملہ ثابت نہ ہوجائے۔ اسی بیماری میں جب رمضان المبارک گزر گیا تو ایک دن فرمانے لگے: ہرمسلمان کی آرزو ہوتی ہے کہ اس کو رمضان المبارک کی موت نصیب ہو۔ میرے دل میں بھی یہ خواہش پیدا ہوتی تھی کہ اللہ تعالیٰ رمضان المبارک کی موت عطا فرمادے کیونکہ حدیث شریف میں آتا ہے کہ رمضان المبارک میں جہنم کے دروازے بند کردیئے جاتے ہیں ۔ لیکن میری بھی عجیب حالت ہے کہ میں بار بار سوچتا تھا کہ یہ دعا کروں کہ یا اللہ! رمضان المبارک کی موت عطا فرمادے، لیکن میری زبان پر یہ دعا نہیں آسکی۔ وجہ اس کی یہ تھی کہ میرے ذہن میں یہ خیال آیا کہ میں اپنے لئے رمضان المبارک کی موت طلب تو کرلوں ، لیکن مجھے اندازہ ہے کہ میری موت کے وقت میرے تیماردار اور میرے جو ملنے جلنے والے ہیں ، ان سب کو روزہ کی حالت میں شدید مشقت اٹھانی پڑے گی، اور روزہ کی حالت میں ان کو صدمہ ہوگا، اور روزہ کی حالت میں تجہیز وتکفین کے سارے انتظامات کریں گے تو ان کو مشقت ہوگی۔ اس وجہ سے میری زبان پر یہ دعا نہیں آئی کہ رمضان المبارک میں میرا انتقال ہوجائے۔ پھر یہ شعر پڑھا ؎ تمام عمر اس احتیاط میں گزری آشیاں کسی شاخِ چمن پہ بار نہ ہو چنانچہ رمضان المبارک کے ۱۱؍دن کے بعد ۱۱؍شوال المکرم کو آپ کی وفات ہوئی۔ اب آپ اندازہ لگائیں کہ جو شخص مرتے وقت یہ سوچ رہاہے کہ میرے مرنے سے بھی کسی کو تکلیف نہ پہنچے، اس شخص کا زندگی میں لوگوں کے جذبات کا خیال رکھنے کا کیا عالم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3288: تین قسم کے جانور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10، صفحہ ۲۹۰</w:t>
      </w:r>
    </w:p>
    <w:p>
      <w:pPr>
        <w:spacing w:before="60" w:after="80" w:line="312" w:lineRule="auto"/>
        <w:ind w:right="288" w:left="288"/>
        <w:jc w:val="right"/>
      </w:pPr>
      <w:r>
        <w:rPr>
          <w:rFonts w:ascii="Jameel Noori Nastaleeq" w:hAnsi="Jameel Noori Nastaleeq"/>
          <w:color w:val="222222"/>
          <w:sz w:val="27"/>
        </w:rPr>
        <w:t>تین قسم کے جانور امام غزالی رحمۃ اللہ علیہ فرماتے ہیں کہ اللہ تعالیٰ نے اس دنیا میں تین قسم کے جانور پیدا کئے ہیں ۔ ایک قسم کے جانور وہ ہیں جو دوسروں کو فائدہ پہنچاتے ہیں ، تکلیف نہیں پہنچاتے، مثلاً گائے ہے بھینس ہے، بکری ہے تم ان کا دودھ استعمال کرتے ہو، اور بالآخر ان کو ذبح کرکے ان کا گوشت کھاجاتے ہو، گھوڑاہے، گدھا ہے تم ان پر سواری کرتے ہو۔ دوسری قسم کے جانور ایسے ہیں جو دوسروں کو تکلیف پہنچاتے ہیں جیسے سانپ بچھو ں ہیں ، درندے ہیں یہ جانور انسان کو تکلیف پہنچاتے ہیں فائدہ نہیں پہنچاتے۔ تیسری قسم کے جانور وہ ہیں جو نہ توانسان کو فائدہ پہنچاتے ہیں اورنہ ہی تکلیف دیتے ہیں ۔ اس کے بعدامام غزالی رحمۃ اللہ علیہ انسانوں سے مخاطب ہوکر فرمارہے ہیں : اے انسان! اگر تم ایسے جانور نہیں بن سکتے جو دوسروں کو فائدہ پہنچاتے ہیں تو کم از کم ایسے جانور بن جائو جو نہ فائدہ دیتے ہیں نہ تکلیف دیتے ہیں ۔ خدا کے لئے ایسے جانور مت بنو جو دوسروں کو تکلیف ہی پہنچاتے ہیں ، فائدہ کچھ نہیں پہنچاتے یعنی کم از کم تم اپنے شر سے لوگوں کو محفوظ کرلو، اور یہی نبی کریم ﷺ کے ارشاد کا خلاصہ ہے۔ اللہ تعالیٰ ہم سب کو ان ارشادات پر عمل کرنے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3289: بسم اللہ الرحمن الرحیم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w:t>
      </w:r>
    </w:p>
    <w:p>
      <w:pPr>
        <w:spacing w:before="60" w:after="80" w:line="312" w:lineRule="auto"/>
        <w:ind w:right="288" w:left="288"/>
        <w:jc w:val="right"/>
      </w:pPr>
      <w:r>
        <w:rPr>
          <w:rFonts w:ascii="Jameel Noori Nastaleeq" w:hAnsi="Jameel Noori Nastaleeq"/>
          <w:color w:val="222222"/>
          <w:sz w:val="27"/>
        </w:rPr>
        <w:t>بسم اللہ الرحمن الرحیم ۔ اَلْحَمْدُ لِلّٰہِ وَکَفٰی وَسَلاَمٌ عَلٰی عِبَادِہِ الَّذِیْنَ اصْطَفٰی، اَمَّابَعْدُ! اپنے بعض بزرگوں کے ارشاد کی تعمیل میں احقر کئی سال سے جمعہ کے روز عصر کے بعد جامع مسجد بیت المکرم گلشنِ اقبال کراچی میں اپنے اور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سلسلہ کو ہم سب کی اصلاح کا ذریعہ بنائیں ۔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پہونچ رہا ہے۔ ان کیسٹوں کی تعداد اب چارسو کے قریب ہوگئی ہے۔ انہیں میں سے کچھ کیسٹوں کی تقاریر مولانا عبداللہ میمن صاحب سلمہٗ نے قلمبند بھی فرمالیں ، اور ان کو چھوٹے چھوٹے کتابچوں کی شکل میں شائع کیا۔ اب وہ ان تقاریر کا مجموعہ ’’اصلاحی خطبات‘‘ کے نام سے شائع کر رہے ہیں ۔ ان میں سے بعض تقاریر پر احقر نے نظر ثانی بھی کی ہے اور موصوف نے ان پر ایک مفید کام بھی کیا ہے کہ تقاریر میں جو احادیث آتی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بیابنت کا مقصد تقریر برائے تقریر نہیں ، بلکہ سب سے پہلے اپنے آپ کو اور پھر سامعین کو اپنی اصلاح کی طرف متوجہ کرنا ہے ؎ نہ بہ حرف ساختہ سرخوشم، نہ بہ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۱۲؍ربیع الاول ۱۴۱۴ھ؁ ززز بسم اللہ الرحمن الرحیم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3290: مشورہ کرنے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۳۰</w:t>
      </w:r>
    </w:p>
    <w:p>
      <w:pPr>
        <w:spacing w:before="60" w:after="80" w:line="312" w:lineRule="auto"/>
        <w:ind w:right="288" w:left="288"/>
        <w:jc w:val="right"/>
      </w:pPr>
      <w:r>
        <w:rPr>
          <w:rFonts w:ascii="Jameel Noori Nastaleeq" w:hAnsi="Jameel Noori Nastaleeq"/>
          <w:color w:val="222222"/>
          <w:sz w:val="27"/>
        </w:rPr>
        <w:t>مشورہ کرنے کی اہمیت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فاعْفُ عَنْہُمْ وَاسْتَغْفِرْلَہُمْ وَشَاوِرْہُمْ فِی الْاَمْرِ فَاِذَا عَزَمْتَ فَتَوَکَّلْ عَلَی اللّٰہِ اِنَّ اللّٰہَ یُحِبُّ الْمُتَوَکِّلِیْنَO (آل عمران:۱۵۹)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3291: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w:t>
      </w:r>
    </w:p>
    <w:p>
      <w:pPr>
        <w:spacing w:before="60" w:after="80" w:line="312" w:lineRule="auto"/>
        <w:ind w:right="288" w:left="288"/>
        <w:jc w:val="right"/>
      </w:pPr>
      <w:r>
        <w:rPr>
          <w:rFonts w:ascii="Jameel Noori Nastaleeq" w:hAnsi="Jameel Noori Nastaleeq"/>
          <w:color w:val="222222"/>
          <w:sz w:val="27"/>
        </w:rPr>
        <w:t>تمہید بزرگانِ محترم و برادرانِ عزیز! ہرانسان کو اپنی زندگی میں ایسے مرحلے پیش آتے ہیں جن میں اس کو یہ کشمکش ہوتی ہے کہ یہ کام کروں یا نہ کروں ؟ یا اس کے سامنے کئی راستے ہوتے ہیں اب اس کو کشمکش ہوتی ہے کہ کونسا راستہ اختیار کروں ؟ حضور اقدس نبی کریم ﷺ نے ایسے مواقع کے لئے دوکاموں کی ہدایت دی ہے: ایک استخارہ کرنا، دوسرے مشورہ کرنا۔۔۔۔ استخارہ کا بیان پچھلے جمعہ کو بقدر ضرورت الحمد للہ ہوگیا تھا (یہ بیان اصلاحی خطبات کی جلد دس میں شائع ہوچکا ہے) دوسری چیز جس کا اس حدیث میں بیان ہے وہ ہے ’’مشورہ‘‘ یہ مشورہ بھی دین کا ایک عظیم باب ہے۔ اللہ تعالیٰ نے مسلمانوں کی خصوصیت بیان کرتے ہوئے فرمایا: وَاَمْرُہُمْ شُوْرٰی بَیْنَہُمْ۔ (الشوریٰ:۳۸) یعنی اُن کے معاملات آپس میں مشورے کے ذریعے طے کئے جاتے ہیں ۔ جو آیت میں نے تلاوت کی ہے اس میں خود حضور اقدس ﷺ کو اللہ تعالیٰ نے یہ حکم دیتے ہوئے فرمایا: وَشَاوِرْہُمْ فِی الْاَمْرِ۔ (آل عمران:۱۵۹) یعنی آپ صحابہ کرام سے اپنے معاملات میں مشورہ کیا کریں ۔ لہٰذا جب نبی کریم ﷺ کو مشورہ کرنے کا حکم دیا جارہا ہے تو ہم جیسے لوگ تو بطریقِ اولیٰ مشورہ کے محتاج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3292: مشورہ کیسے شخص سے کیا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w:t>
      </w:r>
    </w:p>
    <w:p>
      <w:pPr>
        <w:spacing w:before="60" w:after="80" w:line="312" w:lineRule="auto"/>
        <w:ind w:right="288" w:left="288"/>
        <w:jc w:val="right"/>
      </w:pPr>
      <w:r>
        <w:rPr>
          <w:rFonts w:ascii="Jameel Noori Nastaleeq" w:hAnsi="Jameel Noori Nastaleeq"/>
          <w:color w:val="222222"/>
          <w:sz w:val="27"/>
        </w:rPr>
        <w:t>مشورہ کیسے شخص سے کیا جائے؟ لیکن اس مشورے کے سلسلے میں چند باتیں سمجھ لینی ضروری ہیں : (۱)…پہلی بات یہ ہے کہ مشورہ ہمیشہ ایسے شخص سے کرنا چاہئے جس کو اس متعلقہ معاملے میں پوری بصیرت حاصل ہو، جب ایسے شخص کے پاس جاکر مشورہ کریں گے تو اللہ تعالیٰ اس میں برکت عطا فرمائیں گے۔ لیکن اگر ہم نے ایسے شخص سے مشورہ کیا جس کو اس معاملے میں کوئی علم اور کوئی بصیرت حاصل نہیں ہے۔ اولاً تو وہ شخص مشورہ ہی کیا دے گا، اور اگر مشورہ دے گا تو اس مشورہ سے فائدہ کیا ہوگا۔ لہٰذا جس شخص سے ہم مشورہ لینے جارہے ہیں ، اس کے بارے میں پہلے اچھی طرح معلوم کرلیں کہ وہ مشورہ کا اہل بھی ہے یا نہیں ؟ اگر وہ اہل ہو تو اس سے مشورہ لیں ، اگر اہل نہ ہوں تو اس سے مشورہ لینے سے کچھ حاصل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3293: ’’جمہوریت‘‘ کی ناکامی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۳۲</w:t>
      </w:r>
    </w:p>
    <w:p>
      <w:pPr>
        <w:spacing w:before="60" w:after="80" w:line="312" w:lineRule="auto"/>
        <w:ind w:right="288" w:left="288"/>
        <w:jc w:val="right"/>
      </w:pPr>
      <w:r>
        <w:rPr>
          <w:rFonts w:ascii="Jameel Noori Nastaleeq" w:hAnsi="Jameel Noori Nastaleeq"/>
          <w:color w:val="222222"/>
          <w:sz w:val="27"/>
        </w:rPr>
        <w:t>’’جمہوریت‘‘ کی ناکامی کی وجہ اسلام کے نظامِ حکومت کی ’’شورائیت‘‘ میں اور موجودہ دور کی ’’جمہوریت‘‘ میں یہی بڑا فرق ہے۔ جمہوریت کا جو نظام اس وقت پوری دنیا میں چھاگیا ہے، اس نظامِ جمہوریت میں یہ نہیں دیکھا جاتا کہ جس سے مشورہ لیا جارہا ہے وہ واقعۃً مشورہ دینے کا اہل بھی ہے یا نہیں ؟ اس کواس معاملے میں بصیرت بھی حاصل ہے یا نہیں ؟ دنیا بھر کے اہم معاملات میں مشورہ کرنے کے لئے بالغ رائے دہی کی بنیاد پر ایک جماعت کا انتخاب کرلیا، اس انتخاب کے نتیجے میں ایک سے ایک دنیا پرست، مکار، عیار شخص ووٹ حاصل کرنے کے لئے کھڑا ہوگیا اور پھر بالغ رائے دہی کی بنیاد پر انتخابات شروع ہوئے اب ہرایک سے یہ پوچھا جارہا ہے کہ تمہارے نزدیک یہ آدمی ٹھیک ہے یا نہیں ؟ پھر انتخابات بھی سیاسی جماعتوں کی بنیادوں پر ہونے والے جس میں پارٹی کے منشوروں کی بنیاد پر ووٹ دیئے جاتے ہیں ۔ جس کا مطلب یہ ہے کہ جو شخص دیہات کا رہنے والا کاشتکار ہے اور کسان ہے جو بے چارہ غیرتعلیم یافتہ ہے وہ ووٹ دینے سے پہلے تمام پارٹیوں کے منشوروں کا مطالعہ کرے اورپھر یہ فیصلہ کرے کہ کونسی پارٹی ملک کے حق میں مفید ہے اور پھر اس پارٹی کے نامزد شخص کو ووٹ دے۔ پھر عام طور پر شریف آدمی جس میں ان کاموں کو انجام دینے کی اہلیت ہو، اس کو تواس میدان میں اترتے ہوئے بھی گھن آتی ہے کہ گندے تالاب میں کہاں اتروں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3294: نااہلوں کا انتخاب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۳۳</w:t>
      </w:r>
    </w:p>
    <w:p>
      <w:pPr>
        <w:spacing w:before="60" w:after="80" w:line="312" w:lineRule="auto"/>
        <w:ind w:right="288" w:left="288"/>
        <w:jc w:val="right"/>
      </w:pPr>
      <w:r>
        <w:rPr>
          <w:rFonts w:ascii="Jameel Noori Nastaleeq" w:hAnsi="Jameel Noori Nastaleeq"/>
          <w:color w:val="222222"/>
          <w:sz w:val="27"/>
        </w:rPr>
        <w:t>نااہلوں کا انتخاب بہرحال، انتخابات کے نتیجے میں جو لوگ اسمبلی میں پہنچے وہ نااہل ہونے کے باوجود پوری قوم کے معاملات میں مشورہ دیتے ہیں اور پوری قوم ان کے مشوروں پر عمل کرنے کی پابند ہے۔ لہٰذا موجودہ جمہوریت کے نظام میں اہلیت کا کوئی معیار نہیں ، نہ ووٹ دینے والے میں اہلیت کا کوئی معیار ہے اور نہ منتخب ہونے والے میں اہلیت کا کوئی معیار ہے، بس اتنا معیار ہے کہ اُس کی عمر ۱۸سال یا ۲۱سال ہو اور اس کا نام ووٹر لسٹ کے اندر درج ہو، بس یہ اہلیت ہے۔ اب یہ دیکھنا کہ وہ تعلیم یافتہ ہے یا نہیں ؟ قوم کے معاملات کو سمجھنے کی بصیرت رکھتا ہے یا نہیں ؟ اس کا کوئی معیار نہیں ۔ اس کا نتیجہ یہ ہے کہ انگوٹھا چھاپ لوگ منتخب ہوکر اسمبلی میں پہنچ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3295: ’’جمہوریت‘‘ اور ’’شورائیت‘‘ کا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۳۳</w:t>
      </w:r>
    </w:p>
    <w:p>
      <w:pPr>
        <w:spacing w:before="60" w:after="80" w:line="312" w:lineRule="auto"/>
        <w:ind w:right="288" w:left="288"/>
        <w:jc w:val="right"/>
      </w:pPr>
      <w:r>
        <w:rPr>
          <w:rFonts w:ascii="Jameel Noori Nastaleeq" w:hAnsi="Jameel Noori Nastaleeq"/>
          <w:color w:val="222222"/>
          <w:sz w:val="27"/>
        </w:rPr>
        <w:t>’’جمہوریت‘‘ اور ’’شورائیت‘‘ کا فرق اسلام میں ’’شورائیت‘‘ ضرور ہے۔ لیکن مجلس شوریٰ کے لئے معیار اہلیت ہے۔ یعنی ایسے شخص سے مشورہ کرو جو اس کام کی اہلیت رکھتا ہے اور اس کی بصیرت رکھتا ہے۔ اسلام کی ’’شورائیت‘‘ اور موجودہ مغربی جمہوریت میں یہی بڑا فرق ہے۔ جمہوریت میں اکثریت کی بنیاد پر فیصلے ہوتے ہیں جب کہ قرآن کریم کا ارشاد ہے: وَاِنْ تُطِعْ اَکْثَرَ مَنْ فِی الْاَرْضِ یُضِلُّوْکَ عَنْ سَبِیْلِ اللّٰہِ۔ (الانعام:۱۱۶) ’’اگر آپ زمین کے رہنے والوں میں سے اکثر کی اتباع کروگے تو وہ اللہ کے راستے سے تم کو گمراہ کردیں گے‘‘۔ لہٰذا جب کسی کے پاس مشورے کے لئے جائو تو پہلے یہ دیکھو کہ اس شخص کو اس معاملے میں بصیرت حاصل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3296: فن کے ماہر سے مشورہ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۳۴</w:t>
      </w:r>
    </w:p>
    <w:p>
      <w:pPr>
        <w:spacing w:before="60" w:after="80" w:line="312" w:lineRule="auto"/>
        <w:ind w:right="288" w:left="288"/>
        <w:jc w:val="right"/>
      </w:pPr>
      <w:r>
        <w:rPr>
          <w:rFonts w:ascii="Jameel Noori Nastaleeq" w:hAnsi="Jameel Noori Nastaleeq"/>
          <w:color w:val="222222"/>
          <w:sz w:val="27"/>
        </w:rPr>
        <w:t>فن کے ماہر سے مشورہ کرو مثلاً بعض لوگ مجھ سے مشورہ کرتے ہیں کہ فلاں بیماری میں مبتلا ہوں ، آپ مشورہ دیجئے کہ کس طرح اس کا علاج کرائوں اور کس سے کرائوں ۔ اب میں بیماری کو اور اس کے علاج کو کیا جانوں ، بھائی! کسی طبیب اور ڈاکٹر کے پاس جائو، اگر اس بارے میں مجھ سے مشورہ کروگے تو اس سے کیا حاصل ہوگا! جو شخص وہ کام جانتا نہ ہو تو وہ اس کے بارے میں کیا مشورہ دے گا۔ یاد رکھو! مشورہ ہمیشہ اس شخص سے لو جو اس کام کا اہل ہو۔ میرے پاس روزانہ بے شمار لوگوں کے خط اور فون آتے ہیں کہ ہم نے یہ خواب دیکھا ہے، آپ اس کی تعبیر بتادیجئے، حالانکہ مجھے ساری عمر خواب کی تعبیر سے مناسبت نہیں ہوئی۔ لوگ میرے پاس آتے ہیں کہ فلاں کام کے لئے تعویذ دیدیجئے، اور مجھے تعویذ بنانا نہیں آتا۔ بھائی! جس آدمی کے پاس اس کام کی اہلیت نہ ہو، اس کے پاس اس کام کے لئے کیوں جاتے ہو؟ ہرشخص سے وہ کام لو جس کام کی اہلیت اللہ تعالیٰ نے اس کو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3297: دین کے معاملات میں علماء سے مشورہ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۳۴</w:t>
      </w:r>
    </w:p>
    <w:p>
      <w:pPr>
        <w:spacing w:before="60" w:after="80" w:line="312" w:lineRule="auto"/>
        <w:ind w:right="288" w:left="288"/>
        <w:jc w:val="right"/>
      </w:pPr>
      <w:r>
        <w:rPr>
          <w:rFonts w:ascii="Jameel Noori Nastaleeq" w:hAnsi="Jameel Noori Nastaleeq"/>
          <w:color w:val="222222"/>
          <w:sz w:val="27"/>
        </w:rPr>
        <w:t>دین کے معاملات میں علماء سے مشورہ کریں بہرحال! مشورہ کے لئے سب سے پہلا کام صحیح آدمی کی تلاش ہے۔ بعض اوقات دین کے معاملات میں لوگ ایسے لوگوں کے پاس مشورے کے لئے چلے جاتے ہیں جن کو دین کا علم نہیں ، جس کا نتیجہ یہ ہوتا ہے کہ جس سے مشورہ لیا گیا اس نے غلط جواب دیدیا اور سوا کرنے والے نے اس پر عمل شروع کردیا، خود بھی گمراہ ہوئے اور دوسروں کو بھی گمراہ کیا۔ مشورہ میں سب سے پہلا کام یہ ہے کہ جس سے مشورہ لیا جارہا ہے اس کے بارے میں معلومات حاصل کرو۔ اب بہت سے لوگ میرے پاس تجارت کے بارے میں مشورہ کرنے کے لئے آجاتے ہیں کہ یہ تجارت کریں یا فلاں تجارت کریں ؟ اب مجھے کیا معلوم کہ تجارت کیا ہوتی ہے اور کس کے لئے کونسی تجارت مفید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3298: مشورہ کے لئے اہلیت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۳۵</w:t>
      </w:r>
    </w:p>
    <w:p>
      <w:pPr>
        <w:spacing w:before="60" w:after="80" w:line="312" w:lineRule="auto"/>
        <w:ind w:right="288" w:left="288"/>
        <w:jc w:val="right"/>
      </w:pPr>
      <w:r>
        <w:rPr>
          <w:rFonts w:ascii="Jameel Noori Nastaleeq" w:hAnsi="Jameel Noori Nastaleeq"/>
          <w:color w:val="222222"/>
          <w:sz w:val="27"/>
        </w:rPr>
        <w:t>مشورہ کے لئے اہلیت کی ضرورت لہٰذا مشورہ کرنے سے پہلے اس کے اندر اہلیت دیکھو کہ یہ شخص اس بارے میں مشورہ دینے کا اہل ہے یا نہیں ؟ اگر انجینئرنگ کا کوئی کام ہو اور وہ مشورہ کرنے کے لئے ڈاکٹر کے پاس چلا جائے، اور جب گھر میں کوئی بیمار ہوجائے تو اس کے بارے میں مشورہ کرنے کے لئے انجینئر کے پاس چلا جائے، اب بتائیے وہ شخص احمق ہوگا یا نہیں ؟ اسی طرح جب دین کے معاملات میں کسی سے مشورہ لینے کے لئے جائو تو پہلے یہ دیکھو کہ جس سے مشورہ لے رہا ہوں وہ مستند عالم دین ہے یا نہیں ؟۔ آج ہمارا پورا معاشرہ اس گمراہی کے اندر مبتلا ہے کہ دین کے معاملات کے بارے میں معلومات حاصل کرنے اور مشورہ کے لئے ایسے لوگوں کے پاس چلے جاتے ہیں جن کے پاس دین کا کما حقہٗ علم نہیں ہوتا، مثلاً کسی کے بارے میں یہ سن لیا کہ وہ بڑی لچھے دار تقریر کرتے ہیں ، یا کسی کو دیکھ لیا کہ ان کا حلیہ بڑا بزرگانہ اور دیندارانہ ہے، بس ان سے دین کے بارے میں مشورے شروع کردیئے اور اُن سے فتوے پوچھنے شروع کردیئے۔ یاد رکھئے! مشورے کے لئے غلط آدمی کاانتخاب انسان کو غلط راستے پر ڈال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3299: کن معاملات میں مشورہ کیا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۳۵</w:t>
      </w:r>
    </w:p>
    <w:p>
      <w:pPr>
        <w:spacing w:before="60" w:after="80" w:line="312" w:lineRule="auto"/>
        <w:ind w:right="288" w:left="288"/>
        <w:jc w:val="right"/>
      </w:pPr>
      <w:r>
        <w:rPr>
          <w:rFonts w:ascii="Jameel Noori Nastaleeq" w:hAnsi="Jameel Noori Nastaleeq"/>
          <w:color w:val="222222"/>
          <w:sz w:val="27"/>
        </w:rPr>
        <w:t>کن معاملات میں مشورہ کیا جائے؟ مشورے کے بارے میں دوسری بات سمجھنے کی یہ ہے کہ مشورہ کس چیز کے بارے میں کیاجائے؟ جو کام شریعت نے فرض قرار دیدیے ہیں یا جو کام واجب قرار دیدیئے ہیں یا حرام کردیئے ہیں تو ایسے تمام کام مشورے کامحل نہیں ہیں ۔ لہٰذا اِن کے بارے میں مشورہ نہیں کیا جائے گا، اس لئے کہ جن کو اللہ تعالیٰ نے فرض و واجب قرار دے کر کرنے کا حکم دے دیا، وہ تو کرنے ہی ہیں ، اور جن کاموں کو حرام قرار دے کر ان سے روک دیا، ان سے تو ضرور رکنا ہی ہے۔ ان میں مشورے کا کیا سوال؟ مثلاً کوئی شخص یہ مشورہ کرے کہ نماز پڑھوں یا نہ پڑھوں ۔ یا یہ مشورہ کرے کہ شراب پیوں یا نہ پیوں ؟ ظاہر ہے کہ ان کے بارے میں مشورہ کرنا حماقت ہے، کیونکہ یہ کام مشورے کے محل ہی نہیں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3300: ’’مشیر‘‘ کا پہلافرض اہلیت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۳۶</w:t>
      </w:r>
    </w:p>
    <w:p>
      <w:pPr>
        <w:spacing w:before="60" w:after="80" w:line="312" w:lineRule="auto"/>
        <w:ind w:right="288" w:left="288"/>
        <w:jc w:val="right"/>
      </w:pPr>
      <w:r>
        <w:rPr>
          <w:rFonts w:ascii="Jameel Noori Nastaleeq" w:hAnsi="Jameel Noori Nastaleeq"/>
          <w:color w:val="222222"/>
          <w:sz w:val="27"/>
        </w:rPr>
        <w:t>’’مشیر‘‘ کا پہلافرض اہلیت ہونا تیسری بات یہ ہے کہ جس شخص سے مشورہ لیا جارہا ہے اس کے کچھ فرائض ہیں حدیث شریف میں نبی کریم ﷺ نے ارشاد فرمایا: ’’اَلْمُسْتَشَارُ مُؤْتَمَنٌ‘‘ (ترمذی، کتاب الادب، باب ان المستشار مؤتمن) جس شخص سے مشورہ لیا جائے وہ امانت دار ہوتا ہے۔ یہ مشورہ لینا ایسا ہے جیسے دوسرے کے پاس امانت رکھوادی، ظاہر ہے کہ اگر کسی کے پاس امانت رکھوائی جائے تو اُس کا فرض ہے کہ وہ اس کی حفاظت کرے اور خیانت نہ کرے۔ لہٰذا جس شخص سے مشورہ لیا جارہاہے اگر اس کو اس معاملے میں بصیرت حاصل نہیں ہے، تو اس کو صاف صاف کہہ دینا چاہئے کہ مجھے اس بارے میں بصیرت حاصل نہیں ہے، اس لئے میں اس سلسلے میں مشورہ دینے کا اہل نہیں ہوں ۔ لیکن آج کل اگر کسی سے کسی معاملے میں مشورہ لیا جائے تو چاہے اس کو اس معاملے میں بصیرت ہو یا نہ ہو، لیکن کچھ نہ کچھ جواب اور مشورہ ضرور دیدیتے ہیں ۔ سیدھی بات یہ ہے کہ وہ کہہ دے کہ مشورہ دینا امانت کی بات ہے اور میں اس کا اہل نہیں ۔ لہٰذا مشورہ لینے کے لئے ایسے آدمی کے پاس جائو جو مشورہ دینے کا اہل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3301: دوسرا فرض: امانت داری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۳۷</w:t>
      </w:r>
    </w:p>
    <w:p>
      <w:pPr>
        <w:spacing w:before="60" w:after="80" w:line="312" w:lineRule="auto"/>
        <w:ind w:right="288" w:left="288"/>
        <w:jc w:val="right"/>
      </w:pPr>
      <w:r>
        <w:rPr>
          <w:rFonts w:ascii="Jameel Noori Nastaleeq" w:hAnsi="Jameel Noori Nastaleeq"/>
          <w:color w:val="222222"/>
          <w:sz w:val="27"/>
        </w:rPr>
        <w:t>دوسرا فرض: امانت داری اور اگر آپ کے اندراہلیت ہے تو پھر مشورہ لینے والے کی پوری خیرخواہی مدنظر رکھتے ہوئے اس کے مناسب جو مشورہ ذہن میں آئے، دیانتداری کے ساتھ اس کے سامنے بیان کردے۔ اس مشورہ دینے میں اس بات کی پرواہ نہ کرے کہ اگر میں اس کو یہ مشورہ دوں گا تو شاید اس کا دل ٹوٹ جائے گا، یا یہ مجھ سے ناراض اور رنجیدہ ہوجائے گا۔ کیونکہ جب اس نے مشورہ طلب کیا ہے تو اب اس کو وہ بات بتائو جو تمہارے نزدیک دیانتدارانہ طور پر اس کے حق میں خیرخواہی کی ہو، یہ نہ ہو کہ اس کو راضی اور خوش کرنے کے لئے اس کو غلط مشورہ دیدیا تاکہ وہ خوش ہوکر چلا جائے۔ چاہے وہ بعد میں گڑھے میں جاگرے اس کی پرواہ نہیں ، یہ بات درست نہیں ۔ مثلاً میرے پاس بعض لوگ کتاب لکھنے کے بارے میں مشورہ لینے کے لئے آتے ہیں ۔ اب بظاہر اس کی دلداری کا تقاضہ یہ ہے کہ اس کی حوصلہ افزائی کی جائے اورکتاب لکھنے پر اس کو مبارک باد دی جائے۔ لیکن جب یہ دیکھا کہ یہ شخص کتاب لکھنے کا اہل نہیں ہے تو اس کو نرمی سے اور پیار سے سمجھادیا کہ یہ کتاب لکھنا آپ کا کام نہیں ، یہ آپ کا میدان نہیں ہے آپ کوئی اور کام کریں ۔ لہٰذا اس کے مناسب مشورہ یہی تھا، اب چاہے اس مشورہ سے ناراض ہو، یا خوش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3302: مشورہ دینے میں ضرورۃً غیبت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۳۷</w:t>
      </w:r>
    </w:p>
    <w:p>
      <w:pPr>
        <w:spacing w:before="60" w:after="80" w:line="312" w:lineRule="auto"/>
        <w:ind w:right="288" w:left="288"/>
        <w:jc w:val="right"/>
      </w:pPr>
      <w:r>
        <w:rPr>
          <w:rFonts w:ascii="Jameel Noori Nastaleeq" w:hAnsi="Jameel Noori Nastaleeq"/>
          <w:color w:val="222222"/>
          <w:sz w:val="27"/>
        </w:rPr>
        <w:t>مشورہ دینے میں ضرورۃً غیبت جائز ہے یا مثلاً کسی شخص نے رشتہ مانگنے کا مشورہ لیا کہ فلاں جگہ رشتہ کروں یا نہ کروں ۔ اس وقت آپ کے نزدیک اس کے حق میں جو خیرخواہی کی بات ہو وہ بتادو، چاہے وہ راضی ہوچاہے ناراض ہو۔ اس کے بارے میں جتنی معلومات حاصل ہیں وہ بتادو۔ یہ وہ چیز ہے کہ اس میں شریعت نے ’’غیبت‘‘ کو بھی معاف کیا ہے، مثلاً رشتہ کے معاملے میں کوئی شخص آپ سے مشورہ کر رہا ہے اور آپ کے علم میں اس کی کوئی بات خرابی اور عیب کی ہے اور آپ نے اس مشورہ لینے والے کو بتادیا کہ اس کے اندر یہ خرابی ہے تو اس سے غیبت کا گناہ نہیں ہوگا۔ کیونکہ جو مشورہ لے رہا ہے اس کی خیرخواہی کا تقاضہ یہ ہے کہ اس کو صحیح بات بتادی جائے، یہ نہ سوچے کہ اگر میں اس کو بتادوں گا تو فلاں شخص ناراض ہوجائے گا اس سے دشمنی کھڑی ہوجائے گی، اوراس وجہ سے خاموش رہے۔ یہ بات ٹھیک نہیں ۔ بلکہ اس کو بتادے اور اس سے یہ بھی کہہ دے کہ میں آپ کی خیرخواہی کے تحت آپ کو بتارہاہوں ، لیکن اگر اُس کو علم ہوگیا کہ یہ بات میں نے بتائی ہے تواس کو صدمہ ہوگا، لہٰذا آپ اس کو نہ بتائیں ۔ حدیث کے الفاظ ’’اَلْمُسْتَشَارُ مُؤْتَمَنٌ‘‘ کے یہ معنی ہیں یعنی جس سے مشورہ لیا گیا ہے، وہ امانتدار ہے، اورامانت کا تقاضا یہ ہے کہ وہ صحیح مشورہ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3303: ’’مشیر‘‘ کا تیسرا فرض راز داری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۳۸</w:t>
      </w:r>
    </w:p>
    <w:p>
      <w:pPr>
        <w:spacing w:before="60" w:after="80" w:line="312" w:lineRule="auto"/>
        <w:ind w:right="288" w:left="288"/>
        <w:jc w:val="right"/>
      </w:pPr>
      <w:r>
        <w:rPr>
          <w:rFonts w:ascii="Jameel Noori Nastaleeq" w:hAnsi="Jameel Noori Nastaleeq"/>
          <w:color w:val="222222"/>
          <w:sz w:val="27"/>
        </w:rPr>
        <w:t>’’مشیر‘‘ کا تیسرا فرض راز داری اور اَلْمُسْتَشَارُ مُؤْتَمَنٌ کا ایک مطلب اور بھی ہے وہ یہ کہ جو شخص تمہارے پاس مشورہ لینے کے لئے آیا ہے اس نے تمہیں اپنا ہمراز بنایا ہے اپنے دل کی بات اس نے تم سے کہہ دی ہے، اپنی مشکل تمہارے سامنے رکھ دی ہے۔ اب یہ تمہارے اوراس کے درمیان رازداری کا معاملہ ہوگیا، تم اس کے امانت دار ہو۔ یہ نہ ہو کہ وہ تو آپ سے مشورہ لینے آیا اور اس نے اپنی کوئی الجھن آپ کے سامنے پیش کی، اب آپ نے ساری دنیا میں اس کو لوگوں کے سامنے گانا شروع کردیا کہ فلاں شخص تو یہ بات کہہ رہا تھا اس کے اندر تو یہ خرابی ہے۔۔۔۔ بھائی! جب اس نے تم سے مشورہ لیا ہے اور تمہیں اپنا ہمراز بنایا ہے تو اس کے راز کو راز رکھنا تمہارا فرض ہے، وہ تمہارے پاس امانت ہے اب اس مشورے کی بات کو دوسروں سے ذکر کرنا راز کا افشاء کرنا ہے، جو گناہ ہے اور ایک مسلمان کو رسوا کرنا ہے۔ مثلاً کوئی شخص اپنی کسی بیمار کے سلسلے میں آپ سے مشورہ کرنے آیا، آپ نے اُس کو مشورہ دے دیا، تو اب اس بات کو اپنے سینے میں محفوظ رکھو، اپنے اور اس کے درمیان محدود رکھو، کسی اور سے اس کا ذکر نہ کرو، کیونکہ وہ مشورہ تمہارے پاس اس کی امانت ہے اس امانت کے اندر اگر تم خیانت کروگے تو بہت بڑی خیانت ہوگی اور بہت بڑا گناہ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3304: راز فاش کرنا 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۳۹</w:t>
      </w:r>
    </w:p>
    <w:p>
      <w:pPr>
        <w:spacing w:before="60" w:after="80" w:line="312" w:lineRule="auto"/>
        <w:ind w:right="288" w:left="288"/>
        <w:jc w:val="right"/>
      </w:pPr>
      <w:r>
        <w:rPr>
          <w:rFonts w:ascii="Jameel Noori Nastaleeq" w:hAnsi="Jameel Noori Nastaleeq"/>
          <w:color w:val="222222"/>
          <w:sz w:val="27"/>
        </w:rPr>
        <w:t>راز فاش کرنا گناہ ہے آج کل ہمارے معاشرے میں اس بارے میں کتنی خرابی پائی جاتی ہے اورمشورہ لینے دینے میں ان باتوں کا لحاظ نہیں رکھا جاتا۔ بیچارہ ایک شخص آپ کو خیرخواہ سمجھ کر آپ سے مشورہ لینے کے لئے آیا تھا، تم نے اس کا راز افشاء کرنا شروع کردیا، حالانکہ اسی کے نتیجے میں جھگڑے، فسادات اور دشمنیاں پھیلتی ہیں ، اورپھر آپس میں ناچاقایاں ہوجاتی ہیں ۔ حضور اقدس ﷺ نے ’’اَلْمُسْتَشَارُ مُؤْتَمَنٌ‘‘ کہہ کر ان تمام چیزوں کا دروازہ بند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3305: چوتھا فرض: صحیح مشورہ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۳۹</w:t>
      </w:r>
    </w:p>
    <w:p>
      <w:pPr>
        <w:spacing w:before="60" w:after="80" w:line="312" w:lineRule="auto"/>
        <w:ind w:right="288" w:left="288"/>
        <w:jc w:val="right"/>
      </w:pPr>
      <w:r>
        <w:rPr>
          <w:rFonts w:ascii="Jameel Noori Nastaleeq" w:hAnsi="Jameel Noori Nastaleeq"/>
          <w:color w:val="222222"/>
          <w:sz w:val="27"/>
        </w:rPr>
        <w:t>چوتھا فرض: صحیح مشورہ دینا پھر جانتے بوجھتے غلط مشورہ دینا یعنی آپ جانتے ہیں کہ جو مشورہ میں دے رہا ہوں وہ صحیح نہیں ، لیکن اس کی بدخواہی کی وجہ سے یا کسی اور وجہ سے آپ نے اس کو غلط مشورہ دے دیا تو اس کے بارے میں حدیث شریف میں فرمایا کہ جس شخص سے دوسرے بھائی نے مشورہ کیا اور اس نے اس کو غلط مشورہ دے دیا تو فرمایا: فَقَدْ خَانَہٗ یعنی اس نے اس کی امانت میں خیانت کی، یہ بالکل ایسا ہے جیسے کوئی شخص تمہارے پاس امانت کے طور پر پیسے رکھوائے اور تم ہڑپ کرجائو جیسے ان پیسوں کو ہڑپ کرنا حرام ہے اسی طرح یہ بھی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3306: مشیر کا عمر میں بڑا ہونا ضروری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۴۰</w:t>
      </w:r>
    </w:p>
    <w:p>
      <w:pPr>
        <w:spacing w:before="60" w:after="80" w:line="312" w:lineRule="auto"/>
        <w:ind w:right="288" w:left="288"/>
        <w:jc w:val="right"/>
      </w:pPr>
      <w:r>
        <w:rPr>
          <w:rFonts w:ascii="Jameel Noori Nastaleeq" w:hAnsi="Jameel Noori Nastaleeq"/>
          <w:color w:val="222222"/>
          <w:sz w:val="27"/>
        </w:rPr>
        <w:t>مشیر کا عمر میں بڑا ہونا ضروری نہیں مشورے کے بارے میں ایک اہم بات یہ ہے کہ مشورے کے اندر اہلیت تو دیکھنی چاہئے، لیکن اس میں چھوٹے بڑے کا لحاظ نہیں ہے یعنی مشورہ کرنے والا یہ نہ سوچے کہ میں بڑا ہوں چھوٹے سے کیا مشورہ کروں بلکہ جو بھی اہلیت رکھنے والا ہو اُس سے مشورہ کرو۔ میرے والد ماجد حضرت مولانا مفتی محمد شفیع صاحب رحمۃ اللہ علیہ فرمایا کرتے تھے کہ حضرت تھانوی رحمۃ اللہ علیہ نے مجھے وصیت کرتے ہوئے فرمایا کہ جب تک تمہارے ضابطے کے بڑے دنیا میں موجود ہوں اس وقت تک اپنے بڑوں سے مشورہ کرو، ضابطے کے بڑے اس لئے کہہ رہا ہوں کہ حقیقت میں کون بڑا ہے یہ تو اللہ تعالیٰ ہی جانتے ہیں ۔ ’’بزرگی بعلم است نہ بسال‘‘ بعض اوقات ایسا ہوتا ہے کہ ایک آدمی عمر میں بڑا ہے لیکن درجے میں چھوٹا ہے، اور ایک شخص عمرمیں کم ہے لیکن درجے میں بڑا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3307: بڑے آپ، عمر میری زیادہ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۴۰</w:t>
      </w:r>
    </w:p>
    <w:p>
      <w:pPr>
        <w:spacing w:before="60" w:after="80" w:line="312" w:lineRule="auto"/>
        <w:ind w:right="288" w:left="288"/>
        <w:jc w:val="right"/>
      </w:pPr>
      <w:r>
        <w:rPr>
          <w:rFonts w:ascii="Jameel Noori Nastaleeq" w:hAnsi="Jameel Noori Nastaleeq"/>
          <w:color w:val="222222"/>
          <w:sz w:val="27"/>
        </w:rPr>
        <w:t>بڑے آپ، عمر میری زیادہ یاد آیا۔ ایک مرتبہ حضور اقدس ﷺ کے پاس آپ کے چچا حضرت عباس رضی اللہ تعالیٰ عنہ تشریف فرما تھے، حضرت عباس رضی اللہ تعالیٰ عنہ اگرچہ رشتے میں آپ کے چچا تھے لیکن عمر میں زیادہ فرق نہیں تھا۔ حضور اقدس ﷺ نے ان سے پوچھا چچا جان! میں بڑا ہوں یا آپ بڑے ہیں ؟ مقصد یہ تھا کہ کس کی عمر زیادہ ہے؟ حضرت عباس رضی اللہ تعالیٰ عنہ نے کیا خوبصورت جواب دیا: فرمایا کہ بڑے تو آپ ہی ہیں ، عمر میری زیادہ ہے۔ بہرحال عمر میں بڑا ہونے سے یہ لازم نہیں آتا کہ انسان درجے میں بھی بڑا ہو، چھوٹے کا علم زیادہ ہوسکتا ہے، چھوٹے کا تقویٰ زیادہ ہوسکتا ہے، اللہ تعالیٰ کے یہاں چھوٹے کی فضیلت زیادہ ہوسکتی ہے۔ اس لئے حضرت تھانوی رحمۃ اللہ علیہ نے فرمایا کہ ’’ضابطے کے بڑے‘‘ اس لئے کہہ رہا ہوں کہ حقیقت میں کون بڑا ہے یہ تو اللہ ہی جانتا ہے لیکن ضابطے میں اللہ تعالیٰ نے جس کو بڑا بنایا ہے جیسے بیٹے کے لئے باپ، شاگرد کے لئے استاد، مرید کے لئے شیخ، چھوٹے بھائی کے لئے بڑا بھائی یہ ضابطے کے بڑے ہیں جب تک یہ زندہ ہوں ان سے مشورہ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3308: ہم عمروں اور چھوٹوں سے مشورہ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۴۱</w:t>
      </w:r>
    </w:p>
    <w:p>
      <w:pPr>
        <w:spacing w:before="60" w:after="80" w:line="312" w:lineRule="auto"/>
        <w:ind w:right="288" w:left="288"/>
        <w:jc w:val="right"/>
      </w:pPr>
      <w:r>
        <w:rPr>
          <w:rFonts w:ascii="Jameel Noori Nastaleeq" w:hAnsi="Jameel Noori Nastaleeq"/>
          <w:color w:val="222222"/>
          <w:sz w:val="27"/>
        </w:rPr>
        <w:t>ہم عمروں اور چھوٹوں سے مشورہ پھر فرمایا:۔ جب ضابطے کے بڑے موجود نہ رہیں تو اپنے برابر کے لوگوں سے مشورہ کرو، اور جب برابر کے لوگ بھی موجود نہ رہیں تو اپنے چھوٹوں سے مشورہ کرو۔ اور یہ دیکھئے کہ حضور اقدس ﷺ کو حکم دیا جارہا ہے کہ ’’وَشَاوِرْہُمْ فِی الْاَمْرِ‘‘ اب ظاہر ہے کہ آپ سے درجے میں کوئی دوسرا شخص بڑا ہوسکتا ہے؟ لیکن آپ سے کہا جارہا ہے کہ آپ صحابہ کرام سے مشورہ کریں ۔ اس کے ذریعہ یہ تعلیم دی جارہی ہے کہ بڑے کو بھی اپنے آپ کو مشورے سے بے نیاز نہیں سمجھنا چاہئے، چاہے چھوٹوں سے مشورہ کرنا پڑے لیکن پھر بھی مشورہ کرے۔ مشورے میں اللہ تعالیٰ نے برکت رکھی ہے۔ لہٰذا مشورہ لیتے وقت یہ نہ دیکھو کہ جس سے میں مشورہ لے رہا ہوں یہ بڑا ہے یا چھوٹا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3309: صلح حدیبیہ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۴۱</w:t>
      </w:r>
    </w:p>
    <w:p>
      <w:pPr>
        <w:spacing w:before="60" w:after="80" w:line="312" w:lineRule="auto"/>
        <w:ind w:right="288" w:left="288"/>
        <w:jc w:val="right"/>
      </w:pPr>
      <w:r>
        <w:rPr>
          <w:rFonts w:ascii="Jameel Noori Nastaleeq" w:hAnsi="Jameel Noori Nastaleeq"/>
          <w:color w:val="222222"/>
          <w:sz w:val="27"/>
        </w:rPr>
        <w:t>صلح حدیبیہ کا واقعہ بعض اوقات ایسا ہوتا ہے کہ چھوٹا بھی ایسا مشورہ دیدیتا ہے کہ بڑے کے ذہن میں وہ بات نہیں آتی۔ دیکھئے! صلح حدیبیہ کے موقع پر جب حضور اقدس ﷺ صحابہ کرام کے ساتھ عمرہ کرنے کے لئے مکہ مکرمہ تشریف لے گئے، مقام ذوالحلیفہ سے احرام باندھا، اور جب مکہ مکرمہ کے قریب حدیبیہ کے مقام پر پہنچے تو مشرکینِ مکہ نے آپ کو اور صحابہ کرام کو روک دیا۔ اور کہا کہ ہم آپ کو مکہ میں داخل نہیں ہونے دیں گے۔ اب صحابہ کرام عمرہ ادا کرنا چاہتے ہیں اور احرام باندھ کر آئے ہوئے ہیں ، جب کفار مکہ نے عمرہ کرنے سے روک دیا تو صحابہ کرام کو غصہ آگیا کہ یہ لوگ عمرہ کی عبادت ادا کرنے میں رکاوٹ بن رہے ہیں ، بالآخر مذاکرات ہوئے اور مذاکرات کے نتیجے میں صلح ہوگئی اور صلح اس بات پر ہوئی کہ اس مرتبہ تو حضور اقدس ﷺ اور صحابہ کرام واپس مدینہ منورہ چلے جائیں ، اس مرتبہ عمرہ نہیں کریں گے اور آئندہ سال اس عمرے کی قضا کریں گے۔ اب بظاہر کفار قریش کا یہ مطالبہ بالکل غلط تھا، کیونکہ یہ حضرات حرم کے دروازے تک پہنچے ہوئے ہیں ، پھر بھی ان سے یہ کہا جارہا ہے کہ یہیں سے واپس چلے جائیں اور آئندہ سال عمرہ ادا کرنے کے لئے آئیں ۔ اس کے علاوہ اور بھی بہت سی شرائط تھیں جو بظاہر مسلمانوں کے لئے دبی ہوئی شرائط تھیں ، لیکن چونکہ حضور اقدس ﷺ کو اللہ تعالیٰ کی طرف سے یہی حکم تھا کہ اِس وقت ان کی یہ شرائط مان لی جائیں اگرچہ مسلمانوں کے لئے وہ دبی ہوئی شرائط ہیں ۔ چنانچہ مسلمانوں نے مان لیں ۔ اس مان لینے میں بھی بہت سی حکمتیں تھیں ۔ چونکہ حضور اقدس ﷺ اور صحابہ کرام حالتِ احرام میں تھے، اس لئے یہاں شریعت کا یہ مسئلہ سامنے آیا کہ جب کوئی احرام باندھ کر آئے اور پھر اس کے لئے عمرہ کرنا ممکن نہ رہے اور کوئی دشمن روک دے تو اس وقت اس کو کیا کرنا چاہئے، اور کس طرح احرام کھولنا چاہئے؟ اس وقت قرآن کریم کے ذریعہ یہ حکم نازل ہوا کہ اگر یہ صورت پیش آئے تو ایک جانور قربان کرنے کے لئے حرم بھیج دو، جس وقت وہ جانور حرم میں ذبح ہوجائے اس وقت محرم اپنے سر کے بال منڈواکر احرام کھول دے۔ چنانچہ حضور اقدس ﷺ نے صحابہ کرام سے فرمایا کہ سب اپنے اپنے جانور حرم بھیج دیں اور جانور ذبح ہوجانے کے بعد احرام کھول دیں ۔ صحابہ کرام نے جانور بھیج دیئے اور ان کی قربانی ہوگئی۔ پھر حضور اقدس ﷺ نے صحابہ کرام سے فرمایا کہ اپنے سرمنڈوادو اور احرام کھول دو، تاکہ پھر مدینہ منورہ واپس چلیں ۔ لیکن صحابہ کرام میں سے کوئی بھی اس کام کے لئے آگے نہیں بڑھا۔۔۔۔ شاید پوری سیرتِ طیبہ کے دور میں یہ ایک واقعہ ایسا ہے کہ حضور اقدس ﷺ نے صحابہ کرام کو کسی کام کا حکم دیا اور صحابہ کرام اس کے لئے آگے نہیں بڑھے۔ وجہ اس کی یہ تھی کہ صحابہ کرام کی طبیعت میں یہ جوشیلے جذبات تھے کہ اگر ہم چاہیں تو قریشِ مکہ کو مزہ چکھادیں اور ان پر حملہ کرکے زبردستی عمرہ کرلیں ۔ اس قسم کے جذبات کی وجہ سے آپ کا حکم ماننے کے لئے اور احرام کھولنے اور سرمنڈوانے کے لئے کوئی بھی آگے نہیں … بڑھ رہا تھا۔ آنحضرت ﷺ نے دوبارہ صحابہ کرام کو حکم دیا کہ سرمنڈواکر احرام کھول دیں ۔ لیکن پھر بھی کوئی اس کام کے لئے آگے نہیں بڑھا۔ یہ وہ صحابہ ہیں کہ صلح حدیبیہ کے موقع پر کفار کی طرف سے بات چیت کرنے کے لئے جو ایلچی آیا تھا، اس نے واپس جاکرلوگوں کو بتایا کہ میں نے صحابہ کرام کا عجیب منظر دیکھا، وہ یہ کہ جب حضور اقدس ﷺ وضو فرماتے ہیں تو وضو کا پانی ابھی زمین پر نہیں گرتا کہ اس سے پہلے ہی صحابہ کرام اس کو لے کر اپنے جسموں پر مل لیتے ہیں ، اور آپ کا تھوک زمین پر نہیں گرتا، کہ صحابہ کرام آگے بڑھ کر اس کو اپنے جسم پر مل لیتے ہیں ، ایسے فداکار صحابہ کرام ہیں ۔ لیکن اس کے باوجود آپ اُن سے احرام کھولنے کے لئے فرمارہے ہیں لیکن احرام کھولنے کے لئے کوئی آگے نہیں بڑھ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3310: حضرت اُمّ سلمہ رضی اللہ تعالیٰ عنہا سے آپ کا مشورہ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۴۴</w:t>
      </w:r>
    </w:p>
    <w:p>
      <w:pPr>
        <w:spacing w:before="60" w:after="80" w:line="312" w:lineRule="auto"/>
        <w:ind w:right="288" w:left="288"/>
        <w:jc w:val="right"/>
      </w:pPr>
      <w:r>
        <w:rPr>
          <w:rFonts w:ascii="Jameel Noori Nastaleeq" w:hAnsi="Jameel Noori Nastaleeq"/>
          <w:color w:val="222222"/>
          <w:sz w:val="27"/>
        </w:rPr>
        <w:t>حضرت اُمّ سلمہ رضی اللہ تعالیٰ عنہا سے آپ کا مشورہ کرنا اس کے بعد آپ ﷺ اپنے خیمے کے اندر تشریف لے گئے۔ آپ کی زوجہ مطہرہ اور ام المومنین حضرت ام سلمہ رضی اللہ تعالیٰ عنہا اس سفر میں آپ کے ساتھ تھیں آپ نے جاکر ان سے فرمایا کہ آج میں نے عجیب معاملہ دیکھا جو اس سے پہلے کبھی نہیں دیکھا، یہ وہ لوگ ہیں جو میرے ایک اشارے پر جان چھڑکنے کے لئے تیار ہیں ، لیکن آج میں نے دومرتبہ احرام کھولنے کے لئے کہا لیکن کوئی بھی احرام کھولنے کے لئے تیار نہیں ہوا۔ گویا کہ آپ نے اس بارے میں حضرت ام سلمہ رضی اللہ تعالیٰ عنہا سے مشورہ کیا کہ مجھے کیا کرنا چاہئے؟ حالانکہ وہ آپ سے چھوٹی ہیں ، ان کو آپ سے کیا نسبت؟ لیکن چونکہ مشورہ کا حکم ہے اس لئے ان سے مشورہ کیا۔ بہرحال! حضرت اُم سلمہ رضی اللہ تعالیٰ عنہا نے مشورہ دیتے ہوئے فرمایا کہ یا رسول اللہ! یہ حضرات صحابہ جذبات اور جوش کے عالم میں مغلوب ہیں ، اس لئے آپ ان کے اس طرزِ عمل کا خیال مت کیجئے، کیونکہ ان کے دل ٹوٹے ہوئے ہیں ، اور بار بار ان کو کہنے کی ضرورت نہیں ، البتہ آپ ایک کام کیجئے! وہ یہ کہ آپ باہر تشریف لے جائیں اور خود اپنا سرمنڈواکر اپنا احرام کھول دیں پھر دیکھئے کیا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3311: اس مشورے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۴۴</w:t>
      </w:r>
    </w:p>
    <w:p>
      <w:pPr>
        <w:spacing w:before="60" w:after="80" w:line="312" w:lineRule="auto"/>
        <w:ind w:right="288" w:left="288"/>
        <w:jc w:val="right"/>
      </w:pPr>
      <w:r>
        <w:rPr>
          <w:rFonts w:ascii="Jameel Noori Nastaleeq" w:hAnsi="Jameel Noori Nastaleeq"/>
          <w:color w:val="222222"/>
          <w:sz w:val="27"/>
        </w:rPr>
        <w:t>اس مشورے کا نتیجہ آپ ﷺ نے ان سے فرمایا کہ تم نے بہت اچھا مشورہ دیا۔ چنانچہ آپ خیمے سے باہر تشریف لے گئے، اور ایک صحابی کو بلاکر خود حلق کرانا شروع کردیا۔ بس آپ کے حلق کرانے کی دیر تھی کہ صحابہ کرام نے ایک دوسرے کے سر حلق کرنے شروع کردیئے، اور احرام کھولنا شروع کردیا، اور یہ سوچا کہ جب نبی کریم ﷺ نے احرام کھول دیا تو ہم آپ سے زیادہ غیرت کرنے والے کون ہیں ۔ اب دیکھئے کہ یہ مشورہ حضرت ام سلمہ رضی اللہ تعالیٰ عنہا نے دیا۔ چنانچہ انہی حضرت ام سلمہ رضی اللہ تعالیٰ عنہا کے بارے میں کہا جاتا ہے کہ آپ عاقلات میں سے تھیں ، یعنی ان خواتین میں سے تھیں جن کو اللہ تعالیٰ نے عقل اور فہم و فراست کااعلیٰ مقام عطا فرمایا تھا، اور یہ مشورہ ان کے اعلیٰ فہم کی دلیل ہے، اور اس بات کی دلیل ہے کہ وہ صحابہ کرام رضی اللہ تعالیٰ عنہم کی نفسیات کو سمجھتی تھیں کہ جب یہ حضرات حضور اقدس ﷺ کو کوئی کام کرتا ہوا دیکھیں گے تو پھر ان سے نہیں رہا جائے گا بلکہ فوراً آپ کی اتباع میں وہ کام کرنا شروع کردیں گے۔ بہرحال، حضور اقدس ﷺ نے اپنے سے چھوٹے سے مشورہ کیا اور حضرت ام سلمہ رضی اللہ تعالیٰ عنہا کے ذہن میں وہ بات آگئی جو ابتداء ً حضور اقدس ﷺ کے ذہن میں نہیں آئی۔ بہرحال، اس واقعے سے ایک بات یہ معلوم ہوئی کہ چھوٹے سے مشورہ کرنا بھی شریعت کا تقاضہ ہے اور بعض اوقات اللہ تعالیٰ چھوٹے کے دل میں وہ بات ڈال دیتے ہیں جو بڑوں کے دل میں بھی نہیں آتی۔ نہ جانے کتنے مواقع پر حضور اقدس ﷺ نے صحابہ کرام رضی اللہ تعالیٰ عنہم اجمعین سے مشورہ کیا۔۔۔۔ لہٰذا چھوٹے سے مشورہ کرتے ہوئے عار اور شرم محسوس نہیں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3312: جذبات کی تسکین کا نام ’’دین‘‘ نہیں دین اتباع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۴۵</w:t>
      </w:r>
    </w:p>
    <w:p>
      <w:pPr>
        <w:spacing w:before="60" w:after="80" w:line="312" w:lineRule="auto"/>
        <w:ind w:right="288" w:left="288"/>
        <w:jc w:val="right"/>
      </w:pPr>
      <w:r>
        <w:rPr>
          <w:rFonts w:ascii="Jameel Noori Nastaleeq" w:hAnsi="Jameel Noori Nastaleeq"/>
          <w:color w:val="222222"/>
          <w:sz w:val="27"/>
        </w:rPr>
        <w:t>جذبات کی تسکین کا نام ’’دین‘‘ نہیں دین اتباع کا نام ہے حدیبیہ کے اس واقعہ سے ایک دوسرا بڑاعظیم الشان سبق بھی ملتا ہے، وہ یہ کہ اپنے جذبات کی تسکین کا نام ’’دین‘‘ نہیں ہے، اپنے جوش کو ٹھنڈا کرنے کا نام ’’دین‘‘ نہیں ہے بلکہ دین درحقیقت اللہ اور اللہ کے رسول ﷺ کے حکم کی اتباع کا نام ہے، خواہ جذبات کچھ بھی ہوں ، مگر اس وقت میں اللہ اور اللہ کے رسول ﷺ کے حکم کاجو مطالبہ ہے وہ کرو، یہی دین ہے۔ اب دیکھئے صلح حدیبیہ کے موقع پر صحابہ کرام کے جذبات تو یہ تھے کہ کفار سے مقابلہ ہوجائے اور ہم بزدلی میں مبتلا ہوکر ان کی دبی ہوئی شرائط کو کیوں مانیں ؟ لیکن جب حضور اقدس نبی کریم ﷺ کا عمل دیکھا تو سارے جذبات ٹھنڈے پڑگئے۔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3313: لیڈر اور قائد کیسا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۴۶</w:t>
      </w:r>
    </w:p>
    <w:p>
      <w:pPr>
        <w:spacing w:before="60" w:after="80" w:line="312" w:lineRule="auto"/>
        <w:ind w:right="288" w:left="288"/>
        <w:jc w:val="right"/>
      </w:pPr>
      <w:r>
        <w:rPr>
          <w:rFonts w:ascii="Jameel Noori Nastaleeq" w:hAnsi="Jameel Noori Nastaleeq"/>
          <w:color w:val="222222"/>
          <w:sz w:val="27"/>
        </w:rPr>
        <w:t>لیڈر اور قائد کیسا ہو؟ میرے والد ماجد حضرت مولانا مفتی محمد شفیع صاحب قدس سرہٗ بڑی پیاری بات فرمایا کرتے تھے، وہ یہ کہ لیڈر اور قائد وہ ہوتا ہے جو عوام کو جس طرح جوش دلاکر چڑھائے اسی طرح ان کا جوش اتار بھی سکے۔ یہ نہ ہو کہ بانس پر چڑھاتو دیا لیکن جب اتارنے کا وقت آیا تو خود بے قابو ہوگئے۔ عوام کے اندر جوش و خروش پیداکردیا، اور اس کے نتیجے میں لوگ قابو سے باہر ہوگئے، اس کا نتیجہ یہ ہوتا ہے کہ پھر قائد عوام کے پیچھے چلتا ہے اور عوام جو کہتی ہے وہی کرتا ہے، حالانکہ قائد کا کام تو رہنمائی کرنا ہے، اگر لوگ غلط راستے پر جارہے ہیں تو ان کی رہنمائی کرے۔ لہٰذا قائد وہ ہے جو عوام کو جوش دلاکر چڑھائے تو اتار بھی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3314: قائد ہوتو ایسا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۴۶</w:t>
      </w:r>
    </w:p>
    <w:p>
      <w:pPr>
        <w:spacing w:before="60" w:after="80" w:line="312" w:lineRule="auto"/>
        <w:ind w:right="288" w:left="288"/>
        <w:jc w:val="right"/>
      </w:pPr>
      <w:r>
        <w:rPr>
          <w:rFonts w:ascii="Jameel Noori Nastaleeq" w:hAnsi="Jameel Noori Nastaleeq"/>
          <w:color w:val="222222"/>
          <w:sz w:val="27"/>
        </w:rPr>
        <w:t>قائد ہوتو ایسا صحابہ کرام رضی اللہ تعالیٰ عنہم اجمعین کے دلوں میں حضور اقدس ﷺ نے جذبۂ جہاد پیدا فرمایا، لیکن جب جہاد کا موقع نہیں تھا جیسے صلح حدیبیہ کے موقع پر تو پھر ان کو اس طرح اُتار دیاکہ ایک صحابی نے بھی اس موقع پر ایک تلوار نہیں لہرائی۔ اس سے پتہ چلا کہ دین درحقیقت اللہ اور اللہ کے رسول ﷺ کے حکم کی اتباع کا نام ہے۔ اس وقت مجھ سے اللہ کے رسول ﷺ کا کیا مطالبہ ہے؟ اس مطالبے کو پورا کرنے کانام دین ہے، اپنے جذبات اور اپنا شوق پورا کرنے کا نام دین نہیں ۔ جو اللہ تعالیٰ نے کہا وہ کرو۔ صحابہ کرام رضی اللہ تعالیٰ عنہم اجمعین نے اس کا نمونہ بن کر دکھادیا کہ جب غزوۂ بدر اور غزوۂ احد میں فداکاری اور جانثاری کا موقع آیا تو وہاں پہاڑوں کی مانند ڈٹ گئے اور جہاں پیچھے ہٹنے کا مو قع آیا جیسے صلح حدیبیہ پر تو وہاں پر حضور اقدس ﷺ کے حکم کے عین مطابق پیچھے ہٹ گئے اسی کا نام دین ہے۔ بہرحال بات یہ چل رہی تھی کہ مشورہ چھوٹوں سے بھی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3315: مشورہ پر عمل ضروری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۴۷</w:t>
      </w:r>
    </w:p>
    <w:p>
      <w:pPr>
        <w:spacing w:before="60" w:after="80" w:line="312" w:lineRule="auto"/>
        <w:ind w:right="288" w:left="288"/>
        <w:jc w:val="right"/>
      </w:pPr>
      <w:r>
        <w:rPr>
          <w:rFonts w:ascii="Jameel Noori Nastaleeq" w:hAnsi="Jameel Noori Nastaleeq"/>
          <w:color w:val="222222"/>
          <w:sz w:val="27"/>
        </w:rPr>
        <w:t>مشورہ پر عمل ضروری نہیں مشورہ کے بارے میں ایک اور مسئلہ سنئے! وہ یہ کہ مشورہ لینے کا مقصد کیا ہوتا ہے؟ مشورہ لینے کا مقصد یہ ہوتا ہے کہ ایک صاحبِ بصیرت شخص کی رائے سامنے آجائے، لیکن جس نے مشورہ لیا ہے وہ آپ کے مشورہ پر عمل کرنے کاپابند نہیں ہے بلکہ اس کو اختیار ہے، اگر اس کے دل میں وہ مشورہ اتر جائے تو اس پر عمل کرے، اور اگر اس کے دل میں یہ خیال آرہا ہے کہ یہ مشورہ تو مناسب معلوم نہیں ہورہاہے تو اس مشورہ پر عمل نہ کرے، شرعی اعتبار سے اس کو اختیار ہے۔ اب مثلاً فرض کریں کہ آپ نے کسی کو کسی بات پر مشورہ دیا، اور اس نے اس مشورے پر عمل نہیں کیا تو اس میں ناراض ہونے کی کوئی بات نہیں کہ اس نے ہماری بات نہیں رکھی اور ہماری بات نہیں مانی یا ہمارا مشورہ قبول نہیں کیا اس لئے کہ مشورہ کا مقصد تو آپ کی رائے معلوم کرنی تھی، وہ معلوم ہوگئی، اب اس کو اختیار ہے چاہے اس مشورہ پر عمل کرے اور چاہے عمل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3316: حضرت بریرہ رضی اللہ تعالیٰ عنہاکا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۴۷</w:t>
      </w:r>
    </w:p>
    <w:p>
      <w:pPr>
        <w:spacing w:before="60" w:after="80" w:line="312" w:lineRule="auto"/>
        <w:ind w:right="288" w:left="288"/>
        <w:jc w:val="right"/>
      </w:pPr>
      <w:r>
        <w:rPr>
          <w:rFonts w:ascii="Jameel Noori Nastaleeq" w:hAnsi="Jameel Noori Nastaleeq"/>
          <w:color w:val="222222"/>
          <w:sz w:val="27"/>
        </w:rPr>
        <w:t>حضرت بریرہ رضی اللہ تعالیٰ عنہاکا واقعہ حضور اقدس ﷺ سے زیادہ کون اس دنیا میں صاحب الرائے ہوگا لیکن ایک صحابیہ تھیں حضرت بریرہ رضی اللہ تعالیٰ عنہا۔ یہ پہلے باندی تھیں ۔ بعد میں مسلمان ہوگئی تھیں ان کے آقا نے ان کا نکاح حضرت مغیث رضی اللہ تعالیٰ عنہ سے کردیاتھا۔ شریعت کا اصول یہ ہے کہ جب کوئی عورت کسی کی باندی ہو تو آقا اس کا ولی اور سرپرست ہوتا ہے، اور آقا کو اختیار ہوتا ہے کہ اپنی باندی کاجس سے چاہے نکاح کردے، وہ باندی منع نہیں کرسکتی۔ بہرحال آقا نے ان کا نکاح کردیا، اور کچھ عرصہ کے بعد آقا نے ان کو آزاد کردیا۔ اور شریعت کا دوسرا حکم یہ ہے کہ اگر باندی آزاد کردی جائے اور آقا نے اس کا نکاح پہلے کسی سے کر رکھا ہے تو باندی کو آزادی کے بعد اختیار ملتا ہے کہ چاہے اس نکاح کو برقرار رکھے یا چاہے تو ختم کردے۔ چنانچہ حضرت بریرہ رضی اللہ تعالیٰ عنہا آزاد ہوئیں تو حضور اقدس ﷺ نے شریعت کایہ حکم حضرت بریرہ رضی اللہ تعالیٰ عنہا کو بتادیا کہ اب تمہیں اختیار ہے کہ چاہو تو اپنے شوہر کے نکاح میں رہو اور چاہو تو علیٰحدگی اختیار کرلو۔ حضرت بریرہ رضی اللہ تعالیٰ عنہا اپنے شوہر سے خوش نہیں تھیں ، اس لئے انہوں نے علیحدگی اختیار کرنے کا ارادہ کرلیا۔ ان کے شوہر حضرت مغیث رضی اللہ تعالیٰ عنہ کو ان سے بہت محبت تھی وہ یہ چاہتے تھے کہ حضرت بریرہ اس نکاح کو ختم نہ کریں بلکہ باقی رکھیں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3317: حضرت مغیث رضی اللہ تعالیٰ عنہ کی حالتِ زار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۴۸</w:t>
      </w:r>
    </w:p>
    <w:p>
      <w:pPr>
        <w:spacing w:before="60" w:after="80" w:line="312" w:lineRule="auto"/>
        <w:ind w:right="288" w:left="288"/>
        <w:jc w:val="right"/>
      </w:pPr>
      <w:r>
        <w:rPr>
          <w:rFonts w:ascii="Jameel Noori Nastaleeq" w:hAnsi="Jameel Noori Nastaleeq"/>
          <w:color w:val="222222"/>
          <w:sz w:val="27"/>
        </w:rPr>
        <w:t>حضرت مغیث رضی اللہ تعالیٰ عنہ کی حالتِ زار حضرت عبداللہ بن عباس رضی اللہ تعالیٰ عنہما فرماتے ہیں کہ وہ منظر ابھی تک میری آنکھوں کے سامنے ہے کہ مدینہ منورہ کی گلیوں میں حضرت مغیث رضی اللہ تعالیٰ عنہ حضرت بریرہ رضی اللہ تعالیٰ عنہاکے پیچھے جارہے ہوتے تھے اور ان کی آنکھوں سے آنسو بہہ رہے ہوتے تھے۔ اور ان سے کہہ رہے ہوتے تھے کہ خدا کے لئے میرے ساتھ نکاح کو ختم نہ کریں ۔ لیکن حضرت بریرہ رضی اللہ تعالیٰ عنہا نہیں مان رہی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3318: آپ کا حکم ہے یا مشورہ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۴۹</w:t>
      </w:r>
    </w:p>
    <w:p>
      <w:pPr>
        <w:spacing w:before="60" w:after="80" w:line="312" w:lineRule="auto"/>
        <w:ind w:right="288" w:left="288"/>
        <w:jc w:val="right"/>
      </w:pPr>
      <w:r>
        <w:rPr>
          <w:rFonts w:ascii="Jameel Noori Nastaleeq" w:hAnsi="Jameel Noori Nastaleeq"/>
          <w:color w:val="222222"/>
          <w:sz w:val="27"/>
        </w:rPr>
        <w:t>آپ کا حکم ہے یا مشورہ ہے؟ بالآخر حضرت مغیث رضی اللہ تعالیٰ عنہ نے حضور اقدس ﷺ سے جاکر عرض کیا کہ یا رسول اللہ! میں یہ چاہتا ہوں کہ حضرت بریرہ رضی اللہ تعالیٰ عنہا نکاح ختم نہ کریں ، لیکن ان کا ارادہ نکاح ختم کرنے کا ہے، آپ کچھ سفارش فرمادیں کہ یہ میرے ساتھ نکاح کو برقرار رکھیں ۔ حضور اقدس ﷺ نے حضرت بریرہ رضی اللہ تعالیٰ عنہا کو بلایا اور ان سے فرمایا کہ تم ان کے ساتھ نکاح کیوں برقرار نہیں رکھتیں ، اس نکاح کو برقرار رکھو۔ حضرت بریرہ رضی اللہ تعالیٰ عنہا نے سوال کیا کہ حضور! آپ یہ جو فرمارہے ہیں کہ اس نکاح کو برقرار رکھو یہ آپ کا مشورہ ہے یا حکم ہے؟ اگر حکم ہے تومجھے سرتابی کرنے کی مجال نہیں پھر تو یقینا اس حکم کو مانوں گی اور اس نکاح کو برقرار رکھوں گی۔ حضور اقدس ﷺ نے فرمایا کہ یہ میرا حکم نہیں ہے بلکہ مشورہ ہے۔ حضرت بریرہ رضی اللہ تعالیٰ عنہا نے عرض کیا کہ پھر تو میں آزاد ہوں کہ اس مشورے کو قبول کروں یا نہ کروں ۔ بات یہ ہے کہ ان کے ساتھ میری زندگی گزرنی مشکل ہے، اس لئے میں ان سے علیٰحدگی اختیار کرتی ہوں ۔ آپ نے فرمایا کہ ٹھیک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3319: صحابیات کی فراست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۴۹</w:t>
      </w:r>
    </w:p>
    <w:p>
      <w:pPr>
        <w:spacing w:before="60" w:after="80" w:line="312" w:lineRule="auto"/>
        <w:ind w:right="288" w:left="288"/>
        <w:jc w:val="right"/>
      </w:pPr>
      <w:r>
        <w:rPr>
          <w:rFonts w:ascii="Jameel Noori Nastaleeq" w:hAnsi="Jameel Noori Nastaleeq"/>
          <w:color w:val="222222"/>
          <w:sz w:val="27"/>
        </w:rPr>
        <w:t>صحابیات کی فراست اب آپ صحابیات کی فہم و فراست دیکھئے! ایک طرف نبی کریم ﷺ کی عظمت کا بھی حق ادا فرمایا اور آپ سے یہ پوچھ لیا کہ اگرآپ کا یہ حکم ہے تو پھر اپنی رائے، اپنی خواہش، اپنے جذبات ہرچیز کو آپ کے حکم پر قربان کردوں گی۔ لیکن اگر آپ کا مشورہ ہے تو مشورے کے اندر شریعت نے اختیار دیا ہے کہ چاہے مشورہ پر عمل کریں یا عمل نہ کریں لہٰذا مشورہ کی صورت میں ، میں اپنی رائے کو اختیار کروں گی۔ چنانچہ خود حضور اقدس ﷺ نے بھی اس بات کا برا نہیں مانا اور یہ نہیں فرمایا کہ اے بریرہ! تم نے ہمارے مشورہ کو بھی نہیں مانا؟ ہمارے مشورے کو قبول نہیں کیا؟ کوئی برا نہیں مانا، بلکہ ایک اعتبار سے ان کے اس فعل کی توثیق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3320: ’’حکم‘‘ اور ’’مشورے‘‘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۵۰</w:t>
      </w:r>
    </w:p>
    <w:p>
      <w:pPr>
        <w:spacing w:before="60" w:after="80" w:line="312" w:lineRule="auto"/>
        <w:ind w:right="288" w:left="288"/>
        <w:jc w:val="right"/>
      </w:pPr>
      <w:r>
        <w:rPr>
          <w:rFonts w:ascii="Jameel Noori Nastaleeq" w:hAnsi="Jameel Noori Nastaleeq"/>
          <w:color w:val="222222"/>
          <w:sz w:val="27"/>
        </w:rPr>
        <w:t>’’حکم‘‘ اور ’’مشورے‘‘ میں فرق اور شریعت کا یہ حکم بتادیا کہ جب کوئی بڑا کسی کام کو کہے تو پہلے یہ اندازہ کرلو کہ آیا وہ حکم دے رہا ہے یامشورہ دے رہا ہے، اگر حکم دے رہا ہے تو اس کی بات ماننی چاہئے، مثلاً باپ یا استاد یا شیخ کسی بات کا حکم دے رہے ہیں تو ان کی بات ماننی چاہئے لیکن اگر مشورہ دے رہے ہیں تو مشورے کے اندر دونوں راستے کھلے ہیں ۔ لہٰذا جب حضور اقدس ﷺ نے اپنا مشورہ نہ ماننے پر برا نہیں مانا تو ہم اور آپ کیوں برا مانتے ہیں کہ ہم نے فلاں کو یہ مشورہ دیا تھا لیکن ہمارا مشورہ نہیں مانا گیا۔ خوب سمجھ لیجئے کہ دوسرے کو مشورہ دیتے وقت یہ ذہن میں نہ رکھیں کہ وہ ہمارا مشورہ مانتا ہے یا نہیں مانتا، بس اپنی طرف سے آپ صرف اس بات کے مکلف ہیں کہ دیانتدارانہ طور پر اس کی خیرخواہی کو مدنظر رکھتے ہوئے جو مشورہ دینا چاہیں وہ دے دیں ، آگے اس کو اختیار ہے۔ اور آپ سے آخرت میں یہ سوال نہ ہوگا کہ اُس نے آپ کے مشورہ پر کیوں عمل نہیں کیا، اللہ تعالیٰ نے آپ کو داروغہ نہیں بنایا ہے۔ آپ کا فرض ادا ہوگیا۔ اب اس کا کام ہے کہ وہ اس پر عمل کرے یا نہ کرے، چاہے وہ چھوٹا ہو یا بڑا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3321: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۵۱</w:t>
      </w:r>
    </w:p>
    <w:p>
      <w:pPr>
        <w:spacing w:before="60" w:after="80" w:line="312" w:lineRule="auto"/>
        <w:ind w:right="288" w:left="288"/>
        <w:jc w:val="right"/>
      </w:pPr>
      <w:r>
        <w:rPr>
          <w:rFonts w:ascii="Jameel Noori Nastaleeq" w:hAnsi="Jameel Noori Nastaleeq"/>
          <w:color w:val="222222"/>
          <w:sz w:val="27"/>
        </w:rPr>
        <w:t>خلاصہ یہ مشورے کے آداب ہیں جو ہمیں قرآن کریم نے سکھائے ہیں ، اور نبی کریم ﷺ کی سنت نے ہمیں سکھائے ہیں ۔ ان کو مدنظر رکھتے ہوئے مشورہ لیا جائے اور مشورہ دیا جائے تو اللہ تعالیٰ اس میں برکت عطافرماتے ہیں ، پھر اس مشورے سے کوئی فتنہ پیدا نہیں ہوتا، اس سے کوئی ناچاقی، عداوت اور اختلافات پیدا نہیں ہوتے۔ لیکن جب ان احکام کو نظرانداز کردیا جاتا ہے تو پھر لوگوں کے درمیان اس کی وجہ سے ناچاقیاں اور عداوتیں پیدا ہوجاتی ہیں ۔ اللہ تعالیٰ ان احکام پر عمل کرنے کی توفیق عطافرمائے۔ آمین ’’وَاٰخِرُ دَعْوَانَا اَنِ الْحَمْدُ لِلّٰہِ رَبِّ الْعٰلَمِیْنَ‘‘ ززز شادی کرو، لیکن اللہ سے ڈرو شیخ الاسلام حضرت مولانا مفتی محمد تقی عثمانی مدظلہم العالی ضبط و ترتیب محمد عبداللہ میمن مقامِ خطاب:۔۔۔۔۔۔۔۔۔۔۔۔۔۔۔۔۔۔۔۔۔۔۔جامع مسجد بیت المکرم وقتِ خطاب:۔۔۔۔۔۔۔۔۔۔۔۔۔۔۔۔۔۔۔۔۔۔۔ بعد نماز عصر تا مغرب تعداد صفحات: ۔۔۔۔۔۔۔۔۔۔۔۔۔۔۔۔۔۔۔۔۔۔۔ اصلاحی خطبات:۔۔۔۔۔۔۔۔۔۔۔۔۔۔۔۔۔۔۔۔۔جلد نمبر(۱۱)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3322: شادی کرو، لیکن اللہ سے ڈرو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۵۴</w:t>
      </w:r>
    </w:p>
    <w:p>
      <w:pPr>
        <w:spacing w:before="60" w:after="80" w:line="312" w:lineRule="auto"/>
        <w:ind w:right="288" w:left="288"/>
        <w:jc w:val="right"/>
      </w:pPr>
      <w:r>
        <w:rPr>
          <w:rFonts w:ascii="Jameel Noori Nastaleeq" w:hAnsi="Jameel Noori Nastaleeq"/>
          <w:color w:val="222222"/>
          <w:sz w:val="27"/>
        </w:rPr>
        <w:t>شادی کرو، لیکن اللہ سے ڈرو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یٰٓاَیُّہَا النَّاسُ اتَّقُوا رَبَّکُمُ الَّذِیْ خَلَقَکُمْ مِّنْ نَّفْسٍ وَّاحِدَۃٍ وَّخَلَقَ مِنْہَا زَوْجَہَا وَبَثَّ مِنْہُمَا رِجَالاً کَثِیْرًا وَّنِسَآئً وَّتَّقُوا اللّٰہَ الَّذِیْ تَسَآئَ لُوْنَ بِہٖ وَالْاَرْحَامَ اِنَّ اللّٰہَ کَانَ عَلَیْکُمْ رَقِیْبًاO (سورۃ النساء:۱)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3323: نکاح کے وقت خطبہ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۵۵</w:t>
      </w:r>
    </w:p>
    <w:p>
      <w:pPr>
        <w:spacing w:before="60" w:after="80" w:line="312" w:lineRule="auto"/>
        <w:ind w:right="288" w:left="288"/>
        <w:jc w:val="right"/>
      </w:pPr>
      <w:r>
        <w:rPr>
          <w:rFonts w:ascii="Jameel Noori Nastaleeq" w:hAnsi="Jameel Noori Nastaleeq"/>
          <w:color w:val="222222"/>
          <w:sz w:val="27"/>
        </w:rPr>
        <w:t>نکاح کے وقت خطبہ نکاح دوافراد کے درمیان ایک سماجی معاہدہ ہے، جس میں طرفین سے ایجاب و قبول ہوتا ہے، مثلاً نکاح خواں جو بیوی کا وکیل اور نمائندہ ہوتا ہے، وہ شوہر سے کہتا ہے کہ میں نے فلاں خاتون کا نکاح تم سے کیا، شوہر کہتا ہے کہ میں نے قبول کیا۔ لہٰذا جیسے خرید و فروخت کے معاہدات میں ایجاب و قبول ہوتا ہے اِسی طرح نکاح کے اندر بھی ایجاب و قبول ہوتا ہے۔ لیکن خرید و فروخت میں ایجاب و قبول کرتے وقت خطبہ پڑھنے کی اور قاضی کی ضرورت نہیں ، لیکن نکاح کے وقت ایجاب و قبول سے پہلے حضور اقدس ﷺ نے خطبہ پڑھنے کو مسنون قرار دیا۔ اگرچہ اس خطبہ کے بغیر بھی نکاح ہوجاتا ہے، لیکن خطبہ پڑھنا سنت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3324: نکاح ایک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۵۶</w:t>
      </w:r>
    </w:p>
    <w:p>
      <w:pPr>
        <w:spacing w:before="60" w:after="80" w:line="312" w:lineRule="auto"/>
        <w:ind w:right="288" w:left="288"/>
        <w:jc w:val="right"/>
      </w:pPr>
      <w:r>
        <w:rPr>
          <w:rFonts w:ascii="Jameel Noori Nastaleeq" w:hAnsi="Jameel Noori Nastaleeq"/>
          <w:color w:val="222222"/>
          <w:sz w:val="27"/>
        </w:rPr>
        <w:t>نکاح ایک عبادت اس لئے کہ نکاح کے معاہدے میں اللہ تعالیٰ نے دوشانیں رکھی ہیں :۔ ایک شان تو سماجی معاہدے کی ہے اور دوسری شان ’’عبادت‘‘ کی ہے۔ کیونکہ نکاح بذاتِ خود ایک عبادت ہے، بلکہ امام ابوحنیفہ رحمۃ اللہ علیہ فرماتے ہیں کہ نکاح میں معاملے کی شان مغلوب ہے اور عبادت کی شان غالب ہے۔ بہرحال، اللہ تعالیٰ نے اس نکاح کو ایک عبادت قرار دیا اور اس کے عبادت ہونے کی وجہ سے اس میں خطبہ پڑھنے کو حضور اقدس ﷺ نے مسنون قرار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3325: خطبۂ نکاح میں تین آیات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۵۶</w:t>
      </w:r>
    </w:p>
    <w:p>
      <w:pPr>
        <w:spacing w:before="60" w:after="80" w:line="312" w:lineRule="auto"/>
        <w:ind w:right="288" w:left="288"/>
        <w:jc w:val="right"/>
      </w:pPr>
      <w:r>
        <w:rPr>
          <w:rFonts w:ascii="Jameel Noori Nastaleeq" w:hAnsi="Jameel Noori Nastaleeq"/>
          <w:color w:val="222222"/>
          <w:sz w:val="27"/>
        </w:rPr>
        <w:t>خطبۂ نکاح میں تین آیات خطبۂ نکاح میں تین آیات پڑھنا مسنون ہے، لیکن اگر غور کیا جائے تو یہ نظرآئے کہ ان آیات میں براہِ راست نکاح کا کوئی ذکر موجود نہیں ، حالانکہ قرآن کریم کی بہت سی آیات ایسی ہیں ، جن میں نکاح کا ذکر بھی ہے،اور نکاح کے الفاظ بھی ہیں ۔ میرے والد ماجد حضرت مولانا مفتی محمد شفیع صاحب رحمۃ اللہ علیہ فرمایا کرتے تھے کہ سوچنے کی بات یہ ہے کہ حضور اقدس ﷺ نے دوسری آیات کو چھوڑکر ان تین آیات کا خاص طور پر کیوں انتخاب فرمایا؟ اس کو سمجھنے کے لئے پہلے ان آیات کا ترجمہ دیکھنا مناسب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3326: پہلی 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۵۷</w:t>
      </w:r>
    </w:p>
    <w:p>
      <w:pPr>
        <w:spacing w:before="60" w:after="80" w:line="312" w:lineRule="auto"/>
        <w:ind w:right="288" w:left="288"/>
        <w:jc w:val="right"/>
      </w:pPr>
      <w:r>
        <w:rPr>
          <w:rFonts w:ascii="Jameel Noori Nastaleeq" w:hAnsi="Jameel Noori Nastaleeq"/>
          <w:color w:val="222222"/>
          <w:sz w:val="27"/>
        </w:rPr>
        <w:t>پہلی آیت پہلی آیت جو تلاوت کی جاتی ہے وہ سورۂ ’’نساء‘‘ کی پہلی آیت ہے: یٰٓاَیُّہَا النَّاسُ اتَّقُوا رَبَّکُمُ الَّذِیْ خَلَقَکُمْ مِّنْ نَّفْسٍ وَّاحِدَۃٍ وَّخَلَقَ مِنْہَا زَوْجَہَا وَبَثَّ مِنْہُمَا رِجَالاً کَثِیْرًا وَّنِسَآئً وَّتَّقُوا اللّٰہَ الَّذِیْ تَسَآئَ لُوْنَ بِہٖ وَالْاَرْحَامَ اِنَّ اللّٰہَ کَانَ عَلَیْکُمْ رَقِیْبًاO (سورۃ النساء:۱) اے لوگو! تم اپنے اس پروردگار سے ڈرو جس نے تم کو ایک جان سے پیدا کیا۔ ایک جان سے مراد حضرت آدم علیہ السلام ہیں ، اوراسی ایک جان سے اس کی بیوی یعنی حضرت حوا علیہا السلام کو پیدا کیا اور ان دونوں کے باہمی تعلق سے بہت سے مرد اور عورتیں دنیا میں پھیلائے۔ پھر دوبارہ فرمایا۔ اور اس اللہ سے ڈرو جس کا واسطہ دے کر تم ایک دوسرے سے حقوق کا مطالبہ کرتے ہو۔ اگر کسی کو دوسرے سے اپنا حق مانگنا ہوتا ہے تو وہ یہ کہتا ہے کہ اللہ کے واسطے مجھے میرا حق دیدو۔ اس لئے فرمایا کہ جس اللہ کا واسطہ دے کر تم اپنا حق مانگتے ہو، اس سے ڈرو کہ کہیں ان حقوق کی ادائیگی میں اس کے حکم کی کوئی خلاف ورزی نہ ہوجائے۔ اور پھر فرمایا کہ:۔ رشتہ داریوں کے باہمی حقوق سے ڈرو۔ تاکہ رشتہ داریوں کے حقوق پامال نہ ہوں ۔ بلاشبہ اللہ تعالیٰ تمہارے اوپر نگہبان ہے اور تمہاری ہرنقل و حرکت کو دیکھ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3327: دوسری 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۵۸</w:t>
      </w:r>
    </w:p>
    <w:p>
      <w:pPr>
        <w:spacing w:before="60" w:after="80" w:line="312" w:lineRule="auto"/>
        <w:ind w:right="288" w:left="288"/>
        <w:jc w:val="right"/>
      </w:pPr>
      <w:r>
        <w:rPr>
          <w:rFonts w:ascii="Jameel Noori Nastaleeq" w:hAnsi="Jameel Noori Nastaleeq"/>
          <w:color w:val="222222"/>
          <w:sz w:val="27"/>
        </w:rPr>
        <w:t>دوسری آیت دوسری ٓیت سورۂ آل عمران کی آیت ہے: یٰٓاَیُّہَا الَّذِیْنَ اٰمَنُوْا اتَّقُوْا اللّٰہَ حَقَّ تُقَاتِہٖ وَلاَتَمُوْتُنَّ اِلاَّ وَاَنْتُمْ مُّسْلِمُوْنَO (سورۂ آل عمران:۱۰۲) اے ایمان والو! اللہ سے ڈرو جیسے اللہ سے ڈرنے کا حق ہے۔ اور تمہیں موت نہ آئے مگر اس حالت میں کہ تم مسلمان ہو۔ اللہ کے فرماں بردار اور اطاعت گزار ہو۔ یعنی ساری زندگی اطاعت گزاری میں صرف کرو تاکہ جب موت آئے تو اس وقت تم اللہ تعالیٰ کے مطیع اور فرماں بردار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3328: تیسری 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۵۸</w:t>
      </w:r>
    </w:p>
    <w:p>
      <w:pPr>
        <w:spacing w:before="60" w:after="80" w:line="312" w:lineRule="auto"/>
        <w:ind w:right="288" w:left="288"/>
        <w:jc w:val="right"/>
      </w:pPr>
      <w:r>
        <w:rPr>
          <w:rFonts w:ascii="Jameel Noori Nastaleeq" w:hAnsi="Jameel Noori Nastaleeq"/>
          <w:color w:val="222222"/>
          <w:sz w:val="27"/>
        </w:rPr>
        <w:t>تیسری آیت تیسری آیت سورۂ احزاب کی ہے: یٰٓاَیُّہَا الَّذِیْنَ اٰمَنُوا اتَّقُوا اللّٰہَ وَقُوْلُوْا قَوْلاً سَدِیْدًاO یُّصْلِحْ لَکُمْ اَعْمَالَکُمْ وَیَغْفِرْلَکُمْ ذُنُوْبَکُمْ وَمَنْ یُّطِعِ اللّٰہَ وَرَسُوْلَہٗ فَقَدْ فَازَ فَوْزًا عَظِیْمًاO (سورۂ احزاب:۷۰-۷۱) اے ایمان والو! اللہ سے ڈرو، تقویٰ اختیار کرو اور سیدھی بات کرو، اگر ایسا کروگے تو اللہ تعالیٰ تمہارے لئے تمہارے اعمال میں اصلاح کردیں گے اور تمہارے سب کام بنادیں گے، اور تمہارے گناہ معاف کردیں گے، اور جو شخص اللہ کی اور اللہ کے رسول کی اطاعت کرے اس نے بہت بڑی کامیابی حاصل کی۔ حضور اقدس ﷺ خطبۂ نکاح میں ان تین آیتوں کو پڑھنے کی تلقین فرمایا کرتے تھے۔ اب سوچنے کی بات یہ ہے کہ آپ نے خاص نکاح کے موقع پر اِن تین آیات کا کیوں انتخاب کیا۔ جب کہ نکاح سے متعلق اور بہت سی آیات قرآن کریم میں موجود ہیں اور ان تین آیات میں نکاح کا کہیں ذکر بھی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3329: تینوں آیتوں میں ’’تقویٰ‘‘ کا ذکر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۵۹</w:t>
      </w:r>
    </w:p>
    <w:p>
      <w:pPr>
        <w:spacing w:before="60" w:after="80" w:line="312" w:lineRule="auto"/>
        <w:ind w:right="288" w:left="288"/>
        <w:jc w:val="right"/>
      </w:pPr>
      <w:r>
        <w:rPr>
          <w:rFonts w:ascii="Jameel Noori Nastaleeq" w:hAnsi="Jameel Noori Nastaleeq"/>
          <w:color w:val="222222"/>
          <w:sz w:val="27"/>
        </w:rPr>
        <w:t>تینوں آیتوں میں ’’تقویٰ‘‘ کا ذکر لیکن ان تین آیات میں غور کیا جائے تو یہ نظر آئے گا کہ ان تین آیتوں میں جو چیز قدرے مشترک ہے۔ جس کا تینوں آیتوں میں ذکر ہے، وہ ’’تقویٰ‘‘ ہے اور تینوں آیتیں تقویٰ کے بیان سے شروع ہورہی ہیں ۔ نکاح کے موقع پر خاص طور پر ’’تقویٰ‘‘ کی تاکید اس لئے کی جارہی ہے کہ لوگ عموماً نکاح کے معاملے کو دین سے خارج سمجھتے ہیں اور اس بارے میں شریعت کے احکام کو پس پشت ڈال دیتے ہیں ۔ نکاح سے پہلے بھی اور نکاح کے وقت اور نکاح کے بعد بھی ان احکام کی طرف دھیان نہیں کرتے اس وجہ سے نکاح کے موقع پر خاص طور پر اس بات کی تاکید کی جارہی ہے کہ تقویٰ اختیار کرو۔ کیونکہ اگر غور کیا جائے تویہ بات سامنے آئے گی کہ درحقیقت یہ نکاح کا رشتہ کبھی صحیح معنی میں خوشگوار نہیں ہوسکتا جب تک دلوں میں تقویٰ نہ ہو تقویٰ کے بغیر ایک دوسرے کے حقوق صحیح معنی میں ادا ہی نہیں کئے جاسکتے۔ ازدواجی زندگی کے تین مواقع، یعنی ایک نکاح سے پہلے، ایک نکاح کے وقت ایک نکاح کے بعد۔ ان تینوں مواقع پر ہم نے دین کو پس پشت ڈالا ہوا ہے۔ بس اتنا ضرور کرلیتے ہیں کہ نکاح کے وقت کسی مولوی صاحب کو بلاکر ان سے آیتیں پڑھوالیں خطبہ پڑھواکر نکاح کرلیا۔ لیکن اس نکاح سے پہلے کیا کام کیا، اور عین اس نکاح کے وقت کیا عمل کر رہے ہیں ؟ اور نکاح کے بعد کیا عمل کریں گے؟ ان تمام اعمال سے نہ خدا کا کوئی واسطہ اورنہ خدا کے رسول کا کوئی تعلق۔ حالانکہ یہ نکاح ایک عبادت ہے اور ایک ثواب کا کام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3330: نکاح فطری خواہش پوری کرنے کا آسان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۶۰</w:t>
      </w:r>
    </w:p>
    <w:p>
      <w:pPr>
        <w:spacing w:before="60" w:after="80" w:line="312" w:lineRule="auto"/>
        <w:ind w:right="288" w:left="288"/>
        <w:jc w:val="right"/>
      </w:pPr>
      <w:r>
        <w:rPr>
          <w:rFonts w:ascii="Jameel Noori Nastaleeq" w:hAnsi="Jameel Noori Nastaleeq"/>
          <w:color w:val="222222"/>
          <w:sz w:val="27"/>
        </w:rPr>
        <w:t>نکاح فطری خواہش پوری کرنے کا آسان راستہ پھر اللہ تعالیٰ نے شریعتِ اسلامیہ میں نکاح کو اتنا آسان بنادیا کہ اس سے زیادہ آسان کوئی دوسرا معاملہ نہیں ہوسکتا۔ اس لئے کہ جو دین اللہ تعالیٰ نے ہمیں عطا فرمایا ہے اس میں ہمارے نفسیات کی پوری رعایت ہے۔ یہ بات بالکل واضح ہے کہ اللہ تعالیٰ نے مرد کے دل میں عورت کی طرف اور عورت کے دل میں مرد کی طرف ایک کشش رکھی ہے اس کشش کا نتیجہ یہ ہے کہ انسان کی فطرت یہ تقاضا کرتی ہے کہ زندگی مرد اور عورت دونوں کے باہمی اشتراک سے بسر ہو۔ بعض مذہب وہ ہیں جنہوں نے یہ کہہ دیا کہ یہ کشش شیطانی خواہش ہے، لہٰذا جب تک اس شیطانی خواہش کو نہیں مٹائوگے اس وقت تک اللہ کا قرب حاصل نہیں ہوگا، چنانچہ ان مذاہب نے ’’رہبانیت‘‘ کی بنیاد ڈالی۔ اور یہ کہہ دیا کہ نکاح اور شادی نہ کرو۔ مجرد زندگی گزارو۔ لیکن اسلام جو دین فطرت ہے وہ جانتا تھا کہ یہ کشش انسان کی فطرت میں داخل ہے۔ اگر فطرت سے بغاوت کی جائے گی تو یہ فطرت غلط اور ناجائز اور حرام راستے تلاش کرے گی چنانچہ قرآن کریم کا ارشاد ہے: وَلَقَدْ اَرْسَلْنَا رُسُلاً مِّنْ قَبْلِکَ وَجَعَلْنَا لَہُمْ اَزْوَاجًا وَّذُرِّیَّۃً۔ (سورۃ الرعد:۳۸) اے نبی ﷺ ہم نے آپ سے پہلے بھی انبیاء بھیجے، اور ہم نے ان کو بیویاں بھی عطا کیں اور اولاد بھی عطا کی۔ لہٰذا بیوی بچوں سے الگ زندگی نہیں گزارنی بلکہ بیوی بچوں کے ساتھ زندگی گزارنی ہے اس لئے کہ یہ فطرت کا ایک تقاضا ہے۔ اسی وجہ سے اللہ تعالیٰ نے اس فطری تقاضے کو پورا کرنے کا جائز راستہ اتنا آسان کردیاکہ اس میں کسی قسم کی کوئی پابندی نہیں لگائی۔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3331: نکاح کے لئے خطبہ شرط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۶۱</w:t>
      </w:r>
    </w:p>
    <w:p>
      <w:pPr>
        <w:spacing w:before="60" w:after="80" w:line="312" w:lineRule="auto"/>
        <w:ind w:right="288" w:left="288"/>
        <w:jc w:val="right"/>
      </w:pPr>
      <w:r>
        <w:rPr>
          <w:rFonts w:ascii="Jameel Noori Nastaleeq" w:hAnsi="Jameel Noori Nastaleeq"/>
          <w:color w:val="222222"/>
          <w:sz w:val="27"/>
        </w:rPr>
        <w:t>نکاح کے لئے خطبہ شرط نہیں چنانچہ نکاح کے وقت خطبہ پڑھنا بھی کوئی لازمی شرط نہیں ، واجب اور فرض نہیں ، البتہ سنت ضرور ہے۔ اگر دومرد عورت بیٹھ کر ایجاب و قبول کرلیں اور دوگواہ اس مجلس میں موجود ہوں ، یا تو دو مرد گواہ ہوں یا ایک مرد اور دوعورتیں بطور گواہ موجود ہوں تو بس نکاح ہوگیا اور وہ دونوں ایک دوسرے کے لئے حلال ہوگئے۔ اللہ تعالیٰ نے اس نکاح کو اتنا آسان کردیا تاکہ انسان کی جو فطری خواہش ہے، اس کو پورا کرنے کا جائز راستہ اتنا آسان ہوجائے کہ اس میں کوئی دشواری نہ ہو۔ نکاح کے لئے نہ منگنی شرط ہے نہ مہندی شرط ہے، نہ تقریب شرط ہے، نہ اجتماع شرط ہے، نہ کسی کو بلانا شرط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3332: برکت والا نکاح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۶۲</w:t>
      </w:r>
    </w:p>
    <w:p>
      <w:pPr>
        <w:spacing w:before="60" w:after="80" w:line="312" w:lineRule="auto"/>
        <w:ind w:right="288" w:left="288"/>
        <w:jc w:val="right"/>
      </w:pPr>
      <w:r>
        <w:rPr>
          <w:rFonts w:ascii="Jameel Noori Nastaleeq" w:hAnsi="Jameel Noori Nastaleeq"/>
          <w:color w:val="222222"/>
          <w:sz w:val="27"/>
        </w:rPr>
        <w:t>برکت والا نکاح ایک حدیث میں حضور اقدس ﷺ نے ارشاد فرمایا کہ: اَعْظَمُ النِّکَاحِ بَرَکَۃً اَیْسَرُہٗ مُؤْنَۃً۔ (مسنداحمد: ۶؍۸۲) یعنی سب سے زیادہ برکت والی نکاح وہ ہے جس میں مشقت کم سے کم ہو، زیادہ مشقت نہ اٹھائی گئی ہو، بلکہ سادگی کے ساتھ بغیر کسی تکلیف کے نکاح کرلیا گیا ہو۔ ایسے نکاح میں اللہ تعالیٰ زیادہ برکت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3333: ہم نے نکاح کو مشکل بنادیا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۶۲</w:t>
      </w:r>
    </w:p>
    <w:p>
      <w:pPr>
        <w:spacing w:before="60" w:after="80" w:line="312" w:lineRule="auto"/>
        <w:ind w:right="288" w:left="288"/>
        <w:jc w:val="right"/>
      </w:pPr>
      <w:r>
        <w:rPr>
          <w:rFonts w:ascii="Jameel Noori Nastaleeq" w:hAnsi="Jameel Noori Nastaleeq"/>
          <w:color w:val="222222"/>
          <w:sz w:val="27"/>
        </w:rPr>
        <w:t>ہم نے نکاح کو مشکل بنادیا لیکن شریعت نے اس نکاح کو جتنا آسان بنایا تھا، ہم نے اس کو اتنا ہی مشکل بنادیا، آج نکاح کرنا ایک عذاب ہے۔ سالوں اور مہینوں پہلے سے جب تک اس کی تیاری نہ کی جائے، اور اس پر لاکھوں روپیہ خرچ نہ کیا جائے، اس وقت تک نکاح نہیں ہوسکتا۔ دیکھئے کہ حضور اقدس ﷺ کے عہد مبارک میں کس طرح نکاح ہوتے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3334: سادگی سے نکاح کرنے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۶۳</w:t>
      </w:r>
    </w:p>
    <w:p>
      <w:pPr>
        <w:spacing w:before="60" w:after="80" w:line="312" w:lineRule="auto"/>
        <w:ind w:right="288" w:left="288"/>
        <w:jc w:val="right"/>
      </w:pPr>
      <w:r>
        <w:rPr>
          <w:rFonts w:ascii="Jameel Noori Nastaleeq" w:hAnsi="Jameel Noori Nastaleeq"/>
          <w:color w:val="222222"/>
          <w:sz w:val="27"/>
        </w:rPr>
        <w:t>سادگی سے نکاح کرنے کا ایک واقعہ حضرت عبدالرحمن بن عوف رضی اللہ تعالیٰ عنہ مشہور صحابی ہیں ۔ اور عشرہ مبشرہ میں سے ہیں یعنی اُن دس خوش نصیب صحابہ میں سے ہیں ، جن کے بارے میں حضور اقدس ﷺ نے صراحت کے ساتھ خوشخبری دے دی کہ یہ جنت میں جانے والے ہیں ۔ یوں تو تمام صحابۂ کرام کا حضور اقدس ﷺ سے بہت زیادہ تعلق تھا لیکن عشرہ مبشرہ تو وہ دس صحابہ ہیں جو اخص الخواص ہیں ، ان میں سے ایک حضرت عبدالرحمن بن عوف رضی اللہ تعالیٰ عنہ ہیں ۔ حدیث شریف میں ہے کہ ایک مرتبہ یہ حضور اقدس ﷺ کی مجلس میں حاضر ہوئے، آپ نے دیکھا کہ ان کی قمیص پر ایک زرد نشان لگا ہواہے، حضور اقدس ﷺ نے پوچھا کہ تمہاری قمیص پر یہ پیلا نشان کیسے لگ گیا؟ جواب میں حضرت عبدالرحمن بن عوف رضی اللہ تعالیٰ عنہ نے فرمایا کہ یارسول اللہ ﷺ! میں نے نکاح کیا ہے، نکاح کی وجہ سے میں نے خوشبو لگائی تھی۔ یہ اس خوشبو کانشان ہے، آپنے ان کو دعا دیتے ہوئے فرمایا: بَارَکَ اللّٰہُ لَکَ وَعَلَیْکَ۔ اللہ تعالیٰ تمہیں برکت عطا فرمائے۔ پھر فرمایا: اَوْلِمْ وَلَوْبِشَاۃٍ۔ ولیمہ کرلینا چاہے ایک بکری کے ذریعہ ہو۔ (صحیح بخاری، کتاب البیوع۔ باب فَاِذَا قُضِیَتِ الصَّلٰوۃُ)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3335: یہ سادگی آپ بھی اختیار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۶۴</w:t>
      </w:r>
    </w:p>
    <w:p>
      <w:pPr>
        <w:spacing w:before="60" w:after="80" w:line="312" w:lineRule="auto"/>
        <w:ind w:right="288" w:left="288"/>
        <w:jc w:val="right"/>
      </w:pPr>
      <w:r>
        <w:rPr>
          <w:rFonts w:ascii="Jameel Noori Nastaleeq" w:hAnsi="Jameel Noori Nastaleeq"/>
          <w:color w:val="222222"/>
          <w:sz w:val="27"/>
        </w:rPr>
        <w:t>یہ سادگی آپ بھی اختیار کریں اب آپ ملاحظہ فرمائیں کہ حضرت عبدالرحمن بن عوف مہاجر صحابہ کرام میں سے ہیں اور حضور اقدس ﷺ سے آپ کا دور کا رشتہ بھی ہے، عشرہ مبشرہ میں ہیں ۔ لیکن اپنے نکاح میں حضور اقدس ﷺ کو بھی نہیں بلایا، بلکہ نکاح کے بعد آپ کے پوچھنے پر بتایاکہ میں نے نکاح کرلیا ہے۔ اور پھر خود حضور اقدس ﷺ نے بھی شکایتاً یہ نہیں کہاکہ تم نے اکیلے اکیلے نکاح کرلیا ہمیں بلایا بھی نہیں ۔ بلکہ برکت کی دعا دی کہ: ’’بَارَکَ اللّٰہُ لَکَ وَعَلَیْکَ۔‘‘ البتہ یہ فرمایا کہ ولیمہ کرلینا، چاہے اس کے لئے ایک بکری ہی ذبح کرنی پرے، اب دیکھئے کہ نکاح کی مجلس میں حضور اقدس ﷺ تک کو بھی دعوت دینے کی ضرورت نہیں سمجھی، اتنی سادگی کے ساتھ نکاح فرمالیا۔ آج اگر کوئی شخص اس طرح نکاح کرلے کہ اپنے خاص لوگوں کو بھی نہ بلائے تو پھر دیکھئے گا کہ اس سے لوگوں کو کتنی شکایتیں ہوں گی کتنے شکوے اور گلے ہوں گے کہ یہ صاحب تو اکیلے اکیلے نکاح کرکے بیٹھ گئے ہمیں پوچھا تک نہیں ، لیکن حضور اقدس ﷺ نے کوئی شکایت نہیں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3336: حضرت جابر رضی اللہ تعالیٰ عنہ کو نوازنے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۶۴</w:t>
      </w:r>
    </w:p>
    <w:p>
      <w:pPr>
        <w:spacing w:before="60" w:after="80" w:line="312" w:lineRule="auto"/>
        <w:ind w:right="288" w:left="288"/>
        <w:jc w:val="right"/>
      </w:pPr>
      <w:r>
        <w:rPr>
          <w:rFonts w:ascii="Jameel Noori Nastaleeq" w:hAnsi="Jameel Noori Nastaleeq"/>
          <w:color w:val="222222"/>
          <w:sz w:val="27"/>
        </w:rPr>
        <w:t>حضرت جابر رضی اللہ تعالیٰ عنہ کو نوازنے کا واقعہ حضرت جابر بن عبداللہ رضی اللہ تعالیٰ عنہ انصاری صحابی ہیں اور حضور اقدس ﷺ کے محبوب صحابی ہیں ۔ حضور اقدس ﷺ کا ان کے ساتھ محبت کا بڑا خصوصی تعلق تھا۔ ان کا واقعہ روایت میں آتا ہے کہ ایک مرتبہ غزوۂ بنی مصطلق سے جہاد کرکے واپس آرہے تھے۔ ان کااونٹ بہت سست رفتار تھا اور اڑیل تھا۔ یہ اس کو تیز چلانے کی کوشش کرتے تھے مگر وہ نہیں چلتا تھا۔ پورا قافلہ آگے نکل جاتا، اور یہ پیچھے رہ جاتے تھے۔ جب حضور اقدس ﷺ نے ان کو دیکھا کہ یہ بار بار پیچھے رہ جاتے ہیں تو آپ ان کے پاس گئے اوران سے پوچھا کہ تم قافلہ کے ساتھ ساتھ کیوں نہیں چلتے۔ انہوں نے فرمایا کہ یا رسول اللہ، یہ اونٹ چل کر نہیں دیتا، میں اس کو تیز چلانے کی کوشش کرتا ہوں مگر یہ پیچھے رہ جاتا ہے۔ آپ ﷺ نے قریب کی جھاڑی سے ایک لکڑی توڑی اور ہلکے سے وہ لکڑی چابک کے طور پر اس اونٹ کو لگائی جیسے ہی آپ نے وہ لکڑی لگائی، بس وہ اونٹ تو ہواہوگیا، اور بہت تیزی سے دوڑنے لگا یہاں تک کہ تمام قافلے سے آگے نکل گیا آنحضرت ﷺ پھر اُن کے قریب پہنچے، اور آپ ﷺ نے اُن سے فرمایاکہ اب تو تمہارا یہ اونٹ بہت تیز دوڑ رہا ہے۔ حضرت جابر رضی اللہ تعالیٰ عنہ نے فرمایا کہ یارسول اللہ یہ آپ کی برکت سے اتنا تیز ہوگیا کہ سب سے آگے ہورہا ہے۔ آپ نے ان سے فرمایا کہ یہ تو بہت شاندار اونٹ ہے، کیا تم یہ اونٹ مجھے بیچوگے؟ حضرت جابر رضی اللہ تعالیٰ عنہ نے فرمایاکہ یا رسول اللہ، بیچنے کی کیا بات ہے، اگر آپ کو پسند ہے تو آپ میری طرف سے ہدیہ قبول فرمالیں ۔ آپ ﷺ نے فرمایا کہ ہدیہ نہیں بلکہ میں تو قیمتاً لوں گا، اگر بیچنا چاہتے ہو تو بیچ دو۔ حضرت جابر رضی اللہ تعالیٰ عنہ نے فرمایاکہ اگر آپ خریدنا چاہتے ہیں تو آپ جس قیمت پر چاہیں خرید لیں ۔ آپ ﷺ نے فرمایا کہ نہیں تم بتائو کس قیمت پر بیچتے ہو؟ حضرت جابر رضی اللہ تعالیٰ عنہ نے فرمایا: یا رسول اللہ! میں اس کو ایک اوقیہ چاندی کے عوض فروخت کرتا ہوں ۔ (اوقیہ چاندی کا ایک وزن ہوتا تھا، جو تقریباً چالیس درہم کے برابر ہوتا تھا۔)۔ آپ نے فرمایا کہ تم نے تو بہت زیادہ قیمت لگادی۔ اس قیمت میں تو بڑے بڑے اونٹ آجاتے ہیں ۔ انہوں نے فرمایا کہ یا رسول اللہ! آ پ جتنی قیمت لگانا چاہیں لگالیں ۔ آپ نے فرمایا کہ چلو میں ایک اوقیہ میں خریدتا ہوں ۔ اور میں اس کے پیسے مدینہ منورہ پہنچ کر دوں گا۔ اس کے بعد حضرت جابر رضی اللہ تعالیٰ عنہ اونٹ سے اُترکر کھڑے ہوگئے، حضور اقدس ﷺ نے ان سے پوچھا کہ اونٹ سے کیوں اُترگئے؟ انہوں نے کہا کہ یا رسول اللہ یہ اونٹ تو آپ نے خرید لیا، اب یہ آپ کاہوگیا۔ آپ نے فرمایا کہ تم مدینہ منورہ تک پیدل جائوگے۔ ایسا کرو کہ تم اسی پر سواری کرکے مدینہ منوہ تک پہونچ جائو، وہاں جاکر تم سے یہ اونٹ لے لیں گے اور پیسے ادا کردیں گے۔ جب مدینہ منورہ پہونچے تو انہوں نے وہ اونٹ حضور اقدس ﷺ کے پاس بھیج دیا۔ لیکن آنحضرت ﷺ نے وہ اونٹ بھی ان کو واپس کردیا، اور ایک اوقیہ چاندی بھی ان کو دے دی۔ یہ درحقیقت ان کو نوازنے کا ایک بہانا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3337: سادگی سے نکاح کا دوسرا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۶۶</w:t>
      </w:r>
    </w:p>
    <w:p>
      <w:pPr>
        <w:spacing w:before="60" w:after="80" w:line="312" w:lineRule="auto"/>
        <w:ind w:right="288" w:left="288"/>
        <w:jc w:val="right"/>
      </w:pPr>
      <w:r>
        <w:rPr>
          <w:rFonts w:ascii="Jameel Noori Nastaleeq" w:hAnsi="Jameel Noori Nastaleeq"/>
          <w:color w:val="222222"/>
          <w:sz w:val="27"/>
        </w:rPr>
        <w:t>سادگی سے نکاح کا دوسرا واقعہ حدیث شریف میں ہے جس وقت وہ اونٹ تیز چل رہاتھا اور حضور اقدس ﷺ بھی ان کے ساتھ چل رہے تھے۔ اس وقت آپ نے ان سے پوچھا کہ بھائی تم نے شادی بھی کی یا نہیں ؟ حضرت جابر رضی اللہ تعالیٰ عنہ نے جواب دیا کہ یا رسول اللہ میں نے غزوہ میں آنے سے پہلے نکاح کرلیا ہے۔ آپ نے پھر سوال کیا کہ تم نے کسی کنواری سے نکاح کیا ہے یا ثیبہ (بیوہ) عورت سے نکاح کیا ہے؟ انہوں نے جواب دیا کہ یا رسول اللہ! میں نے ایک ثیبہ عورت سے نکاح کیا ہے جو پہلے ایک شخص کے نکاح میں تھیں جب ان کے شوہر کا انتقال ہوگیا تو میں نے اُن سے نکاح کرلیا۔ آپ ﷺ نے پھر سوال کیا کہ تم نے کنواری سے کیوں نکاح نہیں کیا؟ انہوں نے جواب دیاکہ دراصل میرے والد صاحب کا انتقال ہوگیا، اور میری چھوٹی چھوٹی بہنیں ہیں ، اس لئے مجھے ایک ایسی عورت کی تلاش تھی جو اُن کی بھی دیکھ بھال کرسکے۔ اس لئے اگر میں نوعمر لڑکی سے نکاح کرتا تو وہ ان کی دیکھ بھال نہ کرسکتی۔ اس لئے میں نے ثیبہ عورت سے نکاح کیا۔ چنانچہ یہ سن کر حضور اقدس ﷺ نے ان کو دعا دی: ’’بَارَکَ اللّٰہُ لَکَ وَعَلَیْکَ وَجَمَعَ بَیْنَکُمَا بِالْخَیْرِ‘‘ اللہ تعالیٰ تمہیں برکت دے اور الفت اور محبت کے ساتھ تم دونوں کو جمع کرے۔ (صحیح بخاری، کتاب النکاح، باب تزویز الثیبات) اب آپ اندازہ لگائیں کہ حضرت جابر رضی اللہ تعالیٰ عنہ نے غزوہ میں جانے سے پہلے مدینہ منورہ میں نکاح کیا، اور حضور اقدس ﷺ مدینہ منورہ میں ہی تشریف فرما ہیں ، اور اس کے بعد غزوہ میں حضور اقدس ﷺ کے ساتھ رہے، پھر جب اس غزوہ سے واپس ہوئے تو آپ کے پوچھنے پر انہوں نے بتایا کہ میں نے ایک عورت سے نکاح کیا ہے۔ اور انہوں نے اس کی ضرورت نہیں سمجھی کہ حضور اقدس ﷺ کو مجلس نکاح میں بلائیں نہ ہی حضور اقدس ﷺ نے یہ شکایت کی کہ تم نے چپکے چپکے نکاح کرلیا، مجھے کیوں نہیں بلایا۔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3338: دوسروں کو بلانے کا اہتمام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۶۸</w:t>
      </w:r>
    </w:p>
    <w:p>
      <w:pPr>
        <w:spacing w:before="60" w:after="80" w:line="312" w:lineRule="auto"/>
        <w:ind w:right="288" w:left="288"/>
        <w:jc w:val="right"/>
      </w:pPr>
      <w:r>
        <w:rPr>
          <w:rFonts w:ascii="Jameel Noori Nastaleeq" w:hAnsi="Jameel Noori Nastaleeq"/>
          <w:color w:val="222222"/>
          <w:sz w:val="27"/>
        </w:rPr>
        <w:t>دوسروں کو بلانے کا اہتمام حضور اقدس ﷺ کی پوری سیرت طیبہ میں نکاح کی سادگی کا یہ انداز نظر آتا ہے کہ جس طرح اللہ تعالیٰ نے اس نکاح کو آسان رکھا تھا صحابہ کرام نے اس کو اتنا ہی آسان اور سادہ رکھا۔ میں یہ نہیں کہتا کہ اپنے بڑوں کو اور شتہ داروں کو نکاح کے موقع پر بلانا حرام اور ناجائز ہے۔ جب حضرت فاطمہ رضی اللہ تعالیٰ عنہا کا نکاح ہوا تو آپ ﷺ نے اس موقع پر فرمایا کہ ابوبکر و عمر کو بلالائو، نکاح ہونے والا ہے۔ اس طرح خاص خاص لوگوں کو آپ نے بلالیا، لہٰذا بلانا جائز ہے لیکن نکاح کے اندر اہتمام کہ جب تک فلاں شخص نہیں آجائے گا اور جب تک فلاں شرائط پوری نہیں ہوں گی اور جب تک فلاں فلاں رسمیں نہیں ہوں گی، اس وقت تک نکاح منعقد نہیں ہوگا۔ شریعت میں ایسے اہتمام کی گنجائش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3339: آج ہم نے حلال کو مشکل بنادیا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۶۸</w:t>
      </w:r>
    </w:p>
    <w:p>
      <w:pPr>
        <w:spacing w:before="60" w:after="80" w:line="312" w:lineRule="auto"/>
        <w:ind w:right="288" w:left="288"/>
        <w:jc w:val="right"/>
      </w:pPr>
      <w:r>
        <w:rPr>
          <w:rFonts w:ascii="Jameel Noori Nastaleeq" w:hAnsi="Jameel Noori Nastaleeq"/>
          <w:color w:val="222222"/>
          <w:sz w:val="27"/>
        </w:rPr>
        <w:t>آج ہم نے حلال کو مشکل بنادیا آج ہم نے نکاح کو مشکل بنادیا ہے، اس کا نتیجہ یہ ہے کہ جب حلال کے لے دروازے بند کردیئے تو حرام کے دروازے کھل رہے ہیں ۔ آج اگر حلال کا راستہ کوئی شخص اختیار کرنا چاہے تو اس کے راستے میں پابندیاں اور رکاوٹیں ہیں اور جب تک لاکھوں روپیہ نہ ہو، وہ حلال راستہ اختیار نہیں کرسکتا، جس کا نتیجہ یہ ہے کہ لوگ حرام کی طرف جارہے ہیں اور اس کے دروازے چوپٹ کھلے ہیں ۔ اس کے ذریعہ معاشرہ میں فساد پھیل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3340: تین چیزوں میں تاخیر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۶۹</w:t>
      </w:r>
    </w:p>
    <w:p>
      <w:pPr>
        <w:spacing w:before="60" w:after="80" w:line="312" w:lineRule="auto"/>
        <w:ind w:right="288" w:left="288"/>
        <w:jc w:val="right"/>
      </w:pPr>
      <w:r>
        <w:rPr>
          <w:rFonts w:ascii="Jameel Noori Nastaleeq" w:hAnsi="Jameel Noori Nastaleeq"/>
          <w:color w:val="222222"/>
          <w:sz w:val="27"/>
        </w:rPr>
        <w:t>تین چیزوں میں تاخیر مت کرو ایک حدیث جو یاد رکھنے کی وہ یہ کہ حضور اقدس ﷺ نے حضرت علی رضی اللہ تعالیٰ عنہ سے خطاب کرتے ہوئے فرمایا کہ: ثَلاَثًا لاَتُؤَخِّرْہَا، اَلصَّلٰوۃُ اِذَا دَخَلَ وَقْتُہَا، اَلْجَنَازَۃُ اِذَا حَضَرَتْ، وَالْاَیِّمُ اِذَا وَجَدَتْ لَہَا کُفُوًا۔ (ترمذی، کتاب الصلوٰۃ، باب ماجاء فی الوقت الاول من الفضل) تین چیزیں ایسی ہیں کہ جن میں تاخیر او دیر نہ کرو۔ (۱)…جب جنازہ تیار ہوکر آجائے تو نماز جنازہ پڑھنے میں دیر نہ کرو۔ نماز جنازہ کو جلدی پڑھنے کا حکم اتنی اہمیت رکھتا ہے کہ بعض فقہاء نے لکھا ہے کہ اگر ایسے وقت میں جنازہ آئے جب کہ جماعت تیار ہو، تو فرض تو پہلے اد کرلئے جائیں ، فرضوں کے بعد پہلے جنازہ کی نماز ادا کی جائے، اس کے بعد سنتیں ادا کی جائیں ۔ بعض فقہاء کا کہنا یہ ہے کہ فرضوں کے بعد سنتیں پڑھنا تو جائز ہے لیکن نفلیں پڑھنا جائز نہیں ۔ جب تک نماز جنازہ نہ پڑھ لیں ۔ فتویٰ بھی اسی قول پر ہے۔ عام لوگوں کو یہ مسئلہ معلوم نہیں ہے۔ چنانچہ نماز جنازہ کااعلان ہونے کے باوجود لوگ فرض نماز کے بعد نوافل پڑھنا شروع کردیتے ہیں حالانکہ نفلوں کی وجہ سے نمازِ جنازہ میں تاخیر کرنا جائز نہیں ۔ (۲)…دوسری چیز یہ بیان فرمائی کہ جب نماز کا وقت مستحب شروع ہوجائے تو اس کے بعد نماز میں تاخیر نہ کرو۔ بلکہ جتنی جلدی ہوسکے نماز پڑھ لو۔ بعد میں پھر وقت ملے یا نہ ملے۔ پھر حالات سازگار رہیں یا نہ رہیں ۔ (۳)…تیسری چیز یہ بیان فرمائی کہ جب بے شوہر لڑکی کا مناسب رشتہ مل جائے تو اس کے نکاح میں تاخیر نہ کرو۔ لہٰذا ان تینوں چیزوں میں تاخیر نہ کرنی چاہئے۔ ایک اور حدیث میں ارشاد فرمایا کہ اگر تم ایسا نہیں کروگے تو زمین میں فتنہ اور بہت فساد پھیلے گا۔ وہ فساد یہ ہوگا کہ جب آپ نے حلال کا راستہ روک دیا تو پھر حرام کا راستہ کھل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3341: ان فضول رسموں کو چھوڑو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۷۰</w:t>
      </w:r>
    </w:p>
    <w:p>
      <w:pPr>
        <w:spacing w:before="60" w:after="80" w:line="312" w:lineRule="auto"/>
        <w:ind w:right="288" w:left="288"/>
        <w:jc w:val="right"/>
      </w:pPr>
      <w:r>
        <w:rPr>
          <w:rFonts w:ascii="Jameel Noori Nastaleeq" w:hAnsi="Jameel Noori Nastaleeq"/>
          <w:color w:val="222222"/>
          <w:sz w:val="27"/>
        </w:rPr>
        <w:t>ان فضول رسموں کو چھوڑو لہٰذا شریعت نے نکاح کو جتنا آسان بنادیا تھا آج ہم نے اس کو اتنا ہی مشکل بنادیا اور اس کو ایک عذاب بنادیا، اور پرتکلیف بنادیا۔ خدا جانے کیا کیا رسمیں اس کے اندر ہم نے اپنی طرف سے گھڑ لیں کہ پہلے منگنی ہونی چاہئے اور منگنی کے اندر فلاں فلاں رسمیں ہونی چاہئیں ، ان رسموں کے بغیر نکاح نہیں ہوسکتا، یہ سب ہم نے اپنی طرف سے اضافے کر رکھے ہیں ۔ اس کا نتیجہ یہ ہے کہ آج نکاحوں میں بے برکتی ہورہی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3342: علی الاعلان نکاح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۷۱</w:t>
      </w:r>
    </w:p>
    <w:p>
      <w:pPr>
        <w:spacing w:before="60" w:after="80" w:line="312" w:lineRule="auto"/>
        <w:ind w:right="288" w:left="288"/>
        <w:jc w:val="right"/>
      </w:pPr>
      <w:r>
        <w:rPr>
          <w:rFonts w:ascii="Jameel Noori Nastaleeq" w:hAnsi="Jameel Noori Nastaleeq"/>
          <w:color w:val="222222"/>
          <w:sz w:val="27"/>
        </w:rPr>
        <w:t>علی الاعلان نکاح کرو دوسرے نکاح کے وقت انجام دیے جانے والے امور ہیں ، جیساکہ میں نے عرض کیا کہ نکاح ایک عبادت ہے حدیث شریف میں حضور اقدس ﷺ نے ارشاد فرمایا: اَعْلِنُوا ہٰذا النِّکَاحَ وَاجْعَلُوْہُ فِی الْمَسَاجِدِ۔ (ترمذی، کتاب النکاح، باب ماجاء فی اعلان النکاح) یعنی نکاح کا اعلان کرو، علی الاعلان نکاح ہونا چاہئے، حلال اور حرام میں یہی فرق ہے کہ حرام کام چوری چھپے ہوتا ہے اور خفیہ طریقے سے ہوتا ہے اس لئے نکاح میں شریعت نے یہ ضروری قرار دیا کہ علی الاعلان ہو، لوگوں کو معلوم ہوجائے کہ فلاں کا نکاح فلاں کے ساتھ ہوگیاہے۔ آگے فرمایا کہ اس نکاح کو مسجد میں انجام دو اس کو بھی حضور اقدس ﷺ نے سنت قرار دیا۔ اس لئے کہ نکاح ایک عبادت ہے اور اللہ تعالیٰ کے حکم کی تعمیل ہے اور حضور اقدس ﷺ کی سنت پر عمل ہے۔ لہٰذا جس طرح نماز عبادت ہے اسی طرح نکاح بھی عبادت ہے اس لئے اس کو مسجد میں انجام دینے کی تاکید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3343: نکاح کے بعد مسجد میں شور و شغب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۷۱</w:t>
      </w:r>
    </w:p>
    <w:p>
      <w:pPr>
        <w:spacing w:before="60" w:after="80" w:line="312" w:lineRule="auto"/>
        <w:ind w:right="288" w:left="288"/>
        <w:jc w:val="right"/>
      </w:pPr>
      <w:r>
        <w:rPr>
          <w:rFonts w:ascii="Jameel Noori Nastaleeq" w:hAnsi="Jameel Noori Nastaleeq"/>
          <w:color w:val="222222"/>
          <w:sz w:val="27"/>
        </w:rPr>
        <w:t>نکاح کے بعد مسجد میں شور و شغب لیکن یہاں ایک مسئلہ اور سن لیجئے۔ اور حضور اقدس ﷺ کے نبی ہونے کی حیثیت سے آپ ہی کی نگاہ وہاں تک پہونچ سکتی ہے، وہ یہ کہ ایک دوسری حدیث میں جہاں آپ نے یہ ارشاد فرمایا کہ نکاح مسجدوں میں انجام دو، وہاں ساتھ ہی آپ نے یہ بھی ارشاد فرمایا کہ: وَاِیَّاکُمْ وَہِیْشَاتِ الْاَسْوَاقِ۔ (ابودائود، کتاب الصلوٰۃ، باب من یستحب ان یلی الامام فی الصف) یعنی بازاروں کی طرح کے شور و شغب سے بچو۔ اب ہمارے ہاں اس کا رواج تو ہورہا ہے کہ نکاح مسجد میں ہوتے ہیں لیکن اس حدیث کے ذریعہ حضور اقدس ﷺ اس طرف توجہ دلارہے ہیں کہ ایسا نہ ہو کہ نکاح تو مسجد میں کرلیا، لیکن نکاح کے نتیجے میں مسجد کے اندر شور و شغب شروع ہوگیا۔ آج کل اس کا لحاظ نہیں کیا جاتا۔ بلکہ نکاح کی محفل کے بعد شور و شغب شروع ہوجاتا ہے۔ چونکہ حضور اقدس ﷺ کی نگاہِ مبارک اس طرف دیکھ رہی تھیں کہ جب لوگ اس حکم پر عمل کریں گے تو کہیں اس گناہ کے اندر مبتلا نہ ہوجائیں ، اس لئے آپ نے پہلے ہی خبردار فرمادیا کہ مسجدوں کو بازاروں کی طرح کے شور و شغب سے بچائو۔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3344: عبادت میں گناہ کی آمیزش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۷۲</w:t>
      </w:r>
    </w:p>
    <w:p>
      <w:pPr>
        <w:spacing w:before="60" w:after="80" w:line="312" w:lineRule="auto"/>
        <w:ind w:right="288" w:left="288"/>
        <w:jc w:val="right"/>
      </w:pPr>
      <w:r>
        <w:rPr>
          <w:rFonts w:ascii="Jameel Noori Nastaleeq" w:hAnsi="Jameel Noori Nastaleeq"/>
          <w:color w:val="222222"/>
          <w:sz w:val="27"/>
        </w:rPr>
        <w:t>عبادت میں گناہ کی آمیزش لہٰذا جب نکاح عبادت ہے تو عبادت کو گناہ کی آمیزش سے پاک ہونا چاہئے یہ عجیب بات ہے کہ عبادت بھی ہورہی ہے اور ساتھ ساتھ حرام کام بھی ہورہا ہے، گناہ بھی ہورہا ہے۔ مثلاً اگر کوئی شخص نماز بھی پڑھے اور نماز کے دوران ریکارڈنگ بھی لگادے۔ اب نماز بھی ہورہی ہے اور فلمی گانے بھی چل رہے ہیں ۔ کوئی شخص کیسا ہی گیا گزرا کیوں نہ ہو، لیکن وہ کم از کم نماز کے وقت گناہ سے پرہیز کرنے کی کوشش کرے گا نماز پڑھتے وقت اگر سامنے تصویر ہوگی تو اس تصوریر کو ہٹا دے گا، اگر موسیقی بج رہی ہوگی تو اس کو بند کردے گا۔ ہندوستان میں یہ ہوتا تھا کہ اگر کسی کافر نے نماز کے وقت مسجد کے سامنے باجا بجادیا تو اس پر فساد ہوجاتا تھا، اور مسلمان اس پر اپنی جان دیدیتے تھے۔ اور اب تو ماشاء اللہ مسجدوں کے سامنے خود گانے بجانے شروع کردیے۔ لہٰذا عین نماز کے وقت اور عین عبادت کے وقت کم از کم انسان اس بات کا اہتمام کرتا ہے کہ کوئی گناہ کا کام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3345: نکاح کی محفل گناہوں سے پاک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۷۳</w:t>
      </w:r>
    </w:p>
    <w:p>
      <w:pPr>
        <w:spacing w:before="60" w:after="80" w:line="312" w:lineRule="auto"/>
        <w:ind w:right="288" w:left="288"/>
        <w:jc w:val="right"/>
      </w:pPr>
      <w:r>
        <w:rPr>
          <w:rFonts w:ascii="Jameel Noori Nastaleeq" w:hAnsi="Jameel Noori Nastaleeq"/>
          <w:color w:val="222222"/>
          <w:sz w:val="27"/>
        </w:rPr>
        <w:t>نکاح کی محفل گناہوں سے پاک ہو لہٰذا نکاح کے عبادت ہونے کا تقاضہ یہ ہے کہ نکاح کی محفل جو عبادت کی محفل ہے، جو سنت کی ادائیگی کی محفل ہے، اور جو ایک ثواب کی محفل ہے اور جس محفل پر اللہ تعالیٰ کی رحمتیں اور برکتیں نازل ہورہی ہیں ، کم از کم اس محفل کو تو گناہوں سے پاک کیا جائے۔ آج ہم نے اس محفل کو ہرطرح کے گناہوں کا ملغوبہ بنادیا ہے، مرد و عورت کا آزادانہ میل ہورہا ہے۔ عورتیں بن سنور کے محفل کے اندر آرہی ہیں ساتھ میں نکاح کی عبادت بھی ہورہی ہے، یہ کیسی عبادت ہورہی ہے، یہ کیسی حضور اقدس ﷺ کی سنت کی ادائیگی ہورہی ہے۔ حکم تو یہ دیا جارہا ہے کہ اللہ سے ڈرو، تو اگر اس نکاح کو انجام دیتے ہوئے نافرمانیوں کا ارتکاب کروگے تو اس نکاح کے اندر برکت نہیں ہوگی۔ برکت اس وقت ہوگی جب نکاح کے موقعہ پر اللہ تعالیٰ کی اطاعت کی جائے۔ اور اس کو سادگی کے ساتھ انجام دیا جائے، اس میں کوئی گناہ کا کام نہ ہو اگر لوگوں کا اجتماع بلالیا، تویہ کوئی ناجائزاور حرام کام نہیں ہے۔ دعوت بھی کردی۔ لیکن گناہ کا کوئی کام نہ کیا جائے۔ اس لئے کہ نکاح تو اس لئے کیا جارہا ہے کہ انسان کی فطری خواہش کی تسکین کے لئے جائز طریقہ نکالا جائے اگر گناہ کے کام اس کے اندر کئے جائیں گے تو نکاح کے مقصد کے خلاف ہے۔ اس لئے نکاح کی محفل میں گناہ کے کاموں سے پرہیز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3346: خوشگوار ازدواجی زندگی کے لئے تقویٰ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۷۴</w:t>
      </w:r>
    </w:p>
    <w:p>
      <w:pPr>
        <w:spacing w:before="60" w:after="80" w:line="312" w:lineRule="auto"/>
        <w:ind w:right="288" w:left="288"/>
        <w:jc w:val="right"/>
      </w:pPr>
      <w:r>
        <w:rPr>
          <w:rFonts w:ascii="Jameel Noori Nastaleeq" w:hAnsi="Jameel Noori Nastaleeq"/>
          <w:color w:val="222222"/>
          <w:sz w:val="27"/>
        </w:rPr>
        <w:t>خوشگوار ازدواجی زندگی کے لئے تقویٰ کی ضرورت تیسری بات نکاح کے بعد تقویٰ اختیار کرنے کی ہے۔ میرے والد ماجد حضرت مفتی محمد شفیع صاحب رحمۃ اللہ علیہ فرمایا کرتے تھے کہ میاں بیوی کے تعلقات اس وقت تک خوشگوار نہیں ہوسکتے جب تک دونوں کے دل میں تقویٰ نہ ہو۔ اللہ کا خوف نہ ہو دیکھئے دونوں میاں بیوی کے درمیان اتنا قریبی تعلق ہوتا ہے کہ اس سے زیادہ قریبی تعلق کسی اور کے درمیان نہیں ہوسکتا، دونوں ایک دوسرے کے محرم راز ہوتے ہیں ، دونوں ایک دوسرے کے اتنے زیادہ قریب ہوتے ہیں کہ اس سے زیادہ قرب کا تصور اس دنیا میں نہیں کیا جاسکتا۔ دونوں کے آپس کے تعلقات ایسے ہیں کہ وہ کبھی بھی دوسروں کے سامنے مکمل طور پر نہیں آسکتے، لہٰذا تنہائی کے اس عالم میں جب کہ ایک دوسرے کے ساتھ خلوت ہے، اس وقت ایک دوسرے کو تکلیف پہنچائیں ، یا حق تلفی کریں تو کوئی ان کا ہاتھ پکڑنے والا نہیں ۔ بہت سے حقوق تو ایسے ہیں کہ اگر کوئی شخص آپ کی حق تلفی کرے تو پولیس کے ذریعہ وہ حق وصول کیا جاسکتا ہے یا عدالت میں دعویٰ دائر کرکے عدالت کے ذریعہ وہ حق وصول کیا جاسکتا ہے، لیکن میاں بیوی کے بیشتر حقوق ایسے ہیں کہ ان کو نہ تو پولیس کے ذریعہ وصول کیا جاسکتا ہے، اور نہ عدالت کے ذریعہ حاصل کیا جاسکتا ہے۔ عدالت زیادہ سے زیادہ یہ کرے گی کہ بیوی کو نان و نفقہ دلا دے گی اور مہر دلادے گی، لیکن اگر شوہر گھر میں آکر منھ چڑھاکر بیٹھ جاتا ہے، اور جب بات کرتا ہے تو جلی کٹی سناتا ہے، تو اب یہ جلی کٹی سنانے کا اور منھ چڑھاکر بیٹھ جانے کا جو دکھ ہے اس کا ازالہ کونسی عدالت اور کونسی پولیس کرے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3347: یہ تو درندے کا وصف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۷۵</w:t>
      </w:r>
    </w:p>
    <w:p>
      <w:pPr>
        <w:spacing w:before="60" w:after="80" w:line="312" w:lineRule="auto"/>
        <w:ind w:right="288" w:left="288"/>
        <w:jc w:val="right"/>
      </w:pPr>
      <w:r>
        <w:rPr>
          <w:rFonts w:ascii="Jameel Noori Nastaleeq" w:hAnsi="Jameel Noori Nastaleeq"/>
          <w:color w:val="222222"/>
          <w:sz w:val="27"/>
        </w:rPr>
        <w:t>یہ تو درندے کا وصف ہے میرے ایک ہم سبق تھے۔ ایک مرتبہ وہ فخریہ انداز میں یہ بیان کرنے لگے کہ جب میں گھر میں داخل ہوتا ہوں تو میری بیوی اور بچوں کی جرأت نہیں ہوتی کہ مجھ سے کوئی بات کریں یا میرے حکم سے سرتابی کرسکیں ۔ وہ اپنی مردانگی ظاہر کرنے کے لئے یہ بات بیان کر رہے تھے۔ میں نے ان سے کہا کہ یہ جو آپ اپنا وصف بیان کر رہے ہیں یہ کسی درندے کا وصف تو ہوسکتا ہے۔ انسان کا تو یہ وصف نہیں ہوسکتا۔ انسان کا وصف تو وہ ہے جو حضور اقدس ﷺ کے بارے میں حضرت عائشہ رضی اللہ تعالیٰ عنہا نے بیان فرمایا کہ جب کبھی آپ ﷺ گھر کے اندر تشریف لاتے تواس طرح تشریف لاتے کہ آپ کا چہرۂ انور کھِلا ہوا ہوتا تھا اور آپ کے چہرۂ مبارک پر تبسم ہوتا تھا۔ اور جتنا عرصہ میں نے حضور اقدس ﷺ کے ساتھ گزارا، اس عرصہ میں آپ نے مجھے کوئی بڑی سرزنش نہیں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3348: آج تک لہجہ بدل کر بات نہیں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۷۶</w:t>
      </w:r>
    </w:p>
    <w:p>
      <w:pPr>
        <w:spacing w:before="60" w:after="80" w:line="312" w:lineRule="auto"/>
        <w:ind w:right="288" w:left="288"/>
        <w:jc w:val="right"/>
      </w:pPr>
      <w:r>
        <w:rPr>
          <w:rFonts w:ascii="Jameel Noori Nastaleeq" w:hAnsi="Jameel Noori Nastaleeq"/>
          <w:color w:val="222222"/>
          <w:sz w:val="27"/>
        </w:rPr>
        <w:t>آج تک لہجہ بدل کر بات نہیں کی یہ ہے انسان کا کام جو حضور اقدس ﷺ نے کرکے دکھایا۔ یہ کام اس وقت تک نہیں ہوسکتا جب تک دل میں تقویٰ نہ ہو، اللہ کا خوف نہ ہو۔ میرے شیخ حضرت ڈاکٹر عبدالحئی صاحب قدس سرہٗ، اللہ ان کے درجات بلند فرمائے، آمین۔ اپنا معمول بیان فرماتے تھے کہ آج میری شادی کو پچپن سال ہوگئے۔ لیکن آج تک گھر والوں سے غصہ کی حالت میں لہجہ بدل کر بات کرنے کی نوبت نہیں آئی۔ لوگ کرامت اس کو سمجھتے ہیں کہ کوئی ہوا میں اڑنے لگے یا جلتی ہوئی آگ میں سے گزر جائے۔ لیکن حقیقی کرامت یہ ہے کہ میاں بیوی کے درمیان اتنا قریبی تعلق ہونے کے باوجود پچپن سال اس طرح گزارے کہ کبھی اہلیہ سے لہجہ بدل کر غصہ کی حالت میں بات کرنے کی نوبت نہیں آئی۔ خود حضرت ڈاکٹر صاحب رحمۃ اللہ علیہ کی اہلیہ محترمہ فرمایا کرتی تھیں کہ ساری عمر حضرت نے مجھے کسی کام کے کرنے کا حکم نہیں دیا، مثلاً کبھی یہ نہیں کہا کہ پانی پلادو، یا یہ کام کردو بلکہ میں نے اپنے شوق سے کوئی کام کرلیا تو کرلیا۔ یہ اہتمام کہ کبھی بیوی سے لہجہ بدل کر بات نہ کروں ، یہ اس وقت تک نہیں ہوسکتا جب تک دل میں خدا کے خوف کا پہرا نہ ہو، تقویٰ کا پہرا نہ ہو۔ اس لئے کہ یہ کام نہ تو پولیس کراسکتی ہے اور نہ عدالت کراسکتی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3349: بیوی کا ہاتھ کون روک سکتا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۷۷</w:t>
      </w:r>
    </w:p>
    <w:p>
      <w:pPr>
        <w:spacing w:before="60" w:after="80" w:line="312" w:lineRule="auto"/>
        <w:ind w:right="288" w:left="288"/>
        <w:jc w:val="right"/>
      </w:pPr>
      <w:r>
        <w:rPr>
          <w:rFonts w:ascii="Jameel Noori Nastaleeq" w:hAnsi="Jameel Noori Nastaleeq"/>
          <w:color w:val="222222"/>
          <w:sz w:val="27"/>
        </w:rPr>
        <w:t>بیوی کا ہاتھ کون روک سکتا ہے؟ اسی طرح اگر بیوی شوہر کو تکلیف پہنچانے پر اتر آئے تو کوئی اس کا ہاتھ پکڑنے والا نہیں ، کوئی عدالت کوئی پولیس اس کو نہیں روک سکتی۔ بس ایک چیز بیوی کو اس چیز سے روک سکتی ہے وہ ہے تقویٰ اور اللہ تعالیٰ کا خوف۔ اس لئے اس نازک موقعہ پر جب زندگی کا دوراہا شروع ہورہا ہے اس وقت جو خطبہ مسنون قرار دیا، اس میں ایسی آیات کا انتخاب فرمایا جن میں اس بات کی تاکید فرمائی کہ تقویٰ اختیار کرو، اور اللہ تعالیٰ کا خوف دل میں پیدا کرو اور اللہ تعالیٰ کے سامنے جواب دہی کا احساس دل میں پیدا کرو اس کے ذریعہ ہی تم ایک دوسرے کے حقوق ادا کرسکوگے۔ اس کے بغیر ایک دوسرے کے حقوق ادا نہیں ہوسکتے۔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3350: ہرکام کی درستی ’’تقویٰ‘‘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۷۷</w:t>
      </w:r>
    </w:p>
    <w:p>
      <w:pPr>
        <w:spacing w:before="60" w:after="80" w:line="312" w:lineRule="auto"/>
        <w:ind w:right="288" w:left="288"/>
        <w:jc w:val="right"/>
      </w:pPr>
      <w:r>
        <w:rPr>
          <w:rFonts w:ascii="Jameel Noori Nastaleeq" w:hAnsi="Jameel Noori Nastaleeq"/>
          <w:color w:val="222222"/>
          <w:sz w:val="27"/>
        </w:rPr>
        <w:t>ہرکام کی درستی ’’تقویٰ‘‘ میں ہے سچی بات یہ ہے کہ ’’تقویٰ‘‘ کے بغیر اور اللہ کے خوف کے بغیر دنیا کا کوئی کام صحیح نہیں ہوسکتا۔ خاص طور پر نکاح کے معاملات اور میاں بیوی کے باہمی حقوق تقویٰ کے بغیر درست نہیں ہوسکتے اگر حضور اقدس ﷺ کی حیاتِ طیبہ پر انسان کی نگاہ ہو اور اتباعِ سنت کا جذبہ دل میں ہو اور اللہ تعالیٰ کا خوف دل میں ہو اور آخرت میں جواب دہی کا احساس دل میں ہو، تب ایک دوسرے کے حقوق ادا ہوسکتے ہیں اسی لئے فرمایاکہ رشتہ داریوں کے حقوق ادا کرتے ہوئے اللہ سے ڈرو۔ ان میں سے ہرہرچیز کے بارے میں وہاں پر تم سے سوال ہوگا کہ تم نے کس کے ساتھ کس قسم کا معاملہ کیا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3351: نکاح کرنا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۷۸</w:t>
      </w:r>
    </w:p>
    <w:p>
      <w:pPr>
        <w:spacing w:before="60" w:after="80" w:line="312" w:lineRule="auto"/>
        <w:ind w:right="288" w:left="288"/>
        <w:jc w:val="right"/>
      </w:pPr>
      <w:r>
        <w:rPr>
          <w:rFonts w:ascii="Jameel Noori Nastaleeq" w:hAnsi="Jameel Noori Nastaleeq"/>
          <w:color w:val="222222"/>
          <w:sz w:val="27"/>
        </w:rPr>
        <w:t>نکاح کرنا سنت ہے نکاح کے خطبہ میں ان آیات کے علاوہ کچھ احادیث بھی تلاوت کی جاتی ہیں ۔ چنانچہ میں نے ایک حدیث یہ تلاوت کی کہ حضور اقدس ﷺ نے ارشاد فرمایا کہ: ’’اَلنِّکَاحُ مِنْ سُنَّتِیْ‘‘ (ابن ماجہ، کتاب النکاح، باب ماجاء فی فضل النکاح) یعنی نکاح میری سنت ہے، اس کے ذریعہ اس بات کی طرف اشارہ فرمادیا کہ یہ محض دنیاداری کا کام نہیں ہے بلکہ اللہ تعالیٰ نے اس کو ثواب کا کام بنایا ہے اسی سے یہ بات نکلتی ہے کہ دنیا کے تمام کام جن کو ہم دنیا سمجھتے ہیں ، اگر ذراسی نیت بدل لو، ذراسا زاویۂ نگاہ بدل لو اور اس کا طریقۂ کار بدل لو تو حقیقت میں یہ سب دین ہیں ۔ چنانچہ یہ نکاح بھی دین ہے، بیع و شراء بھی دین ہے۔ یہ تجارت بھی دین ہے۔ یہ زراعت بھی دین۔ یہ ملازمت بھی دین۔ بیوی بچوں کے ساتھ ہنسنا بولنا بھی دین ہے، بس شرط یہ ہے کہ ان سب کاموں میں تمہاری نیت اللہ کو راضی کرنا ہو، اور اللہ تعالیٰ کی خوشنودی حاصل کرنے کی نیت ہوتو پھر کھانا پینا، تجارت و صنعت سب دین بن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3352: نکاح خاندانوں کو جوڑنے کا 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۷۹</w:t>
      </w:r>
    </w:p>
    <w:p>
      <w:pPr>
        <w:spacing w:before="60" w:after="80" w:line="312" w:lineRule="auto"/>
        <w:ind w:right="288" w:left="288"/>
        <w:jc w:val="right"/>
      </w:pPr>
      <w:r>
        <w:rPr>
          <w:rFonts w:ascii="Jameel Noori Nastaleeq" w:hAnsi="Jameel Noori Nastaleeq"/>
          <w:color w:val="222222"/>
          <w:sz w:val="27"/>
        </w:rPr>
        <w:t>نکاح خاندانوں کو جوڑنے کا ذریعہ دوسری حدیث یہ تلاوت کی تھی کہ جناب رسول اللہ ﷺ نے ارشاد فرمایا: لَمْ تَرَ لِلْمُتَحَابَّیْنِ مِثْلَ النِّکَاحِ۔ (مصنف ابن ابی شیبہ: ج؍۴، ص؍۱۲۸) یعنی اگر دوخاندانوں میں آپس میں محبت ہے تو اس محبت کو پختہ کرنے والی نکاح سے زیادہ مؤثر کوئی چیز نہیں ۔ لہٰذا اگر دوخاندانوں میں آپس میں محبت ہے تو اس محبت کو پائیدار کرنے کے لئے ان خاندانوں کے بعض افراد کے درمیان آپس میں رشتہ قائم ہوجائے تو اس محبت کو مزید تقویت حاصل ہوجاتی ہے، اور اللہ تعالیٰ اس محبت میں مزید برکت عطا فرماتے ہیں ۔ لیکن شرط یہ ہے کہ دونوں اللہ سے ڈرنے والے ہوں اور دونوں ایک دوسرے کے حقوق کی رعایت کرنے والے ہوں اور حضور اقدس ﷺ کا متعدد نکاح کرنے کا بہت بڑا سبب یہ تھا کہ بہت سے قبائل سے تعلقات قائم کرنے منظور تھے، اس لئے آپ نے ان قبائل کی خواتین سے نکاح فرمایا۔ اس زمانے میں بھی اس کا رواج تھا کہ جن کے درمیان باہمی قریبی تعلقات ہوتے اس تعلق کو نکاح کے ذریعہ مزید پختہ بنادیا جاتا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3353: دنیا کی بہترین چیز ’’نیک خاتون‘‘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۸۰</w:t>
      </w:r>
    </w:p>
    <w:p>
      <w:pPr>
        <w:spacing w:before="60" w:after="80" w:line="312" w:lineRule="auto"/>
        <w:ind w:right="288" w:left="288"/>
        <w:jc w:val="right"/>
      </w:pPr>
      <w:r>
        <w:rPr>
          <w:rFonts w:ascii="Jameel Noori Nastaleeq" w:hAnsi="Jameel Noori Nastaleeq"/>
          <w:color w:val="222222"/>
          <w:sz w:val="27"/>
        </w:rPr>
        <w:t>دنیا کی بہترین چیز ’’نیک خاتون‘‘ تیسری حدیث جو میں نے تلاوت کی اس میں حضور اقدس ﷺ نے ارشاد فرمایا: اَلدُّنْیَا کُلُّہَا مَتَاعٌ وَخَیْرُ مَتَاعِ الدُّنْیَا اَلْمَرْاَۃُ الصَّالِحَۃُ۔ (مسلم شریف، کتاب الرضاع، باب خیر متاع الدنیا المرأۃ الصالحۃ) یعنی یہ ساری دنیا متاع ہے۔ نفع اٹھانے کی چیز ہے کیونکہ یہ دنیا اللہ تعالیٰ نے انسان کے نفع اٹھانے کے لئے بنائی ہے، تاکہ انسان اس سے جائز طریقے سے نفع اندوز ہو اور دنیا کے اندر سب سے بہتر نفع اٹھانے کی چیز نیک خاتون ہے۔ نیک خاتون کو حضور اقدس ﷺ نے سب سے بڑی نعمت قرار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3354: دنیاکی جنت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۸۰</w:t>
      </w:r>
    </w:p>
    <w:p>
      <w:pPr>
        <w:spacing w:before="60" w:after="80" w:line="312" w:lineRule="auto"/>
        <w:ind w:right="288" w:left="288"/>
        <w:jc w:val="right"/>
      </w:pPr>
      <w:r>
        <w:rPr>
          <w:rFonts w:ascii="Jameel Noori Nastaleeq" w:hAnsi="Jameel Noori Nastaleeq"/>
          <w:color w:val="222222"/>
          <w:sz w:val="27"/>
        </w:rPr>
        <w:t>دنیاکی جنت شیخ الاسلام حضرت علامہ شیبر احمد عثمانی رحمۃ اللہ علیہ فرمایا کرتے تھے کہ دنیا کی جنت یہ ہے کہ زوجین ایک ہوں اور نیک ہوں ۔ یعنی اگر دوباتیں جمع ہوجائیں کہ دونوں کے درمیان اتحاد اور محبت بھی ہو اور دونوں نیک بھی ہوں تو یہ دنیا کی جنت ہے۔ اگر ان میں سے ایک چیز بھی مفقود ہوجائے تو دنیا میں جہنم ہے۔ اس لئے کہ اس صورت میں دنیا بے کیف اور بے مزہ ہوجاتی ہے، اور اس میں کدورت پیدا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3355: تین چیزوں کا حصول نیک بختی کی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۸۱</w:t>
      </w:r>
    </w:p>
    <w:p>
      <w:pPr>
        <w:spacing w:before="60" w:after="80" w:line="312" w:lineRule="auto"/>
        <w:ind w:right="288" w:left="288"/>
        <w:jc w:val="right"/>
      </w:pPr>
      <w:r>
        <w:rPr>
          <w:rFonts w:ascii="Jameel Noori Nastaleeq" w:hAnsi="Jameel Noori Nastaleeq"/>
          <w:color w:val="222222"/>
          <w:sz w:val="27"/>
        </w:rPr>
        <w:t>تین چیزوں کا حصول نیک بختی کی علامت اسی لئے حضور اقدس ﷺ نے ارشاد فرمایا کہ اگر تین چیزیں انسان کو دنیا میں حاصل ہوجائیں تو اس کی سعادت کا حصہ ہے، اس کی نیک بختی کی علامت ہے (۱)ایک کشادہ گھر، (۲)دوسرے امرأۃ الصالحۃ، ’’نیک خاتون‘‘، (۳)تیسرے خوشگوار سواری۔ اگر یہی تین چیزیں خراب ہوجائیں تو پھر یہ شوم ہیں ۔ یعنی پوری زـندگی کے لئے نحوست اور وبال ہے۔ اس حدیث کے ذریعہ حضور اقدس ﷺ نے اس طرف اشارہ فرمایا کہ شوہر کو بیوی کا انتخاب کرتے ہوئے اور بیوی کو شوہر کا انتخاب کرتے ہوئے یہ بات مدنظر رکھنی چاہئے کہ اس میں خدا کا خوف کتنا ہے اور دین پر چلنے کا جذبہ کتنا ہے۔ کیونکہ اس کے بغیر نکاح کے فوائد حاصل نہیں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3356: طنز اور طعنہ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۸۶</w:t>
      </w:r>
    </w:p>
    <w:p>
      <w:pPr>
        <w:spacing w:before="60" w:after="80" w:line="312" w:lineRule="auto"/>
        <w:ind w:right="288" w:left="288"/>
        <w:jc w:val="right"/>
      </w:pPr>
      <w:r>
        <w:rPr>
          <w:rFonts w:ascii="Jameel Noori Nastaleeq" w:hAnsi="Jameel Noori Nastaleeq"/>
          <w:color w:val="222222"/>
          <w:sz w:val="27"/>
        </w:rPr>
        <w:t>طنز اور طعنہ سے بچئے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ابْنِ مَسْعُوْدٍ رَضِیَ اللّٰہُ تَعَالٰی عَنْہُ قَالَ: قَالَ رَسُوْلُ اللّٰہِ صَلَّی اللّٰہُ عَلَیْہِ وَسَلَّمَ: لَیْسَ الْمُؤْمِنُ بِالطَّعَّانِ وَلاَبِاللَّعَّانِ وَلاالْفَاحِشِ وََلاَالْبَذِیِّ۔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3357: حقیقی آفت اور مصیبت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۸۷</w:t>
      </w:r>
    </w:p>
    <w:p>
      <w:pPr>
        <w:spacing w:before="60" w:after="80" w:line="312" w:lineRule="auto"/>
        <w:ind w:right="288" w:left="288"/>
        <w:jc w:val="right"/>
      </w:pPr>
      <w:r>
        <w:rPr>
          <w:rFonts w:ascii="Jameel Noori Nastaleeq" w:hAnsi="Jameel Noori Nastaleeq"/>
          <w:color w:val="222222"/>
          <w:sz w:val="27"/>
        </w:rPr>
        <w:t>حقیقی آفت اور مصیبت پچھلے چند جمعوں سے زبان کے گناہوں کا بیان چل رہا ہے، زبان کے اِن گناہوں کو صوفیاء کرام ’’آفاتِ لسانی سے تعبیر کرتے ہیں ، یعنی زبان کی آفتیں ‘‘ ’’آفت‘‘ کے معنی ہیں ’’مصیبت‘‘۔ ہم اور آپ ظاہری اعتبار سے مصیبت اسکو سمجھتے ہیں جیسے کوئی بیماری آجائے یا جان یامال کو نقصان پہنچ جائے یااور کوئی دنیاوی ضرر لاحق ہوجائے، تو ہم اس کو آفت اور مصیبت سمجھتے ہیں ۔ لیکن جن اللہ کے بندوں کو اللہ تعالیٰ حقیقت شناس نگاہ عطا فرماتے ہیں ، وہ یہ فرماتے ہیں کہ حقیقی آفت وہ ہے جس کے ذریعہ انسان کے دین کو ضرر لاحق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3358: دنیا غم اور خوشی سے مرکب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۸۷</w:t>
      </w:r>
    </w:p>
    <w:p>
      <w:pPr>
        <w:spacing w:before="60" w:after="80" w:line="312" w:lineRule="auto"/>
        <w:ind w:right="288" w:left="288"/>
        <w:jc w:val="right"/>
      </w:pPr>
      <w:r>
        <w:rPr>
          <w:rFonts w:ascii="Jameel Noori Nastaleeq" w:hAnsi="Jameel Noori Nastaleeq"/>
          <w:color w:val="222222"/>
          <w:sz w:val="27"/>
        </w:rPr>
        <w:t>دنیا غم اور خوشی سے مرکب ہے اگر کسی کو کوئی دنیاوی ضرر لاحق ہوگیا تو وہ اتنا تشویشناک نہیں کیونکہ دنیا میں دونوں چیزیں ساتھ ساتھ چلتی ہیں ، کبھی فائدہ اور کبھی نقصان، کبھی خوشی اور کبھی غم، نہ تو دنیا کا غم پائیدار ہے اور نہ خوشی پائیدار ہے۔ اگر کسی کو کوئی غم یا پریشانی ہے تو وہ انشاء اللہ چند دنوں کے بعد رفع ہوجائے گی اور انسان اس تکلیف اور غم کو بھول جائے گا، لیکن خدا نہ کرے اگر دین کو کوئی مصیبت لاحق ہوجائے تو یہ ناقابل تلافی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3359: ہمارے دین پر مصیبت واقع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۸۸</w:t>
      </w:r>
    </w:p>
    <w:p>
      <w:pPr>
        <w:spacing w:before="60" w:after="80" w:line="312" w:lineRule="auto"/>
        <w:ind w:right="288" w:left="288"/>
        <w:jc w:val="right"/>
      </w:pPr>
      <w:r>
        <w:rPr>
          <w:rFonts w:ascii="Jameel Noori Nastaleeq" w:hAnsi="Jameel Noori Nastaleeq"/>
          <w:color w:val="222222"/>
          <w:sz w:val="27"/>
        </w:rPr>
        <w:t>ہمارے دین پر مصیبت واقع نہ ہو حضور اقدس ﷺ نے بھی کیا کیا عجیب و غریب دعائیں تلقین فرمائی ہیں ، آدمی اس کے ایک ایک لفظ پر قربان ہوجائے۔ چنانچہ ایک دعا کے اندر آپ ﷺ نے فرمایا: اَللّٰہُمَّ لاَتَجْعَلْ مُصِیْبَتَنَا فِیْ دِیْنِنَا۔ ’ ’اے اللہ کوئی مصیبت ہمارے دین پر واقع نہ ہو‘‘۔ اس لئے کہ جب انسان اس دنیا میں آیا ہے تواس کو کسی نہ کسی مصیبت سے سابقہ پیش آنا ہی ہے، کوئی بڑے سے بڑا بادشاہ ہو یا مالدار ہو یا صاحبِ اقتدار ہو، کوئی بھی ایسا نہیں ملے گا جس کو کوئی نہ کوئی مصیبت پیش نہ آئی ہو، اس دنیا میں مصیبت تو ضرور پیش آئے گی لیکن سرکارِ دوعالم ﷺ یہ دعا فرمارہے ہیں کہ اے اللہ! جو مصیبت پیش آئے وہ دنیا کی مصیبت ہو، دین کی مصیبت پیش نہ آئے۔ پھر آگے ارشاد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3360: ہماری سوچ اور علم کا محور دنیا کو نہ بنا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۸۸</w:t>
      </w:r>
    </w:p>
    <w:p>
      <w:pPr>
        <w:spacing w:before="60" w:after="80" w:line="312" w:lineRule="auto"/>
        <w:ind w:right="288" w:left="288"/>
        <w:jc w:val="right"/>
      </w:pPr>
      <w:r>
        <w:rPr>
          <w:rFonts w:ascii="Jameel Noori Nastaleeq" w:hAnsi="Jameel Noori Nastaleeq"/>
          <w:color w:val="222222"/>
          <w:sz w:val="27"/>
        </w:rPr>
        <w:t>ہماری سوچ اور علم کا محور دنیا کو نہ بنا وَلاَتَجْعَلِ الدُّنْیَا اَکْبَرَ ہَمِّنَا وَلاَمَبْلَغَ عِلْمِنَا وَلاَ غَایَۃَ رَغْبَتِنَا۔ اے اللہ! ہماری ساری سوچ بچار دنیا ہی کے بارے میں نہ بنائیے کہ ہر وقت دنیا ہی کے بارے میں سوچتے رہیں اور آخرت کا کچھ خیال نہ ہو۔ اور اے اللہ نہ اس دنیا کو ایسا بنائیے کہ ہمارا سارا علم اس دنیا ہی کے بارے میں ہو اور دین کے بارے میں ہمیں کچھ علم نہ ہو۔ اور نہ ہماری ساری خواہشات کا مرکز اس دنیا کو بنائیے کہ ہماری ساری خواہشات اور ہماری ساری امنگیں اس دنیا ہی سے متعلق ہوں اور آخرت کے بارے میں ہمارے دل میں کوئی خواہش اور امنگ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3361: تمام گناہ آفات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۸۹</w:t>
      </w:r>
    </w:p>
    <w:p>
      <w:pPr>
        <w:spacing w:before="60" w:after="80" w:line="312" w:lineRule="auto"/>
        <w:ind w:right="288" w:left="288"/>
        <w:jc w:val="right"/>
      </w:pPr>
      <w:r>
        <w:rPr>
          <w:rFonts w:ascii="Jameel Noori Nastaleeq" w:hAnsi="Jameel Noori Nastaleeq"/>
          <w:color w:val="222222"/>
          <w:sz w:val="27"/>
        </w:rPr>
        <w:t>تمام گناہ آفات ہیں لہٰذا حقیقی مصیبت وہ ہے جوانسان کے دین کو لاحق ہو۔ اورجتنے بھی گناہ ہیں وہ حقیقت میں آفت اور مصیبت ہیں ، اگرچہ ظاہری اعتبار سے اس گناہ کے کرنے میں لذت آتی ہے، لیکن حقیقت میں وہ لذت دنیا بھی تباہی لانے والی ہے۔ اس وجہ سے صوفیاء کرام گناہوں کو ’’آفات‘‘ سے تعبیر کرتے ہیں ۔ یہ سب آفتیں ہیں اور زبان کے گناہوں کو ’’آفات اللسان‘‘ کہتے ہیں یعنی زبان پر آنے والی آفتیں اور مصیبتیں جن کے ذریعہ انسان مصیبت کا شکار ہوتا ہے۔ ان آفتوں میں سے ایک آفت یعنی ’’غیبت‘‘کا بیان ہوچکا۔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3362: ایک مؤمن یہ چار کام نہیں کرتا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۹۰</w:t>
      </w:r>
    </w:p>
    <w:p>
      <w:pPr>
        <w:spacing w:before="60" w:after="80" w:line="312" w:lineRule="auto"/>
        <w:ind w:right="288" w:left="288"/>
        <w:jc w:val="right"/>
      </w:pPr>
      <w:r>
        <w:rPr>
          <w:rFonts w:ascii="Jameel Noori Nastaleeq" w:hAnsi="Jameel Noori Nastaleeq"/>
          <w:color w:val="222222"/>
          <w:sz w:val="27"/>
        </w:rPr>
        <w:t>ایک مؤمن یہ چار کام نہیں کرتا جو حدیث میں نے تلاوت کی ہے، اس حدیث میں بعض دوسری آفتوں کو بیان فرمایا ہے۔ حضرت عبدللہ بن مسعود رضی اللہ عنہ فرماتے ہیں کہ حضور اقدس ﷺ نے ارشاد فرمایا: مؤمن طعنہ دینے والا نہیں ہوتا، لعنت کرنے والا نہیں ہوتا، فحش کلامی کرنے والا نہیں ہوتا اور بدکلامی کرنے والا نہیں ہوتا۔ یعنی مؤمن کا کام یہ ہے کہ اس کی زبان سے کوئی ایسا لفظ نہ نکلے جو طعنہ میں شامل ہو یا لعنت میں شامل ہو یا فحاشی میں شامل ہو یا بدگوئی میں شامل ہو۔ اس حدیث میں نبی کریم ﷺ نے چار چیزیں بیان فرمائیں ، اور ان چاروں چیزوں کا تعلق انسان کی زبان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3363: طعنہ کیا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۹۰</w:t>
      </w:r>
    </w:p>
    <w:p>
      <w:pPr>
        <w:spacing w:before="60" w:after="80" w:line="312" w:lineRule="auto"/>
        <w:ind w:right="288" w:left="288"/>
        <w:jc w:val="right"/>
      </w:pPr>
      <w:r>
        <w:rPr>
          <w:rFonts w:ascii="Jameel Noori Nastaleeq" w:hAnsi="Jameel Noori Nastaleeq"/>
          <w:color w:val="222222"/>
          <w:sz w:val="27"/>
        </w:rPr>
        <w:t>طعنہ کیا چیز ہے؟ اس حدیث میں پہلی چیز یہ بیان فرمائی کہ ’’مؤمن طعنہ دینے والا نہیں ہوتا‘‘ طعنہ دینا یہ ہے کہ کسی شخص کے منھ پر لپیٹ کر ایسی بات کرنا جس سے اس کی دل آزاری ہو۔ دیکھئے! ایک صورت یہ ہے کہ انسان دوسرے کو براہِ راست یہ کہہ دے کہ تمہارے اندر یہ برائی ہے۔ لیکن ’’طعنہ‘‘ اسے کہتے ہیں کہ گفتگو کسی اور موضوع پر ہورہی ہے، مگر درمیان میں آپ نے ایک فقرہ اور ایک لفظ بول دیا اور اس لفظ کو بولنے سے اس شخص پر طنز کرنا اور طعنہ دینااور اعتراض کرنا مقصود تھا اور اس طنز اورطعنہ کے نتیجے میں اس کی دل آزاری ہوئی۔ یہ ’’طنز اور طعنہ‘‘ بہت سخت گناہ ہے اور حضور اقدس ﷺ نے تو یہاں تک فرمادیا کہ مؤمن کا کام یہ نہیں ہے کہ وہ دوسرے کو طعنہ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3364: زبان سے دل زخمی ہوجاتے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۹۱</w:t>
      </w:r>
    </w:p>
    <w:p>
      <w:pPr>
        <w:spacing w:before="60" w:after="80" w:line="312" w:lineRule="auto"/>
        <w:ind w:right="288" w:left="288"/>
        <w:jc w:val="right"/>
      </w:pPr>
      <w:r>
        <w:rPr>
          <w:rFonts w:ascii="Jameel Noori Nastaleeq" w:hAnsi="Jameel Noori Nastaleeq"/>
          <w:color w:val="222222"/>
          <w:sz w:val="27"/>
        </w:rPr>
        <w:t>زبان سے دل زخمی ہوجاتے ہیں عربی زبان میں ’’طعنہ‘‘ کے معنی ہیں ’’کسی کو نیزہ مارنا‘‘ اس لفظ کے اندر اس طرف اشارہ ہے کہ طعنہ دینا ایسا ہے جیسے دوسرے کو نیزہ مارنا۔ عربی کا ایک مشہور شعر ہے۔ جَرَاحَاتُ السِّنَانِ لَہَا الْتِیَامُ ز وَلاَ یَلْتَامُ مَاجَرَحَ اللِّسَانُ یعنی نیزے کے زخم تو بھر جاتے ہیں لیکن زبان سے لگائے ہوئے زخم نہیں بھرتے۔ اس لئے کہ جب دوسرے کے لئے ’’طعنہ‘‘ کا کوئی لفظ بولا اور اس سے اس کا دل ٹوٹا، اور اس کی دل آزاری ہوئی تو دل آزاری کا زخم نہیں بھرتا، انسان ایک مدت تک یہ بات نہیں بھولتا کہ اس نے فلاں وقت مجھے اس طرح طعنہ دیا تھا۔ لہٰذا یہ طنز کرنا، دوسرے پر اعتراض کرنا اور طعنہ دینے کے انداز میں بات کرنا یہ دوسرے کی دل آزاری ہے اور اس کی آبرو پر حملہ ہے۔ اور حضور اقدس ﷺ نے فرمایا کہ یہ عمل انسان کے ایمان کے منافی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3365: مؤمن کے جان و مال اور عزت کی حرمت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۹۲</w:t>
      </w:r>
    </w:p>
    <w:p>
      <w:pPr>
        <w:spacing w:before="60" w:after="80" w:line="312" w:lineRule="auto"/>
        <w:ind w:right="288" w:left="288"/>
        <w:jc w:val="right"/>
      </w:pPr>
      <w:r>
        <w:rPr>
          <w:rFonts w:ascii="Jameel Noori Nastaleeq" w:hAnsi="Jameel Noori Nastaleeq"/>
          <w:color w:val="222222"/>
          <w:sz w:val="27"/>
        </w:rPr>
        <w:t>مؤمن کے جان و مال اور عزت کی حرمت ایک مسلمان کی جان، اس کا مال، اس کی آبرو یہ تین چیزیں ایسی ہیں کہ حضور اقدس ﷺ نے ان کی اتنی حرمت بیان فرمائی ہے جس کا ہم اور آپ اندازہ نہیں کرسکتے۔ حجۃ الوداع کے موقع پر جب حضور اقدس ﷺ خطبہ دے رہے تھے تو آپ ﷺ نے صحابہ کرام رضوان اللہ تعالیٰ علیہم اجمعین سے پوچھا کہ یہ دن جس میں تم سے گفتگو کر رہا ہوں کونسا دن ہے؟ صحابہ نے عرض کیا یا رسول اللہ ﷺ! یہ عرفہ کا دن ہے۔ آپ ﷺ نے دوسرا سوال کیا کہ یہ جگہ جہاں میں کھڑا ہوں ، یہ کونسی جگہ ہے؟ صحابہ نے فرمایا کہ یہ حرم کا علاقہ ہے۔ آپ ﷺ نے پھر تیسرا سوال کیا کہ یہ مہینہ جس میں میں خطاب کر رہا ہوں یہ کونسا مہینہ ہے؟ صحابہ رضی اللہ عنہم نے فرمایا کہ یہ ذی الحجہ کا مقدس اور حرمت والا مہینہ ہے۔ پھر فرمایا کہ اے مسلمانو! تمہاری جانیں ، تمہارے مال، تمہاری آبروئیں ایک دوسرے پر ایسی ہی حرام ہیں جیسے آج کا یہ دن، آج کی یہ جگہ اور آج کا یہ مہینہ حرام ہے یعنی حرمت اللہ تعالیٰ نے اس مکان مقدس کو اور اس وقتِ مقدس کو عطا فرمائی ہے وہی حرمت ایک مؤمن کے جان و مال اور آبرو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3366: ایسا شخص کعبہ کو ڈھانے والا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۹۳</w:t>
      </w:r>
    </w:p>
    <w:p>
      <w:pPr>
        <w:spacing w:before="60" w:after="80" w:line="312" w:lineRule="auto"/>
        <w:ind w:right="288" w:left="288"/>
        <w:jc w:val="right"/>
      </w:pPr>
      <w:r>
        <w:rPr>
          <w:rFonts w:ascii="Jameel Noori Nastaleeq" w:hAnsi="Jameel Noori Nastaleeq"/>
          <w:color w:val="222222"/>
          <w:sz w:val="27"/>
        </w:rPr>
        <w:t>ایسا شخص کعبہ کو ڈھانے والا ہے حضرت عبداللہ بن عمر رضی اللہ تعالیٰ عنہما روایت فرماتے ہیں کہ ایک مرتبہ حضور اقدس ﷺ بیت اللہ کا طواف فرمارہے تھے طواف کرتے ہوئے آپ ﷺ نے کعبہ سے خطاب کرتے ہوئے فرمایا کہ اے بیت اللہ! تو کتنی حرمت والا ہے، کتنے تقدس والا ہے، تو کتنا عظیم الشان ہے۔ پھر آپ ﷺ نے مجھ سے پوچھا کہ اے عبداللہ! کیا دنیا میں کوئی چیز ہے جس کی حرمت اور جس کا تقدس بیت اللہ سے زیادہ ہو؟ میں نے عرض کیا کہ ’’اللہ ورسولہ اعلم‘‘ صحابہ کرام رضی اللہ تعالیٰ عنہم اجمعین کا یہ متعین جواب تھا کہ اللہ اور اس کے رسول ہی زیادہ جانتے ہیں ، مجھے نہیں معلوم کہ کونسی چیز اس سے زیادہ حرمت والی ہے۔ پھر آپ ﷺ نے ارشاد فرمایا: میں تمہیں ایک چیز بتاتا ہوں جس کی حرمت اس بیت اللہ کی حرمت سے بھی زیادہ ہے وہ ہے ایک مسلمان کی جان، اس کا مال، اس کی آبرو اگر ان میں سے کسی چیز کو کوئی شخص ناحق نقصان پہنچاتا ہے تو وہ شخص کعبہ کو ڈھانے والے کی طرح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3367: مؤمن کا دل تجلی گاہ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۹۳</w:t>
      </w:r>
    </w:p>
    <w:p>
      <w:pPr>
        <w:spacing w:before="60" w:after="80" w:line="312" w:lineRule="auto"/>
        <w:ind w:right="288" w:left="288"/>
        <w:jc w:val="right"/>
      </w:pPr>
      <w:r>
        <w:rPr>
          <w:rFonts w:ascii="Jameel Noori Nastaleeq" w:hAnsi="Jameel Noori Nastaleeq"/>
          <w:color w:val="222222"/>
          <w:sz w:val="27"/>
        </w:rPr>
        <w:t>مؤمن کا دل تجلی گاہ ہے کسی کو طعنہ دینا، دراصل اس کی آبرو پر حملہ کرنا اور اس کی دل آزاری کرنا ہے ہمارے حضرت ڈاکٹر عبدالحئی صاحب رحمۃ اللہ علیہ فرمایا کرتے تھے کہ مومن کا دل تو اللہ تعالیٰ نے ایک ہی کام کے لئے بنایا ہے، وہ یہ کہ مومن کا دل صرف اللہ رب العالمین کی جلوہ گاہ ہو، اس دل میں ان کا ذکر اور ان کی یاد ہو، ان کی فکر ہو، ان کی محبت ہو، یہاں تک کہ بعض صوفیاء کرام رحمۃ اللہ علیہ نے یہ فرمادیا کہ مؤمن کا دل ’’عرشِ الٰہی‘‘ ہے یعنی مؤمن کا دل اللہ تعالیٰ کی محبت کی فرودگاہ ہے، یہ دل اللہ تعالیٰ کی ’’تجلی گاہ‘‘ ہے، چاہے انسان کتنا ہی برا ہوجائے، لیکن اگر اس کے دل میں ایمان ہے تو کسی نہ کسی وقت اس میں اللہ کی محبت ضرور اُترے گی۔ انشاء اللہ! اور جب یہ دل اللہ تعالیٰ نے اپنی محبت کے لئے بنایا ہے تو ایک مؤمن کے دل کو توڑنا، درحقیقت اللہ جل شانہٗ کی جلوہ گاہ پر العیاذ باللہ حملہ کرنا ہے۔ اس لئے فرمایا کہ تمہیں یہ حق نہیں پہنچتا کہ تم کسی دوسرے مسلمان کا دل توڑو۔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3368: مسلمان کا دل رکھنا موجبِ ثواب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۹۴</w:t>
      </w:r>
    </w:p>
    <w:p>
      <w:pPr>
        <w:spacing w:before="60" w:after="80" w:line="312" w:lineRule="auto"/>
        <w:ind w:right="288" w:left="288"/>
        <w:jc w:val="right"/>
      </w:pPr>
      <w:r>
        <w:rPr>
          <w:rFonts w:ascii="Jameel Noori Nastaleeq" w:hAnsi="Jameel Noori Nastaleeq"/>
          <w:color w:val="222222"/>
          <w:sz w:val="27"/>
        </w:rPr>
        <w:t>مسلمان کا دل رکھنا موجبِ ثواب ہے اگر تم نے کسی کا دل رکھ لیا، اس کو تسلی دے دی، یا کوئی ایسا کلمہ کہہ دیا جس سے اس کا دل خوش ہوگیا تو یہ عمل تمہارے لئے بہت بڑے اجر و ثواب کا موجب ہے اسی کو مولانا رومی رحمۃ اللہ علیہ فرماتے ہیں کہ: دل بدست آور کہ حج اکبر است یعنی کسی مسلمان کے دل کو تھامنا، یہ حج اکبر کا ثواب رکھتا ہے، اورطعنہ دینا دوسرے کا دل توڑنا ہے، اور یہ گناہِ کبیرہ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3369: ایک سوال اور اس کا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۹۵</w:t>
      </w:r>
    </w:p>
    <w:p>
      <w:pPr>
        <w:spacing w:before="60" w:after="80" w:line="312" w:lineRule="auto"/>
        <w:ind w:right="288" w:left="288"/>
        <w:jc w:val="right"/>
      </w:pPr>
      <w:r>
        <w:rPr>
          <w:rFonts w:ascii="Jameel Noori Nastaleeq" w:hAnsi="Jameel Noori Nastaleeq"/>
          <w:color w:val="222222"/>
          <w:sz w:val="27"/>
        </w:rPr>
        <w:t>ایک سوال اور اس کا جواب بعض لوگوں کے دل میں یہ سوال پیدا ہوتا ہے کہ ایک طرف تو یہ کہا جارہا ہے کہ امربالمعروف کرواور نہی عن المنکر کرو، یعنی لوگوں کو اچھائی کی دعوت دو اور اگر کوئی غلط کام میں مبتلا ہے تو اس کو بتادو اور اس کو روک دو۔ اور دوسری طرف یہ کہا جارہا ہے کہ دوسرے مسلمان کا دل مت توڑو۔ اب دونوں کے درمیان تطبیق کس طرح کی جائے گی؟ اس کا جواب یہ ہے کہ دونوں کے درمیان تطبیق اس طرح ہوگی کہ جب دوسرے شخص سے کوئی بات کہو تو خیرخواہی سے کہو، تنہائی میں کہو، نرمی سے کہو۔، محبت سے کہو اور اس انداز میں کہو کہ جس سے اس کا دل کم سے کم ٹوٹے۔ مثلاً تنہائی میں اس سے کہے کہ بھائی! تمہارے اندریہ بات قابلِ اصلاح ہے، تم اس کی اصلاح کرلو۔ لیکن طعنہ کے انداز میں کہنا یا لوگوں کے سامنے سربازار اس کو رسوا کرنا، یہ چیز انسان کے دل میں گھائو ڈال دیتی ہے، اس لئے حرام اور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3370: ایک مؤمن دوسرے مؤمن کے لئے آئینہ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۹۵</w:t>
      </w:r>
    </w:p>
    <w:p>
      <w:pPr>
        <w:spacing w:before="60" w:after="80" w:line="312" w:lineRule="auto"/>
        <w:ind w:right="288" w:left="288"/>
        <w:jc w:val="right"/>
      </w:pPr>
      <w:r>
        <w:rPr>
          <w:rFonts w:ascii="Jameel Noori Nastaleeq" w:hAnsi="Jameel Noori Nastaleeq"/>
          <w:color w:val="222222"/>
          <w:sz w:val="27"/>
        </w:rPr>
        <w:t>ایک مؤمن دوسرے مؤمن کے لئے آئینہ ہے ایک حدیث میں حضور اقدس ﷺ نے ارشاد فرمایا: اَلْمُؤْمِنُ مِرْآۃُ الْمُؤْمِنِ۔ ایک مومن دوسرے مومن کا آئینہ ہے۔ یعنی جس طرح اگر کوئی شخص اپنا چہرہ آئینہ میں دیکھ لے تو چہرہ میں کوئی عیب یا داغ دھبہ ہوتا ہے وہ نظر آجاتا ہے، اور انسان اس کی اصلاح کرلیتا ہے، اسی طرح ایک مؤمن دوسرے مؤمن کے سامنے آنے کے بعد اس کوبتادیتا ہے کہ تمہارے اندر فلاں بات ہے اس کو درست کرلو۔ یہ حدیث کا مضمون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3371: آئینہ سے تشبیہ دینے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۹۶</w:t>
      </w:r>
    </w:p>
    <w:p>
      <w:pPr>
        <w:spacing w:before="60" w:after="80" w:line="312" w:lineRule="auto"/>
        <w:ind w:right="288" w:left="288"/>
        <w:jc w:val="right"/>
      </w:pPr>
      <w:r>
        <w:rPr>
          <w:rFonts w:ascii="Jameel Noori Nastaleeq" w:hAnsi="Jameel Noori Nastaleeq"/>
          <w:color w:val="222222"/>
          <w:sz w:val="27"/>
        </w:rPr>
        <w:t>آئینہ سے تشبیہ دینے کی وجہ یہ حدیث ہم نے بھی پڑھی ہے اور آپ حضرات نے بھی اس کو پڑھا اور سنا ہوگا۔ لیکن جس شخص کو اللہ تعالیٰ علمِ حقیقی عطا فرماتے ہیں ان کی نگاہ بہت دور تک پہنچتی ہے۔ حکیم الامت حضرت مولانا اشرف علی صاحب تھانوی قدس اللہ سرہٗ اس حدیث کی تشریح کرتے ہوئے فرماتے ہیں کہ اس حدیث میں حضور اقدس ﷺ نے مومن کو آئینہ سے تشبیہ دی ہے، لوگ اتنا تو جانتے ہیں کہ آئینہ کے ساتھ یہ تشبیہ اس وجہ سے دی ہے کہ جس طرح آئینہ چہرے اور جسم کے عیوب بتا دیتا ہے، اسی طرح مؤمن بھی دوسرے مؤمن کے عیوب بتا دیتا ہے۔ لیکن آئینہ کے ساتھ تشبیہ دینے میں ایک اور وجہ بھی ہے، وہ یہ کہ آئینہ کا یہ کام ہے کہ وہ آئینہ عیب اور برائی صرف اس کو بتاتا ہے جس کے اندر وہ عیب ہوتا ہے اور جو اس کے سامنے کھڑا ہوتا ہے، لیکن دوسرا شخص جو دور کھڑا ہے، ا سکو نہیں بتاتا کہ دیکھو اس کے اندر یہ عیب ہے۔ اسی طرح مومن کا کام یہ ہے کہ جس کے اندر کمزوری یا نقص یا عیب ہے اس کو تو محبت اور پیار سے بتا دے کہ تمہارے اندر یہ نقص اور کمزوری ہے، لیکن دوسرے کو بتاتا اور گاتا نہ پھرے کہ فلاں کے اندر فلاں عیب ہے اور فلاں نقص ہے۔ لہٰذا دوسروں کو ذلیل کرنا رسوا کرنا، اس کی برائیاں بیان کرنا مومن کا کام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3372: غلطی بتائے، ذلیل نہ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۹۷</w:t>
      </w:r>
    </w:p>
    <w:p>
      <w:pPr>
        <w:spacing w:before="60" w:after="80" w:line="312" w:lineRule="auto"/>
        <w:ind w:right="288" w:left="288"/>
        <w:jc w:val="right"/>
      </w:pPr>
      <w:r>
        <w:rPr>
          <w:rFonts w:ascii="Jameel Noori Nastaleeq" w:hAnsi="Jameel Noori Nastaleeq"/>
          <w:color w:val="222222"/>
          <w:sz w:val="27"/>
        </w:rPr>
        <w:t>غلطی بتائے، ذلیل نہ کرے لہٰذا اس ایک حدیث میں حضور اقدس ﷺ نے دونوں باتیں بیان فرمادیں ۔ ایک یہ کہ مؤمن کاکام یہ بھی ہے کہ اگر وہ دوسرے مؤمن کے اندر کوئی غلطی دیکھ رہا ہے تو اس کو بتائے۔ دوسرے یہ کہ اس کو دوسروں کے سامنے ذلیل اور رسوا نہ کرے، اس کا عیب دوسروں کو نہ بتائے۔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3373: ’’طنز‘‘ایک فن 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۹۷</w:t>
      </w:r>
    </w:p>
    <w:p>
      <w:pPr>
        <w:spacing w:before="60" w:after="80" w:line="312" w:lineRule="auto"/>
        <w:ind w:right="288" w:left="288"/>
        <w:jc w:val="right"/>
      </w:pPr>
      <w:r>
        <w:rPr>
          <w:rFonts w:ascii="Jameel Noori Nastaleeq" w:hAnsi="Jameel Noori Nastaleeq"/>
          <w:color w:val="222222"/>
          <w:sz w:val="27"/>
        </w:rPr>
        <w:t>’’طنز‘‘ایک فن گیا ہے آج ہمارے معاشرے میں طعنہ دینے کا رواج پڑ گیا ہے، اب تو طنز باقاعدہ ایک فن ہوگیا ہے اور اس کو ایک ہنر سمجھا جاتا ہے کہ کس خوبصورتی کے ساتھ بات لپیٹ کر کہہ دی گئی، اس سے بحث نہیں کہ اس کے ذریعے دوسرے کا دل ٹوٹا یا دل آزاری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3374: انبیاء علیہم السلام طنز اورطعنہ نہیں دیتے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۹۷</w:t>
      </w:r>
    </w:p>
    <w:p>
      <w:pPr>
        <w:spacing w:before="60" w:after="80" w:line="312" w:lineRule="auto"/>
        <w:ind w:right="288" w:left="288"/>
        <w:jc w:val="right"/>
      </w:pPr>
      <w:r>
        <w:rPr>
          <w:rFonts w:ascii="Jameel Noori Nastaleeq" w:hAnsi="Jameel Noori Nastaleeq"/>
          <w:color w:val="222222"/>
          <w:sz w:val="27"/>
        </w:rPr>
        <w:t>انبیاء علیہم السلام طنز اورطعنہ نہیں دیتے تھے میرے والد ماجد حضرت مولانا مفتی محمد شفیع صاحب رحمۃ اللہ علیہ فرمایا کرتے تھے کہ اللہ تعالیٰ نے تقریباً ایک لاکھ چوبیس ہزار انبیاء کرام علیہم السلام مبعوث فرمائے، اور یہ سب اللہ کے دین کی دعوت لے کر آئے، کسی نبی کی زندگی میں کوئی ایک مثال ایسی نہیں ملے گی کہ کسی نبی نے اپنے مخالف کو یا کسی کافر کو طعنہ دیا ہو، یاطنز کیا ہو، بلکہ جو بات وہ دوسروں سے کہتے تھے، وہ محبت اور خیرخواہی سے کہتے تھے تاکہ اس کے ذریعہ دوسرے کی اصلاح ہو۔ آج کل تو طعنہ دینے اور طنز نگاری کا ایک سلسلہ چلاہوا ہے۔ جب آدمی کو ادبیت اور مضمون نگاری کا شوق ہوتا ہے یا تقریر میں آدمی کو دلچسپی پیدا کرنے کا شوق ہوتا ہے تو پھر اس مضمون نگاری میں اور اس تقریر میں طنز اور طعن و تشنیع بھی اس کا ایک لازمی حصہ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3375: میرا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۹۸</w:t>
      </w:r>
    </w:p>
    <w:p>
      <w:pPr>
        <w:spacing w:before="60" w:after="80" w:line="312" w:lineRule="auto"/>
        <w:ind w:right="288" w:left="288"/>
        <w:jc w:val="right"/>
      </w:pPr>
      <w:r>
        <w:rPr>
          <w:rFonts w:ascii="Jameel Noori Nastaleeq" w:hAnsi="Jameel Noori Nastaleeq"/>
          <w:color w:val="222222"/>
          <w:sz w:val="27"/>
        </w:rPr>
        <w:t>میرا ایک واقعہ چنانچہ آج سے تقریباً تیس پینتیس سال پہلے کی بات ہے میں اس وقت دارالعلوم کراچی سے نیا نیا فارغ ہوا تھا۔ اس وقت ایوب خاں صاحب مرحوم کے دور میں جو عائلی قوانین نافذ ہوئے تھے، ان کے خلاف میں نے ایک کتاب لکھی جن لوگوں نے ان قوانین کی حمایت کی تھی ان کا ذکر کرتے ہوئے اور ان کے دلائل کا جواب دیتے ہوئے اس کتاب میں جگہ جگہ طنز کا انداز اختیار کیا تھا، اس وقت چونکہ مضمون نگاری کا شوق تھا، اس شوق میں بہت سے طنزیہ جملے اور طنزیہ فقرے لکھے اور اس پر بڑی خوشی ہوتی تھی کہ یہ بڑا اچھا جملہ چُست کردیا۔ جب وہ کتاب مکمل ہوگئی تو میں نے وہ کتاب حضرت والد ماجد رحمۃ اللہ علیہ کو سنائی، تقریباً دوسو صفحات کی کتاب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3376: یہ کتاب کس مقصد سے لکھی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۹۹</w:t>
      </w:r>
    </w:p>
    <w:p>
      <w:pPr>
        <w:spacing w:before="60" w:after="80" w:line="312" w:lineRule="auto"/>
        <w:ind w:right="288" w:left="288"/>
        <w:jc w:val="right"/>
      </w:pPr>
      <w:r>
        <w:rPr>
          <w:rFonts w:ascii="Jameel Noori Nastaleeq" w:hAnsi="Jameel Noori Nastaleeq"/>
          <w:color w:val="222222"/>
          <w:sz w:val="27"/>
        </w:rPr>
        <w:t>یہ کتاب کس مقصد سے لکھی ہے؟ جب والد صاحب رحمۃ اللہ علیہ پوری کتاب سن چکے تو فرمایا یہ بتائو کہ تم نے یہ کتاب کس مقصد کے لئے لکھی ہے؟ اگر اس مقصد سے لکھی ہے کہ جو لوگ پہلے سے تمہارے ہم خیال ہیں وہ تمہاری اس کتاب کی تعریف کریں کہ واہ واہ کیسا دندان شکن جواب دیا ہے، اور یہ تعریف کریں کہ مضمون نگاری کے اعتبار سے اور انشاء و بلاغت کے اعتبار سے بہت اعلیٰ درجے کی کتاب لکھی ہے، اگر اس کتاب کے لکھنے کا یہ منشا ہے تو تمہاری یہ کتاب بہترین ہے۔ لیکن اس صورت میں یہ دیکھ لیں کہ اس کتاب کی اللہ تعالیٰ کے نزدیک کیا قیمت ہوگی؟ اور اگر کتاب لکھنے کا مقصد یہ ہے کہ جو آدمی غلطی پر ہے اس کتاب کے پڑھنے سے اس کی اصلاح ہوجائے، تو یاد رکھو! تمہاری اس کتاب کے پڑھنے سے ایسے آدمی کی اصلاح نہیں ہوگی بلکہ اس کتاب کو پڑھنے سے اس کے دل میں اور ضد پیدا ہوگی۔ دیکھو! حضرات انبیاء علیہم السلام دنیا میں تشریف لائے، انہوں نے دین کی دعوت دی اور کفر اور شرک کا مقابلہ کیا، لیکن ان میں سے ایک نبی بھی ایسا نہیں ملے گا جس نے طنز کا راستہ اختیار کیا ہو۔ لہٰذا یہ د یکھ لو کہ یہ کتاب اللہ کے واسطے لکھی ہے یا مخلوق کے واسطے لکھی ہے، اگر اللہ کے واسطے لکھی ہے تو پھر اس کتاب سے اس طنز کو نکالنا ہوگا، اور اس کا طرزتحریر بدلنا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3377: یہ انبیاء کا طریقہ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۱۰۰</w:t>
      </w:r>
    </w:p>
    <w:p>
      <w:pPr>
        <w:spacing w:before="60" w:after="80" w:line="312" w:lineRule="auto"/>
        <w:ind w:right="288" w:left="288"/>
        <w:jc w:val="right"/>
      </w:pPr>
      <w:r>
        <w:rPr>
          <w:rFonts w:ascii="Jameel Noori Nastaleeq" w:hAnsi="Jameel Noori Nastaleeq"/>
          <w:color w:val="222222"/>
          <w:sz w:val="27"/>
        </w:rPr>
        <w:t>یہ انبیاء کا طریقہ نہیں ہے مجھے یاد ہے کہ جب والد صاحب رحمۃ اللہ علیہ نے یہ بات ارشاد فرمائی توایسا محسوس ہوا جیسے کسی نے سر پر پہاڑ توڑ دیا کیونکہ دوسوڈھائی سو صفحات کی کتاب لکھنے کے بعد اس کو از سر نو اُدھیڑنا بڑا بھاری معلوم ہوتا ہے، خاص طور پر اس وقت جبکہ مضمون نگاری کا بھی شوق تھا اور اس کتاب میں بڑے مزیدار فقرے بھی تھے، ان فقروں کو نکالتے بھی دل کٹتا تھا۔ لیکن یہ حضرت والد ماجد رحمۃ اللہ علیہ کا فیض تھا کہ اللہ تعالیٰ نے اسکی توفیق عطا فرمائی اور میں نے پھر پوری کتاب کو ادھیڑا اور از سرنو اس کو لکھا پھر الحمد للہ وہ کتاب ’’ہمارے عائلی قوانین‘‘ کے نام سے چھپی۔ لیکن وہ دن ہے اور آج کا دن ہے الحمد للہ یہ بات دل میں بیٹھ گئی کہ ایک داعی حق کے لئے طنز کا طریقہ اور طعنہ دینے کا طریقہ اختیار کرنا درست نہیں ، یہ انبیاء علیہم السلام کا طریقہ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3378: حضرت موسیٰ علیہ السلام کو اللہ تعالیٰ کی ہدایت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۱۰۱</w:t>
      </w:r>
    </w:p>
    <w:p>
      <w:pPr>
        <w:spacing w:before="60" w:after="80" w:line="312" w:lineRule="auto"/>
        <w:ind w:right="288" w:left="288"/>
        <w:jc w:val="right"/>
      </w:pPr>
      <w:r>
        <w:rPr>
          <w:rFonts w:ascii="Jameel Noori Nastaleeq" w:hAnsi="Jameel Noori Nastaleeq"/>
          <w:color w:val="222222"/>
          <w:sz w:val="27"/>
        </w:rPr>
        <w:t>حضرت موسیٰ علیہ السلام کو اللہ تعالیٰ کی ہدایت حضرت والد صاحب رحمۃ اللہ علیہ فرمایا کرتے تھے کہ اللہ تعالیٰ جب حضرت موسیٰ علیہ السلام کو فرعون کے پاس بھیج رہے تھے کہ جائو اس کو جاکر ہدایت کرو اور اس کو دعوت دو، تو اس میں حضرت موسیٰ علیہ السلام اور حضرت ہارون علیہ السلام کو یہ ہدایت دی جارہی تھی کہ: فَقُوْلاً لَہٗ قَوْلاً لَّیِّنًا لَّعَلَّہٗ یَتَذَکَّرُ اَوْ یَخْشٰیO (سورۂ طٰہٰ، آیت:۴۴) یعنی فرعون کے پاس تم دونوں نرمی سے بات کرنا، شاید وہ نصیحت حاصل کرے یا ڈر جائے۔ حضرت والد صاحب یہ بات بیان کرتے ہوئے فرماتے تھے کہ آج تم حضرت موسیٰ علیہ السلام سے بڑے مصلح نہیں ہوسکتے، اور تمہارا مخاطب فرعون سے بڑا گمراہ نہیں ہوسکتا۔ وہ فرعون جس کے بارے میں اللہ تعالیٰ کو معلوم تھا کہ وہ ایمان نہیں لے گاء، کفر ہی پر مرے گا، لیکن اس کے باوجود یہ کہا جارہا ہے کہ اس سے جاکر نرمی سے بات کرنا تو جب حضرت موسیٰ علیہ السلام کو نرمی سے بات کرنے کو کہا جارہا ہے تو ہما شما کس قطار میں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3379: حق بات کوئی لٹھ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۱۰۱</w:t>
      </w:r>
    </w:p>
    <w:p>
      <w:pPr>
        <w:spacing w:before="60" w:after="80" w:line="312" w:lineRule="auto"/>
        <w:ind w:right="288" w:left="288"/>
        <w:jc w:val="right"/>
      </w:pPr>
      <w:r>
        <w:rPr>
          <w:rFonts w:ascii="Jameel Noori Nastaleeq" w:hAnsi="Jameel Noori Nastaleeq"/>
          <w:color w:val="222222"/>
          <w:sz w:val="27"/>
        </w:rPr>
        <w:t>حق بات کوئی لٹھ نہیں ہے آج ایک طرف تو یہ فکر ہی کسی کو نہیں ہوتی کہ دین کی بات کسی کو سکھائی جائے یا کسی کو ’’نہیں عن المنکر‘‘ کیا جائے، اور اگر کسی کے دل میں یہ بات آگئی کہ حق بات دوسروں کو بتانی ہے، تو وہ اس کو اس طرح بتاتا ہے جیسے کہ وہ حق بات ایک لٹھ ہے جو اس نے جس طرح دل چاہا اٹھاکر ماردیا یا جیسے وہ ایک پتھر ہے جو کھینچ کر اس کو ماردیا۔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3380: حضرات انبیاء علیہم السلام کے انداز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۱۰۲</w:t>
      </w:r>
    </w:p>
    <w:p>
      <w:pPr>
        <w:spacing w:before="60" w:after="80" w:line="312" w:lineRule="auto"/>
        <w:ind w:right="288" w:left="288"/>
        <w:jc w:val="right"/>
      </w:pPr>
      <w:r>
        <w:rPr>
          <w:rFonts w:ascii="Jameel Noori Nastaleeq" w:hAnsi="Jameel Noori Nastaleeq"/>
          <w:color w:val="222222"/>
          <w:sz w:val="27"/>
        </w:rPr>
        <w:t>حضرات انبیاء علیہم السلام کے انداز جواب حضرات انبیاء علیہم السلام کا طریقہ یہ ہے کہ وہ دعوت دینے کے وقت طعنہ نہیں دیتے، حتی کہ اگر کوئی سامنے والا شخص طعنہ بھی دے تو جواب میں یہ حضرات طعنہ نہیں دیتے۔ غالباً حضرت ہود علیہ السلام کی قوم کا واقعہ ہے کہ ان کی قوم نے ان سے کہا کہ: اِنَّا لَنَرٰکَ فِیْ سَفَاہَۃٍ وَّاِنَّا لَنَظُنُّکَ مِنَ الْکٰذِبِیْنَO نبی سے کہا جارہاہے کہ ہمارا یہ خیال ہے کہ تم انتہا درجے کے بیوقوف ہو، احمق ہو، اور ہم تمہیں کاذبین میں سے سمجھتے ہیں ، تم جھوٹے معلوم ہوتے ہو، وہ انبیاء علیہم السلام جن پر حکمت اور صدق قربان ہیں ان کے بارے میں یہ الفاظ کہے جارہے ہیں ، لیکن دوسری طرف جواب میں پیغمبر فرماتے ہیں : یٰقَوْمِ لَیْسَ بِیْ سَفَاہَۃٌ وَّلٰکِنِّیْ رَسُوْلٌ مِّنْ رَّبِّ الْعٰلَمِیْنَO اے قوم! میں بیوقوف نہیں ہوں ، بلکہ میں اللہ رب العالمین کی طرف سے ایک پیغام لے کر آیا ہوں ۔ ایک اور پیغمبر سے کہا جارہا ہے کہ: اِنَّا لَنَرٰکَ فِیْ ضَلٰلٍ مُّبِیْنٍط ہم تمہیں دیکھ رہے ہیں کہ تم گمراہی میں پڑے ہوئے ہو۔ جواب میں پیغمبر فرماتے ہیں : یٰقَوْمِ لَیْسَ بِیْ ضَلٰلَۃٌ وَّلٰکِنِّیْ رَسُولٌ مِّنْ رَّبِّ الْعٰلَمِیْنَO اے قو میں گمراہ نہیں ہوں بلکہ میں اللہ رب العالمین کی طرف سے پیغمبر بن کر آیا ہوں ۔ آپ نے دیکھا کہ پیغمبر نے طعنہ کا جواب طعنہ سے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3381: حضرت شاہ اسماعیل شہید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۱۰۳</w:t>
      </w:r>
    </w:p>
    <w:p>
      <w:pPr>
        <w:spacing w:before="60" w:after="80" w:line="312" w:lineRule="auto"/>
        <w:ind w:right="288" w:left="288"/>
        <w:jc w:val="right"/>
      </w:pPr>
      <w:r>
        <w:rPr>
          <w:rFonts w:ascii="Jameel Noori Nastaleeq" w:hAnsi="Jameel Noori Nastaleeq"/>
          <w:color w:val="222222"/>
          <w:sz w:val="27"/>
        </w:rPr>
        <w:t>حضرت شاہ اسماعیل شہید رحمۃ اللہ علیہ کا واقعہ میں نے والد ماجد رحمۃ اللہ علیہ سے حضرت شاہ اسماعیل شہید رحمۃ اللہ علیہ کا واقعہ سنا۔ ایسی بزرگ ہستی کہ ماضی قریب میں اس کی نظیر ملنی مشکل ہے۔ شاہی خاندان کے شہزادے تھے، اللہ تعالیٰ کے دین کی سربلندی کے لئے نکل پڑے اور قربانیاں دیں ۔ ایک مرتبہ دہلی کی جامع مسجد میں خطاب فرمارہے تھے، خطاب کے دوران بھرے مجمع میں ایک شخص کھڑا ہوا اور کہنے لگا کہ (العیاذباللہ) ہم نے سنا ہے کہ آپ حرام زادے ہیں ۔ اتنے بڑے عالم اور شہزادے کو ایک بڑے مجمع میں یہ گالی دی، اور وہ مجمع بھی معتقدین کا ہے۔ میرے والد صاحب رحمۃ اللہ علیہ فرمایا کرتے تھے کہ ہم جیسا کوئی آدمی ہوتا تو اس کو سزا دیتا، اگر وہ سزا نہ بھی دیتا تو اس کے معتقدین اس کی تِکہ بوٹی کردیتے اور کم از کم اس کو ترکی بہ ترکی یہ جواب تو دے ہی دیتے کہ تو حرام زادہ، تیرا باپ حرام زادہ لیکن حضرت مولانا شاہ اسماعیل شہید رحمۃ اللہ علیہ جو پیغمبرانہ دعوت کے حامل تھے جواب میں فرمایا: ’’آپ کو غلط اطلاع ملی ہے، میری والدہ کے نکاح کے گواہ تو آج بھی دلی میں موجود ہیں ۔‘‘ اس گالی کو ایک مسئلہ بنادیا، لیکن گالی کا جواب گالی سے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3382: ترکی بہ ترکی جواب مت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۱۰۴</w:t>
      </w:r>
    </w:p>
    <w:p>
      <w:pPr>
        <w:spacing w:before="60" w:after="80" w:line="312" w:lineRule="auto"/>
        <w:ind w:right="288" w:left="288"/>
        <w:jc w:val="right"/>
      </w:pPr>
      <w:r>
        <w:rPr>
          <w:rFonts w:ascii="Jameel Noori Nastaleeq" w:hAnsi="Jameel Noori Nastaleeq"/>
          <w:color w:val="222222"/>
          <w:sz w:val="27"/>
        </w:rPr>
        <w:t>ترکی بہ ترکی جواب مت دو لہٰذا طعنہ کا جواب طعنہ سے نہ دیا جائے۔ اگرچہ شرعاً ایک آدمی کو یہ حق حاصل ہے کہ جیسی دوسرے شخص نے تمہیں گالی دی ہے، تم بھی ویسی ہی گالی اس کو دیدو لیکن حضرات انبیاء علیہم السلام اور ان کے وارثین انتقام کا یہ حق استعال نہیں کرتے۔ حضور اقدس ﷺ نے ساری زندگی یہ حق کبھی استعمال نہیں فرمایا بلکہ ہمیشہ معاف کردینے اور درگزر کردینے کا شیوہ رہا ہے اور انبیاء علیہم السلام کے وارثین کا بھی یہی شیوہ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3383: انتقام کے بجائے معاف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۱۰۵</w:t>
      </w:r>
    </w:p>
    <w:p>
      <w:pPr>
        <w:spacing w:before="60" w:after="80" w:line="312" w:lineRule="auto"/>
        <w:ind w:right="288" w:left="288"/>
        <w:jc w:val="right"/>
      </w:pPr>
      <w:r>
        <w:rPr>
          <w:rFonts w:ascii="Jameel Noori Nastaleeq" w:hAnsi="Jameel Noori Nastaleeq"/>
          <w:color w:val="222222"/>
          <w:sz w:val="27"/>
        </w:rPr>
        <w:t>انتقام کے بجائے معاف کرو اے بھائی! اگر کسی نے تمہیں گالی دے دی تو تمہارا کیا بگڑا؟ تمہاری کونسی آخرت خراب ہوئی؟ بلکہ تمہارے تو درجات میں اضافہ ہوا، اگر تم انتقام نہیں لوگے، بلکہ درگزر کردوگے اور معاف کردوگے تو اللہ تبارک وتعالیٰ تمہیں معاف کردیں گے۔ حضور اقدس ﷺ ارشاد فرماتے ہیں کہ جو شخص دوسرے کی غلطی کو معاف کردے تو اللہ تعالیٰ اس کو اس دن معاف فرمائیں گے جس دن وہ معافی کا سب سے زیادہ محتاج ہوگا یعنی قیامت کے دن، لہٰذاانتقام لینے کی فکر چھوڑدو، معاف کردو اور درگزر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3384: بزرگوں کی مختلف شانیں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۱۰۵</w:t>
      </w:r>
    </w:p>
    <w:p>
      <w:pPr>
        <w:spacing w:before="60" w:after="80" w:line="312" w:lineRule="auto"/>
        <w:ind w:right="288" w:left="288"/>
        <w:jc w:val="right"/>
      </w:pPr>
      <w:r>
        <w:rPr>
          <w:rFonts w:ascii="Jameel Noori Nastaleeq" w:hAnsi="Jameel Noori Nastaleeq"/>
          <w:color w:val="222222"/>
          <w:sz w:val="27"/>
        </w:rPr>
        <w:t>بزرگوں کی مختلف شانیں ایک بزرگ سے کسی نے سوال کیا کہ حضرت ہم نے سنا ہے کہ اولیاء کرام کی شانیں عجیب و غریب ہوتی ہیں ، کسی کا کوئی رنگ ہے، کسی کا کوئی رنگ ہے اور کسی کی کوئی شان ہے، میرا دل چاہتا ہے کہ ان اولیاء کرام کی مختلف شانیں دیکھوں کہ وہ کیا شانیں ہوتی ہیں ۔ ان بزرگ نے ان سے فرمایا کہ تم کس چکر میں پڑگئے، اولیاء اور بزرگوں کی شانیں دیکھنے کی فکر میں مت پڑو، اپنے کام میں لگو۔ ان صاحب نے اصرار کیا کہ نہیں میں ذرا دیکھنا چاہتا ہوں کہ دنیا میں کیسے کیسے بزرگ ہوتے ہیں ۔! ان بزرگ نے فرمایا کہ اگر تم دیکھنا ہی چاہتے ہو تو ایسا کرو کہ دہلی کی فلاں مسجد میں چلے جائو وہاں تمہیں تین بزرگ اپنے ذکر و اذکار میں مشغول نظر آئیں گے تم جاکر ہرایک کی پشت پر ایک مکہ ماردینا۔ پھر دیکھنا کہ اولیاء کرام کی شانیں کیا ہوتی ہیں چنانچہ وہ صاحب گئے، وہاں جاکر دیکھا تو واقعتا تین بزرگ بیٹھے ہوئے ذکر میں مشغول ہیں ۔ انہوں نے جاکر پہلے بزرگ کو پیچھے سے ایک مکہ مارا تو انہوں نے پلٹ کر دیکھا تک نہیں ، بلکہ اپنے ذکر و اذکار میں مشغول رہے۔جب دوسرے بزرگ کو مکہ مارا تو انہوں نے بھی پلٹ کر ان کو مُکَّہ ماردیا اور پھر اپنے کام میں مشغول ہوگئے۔ جب تیسرے بزرگ کو مکہ مارا تو انہوں نے پلٹ کر اُن کا ہاتھ سہلانا شروع کردیا کہ آپ کو چوٹ تو نہیں لگی۔ اس کے بعد یہ صاحب ان بزرگ کے پاس واپس آئے جنہوں نے ان کو بھیجا تھا۔ ان بزرگ نے ان سے پوچھا کہ کیا ہوا؟ انہوں نے بتایا کہ بڑا عجیب قصہ ہوا۔ جب میں نے پہلے بزرگ کو مارا تو انہوں نے پلٹ کر مجھے دیکھا بھی نہیں ، اور دوسرے بزرگ نے پلٹ کر مجھے مکہ ماردیا۔ اور تیسرے بزرگ نے پلٹ کر میرا ہاتھ سہلانا شروع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3385: میں اپنا وقت بدلہ لینے میں کیوں ضائع کروں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۱۰۶</w:t>
      </w:r>
    </w:p>
    <w:p>
      <w:pPr>
        <w:spacing w:before="60" w:after="80" w:line="312" w:lineRule="auto"/>
        <w:ind w:right="288" w:left="288"/>
        <w:jc w:val="right"/>
      </w:pPr>
      <w:r>
        <w:rPr>
          <w:rFonts w:ascii="Jameel Noori Nastaleeq" w:hAnsi="Jameel Noori Nastaleeq"/>
          <w:color w:val="222222"/>
          <w:sz w:val="27"/>
        </w:rPr>
        <w:t>میں اپنا وقت بدلہ لینے میں کیوں ضائع کروں ان بزرگ نے فرمایا کہ اچھا یہ بتائو کہ جنہوں نے تمہیں مکہ مارا تھا، انہوں نے زبان سے کچھ کہا تھا؟ ان صاحب نے بتایا کہ زبان سے تو کچھ نہیں کہا، بس مکہ مارا اور پھر اپنے کام میں مشغول ہوگئے۔ ان بزرگ نے فرمایا کہ اب سنو! پہلے بزرگ جنہوں نے بدلہ نہیں لیا، انہوں نے یہ سوچا کہ اگر اس نے مجھے مکہ مارا تو میرا کیا بگڑ گیا، اب میں پیچھے مڑوں ، اس کو دیکھوں کہ کس نے مارا ہے اور پھر اس کا بدلہ لوں ، جتنا وقت اس میں صرف ہوگا وہ وقت میں اللہ کے ذکر میں صرف کردوں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3386: پہلے بزرگ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۱۰۷</w:t>
      </w:r>
    </w:p>
    <w:p>
      <w:pPr>
        <w:spacing w:before="60" w:after="80" w:line="312" w:lineRule="auto"/>
        <w:ind w:right="288" w:left="288"/>
        <w:jc w:val="right"/>
      </w:pPr>
      <w:r>
        <w:rPr>
          <w:rFonts w:ascii="Jameel Noori Nastaleeq" w:hAnsi="Jameel Noori Nastaleeq"/>
          <w:color w:val="222222"/>
          <w:sz w:val="27"/>
        </w:rPr>
        <w:t>پہلے بزرگ کی مثال اِن پہلے بزرگ کی مثال ایسی ہے جیسے ایک شخص کو بادشاہ نے بلایا اور اس سے کہا کہ میں تمہیں ایک عالی شان انعام دوں گا۔ اب وہ شخص دوڑتا ہوا اس انعام کے شوق میں بادشاہ کے محل کی طرف جارہا ہے اور وقت کم رہ گیا ہے اور اس کو وقت پر پہنچنا ہے، راستے میں ایک شخص نے اس کو مکہ مار دیا اب یہ شخص اس مکہ مارنے والے سے الجھے گا یا اپنا سفر جاری رکھے گا کہ میں جلد از جلد کسی طرح بادشاہ کے پاس پہنچ جائوں ! ظاہر ہے کہ اس مکہ مارنے والے سے نہیں الجھے گا بلکہ وہ تو اس فکر میں رہے گا کہ میں کسی طرح جلد از جلد بادشاہ کے پاس پہونچ جائوں اور جاکر اس سے انعام وصول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3387: دوسرے بزرگ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۱۰۷</w:t>
      </w:r>
    </w:p>
    <w:p>
      <w:pPr>
        <w:spacing w:before="60" w:after="80" w:line="312" w:lineRule="auto"/>
        <w:ind w:right="288" w:left="288"/>
        <w:jc w:val="right"/>
      </w:pPr>
      <w:r>
        <w:rPr>
          <w:rFonts w:ascii="Jameel Noori Nastaleeq" w:hAnsi="Jameel Noori Nastaleeq"/>
          <w:color w:val="222222"/>
          <w:sz w:val="27"/>
        </w:rPr>
        <w:t>دوسرے بزرگ کا انداز دوسرے بزرگ جنہوں نے بدلہ لے لیا، انہوں نے یہ سوچا کہ شریعت نے یہ حق دیا ہے کہ جتنی زیادتی کوئی شخص تمہارے ساتھ کرے اتنی زیادتی تم بھی اس کے ساتھ کرسکتے ہو، اس سے زیادہ نہیں کرسکتے۔ اب تم نے ان کو ایک مکہ مارا، تو انہوں نے بھی تمہیں ایک مکہ ماردیا، تم نے زبان سے کچھ نہیں بولا تو انہوں نے بھی زبان سے کچھ نہیں بولا۔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3388: بدلہ لینا بھی خیر خواہی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۱۰۸</w:t>
      </w:r>
    </w:p>
    <w:p>
      <w:pPr>
        <w:spacing w:before="60" w:after="80" w:line="312" w:lineRule="auto"/>
        <w:ind w:right="288" w:left="288"/>
        <w:jc w:val="right"/>
      </w:pPr>
      <w:r>
        <w:rPr>
          <w:rFonts w:ascii="Jameel Noori Nastaleeq" w:hAnsi="Jameel Noori Nastaleeq"/>
          <w:color w:val="222222"/>
          <w:sz w:val="27"/>
        </w:rPr>
        <w:t>بدلہ لینا بھی خیر خواہی ہے حضرت تھانوی رحمۃ اللہ علیہ فرماتے ہیں کہ بعض بزرگوں سے یہ جو منقول ہے کہ انہوں نے اپنے ساتھ ہونے والی زیادتی کا بدلہ لے لیا، یہ بدلہ لینا بھی درحقیقت اس شخص کی خیرخواہی کی وجہ سے ہوتا ہے۔ اس لئے کہ بعض اولیاء اللہ کایہ حال ہوتا ہے کہ اگر کوئی انسان ان کو تکلیف پہنچائے یا ان کی شان میں کوئی گستاخی کرے اور وہ صبر کرجائیں تو ان کے صبر کے نتیجے میں یہ شخص تباہ و برباد ہوجاتا ہے۔ حدیث قدسی میں اللہ جل شانہٗ فرماتے ہیں : مَنْ عَادَ لِیْ وَلِیًّا فَقَدْ اٰذَنْتُہٗ بِالْحَرْبِ جو شخص میرے کسی ولی سے دشمنی کرے گا، اس کے لئے میری طرف سے اعلانِ جنت ہے۔ بعض اوقات اللہ تعالیٰ اپنے پیاروں کے ساتھ کی ہوئی زیادتی پر ایسا عذاب نازل فرماتے ہیں کہ ایسے عذاب سے اللہ تعالیٰ حفاظت فرمائے۔ کیونکہ اس ولی کا صبر اس شخص پر واقع ہوجاتا ہے۔ اسی وجہ سے اللہ والے بعض اوقات اپنے ساتھ کی ہوئی زیادتی کا بدلہ لے لیتے ہیں تاکہ اس کا معاملہ برابر ہوجائے، کہیں ایسا نہ ہو کہ اللہ کا عذاب اس پر نازل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3389: اللہ تعالیٰ کیوں بدلہ لیتے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۱۰۹</w:t>
      </w:r>
    </w:p>
    <w:p>
      <w:pPr>
        <w:spacing w:before="60" w:after="80" w:line="312" w:lineRule="auto"/>
        <w:ind w:right="288" w:left="288"/>
        <w:jc w:val="right"/>
      </w:pPr>
      <w:r>
        <w:rPr>
          <w:rFonts w:ascii="Jameel Noori Nastaleeq" w:hAnsi="Jameel Noori Nastaleeq"/>
          <w:color w:val="222222"/>
          <w:sz w:val="27"/>
        </w:rPr>
        <w:t>اللہ تعالیٰ کیوں بدلہ لیتے ہیں حضرت تھانوی رحمۃ اللہ علیہ فرماتے ہیں کہ اگر کسی شخص کو اس بات پر اشکال ہو کہ اللہ تعالیٰ کا یہ عجیب معاملہ ہے کہ اولیاء اللہ تو اتنے شفیق ہوتے ہیں کہ وہ اپنے اوپر کی ہوئی زیادتی کا بدلہ نہیں لیتے، لیکن اللہ تعالیٰ عذاب دینے پر تلے ہوئے ہیں وہ ضرور عذاب دیں گے اگر بدلہ نہ لیا جائے۔ اس کا مطلب یہ ہوا کہ اولیاء اللہ کی شفقت اللہ تعالیٰ کی شفقت اور رحمت کے مقابلے میں زیادہ ہوگئی۔ پھر اس کا جواب دیتے ہوئے فرمایا کہ بات دراصل یہ ہے کہ شیرنی کو اگرکوئی جاکر چھیڑے تو وہ شیرنی طرح دے جاتی ہے اور بدلہ نہیں لیتی اور اس پر حملہ نہیں کرتی، لیکن اگرکوئی جاکر اس شیرنی کے بچوں کو چھیڑے تو پھر شیرنی اس کو برداشت نہیں کرتی بلکہ چھیڑنے والے پر حملہ کردیتی ہے۔ اسی طرح اللہ تعالیٰ کی شان میں لوگ گستاخیاں کرتے ہیں ، کوئی شرک کر رہا ہے، کوئی اللہ تعالیٰ کے وجود کا انکار کر رہا ہے۔ لیکن اللہ تعالیٰ اپنے تحمل سے اس کو درگزر فرمادیتے ہیں ، لیکن اولیاء اللہ جو اللہ تعالیٰ کے پیارے ہیں ، ان کی شان میں گستاخی کرنا اللہ تعالیٰ کو برداشت نہیں ہوتا۔ اس لئے یہ گستاخی انسان کو تباہ کردیتی ہے لہٰذا جہاں کہیں یہ منقول ہے کہ کسی اللہ کے ولی نے بدلہ لے لیا، وہ بدلہ لینا اس کی خیرخواہی کے لئے ہوتا ہے کیونکہ اگر بدلہ نہ لیا تو نہ معلوم اللہ تعالیٰ کا کیا عذاب اس پر نازل ہوجائے گا۔ جہاں تک تیسرے بزرگ کا تعلق ہے وہ جنہوں نے تمہارا ہاتھ سہلانا شروع کردیا تھا ان کو اللہ تعالیٰ نے خلق خدا پر رحمت اور شفقت کا وصف عطا فرمایا تھا اس لئے انہوں نے پلٹ کر ہاتھ سہلانا شروع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3390: پہلے بزرگ کا طریقہ سنت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۱۱۰</w:t>
      </w:r>
    </w:p>
    <w:p>
      <w:pPr>
        <w:spacing w:before="60" w:after="80" w:line="312" w:lineRule="auto"/>
        <w:ind w:right="288" w:left="288"/>
        <w:jc w:val="right"/>
      </w:pPr>
      <w:r>
        <w:rPr>
          <w:rFonts w:ascii="Jameel Noori Nastaleeq" w:hAnsi="Jameel Noori Nastaleeq"/>
          <w:color w:val="222222"/>
          <w:sz w:val="27"/>
        </w:rPr>
        <w:t>پہلے بزرگ کا طریقہ سنت تھا لیکن اصل طریقہ سنت کا وہ ہے جس کو پہلے بزرگ نے اختیار فرمایا۔ اس لئے کہ اگر کسی نے تمہیں نقصان پہونچایا ہے تو میاں ! کہاں تم اس سے بدلہ لینے کے چکر میں پڑ گئے، کیونکہ اگر تم بدلہ لے لوگے تو تمہیں کیا فائدہ مل جائے گا؟ بس اتنا ہی تو ہوگا کہ سینے کی آگ ٹھنڈی ہوجائے گی، لیکن اگر تم اس کو معاف کردوگے اور درگزر کردوگے تو سینے کی آگ کیا بلکہ جہنم کی آگ بھی ٹھنڈی ہوجائے گی انشاء اللہ، اللہ تعالیٰ جہنم کی آگ سے نجات عطا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3391: معاف کرنا باعثِ اجر و ثواب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۱۱۰</w:t>
      </w:r>
    </w:p>
    <w:p>
      <w:pPr>
        <w:spacing w:before="60" w:after="80" w:line="312" w:lineRule="auto"/>
        <w:ind w:right="288" w:left="288"/>
        <w:jc w:val="right"/>
      </w:pPr>
      <w:r>
        <w:rPr>
          <w:rFonts w:ascii="Jameel Noori Nastaleeq" w:hAnsi="Jameel Noori Nastaleeq"/>
          <w:color w:val="222222"/>
          <w:sz w:val="27"/>
        </w:rPr>
        <w:t>معاف کرنا باعثِ اجر و ثواب ہے آج کل ہمارے گھروں میں ، خاندانوں میں ، ملنے جلنے والوں میں دن رات یہ مسائل پیش آتے رہتے ہیں کہ فلاں نے میرے ساتھ یہ کردیا، فلاں نے یہ کردیا، اب اس سے بدلہ لینے کی سوچ رہے ہیں ، دوسروں سے شکایت کرتے پھر رہے ہیں ، اس کو طعنہ دے رہے ہیں ، اس کی دوسروں سے برائی اور غیبت کر رہے ہیں ، حالانکہ یہ سب گناہ کے کام ہیں ۔ لیکن اگر تم معاف کردو اوردرگزر کردو تو تم بڑی فضیلت اور ثواب کے مستحق بن جائوگے۔ قرآن کریم میں اللہ تعالیٰ کا ارشاد ہے: وَلَمَنْ َصَبَرَ وَغَفَرَ اِنَّ ذٰلِکَ لَمِنْ عَزْمِ الْاُمُوْرِO (سورۃ الشوریٰ، آیت:۴۳) جس نے صبر کیا اورمعاف کردیا بیشک یہ بڑے ہمت کے کاموں میں سے ہے۔ دوسری جگہ ارشاد فرمادیا کہ: اِدْفَعْ بِالَّتِیْ ہِیَ اَحْسَنُ فَاِذَا الَّذِیْ بَیْنَکَ وَبَیْنَہٗ عَدَاوَۃٌ کَاَنَّہٗ وَلِیٌّ حَمِیْمٌO (سورۂ حم السجدہ، آیت:۳۴) دوسرے کی برائی کا بدلہ اچھائی سے دو، اس کا نتیجہ یہ ہوگا کہ جن کے ساتھ عداوت ہے وہ سب تمہارے گرویدہ ہوجائیں گے۔ لیکن اس کے ساتھ یہ بھی ارشاد فرمادیا: وَمَایُلَقّٰہَا اِلاَّ الَّذِیْنَ صَبَرُوْا وَمَایُلَقّٰہَا اِلاَّذُوْ حَظٍّ عَظِیْمٍO (سورۂ حم السجدہ، آیت:۳۵) یعنی یہ عمل ان ہی کو نصیب ہوتا ہے جن کو اللہ تعالیٰ صبر کی توفیق عطا فرماتے ہیں ، اور یہ دولت بڑے نصیب والے کو حاصل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3392: طعنہ سے بچیں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۱۱۲</w:t>
      </w:r>
    </w:p>
    <w:p>
      <w:pPr>
        <w:spacing w:before="60" w:after="80" w:line="312" w:lineRule="auto"/>
        <w:ind w:right="288" w:left="288"/>
        <w:jc w:val="right"/>
      </w:pPr>
      <w:r>
        <w:rPr>
          <w:rFonts w:ascii="Jameel Noori Nastaleeq" w:hAnsi="Jameel Noori Nastaleeq"/>
          <w:color w:val="222222"/>
          <w:sz w:val="27"/>
        </w:rPr>
        <w:t>طعنہ سے بچیں بہرحال، پہلی چیز جو اس حدیث میں بیان فرمائی، وہ یہ ہے کہ مومن کا کام طعنہ دینا نہیں ہے۔ لہٰذا یہ طنز اور طعنہ جس سے دوسرے کی دل آزاری ہو، ایک مومن کے لئے اس سے مکمل پرہیز کرنا ضروری ہے۔ کیونکہ اگر طعنہ دینے کے نتیجے میں کسی کی دل آزاری ہوگئی اور کسی کا دل ٹوٹا تو آپ کے اس عمل سے ایسے گناہ کبیرہ کا ارتکاب ہوا جو اس وقت تک معاف نہیں ہوسکتا جب تک وہ صاحبِ حق معاف نہ کرے محض توبہ کرلینے سے معاف نہیں ہوگا۔ العیاذ باللہ۔ لہٰذا صبح سے شام تک کی زندگی میں ہم اپنا جائزہ لے کر دیکھیں کہ جب لوگوں کے ساتھ ہمارا واسطہ پیش آتا ہے اور اُن سے شکایتیں ہوتی ہیں تو اس میں کہیں ہم سے طعنہ اور دل آزاری کا ارتکاب تو نہیں ہوتا ہے۔ اس کا خیال کرتے ہوئے انسان زندگی گزارے، جو بات بھی دوسرے سے کہنی ہے وہ نرمی سے اور شفقت سے کہہ دو، اگر شکایت بھی کسی سے ہوئی ہے تو اس کو تنہائی میں بلاکر کہہ دو کہ تم سے یہ شکایت ہے تاکہ اس کادل نہ ٹوٹے۔ اللہ تعالیٰ ہم سب کو اس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3393: حضرت صدیق اکبر رضی اللہ تعالیٰ عنہ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۱۱۲</w:t>
      </w:r>
    </w:p>
    <w:p>
      <w:pPr>
        <w:spacing w:before="60" w:after="80" w:line="312" w:lineRule="auto"/>
        <w:ind w:right="288" w:left="288"/>
        <w:jc w:val="right"/>
      </w:pPr>
      <w:r>
        <w:rPr>
          <w:rFonts w:ascii="Jameel Noori Nastaleeq" w:hAnsi="Jameel Noori Nastaleeq"/>
          <w:color w:val="222222"/>
          <w:sz w:val="27"/>
        </w:rPr>
        <w:t>حضرت صدیق اکبر رضی اللہ تعالیٰ عنہ کا واقعہ اس حدیث میں دوسرا لفظ یہ ارشاد فرمایا: ’’وَلاَبِاللَّعَانِ‘‘ مومن لعنت کرنے والا نہیں ہوتا۔ یعنی لعنت کے الفاظ زبان سے نکالنا یہ مومن کا کام نہیں ہے۔ ایک مرتبہ حضرت صدیق اکبر رضی اللہ تعالیٰ عنہ کو اپنے غلام پر غصہ آگیا، ظاہر ہے کہ کسی سنگین غلطی پر ہی غصہ آیا ہوگا بلاوجہ تو وہ غصہ کرنے والے نہیں تھے، اس غصہ میں کوئی لعنت کا کلمہ زبان سے نکل گیا۔ پیچھے سے حضور اقدس ﷺ تشریف لارہے تھے۔ آپ ﷺ نے وہ لعنت کا کلمہ ان کی زبان سے سن لیا۔ آپ ﷺ نے وہ کلمہ سن کر ارشاد فرمایا: لَعَّانِیْنَ وَصِدِّیْقِیْنَ کَلاَّ وَرَبِّ الْکَعْبَۃِ۔ ’’صدیق‘‘ بھی ہو اور لعنت بھی کرتے ہو رب کعبہ کی قسم ایسا نہیں ہوسکتا۔ یعنی یہ دونوں چیزیں ایک ساتھ جمع نہیں ہوسکتیں ، اس لئے کہ جو ’’صدیق‘‘ ہو وہ لعنت کرنے والا نہیں ہوتا۔ جب صدیق اکبر رضی اللہ تعالیٰ عنہ نے آپ ﷺ کی زبان مبارک سے یہ جملہ سنا کہ صدیق کا یہ کام نہیں کہ وہ لعنت کرے، لیکن چونکہ یہ غلطی ان سے ہوگئی تھی، اس لئے فوراً کہا کہ یا رسول اللہ ﷺمیں اس غلام کو آزاد کرتا ہوں ۔اس غلام کو بھی آزاد کردیا۔ روایت میں آتا ہے کہ بعض دوسرے غلاموں کو بھی آزاد کردیا لہٰذا طعنہ اور لعنت دونوں سے بچنے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3394: بددعا کے الفاظ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۱۱۴</w:t>
      </w:r>
    </w:p>
    <w:p>
      <w:pPr>
        <w:spacing w:before="60" w:after="80" w:line="312" w:lineRule="auto"/>
        <w:ind w:right="288" w:left="288"/>
        <w:jc w:val="right"/>
      </w:pPr>
      <w:r>
        <w:rPr>
          <w:rFonts w:ascii="Jameel Noori Nastaleeq" w:hAnsi="Jameel Noori Nastaleeq"/>
          <w:color w:val="222222"/>
          <w:sz w:val="27"/>
        </w:rPr>
        <w:t>بددعا کے الفاظ پھر لعنت کے اندر ساری بددعائیں داخل ہیں جو ہمارے معاشرے میں رائج ہیں ، خاص طورپر خواتین کی زبان پر جاری رہتی ہیں ۔ مثلاً کسی کو کمبخت کہہ دیا کسی کو یہ کہہ دیا کہ اس نے جھاڑو پیٹا ہے، یہ سب لعنت کے اندر داخل ہیں اور بلاوجہ زبان پر لعنت کے الفاظ جار کرنا اپنے نامۂ اعمال میں گناہوں کا اضافہ کرنا ہے۔ لہٰذا اگر کسی دوسرے پر غصہ بھی آئے تو غصے میں بھی لعنت کے الفاظ زبان سے نہ نکالے۔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3395: یہ لعنت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۱۱۴</w:t>
      </w:r>
    </w:p>
    <w:p>
      <w:pPr>
        <w:spacing w:before="60" w:after="80" w:line="312" w:lineRule="auto"/>
        <w:ind w:right="288" w:left="288"/>
        <w:jc w:val="right"/>
      </w:pPr>
      <w:r>
        <w:rPr>
          <w:rFonts w:ascii="Jameel Noori Nastaleeq" w:hAnsi="Jameel Noori Nastaleeq"/>
          <w:color w:val="222222"/>
          <w:sz w:val="27"/>
        </w:rPr>
        <w:t>یہ لعنت جائز ہے البتہ کسی انسان کو شخصی طور پر لعنت کرنا تو حرام ہے۔ لیکن کسی عمل کرنے والے پر لعنت کرنا، مثلاً یہ کہنا کہ جو شخص یہ عمل کرے اس پر لعنت ہے، یا جو لوگ ایسا عمل کرنے والے ہیں ان پر لعنت ہے۔ یہ صورت جائز ہے۔ جیساکہ خود حضور اقدس ﷺ سے اس طرح سے۔۔۔۔ لعنت کرنا منقول ہے۔ آپ ﷺ نے فرمایا: لَعَنَ اللّٰہُ اٰکِلَ الرِّبَا وَمُؤکِلَہٗ۔ یعنی اللہ تعالیٰ کی لعنت سود کھانے والے پر بھی ہے اور سود کھلانے والے پر بھی ہے۔ اسی طرح ایک جگہ پر آپ ﷺ نے فرمایا: لَعَنَ اللّٰہُ الْمُصَوّرِیْنَ تصویر بنانے والوں پر اللہ کی لعنت ہے۔ اسی طرح اور بہت سے برے عمل کرنے والوں پر آپ ﷺ نے لعنت فرمائی ہے، لیکن کسی آدمی کا نام لے کر شخصی طور پر لعنت کرنا حرام ہے، اس لئے کہ یہ مومن کا کام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3396: فحش گوئی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۱۱۵</w:t>
      </w:r>
    </w:p>
    <w:p>
      <w:pPr>
        <w:spacing w:before="60" w:after="80" w:line="312" w:lineRule="auto"/>
        <w:ind w:right="288" w:left="288"/>
        <w:jc w:val="right"/>
      </w:pPr>
      <w:r>
        <w:rPr>
          <w:rFonts w:ascii="Jameel Noori Nastaleeq" w:hAnsi="Jameel Noori Nastaleeq"/>
          <w:color w:val="222222"/>
          <w:sz w:val="27"/>
        </w:rPr>
        <w:t>فحش گوئی کرنا اس حدیث شریف میں تیسری بات یہ بیان فرمائی کہ ’’وَلاَ الْفَاحِشِ‘‘ مؤمن فحش گو نہیں ہوتا۔ یعنی وہ ایسی بات زبان سے نہیں نکالتا جو فحاشی کے ذیل میں آتی ہو لہٰذا جہاں غصہ کرنے کا اور بولنے کا موقع ہو وہاں بھی فحاشی سے کام نہ لیاجائے اور بے حیائی کے کلمات زبان سے نہ نکالے جائیں ۔ یہ مومن کا شیوہ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3397: بدگوئی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۱۱۵</w:t>
      </w:r>
    </w:p>
    <w:p>
      <w:pPr>
        <w:spacing w:before="60" w:after="80" w:line="312" w:lineRule="auto"/>
        <w:ind w:right="288" w:left="288"/>
        <w:jc w:val="right"/>
      </w:pPr>
      <w:r>
        <w:rPr>
          <w:rFonts w:ascii="Jameel Noori Nastaleeq" w:hAnsi="Jameel Noori Nastaleeq"/>
          <w:color w:val="222222"/>
          <w:sz w:val="27"/>
        </w:rPr>
        <w:t>بدگوئی کرنا چوتھا جملہ یہ ارشاد فرمایا: ’’وَلاَالْبَذِیْ‘‘ مومن بذی نہیں ہوتا ’’بذی‘‘ کے معنی ہیں ’’بدگو‘‘ ’’بداخلاق‘‘ مؤمن کسی سے بات کرتے ہوئے بدگوئی سے کام لینے والا اور برے الفاظ استعمال کرنے والا نہیں ہوتا بلکہ وہ اپنی زبان کو برے کلمات سے روکتا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3398: یہودیوں کی مکاری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۱۱۵</w:t>
      </w:r>
    </w:p>
    <w:p>
      <w:pPr>
        <w:spacing w:before="60" w:after="80" w:line="312" w:lineRule="auto"/>
        <w:ind w:right="288" w:left="288"/>
        <w:jc w:val="right"/>
      </w:pPr>
      <w:r>
        <w:rPr>
          <w:rFonts w:ascii="Jameel Noori Nastaleeq" w:hAnsi="Jameel Noori Nastaleeq"/>
          <w:color w:val="222222"/>
          <w:sz w:val="27"/>
        </w:rPr>
        <w:t>یہودیوں کی مکاری حضور اقدس ﷺ کے زمانے کے یہودی بڑے عیار تھے، اس لئے کہ اُن کی فطرت میں ہمیشہ سے عیاری اور مکاری ہے، جب انہوں نے یہ دیکھا کہ مسلمان جب آپس میں ایک دوسرے سے ملتے ہیں تو کہتے ہیں ’’السلام علیکم ورحمۃ اللہ‘‘ تو انہوں نے یہ طریقہ نکالا کہ جب وہ کسی مسلمان سے ملتے تو ’’السلام علیکم‘‘ کے بجائے ’’السام علیکم‘‘ کہتے۔ درمیان سے ’’لام‘‘ کو گرادیتے تھے۔ عربی میں ’’السام‘‘ کے معنی ہیں ’’موت‘‘ لہٰذا ’’السام علیکم‘‘ کے معنی یہ ہوئے کہ تمہارے اوپر موت آجائے۔ ایک مرتبہ یہودیوں کی ایک جماعت حضور اقدس ﷺ کی خدمت میں آئی اور کہا ’’السام علیکم‘‘ حضرت عائشہ رضی اللہ تعالیٰ عنہا موجود تھیں ، وہ سمجھ گئیں کہ یہ ’’السام علیکم‘‘ کہہ کر بظاہر سلام کر رہے ہیں لیکن حقیقت میں بددعا دے رہے ہیں ۔ چنانچہ حضرت عائشہ رضی اللہ تعالیٰ عنہا نے اس کا جواب دیتے ہوئے فرمایا ’’علیکم السام واللعنۃ‘‘ یعنی تمہارے اوپر موت ہو اور تم پر لعنت ہو۔ جب حضور اقدس ﷺ نے یہ الفاظ سنے تو آپ نے فرمایا: ’’مَہْلاً یَاعَائِشَۃَ!‘‘ اے عائشہ نرمی سے کام لو۔ حضرت عائشہ رضی اللہ تعالیٰ عنہا نے فرمایا: یا رسول اللہ! آپ نے نہیں سنا کہ انہوں نے کیا بدتمیزی کی ہے، انہوں نے ’’السام علیکم‘‘ کہہ کر آپ کو بددعا دی ہے، اس لئے میں نے اس طریقے سے اس کا جواب دیا۔ آپ ﷺ نے فرمایا کہ تم نے نہیں دیکھا کہ میں نے کیا جواب دیا، میں نے تو یہ جواب دیا ’’وعلیکم‘‘ یعنی جو کچھ تم میرے بارے میں کہہ رہے، وہ تمہارے اوپر ہو۔ (بخاری کتاب الادب، باب الرفق فی الأمر کلہ)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3399: نرمی زینت بخشتی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۱۱۷</w:t>
      </w:r>
    </w:p>
    <w:p>
      <w:pPr>
        <w:spacing w:before="60" w:after="80" w:line="312" w:lineRule="auto"/>
        <w:ind w:right="288" w:left="288"/>
        <w:jc w:val="right"/>
      </w:pPr>
      <w:r>
        <w:rPr>
          <w:rFonts w:ascii="Jameel Noori Nastaleeq" w:hAnsi="Jameel Noori Nastaleeq"/>
          <w:color w:val="222222"/>
          <w:sz w:val="27"/>
        </w:rPr>
        <w:t>نرمی زینت بخشتی ہے دوسری روایت میں آتا ہے کہ حضور اقدس ﷺ نے حضرت عائشہ رضی اللہ تعالیٰ عنہا سے فرمایا: اِنَّ الرِّفْقَ لاَیَکُوْنُ فِیْ شَیْئٍ اِلاَّ زَانَہٗ وَلاَیَنْزَعُ مِنْ شَیْئٍ اِلاَّ شَانَہٗ۔ (مسلم، کتاب البر والصلۃ، باب فضل الرفق) نرمی جس چیز میں بھی ہوگی وہ نرمی اس کو زینت بخشے گی، اور جس چیز سے نرمی کو ختم کردیا جائے گا وہ اس کو عیب دار بنادے گا لہٰذا اس طریقے سے جواب دے کر تم کیوں اپنی زبان خراب کرتی ہو، صرف ’’وعلیکم‘‘ کہنے سے زبان خرابی سے بچ جاتی ہے۔ لہٰذا جب آدمی کلام کرے، چاہے غصے کے وقت بھی کلام کرے، اس وقت بھی بدگوئی کے الفاظ زبان پر نہ لائے۔ حضور اقدس ﷺ کے وہ اوصاف جو پچھلی کتبِ سماویہ تورات اور انجیل میں بطور علامت مذکور تھے اس میں ایک جملہ یہ بھی تھا: وَلاَفَاحِشًا وَلاَمُتَفَحِّشًا وَلاَسَخَّابًا بِالْاَسْوَاقِ وَلٰکِنْ یَعْفُوْا وَیَصْفَحُ۔ یعنی نہ وہ فاحش ہوں گے، نہ متفحش ہوں گے، اور نہ بازاروں میں شورمچانے والے ہوں گے، لیکن وہ معافی اوردرگذر سے کام لیں گے۔ اور یہ کلمات تو آج بھی ’’بائبل‘‘میں موجودہیں کہ ’’بازاروں میں اس کی آواز سنائی نہیں دے گی، اور وہ مسلے ہوئے سرکنڈے کو نہیں توڑے گا، اورٹمٹماتی ہوئی بتی کو نہیں بجھائے گا۔ یہ حضور اقدس ﷺ کے اوصاف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3400: حضور اقدس ﷺ کی اخلاق میں بھی اتباع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۱۱۸</w:t>
      </w:r>
    </w:p>
    <w:p>
      <w:pPr>
        <w:spacing w:before="60" w:after="80" w:line="312" w:lineRule="auto"/>
        <w:ind w:right="288" w:left="288"/>
        <w:jc w:val="right"/>
      </w:pPr>
      <w:r>
        <w:rPr>
          <w:rFonts w:ascii="Jameel Noori Nastaleeq" w:hAnsi="Jameel Noori Nastaleeq"/>
          <w:color w:val="222222"/>
          <w:sz w:val="27"/>
        </w:rPr>
        <w:t>حضور اقدس ﷺ کی اخلاق میں بھی اتباع کریں حضور اقدس ﷺ کی اتباع صرف ظاہری اعمال کی حد تک محدود نہیں ہے کہ مسجد میں داخل ہوتے ہوئے دایاں پائوں پہلے داخل کردیا اور نکلتے وقت بایاں پائوں پہلے نکال دیا۔ بیشک یہ بھی بڑے اجر و ثواب کی سنتیں ہیں ، ان پر ضرور عمل کرنا چاہئے، لیکن اتباعِ سنت ان اعمال کے ساتھ محدود نہیں ، اتباعِ سنت کا ایک لازمی حصہ یہ بھی ہے کہ نبی کریم ﷺ کے اخلاق اور آپ ﷺ کے طریقۂ کار کو اپنایا جائے۔ خاص طور پر اس وقت جب کوئی شخص دوسروں کے ساتھ معاملہ کرے تو وہ فاحش اور بذی نہ ہو اور بدکلامی نہ کرے اورطعنہ نہ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3401: لعنت کا وبال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۱۱۸</w:t>
      </w:r>
    </w:p>
    <w:p>
      <w:pPr>
        <w:spacing w:before="60" w:after="80" w:line="312" w:lineRule="auto"/>
        <w:ind w:right="288" w:left="288"/>
        <w:jc w:val="right"/>
      </w:pPr>
      <w:r>
        <w:rPr>
          <w:rFonts w:ascii="Jameel Noori Nastaleeq" w:hAnsi="Jameel Noori Nastaleeq"/>
          <w:color w:val="222222"/>
          <w:sz w:val="27"/>
        </w:rPr>
        <w:t>لعنت کا وبال حضور اقدس ﷺ نے لعنت کی ایک اور وعید یہ بیان فرمائی ہے کہ جب ایک انسان دوسرے پر لعنت کرتا ہے، تو پہلے وہ لعنت آسمان کی طرف جاتی ہے اورپھر وہ لعنت اس شخص کی طرف آتی ہے جس پر وہ لعنت کی گئی ہے اگر وہ لعنت کامستحق ہوتا ہے تواس کووہ لعنت لگ جاتی ہے اور اگر وہ لعنت کا مستحق نہیں ہوتا تو وہ لعنت واپس اس شخص پر جاکر لگ جاتی ہے جس نے لعنت کی تھی۔ اس سے معلوم ہوا کہ اگر کوئی شخص لعنت کو غلط استعمال کرتا ہے تو اس لعنت کرنے والے کا کام تمام کردیتی ہے۔ اللہ تعالیٰ اپنے فضل سے ہماری زبانوں کی ان تمام گناہوں سے حفاظت فرمائے جن کا ذکر حضور اقدس ﷺ نے ان احادیث میں فرمایا ہے۔ آمین۔ ’’وَاٰخِرُ دَعْوَانَا اَنِ الْحَمْدُ لِلّٰہِ رَبِّ الْعٰلَمِیْنَ‘‘ ززز عمل کے بعد مدد آئے گی شیخ الاسلام حضرت مولانا مفتی محمد تقی عثمانی مدظلہم العالی ضبط و ترتیب محمد عبداللہ میمن مقامِ خطاب:۔۔۔۔۔۔۔۔۔۔۔۔۔۔۔۔۔۔۔۔۔۔۔جامع مسجد بیت المکرم وقتِ خطاب:۔۔۔۔۔۔۔۔۔۔۔۔۔۔۔۔۔۔۔۔۔۔۔ بعد عصر تا مغرب تعداد صفحات: ۔۔۔۔۔۔۔۔۔۔۔۔۔۔۔۔۔۔۔۔۔۔۔ اصلاحی خطبات:۔۔۔۔۔۔۔۔۔۔۔۔۔۔۔۔۔۔۔۔۔جلد نمبر(۱۱)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3402: عمل کے بعد مدد 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۱۲۲</w:t>
      </w:r>
    </w:p>
    <w:p>
      <w:pPr>
        <w:spacing w:before="60" w:after="80" w:line="312" w:lineRule="auto"/>
        <w:ind w:right="288" w:left="288"/>
        <w:jc w:val="right"/>
      </w:pPr>
      <w:r>
        <w:rPr>
          <w:rFonts w:ascii="Jameel Noori Nastaleeq" w:hAnsi="Jameel Noori Nastaleeq"/>
          <w:color w:val="222222"/>
          <w:sz w:val="27"/>
        </w:rPr>
        <w:t>عمل کے بعد مدد آئے گی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اَبِیْ ذَرٍّ رَضِیَ اللّٰہُ تَعَالٰی عَنْہُ قَالَ: قَالَ رَسُوْلُ اللّٰہِ صَلَّی اللّٰہُ عَلَیْہِ وَسَلَّمَ یَقُوْلُ اللّٰہُ تَعَالٰی مَنْ عَمِلَ حَسَنَۃً فَلَہٗ عَشْرُ اَمْثَالِہَا وَمَنْ عَمِلَ سَیِّئَۃً فَجَزَائُ مِثْلِہَا اَوِأغْفِرُہٗ۔ وَمَنْ عَمِلَ قِرَابَ الْاَرْضِ خَطِیْئَۃً ثُمَّ لَقِیْنِیْ لاَیُشْرِکُ بِیْ شَیْئًا جَعَلْتُ لَہٗ مِثْلَہَا مَغْفِرَۃً، وَمَنْ اِقْتَرَبَ اِلَیَّ شِبْرًا اِقْتَرَبْتُ اِلَیْہِ ذِرَاعًا۔ وَمَنْ اِقْتَرَبَ اِلَیَّ ذِرَاعًا اِقْتَرَبْتُ اِلَیْہِ بَاعًا۔ وَمَنْ اَتَانِیْ یَمْشِیْ اَتَیْتُہٗ ہَرْوَلَۃً۔ (کتاب الزہد، باب فی فضل ذکر اللّٰہ، حدیث نمبر:۱۰۳۵)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3403: نیکی اور بدی کی جزا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۱۲۳</w:t>
      </w:r>
    </w:p>
    <w:p>
      <w:pPr>
        <w:spacing w:before="60" w:after="80" w:line="312" w:lineRule="auto"/>
        <w:ind w:right="288" w:left="288"/>
        <w:jc w:val="right"/>
      </w:pPr>
      <w:r>
        <w:rPr>
          <w:rFonts w:ascii="Jameel Noori Nastaleeq" w:hAnsi="Jameel Noori Nastaleeq"/>
          <w:color w:val="222222"/>
          <w:sz w:val="27"/>
        </w:rPr>
        <w:t>نیکی اور بدی کی جزا یہ حدیث حضرت ابوذر غفاری رضی اللہ تعالیٰ عنہ سے مروی ہے۔ اور صحابہ کرام رضی اللہ تعالیٰ عنہم اجمعین میں یہ درویش صفت صحابی تھے، وہ فرماتے ہیں کہ نبی کریم ﷺ نے فرمایا کہ اللہ تعالیٰ فرماتے ہیں ۔ یہ حدیث قدسی ہے۔ ’’حدیث قدسی‘‘ اس کو کہتے ہیں کہ جس میں حضور اقدس ﷺ اللہ تعالیٰ کی کوئی بات نقل فرمائیں کہ اللہ تعالیٰ نے یوں فرمایا۔ اللہ تعالیٰ فرماتے ہیں کہ:۔ جو شخص اس دنیا میں کوئی نیک عمل کرتا ہے تو میں اس کو اس نیک عمل پر دس گنااجر و ثواب دیتا ہوں ، اور جو شخص برائی یا گناہ کرتا ہے تو اس کی سزا اتنی ہی دیتا ہوں جتنا اس نے ناجائز کام کیا گناہ کی سزا دوگنی بھی نہیں کرتا، بلکہ گناہ کے برابر سزا دیتا ہوں یا معاف کردیتا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3404: ہرنیکی کا ثواب دس 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۱۲۴</w:t>
      </w:r>
    </w:p>
    <w:p>
      <w:pPr>
        <w:spacing w:before="60" w:after="80" w:line="312" w:lineRule="auto"/>
        <w:ind w:right="288" w:left="288"/>
        <w:jc w:val="right"/>
      </w:pPr>
      <w:r>
        <w:rPr>
          <w:rFonts w:ascii="Jameel Noori Nastaleeq" w:hAnsi="Jameel Noori Nastaleeq"/>
          <w:color w:val="222222"/>
          <w:sz w:val="27"/>
        </w:rPr>
        <w:t>ہرنیکی کا ثواب دس گنا بہرحال اللہ تعالیٰ فرمارہے ہیں کہ تم کوئی بھی نیکی کرو تو اس کا دس گنا ثواب میرے پاس تیار ہے، اور نیکی کے اس ثواب کا وعدہ کسی مخلوق کی طرف سے نہیں ہے بلکہ اللہ تعالیٰ کی طرف سے وعدہ ہے، اور اس ثواب کو کسی خاص نیکی کے ساتھ مخصوص نہیں فرمایا، بلکہ یہ فرمایا کہ وہ کسی بھی قسم کی نیکی ہو۔ چاہے وہ عبادت فرض ہو یا نفل ہو، یا ایک مرتبہ ’’سبحان اللہ‘‘ کہنا ہو، یا ایک مرتبہ ’’الحمد للہ‘‘ کہنا ہو، ان سب کا ثواب دس گنا دینا لازم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3405: رمضان اور شوال کے چھ روزوں کا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۱۲۴</w:t>
      </w:r>
    </w:p>
    <w:p>
      <w:pPr>
        <w:spacing w:before="60" w:after="80" w:line="312" w:lineRule="auto"/>
        <w:ind w:right="288" w:left="288"/>
        <w:jc w:val="right"/>
      </w:pPr>
      <w:r>
        <w:rPr>
          <w:rFonts w:ascii="Jameel Noori Nastaleeq" w:hAnsi="Jameel Noori Nastaleeq"/>
          <w:color w:val="222222"/>
          <w:sz w:val="27"/>
        </w:rPr>
        <w:t>رمضان اور شوال کے چھ روزوں کا ثواب یہ شوال کا مہینہ ہے اور اس مہینے میں ’’شش عید‘‘ کے روزے رکھے جاتے ہیں ۔ حدیث شریف میں نبی کریم ﷺ نے ارشاد فرمایا کہ جو شخص رمضان کے بعد ماہ شوال میں چھ روزے رکھ لے تو اللہ تعالیٰ اس کو سارے سال روزے رکھنے کا ثواب عطا فرماتے ہیں ۔ یہ سارے سال روزے رکھنے کا ثواب اسی اصول پر مبنی ہے کہ ہرنیکی کا ثواب دس گنا دیا جائے گا، لہٰذا رمضان المبارک کے تیس(۳۰) روزے ہوئے۔ چاہے رمضان انتیس دن کا ہوا ہو، لیکن اللہ تعالیٰ کے یہاں تیس ہی شمار ہوتے ہیں ۔ کیونکہ حدیث شریف میں نبی کریم ﷺ نے ارشاد فرمایا: شَہْرَانِ لاَیَنْقُصَانِ شَہْرَا عِیْدٍ رَمَضَانُ وَذوا الْحَجَّۃِ۔(صحیح بخاری، کتاب الصوم: ج؍۱، ص؍۲۵۶، باب شہرا عید لاینقصان، رقم الحدیث:۱۹۱۲) یعنی عید کے دونوں مہینے کم نہیں ہوتے، اگر انتیس ہوں تب بھی تیس ہی شمار ہوتے ہیں ۔ بہرحال رمضان کے تیس روزے ہوئے اور چھ روزے شوال کے ہوئے، اس طرح کل چھتیس روزے ہوگئے۔ چھتیس کو دس سے ضرب دیا جائے تو تین سو ساٹھ ہوجائیں گے اور سال کے تین سو ساٹھ دن ہوتے ہیں ، اس طرح ان چھتیس روزوں کے بدلے اللہ تعالیٰ سارے سال روزے رکھنے کا ثواب عطا فرمادیتے ہیں ۔ ہرنیکی کا یہی حال ہے کہ اللہ تعالیٰ ہرنیکی کا ثواب دس گنا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3406: برائی کا بدلہ ایک 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۱۲۵</w:t>
      </w:r>
    </w:p>
    <w:p>
      <w:pPr>
        <w:spacing w:before="60" w:after="80" w:line="312" w:lineRule="auto"/>
        <w:ind w:right="288" w:left="288"/>
        <w:jc w:val="right"/>
      </w:pPr>
      <w:r>
        <w:rPr>
          <w:rFonts w:ascii="Jameel Noori Nastaleeq" w:hAnsi="Jameel Noori Nastaleeq"/>
          <w:color w:val="222222"/>
          <w:sz w:val="27"/>
        </w:rPr>
        <w:t>برائی کا بدلہ ایک گنا برائی کے بارے میں اللہ تعالیٰ نے فرمایا کہ میں اتنی ہی سزادوں گا جتنی اُس نے برائی کی ہے (اس کو بڑھایا نہیں جاتا) یا معاف ہی کردوں گا۔ یعنی اگر بندہ نے توبہ کرلی استغفار کرلیا، اور اللہ تعالیٰ کے حضور ندامت کا اظہار کرلیا کہ یا اللہ! مجھ سے غلطی ہوگئی، مجھے معاف فرما۔ تو اللہ تعالیٰ اس کو معاف فرمادے گا۔ اس طرح اس برائی کی ایک گنا سزا بھی ختم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3407: کراماً کاتبین میں ایک امیر، دوسرا مامور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۱۲۶</w:t>
      </w:r>
    </w:p>
    <w:p>
      <w:pPr>
        <w:spacing w:before="60" w:after="80" w:line="312" w:lineRule="auto"/>
        <w:ind w:right="288" w:left="288"/>
        <w:jc w:val="right"/>
      </w:pPr>
      <w:r>
        <w:rPr>
          <w:rFonts w:ascii="Jameel Noori Nastaleeq" w:hAnsi="Jameel Noori Nastaleeq"/>
          <w:color w:val="222222"/>
          <w:sz w:val="27"/>
        </w:rPr>
        <w:t>کراماً کاتبین میں ایک امیر، دوسرا مامور میں نے اپنے شیخ حضرت مولانا مسیح اللہ خاں صاحب قدس اللہ سرہٗ سے ایک حدیث سنی، البتہ کسی کتاب میں یہ حدیث نہیں دیکھی کہ اللہ تعالیٰ نے ہرانسان کے ساتھ دوفرشتے مقرر فرمائے ہیں ایک نیکیاں لکھتا ہے اور دوسرا گناہ لکھتا ہے، حضرت والا فرماتے ہیں کہ اللہ تعالیٰ نے ان دونوں فرشتوں میں یہ انتظام فرمایا ہے کہ نیکی لکھنے والے فرشتے کو بدی لکھنے والے فرشتے کا امیر مقرر فرمایا ہے۔ اللہ تعالیٰ کی سنت اور حضور اقدس ﷺ کی تعلیم یہ ہے کہ جب دو آدمی کسی کام پر جائیں تو اپنے میں سے ایک کو امیر بنالیں ، اس لئے ایک فرشتے کو دوسرے کا امیر بنادیا، اور جب انسان کوئی نیکی کرتا ہے تو نیکی لکھنے والا فرشتہ فوراً اس نیکی کو اس کے نامۂ اعمال میں لکھ لیتا ہے، لیکن جب بندہ کوئی گناہ کرتا ہے تو بدی لکھنے والا فرشتہ فوراً اس بدی کو نہیں لکھتا، بلکہ وہ اپنے امیر سے یعنی نیکی لکھنے والے فرشتے سے پوچھتا ہے کہ اس بندے نے یہ بدی کی ہے، اس کو لکھوں یا ابھی نہ لکھوں ؟ وہ فرشتہ کہتاہے کہ ذرا ٹھہر جائو ہوسکتا ہے کہ یہ توبہ کرلے، استغفار کرلے۔ اگر اس نے توبہ کرلی تو پھر لکھنے کی ضرورت ہی نہیں ۔ تھوڑی دیر کے بعد پھر پوچھتا ہے کہ اب لکھوں ؟ وہ فرشتہ کہتا ہے کہ ذراٹھہر جائو۔ شاید یہ توبہ کرلے۔ پھر جب تیسری مرتبہ وہ فرشتہ پوچھتا ہے اور بندہ توبہ نہیں کرتا تو اس وقت نیکی والا فرشتہ کہتا ہے کہ اب توبہ کی امید نہیں ہے،اب لکھ لو چنانچہ وہ بدی والا فرشتہ اس گناہ کو اس کے نامۂ اعمال میں لکھ لیتا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3408: اللہ تعالیٰ عذاب دینا نہیں چاہتے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۱۲۷</w:t>
      </w:r>
    </w:p>
    <w:p>
      <w:pPr>
        <w:spacing w:before="60" w:after="80" w:line="312" w:lineRule="auto"/>
        <w:ind w:right="288" w:left="288"/>
        <w:jc w:val="right"/>
      </w:pPr>
      <w:r>
        <w:rPr>
          <w:rFonts w:ascii="Jameel Noori Nastaleeq" w:hAnsi="Jameel Noori Nastaleeq"/>
          <w:color w:val="222222"/>
          <w:sz w:val="27"/>
        </w:rPr>
        <w:t>اللہ تعالیٰ عذاب دینا نہیں چاہتے اس سے معلوم ہوا کہ اللہ تعالیٰ یہ نہیں چاہتے کہ کسی بندے کو عذاب دیں ۔ قرآنِ کریم میں عجیب انداز سے اللہ تعالیٰ نے فرمایا: مَایَفْعَلُ اللّٰہُ بِعَذَابِکُمْ اِنْ شَکَرْتُمْ وَاٰمَنْتُمْ۔ (سورۃ النساء، آیت:۱۴۷) یعنی اگر ایمان لے آئو اور اللہ تعالیٰ کا شکر ادا کرو تو اللہ تعالیٰ تمہیں عذاب دے کر کیا کرے گا؟ لہٰذا اللہ تعالیٰ تو عذاب دینا نہیں چاہتے، لیکن کوئی بندہ نافرمانی پر کمر باندھ ہی لے اور اللہ تعالیٰ کو ناراض کرنے پر تل ہی جائے تو اس کے بعد اس کو عذاب دیا جاتا ہے۔ اور پھر آخر وقت تک اللہ تعالیٰ نے توبہ کا دروازہ کھول رکھا ہے کہ موت سے پہلے جب بھی توبہ کرلوگے تو اللہ تعالیٰ معاف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3409: بندوں کو معاف کرنے کا قاعدہ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۱۲۷</w:t>
      </w:r>
    </w:p>
    <w:p>
      <w:pPr>
        <w:spacing w:before="60" w:after="80" w:line="312" w:lineRule="auto"/>
        <w:ind w:right="288" w:left="288"/>
        <w:jc w:val="right"/>
      </w:pPr>
      <w:r>
        <w:rPr>
          <w:rFonts w:ascii="Jameel Noori Nastaleeq" w:hAnsi="Jameel Noori Nastaleeq"/>
          <w:color w:val="222222"/>
          <w:sz w:val="27"/>
        </w:rPr>
        <w:t>بندوں کو معاف کرنے کا قاعدہ بہرحال فرمایا کہ جو کوئی نیکی کرے گا اس کو دس گنا اجر و ثواب دیا جائے گا اور جو برائی کرے گا اس کو صرف ایک گنا سزا دی جائے گی۔ یا میں اس کو بھی معاف کردوں گا۔ پھر اس حدیث قدسی میں معاف کرنے کا قاعدہ بیان فرمایا کہ: مَنْ عَمِلَ قِرَابَ الْاَرْضِ خَطِیْئَۃً ثُمَّ لَقِیَنِیْ لاَیُشْرِکْ بِیْ شَیْئًا جَعَلْتُ لَہٗ مِثلَہَا مَغْفِرَۃً۔ یعنی جو شخص ساری زمین بھرکر گناہ کرلے اور پھر میرے پاس آجائے بشرطیکہ اس نے میرے ساتھ شرک نہ کیا ہو تو میں اس کو اتنی ہی مغفرت عطا کردوں گا جتنے اس کے گناہ تھے۔ یعنی ایک شخص گناہوں سے ساری زمین بھردے اور پھر میرے سامنے ندامت اور شرمندگی کے ساتھ توبہ کرنے اور استغفار کرنے کے لئے آجائے تو میں اس کو معاف کردوں گا۔ اس کے ذریعے معاف کرنے کا قاعدہ بتادیا کہ معافی کا یہ دروازہ ہم نے کھول رکھا ہے اور مرتے دم تک جب تک نزع کی حالت طاری نہیں ہوتی، اس وقت تک یہ دروازہ کھلا رہے گا۔ آجائو آجائو کتنے بھی دور چلے گئے ہو، تب بھی ہمارے پاس آجائو۔ ایک مرتبہ سچے دل سے اپنے گناہوں سے تائب ہوجائو، توبہ کرلو، تو ہم تمہیں معاف کردیں گے، اور صرف یہ نہیں کہ ان گناہوں پر سزا نہیں ملے گی بلکہ نامۂ اعمال سے مٹادیئے جائیں گے گویا کہ وہ گناہ کئے ہی نہیں تھے۔ یہ اللہ تعالیٰ کی رحمت دیکھئے۔ اسی لئے ایک حدیث قدسی میں حضور اقدس ﷺ فرماتے ہیں کہ اللہ تعالیٰ نے فرمایا: سَبَقَتْ رَحْمَتِیْ غَضَبِیْ۔ (مسلم شریف، کتاب التوبۃ، باب فی سعۃ رحمۃ اللّٰہ وانہا سبقت غضبہ) میری رحمت میرے غضب پر سبقت لے گئی۔ پھر اسی کو اللہ تعالیٰ نے قانون بنادیا۔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3410: گناہوں سے توبہ واستغفار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۱۲۹</w:t>
      </w:r>
    </w:p>
    <w:p>
      <w:pPr>
        <w:spacing w:before="60" w:after="80" w:line="312" w:lineRule="auto"/>
        <w:ind w:right="288" w:left="288"/>
        <w:jc w:val="right"/>
      </w:pPr>
      <w:r>
        <w:rPr>
          <w:rFonts w:ascii="Jameel Noori Nastaleeq" w:hAnsi="Jameel Noori Nastaleeq"/>
          <w:color w:val="222222"/>
          <w:sz w:val="27"/>
        </w:rPr>
        <w:t>گناہوں سے توبہ واستغفار کریں اور یہ قانون اس لئے بنادیا کہ ہم اسی قانون سے فائدہ اٹھالیں اور توبہ و استغفار کرلیں ۔ توبہ و استغفار کی اہمیت کو سمجھیں ! حدیث شریف میں حضور اقدس ﷺ نے فرمایا: اِنِّیْ لَاَسْتَغْفِرُ اللّٰہَ کُلَّ یَوْمٍ سَبْعِیْنَ مَرَّۃً۔ میں اللہ تعالیٰ سے روزانہ سترمرتبہ استغفار کرتا ہوں ۔ حالانکہ آپ ﷺ گناہ سے معصوم ہیں ۔ آپ ﷺ سے گناہ سرزد ہوہی نہیں سکتا۔ پھر بھی استغفار فرمارہے ہیں ، کیوں ؟ تاکہ ہمیں توبہ اور استغفار کا سبق سکھائیں کہ جب میں استغفار کر رہا ہوں تو تم بھی استغفار کرو، صبح و شام کثرت سے استغفار کرو۔ اللہ تعالیٰ کی رحمت اس حدیث قدسی کا اگلا جملہ یہ ارشاد فرمایا کہ: وَمَنْ اِقْتَرَبَ اِلَیَّ شِبْرًا اِقْتَرَبْتُ اِلَیْہِ ذِرَاعًا۔ وَمَنِ اقْتَرَبَ اِلَیَّ ذِرَاعًا اِقْتَرَبْتُ اِلَیْہِ بَاعًا وَمَنْ اَتَانِیْ یَمْشِیْ اَتَیْتُہٗ ہَرْوَلَۃً۔ یعنی جو بندہ میرے قریب ایک بالشت آتا ہے تو میں ایک ہاتھ اس کے قریب چلا جاتا ہوں اور جو بندہ ایک ہاتھ میرے قریب آتا ہے تو میں دوہاتھ اس کے قریب چلا جاتا ہوں ، اور جو بندہ میری طرف پیدل چل کر آتا ہے تو میں اس کی طرف دوڑکر آتا ہوں ۔ اس سے اللہ تعالیٰ کی رحمت کا اندازہ لگائیں ! گویا کہ فرمایا کہ تم میرے جتنا قریب آنے کی کوشش کروگے تومیں اس سے کئی گنا زیادہ تمہارے قریب آجائوں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3411: قرب خداوندی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۱۳۰</w:t>
      </w:r>
    </w:p>
    <w:p>
      <w:pPr>
        <w:spacing w:before="60" w:after="80" w:line="312" w:lineRule="auto"/>
        <w:ind w:right="288" w:left="288"/>
        <w:jc w:val="right"/>
      </w:pPr>
      <w:r>
        <w:rPr>
          <w:rFonts w:ascii="Jameel Noori Nastaleeq" w:hAnsi="Jameel Noori Nastaleeq"/>
          <w:color w:val="222222"/>
          <w:sz w:val="27"/>
        </w:rPr>
        <w:t>قرب خداوندی کی مثال اس حدیث میں فرمایا کہ جو بندہ میری طرف چل کر آتا ہے میں اس کی طرف دوڑکر آتا ہوں ۔ اس بات کو حضرت حکیم الامت رحمۃ اللہ علیہ نے بڑی پیاری مثال کے ذریعہ سمجھایا ہے، فرمایا کہ اس کی مثال یوں سمجھو کہ ایک چھوٹا بچہ ہے جس کو چلنا نہیں آتا، باپ یہ چاتہا ہے کہ میں اس کو چلنا سکھائوں تو باپ دور کھڑے ہوکر اس بیٹے کو اپنی طرف بلاتا ہے کہ بیٹا میرے پاس آئو، اب اگر وہ بچہ دور ہی کھڑا رہے گا اور ایک قدم بھی آگے نہیں بڑھائے گا تو باپ اس سے دور ہی رہے گا، لیکن اگر وہ بچہ ایک قدم بڑھاتا ہے اور چلنا نہ جاننے کی وجہ سے جب وہ گرنے لگتا ہے تو باپ اس کو گرنے نہیں دیتا بلکہ باپ دوڑکر اس کے قریب جاتا ہے اور اس کو گود میں اٹھالیتا ہے تاکہ وہ گرنے نہ پائے۔ حضرت تھانوی رحمۃ اللہ علیہ فرماتے ہیں کہ اسی طرح جب کوئی بندہ اللہ تعالیٰ کی طرف قدم بڑھاتا ہے اور گرنے لگتا ہے تو اللہ تعالیٰ فرماتے ہیں کہ ہم اس کو گرنے نہیں دیں گے بلکہ آگے بڑھ کر اس کو اٹھالیں گے۔ لہٰذا یہ اللہ کے راستے میں چلنے والوں کے لئے بشارت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3412: نوازنے کا ایک بہانہ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۱۳۱</w:t>
      </w:r>
    </w:p>
    <w:p>
      <w:pPr>
        <w:spacing w:before="60" w:after="80" w:line="312" w:lineRule="auto"/>
        <w:ind w:right="288" w:left="288"/>
        <w:jc w:val="right"/>
      </w:pPr>
      <w:r>
        <w:rPr>
          <w:rFonts w:ascii="Jameel Noori Nastaleeq" w:hAnsi="Jameel Noori Nastaleeq"/>
          <w:color w:val="222222"/>
          <w:sz w:val="27"/>
        </w:rPr>
        <w:t>نوازنے کا ایک بہانہ یہ درحقیقت اللہ تعالیٰ کی طرف سے ایک بہانہ ہے، اللہ تعالیٰ تو یہ دیکھنا چاہتے ہیں کہ یہ بندہ ہماری طرف چلنا چاہ رہا ہے یا نہیں ؟ یہ بندہ اپنے حصے کا کام کر رہا ہے یا نہیں ؟ اگر وہ بندہ اپنے حصے کا اتنا کام کر رہا ہے جو اس کی قدرت اور استطاعت میں ہے تو پھر اللہ تعالیٰ اپنی رحمت سے اس کی تکمیل خود فرمادیتے ہیں ۔ اور پھر اللہ کے راستے میں چلتے ہوئے بندہ لڑکھڑا جائے اور گر جائے تو اس کی بھی پرواہ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3413: یہ بہت بڑا دھوکہ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۱۳۱</w:t>
      </w:r>
    </w:p>
    <w:p>
      <w:pPr>
        <w:spacing w:before="60" w:after="80" w:line="312" w:lineRule="auto"/>
        <w:ind w:right="288" w:left="288"/>
        <w:jc w:val="right"/>
      </w:pPr>
      <w:r>
        <w:rPr>
          <w:rFonts w:ascii="Jameel Noori Nastaleeq" w:hAnsi="Jameel Noori Nastaleeq"/>
          <w:color w:val="222222"/>
          <w:sz w:val="27"/>
        </w:rPr>
        <w:t>یہ بہت بڑا دھوکہ ہے لہٰذا جو بات اس حدیث میں دیکھنے کی ہے، وہ یہ کہ اللہ تعالیٰ یہ دیکھنا چاہتے ہیں کہ کونسا بندہ میری طرف بڑھتا ہے اور میری طرف آنے کی کوشش کرتا ہے، لیکن اگرکوئی بندہ کوشش ہی نہ کرے تو اس کے لئے پھر کوئی وعدہ نہیں ہے۔ ایک قوم اس غفلت میں اور اس انتظار میں پڑی ہوئی ہے کہ کوئی لطیفہ غیبی سامنے آئے اور وہ ہمیں زبردستی نیکی اور تقویٰ کے مقام تک پہنچادے، چنانچہ بعض لوگ جب کسی شیخ کے ہاتھ پر بیعت کرلیتے ہیں اوراس سے اصلاحی تعلق قائم کرلیتے ہیں تو وہ یوں سمجھتے ہیں کہ اب ہمیں کچھ کرنا نہیں پڑے گا، بلکہ اس شیخ کے پاس ایسی غیبی طاقت ہے جس کے ذریعہ وہ ہمیں اٹھاکر جنت میں پہنچادے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3414: عمل خود کرنا پڑے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۱۳۲</w:t>
      </w:r>
    </w:p>
    <w:p>
      <w:pPr>
        <w:spacing w:before="60" w:after="80" w:line="312" w:lineRule="auto"/>
        <w:ind w:right="288" w:left="288"/>
        <w:jc w:val="right"/>
      </w:pPr>
      <w:r>
        <w:rPr>
          <w:rFonts w:ascii="Jameel Noori Nastaleeq" w:hAnsi="Jameel Noori Nastaleeq"/>
          <w:color w:val="222222"/>
          <w:sz w:val="27"/>
        </w:rPr>
        <w:t>عمل خود کرنا پڑے گا۔ یاد رکھئے! یہ بہت بڑا دھوکہ ہے، کوئی بھی کسی کو اٹھاکر جنت میں نہیں پہنچائے گا، بلکہ ہرانسان کو خود ہی چل کر جنت میں جانا ہوگا اور جنت میں لے جانے والے اعمال خود ہی کرنے پڑیں گے۔ البتہ اللہ تعالیٰ نے اتنا وعدہ فرمالیا کہ اگر تم تھوڑا سا چلوگے تو میں تمہیں اس سے کہیں زیادہ اپنا قرب عطا کروں گا قرآن کریم میں اللہ تعالیٰ نے فرمایا: وَالَّذِیْنَ جَاہَدُوْا فِیْنَا لَنَہْدِیَنَّہُمْ سُبُلَنَا۔ (سورۃ العنکبوت، آیت:۶۹) جو لوگ ہمارے راستے میں کوشش کرتے ہیں تو ہم ان کے ہاتھ پکڑکر اپنے راستے پر لے جاتے ہیں ۔ اس لئے یہ سمجھناکہ کچھ کئے بغیر بیٹھے بیٹھے کام بن جائے گا، یا کسی کے ہاتھ پر ہاتھ رکھنے سے کام بن جائے گا، یا یہ سمجھنا کہ صرف تمنائوں اورآرزوئوں سے جنت مل جائے گی یہ بہت بڑا دھوکہ ہے۔ لہٰذا تم عمل کرو چاہے تمہارا وہ عمل نامکمل اور ادھورا ہی سہی، ناقص ہی سہی، لیکن عمل کرو اور اس عمل کو جاری رکھو، پھر اللہ تعالیٰ کسی نہ کسی وقت تمہیں کھینچ لیں گے اور اس ناقص عمل کی بے قدری مت کرو، اگر ناقص عمل کی بھی توفیق ہوگئی ہے تو اس پر بھی اللہ تعالیٰ کا شکر ادا کرو، اس لئے کہ انشاء اللہ یہ ناقص عمل بھی اللہ تعالیٰ کی طرف سے کھینچ لینے کا ذریعہ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3415: اپنی طلب اور کوشش شرط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۱۳۳</w:t>
      </w:r>
    </w:p>
    <w:p>
      <w:pPr>
        <w:spacing w:before="60" w:after="80" w:line="312" w:lineRule="auto"/>
        <w:ind w:right="288" w:left="288"/>
        <w:jc w:val="right"/>
      </w:pPr>
      <w:r>
        <w:rPr>
          <w:rFonts w:ascii="Jameel Noori Nastaleeq" w:hAnsi="Jameel Noori Nastaleeq"/>
          <w:color w:val="222222"/>
          <w:sz w:val="27"/>
        </w:rPr>
        <w:t>اپنی طلب اور کوشش شرط ہے لہٰذا اس حدیث سے یہ سبق ملا کہ ہمت کے بغیر کوئی کام نہیں ہوتا۔ چنانچہ حضرت تھانوی رحمۃ اللہ علیہ فرماتے ہیں کہ بعض لوگ اپنے شیخ سے جاکر کہتے ہیں کہ حضرت! کوئی ایسا طریقہ بتادیجئے جس کے ذریعہ عمل ہوجایا کریں اور گناہ چھوٹ جایا کریں ۔ حضرت تھانوی رحمۃ اللہ علیہ فرماتے ہیں کہ یاد رکھئے! ایسا طریقہ کسی شیخ کے پاس نہیں ہے اگر ایسا ہوتا تو آج دنیا میں کوئی کافر نہ ہوتا، انبیاء علیہم السلام جب دنیا میں تشریف لاتے تھے توان کی عین خواہش ہوتی تھی کہ سب لوگ مسلمان ہوجائیں اور سب لوگوں کی اصلاح ہوجائے، تو اگر کوئی ایسا نسخہ ہوتا تو انبیاء علیہم السلام اس نسخے کو ضرور استعمال کرتے اور ایک چھومنتر کرتے یا ایک نظر ڈالتے اور سب لوگ مسلمان ہوجاتے، لیکن ایسا نہیں ہوا۔ بلکہ اگر کسی شخص سے جب تک کچھ نہ کچھ عمل نہ ہو اس وقت تک نبی کی زیارت بھی فائدہ نہیں دیتی۔ دیکھئے! ابوجہل نے اور ابولہب نے بھی حضور اقدس ﷺ کی زیارت کی، لیکن چونکہ اندر طلب نہیں تھی، عمل اور عزم نہیں تھا اس لئے اس زیارت نے بھی فائدہ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3416: ہرمعجزہ میں نبی کریم ﷺ کے عمل کا دخل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۱۳۴</w:t>
      </w:r>
    </w:p>
    <w:p>
      <w:pPr>
        <w:spacing w:before="60" w:after="80" w:line="312" w:lineRule="auto"/>
        <w:ind w:right="288" w:left="288"/>
        <w:jc w:val="right"/>
      </w:pPr>
      <w:r>
        <w:rPr>
          <w:rFonts w:ascii="Jameel Noori Nastaleeq" w:hAnsi="Jameel Noori Nastaleeq"/>
          <w:color w:val="222222"/>
          <w:sz w:val="27"/>
        </w:rPr>
        <w:t>ہرمعجزہ میں نبی کریم ﷺ کے عمل کا دخل اوریہ دیکھئے کہ اللہ تعالیٰ انبیاء علیہم السلام کے ہاتھ پر معجزات ظاہر فرماتے ہیں یہ معجزات اللہ تعالیٰ کی طرف سے ہوتے ہیں ، لیکن ہرمعجزہ میں یہ نظر آئے گا کہ کچھ نہ کچھ عمل اس نبی سے ضرور کروایا گیا، مثلاً احادیث شریف میں کئی واقعات ایسے آئے ہیں جس سے ظاہر ہوتا ہے کہ معجزہ کے طورپر آپ کی برکت سے کھانے میں یا پانی میں برکت ہوگئی۔ غزوۂ احزاب کے موقع پر ایک صحابی حضرت جابر رضی اللہ تعالیٰ عنہ نے آپ ﷺ کے چہرے پر بھوک کے آثار دیکھے تو وہ گھر گئے اور بیوی سے کہا کہ میں نے حضور اقدس ﷺ کے چہرۂ انور پر بھوک کے آثار دیکھے ہیں ، کچھ کھانا ہو تو تیار کرلو، بیوی نے کہا تھوڑا کھانا ہے، دوچار آدمیوں کے لئے کافی ہوجائے گا۔ اس لئے آپ چپکے سے حضور اقدس ﷺ کو اورآپ ﷺ کے ساتھ ایک دو حضرات کو دعوت دیں مجمع میں سب کے سامنے دعوت نہ دیں ، کہیں ایسا نہ ہو کہ زیادہ افراد آجائیں اور یہ کھانا ناکافی ہوجائے۔ چنانچہ خاتون نے کھانے کی ہانڈی پکانے کے لئے چولہے پر رکھ دی، اور حضرت جابر رضی اللہ تعالیٰ عنہ حضور اقدس ﷺ کی خدمت میں پہنچے اور چپکے سے عرض کیا کہ یا رسول اللہ ﷺ! گھر پر آپ ﷺ کے لئے کچھ کھانا تیار کیا ہے آپ اور آپ کے ساتھ دوچار حضرات تشریف لے آئیں جب آپ ﷺ یہ سنا تو آپ نے پورے لشکر کو دعوت دے دی کہ چلو! جابر کے یہاں دعوت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3417: معجزہ کے طور پر کھانے میں برکت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۱۳۵</w:t>
      </w:r>
    </w:p>
    <w:p>
      <w:pPr>
        <w:spacing w:before="60" w:after="80" w:line="312" w:lineRule="auto"/>
        <w:ind w:right="288" w:left="288"/>
        <w:jc w:val="right"/>
      </w:pPr>
      <w:r>
        <w:rPr>
          <w:rFonts w:ascii="Jameel Noori Nastaleeq" w:hAnsi="Jameel Noori Nastaleeq"/>
          <w:color w:val="222222"/>
          <w:sz w:val="27"/>
        </w:rPr>
        <w:t>معجزہ کے طور پر کھانے میں برکت اب حضرت جابر رضی اللہ تعالیٰ عنہ پریشان ہوئے کہ کھانا تو صرف دوچارآمیوں کا ہے اور آپ نے سارے لشکر کو دعوت دے دی۔ اور بیوی نے کہا تھا کہ چپکے سے دعوت دینا، اب پورا لشکر چلا آرہا ہے۔ جب گھر کے اندر گئے تو بیوی کو بتایا کہ یہ تو پورا لشکر آگیا ہے۔ ان کی بیوی پہلے تو ناراض ہوئیں اور ان کو کہا: ’’بِکَ وَبِکَ‘‘ تمہارا ایسا ہو اور ویسا ہو! تم نے چپکے سے حضور اقدس ﷺ سے نہیں کہا ہوگا؟ انہوں نے کہا کہ میں نے چپکے سے کہا تھا، لیکن حضور اقدس ﷺ نے سب کو دعوت دے دی۔ وہ خاتون بھی تو آخر صحابیہ تھیں ، چنانچہ ان خاتون نے کہا کہ اگر تم نے حضور اقدس ﷺ سے یہ کہہ دیا تھا کہ چند آدمیوں کا کھانا ہے، پھر بھی آپ ﷺ نے سارے لشکر کو دعوت دے دی تو پھر مجھے کوئی خوف نہیں ، اس لئے کہ پھر حضور اقدس ﷺ ذمہ دار ہیں ۔ جب حضور اقدس ﷺ تشریف لائے توآپ ﷺ نے حضرت جابر رضی اللہ تعالیٰ عنہ سے فرمایا کہ جائو بیوی سے کہہ دو کہ ہانڈی سے کھانانکال کر دیتی جائیں اورہانڈی کو چولہے پر چڑھی رہنے دیں ۔ چنانچہ حضرت جابر رضی اللہ تعالیٰ عنہ فرماتے ہیں کہ سارا لشکر کھانے کے لئے بیٹھ گیا اور میں کھانا لاکر ان کو کھلاتا رہا لیکن وہ ہانڈی ختم ہی نہیں ہوتی تھی، یہاں تک کہ پورے لشکر نے سیر ہوکر کھانا کھالیا۔ اب یہ صرف تین چار آدمیوں کا کھانا تھالیکن پورے لشکر کو کافی ہوگیا۔ اللہ تعالیٰ نے حضور اقدس ﷺ کے دستِ مبارک پر یہ معجزہ ظاہر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3418: کھانا تم پکائو برکت ہم ڈالیں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۱۳۶</w:t>
      </w:r>
    </w:p>
    <w:p>
      <w:pPr>
        <w:spacing w:before="60" w:after="80" w:line="312" w:lineRule="auto"/>
        <w:ind w:right="288" w:left="288"/>
        <w:jc w:val="right"/>
      </w:pPr>
      <w:r>
        <w:rPr>
          <w:rFonts w:ascii="Jameel Noori Nastaleeq" w:hAnsi="Jameel Noori Nastaleeq"/>
          <w:color w:val="222222"/>
          <w:sz w:val="27"/>
        </w:rPr>
        <w:t>کھانا تم پکائو برکت ہم ڈالیں گے دیکھنے کی بات یہ ہے کہ یہ معجزہ اس طرح بھی تو ظاہر ہوسکتا تھا کہ کوئی ہانڈی ہی نہ ہوتی، کوئی سالن ہی نہ ہوتا، اور اللہ تعالیٰ غیب سے کھانا بھیج دیتے لیکن اس طرح معجزہ ظٖاہر نہیں کیا گیا۔ بلکہ اس طرح ظاہر کیا گیا کہ کھانا تم پکائو، اگرچہ وہ تھوڑا ہی ہو، پھر ہم اس تھوڑے کھانے میں برکت ڈال دیں گے اور اس کے اندر اضافہ کردیں گے۔ اس کے ذریعہ یہ سبق دے دیا کہ اپنی طرف سے کچھ نہ کچھ عمل کرنا ہے تبھی معجزہ ظاہر ہوگا تمہارے عمل کے بغیر معجزہ بھی ظاہر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3419: پانی میں برکت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۱۳۶</w:t>
      </w:r>
    </w:p>
    <w:p>
      <w:pPr>
        <w:spacing w:before="60" w:after="80" w:line="312" w:lineRule="auto"/>
        <w:ind w:right="288" w:left="288"/>
        <w:jc w:val="right"/>
      </w:pPr>
      <w:r>
        <w:rPr>
          <w:rFonts w:ascii="Jameel Noori Nastaleeq" w:hAnsi="Jameel Noori Nastaleeq"/>
          <w:color w:val="222222"/>
          <w:sz w:val="27"/>
        </w:rPr>
        <w:t>پانی میں برکت کا واقعہ غزوۂ تبوک میں آپ ﷺ تشریف لے جارہے تھے، پانی کی قلت تھی لشکر بڑا تھا، پیاس لگی ہوئی تھی اور پانی نہیں مل رہا تھا۔ آپ ﷺ نے فرمایا کہ فلاں مقام پر راستے میں ایک چشمہ آئے گا جب وہ چشمہ آجائے تو مجھے اطلاع کریں اور میری اجازت کے بعد لشکر اس چشمے سے پانی پئے۔ چنانچہ راستے میں چشمہ آیا، اس چشمہ میں تھوڑا سا پانی تھا جس کو چند افراد پی سکتے تھے۔ آپ ﷺ نے اپنا دست مبارک اس چشمہ کے پانی میں ڈالا اور پھر فرمایا کہ اب لشکر اس پانی کو استعمال کرے، چنانچہ سارا لشکر اس پانی سے سیراب ہوگیا۔ یہاں بھی اگر اللہ تعالیٰ چاہتے تو ویسے ہی آسمان سے پانی نازل فرمادیتے، یا کوئی اور ایسا طریقہ ہوجاتا جس کے ذریعے سب سیراب ہوجاتے لیکن ایسا نہیں کیا، بلکہ پہلے یہ حکم دیا کہ چشمہ تلاش کرو اور اس کے ذریعہ تھوڑا سا پانی تم اپنے عمل سے حاصل کرو اور پھر اپنا ہاتھ اس کے اندر داخل کرو، اس کے بعد اس کے اندر ہم برکت ڈالیں گے۔ اس واقعہ کے ذریعہ بھی اللہ تعالیٰ نے یہ سبق دے دیا کہ اپنا عمل کرنا شرط ہے۔ جب تک آدمی اپنے ہاتھ پائوں نہیں ہلائے گا اس وقت تک اللہ تعالیٰ کی طرف سے کسی مدد کا وعدہ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3420: یدِ بیضاء کا معجزہ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۱۳۷</w:t>
      </w:r>
    </w:p>
    <w:p>
      <w:pPr>
        <w:spacing w:before="60" w:after="80" w:line="312" w:lineRule="auto"/>
        <w:ind w:right="288" w:left="288"/>
        <w:jc w:val="right"/>
      </w:pPr>
      <w:r>
        <w:rPr>
          <w:rFonts w:ascii="Jameel Noori Nastaleeq" w:hAnsi="Jameel Noori Nastaleeq"/>
          <w:color w:val="222222"/>
          <w:sz w:val="27"/>
        </w:rPr>
        <w:t>یدِ بیضاء کا معجزہ انبیاء علیہم السلام کے تمام معجزات میں یہ نظر آتا ہے کہ ہرنبی سے تھوڑا عمل ضرور کرایا گیا۔ حضرت موسیٰ علیہ السلام کو ’’یدبیضاء‘‘ کا معجزۃ دیا گیا، ان سے فرمایا کہ اپنا ہاتھ بغل میں داخل کرکے پھر نکالو، جب نکالا تو وہ ہاتھ چمکنے لگا۔ یہ بھی تو ہوسکتا تھا کہ بغل میں ہاتھ داخل کئے بغیر چمکنے لگتا۔ لیکن فرمایا کہ تھوڑا سا عمل تم کرو کہ اس ہاتھ کو بغل میں لے جائو، جب تم اس کو نکالوگے تو ہم اس کو چمک دار بنادیں گے۔ جب معجزات میں یہ بات ہے کہ نبی سے کچھ نہ کچھ عمل ضرور کرایا گیا تو دوسری چیزوں میں یہ اصول بطریق اولیٰ پایا جانا ضروری ہے کہ اپنی طرف سے کچھ نہ کچھ عمل ضرور کرنا ہے جب اپنا عمل کرلوگے تو پھر اللہ تعالیٰ کی طرف سے برکت اور مدد آئے گی۔ اس لئے قدم بڑھانے کی ضرورت ہے۔ اگر آدمی دور ہی سے اپنے اوپر ہوّا سوار کرکے بیٹھ جائے اور یہ کہنے لگے کہ آج تو زمانہ خراب ہے، حالات خراب ہیں ، ماحول خراب ہے، اور اس کی وجہ سے آدمی پھر ہاتھ پائوں ہلانا چھوڑدے تو پھر کچھ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3421: جب چلوگے تو راستہ کھلتا چلا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۱۳۸</w:t>
      </w:r>
    </w:p>
    <w:p>
      <w:pPr>
        <w:spacing w:before="60" w:after="80" w:line="312" w:lineRule="auto"/>
        <w:ind w:right="288" w:left="288"/>
        <w:jc w:val="right"/>
      </w:pPr>
      <w:r>
        <w:rPr>
          <w:rFonts w:ascii="Jameel Noori Nastaleeq" w:hAnsi="Jameel Noori Nastaleeq"/>
          <w:color w:val="222222"/>
          <w:sz w:val="27"/>
        </w:rPr>
        <w:t>جب چلوگے تو راستہ کھلتا چلا جائے گا حکیم الامت حضرت تھانوی رحمۃ اللہ علیہ اس کی ایک مثال دیا کرتے تھے جو یاد رکھنے کی ہے۔ فرماتے تھے کہ اگر تم کسی لمبی اور سیدھی سڑک پر کھڑے ہو اور اس سڑک کے دونوں طرف درختوں کی قطاریں ہوں ، اب اگریہاں کھڑے کھڑے سڑک کو دیکھوگے تویہ نظر آئے گا کہ آگے چل کر درخت کی قطاریں آپس میں مل گئی ہیں اور آگے راستہ بند ہے۔ اب اگر کوئی احمق یہاں کھڑے ہوکر کہے کہ آگے چونکہ راستہ بند ہے اس لئے اس راستے پر چلنا فضول ہے، اور وہ آگے قدم نہ بڑھائے تو وہ احمق ساری عمر وہیں کھڑا رہے گا اور کبھی منزل تک نہیں پہنچ سکے گا۔ لیکن اگر وہ چلنا شروع کردے گا تب اس کو پتہ چلے گا کہ درحقیقت راستہ بند نہیں تھا بلکہ میری نگاہ دھوکہ دے رہی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3422: گناہ چھوڑنے کی کوشش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۱۳۹</w:t>
      </w:r>
    </w:p>
    <w:p>
      <w:pPr>
        <w:spacing w:before="60" w:after="80" w:line="312" w:lineRule="auto"/>
        <w:ind w:right="288" w:left="288"/>
        <w:jc w:val="right"/>
      </w:pPr>
      <w:r>
        <w:rPr>
          <w:rFonts w:ascii="Jameel Noori Nastaleeq" w:hAnsi="Jameel Noori Nastaleeq"/>
          <w:color w:val="222222"/>
          <w:sz w:val="27"/>
        </w:rPr>
        <w:t>گناہ چھوڑنے کی کوشش کرو اللہ تعالیٰ کے دین کا معاملہ بھی یہی ہے، اگر آدمی دور دور سے یہ سوچ کر بیٹھ جائے کہ آج کل کے دو رمیں دین پر عمل کرنا بڑا مشکل ہے، یہ تو بیسویں صدی ہے، اس میں گناہوں سے بچنا بڑا مشکل ہے، اس زمانے میں ہم کیسے اپنا ماحول تبدیل کریں ؟ ٹی وی کیسے چھوڑیں ؟ وی سی آر کیسے چھوڑیں ؟ بے پردگی کیسے چھوڑیں ؟ بدنگاہی کیسے چھوڑیں ؟ جھوٹ کیسے چھوڑیں ؟ رشوت کیسے چھوڑیں ؟ اگر ان کاموں کو مشکل سمجھ کر انسان بیٹھا رہے تو وہ انسان کبھی کامیاب نہیں ہوگا۔ لیکن اگر انسان یہ سوچے کہ پہلے میں یہ گناہ سومرتبہ کرتا تھا اور اب میں اس میں کچھ توکمی کروں ۔ سو میں سے پچاس مرتبہ کم کروں ، جب انسان کمی کرنے کا اقدام خود سے کرے گا تو اللہ تعالیٰ اس میں تمہاری مدد فرمائیں گے، اگر تم نے سو میں سے پچاس کرلیا تو اللہ تعالیٰ پھر پچاس کے پچیس بھی کرادیں گے انشاء اللہ۔ اور اگر تم نے پچاس سے پچیس کرلئے تو اللہ تعالیٰ صِفر بھی کرادیں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3423: صبح سے شام تک کے کاموں کا جائزہ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۱۳۹</w:t>
      </w:r>
    </w:p>
    <w:p>
      <w:pPr>
        <w:spacing w:before="60" w:after="80" w:line="312" w:lineRule="auto"/>
        <w:ind w:right="288" w:left="288"/>
        <w:jc w:val="right"/>
      </w:pPr>
      <w:r>
        <w:rPr>
          <w:rFonts w:ascii="Jameel Noori Nastaleeq" w:hAnsi="Jameel Noori Nastaleeq"/>
          <w:color w:val="222222"/>
          <w:sz w:val="27"/>
        </w:rPr>
        <w:t>صبح سے شام تک کے کاموں کا جائزہ لو ہمارے حضرت والا فرمایا کرتے تھے کہ ہرشخص اپنی صبح سے لے کر شام تک کی زندگی کا جائزہ لے کہ میں کیا کیا کرتا ہوں ؟ کتنے فرائض و واجبات میں ادا نہیں کرتا؟ کتنی سنتیں میں ترک کرتا ہوں ؟ کتنے نیک اعمال ایسے ہیں جو میں نہیں کرتا؟ اور کتنی برائیاں ، کتنی غلطیاں اور کتنے گناہ ایسے ہیں جو میں کرتا ہوں ؟ ان سب کی ایک فہرست بنائو، پھر اس فہرست میں غور کرکے دیکھو کہ کتنے گناہ ایسے ہیں جو تم کسی تکلیف کے بغیر فوراً چھوڑ سکتے ہو، اُن کو تو فوراً چھوڑدو۔ اورجن گناہوں کے چھوڑنے میں تھوڑا سا وقت درکار ہے، اُن کو چھورنے کے لئے کوشش شروع کردو اور اللہ تعالیٰ سے مدد مانگتے رہو کہ یا اللہ جتنے گناہ چھوڑنا میرے بس میں تھا، اُن کو تو میں نے چھوڑدیا، اے اللہ بقیہ گناہوں کو چھوڑنا میرے بس میں نہیں ہے آپ اپنے فضل سے ان کو چھڑادیجئے۔ یہ کام کرو، پھر اللہ تعالیٰ مدد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3424: قد بڑھائو اور پھر دعا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۱۴۰</w:t>
      </w:r>
    </w:p>
    <w:p>
      <w:pPr>
        <w:spacing w:before="60" w:after="80" w:line="312" w:lineRule="auto"/>
        <w:ind w:right="288" w:left="288"/>
        <w:jc w:val="right"/>
      </w:pPr>
      <w:r>
        <w:rPr>
          <w:rFonts w:ascii="Jameel Noori Nastaleeq" w:hAnsi="Jameel Noori Nastaleeq"/>
          <w:color w:val="222222"/>
          <w:sz w:val="27"/>
        </w:rPr>
        <w:t>قد بڑھائو اور پھر دعا کرو دوکام ہمیشہ یاد رکھو! ایک یہ کہ اپنی طرف سے قدم بڑھانا۔ اور دوسرے یہ کہ اللہ تعالیٰ سے تکمیل کی دعا کرنا۔ ساری عمر یہ دوکام کرتے رہو، پھر انشاء اللہ تم کامیاب ہوجائوگے۔ ہمارے حضرت فرمایا کرتے تھے کہ اللہ تعالیٰ سے باتیں کیا کرو، اور کہو کہ یا اللہ! میں فلاں فلاں گناہوں کے اندر مبتلا تھا، میں نے قدم بڑھایا اور اتنے گناہ چھوڑدیئے، البتہ باقی گناہوں کے چھوڑنے میں نفس و شیطان سے مغلوب ہورہا ہوں ، حالات اور ماحول سے مغلوب ہورہا ہوں ، اس لئے وہ گناہ میں نہیں چھوڑ پارہا ہوں ، اور آپ اس مغلوبیت کو ختم کرسکتے ہیں ، میرے بس میں نہیں ہے۔ اے اللہ آپ اس رکاوٹ کو اور مغلوبیت کو دور فرمادیجئے یا مجھ سے رکاوٹ کو دور فرمادیجئے یا مجھے پھر آخرت میں عذاب نہ دیجئے گا۔ اس طرح باتیں کرو، پھر دیکھو کیسے کام بنتا ہے اور کس طرح اللہ تعالیٰ گناہوں سے بچنے کی توفیق عطا فرماتے ہیں ۔ لہٰذا اپنے حصے کا کام کرو جتنا تم کرسکتے ہو، باقی کی تکمیل کے لئے اللہ تعالیٰ سے دعا کرتے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3425: حضرت یوسف علیہ السلام کا دروازے کی طرف بھاگنا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۱۴۱</w:t>
      </w:r>
    </w:p>
    <w:p>
      <w:pPr>
        <w:spacing w:before="60" w:after="80" w:line="312" w:lineRule="auto"/>
        <w:ind w:right="288" w:left="288"/>
        <w:jc w:val="right"/>
      </w:pPr>
      <w:r>
        <w:rPr>
          <w:rFonts w:ascii="Jameel Noori Nastaleeq" w:hAnsi="Jameel Noori Nastaleeq"/>
          <w:color w:val="222222"/>
          <w:sz w:val="27"/>
        </w:rPr>
        <w:t>حضرت یوسف علیہ السلام کا دروازے کی طرف بھاگنا حضرت یوسف علیہ السلام کو دیکھئے! زلیخا نے ان کو گناہ کی دعوت دی اور دعوت دیتے وقت تمام دروازوں پر تالے ڈال دیئے۔ تاکہ بھاگنے کا راستہ باقی نہ ہو۔ حضرت یوسف علیہ السلام نے اپنی آنکھوں سے دیکھا کہ دروازوں پر تالے پڑے ہوئے ہیں لیکن پھر بھی آپ دروازے کی طرف دوڑے، دروازے تک اس لئے بھاگے تاکہ اللہ میاں سے کہہ سکیں کہ یا اللہ دروازے تک بھاگنا میرا کام تھا اور آگے دروازے کھولنا آپ کا کام ہے۔ اگر حضرت یوسف علیہ السلام دروازے تک نہ بھاگتے تو دروازوں کے تالے کھلنے کی کوئی گارنٹی نہیں تھی، لیکن چونکہ دروازے تک بھاگے اور وہاں پہنچ کر یہ کہہ دیا کہ یا اللہ! اتنا میرے بس میں تھا جو میں نے کردیا، آگے دروازے کھولنا میرے بس کا کام نہیں ۔ فرمایا: اِلاَّ تَصْرِفْ عَنِّیْ کَیْدَہُنَّ اَصْبُ اِلَیْہِنَّ وَاَکُنْ مِّنَ الْجٰہِلِیْنَO (سورۂ یوسف، آیت:۳۳) اگر آپ نے مجھ سے ان کے فتنوں کو دور نہ فرمایا تو میں اس میں مبتلا ہوجائوں گا اور اس کے نتیجے میں جاہلوں میں سے ہوجائوں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3426: پھر اللہ تعالیٰ نے اپنے حصے کا کام کرلیا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۱۴۲</w:t>
      </w:r>
    </w:p>
    <w:p>
      <w:pPr>
        <w:spacing w:before="60" w:after="80" w:line="312" w:lineRule="auto"/>
        <w:ind w:right="288" w:left="288"/>
        <w:jc w:val="right"/>
      </w:pPr>
      <w:r>
        <w:rPr>
          <w:rFonts w:ascii="Jameel Noori Nastaleeq" w:hAnsi="Jameel Noori Nastaleeq"/>
          <w:color w:val="222222"/>
          <w:sz w:val="27"/>
        </w:rPr>
        <w:t>پھر اللہ تعالیٰ نے اپنے حصے کا کام کرلیا جب اللہ تعالیٰ نے یہ دیکھا کہ میرے بندے نے اپنے حصے کا کام کرلیا، تو اب ہم اپنے حصے کا کام کریں گے۔ چنانچہ دروازوں کے تالے ٹوٹ گئے اور دروازے کھل گئے۔ اسی کو مولانا رومی رحمۃ اللہ علیہ فرماتے ہیں ؎ گرچہ رخنہ نیست عالم را پدید خیرہ یوسف وارمی باید دوید یعنی اگرچہ اس عالم میں بھی تمہیں بھاگنے کا کوئی راستہ نظرنہیں آرہا ہے اور گناہوں سے، فحاشی سے،عریانی سے، بدینی سے بھاگنے کا راستہ نظر نہیں آرہا ہے لیکن جس طرح حضرت یوسف علیہ السلام دروازے تک بھاگے تھے، تم بھی دروازے تک تو بھاگ کر دکھائو، اور پھر اللہ میاں سے کہو کہ یا اللہ! آگے بچانا آپ کاکام ہے۔ اس وقت انشاء اللہ دروازے کھل جائیں گے اور اللہ کی مدد آئے گی۔ یہی مضمون ہے اس حدیث قدسی کا جس میں اللہ تعالیٰ نے فرمایا کہ جو بندہ میری طرف ایک بالشت بڑھتا ہے تو میں ایک ہاتھ اس کی طرف بڑھتا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3427: رات کو سوتے وقت یہ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۱۴۳</w:t>
      </w:r>
    </w:p>
    <w:p>
      <w:pPr>
        <w:spacing w:before="60" w:after="80" w:line="312" w:lineRule="auto"/>
        <w:ind w:right="288" w:left="288"/>
        <w:jc w:val="right"/>
      </w:pPr>
      <w:r>
        <w:rPr>
          <w:rFonts w:ascii="Jameel Noori Nastaleeq" w:hAnsi="Jameel Noori Nastaleeq"/>
          <w:color w:val="222222"/>
          <w:sz w:val="27"/>
        </w:rPr>
        <w:t>رات کو سوتے وقت یہ کرلو لہٰذا جب رات کو سونے لگو تو اللہ تعالیٰ سے کچھ باتیں کرلو، اور اللہ تعالیٰ سے کہہ دو کہ یا اللہ! آج کا دن گزر گیا، آج کے دن، میں اتنے گناہوں سے بچ سکا اور اتنے گناہوں سے نہیں بچ سکا، اتنا کام کرسکا اوراتنا کام نہیں کرسکا اور میں مغلوب ہوگیا، یا اللہ اپنی رحمت سے اس مغلوبیت کو دور فرمادیجئے، میں آپ کے راستے پر چلنا چاہتا ہوں ،لیکن یہ نفس وشیطان اورمیرا یہ ماحول مجھے آپ کے راستے سے بہکاتے ہیں ، اے اللہ مجھے ان کے اوپر غلبہ عطا فرما۔ یہ دعا رات کو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3428: صبح اُٹھ کر یہ عہد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۱۴۳</w:t>
      </w:r>
    </w:p>
    <w:p>
      <w:pPr>
        <w:spacing w:before="60" w:after="80" w:line="312" w:lineRule="auto"/>
        <w:ind w:right="288" w:left="288"/>
        <w:jc w:val="right"/>
      </w:pPr>
      <w:r>
        <w:rPr>
          <w:rFonts w:ascii="Jameel Noori Nastaleeq" w:hAnsi="Jameel Noori Nastaleeq"/>
          <w:color w:val="222222"/>
          <w:sz w:val="27"/>
        </w:rPr>
        <w:t>صبح اُٹھ کر یہ عہد کرلو ہمارے حضرت ڈاکٹر عبدالحئی صاحب رحمۃ اللہ علیہ فرمایا کرتے تھے کہ روزانہ صبح کو بیٹھ کر اللہ تعالیٰ سے عہد و پیمان کرلیا کرو کہ یا اللہ! آج کا دن شروع ہورہا ہے اور آج جب میں اپنے کاروبار زندگی میں نکلوں گا تو خدا جانے گناہوں کے کیا دواعی اور محرکات سامنے آئیں گے اور کیسے کیسے حالات گزریں گے، میں اس وقت آپ کی بارگاہ میں بیٹھ کر عزم کر رہا ہوں اور ارادہ کر رہا ہوں کہ آپ کے بتائے ہوئے طریقے کے مطابق چلوں گا اور آپ کی رضا کے راستے پر چلنے کی کوشش کروں گا، لیکن اے اللہ مجھے اپنی طاقت اور ہمت پر بھروسہ نہیں ہے، چلنا تو چاہ رہا ہوں ، لیکن ہوسکتا ہے کہ گرپڑوں ، لڑکھڑا جائوں ، اے اللہ! میں جہاں گرنے لگوں ، اپنی رحمت سے مجھے تھام لیجئے گا اور مجھے اس غلط راستے سے بچالیجئے گا۔ یا اللہ! میں بے ہمت ہوں ، بے حوصلہ ہوں ، ہمت دینے والے بھی آپ ہیں ، حوصلہ دینے والے بھی آپ ہیں ، اپنی رحمت سے ہمت اور حوصلہ بھی عطا فرمادیجئے۔ اور اگر اس کے بعد بھی میں گرا تو پھر آپ مجھ سے قیامت کے روز مؤاخذہ نہ فرمائیے گا، پھر میری گرفت نہ فرمائیے گا۔ اس لئے کہ میں چلنا چاہتاہوں ، اگر آپ نہیں تھامیں گے تو میں گمراہ ہوجائوں گا۔ اب اگر میں گمراہ ہوگیا تو آپ کی ذمہ داری ہے، پھر آپ مجھ سے مؤاخذہ نہ فرمائیے گا۔ روزانہ صبح کے وقت اللہ تعالیٰ سے یہ عہد و پیمان کرو، اور پھر حتی الامکان اپنے عمل کے وقت کوشش کرلو، پھر بھی اگر بالفرض بھول چوک سے بتقاضہ بشریت کہیں لڑکھڑاگئے اور اس پر اللہ تعالیٰ سے استغفار کرلیا اور توبہ کرلی توانشاء اللہ پھر راستے پر آجائوگے۔ لیکن صبح کے وقت یہ عہد و پیمان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3429: صبح یہ دعا کرلیا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۱۴۴</w:t>
      </w:r>
    </w:p>
    <w:p>
      <w:pPr>
        <w:spacing w:before="60" w:after="80" w:line="312" w:lineRule="auto"/>
        <w:ind w:right="288" w:left="288"/>
        <w:jc w:val="right"/>
      </w:pPr>
      <w:r>
        <w:rPr>
          <w:rFonts w:ascii="Jameel Noori Nastaleeq" w:hAnsi="Jameel Noori Nastaleeq"/>
          <w:color w:val="222222"/>
          <w:sz w:val="27"/>
        </w:rPr>
        <w:t>صبح یہ دعا کرلیا کرو ہمارے حضرت رحمۃ اللہ علیہ فرمایاکرتے تھے کہ صبح فجر کی نماز کے بعد وظائف اور ذکر و اذکار سے فارغ ہوکر یہ پڑھ لیا کرو کہ: اِنَّ صَلاَتِیْ وَنُسُکِیْ وَمَحْیَایَ وَمَمَاتِیْ لِلّٰہِ رَبِّ الْعٰلَمِیْنَO اے اللہ! میری نماز، میری عبادت، میرا جینا، میرا مرنا، سب آپ کے لئے ہے۔ میں اس وقت ارادہ کررہا ہوں کہ جو کچھ کروں گا سب آپ کی رضا کے لئے کروگا لیکن مجھے اپنی ذات پر بھروسہ نہیں ، خدا جانے کہاں لڑکھڑا جائوں ، آپ میری مدد فرمائیے۔ یہ کرنے کے بعد پھر کاروبار زندگی کے اندر نکلو، انشاء اللہ پھر اللہ تعالیٰ کی طرف سے مدد ہوگی۔ روزانہ یہ کام کرلو، پھر دیکھوگے کیا سے کیا ہوجائے گا۔ اور اگرپھر کسی جگہ پر لڑکھڑا بھی گئے تو اللہ تعالیٰ سے بات تو کرلی ہے کہ یا اللہ میرا ثابت قدم رہنا میرے بس سے باہر ہے۔ تو امید ہے کہ معافی کا سامان ہوہی جائے گا۔ اس کے بعد جب دوبارہ اگلے روز صبح بیٹھو تو پہلے استغفار کرلو اور پھر دوبارہ اس عزم کو تازہ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3430: آج کو گزشتہ کل سے اچھا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۱۴۵</w:t>
      </w:r>
    </w:p>
    <w:p>
      <w:pPr>
        <w:spacing w:before="60" w:after="80" w:line="312" w:lineRule="auto"/>
        <w:ind w:right="288" w:left="288"/>
        <w:jc w:val="right"/>
      </w:pPr>
      <w:r>
        <w:rPr>
          <w:rFonts w:ascii="Jameel Noori Nastaleeq" w:hAnsi="Jameel Noori Nastaleeq"/>
          <w:color w:val="222222"/>
          <w:sz w:val="27"/>
        </w:rPr>
        <w:t>آج کو گزشتہ کل سے اچھا کرلو اور یہ تہیہ کرلو کہ آج میں کل کے مقابلے میں زیادہ بہتر عمل کروں گا۔ اور آج میں گناہوں سے زیادہ بچنے کی کوشش کروں گا۔ حدیث شریف میں جناب رسول اللہ ﷺ نے فرمایا کہ جس کا آج اور کل برابر ہوگا وہ شخص بڑے خسارے میں ہے۔ اس لئے کہ اس نے کوئی ترقی نہیں کی۔ کل کے مقابلے میں آج اس نے کچھ ترقی کی ہوتی، کچھ تو آگے بڑھا ہوتا۔ اس لئے حضور اقدس ﷺ نے یہ دعا تلقین فرمائی کہ یہ دعا کرلیا کرو:اَللّٰہُمَّ اجْعَلْ یَوْمَنَا خَیْرًا مِنْ اَمْسِنَا وَغَدَانَا خَیْرًا مِنْ یَوْمِنَا۔ (اے اللہ ہمارے آج کو گذشتہ کل سے بہتر بنادیجئے اور ہمارے آئندہ کل کو آج سے بہتر بنادیجئے۔ یہ دعا کرو اور عزم اور تہیہ کرکے کام کرو اور اللہ تعالیٰ سے مدد مانگو تو پھر اللہ تعالیٰ مدد فرمائیں گے اورانشاء اللہ رفتہ رفتہ گرتے پڑتے منزل تک پہنچ جائیں گے۔ اللہ تعالیٰ مجھے بھی اور آپ سب کو اس پر عمل کرنے کی توفیق عطا فرمائے آمین۔ ’’وَاٰخِرُ دَعْوَانَا اَنِ الْحَمْدُ لِلّٰہِ رَبِّ الْعٰلَمِیْنَ‘‘ ززز دوسروں کی چیزوں کا استعمال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3431: دوسروں کی چیزوں کااستعمال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۱۵۰</w:t>
      </w:r>
    </w:p>
    <w:p>
      <w:pPr>
        <w:spacing w:before="60" w:after="80" w:line="312" w:lineRule="auto"/>
        <w:ind w:right="288" w:left="288"/>
        <w:jc w:val="right"/>
      </w:pPr>
      <w:r>
        <w:rPr>
          <w:rFonts w:ascii="Jameel Noori Nastaleeq" w:hAnsi="Jameel Noori Nastaleeq"/>
          <w:color w:val="222222"/>
          <w:sz w:val="27"/>
        </w:rPr>
        <w:t>دوسروں کی چیزوں کااستعمال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مَسْتَوْرِدَ بنِ شَدَّادٍ رَضِیَ اللّٰہُ عَنْہ حَدَّثَہٗ اَنَّ رَسُوْلَ اللّٰہِ صَلَّی اللّٰہُ عَلَیْہِ وَسَلَّمَ قَالَ مَنْ اَکَلَ بِرَجُلٍ مُسْلِمٍ اُکْلَۃً فَاِنَّ اللّٰہَ یَطْعِمُہٗ مِثْلَہَا مِنْ جَہَنّمَ وَمَنْ کُسِی ثَوْبًا بِرَجُلٍ مُسْلِمٍ فَاِنَّ اللّٰہَ عَزَّ وَجَلَّ یَکْسُوْہُ مِثْلُہٗ مِنْ جَہَنَّمَ وَمَنْ قَامَ بِرَجُلٍ مَقَام سُمْعَۃٍ وَرِیَائٍ فَاِنَّ اللّٰہَ یَقُوْمُ بِہٖ مَقَامَ سُمْعَۃٍ وَرِیَائٍ یَوْمَ الْقِیٰمَۃِ۔ (ابودائود، کتاب الادب، باب فی الغیبۃ)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3432: دوسروں کو تکلیف دے کر اپنا مفاد حاصل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۱۵۱</w:t>
      </w:r>
    </w:p>
    <w:p>
      <w:pPr>
        <w:spacing w:before="60" w:after="80" w:line="312" w:lineRule="auto"/>
        <w:ind w:right="288" w:left="288"/>
        <w:jc w:val="right"/>
      </w:pPr>
      <w:r>
        <w:rPr>
          <w:rFonts w:ascii="Jameel Noori Nastaleeq" w:hAnsi="Jameel Noori Nastaleeq"/>
          <w:color w:val="222222"/>
          <w:sz w:val="27"/>
        </w:rPr>
        <w:t>دوسروں کو تکلیف دے کر اپنا مفاد حاصل کرنا حضرت مستورد بن شداد رضی اللہ تعالیٰ عنہ سے روایت ہے کہ حضور اقدس ﷺ نے ارشاد فرمایا: جو شخص کسی مسلمان کے ذریعہ کوئی لقمہ کھائے۔ اس کا مطلب یہ ہے کہ کسی مسلمان کی حق تلفی کرکے یا کسی مسلمان کو تکلیف پہنچا کر یا کسی مسلمان کو بدنام کرکے اپنا کوئی مفاد حاصل کرے، جیسے بعض لوگ ایسے ہوتے ہیں کہ ان کی معیشت کا دار و مدار اس پر ہے کہ دوسروں کو تکلیف پہنچا کر اپنے کھانے کا سامان کرتے ہیں ، مثلاً رشوت لے کر کھانا کھایا، اب اس نے درحقیقت ایک مسلمان کو ناحق تکلیف پہنچاکر کھانا کھایا۔ اسی طرح اگر کسی کو دھوکہ دے کر اس سے پیسے حاصل کرلئے تو اس نے بھی ایک مسلمان کو تکلیف پہنچاکر کھانا کھایا۔ اسی طرح اگر کسی مسلمان کو بدنام کرکے پیسے حاصل کرلئے، جیسے آج کل نشر و اشاعت اورپبلسٹی کا زمانہ ہے۔ بعض لوگ ایسے ہیں جنہوں نے نشر و اشاعت کے ذریعہ لوگوں کی بلیک میلنگ کو اپنا پیشہ اورذریعۂ آمدنی بنارکھا ہے۔ اب ایسا شخص دوسرے کو بدنام کرکے پیسے حاصل کرتا ہے اور کھانا کھاتا ہے۔ یہ تمام صورتیں اس حدیث کے مفہوم میں داخل ہیں کہ جو شخص کسی مسلمان کو تکلیف پہنچاکر کھانا کھائے تو جتنا کھانا اس نے اس طریقے سے حاصل کرکے کھایا ہے اللہ تعالیٰ اس کو اس کھانے کے وزن کے برابر جہنم کے انگارے کھلائیں گے۔ دوسروں کو تکلیف دے کر لباس یا شہرت حاصل کرنا اسی طرح جو شخص کسی دوسرے مسلمان کو تکلیف پہنچا کر اور اس کی حق تلفی کرکے پیسے کمائے گا اور پھر ان پیسوں سے لباس بنائے گا تو اس کے بدلے میں اللہ تعالیٰ اس کو اتنا ہی جہنم کا لباس پہنائیں گے یعنی آگ کے انگاروں کا لباس پہنائیں گے۔ اسی طرح جو شخص دوسرے مسلمان کو تکلیف پہنچاکر شہرت کے مقام تک پہنچے جیسے بعض لوگ دوسروں کی برائی کرکے اپنی اچھائی ثابت کرتے ہیں ۔ چنانچہ الیکشن کے دوران لوگ یہ کام کرتے ہیں کہ انتخابی جلسوں میں دوسروں کی خرابی بیان کرکے اپنی اچھائی بیان کرتے ہیں ۔ ایسے لوگوں کو اللہ تعالیٰ قیامت کے دن بدنامی کے مقام پر کھڑا کریں گے یہاں دنیا میں تو اس نے نیک شہرت حاصل کرلی، لیکن اس کے نتیجے میں اللہ تعالیٰ وہاں اس کو بری شہرت عطا فرمائیں اور برسر عام اس کو رسوا کریں گے کہ یہ وہ شخص ہے جس نے مسلمان کو تکلیف پہنچا کر شہرت کا مقام حاصل کیا تھا۔ اس حدیث سے آپ اندازہ لگائیں کہ کسی مسلمان کو تکلیف پہنچانا اور اس کے حق کو پامال کرنا کتنا خطرناک کام ہے اور یہ کتنی بری بلا ہے۔ اس لئے میں بار بار یہ عرض کرتا ہوں کہ ہرشخص اپنے برتائو اور اپنے طرز عمل میں اس بات کو مدنظر رکھے کہ کہیں ایسا نہ ہو کہ دوسرے کا حق پامال ہوجائے اورپھر قیامت کے روز اللہ تعالیٰ اس کا حساب ہم سے لے۔ اللہ تعالیٰ ہم سب کو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3433: دوسروں کو تکلیف دے کر لباس یا شہرت حاصل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۱۵۲</w:t>
      </w:r>
    </w:p>
    <w:p>
      <w:pPr>
        <w:spacing w:before="60" w:after="80" w:line="312" w:lineRule="auto"/>
        <w:ind w:right="288" w:left="288"/>
        <w:jc w:val="right"/>
      </w:pPr>
      <w:r>
        <w:rPr>
          <w:rFonts w:ascii="Jameel Noori Nastaleeq" w:hAnsi="Jameel Noori Nastaleeq"/>
          <w:color w:val="222222"/>
          <w:sz w:val="27"/>
        </w:rPr>
        <w:t>دوسروں کو تکلیف دے کر لباس یا شہرت حاصل کرنا اسی طرح جو شخص کسی دوسرے مسلمان کو تکلیف پہنچا کر اور اس کی حق تلفی کرکے پیسے کمائے گا اور پھر ان پیسوں سے لباس بنائے گا تو اس کے بدلے میں اللہ تعالیٰ اس کو اتنا ہی جہنم کا لباس پہنائیں گے یعنی آگ کے انگاروں کا لباس پہنائیں گے۔ اسی طرح جو شخص دوسرے مسلمان کو تکلیف پہنچاکر شہرت کے مقام تک پہنچے جیسے بعض لوگ دوسروں کی برائی کرکے اپنی اچھائی ثابت کرتے ہیں ۔ چنانچہ الیکشن کے دوران لوگ یہ کام کرتے ہیں کہ انتخابی جلسوں میں دوسروں کی خرابی بیان کرکے اپنی اچھائی بیان کرتے ہیں ۔ ایسے لوگوں کو اللہ تعالیٰ قیامت کے دن بدنامی کے مقام پر کھڑا کریں گے یہاں دنیا میں تو اس نے نیک شہرت حاصل کرلی، لیکن اس کے نتیجے میں اللہ تعالیٰ وہاں اس کو بری شہرت عطا فرمائیں اور برسر عام اس کو رسوا کریں گے کہ یہ وہ شخص ہے جس نے مسلمان کو تکلیف پہنچا کر شہرت کا مقام حاصل کیا تھا۔ اس حدیث سے آپ اندازہ لگائیں کہ کسی مسلمان کو تکلیف پہنچانا اور اس کے حق کو پامال کرنا کتنا خطرناک کام ہے اور یہ کتنی بری بلا ہے۔ اس لئے میں بار بار یہ عرض کرتا ہوں کہ ہرشخص اپنے برتائو اور اپنے طرز عمل میں اس بات کو مدنظر رکھے کہ کہیں ایسا نہ ہو کہ دوسرے کا حق پامال ہوجائے اورپھر قیامت کے روز اللہ تعالیٰ اس کا حساب ہم سے لے۔ اللہ تعالیٰ ہم سب کو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3434: دوسرے کی چیز لینا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۱۵۳</w:t>
      </w:r>
    </w:p>
    <w:p>
      <w:pPr>
        <w:spacing w:before="60" w:after="80" w:line="312" w:lineRule="auto"/>
        <w:ind w:right="288" w:left="288"/>
        <w:jc w:val="right"/>
      </w:pPr>
      <w:r>
        <w:rPr>
          <w:rFonts w:ascii="Jameel Noori Nastaleeq" w:hAnsi="Jameel Noori Nastaleeq"/>
          <w:color w:val="222222"/>
          <w:sz w:val="27"/>
        </w:rPr>
        <w:t>دوسرے کی چیز لینا ایک اور حدیث میں حضور اقدس ﷺ نے ارشاد فرمایا کہ تم میں سے کوئی شخص اپنے کسی ساتھی یا دوست کا سامان نہ مذاق میں لے اور نہ سنجیدگی میں لے۔ ایک چیز دوسرے کی ملکیت ہے توآپ کے لئے یہ جائز نہیں کہ اس کی اجازت بلکہ اس کی خوش دلی کے بغیر وہ چیز استعمال کریں یا اس کو قبضہ میں لیں ۔ نہ تو سنجیدگی میں ایسا کرنا جائز ہے اور نہ ہی مذاق میں ایسا کرنا جائز ہے۔ چاہے وہ دوسرا شخص تمہارا قریبی دوست اور رشتہ دار ہی کیوں نہ ہو لیکن اس کی چیز کو اس کی اجازت اور اس کی خوشدلی کے بغیر استعمال کرنا ہرگز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3435: خوش دلی کے بغیر دوسرے کی چیز حلال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۱۵۳</w:t>
      </w:r>
    </w:p>
    <w:p>
      <w:pPr>
        <w:spacing w:before="60" w:after="80" w:line="312" w:lineRule="auto"/>
        <w:ind w:right="288" w:left="288"/>
        <w:jc w:val="right"/>
      </w:pPr>
      <w:r>
        <w:rPr>
          <w:rFonts w:ascii="Jameel Noori Nastaleeq" w:hAnsi="Jameel Noori Nastaleeq"/>
          <w:color w:val="222222"/>
          <w:sz w:val="27"/>
        </w:rPr>
        <w:t>خوش دلی کے بغیر دوسرے کی چیز حلال نہیں ایک اور حدیث میں جناب رسول اللہ ﷺ نے ارشاد فرمایا: لاَیَحِلُّ مَالُ اِمْرِیٍٔ مُسْلِمٍ اِلاَّ بِطِیْبِ نَفَسٍ مِنْہُ۔ کسی بھی مسلمان کا کوئی مال اس کی خوش دلی کے بغیر دوسرے کے لئے حلال نہیں ۔ اس حدیث میں حضور اقدس ﷺ نے اجازت کا لفظ استعمال نہیں فرمایا بلکہ خوش دلی کا لفظٖ استعمال فرمایا، مثلاً آپ نے کسی شخص سے ایسی چیز مانگ لی کہ اس کادل تو نہیں چاہ رہا ہے لیکن مروت کے دبائو میں آکر اس نے وہ چیز دیدی اور اندر سے اس کا دل خوش نہیں ہے، اس صورت میں اگر آپ اس کی چیز استعمال کریں گے تو آپ کے لئے اس کا استعمال کرناجائز نہیں ہوگا، اس لئے کہ آپ نے اس کا مال اس کی خوشدلی کے بغیر لے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3436: ’’مولویت‘‘ بیچنے کی چیز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۱۵۴</w:t>
      </w:r>
    </w:p>
    <w:p>
      <w:pPr>
        <w:spacing w:before="60" w:after="80" w:line="312" w:lineRule="auto"/>
        <w:ind w:right="288" w:left="288"/>
        <w:jc w:val="right"/>
      </w:pPr>
      <w:r>
        <w:rPr>
          <w:rFonts w:ascii="Jameel Noori Nastaleeq" w:hAnsi="Jameel Noori Nastaleeq"/>
          <w:color w:val="222222"/>
          <w:sz w:val="27"/>
        </w:rPr>
        <w:t>’’مولویت‘‘ بیچنے کی چیز نہیں حکیم الامت حضرت مولانااشرف علی صاحب تھانوی رحمۃ اللہ علیہ اپنے کسی استاد یا شیخ کاواقعہ نقل کرتے ہوئے فرماتے ہیں کہ ایک مرتبہ وہ کسی دکان پر کوئی چیز خریدنے گئے، اور انہوں نے اس چیز کی قیمت پوچھی، دکاندار نے قیمت بتادی جس وقت قیمت ادا کرنے لگے تو اس وقت ایک اور صاحب وہاں پہونچ گئے جو اُن کے جاننے والے تھے، وہ دوکاندار ان کو نہیں جانتا تھا کہ یہ فلاں مولانا صاحب ہیں ، چنانچہ ان صاحب نے دوکاندار سے کہا کہ یہ فلاں مولانا صاحب ہیں لہٰذا ان کے ساتھ رعایت کریں ۔ حضرت مولانا نے فرمایا: میں اپنے مولوی ہونے کی قیمت نہیں لینا چاہتا، اس چیز کی جو اصل قیمت ہے وہی مجھ سے لے لو۔ اس لئے کہ پہلے جو قیمت تم نے بتائی تھی، اس قیمت پر تم خوش دلی سے یہ چیز دینے کے لئے تیار تھے۔ اب اگر دوسرے آدمی کے کہنے سے تم نے رعایت کردی اور دل اندر سے مطمئن نہیں ہے تو اس صورت میں وہ خوشدلی سے دینا نہیں ہوگا اور پھر میرے لئے اس چیز میں برکت نہیں اور اس کا لینا بھی میرے لئے حلال نہیں ہوگا، لہٰذا جتنی قیمت تم نے لگائی ہے اتنی قیمت لے لو۔‘‘ اس واقعہ سے اس طرف اشارہ فرمادیا کہ یہ ’’مولویت‘‘ بیچنے کی چیز نہیں ہے کہ بازار میں اس کو بیچا جائے کہ لوگ اس کی وجہ سے اشیاء کی قیمت کم کردیں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3437: امام ابوحنیفہ رحمۃ اللہ علیہ کی وصیت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۱۵۵</w:t>
      </w:r>
    </w:p>
    <w:p>
      <w:pPr>
        <w:spacing w:before="60" w:after="80" w:line="312" w:lineRule="auto"/>
        <w:ind w:right="288" w:left="288"/>
        <w:jc w:val="right"/>
      </w:pPr>
      <w:r>
        <w:rPr>
          <w:rFonts w:ascii="Jameel Noori Nastaleeq" w:hAnsi="Jameel Noori Nastaleeq"/>
          <w:color w:val="222222"/>
          <w:sz w:val="27"/>
        </w:rPr>
        <w:t>امام ابوحنیفہ رحمۃ اللہ علیہ کی وصیت بلکہ حضرت امام ابوحنیفہ رحمۃ اللہ علیہ نے جن کے ہم سب مقلد ہیں اپنے شاگرد حضرت امام ابویوسف رحمۃ اللہ علیہ کو یہ وصیت فرمائی کہ ’’جب تم کوئی چیز خریدو یا کرایہ پر لو تو جتنا کرایہ اور جتنی قیمت عام لوگ دیتے ہیں ، تم اس سے کچھ زیادہ دے دو، کہیں ایسا نہ ہو کہ تمہارے کم دینے کی وجہ سے علم اور دین کی بے عزتی اور بے توقیری ہو۔‘‘ جن حضرات کو اللہ تعالیٰ نے احتیاط کا یہ مقام عطا فرمایا ہے وہ اس حد تک رعایت فرماتے ہیں کہ دوسرے کی چیز کہیں اس کی خوش دلی کے بغیر ہمارے پاس نہ آجائے۔ مثلاً آپ نے کسی سے کوئی چیز مانگ لی تو مانگنے سے پہلے ذرا یہ سوچو کہ اگر تم سے کوئی دوسرا شخص یہ چیز مانگتا تو کیا تم خوش دلی سے اس کو دینے پر راضی ہوجاتے؟ اگر تم خوش دلی سے راضی نہ ہوتے تو پھر وہ چیز دوسرے سے بھی مت مانگو۔ اس لئے کہ ہوسکتا ہے کہ مروت کے دبائو میں آکر وہ شخص تمہیں وہ چیز دیدے لیکن اس کا دل اندر سے راضی نہ ہو، اور اس کے نتیجے میں تم نبی کریم ﷺ کے اس ارشاد کا مصداق بن جائو کہ کسی مسلمان کا مال اس کی خوش دلی کے بغیر حلال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3438: حضور اقدس ﷺ کی احتیاط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۱۵۵</w:t>
      </w:r>
    </w:p>
    <w:p>
      <w:pPr>
        <w:spacing w:before="60" w:after="80" w:line="312" w:lineRule="auto"/>
        <w:ind w:right="288" w:left="288"/>
        <w:jc w:val="right"/>
      </w:pPr>
      <w:r>
        <w:rPr>
          <w:rFonts w:ascii="Jameel Noori Nastaleeq" w:hAnsi="Jameel Noori Nastaleeq"/>
          <w:color w:val="222222"/>
          <w:sz w:val="27"/>
        </w:rPr>
        <w:t>حضور اقدس ﷺ کی احتیاط کا ایک واقعہ جناب رسول اللہ ﷺ کا کیا عالی مقام تھا کہ آپ نے اس حد تک احتیاط فرمائی کہ ایک مرتبہ آپ ﷺ حضرت فاروقِ اعظم رضی اللہ تعالیٰ عنہ سے فرمانے لگے کہ اللہ تعالیٰ نے تمہارے لئے جو محل جنت میں بنایا ہے وہ میں نے اپنی آنکھوں سے دیکھا ہے، اور وہ محل اتنا شاندار تھا کہ میرا دل چاہا کہ میں اس محل کے اندر چلا جائوں ۔ لیکن جب میں نے اندر جانے کا ارادہ کیا تو مجھے تمہاری غیرت یاد آگئی۔ مطلب یہ تھا کہ اللہ تعالیٰ نے تمہیں بڑی غیرت بخشی ہے، اگر کوئی دوسرا شخص تمہارے گھر کے اندر اجازت کے بغیر داخل ہوتو تمہیں غیرت آتی ہے، اس لئے میں نے یہ سوچا کہ تمہارے بغیر اس میں داخل نہیں ہونا چاہئے لہٰذا میں داخل نہ ہوا۔ حضرت فاروقِ اعظم رضی اللہ عنہ یہ سن کر روپڑے اور فرمایا : اَوَعَلَیْکَ اَغَارُ یَارَسُوْلَ اللّٰہِ صَلَّی اللّٰہُ عَلَیْہِ وَسَلَّمَ؟ یا رسول اللہ! میرے ماں باپ آپ پر قربان ہوں ، کیا میں آپ سے غیرت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3439: امت کے لئے سبق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۱۵۶</w:t>
      </w:r>
    </w:p>
    <w:p>
      <w:pPr>
        <w:spacing w:before="60" w:after="80" w:line="312" w:lineRule="auto"/>
        <w:ind w:right="288" w:left="288"/>
        <w:jc w:val="right"/>
      </w:pPr>
      <w:r>
        <w:rPr>
          <w:rFonts w:ascii="Jameel Noori Nastaleeq" w:hAnsi="Jameel Noori Nastaleeq"/>
          <w:color w:val="222222"/>
          <w:sz w:val="27"/>
        </w:rPr>
        <w:t>امت کے لئے سبق اب آپ اندازہ لگائیں کہ سرکارِ دوعلم ﷺ جانتے ہیں کہ فاروقِ اعظم رضی اللہ عنہ جیسا انسان وہ اپنی جان، اپنا مال، اپنی عزت و آبرو، اپنا سب کچھ آپ پر قربان کرنے کے لئے تیار ہیں ، ان کے پاس اگر کوئی بڑی سے بڑی نعمت ہو اور وہ نعمت جناب رسول اللہ ﷺ کے استعمال میں آجائے تو وہ اس کو اپنے لئے باعثِ فخر سمجھیں گے، لیکن اس کے باوجود آپ ان کے محل میں داخل نہیں ہوئے جب کہ وہ جگہ بھی جنت کی جگہ تھی جو تکلیف کی جگہ نہیں ہوتی۔ لیکن علماء کرام نے فرمایا ہے کہ اس حدیث سے درحقیت سرکارِ دوعالم ﷺ امت کو یہ سبق دینا چاہتے ہیں کہ دیکھو! میں بھی اپنے ایسے فداکار اور جانثار صحابی کے گھر میں اس کی اجازت کے بغیر داخل نہیں ہوا، تو تم لوگوں کے لئے عام حالات میں دوسروں کی چیز اس کی خوش دلی اور اجازت کے بغیر استعمال کرنا کیسے جائز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3440: سلام کے جواب کے لئے تیمم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۱۵۷</w:t>
      </w:r>
    </w:p>
    <w:p>
      <w:pPr>
        <w:spacing w:before="60" w:after="80" w:line="312" w:lineRule="auto"/>
        <w:ind w:right="288" w:left="288"/>
        <w:jc w:val="right"/>
      </w:pPr>
      <w:r>
        <w:rPr>
          <w:rFonts w:ascii="Jameel Noori Nastaleeq" w:hAnsi="Jameel Noori Nastaleeq"/>
          <w:color w:val="222222"/>
          <w:sz w:val="27"/>
        </w:rPr>
        <w:t>سلام کے جواب کے لئے تیمم کرنا اللہ تعالیٰ ہمارے محدثین عظام اور فقہاء کرام رحمہم اللہ کی قبروں کو نور سے بھردے، آمین۔ یہ حضرات ہمارے لئے عجیب ذخیرہ چھوڑگئے ہیں ۔ چنانچہ ایک صحابی نے ایک حدیث بیان فرمائی کہ حضور اقدس ﷺ ایک مرتبہ ایک راستے سے گزر رہے تھے، ایک صحابی نے آپ کو دیکھ کر آپ کو سلام کیا۔ یہ ابتدء اسلام کا زمانہ تھا اور اس وقت اللہ تعالیٰ کا نام وضو کے بغیر لینا مکروہ تھا۔ اور ’’سلام‘‘ بھی اللہ کے اسماء حسنیٰ میں سے ہے، اس وقت حضور اقدس ﷺ وضو سے نہیں تھے اب اگر اس حالت میں ’’وعلیکم السلام‘‘ فرماتے تو اللہ تعالیٰ کا نام وضو کے بغیر لینا ہوجاتا اس لئے آپ ﷺ نے وضو کے بغیر نام لینے سے بچنے کے لئے یہ کیا کہ قریب میں جو مکان تھا اس کی دیوار سے تیمم فرمایا اور پھر آپ نے ’’وعلیکم السلام ورحمۃ اللہ علیہ وبرکاتہ‘‘ کہہ کر جواب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3441: علماء کا احادیث سے مسائل کا نکالنا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۱۵۷</w:t>
      </w:r>
    </w:p>
    <w:p>
      <w:pPr>
        <w:spacing w:before="60" w:after="80" w:line="312" w:lineRule="auto"/>
        <w:ind w:right="288" w:left="288"/>
        <w:jc w:val="right"/>
      </w:pPr>
      <w:r>
        <w:rPr>
          <w:rFonts w:ascii="Jameel Noori Nastaleeq" w:hAnsi="Jameel Noori Nastaleeq"/>
          <w:color w:val="222222"/>
          <w:sz w:val="27"/>
        </w:rPr>
        <w:t>علماء کا احادیث سے مسائل کا نکالنا ان صحابی نے یہ حدیث بیان فرمادی، لیکن فقہاء کرام کا معاملہ ایسا ہے کہ ایک ایک حدیث سے امت کے لئے کیا کیا ہدایات نکل رہی ہیں ۔ ان کے نکالنے میں لگ جاتے تھے۔ احادیث سے احکام نکالنے کا جب میں تصور کرتا ہوں تو میرے سامنے یہ منظر آجاتا ہے کہ جب کوئی ہوائی جہاز کسی ایئرپورٹ پر اترتا ہے تو جیسے ہی وہ اترتا ہے فوراً تمام لوگ اپنی اپنی ڈیوٹیاں انجام دینا شروع کردیتے ہیں ۔ کوئی اس کی صفائی کر رہا ہے، کوئی اس میں پٹرول بھر رہا ہے، کوئی مسافروں کو اُتار رہا ہے۔ کوئی کھانا چڑھا رہا ہے، سب لوگ اپنے اپنے کاموں میں لگ جاتے ہیں ۔ اسی طرح جب سرکارِ دوعالم ﷺ کی کوئی حدیث سامنے آتی ہے تو امت کے علماء بھی مختلف جہتوں سے اس حدیث پر کام کرنے میں لگ جاتے ہیں ، کوئی اس حدیث کی سند کی چھان بین کر رہا ہے کہ اس کی سند صحیح ہے یا نہیں ؟ کوئی راویوں کی جانچ پڑتال کر رہا ہے، کوئی اس حدیث سے نکلنے والے احکام بتا رہا ہے کہ اس حدیث سے کیا کیا احکام نکل رہے ہیں ، کیا کیا رہنمائی اس سے حاصل ہورہی ہے، تو حضرات فقہاء کرام کا کام یہ ہے کہ جب کوئی حدیث ان کے سامنے آتی ہے تو اس حدیث کے ایک ایک جز کی بال کی کھال نکال کر احکام مستنبط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3442: بلبل والی حدیث سے ۱۱۰مسائل کا استنباط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۱۵۸</w:t>
      </w:r>
    </w:p>
    <w:p>
      <w:pPr>
        <w:spacing w:before="60" w:after="80" w:line="312" w:lineRule="auto"/>
        <w:ind w:right="288" w:left="288"/>
        <w:jc w:val="right"/>
      </w:pPr>
      <w:r>
        <w:rPr>
          <w:rFonts w:ascii="Jameel Noori Nastaleeq" w:hAnsi="Jameel Noori Nastaleeq"/>
          <w:color w:val="222222"/>
          <w:sz w:val="27"/>
        </w:rPr>
        <w:t>بلبل والی حدیث سے ۱۱۰مسائل کا استنباط یاد آیا کہ شمائل ترمذی میں حدیث ہے کہ حضرت انس رضی اللہ تعالیٰ عنہ کے ایک چھوٹے بھائی تھے، جو بچے تھے، انہوں نے ایک بلبل پال رکھا تھا، وہ بلبل مرگیا۔ حضور اقدس ﷺ ایک دن ان کے پاس تشریف لے گئے تو اس بچے سے آپ نے پوچھا: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3443: یَااَبَاعُمَیْرَ مَافَعَلَ النُّغَیْرَ۔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۱۵۹</w:t>
      </w:r>
    </w:p>
    <w:p>
      <w:pPr>
        <w:spacing w:before="60" w:after="80" w:line="312" w:lineRule="auto"/>
        <w:ind w:right="288" w:left="288"/>
        <w:jc w:val="right"/>
      </w:pPr>
      <w:r>
        <w:rPr>
          <w:rFonts w:ascii="Jameel Noori Nastaleeq" w:hAnsi="Jameel Noori Nastaleeq"/>
          <w:color w:val="222222"/>
          <w:sz w:val="27"/>
        </w:rPr>
        <w:t>یَااَبَاعُمَیْرَ مَافَعَلَ النُّغَیْرَ۔ اے ابوعمیر! تم نے وہ جو بلبل پال رکھا تھا، اُس کا کیا ہوا؟ صرف ایک اس حدیث سے حضرات فقہاء کرام نے ایک سودس (۱۱۰) فقہی مسائل نکالے ہیں اور ایک محدث نے اس ایک حدیث کی تشریح اور اس سے نکلنے والے احکام پر مستقل کتاب لکھی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3444: سلام کے جواب کے لئے تیمم کرنا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۱۵۹</w:t>
      </w:r>
    </w:p>
    <w:p>
      <w:pPr>
        <w:spacing w:before="60" w:after="80" w:line="312" w:lineRule="auto"/>
        <w:ind w:right="288" w:left="288"/>
        <w:jc w:val="right"/>
      </w:pPr>
      <w:r>
        <w:rPr>
          <w:rFonts w:ascii="Jameel Noori Nastaleeq" w:hAnsi="Jameel Noori Nastaleeq"/>
          <w:color w:val="222222"/>
          <w:sz w:val="27"/>
        </w:rPr>
        <w:t>سلام کے جواب کے لئے تیمم کرنا جائز ہے بہرحال، ان صحابی کے سلام کے جواب کے لئے آپ نے پہلے تیمم فرمایا پھر سلام کا جواب دیا، اس حدیث سے بھی فقہاء کرام نے بہت سے مسائل نکالے ہیں چنانچہ اس حدیث سے فقہاء نے ایک مسئلہ یہ نکالا ہے کہ جس کام کے لئے وضو کرنا واجب نہیں بلکہ مستحب ہے تو اس کام کے لئے وضو کے بجائے تیمم کرنا جائز ہے۔ مثلاً دعا کرنے کے لئے اللہ تعالیٰ نے وضو کو ضروری اور واجب قرار نہیں دیا بلکہ اللہ تعالیٰ نے اپنا دروازہ کھٹکھٹانے اور دعا کرنے کو آسان کردیا کہ اس کے لئے وضو کی شرط نہیں رکھی بلکہ پاکی کی شرط بھی نہیں رکھی، لہٰذا اگر کوئی شخص جنابت اور ناپاکی کی حالت میں بھی دعا کرنا چاہے تو کرسکتا ہے لیکن بہتر اور مستحب یہ ہے کہ آدمی دعا کرتے وقت باوضو ہو اور اگر وضو کا موقع نہ ہو تو تیمم کرلے، کیونکہ تیمم کرکے دعا کرنا بے وضو دعا کرنے سے بہتر ہے اگرچہ اس تیمم سے نماز پڑھنا اور ایسے کام کرنا جائز نہیں ہوگا جن کے لئے وضو کرنا واجب ہے لیکن اس تیمم سے دعا کرسکتا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3445: ذکرکے لئے تیمم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۱۶۰</w:t>
      </w:r>
    </w:p>
    <w:p>
      <w:pPr>
        <w:spacing w:before="60" w:after="80" w:line="312" w:lineRule="auto"/>
        <w:ind w:right="288" w:left="288"/>
        <w:jc w:val="right"/>
      </w:pPr>
      <w:r>
        <w:rPr>
          <w:rFonts w:ascii="Jameel Noori Nastaleeq" w:hAnsi="Jameel Noori Nastaleeq"/>
          <w:color w:val="222222"/>
          <w:sz w:val="27"/>
        </w:rPr>
        <w:t>ذکرکے لئے تیمم کرنا مثلاً کوئی شخص ذکر کرنا چاہتا ہے یا تسبیح پڑھنا چاہتا ہے تو اللہ تعالیٰ نے اپنا نام لینا اتنا آسان فرمادیا ہے کہ اس کے لئے وضو کی شرط نہیں ، البتہ باوضو ہوکر ذکر کرنا مستحب ہے، لہٰذا اگر وضو کرنے کا موقع نہیں ہے اور ذکر کرنا چاہتا ہے تو کم از کم یہ کرے کہ تیمم کرکے ذکر کرلے، کیونکہ تیمم کرکے ذکر کرنا بے وضو ذکر کرنے سے بہتر ہے البتہ اس تیمم سے کسی قسم کی نماز پڑھنا جائز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3446: دوسرے کی دیوار سے تیمم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۱۶۰</w:t>
      </w:r>
    </w:p>
    <w:p>
      <w:pPr>
        <w:spacing w:before="60" w:after="80" w:line="312" w:lineRule="auto"/>
        <w:ind w:right="288" w:left="288"/>
        <w:jc w:val="right"/>
      </w:pPr>
      <w:r>
        <w:rPr>
          <w:rFonts w:ascii="Jameel Noori Nastaleeq" w:hAnsi="Jameel Noori Nastaleeq"/>
          <w:color w:val="222222"/>
          <w:sz w:val="27"/>
        </w:rPr>
        <w:t>دوسرے کی دیوار سے تیمم کرنا فقہاء کرام نے اس حدیث سے دوسرا مسئلہ یہ نکالا ہے کہ حضور اقدس ﷺنے دیوارسے تیمم فرمایا اور وہ کسی دوسرے شخص کے گھر کی دیوار تھی۔ تو اب سوال یہ ہے کہ آپ ﷺ نے دوسرے شخص کے گھر کی دیوار کو اس کی اجازت کے بغیرتیمم کے لئے کیسے استعمال فرمایا؟ اس لئے کہ دوسرے کی چیز اس کی اجازت اور اس کی خوش دلی کے بغیر استعمال کرنا جائز نہیں ہے فقہاء کرام نے یہ سوال اٹھایا، وہ بھی جناب رسول اللہ ﷺکے بارے میں اٹھایاکہ آپ نے وہ دیوار کس طرح استعمال فرمائی۔ پھر فقہاء کرام نے اسکا جواب بھی خود دیا کہ بات دراصل یہ تھی کہ مکان کے باہر کی دیوار سے تیمم کرنے کی صورت میں یہ بات سوفیصد یقینی تھی کہ کوئی بھی آپ کو اس عمل سے منع نہ کرتا، اس لئے آپ کے لئے اس دیوار سے تیمم کرنا جائز تھا۔ لہٰذا جہاں اس بات کا سوفیصد مکمل یقین ہو کہ دوسرا شخص نہ صرف یہ کہ اس کو استعمال کرنے کی اجازت دے گا بلکہ وہ خوش ہوگا تواس صورت میں اس چیز کا استعمال کرلینا جائز ہے۔ اب آپ اندازہ لگائیں کہ فقہاء کرام نے کتنی باریک بات کو پکڑلیا۔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3447: کسی قوم کی کوڑی کو استعمال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۱۶۱</w:t>
      </w:r>
    </w:p>
    <w:p>
      <w:pPr>
        <w:spacing w:before="60" w:after="80" w:line="312" w:lineRule="auto"/>
        <w:ind w:right="288" w:left="288"/>
        <w:jc w:val="right"/>
      </w:pPr>
      <w:r>
        <w:rPr>
          <w:rFonts w:ascii="Jameel Noori Nastaleeq" w:hAnsi="Jameel Noori Nastaleeq"/>
          <w:color w:val="222222"/>
          <w:sz w:val="27"/>
        </w:rPr>
        <w:t>کسی قوم کی کوڑی کو استعمال کرنا فقہاء کرام نے یہی سوال ایک اور حدیث پر بھی اٹھایا ہے، وہ حدیث شریف یہ ہے کہ ایک مرتبہ حضور اقدس ﷺ کہیں تشریف لے جارہے تھے آپ کو پیشاب کرنے کی حاجت ہوئی، ایک جگہ پر کسی قوم کی ’’کوڑی‘‘ تھی جہاں لوگ اپنا کچرا ڈالتے تھے۔ اس ’’کوڑی‘‘ پر آپ نے پیشاب کیا۔ حدیث کے الفاظ یہ ہیں کہ: ’’اَتٰی سُبَاطَۃَ قَوْمٍ‘‘ یعنی کسی قوم کے کوڑا ڈالنے کی جگہ پر آپ پہنچے۔ اب فقہاء نے اس پر سوال اٹھایا ہے کہ وہ کوڑا ڈالنے کی جگہ کسی قوم کی ملکیت تھی تو آپ نے اس کو ان کی اجازت کے بغیر کیسے استعمال فرمالیا؟ پھر خود ہی فقہاء نے اس کا جواب بھی دیا کہ دراصل وہ عام استعمال کی جگہ تھی اور اسی مقصد کے لئے وہ جگہ چھوڑی گئی تھی۔ لہٰذا کسی شخص کی ملکیت میں کوئی خلل ڈالنے کا سوال پیدا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3448: میزبان کے گھر کی چیز استعمال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۱۶۱</w:t>
      </w:r>
    </w:p>
    <w:p>
      <w:pPr>
        <w:spacing w:before="60" w:after="80" w:line="312" w:lineRule="auto"/>
        <w:ind w:right="288" w:left="288"/>
        <w:jc w:val="right"/>
      </w:pPr>
      <w:r>
        <w:rPr>
          <w:rFonts w:ascii="Jameel Noori Nastaleeq" w:hAnsi="Jameel Noori Nastaleeq"/>
          <w:color w:val="222222"/>
          <w:sz w:val="27"/>
        </w:rPr>
        <w:t>میزبان کے گھر کی چیز استعمال کرنا اس سے آپ اندازہ لگائیں کہ شریعت میں کسی دوسرے شخص کی چیز کو استعمال کرنے کے بارے میں کتنی حساسیت پائی جاتی ہے۔ مثلاً ہم دوسرے شخص کے گھر مہمان بن کر گئے۔ اب اگر اس کے گھر کی کوئی چیز آپ کو استعمال کرنی ہے تو استعمال کرنے سے پہلے ذرا یہ سوچو کہ میرے لئے اس کا استعمال جائز ہے یا نہیں ؟ اور یہ سوچو کہ میرے استعمال کرنے سے میزبان خوش ہوگا یا اس کے دل میں تنگی پیدا ہوگی؟ اگر اس کے دل میں تنگی پیدا ہونے کا ذرا بھی اندیشہ ہو تو اس صورت میں اس چیز کو آپ کے لئے استعمال کرنا جائز نہیں ۔ ہمارے معاشرے میں اس بارے میں بہت بے احتیاطی پائی جاتی ہے، چنانچہ ہوتا یہ ہے کہ دوست کے گھر میں چلے گئے اور سوچا کہ یہ تو ہمارا بے تکلف دوست ہے اب دوستی اور بے تکلفی کی مد میں اس کو لوٹنا شروع کردیا اور اس کی چیزوں کو استعمال کرنا شروع کردیا۔ یہ جائز نہیں ، کیونکہ حضور اقدس ﷺ نے صاف صاف فرمادیا کہ مذاق میں بھی دوسرے کی چیز اٹھاکر استعمال کرنا جائز نہیں ۔ تو پھر سنجیدگی میں کیسے جائز ہوسکتا ہے۔ لہٰذا ہمیں اس بات کا جائزہ لینا چاہئے کہ ہم بے تکلفی کی آڑ میں کہاں کہاں حضور اقدس کے اس حکم کی خلاف ورزی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3449: بیٹے کے کمرے میں داخل ہونے کے لئے اجازت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۱۶۲</w:t>
      </w:r>
    </w:p>
    <w:p>
      <w:pPr>
        <w:spacing w:before="60" w:after="80" w:line="312" w:lineRule="auto"/>
        <w:ind w:right="288" w:left="288"/>
        <w:jc w:val="right"/>
      </w:pPr>
      <w:r>
        <w:rPr>
          <w:rFonts w:ascii="Jameel Noori Nastaleeq" w:hAnsi="Jameel Noori Nastaleeq"/>
          <w:color w:val="222222"/>
          <w:sz w:val="27"/>
        </w:rPr>
        <w:t>بیٹے کے کمرے میں داخل ہونے کے لئے اجازت میرے والد ماجد حضرت مولانا مفتی محمد شفیع صاحب رحمۃ اللہ علیہ کا ساری عمر یہ معمول ہم نے دیکھا کہ جب کبھی آپ کسی کام سے اپنی اولاد کے کمرے میں داخل ہونے کا ارادہ فرماتے تو داخل ہونے سے پہلے اجازت لیتے، حالانکہ وہ کمرہ ہماری ملکیت نہیں ہوتا تھا، انہی کی ملکیت ہوتا تھا، اس کے باوجودپہلے اجازت لیتے کہ اندر آجائیں ۔ اور اگر کبھی حضرت والد صاحب کو وہ چیز استعمال کرنے کی ضرورت پیش آتی جو ہمارے استعمال میں ہے تو ہمیشہ پہلے پوچھ لیتے کہ یہ تمہاری چیز میں استعمال کرلوں ؟۔ اب آپ اندازہ لگائیں کہ ایک باپ اپنے بیٹے سے پوچھ رہا ہے کہ میں تمہاری چیز استعمال کرلوں ؟ حالانکہ حدیث شریف میں حضور اقدس ﷺنے فرمایا: اَنْتَ وَمَالُکَ لِاَبِیْکَ۔ یعنی تم خود اور تمہارا مال سب تمہارے باپ کا ہے، لیکن اس کے باوجود اس درجہ احتیاط تھی کہ بیٹے سے پوچھ کر اس کی چیز استعمال فرمارہے ہیں ۔ تو جب اپنی اولاد کی چیز استعمال کرنے میں یہ احتیاط ہونی چاہئے تو جن کے ساتھ یہ رشتہ نہیں ہے ان کی چیزوں کو ان کی اجازت کے بغیر استعمال کرنا کتنی سنگین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3450: اطلاع کے بغیر دوسرے کے گھرجانا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۱۶۳</w:t>
      </w:r>
    </w:p>
    <w:p>
      <w:pPr>
        <w:spacing w:before="60" w:after="80" w:line="312" w:lineRule="auto"/>
        <w:ind w:right="288" w:left="288"/>
        <w:jc w:val="right"/>
      </w:pPr>
      <w:r>
        <w:rPr>
          <w:rFonts w:ascii="Jameel Noori Nastaleeq" w:hAnsi="Jameel Noori Nastaleeq"/>
          <w:color w:val="222222"/>
          <w:sz w:val="27"/>
        </w:rPr>
        <w:t>اطلاع کے بغیر دوسرے کے گھرجانا یہ سب چیزیں ہم نے اپنے دین سے خارج کردیں ہیں ۔ بس آج کل تو عبادات کا اور نماز روزے کا نام دین سمجھ لیا ہے۔ اور اس سے آگے جومعاملات ہیں ان کو ہم نے دین سے خارج کردیا ہے۔ مثلاً کسی دوسرے کے گھر میں اطلاع کے بغیر کھانے کے وقت پہنچ جانا دین کے خلاف ہے۔ جیسے آج کل ہوتا ہے کہ پیر صاحب اپنے مریدوں کا لشکر لے کر کسی مرید پر حملہ آور ہوگئے اور پیر صاحب کے ذہن میں یہ ہے کہ یہ تو ہمارا مرید ہے۔ لہٰذا اسکو تو ہرحال میں ہماری خاطر تواضع کرنی ہی کرنی ہے یہ میں آپ کو آنکھوں دیکھا واقعہ بتا رہا ہوں ۔ اب وہ مرید بے چارہ پریشان کہ عین وقت پر میں کیا انتظام کروں ، اتنی بڑی فوج آگئی ہے اس کے لئے کہاں سے تواضع کا انتظام کروں ؟۔ اب دیکھئے! نمازیں بھی ہورہی ہیں ، تہجد، اشراق، چاشت، ذکر و اذکار سب عبادات ہورہی ہیں اور پیر صاحب بنے ہوئے ہیں لیکن بغیر اطلاع کے مرید کے گھر پہنچ گئے۔ یادرکھئے! یہ اس حدیث کے اندر داخل ہے جس میں حضور اقدس ﷺ نے فرمایا: ’’لاَیَحِلُّ مَالُ امْرِیئٍ مُسْلِمٍ اِلاَّ بِطِیْبِ نَفْسٍ مِنْہُ‘‘ لیکن پیر صاحب کو اس کی کوئی پرواہ نہیں کہ اس سے مرید کو تکلیف ہورہی ہے یا پریشانی ہورہی ہے، یا اس کا مال اس کی خوش دلی کے بغیر حاصل کیا جارہا ہے۔ آج ہمارے معاشرے میں یہ باتیں پھیل گئی ہیں اور اس کو دین کا حصہ ہی نہیں سمجھتے۔ اللہ تعالیٰ ہم سب کو دین کی صحیح فہم عطا فرمائے اور ہرچیز کو اس کے مقام پر رکھنے کا ذوق عطا فرمائے کہ جس چیز کا جو مقام ہے اسی کے مطابق اس پر عمل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3451: خوش دلی کے بغیر چندہ لینا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۱۶۴</w:t>
      </w:r>
    </w:p>
    <w:p>
      <w:pPr>
        <w:spacing w:before="60" w:after="80" w:line="312" w:lineRule="auto"/>
        <w:ind w:right="288" w:left="288"/>
        <w:jc w:val="right"/>
      </w:pPr>
      <w:r>
        <w:rPr>
          <w:rFonts w:ascii="Jameel Noori Nastaleeq" w:hAnsi="Jameel Noori Nastaleeq"/>
          <w:color w:val="222222"/>
          <w:sz w:val="27"/>
        </w:rPr>
        <w:t>خوش دلی کے بغیر چندہ لینا اسی طرح آج کل چندہ کا مسئلہ ہے۔ یہ چندہ خواہ کسی بھی نیک مقصد کے لئے ہو، چاہے مدرسے کے لئے ہو، چاہے مسجد کے لئے ہو، یا جہاد کے لئے ہو، یا تبلیغ کے لئے ہو، لیکن اگر چندہ کرتے وقت کسی موقع پر ذراسا بھی دبائو کا عنصر آجائے گا تو وہ چندہ حرام ہوجائیگا۔ حضرت مولانا اشرف علی صاحب تھانوی رحمۃ اللہ علیہ کا اس موضوع پر مستقل رسالہ ہے، جس میں انہوں نے فرمایا کہ آج کل جو چندہ کا طریقہ ہے کہ بڑی شخصیات اپنی شخصیت کا دبائو ڈال کر چندہ وصول کرتے ہیں ۔ کیونکہ اگر مدرسے کے کسی معمولی سفیر کو چندہ کے لئے بھیجا جائے گا تو چندہ کم وصول ہوگا لہٰذا کسی بڑے اور صاحبِ حیثیت کو چندہ کے لئے بھیجا جائے۔ اس کا نتیجہ یہ ہوتا ہے کہ جس کے پاس وہ صاحب حیثیت چندہ کے لئے پہنچے گا تو وہ یہ سوچے گا کہ اتنا بڑا آدمی میرے پاس آیا ہے تو اب تھوڑے پیسے کیا دوں ، چنانچہ وہ زیادہ پیسے دے گا۔ حضرت تھانوی رحمۃ اللہ علیہ فرماتے ہیں کہ یہ درحقیقت شخصیت کا دبائو ڈالنا ہے اور شخصیت کا دبائو ڈال کر جو چندہ وصول کیا جائے گا وہ خوش دلی کا چندہ نہیں ہوگا اور جب وہ چندہ خوش دلی کا نہیں ہے تو وہ حرام ہے اور اس حدیث کے تحت داخل ہے جس میں آپ نے فرمایا: ’’لاَیَحِلُّ مَالُ اِمْرِیٍٔ مُسْلِمٍ اِلاَّ بِطِیْبِ نَفْسٍ مِنْہُ۔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3452: عام مجمع میں چندہ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۱۶۵</w:t>
      </w:r>
    </w:p>
    <w:p>
      <w:pPr>
        <w:spacing w:before="60" w:after="80" w:line="312" w:lineRule="auto"/>
        <w:ind w:right="288" w:left="288"/>
        <w:jc w:val="right"/>
      </w:pPr>
      <w:r>
        <w:rPr>
          <w:rFonts w:ascii="Jameel Noori Nastaleeq" w:hAnsi="Jameel Noori Nastaleeq"/>
          <w:color w:val="222222"/>
          <w:sz w:val="27"/>
        </w:rPr>
        <w:t>عام مجمع میں چندہ کرنا اسی طرح عام مجمع کے اندر چندہ کا اعلان کرکے وہیں چندہ جمع کیا جارہا ہے اب جو صاحبِ حیثیت اس مجمع کے اندر بیٹھا ہے، وہ سوچ رہا ہے کہ سب لوگ تو چندہ دے رہے ہیں ، اگر میں چندہ نہیں دوں گا تو میری ناک کٹ جائے گی اور اگرتھوڑا چندہ دوں گا تو بھی بے عزتی ہوجائے گی، لہٰذا مجھے زیادہ دینا چاہئے۔ اب اس دبائو میں آکر اس نے زیادہ چندہ دے دیا۔ یاد رکھئے! اس دبائو میں آکر جو چندہ دے گا وہ خوش دلی کا چندہ نہیں ہے اور اس حدیث کے تحت داخل ہے جس میں حضور اقدس ﷺ نے فرمایا: لاَیَحِلُّ مَالُ اِمْرِیٍٔ مُسْلِمٍ اِلاَّ بِطِیْبِ نَفْسٍ مِنْہُ۔ اسی لئے حضرت تھانوی رحمۃ اللہ علیہ کا اپنے متعلقین کے لئے عام معمول یہ تھاکہ عام مجمع میں چندہ کرنے کی اجازت نہیں تھی، اس لئے کہ اس میں لوگ شرما حضوری میں اور مروت میں آکر چندہ دے دیتے ہیں جو جائز اور حلال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3453: غزوۂ تبوک کے واقعہ سے اشکال اور اس کا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۱۶۶</w:t>
      </w:r>
    </w:p>
    <w:p>
      <w:pPr>
        <w:spacing w:before="60" w:after="80" w:line="312" w:lineRule="auto"/>
        <w:ind w:right="288" w:left="288"/>
        <w:jc w:val="right"/>
      </w:pPr>
      <w:r>
        <w:rPr>
          <w:rFonts w:ascii="Jameel Noori Nastaleeq" w:hAnsi="Jameel Noori Nastaleeq"/>
          <w:color w:val="222222"/>
          <w:sz w:val="27"/>
        </w:rPr>
        <w:t>غزوۂ تبوک کے واقعہ سے اشکال اور اس کا جواب حضرت تھانوی رحمۃ اللہ علیہ کی یہ بات میں نے ایک مرتبہ بیان کی تو ایک صاحب نے کہا کہ حضور اقدس ﷺ نے بھی غزوۂ تبوک کے موقع پر مجمع میں چندہ کیا تھا جب غزوۂ تبوک میں ضرورت پیش آئی تو آپ ﷺ نے کھڑے ہوکر اعلان فرمایا کہ اسوقت جہاد کے لئے سامان کی شدید ضرورت ہے جو شخص بھی اس میں خرچ کرے گا اس کو یہ ثواب ملے گا چنانچہ حضرت ابوبکر صدیق رضی اللہ تعالیٰ عنہ یہ اعلان سن کر گھر کا سارا مال لیکر آگئے تھے اس سے معلوم ہوا کہ حضور اقدس ﷺ نے بھی مجمع میں چندہ کا اعلان فرمایا۔ اس کا جواب یہ ہے کہ حضور اقدس ﷺ نے یہ نہیں فرمایا تھا کہ اسی وقت اور اسی جگہ چندہ کرو۔ بلکہ آپ نے یہ اعلان فرمادیا تھا کہ اتنی ضرورت ہے جو شخص بھی اپنی سہولت کے مطابق جس وقت جتنا چاہے لاکر دیدے۔ چنانچہ صحابہ کرام بعد میں اشیاء لالاکر جمع کراتے رہے۔ یہ اعلان نہیں تھا کہ ابھی اور یہیں جمع کرو۔ دوسرا جواب یہ ہے کہ صحابہ کرام کے حالات کو ہم اپنے حالات پر کہاں قیاس کرسکتے ہیں ۔ اللہ تعالیٰ نے صحابہ کرام کے اخلاق ایسے مصفیّٰ مزکیٰ اور مجلیّٰ فرمادیئے تھے کہ ان میں سے کوئی بھی ایسا نہیں تھا جو محض دکھاوے کی خاطر چندہ دے۔ اللہ تعالیٰ کے لئے چندہ دینا ہوتا دیتے، نہ دینا ہوتا نہ دیتے۔ ہمارے معاشرے کے لوگ دبائو میں آجاتے ہیں ، اور اس دبائو کے نتیجے میں شرما شرمی میں دینے پر مجبور ہوجاتے ہیں ۔ لہٰذا آج کل کے حالات کو صحابہ کرام کے حالات پر قیاس نہیں کیا جاسکتا۔ اس لئے حضرت تھانوی رحمۃ اللہ علیہ فرماتے ہیں کہ عام مجمع میں اس طرح چندہ کرنا جس طرح عام دستور ہے یہ جائز نہیں ، کیونکہ ایسے چندے میں خوش دلی کا عنصر مفقودہوتا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3454: چندہ کرنے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۱۶۷</w:t>
      </w:r>
    </w:p>
    <w:p>
      <w:pPr>
        <w:spacing w:before="60" w:after="80" w:line="312" w:lineRule="auto"/>
        <w:ind w:right="288" w:left="288"/>
        <w:jc w:val="right"/>
      </w:pPr>
      <w:r>
        <w:rPr>
          <w:rFonts w:ascii="Jameel Noori Nastaleeq" w:hAnsi="Jameel Noori Nastaleeq"/>
          <w:color w:val="222222"/>
          <w:sz w:val="27"/>
        </w:rPr>
        <w:t>چندہ کرنے کا صحیح طریقہ چندہ کرنے کا صحیح طریقہ یہ ہے کہ آپ لوگوں کومتوجہ کردیں کہ یہ ایک ضرورت ہے اور دین کا صحیح مصرف ہے اور اس میں دینے میں ثواب ہے۔ لہٰذا جو چاہے اپنی خوشی کے ساتھ جب چاہے اس ضرورت کو پورا کرنے کے لئے اور ثواب کے حصول کے لئے چندہ دے دے۔ یہ تمام احکام اسی حدیث سے نکل رہے ہیں کہ کوئی شخص دوسرے کا مال اور دوسرے کا سامان نہ تو سنجیدگی میں لے اورنہ مذاق میں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3455: عاریت کی چیز جلدی واپس نہ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۱۶۷</w:t>
      </w:r>
    </w:p>
    <w:p>
      <w:pPr>
        <w:spacing w:before="60" w:after="80" w:line="312" w:lineRule="auto"/>
        <w:ind w:right="288" w:left="288"/>
        <w:jc w:val="right"/>
      </w:pPr>
      <w:r>
        <w:rPr>
          <w:rFonts w:ascii="Jameel Noori Nastaleeq" w:hAnsi="Jameel Noori Nastaleeq"/>
          <w:color w:val="222222"/>
          <w:sz w:val="27"/>
        </w:rPr>
        <w:t>عاریت کی چیز جلدی واپس نہ کرنا پھر حدیث میں ایک جملہ یہ ارشاد فرمایا کہ: ’’فَاِذَا اَخَذَ اَحَدُکُمْ عَصٰی صَاحِبِہٖ فَلْیَرُدُّہَا اِلَیْہِ‘‘۔ یعنی اگر تم نے کسی وقت دوسرے کی لاٹھی بھی لے لی ہے تو اس کو واپس کردے۔ مطلب یہ ہے کہ اگر تم نے کوئی چیز عاریتاً استعمال کے لئے لے لی ہے اور اس نے خوش دلی سے تمہیں دے دی ہے، خوش دلی سے اس نے وہ چیز دے کر کوئی جرم نہیں کیا، لہٰذا جب تمہاری وہ ضرورت پوری ہوجائے جس ضرورت کے لئے تم نے وہ چیز لی تھی تو پھر اس چیز کو جلد از جلد واپس لوٹائو۔ اس بارے میں بھی ہمارے یہاں کوتاہیاں اور غفلتیں ہوتی ہیں ۔ ایک چیز کسی ضرورت کی وجہ سے کسی سے لے لی تھی، اب وہ گھر میں پڑی ہے واپس کرنے کی فکر نہیں ۔ ارے بھائی! جب تمہاری ضرورت پوری ہوگئی ہے تواب واپس کرو۔ اب جس شخص کی وہ چیز ہے ہوسکتا ہے کہ اس کو استعمال کرنے کی ضرورت ہو، لیکن وہ مانگتے ہوئے شرماتا ہو کہ اس کے پاس جاکر وہ چیز کیا مانگوں ۔ اب اگر تم اس چیز کو استعمال کروگے تو تم اس کی خوش دلی کے بغیر استعمال کروگے۔ لہٰذا یہ استعمال کرنا تمہارے لئے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3456: کتاب لے کر واپس نہ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۱۶۸</w:t>
      </w:r>
    </w:p>
    <w:p>
      <w:pPr>
        <w:spacing w:before="60" w:after="80" w:line="312" w:lineRule="auto"/>
        <w:ind w:right="288" w:left="288"/>
        <w:jc w:val="right"/>
      </w:pPr>
      <w:r>
        <w:rPr>
          <w:rFonts w:ascii="Jameel Noori Nastaleeq" w:hAnsi="Jameel Noori Nastaleeq"/>
          <w:color w:val="222222"/>
          <w:sz w:val="27"/>
        </w:rPr>
        <w:t>کتاب لے کر واپس نہ کرنا اسی طرح ہمارے معاشرے میں یہ مسئلہ باقاعدہ گھڑ لیا گیا ہے کہ کتاب کی چوری، یہ کوئی چوری نہیں ہوتی۔ یعنی اگر کسی دوسرے سے کتاب پڑھنے کے لئے لے لی تو اب اس کتاب کو واپس کرنے کی کوئی ضرورت نہیں ۔ لہٰذا مطالعے کے بعد کتاب گھرمیں پڑی ہے اس کی واپسی کی کوئی فکر نہیں ہوتی۔ جب کہ حضور اقدس ﷺ کا یہ ارشاد ہے کہ جب تم نے دوسرے کی کوئی چیزلی ہو تو اس کو واپس کرنے کی فکر کرو اور جلد از جلد اس کو اصل مالک تک واپس پہنچائو۔ اللہ تعالیٰ ہم سب کو حضور اقدس ﷺ کے ان ارشادات پر عمل کرنے کی توفیق عطا فرمائے۔ آمین ’’وَاٰخِرُ دَعْوَانَا اَنِ الْحَمْدُ لِلّٰہِ رَبِّ الْعٰلَمِیْنَ‘‘ ززز خاندانی اختلافات کے اسباب اور ان کا حل(پہلا سبب) شیخ الاسلام حضرت مولانا مفتی محمد تقی عثمانی مدظلہم العالی ضبط و ترتیب محمد عبداللہ میمن مقامِ خطاب:۔۔۔۔۔۔۔۔۔۔۔۔۔۔۔۔۔۔۔۔۔۔۔جامع مسجد بیت المکرم وقتِ خطاب:۔۔۔۔۔۔۔۔۔۔۔۔۔۔۔۔۔۔۔۔۔۔۔ بعد عصر تا مغرب تعداد صفحات: ۔۔۔۔۔۔۔۔۔۔۔۔۔۔۔۔۔۔۔۔۔۔۔ اصلاحی خطبات:۔۔۔۔۔۔۔۔۔۔۔۔۔۔۔۔۔۔۔۔۔جلد نمبر(۱۱)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3457: ان کا حل(پہلا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۱۷۲</w:t>
      </w:r>
    </w:p>
    <w:p>
      <w:pPr>
        <w:spacing w:before="60" w:after="80" w:line="312" w:lineRule="auto"/>
        <w:ind w:right="288" w:left="288"/>
        <w:jc w:val="right"/>
      </w:pPr>
      <w:r>
        <w:rPr>
          <w:rFonts w:ascii="Jameel Noori Nastaleeq" w:hAnsi="Jameel Noori Nastaleeq"/>
          <w:color w:val="222222"/>
          <w:sz w:val="27"/>
        </w:rPr>
        <w:t>ان کا حل(پہلا سبب)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اَبِیْ الدَّرْدَائِ رَضِیَ اللّٰہُ عَنْہُ عَنِ النَّبِیِّ صَلَّی اللّٰہُ عَلَیْہِ وَسَلَّمَ قَالَ: اَلاَاُخْبِرُکُمْ بِاَفْضَلَ مِنْ دَرَجَۃِ الصِّیَامِ وَالصَّلاَۃِ وَالصَّدَقَۃِ، قَالُوْا: بَلٰی یَارَسُوْلَ اللّٰہِ! قَالَ: اِصْلاَحُ ذَاتِ الْبَیْنِ، وَفَسَادُ ذَاتِ الْبَیْنِ الْحَالِقَۃُ۔ (ابودائود: ص؍۶۷۳، کتاب الادب، باب ف اصلاح ذات البین)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3458: امتِ محمدیہ کے حکیم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۱۷۳</w:t>
      </w:r>
    </w:p>
    <w:p>
      <w:pPr>
        <w:spacing w:before="60" w:after="80" w:line="312" w:lineRule="auto"/>
        <w:ind w:right="288" w:left="288"/>
        <w:jc w:val="right"/>
      </w:pPr>
      <w:r>
        <w:rPr>
          <w:rFonts w:ascii="Jameel Noori Nastaleeq" w:hAnsi="Jameel Noori Nastaleeq"/>
          <w:color w:val="222222"/>
          <w:sz w:val="27"/>
        </w:rPr>
        <w:t>امتِ محمدیہ کے حکیم یہ حدیث حضرت ابوالدرداء رضی اللہ تعالیٰ عنہ سے مروی ہے۔ حضرت ابوالدرداء رضی اللہ تعالیٰ عنہ صحابہ کرام میں بڑے اونچے درجے کے اولیاء اللہ میں سے ہیں اور حضور اقدس ﷺ نے ان کو ’’حکیم ہٰذہ الامۃ‘‘ کا لقب عطا فرمایا تھا۔ یعنی یہ امت محمدیہ ﷺ کے حکیم ہیں ۔ اللہ تعالیٰ نے ان کو ’’حکمت‘‘ عطا فرمائی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3459: سوال کے ذریعہ طلب پیدا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۱۷۳</w:t>
      </w:r>
    </w:p>
    <w:p>
      <w:pPr>
        <w:spacing w:before="60" w:after="80" w:line="312" w:lineRule="auto"/>
        <w:ind w:right="288" w:left="288"/>
        <w:jc w:val="right"/>
      </w:pPr>
      <w:r>
        <w:rPr>
          <w:rFonts w:ascii="Jameel Noori Nastaleeq" w:hAnsi="Jameel Noori Nastaleeq"/>
          <w:color w:val="222222"/>
          <w:sz w:val="27"/>
        </w:rPr>
        <w:t>سوال کے ذریعہ طلب پیدا کرنا وہ روایت کرتے ہیں کہ ایک مرتبہ حضور اقدس ﷺ نے صحابہ کرام رضی اللہ عنہم سے پوچھا: کیا میں تمہیں ایسا درجہ نہ بتائوں جو نماز، روزے اور صدقے سے بھی افضل ہے؟ یہ حضور اقدس ﷺ کا انداز گفتگو تھا کہ جب کسی چیز کی اہمیت بیان کرنی منظور ہوتی تو صحابہ کرام رضی اللہ تعالیٰ عنہم سے خود ہی سوال فرمایا کرتے تھے، تاکہ ان کے دل میں طلب پیدا ہوجائے۔ اگر دل میں طلب ہوتو اس وقت جو بات کہی جائے اس کا اثر بھی ہوتا ہے۔ اور اگر دل میں طلب نہ ہو تو کیسی بھی اچھی سے اچھی بات کہہ دی جائے، کیسا ہی اچھے سے اچھا نسخہ بتادیا جائے، بہتر سے بہتر تعلیم دیدی جائے، ان چیزوں سے کوئی فائدہ نہیں ہوتا۔ یہ طلب بڑی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3460: دین کی طلب پیدا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۱۷۴</w:t>
      </w:r>
    </w:p>
    <w:p>
      <w:pPr>
        <w:spacing w:before="60" w:after="80" w:line="312" w:lineRule="auto"/>
        <w:ind w:right="288" w:left="288"/>
        <w:jc w:val="right"/>
      </w:pPr>
      <w:r>
        <w:rPr>
          <w:rFonts w:ascii="Jameel Noori Nastaleeq" w:hAnsi="Jameel Noori Nastaleeq"/>
          <w:color w:val="222222"/>
          <w:sz w:val="27"/>
        </w:rPr>
        <w:t>دین کی طلب پیدا کریں اس لئے بزرگانِ دین نے فرمایا کہ انسان کی کامیابی کا راز اس میں ہے کہ انسان اپنے اندر دین کی طلب اور دین کی باتوں پر عمل کرنے کی طلب پیدا کرلے۔ جب یہ طلب پیدا ہوجاتی ہے تو پھر اللہ تعالیٰ خود نواز دیتے ہیں ، اللہ تعالیٰ کی سنت یہی ہے اسی کو مولانا رومی رحمۃ اللہ علیہ فرماتے ہیں ؎ آب کم جو تشنگی آور بدست تا بجوشد آب از بالا و پست یعنی پانی کم تلاش کرو، پیاس زیادہ پیدا کرو، جب پیاس پیدا ہوجاتی ہے تو اللہ تعالیٰ کی سنت یہ ہے کہ پھر اوپر اور نیچے ہر طرف سے پانی جوش مارتا ہے یہ طلب بڑی چیز ہے اللہ تعالیٰ اپنے فضل سے ہم سب کے دلوں میں پیدا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3461: ’’طلب‘‘ بے چینی پیدا کرتی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۱۷۵</w:t>
      </w:r>
    </w:p>
    <w:p>
      <w:pPr>
        <w:spacing w:before="60" w:after="80" w:line="312" w:lineRule="auto"/>
        <w:ind w:right="288" w:left="288"/>
        <w:jc w:val="right"/>
      </w:pPr>
      <w:r>
        <w:rPr>
          <w:rFonts w:ascii="Jameel Noori Nastaleeq" w:hAnsi="Jameel Noori Nastaleeq"/>
          <w:color w:val="222222"/>
          <w:sz w:val="27"/>
        </w:rPr>
        <w:t>’’طلب‘‘ بے چینی پیدا کرتی ہے یہ’’طلب‘‘ ہی وہ چیز ہے کہ جب ایک مرتبہ انسان کے اندر پیدا ہوجائے تو پھر انسان کو چین لینے نہیں دیتی، بلکہ اس کو بیتاب رکھتی ہے جب تک انسان کو مقصود حاصل نہ ہوجائے، انسان کو چین نہیں آتا۔ اس کی مثال یوں سمجھئے کہ جب انسان کو بھوک لگ جائے اور ’’بھوک کے معنی ہیں ’’کھانے کی طلب‘‘ توجب انسان کو بھوک لگی ہوئی ہوگی تو کیا انسان کو چین آئے گا؟ کسی دوسرے کام کو کرنے کا دل چاہے گا؟۔ جب کھانے کی طلب لگی ہوئی ہے تو آدمی کو اس وقت تک چین نہیں آئے گا جب تک کہ اس کو کھانا نہ مل جائے۔ اگر انسان کو پیاس لگی ہوئی ہے تو ’’پیاس‘‘ کے معنی ہیں ’’پانی کی طلب‘‘ جب تک پانی نہیں مل جائے گا اس وقت تک چین نہیں آئے گا۔ اللہ تعالیٰ ہمارے دلوں میں ’’دین‘‘ کی بھی ایسی ہی طلب پیدا فرمادے۔ جب یہ طلب پیدا ہوجاتی ہے تو انسان کو اس وقت تک چین نہیں آتا جب تک دین حاصل نہ ہوجائے بلکہ بے چینی لگی 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3462: صحابہ رضی اللہ تعالیٰ عنہم اور دین کی 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۱۷۵</w:t>
      </w:r>
    </w:p>
    <w:p>
      <w:pPr>
        <w:spacing w:before="60" w:after="80" w:line="312" w:lineRule="auto"/>
        <w:ind w:right="288" w:left="288"/>
        <w:jc w:val="right"/>
      </w:pPr>
      <w:r>
        <w:rPr>
          <w:rFonts w:ascii="Jameel Noori Nastaleeq" w:hAnsi="Jameel Noori Nastaleeq"/>
          <w:color w:val="222222"/>
          <w:sz w:val="27"/>
        </w:rPr>
        <w:t>صحابہ رضی اللہ تعالیٰ عنہم اور دین کی طلب حضرات صحابہ کرام رضوان اللہ تعالیٰ علیہم اجمعین کا یہی حال تھا کہ ان میں سے ہرشخص کو یہ بے چینی لگی ہوئی تھی کہ مرنے کے بعد میرا کیا انجام ہونا ہے؟ اللہ تعالیٰ کے سامنے پیش ہونا ہے، اس کے بعد یا جہنم ہے یا جنت ہے، لیکن مجھے نہیں معلوم کہ میرا کیا انجام ہونے والا ہے، اس بے چینی کا نتیجہ یہ تھا کہ صبح سے لے کر شام تک معمولی معمولی کاموں میں بھی فکر لگی ہوئی ہے کہ معلوم نہیں یہ کام اللہ تعالیٰ کی رضامندی کے مطابق ہے یا نہیں ؟ کہیں اس کی وجہ سے میں جہنم کا مستحق تو نہیں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3463: حضرت حنظلہ رضی اللہ تعالیٰ عنہ کو فکر آخرت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۱۷۶</w:t>
      </w:r>
    </w:p>
    <w:p>
      <w:pPr>
        <w:spacing w:before="60" w:after="80" w:line="312" w:lineRule="auto"/>
        <w:ind w:right="288" w:left="288"/>
        <w:jc w:val="right"/>
      </w:pPr>
      <w:r>
        <w:rPr>
          <w:rFonts w:ascii="Jameel Noori Nastaleeq" w:hAnsi="Jameel Noori Nastaleeq"/>
          <w:color w:val="222222"/>
          <w:sz w:val="27"/>
        </w:rPr>
        <w:t>حضرت حنظلہ رضی اللہ تعالیٰ عنہ کو فکر آخرت یہاں تک کہ حضرت حنظلہ رضی اللہ تعالیٰ عنہ حضور اقدس ﷺ کی خدمت میں آئے اور آکر عرض کیا کہ ’’یَارَسُوْلَ اللّٰہِ صَلَّی اللّٰہُ عَلَیْہِ وَسَلَّمَ نَافَقَ حَنْظَلَۃُ‘‘ حنظلہ تو منافق ہوگیا، اپنے بارے میں کہہ رہے ہیں کہ میں تو منافق ہوگیا حضوراقدس ﷺ نے ان سے پوچھا کہ کیسے منافق ہوگئے؟ انہوں نے فرمایا کہ جب میں آپ ﷺ کی مجلس میں بیٹھتا ہوں تو اس وقت تو آخرت کی فکر لگی ہوتی ہے اور ایسا معلوم ہوتا ہے کہ جنت اور جہنم کو اپنی آنکھوں سے اپنے سامنے دیکھ رہے ہیں اور اس کی وجہ سے دل میں رقت اور نرمی پیدا ہوتی ہے اور اللہ تعالیٰ کی اطاعت کا جذبہ پیدا ہوتا ہے، لیکن جب آپ کی مجلس سے اُٹھ کر بیوی بچوں کے پاس گھر جاتے ہیں تواس وقت دل کی یہ کیفیت باقی نہیں رہتی، ایسا معلوم ہوتاہے کہ میں تومنافق ہوگیا۔ اس لئے کہ آپ کے پاس ایک حالت ہوتی ہے اور گھر جاکر دوسری حالت ہوجاتی ہے۔ سرکارِ دوعالم ﷺ نے ان کو اطمینان دلایا اور فرمایا کہ اے حنظلہ! یہ وقت وقت کی بات ہوتی ہے، کسی وقت انسان پر ایک حال کا غلبہ ہوجاتا ہے اور دوسرے وقت دوسری حالت کا غلبہ ہوجاتا ہے، اس لئے پریشان نہ ہوں بلکہ جو کام اللہ تعالیٰ نے بتائے ہیں ان میں لگے رہو، انشاء اللہ بیڑا پار ہوجائے گا۔ لہٰذا یہ فکر کہ میں کہیں منافق تو نہیں ہوگیا، یہ آخر کی طلب ہے جو بے چین کر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3464: حضرت فاروق اعظم رضی اللہ عنہ اور فکر آخرت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۱۷۷</w:t>
      </w:r>
    </w:p>
    <w:p>
      <w:pPr>
        <w:spacing w:before="60" w:after="80" w:line="312" w:lineRule="auto"/>
        <w:ind w:right="288" w:left="288"/>
        <w:jc w:val="right"/>
      </w:pPr>
      <w:r>
        <w:rPr>
          <w:rFonts w:ascii="Jameel Noori Nastaleeq" w:hAnsi="Jameel Noori Nastaleeq"/>
          <w:color w:val="222222"/>
          <w:sz w:val="27"/>
        </w:rPr>
        <w:t>حضرت فاروق اعظم رضی اللہ عنہ اور فکر آخرت حضرت فاروق اعظم رضی اللہ عنہ اتنے بڑے جلیل القدر صحابی، خلیفہ ثانی جن کے بارے میں حضور اقدس ﷺ نے یہ فرمادیا کہ اگرمیرے بعد کوئی نبی ہوتا تو عمر ہوتے۔ اور جن کے بارے میں آپ ﷺ نے فرمایا کہ جس راستے سے عمر (رضی اللہ تعالیٰ عنہ) گزر جاتے ہیں ، اس راستے سے شیطان نہیں گزرتا………، شیطان راستہ بدل دیتا ہے۔ وہ عمر جن کے بارے میں آپ ﷺ نے فرمایا کہ میں نے جنت کے اندر تمہارا محل دیکھا ہے، حضور اقدس ﷺ سے یہ تمام باتیں سنے کے باوجود آپ رضی اللہ تعالیٰ عنہ کا یہ حال تھا کہ آپ حضرت حذیفہ رضی اللہ عنہ کو قسم دے کر پوچھتے ہیں کہ اے حذیفہ! خدا کے لئے یہ بتائو کہ حضور اقدس ﷺ نے منافقین کی جو فہرست تمہیں بتائی ہے، ان میں کہیں میرا نام تو نہیں ہے؟ یہ فکر اور طلب لگی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3465: طلب کے بعد مدد 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۱۷۸</w:t>
      </w:r>
    </w:p>
    <w:p>
      <w:pPr>
        <w:spacing w:before="60" w:after="80" w:line="312" w:lineRule="auto"/>
        <w:ind w:right="288" w:left="288"/>
        <w:jc w:val="right"/>
      </w:pPr>
      <w:r>
        <w:rPr>
          <w:rFonts w:ascii="Jameel Noori Nastaleeq" w:hAnsi="Jameel Noori Nastaleeq"/>
          <w:color w:val="222222"/>
          <w:sz w:val="27"/>
        </w:rPr>
        <w:t>طلب کے بعد مدد آتی ہے اور جب طلب لگ جاتی ہے تو پھر اللہ تعالیٰ اپنی رحمت سے عطا فرماہی دیتے ہیں ۔ اس لئے مولانا رومی رحمۃ اللہ علیہ فرماتے ہیں ۔ آب کم جو تشنگی آور بدست تا بجو شد آب از بالا و پست ’’پانی تلاش کرنے سے زیادہ پیاس پیداکرو‘‘ دل میں ہروقت کھٹک اور بے چینی اور بیتابی لگی ہوئی ہو کہ مجھے صحیح بات کا علم ہوجائے، اور جب یہ طلب پیدا ہوجاتی ہے تو اللہ تعالیٰ اپنے فضل سے عطا فرماہی دیتے ہیں ۔ ان کی سنت یہ ہے کہ کسی سچے طالب کو جس کے دل میں طلب صادق ہوآج تک اللہ تعالیٰ نے رد نہیں فرمایا۔ حضور اقدس ﷺ کی تربیت کا یہ انداز تھا کہ آپ حضراتِ صحابہ رضی اللہ عنہم میں پہلے طلب پیدا فرمادیتے تھے۔ اس لئے پہلے آپ نے ان سے سوال کیا کہ کیا میں تمہیں اللہ تعالیٰ کی رضامندی کا اور اجر و ثواب کا ایسا درجہ نہ بتائوں جو نماز سے بھی افضل، روزوں سے بھی افضل اور صدقہ سے بھی افضل ہو؟ یہ سوال کرکے ان کے اندر شوق اور طلب پیدا فرمارہے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3466: نماز کے ذریعہ قرب خداوندی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۱۷۸</w:t>
      </w:r>
    </w:p>
    <w:p>
      <w:pPr>
        <w:spacing w:before="60" w:after="80" w:line="312" w:lineRule="auto"/>
        <w:ind w:right="288" w:left="288"/>
        <w:jc w:val="right"/>
      </w:pPr>
      <w:r>
        <w:rPr>
          <w:rFonts w:ascii="Jameel Noori Nastaleeq" w:hAnsi="Jameel Noori Nastaleeq"/>
          <w:color w:val="222222"/>
          <w:sz w:val="27"/>
        </w:rPr>
        <w:t>نماز کے ذریعہ قرب خداوندی صحابہ کرام نے عرض کیا کہ یا رسول اللہ ﷺ ضرور بتائیے۔ اس لئے کہ صحابہ کرام رضی اللہ عنہم کو تو ہروقت یہ دھن لگی ہوئی تھی کہ کونسی چیز ایسی ہے جو اللہ تعالیٰ کا قرب عطا کرنے والی ہے، اور اللہ تعالیٰ کی رضا عطا کرنے والی ہے اور اب تک روزے کی نماز کی اور صدقے کی فضیلت سن چکے تھے کہ حضور اقدس ﷺ نے فرمایا کہ نماز دین کا ستون ہے۔ ایک اور حدیث میں آپ ﷺ نے فرمایا کہ اللہ تعالیٰ نے ارشاد فرمایا کہ بندہ نوافل کے ذریعہ میرا قرب حاصل کرتا رہتا ہے اور جتنے نوافل زیادہ پڑھتا ہے وہ اتنا ہی میرے قریب ہوجاتا ہے یہاں تک کہ ایک درجہ ایسا آتا ہے کہ میں اس کی آنکھ بن جاتا ہوں جس سے وہ دیکھتا ہے، میں اس کا کان بن جاتا ہوں جس سے وہ سنتا ہے، میں اس کا ہاتھ بن جاتا ہوں جس سے وہ پکڑتا ہے۔ گویا کہ نوافل کی کثرت کے نتیجے میں وہ انسان اللہ تعالیٰ سے اتنا قریب ہوجاتا ہے کہ اس انسان کا سراپا اللہ کی رضا کا مظہر بن جاتا ہے۔ صحابہ کرام نماز کی یہ فضیلت سن چکے تھے، اس لئے انکے ذہنوں میں یہ تھا کہ نماز سے زیادہ افضل کیا چیز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3467: روزے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۱۷۹</w:t>
      </w:r>
    </w:p>
    <w:p>
      <w:pPr>
        <w:spacing w:before="60" w:after="80" w:line="312" w:lineRule="auto"/>
        <w:ind w:right="288" w:left="288"/>
        <w:jc w:val="right"/>
      </w:pPr>
      <w:r>
        <w:rPr>
          <w:rFonts w:ascii="Jameel Noori Nastaleeq" w:hAnsi="Jameel Noori Nastaleeq"/>
          <w:color w:val="222222"/>
          <w:sz w:val="27"/>
        </w:rPr>
        <w:t>روزے کی فضیلت روزے کی یہ فضیلت بھی صحابہ کرام رضی اللہ عنہم سن چکے تھے کہ اللہ تعالیٰ نے فرمایا کہ دوسری عبادتوں کا اجر تو میں نے مقرر کردیا ہے کہ فلاں عبادت کا ثواب دس گنا، فلاں عبادت کا ثواب دس گنا، فلاں عبادت کا ثواب سوگنا اور فلاں عبادت کا ثواب سات سو گنا، لیکن روزے کے بارے میں اللہ تعالیٰ نے فرمایا کہ اَلصَّوْمُ لِیْ وَاَنَا اَجْزِیْ بِہٖ۔ (نسائی، کتاب الصیام۔ باب فضل الصیام) یہ روزہ میرے لئے ہے اور میں ہی اس کی جزا دوں گا۔ یعنی روزے کا جو اجر و ثواب میں عطا کرنے والا ہوں وہ تمہاری گنتی میں اور تمہارے پیمانوں میں اس اجر و ثواب کا تصور آہی نہیں سکتا، یہ روزہ چونکہ میرے لئے ہے اس لئے اس کا اجر و ثواب بھی اپنی شان کے مطابق دوں گا، اپنی عظمت کے مطابق دوں گا۔ صحابہ کرام رضی اللہ تعالیٰ عنہم اجمعین روزے کی یہ فضیلت سن چکے تھے۔ اس لئے ان کے ذہنوں میں یہ تھا کہ روزہ بہت زیادہ افضل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3468: صدقہ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۱۸۰</w:t>
      </w:r>
    </w:p>
    <w:p>
      <w:pPr>
        <w:spacing w:before="60" w:after="80" w:line="312" w:lineRule="auto"/>
        <w:ind w:right="288" w:left="288"/>
        <w:jc w:val="right"/>
      </w:pPr>
      <w:r>
        <w:rPr>
          <w:rFonts w:ascii="Jameel Noori Nastaleeq" w:hAnsi="Jameel Noori Nastaleeq"/>
          <w:color w:val="222222"/>
          <w:sz w:val="27"/>
        </w:rPr>
        <w:t>صدقہ کی فضیلت صحابہ کرام رضی اللہ عنہم صدقہ کی یہ فضیلت سن چکے تھے کہ اللہ کے راستے میں صدقہ کرنے سے سات سو گنا اجر و ثواب ملنا تو یقینی ہے اوریہ سات سو گنا ثواب بھی ہمارے حساب سے نہیں بلکہ جنت کے حساب سے ملنا ہے۔ اس لئے صحابہ کرام رضی اللہ عنہم یہ سمجھتے تھے کہ صدقہ کرنا بہت افضل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3469: سب سے افضل عمل جھگڑے ختم کرانا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۱۸۰</w:t>
      </w:r>
    </w:p>
    <w:p>
      <w:pPr>
        <w:spacing w:before="60" w:after="80" w:line="312" w:lineRule="auto"/>
        <w:ind w:right="288" w:left="288"/>
        <w:jc w:val="right"/>
      </w:pPr>
      <w:r>
        <w:rPr>
          <w:rFonts w:ascii="Jameel Noori Nastaleeq" w:hAnsi="Jameel Noori Nastaleeq"/>
          <w:color w:val="222222"/>
          <w:sz w:val="27"/>
        </w:rPr>
        <w:t>سب سے افضل عمل جھگڑے ختم کرانا اس لئے حضور اقدس ﷺ نے ان سے فرمایا کیا میں ایسی چیز نہ بتائوں جو اس نماز سے بھی افضل ہے، اس روزے سے بھی افضل ہے، اس صدقہ کرنے سے بھی افضل ہے جن کی فضیلتیں تم نے سن رکھی ہیں ؟ چنانچہ یہ سن کر صحابہ کرام رضی اللہ تعالیٰ عنہم اجمعین کے دل میں شوق پیداہوا اور انہوں نے عرض کیا: یا رسول اللہ ﷺ! وہ چیز ضرور بتائیں تاکہ ہم وہ چیز حاصل کریں اوراس کے نتیجے میں اللہ تعالیٰ ہمیں ان عبادات سے بھی زیادہ ثواب عطا فرمادیں ۔ اس کے بعد آپ ﷺ نے فرمایا کہ وہ چیز ’’صَلاَحِ ذَاتِ الْبَیْنِ‘‘ ہے۔ یعنی اگر دومسلمانوں کے درمیان ناچاقی، اختلاف اور کٹائو ہوگیا ہے یا دومسلمانوں کے درمیان جھگڑا کھڑا ہوگیا ہے اور دونوں ایک دوسرے کی صورت دیکھنے کے روادار نہیں ہیں تو اب کوئی ایسا کام کرو جس کے نتیجے میں ان کے درمیان وہ جھگڑا ختم ہوجائے اور دونوں کے دل آپس میں مل جائیں اور دونوں ایک ہوجائیں ۔ تمہارا یہ عمل نماز سے بھی افضل ہے، روزے سے بھی افضل ہے، صدقہ سے بھی افضل ہے۔ نبی کریم ﷺ کا یہ انداز بیان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3470: صلح کرانا نفل نماز روزے سے افضل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۱۸۱</w:t>
      </w:r>
    </w:p>
    <w:p>
      <w:pPr>
        <w:spacing w:before="60" w:after="80" w:line="312" w:lineRule="auto"/>
        <w:ind w:right="288" w:left="288"/>
        <w:jc w:val="right"/>
      </w:pPr>
      <w:r>
        <w:rPr>
          <w:rFonts w:ascii="Jameel Noori Nastaleeq" w:hAnsi="Jameel Noori Nastaleeq"/>
          <w:color w:val="222222"/>
          <w:sz w:val="27"/>
        </w:rPr>
        <w:t>صلح کرانا نفل نماز روزے سے افضل ہے لیکن ایک بات یاد رکھیں کہ اس حدیث میں نماز روزے سے نفلی نماز روزے مراد ہیں ۔ مطلب یہ ہے کہ اگر ایک طرف تم ساری رات نفلی نمازیں پڑھتے رہو، سارا دن نفلی روزے رکھو اوربہت سا مال نفلی صدقہ کرو توان میں سے ہرکام بڑی فضیلت اور ثواب کا ہے۔ لیکن دوسری طرف دومسلمان بھائیوں کے درمیان جھگڑا ہے اور اس جھگڑے کی وجہ سے دونوں کے درمیان ناچاقی پیدا ہوگئی ہے تو اس جھگڑے کو ختم کرنے کے لئے اگر تم تھوڑا سا وقت صرف کروگے اور ان کے دل اور گلے ملوادوگے اور ان کے درمیان محبت پیدا کرودگے تو اس صورت میں تم نے جو ساری رات نفل نمازیں پڑھی تھیں ، نفل روزے رکھے تھے اور سینکڑوں روپے نفل صدقہ کے طور پر دیئے تھے، ان سب سے زیادہ اجر و ثواب تمہیں اس عمل میں حاصل ہوجائے گا۔ آپ اندازہ کریں کہ کتنی بڑی بات حضوراقدس ﷺ نے بیان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3471: آپس کے اختلافات دین کو مونڈنے والے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۱۸۲</w:t>
      </w:r>
    </w:p>
    <w:p>
      <w:pPr>
        <w:spacing w:before="60" w:after="80" w:line="312" w:lineRule="auto"/>
        <w:ind w:right="288" w:left="288"/>
        <w:jc w:val="right"/>
      </w:pPr>
      <w:r>
        <w:rPr>
          <w:rFonts w:ascii="Jameel Noori Nastaleeq" w:hAnsi="Jameel Noori Nastaleeq"/>
          <w:color w:val="222222"/>
          <w:sz w:val="27"/>
        </w:rPr>
        <w:t>آپس کے اختلافات دین کو مونڈنے والے ہیں ایک طرف تو یہ فرمادیا کہ مسلمانوں کے درمیان آپس میں محبتیں ، بھائی چارہ اور اخوت قائم کرنا تمام نفلی عبادتوں سے افضل ہے، اور دوسری طرف اگلا جملہ اس کے بالکل برعکس ارشاد فرمادیاکہ: ’’وَفَسَادُ ذَاتِ الْبَیْنِ ہِیَ الْحَالِقَۃُ‘‘ یعنی آپس کے جھگڑے، آپس کی نفرتیں اورناچاقیاں یہ مونڈنے والی چیزیں ہیں ۔ ایک دوسری حدیث میں اس کی تشریح کرتے ہوئے حضور اقدس ﷺنے فرمایا کہ میں یہ نہیں کہتاکہ آپس کے یہ جھگڑے تمہارے بالوں کومونڈنے والے ہیں ، بلکہ یہ جھگڑے تمہارے دین کو مونڈنے والے ہیں ۔ کیونکہ جب آپس میں نفرتیں ہوتی ہیں اور جھگڑے ہوتے ہیں تو اس جھگڑے کی وجہ سے انسان نہ جانے کتے بے شمار گناہوں کے اندر مبتلا ہوجاتا ہے۔ ان جھگڑوں کے نتیجے میں ایک دوسرے کی غیبت ہوتی ہے، ایک دوسرے پر بہتان لگایا جاتا ہے، ایک دوسرے کی ایذا رسانی ہوتی ہے ایک دوسرے پر تہمتیں لگائی جاتی ہیں ۔ تویہ جھگڑے بے شمار گناہوں کا مجموعہ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3472: جھگڑوں کی نحوست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۱۸۳</w:t>
      </w:r>
    </w:p>
    <w:p>
      <w:pPr>
        <w:spacing w:before="60" w:after="80" w:line="312" w:lineRule="auto"/>
        <w:ind w:right="288" w:left="288"/>
        <w:jc w:val="right"/>
      </w:pPr>
      <w:r>
        <w:rPr>
          <w:rFonts w:ascii="Jameel Noori Nastaleeq" w:hAnsi="Jameel Noori Nastaleeq"/>
          <w:color w:val="222222"/>
          <w:sz w:val="27"/>
        </w:rPr>
        <w:t>جھگڑوں کی نحوست ان جھگڑوں کی نحوست یہ ہوتی ہے کہ انسان دین سے بیگانہ ہوجاتا ہے اور دین کا نور جاتا رہتا ہے اور دل میں ظلمت پیدا ہوجاتی ہے۔ اسی وجہ سے حضور اقدس ﷺ نے جابہ جا یہ تاکید فرمائی کہ آپس کے جھگڑوں سے بچو۔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3473: مصالحت کے لئے آپ ﷺ کا جماعت چھوڑدینا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۱۸۳</w:t>
      </w:r>
    </w:p>
    <w:p>
      <w:pPr>
        <w:spacing w:before="60" w:after="80" w:line="312" w:lineRule="auto"/>
        <w:ind w:right="288" w:left="288"/>
        <w:jc w:val="right"/>
      </w:pPr>
      <w:r>
        <w:rPr>
          <w:rFonts w:ascii="Jameel Noori Nastaleeq" w:hAnsi="Jameel Noori Nastaleeq"/>
          <w:color w:val="222222"/>
          <w:sz w:val="27"/>
        </w:rPr>
        <w:t>مصالحت کے لئے آپ ﷺ کا جماعت چھوڑدینا دیکھئے! حضوراقدس ﷺ پوری حیاتِ طیبہ میں مسجد نبوی میں امامت کے فرائض انجام دیتے رہے،ظاہر ہے کہ آپ کی موجودگی میں کون نماز پڑھائے گا اور آپ ﷺ سے زیادہ کون نماز باجماعت کی پابندی کرے گا، لیکن پوری حیاتِ طیبہ میں صرف ایک مرتبہ آپ ﷺ نماز کے وقت مسجد نبوی میں تشریف نہیں لاسکے۔ یہاں تک کہ حضرت عبدالرحمن بن عوف رضی اللہ تعالیٰ عنہ نے نماز پڑھائی۔ اور نماز کے وقت حاضر نہ ہونے کی وجہ یہ ہوئی تھی کہ آپ ﷺ کو پتہ چلا کہ فلاں قبیلے میں مسلمانوں کے دوگروہوں کے درمیان جھگڑا ہوگیا ہے، چنانچہ ان کے جھگڑے کو ختم کرانے کے لئے اور ان کے درمیان صلح کرانے کے لئے حضور اقدس ﷺ اس قبیلہ میں تشریف لے گئے، اس مصالحت کرانے میں دیر لگ گئی، یہاں تک کہ نماز کا وقت آگیا۔ صحابہ کرام رضی اللہ تعالیٰ عنہم اجمعین نے جب دیکھا کہ حضور اقدس ﷺ موجودنہیں ہیں تو اس وقت حضرت عبدالرحمن بن عوف رضی اللہ تعالیٰ عنہ نے امامت فرمائی اور حضور اقدس ﷺ بعد میں تشریف لائے۔ پوری حیاتِ طیبہ میں صرف یہ ایک واقعہ ہے کہ آپ ﷺ صحت کی حالت میں نماز کے وقت مسجد نبوی میں تشریف نہ لاسکے، اس کی وجہ صرف یہ تھی کہ آپ لوگوں کے درمیان مصالحت کرانے اور جھگڑا ختم کرانے کے لئے تشریف لے گئے تھے۔ اس لئے قرآن و حدیث ان ارشادات سے بھرے ہوئے ہیں کہ خدا کے لئے مسلمانوں کے درمیان جھگڑوں کو کسی قیمت پر برداشت نہ کرو، جہاں کہیں جھگڑے کا کوئی سبب پیدا ہو، فوراً اس کو ختم کرانے کی کوشش کرو، اس لئے کہ یہ جھگڑے دین کو مونڈدینے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3474: جنت کے بیچ میں مکان دلانے کی ضمانت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۱۸۴</w:t>
      </w:r>
    </w:p>
    <w:p>
      <w:pPr>
        <w:spacing w:before="60" w:after="80" w:line="312" w:lineRule="auto"/>
        <w:ind w:right="288" w:left="288"/>
        <w:jc w:val="right"/>
      </w:pPr>
      <w:r>
        <w:rPr>
          <w:rFonts w:ascii="Jameel Noori Nastaleeq" w:hAnsi="Jameel Noori Nastaleeq"/>
          <w:color w:val="222222"/>
          <w:sz w:val="27"/>
        </w:rPr>
        <w:t>جنت کے بیچ میں مکان دلانے کی ضمانت ایک حدیث میں حضور اقدس ﷺ نے ارشاد فرمایا: اَنَا زَعِیْمٌ بِبَیْتٍ فِیْ وَسَطِ (رَبَضِ) الْجَنَّۃِلِمَنْ تَرَکَ الْمِرَائَ وَہُوَ مُحِقٌّ۔ (ابودائود، کتاب الادب، باب الادب فی حسن الخلق) میں اس شخص کے لئے جنت کے بیچوں بیچ گھر دلوانے کی ضمانت لیتا ہوں جو شخص حق پر ہونے کے باوجودجھگڑاچھوڑدے۔ یعنی وہ شخص حق پر تھا اور حق پر ہونے کی وجہ سے اگر وہ چاہتا تواپنے اس حق کو وصول کرنے کے لئے مقدمہ دائر کردیتا، یا کوئی اور ایسا طریقہ اختیار کرلیتاجس کے نتیجے میں اس کو اس کا حق مل جاتا، لیکن اس نے یہ سوچ کر کہ جھگڑا بڑھے گااورجھگڑابڑھانے سے کیافائدہ، لہٰذا اپناحق ہی چھوڑدیا۔ ایسے شخص کے لئے آپ نے فرمایا کہ میں اس کو جنت کے بیچوں بیچ گھردلوانے کاذمہ دار ہوں ۔ اتنی بڑی بات سرکارِ دوعالم ﷺنے فرمادی، یہ کوئی معمولی بات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3475: یہ ضمانت دوسرے اعمال پرنہیں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۱۸۵</w:t>
      </w:r>
    </w:p>
    <w:p>
      <w:pPr>
        <w:spacing w:before="60" w:after="80" w:line="312" w:lineRule="auto"/>
        <w:ind w:right="288" w:left="288"/>
        <w:jc w:val="right"/>
      </w:pPr>
      <w:r>
        <w:rPr>
          <w:rFonts w:ascii="Jameel Noori Nastaleeq" w:hAnsi="Jameel Noori Nastaleeq"/>
          <w:color w:val="222222"/>
          <w:sz w:val="27"/>
        </w:rPr>
        <w:t>یہ ضمانت دوسرے اعمال پرنہیں یہ ذمہ داری حضور اقدس ﷺنے کسی دوسرے عمل پر نہیں لی۔ لیکن حق پرہونے کے باوجودجھگڑا چھوڑنے والے کے لئے یہ ذمہ داری لے رہے ہیں ۔ اس کے ذریعہ حضوراقدس ﷺ یہ تعلیم دے رہے ہیں کہ آپس کے اختلافات ختم کردو، اللہ کے بندے بن جائو اور آپس میں بھائی بھائی بن جائو، اور جھگڑے کے جو جو اسباب ہوسکتے ہیں ان کو بھی ختم کرو۔ اس لئے کہ اللہ تعالیٰ نے وحدت میں اخوت میں اور محبت میں ایک نور رکھا ہے، اس نور کے ذریعہ انسان کی دنیا بھی روشن ہوتی ہے اور آخرت بھی روشن ہوتی ہے، اور اگر آپس میں جھگڑے ہوں فساد ہوں تو یہ ظلمت ہے۔ دنیا میں بھی ظلمت اورآخرت میں بھی ظلمت، جو انسان کے دین کو مونڈکر رکھ دیتی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3476: قاتل اور مقتول دونوں جہنم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۱۸۶</w:t>
      </w:r>
    </w:p>
    <w:p>
      <w:pPr>
        <w:spacing w:before="60" w:after="80" w:line="312" w:lineRule="auto"/>
        <w:ind w:right="288" w:left="288"/>
        <w:jc w:val="right"/>
      </w:pPr>
      <w:r>
        <w:rPr>
          <w:rFonts w:ascii="Jameel Noori Nastaleeq" w:hAnsi="Jameel Noori Nastaleeq"/>
          <w:color w:val="222222"/>
          <w:sz w:val="27"/>
        </w:rPr>
        <w:t>قاتل اور مقتول دونوں جہنم میں ایک حدیث میں جناب رسول اللہ ﷺ نے ارشاد فرمایا: اِذَا الْتَقَی الْمُسْلِمَانِ بِسَیْفَیْہِمَا فَالْقَاتِلُ وَالْمَقْتُوْلُ کِلاَہُمَا فِی النَّارِ۔ اگر دومسلمان تلوار کے ذریعہ ایک دوسرے کا مقابلہ کرنے کھڑے ہوجائیں اور آپس میں لڑائی کرنا شروع کردیں تو اگر ان میں سے ایک دوسرے کو قتل کردے گا تو قاتل اور مقتول دونوں جہنم میں جائیں گے۔ صحابہ کرام رضی اللہ تعالیٰ عنہم اجمعین نے سوال کیا یا رسول اللہ ﷺ! قاتل تو جہنم میں جائے گا کیونکہ اس نے ایک مسلمان کو ناحق قتل کیا، لیکن مقتول جہنم میں کیوں جائے گا؟ حضور اقدس ﷺ نے جواب میں فرمایا: ’’اِنَّہٗ کَانَ حَرِیْصًا عَلٰی قَتْلِ صَاحِبِہٖ‘‘ کیونکہ یہ مقتول بھی اپنے مدمقابل کو مارنے کے ارادے سے چلا تھا اِسی لئے تلوار اٹھائی تھی کہ اگر میرا دائو چل گیا تو میں ماردوں گا، لیکن اتفاق سے دائو اس کانہیں چلا بلکہ دوسرے کا دائو چل گیا، اس لئے یہ مقتول بن گیا اور وہ قاتل بن گیا، اس وجہ سے یہ بھی جہنم میں وہ بھی جہنم میں ۔ اس لئے فرمایا کہ کسی مسلمان کے ساتھ لڑائی کا معاملہ ہرگز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3477: حبشی غلام حاکم کی اتباع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۱۸۷</w:t>
      </w:r>
    </w:p>
    <w:p>
      <w:pPr>
        <w:spacing w:before="60" w:after="80" w:line="312" w:lineRule="auto"/>
        <w:ind w:right="288" w:left="288"/>
        <w:jc w:val="right"/>
      </w:pPr>
      <w:r>
        <w:rPr>
          <w:rFonts w:ascii="Jameel Noori Nastaleeq" w:hAnsi="Jameel Noori Nastaleeq"/>
          <w:color w:val="222222"/>
          <w:sz w:val="27"/>
        </w:rPr>
        <w:t>حبشی غلام حاکم کی اتباع کرو ایک اور حدیث میں حضور اقدس ﷺ نے فرمایا کہ اگر کوئی حبشی غلام بھی تم پر حاکم بن کر آجائے تو اس کے خلاف بھی تلوار مت اٹھائو جب تک وہ کفر بواح کا ارتکاب نہ کرے، کیونکہ اگر تم اس کے خلاف تلوار اٹھائوگے تو کوئی تمہارا ساتھ دے گا اور کوئی دوسرے کا ساتھ دے گا، اس کے نتیجے میں مسلمان دوگروہ میں تقسیم ہوجائیں گے ان کے درمیان منافرت پیدا ہوجائے گی اور مسلمانوں کے درمیان افتراق انتشار اور ناچاقی کو حضور اقدس ﷺ نے کسی قیمت پر بھی برداشت نہیں فرمایا۔ آپ ﷺ نے فرمادیا کہ: کُوْنُوْا عِبَادَ اللّٰہِ! اِخْوَانًا۔ ’’اے اللہ کے بندو! آپس میں بھائی بھائی بن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3478: آج زندگی جہنم بنی ہوئی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۱۸۷</w:t>
      </w:r>
    </w:p>
    <w:p>
      <w:pPr>
        <w:spacing w:before="60" w:after="80" w:line="312" w:lineRule="auto"/>
        <w:ind w:right="288" w:left="288"/>
        <w:jc w:val="right"/>
      </w:pPr>
      <w:r>
        <w:rPr>
          <w:rFonts w:ascii="Jameel Noori Nastaleeq" w:hAnsi="Jameel Noori Nastaleeq"/>
          <w:color w:val="222222"/>
          <w:sz w:val="27"/>
        </w:rPr>
        <w:t>آج زندگی جہنم بنی ہوئی ہے جب ہمارے ذہنوں میں عبادت کا خیال آتا ہے تو نماز روزے کا تو خیال آتا ہے، صدقہ کا خیال آتا ہے، ذکر اور تسبیح کا خیال آتا ہے، تلاوت قرآن کریم کا خیال آتا ہے اور الحمدللہ یہ سب بھی اونچے درجے کی عبادتیں ہیں ، لیکن سرکارِ دوعالم ﷺ فرمارہے ہیں کہ ان سے بھی اونچے درجے کی چیز مسلمانوں کے درمیان آپس میں صلح کرانا ہے۔اور آج ہمارا معاشرہ حضور اقدس ﷺ کے اس ارشاد سے اتنا دور چلاگیا ہے کہ قدم قدم پر منافرت ہے جھگڑے اورلڑائیاں ہیں ، نااتفاقیاں ہیں اور اس کی وجہ سے زندگی جہنم بنی ہوئی ہے، حالانکہ آپ ﷺ نے یہ فرمادیا کہ یہ چیزدین کو مونڈنے والی ہے، اس نے آج ہمارے دین کو مونڈ ڈالا ہے جس کی وجہ سے اس کی شناعت، قباحت اور اس کی برائی ہمارے دلوں میں بیٹھی ہوئی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3479: لوگوں کے درمیان اختلاف ڈالنے والے کام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۱۸۸</w:t>
      </w:r>
    </w:p>
    <w:p>
      <w:pPr>
        <w:spacing w:before="60" w:after="80" w:line="312" w:lineRule="auto"/>
        <w:ind w:right="288" w:left="288"/>
        <w:jc w:val="right"/>
      </w:pPr>
      <w:r>
        <w:rPr>
          <w:rFonts w:ascii="Jameel Noori Nastaleeq" w:hAnsi="Jameel Noori Nastaleeq"/>
          <w:color w:val="222222"/>
          <w:sz w:val="27"/>
        </w:rPr>
        <w:t>لوگوں کے درمیان اختلاف ڈالنے والے کام کرنا اگرہمارے معاشرے میں کوئی بے نمازی ہے یا کوئی شراب پیتا ہے یا کسی اور گناہ میں مبتلا ہے، تو اس کو تو ہمارے معاشرے میں الحمد للہ یہ سمجھا جاتا ہے کہ یہ شخص برا کام کر رہا ہے، لیکن اگر کوئی شخص ایسا کام کر رہا ہے جس کی وجہ سے لوگوں کے درمیان لڑائیاں ہورہی ہیں جس کی وجہ سے مسلمانوں کے درمیان جھگڑے ہورہے ہیں ، تو اس کی طرف سے کسی کے دل میں یہ خیال نہیں آتا کہ یہ اتنا بڑا مجرم ہے جتنا سرکارِ دوعالم ﷺ اس کو مجرم قرار دے رہے ہیں ، اور اس بات کی فکر بھی کسی کے دل میں نہیں ہے کہ ان جھگڑوں کو کیسے ختم کیا جائے؟ لہٰذا یہ بہت بڑا باب ہے جو حضور اقدس ﷺ نے کھولا اور آپس میں صلح کرانے کو نماز روزے اور صدقے سے بھی افضل قرار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3480: ایسا شخص جھوٹا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۱۸۹</w:t>
      </w:r>
    </w:p>
    <w:p>
      <w:pPr>
        <w:spacing w:before="60" w:after="80" w:line="312" w:lineRule="auto"/>
        <w:ind w:right="288" w:left="288"/>
        <w:jc w:val="right"/>
      </w:pPr>
      <w:r>
        <w:rPr>
          <w:rFonts w:ascii="Jameel Noori Nastaleeq" w:hAnsi="Jameel Noori Nastaleeq"/>
          <w:color w:val="222222"/>
          <w:sz w:val="27"/>
        </w:rPr>
        <w:t>ایسا شخص جھوٹا نہیں یہاں تک کہ ایک حدیث میں حضور اقدس ﷺ نے یہ فرمادیا کہ: لَیْسَ الْکَذَّابُ الَّذِیْ یُصْلِحُ بَیْنَ النَّاسِ فَیَنْمِیْ خَیْرًا۔ (صحیح بخاری، کتاب الصلح) یعنی جو شخص ایک مسلمان بھائی کے دل میں دوسرے کی محبت پیدا کرنے کے لئے اور نفرت دور کرنے کے لئے کوئی ایسی بات کہہ دے جو بظاہر خلاف واقعہ ہو، تو وہ جھوٹ بولنے والوں میں شمار نہیں ہوگا۔ مثلاً ایک شخص کو معلوم ہوا کہ فلاں دومسلمان بھائیوں کے درمیان جھگڑاہے اور دونوں ایک دوسرے سے نفرت کرتے ہیں ۔ یہ شخص چاہتا ہے کہ دونوں کے درمیان محبت ہوجائے۔ اب اگر یہ شخص جاکر ان میں سے کسی سے ایسی بات کہہ دے جو بظاہر خلافِ واقعہ ہے، مثلاً یہ کہہ دے کہ آپ تو فلاں سے اتنی نفرت کرتے ہیں لیکن وہ تو آپ سے بہت محبت کرتا ہے وہ تو آپ کے حق میں دعا کرتا ہے، میں نے اس کو آپ کے حق میں دعا کرتے دیکھا ہے۔ اب اگرچہ اس کا نام لے کر دعا کرتے ہوئے نہیں دیکھا تھا، لیکن دل میں یہ نیت کرلی کہ وہ یہ دعا تو کرتا ہی ہوگا کہ: رَبَّنَا اٰتِنَافِی الدُّنْیَا حَسَنَۃً وَّفِی الْاٰخِرَۃِ حَسَنَۃً وَّقِنَا عَذَابَ النَّارِO (سورۃ البقرہ، آیۃ:۲۰۱) جس کے معنی یہ ہیں کہ اے ہمارے رب! ہم کو دنیا میں بھی اچھائی عطا فرما اور آخرت میں بھی اچھائی عطا فرما۔ لفظ ’’ہم‘‘ میں سارے مسلمان داخل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3481: یہ ہرمسلمان کے لئے دعا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۱۹۰</w:t>
      </w:r>
    </w:p>
    <w:p>
      <w:pPr>
        <w:spacing w:before="60" w:after="80" w:line="312" w:lineRule="auto"/>
        <w:ind w:right="288" w:left="288"/>
        <w:jc w:val="right"/>
      </w:pPr>
      <w:r>
        <w:rPr>
          <w:rFonts w:ascii="Jameel Noori Nastaleeq" w:hAnsi="Jameel Noori Nastaleeq"/>
          <w:color w:val="222222"/>
          <w:sz w:val="27"/>
        </w:rPr>
        <w:t>یہ ہرمسلمان کے لئے دعا ہے اسی طرح کہنے والے نے یہ نیت کرلی کہ یہ نماز میں ’’التَّحْیَاتُ‘‘ تو پڑھتا ہے اور ’’التحیات‘‘ میں یہ الفاظ ہیں : اَلسَّلاَمُ عَلَیْنَا وَعَلٰی عِبَادِ اللّٰہِ الصّٰلِحِیْنَ۔ ان الفاظ میں وہ تمام مسلمانوں کے لئے سلامتی کی دعاکرتا ہے، اسی طرح نماز کے آخر میں سلام پھیرتے وقت کہتا ہے: ’’اَلسَّلاَمُ عَلَیْکُمْ وَرَحْمَۃُ اللّٰہِ‘‘ ’’اَلسَّلاَمُ عَلَیْکُمْ‘‘ کے معنی یہ ہیں کہ اے اللہ ان پر سلامتی نازل فرما۔ اور فقہاء کرام نے فرمایاہے کہ جب آدمی نماز کے آخر میں دائیں طرف سلام پھیرے تو سلام پھیرتے وقت یہ نیت کرلے کہ دائیں طرف جتنے ملائکہ جنات اور مسلمان ہیں ان سب کے لئے سلامتی کی دعا کرتا ہوں ۔ اور جب بائیں طرف سلام پھیرے تو یہ نیت کرلے کہ بائیں طرف جتنے ملائکہ، جنات اورمسلمان ہیں ان سب کے لئے سلامتی کی دعا کرتا ہوں ۔ لہٰذا اس نیت کے ساتھ اگر دوسرے مسلمان سے یہ کہہ دے کہ فلاں تو تمہارے حق میں دعا کرتا ہے تو سامنے والے کے دل میں اس کی قدر پیدا ہوگی کہ میں تو اس کو برا سمجھتا تھا لیکن وہ تو میرے حق میں دعاکرتا ہے، لہٰذا مجھے اس سے دشمنی نہیں رکھنی چاہئے۔ بلکہ بعض فقہاء نے اس حدیث کی شرح میں فرمایا کہ مسلمانوں کے درمیان صلح کرانے کے لئے صریح جھوٹ بھی بولنا پڑے تو صریح جھوٹ بولنا بھی جائزہے، اگر اسکے نتیجے میں دودل مل رہے ہوں ۔ بہرحال آپس کے اختلافات کی خرابی اتنی زیادہ ہے کہ حضور اقدس ﷺ نے یہاں تک فرمادیا کہ ایسے حالات میں خلاف واقعہ بات کہہ دینا بھی جائز ہے جس سے دوسرے کے دل میں قدر و محبت اورمنزلت پیدا ہوجائے۔ لہٰذا جہاں کہیں موقع ملے تو آپس میں صلح کرانے کے عظیم درجے اور عظیم ثواب کو حاصل کرلو۔ کہاں تم ساری رات تہجد پڑھوگے، کہاں تم ساری عمر روزے رکھوگے، کہاں تم سارا مال صدقہ کروگے۔ لیکن اگر تم نے مسلمانوں کے درمیان اتفاق اور اتحاد اور محبت پیدا کرانے کی کوشش کرلی تو اللہ تعالیٰ تمہیں اس سے بھی آگے کا درجہ عطا فرمادیں گے۔ بعض لوگ بالکل اس کے اُلٹ ہوتے ہیں ، ان کو دوملے ہوئے دل کبھی اچھے نہیں لگتے۔ جہاں کہیں دیکھا کہ فلاں دوشخصوں میں محبت ہے تو وہ ان کے درمیان ایسا شوشہ چھوڑدیتے ہیں جس سے دونوں کے دلوں میں نفرت پیدا ہوجاتی ہے۔ یاد رکھئے! اس سے زیادہ بدترین گناہ کوئی اور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3482: ابلیس کا صحیح جانشین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۱۹۱</w:t>
      </w:r>
    </w:p>
    <w:p>
      <w:pPr>
        <w:spacing w:before="60" w:after="80" w:line="312" w:lineRule="auto"/>
        <w:ind w:right="288" w:left="288"/>
        <w:jc w:val="right"/>
      </w:pPr>
      <w:r>
        <w:rPr>
          <w:rFonts w:ascii="Jameel Noori Nastaleeq" w:hAnsi="Jameel Noori Nastaleeq"/>
          <w:color w:val="222222"/>
          <w:sz w:val="27"/>
        </w:rPr>
        <w:t>ابلیس کا صحیح جانشین کون؟ ابلیس نے اپنے چھوٹے شیاطین کی ایک فوج بنارکھی ہے جو پوری دنیا میں پھیلی ہوئی ہے اور وہ لوگوں کو صحیح راستے سے بہکانے کا کام کرتی ہے۔ حدیث شریف میں آتا ہے کہ یہ ابلیس بعض اوقات سمندر پر اپنا دربار منعقد کرتا ہے اور ان سے رپورٹ طلب کرتا ہے اور اسکی تمام فوج اس کو اپنی اپنی کارگزاری سناتی ہے۔ چنانچہ ایک شیطان آکر کہتا ہے کہ ایک شخص نماز پڑھنے جارہا تھا، میں نے اس کے دل میں ایسی بات ڈالی کہ وہ نماز کے لئے نہ جاسکا اور اس کی نماز قضا ہوگئی، میں نے اس کو نماز سے محروم کردیا۔ ابلیس اس کو شاباشی دیتا ہے کہ تم نے اچھا کام کیا۔ دوسرا شیطان آتا ہے اور کہتا ہے کہ ایک شخص روزہ رکھنے کا ارادہ کر رہا تھا میں نے اس کے دل کو ایسا پلٹا کہ وہ روزے سے باز آگیا، ابلیس اس کو شاباشی دیتا ہے کہ تم نے اچھا کام کیا۔ اس کے بعد تیسرا شیطان آتا ہے اور کہتا ہے کہ فلاں شخص صدقہ و خیرات کرنا چاہتا تھا، میں نے اس کے حالات ایسے پیداکردیئے کہ وہ صدقہ کرنے سے رک گیا۔ ابلیس اس کو بھی شاباشی دیتا ہے کہ تم نے اچھا کام کیا۔ آخر میں ایک شیطان آکر کہتا ہے کہ دومیاں بیوی بڑی محبت سے زندگی گزار رہے تھے، میں نے جاکر ان کے درمیان ایسا مسئلہ کھڑا کردیا کہ دونوں کے درمیان ناچاقی ہوگئی اور دونوں ایک دوسرے کی صورت دیکھنے کے روادار نہ رہے، یہاں تک کہ دونوں کے درمیان جدائی ہوگئی۔ ابلیس یہ سن کر اپنے تخت سے کھڑا ہوجاتا ہے اور اس کو گلے سے لگا لیتا ہے اور کہتا ہے کہ تومیرا صحیح جانشین ہے، تو نے صحیح کام کیا اور میرے مطلب کے مطابق کام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3483: نفرتیں ڈالنے والا بڑا مجرم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۱۹۳</w:t>
      </w:r>
    </w:p>
    <w:p>
      <w:pPr>
        <w:spacing w:before="60" w:after="80" w:line="312" w:lineRule="auto"/>
        <w:ind w:right="288" w:left="288"/>
        <w:jc w:val="right"/>
      </w:pPr>
      <w:r>
        <w:rPr>
          <w:rFonts w:ascii="Jameel Noori Nastaleeq" w:hAnsi="Jameel Noori Nastaleeq"/>
          <w:color w:val="222222"/>
          <w:sz w:val="27"/>
        </w:rPr>
        <w:t>نفرتیں ڈالنے والا بڑا مجرم ہے بہرحال شیطان کا سب سے بڑا حربہ اور سب سے کامیاب ترین منصوبہ یہ ہوتا ہے کہ لوگوں کے دلوں میں نفرتیں پیدا کرے۔ لہٰذا جن لوگوں کی یہ عادت ہوتی ہے کہ اچھے خاصے رہتے بستے لوگوں کے درمیان اور محبت کرنے والے دوستوں کے درمیان منافرت پیدا کردیتے ہیں ، اور ادھر کی بات ادھر لگادیتے ہیں ۔ لگاوا جوئی شروع کردیتے ہیں ۔ اس حدیث کی رو سے وہ بہت خطرناک جرم کا ارتکاب کر رہے ہیں ۔ نماز روزے سے روک دینا بھی شیطانی عمل ہے لیکن یہ ایسا شیطانی عمل ہے کہ ابلیس اس سے بہت خوش ہوتا ہے۔ اللہ تعالیٰ ہرمسلمان کو اس سے محفوظ رکھے۔ آمین۔ لہٰذا اس سے بچنے کی فکر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3484: جھگڑوں سے کیسے بچیں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۱۹۳</w:t>
      </w:r>
    </w:p>
    <w:p>
      <w:pPr>
        <w:spacing w:before="60" w:after="80" w:line="312" w:lineRule="auto"/>
        <w:ind w:right="288" w:left="288"/>
        <w:jc w:val="right"/>
      </w:pPr>
      <w:r>
        <w:rPr>
          <w:rFonts w:ascii="Jameel Noori Nastaleeq" w:hAnsi="Jameel Noori Nastaleeq"/>
          <w:color w:val="222222"/>
          <w:sz w:val="27"/>
        </w:rPr>
        <w:t>جھگڑوں سے کیسے بچیں ؟ حاب یہ سوال ہے کہ ان جھگڑوں سے کیسے بچیں اور آپس میں محبتیں کیسے پیدا ہوں اوریہ آپس کے اختلافات کیسے ختم ہوں ؟ اس کے لئے حضور اقدس ﷺ نے امت کو بڑی باریک بینی سے ہدایات عطا فرمائی ہیں ۔ ان ہدایات میں سے ایک ایک ہدایت آپس میں محبت کو پیدا کرنے والی ہے اور آپس کے جھگڑوں کو ختم کرنے والی ہے۔ لیکن ان ہدایات کے بیان سے پہلے ایک اصولی بات سمجھ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3485: جھگڑے ختم کرنے کی ایک شرط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۱۹۴</w:t>
      </w:r>
    </w:p>
    <w:p>
      <w:pPr>
        <w:spacing w:before="60" w:after="80" w:line="312" w:lineRule="auto"/>
        <w:ind w:right="288" w:left="288"/>
        <w:jc w:val="right"/>
      </w:pPr>
      <w:r>
        <w:rPr>
          <w:rFonts w:ascii="Jameel Noori Nastaleeq" w:hAnsi="Jameel Noori Nastaleeq"/>
          <w:color w:val="222222"/>
          <w:sz w:val="27"/>
        </w:rPr>
        <w:t>جھگڑے ختم کرنے کی ایک شرط اصولی بات یہ ہے کہ آپس میں جھگڑے ختم کرنے اور آپس میں محبت پیدا کرنے اور آپس میں اتفاق اوراتحاد پیدا کرنے کی ایک خاص شرط ہے، جب تک وہ شرط نہیں پائی جائے گی، اس وقت تک جھگڑے دورنہیں ہوں گے۔آج ہرطرف سے یہ آواز بلند ہورہی ہے کہ مسلمانوں میں اتحاد ہونا چاہئے، جھگڑے ختم ہونے چاہئیں ، اور حتی کہ جو لوگ جھڑوں کا بیج بونے والے ہیں وہ بھی اتفاق اور اتحاد کا نعرہ لگاتے ہیں لیکن پھر بھی اتفاق اور اتحاد قائم نہیں ہوتا، کیوں اتحاد قائم نہیں ہوتا؟ اس کے بارے میں ایک مرد درویش کی بات سن لیجئے، جس نے اس بیماری کی دکھتی رگ پر ہاتھ رکھ کر اس بیماری کی تشخیص کی ہے۔ اور مرض کی صحیح تشخیص ہمیشہ اللہ والے ہی کرتے ہیں کیونکہ ہربیماری کی صحیح تشخیص اوراس کا صحیح علاج اللہ تعالیٰ اپنے نیک بندوں کے قلوب پر ہی وارد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3486: حاجی امداد اللہ صاحب رحمۃ اللہ علیہ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۱۹۴</w:t>
      </w:r>
    </w:p>
    <w:p>
      <w:pPr>
        <w:spacing w:before="60" w:after="80" w:line="312" w:lineRule="auto"/>
        <w:ind w:right="288" w:left="288"/>
        <w:jc w:val="right"/>
      </w:pPr>
      <w:r>
        <w:rPr>
          <w:rFonts w:ascii="Jameel Noori Nastaleeq" w:hAnsi="Jameel Noori Nastaleeq"/>
          <w:color w:val="222222"/>
          <w:sz w:val="27"/>
        </w:rPr>
        <w:t>حاجی امداد اللہ صاحب رحمۃ اللہ علیہ ہمارے سیدالطائفہ شیخ المشائخ حضرت حاجی امداد اللہ صاحب مہاجر مکی قدس اللہ سرہٗ جو ہمارے شیخ کے شیخ کے شیخ ہیں ۔ اگر ان کے کوائف پوچھو تو وہ کسی مدرسے کے فارغ التحصیل بھی نہیں ، باقاعدہ باضابطہ سند یافتہ عالم بھی نہیں صرف کافیہ اور قدوری تک کتابیں پڑھے ہوئے تھے، لیکن جب اللہ تعالیٰ اپنے کسی بندے پر معرفت کے دروازے کھولتے ہیں تو ہزار علم و تحقیق کے شناور اس کے آگے قربان ہوجاتے ہیں ۔ حضرت مولانا محمد قاسم صاحب نانوتوی رحمۃ اللہ علیہ جیسے علم کے پہاڑ اور حضرت مولانا رشید احمد صاحب گنگوہی رحمۃ اللہ علیہ جیسے علم کے پہاڑ بھی اپنی تربیت کے لئے، اپنے تزکئے کے لئے اور اپنے اخلاق کو درست کرانے کے لئے ان کے پاس جاکر زانوئے تلمذ طے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3487: اتحاد کے لئے دوشرطیں ، تواضع اور ایثار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۱۹۵</w:t>
      </w:r>
    </w:p>
    <w:p>
      <w:pPr>
        <w:spacing w:before="60" w:after="80" w:line="312" w:lineRule="auto"/>
        <w:ind w:right="288" w:left="288"/>
        <w:jc w:val="right"/>
      </w:pPr>
      <w:r>
        <w:rPr>
          <w:rFonts w:ascii="Jameel Noori Nastaleeq" w:hAnsi="Jameel Noori Nastaleeq"/>
          <w:color w:val="222222"/>
          <w:sz w:val="27"/>
        </w:rPr>
        <w:t>اتحاد کے لئے دوشرطیں ، تواضع اور ایثار انہوں نے یہ عقیدہ کھولا کہ جب سب لوگ اتحاد اور اتفاق کی کوشش کر رہے ہیں ، اس کے باوجود اتحاد کیوں قائم نہیں ہورہا ہے؟ اس کے جواب میں جو حکیمانہ بات حضرت حاجی صاحب رحمۃ اللہ علیہ نے ارشاد فرمائی ہے، میں دعویٰ سے کہتاہوں کہ اگر اس بات کو ہم لوگ پلے باندھلیں ہمارے معاشرے کے سارے جاھگڑے ختم ہوجائیں ۔ فرمایا کہ: ’’اتحاد و اتفاق کا بنیادی راستہ یہ ہے کہ اپنے اندر دوچیزیں پیدا کرو، اگر یہ دوچیزیں پیدا ہوگئیں تو اتحاد قائم ہوجائے گا اور اگر ان میں سے ایک چیز بھی مفقود ہوئی توکبھی اتحاد قائم نہیں ہوگا۔ وہ دوچیزیں یہ ہیں : ایک تواضع، دوسرے ایثار۔‘‘ ’’تواضع‘‘ کا مطلب یہ ہے کہ آدمی اپنے آپ کو یوں سمجھے کہ میری کوئی حقیقت نہیں ، میں تو اللہ کا بندہ ہوں اور بندہ ہونے کی حیثیت سے اللہ تعالیٰ کے احکام کاپابند ہوں ، اور اپنی ذات میں میرے اندر کوئی فضیلت نہیں ، میرا کوئی حق نہیں لہٰذا اگر کوئی شخص میری حق تلفی کرتا ہے تو وہ کونسا برا کام کرتا ہے، میں تو حق تلفی کا ہی مستحق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3488: اتحاد میں رکاوٹ ’’تکبرّ‘‘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۱۹۶</w:t>
      </w:r>
    </w:p>
    <w:p>
      <w:pPr>
        <w:spacing w:before="60" w:after="80" w:line="312" w:lineRule="auto"/>
        <w:ind w:right="288" w:left="288"/>
        <w:jc w:val="right"/>
      </w:pPr>
      <w:r>
        <w:rPr>
          <w:rFonts w:ascii="Jameel Noori Nastaleeq" w:hAnsi="Jameel Noori Nastaleeq"/>
          <w:color w:val="222222"/>
          <w:sz w:val="27"/>
        </w:rPr>
        <w:t>اتحاد میں رکاوٹ ’’تکبرّ‘‘ حضرت حاجی صاحب رحمۃ اللہ علیہ نے فرمایا کہ اتحاد اس لئے قائم نہیں ہوتا کہ ہرآدمی کے دل میں تکبر ہے، وہ یہ سمجھتا ہے کہ میں بڑا ہوں ، میرے فلاں حقوق ہیں ، فلاں نے میری شان کے خلاف بات کی ہے، فلاں نے میرے درجے کے خلاف کام کیا ہے۔ میری حق تلفی کی ہے، میرا حق یہ تھا کہ وہ میری تعظیم کرتا، لیکن اس نے میری تعظیم نہیں کی، میں اس کے گھر گیا، اس نے میری خاطر تواضع نہیں کی۔ اس تکبر کا نتیجہ یہ ہواکہ جھگڑا کھڑا ہوگیا۔ تکبر کی وجہ سے اپنے آپ کو بڑا سمجھا اور بڑا سمجھنے کے نتیجے میں اپنے لئے کچھ حقوق گھڑ لئے اور یہ سوچا کہ میرے درجے کا تقاضہ تویہ تھا کہ فلاں شخص میرے ساتھ ایسا سلوک کرتا۔ جب دوسرے نے ایسا سلوک نہیں کیا تو اب دل میں شکایت ہوگئی، اور اس کے نتیجے میں گرہ بیٹھ گئی اور اس کے بعد نفرت پیدا ہوگئی۔ اور اس کے بعد اس کے ساتھ معاملات خراب کرنا شروع کردیئے۔ لہٰذا جھگڑے کی بنیاد ’’تکبر‘‘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3489: راحت والی زندگی کے لئے بہترین نسخہ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۱۹۷</w:t>
      </w:r>
    </w:p>
    <w:p>
      <w:pPr>
        <w:spacing w:before="60" w:after="80" w:line="312" w:lineRule="auto"/>
        <w:ind w:right="288" w:left="288"/>
        <w:jc w:val="right"/>
      </w:pPr>
      <w:r>
        <w:rPr>
          <w:rFonts w:ascii="Jameel Noori Nastaleeq" w:hAnsi="Jameel Noori Nastaleeq"/>
          <w:color w:val="222222"/>
          <w:sz w:val="27"/>
        </w:rPr>
        <w:t>راحت والی زندگی کے لئے بہترین نسخہ حکیم الامت حضرت مولانا اشرف علی صاحب تھانوی رحمۃ اللہ علیہ فرماتے ہیں کہ میں لذیذ اور راحت والی زندگی کا ایک نسخہ بتاتا ہوں ، اگر تم اس نسخہ پر عمل کرلوگے تو پھر انشاء اللہ کسی کی بھی طرف سے دل میں کوئی شکوہ شکایت اور گلِا پیدانہیں ہوگا وہ یہ کہ دل میں یہ سوچ لو کہ یہ دنیا خراب چیز ہے اور اس کی اصل وضع ہی تکلیف پہنچانے کے لئے ہے۔ لہٰذا اگر مجھے کسی انسان یا جانور سے تکلیف پہنچتی ہے تو یہ تکلیف پہنچنادنیا کی تخلیق فطرت کے عین مطابق ہے، اور اگر دنیا میں کسی کی طرف سے تمہیں اچھائی پہنچے تو اس پر تمہیں تعجب کرنا چاہئے اور اس پر اللہ تعالیٰ کا شکر ادا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3490: اچھی توقعات وابستہ نہ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۱۹۷</w:t>
      </w:r>
    </w:p>
    <w:p>
      <w:pPr>
        <w:spacing w:before="60" w:after="80" w:line="312" w:lineRule="auto"/>
        <w:ind w:right="288" w:left="288"/>
        <w:jc w:val="right"/>
      </w:pPr>
      <w:r>
        <w:rPr>
          <w:rFonts w:ascii="Jameel Noori Nastaleeq" w:hAnsi="Jameel Noori Nastaleeq"/>
          <w:color w:val="222222"/>
          <w:sz w:val="27"/>
        </w:rPr>
        <w:t>اچھی توقعات وابستہ نہ کرو لہٰذا دنیا میں کسی اپنے ملنے جلنے والے سے، چاہے وہ دوست ہو، یا رشتہ دار ہو، یا قریبی عزیز ہو، کسی سے اچھائی کی توقع قائم نہ کرو کہ یہ مجھے کچھ دے دے گا، یا یہ مجھے کچھ نفع پہنچا دے گا، یا یہ میری عزت کرے گا، یا یہ میری مدد کرے گا۔ کسی بھی مخلوق سے کسی بھی قسم کی توقع قائم نہ کرو۔ اور جب کسی مخلوق سے نفع کی کوئی توقع نہیں ہوگی، پھر اگر کسی مخلوق نے کوئی فائدہ پہنچادیا اور تمہارے ساتھ اچھا سلوک کرلیا تو اس سے تمہیں خوشی ہوگی، اس پر اللہ تعالیٰ کاشکر ادا کروکہ یا اللہ! آپ نے اپنے فضل سے اس کے دل میں بات ڈالدی جس کے نتیجے میں اس نے میرے ساتھ اچھا سلوک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3491: دشمن سے شکایت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۱۹۸</w:t>
      </w:r>
    </w:p>
    <w:p>
      <w:pPr>
        <w:spacing w:before="60" w:after="80" w:line="312" w:lineRule="auto"/>
        <w:ind w:right="288" w:left="288"/>
        <w:jc w:val="right"/>
      </w:pPr>
      <w:r>
        <w:rPr>
          <w:rFonts w:ascii="Jameel Noori Nastaleeq" w:hAnsi="Jameel Noori Nastaleeq"/>
          <w:color w:val="222222"/>
          <w:sz w:val="27"/>
        </w:rPr>
        <w:t>دشمن سے شکایت نہیں اور اگر کسی مخلوق نے تمہارے ساتھ بدسلوکی کی، تو اس سے تکلیف نہیں ہوگی کیونکہ پہلے ہی سے اس سے کوئی اچھی توقع نہیں تھی۔ دیکھئے اگر کوئی دشن تمہیں کوئی تکلیف پہنچائے تو کیا اس سے تمہیں کوئی شکایت ہوتی ہے؟ نہیں ہوتی! کیونکہ وہ تو دشمن ہی ہے۔ اس کا کام ہی تکلیف پہنچانا ہے اس لئے اس کے تکلیف پہنچانے سے زیادہ صدمہ اور رنجش نہیں ہوتی۔ شکوہ اور گلِا نہیں ہوتا۔ شکوہ اس وقت ہوتا ہے کہ جب کسی سے اچھائی کی توقع تھی، لیکن اس نے برائی کرلی۔ اس لئے حضرت تھانوی رحمۃ اللہ علیہ فرماتے ہیں کہ ساری مخلوق سے توقع مٹادو۔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3492: صرف ایک ذات سے توقع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۱۹۸</w:t>
      </w:r>
    </w:p>
    <w:p>
      <w:pPr>
        <w:spacing w:before="60" w:after="80" w:line="312" w:lineRule="auto"/>
        <w:ind w:right="288" w:left="288"/>
        <w:jc w:val="right"/>
      </w:pPr>
      <w:r>
        <w:rPr>
          <w:rFonts w:ascii="Jameel Noori Nastaleeq" w:hAnsi="Jameel Noori Nastaleeq"/>
          <w:color w:val="222222"/>
          <w:sz w:val="27"/>
        </w:rPr>
        <w:t>صرف ایک ذات سے توقع رکھو توقع تو صرف ایک ذات سے قائم کرنی چاہئے، اسی سے مانگو، اسی سے توقع رکھو، اسی سے امید رکھو، باقی ساری دنیا سے امید قطع کردو صرف اللہ جل جلالہٗ سے امیدیں وابستہ کرلو۔ چنانچہ حضور اقدس ﷺ یہ دعا مانگا کرتے تھے۔ اَللّٰہُمَّ اجْعَلْ فِیْ قَلْبِیْ رَجَائَ کَ، وَاقْطَعْ رَجَائِیْ عَنْ مَنْ سِوَاکَ۔ اے اللہ! میرے دل میں اپنی امید ڈال دیجئے اور میری امیدیں اپنے سوا ہرایک مخلوق سے ختم کردیجئے۔ یہ دعا مانگا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3493: اتحاد کی پہلی بنیاد ’’تواضع‘‘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۱۹۹</w:t>
      </w:r>
    </w:p>
    <w:p>
      <w:pPr>
        <w:spacing w:before="60" w:after="80" w:line="312" w:lineRule="auto"/>
        <w:ind w:right="288" w:left="288"/>
        <w:jc w:val="right"/>
      </w:pPr>
      <w:r>
        <w:rPr>
          <w:rFonts w:ascii="Jameel Noori Nastaleeq" w:hAnsi="Jameel Noori Nastaleeq"/>
          <w:color w:val="222222"/>
          <w:sz w:val="27"/>
        </w:rPr>
        <w:t>اتحاد کی پہلی بنیاد ’’تواضع‘‘ اور جب انسان کے اندر تواضع ہوگی تو وہ اپنا حق دوسروں پر نہیں سمجھے گا کہ میرا کوئی حق دوسرے کے ذمے ہے، بلکہ وہ تو یہ سمجھے گا کہ میں تو اللہ کا بندہ ہوں میرا کوئی مقام اور کوئی درجہ نہیں ، اللہ تعالیٰ جومعاملہ میرے ساتھ فرمائیں گے میں اس پر راضی ہوں ۔ جب دل میں یہ تواضع پیدا ہوگی تو دوسرے سے توقع بھی قائم نہیں ہوگی۔ جب توقع نہیں ہوگی تو پھر دوسرے سے شکوہ شکایت بھی نہیں ہوگی اور جب شکوہ نہیں ہوگا تو جھگڑا بھی پیدا نہیں ہوگا۔ لہٰذا اتفاق اور اتحاد کی پہلی بنیاد ’’تواضع‘‘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3494: اتحاد کی دوسری بنیاد ’’ایثار‘‘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۱۹۹</w:t>
      </w:r>
    </w:p>
    <w:p>
      <w:pPr>
        <w:spacing w:before="60" w:after="80" w:line="312" w:lineRule="auto"/>
        <w:ind w:right="288" w:left="288"/>
        <w:jc w:val="right"/>
      </w:pPr>
      <w:r>
        <w:rPr>
          <w:rFonts w:ascii="Jameel Noori Nastaleeq" w:hAnsi="Jameel Noori Nastaleeq"/>
          <w:color w:val="222222"/>
          <w:sz w:val="27"/>
        </w:rPr>
        <w:t>اتحاد کی دوسری بنیاد ’’ایثار‘‘ اتفاق اور اتحاد کی دوسری بنیاد ’’ایثار‘‘ ہے۔ یعنی مخلوق خدا کے ساتھ ایثار کا رویہ اختیار کرو۔ ’’ایثار‘‘ کے معنی یہ ہیں کہ دل میں یہ جذبہ ہو کہ میں اپنی راحت کی قربانی دے دوں اور اپنے مسلمان بھائی کو راحت پہنچادوں میں خود تکلیف اٹھالوں لیکن اپنے مسلمان بھائی کو تکلیف سے بچالوں ۔ خود نقصان اٹھالوں لیکن اپنے مسلمان بھائی کو نفع پہنچادوں یہ ایثار کا جذبہ اپنے اندر پیدا کرلو۔ ؎ اس نفع و ضرر کی دنیا میں یہ ہم نے لیا ہے درس جنوں اپنا تو زیاں تسلیم مگر اوروں کا زیاں منظور نہیں اپنا نقصان کرلینا منظورہے، لیکن اوروں کا نقصان منظورنہیں ۔ یہی وہ سبق ہے جو نبی کریم ﷺ نے عطا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3495: صحابہ کرام رضی اللہ تعالیٰ عنہم اجمعین اور ایثار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۲۰۰</w:t>
      </w:r>
    </w:p>
    <w:p>
      <w:pPr>
        <w:spacing w:before="60" w:after="80" w:line="312" w:lineRule="auto"/>
        <w:ind w:right="288" w:left="288"/>
        <w:jc w:val="right"/>
      </w:pPr>
      <w:r>
        <w:rPr>
          <w:rFonts w:ascii="Jameel Noori Nastaleeq" w:hAnsi="Jameel Noori Nastaleeq"/>
          <w:color w:val="222222"/>
          <w:sz w:val="27"/>
        </w:rPr>
        <w:t>صحابہ کرام رضی اللہ تعالیٰ عنہم اجمعین اور ایثار اور قرآن کریم نے انصاری صحابہ کرام رضی اللہ تعالیٰ عنہم کے ایثار کو بیان کرتے ہوئے فرمایا: یُؤْثِرُوْنَ عَلٰی اَنْفُسِہِمْ وَلَوْکَانَ بِہِمْ خَصَاصَۃٌ۔ (سورۂ حشر، آیت:۹) یعنی یہ انصاری صحابہ رضی اللہ تعالیٰ عنہم اجمعین ایسے ہیں کہ چاہے سخت تنگدستی اور مفلسی کی حالت ہو لیکن اس حالت میں بھی اپنے اوپر دوسروں کا ایثار کرتے ہیں ۔ کیسے کرتے ہیں ؟ ایک مرتبہ حضور اقدس ﷺ کی خدمت میں کچھ مسافر آگئے۔ جو تنگدست تھے ایسے موقع پر حضور اقدس ﷺ صحابہ کرام رضی اللہ تعالیٰ عنہم سے فرماتے کہ کچھ مہمان باہر سے آگئے ہیں جو تنگدست ہیں ، لہٰذا جن کو استطاعت ہو وہ اپنے ساتھ مہمان کو لے جائیں اور ان کے کھانے کا بندوبست کردیں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3496: ایک صحابی کا ایثار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۲۰۱</w:t>
      </w:r>
    </w:p>
    <w:p>
      <w:pPr>
        <w:spacing w:before="60" w:after="80" w:line="312" w:lineRule="auto"/>
        <w:ind w:right="288" w:left="288"/>
        <w:jc w:val="right"/>
      </w:pPr>
      <w:r>
        <w:rPr>
          <w:rFonts w:ascii="Jameel Noori Nastaleeq" w:hAnsi="Jameel Noori Nastaleeq"/>
          <w:color w:val="222222"/>
          <w:sz w:val="27"/>
        </w:rPr>
        <w:t>ایک صحابی کا ایثار چنانچہ اس موقعہ پر یہ ارشاد سن کر ایک انصاری صحابی رضی اللہ تعالیٰ عنہ ایک مہمان کو اپنے گھر لے گئے، گھر جاکر بیوی سے پوچھا کہ کھانا ہے؟ مہمان آئے ہیں ۔ بیوی نے جواب دیا کہ اتنا کھانا نہیں ہے کہ مہمان کو بھی کھلا سکیں ، یا تو مہمان کھائیں گے یا ہم کھائیں گے، سب نہیں کھاسکتے۔ ان صحابی نے فرمایا کہ کھانا مہمان کے سامنے رکھ دو اور چراغ بجھادو، چنانچہ بیوی نے کھانا مہمان کے سامنے رکھ دیا اور چراغ بجھادیا، ان صحابی نے مہمان سے کہا کہ کھانا کھائیے، مہمان نے کھانا شروع کیا اور یہ صحابی ان کے ساتھ بیٹھ گئے لیکن کھانا نہیں کھایا بلکہ اپنا خالی ہاتھ کھانے تک لے جاتے اور منھ تک لاتے، تاکہ مہمان یہ سمجھے کہ کھانا کھارہے ہیں ، حقیقت میں وہ خالی ہاتھ چلا رہے تھے چنانچہ میاں بیوی اور بچوں نے رات بھوک میں گزاری اور مہمان کو کھانا کھلادیا۔ اللہ تعالیٰ کو ان کا یہ انداز اتنا پسند آیا کہ قرآن کریم میں اسکا بیان فرمادیا کہ: یُوْثِرُوْنَ عَلٰی اَنْفُسِہِمْ وَلَوْکَانَ بِہِمْ خَصَاصَۃٌ۔ (سورۂ حشر، آیت:۹) یہ وہ لوگ ہیں جو اپنی ذات پر دوسروں کو ترجیح دیتے ہیں ، چاہے خود ان پر تنگدستی کی حالت ہو۔ خود بھوکا رہنا گوارہ کرلیا، لیکن دوسرے کو راحت پہنچادی اور اس کو کھانا کھلا دیا۔ یہ ہے ایثار۔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3497: ایثار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۲۰۲</w:t>
      </w:r>
    </w:p>
    <w:p>
      <w:pPr>
        <w:spacing w:before="60" w:after="80" w:line="312" w:lineRule="auto"/>
        <w:ind w:right="288" w:left="288"/>
        <w:jc w:val="right"/>
      </w:pPr>
      <w:r>
        <w:rPr>
          <w:rFonts w:ascii="Jameel Noori Nastaleeq" w:hAnsi="Jameel Noori Nastaleeq"/>
          <w:color w:val="222222"/>
          <w:sz w:val="27"/>
        </w:rPr>
        <w:t>ایثار کا مطلب لہٰذا ایثار یہ ہے کہ اپنے اوپر تھوڑی سی تکلیف برداشت کرلے،لیکن اپنے مسلمان بھائی کا دل خوش کردے۔ یاد رکھئے! جس کو اللہ تعالیٰ یہ صفت عطا فرماتے ہیں ، اس کو ایمان کی ایسی حلاوت عطا فرماتے ہیں کہ دنیا کی ساری حلاوتیں اس کے سامنے ہیچ ہیں ۔ جب انسان اپنی ذات پر تنگی برداشت کرکے دوسرے مسلمان بھائی کو خوش کرتا ہے اور اس کے چہرے پر مسکراہٹ لاتا ہے تو اس کی جو لذت ہے اس کے آگے دنیا کی ساری لذتیں ہیچ ہیں ۔ یہ دنیا معلوم نہیں کتنے دن کی ہے۔ پتہ نہیں کب بلاوا آجائے، بیٹھے بیٹھے آدمی رخصت ہوجاتا ہے، اس لئے ایثار پیدا کرو،جب ایثار پیدا ہوجاتا ہے تو اللہ تعالیٰ اس کی برکت سے دلوں میں محبتیں پیدا فرمادیتے ہیں اور ایثار کرنے والے کو اپنی نعمتوں سے نوازتے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3498: ایک شخص کی مغفرت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۲۰۲</w:t>
      </w:r>
    </w:p>
    <w:p>
      <w:pPr>
        <w:spacing w:before="60" w:after="80" w:line="312" w:lineRule="auto"/>
        <w:ind w:right="288" w:left="288"/>
        <w:jc w:val="right"/>
      </w:pPr>
      <w:r>
        <w:rPr>
          <w:rFonts w:ascii="Jameel Noori Nastaleeq" w:hAnsi="Jameel Noori Nastaleeq"/>
          <w:color w:val="222222"/>
          <w:sz w:val="27"/>
        </w:rPr>
        <w:t>ایک شخص کی مغفرت کا واقعہ حدیث شریف میں آتا ہے کہ پچھلی امتوں میں ایک شخص تھا، جب اس کا انتقال ہوگیا اور اللہ تعالیٰ کے دربار میں پیش ہوا تو اس کے نامۂ اعمال میں کوئی بڑی عبادت نہیں تھی،اللہ تعالیٰ نے نامۂ اعمال لکھنے والے فرشتوں سے پوچھا کہ اس کے اعمال نامے میں کوئی نیکی ہے یا نہیں ؟ فرشتوں نے جواب دیا کہ اس کے اعمال نامے میں کوئی بڑی نیکی تو نہیں ہے، البتہ ایک نیکی اس کی یہ ہے کہ جب کسی سے کوئی مال خریدتا تو مال بیچنے والے سے جھگڑتا نہیں تھا، بس جو پیسے اس نے بتادیئے، اس سے تھوڑا کم کرایا اور مال خرید لیا۔ سَہْلاً اِذَا بَاعَ، سَہْلاً اِذَا اشْتَرٰی اور جب مال بیچنے جاتا تو اس میں بھی نرمی کرتا اس میں ضد نہیں کرتا تھا کہ بس میں اتنے پیسے میں لوں گا، بلکہ جب یہ دیکھا کہ خریدنے والا غریب ہے توپیسے کم کردیئے اسی طرح اگر اس کا قرضہ دوسرے پر ہوتا اور وہ دیکھتا کہ یہ اپنا قرضہ ادا نہیں کر پارہا ہے تو اس کو معاف کردیتاتھا۔ بس اس کی صرف یہ نیکی نامہ اعمال میں ہے۔ اللہ تعالیٰ نے فرمایا کہ جب یہ میرے بندوں کو قرض سے معاف کردیتا تھا تومیں اس بات کا زیادہ مستحق ہوں کہ اس کو معاف کردوں ، لہٰذا میں نے اس کو معاف کردیا۔ اس بنیادپر اللہ تعالیٰ نے اس کی مغفرت فرمادی۔ یہ کیا چیز تھی؟ یہ ’’ایثار‘‘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3499: خود غرضی ختم کر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۲۰۳</w:t>
      </w:r>
    </w:p>
    <w:p>
      <w:pPr>
        <w:spacing w:before="60" w:after="80" w:line="312" w:lineRule="auto"/>
        <w:ind w:right="288" w:left="288"/>
        <w:jc w:val="right"/>
      </w:pPr>
      <w:r>
        <w:rPr>
          <w:rFonts w:ascii="Jameel Noori Nastaleeq" w:hAnsi="Jameel Noori Nastaleeq"/>
          <w:color w:val="222222"/>
          <w:sz w:val="27"/>
        </w:rPr>
        <w:t>خود غرضی ختم کر دو بہرحال حضرت حاجی امداداللہ مہاجر مکی رحمۃ اللہ علیہ فرماتے ہیں کہ اپنے اندر سے تکبر کو نکالو اور ایثار پیدا کرلو، تمام جھگڑے ختم ہوجائیں گے۔ اور ’’خود غرضی‘‘یہ ایثار کی ضد ہے۔ خودغرضی کا مطلب یہ ہے کہ انسان ہروقت اپنی کائنات میں الجھاہوا ہے کہ کس طرح مجھے پیسے زیادہ مل جائیں ، کس طرح مجھے عزت زیادہ مل جائے۔ کس طرح مجھے شہرت مل جائے، کس طرح لوگوں کی نگاہ میں میرا درجہ بلند ہوجائے۔ دن رات اسی فکر میں غلطاں و پیچاں ہے۔ یہ ہے خود غرضی اور ایثار اس کی ضد ہے۔ ’’تواضع‘‘ کی ضد ہے ’’تکبر‘‘لہٰذااگر انسان تکبر اور خود غرضی چھوڑدے اور تواضع اور ایثار اختیار کرلے توپھر اتحاد اور محبت قائم ہوجائے گی، انشاء اللہ۔ لہٰذا ہرمسلمان اس کو پلے باندھ لے۔ بہرحال ایک عمل تو یہ ہوگیا جو حضرت حاجی صاحب رحمۃ اللہ علیہ نے بیان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3500: پسندیدگی کا معیار ایک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۲۰۴</w:t>
      </w:r>
    </w:p>
    <w:p>
      <w:pPr>
        <w:spacing w:before="60" w:after="80" w:line="312" w:lineRule="auto"/>
        <w:ind w:right="288" w:left="288"/>
        <w:jc w:val="right"/>
      </w:pPr>
      <w:r>
        <w:rPr>
          <w:rFonts w:ascii="Jameel Noori Nastaleeq" w:hAnsi="Jameel Noori Nastaleeq"/>
          <w:color w:val="222222"/>
          <w:sz w:val="27"/>
        </w:rPr>
        <w:t>پسندیدگی کا معیار ایک ہو دوسری بات جو حدیث شریف میں حضور اقدس ﷺ نے بیان فرمائی جو درحقیقت تمام اخلاق فاضلہ کی بنیاد ہے۔ اگریہ چیز ہمارے اندر پیدا ہوجائے تو سارے جھگڑے ہمارے اندر سے ختم ہوجائیں ۔ وہ بات یہ ارشاد فرمائی: اَحِبْ لِاَخِیْکَ مَاتُحِبُّ لِنَفْسِکَ وَاَکْرِہْ لِاَخِیْکَ مَاتُکْرِہُ لِنَفْسِکَ یعنی اپنے بھائی کے لئے وہی بات پسند کرو جو اپنے لئے پسند کرتے ہو، اور اپنے بھائی کے لئے وہی بات ناپسند کرو جو اپنے لئے ناپسند کرتے ہو۔ لہٰذا جب بھی کسی کے ساتھ کوئی معاملہ پیش آئے تو خود کو اس کی جگہ پر رکھ کر سوچ لو کہ اگر میں اس کی جگہ پر ہوتا اور یہ میری جگہ پر ہوتا اور میرے ساتھ یہ معاملہ کرتا تو میں کس بات کو پسند کرتا اور کس بات کو ناپسند کرتا۔ لہٰذا جس بات کو میں پسند کرتا مجھے اس کے ساتھ بھی وہی معاملہ کرنا چاہئے، اور جو چیز میں ناپسند کرتا مجھے بھی اس کے ساتھ وہ چیز نہیں کرنی چاہئے۔ بہترین پیمانہ ہے کہ اس کے ذریعہ آپ دوسروں کے ساتھ کئے گئے ہرمعاملے کو جانچ سکتے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3501: دوہرے پیمانے ختم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۲۰۵</w:t>
      </w:r>
    </w:p>
    <w:p>
      <w:pPr>
        <w:spacing w:before="60" w:after="80" w:line="312" w:lineRule="auto"/>
        <w:ind w:right="288" w:left="288"/>
        <w:jc w:val="right"/>
      </w:pPr>
      <w:r>
        <w:rPr>
          <w:rFonts w:ascii="Jameel Noori Nastaleeq" w:hAnsi="Jameel Noori Nastaleeq"/>
          <w:color w:val="222222"/>
          <w:sz w:val="27"/>
        </w:rPr>
        <w:t>دوہرے پیمانے ختم کردو ہمارے معاشرے کی بہت بڑی بیماری یہ ہے کہ ہم نے دوہرے پیمانے بنا رکھے ہیں ۔ اپنے لئے معیار کچھ اورہے اور دوسرے کے لئے معیارکچھ اورہے۔ اپنے لئے جوبات پسند کرتے ہیں وہ دوسروں کے لئے پسند نہیں کرتے۔ آپ ذرا غور کرکے دیکھیں کہ اگر ہرشخص حضور اقدس ﷺ کی اس نصیحت پر عمل کرنا شروع کردے کہ اپنے بھائی کے لئے بھی وہی پسند کرے جواپنے لئے پسند کرتا ہے توپھر کوئی جھگڑاباقی نہیں رہے گا۔ اس لئے کہ اس صورت میں ہرشخص ایسے عمل سے پرہیز کرے گا جو دوسروں کو تکلیف دینے والا ہوگا۔ بہرحال، اپنے درمیان اتفاق اور اتحاد پیدا کرنے کی یہ چند اصولی باتیں ہیں ۔ اللہ تعالیٰ اپنے فضل و کرم سے ان کی سمجھ بھی عطا فرمائے اور ان پر عمل کرنے کی توفیق عطا فرمائے۔ آمین ’’وَاٰخِرُ دَعْوَانَا اَنِ الْحَمْدُ لِلّٰہِ رَبِّ الْعٰلَمِیْنَ‘‘ ززز خاندانی اختلافات کے اسباب اور ان کا حل(دوسرا سبب) شیخ الاسلام حضرت مولانا مفتی محمد تقی عثمانی مدظلہم العالی ضبط و ترتیب محمد عبداللہ میمن مقامِ خطاب:۔۔۔۔۔۔۔۔۔۔۔۔۔۔۔۔۔۔۔۔۔۔۔جامع مسجد بیت المکرم وقتِ خطاب:۔۔۔۔۔۔۔۔۔۔۔۔۔۔۔۔۔۔۔۔۔۔۔ بعد عصر تا مغرب تعداد صفحات: ۔۔۔۔۔۔۔۔۔۔۔۔۔۔۔۔۔۔۔۔۔۔۔ اصلاحی خطبات:۔۔۔۔۔۔۔۔۔۔۔۔۔۔۔۔۔۔۔۔۔جلد نمبر(۱۱)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3502: ان کا حل(دوسرا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۲۰۸</w:t>
      </w:r>
    </w:p>
    <w:p>
      <w:pPr>
        <w:spacing w:before="60" w:after="80" w:line="312" w:lineRule="auto"/>
        <w:ind w:right="288" w:left="288"/>
        <w:jc w:val="right"/>
      </w:pPr>
      <w:r>
        <w:rPr>
          <w:rFonts w:ascii="Jameel Noori Nastaleeq" w:hAnsi="Jameel Noori Nastaleeq"/>
          <w:color w:val="222222"/>
          <w:sz w:val="27"/>
        </w:rPr>
        <w:t>ان کا حل(دوسرا سبب)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گذشتہ اتوار کو خاندانی اختلافات اور ان کو ختم کرنے کے بارے میں کچھ عرض کیا تھا۔ ایک اور حدیث میں حضور اقدس ﷺ نے ان اختلافات اور جھگڑوں کو ختم کرنے کا ایک اور طریقہ بیان فرمایا ہے۔ وہ حدیث یہ ہے کہ: عَنِ ابْنِ عُمَرَ رَضِیَ اللّٰہُ تَعَالٰی عَنْہُ عَنِ النَّبِیِّ صَلَّی اللّٰہُ عَلَیْہِ وَسَلَّمَ قَالَ: اِنَّ الْمُسْلِمَ اِذَا کَانَ یُخَالِطُ النَّاسَ وَیَصْبِرُ عَلٰی اَذَاہُمْ خَیْرٌ مِّنَ الْمُسْلِمِ الَّذِیْ لاَیُخَالِطُ النَّاسَ وَلاَیَصْبِرُ عَلٰی اَذَاہُمْ۔ (ترمذی، صفۃ القیامۃ، باب نمبر:۵۵، حدیث نمبر:۲۵۰۷) حضرت عبداللہ بن عمر رضی اللہ تعالیٰ عنہما روایت کرتے ہیں کہ حضور اقدس ﷺ نے فرمایا: ایک مسلمان وہ ہے جو لوگوں سے الگ تھلگ ہوکر بیٹھ گیا، لوگوں سے کنارہ کشی اختیار کرلی، مثلاً وہ کسی مسجد میں یا مدرسہ میں یا عبادت گاہ میں بیٹھ گیا تاکہ لوگوں سے سابقہ پیش نہ آئے، اور یہ سوچا کہ میں تنہائی میں عبادت کرتا رہوں گا۔ دوسرا مسلمان وہ ہے جس نے تنہائی اختیار نہیں کی بلکہ لوگوں سے ملا جلا رہا۔ لوگوں سے تعلقات بھی ہیں ، رشتہ داریاں اور دوستیاں بھی ہیں اور ان کے ساتھ اٹھتا بیٹھتا بھی ہے اور ان کے ساتھ ہرقسم کے معاملات بھی کرتا ہے اور پھر ساتھ رہنے اور ان کے ساتھ معاملات کرنے کے نتیجے میں لوگوں سے تکلیفیں بھی پہنچتی ہیں اور وہ ان تکلیفوں پر صبر کرتا ہے۔ فرمایا کہ یہ دوسرا مسلمان جو لوگوں کے ساتھ مل کر رہتا ہے اوران کی تکالیف پر صبر کرتا ہے، یہ مسلمان بدرجہا بہتر ہے اس مسلمان سے جو لوگوں سے الگ تھلگ رہتا ہے اوراس کے نتیجے میں اس کو تکالیف پر صبر کرنے کی ضرورت بھی پیش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3503: اسلام میں رہبانیت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۲۱۰</w:t>
      </w:r>
    </w:p>
    <w:p>
      <w:pPr>
        <w:spacing w:before="60" w:after="80" w:line="312" w:lineRule="auto"/>
        <w:ind w:right="288" w:left="288"/>
        <w:jc w:val="right"/>
      </w:pPr>
      <w:r>
        <w:rPr>
          <w:rFonts w:ascii="Jameel Noori Nastaleeq" w:hAnsi="Jameel Noori Nastaleeq"/>
          <w:color w:val="222222"/>
          <w:sz w:val="27"/>
        </w:rPr>
        <w:t>اسلام میں رہبانیت نہیں یہ آپ حضرات کو معلوم ہی ہے کہ ہمارے دین نے عیسائی مذہب کی طرح رہبانیت کی تعلیم نہیں دی، عیسائیوں کے یہاں اللہ تعالیٰ کا قرب حاصل کرنا اس وقت تک ممکن نہیں ہے جب تک انسان اپنے سارے دنیاوی کاروبار کو نہ چھوڑے اور اپنے تمام تعلقات کو خیرآباد نہ کہے اور رہبانیت کی زندگی نہ گزارے، لیکن حضوراقدس ﷺ نے ہمیں یہ تعلیم دی کہ لوگوں کے ساتھ ملے جلے رہو اور پھر لوگوں سے پہنچنے والی تکلیفوں پر صبر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3504: ساتھ رہنے سے تکلیف پہنچے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۲۱۱</w:t>
      </w:r>
    </w:p>
    <w:p>
      <w:pPr>
        <w:spacing w:before="60" w:after="80" w:line="312" w:lineRule="auto"/>
        <w:ind w:right="288" w:left="288"/>
        <w:jc w:val="right"/>
      </w:pPr>
      <w:r>
        <w:rPr>
          <w:rFonts w:ascii="Jameel Noori Nastaleeq" w:hAnsi="Jameel Noori Nastaleeq"/>
          <w:color w:val="222222"/>
          <w:sz w:val="27"/>
        </w:rPr>
        <w:t>ساتھ رہنے سے تکلیف پہنچے گی اگر آپ غور کریں تویہ عجیب و غریب تعلیم ہے، کیونکہ اس حدیث میں حضور اقدس ﷺ نے لوگوں کے ساتھ ملے جلے رہنے کو اور ان سے پہنچنے والی تکلیف کو ایک ساتھ ذکر فرمایا ہے جس سے یہ معلوم ہورہا ہے کہ یہ دونوں کام ایک دوسرے کے لئے لازم اور ملزوم ہیں یعنی جب تم لوگوں کے ساتھ ملو جلوگے اور ان کے ساتھ رہوگے تو ان سے تمہیں ضرور تکلیف پہنچے گی، اور جب تمہارا کسی بھی دوسرے انسان سے واسطہ پیش آئے گا تو یہ ممکن نہیں ہے کہ اس سے تمہیں کبھی بھی کوئی تکلیف نہ پہنچے، لازماً تکلیف پہنچے گی، چاہے وہ تمہارا کتنا ہی قریبی عزیز ہو اور چاہے وہ کتنا ہی قریبی دوست ہو۔ اب سوال یہ ہے کہ یہ تکلیف کیوں پہنچے گی؟ اس کو بھی سمجھ لینا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3505: اللہ تعالیٰ کی قدرت کاملہ انسان کے چہرے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۲۱۲</w:t>
      </w:r>
    </w:p>
    <w:p>
      <w:pPr>
        <w:spacing w:before="60" w:after="80" w:line="312" w:lineRule="auto"/>
        <w:ind w:right="288" w:left="288"/>
        <w:jc w:val="right"/>
      </w:pPr>
      <w:r>
        <w:rPr>
          <w:rFonts w:ascii="Jameel Noori Nastaleeq" w:hAnsi="Jameel Noori Nastaleeq"/>
          <w:color w:val="222222"/>
          <w:sz w:val="27"/>
        </w:rPr>
        <w:t>اللہ تعالیٰ کی قدرت کاملہ انسان کے چہرے میں اس کا جواب یہ ہے کہ اللہ تعالیٰ نے جب سے حضرت آدم علیہ السلام کو پیدا فرمایا، اس وقت سے لے کر آج تک اربوں کھربوں انسانوں کو پیدا فرمایا، آگے قیامت تک پیدا ہوتے رہیں گے، اور ہرانسان کو اللہ تعالیٰ نے ایک چہرہ عطا فرمایا ہے جو بالشت بھر کا ہے، اس میں آنکھ بھی ہے، ناک بھی ہے، منھ بھی ہے، دانت بھی ہیں اور کان بھی ہے، رخسار بھی ہے اور ٹھوڑی بھی ہے۔ ہرانسان کے چہرے میں یہ چیزیں موجود ہوتی ہیں ۔ لیکن اتنے اربوں ، کھربوں ،پدموں انسانوں میں کسی دوانسانوں کا چہرہ سو فیصد ایک جیسا نہیں ہوتا۔ اللہ تعالیٰ کی قدرتِ کاملہ دیکھئے کہ ہرانسان کے چہرے کی لمبائی ایک بالشت ہے، اور یہ بھی نہیں ہے کہ کسی انسان کی ناک ہو کسی کی ناک نہ ہو، کسی کے کان ہوں کسی کے نہ ہوں ، کسی کی آنکھیں ہوں کسی کی نہ ہوں ۔ بلکہ تمام انسانوں کے چہرے میں یہ سب چیزیں بھی ہوتی ہیں لیکن کسی دوانسانوں کا چہرہ ایک جیسا نہیں ملے گا، بلکہ ہرانسان کا چہرہ دوسرے سے مختلف ہوگا۔ اور یہ اختلاف صرف ان انسانوں کے چہروں میں نہیں ہے جو اب تک پیدا ہوچکے ہیں بلکہ جو نئے انسان پیدا ہورہے ہیں ان کے اندر بھی یہ اختلاف موجود ہے۔ ایسا نہیں ہے کہ اب جو نیا انسان پیدا ہوگا وہ کسی سابقہ انسان کی کاپی اورنقل ہوگا، ایسا نہیں ہے، بلکہ نیا پیدا ہونے والا انسان اپنا چہرہ خود لے کر آئے گا۔ اس طرح اللہ تعالیٰ نے ایک انسان کو دوسرے انسان سے ایسا ممتاز کردیاکہ چہرے کے نقوش دیکھ کر پتہ چل جاتا ہے کہ یہ فلاں انسان ہے اور یہ فلاں انسان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3506: رنگوں کے اختلاف میں قدرت کا نظارہ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۲۱۳</w:t>
      </w:r>
    </w:p>
    <w:p>
      <w:pPr>
        <w:spacing w:before="60" w:after="80" w:line="312" w:lineRule="auto"/>
        <w:ind w:right="288" w:left="288"/>
        <w:jc w:val="right"/>
      </w:pPr>
      <w:r>
        <w:rPr>
          <w:rFonts w:ascii="Jameel Noori Nastaleeq" w:hAnsi="Jameel Noori Nastaleeq"/>
          <w:color w:val="222222"/>
          <w:sz w:val="27"/>
        </w:rPr>
        <w:t>رنگوں کے اختلاف میں قدرت کا نظارہ اور یہ بھی اللہ تعالیٰ کی قدرت کا کرشمہ ہے کہ مختلف نسلوں کے انسانوں کے نقوش میں ایک چیز ’’مابہ الاشتراک‘‘ہے اور ایک ’’مابہ الامتیاز‘‘ ہے۔ یعنی ایک چیز ایسی ہے جو سب میں مشترک ہے۔ مثلاً افریقی نسل کے جو انسان ہوں گے، وہ دور سے دیکھ کر پہچان لئے جائیں گے کہ یہ افریقی نسل کا ہے۔ ’’یورپ‘‘ والا الگ پہچان لیا جائے گا کہ یہ یورپ کا ہے۔ باوجودیکہ ان کے درمیان بھی آپس میں فرق ہے، کوئی دو فرد ایک جیسے نہیں ہیں ۔ لہٰذا ’’مابہ الاشتراک‘‘ بھی موجود اور مابہ الامتیاز بھی موجود۔ یہ سب اللہ تعالیٰ کی قدرت کا نظارہ ہے۔ انسان کہاں اس قدرت کا احاطہ کرسکتا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3507: انگلیوں کے پوروں میں اللہ کی قدرت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۲۱۳</w:t>
      </w:r>
    </w:p>
    <w:p>
      <w:pPr>
        <w:spacing w:before="60" w:after="80" w:line="312" w:lineRule="auto"/>
        <w:ind w:right="288" w:left="288"/>
        <w:jc w:val="right"/>
      </w:pPr>
      <w:r>
        <w:rPr>
          <w:rFonts w:ascii="Jameel Noori Nastaleeq" w:hAnsi="Jameel Noori Nastaleeq"/>
          <w:color w:val="222222"/>
          <w:sz w:val="27"/>
        </w:rPr>
        <w:t>انگلیوں کے پوروں میں اللہ کی قدرت اور چیزوں کو چھوڑیئے! انگلیوں کے پوروں کو لے لیں ، ہرانسان کے ہاتھ کی انگلیوں کے پورے دوسرے انسان کے پورے سے مختلف ہیں ۔ چنانچہ کاغذات پر بے شمار ضروریات کے لئے دستخط لینے کے ساتھ ساتھ انگوٹھابھی لگوایا جاتا ہے۔ اس لئے کہ انگوٹھے کے پورے میں جو چھوٹی چھوٹی لکیریں ہیں ، وہ کسی ایک انسان کی لکیریں دوسرے انسان کی لکیروں سے نہیں ملتیں ، ہرایک کی لکیریں علیٰحدہ ہیں ۔ اگر ویسے دوانسانوں کے انگوٹھے ملاکر دیکھیں تو یہ نظر آئے گا کہ کوئی فرق نہیں ہے۔ لیکن یہ بات عالمی طور پر مسلم اورطے شدہ ہے کہ دوانسانوں کے انگوٹھوں کی لکیریں ایک جیسی نہیں ہیں ، لہٰذا جب کسی انسان نے کسی کاغذ پر انگوٹھا لگادیا تو یہ متعین ہوگیا کہ یہ فلاں انسان کے انگوٹھے کے نشان ہیں ، کیونکہ دوسرے انسان کے انگوٹھے کے نشان اس سے مختلف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3508: انگوٹھوں کی لکیروں کے ماہرین کادعویٰ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۲۱۴</w:t>
      </w:r>
    </w:p>
    <w:p>
      <w:pPr>
        <w:spacing w:before="60" w:after="80" w:line="312" w:lineRule="auto"/>
        <w:ind w:right="288" w:left="288"/>
        <w:jc w:val="right"/>
      </w:pPr>
      <w:r>
        <w:rPr>
          <w:rFonts w:ascii="Jameel Noori Nastaleeq" w:hAnsi="Jameel Noori Nastaleeq"/>
          <w:color w:val="222222"/>
          <w:sz w:val="27"/>
        </w:rPr>
        <w:t>انگوٹھوں کی لکیروں کے ماہرین کادعویٰ اب تو ایسے ماہرین بھی پیدا ہوگئے ہیں جن کا یہ دعویٰ ہے کہ ہمارے سامنے کسی انسان کے انگوٹھے کے نشان رکھ دیئے جائیں ہم اس کے نشانات کو بڑا کرکے دیکھیں گے، اور اس کے ذریعے ہم اس انسان کے سر سے لے کر پائوں تک سارے خد و خال کا نقشہ کھینچ سکتے ہیں ۔ اس لئے کہ وہ لکیریں یہ بتادیتی ہیں کہ اس انسان کی آنکھ کیسی ہوگی، اس کی ناک کیسی ہوگی، اس کے دانت کیسے ہوں گے اور ہاتھ کیسے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3509: ہم انگوٹھے کے پورے کو دوبارہ بنانے پر قادر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۲۱۴</w:t>
      </w:r>
    </w:p>
    <w:p>
      <w:pPr>
        <w:spacing w:before="60" w:after="80" w:line="312" w:lineRule="auto"/>
        <w:ind w:right="288" w:left="288"/>
        <w:jc w:val="right"/>
      </w:pPr>
      <w:r>
        <w:rPr>
          <w:rFonts w:ascii="Jameel Noori Nastaleeq" w:hAnsi="Jameel Noori Nastaleeq"/>
          <w:color w:val="222222"/>
          <w:sz w:val="27"/>
        </w:rPr>
        <w:t>ہم انگوٹھے کے پورے کو دوبارہ بنانے پر قادر ہیں میں نے اپنے والد ماجد رحمۃ اللہ علیہ سے سنا کہ قرآن کریم کی سورہ ’’قیامہ‘‘ میں ایک آیت ہے جس میں اللہ تعالیٰ نے کافروں کا ذکر کرتے ہوئے فرمایا کہ: اَیَحْسَبُ الْاِنْسَانُ اَنْ لَّنْ نَّجْمَعَ عِظَامَہٗO بَلٰی قَادِرِیْنَ عَلٰٓی اَنْ نُسَوِّیَ بَنَانَہٗO (سورۃ القیامہ،آیت:۳-۴) کیا یہ (کافر) انسان یہ سمجھتا ہے کہ ہم اس کی ہڈیاں جمع نہیں کرسکیں گے۔یہ کافر جو آخرت کے منکر ہیں ، وہ یہ کہا کرتے تھے کہ جب ہم مرجائیں گے اور مٹی ہوجائیں گے اور ہماری ہڈیاں تک گل جائیں گی، پھر کس طرح سے ہمیں دوبارہ زندہ کیا جاسکے گا اورکون زندہ کرے گا؟ اس کے جواب میں اللہ تعالیٰ فرمارہے ہیں کہ کیا انسان یہ گمان کرتا ہے کہ ہم اس کی ہڈیاں دوبارہ جمع نہیں کرسکیں گے؟ کیوں نہیں ! ہم تو اس پر بھی قادر ہیں کہ اس کی انگلیوں کے پوروں کو بھی ویسا ہی دوبارہ بنادیں ۔ اس کائنات کا بڑے سے بڑا سائنٹسٹ بھی یہ نہیں کرسکتا کہ ویسا ہی انگوٹھا بنادے، لیکن ہم اس پر قادر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3510: آیت سن کر مسلمان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۲۱۵</w:t>
      </w:r>
    </w:p>
    <w:p>
      <w:pPr>
        <w:spacing w:before="60" w:after="80" w:line="312" w:lineRule="auto"/>
        <w:ind w:right="288" w:left="288"/>
        <w:jc w:val="right"/>
      </w:pPr>
      <w:r>
        <w:rPr>
          <w:rFonts w:ascii="Jameel Noori Nastaleeq" w:hAnsi="Jameel Noori Nastaleeq"/>
          <w:color w:val="222222"/>
          <w:sz w:val="27"/>
        </w:rPr>
        <w:t>آیت سن کر مسلمان ہونا اللہ تعالیٰ یہ بھی کہہ سکتے تھے کہ ہم اس پر قادر ہیں کہ اس کا چہرہ دوبارہ بنادیں اس کے ہاتھ دوبارہ بنادیں ، اس کے پائوں دوبارہ بنادیں ۔ لیکن اللہ تعالیٰ نے خاص طور پر پوروں کا ذکر فرمایا کہ پورے کو دوبارہ بنانے پر قادر ہیں ۔ میرے والد ماجد رحمۃ اللہ علیہ فرمایا کرتے تھے کہ ایک نومسلم سائنٹسٹ اس آیت کو پڑھ کر مسلمان ہوگیا اور اس نے یہ کہا کہ یہ بات سوائے خالقِ کائنات کے دوسرا نہیں کہہ سکتا کہ ہم اس پورے کو دوبارہ بناسکتے ہیں ۔ یہ بات صرف وہی کہہ سکتا ہے جس نے اس کائنات کو بنایا ہو، جس نے انسان کو پیدا کیا ہو، جس نے انسان کے ایک ایک عضو کو بنایا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3511: اللہ تعالیٰ کی قدرت کاملہ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۲۱۶</w:t>
      </w:r>
    </w:p>
    <w:p>
      <w:pPr>
        <w:spacing w:before="60" w:after="80" w:line="312" w:lineRule="auto"/>
        <w:ind w:right="288" w:left="288"/>
        <w:jc w:val="right"/>
      </w:pPr>
      <w:r>
        <w:rPr>
          <w:rFonts w:ascii="Jameel Noori Nastaleeq" w:hAnsi="Jameel Noori Nastaleeq"/>
          <w:color w:val="222222"/>
          <w:sz w:val="27"/>
        </w:rPr>
        <w:t>اللہ تعالیٰ کی قدرت کاملہ بہرال! کوئی انسان اپنی ظاہری شکل و صورت میں دوسرے انسان جیسا نہیں ہے۔ بلکہ اگر دوانسان ایک جیسے ہوجائیں تو اس پر تعجب ہوتا ہے کہ دیکھو یہ دوانسان ہم شکل ہیں ، الگ الگ ہونے پر کوئی تعجب نہیں ہوتا، اس لئے کہ ہرانسان دوسرے سے الگ ہے۔ حالانکہ تعجب کی بات تو یہ ہے کہ الگ الگ کیسے ہیں ۔ اگر سارے انسان ایک دوسرے کے ہم شکل ہوتے تو تعجب کی بات نہ ہوتی۔ لیکن اللہ تعالیٰ کی قدرتِ کاملہ کو دیکھئے کہ اس نے اربوں کھربوں انسان پیدا فرمادیئے مگر ہرایک کی صورت دوسرے سے مختلف ہے۔ مرد کی صورت الگ ہے، عورت کی صورت الگ ہے۔ ہرایک صنف میں ایک دوسرے سے امتیاز بھی موجود ہے،ایک دوسرے سے اشتراک بھی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3512: دوانسانوں کے مزاج میں اختلاف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۲۱۶</w:t>
      </w:r>
    </w:p>
    <w:p>
      <w:pPr>
        <w:spacing w:before="60" w:after="80" w:line="312" w:lineRule="auto"/>
        <w:ind w:right="288" w:left="288"/>
        <w:jc w:val="right"/>
      </w:pPr>
      <w:r>
        <w:rPr>
          <w:rFonts w:ascii="Jameel Noori Nastaleeq" w:hAnsi="Jameel Noori Nastaleeq"/>
          <w:color w:val="222222"/>
          <w:sz w:val="27"/>
        </w:rPr>
        <w:t>دوانسانوں کے مزاج میں اختلاف لہٰذا جب دوانسانوں کے چہرے ایک جیسے نہیں ہوسکتے، تو پھر دو انسانوں کی طبیعتیں ایک جیسی کیسے ہوسکتی ہیں ، جب ظاہر ایک جیسا نہیں تو پھر ان کی طبیعتوں میں بھی فرق ہوگا، کسی کی طبیعت کیسی ہے، کسی کی کیسی ہے، کسی کا مزاج کیسا ہے کسی کا مزاج کیسا ہے۔ کسی پسند کچھ ہے، کسی کی کچھ ہے۔ ہرانسان کی پسند مختلف ، ہرانسان کا مزاج مختلف، ہرانسان کی طبیعت مختلف۔ لہٰذا طبیعتوں کے مختلف ہونے کی وجہ سے کبھی یہ نہیں ہوسکتا کہ دوآدمی ایک ساتھ زندگی گزار رہے ہوں اور ایک ساتھ رہتے ہوں اور کبھی بھی ان میں سے ایک کو دوسرے سے تکلیف نہ پہنچے ایسا ہونا ممکن ہی نہیں ۔ طبیعت مختلف ہونے کی وجہ سے ایک کو دوسرے سے ضرور تکلیف پہونچے گی، کبھی جسمانی تکلیف پہنچے گی، کبھی روحانی تکلیف پہنچے گی، کبھی نفسیاتی تکلیف پہنچے گی، کبھی دوسرے کی طرف سے خلافِ طبع بات ہوگی جو دوسرے کو بری لگے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3513: صحابہ کرام رضی اللہ تعالیٰ عنہم کے مزاج مختلف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۲۱۷</w:t>
      </w:r>
    </w:p>
    <w:p>
      <w:pPr>
        <w:spacing w:before="60" w:after="80" w:line="312" w:lineRule="auto"/>
        <w:ind w:right="288" w:left="288"/>
        <w:jc w:val="right"/>
      </w:pPr>
      <w:r>
        <w:rPr>
          <w:rFonts w:ascii="Jameel Noori Nastaleeq" w:hAnsi="Jameel Noori Nastaleeq"/>
          <w:color w:val="222222"/>
          <w:sz w:val="27"/>
        </w:rPr>
        <w:t>صحابہ کرام رضی اللہ تعالیٰ عنہم کے مزاج مختلف تھے دیکھئے! اس کائنات میں انبیاء علیہم السلام کے بعد حضرات صحابہ کرام رضی اللہ تعالیٰ عنہم اجمعین سے زیادہ افضل مخلوق اس زمین و آسمان کی نگاہوں نے نہیں دیکھی انبیاء علیہم السلام کے بعد صحابہ کرام رضی اللہ عنہم سے زیادہ افضل، ان سے زیادہ متقی، ان سے زیادہ اللہ سے ڈرنے والے، ان سے زیادہ ایثار کرنے والے، ان سے زیادہ ایک دوسرے پر جاں نثار کرنے والی کوئی مخلوق پیدا نہیں ہوئی اور نہ آئندہ پیدا ہوگی۔ لیکن صحابہ کرام رضی اللہ تعالیٰ عنہم کی طبیعتیں بھی مختلف تھیں ، ان کے آپس کے مزاج میں بھی فرق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3514: ازواجِ مطہرات رضی اللہ عنہن اور حضور اقدس ﷺ کے درمیان نااتفاقی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۲۱۸</w:t>
      </w:r>
    </w:p>
    <w:p>
      <w:pPr>
        <w:spacing w:before="60" w:after="80" w:line="312" w:lineRule="auto"/>
        <w:ind w:right="288" w:left="288"/>
        <w:jc w:val="right"/>
      </w:pPr>
      <w:r>
        <w:rPr>
          <w:rFonts w:ascii="Jameel Noori Nastaleeq" w:hAnsi="Jameel Noori Nastaleeq"/>
          <w:color w:val="222222"/>
          <w:sz w:val="27"/>
        </w:rPr>
        <w:t>ازواجِ مطہرات رضی اللہ عنہن اور حضور اقدس ﷺ کے درمیان نااتفاقی روئے زمین پر کوئی بیوی اپنے شوہر کے لئے اتنی وفادار اور اتنا خیال رکھنے والی نہیں ہوسکتی جتنی کہ امہات المؤمنین نبی کریم ﷺ کا خیال رکھنے والی تھیں ، لیکن ان کو بھی طبیعت کے خلاف باتیں پیش آجاتی تھیں ۔ اور حضور اقدس ﷺ کو بھی بعض اوقات طبیعت کے خلاف ہونے کی وجہ سے ان سے کچھ گرانی اور ناراضگی ہوجاتی تھی۔ چنانچہ ایک مرتبہ اس گرانی کی وجہ سے ایک مہینہ ایسا گزرا کہ آپ ﷺ نے اس میں قسم کھالی تھی کہ میں ایک ماہ تک اپنی ازواج مطہرات کے پاس نہیں جائوں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3515: حضرت عائشہ رضی اللہ عنہا کی حضور اقدس ﷺ سے ناراضگی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۲۱۸</w:t>
      </w:r>
    </w:p>
    <w:p>
      <w:pPr>
        <w:spacing w:before="60" w:after="80" w:line="312" w:lineRule="auto"/>
        <w:ind w:right="288" w:left="288"/>
        <w:jc w:val="right"/>
      </w:pPr>
      <w:r>
        <w:rPr>
          <w:rFonts w:ascii="Jameel Noori Nastaleeq" w:hAnsi="Jameel Noori Nastaleeq"/>
          <w:color w:val="222222"/>
          <w:sz w:val="27"/>
        </w:rPr>
        <w:t>حضرت عائشہ رضی اللہ عنہا کی حضور اقدس ﷺ سے ناراضگی اور پھر یہ نہیں کہ ازواجِ مطہرات کی طرف سے حضور اقدس ﷺ کو گرانی ہوتی تھی بلکہ بعض اوقات ازواجِ مطہرات رضی اللہ تعالیٰ عنہن کو بھی حضور اقدس ﷺ کی طرف سے گرانی ہوجاتی تھی۔ چنانچہ ایک حدیث میں ہے کہ حضور اقدس ﷺ نے حضرت عائشہ رضی اللہ تعالیٰ عنہا سے فرمایا کہ اے عائشہ! مجھے پتہ چل جاتا ہے جب مجھ سے راضی ہوتی ہو اور جب تم مجھ سے ناراض ہوتی ہو۔ حضرت عائشہ رضی اللہ تعالیٰ عنہا نے پوچھا کہ کیسے؟ حضور اقدس ﷺ نے فرمایا کہ جب تم مجھ سے خوش ہوتی ہو توقسم کھاتے وقت یہ کہتی ہو ’’ورب محمد‘‘ یعنی محمد ﷺ کے پروردگار کی قسم‘‘۔ اور جب مجھ سے ناراض ہوتی ہوتو قسم کھاتے وقت یہ کہتی ہو ’’وربّ ابراہیم‘‘ ابراہیم علیہ السلام کے پروردگار کی قسم۔ حضرت عائشہ رضی اللہ تعالیٰ عنہا نے عرض کیا ’’لاَاَہْجُرُ اِلاَّ اِسْمُکَ‘‘ یا رسول اللہ ﷺ! ایسے موقع پر میں صرف آپ کا نام ہی چھوڑتی ہوں ، لیکن آپ کی محبت دل سے جدا نہیں ہوتی۔ اب دیکھئے! سرکارِ دوعالم ﷺ سے زیادہ شفیق و مہربان کوئی اور ہوسکتا ہے؟ خاص طور پر حضرت عائشہ رضی اللہ تعالیٰ عنہا کے ساتھ آپ ﷺ کی محبت کا جو عالم تھا وہ کوئی مخفی چیز نہیں ، لیکن اس کے باوجود حضرت عائشہ رضی اللہ تعالیٰ عنہا کو بھی بعض اوقات آپ ﷺ سے کچھ گرانی پیدا ہوجاتی تھی، اور اس گرانی اور ناراضگی کااحساس نبی کریم ﷺ کو بھی ہوجاتا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3516: میاں بیوی کے تعلق کی حیثیت سے ناراضگی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۲۱۹</w:t>
      </w:r>
    </w:p>
    <w:p>
      <w:pPr>
        <w:spacing w:before="60" w:after="80" w:line="312" w:lineRule="auto"/>
        <w:ind w:right="288" w:left="288"/>
        <w:jc w:val="right"/>
      </w:pPr>
      <w:r>
        <w:rPr>
          <w:rFonts w:ascii="Jameel Noori Nastaleeq" w:hAnsi="Jameel Noori Nastaleeq"/>
          <w:color w:val="222222"/>
          <w:sz w:val="27"/>
        </w:rPr>
        <w:t>میاں بیوی کے تعلق کی حیثیت سے ناراضگی البتہ کوئی یہ نہ سمجھے کہ حضوراقدس ﷺ کو تو تکلیف پہنچانا معاذاللہ کفر ہے تو اگر حضرت عائشہ رضی اللہ تعالیٰ عنہا سے آپ ﷺ کو تکلیف پہنچی تو یہ کتنی بری بات ہوئی۔ بات دراصل یہ ہے کہ اللہ تعالیٰ نے حیثیتیں الگ الگ رکھی ہیں ، لہٰذاحضور اقدس ﷺ کو جو گرانی ہوتی تھی وہ ایک شوہر ہونے کی حیثیت سے ہوتی تھی۔ جس طرح بیوی کو شوہر پر ناز ہوتا ہے، ایسے ہی شوہر کو بھی بیوی پر ناز ہوتا ہے اس ناز کے عالم میں اس قسم کی ناراضگی بھی ہوجایا کرتی تھی اس کا منصب رسالت سے کوئی تعلق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3517: حضرت ابوبکر اور حضرت عمر رضی اللہ تعالیٰ عنہما کے مزاجوں میں اختلاف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۲۲۰</w:t>
      </w:r>
    </w:p>
    <w:p>
      <w:pPr>
        <w:spacing w:before="60" w:after="80" w:line="312" w:lineRule="auto"/>
        <w:ind w:right="288" w:left="288"/>
        <w:jc w:val="right"/>
      </w:pPr>
      <w:r>
        <w:rPr>
          <w:rFonts w:ascii="Jameel Noori Nastaleeq" w:hAnsi="Jameel Noori Nastaleeq"/>
          <w:color w:val="222222"/>
          <w:sz w:val="27"/>
        </w:rPr>
        <w:t>حضرت ابوبکر اور حضرت عمر رضی اللہ تعالیٰ عنہما کے مزاجوں میں اختلاف بہرحال! حضور اقدس ﷺ اور آپ کی ازواج مطہرات کے درمیان بھی خلافِ طبع امور پیدا ہوجاتے تھے۔ اور آگے بڑھئے۔ حضرت صدیق اکبر اور حضرت فاروق اعظم رضی اللہ تعالیٰ عنہما جن کو ’’شیخین‘‘ کہا جاتا ہے۔ انبیاء علیہم السلام کے بعد ان دونوں بزرگوں سے زیادہ افضل انسان اس روئے زمین پر پیدا نہیں ہوئے اور حضور اقدس ﷺ کے ساتھ ان دونوں کے تعلق کا یہ عالم تھا کہ صحابہ کرام رضی اللہ تعالیٰ عنہم فرماتے ہیں کہ ان دونوں کے نام ہمیشہ ایک ساتھ آیا کرتے تھے۔ چنانچہ ہم یوں کہا کرتے تھے کہ جَائَ اَبُوْ بَکْرٍؓ و عُمَرُؓ ذَہَبَ اَبُوْبَکْرٍؓ وَ عُمَرُؓ خَرَجَ اَبُوْبَکْرٍؓ وَ عُمَرُؓ جہاں نام آرہا ہے دونوں کا ایک ساتھ آرہا ہے۔ اس طرح یک جان دوقالب تھے، ہروقت ان دونوں کا نام سامنے ہوتا۔ جہاں حضور اقدس ﷺ کو مشورہ کرنے کی ضرورت پیش آتی۔ فرماتے ذرا ابوبکر و عمر رضی اللہ تعالیٰ عنہما کو بلائو کبھی دونوں میں جدائی کا تصور نہیں ہوتا تھا۔ اور حضرت عمر رضی اللہ تعالیٰ عنہ کا حضرت ابوبکر صدیق رضی اللہ تعالیٰ عنہ کی عزت کرنے کا یہ عالم تھا کہ ایک مرتبہ حضرت عمر رضی اللہ تعالیٰ عنہ نے حضرت صدیق اکبر رضی اللہ تعالیٰ عنہ سے فرمایا کہ آپ میری زندگی کی ساری عبادتیں مجھ سے لے لیجئے اور سارے اعمال مجھ سے لے لیں ، اور وہ ایک رات جو آپ نے حضور اقدس ﷺ کے ساتھ غارِثور میں گزاری ہے وہ مجھے دے دیجئے۔ دونوں کے درمیان عظمت اور محبت کا یہ عالم تھا، لیکن دونوں کی طبیعتوں میں اختلاف تھا جس کی وجہ سے بعض اوقات ان کے درمیان اختلاف بھی ہوجاتا تھا۔ حضرت ابوبکر اور عمر رضی اللہ تعالیٰ عنہما کے درمیان اختلاف کا ایک واقعہ چنانچہ حدیث شریف میں آتا ہے کہ ایک مرتبہ ان دونوں کے درمیان بات چیت ہورہی تھی، حضرت صدیق اکبر رضی اللہ تعالیٰ عنہ نے کوئی بات کہہ دی جس کی وجہ سے حضرت فاروق اعظم رضی اللہ تعالیٰ عنہ ناراض ہوکر چل دیئے۔ اب حضرت صدیق اکبر رضی اللہ تعالیٰ عنہ ان کو منانے کے لئے اور سمجھانے کے لئے ان کے پیچھے پیچھے چل دیئے، چلتے چلتے حضرت عمر فاروق رضی اللہ تعالیٰ عنہ اپنے گھرمیں داخل ہوگئے اور دروازہ بند کرلیا۔ حضرت صدیق اکبر رضی اللہ تعالیٰ عنہ نے جب یہ دیکھا کہ یہ تو بہت زیادہ ناراض ہوگئے ہیں تو حضور اقدس ﷺ کی خدمت میں حاضرہوئے،حضوراقدس ﷺ ان کے چہرے کو دیکھ کر سمجھ گئے یا بذریعہ وحی، اللہ تعالیٰ نے آپ کو خبر دے دی۔ چنانچہ ابھی حضرت صدیق اکبر رضی اللہ تعالیٰ حضور اقدس ﷺ کی مجلس کی طرف آرہے تھے کہ حضور اقدس ﷺ نے ان صحابہ کرام رضی اللہ تعالیٰ عنہم سے جو مجلس میں بیٹھے ہوئے تھے، خطاب کرتے ہوئے فرمایا کہ یہ جو تمہارے دوست آرہے ہیں ، یہ آج کسی سے جھگڑا کر کے آرہے ہیں ۔ چنانچہ حضرت صدیق اکبر رضی اللہ تعالیٰ عنہ مجلس میں آکر بیٹھ گئے۔ دوسری طرف جب حضرت فاروق اعظم رضی اللہ تعالیٰ عنہ جنہوں نے گھر میں داخل ہوکر دروازہ بند کرلیا تھا، جب تنہائی میں پہنچے توان کو بڑی شرمندگی اور ندامت ہوئی کہ میں نے یہ بہت برا کیا کہ اول تو حضرت صدیق اکبر رضی اللہ تعالیٰ عنہ سے ناراضگی کا اظہار کیا۔ پھر جب وہ میرے پیچھے آئے تومیں نے گھر میں داخل ہوکر دروازہ بند کرلیا۔ چنانچہ گھر سے باہر نکلے اور حضرت صدیق اکبر رضی اللہ تعالیٰ عنہ کے پیچھے چل پڑے کہ جاکر ان کو منائوں ، جب حضور اقدس ﷺ کی مجلس میں پہنچے تودیکھا کہ حضور اقدس ﷺ بھی تشریف فرما ہیں اور حضرت صدیق اکبر رضی اللہ تعالیٰ عنہ بھی بیٹھے ہیں ، مجلس میں آکر اپنی ندامت اور شرمندگی کا اظہار شروع کردیا کہ یا رسول اللہ ﷺ مجھ سے غلطی ہوگئی۔ حضرت صدیق اکبر رضی اللہ تعالیٰ عنہ فرمانے لگے یا رسول اللہ ﷺ مجھ سے غلطی ہوئی تھی، ان سے زیادہ غلطی نہیں ہوئی، آپ ﷺ ان کو معاف کردیجئے، اصل میں غلطی میری تھی۔ اس وقت حضور اقدس ﷺ نے حضرت فاروق اعظم رضی اللہ تعالیٰ عنہ اور دوسرے صحابہ رضی اللہ تعالیٰ عنہم سے خطاب کرتے ہوئے عجیب و غریب جملہ ارشاد فرمایا۔ فرمایا کہ: کیا میرے ساتھی کو میرے لئے چھوڑوگے یا نہیں ؟ یہ وہ شخص ہے کہ جب میں نے یہ کہا کہ: یَا اَیُّہَا النَّاسُ اِنِّیْ رَسُوْلُ اللّٰہِ اِلَیْکُمْ جَمِیْعًا۔ (سورۂ اعراف، آیت:۱۵۸) اے لوگو! میں تم سب کے لئے اللہ کا رسول بن کر آیا ہوں ۔اس وقت تم سب نے کہا تھا ’’کَذَبْتَ‘‘ صرف اس نے کہا تھا ’’صَدَقْتَ‘‘ یہ تنہا وہ شخص ہے جس نے کہا تھا کہ ’’تم سچ کہتے ہو‘‘۔ بہرحال! صدیق اکبر اور فاروق اعظم رضی اللہ تعالیٰ عنہما جیسے انسان جن کا ذکر حضور اقدس ﷺ کی مجلس میں ایک ساتھ آتا تھا ان کی طبیعتوں میں اور مزاجوں میں بھی اختلاف تھا جس کے نتیجے میں ان کے درمیان بھی اس قسم کے واقعات پیش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3518: حضرت ابوبکر اور عمر رضی اللہ تعالیٰ عنہما کے درمیان اختلاف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۲۲۱</w:t>
      </w:r>
    </w:p>
    <w:p>
      <w:pPr>
        <w:spacing w:before="60" w:after="80" w:line="312" w:lineRule="auto"/>
        <w:ind w:right="288" w:left="288"/>
        <w:jc w:val="right"/>
      </w:pPr>
      <w:r>
        <w:rPr>
          <w:rFonts w:ascii="Jameel Noori Nastaleeq" w:hAnsi="Jameel Noori Nastaleeq"/>
          <w:color w:val="222222"/>
          <w:sz w:val="27"/>
        </w:rPr>
        <w:t>حضرت ابوبکر اور عمر رضی اللہ تعالیٰ عنہما کے درمیان اختلاف کا ایک واقعہ چنانچہ حدیث شریف میں آتا ہے کہ ایک مرتبہ ان دونوں کے درمیان بات چیت ہورہی تھی، حضرت صدیق اکبر رضی اللہ تعالیٰ عنہ نے کوئی بات کہہ دی جس کی وجہ سے حضرت فاروق اعظم رضی اللہ تعالیٰ عنہ ناراض ہوکر چل دیئے۔ اب حضرت صدیق اکبر رضی اللہ تعالیٰ عنہ ان کو منانے کے لئے اور سمجھانے کے لئے ان کے پیچھے پیچھے چل دیئے، چلتے چلتے حضرت عمر فاروق رضی اللہ تعالیٰ عنہ اپنے گھرمیں داخل ہوگئے اور دروازہ بند کرلیا۔ حضرت صدیق اکبر رضی اللہ تعالیٰ عنہ نے جب یہ دیکھا کہ یہ تو بہت زیادہ ناراض ہوگئے ہیں تو حضور اقدس ﷺ کی خدمت میں حاضرہوئے،حضوراقدس ﷺ ان کے چہرے کو دیکھ کر سمجھ گئے یا بذریعہ وحی، اللہ تعالیٰ نے آپ کو خبر دے دی۔ چنانچہ ابھی حضرت صدیق اکبر رضی اللہ تعالیٰ حضور اقدس ﷺ کی مجلس کی طرف آرہے تھے کہ حضور اقدس ﷺ نے ان صحابہ کرام رضی اللہ تعالیٰ عنہم سے جو مجلس میں بیٹھے ہوئے تھے، خطاب کرتے ہوئے فرمایا کہ یہ جو تمہارے دوست آرہے ہیں ، یہ آج کسی سے جھگڑا کر کے آرہے ہیں ۔ چنانچہ حضرت صدیق اکبر رضی اللہ تعالیٰ عنہ مجلس میں آکر بیٹھ گئے۔ دوسری طرف جب حضرت فاروق اعظم رضی اللہ تعالیٰ عنہ جنہوں نے گھر میں داخل ہوکر دروازہ بند کرلیا تھا، جب تنہائی میں پہنچے توان کو بڑی شرمندگی اور ندامت ہوئی کہ میں نے یہ بہت برا کیا کہ اول تو حضرت صدیق اکبر رضی اللہ تعالیٰ عنہ سے ناراضگی کا اظہار کیا۔ پھر جب وہ میرے پیچھے آئے تومیں نے گھر میں داخل ہوکر دروازہ بند کرلیا۔ چنانچہ گھر سے باہر نکلے اور حضرت صدیق اکبر رضی اللہ تعالیٰ عنہ کے پیچھے چل پڑے کہ جاکر ان کو منائوں ، جب حضور اقدس ﷺ کی مجلس میں پہنچے تودیکھا کہ حضور اقدس ﷺ بھی تشریف فرما ہیں اور حضرت صدیق اکبر رضی اللہ تعالیٰ عنہ بھی بیٹھے ہیں ، مجلس میں آکر اپنی ندامت اور شرمندگی کا اظہار شروع کردیا کہ یا رسول اللہ ﷺ مجھ سے غلطی ہوگئی۔ حضرت صدیق اکبر رضی اللہ تعالیٰ عنہ فرمانے لگے یا رسول اللہ ﷺ مجھ سے غلطی ہوئی تھی، ان سے زیادہ غلطی نہیں ہوئی، آپ ﷺ ان کو معاف کردیجئے، اصل میں غلطی میری تھی۔ اس وقت حضور اقدس ﷺ نے حضرت فاروق اعظم رضی اللہ تعالیٰ عنہ اور دوسرے صحابہ رضی اللہ تعالیٰ عنہم سے خطاب کرتے ہوئے عجیب و غریب جملہ ارشاد فرمایا۔ فرمایا کہ: کیا میرے ساتھی کو میرے لئے چھوڑوگے یا نہیں ؟ یہ وہ شخص ہے کہ جب میں نے یہ کہا کہ: یَا اَیُّہَا النَّاسُ اِنِّیْ رَسُوْلُ اللّٰہِ اِلَیْکُمْ جَمِیْعًا۔ (سورۂ اعراف، آیت:۱۵۸) اے لوگو! میں تم سب کے لئے اللہ کا رسول بن کر آیا ہوں ۔اس وقت تم سب نے کہا تھا ’’کَذَبْتَ‘‘ صرف اس نے کہا تھا ’’صَدَقْتَ‘‘ یہ تنہا وہ شخص ہے جس نے کہا تھا کہ ’’تم سچ کہتے ہو‘‘۔ بہرحال! صدیق اکبر اور فاروق اعظم رضی اللہ تعالیٰ عنہما جیسے انسان جن کا ذکر حضور اقدس ﷺ کی مجلس میں ایک ساتھ آتا تھا ان کی طبیعتوں میں اور مزاجوں میں بھی اختلاف تھا جس کے نتیجے میں ان کے درمیان بھی اس قسم کے واقعات پیش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3519: مزاجوں کا اختلاف حق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۲۲۳</w:t>
      </w:r>
    </w:p>
    <w:p>
      <w:pPr>
        <w:spacing w:before="60" w:after="80" w:line="312" w:lineRule="auto"/>
        <w:ind w:right="288" w:left="288"/>
        <w:jc w:val="right"/>
      </w:pPr>
      <w:r>
        <w:rPr>
          <w:rFonts w:ascii="Jameel Noori Nastaleeq" w:hAnsi="Jameel Noori Nastaleeq"/>
          <w:color w:val="222222"/>
          <w:sz w:val="27"/>
        </w:rPr>
        <w:t>مزاجوں کا اختلاف حق ہے اس سے معلوم ہوا کہ کوئی دو انسان ایسے نہیں ہیں جن کی طبیعتیں ایک جیسی ہوں ، جیسا تم چاہتے ہو دوسرا بھی ویسا ہی ہو، یہ نہیں ہوسکتا۔ کوئی باپ یہ چاہے کہ میرا بیٹا سوفیصدی میری مرضی کے مطابق ہوجائے، نہیں ہوسکتا، کوئی بیٹا یہ چاہے کہ میرا باپ سوفیصدمیری مرضی کے مطابق ہوائے، نہیں ہوسکتا۔ کوئی شوہر یہ چاہے کہ میری بیوی سوفیصد میری مرضی کے مطابق ہوجائے، نہیں ہوسکتی، کوئی بیوی یہ چاہے کہ میرا شوہر سوفیصد میری مرضی کے مطابق ہوجائے،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3520: صبر نہیں کروگے تو لڑائیاں ہوں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۲۲۴</w:t>
      </w:r>
    </w:p>
    <w:p>
      <w:pPr>
        <w:spacing w:before="60" w:after="80" w:line="312" w:lineRule="auto"/>
        <w:ind w:right="288" w:left="288"/>
        <w:jc w:val="right"/>
      </w:pPr>
      <w:r>
        <w:rPr>
          <w:rFonts w:ascii="Jameel Noori Nastaleeq" w:hAnsi="Jameel Noori Nastaleeq"/>
          <w:color w:val="222222"/>
          <w:sz w:val="27"/>
        </w:rPr>
        <w:t>صبر نہیں کروگے تو لڑائیاں ہوں گی لہٰذا جب آدمیوں کے ساتھ رہنا ہوگا تو پھر تکلیفیں بھی پہونچیں گی، آدمیوں کے ساتھ رہنا اور ان سے تکلیفیں پہنچنا یہ دونوں لازم اور ملزوم ہیں ۔ ان دونوں کو ایک دوسرے سے جدا کیاہی نہیں جاسکتا۔ لہٰذا جب آدمیوں کے ساتھ رہنا ہے تو یہ سوچ کر رہنا ہوگا کہ ان سے مجھے تکلیف بھی پہنچے گی اور اس تکلیف پر مجھے صبر بھی کرنا ہوگا، اگر صبر نہیں کروگے تو لڑائیاں ، جھگڑے، فتنے اور فساد ہوں گے اور یہ چیزیں وہ ہیں جو دین کو مونڈدینے والی ہیں ۔ لہٰذا جس کسی سے کوئی تعلق ہو،چاہے وہ تعلق رشتہ داری کا ہو، چاہے وہ تعلق دوستی کا ہو، چاہے وہ زوجیت کا تعلق ہو، لیکن یہ سمجھ لینا چاہئے کہ ان تعلقات میں تکلیف بھی پہونچیں گی اور ان تکلیفوں پر مجھے صبر کرنا ہوگا، اور ان تکلیفوں کو مستقل ناچاقی کا ذریعہ نہیں بنائوں گا۔ ٹھیک ہے ساتھ رہنے کے نتیجے میں تلخی بھی تھوڑی بہت ہوجاتی ہے لیکن اس تلخی کو مستقل ناچاقی اور منافرت کا ذریعہ بنانا ٹھیک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3521: تکالیف سے بچنے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۲۲۵</w:t>
      </w:r>
    </w:p>
    <w:p>
      <w:pPr>
        <w:spacing w:before="60" w:after="80" w:line="312" w:lineRule="auto"/>
        <w:ind w:right="288" w:left="288"/>
        <w:jc w:val="right"/>
      </w:pPr>
      <w:r>
        <w:rPr>
          <w:rFonts w:ascii="Jameel Noori Nastaleeq" w:hAnsi="Jameel Noori Nastaleeq"/>
          <w:color w:val="222222"/>
          <w:sz w:val="27"/>
        </w:rPr>
        <w:t>تکالیف سے بچنے کا طریقہ اب سوال یہ ہے کہ جب دوسروں کے ساتھ رہنے کی وجہ سے تکلیف پہنچ رہی ہے تو اس تکلیف پر اپنے آپ کو کیسے تسلی دیں ؟اس تکلیف سے اپنے آپ کو کیسے بچائیں ؟ اور طبیعت کے خلاف ہونے کے باوجود آپس میں کیسے محبتیں پیدا کریں ؟ اس کا نسخہ بھی جناب رسول اللہ ﷺ نے بتلادیا، کوئی بات آپ تشنہ چھوڑکر نہیں گئے۔ چنانچہ حضور اقدس ﷺ نے میاں بیوی کے تعلق کے بارے میں بیان فرمایا، کیونکہ سب سے زیادہ خلافِ طبع امور میاں بیوی کے تعلقات میں ہی پیش آتے ہیں ۔ اس لئے کہ جتنا قرب زیادہ ہوگا اتنا ہی طبیعت کے خلاف باتیں پیش آنے کا بھی امکان ہوگا۔ اورمیاں بیوی کے درمیان جتنا قرب ہوتا ہے وہ کسی اور رشتہ میں نہیں ہوتا۔ چونکہ اس تعلق میں دوسرے تعلق کے مقابلے میں تکلیف پہنچنے کے امکانات زیادہ ہیں ، اس لئے اس کے بارے میں جناب رسول اللہ ﷺ نے ایک نسخۂ کیمیاں بیان فرمادیا، وہ یہ کہ: لاَیَفْرَکْ مُؤْمِنٌ مُّؤْمِنَۃً اِنْ کَرِہَ مِنْہَا خُلُقًا رَضِیَ مِنْہَا آخَرَ۔ (صحیح مسلم، کتاب الرضاع، باب الوصیۃ بالنساء) یعنی کوئی مومن مرد کسی مومنہ عورت سے بغض نہ رکھے، مطلب یہ ہے کہ کوئی شوہر اپنی بیوی سے مستقل بغض نہ رکھے کیونکہ اگر وہ اپنی بیوی کی کسی بات کو ناپسند کرے گا تو دوسری کسی بات کو پسند بھی کرے گا۔ یعنی جب بیوی سے طبیعت کے خلاف کوئی معاملہ پیش آتا ہے تو تم ناراض ہوتے ہو اور برا مانتے ہو، اور اسی بات کو لئے بیٹھے رہتے ہو کہ یہ ایسی ہے، یہ یوں کرتی ہے، یہ یوں کرتی ہے، اس میں یہ خرابی ہے، یہ خرابی ہے۔ خدا کے لئے یہ دکھو کہ اس کے اندرکچھ اچھائیاں بھی تو ہوں گی۔ لہٰذا جب بیوی سے کوئی بات سامنے آئے جو تمہیں بری لگ رہی ہے تو اس وقت اس کی اس بات کا تصور کرو جو تمہیں پسندیدہ ہے۔ جب اچھائی کا تصور کروگے تو اس برائی کے احساس میں کمی آئیگی۔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3522: صرف اچھائیوں کی طرف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۲۲۶</w:t>
      </w:r>
    </w:p>
    <w:p>
      <w:pPr>
        <w:spacing w:before="60" w:after="80" w:line="312" w:lineRule="auto"/>
        <w:ind w:right="288" w:left="288"/>
        <w:jc w:val="right"/>
      </w:pPr>
      <w:r>
        <w:rPr>
          <w:rFonts w:ascii="Jameel Noori Nastaleeq" w:hAnsi="Jameel Noori Nastaleeq"/>
          <w:color w:val="222222"/>
          <w:sz w:val="27"/>
        </w:rPr>
        <w:t>صرف اچھائیوں کی طرف دیکھو یاد رکھئے!دنیا میں کوئی انسان سراپا سیاہ یا سراپا سفید نہیں ہوتا، کوئی سراپا خیر یا سراپا شر نہیں ہوتا، اگر کوئی برا ہے تو اس میں کچھ نہ کچھ بھلائی بھی ضرور ہوگی، اگر بھلا ہے تو اس میں کچھ برائی بھی ضرور ہوگی اس لئے حضور اقدس ﷺ نے فرمایا کہ تم اپنی بیوی کی اچھائی کی طرف دھیان کرو، اس کے نتیجے میں تمہیں نظر آئے گا کہ یہ بات اگرچہ اس کے اندر تکلیف دہ ہے، لیکن دوسری باتیں میری بیوی کے اندر قابل قدر اور قابل تعریف ہیں ۔ یہ سوچنے سے صبر آجائے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3523: ایک دل چسپ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۲۲۷</w:t>
      </w:r>
    </w:p>
    <w:p>
      <w:pPr>
        <w:spacing w:before="60" w:after="80" w:line="312" w:lineRule="auto"/>
        <w:ind w:right="288" w:left="288"/>
        <w:jc w:val="right"/>
      </w:pPr>
      <w:r>
        <w:rPr>
          <w:rFonts w:ascii="Jameel Noori Nastaleeq" w:hAnsi="Jameel Noori Nastaleeq"/>
          <w:color w:val="222222"/>
          <w:sz w:val="27"/>
        </w:rPr>
        <w:t>ایک دل چسپ واقعہ حضور اقدس ﷺ نے ایک صاحب کا بڑا اچھا علاج کیا۔ وہ اس طرح کہ ایک صاحب حضور اقدس ﷺ کی خدمت میں حاضر ہوئے اور اپنی بیوی کی شکایت کرنے لگے کہ اس میں فلاں عادت بڑی خراب ہے۔ حضور اقدس ﷺ نے فرمایا کہ ’’طَلِّقْہَا‘‘ یعنی اگر اتنی خراب ہے کہ تمہارے لئے ناقابلِ برداشت ہے تو اس کو طلاق دے دو۔ اب اس کا دماغ ٹھیک ہوگیا اور اس نے سوچا کہ اگر میں نے اس کو طلاق دے دی اور وہ چلی گئی تو مجھ پر کیا گزرے گی۔ اس لئے اس نے حضور اقدس ﷺسے کہا کہ ’’لاَاَصْبِرُ عَنْہَا‘‘ یا رسول اللہ ﷺ! اس کے بغیر صبر بھی نہیں آتا۔ آپ ﷺ نے فرمایا ’’اَمْسِکْہَا‘‘ پھر اس کو روکے رکھو۔ یعنی جب اس کے اندر خرابی ہے، لیکن اس کے بغیر صبر بھی نہیں آتا تواس کا علاج اس کے علاوہ کچھ نہیں کہ اس کو روکے رکھو اور اس کی اس خرابی کو برداشت کرو البتہ اپنی طرف سے اس کی اصلاح کی جتنی کوشش تم سے ہوسکتی ہے وہ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3524: بیوی کے کاموں کو سوچو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۲۲۷</w:t>
      </w:r>
    </w:p>
    <w:p>
      <w:pPr>
        <w:spacing w:before="60" w:after="80" w:line="312" w:lineRule="auto"/>
        <w:ind w:right="288" w:left="288"/>
        <w:jc w:val="right"/>
      </w:pPr>
      <w:r>
        <w:rPr>
          <w:rFonts w:ascii="Jameel Noori Nastaleeq" w:hAnsi="Jameel Noori Nastaleeq"/>
          <w:color w:val="222222"/>
          <w:sz w:val="27"/>
        </w:rPr>
        <w:t>بیوی کے کاموں کو سوچو اب سوال یہ پیدا ہوتا ہے کہ جب اس نے حضور اقدس ﷺ کے سامنے اپنی بیوی کی خرابی بیان کی تو آ پ نے فوراً اس سے یہ کہہ دیا کہ اس کو طلاق دے دو۔ آپ ﷺ نے اس کو ایک دم سے طلاق دینے کا مشورہ کیوں دے دیا؟ اس کا جواب یہ ہے کہ آپ ﷺ نے طلاق دینے کا مشورہ اس لئے دیا کہ دراصل اس شخص کا سارا دھیان اپنی بیوی کی برائی کی طرف لگا ہوا تھا، اسکی وجہ سے اس کے دل میں اس کی برائی اس طرح بیٹھ گئی تھی کہ اس کا اپنی بیوی کی اچھائیوں کی طرف دھیان ہی نہیں جارہا تھا۔ اس لئے آپ ﷺنے اس کو آخری بات کہہ دی کہ اگر تمہاری یہ بیوی اتنی بری ہے تو اس کوطلاق دے کرالگ کردو۔ اب طلاق کا سن کر اس کے دماغ میں یہ آیا کہ میری بیوی میرا یہ کام کرتی ہے، یہ کام کرتی ہے، میرے لئے وہ اتنی فائدہ مند ہے، اگر میں نے طلاق دے دی تو یہ سارے فائدے جاتے رہیں گے، تو میں پھر کیا کروں گا اور کیسے زندگی گزاروں گا اس لئے فوراً اس نے کہا کہ یا رسول اللہ ﷺ مجھے اس کے بغیر صبر بھی نہیں ہوتا۔ آپ ﷺ نے فرمایا کہ اچھا تو پھر اس کو روکے رکھو۔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3525: برائیوں کی طرف دھیان کرنے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۲۲۸</w:t>
      </w:r>
    </w:p>
    <w:p>
      <w:pPr>
        <w:spacing w:before="60" w:after="80" w:line="312" w:lineRule="auto"/>
        <w:ind w:right="288" w:left="288"/>
        <w:jc w:val="right"/>
      </w:pPr>
      <w:r>
        <w:rPr>
          <w:rFonts w:ascii="Jameel Noori Nastaleeq" w:hAnsi="Jameel Noori Nastaleeq"/>
          <w:color w:val="222222"/>
          <w:sz w:val="27"/>
        </w:rPr>
        <w:t>برائیوں کی طرف دھیان کرنے کا نتیجہ بات دراصل یہ ہے کہ جب کسی کی برائیاں تمہارے دل میں بیٹھ جاتی ہیں اوراس کی برائی کی طرف دھیان لگ جاتا ہے تو پھراس کی اچھائیوں سے آنکھوں پر پردے پڑجاتے ہیں ۔ لہٰذا اس کی اچھائیوں کا تصور کرو، اور جب اچھائیوں کا تصور کروگے تواس کی قدر دل میں بیٹھے گی اور عافیت محسوس ہوگی اس وقت پتہ چلے گا کہ تکلیف تو پہنچنی ہے، کوئی نہ کوئی بات طبیعت کے خلاف ہوگی، لیکن اس طبیعت کے خلاف بات کو برداشت کرنا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3526: ہوسکتا ہے کہ تم غلطی پر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۲۲۹</w:t>
      </w:r>
    </w:p>
    <w:p>
      <w:pPr>
        <w:spacing w:before="60" w:after="80" w:line="312" w:lineRule="auto"/>
        <w:ind w:right="288" w:left="288"/>
        <w:jc w:val="right"/>
      </w:pPr>
      <w:r>
        <w:rPr>
          <w:rFonts w:ascii="Jameel Noori Nastaleeq" w:hAnsi="Jameel Noori Nastaleeq"/>
          <w:color w:val="222222"/>
          <w:sz w:val="27"/>
        </w:rPr>
        <w:t>ہوسکتا ہے کہ تم غلطی پر ہو یہ بات بھی سمجھ لیں کہ جب تم کسی دوسرے کی کسی بات کو اپنی طبیعت کے خلاف سمجھ رہے ہو تو یہ ضروری نہیں کہ وہ شخص غلطی پر ہو، بلکہ یہ بھی ہوسکتا ہے کہ وہ دوسرا شخص غلطی پر ہو اور یہ بھی ہوسکتا ہے کہ تم غلطی پر ہو کیونکہ طبیعتوں کا فرق ہے۔ مثلاً ایک آدمی کو ایک کھانا پسند ہے، دوسرے کو دوسرا کھانا پسند ہے ایک آدمی کو کریلے پسند ہیں ، اس کا سالن اس کو مزیدار معلوم ہوتاہے دوسرے آدمی کوکریلے ناپسند ہیں ، وہ کہتا ہے کہ یہ کڑوے ہیں ، مجھ سے نہیں کھائے جاتے یہ طبیعت کا اختلاف ہے۔ اب یہ ضروری نہیں کہ جو شخص یہ کہہ رہا ہے کہ مجھے کریلے بہت اچھے لگتے ہیں ، وہ غلطی پر ہے، یا جو شخص یہ کہہ رہا ہے کہ مجھے کریلے پسند نہیں ، وہ غلطی پر ہے۔ بلکہ دونوں غلطی پر نہیں ہیں ، البتہ دونوں کے مزاجوں کا فرق ہے، طبیعتوں کا فرق ہے۔ وہ بھی اپنی جگہ صحیح ہے اور وہ بھی اپنی جگہ صحیح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3527: دونوں اپنی جگہ پر درست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۲۲۹</w:t>
      </w:r>
    </w:p>
    <w:p>
      <w:pPr>
        <w:spacing w:before="60" w:after="80" w:line="312" w:lineRule="auto"/>
        <w:ind w:right="288" w:left="288"/>
        <w:jc w:val="right"/>
      </w:pPr>
      <w:r>
        <w:rPr>
          <w:rFonts w:ascii="Jameel Noori Nastaleeq" w:hAnsi="Jameel Noori Nastaleeq"/>
          <w:color w:val="222222"/>
          <w:sz w:val="27"/>
        </w:rPr>
        <w:t>دونوں اپنی جگہ پر درست ہوں لہٰذا جس جگہ مباحات کے اندر آپس میں اختلاف ہوتاہے، وہاں کسی ایک فریق کو حق پر اوردوسرے کو باطل پر نہیں کہہ سکتے بلکہ دونوں اپنی اپنی جگہ پر درست ہوتے ہیں ۔ چنانچہ اکثر میاں بیوی کے درمیان طبیعتوں میں اختلاف ہوتا ہے۔ جب ہردوانسانوں کی طبیعتوں میں اختلاف ہوتا ہے تو اگر صنف بھی بدل جائے کہ ایک مرد ہے اور ایک عورت ہے تو پھر طبیعتوں کا یہ اختلاف اور زیادہ ہوجاتا ہے عورت کی ایک فطرت ہے اور اس کی ایک نفسیات ہے۔ مرد کی ایک فطرت ہے اور اس کی ایک نفسیات ہے۔ مرد اپنی فطرت کے مطابق سوچتا ہے۔ عورت اپنی فطرت کے مطابق سوچتی ہے اس لئے حضور اقدس ﷺ نے فرمایا کہ تم اس کی صرف برائیوں کو مت دیکھو بلکہ اچھائیوں کی طرف بھی دیکھو۔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3528: سیدھا کرنا چاہوگے تو توڑدوگے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۲۳۰</w:t>
      </w:r>
    </w:p>
    <w:p>
      <w:pPr>
        <w:spacing w:before="60" w:after="80" w:line="312" w:lineRule="auto"/>
        <w:ind w:right="288" w:left="288"/>
        <w:jc w:val="right"/>
      </w:pPr>
      <w:r>
        <w:rPr>
          <w:rFonts w:ascii="Jameel Noori Nastaleeq" w:hAnsi="Jameel Noori Nastaleeq"/>
          <w:color w:val="222222"/>
          <w:sz w:val="27"/>
        </w:rPr>
        <w:t>سیدھا کرنا چاہوگے تو توڑدوگے ایک اور بات یاد آگئی، وہ یہ کہ حضور اقدس ﷺ نے عورت کو پسلی سے تشبیہ دی۔ چنانچہ آپ ﷺ نے فرمایا: اَلْمَرْأَۃُ کَالضِّلْعِ، اِنْ اَقَمْتَہَا کَسَرْتَہَا، وَاِنِ اسْتَمْتَعْتَ بِہَا، اسْتَمْتَعْتَ بِہَا وَفِیْہَا عِوَجٌ۔ (بخاری، کتاب النکاح، باب المداراۃ مع النسا، رقم الحدیث:۵۱۸۵) عورت پسلی کی طرح ہے، اگر تم اس کو سیدھا کرنا چاہوگے تو اس کو توڑدوگے، اور اگر تم اس کو اس کے حال پر چھوڑدوگے تو باوجودیکہ وہ تم کو ٹیڑھی نظر آرہی ہے پھر بھی تم اس سے فائدہ اٹھاسکوگے۔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3529: عورت کا حسن ٹیڑھے پن 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۲۳۱</w:t>
      </w:r>
    </w:p>
    <w:p>
      <w:pPr>
        <w:spacing w:before="60" w:after="80" w:line="312" w:lineRule="auto"/>
        <w:ind w:right="288" w:left="288"/>
        <w:jc w:val="right"/>
      </w:pPr>
      <w:r>
        <w:rPr>
          <w:rFonts w:ascii="Jameel Noori Nastaleeq" w:hAnsi="Jameel Noori Nastaleeq"/>
          <w:color w:val="222222"/>
          <w:sz w:val="27"/>
        </w:rPr>
        <w:t>عورت کا حسن ٹیڑھے پن میں ہے اب بعض حضرات یہ سمجھتے ہیں کہ جب حضور اقدس ﷺ نے اس کو ٹیڑھی پسلی کہہ دیا تو اس کی مذمت بیان فرمادی۔ چنانچہ بعض لوگ اِس کو اُس کی مذمت اور برائی کے معنی میں استعمال کرتے ہیں ، اور جب ان کا بیوی سے جھگڑا ہوتا ہے تو وہ بیوی سے خطاب کرتے ہوئے کہتے ہیں کہ ’’اے ٹیڑھی پسلی تجھے میں سیدھا کرکے رہوں گا۔‘‘ حالانکہ ان لوگوں نے یہ غور نہیں کیا کہ حضور اقدس ﷺ پسلی کو ٹیڑھی کہہ رہے ہیں ، پسلی اگر ٹیڑھی نہ ہو، بلکہ سیدھی ہوجائے تو وہ پسلی کہلانے کے لائق نہیں ۔ پسلی کا حسن اور صحت یہ ہے کہ وہ ٹیڑھی ہو، اگر وہ پسلی سیدھی ہوجائے تو وہ بیمار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3530: ٹیڑھا ہونا ایک اضافی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۲۳۱</w:t>
      </w:r>
    </w:p>
    <w:p>
      <w:pPr>
        <w:spacing w:before="60" w:after="80" w:line="312" w:lineRule="auto"/>
        <w:ind w:right="288" w:left="288"/>
        <w:jc w:val="right"/>
      </w:pPr>
      <w:r>
        <w:rPr>
          <w:rFonts w:ascii="Jameel Noori Nastaleeq" w:hAnsi="Jameel Noori Nastaleeq"/>
          <w:color w:val="222222"/>
          <w:sz w:val="27"/>
        </w:rPr>
        <w:t>ٹیڑھا ہونا ایک اضافی چیز ہے درحقیقت اس حدیث کے ذریعے حضور اقدس ﷺ یہ بتلانا چاہ رہے ہیں کہ ٹیڑھا ہونا اور سیدھا ہونا ایک اضافی چیز ہے۔ جس کا مطلب یہ ہے کہ ایک چیز کو ایک نگاہ سے دیکھو تو وہ سیدھی ہے اور دوسری نگاہ سے دیکھو تو وہ ٹیڑھی ہے۔ دیکھئے سامنے مسجد کے باہر جو سڑک ہے، اگر مسجد کے اندر سے دیکھو تو یہ نظر آئے گا کہ یہ سڑک ٹیڑھی ہے، اس لئے کہ مسجد کی نسبت سے سڑک ٹیڑھی ہے۔ اور اگر سڑک پر کھڑے ہوکر دیکھو تویہ نظر آئے گا کہ سڑک سیدھی ہے اور مسجد ٹیڑھی ہے، حالانکہ نہ سڑک ٹیڑھی ہے، نہ مسجد ٹیڑھی ہے، اس لئے کہ مسجد کے لئے یہ ضروری تھا کہ وہ قبلہ رخ ہو۔ لہٰذا کسی چیز کا سیدھا اور ٹیڑھا ہونا اضافی صفت ہے۔ ایک چیز ایک لحاظ سے ٹیڑھی ہے اور دوسرے لحاظ سے سیدھی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3531: عورت کا ٹیڑھا پن فطری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۲۳۲</w:t>
      </w:r>
    </w:p>
    <w:p>
      <w:pPr>
        <w:spacing w:before="60" w:after="80" w:line="312" w:lineRule="auto"/>
        <w:ind w:right="288" w:left="288"/>
        <w:jc w:val="right"/>
      </w:pPr>
      <w:r>
        <w:rPr>
          <w:rFonts w:ascii="Jameel Noori Nastaleeq" w:hAnsi="Jameel Noori Nastaleeq"/>
          <w:color w:val="222222"/>
          <w:sz w:val="27"/>
        </w:rPr>
        <w:t>عورت کا ٹیڑھا پن فطری ہے بہرحال! اس حدیث کے ذریعہ یہ بتانا مقصود ہے کہ چونکہ تمہاری طبیعت عورت کی طبیعت سے مختلف ہے، لہٰذا تمہارے لحاظ سے وہ ٹیڑھی ہے لیکن حقیقت میں وہ ٹیڑھا پن اس کی فطرت کا حصہ ہے۔ جس طرح پسلی کی فطرت کا حصہ یہ ہے کہ وہ ٹیڑھی ہو، اگر پسلی سیدھی ہوجائے تو اس کو ’’عیب‘‘ کہا جائے گا اور ڈاکٹر اس کو دوبارہ ٹیڑھی کرنے کی کوشش کرے گا۔ اس لئے کہ اسکی فطرت کے اندر ٹیڑھا پن موجود ہے۔ لہٰذااس حدیث کے ذریعہ عورت کی برائی بیان نہیں کی جارہی ہے بلکہ یہ کہا جارہا ہے کہ چونکہ عورت کی طبیعت تمہاری طبیعت کے لحاظ سے مختلف ہے اس لئے تمہیں ٹیڑھی معلوم ہوتی ہے۔ اس لئے حضور اقدس ﷺ نے فرمایا کہ اس کو سیدھا کرنے کی فکر مت کرنا۔ کیونکہ اس کو سیدھا کرنا ایسا ہی ہوگا جیسے پسلی کو سیدھاکرنا، اور اگر تم اس کو سیدھا کرنے کی کوشش کروگے تواس کو توڑڈالوگے، اور اگر تم اس کو اس کی حالت پر چھوڑدوگے تواس کے ٹیڑھا ہونے کے باوجود تم اس سے فائدہ اٹھائوگے۔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3532: بڑھیا اور عقاب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۲۳۳</w:t>
      </w:r>
    </w:p>
    <w:p>
      <w:pPr>
        <w:spacing w:before="60" w:after="80" w:line="312" w:lineRule="auto"/>
        <w:ind w:right="288" w:left="288"/>
        <w:jc w:val="right"/>
      </w:pPr>
      <w:r>
        <w:rPr>
          <w:rFonts w:ascii="Jameel Noori Nastaleeq" w:hAnsi="Jameel Noori Nastaleeq"/>
          <w:color w:val="222222"/>
          <w:sz w:val="27"/>
        </w:rPr>
        <w:t>بڑھیا اور عقاب کا واقعہ عربی سکھانے کی ایک کتاب ’’مفید الطالبین‘‘ میں ایک قصہ لکھا ہے کہ بادشاہ کا ایک عقاب اُڑکر ایک بڑھیا کے پاس پہونچ گیا، اس بڑھیا نے اس کو پکڑکر اس کو پالنا شروع کردیا۔ جب بڑھیا نے یہ دیکھا کہ اس کی چونچ ٹیڑھی ہے اور اس کے پنجے ٹیڑھے ہیں ، تو بڑھیا کو اس پر بڑا ترس آیا کہ یہ بے چارہ پرندہ ہے، اللہ کی مخلوق ہے جب اس کو کھانے کی ضرورت ہوتی ہوگی تو یہ کیسے کھاتا ہوگا، کیونکہ اس کی چونچ ٹیڑھی ہے۔ اور جب اس کو چلنے کی ضرورت ہوتی ہوگی تو یہ چلتا کیسے ہوگا، اس لئے کہ اس کے پنجے ٹیڑھے ہیں ۔ اس بڑھیا نے سوچا کہ میں اس کی یہ مشکل آسان کروں ۔چنانچہ قینچی سے پہلے اس کی چونچ کاٹی، اور پھر اس کے پنجے کاٹے، جسکے نتیجے میں اس کا خون بہنے لگا اور وہ زخمی ہوگیا، جتنا پہلے چل سکتا تھا اس سے بھی وہ معذورہوگیا یہ واقعہ نادان کی محبت کی مثال میں پیش کیا جاتا ہے، کیونکہ اس بڑھیان نے اس عقاب کے ساتھ محبت تو کی، لیکن نادانی اور بے عقلی کے ساتھ محبت کی، اوریہ نہ سوچا کہ اس کی چونچ اور اس کے پنجوں کا ٹیڑھا ہونا اس کی فطرت کا حصہ ہے اور اس کا حسن اس کے ٹیڑھے پن میں ہے اگر اس کے یہ اعضاء ٹیڑھے نہ ہوں تویہ ’’عقاب‘‘ کہلانے کا مستحق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3533: کبھی سکون نصیب نہیں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۲۳۴</w:t>
      </w:r>
    </w:p>
    <w:p>
      <w:pPr>
        <w:spacing w:before="60" w:after="80" w:line="312" w:lineRule="auto"/>
        <w:ind w:right="288" w:left="288"/>
        <w:jc w:val="right"/>
      </w:pPr>
      <w:r>
        <w:rPr>
          <w:rFonts w:ascii="Jameel Noori Nastaleeq" w:hAnsi="Jameel Noori Nastaleeq"/>
          <w:color w:val="222222"/>
          <w:sz w:val="27"/>
        </w:rPr>
        <w:t>کبھی سکون نصیب نہیں ہوگا بہرحال جب بھی دوآدمیوں کے درمیان تعلقات ہوں گے چاہے وہ مرد ہوں یا عورتیں ہوں ، اس تعلق کے نتیجے میں ایک کو دوسرے سے تکلیف بھی پہونچے گی۔ اب دو ہی راستے ہیں ۔ ایک راستہ تو یہ ہے کہ جب بھی دوسرے سے تمہیں کوئی تکلیف پہنچے تو اس پر اس سے لڑو، اور اس تکلیف کو آپس میں چپقلش اورناچاقی کا سبب بنائو، اگر تم یہ راستہ اختیار کروگے تو تمہیں کبھی بھی چین اور سکون نصیب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3534: دوسروں کی تکالیف پر صبر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۲۳۴</w:t>
      </w:r>
    </w:p>
    <w:p>
      <w:pPr>
        <w:spacing w:before="60" w:after="80" w:line="312" w:lineRule="auto"/>
        <w:ind w:right="288" w:left="288"/>
        <w:jc w:val="right"/>
      </w:pPr>
      <w:r>
        <w:rPr>
          <w:rFonts w:ascii="Jameel Noori Nastaleeq" w:hAnsi="Jameel Noori Nastaleeq"/>
          <w:color w:val="222222"/>
          <w:sz w:val="27"/>
        </w:rPr>
        <w:t>دوسروں کی تکالیف پر صبر دوسرا راستہ یہ ہے کہ جب دوسرے سے تکلیف پہونچے تو یہ سوچ لو کہ جب طبیعتیں مختلف ہیں تو تکلیف تو پہنچنی ہی ہے اورزندگی بھی ساتھ گزارنی ہے، اور یہ زندگی ہمیشہ کی زندگی تو ہے نہیں کہ ہمیشہ ہمیشہ یہیں رہنا ہو۔ بلکہ چند دنوں کے لئے اس دنیا میں آئے ہیں ، نہ جانے کس وقت یہاں سے روانہ ہوجائیں ۔ لہٰذا اس چند روزہ زندگی میں اگر دوسرے سے تمہیں کوئی تکلیف پہونچ رہی ہے تو اس پر اللہ کے لئے صبرکرلو۔ یہ ٹھیک ہے کہ جب تمہیں تکلیف پہنچے گی تواس وقت تمہارے دل میں اشتعال پیدا ہوگا، غصہ آئے گا اور دل یہ چاہے گا کہ میں اس کا منھ نوچ ڈالوں ، اس کو برا بھلا کہوں ، اس کی غیبت کروں ، اس کی برائی بیان کروں ۔ اس کو بدنام کروں اس لئے کہ اس نے تمہیں تکلیف پہنچائی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3535: تمہیں کیا فائدہ حاصل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۲۳۵</w:t>
      </w:r>
    </w:p>
    <w:p>
      <w:pPr>
        <w:spacing w:before="60" w:after="80" w:line="312" w:lineRule="auto"/>
        <w:ind w:right="288" w:left="288"/>
        <w:jc w:val="right"/>
      </w:pPr>
      <w:r>
        <w:rPr>
          <w:rFonts w:ascii="Jameel Noori Nastaleeq" w:hAnsi="Jameel Noori Nastaleeq"/>
          <w:color w:val="222222"/>
          <w:sz w:val="27"/>
        </w:rPr>
        <w:t>تمہیں کیا فائدہ حاصل ہوگا؟ لیکن یہ سوچو کہ اگر تم نے یہ کام کرلئے تو تمہیں کیا فائدہ حاصل ہوا؟ ہاں ! یہ ہوا کہ معاشرے میں لڑائی جھگڑا پھیلا اور ذراسا دل کا جذبہ ٹھنڈا ہوگیا۔ لیکن حقیقت میں دل کا جذبہ ٹھنڈا نہیں ہوتا۔ کیونکہ جب ایک مرتبہ دشمنی کی آگ بھڑک جاتی ہے توپھر وہ ٹھنڈی نہیں ہوتی بلکہ اور بڑھتی رہتی ہے۔ چلئے مان لیجئے کہ یہ تھوڑا سا فائدہ حاصل ہوگیالیکن اس بدلہ لینے میں تم نے جو زیادتی کی ہوگی اس کا تمہیں قیامت کے دن جو حساب دینا ہوگا اور اس پر تمہیں جو عذاب جھیلنا ہوگا وہ عذاب اس سے کہیں زیادہ ہے کہ دنیا میں اس کی تکلیف پر صبر کرلیتے اور یہ سوچتے کہ چلو اس نے اگرچہ میرے ساتھ زیادتی کی ہے، لیکن میں اس پر صبر کرتا ہوں اور اپنا معاملہ اللہ کے حوالے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3536: صبر کرنے کا اجر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۲۳۵</w:t>
      </w:r>
    </w:p>
    <w:p>
      <w:pPr>
        <w:spacing w:before="60" w:after="80" w:line="312" w:lineRule="auto"/>
        <w:ind w:right="288" w:left="288"/>
        <w:jc w:val="right"/>
      </w:pPr>
      <w:r>
        <w:rPr>
          <w:rFonts w:ascii="Jameel Noori Nastaleeq" w:hAnsi="Jameel Noori Nastaleeq"/>
          <w:color w:val="222222"/>
          <w:sz w:val="27"/>
        </w:rPr>
        <w:t>صبر کرنے کا اجر اگر صبر کرلیا تو اس پر اللہ تعالیٰ کا وعدہ ہے: اِنَّمَا یُوَفَّی الصّٰبِرُوْنَ اَجْرَہُمْ بِغَیْرِ حِسَابٍO (سورۃ الزمر، آیت:۱۰) یعنی اللہ تعالیٰ صبر کرنے والوں کو بے حساب اجر عطا فرماتے ہیں ۔ کوئی گنتی ہی نہیں ، اگر اللہ تعالیٰ چاہتے تو گنتی بیان فرمادیتے، لیکن ہم لوگ گنتی سے عاجز ہیں ، ہمارے پاس تو گنتی کے لئے چند عدد ہیں ، مثلاً ہزار، لاکھ، کروڑ، ارب، کھرب، پدم، بس آگے کوئی اور لفظ نہیں ہے۔ اللہ چاہتے تو صبر کااجر دینے کے لئے کوئی لفظ پیدا فرمادیتے۔ لیکن اللہ تعالیٰ نے فرمادیا کہ صبر کرنے والے کو اجر دینے کے لئے کوئی گنتی ہی نہیں ۔ مثلاً اگر کسی نے تمہیں ایک مُکاَّ ماردیا، اب اگر بدلہ میں تم نے بھی اس کو ایک مکا ماردیا تو تمہارے لئے یہ بدلہ لینا جائز تھا، لیکن اس بدلہ لینے کے نتیجے میں تمہیں کیا ملا؟ کچھ نہیں ۔ اور اگر تم نے صبر کرلیا اور بدلہ نہ لیا تو اس پر اللہ تعالیٰ کا وعدہ ہے کہ تمہیں اتنا اجر دوں گا کہ تم شمار بھی نہیں کرسکوگے۔ لہٰذا صبر پر ملنے والے اجر و ثواب کو سوچ کر غصہ پی جائو اور بدلہ نہ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3537: بدلہ لینے سے کیا 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۲۳۶</w:t>
      </w:r>
    </w:p>
    <w:p>
      <w:pPr>
        <w:spacing w:before="60" w:after="80" w:line="312" w:lineRule="auto"/>
        <w:ind w:right="288" w:left="288"/>
        <w:jc w:val="right"/>
      </w:pPr>
      <w:r>
        <w:rPr>
          <w:rFonts w:ascii="Jameel Noori Nastaleeq" w:hAnsi="Jameel Noori Nastaleeq"/>
          <w:color w:val="222222"/>
          <w:sz w:val="27"/>
        </w:rPr>
        <w:t>بدلہ لینے سے کیا فائدہ؟ اور اگرکوئی دوسرا شخص تمہیں تکلیف پہنچا رہا ہے تو شریعت نے تمہیں اس کی اجازت دی ہے کہ اس تکلیف کو جس حد تک روکنا تمہارے لئے ممکن ہے اس حد تک اس کا راستہ بند کرنے کی کوشش کرلو، لیکن اپنے اوقات کو اس تکلیف دینے والے کے درپے آزار ہونے میں صرف کرنا، اوقات کا اس سے بڑا ضیاع کوئی نہیں مثلاً آپ نے کسی سے سنا کہ فلاں آدمی مجلس کے اندر آپ کی برائی کر رہاتھا، اب اگر تمہیں پتہ ہی نہ چلتا کہ فلاں آدمی برائی کر رہاتھا، پھر تو کچھ بھی نہ ہوتا۔ لیکن دوسرے شخص نے تمہیں بتادیا، اس کے نتیجے میں تمہارے دل پر چوٹ لگ گئی۔ اب ایک راستہ یہ ہے کہ تم اس کی کھوج میں لگ جائو کہ اس مجلس میں کون کون موجود تھے اور پھر ان میں سے ہرایک کے پاس جاکر تفتیش کرو کہ فلاں نے میری کیا برائی بیان کی؟ اور ہرایک سے گواہی لیتے پھرو اور اپنا سارا وقت اس کام میں خرچ کردو، تو اس کا حاصل کیا نکلا؟ کچھ بھی نہیں ۔ اس کے برخلاف اگر تم نے یہ سوچا کہ اگر فلاں شخص نے میری برائی بیان کی تھی تو وہ جانے، اس کا اللہ جانے، اس کے اچھا کہنے سے نہ میں اچھا ہوسکتا ہوں ، اور اسکے برا کہنے سے نہ میں برا ہوسکتا ہوں میرا معاملہ تو میرے اللہ کے ساتھ ہے۔ اگر میرا معاملہ میرے اللہ کے ساتھ درست ہے توپھردنیا مجھے کچھ بھی کہتی رہے،مجھے اس کی کوئی پرواہ نہیں ۔ خلقے پس او دیوانہ و دیوانہ بکارے ساری مخلوق اگر میری برائی کرتی ہے تو کرتی رہے۔ میرا معاملہ تواللہ تعالیٰ کے ساتھ ہے۔ اگر یہ سوچ کر تم اپنے کام میں لگ جائو تو یہ ’’صبر علی الاذیٰ‘‘ ہے جس پر اللہ تعالیٰ بے حساب اجر عطا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3538: برابر کا بدلہ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۲۳۸</w:t>
      </w:r>
    </w:p>
    <w:p>
      <w:pPr>
        <w:spacing w:before="60" w:after="80" w:line="312" w:lineRule="auto"/>
        <w:ind w:right="288" w:left="288"/>
        <w:jc w:val="right"/>
      </w:pPr>
      <w:r>
        <w:rPr>
          <w:rFonts w:ascii="Jameel Noori Nastaleeq" w:hAnsi="Jameel Noori Nastaleeq"/>
          <w:color w:val="222222"/>
          <w:sz w:val="27"/>
        </w:rPr>
        <w:t>برابر کا بدلہ لو اور اگر تم نے دل کی آگ ٹھنڈی کرنے کے لئے بدلہ لینے کا ہی ارادہ کرلیا کہ میں تو بدلہ ضرور لوں گا، تو بدلہ لینے کے لئے وہ ترازو اور پیمانہ کہاں سے لائوگے جس سے یہ پتہ چلے کہ میں نے بھی اتنی ہی تکلیف پہنچائی ہے جتنی تکلیف اس نے پہنچائی تھی؟ اگر تم تکلیف پہنچانے میں ایک انچ اور ایک تولہ آگے بڑھ گئے تو اس پر آخرت میں جو پکڑ ہوگی اس کا حساب کون کرے گا؟ اس لئے بدلہ لینے کا آپ کو حق حاصل ہے۔ مگر یہ حق بڑاخطرناک ہے۔ لیکن اگر تم نے معاف کردیا تو اس پر بے حساب اجر و ثواب کے مستحق بن جائوگے۔ اللہ تعالیٰ کا ارشاد ہے: وَلَئِنْ صَبَرْتُمْ لَہُوَ خَیْرٌ لِّلصّٰبِرِیْنَO (سورۃ النحل، آیت:۱۲۶) یعنی اگر صبر کرو تو صبر کرنا بدرجہا بہتر ہے صبر کرنے والوں کے 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3539: ان کا حل(تیسرا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۲۴۲</w:t>
      </w:r>
    </w:p>
    <w:p>
      <w:pPr>
        <w:spacing w:before="60" w:after="80" w:line="312" w:lineRule="auto"/>
        <w:ind w:right="288" w:left="288"/>
        <w:jc w:val="right"/>
      </w:pPr>
      <w:r>
        <w:rPr>
          <w:rFonts w:ascii="Jameel Noori Nastaleeq" w:hAnsi="Jameel Noori Nastaleeq"/>
          <w:color w:val="222222"/>
          <w:sz w:val="27"/>
        </w:rPr>
        <w:t>ان کا حل(تیسرا سبب)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اَبِیْ مُوْسٰی رَضِیَ اللّٰہُ تَعَالٰی عَنْہُ عَنِ النَّبِیِّ صَلَّی اللّٰہُ عَلَیْہِ وَسَلَّمَ قَالَ: مَااَحَدٌ اَصْبَرُ عَلٰی اَذًی سَمِعَہٗ مِنَ اللّٰہِ یَدَّعُوْنَ لَہُ الْوَلَدَ ثُمَّ یُعَافِیْہِمْ وَیَرْزُقُہُمْ۔ (بخاری، کتاب التوحید، باب قول اللّٰہ تعالٰی: اِنَّ اللّٰہَ ہُوَ الرَّزَّاقُ ذُوا الْقُوَّۃِ الْمَتِیْنُط رقم الحدیث:۷۳۷۸)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3540: دوسروں سے پہنچنے والی تکلیفوں پر صبر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۲۴۳</w:t>
      </w:r>
    </w:p>
    <w:p>
      <w:pPr>
        <w:spacing w:before="60" w:after="80" w:line="312" w:lineRule="auto"/>
        <w:ind w:right="288" w:left="288"/>
        <w:jc w:val="right"/>
      </w:pPr>
      <w:r>
        <w:rPr>
          <w:rFonts w:ascii="Jameel Noori Nastaleeq" w:hAnsi="Jameel Noori Nastaleeq"/>
          <w:color w:val="222222"/>
          <w:sz w:val="27"/>
        </w:rPr>
        <w:t>دوسروں سے پہنچنے والی تکلیفوں پر صبر پچھلے اتوار ایک حدیث پڑھی تھی، جس کی تشریح میں میں نے عرض کیا تھا کہ مسلمانوں کے درمیان آپس میں ناچاقیاں اور اختلافات اور بغض و عداوت یہ ایک بہت بڑی دینی اورمعاشرتی بیماری ہے۔ اور حضور اقدس ﷺ نے اس بیماری سے بچانے کے لئے اور مسلمانوں کے درمیان محبت اور اخوت قائم کرنے کے لئے بہت سی ہدایات عطا فرمائی ہیں ۔ ان ہدایات میں سے ایک ہدایت پچھلے بیان میں عرض کی تھی کہ حضور اقدس ﷺ نے فرمایا: جو دوسروں کے ساتھ ملا جلارہتا ہے اور پھر لوگوں سے پہنچنے والی تکلیفوں پر صبر کرتا ہے تو وہ اس شخص سے بدرجہا بہتر ہے جو لوگوں کے ساتھ میل جول نہیں رکھتا اورجس کے نتیجے میں لوگوں سے پہنچنے والی تکالیف پر صبرکرنے کی نوبت نہیں آتی اس سے معلوم ہوا کہ آپس کے اختلاف اور ناچاقی کا بہت بڑا سبب یہ ہوتا ہے کہ دوسروں سے پہونچنے والی تکلیفوں پر صبر نہ کیا جائے۔ ساتھ رہنے کے نتیجے میں دوسرے سے کبھی نہ کبھی کوئی نہ کوئی تکلیف ضرور پہنچے گی، لیکن اس تکلیف پر انسان کو صبر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3541: سب سے زیادہ صبرکرنے والی ذات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۲۴۴</w:t>
      </w:r>
    </w:p>
    <w:p>
      <w:pPr>
        <w:spacing w:before="60" w:after="80" w:line="312" w:lineRule="auto"/>
        <w:ind w:right="288" w:left="288"/>
        <w:jc w:val="right"/>
      </w:pPr>
      <w:r>
        <w:rPr>
          <w:rFonts w:ascii="Jameel Noori Nastaleeq" w:hAnsi="Jameel Noori Nastaleeq"/>
          <w:color w:val="222222"/>
          <w:sz w:val="27"/>
        </w:rPr>
        <w:t>سب سے زیادہ صبرکرنے والی ذات اسی ہدایت کی تاکید کے طور پر حضور اقدس ﷺ نے وہ حدیث ارشاد فرمائی جو ابھی میں نے آپ کے سامنے تلاوت کی۔ جس کا خلاصہ یہ ہے کہ حضرت ابوموسیٰ اشعری رضی اللہ عنہ سے مروی ہے کہ حضور اقدس ﷺ نے ارشاد فرمائی کہ اس کائنات میں کوئی بھی ذات دوسرے سے پہنچنے والی تکلیف پر اتنا صبر کرنے والی نہیں جتنی اللہ جل شانہٗ کی ذات صبر کرنے والی ہے۔ لوگ اللہ جل جلالہٗ کو ایسی باتیں کہتے ہیں جو ایذا اور تکلیف کا ذریعہ ہوتی ہیں ۔ چنانچہ بعض لوگ اللہ تعالیٰ کے لئے بیٹا مانتے ہیں جیسے عیسائی کہتے ہیں کہ حضرت عیسیٰ علیہ السلام اللہ تعالیٰ کے بیٹے ہیں ۔ معاذاللہ۔ بعض یہودیوں نے حضرت عُزیر علیہ السلام کو اللہ کا بیٹا بنادیا۔ بعض مشرکین نے فرشتوں کو اللہ تعالیٰ کی بیٹیاں قرار دیدیا۔ بہت سے لوگوں نے پتھروں کو، درختوں کو، یہاں تک کہ جانوروں ، گائے بیل کو، سانپ بچھو کو خدا ماننا شروع کردیا۔ جس ذات نے ان سب انسانوں کو پیدا کیا اور فرشتوں کو یہ بتاکر پیداکیا کہ میں انسان کو زمین میں اپنا خلیفہ بنا رہا ہوں ، وہی انسان اللہ تعالیٰ کے ساتھ دوسروں کو شریک ٹھہرا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3542: اللہ تعالیٰ کی بردباری دیکھئے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۲۴۵</w:t>
      </w:r>
    </w:p>
    <w:p>
      <w:pPr>
        <w:spacing w:before="60" w:after="80" w:line="312" w:lineRule="auto"/>
        <w:ind w:right="288" w:left="288"/>
        <w:jc w:val="right"/>
      </w:pPr>
      <w:r>
        <w:rPr>
          <w:rFonts w:ascii="Jameel Noori Nastaleeq" w:hAnsi="Jameel Noori Nastaleeq"/>
          <w:color w:val="222222"/>
          <w:sz w:val="27"/>
        </w:rPr>
        <w:t>اللہ تعالیٰ کی بردباری دیکھئے یہ انسان اللہ تعالیٰ کو تکلیف پہنچانے والے کام کر رہے ہیں ، لیکن اللہ تعالیٰ کی بردباری دیکھئے کہ یہ سب باتیں سنتے ہیں ، اس کے باوجود ان انسانوں کو عافیت بھی دے رکھی ہے اور ان کو رزق بھی دے رکھا ہے۔ اس کائنات میں آپ دیکھیں تو یہ نظر آئے گا کہ کافروں اور مشرکوں کی تعداد زیادہ ہے، اور ہمیشہ سے ان کی تعداد زیادہ رہی ہے اور قرآن کریم نے بھی کہہ دیا کہ: وَاِنْ تُطِعْ اَکْثَرَمَنْ فِی الْاَرْضِ یُضِلُّوْکَ عَنْ سَبِیْلِ اللّٰہِ۔ (سورۃ الانعام،آیت:۱۱۱۶) یعنی اگر آپ زمین میں رہنے والوں کی اکثریت کے پیچھے چلیں گے تو وہ آپ کو اللہ تعالیٰ کے راستے سے بھٹکادے گی۔ اس لئے کہ انسانوں کی اکثریت تو کفرمیں شرک میں اور فسق میں مبتلا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3543: جمہوریت کا فلسفہ ماننے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۲۴۶</w:t>
      </w:r>
    </w:p>
    <w:p>
      <w:pPr>
        <w:spacing w:before="60" w:after="80" w:line="312" w:lineRule="auto"/>
        <w:ind w:right="288" w:left="288"/>
        <w:jc w:val="right"/>
      </w:pPr>
      <w:r>
        <w:rPr>
          <w:rFonts w:ascii="Jameel Noori Nastaleeq" w:hAnsi="Jameel Noori Nastaleeq"/>
          <w:color w:val="222222"/>
          <w:sz w:val="27"/>
        </w:rPr>
        <w:t>جمہوریت کا فلسفہ ماننے کا نتیجہ آج کل دنیا میں ’’جمہوریت‘‘ کا شورمچایاجارہا ہے اور یہ کہا جارہا ہے کہ اکثریت جو بات کہہ دے وہ حق ہے۔ اگر یہ اصول تسلیم کرلیاجائے تو اس کا مطلب یہ نکلے گا کہ ’’کفر‘‘ برحق ہے اور ’’اسلام‘‘ باطل ہے۔ العیاذ باللہ اس لئے کہ روئے زمین پر بسنے والے انسانوں کی اکثریت یا تو کفر میں مبتلا ہے یا شرک میں مبتلا ہے، اور جو لوگ مسلمان کہلاتے ہیں ، اللہ تعالیٰ کی وحدانیت کے قائل ہیں ، حضور اقدس ﷺ کی رسالت پر ایمان رکھتے ہیں ، آخرت پر ایمان رکھتے ہیں ، ان میں بھی آپ دیکھیں تو یہ نظر آئے گا کہ ٹھیک ٹھیک شریعت کے دائرہ پر چلنے والوں کی تعداد بہت تھوڑی ہے اور بے فکر، بے پرواہ اور فسق و فجور کے اندرمبتلا اور معصیتوں میں گرفتار انسانوں کی تعداد بہت زیادہ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3544: کافروں کے ساتھ حسنِ سلوک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۲۴۶</w:t>
      </w:r>
    </w:p>
    <w:p>
      <w:pPr>
        <w:spacing w:before="60" w:after="80" w:line="312" w:lineRule="auto"/>
        <w:ind w:right="288" w:left="288"/>
        <w:jc w:val="right"/>
      </w:pPr>
      <w:r>
        <w:rPr>
          <w:rFonts w:ascii="Jameel Noori Nastaleeq" w:hAnsi="Jameel Noori Nastaleeq"/>
          <w:color w:val="222222"/>
          <w:sz w:val="27"/>
        </w:rPr>
        <w:t>کافروں کے ساتھ حسنِ سلوک اس روئے زمین پر کفر بھی ہورہا ہے، شرک بھی ہورہا ہے، معصیت بھی ہورہی ہے، فسق و فجور بھی ہورہا ہے۔ لیکن ان سب چیزوں کو دیکھنے کے باوجود انہی لوگوں کو جو اللہ تعالیٰ کے وجود کا انکار کر رہے ہیں ، اللہ تعالیٰ ان کو رزق عطا فرمارہے ہیں ، ان کو عافیت دے رکھی ہے اور ان پر دنیا میں نعمتوں کی بارش ہورہی ہے۔ یہ ہے اللہ تعالیٰ کا حِلم اور بردباری، اللہ تعالی سے زیادہ کون ان ایذائوں پر صبر کرنے والا ہوگا۔ شیخ سعدی رحمۃ اللہ علیہ فرماتے ہیں : بر خوانِ یغما چہ دشمن چہ دوست اللہ تعالیٰ نے اس دنیا میں رزق کا جو دسترخوان بچھایا ہوا ہے اس میں دوست، دشمن سب برابر ہیں ، دوست کو بھی کھلا رہے ہیں ، دشمن کو بھی کھلا رہے ہیں ، بلکہ بعض اوقات دشمن کو زیادہ کھلا رہے ہیں ۔ اس وقت آپ کافروں اور مشرکوں کو دیکھیں تو یہ نظر آئے گا کہ ان کے پاس دولت کے انبار لگے ہوئے ہیں جبکہ مسلمانوں پر بعض اوقات فقر و فاقہ بھی گزر جاتا ہے۔ اللہ تعالیٰ ان سب کی باتوں کو سننے کے باوجود اُن کے ساتھ حلم کا معاملہ فرمارہے ہیں ، ان کو عافیت اور رزق عطا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3545: اللہ تعالیٰ کے اخلاق اپنے اندر پیدا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۲۴۷</w:t>
      </w:r>
    </w:p>
    <w:p>
      <w:pPr>
        <w:spacing w:before="60" w:after="80" w:line="312" w:lineRule="auto"/>
        <w:ind w:right="288" w:left="288"/>
        <w:jc w:val="right"/>
      </w:pPr>
      <w:r>
        <w:rPr>
          <w:rFonts w:ascii="Jameel Noori Nastaleeq" w:hAnsi="Jameel Noori Nastaleeq"/>
          <w:color w:val="222222"/>
          <w:sz w:val="27"/>
        </w:rPr>
        <w:t>اللہ تعالیٰ کے اخلاق اپنے اندر پیدا کرو بہرحال! اللہ تعالیٰ کے اس حلم کو دیکھئے اور پھر حضور اقدس ﷺ کے اس ارشاد پر عمل کریں کہ آپ ﷺ نے فرمایا: تَخَلَّقُوْا بِاَخْلاَقِ اللّٰہِ۔ اے انسانو! تم اللہ تعالیٰ کے اخلاق حاصل کرنے کی اور ان کو اپنانے کی کوشش کرو۔ اگرچہ سوفیصد تو حاصل نہیں ہوسکتے لیکن اس بات کی کوشش کرو کہ وہ اخلاق تمہارے اندر بھی آجائیں ۔ جب اللہ تعالیٰ لوگوں کی ایذا رسانیوں پراتنا صبر فرمارہے ہیں تو اے اللہ کے بندو! تم بھی لوگوں کی ایذا رسانیوں پر صبر کرو، اور دوسرے سے اگر تمہیں تکلیف پہنچ رہی ہے تواس کو برداشت کرنے کی عادت ڈالو۔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3546: دنیا میں بدلہ نہ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۲۴۸</w:t>
      </w:r>
    </w:p>
    <w:p>
      <w:pPr>
        <w:spacing w:before="60" w:after="80" w:line="312" w:lineRule="auto"/>
        <w:ind w:right="288" w:left="288"/>
        <w:jc w:val="right"/>
      </w:pPr>
      <w:r>
        <w:rPr>
          <w:rFonts w:ascii="Jameel Noori Nastaleeq" w:hAnsi="Jameel Noori Nastaleeq"/>
          <w:color w:val="222222"/>
          <w:sz w:val="27"/>
        </w:rPr>
        <w:t>دنیا میں بدلہ نہ لو اگر کوئی یہ سوال کرے کہ اللہ تعالیٰ دنیا میں صبر فرمارہے ہیں اور کافروں اور مشرکوں کو عافیت اور رزق دے رکھا ہے، یہ دنیا میں ترقی کر رہے ہیں ، لیکن جب آخرت میں اللہ تعالیٰ ان کو پکڑیں گے تو پھر چھوٹ نہیں پائیں گے اور ان کو ایسا سخت عذاب دیا جائے گا کہ اس سے بچ نہیں سکیں گے۔ اس کا جواب یہ ہے کہ جب اللہ تعالیٰ نے ان کے ساتھ دنیا میں صبر کا معاملہ فرمایا ہے تو تم بھی یہ معاملہ کرلو کہ دنیا میں جس شخص سے تمہیں تکلیف پہونچ رہی ہے، اس سے کہہ دو کہ میں تم سے بدلہ نہیں لیتا اور میں نے تمہارا معاملہ اللہ تعالیٰ کے حوالے کردیا، آخرت میں اللہ تعالیٰ خود انصاف کرادیں گے، لہٰذا تم اپنا معاملہ اللہ کے حوالے کردو۔ اس لئے کہ تم دنیا میں اس تکلیف پر جو بدلہ لوگے وہ بدلہ اس انتقام کے مقابلے میں کوئی حیثیت نہیں رکھتا جو آخرت میں اللہ تعالیٰ لیں گے۔ لہٰذا اگر تمہیں بدلہ لینے کا شوق ہے تو پھر یہاں پر بدلہ نہ لو بلکہ اللہ تعالیٰ پر چھوڑدو۔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3547: معاف کرنا بہتر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۲۴۸</w:t>
      </w:r>
    </w:p>
    <w:p>
      <w:pPr>
        <w:spacing w:before="60" w:after="80" w:line="312" w:lineRule="auto"/>
        <w:ind w:right="288" w:left="288"/>
        <w:jc w:val="right"/>
      </w:pPr>
      <w:r>
        <w:rPr>
          <w:rFonts w:ascii="Jameel Noori Nastaleeq" w:hAnsi="Jameel Noori Nastaleeq"/>
          <w:color w:val="222222"/>
          <w:sz w:val="27"/>
        </w:rPr>
        <w:t>معاف کرنا بہتر ہے تمہارے لئے بہتر تویہ ہے کہ معاف ہی کردو، اس لئے کہ جب تم معاف کردوگے تو اللہ تعالیٰ خود کفالت فرمائیں گے اور تمہاری حاجتیں پوری فرمائیں گے اور تمہیں جو تکلیفیں پہنچی ہیں وہ ختم فرمائیں گے۔ چنانچہ اللہ کے بندے معاف ہی فرمادیتے ہیں ہم نے اپنے بزرگوں سے حضرت میاں جی نور محمد صاحب رحمۃ اللہ علیہ کا واقعہ سنا جو ہمارے دادا پیر ہیں اور حضرت حاجی امداد اللہ صاحب مہاجر مکی رحمۃ اللہ علیہ کے شیخ تھے، ان کی عادت یہ تھی کہ جب کوئی شخص ان کو تکلیف پہنچاتا تو فرماتے یا اللہ! میں نے اس کو معاف کردیا، حتی کہ اگر کوئی چور مال چوری کرکے لے جاتا تو آپ فرماتے کہ یا اللہ میں نے یہ مال اس کے لئے حلال کردیا۔ میں اس سے بدلہ لے کراور اس کو عذاب دلوا کر کیا کروں گا۔ ہروقت اللہ کے ذکر میں مشغول رہتے۔ جب بازار کوئی چیز خریدنے جاتے تو پیسوں کی تھیلی ہاتھ میں رکھتے۔ سامان خریدنے کے بعد وہ تھیلی دوکاندار کو پکڑادیتے کہ اس تھیلی میں سے اس کی قیمت لے لے، خود نہ گنتے،اس لئے کہ جتنا وقت گننے میں لگے گا اتنے وقت میں ذکر میں مشغول رہوں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3548: حضرت میاں جی نور محمد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۲۴۹</w:t>
      </w:r>
    </w:p>
    <w:p>
      <w:pPr>
        <w:spacing w:before="60" w:after="80" w:line="312" w:lineRule="auto"/>
        <w:ind w:right="288" w:left="288"/>
        <w:jc w:val="right"/>
      </w:pPr>
      <w:r>
        <w:rPr>
          <w:rFonts w:ascii="Jameel Noori Nastaleeq" w:hAnsi="Jameel Noori Nastaleeq"/>
          <w:color w:val="222222"/>
          <w:sz w:val="27"/>
        </w:rPr>
        <w:t>حضرت میاں جی نور محمد رحمۃ اللہ علیہ کا ایک واقعہ ایک مرتبہ بازار سے گزر رہے تھے، ہاتھ میں پیسوں کی تھیلی تھی، ایک چور کو پتہ چل گیا کہ میاں صاحب کے پاس پیسوں کی تھیلی ہے، وہ چور پیچھے سے آیا اور تھیلی چھین کر بھاگ گیا۔ میاں جی نے مڑکر بھی نہیں دیکھا کہ کون تھیلی چھین کر لے گیا۔ یہ سوچا کہ کون اس کے پیچھے بھاگے اور تحقیق کرے کہ کون لے گیا۔ بس ذکر کرتے ہوئے اپنے گھر کی طرف چل دیئے اور دل میں یہ نیت کرلی کہ اے اللہ! جس چور نے یہ پیسے لئے ہیں وہ پیسے میں نے اس کو معاف کردیئے اوراس کے لئے وہ پیسے ہبہ کردیئے۔ اب وہ چور چوری کرکے مصیبت میں پھنس گیا، اور اپنے گھر کی طرف جانا چاہتا ہے۔ لیکن ان گلیوں سے نکلنے کا راستہ نہیں پاتا، ایک گلی سے دوسری گلی میں ، دوسری سے تیسری گلی میں آجاتا، وہ گلیاں اس کے لئے بھول بھلیاں بن گئیں ، جہاں سے چلتا، دوبارہ وہاں پہنچ جاتا نکلنے کا راستہ ہی اس کو نہ ملتا جب کئی گھنٹے گزر گئے اور چلتے چلتے تھک گیا تو اس کے دماغ میں یہ خیال آیا کہ یہ بڑے میاں کی کوئی کرامت معلوم ہوتی ہے، میں نے ان کے پیسے چھینے ہیں تو اللہ تعالیٰ نے میرا راستہ بند کردیا۔ اب کیاکروں ؟ اس نے سوچا کہ اب یہی راستہ ہے کہ ان بزرگ کے پاس دوبارہ واپس جائوں اور ان سے درخواست کروں کہ خدا کے لئے یہ پیسے لے لو اور اللہ تعالیٰ سے دعا کرکے میری جان چھڑائو۔ چنانچہ میاں صاحب کے گھر کے دروازے پر پہنچا اور دستک دی، میاں صاحب نے پوچھا کہ کون ہے؟ اس نے کہا کہ حضور میں نے آپ کے پیسے چھین لئے تھے، مجھ سے غلطی ہوگئی تھی، خدا کے لئے یہ پیسے واپس لے لو۔ میاں صاحب نے فرمایاکہ میں نے یہ پیسے تمہارے لئے حلال کردیئے اور تمہیں ہبہ کرچکا، اب یہ پیسے میرے نہیں رہے میں نے تمہیں دیدیئے، اب میں واپس نہیں لے سکتا۔ اس چور نے کہا کہ خدا کے لئے یہ پیسے لے لو۔ اب دونوں کے درمیان بحث ہورہی ہے، چور کہتا ہے کہ خدا کے لئے پیسے لے لو، وہ کہتے ہیں کہ میں نہیں لیتا میں تو ہبہ کرچکا۔ آخر کار میاں جی نے پوچھا کہ کیوں واپس کرنا چاہتے ہو؟ اس نے کہا حضرت! بات یہ ہے کہ میں اپنے گھر جاناچاہتا ہوں مگر راستہ نہیں مل رہا ہے۔ میں کئی گھنٹوں سے ان گلیوں میں بھٹک رہا ہوں ۔ میاں جی نے فرمایا کہ اچھا میں دعا کردیتا ہوں ، تمہیں راستہ مل جائے گا چنانچہ انہوں نے دعا کی اور اس کو راستہ مل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3549: کسی کی طرف سے ’’بغض‘‘ نہ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۲۵۱</w:t>
      </w:r>
    </w:p>
    <w:p>
      <w:pPr>
        <w:spacing w:before="60" w:after="80" w:line="312" w:lineRule="auto"/>
        <w:ind w:right="288" w:left="288"/>
        <w:jc w:val="right"/>
      </w:pPr>
      <w:r>
        <w:rPr>
          <w:rFonts w:ascii="Jameel Noori Nastaleeq" w:hAnsi="Jameel Noori Nastaleeq"/>
          <w:color w:val="222222"/>
          <w:sz w:val="27"/>
        </w:rPr>
        <w:t>کسی کی طرف سے ’’بغض‘‘ نہ رکھو بہرحال ان اللہ والوں کو اگر کوئی تکلیف بھی پہنچائے تو یہ اللہ والے اُس کے ساتھ بھی ’’بغض‘‘ نہیں رکھتے، بغض اُن کی گلی میں گزرا ہی نہیں ۔ کفر است در طریقتِ ماکینہ داشتن آئین ماست سینہ چوں آئینہ داشتن ہماری طریقت میں کسی شخص سے ’’بغض‘‘ رکھنا کفر کی طرح ہے۔ ہمارا آئین تو یہ ہے کہ ہمارا دل آئینہ کی طرح ہوتا ہے، اس پر کسی کے بغض، عناد اور دشمنی کا کوئی داغ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3550: بدلہ اللہ پر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۲۵۱</w:t>
      </w:r>
    </w:p>
    <w:p>
      <w:pPr>
        <w:spacing w:before="60" w:after="80" w:line="312" w:lineRule="auto"/>
        <w:ind w:right="288" w:left="288"/>
        <w:jc w:val="right"/>
      </w:pPr>
      <w:r>
        <w:rPr>
          <w:rFonts w:ascii="Jameel Noori Nastaleeq" w:hAnsi="Jameel Noori Nastaleeq"/>
          <w:color w:val="222222"/>
          <w:sz w:val="27"/>
        </w:rPr>
        <w:t>بدلہ اللہ پر چھوڑدو لہٰذا جو تمہیں تکلیف پہنچائے، اس کو اللہ کے لئے معاف کردو، اور اگر بدلہ لینا ہی ہے تو اس بدلے کو اللہ پر چھوڑدو۔ اس لئے کہ اگر خود بدلہ لو گے تواس سے لڑائی جھگڑے پیدا ہونے کا اندیشہ ہے،کیونکہ یہ معلوم نہیں ہوگا کہ جتنا تمہیں بدلہ لینے کا حق تھا اتنا ہی بدلہ لیا یا اس سے زیادہ بدلہ لے لیا اس لئے اگر زیادہ بدلہ لے لیا تو قیامت کے دن تمہاری گردن پکڑی جائے گی اس لئے بدلہ اللہ پر چھوڑدو۔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3551: ہرانسان اپنے فرائض کو ادا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۲۵۲</w:t>
      </w:r>
    </w:p>
    <w:p>
      <w:pPr>
        <w:spacing w:before="60" w:after="80" w:line="312" w:lineRule="auto"/>
        <w:ind w:right="288" w:left="288"/>
        <w:jc w:val="right"/>
      </w:pPr>
      <w:r>
        <w:rPr>
          <w:rFonts w:ascii="Jameel Noori Nastaleeq" w:hAnsi="Jameel Noori Nastaleeq"/>
          <w:color w:val="222222"/>
          <w:sz w:val="27"/>
        </w:rPr>
        <w:t>ہرانسان اپنے فرائض کو ادا کرے البتہ یہاں ایک بات سمجھ لینی چاہئے، وہ یہ کہ اللہ اور اللہ کے رسول ﷺ ہمیشہ انسان کو اس کے فرائض کی طرف توجہ دلاتے ہیں کہ تمہارا فریضہ یہ ہے کہ تمہارا یہ کام ہونا چاہئے، تمہارا یہ طریقہ ہونا چاہئے۔ لہٰذا جس شخص کو تکلیف پہنچی ہے اس کو تو آپ صبر کرنے کی تلقین فرمارہے ہیں کہ تم صبر کرو اور معاف کردو، بدلہ نہ لو، اس سے بغض اور عداوت نہ رکھو، اور اس تکلیف کو اختلاف اور انتشار کا ذریعہ نہ بنائو لیکن دوسری طرف حضور اقدس ﷺ نے تکلیف پہنچانے والے کو دوسرے انداز سے خطاب فرمایا تاکہ لوگ یہ نہ سمجھیں کہ جب حضور اقدس ﷺ جس شخص کو تکلیف پہنچی ہے اس کو صبر کی تلقین فرمارہے ہیں تو پھر تکلیف پہنچانے میں بھی کوئی حرج نہیں ، ایسا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3552: ووسروں کو تکلیف مت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۲۵۲</w:t>
      </w:r>
    </w:p>
    <w:p>
      <w:pPr>
        <w:spacing w:before="60" w:after="80" w:line="312" w:lineRule="auto"/>
        <w:ind w:right="288" w:left="288"/>
        <w:jc w:val="right"/>
      </w:pPr>
      <w:r>
        <w:rPr>
          <w:rFonts w:ascii="Jameel Noori Nastaleeq" w:hAnsi="Jameel Noori Nastaleeq"/>
          <w:color w:val="222222"/>
          <w:sz w:val="27"/>
        </w:rPr>
        <w:t>ووسروں کو تکلیف مت دو بلکہ تکلیف پہنچانے والے کے بارے میں اللہ تعالیٰ کا تو یہ فرمان ہے کہ کسی بھی انسان کو اگر تمہاری ذات سے کوئی تکلیف پہنچی تومیں اس وقت تک معاف نہیں کروں گا جب تک وہ بندہ معاف نہ کردے یا تم اس کے حق کی تلافی نہ کردو۔ لہٰذا کسی بھی انسان کو تکلیف پہنچانے سے بچو، کسی بھی قیمت پر ایسا اقدام نہ کرو جس سے دوسرے کو تکلیف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3553: چیف جسٹس کا روزانہ دوسو رکعت نفل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۲۵۳</w:t>
      </w:r>
    </w:p>
    <w:p>
      <w:pPr>
        <w:spacing w:before="60" w:after="80" w:line="312" w:lineRule="auto"/>
        <w:ind w:right="288" w:left="288"/>
        <w:jc w:val="right"/>
      </w:pPr>
      <w:r>
        <w:rPr>
          <w:rFonts w:ascii="Jameel Noori Nastaleeq" w:hAnsi="Jameel Noori Nastaleeq"/>
          <w:color w:val="222222"/>
          <w:sz w:val="27"/>
        </w:rPr>
        <w:t>چیف جسٹس کا روزانہ دوسو رکعت نفل پڑھنا حضرت امام ابویوسف رحمۃ اللہ علیہ جو امام ابوحنیفہ رحمۃ اللہ علیہ کے شاگرد ہیں اور بڑے درجے کے فقہاء میں سے ہیں ، فقیہ ہونے کی حیثیت سے تو مشہور ہیں البتہ ولی اللہ ہونے کی حیثیت سے معروف نہیں ہیں لیکن ان کے واقعات میں لکھا ہے کہ جب قاضی القضاۃ (چیف جسٹس) بن گئے، تو اس کے بعد اپنی تمام مشغولیت کے باوجود دن بھر میں دوسورکعت نفل پڑھا کرتے تھے۔ جب ان کی وفات کا وقت قریب آیا تو کسی نے دیکھا کہ ان کے چہرے پر فکر اور تشویش کے آثار ہیں ، ان سے پوچھا کہ آپ کو کس چیز کی فکر اور تشویش ہے؟ فرمایا کہ اللہ تعالیٰ کی بارگاہ میں حاضر ہونے کا وقت قریب آرہا ہے، اللہ تعالیٰ کے سامنے حاضر ہونا ہے وہاں پر اپنی زندگی کے اعمال کا کیا جواب دوں گا اور تمام واقعات کے بارے میں مجھے یاد ہے کہ میں ان سے توبہ کرچکا ہوں اور استغفار کرچکا ہوں ۔ اللہ تعالیٰ کی ذات سے امید ہے کہ اللہ تعالیٰ معاف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3554: یہ نا انصافی مجھ سے ہوگئی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۲۵۴</w:t>
      </w:r>
    </w:p>
    <w:p>
      <w:pPr>
        <w:spacing w:before="60" w:after="80" w:line="312" w:lineRule="auto"/>
        <w:ind w:right="288" w:left="288"/>
        <w:jc w:val="right"/>
      </w:pPr>
      <w:r>
        <w:rPr>
          <w:rFonts w:ascii="Jameel Noori Nastaleeq" w:hAnsi="Jameel Noori Nastaleeq"/>
          <w:color w:val="222222"/>
          <w:sz w:val="27"/>
        </w:rPr>
        <w:t>یہ نا انصافی مجھ سے ہوگئی لیکن ایک واقعہ ایسا یاد آرہا ہے جس کی وجہ سے بہت سخت تشویش ہے۔ وہ واقعہ یہ ہے کہ جس وقت میں ’’قاضی‘‘ کے عہدے پر تھا اور لوگوں کے درمیان فیصلے کیاکرتا تھا، اس دوران ایک مسلمان اور ایک غیرمسلم کا مقدمہ میرے پاس آیا میں نے مقدمہ سنتے وقت مسلمان کو تو اچھی جگہ پر بٹھایا اور غیرمسلم کو اس سے کمتر جگہ پر بٹھایا، حالانکہ شریعت کا حکم یہ ہے کہ جب تمہارے پاس مقدمہ کے دوفریق آئیں تو ان کے درمیان مجلس بھی برابر ہونی چاہئے، جس جگہ پر مدعی کو بٹھایا ہے اسی جگہ پر مدعاعلیہ کو بھی بٹھائو، ایسا نہ ہو کہ دونوں کے درمیان نشست کے اندر فرق کرکے ناانصافی کی جائے۔ مجھ سے یہ ناانصافی ہوگئی ہے، اگرچہ میں نے فیصلہ توحق کے مطابق کیا الحمد للہ، لیکن بٹھانے کی ترتیب میں شریعت کا جو حکم ہے اس میں رعایت نہ رہ سکی مجھے اس کی تشویش ہورہی ہے کہ اگراس کے بارے میں اللہ تعالیٰ نے مجھ سے پوچھ لیا تو کیا جواب دوں گا۔ کیونکہ یہ ایسی چیز ہے جوکہ توبہ سے معاف نہیں ہوسکتی جب تک کہ صاحبِ حق معاف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3555: حقیقی مسلمان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۲۵۴</w:t>
      </w:r>
    </w:p>
    <w:p>
      <w:pPr>
        <w:spacing w:before="60" w:after="80" w:line="312" w:lineRule="auto"/>
        <w:ind w:right="288" w:left="288"/>
        <w:jc w:val="right"/>
      </w:pPr>
      <w:r>
        <w:rPr>
          <w:rFonts w:ascii="Jameel Noori Nastaleeq" w:hAnsi="Jameel Noori Nastaleeq"/>
          <w:color w:val="222222"/>
          <w:sz w:val="27"/>
        </w:rPr>
        <w:t>حقیقی مسلمان کون؟ لہٰذا صرف مسلمان ہی نہیں ، غیرمسلموں کے بھی شریعت نے حقوق بتائے ہیں ، حتی کہ جانوروں کے بھی حقوق شریعت نے بیان کئے ہیں ، احادیث میں کئی واقعات آئے ہیں جس سے معلوم ہوتا ہے کہ جانوروں کے ساتھ زیادتی کرنے کے نتیجے میں لوگوں پر کیسے کیسے عذاب آئے ہیں ۔ بہرحال! ایک طرف تو یہ کہا جارہا ہے کہ خبردار اپنی ایک ایک نقل و حرکت میں اور اپنے ایک ایک انداز و ادا میں اس بات کا خیال رکھو کہ تمہاری ذات سے دوسرے کو ادنیٰ سی تکلیف بھی نہ پہنچے۔ ایک حدیث میں حضور اقدس ﷺ کا ارشادہے۔ اَلْمُسْلِمُ مَنْ سَلِمَ الْمُسْلِمُوْنَ مِنْ لِسَانِہٖ وَیَدِہٖ۔ (بخاری، کتاب الایمان، باب المسلم من سلم المسلمون من لسانہٖ، رقم الحدیث:۱۰) ’’مسلمان وہی ہے جس کے ہاتھ اور زبان سے دوسرے مسلمان محفوظ رہیں اس کی ذات سے دوسرے کو تکلیف نہ پہنچے۔ یہ اتنی خطرناک چیز ہے کہ اس کی معافی کا کوئی راستہ نہیں ۔ سوائے اس کے کہ صاحبِ حق معاف کرے۔ لہٰذا ایک طرف تو ہرانسان کو یہ تنبیہ کردی کہ تمہاری ذات سے دوسرے کو تکلیف نہیں پہنچنی چاہئے۔ اور دوسری طرف یہ کہہ دیا کہ اگر تمہیں دوسرے سے تکلیف پہنچے تو اس پر صبر کرو اور اس کو معاف کرو، اس کی وجہ سے اس سے بغض اور عداوت نہ رکھو اور اس کو افتراق کا ذریعہ نہ بنائو۔ یہ وہ تعلیم ہے جو نبی کریم ﷺ نے تلقین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3556: حضور اقدس ﷺ کی تربیت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۲۵۶</w:t>
      </w:r>
    </w:p>
    <w:p>
      <w:pPr>
        <w:spacing w:before="60" w:after="80" w:line="312" w:lineRule="auto"/>
        <w:ind w:right="288" w:left="288"/>
        <w:jc w:val="right"/>
      </w:pPr>
      <w:r>
        <w:rPr>
          <w:rFonts w:ascii="Jameel Noori Nastaleeq" w:hAnsi="Jameel Noori Nastaleeq"/>
          <w:color w:val="222222"/>
          <w:sz w:val="27"/>
        </w:rPr>
        <w:t>حضور اقدس ﷺ کی تربیت کا انداز حدیث شریف میں آتا ہے کہ جس وقت حضور اقدس ﷺ نے دس ہزار صحابہ کرام کے ساتھ مکہ مکرمہ فتح فرمالیا، ان صحابہ میں مہاجرین بھی تھے اور انصار بھی تھے۔ پھر فتح مکہ کے بعد حنین کی جنگ پیش آئی۔ وہاں بھی اللہ تعالیٰ نے بالآخر فتح عطا فرمائی، اس پورے سفرمیں بڑی مقدار میں مالِ غنیمت مسلمانوں کے ہاتھ آیا، اس زمانے میں گائے، بیل، بکری کی شکل میں مال ہوتا تھا،چنانچہ جس کے پاس جتنے زیادہ جانور ہوتے اتنا ہی بڑا مالدار سمجھا جاتا تھا۔ تو مالِ غنیمت کے اندر بڑی مقدار میں جانور مسلمانوں کے ہاتھ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3557: نئے مسلمانوں کے درمیان مالِ غنیمت کی تقسیم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۲۵۶</w:t>
      </w:r>
    </w:p>
    <w:p>
      <w:pPr>
        <w:spacing w:before="60" w:after="80" w:line="312" w:lineRule="auto"/>
        <w:ind w:right="288" w:left="288"/>
        <w:jc w:val="right"/>
      </w:pPr>
      <w:r>
        <w:rPr>
          <w:rFonts w:ascii="Jameel Noori Nastaleeq" w:hAnsi="Jameel Noori Nastaleeq"/>
          <w:color w:val="222222"/>
          <w:sz w:val="27"/>
        </w:rPr>
        <w:t>نئے مسلمانوں کے درمیان مالِ غنیمت کی تقسیم جب مال غنیمت کی تقسیم کا وقت آیا تو حضور اقدس ﷺنے یہ محسوس فرمایا کہ وہ لوگ جو مکہ مکرمہ کے آس پاس رہنے والے ہیں ، یہ ابھی تازہ مسلمان ہوئے ہیں ، ابھی اسلام ان کے دلوں کے اندر راسخ نہیں ہوا اور ان میں سے بعض تو ایسے ہیں کہ ابھی مسلمان بھی نہیں ہوئے بلکہ اسلام کی طرف تھوڑا سا میلان ہوا ہے۔ اس لئے آپ ﷺ نے یہ محسوس کیا کہ اگر ان کے ساتھ حسنِ سلوک کیا جائے گا تو جو لوگ تازہ تازہ مسلمان ہوئے ہیں وہ اسلام پر پختہ ہوجائیں گے اور جو لوگ اسلام کی طرف مائل ہورہے ہیں وہ بھی اس کے نتیجے میں مسلمان ہوجائیں گے۔ پھر یہ لوگ مسلمانوں کے خلاف سازش نہیں کریں گے۔ لہٰذا جتنا مالِ غنیمت آیا تھا حضور اقدس ﷺ نے وہ سارا کا سارا مال وہاں کے لوگوں کے درمیان تقسیم 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3558: منافقین کا کام لڑائی کرانا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۲۵۷</w:t>
      </w:r>
    </w:p>
    <w:p>
      <w:pPr>
        <w:spacing w:before="60" w:after="80" w:line="312" w:lineRule="auto"/>
        <w:ind w:right="288" w:left="288"/>
        <w:jc w:val="right"/>
      </w:pPr>
      <w:r>
        <w:rPr>
          <w:rFonts w:ascii="Jameel Noori Nastaleeq" w:hAnsi="Jameel Noori Nastaleeq"/>
          <w:color w:val="222222"/>
          <w:sz w:val="27"/>
        </w:rPr>
        <w:t>منافقین کا کام لڑائی کرانا اس وقت کوئی منافق انصار صحابہ کے پاس چلا گیا اور ان سے جاکر کہا کہ دیکھو! تمہارے ساتھ کیسا سلوک ہورہا ہے۔ لڑنے کے لئے مدینہ منورہ سے تم چل کر آئے اور حضور اقدس ﷺ کا ساتھ تم نے دیا اور حضوراقدس ﷺ کے ساتھ جہادکرکے تم نے اپنی جانیں دیں ، لیکن مالِ غنیمت ان لوگوں میں تقسیم ہوگیا جو ابھی ابھی مسلمان ہوئے اور جن کے خلاف تمہاری تلواریں چل رہی تھیں ، اور جن کے خون سے تمہاری تلواریں اب بھی آلودہ ہیں ، اور تمہیں مالِ غنیمت میں سے کچھ نہ ملا چونکہ منافقین ہرجگہ ہوتے تھے، ان میں سے کسی نے صحابہ کے درمیان لڑائی کرانے کے لئے یہ بات چھیڑی تھی۔ اب انصار صحابہ میں جو عمر رسیدہ اور تجربہ کار حضرات تھے ان کے دلوں میں کوئی خیال پیدا نہیں ہوا، وہ جانتے تھے کہ اس مال و دولت کی حقیقت کیا ہے؟ لیکن انصار صحابہ میں جو نوجوان تھے، ان کے دل میں یہ خیال پیدا ہونے لگا کہ یہ عجیب معاملہ ہوا کہ سارا مالِ غنیمت انہی میں تقسیم ہوگیا اور ہم لوگ جو جہاد میں شریک تھے، ہمیں کچھ نہ ملا۔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3559: آپ کا حکیمانہ خطاب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۲۵۸</w:t>
      </w:r>
    </w:p>
    <w:p>
      <w:pPr>
        <w:spacing w:before="60" w:after="80" w:line="312" w:lineRule="auto"/>
        <w:ind w:right="288" w:left="288"/>
        <w:jc w:val="right"/>
      </w:pPr>
      <w:r>
        <w:rPr>
          <w:rFonts w:ascii="Jameel Noori Nastaleeq" w:hAnsi="Jameel Noori Nastaleeq"/>
          <w:color w:val="222222"/>
          <w:sz w:val="27"/>
        </w:rPr>
        <w:t>آپ کا حکیمانہ خطاب حضور اقدس ﷺ کو یہ اطلاع ملی کہ بعض انصار صحابہ کو یہ خیال ہورہا ہے۔ چنانچہ آپ ﷺنے اعلان فرمایا کہ تمام انصار صحابہ کو ایک جگہ جمع کیا جائے جب جمع ہوگئے تو آپ ﷺ نے انصار صحابہ رضی اللہ تعالیٰ عنہم اجمعین سے خطاب کرتے ہوئے فرمایا: ’’اے گروہِ انصار! تمہیں اللہ تعالیٰ نے ایمان کی دولت عطا فرمائی تمہیں اللہ تعالیٰ نے نبی کی میزبانی کا شرف عطا فرمایا، اور میں نے یہ مالِ غنیمت ان لوگوں میں تقسیم کردیا جو یہاں کے رہنے والے ہیں تاکہ یہ ایمان پر پختہ اور راسخ ہوجائیں ، اور کتنی مرتبہ ایسا ہوتا ہے کہ میں جس کو مالِ غنیمت نہیں دیتا ہوں وہ زیادمعزز اور محبوب ہوتا ہے اس کے مقابلے میں جس کو میں مالِ غنیمت دیتا ہوں ، لیکن میں نے سنا ہے کہ بعض لوگوں کے دلوں میں اس قسم کا خیال پیدا ہوا ہے۔ پھر فرمایا: اے گروہِ انصار! کیا تم اس بات پر راضی نہیں ہو کہ جب یہ لوگ اپنے گھروں کو واپس جائیں تو ان کے ساتھ گائے، بیل، بکریاں ہوں اورجب تم اپنے گھروں کی طرف واپس جائو تو تمہارے ساتھ محمد رسول اللہ ﷺ ہوں ۔ بتائو ان میں سے کون افضل ہے؟ جس وقت حضور اقدس ﷺ نے یہ بات ارشاد فرمائی اس وقت تمام لوگوں کے دل میں ٹھنڈک پڑگئی۔ انصاری صحابہ رضی اللہ تعالیٰ عنہم نے فرمایا کہ یا رسول اللہ ﷺ ہمارے لئے تو اس سے بڑا اعزاز کوئی نہیں ہے۔ یہ بات صرف چند نوجوانوں نے کہہ دی تھی ورنہ ہمارے جو بڑے ہیں ان میں سے کسی کے دل میں کوئی خیال پیدا نہیں ہوا، آپ ﷺ جیسا فیصلہ فرمائیں آپ ﷺ ہی کا فیصلہ برحق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3560: حضور اقدس ﷺ کے خاص الخاص کو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۲۵۹</w:t>
      </w:r>
    </w:p>
    <w:p>
      <w:pPr>
        <w:spacing w:before="60" w:after="80" w:line="312" w:lineRule="auto"/>
        <w:ind w:right="288" w:left="288"/>
        <w:jc w:val="right"/>
      </w:pPr>
      <w:r>
        <w:rPr>
          <w:rFonts w:ascii="Jameel Noori Nastaleeq" w:hAnsi="Jameel Noori Nastaleeq"/>
          <w:color w:val="222222"/>
          <w:sz w:val="27"/>
        </w:rPr>
        <w:t>حضور اقدس ﷺ کے خاص الخاص کو تھے؟ جب یہ سارا قصہ ختم ہوگیا تو اس کے بعد پھر انصار صحابہ رضی اللہ تعالیٰ عنہم سے حضوراقدس ﷺ نے خطاب کرتے ہوئے فرمایا: اے انصار خوب سن لو! تم میرے خاص الخاص لوگ ہو۔ لَوْ سَلَکَ النَّاسُ وَادِیًا لَسَلَکْتُ شِعَبَ وَادِیَ الْاَنْصَارِ۔ اگر لوگ ایک راستے پر جائیں اور انصار دوسرے راستے پر جائیں تو میں انصار والا راستہ اختیار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3561: انصار صحابہ رضی اللہ تعالیٰ عنہم کو صبر کرنے کی وصیت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۲۶۰</w:t>
      </w:r>
    </w:p>
    <w:p>
      <w:pPr>
        <w:spacing w:before="60" w:after="80" w:line="312" w:lineRule="auto"/>
        <w:ind w:right="288" w:left="288"/>
        <w:jc w:val="right"/>
      </w:pPr>
      <w:r>
        <w:rPr>
          <w:rFonts w:ascii="Jameel Noori Nastaleeq" w:hAnsi="Jameel Noori Nastaleeq"/>
          <w:color w:val="222222"/>
          <w:sz w:val="27"/>
        </w:rPr>
        <w:t>انصار صحابہ رضی اللہ تعالیٰ عنہم کو صبر کرنے کی وصیت پھر آپ ﷺ نے فرمایا: اے انصار! ابھی تک تو تمہارے ساتھ ناانصافی نہیں ہوئی، اور مجھے تمہارے ساتھ محبت اور تعلق ہے وہ انشاء اللہ برقرار رہے گا لیکن میں تمہیں پہلے سے بتا دیتا ہوں کہ میرے دنیا سے اُٹھ جانے کے بعد تمہیں اس بات سے واسطہ پیش آئے گا کہ تمہارے مقابلے میں دوسروں کو زیادہ ترجیح دی جائے گی۔ یعنی جو امراء اور حکام بعد میں آنے والے ہیں ، وہ تمہارے ساتھ اتنا اچھا سلوک نہیں کریں گے جتنا اچھا سلوک مہاجرین اور دوسروں کے ساتھ کریں گے۔ اے گروہِ انصار! میں تمہیں وصیت کرتا ہوں کہ اگر تمہارے ساتھ ایسا سلوک ہو تو فَاصْبِرُوْا حَتّٰی تَلْقَوْنِیْ عَلَی الْحَوْضِ۔ اس وقت تم صبر کرنا یہاں تک کہ حوض کوثر پر تم مجھ سے آملو۔ اس ارشاد میں آپ ﷺ نے پہلے سے یہ بتادیا کہ آج تو تمہارے ساتھ ناانصافی نہیں ہوئی، لیکن آئندہ تمہارے ساتھ ناانصافی ہوگی اور میں تمہیں وصیت کرتا ہوں کہ اس ناانصافی کے موقع پر صبرکرنا۔ انصار صحابہ رضی اللہ تعالیٰ عنہم کا اس وصیت پر عمل آپ ﷺ نے ان انصار صحابہ رضی اللہ تعالیٰ عنہم سے یہ نہیں فرمایا کہ اس مو پر ’’تحفظ حقوق انصار‘‘ کی ایک انجمن بنالینا، پھر اپنے حقوق طلب کرنے کے لئے جھنڈا لے کر کھڑے ہوجانا اور بغاوت کا علم بلندکردینا، بلکہ یہ فرمایا کہ اس وقت تم صبرکرنا یہاں تک کہ تم مجھ سے حوضِ کوثر پر آکر مل جائو۔ چنانچہ انصار صحابہ رضی اللہ تعالیٰ عنہم نے بھی حضور اقدس ﷺ کے اس حکم پر اس طرح عمل کرکے دکھایا کہ پوری تاریخ اسلام میں انصار کی طرف سے کوئی لڑائی جھگڑا آپ کو نہیں ملے گا۔ صحابہ کرام رضی اللہ تعالیٰ عنہم کے درمیان مشاجرات ہوئے اور اس کے نتیجے میں جنگ جمل اور جنگ صفین بھی ہوئیں ۔ لیکن انصار صحابہ رضی اللہ تعالیٰ عنہم کی طرف سے امراء، اور حکام کے خلاف کوئی بات پیش نہیں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3562: انصار صحابہ رضی اللہ تعالیٰ عنہم کا اس وصیت پر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۲۶۱</w:t>
      </w:r>
    </w:p>
    <w:p>
      <w:pPr>
        <w:spacing w:before="60" w:after="80" w:line="312" w:lineRule="auto"/>
        <w:ind w:right="288" w:left="288"/>
        <w:jc w:val="right"/>
      </w:pPr>
      <w:r>
        <w:rPr>
          <w:rFonts w:ascii="Jameel Noori Nastaleeq" w:hAnsi="Jameel Noori Nastaleeq"/>
          <w:color w:val="222222"/>
          <w:sz w:val="27"/>
        </w:rPr>
        <w:t>انصار صحابہ رضی اللہ تعالیٰ عنہم کا اس وصیت پر عمل آپ ﷺ نے ان انصار صحابہ رضی اللہ تعالیٰ عنہم سے یہ نہیں فرمایا کہ اس مو پر ’’تحفظ حقوق انصار‘‘ کی ایک انجمن بنالینا، پھر اپنے حقوق طلب کرنے کے لئے جھنڈا لے کر کھڑے ہوجانا اور بغاوت کا علم بلندکردینا، بلکہ یہ فرمایا کہ اس وقت تم صبرکرنا یہاں تک کہ تم مجھ سے حوضِ کوثر پر آکر مل جائو۔ چنانچہ انصار صحابہ رضی اللہ تعالیٰ عنہم نے بھی حضور اقدس ﷺ کے اس حکم پر اس طرح عمل کرکے دکھایا کہ پوری تاریخ اسلام میں انصار کی طرف سے کوئی لڑائی جھگڑا آپ کو نہیں ملے گا۔ صحابہ کرام رضی اللہ تعالیٰ عنہم کے درمیان مشاجرات ہوئے اور اس کے نتیجے میں جنگ جمل اور جنگ صفین بھی ہوئیں ۔ لیکن انصار صحابہ رضی اللہ تعالیٰ عنہم کی طرف سے امراء، اور حکام کے خلاف کوئی بات پیش نہیں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3563: ہرانسان اپنا جائزہ 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۲۶۳</w:t>
      </w:r>
    </w:p>
    <w:p>
      <w:pPr>
        <w:spacing w:before="60" w:after="80" w:line="312" w:lineRule="auto"/>
        <w:ind w:right="288" w:left="288"/>
        <w:jc w:val="right"/>
      </w:pPr>
      <w:r>
        <w:rPr>
          <w:rFonts w:ascii="Jameel Noori Nastaleeq" w:hAnsi="Jameel Noori Nastaleeq"/>
          <w:color w:val="222222"/>
          <w:sz w:val="27"/>
        </w:rPr>
        <w:t>ہرانسان اپنا جائزہ لے لہٰذا ہرانسان اپنا جائزہ لے، اپنے گریبان میں منھ ڈال کر دیکھے کہ میں جو کام کر رہا ہوں وہ درست ہے یا نہیں ؟ اگر ایک شخص دفتر میں کام کر رہا ہے اس کو اس کی فکر تو ہوتی ہے کہ میری تنخواہ بڑھنی چاہئے، میرا فلاں گریڈ ہونا چاہئے۔ مجھے اتنی ترقیاں ملنی چاہئیں ، لیکن کیا اس ملازم نے کبھی یہ بھی سوچا کہ دفتر کے اندر جو فرائض میرے ذمے عائد ہیں وہ فرائض میں ٹھیک طریقے پر ادا کر رہا ہوں یا نہیں ؟ اس کا نتیجہ یہ ہے کہ آج لوگوں کے حقوق پامال ہورہے ہیں ، آج کسی کو اپنا حق نہیں مل رہا ہے، جب کہ حضور اقدس ﷺ کا طریقہ ہے کہ ہرایک کو اس کے فرائض سے باخبر فرماتے ہیں کہ تمہارا یہ فریضہ ہے، لہٰذا تم اپنے اس فریضے کو ادا کرو۔ صرف یہی طریقہ ہے جو معاشرے کو اصلاح کی طرف لاسکتا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3564: ان کا حل(چوتھا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۲۶۸</w:t>
      </w:r>
    </w:p>
    <w:p>
      <w:pPr>
        <w:spacing w:before="60" w:after="80" w:line="312" w:lineRule="auto"/>
        <w:ind w:right="288" w:left="288"/>
        <w:jc w:val="right"/>
      </w:pPr>
      <w:r>
        <w:rPr>
          <w:rFonts w:ascii="Jameel Noori Nastaleeq" w:hAnsi="Jameel Noori Nastaleeq"/>
          <w:color w:val="222222"/>
          <w:sz w:val="27"/>
        </w:rPr>
        <w:t>ان کا حل(چوتھا سبب)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3565: اختلافات کا ایک اور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۲۶۹</w:t>
      </w:r>
    </w:p>
    <w:p>
      <w:pPr>
        <w:spacing w:before="60" w:after="80" w:line="312" w:lineRule="auto"/>
        <w:ind w:right="288" w:left="288"/>
        <w:jc w:val="right"/>
      </w:pPr>
      <w:r>
        <w:rPr>
          <w:rFonts w:ascii="Jameel Noori Nastaleeq" w:hAnsi="Jameel Noori Nastaleeq"/>
          <w:color w:val="222222"/>
          <w:sz w:val="27"/>
        </w:rPr>
        <w:t>اختلافات کا ایک اور سبب گزشتہ چند ہفتوں سے خاندانی اختلافات کے مختلف اسباب کا بیان چل رہا ہے۔ ہمارے خاندانوں میں جواختلافات اور جھگڑے پھیلے ہوئے ہیں ان کی ایک بہت بڑی وجہ شریعت کے ایک اور حکم کا لحاظ نہ رکھنا ہے۔ شریعت کا وہ حکم یہ ہے کہ تَعَاشَرُوْا کَالْاَخَوَانِ۔ تَعَامَلُوْا کَالْاَجَانِبِ۔ تم آپس میں تو بھائیوں کی طرح رہو اور ایک دوسرے کے ساتھ بھائیوں جیسا برتائو کرو اخوت اور محبت کا برتائو کرو، لیکن جب لین دین کے معاملات پیش آئیں اور خرید و فروخت اور کاروباری معاملات آپس میں پیش آئیں تو اس وقت اجنبیوں کی طرح معاملہ کرو، اور معاملہ بالکل صاف ہونا چاہئے، اس میں کوئی اجمال، ابہام اور پیچیدگی نہ ہو، بلکہ جو بات ہو وہ صاف ہو۔ یہ نبی کریم ﷺ کی بڑی زبردست تعلیم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3566: ملکیت ممتاز 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۲۶۹</w:t>
      </w:r>
    </w:p>
    <w:p>
      <w:pPr>
        <w:spacing w:before="60" w:after="80" w:line="312" w:lineRule="auto"/>
        <w:ind w:right="288" w:left="288"/>
        <w:jc w:val="right"/>
      </w:pPr>
      <w:r>
        <w:rPr>
          <w:rFonts w:ascii="Jameel Noori Nastaleeq" w:hAnsi="Jameel Noori Nastaleeq"/>
          <w:color w:val="222222"/>
          <w:sz w:val="27"/>
        </w:rPr>
        <w:t>ملکیت ممتاز ہونی چاہئے اورنبی کریم ﷺ نے یہ بات ارشاد فرمائی کہ مسلمانوں کی ایک ایک بات واضح اور صاف ہونی چاہئے۔ ملکیتیں الگ الگ ہونی چاہئیں اور کونسی چیز کس کی ملکیت ہے، یہ واضح ہونا چاہئے۔ شریعت کے اس حکم کو ملحوظ نہ رکھنے کی وجہ سے آج ہمارا معاشرہ فسادات اور جھگڑوں سے بھرا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3567: باپ بیٹے کا مشترک کاروبار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۲۷۰</w:t>
      </w:r>
    </w:p>
    <w:p>
      <w:pPr>
        <w:spacing w:before="60" w:after="80" w:line="312" w:lineRule="auto"/>
        <w:ind w:right="288" w:left="288"/>
        <w:jc w:val="right"/>
      </w:pPr>
      <w:r>
        <w:rPr>
          <w:rFonts w:ascii="Jameel Noori Nastaleeq" w:hAnsi="Jameel Noori Nastaleeq"/>
          <w:color w:val="222222"/>
          <w:sz w:val="27"/>
        </w:rPr>
        <w:t>باپ بیٹے کا مشترک کاروبار مثلاً ایک کاروبار باپ نے شروع کیا۔ اب بیٹوں نے بھی اس کاروبار میں کام شروع کردیا، اب یہ متعین نہیں ہے کہ بیٹا جو باپ کے کاروبار میں کام کر رہا ہے بہ بحیثیت پارٹنر اور شریک کے کام کر رہا ہے، یا ویسے ہی باپ کی مدد کر رہا ہے، یا بیٹا بحیثیت ملازم کے باپ کے ساتھ کام کر رہا ہے اور اس کی تنخواہ مقرر ہے۔ ان میں سے کوئی بات طے نہیں ہوئی اور معاملہ اندھیرے میں ہے۔ اب دن رات باپ بیٹے کاروبار میں لگے ہوئے ہیں ۔ باپ کو جتنے پیسوں کی ضرورت ہوتی ہے، وہ کاروبار میں سے اتنے پیسے نکال لیتا ہے اور جب بیٹے کو ضرورت ہوتی ہے، وہ نکال لیتا ہے۔ اب اسی طرح کام کرتے ہوئے سالہا سال گذر گئے اور رفتہ رفتہ دوسرے بیٹے بھی اس کاروبار میں آکر شامل ہوتے رہے، اب کوئی بیٹا پہلے آیا کوئی بعد میں آیا کسی بیٹے نے زیادہ کام کیا اور کسی بیٹے نے کم کام کیا۔ اب حساب کتاب آپس میں کچھ نہیں ، بس جس کو جتنی رقم کی ضرورت ہوتی وہ اتنی رقم کاروبار میں سے نکال لیتا اوریہ بھی متعین نہیں کیا کہ اس کاروبار کا مالک کون ہے اور کس کی کتنی ملکیت ہے؟ اور نہ یہ معلوم کہ کاروبار میں کس کاکتنا حصہ ہے؟ نہ یہ معلوم کہ کس کی تنخواہ کتنی ہے؟ اب اگر دوسرا ان سے کہے کہ آپس میں حساب و کتاب رکھو، تو جواب یہ دیاجاتا ہے کہ بھائیوں کے درمیان کیا حساب و کتاب، باپ بیٹے میں کیا حساب و کتاب، یہ تو دوئی کی اور عیب کی بات ہے کہ باپ بیٹے یا بھائی بھائی آپس میں حساب و کتاب کریں ، ایک طرف ایسی محبت کا اظہار۔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3568: بعدمیں جھگڑے کھڑے ہوگئے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۲۷۱</w:t>
      </w:r>
    </w:p>
    <w:p>
      <w:pPr>
        <w:spacing w:before="60" w:after="80" w:line="312" w:lineRule="auto"/>
        <w:ind w:right="288" w:left="288"/>
        <w:jc w:val="right"/>
      </w:pPr>
      <w:r>
        <w:rPr>
          <w:rFonts w:ascii="Jameel Noori Nastaleeq" w:hAnsi="Jameel Noori Nastaleeq"/>
          <w:color w:val="222222"/>
          <w:sz w:val="27"/>
        </w:rPr>
        <w:t>بعدمیں جھگڑے کھڑے ہوگئے لیکن جب دس بارہ سال گزرگئے، شادیاں ہوگئیں ، بچے ہوگئے، یا باپ جنہوں نے کاروبار شروع کیا تھا، دنیا سے چل بسے، تواب بھائیوں کے درمیان لڑائی جھگڑے کھڑے ہوگئے اور اب ساری محبت ختم ہوگئی اور ایک دوسرے پر الزام عائد کرنے شروع کردیئے کہ اس نے زیادہ لے لیا،میں نے کم لیا، فلاں بھائی زیادہ کھا گیا، میں نے کم کھایا اب یہ جھگڑے ایسے شروع ہوئے کہ ختم ہونے کا نام نہیں لیتے، اور ایسے پیچیدہ ہوگئے کہ اصل حقیقت کا پتہ ہی نہیں چلتا، آخر میں جب معاملہ تنائو پر آگیا اور ایک دوسرے سے بات چیت کرنے اور شکل و صورت دیکھنے کے بھی روادار نہ رہے، اور ایک دوسرے کے خون کے پیاسے ہوگئے، تو آخر میں مفتی صاحب کے پاس گئے کہ اب آپ مسئلہ بتائیں کہ کیا کریں ؟ اب مفتی صاحب مصیبت میں پھنس گئے۔ بھائی! جب کاروبار شروع کیا تھا، اس وقت تو ایک دن بھی بیٹھ کر یہ نہیں سوچا کہ تم جس حیثیت میں کاروبار کر رہے ہو؟ اب جب معاملہ اُلجھ گیا تو مفتی بے چارہ کیا بتائے کہ کیا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3569: معاملات صاف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۲۷۲</w:t>
      </w:r>
    </w:p>
    <w:p>
      <w:pPr>
        <w:spacing w:before="60" w:after="80" w:line="312" w:lineRule="auto"/>
        <w:ind w:right="288" w:left="288"/>
        <w:jc w:val="right"/>
      </w:pPr>
      <w:r>
        <w:rPr>
          <w:rFonts w:ascii="Jameel Noori Nastaleeq" w:hAnsi="Jameel Noori Nastaleeq"/>
          <w:color w:val="222222"/>
          <w:sz w:val="27"/>
        </w:rPr>
        <w:t>معاملات صاف ہوں یہ سارے جھگڑے اس لئے کھڑے ہوئے کہ شریعت کے اس حکم پر عمل نہیں کیا کہ معاملات صاف ہونے چاہئیں ۔ چاہے کاروبار باپ بیٹے کے درمیان ہو یا بھائی بھائی کے درمیان ہو یا شوہر اور بیوی کے درمیان ہو لیکن ہرایک کی ملکیت دوسرے سے ممتاز ہونی چاہئے، کس کا کتنا حق ہے وہ معلوم ہونا چاہئے۔ یاد رکھئے! بغیر حساب کتاب کے جو زندگی گزر رہی ہے وہ گناہ کی زندگی گزر رہی ہے، اس لئے کہ یہ معلوم ہی نہیں کہ جو کھارہے ہو وہ اپنا حق کھارہے ہو یا دوسرے کا حق کھارہے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3570: میراث فوراً تقسیم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۲۷۲</w:t>
      </w:r>
    </w:p>
    <w:p>
      <w:pPr>
        <w:spacing w:before="60" w:after="80" w:line="312" w:lineRule="auto"/>
        <w:ind w:right="288" w:left="288"/>
        <w:jc w:val="right"/>
      </w:pPr>
      <w:r>
        <w:rPr>
          <w:rFonts w:ascii="Jameel Noori Nastaleeq" w:hAnsi="Jameel Noori Nastaleeq"/>
          <w:color w:val="222222"/>
          <w:sz w:val="27"/>
        </w:rPr>
        <w:t>میراث فوراً تقسیم کردو شریعت کا حکم یہ ہے کہ جوں ہی کسی کا انتقال ہوجائے فوراً اس کی میراث تقسیم کردو، اور شریعت نے جس کا جتنا حق رکھا ہے وہ ادا کرو۔ مجھے یاد ہے کہ جب میرے والد ماجد رحمۃ اللہ علیہ کا انتقال ہوا تو میرے شیخ حضرت ڈاکٹر عبدالحئی صاحب رحمۃ اللہ علیہ تعزیت کے لئے تشریف لائے، ابھی تدفین نہیں ہوئی تھی، جنازہ رکھا ہوا تھا اس وقت حضرت والا رحمۃ اللہ علیہ کی طبیعت ناساز تھی، کمزوری تھی اور ساتھ میں حضرت والد صاحب کی وفات کے صدمے کا بھی طبیعت پر بڑا اثر تھا، حضرت والد صاحب کا خمیرہ رکھا ہوا تھا۔ ہم وہ خمیرہ حضرت ڈاکٹر صاحب کے پاس لے گئے کہ حضرت تھوڑا سا کھالیں تاکہ کمزوری دور ہوجائے۔ حضرت ڈاکٹر صاحب رحمۃ اللہ علیہ نے خمیرہ ہاتھ میں لینے سے پہلے فرمایا کہ بھائی! اب اس خمیرہ کا کھانا میرے لئے جائز نہیں ۔ کیونکہ یہ خمیرہ اب ورثاء کی ملکیت ہوگیا اور جب تک سارے ورثاء اجازت نہ دیں اس وقت تک میرے لئے اس کا کھانا جائز نہیں ہے۔ ہم نے عرض کیا کہ حضرت! سارے ورثاء بالغ ہیں اور سب یہاں موجود ہیں ، اور سب بخوشی اجازت دے رہے ہیں ، لہٰذا آپ تناول فرمالیں ۔ تب جاکر آپ نے وہ خمیرہ تناول فرمایا۔ بہرحال اللہ تعالیٰ نے میراث تقسیم کرنے کی تاکید فرمائی کہ کسی کے انتقال پر فوراً اس کی میراث وارثین کے درمیان تقسیم کرو تاکہ بعد میں کوئی جھگڑا پیدا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3571: میراث جلد تقسیم نہ کرنے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۲۷۳</w:t>
      </w:r>
    </w:p>
    <w:p>
      <w:pPr>
        <w:spacing w:before="60" w:after="80" w:line="312" w:lineRule="auto"/>
        <w:ind w:right="288" w:left="288"/>
        <w:jc w:val="right"/>
      </w:pPr>
      <w:r>
        <w:rPr>
          <w:rFonts w:ascii="Jameel Noori Nastaleeq" w:hAnsi="Jameel Noori Nastaleeq"/>
          <w:color w:val="222222"/>
          <w:sz w:val="27"/>
        </w:rPr>
        <w:t>میراث جلد تقسیم نہ کرنے کا نتیجہ لیکن آج ہمارے معاشرہ میں جہالت اور نادانی کا نتیجہ یہ ہے کہ اگر کسی کے مرنے پر اس کے وارثین سے یہ کہا جائے کہ بھائی میراث تقسیم کرو۔ تو جواب میں یہ کہا جاتا ہے کہ توبہ، توبہ۔ ابھی تو مرنے والے کا کفن بھی میلا نہیں ہوا اور تم نے میراث کی تقسیم کی بات شروع کردی۔ چنانچہ میراث کی تقسیم کو دنیاوی کام قرار دے کر اس کو چھوڑدیتے ہیں ۔ اب ایک طرف تواتنا تقویٰ ہے کہ یہ کہہ دیا کہ ابھی تو مرنے والے کا کفن بھی میلا نہیں ہوا، اس لئے مال و دولت کی بات ہی نہ کرو، اور دوسری طرف یہ حال ہے کہ جب میراث تقسیم نہیں ہوئی اور مشترکہ طور پر استعمال کرتے رہے تو سال کے بعد وہی لوگ جو مال و دولت کی تقسیم سے بہت اعراض برت رہے تھے وہی لوگ اسی مال و دولت کے لئے ایک دوسرے کا خون پینے کے لئے تیار ہوجاتے ہیں اور ایک دوسرے پر الزام تراشی کرنے لگتے ہیں کہ فلاں زیادہ کھاگیا، فلاں نے کم کھایا۔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3572: گھر کے سامان میں ملکیتوں کا امتیاز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۲۷۴</w:t>
      </w:r>
    </w:p>
    <w:p>
      <w:pPr>
        <w:spacing w:before="60" w:after="80" w:line="312" w:lineRule="auto"/>
        <w:ind w:right="288" w:left="288"/>
        <w:jc w:val="right"/>
      </w:pPr>
      <w:r>
        <w:rPr>
          <w:rFonts w:ascii="Jameel Noori Nastaleeq" w:hAnsi="Jameel Noori Nastaleeq"/>
          <w:color w:val="222222"/>
          <w:sz w:val="27"/>
        </w:rPr>
        <w:t>گھر کے سامان میں ملکیتوں کا امتیاز لہٰذا شریعت نے میراث کی تقسیم کا فوری حکم اس لئے دیا تاکہ ملکیتیں ممتاز ہوجائیں اور ہرشخص کی ملکیت واضح ہو کہ کونسی چیز کس کی ملکیت ہے۔ آج ہمارے معاشرے کا یہ حال ہے کہ میاں بیوی کو معلوم ہی نہیں ہوتا کہ گھر کاکونسا سامان میاں کا ہے، اورکونسا بیوی کا ہے۔ زیورمیاں کاہے یا بیوی کا ہے، جس گھر میں مقیم ہوں اس کا مالک کون ہے اس کا نتیجہ یہ ہے کہ بعد میں جھگڑے کھڑے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3573: حضرت مفتی صاحب رحمۃ اللہ علیہ کی احتیاط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۲۷۴</w:t>
      </w:r>
    </w:p>
    <w:p>
      <w:pPr>
        <w:spacing w:before="60" w:after="80" w:line="312" w:lineRule="auto"/>
        <w:ind w:right="288" w:left="288"/>
        <w:jc w:val="right"/>
      </w:pPr>
      <w:r>
        <w:rPr>
          <w:rFonts w:ascii="Jameel Noori Nastaleeq" w:hAnsi="Jameel Noori Nastaleeq"/>
          <w:color w:val="222222"/>
          <w:sz w:val="27"/>
        </w:rPr>
        <w:t>حضرت مفتی صاحب رحمۃ اللہ علیہ کی احتیاط میرے والد ماجد رحمۃ اللہ علیہ کی بات یاد آگئی، آخر زمانے میں وفات سے کچھ عرصہ پہلے بیمار تھے اور بستر پر تھے اور اپنے کمرے ہی کے اندر محدود ہوکر رہ گئے تھے اس کمرے میں ایک چارپائی ہوتی تھی، اسی چار پائی پر سارے کام انجام دیتے تھے والد صاحب کے کمرے کے برابرمیرا ایک چھوٹا سا کمرہ ہوتا تھا، میں اس میں بیٹھا رہتا تھا۔ کھانے کے وقت جب والد صاحب کے لئے ٹرے میں کھانا لایا جاتا تو آپ کھانا تناول فرماتے اور کھانے کے بعد فرماتے کہ یہ برتن جلدی سے واپس اندر لے جائو۔ یا مدرسہ سے کوئی کتاب یا کوئی چیز منگوائی تو فارغ ہوتے ہی فرماتے کہ اس کو جلدی سے واپس کردو یہاں مت رکھو۔ بعض اوقات ہمیں وہ برتن یا کتاب وغیرہ واپس لے جانے میں تاخیر ہوجاتی تو ناراضگی کا اظہار فرماتے کہ دیر کیوں کی، جلدی لے جائو۔ ہمارے دل میں بعض اوقات یہ خیال آتا کہ والد صاحب برتن اور کتاب وغیرہ واپس کرنے میں بہت جلدی کرتے ہیں ۔ اگر پانچ سات منٹ تاخیر ہوجائے گی تو کون سی قیامت آجائے گی۔ اس دن یہ عقدہ کھلا جب آپ نے ایک دن ہم سے مخاطب ہوکر فرمایا کہ میں نے اپنے وصیت نامے میں یہ بات لکھی ہوئی ہے کہ یہ میرا کمرہ جس میں میری چارپائی ہے اس کمر کے اندر جواشیاء ہیں ، صرف یہ اشیاء میری ملکیت ہیں اور گھر کی باقی سب اشیاء میں اپنی اہلیہ کی ملکیت کرچکا ہوں ۔ اب اگرمیرا انتقال اس حالت میں ہوجائے کہ میرے کمرے میں باہر کی کوئی چیز پڑی ہوئی ہو تو اس وصیت نامے کے مطابق لوگ یہ سمجھیں گے کہ یہ میری ملکیت ہے اور پھر اس چیز کے ساتھ میری ملکیت جیسا معاملہ کریں گے۔ اس لئے میں یہ چاہتا ہوں کہ میرے اس کمرے میں باہر کی چیز دیر تک پڑی نہ رہے، جو چیز بھی آئے وہ جلدی واپس چلی جائے۔ بہرحال ملکیت واضح کرنے کا اس درجہ اہتمام تھا کہ بیٹوں کی ملکیت سے، بیوی کی ملکیت سے، ملنے جلنے والوں کی ملکیت سے بھی اپنی ملکیت ممتاز تھی۔ الحمد للہ، اس کا نتیجہ یہ تھا کہ کبھی کوئی مسئلہ پیدا نہیں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3574: بھائیو ں کے درمیان بھی حساب صاف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۲۷۶</w:t>
      </w:r>
    </w:p>
    <w:p>
      <w:pPr>
        <w:spacing w:before="60" w:after="80" w:line="312" w:lineRule="auto"/>
        <w:ind w:right="288" w:left="288"/>
        <w:jc w:val="right"/>
      </w:pPr>
      <w:r>
        <w:rPr>
          <w:rFonts w:ascii="Jameel Noori Nastaleeq" w:hAnsi="Jameel Noori Nastaleeq"/>
          <w:color w:val="222222"/>
          <w:sz w:val="27"/>
        </w:rPr>
        <w:t>بھائیو ں کے درمیان بھی حساب صاف ہو لہٰذا شریعت نے ہمیں یہ حکم دیا کہ اپنی ملکیت واضح ہونی چاہئے۔ جب یہ مسئلہ ہم اپنے ملنے جلنے والوں کو بتاتے ہیں کہ بھائی اپنا حساب کتاب صاف کرلو اور بات واضح کرلو، تو جواب میں کہتے ہیں کہ یہ حساب کتاب کرنا دوئی اور غیریت کی بات ہے لیکن چند ہی سالوں کے بعدیہ ہوتا ہے کہ وہی لوگ جو اس وقت اپنائیت کا مظاہرہ کررہے تھے، ایک دوسرے کے خلاف تلوار لے کر کھڑے ہوجاتے ہیں ۔ لہٰذا آپس کے اختلافات اور جھگڑوں کا ایک بہت بڑا سبب ملکیتوں کو صاف نہ رکھنا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3575: مکان کی تعمیر اور حساب کی صفائی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۲۷۶</w:t>
      </w:r>
    </w:p>
    <w:p>
      <w:pPr>
        <w:spacing w:before="60" w:after="80" w:line="312" w:lineRule="auto"/>
        <w:ind w:right="288" w:left="288"/>
        <w:jc w:val="right"/>
      </w:pPr>
      <w:r>
        <w:rPr>
          <w:rFonts w:ascii="Jameel Noori Nastaleeq" w:hAnsi="Jameel Noori Nastaleeq"/>
          <w:color w:val="222222"/>
          <w:sz w:val="27"/>
        </w:rPr>
        <w:t>مکان کی تعمیر اور حساب کی صفائی یا مثلاً ایک مکان تعمیر ہورہاہے اس ایک مکان میں کچھ پیسے باپ نے لگائے، کچھ پیسے ایک بیٹے نے لگائے کچھ پیسے دوسرے بیٹے نے لگائے، کچھ پیسے کہیں سے قرض لے لئے اور اس طرح وہ مکان تعمیر ہوگیا، اس وقت آپس میں کچھ طے نہیں کیا کہ بیٹے اس تعمیر میں جو پیسے لگا رہے ہیں وہ قرض کے طور پر لگا رہے ہیں یا باپ کی مدد کر رہے ہیں ؟ یا وہ بیٹے اس مکان میں اپنا حصہ لگاکر پارٹنر بننا چاہتے ہیں ؟ اس کا کچھ پتہ نہیں ، اور پیسے سب کے لگ رہے ہیں ، لیکن کوئی بات واضح نہیں ہے۔ جب ان میں سے ایک کا انتقال ہوا تو اب جھگڑا کھڑا ہوگیا کہ یہ مکان کس کا ہے؟ ایک کہتا ہے کہ میں نے اس مکان میں اتنے پیسے لگائے ہیں ، دوسرا کہتا ہے کہ میں نے اتنے پیسے لگائے ہیں ، تیسرا کہتا ہے کہ زمین تو میں نے خریدی تھی اور اس جھگڑے کے نتیجے میں ایک فساد برپا ہوگیا۔ اس وقت فیصلے کے لئے مفتی کے پاس پہنچتے ہیں کہ اب آپ بتائیں کہ اس کا کیا حل ہے؟ ایسے وقت میں فیصلہ کرتے وقت بعض اوقات ناانصافی ہوجاتی ہے۔ لہٰذا یہ مسئلہ اچھی طرح سمجھ لینا چاہئے کہ شریعت کا قاعدہ یہ ہے کہ اگر باپ کے کاروبار میں بیٹا کام کر رہا ہے تو یہ سجھا جائے گا کہ اس نے للہ فی اللہ باپ کی مدد کی ہے، کاروبار میں اس کا کچھ حصہ نہیں ہے۔ لہٰذا پہلے سے بات واضح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3576: دوسرے کو مکان دینے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۲۷۷</w:t>
      </w:r>
    </w:p>
    <w:p>
      <w:pPr>
        <w:spacing w:before="60" w:after="80" w:line="312" w:lineRule="auto"/>
        <w:ind w:right="288" w:left="288"/>
        <w:jc w:val="right"/>
      </w:pPr>
      <w:r>
        <w:rPr>
          <w:rFonts w:ascii="Jameel Noori Nastaleeq" w:hAnsi="Jameel Noori Nastaleeq"/>
          <w:color w:val="222222"/>
          <w:sz w:val="27"/>
        </w:rPr>
        <w:t>دوسرے کو مکان دینے کا صحیح طریقہ اور اگر وضاحت کرتے ہوئے تقسیم کا معاملہ کرنا ہے تو تقسیم کرنے کے لئے بھی شریعت نے طریقہ بتایا ہے کہ تقسیم کرنے کا صحیح طریقہ کیا ہے؟ محض یہ کہہ دینے سے نہیں ہوتا کہ میں نے تو اپنا مکان بیوی کے نام کردیا تھا یعنی اُس کے نام مکان رجسٹری کرادیا تھا، اب رجسٹری کرادینے سے وہ یہ سمجھے کہ وہ مکان بیوی کے نام ہوگیا۔ حالاں کہ شرعی اعتبار سے کوئی مکان کسی کے نام رجسٹری کرانے سے اس کی طرف منتقل نہیں ہوتا جب تک اس پر اس کا قبضہ نہ کرادیا جائے، اور اس سے یہ نہ کہا جائے کہ میں نے یہ مکان تمہاری ملکیت کردیا، اب تم اس کے مالک ہو، اس کے بغیر دوسرے کی ملکیت اس پر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3577: تمام مسائل کا حل، شریعت پر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۲۷۸</w:t>
      </w:r>
    </w:p>
    <w:p>
      <w:pPr>
        <w:spacing w:before="60" w:after="80" w:line="312" w:lineRule="auto"/>
        <w:ind w:right="288" w:left="288"/>
        <w:jc w:val="right"/>
      </w:pPr>
      <w:r>
        <w:rPr>
          <w:rFonts w:ascii="Jameel Noori Nastaleeq" w:hAnsi="Jameel Noori Nastaleeq"/>
          <w:color w:val="222222"/>
          <w:sz w:val="27"/>
        </w:rPr>
        <w:t>تمام مسائل کا حل، شریعت پر عمل ان سارے مسائل کا آج لوگوں کو علم نہیں ، اس کا نتیجہ یہ ہے کہ الل ٹپ معاملہ چل رہا ہے۔ اور اس کے نتیجے میں لڑائی جھگڑے ہورہے ہیں ، فتنہ اور فساد پھیل رہا ہے، اور معاشرے میں بگاڑ پیدا ہورہا ہے، آپس میں مقدمہ بازیاں چل رہی ہیں ۔ اگر آج لوگ شریعت پر ٹھیک ٹھیک عمل کرلیں تو آدھے سے زیادہ مقدمات تو خود بخود ختم ہوجائیں ۔ یہ خرابیاں اورجھگڑے تو ان لوگوں کے معاملات میں ہیں جن کی نیت خراب نہیں ہے، وہ لوگ جان بوجھ کر دوسروں کا مال دبانا نہیں چاہتے، البتہ جہالت کی وجہ سے انہوں نے ایسا طریقہ اختیار کیا کہ اس کے نتیجے میں لڑائی جھگڑا کھڑا ہوگیا۔ لیکن جو لوگ بددیانت ہیں ، جن کی نیت ہی خراب ہے، جو دوسروں کا مال ہڑپ کرنا چاہتے ہیں ، ان کا تو کچھ ٹھکاناہی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3578: ان کا حل(پانچواں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۲۸۲</w:t>
      </w:r>
    </w:p>
    <w:p>
      <w:pPr>
        <w:spacing w:before="60" w:after="80" w:line="312" w:lineRule="auto"/>
        <w:ind w:right="288" w:left="288"/>
        <w:jc w:val="right"/>
      </w:pPr>
      <w:r>
        <w:rPr>
          <w:rFonts w:ascii="Jameel Noori Nastaleeq" w:hAnsi="Jameel Noori Nastaleeq"/>
          <w:color w:val="222222"/>
          <w:sz w:val="27"/>
        </w:rPr>
        <w:t>ان کا حل(پانچواں سبب)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گزشتہ چند ہفتوں سے خاندانی اختلافات کے مختلف اسباب کا بیان چل رہا ہے، ان اسباب میں سے ایک سبب وہ ہے جو حضور اقدس ﷺ نے اس حدیث میں بیان فرمایا ہے، وہ حدیث یہ ہے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3579: نااتفاقی کا ایک اور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۲۸۳</w:t>
      </w:r>
    </w:p>
    <w:p>
      <w:pPr>
        <w:spacing w:before="60" w:after="80" w:line="312" w:lineRule="auto"/>
        <w:ind w:right="288" w:left="288"/>
        <w:jc w:val="right"/>
      </w:pPr>
      <w:r>
        <w:rPr>
          <w:rFonts w:ascii="Jameel Noori Nastaleeq" w:hAnsi="Jameel Noori Nastaleeq"/>
          <w:color w:val="222222"/>
          <w:sz w:val="27"/>
        </w:rPr>
        <w:t>نااتفاقی کا ایک اور سبب حضرت عبداللہ بن عباس رضی اللہ تعالیٰ عنہما سے مروی ہے کہ حضور اقدس ﷺ نے ارشاد فرمایا: لاَتُمَارِ اَخَاکَ وَلاَتُمَازِحُہٗ وَلاَتَعِدْہٗ مَوْعِدًا فَتُخْلِفَہٗ۔ (ترمذی کتاب البر والصلۃ، باب ماجاء فی المراء: ج؍۲، ص؍۲۰) اس حدیث میں حضور اقدس ﷺ نے تین حکم ارشاد فرمائے۔ پہلا حکم یہ دیا کہ اپنے کسی بھائی سے جھگڑا مت کرو۔ دوسرا حکم یہ دیا کہ اس کے ساتھ نامناسب مذاق مت کرو۔ تیسرا حکم یہ دیا کہ اس کے ساتھ کوئی ایسا وعدہ نہ کرو جس کو پورا نہ کرسکو، یعنی وعدہ خلافی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3580: اپنے بھائی سے جھگڑا نہ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۲۸۴</w:t>
      </w:r>
    </w:p>
    <w:p>
      <w:pPr>
        <w:spacing w:before="60" w:after="80" w:line="312" w:lineRule="auto"/>
        <w:ind w:right="288" w:left="288"/>
        <w:jc w:val="right"/>
      </w:pPr>
      <w:r>
        <w:rPr>
          <w:rFonts w:ascii="Jameel Noori Nastaleeq" w:hAnsi="Jameel Noori Nastaleeq"/>
          <w:color w:val="222222"/>
          <w:sz w:val="27"/>
        </w:rPr>
        <w:t>اپنے بھائی سے جھگڑا نہ کرو پہلا حکم یہ دیا گیا کہ: لاَتُمَارِ اَخَاکَ۔ ’’اپنے بھائی سے جھگڑا نہ کرو‘‘۔ یہ ہماری اردو زبان بہت تنگ زبان ہے۔ جب ہم عربی سے اردو میں ترجمہ کرتے ہیں تو ہمارے پاس بہت محدود الفاظ ہوتے ہیں ۔ اس لئے ہمیں اس تنگ دائرے میں رہ کر ہی ترجمہ کرناپڑتاہے، لہٰذا اس حدیث میں حضور اقدس ﷺ نے یہ لفظ ’’لاَتُمَارِ‘‘ ارشاد فرمایا، اس کے ترجمہ کے لئے ہمارے پاس اس کے علاوہ کوئی لفظ نہیں ہے کہ ’’جھگڑا نہ کرو‘‘ لیکن عربی زبان میں یہ لفظ ’’مِرَائٌ‘‘ سے نکلا ہے جو اس کا مصدر ہے، اور ’’مِرَائٌ‘‘ کا لفظ بہت وسیع معنی رکھتا ہے، اس کے اندر ’’بحث و مباحثہ‘‘ کرنا، ’’مجادلہ کرنا، ’’جسمانی لڑائی‘‘ کرنا، ’’زبانی تو تکار‘‘ کرنا، یہ سب اس کے مفہوم کے اندر داخل ہیں ۔ لہٰذا چاہے جسمانی جھگڑا ہو یازبانی جھگڑا ہو، یا بحث ومباحثہ ہو، یہ تینوں چیزیں مسلمانوں کے درمیان باہمی اتفاق و اتحاد، محبت اور ملاپ پیدا کرنے میں رکاوٹ بنتی ہیں ۔ لہٰذا حتی الامکان اس بات کی کوشش کرو کہ جھگڑا کرنے کی نوبت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3581: ضرورۃً عدالت سے رجوع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۲۸۵</w:t>
      </w:r>
    </w:p>
    <w:p>
      <w:pPr>
        <w:spacing w:before="60" w:after="80" w:line="312" w:lineRule="auto"/>
        <w:ind w:right="288" w:left="288"/>
        <w:jc w:val="right"/>
      </w:pPr>
      <w:r>
        <w:rPr>
          <w:rFonts w:ascii="Jameel Noori Nastaleeq" w:hAnsi="Jameel Noori Nastaleeq"/>
          <w:color w:val="222222"/>
          <w:sz w:val="27"/>
        </w:rPr>
        <w:t>ضرورۃً عدالت سے رجوع کرنا ہاں بعض اوقات یہ ہوتا ہے کہ ایک موقع پر انسان یہ محسوس کرتا ہے کہ اس کا حق پامال ہوگیا ہے،اگر وہ عدالت میں اس کے خلاف مقدمہ نہیں کرے گا تو صحیح طور پر زندگی نہیں گزارسکے گا، اس کے ساتھ ناانصافی ہوگی اور اس کے ساتھ ظلم ہوگا، تو اس ظلم اور زیادتی کی وجہ سے مجبوراً اس کو عدالت میں جانا پڑے تو یہ اور بات ہے۔ ورنہ حتی الامکان جھگڑا چکائو، جھگڑے میں پڑنے سے پرہیز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3582: بحث و مباحثہ نہ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۲۸۵</w:t>
      </w:r>
    </w:p>
    <w:p>
      <w:pPr>
        <w:spacing w:before="60" w:after="80" w:line="312" w:lineRule="auto"/>
        <w:ind w:right="288" w:left="288"/>
        <w:jc w:val="right"/>
      </w:pPr>
      <w:r>
        <w:rPr>
          <w:rFonts w:ascii="Jameel Noori Nastaleeq" w:hAnsi="Jameel Noori Nastaleeq"/>
          <w:color w:val="222222"/>
          <w:sz w:val="27"/>
        </w:rPr>
        <w:t>بحث و مباحثہ نہ کرو یہ ہدایت خاص طور پر ان لوگوں کو دی جارہی ہے جو دوسروں کی ہر بات میں کجی نکالتے ہیں ، اور دوسروں کی ہر بات کو رد کرنے کی کوشش کرتے ہیں ۔ یہ چیز ان کے مزاج کا ایک حصہ بن جاتی ہے کہ دوسرے سے ضرور بحث کرنی ہے۔ ذرا سی بات لے کر بیٹھ گئے، اور اس پر بحث و مباحثہ کاایک محل تعمیر کرلیا۔ ہمارے معاشرے میں یہ جو فضول بحثوں کا رواج چل پڑا ہے، نہ ان کا دین سے کوئی تعلق، نہ دنیا سے کوئی تعلق، جن کے بارے میں نہ قبر میں سوال ہوگا، نہ حشر میں سوال ہوگا، نہ آخرت میں سوال ہوگا۔ لیکن ان کے بارے میں لمبی لمبی بحث ہورہی ہے، یہ سب فضول کام ہے، اس کے نتیجے میں لڑائی جھگڑے ہوتے ہیں اور فرقے بن جاتے ہیں ۔ اور آپس میں منافرت بڑھتی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3583: جھگڑے سے علم کا نور چلا جاتا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۲۸۶</w:t>
      </w:r>
    </w:p>
    <w:p>
      <w:pPr>
        <w:spacing w:before="60" w:after="80" w:line="312" w:lineRule="auto"/>
        <w:ind w:right="288" w:left="288"/>
        <w:jc w:val="right"/>
      </w:pPr>
      <w:r>
        <w:rPr>
          <w:rFonts w:ascii="Jameel Noori Nastaleeq" w:hAnsi="Jameel Noori Nastaleeq"/>
          <w:color w:val="222222"/>
          <w:sz w:val="27"/>
        </w:rPr>
        <w:t>جھگڑے سے علم کا نور چلا جاتا ہے حضرت امام مالک رحمۃ اللہ علیہ کا مقولہ ہے کہ:۔ اَلْمِرَآئُ یَذْہَبُ بِنُوْرِ الْعِلْمِ۔ یعنی یہ بحث و مباحثہ علم کے نور کو غارت کردیتا ہے، علم کا نور اس کے ساتھ موجود نہیں رہتا۔ بس جس بات کو تم حق سمجھتے ہو، اس کو حق طریقے سے اور حق نیت سے دوسرے کو بتادو کہ میرے نزدیک یہ حق ہے۔ اب دوسرا شخص اگر مانتا ہے تو مان لے، نہیں مانتا تو وہ جانے اس کا اللہ جانے۔ کیونکہ تم داروغہ بناکر اس کے اوپر نہیں بھیجے گئے کہ زبردستی اپنی بات اس سے منوائو،جتنا تمہارے بس میں ہو اس کو حکمت سے محبت سے، نرمی سے سمجھادو، اس سے زیادہ کے تم مکلف نہیں ہو۔ تم خدائی داروغہ بناکر نہیں بھیجے گئے کہ لوگوں کی اصلاح تمہارے ذمے فرض ہوکہ اگر ان کی اصلاح نہیں ہوگی تو تم سے پوچھا جائے گا، ایسا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3584: تمہاری ذمہ داری بات پہنچادینا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۲۸۶</w:t>
      </w:r>
    </w:p>
    <w:p>
      <w:pPr>
        <w:spacing w:before="60" w:after="80" w:line="312" w:lineRule="auto"/>
        <w:ind w:right="288" w:left="288"/>
        <w:jc w:val="right"/>
      </w:pPr>
      <w:r>
        <w:rPr>
          <w:rFonts w:ascii="Jameel Noori Nastaleeq" w:hAnsi="Jameel Noori Nastaleeq"/>
          <w:color w:val="222222"/>
          <w:sz w:val="27"/>
        </w:rPr>
        <w:t>تمہاری ذمہ داری بات پہنچادینا ہے ارے جب اللہ تعالیٰ نے یہ فرمادیا کہ: مَاعَلَی الرَّسُوْلِ اِلاَّ الْبَلاَغُ۔ (سورۃالمائدہ، آیت:۹۹) رسول پر صرف بات پہنچادینے کی ذمہ داری ہے، زبردستی کرنا انبیاء علیہم السلام کا کام نہیں ، توتم کیوں زبردستی کرتے ہو، لہٰذا ایک حد تک سوال و جواب کرو، اور جب یہ دیکھو کہ بات بحث و مباحثہ کے حدود میں داخل ہورہی ہے اور سامنے والا شخص حق کو قبول کرنے والا نہیں ہے تواس کے بعد خاموش ہوجائو اور بحث و مباحثہ کا دروازہ بند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3585: شکوہ و شکایت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۲۸۷</w:t>
      </w:r>
    </w:p>
    <w:p>
      <w:pPr>
        <w:spacing w:before="60" w:after="80" w:line="312" w:lineRule="auto"/>
        <w:ind w:right="288" w:left="288"/>
        <w:jc w:val="right"/>
      </w:pPr>
      <w:r>
        <w:rPr>
          <w:rFonts w:ascii="Jameel Noori Nastaleeq" w:hAnsi="Jameel Noori Nastaleeq"/>
          <w:color w:val="222222"/>
          <w:sz w:val="27"/>
        </w:rPr>
        <w:t>شکوہ و شکایت نہ کریں بعض لوگوں کو ہر بات میں شکوہ اور شکایت کرنے کی عادت ہوتی ہے جہاں کسی جاننے والے سے ملاقات ہوئی تو فوراً کوئی شکایت جڑدیں گے کہ تم نے فلاں وقت یہ کہا تھا، تم نے فلاں وقت یہ نہیں کیا تھا، اور بسااوقات یہ کام محبت کے نام پر کیا جاتا ہے۔ اور یہ جملہ ایسے لوگوں کو بہت یاد ہوتا ہے کہ ’’شکایت محبت ہی سے پیدا ہوتی ہے‘‘ جس سے محبت ہوتی ہے اس سے شکوہ بھی ہوتا ہے۔‘‘ یہ بات تو درست ہے۔ لیکن اس شکایت کی بھی ایک حد ہوتی ہے، جب کوئی اہم بات ہوئی تو اس پر شکوہ کرلیا، لیکن ذراذراسی بات لے کر بیٹھ جانا کہ فلاں تقریب میں تم نے فلاں کو دعوت دی اور ہمیں دعوت نہیں دی۔ ارے بھائی دعوت دینے والے کو شریعت نے یہ حق دیا ہے کہ جس کو چاہے دعوت دے اور جس کو چاہے دعوت نہ دے۔ تمہارے پاس شکایت کرنے کا کیا جواز ہے کہ تم یہ کہو کہ ہمیں دعوت میں کیوں نہیں بلایا تھا؟ بھائی تمہیں اس لئے نہیں بلایا تھا کہ تمہیں بلانے کا دل نہیں چاہا، اس وقت تمہیں بلانے کے حالات نہیں تھے۔ لیکن تم اس شکایت کو لئے بیٹھے ہو۔ آج ہم لوگ ذرا ذراسی بات پر دوسرے کی شکایت کرنے کے لئے تیار ہوجاتے تھے۔ اس کے نتیجے میں سامنے والے اس سے شکایت کرتے ہیں کہ فلاں موقعہ پر تم نے بھی ہمیں نہیں بلایا تھا، چنانچہ شکوہ اور جواب شکوہ کا ایک سلسلہ چل پڑتا ہے، اس کا نتیجہ یہ ہوتا ہے کہ دلوں میں محبت پیدا ہونے کے بجائے عداوت پیداہورہی ہے اور آپس میں نفرت پیدا ہورہی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3586: اس کے عمل کی تاویل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۲۸۸</w:t>
      </w:r>
    </w:p>
    <w:p>
      <w:pPr>
        <w:spacing w:before="60" w:after="80" w:line="312" w:lineRule="auto"/>
        <w:ind w:right="288" w:left="288"/>
        <w:jc w:val="right"/>
      </w:pPr>
      <w:r>
        <w:rPr>
          <w:rFonts w:ascii="Jameel Noori Nastaleeq" w:hAnsi="Jameel Noori Nastaleeq"/>
          <w:color w:val="222222"/>
          <w:sz w:val="27"/>
        </w:rPr>
        <w:t>اس کے عمل کی تاویل کرلو آج میں تجربہ کی بات کہہ رہاہوں کہ اس کے نتیجے میں گھرانے کے گھرانے اجڑگئے ذراذراسی بات لئے بیٹھے ہیں ۔ ارے بھائی! اگر کسی سے غلطی ہوگئی ہے تو اس کو معاف کردو اور اس کو اللہ کے حوالے کردو۔ جناب رسول اللہ ﷺ نے معاف کرنے کی کتنی تلقین فرمائی ہے، لہٰذا اگرتم معاف کردوگے تو تمہارا کیابگڑ جائے گا، تمہارا کیا نقصان ہوجائے گا، کون سا پہاڑ تم پر ٹوٹ پڑے گا، کونسی قیامت تم پر آجائے گی؟ لہٰذا چشم پوشی کرجائو اور اس کے عمل کی کوئی تاویل تلاش کرلو کہ شاید اس وجہ سے دعوت نہیں دی ہوگی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3587: حضرت مفتی عزیز الرحمن صاحب رحمۃ اللہ علیہ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۲۸۹</w:t>
      </w:r>
    </w:p>
    <w:p>
      <w:pPr>
        <w:spacing w:before="60" w:after="80" w:line="312" w:lineRule="auto"/>
        <w:ind w:right="288" w:left="288"/>
        <w:jc w:val="right"/>
      </w:pPr>
      <w:r>
        <w:rPr>
          <w:rFonts w:ascii="Jameel Noori Nastaleeq" w:hAnsi="Jameel Noori Nastaleeq"/>
          <w:color w:val="222222"/>
          <w:sz w:val="27"/>
        </w:rPr>
        <w:t>حضرت مفتی عزیز الرحمن صاحب رحمۃ اللہ علیہ کا طرز عمل میرے والد ماجد رحمۃ اللہ علیہ کے استاذ تھے۔ حضرت مولانا مفتی عزیز الرحمن صاحب رحمۃ اللہ علیہ، جو دارالعلوم دیوبند کے مفتی اعظم تھے۔ جن کے فتاویٰ کا مجموعہ ’’فتاویٰ دارالعلوم دیوبند‘‘ کے نام سے دس جلدوں میں چھپ گیا ہے، جس میں علوم کے دریا بہادیئے۔ یہ عجیب و غریب بزرگ تھے۔ حضرت والد صاحب رحمۃ اللہ علیہ فرمایا کرتے تھے کہ میں نے ان کو ہمیشہ اس طرح دیکھا کہ کبھی کسی آدمی کے منھ پر تردید نہیں کرتے تھے کہ تم نے یہ بات غلط کہی، بلکہ اگر کسی نے غلط بات بھی کہہ دی توآپ سن کر فرماتے کہ اچھا گویا کہ آپ کا مطلب یہ ہوگا، اس طرح اس کی تاویل کرکے اس کا صحیح مطلب اس کے سامنے بیان کردیتے۔ اس کے ذریعے اس کو تنبیہ بھی فرمادیتے کہ تم نے جو بات کہی ہے وہ صحیح نہیں ہے، لیکن اگر یہ بات اس طرح کہی جائے تو صحیح ہوجائے گی۔ ساری عمر کبھی کسی کے منھ پر تردید نہیں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3588: اپنا دل صاف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۲۸۹</w:t>
      </w:r>
    </w:p>
    <w:p>
      <w:pPr>
        <w:spacing w:before="60" w:after="80" w:line="312" w:lineRule="auto"/>
        <w:ind w:right="288" w:left="288"/>
        <w:jc w:val="right"/>
      </w:pPr>
      <w:r>
        <w:rPr>
          <w:rFonts w:ascii="Jameel Noori Nastaleeq" w:hAnsi="Jameel Noori Nastaleeq"/>
          <w:color w:val="222222"/>
          <w:sz w:val="27"/>
        </w:rPr>
        <w:t>اپنا دل صاف کرلو اس لئے اگر تمہارا کوئی مسلمان بھائی ہے، دوست ہے یا عزیز و قریب ہے، یا رشتہ دار ہے، اگر اس سے کوئی غلط معاملہ سرزدہوا ہے تو تم بھی اس کی کوئی تاویل تلاش کرلو کہ شاید فلاں مجبوری پیدا ہوگئی ہوگی۔ تاویل کرکے اپنا دل صاف کرلو۔ اور اگر شکایت کرنی ہی ہے تو نرم لفظوں میں اس سے شکایت کرلوکہ فلاں وقت تمہاری بات مجھے ناگوار گزری۔ اگر کوئی وضاحت پیش کرے تو اس کو قبول کرلو، یہ نہ کروکہ اس شکایت کو لے کر بیٹھ جائو اوراس کی بنیاد پر جھگڑا کھڑا کردو۔ اسی لئے جناب رسول اللہ ﷺ نے فرمایا کہ ’’لاَتُمَارِ اَخَاکَ‘‘ اپنے بھائی سے جھگڑا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3589: یہ دنیا چند روزہ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۲۹۰</w:t>
      </w:r>
    </w:p>
    <w:p>
      <w:pPr>
        <w:spacing w:before="60" w:after="80" w:line="312" w:lineRule="auto"/>
        <w:ind w:right="288" w:left="288"/>
        <w:jc w:val="right"/>
      </w:pPr>
      <w:r>
        <w:rPr>
          <w:rFonts w:ascii="Jameel Noori Nastaleeq" w:hAnsi="Jameel Noori Nastaleeq"/>
          <w:color w:val="222222"/>
          <w:sz w:val="27"/>
        </w:rPr>
        <w:t>یہ دنیا چند روزہ ہے میاں یہ دنیا کتنے دن کی ہے، چند دن کی دنیا ہے، کتنے دن کی گارنٹی لے کر آئے کہ اتنے دن زندہ رہوگے،اور عام طور پر شکایتیں دنیا کی باتوں پر ہوتی ہیں کہ فلاں نے مجھے دعوت میں نہیں بلایا، فلاں نے میری عزت نہیں کی، فلاں نے میرا احترام نہیں کیا۔ یہ سب دنیا کی باتیں ہیں ۔ یہ دنیا کا مال و دولت، دنیا کا اسباب دنیا کی وجاہت، دنیا کی شہرت، دنیا کا منصب ان سب کی کوئی حقیقت نہیں ہے نہ جانے کب فنا ہوجائیں ، کب یہ چیزیں چھن جائیں ۔ اس کے بجائے وہاں کے بارے میں سوچو جہاں ہمیشہ ہمیش رہنا ہے، جہاں ہمیشہ کی زندگی گزارنی ہے، وہاں کیا حال ہوگا، وہاں کس طرح زندگی بسر کروگے، وہاں پر اللہ تعالیٰ کے سامنے کیا جواب دوگے؟ اس کی فکر کرو، حدیث شریف میں جناب رسول اللہ ﷺ نے فرمایا: اِعْمَلْ لِدُنْیَاکَ بِقَدْرِ بَقَائِکَ فِیْہَا وَاِعْمَلْ لِاٰخِرَتِکَ بِقَدْرِ بَقَائِکَ فِیْہَا۔ یعنی دنیا کے لئے اتنا کام کرو جتنا دنیا میں رہنا ہے۔ اور آخرت کے لئے اتنا کام کرو جتنا آخرت میں رہنا ہے۔ یاد رکھئے! یہ مال و دولت، یہ شہرت، یہ عزت سب آنی جانی چیزیں ہیں ، آج ہیں کل نہیں رہیں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3590: کل کیا تھے؟ آج کیا ہوگئے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۲۹۱</w:t>
      </w:r>
    </w:p>
    <w:p>
      <w:pPr>
        <w:spacing w:before="60" w:after="80" w:line="312" w:lineRule="auto"/>
        <w:ind w:right="288" w:left="288"/>
        <w:jc w:val="right"/>
      </w:pPr>
      <w:r>
        <w:rPr>
          <w:rFonts w:ascii="Jameel Noori Nastaleeq" w:hAnsi="Jameel Noori Nastaleeq"/>
          <w:color w:val="222222"/>
          <w:sz w:val="27"/>
        </w:rPr>
        <w:t>کل کیا تھے؟ آج کیا ہوگئے وہ لوگ جن کا دنیا میں ڈنکا بج رہا تھا، جن کا طوطی بول رہاتھا، جن کا اقتدار تھا، جن کے نام سے لوگ لرزتے تھے، آج جیل خانوں میں پڑے سڑ رہے ہیں اور جن لوگوں کے ناموں کے ساتھ عزت و شرف کے القاب لگائے جاتے تھے، آج ان پر جرائم کی فہرستوں کے انبار لگے ہوئے ہیں کہ انہوں نے چوری کی، انہوں نے ڈاکہ ڈالا، انہوں نے رشوت لی، انہوں نے خیانت کی۔ ارے! کس عزت پر، کس شہرت پر، کس پیسے پر لڑتے ہو۔ نہ جانے کس دن اور کس وقت اللہ تعالیٰ تم سے یہ چیزیں چھین لے۔ ان چھوٹی چھوٹی باتوں پر تم نے جھگڑے کھڑے کئے ہوئے ہیں ۔ اسی وجہ سے حضور اقدس ﷺ نے فرمایا: ’’لاَتُمَارِ اَخَاکَ‘‘ ’’اپنے بھائی سے جھگڑا 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3591: کونسا مذاق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۲۹۲</w:t>
      </w:r>
    </w:p>
    <w:p>
      <w:pPr>
        <w:spacing w:before="60" w:after="80" w:line="312" w:lineRule="auto"/>
        <w:ind w:right="288" w:left="288"/>
        <w:jc w:val="right"/>
      </w:pPr>
      <w:r>
        <w:rPr>
          <w:rFonts w:ascii="Jameel Noori Nastaleeq" w:hAnsi="Jameel Noori Nastaleeq"/>
          <w:color w:val="222222"/>
          <w:sz w:val="27"/>
        </w:rPr>
        <w:t>کونسا مذاق جائز ہے اس حدیث میں سرکارِ دوعالم ﷺ نے دوسرا حکم یہ دیا کہ: وَلاَتُمَازِحُہٗ اپنے مسلمان بھائی کے ساتھ دل لگی اور مذاق نہ کرو۔ اس حدیث میں ’’مذاق‘’ سے مراد وہ مذاق ہے جو دوسرے کی گرانی کا سبب ہو، اگرایسا مذاق ہے جو حدود شریعت کے اندر ہے اور خوش طبعی کے لئے کیا جارہا ہے، سننے والے کو بھی اس سے کوئی گرانی نہیں ہے تو ایسے مذاق میں کوئی مضائقہ نہیں ، بلکہ اگر وہ مذاق حق ہے اور اس مذاق میں دوسرے کو خوش کرنے کی نیت ہے تو اس پر ثواب بھی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3592: مذاق اڑانا اور دل لگی کرنا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۲۹۲</w:t>
      </w:r>
    </w:p>
    <w:p>
      <w:pPr>
        <w:spacing w:before="60" w:after="80" w:line="312" w:lineRule="auto"/>
        <w:ind w:right="288" w:left="288"/>
        <w:jc w:val="right"/>
      </w:pPr>
      <w:r>
        <w:rPr>
          <w:rFonts w:ascii="Jameel Noori Nastaleeq" w:hAnsi="Jameel Noori Nastaleeq"/>
          <w:color w:val="222222"/>
          <w:sz w:val="27"/>
        </w:rPr>
        <w:t>مذاق اڑانا اور دل لگی کرنا جائز نہیں ایک ہوتا ہے مذاق کرنا، ایک ہوتا ہے مذاق اڑانا۔ مذاق کرنا تو درست ہے لیکن کسی کا مذاق اڑانا کہ اس کے ذریعہ اس کااستہزاء کیا جائے اوراس کے ساتھ ایسا مذاق اورایسی دل لگی کی جائے جو اس کے لئے ناگوار ہو اور اس کی دل شکنی کا سبب ہو، ایسا مذاق حرام اور ناجائز ہے۔ بعض لوگ دوسرے کی چڑ بنالیتے ہیں اور یہ سوچتے ہیں کہ جب اس کے سامنے یہ بات کریں گے تو وہ غصہ ہوگا اور اس کے نتیجے میں ہم ذرا مزہ لیں گے، یہ وہ مذاق ہے جس کو حضور اقدس ﷺ منع فرمارہے ہیں ۔ اتنا مذاق کرو جس کو دوسرا آدمی برداشت کرسکے، اب آپ نے دوسرے کے ساتھ اتنا مذاق کیا کہ اس کے نتیجے میں اس کو زچ کردیا، اب وہ اپنے دل میں تنگی محسوس کر رہا ہے،تویاد رکھئے! اگرچہ اس مذاق کے نتیجے میں دنیا میں تمہیں تھوڑا بہت مزہ آرہا ہے، لیکن آخرت میں اس کا عذاب بڑا شدید ہے۔ العیاذ باللہ۔ کیونکہ اس کے ذریعہ تم نے ایک مسلمان کا دل دُکھایا اور مسلمان کا دل دکھانا بڑا سخت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3593: انسان کی عزت ’’بیت اللہ‘‘ سے زیادہ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۲۹۳</w:t>
      </w:r>
    </w:p>
    <w:p>
      <w:pPr>
        <w:spacing w:before="60" w:after="80" w:line="312" w:lineRule="auto"/>
        <w:ind w:right="288" w:left="288"/>
        <w:jc w:val="right"/>
      </w:pPr>
      <w:r>
        <w:rPr>
          <w:rFonts w:ascii="Jameel Noori Nastaleeq" w:hAnsi="Jameel Noori Nastaleeq"/>
          <w:color w:val="222222"/>
          <w:sz w:val="27"/>
        </w:rPr>
        <w:t>انسان کی عزت ’’بیت اللہ‘‘ سے زیادہ ابن ماجہ میں ایک حدیث ہے کہ ایک مرتبہ حضور اقدس ﷺ بیت اللہ شریف کا طواف فرما رہے تھے طواف کرتے ہوئے آپ ﷺ نے بیت اللہ سے خطاب کرتے ہوئے فرمایا کہ: اے بیت اللہ! تو کتنا عظیم ہے، تیری قدر و منزلت کتنی عظیم ہے، کہ اس روئے زمین پر اللہ تعالیٰ نے تجھے اپنا گھر قرار دیا۔ تیری حرمت کتنی عظیم ہے۔ لیکن اے بیت اللہ! ایک چیز ایسی ہے جس کی حرمت تیری حرمت سے بھی زیادہ ہے۔ وہ ہے مسلمان کی جان، اس کا مال، اس کی آبرو۔ اگرکوئی شخص ایسا سنگدل اور شقی القلب ہو کہ وہ بیت اللہ کو ڈھا دے، العیاذ باللہ، تو ساری دنیا اس کو برا کہے گی کہ اس نے اللہ کے گھر کی کتنی بے حرمتی کی ہے مگر سرکارِ دوعالم ﷺ فرمارہے ہیں کہ اگر کسی نے کسی مسلمان کی جان، مال، آبرو پر حملہ کردیا اس کا دل دکھادیا تو بیت اللہ کوڈھانے سے زیادہ سنگین گناہ ہے لیکن تم نے اس کو معمولی سمجھا ہوا ہے اور تم دوسرے کا مذاق اڑا رہے ہو، اور اسکی وجہ سے اس کا دل دکھا رہے ہو اور تم مزے لے رہے ہو؟ ارے یہ تم بیت اللہ کو ڈھارہے ہو، اس کی حرمت کو پامال کر رہے ہو۔ لہٰذا کسی کو مذاق کا نشانہ بنالینا اور اس کا استہزاء کرنا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3594: ایسا مذاق دل میں نفرت پیدا کرتا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۲۹۴</w:t>
      </w:r>
    </w:p>
    <w:p>
      <w:pPr>
        <w:spacing w:before="60" w:after="80" w:line="312" w:lineRule="auto"/>
        <w:ind w:right="288" w:left="288"/>
        <w:jc w:val="right"/>
      </w:pPr>
      <w:r>
        <w:rPr>
          <w:rFonts w:ascii="Jameel Noori Nastaleeq" w:hAnsi="Jameel Noori Nastaleeq"/>
          <w:color w:val="222222"/>
          <w:sz w:val="27"/>
        </w:rPr>
        <w:t>ایسا مذاق دل میں نفرت پیدا کرتا ہے اوریہ مذاق بھی ان چیزوں میں سے ہے جو دلوں کے اندر گرہیں ڈالنے والی ہیں اور دلوں کے اندر عداوتیں اور نفرتیں پیدا کردیتی ہیں ۔ اگر دوسرا تمہارے بارے میں یہ محسوس کرے کہ یہ میرا مذاق اڑاتا ہے، میری توہین کرتا ہے تو بتائو کیا کبھی اس کے دل میں تمہاری محبت پیدا ہوگی؟ کبھی بھی محبت پیدا نہیں ہوگی، بلکہ اس کے دل میں تمہاری طرف سے نفرت پیدا ہوگی کہ یہ آدمی میرے ساتھ ایسا برتائو کرتا ہے اور پھر اس نفرت کے نتیجے میں آپس میں جھگڑا اور فساد پھیلے گا۔ البتہ اگر دوست واحباب یا عزیز و اقارب آپس میں ایسا مذاق کر رہے ہیں جس میں کسی کی دل آزاری نہیں ہے، جس میں جھوٹ نہیں ہے، تو شرعاً ایسے مذاق کی اجازت ہے، شریعت نے ایسے مذاق پر پابندی نہیں لگائی۔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3595: وعدہ کو پورا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۲۹۵</w:t>
      </w:r>
    </w:p>
    <w:p>
      <w:pPr>
        <w:spacing w:before="60" w:after="80" w:line="312" w:lineRule="auto"/>
        <w:ind w:right="288" w:left="288"/>
        <w:jc w:val="right"/>
      </w:pPr>
      <w:r>
        <w:rPr>
          <w:rFonts w:ascii="Jameel Noori Nastaleeq" w:hAnsi="Jameel Noori Nastaleeq"/>
          <w:color w:val="222222"/>
          <w:sz w:val="27"/>
        </w:rPr>
        <w:t>وعدہ کو پورا کرو اس حدیث میں تیسرا حکم یہ دیا کہ: وَلاَتَعِدْہٗ مَوْعِدًا فَتُخْلِفَہٗ یعنی کوئی ایسا وعدہ نہ کروجس کو تم پورا نہ کرسکو۔ بلکہ جس سے جو وعدہ کیا ہے اس وعدہ کو پورا کرو، اس وعدہ کا ایفاء کرو، وعدہ کرکے پورا نہ کرنے کو حضور اقدس ﷺ نے نفاق کی علامت قرار دی۔ حدیث شریف میں آتا ہے کہ نبی کریم ﷺنے ارشاد فرمایا: ثَلاَثٌ مَنْ کُنَّ فِیْہِ فَہُوَ مُنَافِقٌ اِذَا حَدَّثَ کَذَبَ، وَاِذَا وَعَدَ اَخْلَفَ، وَاِذَا اؤْتُمِنَ خَانَ۔ (نسائی: ۲؍۲۳۲، کتاب الایمان، باب علامۃ المنافق)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3596: منافق کی تین علامتیں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۲۹۵</w:t>
      </w:r>
    </w:p>
    <w:p>
      <w:pPr>
        <w:spacing w:before="60" w:after="80" w:line="312" w:lineRule="auto"/>
        <w:ind w:right="288" w:left="288"/>
        <w:jc w:val="right"/>
      </w:pPr>
      <w:r>
        <w:rPr>
          <w:rFonts w:ascii="Jameel Noori Nastaleeq" w:hAnsi="Jameel Noori Nastaleeq"/>
          <w:color w:val="222222"/>
          <w:sz w:val="27"/>
        </w:rPr>
        <w:t>منافق کی تین علامتیں تین باتیں جس شخص میں پائی جائیں ، وہ خالص منافق ہے، جب بات کرے تو جھوٹ بولے، جب وعدہ کرے تو وعدہ کی خلافی ورزی کرے، اور جب اس کے پاس امانت رکھوائی جائے تو وہ اس امانت میں خیانت کرے۔ یہ تین باتیں جس شخص میں پائی جائیں ، وہ پکا منافق ہے۔ اس سے معلوم ہوا کہ وعدہ کی خلاف ورزی نفاق کی علامت ہے۔ لہٰذا اگر تمہیں بھروسہ نہ ہو کہ میں وعدہ پورا کرسکوں گا، تو وعدہ مت کرو، لیکن جب ایک مرتبہ وعدہ کرلو تو جب تک کوئی عذر پیش نہ آجائے اس وقت تک اس کی پابندی لازم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3597: بچوں سے کیا ہوا وعدہ پورا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۲۹۶</w:t>
      </w:r>
    </w:p>
    <w:p>
      <w:pPr>
        <w:spacing w:before="60" w:after="80" w:line="312" w:lineRule="auto"/>
        <w:ind w:right="288" w:left="288"/>
        <w:jc w:val="right"/>
      </w:pPr>
      <w:r>
        <w:rPr>
          <w:rFonts w:ascii="Jameel Noori Nastaleeq" w:hAnsi="Jameel Noori Nastaleeq"/>
          <w:color w:val="222222"/>
          <w:sz w:val="27"/>
        </w:rPr>
        <w:t>بچوں سے کیا ہوا وعدہ پورا کرو حضور اقدس ﷺ نے یہاں تک کہ فرمایا کہ بچوں سے بھی جو وعدہ کرو اس کو پورا کرو۔ روایت میں آتا ہے کہ ایک صحابی نے ایک بچے کو بلاتے ہوئے کہا کہ میرے پاس آئو ہم تمہیں چیز دیں گے۔ حضور اقدس ﷺ نے ان سے پوچھا کہ کیا تمہارا واقعی اس کو کچھ دینے کا ارادہ تھایا ویسے ہی اس کو بہلانے کے لئے کہہ دیا، ان صحابی نے فرمایا کہ یا رسول اللہ ﷺ! میرے پاس کھجور ہے وہ دینے کا ارادہ تھا۔ آپ نے فرمایا کہ اگر تم ویسے ہی وعدہ کرلیتے اور کچھ دینے کا ارادہ نہ ہوتا تو تمہیں اس بچے کے ساتھ وعدہ خلافی کرنے کاگناہ ہوتا۔ اور بچے کے ساتھ وعدہ خلافی کرنے کا مطلب یہ ہے کہ تم نے بچے کو شروع سے یہ تعلیم دے دی کہ وعدہ خلافی کرنا کوئی بری بات نہیں ہے، اور تم نے پہلے دن سے ہی اس کی تربیت خراب کردی۔ لہٰذا بچوں کے ساتھ وعدہ خلافی نہیں کرنی چاہئے بچوں کے ساتھ بھی جو وعدہ کیا ہے، اس کو پورا کرو۔ اور بعض وعدہ خلافیاں تو ایسی ہوتی ہیں کہ آدمی یہ سمجھتا ہے کہ میں نے فلاں کے ساتھ وعدہ کیا ہوا ہے، مجھے اس کی خلاف ورزی نہیں کرنی چاہئے۔ لیکن بعض وعدہ خلافیاں ایسی ہوتی ہیں جن کی طرف ہم لوگوں کا دھیان ہی نہیں جاتا کہ وہ بھی کوئی خلافی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3598: اصول اور ضوابط کی پابندی نہ کرنا وعدہ خلافی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۲۹۷</w:t>
      </w:r>
    </w:p>
    <w:p>
      <w:pPr>
        <w:spacing w:before="60" w:after="80" w:line="312" w:lineRule="auto"/>
        <w:ind w:right="288" w:left="288"/>
        <w:jc w:val="right"/>
      </w:pPr>
      <w:r>
        <w:rPr>
          <w:rFonts w:ascii="Jameel Noori Nastaleeq" w:hAnsi="Jameel Noori Nastaleeq"/>
          <w:color w:val="222222"/>
          <w:sz w:val="27"/>
        </w:rPr>
        <w:t>اصول اور ضوابط کی پابندی نہ کرنا وعدہ خلافی ہے مثلاً ہرادارے کے اپنے کچھ قواعد و ضوابط ہوتے ہیں ۔ چنانچہ جب ہم کسی ادارے میں ملازمت اختیار کرتے ہیں تو اس ادارے کے ساتھ منسلک ہوتے وقت ہم عملاً یہ وعدہ کرتے ہیں کہ اس ادارے کے قواعد و ضوابط کی پابندی کریں گے۔ یا مثلاً آپ نے پڑھنے کے لئے دارالعلوم میں داخلہ لے لیا، تو داخلہ لیتے وقت طالبِ علم سے ایک تحریری وعدہ بھی لیا جاتا ہے کہ میں یہ یہ کام نہیں کروں گا اوریہ یہ کام کروں گا۔ اور اگر کسی طالبِ علم سے تحریری وعدہ نہ بھی لیا جائے تب بھی داخل ہونے کے معنی ہی یہ ہیں کہ وہ یہ اقرار کر رہا ہے کہ دارالعلوم کے جو قواعد و ضوابط ہیں میں ان کی پابندی کروں گا،اب اگر کوئی طالبِ علم ان قواعد و ضوابط کی خلاف ورزی کرے گا تو یہ اس وعدہ کی خلاف ورزی ہوگی اور یہ عمل ناجائز اور گناہ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3599: جو قوانین شریعت کے خلاف نہ ہوں ان کی پابندی لازم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۲۹۷</w:t>
      </w:r>
    </w:p>
    <w:p>
      <w:pPr>
        <w:spacing w:before="60" w:after="80" w:line="312" w:lineRule="auto"/>
        <w:ind w:right="288" w:left="288"/>
        <w:jc w:val="right"/>
      </w:pPr>
      <w:r>
        <w:rPr>
          <w:rFonts w:ascii="Jameel Noori Nastaleeq" w:hAnsi="Jameel Noori Nastaleeq"/>
          <w:color w:val="222222"/>
          <w:sz w:val="27"/>
        </w:rPr>
        <w:t>جو قوانین شریعت کے خلاف نہ ہوں ان کی پابندی لازم ہے اسی طرح جو آدمی کسی ملک کی شہریت اختیار کرتا ہے تو وہ شخص عملاً اس ملک کے ساتھ یہ معاہدہ کرتا ہے کہ میں اس ملک کے قوانین کی پابندی کروں گا تاوقتیکہ کوئی قانون مجھے کسی خلافِ شرع امر پر مجبور نہ کرے۔ اگر کوئی قانون ایسا ہے جو شریعت کے خلاف کام کرنے پر مجبور کرتا ہے تو اس کے بارے میں نبی کریم ﷺ علم نے فرمادیا کہ: لاَطَاعَۃَ لِمَخْلُوْقٍ فِیْ مَعْصِیَۃِ الْخَالِق۔ (مشکوٰۃ المصابیح) یعنی خالق کی معیصت میں مخلوق کی اطاعت نہیں ۔ اگر کسی کام سے شریعت تمہیں روک دے تو پھر اس کام کے کرنے کو خواہ کوئی بادشاہ کہے، یا کوئی صدر یا وزیراعظم کہے، یا کوئی قانون اس کام کا حکم دے لیکن تم اس حکم کے ماننے کے پابند نہیں ہو، بلکہ تم اللہ تعالیٰ کا حکم ماننے کے پابند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3600: قوانین کی خلاف ورزی وعدہ خلافی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۲۹۸</w:t>
      </w:r>
    </w:p>
    <w:p>
      <w:pPr>
        <w:spacing w:before="60" w:after="80" w:line="312" w:lineRule="auto"/>
        <w:ind w:right="288" w:left="288"/>
        <w:jc w:val="right"/>
      </w:pPr>
      <w:r>
        <w:rPr>
          <w:rFonts w:ascii="Jameel Noori Nastaleeq" w:hAnsi="Jameel Noori Nastaleeq"/>
          <w:color w:val="222222"/>
          <w:sz w:val="27"/>
        </w:rPr>
        <w:t>قوانین کی خلاف ورزی وعدہ خلافی ہے لہٰذا اگر کوئی آپ کو گناہ کرنے پر مجبور نہیں کر رہا ہے، بلکہ مباحات سے متعلق کوئی قانون بنا ہوا ہے تو اس صورت میں ہرشہری چاہے وہ مسلمان ہو یا غیرمسلم ہو، اپنی حکومت سے یہ معاہدہ کرتا ہے کہ میں قوانین کی پابندی کروں گا، اب اگر کوئی شخص بلاعذر قانون کی خلاف ورزی کرتا ہے تو یہ بھی وعدہ خلافی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3601: ٹریفک کے قوانین کی پابندی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۲۹۹</w:t>
      </w:r>
    </w:p>
    <w:p>
      <w:pPr>
        <w:spacing w:before="60" w:after="80" w:line="312" w:lineRule="auto"/>
        <w:ind w:right="288" w:left="288"/>
        <w:jc w:val="right"/>
      </w:pPr>
      <w:r>
        <w:rPr>
          <w:rFonts w:ascii="Jameel Noori Nastaleeq" w:hAnsi="Jameel Noori Nastaleeq"/>
          <w:color w:val="222222"/>
          <w:sz w:val="27"/>
        </w:rPr>
        <w:t>ٹریفک کے قوانین کی پابندی کریں مثلاً ٹریفک کے قوانین ہیں کہ جب سرخ بتی جلے تو رُک جائو اور جب سبز بتی جلے تو چل پڑو۔ اس قانون کی پابندی شرعاً بھی ضروری ہے، اس لئے کہ تم نے وعدہ کیا ہوا ہے کہ میں اسی ملک کے قوانین کی پابندی کروں گا اگر تم اس قانون کو روندتے ہوئے گزرجاتے ہو تو اس صورت میں وعدہ خلافی کے گناہ کے مرتکب ہوتے ہو اور عہد شکنی کے گناہ کے مرتکب ہوتے ہو، چاہے وہ مسلم ملک ہو یا غیرمسلم ملک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3602: بے روزگاری الائونس وصول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۲۹۹</w:t>
      </w:r>
    </w:p>
    <w:p>
      <w:pPr>
        <w:spacing w:before="60" w:after="80" w:line="312" w:lineRule="auto"/>
        <w:ind w:right="288" w:left="288"/>
        <w:jc w:val="right"/>
      </w:pPr>
      <w:r>
        <w:rPr>
          <w:rFonts w:ascii="Jameel Noori Nastaleeq" w:hAnsi="Jameel Noori Nastaleeq"/>
          <w:color w:val="222222"/>
          <w:sz w:val="27"/>
        </w:rPr>
        <w:t>بے روزگاری الائونس وصول کرنا برطانیہ کی حکومت ایک بیروزگاری الائونس جاری کرتی ہے، یعنی جو لوگ بیروزگار ہوتے ہیں ان کو ایک الائونس دیا جاتا ہے، گویا کہ روزگار ملنے تک حکومت ان کی کفالت کرتی ہے۔ یہ ایک اچھا طریقہ ہے۔ لیکن ہمارے بعض بھائی جو یہاں سے وہاں گئے ہوئے ہیں ، انہوں نے اس بے روزگاری کو اپنا پیشہ بنارکھا ہے، اب ایسے لوگ رات کو چوری چھپے نوکری کرلیتے ہیں اور ساتھ میں بے روزگاری الائونس بھی وصول کرتے ہیں ۔ اچھے خاصے نمازی اور دیندار لوگ یہ دھندا کر رہے ہیں ۔ ایک مرتبہ ایک صاحب نے مجھ سے اس کے بارے میں مسئلہ پوچھا تو میں نے بتایا کہ یہ عمل تو بالکل ناجائز اور گناہ ہے۔ اول تو یہ جھوٹ ہے اس لئے کہ بیروزگار نہیں ہو، لیکن اپنے کو بے روزگار ظاہر کر رہے ہو۔ دوسرے یہ کہ تم حکومت کے قانون کی خلاف ورزی کر رہے ہو، کیونکہ جب تم اس ملک میں داخل ہوگئے تو اب اس ملک کے جائز قانون کی پابندی لازم ہے۔ ان صاحب نے جواب میں کہا کہ یہ تو غیرمسلم حکومت ہے اور غیرمسلم حکومت کا پیسہ جس طرح بھی حاصل ہو اس کو لے کر خرچ کرنا جائز ہے۔ العیاذ باللہ۔ ارے بھائی جب تم اس ملک میں داخل ہوئے تھے اس وقت تم نے یہ وعدہ کیا تھا کہ ہم اس ملک کے قوانین کی پابندی کریں گے، لہٰذا اب اس ملک کے قانون کی خلاف ورزی کرنا جائز نہیں ۔ اور جس طرح مسلمان کے ساتھ خلاف ورزی جائز نہیں ، کافروں کے ساتھ بھی وعدہ خلافی جائز نہیں ، اور اس خلاف ورزی کے نتیجے میں جو پیسہ حاصل ہوگا وہ بھی ناجائز اور حرام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3603: ان کا حل(چھٹا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۳۰۴</w:t>
      </w:r>
    </w:p>
    <w:p>
      <w:pPr>
        <w:spacing w:before="60" w:after="80" w:line="312" w:lineRule="auto"/>
        <w:ind w:right="288" w:left="288"/>
        <w:jc w:val="right"/>
      </w:pPr>
      <w:r>
        <w:rPr>
          <w:rFonts w:ascii="Jameel Noori Nastaleeq" w:hAnsi="Jameel Noori Nastaleeq"/>
          <w:color w:val="222222"/>
          <w:sz w:val="27"/>
        </w:rPr>
        <w:t>ان کا حل(چھٹا سبب)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گزشتہ چند ہفتوں سے خاندانی اختلافات کے مختلف اسباب کا بیان چل رہا ہے۔ ان اسباب میں سے ایک سبب وہ ہے جو حضور اقدس ﷺ نے اس حدیث میں بیان فرمایا ہے، وہ حدیث یہ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3604: یہ بڑی خیانت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۳۰۵</w:t>
      </w:r>
    </w:p>
    <w:p>
      <w:pPr>
        <w:spacing w:before="60" w:after="80" w:line="312" w:lineRule="auto"/>
        <w:ind w:right="288" w:left="288"/>
        <w:jc w:val="right"/>
      </w:pPr>
      <w:r>
        <w:rPr>
          <w:rFonts w:ascii="Jameel Noori Nastaleeq" w:hAnsi="Jameel Noori Nastaleeq"/>
          <w:color w:val="222222"/>
          <w:sz w:val="27"/>
        </w:rPr>
        <w:t>یہ بڑی خیانت ہے حضرت سفیان بن اُسید حضرمی رضی اللہ تعالیٰ عنہ فرماتے ہیں کہ انہوں نے حضور اقدس ﷺ کو یہ فرماتے ہوئے سنا کہ آپ ﷺ نے فرمایا: کَبُرَتْ خِیَانَۃً اَنْ تُحَدِّثَ اَخَاکَ حَدِیْثًا ہُوَ لَکَ بِہٖ مُصَدِّقٌ وَاَنْتَ لَہٗ بِہٖ کَاذِبٌ۔ (ابودائود، کتاب الادب، باب فی المعاریض) یہ بڑی ہی خیانت کی بات ہے کہ تم اپنے بھائی کو کوئی ایسی بات سنائو جس کو وہ سمجھ رہاہو کہ تم اس کو سچی بات بتا رہے ہو، لیکن حقیقت میں تم اس کے سامنے جھوٹ بول رہے ہو۔ یہ وہ عمل ہے جس سے دلوں میں دراڑیں پڑجاتی ہیں ، دلوں میں شگاف پڑ جاتے ہیں اور عداوتیں کھڑی ہوجاتی ہیں ، دشمنیاں پیدا ہوجاتی ہیں ۔ جھوٹ بولنا تو ہرحال میں بڑا زبردست گناہ ہے لیکن اس حدیث میں حضور اقدس ﷺ خاص طور پر اس جھوٹ کو بیان فرمارہے ہیں جہاں تمہارا مخاطب تم پر اعتماد کر رہا ہے اور وہ یہ سمجھ رہا ہے کہ یہ شخص جو بات مجھ سے کہے گا وہ سیدھی اور سچی اور بات کہے گا، لیکن تم الٹا اس کے اعتماد کو مجروح کرتے ہوئے اس کے ساتھ جھوٹ بولو۔ تواس عمل میں جھوٹ کا گناہ تو ہے ہی ساتھ ہی اس میں خیانت کا بھی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3605: وہ امانت دار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۳۰۶</w:t>
      </w:r>
    </w:p>
    <w:p>
      <w:pPr>
        <w:spacing w:before="60" w:after="80" w:line="312" w:lineRule="auto"/>
        <w:ind w:right="288" w:left="288"/>
        <w:jc w:val="right"/>
      </w:pPr>
      <w:r>
        <w:rPr>
          <w:rFonts w:ascii="Jameel Noori Nastaleeq" w:hAnsi="Jameel Noori Nastaleeq"/>
          <w:color w:val="222222"/>
          <w:sz w:val="27"/>
        </w:rPr>
        <w:t>وہ امانت دار ہے اس لئے کہ جو شخص تم سے رجوع کر رہا ہے وہ تمہیں امین اور سچا سمجھ کر رجوع کر رہا ہے۔ حدیث شریف میں حضور اقدس ﷺ نے ارشاد فرمایا: اَلْمُسْتَشَارُ مُؤْتَمَنٌ۔ جس شخص سے مشورہ طلب کیا جائے وہ امانت دار ہوتا ہے۔ گویا کہ مشورہ طلب کرنے والا اس کے پاس امانت رکھوائے ہوئے ہے کہ تم صحیح بات مجھے بتانا، اور اس پر اعتماد اور بھروسہ بھی کر رہا ہے لیکن تم نے اس کے ساتھ جھوٹ بولا اور غلط بات بتائی، لہٰذا تم خیانت کے گناہ کے بھی مرتکب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3606: جھوٹا میڈیکل سرٹیفکٹ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۳۰۷</w:t>
      </w:r>
    </w:p>
    <w:p>
      <w:pPr>
        <w:spacing w:before="60" w:after="80" w:line="312" w:lineRule="auto"/>
        <w:ind w:right="288" w:left="288"/>
        <w:jc w:val="right"/>
      </w:pPr>
      <w:r>
        <w:rPr>
          <w:rFonts w:ascii="Jameel Noori Nastaleeq" w:hAnsi="Jameel Noori Nastaleeq"/>
          <w:color w:val="222222"/>
          <w:sz w:val="27"/>
        </w:rPr>
        <w:t>جھوٹا میڈیکل سرٹیفکٹ آج ہمارے معاشرے میں جتنی تصدیقات اور سرٹیفکٹ جاری ہوتے ہیں ، وہ سب اس حدیث کے تحت آتے ہیں ۔ مثلاً ایک شخص بیمار ہے اور اس کو اپنے محکمے سے چھٹی لینے کے لئے یہ ضروری ہے کہ وہ اس بات کا میڈیکل سرٹیفکٹ پیش کرے کہ وہ واقعتا بیمار ہے۔ تو اب جس ڈاکٹر سے سرٹیفکٹ طلب کیا جائے گا، وہ امانت دار ہے کیونکہ وہ محکمہ اس ڈاکٹر پر بھروسہ اور اعتماد کر رہا ہے کہ یہ جو سرٹیفکٹ جاری کرے گا وہ سچا سرٹیفکٹ جاری کرے گا، وہ شخص واقعی بیمار ہوگا تب ہی وہ سرٹیفکٹ جاری کرے گا ورنہ وہ جاری نہیں کرے گا۔ اب اگر وہ ڈاکٹر پیسے لے کر یا پیسے لئے بغیر صرف دوستی کی مد میں اس خیال سے کہ اس سرٹیفکٹ کے ذریعہ اس کو چھٹی مل جائے، جھوٹا سرٹیفکٹ جاری کردے گا تویہ ڈاکٹر جھوٹ کے گناہ کے ساتھ بڑی خیانت کا بھی مرتکب ہوگا۔ اور جو شخص ایسا سرٹیفکٹ حاصل کرنے کے لئے ڈاکٹر کو مجبور کرے کہ وہ ایسا جھوٹا سرٹیفکٹ جاری کردے، ایسا شخص بے شمار گناہوں کاارتکاب کر رہا ہے۔ ایک یہ کہ خود جھوٹ بول رہا ہے اور دوسرے یہ کہ ڈاکٹر کو جھوٹ بولنے پر مجبور کر رہا ہے۔ اور اگر پیسے دے کر یہ سرٹیفکٹ حاصل کر رہا ہے تو رشوت دینے کے گناہ کا مرتکب ہورہا ہے، اور پھر جھوٹ بول کر جو چھٹی لے رہا ہے وہ چھٹی بھی حرام ہے اور اس چھٹی کی جو تنخواہ لی ہے وہ تنخواہ بھی حرام ہے۔ اور اس تنخواہ سے جو کھانا کھایا وہ بھی حرام ہے۔ لہٰذا ایک جھوٹا میڈیکل سرٹیفکٹ جاری کرانے میں اتنے بے شمار گناہ جمع ہیں ۔ العیاذ باللہ العظیم۔ آج ہمارا معاشرہ ان چیزوں سے بھرا ہوا ہے،اچھے خاصے پڑھے لکھے، دیندار، نمازی، متشرع لوگوں کو بھی جب ضرورت پڑتی ہے تو وہ بھی جھوٹاسرٹیفکٹ نکلوانے میں کوئی شرم اور عار محسوس نہیں کرتے، اور اس چیز کو دین سے خارج ہی کردیا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3607: مدارس کی تصدیق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۳۰۸</w:t>
      </w:r>
    </w:p>
    <w:p>
      <w:pPr>
        <w:spacing w:before="60" w:after="80" w:line="312" w:lineRule="auto"/>
        <w:ind w:right="288" w:left="288"/>
        <w:jc w:val="right"/>
      </w:pPr>
      <w:r>
        <w:rPr>
          <w:rFonts w:ascii="Jameel Noori Nastaleeq" w:hAnsi="Jameel Noori Nastaleeq"/>
          <w:color w:val="222222"/>
          <w:sz w:val="27"/>
        </w:rPr>
        <w:t>مدارس کی تصدیق کرنا اسی طرح مدرسوں کی تصدیق ہے۔ بہت سے مدارس کے حضرات میرے پاس بھی آتے ہیں کہ آپ ہمارے مدرسے کی تصدیق کردیجئے کہ یہ مدرسہ قائم ہے اور ٹھیک کام کر رہا ہے۔ اگر اس میں چندہ دیاجائے گا تو وہ چندہ صحیح مصرف میں استعمال ہوگا۔ یہ تصدیق ایک گواہی ہے۔ اب اگر کسی شخص نے یہ کہا کہ فلاں سے تصدیق کراکر لائو، تب ہم تمہیں چندہ دیں گے۔ گویا کہ اس نے مجھ پر بھروسہ کیا، اب میرا یہ فرض ہے کہ میں اس وقت تک تصدیق جاری نہ کروں جب تک مجھے واقعتا اس بات کا یقین نہ ہو کہ واقعتا یہ مدرسہ اس چندہ کا مستحق ہے۔ اگر ایک شخص میرے پاس آئے اور میں محض دوستی یا مروت میں آکر تصدیق کردوں ، تو اس کا مطلب یہ ہوگا کہ لوگ تو میرے اوپر بھروسہ کر رہے ہیں اور میں ان کے ساتھ جھوٹ بول رہا ہوں ، کیونکہ میں نے اس مدرسہ کو دیکھا نہیں ،میں اس کے حالات سے واقف نہیں ، اس کے طریقۂ کار سے میں باخبر نہیں ، لیکن اس کے باوجود میں نے تصدیق نامہ جاری کردیا، تو میں اس بدترین خیانت کا مرتکب ہوں گا۔ اب مدرسہ کے حضرات تصدیق کے لئے میرے پاس آتے ہیں جب میں ان سے معذرت کرتا ہوں تو کہتے ہیں کہ ان سے اتنا چھوٹا سا کام نہیں کیا جاتا۔ وہ سمجھتے ہیں کہ انکار کرنا مروت کے خلاف ہے۔ حالانکہ حقیقت میں یہ شہادت ہے۔ اور حضور اقدس ﷺ نے فرمایا کہ یہ بدترین خیانت ہے کہ لوگ تم پر بھروسہ کرکے تمہیں سچا سمجھ رہے ہیں اور تم ان کے سامنے جھوٹ بول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3608: جھوٹا کیرکٹر سرٹیفکٹ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۳۰۹</w:t>
      </w:r>
    </w:p>
    <w:p>
      <w:pPr>
        <w:spacing w:before="60" w:after="80" w:line="312" w:lineRule="auto"/>
        <w:ind w:right="288" w:left="288"/>
        <w:jc w:val="right"/>
      </w:pPr>
      <w:r>
        <w:rPr>
          <w:rFonts w:ascii="Jameel Noori Nastaleeq" w:hAnsi="Jameel Noori Nastaleeq"/>
          <w:color w:val="222222"/>
          <w:sz w:val="27"/>
        </w:rPr>
        <w:t>جھوٹا کیرکٹر سرٹیفکٹ آج کل مورل سرٹیفکٹ اور کیرکٹر سرٹیفکٹ بنوائے جاتے ہیں اور سرٹیفکٹ جاری کرنے والا اس میں لکھتا ہے کہ میں اس شخص کو پانچ سال سے جانتا ہوں یا دس سال سے جانتا ہوں ، حالانکہ وہ اس کو صرف دو دن سے جانتا ہے۔ میں اس کے حالات سے واقف ہوں ،یہ بہت اچھے اخلاق اور کردار کا مالک ہے۔ اب سرٹیفکٹ جار کرنے والا یہ سمجھ رہا ہے کہ میں اس شخص کے ساتھ بھلائی کر رہا ہوں ، لیکن اس کو یہ معلوم نہیں کہ اس بھلائی کے نتیجے میں قیامت کے روز گردن پکڑی جائے گی کہ تم نے تو یہ لکھا تھا کہ میں اس کو پانچ سال سے یا دس سال سے جانتا ہوں ، حالانکہ تم اس کو نہیں جانتے تھے۔ یہ بدترین خیانت کے اندر داخل ہے، کیونکہ لو گ تم پر بھروسہ کر رہے ہیں اور تم لوگوں کے ساتھ جھوٹ بول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3609: آج سرٹیفکٹ کی کوئی قیمت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۳۱۰</w:t>
      </w:r>
    </w:p>
    <w:p>
      <w:pPr>
        <w:spacing w:before="60" w:after="80" w:line="312" w:lineRule="auto"/>
        <w:ind w:right="288" w:left="288"/>
        <w:jc w:val="right"/>
      </w:pPr>
      <w:r>
        <w:rPr>
          <w:rFonts w:ascii="Jameel Noori Nastaleeq" w:hAnsi="Jameel Noori Nastaleeq"/>
          <w:color w:val="222222"/>
          <w:sz w:val="27"/>
        </w:rPr>
        <w:t>آج سرٹیفکٹ کی کوئی قیمت نہیں آج معاشرہ ان باتوں سے بھر گیا ہے، اس کا نتیجہ یہ ہے کہ آج سرٹیفکٹ کی بھی کوئی قیمت نہیں رہی، کیوں کہ لوگ جانتے ہیں کہ یہ سب جھوٹے اور مصنوعی سرٹیفکٹ ہیں ۔ آج ہم نے سرکار دوعالم ﷺ کے ان ارشادات کو زندگی سے خارج ہی کردیا ہے اور صرف نماز روزے اور تسبیح کا نام دین رکھ دیا ہے۔ لیکن دنیا کی زندگی میں ہم لوگوں کے ساتھ کس طرح پیش آرہے ہیں اس طرف دھیان ہی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3610: یہ بھی اختلافات کا سبب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۳۱۰</w:t>
      </w:r>
    </w:p>
    <w:p>
      <w:pPr>
        <w:spacing w:before="60" w:after="80" w:line="312" w:lineRule="auto"/>
        <w:ind w:right="288" w:left="288"/>
        <w:jc w:val="right"/>
      </w:pPr>
      <w:r>
        <w:rPr>
          <w:rFonts w:ascii="Jameel Noori Nastaleeq" w:hAnsi="Jameel Noori Nastaleeq"/>
          <w:color w:val="222222"/>
          <w:sz w:val="27"/>
        </w:rPr>
        <w:t>یہ بھی اختلافات کا سبب ہے یہ چیز بھی ہمارے آپس کے اختلافات اور جھگڑوں کے اسباب میں سے ایک سبب ہے۔ اس لئے کہ جب تم ایک آدمی پر بھروسہ اور اعتماد کر رہے ہو کہ یہ شخص تمہیں سچ بات بتائے گا، لیکن وہ شخص تم سے جھوٹ بولے۔ تو اس جھوٹ کے نتیجے میں اس کے دل میں تمہارے خلاف گرہ پڑ جائے گی کہ میں نے تواس پر بھروسہ کیا، لیکن اس نے میرے ساتھ جھوٹ بولا، مجھے دھوکہ دیا اور مجھے غلط راستہ دکھایا۔ لہٰذا اس کے دل میں تمہارے خلاف عداوت پیدا ہوگی۔ بہرحال! باہمی اختلافات اورنااتفاقی کا ایک بہت بڑا سبب ’’جھوٹ‘‘ ہے۔ اگر اس جھوٹ کو ختم نہیں کروگے توآپس کی ناچاقیاں اور اختلافات کیسے ختم ہوں گے؟ اس لئے اس جھوٹ کو ختم کرو۔ ویسے تو ہرجھوٹ حرام ہے لیکن خاص طور پر وہ جھوٹ جہاں پر دوسرا شخص تم پر بھروسہ کر رہا ہو اور تم اس کے ساتھ جھوٹ بولو، یہ بڑا خطرناک جھوٹ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3611: گزشتہ کی تلافی کیسے کریں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۳۱۱</w:t>
      </w:r>
    </w:p>
    <w:p>
      <w:pPr>
        <w:spacing w:before="60" w:after="80" w:line="312" w:lineRule="auto"/>
        <w:ind w:right="288" w:left="288"/>
        <w:jc w:val="right"/>
      </w:pPr>
      <w:r>
        <w:rPr>
          <w:rFonts w:ascii="Jameel Noori Nastaleeq" w:hAnsi="Jameel Noori Nastaleeq"/>
          <w:color w:val="222222"/>
          <w:sz w:val="27"/>
        </w:rPr>
        <w:t>گزشتہ کی تلافی کیسے کریں ؟ اب ایک سوال ذہنوں میں یہ پیدا ہوتا ہے کہ حضور اقدس ﷺ نے آپس کے اختلافات اور نااتفاقی کے جو اسباب بیان فرمائیے ہیں ، اگرآج ہم ان سے پرہیز کرنے کا ارادہ کرلیں اورمحنت کرکے اپنے آپ کو اس کاپابند بنالیں تو انشاء اللہ آئندہ کی زندگی تو درست ہوجائے گی۔ لیکن گزشتہ زمانے میں اب تک ہم سے حضور اقدس ﷺ کی ان تعلیمات کی خلاف ورزی ہوئی، مثلاً کسی کی غیبت کرلی کسی کو برا کہا، کسی کو دکھ پہنچایا، کسی کو تکلیف پہنچائی، کسی کی دل آزاری کی اور ان خلاف ورزیوں کے نتیجے میں اور حقوق العباد کو ضائع کرنے کے نتیجے میں ہمارا نامۂ اعمال سیاہ ہوگیا ہے، اس کا کیا حل ہے؟ اگر ہم اپنی پچھلی زندگی کی طرف نظر دوڑائیں تو یہ نظر آئے گا کہ سالہا سال میں نہ جانے کتنے انسانوں سے رابطہ ہوا، کتنے انسانوں سے تعلقات ہوئے، ہم نے کس کی کتنی حق تلفی کی؟ اس کا ہمارے پاس نہ کوئی حساب ہے، نہ پیمانہ ہے، اورنہ ان سے معافی مانگنے کی کوئی صورت ہے۔ لہٰذا اگر ہم آج سے اپنی اصلاح شروع کربھی دیں تو پچھلے معاملات کا اور پچھلی زندگی کا کیا بنے گا؟ اور پچھلا حساب کتاب صاف کرنے کا کیا راستہ ہے؟یہ بڑا اہم سوال ہے اور ہم سب کو اس کی فکر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3612: حضور اقدس ﷺ کا معافی مانگنا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۳۱۲</w:t>
      </w:r>
    </w:p>
    <w:p>
      <w:pPr>
        <w:spacing w:before="60" w:after="80" w:line="312" w:lineRule="auto"/>
        <w:ind w:right="288" w:left="288"/>
        <w:jc w:val="right"/>
      </w:pPr>
      <w:r>
        <w:rPr>
          <w:rFonts w:ascii="Jameel Noori Nastaleeq" w:hAnsi="Jameel Noori Nastaleeq"/>
          <w:color w:val="222222"/>
          <w:sz w:val="27"/>
        </w:rPr>
        <w:t>حضور اقدس ﷺ کا معافی مانگنا لیکن نبی کریم ﷺ پر قربان جائیے کہ آپ نے ہماری ہرمشکل کا حل اپنے اسوۂ حسنہ میں تجویز فرمادیا ہے جو آدمی اپنی پچھلی زندگی کی اصلاح کرنا چاہتا ہو، اور اس کو خیال ہو کہ میں نے بہت سے اللہ کے بندوں کے حقوق ضائع کردیئے ہیں تو اس کاراستہ بھی نبی کریم ﷺ نے بتایا اور خود اس پر عمل کرکے دکھایا کہ ایک دن آپ ﷺ نے مسجد نبوی میں کھڑے ہوکر عام صحابہ کے مجمع کے سامنے فرمایا کہ: میری ذات سے کبھی کسی انسان کو کوئی تکلیف پہنچی ہو یا کبھی مجھ سے کوئی زیادتی ہوئی ہو، تو میں آج اپنے آپ کو اس کے سامنے پیش کرتا ہوں ۔ اگر وہ اس زیادتی کا بدلہ لینا چاہتا ہے تو میں بدلہ دینے کے لئے تیار ہوں ، اور اگر وہ مجھ سے کوئی صلہ طلب کرنا چاہتا ہے تو میں وہ دینے کے لئے تیار ہوں ، اور اگر وہ معاف کرنا چاہتا ہے تو میری درخواست ہے کہ وہ معاف کردے۔ حضور اقدس ﷺ کا اعلیٰ مقام یہ اعلان اس ذات نے فرمایا جن کے بارے میں قرآن کریم نے فرمادیا کہ: لِیَغْفِرَلَکَ مَاتَقَدَّمَ مِنْ ذَنْبِکَ وَمَاتَأَخَّرَ۔ (سورۂ فتح، آیت:۲) تاکہ اللہ تعالیٰ آپ کی سب اگلی پچھلی خطائیں معاف فرمادے۔ اور جن کے بارے میں یہ فرمادیا: فَلاَوَرَبِّکَ لاَیُؤْمِنُوْنَ حَتّٰی یُحَکِّمُوْکَ فِیْمَا شَجَرَ بَیْنَہُمْ ثُمَّ لاَیَجِدُوْا فِیْ اَنْفُسِہِمْ حَرَجًا مِّمَّا قَضَیْتَ وَیُسَلِّمُوْا تَسْلِیْمًاO (سورۃ النساء، آیت:۶۵) یعنی پروردگار کی قسم! لوگ اس وقت تک مسلمان نہیں ہوسکتے جب تک وہ اپنے باہمی اختلافات میں آپ کو فیصل نہ بنائیں ، اور پھر جو کچھ آپ فیصلہ کریں اسکے بارے میں وہ اپنے دل میں کوئی تنگی محسوس نہ کریں اور سر تسلیم خم نہ کریں ۔ لہٰذا جس ذات کے بارے میں قرآن کریم میں یہ ارشادات نازل ہوئے ہوں اور جن کے بارے میں اس بات کی وضاحت آگئی ہو کہ آپ کی ذات سے کسی کو ظلم اور زیادتی پہنچ سکتی ہی نہیں ان سب باتوں کے باوجود آپ ﷺ نے مسجد نبوی میں کھڑے ہوکر تمام صحابہ کرام رضی اللہ عنہم اجمعین کے سامنے مندرجہ بالا اعلان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3613: حضور اقدس ﷺ کا اعلیٰ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۳۱۳</w:t>
      </w:r>
    </w:p>
    <w:p>
      <w:pPr>
        <w:spacing w:before="60" w:after="80" w:line="312" w:lineRule="auto"/>
        <w:ind w:right="288" w:left="288"/>
        <w:jc w:val="right"/>
      </w:pPr>
      <w:r>
        <w:rPr>
          <w:rFonts w:ascii="Jameel Noori Nastaleeq" w:hAnsi="Jameel Noori Nastaleeq"/>
          <w:color w:val="222222"/>
          <w:sz w:val="27"/>
        </w:rPr>
        <w:t>حضور اقدس ﷺ کا اعلیٰ مقام یہ اعلان اس ذات نے فرمایا جن کے بارے میں قرآن کریم نے فرمادیا کہ: لِیَغْفِرَلَکَ مَاتَقَدَّمَ مِنْ ذَنْبِکَ وَمَاتَأَخَّرَ۔ (سورۂ فتح، آیت:۲) تاکہ اللہ تعالیٰ آپ کی سب اگلی پچھلی خطائیں معاف فرمادے۔ اور جن کے بارے میں یہ فرمادیا: فَلاَوَرَبِّکَ لاَیُؤْمِنُوْنَ حَتّٰی یُحَکِّمُوْکَ فِیْمَا شَجَرَ بَیْنَہُمْ ثُمَّ لاَیَجِدُوْا فِیْ اَنْفُسِہِمْ حَرَجًا مِّمَّا قَضَیْتَ وَیُسَلِّمُوْا تَسْلِیْمًاO (سورۃ النساء، آیت:۶۵) یعنی پروردگار کی قسم! لوگ اس وقت تک مسلمان نہیں ہوسکتے جب تک وہ اپنے باہمی اختلافات میں آپ کو فیصل نہ بنائیں ، اور پھر جو کچھ آپ فیصلہ کریں اسکے بارے میں وہ اپنے دل میں کوئی تنگی محسوس نہ کریں اور سر تسلیم خم نہ کریں ۔ لہٰذا جس ذات کے بارے میں قرآن کریم میں یہ ارشادات نازل ہوئے ہوں اور جن کے بارے میں اس بات کی وضاحت آگئی ہو کہ آپ کی ذات سے کسی کو ظلم اور زیادتی پہنچ سکتی ہی نہیں ان سب باتوں کے باوجود آپ ﷺ نے مسجد نبوی میں کھڑے ہوکر تمام صحابہ کرام رضی اللہ عنہم اجمعین کے سامنے مندرجہ بالا اعلان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3614: ایک صحابی رضی اللہ عنہ کا بدلہ کے لئے 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۳۱۴</w:t>
      </w:r>
    </w:p>
    <w:p>
      <w:pPr>
        <w:spacing w:before="60" w:after="80" w:line="312" w:lineRule="auto"/>
        <w:ind w:right="288" w:left="288"/>
        <w:jc w:val="right"/>
      </w:pPr>
      <w:r>
        <w:rPr>
          <w:rFonts w:ascii="Jameel Noori Nastaleeq" w:hAnsi="Jameel Noori Nastaleeq"/>
          <w:color w:val="222222"/>
          <w:sz w:val="27"/>
        </w:rPr>
        <w:t>ایک صحابی رضی اللہ عنہ کا بدلہ کے لئے آنا روایات میں آتا ہے کہ آپ ﷺ کا یہ اعلان سن کر ایک صحابی رضی اللہ عنہ کھڑے ہوگئے اور عرض کیا یا رسول اللہ ﷺ! میں بدلہ لینا چاہتا ہوں ، آپ ﷺ نے پوچھا کہ کیسا بدلہ!؟ انہوں نے عرض کیا کہ ایک مرتبہ آپ ﷺ نے میری کمر پر مارا تھا، میں اس کا بدلہ لینا چاہتا ہوں ۔ حضور اقدس ﷺ نے فرمایا کہ مجھے تو مارنا یاد نہیں ہے۔ لیکن اگر تمہیں یاد ہے تو آجائو اور بدلہ لے لو۔ چنانچہ وہ صحابی کمر کے پیچھے آئے اور عرض کیا کہ یا رسول اللہ ﷺ! جس وقت آپ نے مجھے مارا تھا اس وقت میری کمر پر کپڑا نہیں تھا بلکہ میری کمر ننگی تھی۔ سرکارِ دوعالم ﷺ نے اپنی چادر کمر سے ہٹا دی، تومہر نبوت نظر آنے لگی۔ وہ صحابی آگے بڑھے اور مہر نبوت کو بوسہ دیا اور عرض کیا کہ یا رسول اللہ ﷺ! میں نے مہرنبوت کو بوسہ دینے کے لئے یہ حیلہ اختیار کیا تھا۔ بہرحال! حضور اقدس ﷺ نے اپنے آپ کو پیش کردیا کہ جو بدلہ لینا چاہے تو میں اس کو بدلہ دینے کو تیار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3615: سب سے معافی تلافی کرالو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۳۱۵</w:t>
      </w:r>
    </w:p>
    <w:p>
      <w:pPr>
        <w:spacing w:before="60" w:after="80" w:line="312" w:lineRule="auto"/>
        <w:ind w:right="288" w:left="288"/>
        <w:jc w:val="right"/>
      </w:pPr>
      <w:r>
        <w:rPr>
          <w:rFonts w:ascii="Jameel Noori Nastaleeq" w:hAnsi="Jameel Noori Nastaleeq"/>
          <w:color w:val="222222"/>
          <w:sz w:val="27"/>
        </w:rPr>
        <w:t>سب سے معافی تلافی کرالو اس عمل کے ذریعے حضور اقدس ﷺ نے امت کوسکھادیا کہ جب میں یہ عمل کر رہا ہوں تو تم بھی اگر اپنی پچھلی زندگی کے داغ دھونا چاہتے ہو تو اپنے ملنے جلنے والوں ، اپنے عزیز و اقارب، اپنے دوست و احباب سے یہی پیش کش کرو کہ نہ جانے پچھلی زندگی میں مجھ سے آپ کی کیا حق تلفی ہوئی ہو، آج میں اس کا بدلہ دینے کو تیار ہوں ، اور اگر آپ معاف کردیں تو آپ کی مہربانی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3616: حضرت تھانوی رحمۃ اللہ علیہ کا معافی مانگنا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۳۱۵</w:t>
      </w:r>
    </w:p>
    <w:p>
      <w:pPr>
        <w:spacing w:before="60" w:after="80" w:line="312" w:lineRule="auto"/>
        <w:ind w:right="288" w:left="288"/>
        <w:jc w:val="right"/>
      </w:pPr>
      <w:r>
        <w:rPr>
          <w:rFonts w:ascii="Jameel Noori Nastaleeq" w:hAnsi="Jameel Noori Nastaleeq"/>
          <w:color w:val="222222"/>
          <w:sz w:val="27"/>
        </w:rPr>
        <w:t>حضرت تھانوی رحمۃ اللہ علیہ کا معافی مانگنا حکیم الامت حضرت مولانا اشرف علی صاحب تھانوی رحمۃ اللہ علیہ نے خاص طور پر ایک رسالہ اس موضوع پر لکھا اور اس رسالے کو شائع کیا اور پھر اپنے تمام ملنے جلنے والوں میں وہ رسالہ تقسیم کیا۔ اس رسالے کا نام ہے ’’العذر والنذر‘‘ اس رسالے میں یہی مضمون لکھا کہ چونکہ میرے بہت سے لوگوں سے تعلقات رہے ہیں ، نہ جانے مجھ پر کس کا حق ہو اور وہ حق مجھ سے پامال ہوگیا ہو، یا مجھ سے کوئی زیادتی ہوئی ہو، آج میں اپنے آپ کو پیش کرتا ہوں ، اگرمجھ سے اس حق کا بدلہ لینا چاہتا ہے، تو بدلہ لے لے، اگر کوئی مالی حق میرے ذمے واجب ہے وہ مجھے مالی حق یاد دلادے، میں بدلہ دے دوں گا، یا کسی کو جانی تکلیف پہنچائی ہے تو اس کابدلہ دینے کو تیار ہوں ، ورنہ میں معاف کی درخواست پیش کرتا ہوں اور ساتھ میں یہ حدیث بھی لکھ دی کہ: ایک حدیث میں حضور اقدس ﷺ نے فرمایا کہ اگر کوئی مسلمان دوسرے مسلمان سے سچے دل سے معافی مانگتا ہے کہ مجھے معاف کردیجئے، مجھ سے غلطی ہوگئی۔ تو دوسرے مسلمان بھائی کا یہ فریضہ ہے کہ اس کو معاف کردے، اگر وہ معاف نہیں کرے گا تو وہ آخرت میں اللہ تبارک وتعالیٰ سے معافی کی امید نہ رکھے۔ روپے پیسے کا معاملہ علیٰحدہ ہے، اگر دوسرے کے ذمے روپے پیسے واجب ہیں تو اس کو حق ہے کہ اس کو وصول کرلے۔ لیکن د وسرے قسم کے حقوق، مثلاً کسی کی غیبت کرلی تھی، یا دل آزاری کرلی تھی، یا کوئی اور تکلیف پہنچائی تھی، اور تکلیف پہنچانے والا اب معافی مانگ رہا ہے تو دوسرے مسلمان کو چاہئے کہ وہ معاف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3617: حضرت مفتی ٔ اعظم رحمۃ اللہ علیہ کا معافی مانگنا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۳۱۶</w:t>
      </w:r>
    </w:p>
    <w:p>
      <w:pPr>
        <w:spacing w:before="60" w:after="80" w:line="312" w:lineRule="auto"/>
        <w:ind w:right="288" w:left="288"/>
        <w:jc w:val="right"/>
      </w:pPr>
      <w:r>
        <w:rPr>
          <w:rFonts w:ascii="Jameel Noori Nastaleeq" w:hAnsi="Jameel Noori Nastaleeq"/>
          <w:color w:val="222222"/>
          <w:sz w:val="27"/>
        </w:rPr>
        <w:t>حضرت مفتی ٔ اعظم رحمۃ اللہ علیہ کا معافی مانگنا میرے والد ماجد حضرت مولانا مفتی محمد شفیع صاحب قدس اللہ سرہٗ نے وفات سے تین سال پہلے جب پہلی مرتبہ دل کا دورہ پڑا تو ہسپتال ہی میں مجھے بلاکر فرمایا کہ تم میری طرف سے ایسا ہی ایک مضمون لکھ دو جیسے حضرت تھانوی رحمۃ اللہ علیہ نے ’’العذر والنذر‘‘ میں اپنے اہل تعلق کو لکھا تھا اور اس کا نام یہ رکھنا ’’کچھ تلافی مافات‘‘ اس میں لفظ ’’کچھ‘‘ سے اس طرف اشارہ فرمادیا کہ اس کے ذریعہ یہ دعویٰ نہیں ہے کہ میں اپنے پچھلے سارے معاملات کی تلافی کر رہا ہوں ، بلکہ یہ ’’کچھ‘‘ تلافی کر رہا ہوں یہ مضمون لکھوانے کے بعد شائع فرمایا، اور اپنے تمام اہل تعلق کو خط کے ذریعے بھیجا تاکہ ان کی طرف سے معافی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3618: اپنا کہا سنا معاف کرالو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۳۱۷</w:t>
      </w:r>
    </w:p>
    <w:p>
      <w:pPr>
        <w:spacing w:before="60" w:after="80" w:line="312" w:lineRule="auto"/>
        <w:ind w:right="288" w:left="288"/>
        <w:jc w:val="right"/>
      </w:pPr>
      <w:r>
        <w:rPr>
          <w:rFonts w:ascii="Jameel Noori Nastaleeq" w:hAnsi="Jameel Noori Nastaleeq"/>
          <w:color w:val="222222"/>
          <w:sz w:val="27"/>
        </w:rPr>
        <w:t>اپنا کہا سنا معاف کرالو ہمارے بزرگوں نے ایک جملے سکھایا ہے جو اکثر و بیشتر لوگوں کی زبان پر ہوتا ہے، یہ بڑا اچھا جملہ ہے، وہ یہ کہ جب کسی سے جدا ہوتے ہیں تو اس سے کہتے ہیں کہ: ’’بھائی! ہمارا کہا سنا معاف کردینا‘‘ یہ بڑا کام کا جملہ ہے اور اس میں بڑی عظیم حکمت کی بات ہے۔ اگرچہ لوگ اس کو بغیر سوچے سمجھے کہہ لیتے ہیں ، لیکن حقیقت میں اس جملے میں اسی طرف اشارہ ہے کہ اس وقت ہم تم سے جدا ہورہے ہیں ، اب دوبارہ معلوم نہیں کہ ملاقات ہو یا نہ ہو، موقع ملے یا نہ ملے، لہٰذا میں نے تمہارے بارے میں کچھ کہا سنا ہو، یا تمہاری کوئی زیادتی کی ہو، تو آج میں تم سے اس کی معافی مانگتا ہوں ۔ لہٰذا سفر میں جاتے ہوئے اس کی عادت ڈالنی چاہئے کہ جن سے میل ملاقات رہتی ہو، ان سے یہ جملہ کہہ دینا چاہئے۔ جب وہ سامنے والا جواب میں یہ کہہ دے کہ میں نے معاف کردیا تو انشاء اللہ معافی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3619: جن کا پتہ نہیں ان سے معافی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۳۱۸</w:t>
      </w:r>
    </w:p>
    <w:p>
      <w:pPr>
        <w:spacing w:before="60" w:after="80" w:line="312" w:lineRule="auto"/>
        <w:ind w:right="288" w:left="288"/>
        <w:jc w:val="right"/>
      </w:pPr>
      <w:r>
        <w:rPr>
          <w:rFonts w:ascii="Jameel Noori Nastaleeq" w:hAnsi="Jameel Noori Nastaleeq"/>
          <w:color w:val="222222"/>
          <w:sz w:val="27"/>
        </w:rPr>
        <w:t>جن کا پتہ نہیں ان سے معافی کا طریقہ معاف کرانے کا یہ طریقہ تو حضور اقدس ﷺ نے ان لوگوں کے بارے میں بتایا جن تک رسائی ہوسکتی ہے، لیکن بہت سے اہل تعلقات ایسے ہوتے ہیں کہ ان تک رسائی ممکن نہیں ، مثلاً ہم لوگ اکثر بسوں میں ، ریلوں میں ، ہوائی جہازوں میں سفر کرتے ہیں اور ان سفروں میں نہ جانے کتنے لوگوں کو ہم سے تکلیف پہنچ گئی ہوگی۔ اب ہمیں نہ ان کا نام معلوم ہے اور نہ ہی ان کا پتہ معلوم ہے، اوراب ان تک پہنچ کر ان سے معافی مانگنے کا کوئی راستہ نہیں ہے۔ ایسے لوگوں سے معافی مانگنے کا بھی حضور اقدس ﷺ نے ایک طریقہ بتادیا جو انتہائی آسان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3620: ان کے لئے یہ دعا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۳۱۸</w:t>
      </w:r>
    </w:p>
    <w:p>
      <w:pPr>
        <w:spacing w:before="60" w:after="80" w:line="312" w:lineRule="auto"/>
        <w:ind w:right="288" w:left="288"/>
        <w:jc w:val="right"/>
      </w:pPr>
      <w:r>
        <w:rPr>
          <w:rFonts w:ascii="Jameel Noori Nastaleeq" w:hAnsi="Jameel Noori Nastaleeq"/>
          <w:color w:val="222222"/>
          <w:sz w:val="27"/>
        </w:rPr>
        <w:t>ان کے لئے یہ دعا کریں وہ یہ کہ حضور اقدس ﷺ نے ایسے لوگوں کے حق میں یہ دعا فرمادی کہ: اَیُّمَا مُؤْمِنٍ اَوْ مُؤْمِنَۃٍ اٰذَیْتُہٗ اَوْ شَتَمْتُہٗ اَوْ جَلَدْتُہٗ اَوْ لَعَنْتُہٗ فَاجْعَلْہَا لَہٗ صَلاَۃً وَزَکٰوۃً وَقُرْبَۃً تُقَرِّبُہٗ بِہَا اِلَیْکَ۔ (مشکوٰۃ: ص؍۱۹۴، کتاب الدعوات) یعنی اے اللہ! میری ذات سے کسی مؤمن مرد یا عورت کو کبھی کوئی تکلیف پہنچی ہو، یا میں نے کبھی کسی کو برا بھلا کہا ہو، یا میں نے کبھی کسی کو مارا ہو، یا کبھی کسی کو لعنت کی ہو، یا کبھی اس کے حق میں بددعا کی ہو۔ تو اے اللہ! میرے ان سارے اعمال کو اس شخص کے حق میں رحمت بنادیجئے اور اس کو اس کے پاک ہونے کا ذریعہ بنادیجئے اور میرے اس عمل کے نتیجے میں اس کو اپنا قرب عطا فرمادیجئے۔ لہٰذا بزرگوں نے فرمایا کہ جن تک آپ نہیں پہنچ سکتے اور جن سے معافی مانگنے کا کوئی راستہ نہیں ہے، ان کے حق میں یہ دعا کردیں کیونکہ جب آپ کی پہنچائی ہوئی تکلیف ان کے حق میں رحمت بن جائے گی تو انشاء اللہ وہ خود ہی معاف کردیں گے اور ان کے حق میں ایصالِ ثواب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3621: زندہ کو ایصالِ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۳۱۹</w:t>
      </w:r>
    </w:p>
    <w:p>
      <w:pPr>
        <w:spacing w:before="60" w:after="80" w:line="312" w:lineRule="auto"/>
        <w:ind w:right="288" w:left="288"/>
        <w:jc w:val="right"/>
      </w:pPr>
      <w:r>
        <w:rPr>
          <w:rFonts w:ascii="Jameel Noori Nastaleeq" w:hAnsi="Jameel Noori Nastaleeq"/>
          <w:color w:val="222222"/>
          <w:sz w:val="27"/>
        </w:rPr>
        <w:t>زندہ کو ایصالِ ثواب بعض لوگ یہ سمجھتے ہیں کہ ایصالِ ثواب صرف مُردوں کو ہوسکتا ہے جو دنیا سے جاچکے، زندوں کو نہیں ہوسکتا۔ یہ خیال غلط ہے، ایصالِ ثواب تو زندہ آدمی کو بھی کیا جاسکتا ہے۔ لہٰذا عبادت کرکے، تلاوت کرکے اس کا ثواب ایسے لوگوں کو پہنچادو جن کو آپ کی ذات سے کبھی کوئی تکلیف پہنچی ہو۔ اس کے نتیجے میں تم نے اس کے ساتھ جو زیادتی کی ہے انشاء اللہ اس کی تلافی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3622: عمومی دعا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۳۲۰</w:t>
      </w:r>
    </w:p>
    <w:p>
      <w:pPr>
        <w:spacing w:before="60" w:after="80" w:line="312" w:lineRule="auto"/>
        <w:ind w:right="288" w:left="288"/>
        <w:jc w:val="right"/>
      </w:pPr>
      <w:r>
        <w:rPr>
          <w:rFonts w:ascii="Jameel Noori Nastaleeq" w:hAnsi="Jameel Noori Nastaleeq"/>
          <w:color w:val="222222"/>
          <w:sz w:val="27"/>
        </w:rPr>
        <w:t>عمومی دعا کرلیں اس کے علاوہ ایک عمومی دعا یہ کرلو کہ یا اللہ! جس جس شخص کو مجھ سے تکلیف پہنچی ہو، اور جس جس شخص کی مجھ سے حق تلفی ہوئی ہو، اے اللہ! اپنے فضل سے اس پر اپنی رحمتیں نازل فرمائیے اور میرے اس عمل کو اس کے لئے رحمت کا ذریعہ بنادیجئے اور اس کو مجھ سے راضی کردیجئے اور اس کے دل کو میری طرف سے صاف کردیجئے تاکہ وہ مجھے معاف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3623: ایک غلط خیال کی تردید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11، صفحہ ۳۲۰</w:t>
      </w:r>
    </w:p>
    <w:p>
      <w:pPr>
        <w:spacing w:before="60" w:after="80" w:line="312" w:lineRule="auto"/>
        <w:ind w:right="288" w:left="288"/>
        <w:jc w:val="right"/>
      </w:pPr>
      <w:r>
        <w:rPr>
          <w:rFonts w:ascii="Jameel Noori Nastaleeq" w:hAnsi="Jameel Noori Nastaleeq"/>
          <w:color w:val="222222"/>
          <w:sz w:val="27"/>
        </w:rPr>
        <w:t>ایک غلط خیال کی تردید حکیم الامت حضرت مولانا اشرف علی صاحب تھانوی رحمۃ اللہ علیہ نے ایک وعظ میں یہ دعا والی حدیث بیان فرمانے کے بعد ارشاد فرمایا کہ اس سے کسی کو یہ خیال نہ ہو کہ حضور اقدس ﷺ نے بہت سے گناہ کرنے والوں کو لعنت کی ہے، جیساکہ آپ ﷺ نے ایک حدیث میں فرمایا: لَعَنَ اللّٰہُ الرَّاشِیْ وَالْمُرْتَشِیْ۔ اللہ تعالیٰ رشوت لینے والے اور رشوت دینے والے پر لعنت کرے۔ اب یہ حدیث سن کر رشوت دینے والا یا لینے والا اس غلط فہمی میں مبتلا نہ ہو کہ حضور اقدس ﷺ کی یہ لعنت میرے حق میں دعا بن جائے گی، اس لئے کہ خود حضور اقدس ﷺ نے یہ دعا فرمادی ہے کہ اے اللہ! میں نے جس جس کو لعنت کی ہے وہ لعنت اس کو دعا بن کر لگے۔ وجہ اس کی یہ ہے کہ دعا کی حدیث کے شروع میں یہ الفاظ بھی حضور اقدس ﷺ نے فرمائے کہ: اِنَّمَا اَنَا بَشَرٌ اَغْضِبُ کَمَا یَغْضِبُ الْبَشَرُ۔ اے اللہ! میں تو ایک انسان ہوں اور جس طرح اور انسانوں کو غصہ آجاتا ہے اسی طرح مجھے بھی غصہ آجاتا ہے اس غصے کے نتیجے میں اگر میں نے کسی کو کوئی تکلیف پہنچائی ہو، یا لعنت کی ہو یا برا بھلا کہا ہو، تواس کو اس کے حق میں دعا بناکر لگائیے۔ لہٰذا یہ حدیث اس لعنت کے بارے میں ہے جوآپ ﷺ نے غصہ کی حالت میں بشری تقاضے سے کسی پر لعنت کی ہو، ایسی لعنت اس کے حق میں دعا بن کر لگے۔ لیکن اگر حضور اقدس ﷺ نے کسی شخص پر گناہ کی وجہ سے لعنت کی ہو، یادین اور شریعت کے تقاضے سے لعنت کی ہو، تو یہ دعا والی حدیث اس لعنت کے بارے میں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3624: شیخ الاسلام حضرت مولانا مفتی محمد تقی عثمانی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w:t>
      </w:r>
    </w:p>
    <w:p>
      <w:pPr>
        <w:spacing w:before="60" w:after="80" w:line="312" w:lineRule="auto"/>
        <w:ind w:right="288" w:left="288"/>
        <w:jc w:val="right"/>
      </w:pPr>
      <w:r>
        <w:rPr>
          <w:rFonts w:ascii="Jameel Noori Nastaleeq" w:hAnsi="Jameel Noori Nastaleeq"/>
          <w:color w:val="222222"/>
          <w:sz w:val="27"/>
        </w:rPr>
        <w:t>شیخ الاسلام حضرت مولانا مفتی محمد تقی عثمانی مدظلہم العالی اَلْحَمْدُ لِلّٰہِ وَکَفٰی وَسَلاَمٌ عَلٰی عِبَادِہِ الَّذِیْنَ اصْطَفٰی، اَمَّابَعْدُ! اپنے بعض بزرگوں کے ارشاد کی تعمیل میں احقر کئی سال سے جمعہ کے روز عصر کے بعد جامع مسجد البیت المکرم گلشنِ اقبال کراچی میں اپنے سننے والوں کے فائدے کے لئے کچھ دین کی باتیں کیا کرتا ہے۔ اس مجلس میں ہرطبقۂ خیال کے حضرات اور خواتین شریک ہوتے ہیں ، الحمد للہ، احقر کو ذاتی طور پر بھی اس کا فائدہ ہوتا ہے اور بفضلہ تعالیٰ سامعین بھی فائدہ محسوس کرتے ہیں ۔ اللہ تعالیٰ اس سلسلہ کو ہم سب کی اصلاح کا ذریعہ بنائیں ۔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کااہتمام کیا جس کے بارے میں دوستوں سے معلوم ہوا کہ بفضلہٖ تعالیٰ ان سے بھی مسلمانوں کو فائدہ پہنچ رہا ہے۔ ان کیسٹوں کی تعداد اب غالباً دوسو سے زائد ہوگئی ہے۔ انہی میں سے کچھ کیسٹوں کی تقاریر مولانا عبداللہ میمن صاحب سلمہٗ نے قلمبند بھی فرمالیں ، اور ان کو چھوٹے چھوٹے کتابچوں کی شکل میں شائع کیا۔ اب وہ ان تقاریر کا ایک مجموعہ ’’اصلاحی خطبات‘‘ کے نام سے شائع کر 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کردیئے ہیں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 اسلوب تحریری نہیں ، بلکہ خطابی ہے۔ اگرکسی مسلمان کو ان باتوں سے فائدہ پہنچے تویہ محض اللہ تعالیٰ کا کرم ہے جس پر اللہ تعالیٰ کا شکر ادا کرنا چاہئے، اور اگر کوئی بات غیرمحتاط یا غیرمفید ہے تو وہ یقینا احقر کی کسی غلطی یا کوتاہی کی وجہ سے ہے، لیکن الحمد للہ، ان بیانبات کا مقصد تقریر برائے تقریر نہیں ، بلکہ سب سے پہلے اپنے آپ کو اور پھر سامعین کو اپنی اصلاح کی طرف متوجہ کرنا ہے ؎ نہ بہ حرف ساختہ سرخوشم، نہ بے نقش بستہ مشوشم نفسے بیاد تومی زنم، چہ عبارت وچہ معانیم اللہ تعالیٰ اپنے فضل وکرم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اورناشر کو بھی اس خدمت کا بہترین صلہ عطا فرمائیں ۔آمین محمد تقی عثمانی دارالعلوم کراچی۱۴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3625: نیک بختی کی تین علامتیں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۲۸</w:t>
      </w:r>
    </w:p>
    <w:p>
      <w:pPr>
        <w:spacing w:before="60" w:after="80" w:line="312" w:lineRule="auto"/>
        <w:ind w:right="288" w:left="288"/>
        <w:jc w:val="right"/>
      </w:pPr>
      <w:r>
        <w:rPr>
          <w:rFonts w:ascii="Jameel Noori Nastaleeq" w:hAnsi="Jameel Noori Nastaleeq"/>
          <w:color w:val="222222"/>
          <w:sz w:val="27"/>
        </w:rPr>
        <w:t>نیک بختی کی تین علامتیں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نَافِعِ بْنِ عَبْدِ الْحَارِثِ رَضِیَ اللّٰہُ تَعَالٰی عَنْہُ عَنِ النَّبِیِّ صَلَّی اللّٰہُ عَلَیْہِ وَسَلَّمَ: قَالَ: اِنَّ مِنْ سَعَادَۃِ الْمُسْلِمِ الْمَسْکَنُ الْوَاسِعُ، وَالْجَارُ الصَّالِحُ، وَالْمَرَکَبُ الْہَنِیْئُ۔ (شعب الایمان للبیہقی) حضرت نافع بن عبدلحارث رضی اللہ تعالیٰ عنہ روایت کرتے ہیں کہ نبی کریم ﷺ نے ارشاد فرمایا: مسلمان کی خوش نصیبی میں تین چیزیں خاص اہمیت رکھتی ہیں ۔ یعنی یہ تین چیزیں مسلمان کی خوش نصیبی کا حصہ ہیں ۔ پہلی چیز:ٖ کشادہ مکان، دوسری چیز: نیک پڑوسی، تیسری چیز: خوشگوار سواری۔ یہ تین چیزیں مسلمان کی خوش نصیبی کا حصہ ہیں ، گویا کہ اگر کسی انسان کویہ تین چیزیں میسر آجائیں تویہ دنیا کی نعمتوں میں بڑی عظیم نعمت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3626: پہلی چیز: کشادہ گھر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w:t>
      </w:r>
    </w:p>
    <w:p>
      <w:pPr>
        <w:spacing w:before="60" w:after="80" w:line="312" w:lineRule="auto"/>
        <w:ind w:right="288" w:left="288"/>
        <w:jc w:val="right"/>
      </w:pPr>
      <w:r>
        <w:rPr>
          <w:rFonts w:ascii="Jameel Noori Nastaleeq" w:hAnsi="Jameel Noori Nastaleeq"/>
          <w:color w:val="222222"/>
          <w:sz w:val="27"/>
        </w:rPr>
        <w:t>پہلی چیز: کشادہ گھر حضور اقدس ﷺ نے گھر کے سلسلے میں جس چیز کی تعریف فرمائی، وہ اس کی کشادگی اور وسعت ہے، گھر کی خوبصورتی، اس کی زیب و زینت، اور اس کی ٹیپ ٹاپ ایک فضول چیز ہے۔ اصل چیز مکان کی وسعت ہے، جس کی وجہ سے انسان تنگی محسوس نہ کرے اور آرام اور سکون کے ساتھ اس میں زندگی گزارسکے۔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3627: وضو کے بعد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w:t>
      </w:r>
    </w:p>
    <w:p>
      <w:pPr>
        <w:spacing w:before="60" w:after="80" w:line="312" w:lineRule="auto"/>
        <w:ind w:right="288" w:left="288"/>
        <w:jc w:val="right"/>
      </w:pPr>
      <w:r>
        <w:rPr>
          <w:rFonts w:ascii="Jameel Noori Nastaleeq" w:hAnsi="Jameel Noori Nastaleeq"/>
          <w:color w:val="222222"/>
          <w:sz w:val="27"/>
        </w:rPr>
        <w:t>وضو کے بعد کی دعا چنانچہ وضو کے بعد جو دعا حضور اقدس ﷺ سے ثابت ہے، وہ یہ ہے: اَللّٰہُمَّ اغْفِرْلِیْ ذَنْبِیْ وَوَسِّعْ لِیْ فِیْ دَارِیْ وَبَارِکْ لِیْ فِیْ رِزْقِیْ۔ (کنزالعمال، حدیث نمبر:۳۶۳۳) اے اللہ! میرے گناہوں کو معاف فرمادیجئے اور میرے گھر میں وسعت عطا فرمائیے اور میرے رزق میں برکت عطا فرمائیے۔ گویا کہ وضو کے بعد آپ تین چیزیں مانگا کرتے تھے، ان میں سے ایک گناہوں کی معافی ہے، یہ ایسی چیز ہے کہ اگر اللہ تعالیٰ عطا فرمادیں تو بس آخرت سنور گئی۔ لہٰذا پہلا سوال آخرت کی درستی کا فرمایا، اور دنیا میں اللہ تعالیٰ سے دو چیزیں مانگیں ، ایک گھر کی کشادگی، دوسرے رزق میں برکت، اس سے معلوم ہوا کہ آنحضرت ﷺ کو کشادہ گھر پسند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3628: انسان کا اپنا گھر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۳۰</w:t>
      </w:r>
    </w:p>
    <w:p>
      <w:pPr>
        <w:spacing w:before="60" w:after="80" w:line="312" w:lineRule="auto"/>
        <w:ind w:right="288" w:left="288"/>
        <w:jc w:val="right"/>
      </w:pPr>
      <w:r>
        <w:rPr>
          <w:rFonts w:ascii="Jameel Noori Nastaleeq" w:hAnsi="Jameel Noori Nastaleeq"/>
          <w:color w:val="222222"/>
          <w:sz w:val="27"/>
        </w:rPr>
        <w:t>انسان کا اپنا گھر ہو میرے والد ماجد حضرت مولانا مفت محمد شفیع صاحب رحمۃ اللہ علیہ فرمایا کرتے تھے کہ لوگ دنیا کی بہت سی چیزوں کے پیچھے دوڑتے ہیں اورلوگوں کی خواہش یہ ہوتی ہے کہ اگر پیسہ مل جائے تو فلاں چیز حاصل کرلیں اور فلاں چیز حاصل کرلیں ، لیکن دنیا کی ضروریات میں جس چیز کی خاص اہمیت ہے اور جس چیز کی انسان کو فکر کرنی چاہئے وہ یہ ہے کہ انسان کا اپنا گھر ہو وار رہائش کے سلسلے میں وہ کسی کا محتاج نہ ہو، اس کی کوشش انسان کو کرنی چاہئے، اور اس مد میں جو پیسہ لگا وہ ٹھکانے لگ گیا،اور باقی فضولیات میں انسان جو کچھ خرچ کرتا ہے اس کا کچھ حاصل نہیں ۔ بہرحال! گھر کی وسعت ایک نعمت اور سعادت ہے جس کی حضور اقدس ﷺ نے وضو کے وقت دعا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3629: ہرعضو دھونے کی علیٰحدہ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۳۱</w:t>
      </w:r>
    </w:p>
    <w:p>
      <w:pPr>
        <w:spacing w:before="60" w:after="80" w:line="312" w:lineRule="auto"/>
        <w:ind w:right="288" w:left="288"/>
        <w:jc w:val="right"/>
      </w:pPr>
      <w:r>
        <w:rPr>
          <w:rFonts w:ascii="Jameel Noori Nastaleeq" w:hAnsi="Jameel Noori Nastaleeq"/>
          <w:color w:val="222222"/>
          <w:sz w:val="27"/>
        </w:rPr>
        <w:t>ہرعضو دھونے کی علیٰحدہ دعا یہاں یہ بات عرض کردوں کہ وضو کے وقت عام طور پر کچھ دعائیں مشہور ہیں کہ فلاں عضو دھوتے وقت فلاں دعا مانگی جائے، یہ دعائیں بڑی اچھی ہیں ۔ مثلاب جب کلی کرے تویہ دعا پڑھے۔ اَللّٰہُمَّ اَعِنِّیْ عَلٰی تِلاَوَۃِ ذِکْرِکَ۔ (کنزالعمال، حدیث نمبر:۲۶۹۹۰) اے اللہ! اپنے ذکر کی تلاوت کرنے پر میری اعانت اور مدد فرما۔ اور ناک میں پانی ڈالے تو یہ دعا پڑھے۔ اَللّٰہُمَّ لاَتَحْرِمْنِیْ رَائِحَۃَ الْجَنَّۃِ۔ اے اللہ! مجھے جنت کی خوشبو سے محروم نہ فرمائیے۔ اور جب چہرہ دھوئے تو یہ دعا پڑھے: اَللّٰہُمَّ بَیِّضْ وَجْہِیْ یَوْمَ تَبْیَضُّ وُجُوْہٌ وَّتَسْوَدُّ وُجُوْہٌ۔ اے اللہ! میرا چہرہ اس دن سفید کردیجئے جس دن بہت سے چہرے سفید ہونگے اور بہت سے چہرے سیاہ ہونگے یعنی آخرت میں ۔ (کنزالعمال، ایضًا) اورجب دایاں ہاتھ دھوئے تو یہ دعا پڑھے: اَللّٰہُمَّ اَعْطِنِیْ کِتَابِیْ بِیَمِیْنِیْ وَحَاسِبْنِیْ حِسَابًا یَّسِیْرًا۔ اے اللہ! مجھے میرا اعمال نامہ میرے داہنے ہاتھ میں عطا فرمائیے۔ کیونکہ جو نیک بندے ہیں ، ان کو اعمال نامہ دائیں ہاتھ میں دیا جائے گا۔ اور میرا حساب آسان فرمادیجئے۔ (کنزالعمال، ایضًا) اور جب بایاں ہاتھ دھوئے تو یہ دعا کرے: اَللّٰہُمَّ لاَتُعْطِنِیْ کِتَابِیْ بِشِمَالِیْ وَلاَمِنْ وَّرَائِ ظَہْرِیْ۔ اے اللہ! آخرت میں میرا اعمال نامہ مجھے بائیں ہاتھ میں نہ دیجئے اور نہ مجھے میری پشت کی طرف سے دیجئے۔ کیونکہ کافروں اورجہنمیوں کو ان کا اعمال نامہ پیچھے سے بائیں ہاتھ میں دیا جائے گا۔ (کنزالعمال، ایضًا) اور سر کا مسح کرے تو یہ دع کرے: اَللّٰہُمَّ اَظِلِّنِیْ تَحْتَ ظِلِّ عَرْشِکَ یَوْمَ لاَظِلَّ اِلاَّ ظِلَّ عَرْشِکَ۔ اے اللہ! مجھے اس دن اپنے عرش کا سایہ عطا فرمائیے جس دن آپ کے عرش کے سایہ کے علاوہ کوئی سایہ نہیں ہوگا۔ (کنزالعمال، ایضًا) جب کانوں کا مسح کرے تو یہ دعا پڑھے: اَللّٰہُمَّ اجْعَلْنِیْ مِنَ الَّذِیْنَ یَسْتَمِعُوْنَ الْقَوْلَ فَیَتَّبِعُوْنَ اَحْسَنَہٗ۔ اے اللہ! مجھے ان لوگوں میں سے کیجئے جو سنی ہوئی باتوں میں سے اچھی باتوں کی پیرو کرتے ہیں ۔ (کنزالعمال، حجدیث نمبر:۲۶۹۹۱) جب گردن کا مسح کرے تو یہ دعا کرے: اَللّٰہُمَّ غَشِّنِیْ بِرَحْمَتِکَ۔ (کنزالعمال، حدیث نمبر:۲۶۹۹۰) اے اللہ! آ پ مجھے اپنی رحمت میں ڈھانپ لیجئے۔ اور جب دایاں پائوں دھوئے تو یہ دعا پڑھے: اَللّٰہُمَّ ثَبِّتْ قَدَمَیَّ عَلَی الصِّرَاطِ یَوْمَ تَزِلُّ فِیْہِ الْاَقْدَامُ۔ اے اللہ! میرے قد پل صراط پر ثابت رکھئے اس دن جس دن بہت سے قد ڈگمگائیں گے۔ (کنزالعمال، ایضًا) اور جب بایاں پائوں دھوئے تو یہ دعا پڑھے: اَللّٰہُمَّ اجْعَلْ لِیْ سَعْیًا مَّشْکُوْرًا وَذَنْبًا مَّغْفُوْرًا وَتِجَارَۃً لَّنْ تَبُوْرَ۔ اے اللہ! میرے عمل کو قبول فرمالیجئے اورمیری مغفرت فرمائیے اور میری تجارت کونفع بخش بنادیجئے۔ (کنزالعمال، حدیث نمبر:۲۶۹۹۱)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3630: یہ اچھی دعائیں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۳۴</w:t>
      </w:r>
    </w:p>
    <w:p>
      <w:pPr>
        <w:spacing w:before="60" w:after="80" w:line="312" w:lineRule="auto"/>
        <w:ind w:right="288" w:left="288"/>
        <w:jc w:val="right"/>
      </w:pPr>
      <w:r>
        <w:rPr>
          <w:rFonts w:ascii="Jameel Noori Nastaleeq" w:hAnsi="Jameel Noori Nastaleeq"/>
          <w:color w:val="222222"/>
          <w:sz w:val="27"/>
        </w:rPr>
        <w:t>یہ اچھی دعائیں ہیں یہ دعائیں بزرگوں نے وضو کرتے وقت پڑھنے کے لئے بتائی ہیں اور بڑی اچھی دعائیں ہیں ، اگر اللہ تعالیٰ ان دعائوں کو ہمارے حق میں قبول فرمالے تو بیڑہ پار ہوجائے۔ لیکن ان مواقع پر حضوراقدس ﷺ کا ان دعائوں کو پڑھنا یا پڑھنے کے لئے کہنا ثابت نہیں ، لہٰذا یہ دعائیں پڑھنا اس اعتبار سے سنت نہیں ہیں کہ حضور اقدس ﷺ نے ہاتھ دھوتے وقت یہ دعا پڑھی، چہرہ دھوتے وقت یہ دعا پڑھی وغیرہ، اس لئے سنت سمجھ کر ان دعائوں کو نہیں پڑھنا چاہئے، لیکن ویسے ہی پڑھنا بڑی اچھی بات ہے۔ خود حضور اقدس ﷺ سے دوسرے مواقع پر ان دعائوں کا پڑھنا ثابت ہے، بڑی اچھی دعائیں ہیں ، ان کو ضرور پڑھیں ، لیکن سنت سمجھ کر نہیں پڑھنا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3631: مسنون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۳۵</w:t>
      </w:r>
    </w:p>
    <w:p>
      <w:pPr>
        <w:spacing w:before="60" w:after="80" w:line="312" w:lineRule="auto"/>
        <w:ind w:right="288" w:left="288"/>
        <w:jc w:val="right"/>
      </w:pPr>
      <w:r>
        <w:rPr>
          <w:rFonts w:ascii="Jameel Noori Nastaleeq" w:hAnsi="Jameel Noori Nastaleeq"/>
          <w:color w:val="222222"/>
          <w:sz w:val="27"/>
        </w:rPr>
        <w:t>مسنون دعائیں لیکن وہ مسنون دعا جو حضور اقدس ﷺ نے وضو کے دوران پڑھی، وہ دعا یہ ہے: اَللّٰہُمَّ اغْفِرْ لِیْ ذَنْبِیْ وَوَسِّعْ لِیْ فِیْ دَارِیْ وَبَارِکْ لِیْ فِیْ رِزْقِیْ۔ اور دوسری دعا یہ پڑھا کرتے تھے: اَشْہَدُ اَنْ لاَّ اِلٰہَ اِلاَّ اللّٰہُ وَاَشْہَدُ اَنَّ مُحَمَّدًا عَبْدُہٗ وَرَسُوْلُہٗ۔ اور جب وضو ختم فرماتے تو یہ دعا فرماتے: اَللّٰہُمَّ اجْعَلْنِیْ مِنَ التَّوَّابِیْنَ وَاجْعَلْنِیْ مِنَ الْمُتَطَہِّرِیْنَ۔ اور دوسری دعا یہ پڑھا کرتے تھے: سُبْحَانَکَ اللّٰہُمَّ اَشْہَدُ اَنْ لاَّ اِلٰہَ اِلاَّ اَنْتَ وَحْدَکَ لاَشَرِیْکَ لَکَ۔ اَسْتَغْفِرُکَ وَاَتُوْبُ اِلَیْکَ۔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3632: دونوں دعائوں میں فرق کرنا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۳۶</w:t>
      </w:r>
    </w:p>
    <w:p>
      <w:pPr>
        <w:spacing w:before="60" w:after="80" w:line="312" w:lineRule="auto"/>
        <w:ind w:right="288" w:left="288"/>
        <w:jc w:val="right"/>
      </w:pPr>
      <w:r>
        <w:rPr>
          <w:rFonts w:ascii="Jameel Noori Nastaleeq" w:hAnsi="Jameel Noori Nastaleeq"/>
          <w:color w:val="222222"/>
          <w:sz w:val="27"/>
        </w:rPr>
        <w:t>دونوں دعائوں میں فرق کرنا چاہئے یہ دعائیں حضور اقدس ﷺ سے پڑھنا ثابت ہیں ۔ لہٰذا جو دعائیں آپ ﷺ سے پڑھنا ثابت ہیں ، ان کا تو خاص اہتمام کرے اور جو دعائیں ہرعضو دھوتے وقت بزرگوں سے پڑھنا منقول ہیں ، وہ دعائیں بھی بہت اچھی ہیں ، ان کو بھی یدا کرلینا چاہئے، ان کو بھی پڑھ لینا چاہئے۔ لیکن دونوں قسم کی دعائوں میں فرق رکھنا چاہئے کہ جو دعائیں آپ سے براہِ راست ان مواقع پر پڑھنا ثابت ہیں ، ان کا اہتمام زیادہ ہونا چاہئے اور جو دعائیں آپ سے ثابت نہیں ، ان کا اس درجہ اہتمام نہ ہونا چاہئے، بلکہ ان کو دوسرے درجہ پر رکھنا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3633: اصل چیز ’’برکت‘‘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۳۶</w:t>
      </w:r>
    </w:p>
    <w:p>
      <w:pPr>
        <w:spacing w:before="60" w:after="80" w:line="312" w:lineRule="auto"/>
        <w:ind w:right="288" w:left="288"/>
        <w:jc w:val="right"/>
      </w:pPr>
      <w:r>
        <w:rPr>
          <w:rFonts w:ascii="Jameel Noori Nastaleeq" w:hAnsi="Jameel Noori Nastaleeq"/>
          <w:color w:val="222222"/>
          <w:sz w:val="27"/>
        </w:rPr>
        <w:t>اصل چیز ’’برکت‘‘ ہے بہرحال! وضو کے وقت حضور اقدس ﷺ نے جو دعا مانگی، اس میں گھر کی وسعت کی دعا مانگی اور رزق میں برکت کی دعا مانگی۔ ذرا اس میں غور کریں کہ آپ ﷺ نے رزق کی کثرت کی دعا نہیں فرمائی کہ یا اللہ! مجھے رزق بہت زیادہ دیجئے، بلکہ یہ فرمایا کہ یا اللہ! میرے رزق میں برکت عطا فرمائیے۔ یعنی گنتی کے اعتبار سے چاہے رزق میں کثرت نہ ہو، پیسے بہت زیادہ نہ ہوں ، مال و دولت بہت زیادہ نہ ہو، لیکن اس رزق میں برکت ہو۔ آج کی دنیا گنتی کی دنیا ہے، ہرچیز میں گنتی کی فکر ہے کہ گنتی میں میرا مال بڑھ جائے، میرا بینک بیلنس بڑھ جائے، اور اس فکر کے نتیجے میں ہروقت انسان اپنے پیسے گنتا رہتا ہے کہ میرے پاس کتنے پیسے ہوں گے۔ اسی کے بارے میں قرآن کریم میں اللہ تعالیٰ نے فرمایا: اَلَّذِیْ جَمَعَ مَالاً وَّعَدَّدَہٗO یَحْسَبُ اَنَّ مَالَہٗ اَخْلَدَہٗO یعنی یہ وہ شخص ہے جو مال جمع کرتا ہے اور ہر وقت گنتا رہتا ہے کہ کتنے ہوئے، اور خوش ہورہا ہے کہ ہزار کے لاکھ ہوگئے اور لاکھ کے کروڑ ہوگئے۔ لیکن اس کو یہ معلوم نہیں کہ اس کی گنتی کے ذریعہ راحت راحت حاصل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3634: پیسہ بذاتِ خود راحت کی چیز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۳۷</w:t>
      </w:r>
    </w:p>
    <w:p>
      <w:pPr>
        <w:spacing w:before="60" w:after="80" w:line="312" w:lineRule="auto"/>
        <w:ind w:right="288" w:left="288"/>
        <w:jc w:val="right"/>
      </w:pPr>
      <w:r>
        <w:rPr>
          <w:rFonts w:ascii="Jameel Noori Nastaleeq" w:hAnsi="Jameel Noori Nastaleeq"/>
          <w:color w:val="222222"/>
          <w:sz w:val="27"/>
        </w:rPr>
        <w:t>پیسہ بذاتِ خود راحت کی چیز نہیں ’’پیسہ‘‘ بذاتِ خود راحت کی چیز نہیں ، بذاتِ خود انسان کو آرام نہیں پہنچاسکتا، اگر اسنان کے پاس پیسہ ہو، لیکن اس میں اللہ تعالیٰ کی طرف سے برکت نہ ہو، تو وہ پیسہ راحت کا سبب بننے کے بجائے الٹا عذاب کا سبب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3635: عبرت ناک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۳۷</w:t>
      </w:r>
    </w:p>
    <w:p>
      <w:pPr>
        <w:spacing w:before="60" w:after="80" w:line="312" w:lineRule="auto"/>
        <w:ind w:right="288" w:left="288"/>
        <w:jc w:val="right"/>
      </w:pPr>
      <w:r>
        <w:rPr>
          <w:rFonts w:ascii="Jameel Noori Nastaleeq" w:hAnsi="Jameel Noori Nastaleeq"/>
          <w:color w:val="222222"/>
          <w:sz w:val="27"/>
        </w:rPr>
        <w:t>عبرت ناک واقعہ حکیم الامت حضرت مولانا اشرف علی صاحب تھانوی رحمۃ اللہ علیہ نے مواعظ میں ایک واقعہ بیان فرمایا ہے کہ ایک شخص کے پاس سونے چاندی کے بڑے خزانے تھے، اور ہرہفتے ان خزانوں کا معائنہ کرنے جایا کرتا تھا، اس کا ایک چوکیدار بھی رکھا ہوا تھا، اور اس خزانے کے تالے ایسے تھے کہ کوئی اادمی اندر سے وہ تالے نہیں کھول سکتا تھا، ایک دن وہ ان خزانوں کی گنتی کرنے کے لئے اور ان کا معائنہ کرنے کے لئے اندر گیا تو وہ دروازہ بند ہوگیا۔ اب وہ اندر سے اس دروازے کو کھولنے کی ہزار کوشش کرتا، مگر نہیں کھلتا، اب وہ سارے خزانوں کے درمیان بیٹھا ہے، وہاں سونا ہے، چاندی ہے، روپیہ پیسہ ہے، زمین سے لے کر چھت تک سونا بھرا ہوا ہے، لیکن وہ نہ تو اس کی بھوک مٹا سکتا ہے، نہ اس کی پیاس بجھا سکتا ہے، یہاں تک کہ اس کو باہر نکلنے کے لئے راستہ بھی فراہم نہیں کرسکتا، وہ سارا خزانہ ویسے ہی دہرا رہ گیا، اور اسی خزانے کے اندر بھوک اور پیاس کی وجہ سے اس کی موت واقع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3636: روپے سے رحت نہیں خریدی جاسکتی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۳۸</w:t>
      </w:r>
    </w:p>
    <w:p>
      <w:pPr>
        <w:spacing w:before="60" w:after="80" w:line="312" w:lineRule="auto"/>
        <w:ind w:right="288" w:left="288"/>
        <w:jc w:val="right"/>
      </w:pPr>
      <w:r>
        <w:rPr>
          <w:rFonts w:ascii="Jameel Noori Nastaleeq" w:hAnsi="Jameel Noori Nastaleeq"/>
          <w:color w:val="222222"/>
          <w:sz w:val="27"/>
        </w:rPr>
        <w:t>روپے سے رحت نہیں خریدی جاسکتی بہرحال! یہ روپے پیسہ نہ بھوک مٹا سکت ہے، نہ پیاس بجھاس کتا ہے، اور نہ راحت پہنچا سکتا ہے، یہ راحت پہنچانا تو کسی اور ہی کی عطا ہے، وہ اگر راحت پہنچاناچاہے تو دس روپے میں پہنچادے، اور اگر نہ پہنچانا چاہے تو دس کروڑ میں نہ پہنچائے۔ کتنے بڑے بڑے امیر و کبیر ہیں ، دولت مند ہیں ، سرمایہ دار ہیں ، خزانہ رکھنے والے ہیں ، لیکن رات کو جب سونے کے لئے بستر پر لیٹتے ہیں تو نیند نہیں آتی، کروٹیں بدلتے رہتے ہیں ، باوجودیکہ خزانے موجود ہیں ، بینک بیلنس موجود ہے، کوٹھیاں کھڑی ہیں ، کارخانے چل رہے ہیں ، لیکن رات کونیند نہیں آتی، رات کی نیند کی لذت سے محروم ہیں ۔ اورکتنے مزدور ایسے ہیں جنہوں نے صبح سے لے کر شام تک بمشکل پچاس ساٹھ وپے کمائے، اور پھر شام کو خوب بھوک کی حالت میں ڈٹ کر روٹی کھائی، اور رات کو جو سوئے تو آٹھ گھنٹے کی بھرپور نیند لے کر صبح تازہ دم ہوکر بیدار ہوئے۔ اب بتائیے کہ وہ لاکھ روپے زیادہ فائدہ مند ہیں یا پچاس روپے زیادہ فائدہ مند ہیں ، اس پچاس روپے نے اس کو فائدہ اور آرام اور راحت تو پہنچایا، اور وہ لاکھ روپے کمانے کے بعد بستر پر کروٹیں بدل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3637: خراب پیسہ کام نہیں آتا۔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۳۹</w:t>
      </w:r>
    </w:p>
    <w:p>
      <w:pPr>
        <w:spacing w:before="60" w:after="80" w:line="312" w:lineRule="auto"/>
        <w:ind w:right="288" w:left="288"/>
        <w:jc w:val="right"/>
      </w:pPr>
      <w:r>
        <w:rPr>
          <w:rFonts w:ascii="Jameel Noori Nastaleeq" w:hAnsi="Jameel Noori Nastaleeq"/>
          <w:color w:val="222222"/>
          <w:sz w:val="27"/>
        </w:rPr>
        <w:t>خراب پیسہ کام نہیں آتا۔ لہٰذا اللہ تعالیٰ سے جو چیز مانگنے کی ہے، وہ پیسے کی زیادتی نہیں ہے، بلکہ پیسے کی برکت مانگنے کی چیزہے۔ آج یہ تصور ہمارے ذہنوں سے اوجھل ہوگیا ہے، آج تو یہ فکر ہے کہ کسی طرح پیسے بڑھ جائیں ، اِدھر سے اُدھر سے، حلال و حرام سے، جائز و ناجائز طریقے سے، سچ بول کر یا جھوٹ بول کر، کسی طرح پیسے زیادہ ہوجائیں ۔ مثلاً کسی سے ہزار روپے رشوت کے لئے، اور بہت خوش ہیں کہ آج ہزار روپے کماکر گھر لے جارہاہوں ، لیکن جب گھر پہنچے تو معلوم ہوا کہ فلاں بچہ بیمار ہے، اس کو لے کر ڈاکٹر کے پاس لے گئے، ڈاکٹر نے ٹیسٹ لکھ دیے، اس کے ٹیسٹ کرانے میں ہی ہزار روپے خرچ ہوگئے، اب دیکھئے کہ اس کو ہزار روپے تو ملے، لیکن ان کا فائدہ حاصل نہیں ہوا۔ ایک شخص حلال کمانے والا شام کو سوروپے کماکر گھر لایا، س کا ایک ایک روپیہ اس کی جان کو لگا، اور اس کا ایک ایک روپیہ اس کو راحت پہنچانے کا سبب بنا، اور اللہ تعالیٰ نے اس کو بے شمار مصیبتوں سے بچالیا۔ لہٰذا اللہ تعالیٰ سے جو چیز مانگنے کی ہے، وہ رزق میں برکت ہے، اللہ تعالیٰ ہم سب کو عطا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3638: مالدار طبقہ زیادہ پریشان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۴۰</w:t>
      </w:r>
    </w:p>
    <w:p>
      <w:pPr>
        <w:spacing w:before="60" w:after="80" w:line="312" w:lineRule="auto"/>
        <w:ind w:right="288" w:left="288"/>
        <w:jc w:val="right"/>
      </w:pPr>
      <w:r>
        <w:rPr>
          <w:rFonts w:ascii="Jameel Noori Nastaleeq" w:hAnsi="Jameel Noori Nastaleeq"/>
          <w:color w:val="222222"/>
          <w:sz w:val="27"/>
        </w:rPr>
        <w:t>مالدار طبقہ زیادہ پریشان ہے جب اللہ تعالیٰ یہ برکت عطا فرماتے ہیں تو روکھی سوکھی روٹی میں بھی عطا فرمادیتے ہیں ، اسی میں زندگی کا عیش عطا فرمادیتے ہیں ، اور اگر برکت نہیں ملتی تو پھر کروڑوں میں نہیں ملتی۔ لوگ میرے پاس آکر حالات بتاتے ہیں ، اور مشورہ کرتے ہیں ،اس سے معلوم ہوتا ہے کہ لوگ کن حالات میں زندگی گزار رہے ہیں ۔ میں آپ کو یقین سے کہتا ہوں کہ بعض ایسے لوگ جن کی ظاہری حالت دیکھ کر لوگ ان پر رشک کرتے ہیں کہ ان کے پاس کتنی بڑی دولت ہے، کیسے ان کی کوٹھی بنگلے ہیں ، کتنے ان کے نوکر چاکر ہیں ، کیسی ان کی گاڑیاں اور کاریں ہیں ۔ لیکن جب وہ اندر کی زندگی کا حال آکر بیان کرتے ہیں ، اور اپنی بے چینی اور بے تابی کا اظہار کرتے ہیں ، تو اس وقت پتہ چلتا ہے کہ یہ ظاہر میں جو کچھ نظر آرہا ہے، وہ ان مصیبتوں کے سامنے ہیچ ہیں جن کا یہ لوگ شکار ہیں ۔ ان کے بارے میں کوئی تصور نہیں کرسکتا کہ اتنا مال و دولت رکھنے والا آدمی پریشان ہوگا اور اتنی مصیبت میں ہوگا، لیکن ایسے لوگ موجود ہیں ۔ اور دوسری طرف ایسے لوگ بھی ہیں جو تھوڑا کماتے ہیں ، لیکن ان کو اللہ تعالیٰ نے اپنے فضل سے راحت عطا فرمارکھی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3639: برکت نہیں تو مال بے کار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۴۱</w:t>
      </w:r>
    </w:p>
    <w:p>
      <w:pPr>
        <w:spacing w:before="60" w:after="80" w:line="312" w:lineRule="auto"/>
        <w:ind w:right="288" w:left="288"/>
        <w:jc w:val="right"/>
      </w:pPr>
      <w:r>
        <w:rPr>
          <w:rFonts w:ascii="Jameel Noori Nastaleeq" w:hAnsi="Jameel Noori Nastaleeq"/>
          <w:color w:val="222222"/>
          <w:sz w:val="27"/>
        </w:rPr>
        <w:t>برکت نہیں تو مال بے کار ہے بہرحال! اللہ تعالیٰ ہمارے ذہنوں میں یہ نکتہ بٹھادے کہ گنتی کوئی چیز نہیں ، اصل چیز برکت ہے۔ اس لئے حضور اقدس ﷺ نے یہ دعا نہیں فرمائی کہ یا اللہ! میرے رزق میں اضافہ کردیجئے، بلکہ یہ دعا فرمائی کہ اے اللہ! میرے رزق میں برکت عطا فرمائیے۔ یہ برکت ان کی عطا ہے، وہیں سے یہ برکت حاصل ہوتی ہے، اگرتم دنیاکا مال و دولت خوب کمالو، لیکن اگر اس میں اللہ تعالیٰ کی طرف سے برکت نہیں ہے تو وہ سب بے کار ہے، اور اگر ان کی طرف سے برکت حاصل ہے تو پھر تھوڑی چیز میں بھی راحت حاصل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3640: گھر کی کشادگی مانگنے کی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۴۱</w:t>
      </w:r>
    </w:p>
    <w:p>
      <w:pPr>
        <w:spacing w:before="60" w:after="80" w:line="312" w:lineRule="auto"/>
        <w:ind w:right="288" w:left="288"/>
        <w:jc w:val="right"/>
      </w:pPr>
      <w:r>
        <w:rPr>
          <w:rFonts w:ascii="Jameel Noori Nastaleeq" w:hAnsi="Jameel Noori Nastaleeq"/>
          <w:color w:val="222222"/>
          <w:sz w:val="27"/>
        </w:rPr>
        <w:t>گھر کی کشادگی مانگنے کی چیز ہے حضور اقدس ﷺ نے کیسی کیسی دعائیں ہمیں سکھادی ہیں ، اگر انسان اپنی ساری حاجتوں کا تصور بھی کرے کہ مجھے اس دنیا میں کیا کیا چیزیں درکار ہے اور تصور کرکے مانگنا چاہے تب بھی وہ چیز نہیں مانگ سکتا جس کا مانگنا حضور اقدس ﷺ سکھاگئے۔ بہرحال! دنیا کی چیزوں میں گھر کی کشادگی ایسی چیز ہے جو اللہ تعالیٰ سے مانگنے کی چیز ہے اورحاصل کرنے کی چیز ہے اور انسان کی سعادت کا حصہ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3641: ’’نیک پڑوسی‘‘ عظیم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۴۲</w:t>
      </w:r>
    </w:p>
    <w:p>
      <w:pPr>
        <w:spacing w:before="60" w:after="80" w:line="312" w:lineRule="auto"/>
        <w:ind w:right="288" w:left="288"/>
        <w:jc w:val="right"/>
      </w:pPr>
      <w:r>
        <w:rPr>
          <w:rFonts w:ascii="Jameel Noori Nastaleeq" w:hAnsi="Jameel Noori Nastaleeq"/>
          <w:color w:val="222222"/>
          <w:sz w:val="27"/>
        </w:rPr>
        <w:t>’’نیک پڑوسی‘‘ عظیم نعمت دوسری چیز جو مسلمان کی سعادت اور خوش نصیبی کا حصہ ہے، وہ ’’نیک پڑوسی‘‘ ہے۔ اگرکسی کو نیک پڑوسی مل جائے تو یہ عظیم نعمت ہے، آج کے دور میں لوگوں نے اس نعمت کو بھلا دیا ہے، آج کے کوٹھی بنگلوں میں پڑوسی کا تصور ہی نہیں رہا، سالہا سال سے ایک جگہ پر رہتے ہیں ، مگر یہ پتہ نہیں ہے کہ دائیں طرف کون رہتا ہے اور بائیں طرف کس کا مکان ہے۔ لیکن حضور اقدس ﷺ فرماتے ہیں کہ پڑوس کے اتنے حقوق ہیں اور حضرت جبرئیل علیہ السلام مجھے اس کی اتنی تاکید فرماتے رہے کہ مجھے خیال ہونے لگا کہ شاید پڑوس کو انسان کی میراث میں وارث ہی بنادیا جائے گا، پڑوس کی اتنی اہمیت ہے۔ لہٰذا جب مکان تلاش کرو تو جہاں اس میں اور چیزیں دیکھو، وہاں یہ بھی دیکھ لو کہ اس کا پڑوس کیسا ہے؟ آیا شریف اور نیک لوگوں کا پڑوسہے تو سمجھو کہ یہ نعمت ہے،اس لئے کہ انسان کا صبح شام پڑوس سے واسطہ پڑتا ہے اور اس کی صحبت انسان کو اٹھانی پڑتی ہے، اب جیسا پڑوس ہوگا، ویسی صحبت ہوگی، اور صحبت کا انسان کی زندگی پر انتہائی اثر پڑتا ہے، اچھی صحبت اسنان کو اچھا بنادیتی ہے اور بری صحبت انسان کو برا بنادیتی ہے، اس لئے فرمایا کہ نیک پڑوسی بڑی عظیم نعمت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3642: حضرت ابوحمزہ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۴۳</w:t>
      </w:r>
    </w:p>
    <w:p>
      <w:pPr>
        <w:spacing w:before="60" w:after="80" w:line="312" w:lineRule="auto"/>
        <w:ind w:right="288" w:left="288"/>
        <w:jc w:val="right"/>
      </w:pPr>
      <w:r>
        <w:rPr>
          <w:rFonts w:ascii="Jameel Noori Nastaleeq" w:hAnsi="Jameel Noori Nastaleeq"/>
          <w:color w:val="222222"/>
          <w:sz w:val="27"/>
        </w:rPr>
        <w:t>حضرت ابوحمزہ رحمۃ اللہ علیہ کا واقعہ محدثین میں ایک بزرگ ہیں جن کی کنیت ’’ابوحمزہ‘‘ ہے، ان کو ’’سُکْرِی‘‘ یا ’’سُکَّرِی‘‘ بھی کہا جاتا ہے، عربی میں ’’سُکر‘‘ نشے کو کہتے ہیں اور ’’سُکَّرْ‘‘ چینی کو کہتے ہیں ۔ کہتے ہیں کہ ان کا نام ’’ابوحمزہ سکری‘‘ اس لئے پڑ گیا تھا کہ ان کی باتوں میں اتنا نشہ تھا کہ جب یہ لوگوں سے باتیں کرتے تھے تو ان کی باتیں اتنی لذیذ ہوتی تھیں کہ سننے والوں کو لذت کا نشہ آجاتا تھا۔ اور ’’سُکِّری‘‘ اس لئے کہا جاتا ہے کہ ان کی باتیں چینی کی طرح میٹھی ہوتی تھیں ، ان کی باتوں میں حلاوت اور مٹھاس تھی۔ ایک مرتبہ ان کو پیسوں کی ضرورت پیش آئی، ان کے پاس ایک بڑا مکان تھا، مکان کے علاوہ کوئی اور چیز نہیں تھی جس کو بیچ کر پیسے حاصل کریں ، انہوں نے ارادہ کیا کہ اس بڑے مکان کو بیچ کر کسی اور جگہ پر چھوٹا مکان خرید لوں اور جو پیسے بچیں اس سے اپنی ضرورت پوری کرلوں ۔ چنانچہ انہوں نے ایک خریدار سے مکان کا سودا کرلیااور ایک دودن کے اندر مکان خالی کرکے اس کے حوالے کرنے کا وعدہ کرلیا۔ پڑوسیوں کو جب معلوم ہوا کہ ’’ابوحمزہ سُکری‘‘ مکان بیچ کر کہیں اورجارہے ہیں تو سارے پڑوسی مل کر ان کے پاس حاضر ہوئے اور ان سے کہا کہ ہم نے سنا ہے کہ آپ ہمارا محلہ چھوڑکر جارہے ہیں ، ہماری درخواست یہ ہے کہ آپ ہمارا محلہ نہ چھوڑیں ، اور جتنے پیسے خریدار اس مکان کے بدلے آپ کو دے رہا ہے، ہم سب مل کر اتنے پیسے آپ کو دینے کے لئے تیار ہیں ، لیکن آپ کا یہاں سے ہمارا پڑوس چھوڑکر جانا قابل برداشت نہیں ، اس لئے کہ آپ کے پڑوس کی بدولت ہمیں بہت سی نعمتیں میسر ہیں ، ہمیں اسا پڑوس ملنا مشکل ہے۔ بہرحال! اگر نیک اور خوش اخلاق اور اللہ والا پڑوس مل جائے تو یہ اتنی بڑی نعمت ہے کہ حضور اقدس ﷺ نے اس کو انسان کی خوش نصیبی کی علامت قرار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3643: خوش گوار سواری، عظیم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۴۴</w:t>
      </w:r>
    </w:p>
    <w:p>
      <w:pPr>
        <w:spacing w:before="60" w:after="80" w:line="312" w:lineRule="auto"/>
        <w:ind w:right="288" w:left="288"/>
        <w:jc w:val="right"/>
      </w:pPr>
      <w:r>
        <w:rPr>
          <w:rFonts w:ascii="Jameel Noori Nastaleeq" w:hAnsi="Jameel Noori Nastaleeq"/>
          <w:color w:val="222222"/>
          <w:sz w:val="27"/>
        </w:rPr>
        <w:t>خوش گوار سواری، عظیم نعمت تیسری چیز جو ایک مسلمان کی سعادت اور خوش نصیبی کی علامت ہے، وہ ہے ’’خوش گوار سواری‘‘ یعنی اگر انسان کو اچھی سواری مل جائے تو یہ بھی اللہ تعالیٰ کی عظیم نعمت اور انسان کی خوش نصیب ہے اور خوش گوار ہونے کا مطلب یہ ہے کہ جس میں انسان آرام سے سفر کرسکے۔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3644: تین چیزوں میں نحوست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۴۴</w:t>
      </w:r>
    </w:p>
    <w:p>
      <w:pPr>
        <w:spacing w:before="60" w:after="80" w:line="312" w:lineRule="auto"/>
        <w:ind w:right="288" w:left="288"/>
        <w:jc w:val="right"/>
      </w:pPr>
      <w:r>
        <w:rPr>
          <w:rFonts w:ascii="Jameel Noori Nastaleeq" w:hAnsi="Jameel Noori Nastaleeq"/>
          <w:color w:val="222222"/>
          <w:sz w:val="27"/>
        </w:rPr>
        <w:t>تین چیزوں میں نحوست ایک اور حدیث میں حضور اقدس ﷺ نے اس کے بالکل برعکس بات ارشاد فرمائی، آپ ﷺ نے فرمایا کہ دنیا میں نحوست تین چیزوں میں ہے، یعنی اگر نحوست ہوتی تو ان تین چیزوں میں ہوتی، ایک گھر، دوسری سواری، تیسری عورت۔ ویسے تو بدشگونی لینے کو اور کسی چیز کو منحوس قرار دینے کو حضور اقدس ﷺ نے سختی سے منع فرمایا ہے۔ مثلاً یہ سوچنا کہ فلاں چیز کی وجہ سے مجھ پر آفتیں آرہی ہیں ، یا فلاں چیز کی وجہ سے مصیبتیں اور بیماریاں آرہی ہیں ، یہ بدشگونی لینا کہ میری بیوی میں بدشگونی ہے، یا میرے گھر میں بدشگونی ہے، یا میری سواری میں بدشگونی ہے، حدیث شریف کی رو سے یہ سب ممنوع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3645: مکان میں نحوست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۴۵</w:t>
      </w:r>
    </w:p>
    <w:p>
      <w:pPr>
        <w:spacing w:before="60" w:after="80" w:line="312" w:lineRule="auto"/>
        <w:ind w:right="288" w:left="288"/>
        <w:jc w:val="right"/>
      </w:pPr>
      <w:r>
        <w:rPr>
          <w:rFonts w:ascii="Jameel Noori Nastaleeq" w:hAnsi="Jameel Noori Nastaleeq"/>
          <w:color w:val="222222"/>
          <w:sz w:val="27"/>
        </w:rPr>
        <w:t>مکان میں نحوست اس لئے حضور اقدس ﷺ کے بیان کرنے کا مقصد یہ ہے کہ اگرنحوست ہوتی تو ان تین چیزوں میں ہوت، کیونکہ نحوست کا مطلب یہ ہے کہ اس کی وجہ سے انسان ہروقت مشکلات کا شکار رہے۔ بالفرض اگر کسی انسان کو خراب گھر مل گیا، اب چونکہ گھر ایسی چیز نہیں ہے جس کو انسان صبح و شام بدلتا رہے، بلکہ ایک عرصہ تک اس کے اندر انسان کو رہنا پڑتا ہے، لہٰذا جب تک وہ گھر موجود ہے، اس وقت تک اس کی تکلیفیں اٹھانی پڑیں گی، اور جتنے دن وہ اس میں رہے گا، وہ جان کو آجائے گا، اس اعتبار سے مکان کے اندر نحوست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3646: سواری میں نحوست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۴۵</w:t>
      </w:r>
    </w:p>
    <w:p>
      <w:pPr>
        <w:spacing w:before="60" w:after="80" w:line="312" w:lineRule="auto"/>
        <w:ind w:right="288" w:left="288"/>
        <w:jc w:val="right"/>
      </w:pPr>
      <w:r>
        <w:rPr>
          <w:rFonts w:ascii="Jameel Noori Nastaleeq" w:hAnsi="Jameel Noori Nastaleeq"/>
          <w:color w:val="222222"/>
          <w:sz w:val="27"/>
        </w:rPr>
        <w:t>سواری میں نحوست دوسری چیز ’’سواری‘‘ ہے، اگر اسنان کو سواری خراب مل گئی، تو سواری ایسی چیز نہیں ہے کہ انسان روز روز اس کو بدلتا رہے، اگر غلط سواری مل گئی تو وہ روز جان کھائے گی، مثلاً آج کل لوگوں کے پاس گاڑیاں ہیں ، اگر کسی انسان کو خراب گاڑی مل گئی تو اس کے لئے مصیبت بن جائے گی، کبھی راستے میں رک جائے گی، کبھی اس کو دھکے مارکر اسٹارٹ کرنا پڑے گا۔ ہمارے پڑوس میں ایک صاحب رہتے تھے، ان کے پاس ایک گاڑی تھی، ان کے بارے میں سارے محلے میں یہ بات مشہور تھی کہ اگران کو شام کے پانچ بجے کہیں جانا ہوتا تو صبح نوبجے سے وہ گاڑی کو ٹھیک کرنے میں لگ جاتے، کبھی اسکے اوپر لیٹے ہیں اور کبھی نیچے لیٹے ہیں ، کبھی دائیں طرف لیٹے ہیں اور کبھی بائیں طرف لیٹے ہیں اور سارا دن اس کی مرمت میں لگے رہتے تھے۔ لہٰذا اگرانسان کو گاڑی خراب مل جائے تو اس کی وجہ سے انسان کو اتنی تکلیف برداشت کرنی پڑتی ہے کہ اگر انسان اس پر سواری کرنے کے بجائے پیدل چلاجائے تو اچھا ہے۔ اس لئے فرمایا کہ سواری میں نحوست ہے، یعنی اس کی تکلیف مستقل ہے۔ اس لئے اگر اللہ تعالیٰ توفیق دے تو اس کو بدل ڈالواوراچھی سواری خرید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3647: اچھی بیوی دنیا کی جنت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۴۶</w:t>
      </w:r>
    </w:p>
    <w:p>
      <w:pPr>
        <w:spacing w:before="60" w:after="80" w:line="312" w:lineRule="auto"/>
        <w:ind w:right="288" w:left="288"/>
        <w:jc w:val="right"/>
      </w:pPr>
      <w:r>
        <w:rPr>
          <w:rFonts w:ascii="Jameel Noori Nastaleeq" w:hAnsi="Jameel Noori Nastaleeq"/>
          <w:color w:val="222222"/>
          <w:sz w:val="27"/>
        </w:rPr>
        <w:t>اچھی بیوی دنیا کی جنت تیسری چیز ’’بیوی‘‘ ہے۔ اگر شوہر کو بیوی خراب مل جائے یا بیو کو شوہر خراب مل جائے تو پھر زندگی بھر کا عذاب ہے، اگر شوہر کو اچھی بیوی مل جائے اور بیوی کو اچھا شوہر مل جائے تو اللہ تعالیٰ کی نعمت ہے اور دنیا کی جنت ہے۔ حضرت علامہ شبیر احمد عثمانی رحمۃ اللہ علیہ بڑا خوبصورت جملہ ارشاد فرماتے تھے کہ: ’’دنیا کی جنت یہ ہے کہ میاں بیوی ایک ہوں اور نیک ہوں ۔‘‘ مطلب یہ ہے کہ دونوں کی طبیعتیں ملی ہوئی ہوں اور دونوں نیک ہوں تویہ دنیا کی جنت ہے۔ لیکناگر اس کے برعکس ہوتو زندگی بھر کا عذاب ہے، روزانہ صبح سے شام تک جھک جھک ہوتی ہے، کوئی راحت نہیں ، بلکہ ہروقت کی ایک مصیبت ہے۔ بہرحال! حدیث میں حضور اقدس ﷺ نے فرمایا کہ ان تین چیزوں میں نحوست ہے،لہٰذا ان کے شر سے اللہ تعالیٰ کی پناہ مانگنی چاہئے کہ یا اللہ! ان کے شر سے محفوظ رکھئے، اور اللہ تعالیٰ سے یہ دعا کریں کہ یا اللہ! گھر دیجئے تو راحت کا گھر عطا فرمائیے، سواری دیجئے تو راحت کی سواری عطا فرمائیے، اور زندگی کا ساتھی دیجئے تو راحت کا ساتھی عطا فرمائیے۔ اللہ تعالیٰ اپنی رحمت سے وہ تمام سعادتیں عطا فرمائے جو نبی کریم ﷺ نے بیان فرمائی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3648: برے پڑوسی سے پناہ مانگنا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۴۷</w:t>
      </w:r>
    </w:p>
    <w:p>
      <w:pPr>
        <w:spacing w:before="60" w:after="80" w:line="312" w:lineRule="auto"/>
        <w:ind w:right="288" w:left="288"/>
        <w:jc w:val="right"/>
      </w:pPr>
      <w:r>
        <w:rPr>
          <w:rFonts w:ascii="Jameel Noori Nastaleeq" w:hAnsi="Jameel Noori Nastaleeq"/>
          <w:color w:val="222222"/>
          <w:sz w:val="27"/>
        </w:rPr>
        <w:t>برے پڑوسی سے پناہ مانگنا اگلی حدیث میں حضور اقدس ﷺ نے برے پڑوسی سے اللہ تعالیٰ کی پناہ مانگی ہے۔ چنانچہ حضرت ابوہریرہ رضی اللہ عنہ فرماتے ہیں کہ: کَانَ مِنْ دُعَائِ النَّبِیِّ صَلَّی اللّٰہُ عَلَیْہِ وَسَلَّمَ: اَللّٰہُمَّ إِنِّیْ أَعُوْذُبِکَ مِنْ جَارِ السُّوْئِ فِْ دَارِ الْمَقَامِ فَإِنَّ الْبَادِیَۃِ یَتَحَوَّلُ۔ (کنز العمال) یعنی حضور اقدس ﷺ جو دعائیں مانگا کرتے تھے، ان میں ایک دعا یہ بھی تھی کہ اے اللہ! میں آپ کی برے پڑوسی سے پناہ مانگتا ہوں ، لیکن ساتھ یہ بھی فرمادیا کہ ایسی جگہ جہاں پر مجھے کافی عرصہ رہنا ہو، وہاں مجھے برا پڑوسی نہ ملے، اس لئے کہ ایسا پڑوسی جو راستے میں سفر کے دوران ساتھ ہوگیا، وہ تو تھوڑی دیر کا پڑوسی ہے، وہ تومجھ سے جدا ہوجائے گا، لیکن میں ایسے پڑوسی سے پناہ مانگتا ہوں جس کے ساتھ مستقل رہنا ہو۔ اس سے معلوم ہوا کہ برا پڑوسی بھی پناہ مانگنے کی چیز ہے۔ اللہ تعالیٰ ہم سب کو برے پڑوسی سے پناہ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3649: یہ خاتون جہنمی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۴۸</w:t>
      </w:r>
    </w:p>
    <w:p>
      <w:pPr>
        <w:spacing w:before="60" w:after="80" w:line="312" w:lineRule="auto"/>
        <w:ind w:right="288" w:left="288"/>
        <w:jc w:val="right"/>
      </w:pPr>
      <w:r>
        <w:rPr>
          <w:rFonts w:ascii="Jameel Noori Nastaleeq" w:hAnsi="Jameel Noori Nastaleeq"/>
          <w:color w:val="222222"/>
          <w:sz w:val="27"/>
        </w:rPr>
        <w:t>یہ خاتون جہنمی ہے ایک اور حدیث جو حضرت ابوہریرہ رضی اللہ تعالیٰ عنہ سے مروی ہے، وہ فرماتے ہیں کہ: قَالَ رَجُلٌ: یَارَسُوْلَ اللّٰہِ! اِنَّ فُلاَنَۃً تُذْکَرُ مِنْ کَثْرَۃِ صَلاَتِہَا وَصِیَامِہَا وَصَقَتِہَا غَیْرَ اَنَّہَا تُؤْذِیْ جِیْرَانَہَا بِلِسَانِہَا، قَالَ: ہِیَ فِی النَّارِ، قَالَ: یَارَسُولَ اللّٰہِ! فَاِنَّ فُلاَنَۃً تُذْکَرُ قِلَّۃُ صِیَامِہَا وَصَدَقَتِہَا وَصَلاَتِہَا وَاِنَّہَا تَصَدَّقُ بِالْاَثْوَارِ مِنَ الْاَقِطِ وَلاَتُؤْذِیْ بِلِسَانِہَا جِیْرَانَہَا، قَالَ: ہِیَ فِیْ الْجَنَّۃِ۔ (مشکوٰۃ: ۴۲۴-۴۲۵) حضرت ابوہریرہ رضی اللہ تعالیٰ عنہ فرماتے ہیں کہ حضور اقدس ﷺ سے کسی نے کہا کہ یا رسول اللہ ﷺ! دوعورتیں ہیں ، ان میں سے ایک عورت ایسی ہے جو رات بھر تہجد پڑھتی ہے اور دن میں روزہ رکھتی ہے اور بہت سے نیک عمل کرتی ہے۔ ’’تفعل‘‘ میں معلوم نہیں کتنے نیک اعمال کا ذکر ہوگا، مثلاً تلاوت کرتی ہے، تسبیح پڑھتی ہے، اللہ تعالیٰ کا ذکر کرتی ہے، اور صدقہ بھی کرتی ہے، یعنی اللہ کے راستے میں پیسے بھی خرچ کرتی ہے، اور صدقہ بھی کرتی ہے، یعنی اللہ کے راستے میں پیسے بھی خرچ کرتی ہے، لیکن ساتھ ساتھ اپنے پڑوسیوں کو اپنی زبان سے تکلیف پہنچاتی ہے۔ یہ اوصاف ذکر کرنے کے بعد آپ سے پوچھا کہ اس عورت کا کیا حکم ہے؟ سرکارِ دوعالم ﷺ نے فرمایا کہ اس عورت میں کوئی بھلائی نہیں ، یہ عورت جہنمی ہے۔ العیاذ باللہ۔ اب آپ اندازہ لگائیں کہ وہ عورت راجت کو تہجد پڑھ رہی ہے اور دن میں روزہ رکھرہی ہے، اس کے علاوہ ’’تلاوت‘‘ ذکر، صدقہ، خیرات‘‘ سب کچھ کر رہی ہے، لیکن ان سب چیزوں کے باوجود حضور اقدس ﷺ نے فرمایا کہ یہ عورت جہنمی ہے، کیونکہ یہ عورت اپنی زبان سے اپنے پڑوسیوں کو تکلیف پہنچارہی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3650: یہ خاتون جنتی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۴۹</w:t>
      </w:r>
    </w:p>
    <w:p>
      <w:pPr>
        <w:spacing w:before="60" w:after="80" w:line="312" w:lineRule="auto"/>
        <w:ind w:right="288" w:left="288"/>
        <w:jc w:val="right"/>
      </w:pPr>
      <w:r>
        <w:rPr>
          <w:rFonts w:ascii="Jameel Noori Nastaleeq" w:hAnsi="Jameel Noori Nastaleeq"/>
          <w:color w:val="222222"/>
          <w:sz w:val="27"/>
        </w:rPr>
        <w:t>یہ خاتون جنتی ہے پھر ایک دوسری عورت کے بارے میں سوال کیا کہ یا رسول اللہ ﷺ! ایک اور عورت ہے جو صرف فرض نماز پڑھتی ہے، نفلی نماز وغیرہ نہیں پڑھتی، یعنی تہجد وغیرہ کی پابند نہیں ہے، صرف فرائض و سنن پر اکتفا کرلیتی ہے، اور اگر صدقہ بھی کرتی ہے تو بس پنیر کے چند ٹکڑے صدقہ کردیتی ہے، یعنی کوئی قیمتی چیز بھی صدقہ نہیں کرتی، لیکن یہ خاتون کسی کو تکلیف بھی نہیں پہنچاتی۔ یہ اوصاف ذکر کرنے کے بعد رسول اللہ ﷺ سے پوچھا کہ اس عورت کا کیا حکم ہے؟ آپ نے فرمایا کہ یہ خاتون جنتی ہے، یعنی جنت والوں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3651: جہنمی ہونے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۵۰</w:t>
      </w:r>
    </w:p>
    <w:p>
      <w:pPr>
        <w:spacing w:before="60" w:after="80" w:line="312" w:lineRule="auto"/>
        <w:ind w:right="288" w:left="288"/>
        <w:jc w:val="right"/>
      </w:pPr>
      <w:r>
        <w:rPr>
          <w:rFonts w:ascii="Jameel Noori Nastaleeq" w:hAnsi="Jameel Noori Nastaleeq"/>
          <w:color w:val="222222"/>
          <w:sz w:val="27"/>
        </w:rPr>
        <w:t>جہنمی ہونے کی وجہ اب آپ ذرا ان دونوں عورتوں میں مقابلہ کرکے دیکھیں کہ ایک عورت تو عبادت میں لگی ہوئی ہے، اور اللہ تعالیٰ کے ذکر و فکر میں لگی ہوئی ہے، تہجد پڑھتی ہے، اشراق پڑھتی ہے، چاشت پڑھتی ہے، اور صدقہ خیرات بہت کرتی ہے، لیکن اس کی زبان میں ڈنگ ہے، جب کسی سے بات کرتی ہے تو اس کو ڈنگ مارتی ہے اور اس سے لوگوں کو تکلیف پہنچتی ہے۔ حضور اقدس ﷺ نے اس عورت کو اہل جہنم میں سے قرار دیا، کیوں ؟ اس لئے کہ تہجد، اشراق، چاشت، تسبیحات وغیرہ یہ سب نفلی عبادتیں ہیں ، اگر کوئی کرے تواس پر ثواب ہے اور اگر کوئی نہ کرے تو اس پر اس کو کوئی گناہ نہیں ، لیکن دوسرے کو اپنی زبان سے تکلیف پہنچانا حرام قطعی ہے، اور دوسرے کو اپنی زبان کی تکلیف سے پہنچانا حرام قطعی ہے، اور دوسرے کو اپنی تکلیف سے بچانا فرض ہے، اور زبن سے کوئی ایسا کلمہ نکالنا جس سے دوسرے کا دل ٹوٹ جائے یاایسا انداز اختیار کرنا جس سے دوسرے کی دل شکنی ہوجائے، یہ بڑا خطرناک عمل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3652: یہ زبان جہنم میں ڈالنے والی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۵۱</w:t>
      </w:r>
    </w:p>
    <w:p>
      <w:pPr>
        <w:spacing w:before="60" w:after="80" w:line="312" w:lineRule="auto"/>
        <w:ind w:right="288" w:left="288"/>
        <w:jc w:val="right"/>
      </w:pPr>
      <w:r>
        <w:rPr>
          <w:rFonts w:ascii="Jameel Noori Nastaleeq" w:hAnsi="Jameel Noori Nastaleeq"/>
          <w:color w:val="222222"/>
          <w:sz w:val="27"/>
        </w:rPr>
        <w:t>یہ زبان جہنم میں ڈالنے والی ہے ایک اور حدیث ہے جو بڑے ڈرنے کی حدیث ہے کہ حضور اقدس ﷺ نے ارشاد فرمایا کہ لوگوں کو سب سے زیادہ جہنم میں اوندھے منھ گرانے والی چیز انسان کی زبان ہے۔ انسان کی زبان ایسی چیز ہے کہ اس کے غلط استعمال کرنے کے نتیجے میں انسان کو جہنم کے اندر اوندھے منھ گرایا جائے گا، اللہ تعالیٰ ہم سب کی حفاظت فرمائے۔ آمین۔ دوسری عورت کے بارے میں لوگوں نے بتایا کہ وہ نفلی عبادت تو زْادہ نہیں کرتی، لیکن وقت پر اپنے فرائض بجالاتی ہے، اور تھوڑا بہت نفلی صدقہ بھی کردیتی ہے، لیکن کسی کو تکلیف نہیں پہنچاتی، ایسی عورت کے بارے میں حضور اقدس ﷺ نے فرمایا کہ وہ اہل جنت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3653: نفلی عبادات گناہوں کے عذاب سے نہیں بچا سکتیں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۵۱</w:t>
      </w:r>
    </w:p>
    <w:p>
      <w:pPr>
        <w:spacing w:before="60" w:after="80" w:line="312" w:lineRule="auto"/>
        <w:ind w:right="288" w:left="288"/>
        <w:jc w:val="right"/>
      </w:pPr>
      <w:r>
        <w:rPr>
          <w:rFonts w:ascii="Jameel Noori Nastaleeq" w:hAnsi="Jameel Noori Nastaleeq"/>
          <w:color w:val="222222"/>
          <w:sz w:val="27"/>
        </w:rPr>
        <w:t>نفلی عبادات گناہوں کے عذاب سے نہیں بچا سکتیں اس کے ذریعہ یہ بتلانا منظور ہے کہ اللہ تعالیٰ نفلی عبادتوں کو بڑا پسند فرماتے ہیں اورنفلی عبادت کرنا اللہ تعالیٰ کی محبت کا حق ہے، لیکن نفلی عبادتوں پر بھروسہ کرکے صریح گناہ کا ارتکاب کرنا، یا یہ سمجھنا کہ یہ میں تو بہت زیادہ نفلی عبادتیں کرتا ہوں یا کرتی ہوں ، لہٰذا میں تو بڑا عابد زاہد ہوں ، اور پھر اس کے نتیجے میں مخلوق کو حقیر سمجھنا اور ان کے ساتھ حقارت کا برتائو کرنا، ان کے ساتھ ایسا برتائو کرنا جس سے ان کی دل شکنی ہو، یہ عمل اللہ تعالیٰ کو انتہائی ناپسند ہے، اوراس صورت میں اس کی نفلی عبادتیں اس کو ان گناہوں کے عذاب سے نہیں بچاسکتیں جن کا تعلق حقوق العباد سے ہے، اس لئے کہ اس نے بندوں کے حق کو پامال کیا اور بندوں کی دل شکنی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3654: زبان کی حفاظت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۵۲</w:t>
      </w:r>
    </w:p>
    <w:p>
      <w:pPr>
        <w:spacing w:before="60" w:after="80" w:line="312" w:lineRule="auto"/>
        <w:ind w:right="288" w:left="288"/>
        <w:jc w:val="right"/>
      </w:pPr>
      <w:r>
        <w:rPr>
          <w:rFonts w:ascii="Jameel Noori Nastaleeq" w:hAnsi="Jameel Noori Nastaleeq"/>
          <w:color w:val="222222"/>
          <w:sz w:val="27"/>
        </w:rPr>
        <w:t>زبان کی حفاظت کریں حضور اقدس ﷺ کی اس حدیث میں یہ الفاظ آئے ہیں کہ ’’تُؤْذِیْ بِلِسَانِہَا‘‘ یعنی وہ عورت زبان سے تکلیف پہنچاتی ہے۔ بعض لوگوں کی طبیعت ایسی ہوتی ہے کہ جب بھی وہ کسی سے بات کریں گے تو ٹیڑھی بات کریں گے، یا کوئی اعتراض کردیں گے، یا کوئی شکایت کردیں گے، کوئی ایسا انداز اختیار کریں گے جس سے دوسرے کا دل ٹوٹ جائے گا، العیاذ باللہ۔ یہ بڑا خطرناک معاملہ ہے۔ جن لوگوں کو اس قسم کی عادت ہو، وہ اپنے گریبان میں منھ ڈال کر دکھیں اور اپنی عاقبت اور آخرت کی فکر کرتے ہوئے اپنی زبان کی حفاظت کریں ، اس لئے کہ یہ عمل انسان کو جہنم میں لے جانے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3655: مفتی اعظم رحمۃ اللہ علیہ کا بیوائوں کی خدمت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۵۲</w:t>
      </w:r>
    </w:p>
    <w:p>
      <w:pPr>
        <w:spacing w:before="60" w:after="80" w:line="312" w:lineRule="auto"/>
        <w:ind w:right="288" w:left="288"/>
        <w:jc w:val="right"/>
      </w:pPr>
      <w:r>
        <w:rPr>
          <w:rFonts w:ascii="Jameel Noori Nastaleeq" w:hAnsi="Jameel Noori Nastaleeq"/>
          <w:color w:val="222222"/>
          <w:sz w:val="27"/>
        </w:rPr>
        <w:t>مفتی اعظم رحمۃ اللہ علیہ کا بیوائوں کی خدمت کرنا میرے والد ماجد رحمۃ اللہ علیہ اپنے ایک استاذ حضرت مولانامفتی عزیز الرحمن صاحب قدس اللہ سرہٗ کا ذکر فرمایا کرتے تھے کہ، جو دارالعلوم دیوبند کے مفتی اعظم تھے اور میرے والد ماجد رحمۃ اللہ علیہ کے استاذ تھے۔ ان کے علم اور فقہ کا سارے ملک میں ڈنکا بجا ہوا تھا۔ ان کی حالت یہ تھی کہ جب وہ صبح دارالعلوم دیوبندمیں سبق پڑھانے کے لئے جاتے، تو مدرسہ کے آس پاس محلے میں جو بیوہ عورتیں رہتی تھیں ، پہلے ان کے پاس جاتے اور ان سے کہتے کہ بی بی! اگر بازار سے تمہیں کوئی سودا منگوانا ہے تو بتادو، میں لادیتا ہوں ۔ اب ایک خاتون نے کہا کہ میرے لئے آلو لے آئیں ، دوسری نے کہا کہ میرے لئے دال لے آئیں ، کسی نے کہا کہ میرے لئے دھنیہ پودینہ لے آئیں ۔ پھر بازار جاتے، وہاں سے سودا خریدتے، اور ان کی پوٹلیاں بناکر گھر گھر تقسیم کرتے۔ بعض اوقات یہ بھی ہوتا کہ کوئی خاتون کہتی کہ مولوی صاحب میں نے تو ٹماٹر منگوائے تھے، آپ آلو لے آئے۔ کوئی خاتون کہتی کہ میں نے اتنا منگوایا تھا، آپ اتنا لے آئے۔ وہ جواب میں فرماتے کہ اچھا بی بی کوئی بات نہیں ، میں دوبارہ بازار جاکر بدل کر لے آتا ہوں ۔ چنانچہ دوبارہ بازار جاکر وہ چیز بدلواتے اور دوبارہ پہنچاتے۔ یہ آپ کا روزانہ کا معمول تھا کہ دارالعلوم دیوبند میں مفت اعظم بن کر بیٹھنے سے پہلے اپنے محلے کی بیوائوں کے یہ کام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3656: کسی کو منھ پر نہیں جھٹلانا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۵۳</w:t>
      </w:r>
    </w:p>
    <w:p>
      <w:pPr>
        <w:spacing w:before="60" w:after="80" w:line="312" w:lineRule="auto"/>
        <w:ind w:right="288" w:left="288"/>
        <w:jc w:val="right"/>
      </w:pPr>
      <w:r>
        <w:rPr>
          <w:rFonts w:ascii="Jameel Noori Nastaleeq" w:hAnsi="Jameel Noori Nastaleeq"/>
          <w:color w:val="222222"/>
          <w:sz w:val="27"/>
        </w:rPr>
        <w:t>کسی کو منھ پر نہیں جھٹلانا چاہئے آپ کی ایک عادت یہ تھی کہ کوئی شخص آپ کے سامنے چاہے کتنی ہی غلط بات کہہ رہا ہو، لیکن آپ سے اس کے منھ پر یہ نہیں کہا جاتا تھا کہ تم غلط بات کہہ رہے ہو، تاکہ کہیں اس کی دل شکنی نہ ہوجائے۔ لیکن ظاہر ہے کہ غلط بات کو صحیح تو نہیں کہہ سکتے، لہٰذا آپ اس شخص کی بات کی کوئی تاویل کرکے اس سے فرماتے کہ اچھا شاید آپ کی بات کایہ مطلب ہے۔ خود ہی اس کی کوئی تاویل کرکے اس کی بات کو صحیح کردیتے تھے، لیکن کسی کے منھ پر اس کو جھٹلانے سے ہمیشہ پرہیز کیا کرتے تھے۔ یہ کون تھے؟ یہ ہندوستان کے ’’مفتی اعظم‘‘ تھے، جن کے فتویٰ پر ہندوستان کے تمام علماء سرتسلیم خم کیا کرتے تھے۔ آج ان کے فتاویٰ دس ضخیم جلدوں میں شائع ہونے کے باوجود بھی مکمل نہیں ہوئے، جنہوں نے اپنے فتووں سے سار دنیا کو سیراب کیا۔ ان کی سادگی کا یہ عالم تھا کہ کوئی دیکھ کر پہچان نہیں سکتا تھا کہ یہ اتنا بڑا عالم ہوگا۔ لہٰذا اگر کوئی دوسرا بات کر رہا ہو، اگرچہ وہ بات غلط ہو، اس کی بات کو رد کرنے کے بجائے ایسا عنوان اختیار کرنا چاہئے جس سے اس کی دل شکنی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3657: حقیقی مسلمان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۵۴</w:t>
      </w:r>
    </w:p>
    <w:p>
      <w:pPr>
        <w:spacing w:before="60" w:after="80" w:line="312" w:lineRule="auto"/>
        <w:ind w:right="288" w:left="288"/>
        <w:jc w:val="right"/>
      </w:pPr>
      <w:r>
        <w:rPr>
          <w:rFonts w:ascii="Jameel Noori Nastaleeq" w:hAnsi="Jameel Noori Nastaleeq"/>
          <w:color w:val="222222"/>
          <w:sz w:val="27"/>
        </w:rPr>
        <w:t>حقیقی مسلمان کون؟ یہ بڑے کانٹے کی بات ہے کہ آدمی ہروقت اس کی فکر کرے کہ میری زبان سے کسی کو تکلیف نہ ہو۔ حدیث شریف میں حضور اقدس ﷺ کا ارشاد ہے: اَلْمُسْلِمُ مَنْ سَلِمَ الْمُسْلِمُوْنَ مِنْ لِّسَانِہٖ وَیَدِہٖ۔ (صحیح بخاری) مسلمان وہ ہے جس کی زبان اور ہاتھ سے دوسرے مسلمان محفوظ رہیں ۔ یہ ہے مسلمان کی تعریف۔ ہمارے والد ماجد حضرت مولانا مفتی محمد شفیع صاحب رحمۃ اللہ علیہ ایک شعر پڑھا کرتے تھے کہ: تمام عمر اسی اہتمام میں گزری کہ آشیاں کس شاخ چمن پہ بار نہ ہو یعنی میری وجہ سے کسی کو تکلیف نہ پہنچے۔ یہی سارے آدابِ معاشرت کا خلاصہ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3658: پڑوسن کی بکری کا روٹی کھاجانا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۵۵</w:t>
      </w:r>
    </w:p>
    <w:p>
      <w:pPr>
        <w:spacing w:before="60" w:after="80" w:line="312" w:lineRule="auto"/>
        <w:ind w:right="288" w:left="288"/>
        <w:jc w:val="right"/>
      </w:pPr>
      <w:r>
        <w:rPr>
          <w:rFonts w:ascii="Jameel Noori Nastaleeq" w:hAnsi="Jameel Noori Nastaleeq"/>
          <w:color w:val="222222"/>
          <w:sz w:val="27"/>
        </w:rPr>
        <w:t>پڑوسن کی بکری کا روٹی کھاجانا ایک حدیث میں حضرت عائشہ رضی اللہ تعالیٰ عنہا نے اپنا ایک واقعہ بیان فرمایا کہ ایک مرتبہ حضور اقدس ﷺ میرے گھر تشریف لائے۔ آپ ﷺ نے ازواج مطہرات رضی اللہ عنہن کے پاس جانے کے لئے باریاں مقرر فرمائی ہوئی تھیں ، ایک دن ایک کے پاس اور دوسرے دن دوسری کے پاس۔ حضرت عائشہ رضی اللہ تعالیٰ عنہا فرماتی ہیں کہ اس روز میری باری تھی۔ ایسے تو ہربیوی کی خواہش ہوتی ہے کہ اپنے شوہر کی خوب خدمت کرے، اس کو اچھے سے اچھا کھانا کھلائے۔ اور حضرت عائشہ رضی اللہ تعالیٰ عنہا حضور اقدس ﷺ سے جتنی محبت کرتی تھیں ، ایسی محبت تو دنیا میں کوئی بیوی کر ہی نہیں سکتی۔ اس لئے حضرت عائشہ رضی اللہ تعالیٰ عنہا کی یہ خواہش ہوئی کہ آج حضور اقدس ﷺ میرے گھر تشریف لارہے ہیں تو آپ ﷺ کے لئے اچھا کھانا بنالوں ، لیکن اچھا کھاناکس طرح بنائیں ، اس لئے کہ جو کچھ آتا تھا وہ تو اللہ کی راہ میں خرچ ہوجاتا تھا۔ حضرت عائشہ رضی اللہ تعالیٰ عنہا فرماتی ہیں کہ گھر میں کچھ جو پڑے تھے، میں نے ان کو چکی میں پیس کر ان کا آٹا بنایا اور پھراس کی ایک روٹی بنائی، خیال یہ تھا کہ جب حضور اقدس ﷺ تشریف لائیں گے تو ان کی خدمت میں پیش کروں گی، جب حضور اقدس ﷺ گھر میں تشریف لائے تو چونکہ سرد کا موسم تھا اور آپ ﷺ کو سردی لگ رہی تھی، اس لئے آپ ﷺ نے حضرت عائشہ رضی اللہ تعالیٰ عنہا سے فرمایا کہ مجھے سردی لگ رہی ہے۔حضرت عائشہ رضی اللہ تعالیٰ عنہانے گرم بستر کا انتظام کردیا، آپ ﷺ لیٹ گئے اور آپ ﷺ کی آنکھ لگ گئی۔ حضرت عائشہ رضی اللہ تعالیٰ عنہا فرماتی ہیں کہ میں اس انتظار میں تھی کہ جب آپ ﷺ بیدار ہوں تو جو روٹی میں نے آپ کے لئے پکائی ہے وہ آپ کی خدمت میں پیش کروں ۔ اتنے میں پڑوس کے گھر کی بکری ہمارے گھر میں آئی اور وہ روٹی جو میں نے اتنی محنت اور چاہت سے پکائی تھی، وہ بکری اٹھاکر لے گئی، میں اس بکری کو اپنی آنکھوں سے روٹی لے جاتے ہوئے دیکھ رہی تھی، لیکن چونکہ حضور اقدس ﷺ سور رہے تھے، اس لئے میں نے اس بکری کو نہیں روکا، تاکہ کہیں شور کی وجہ سے آپ کی آنکھ نہ کھل جائے، یہاں تک کہ وہ بکری روٹی اٹھاکر گھر سے باہر چلی گئی۔ اس کے روٹی لے جانے سے مجھے بہت سخت صدمہ ہوا۔ اس کے بعد حضور اقدس ﷺ بیدار ہوئے، جیسے ہی آپ بیدار ہوئے تو میں دروازے کی طرف بھاگی کہ شاید وہ بکری کہیں نظر 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3659: روٹی کی وجہ سے پڑوس کو تکلیف مت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۵۶</w:t>
      </w:r>
    </w:p>
    <w:p>
      <w:pPr>
        <w:spacing w:before="60" w:after="80" w:line="312" w:lineRule="auto"/>
        <w:ind w:right="288" w:left="288"/>
        <w:jc w:val="right"/>
      </w:pPr>
      <w:r>
        <w:rPr>
          <w:rFonts w:ascii="Jameel Noori Nastaleeq" w:hAnsi="Jameel Noori Nastaleeq"/>
          <w:color w:val="222222"/>
          <w:sz w:val="27"/>
        </w:rPr>
        <w:t>روٹی کی وجہ سے پڑوس کو تکلیف مت دینا جب حضور اقدس ﷺ نے حضرت عائشہ رضی اللہ تعالیٰ عنہا کو گھبراہٹ کی حالت میں دیکھا تو ان سے پوچھا کہ کیا بات ہے؟ میں نے سارا قصہ سنادیا کہ میں نے اتنی محنت سے روٹی آپ کے لئے پکائی تھی، مگر بکری وہ روٹی لے کر بھاگ گئی، اس لئے مجھے بڑا صدمہ ہورہا ہے۔ حضور اقدس ﷺ نے فرمایا کہ اس روٹی کا جو کچھ بچا ہوا حصہ تمہیں مل جائے وہ لے آئو، اور اس بکری کی وہ سے اپنے پڑوسی کو کوئی تکلیف مت دینا اور اس کو برا بھلا مت کہنا کہ تمہاری بکری میری روٹی کھاگئی اور میرا نقصان کرگئی۔ اب دیکھئے کہ اس موقع پر بھی حضوراقدس ﷺ نے یہ تلقین فرمائی کہ اپنے پڑوسی کو برا بھلا مت کہنا، اس لئے کہ اس میں اس پڑوسی کا قصور نہیں ہے، اور اگر اس کا قصور بھی ہو تب بھی اگر تمہاری ایک روٹی چلی گئی تو کیا ہوا، اس کے ساتھ تو تمہیں عمر بھر نباہ کرنا ہے، اگر تم اس کے ساتھ لڑائی مول لوگی تو اس سے ہمیشہ کے لئے تعلقات خراب ہوں گے، اوریہ تعلقات اس روٹی کے مقابلے میں زیادہ قیمتی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3660: ہم اس روٹی کی قدر کیا جانیں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۵۷</w:t>
      </w:r>
    </w:p>
    <w:p>
      <w:pPr>
        <w:spacing w:before="60" w:after="80" w:line="312" w:lineRule="auto"/>
        <w:ind w:right="288" w:left="288"/>
        <w:jc w:val="right"/>
      </w:pPr>
      <w:r>
        <w:rPr>
          <w:rFonts w:ascii="Jameel Noori Nastaleeq" w:hAnsi="Jameel Noori Nastaleeq"/>
          <w:color w:val="222222"/>
          <w:sz w:val="27"/>
        </w:rPr>
        <w:t>ہم اس روٹی کی قدر کیا جانیں آج ہم لوگ اس زمانے کا ذرا تصورکریں تو ہم لوگ اس روٹی کی قدر و قیمت نہیں پہچان سکتے جو حضرت عائشہ رضی اللہ تعالیٰ عنہا نے پکائی تھی۔ اس لئے کہ آج تو اللہ تعالیٰ نے رزق کی فراوانی کردی ہے، روٹی کی کوئی قدر و قیمت ہمارے دلوں میں نہیں ہے،اگر آج ایک روٹی چلی جائے تو کوئی فرق نہیں پڑتا، لیکن اس وقت تویہ عالم تھا کہ ذراسا جو پڑا ہوا تھا، اس کو پیس کر بمشکل ایک روٹی تیار کی، وہ روٹی بھی بکری اٹھاکر لے گئی۔ لیکن اس کے باوجود حضور اقدس ﷺ نے اہتمام کے ساتھ فرمایاکہ اس بکری کی وجہ سے اپنے پڑوسی کو تکلیف مت دینا۔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3661: ایسا پڑوسی جنت میں نہیں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۵۸</w:t>
      </w:r>
    </w:p>
    <w:p>
      <w:pPr>
        <w:spacing w:before="60" w:after="80" w:line="312" w:lineRule="auto"/>
        <w:ind w:right="288" w:left="288"/>
        <w:jc w:val="right"/>
      </w:pPr>
      <w:r>
        <w:rPr>
          <w:rFonts w:ascii="Jameel Noori Nastaleeq" w:hAnsi="Jameel Noori Nastaleeq"/>
          <w:color w:val="222222"/>
          <w:sz w:val="27"/>
        </w:rPr>
        <w:t>ایسا پڑوسی جنت میں نہیں جائے گا ایک اور حدیث میں حضٰر اقدس ﷺ نے ارشاد فرمایا: لاَیَدْخُلُ الْجَنَّۃَ مَنْ لاَّیَأْمَنُ جَارُہٗ بَوَائِقَہٗ۔ (کنزالعمال، حدیث نمبر:۲۶۹۰۸) وہ شخص جنت میں داخل نہیں ہوگا جس کا پڑوسی اس کی تکلیف دہی سے محفوظ نہ ہو۔ گویا کہ جنت میں داخل ہونے کی ایک بنیادی شرط یہ ہے کہ اپنی ذات سے پڑوسی کو تکلیف نہ پہنچے۔ ایک اور حدیث میں حضور اقدس ﷺ نے ارشاد فرمایا: نَظِّفُوْا اَفْنِیَتَکُمْ۔ (ترمذی شریف، کتاب الادب، باب ماجاء فی النظافۃ) اپنے گھرکے سامنے ولی جگہ کو صاف کیا کرو۔ یہ نہ ہو کہ گھر کے سامنے اورآس پاس کوڑے کرکٹ کے انبار لگادو، جس کے نتیجے میں پڑوسیوں کو بھی اس سے تکلیف ۔پہنچے اور آنے والوں کو بھی تکلیف پہنچے۔ بعض لوگ اپنے گھر کے اندر جھاڑو دے کر سارا کوڑا دوسرے کے گھر کے دروازے پر پھینک دیتے ہیں ، یہ ’’بوائق الجار‘‘ ہے، جس کے نتیجے میں وہ جنت میں داخل نہیں ہوگا۔ اگر سب لوگ اس حدیث پر عمل کرلیں اور ہرشخص اپنے گھر کے آس پاس کا علاقہ صاف ستھرا رکھنے کی کوشش کرے تو پھر شہر میں ’’بلدیہ‘‘ کی ضرورت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3662: ایک نو مسلم انگریز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۵۹</w:t>
      </w:r>
    </w:p>
    <w:p>
      <w:pPr>
        <w:spacing w:before="60" w:after="80" w:line="312" w:lineRule="auto"/>
        <w:ind w:right="288" w:left="288"/>
        <w:jc w:val="right"/>
      </w:pPr>
      <w:r>
        <w:rPr>
          <w:rFonts w:ascii="Jameel Noori Nastaleeq" w:hAnsi="Jameel Noori Nastaleeq"/>
          <w:color w:val="222222"/>
          <w:sz w:val="27"/>
        </w:rPr>
        <w:t>ایک نو مسلم انگریز کا واقعہ چونکہ یہ حضور اقدس ﷺ کا ارشاد ہے، اس لئے صفائی ستھرائی بھی دین کا حصہ ہے۔ آج لوگ یہ سمجھتے ہیں کہ یہ صفائی ستھرائی دنیاداری کا کام ہے، اس کا دین سے کوئی تعلق نہیں ۔ میرے والد ماجد رحمۃ اللہ علیہ ایک قصہ سنایا کرتے تھے کہ جامع مسجد دہلی کے پاس ایک انگریز رہتا تھا، وہ مسلمان ہوگیا، اب وہ مسجد میں نماز کے لئے آنے لگا، جب اس کو وضو کرنے کی صرورت ہوتی تو وہ وضو خانے میں وضو کرتا۔ اس نے دیکھا کہ یہ وضو خانہ بہت گندا ہورہا ہے، اس کی نالیاں بہت خراب ہورہی ہیں ، کہیں کائی جم رہی ہے، کہیں ناک کی ریزش پڑی ہوئی ہے، کہیں کچھ پڑا ہے، کہیں کچھ، کچھ دن تک تو دیکھتا رہا، ایک دن اس نے سوچا کہ جب کوئی اور آدمی اس کی صفائی نہیں کر رہا ہے تو چلو میں ہی اس کی صفائی کردوں ۔ چنانچہ اس نے جھاڑو لے کر وضو خانے کی نالیوں کو صاف کرنا شروع کردیا، کسی شخص نے دیکھا کہ یہ انگریز نالیاں صاف کر رہا ہے تو اس نے دوسرے لوگوں سے کہا کہ یہ انگریز مسلمان تو ہوگیا ہے لیکن انگریزیت کی خوبو اس کے دماغ سے اب تک نہیں گئی۔ مطلب یہ تھا کہ یہ صفائی ستھرائی انگریزیت کی خوبو ہے، اس صفائی کا دین سے کوئی تعلق نہیں ہے۔ العیاذباللہ۔ حضور اقدس ﷺ کا تو یہ ارشاد ہے کہ اپنے گھر کے آس پاس کی جگہوں کو بھی صاف کرو، یہ بھی پڑوسیوں کے حقوق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3663: پڑوس کے ہدیہ کی قدر کرنی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۶۰</w:t>
      </w:r>
    </w:p>
    <w:p>
      <w:pPr>
        <w:spacing w:before="60" w:after="80" w:line="312" w:lineRule="auto"/>
        <w:ind w:right="288" w:left="288"/>
        <w:jc w:val="right"/>
      </w:pPr>
      <w:r>
        <w:rPr>
          <w:rFonts w:ascii="Jameel Noori Nastaleeq" w:hAnsi="Jameel Noori Nastaleeq"/>
          <w:color w:val="222222"/>
          <w:sz w:val="27"/>
        </w:rPr>
        <w:t>پڑوس کے ہدیہ کی قدر کرنی چاہئے ایک رویت میں حضرت عمرو بن معاذ اشہلی رضی اللہ تعالیٰ عنہ اپنی داری سے روایت کرتے ہیں کہ، وہ فرماتی ہیں کہ حضور اقدس ﷺ نے مجھ سے فرمایا: یَانِسَآئَ الْمُؤْمِنَاتِ! لاَتَحْقِرَنَّ اِحْدَاکُنَّ لِجَارَتِہَا وَلَوْکُرَاعَ شَاۃٍ مُحْرَقًا۔ (کنزالعمال، حدیث نمبر:۲۴۹۳۷) یہ رویت کرنے والی صحابیہ رضی اللہ تعالیٰ عنہا ہیں ، ان کے ذریعہ آپ نے امت کی تمام عورتوں کو یہ پیغام دیا کہ اے مسلمان عورتو! تم میں سے کوئی عورت اپنی پڑوسن کو حقیر نہ سمجھے، اور اگر کوئی پڑوسن تمہیں ہدیہ بھیج رہی ہے تو اس کے ہدیہ کو حقیر نہ سمجھے، چاہے وہ ہدیہ ایک بکری کا جلا ہوا پایہ ہی کیوں نہ ہو، اور یہ نہ کہو کہ اس پڑوسن نے کیسی معمولی چیز بھیج دی۔ ارے تم اس کو مت دیکھو کہ اس نے کیا چیز بھیجی، وہ چھوٹی ہے یا بڑی، اصل چیز دیکھنے کی یہ ہے کہ اس نے کس محبت اور خلوص کے ساتھ وہ ہدیہ بھیجا ہے، لہٰذا اس ہدیہ کی قدر کرو اور اس کا حق ادا کرنے کی کوش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3664: یہودی پڑوس کو گوشت کا ہدیہ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۶۱</w:t>
      </w:r>
    </w:p>
    <w:p>
      <w:pPr>
        <w:spacing w:before="60" w:after="80" w:line="312" w:lineRule="auto"/>
        <w:ind w:right="288" w:left="288"/>
        <w:jc w:val="right"/>
      </w:pPr>
      <w:r>
        <w:rPr>
          <w:rFonts w:ascii="Jameel Noori Nastaleeq" w:hAnsi="Jameel Noori Nastaleeq"/>
          <w:color w:val="222222"/>
          <w:sz w:val="27"/>
        </w:rPr>
        <w:t>یہودی پڑوس کو گوشت کا ہدیہ حضرت مجاہد رحمۃ اللہ علیہ حضرت عبدللہ بن عمرو رضی اللہ تعالیٰ عنہما کے خاص شاگرد ہیں ، وہ فرماتے ہیں کہ ایک مرتبہ میں ان کے پاس بیٹھاہوا تھا، ان کا غلام ایک بکری کی کھال اتار رہا تھا، حضرت عبداللہ بن عمرو رضی اللہ تعالیٰ عنہما نے اس غلام سے فرمایا کہ اے لڑکے! جب تم کھال اتار چکو تو سب سے پہلے اس کا گوشت ہمارے یہودی پڑوسی کو بھیجنا۔ ایک صاحب جو قریب میں بیٹھے ہوئے تھے، انہوں نے تعجب سے کہا: ’’اَلْیَہُوْدِیَّ أَصْلَحَکَ اللّٰہُ‘‘ کیا یہودی کو گوشت بھیجنا، اللہ تعالیٰ آپ کی اصلاح کرے۔ مطلب یہ تھا کہ یہودی جو خدا کا دشمن ہے، آپ اس کو ہدیہ بھیج رہے ہیں ، آپ کا یہ عمل قابل اصلاح ہے۔ اس پر حضرت عبداللہ بن عمرو رضی اللہ تعالیٰ عنہما نے فرمایا کہ: إِنِّیْ سَمِعْتُ رَسُوْلَ اللّٰہِ صَلَّی اللّٰہُ عَلَیْہِ وَسَلَّمَ یُوْصِیْ بِالْجَارِ حَتّٰی خَشِیْنَا أَنَّہٗ سَیُوَرِّثُہٗ۔ (مصنف ابن ابی شیبہ، کتاب الادب، باب ماجاء فی حق الجوار) میں نے حضور اقدس ﷺ سے سنا ہے، آپ ﷺ پڑوسی کے بارے میں وصیت فرماتے تھے کہ پڑوسیوں کے ساتھ حسن سلوک کرو، یہاں تک کہ ہمیں یہ اندیشہ ہوا کہ آپ اس کو ہمارا وارث بنادیں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3665: پڑوسی کے ساتھ حسنِ سلوک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۶۲</w:t>
      </w:r>
    </w:p>
    <w:p>
      <w:pPr>
        <w:spacing w:before="60" w:after="80" w:line="312" w:lineRule="auto"/>
        <w:ind w:right="288" w:left="288"/>
        <w:jc w:val="right"/>
      </w:pPr>
      <w:r>
        <w:rPr>
          <w:rFonts w:ascii="Jameel Noori Nastaleeq" w:hAnsi="Jameel Noori Nastaleeq"/>
          <w:color w:val="222222"/>
          <w:sz w:val="27"/>
        </w:rPr>
        <w:t>پڑوسی کے ساتھ حسنِ سلوک اس حدیث کے ذریعہ حضرت عبداللہ بن عمرو رضی اللہ عنہما نے یہ بتلادیا کہ پڑوسی کے ساتھ حسن سلوک کی جو تعلیم حضور اقدس ﷺ نے دی ہے، اس کا تعلق ایمان اور کفر سے نہیں ہے، لہٰذا اگر پڑوسی کافر بھی ہے تب بھی بحیثیت پڑوسی کے اس کے ساتھ حسن سلوک کرنا ہے، اس کے کفر سے نفرت کو، اس کے فسق و فجور سے نفرت کرو، لیکن اس کے ساتھ حسنِ سلوک کرو، اس لئے کہ یہی حسنِ سلوک بالآخر دعوت کا ذریعہ بنتا ہے، کیونکہ جب تم اس کے ساتھ اچھا سلوک کروگے اور اس کے ساتھ خوش اخلاقی کامعاملہ کروگے تواس کی برکت سے ہوسکتا ہے کہ اللہ تعالیٰ اس کے دل میں ایمان ڈال دیں ۔ قرونِ اولیٰ میں جو اسلام پھیلا، وہ درحقیقت اسی خوش اخلاقی سے پھیلا، اسی حسن سلوک سے پھیلا، لہٰذا اگر کوئی کافر ہے تو اس کے کفر سے اور اسکی بداعمالیوں سے نفرت کرو اور اس کے قریب مت پھٹکو، لیکن جہاں تک اس کے اداء حقوق کا تعلق ہے، وہ تمہارے ذمے ضروری ہیں ، اگر وہ پڑوسی ہے تو پڑوس ہونے کا حق ادا کرنا چاہئے۔ اللہ تعالیٰ مجھے اور آپ ﷺ سب کو اس پر عمل کرنے کی توفیق عطا فرمائے۔ آمین۔ ’’وَاٰخِرُ دَعْوَانَا اَنِ الْحَمْدُ لِلّٰہِ رَبِّ الْعٰلَمِیْنَ‘‘ ززز جمعۃ الوداع کی شرعی حیثیت شیخ الاسلام حضرت مولانا مفتی محمد تقی عثمانی مدظلہم العالی ضبط و ترتیب محمد عبداللہ میمن مقامِ خطاب:۔۔۔۔۔۔۔۔۔۔۔۔۔۔۔۔۔۔۔۔۔۔۔جامع مسجد بیت المکرم گلشن اقبال کراچی وقتِ خطاب:۔۔۔۔۔۔۔۔۔۔۔۔۔۔۔۔۔۔۔۔۔۔۔ بعد نماز عصر تا مغرب اصلاحی خطبات:۔۔۔۔۔۔۔۔۔۔۔۔۔۔۔۔۔۔۔۔۔جلد نمبر(۱۲)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3666: جمعۃ الوداع کی شرعی حیثیت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۶۶</w:t>
      </w:r>
    </w:p>
    <w:p>
      <w:pPr>
        <w:spacing w:before="60" w:after="80" w:line="312" w:lineRule="auto"/>
        <w:ind w:right="288" w:left="288"/>
        <w:jc w:val="right"/>
      </w:pPr>
      <w:r>
        <w:rPr>
          <w:rFonts w:ascii="Jameel Noori Nastaleeq" w:hAnsi="Jameel Noori Nastaleeq"/>
          <w:color w:val="222222"/>
          <w:sz w:val="27"/>
        </w:rPr>
        <w:t>جمعۃ الوداع کی شرعی حیثیت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وَلِتُکْمِلُوا الْعِدَّۃَ وَلِتُکَبِّرُوا اللّٰہَ عَلٰی مَاہَدٰکُمْ وَلَعَلَّکُمْ تَشْکُرُوْنَO (سورۃ البقرہ، آیت:۱۸۵)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3667: مبارک مہینہ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۶۷</w:t>
      </w:r>
    </w:p>
    <w:p>
      <w:pPr>
        <w:spacing w:before="60" w:after="80" w:line="312" w:lineRule="auto"/>
        <w:ind w:right="288" w:left="288"/>
        <w:jc w:val="right"/>
      </w:pPr>
      <w:r>
        <w:rPr>
          <w:rFonts w:ascii="Jameel Noori Nastaleeq" w:hAnsi="Jameel Noori Nastaleeq"/>
          <w:color w:val="222222"/>
          <w:sz w:val="27"/>
        </w:rPr>
        <w:t>مبارک مہینہ بزرگانِ محترم و برادرانِ عزیز! اللہ جل شانہٗ کا بڑا انعام و کرم ہے کہ اس نے ہمیں اور آپ کو ایک رمضان کا مہینہ اور عطا فرمایا، یہ وہ مہینہ ہے جس میں اللہ تعالیٰ کی رحمت کی گھٹائیں بندوں پر جھوم کر برستی ہیں ، جس میں اللہ جل شانہٗ کی رحمت بندوں کی مغفرت کے لئے بہانہ ڈھونڈتی ہے، چھوٹے چھوٹے عمل پر اللہ جل شانہٗ کی طرف سے رحمتوں اور مغفرتوں کے وعدے ہیں ۔ یہ مبارک مہینہ اللہ تعالیٰ نے ہمیں عطا فرمایا، اور آج اس مبارک مہینے کا آخری جمعہ ہے، اور اس مبارک مہینے کے ختم ہونے میں چند دن باقی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3668: آخری جمعہ اور خاص تصورات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۶۷</w:t>
      </w:r>
    </w:p>
    <w:p>
      <w:pPr>
        <w:spacing w:before="60" w:after="80" w:line="312" w:lineRule="auto"/>
        <w:ind w:right="288" w:left="288"/>
        <w:jc w:val="right"/>
      </w:pPr>
      <w:r>
        <w:rPr>
          <w:rFonts w:ascii="Jameel Noori Nastaleeq" w:hAnsi="Jameel Noori Nastaleeq"/>
          <w:color w:val="222222"/>
          <w:sz w:val="27"/>
        </w:rPr>
        <w:t>آخری جمعہ اور خاص تصورات اس آخری جمعے کے بارے میں بعض لوگوں کے ذہنوں میں کچھ خاص تصورات ہیں جن کی اصلاح ضروری ہے۔ عام طور پر ہمارے معاشرے میں یہ سمجھا جاتا ہے کہ یہ آخری جمعہ جس کو ’’جمعۃ الوداع‘‘ بھی کہتے ہیں ، یہ کوئی مستقل تہوار ہے اور اس کے کچھ خاص احکام ہیں ، اس کی کوئی خاص عبادتیں ہیں جو حضور اقدس ﷺ نے تجویز فرمائی ہیں ۔ اور لوگوں نے اس دن عبادت کرنے کے مختلف طریقے گھڑ رکھے ہیں ، مثلاً جمعۃ الوداع کے دن اتنی رکعتیں نوافل پڑھنی چاہئیں اور ان رکعتوں میں فلاں فلاں سورتیں پڑھنی چاہئیں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3669: جمعۃ الوداع کوئی تہوار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۶۸</w:t>
      </w:r>
    </w:p>
    <w:p>
      <w:pPr>
        <w:spacing w:before="60" w:after="80" w:line="312" w:lineRule="auto"/>
        <w:ind w:right="288" w:left="288"/>
        <w:jc w:val="right"/>
      </w:pPr>
      <w:r>
        <w:rPr>
          <w:rFonts w:ascii="Jameel Noori Nastaleeq" w:hAnsi="Jameel Noori Nastaleeq"/>
          <w:color w:val="222222"/>
          <w:sz w:val="27"/>
        </w:rPr>
        <w:t>جمعۃ الوداع کوئی تہوار نہیں خوب سمجھ لیجئے کہ اس قسم کی کوئی ہدایت حضور اقدس ﷺ نے نہیں دی، جمعۃ الوداع بحیثیت جمعۃ الوداع کوئی تہوار نہیں ، نہ اس کے لئے حضور اقدس ﷺ نے کوئی احکام الگ سے عطا فرمائے، نہ اس دن میں عبادت کا کوئی خاص طریقہ بتلایا، نہ اس دن میں کسی خاص عمل کی تلقین فرمائی جو عام دنوں میں نہ کیا جاتا ہو۔ بلکہ یہ عام جمعوں کی طرح ایک جمعہ ہے، البتہ اتنی بات ضرور ہے کہ ویسے تو رمضان المبارک کا ہرلمحہ ہی قابلِ قدر ہے لیکن رمضان کا جمعہ بڑا قابل قدر ہے۔ حدیث شریف کے بیان کے مطابق رمضان ’’سید الشہور‘‘ ہے، یعنی تمام مہینوں کا سردار ہے، اور جمعہ ’’سید الایام‘‘ ہے، یعنی تمام دنوں کا سردار ہے، لہٰذا جب رمضان المبارک میں جمعہ کا دن آتا ہے تو اس دن میں دو فضیلتیں جمع ہوجاتی ہیں ، ایک رمضان کی فضیلت،اور دوسری جمعہ کی فضیلت، اس لحاظ سے رمضان کا ہر جمعہ قابل قدر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3670: یہ آخری جمعہ زیادہ قابل قدر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۶۹</w:t>
      </w:r>
    </w:p>
    <w:p>
      <w:pPr>
        <w:spacing w:before="60" w:after="80" w:line="312" w:lineRule="auto"/>
        <w:ind w:right="288" w:left="288"/>
        <w:jc w:val="right"/>
      </w:pPr>
      <w:r>
        <w:rPr>
          <w:rFonts w:ascii="Jameel Noori Nastaleeq" w:hAnsi="Jameel Noori Nastaleeq"/>
          <w:color w:val="222222"/>
          <w:sz w:val="27"/>
        </w:rPr>
        <w:t>یہ آخری جمعہ زیادہ قابل قدر ہے اور آخری جمعہ اس لحاظ سے زیادہ قابل قدر ہے کہ اس سل یہ مبارک دن دوبارہ نہیں ملے گا، سارے رمضان میں چار یا پانچ جمعہ ہوتے ہیں ، تین جمعے گزرچکے ہیں اور یہ اب آخری جمعہ ہے، اب اس سال یہہ نعمت میسر آنے والی نہیں ، اللہ تعالیٰ نے اگر زندگی دی تو شاید آئندہ سال یہ نعمت دوبارہ مل جائے، اس لئے یہ ایک نعمت ہے جو ہاتھ سے جارہی ہے، اس کی قدر و منزلت پہچان کر انسان جتنا بھی عمل کرلے، وہ کم ہے۔ بس اس جمعۃ الوداع کی یہ حقیقت ہے، ورنہ یہ نہ تو کوئی تہوار ہے، نہ اس کے اندر کوئی خاص عبادت اور خاص عمل مقرر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3671: جمعۃ الوداع اور جذبۂ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۶۹</w:t>
      </w:r>
    </w:p>
    <w:p>
      <w:pPr>
        <w:spacing w:before="60" w:after="80" w:line="312" w:lineRule="auto"/>
        <w:ind w:right="288" w:left="288"/>
        <w:jc w:val="right"/>
      </w:pPr>
      <w:r>
        <w:rPr>
          <w:rFonts w:ascii="Jameel Noori Nastaleeq" w:hAnsi="Jameel Noori Nastaleeq"/>
          <w:color w:val="222222"/>
          <w:sz w:val="27"/>
        </w:rPr>
        <w:t>جمعۃ الوداع اور جذبۂ شکر البتہ جمعۃ الوداع کا دن آتا ہے تو دل میں دوقسم کے جذبات پیدا ہوتے ہیں ۔ ہرمؤمن کے دل میں یہ جذبات پیدا ہونے چاہئیں ، ایک مسرت اور شکر کا جذبہ کہ اللہ تعالیٰ نے اپنے فضل و کرم سے ہمیں رمضان المبارک عطا فرمایا، اور رمضان المبارک میں روزے رکھنے کی، تراویح پڑھنے کی اور تلاوت کرنے کی توفیق عطا فرمائی، یہ بات قابلِ شکر اور قابلِ مسرت ہے، اس پر جتنا شکر ادا کیاجائے کم ہے۔ اس لئے کہ نہ جانے کتنے اللہ کے بندے ایسے ہیں جو گزشتہ سال ہمارے ساتھ روزوں میں تراویح میں شریک تھے، لیکن اس سال وہ زمین کے نیچے جاچکے، ان جانے والوں سے اس رمضان کے ایک ایک لمحے کی قدر و قیمت پوچھئے کہ وہ یہ حسرت کر رہے ہیں کہ کاش کہان کو رمضان کے کچھ لمحات اورمل جاتے تو وہ اپنے اعمال میں اضافہ کرلیتے، لیکن ان کا وقت ختم ہوچکا، اب حسرت کے سوا کوئی چارہ نہیں ۔ اللہ تعالیٰ نے ہمیں رمضان المبارک کے یہ لمحات عطا فرمارکھے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3672: غافل بندوں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۷۰</w:t>
      </w:r>
    </w:p>
    <w:p>
      <w:pPr>
        <w:spacing w:before="60" w:after="80" w:line="312" w:lineRule="auto"/>
        <w:ind w:right="288" w:left="288"/>
        <w:jc w:val="right"/>
      </w:pPr>
      <w:r>
        <w:rPr>
          <w:rFonts w:ascii="Jameel Noori Nastaleeq" w:hAnsi="Jameel Noori Nastaleeq"/>
          <w:color w:val="222222"/>
          <w:sz w:val="27"/>
        </w:rPr>
        <w:t>غافل بندوں کا حال اوراس لحاظ سے اللہ جل شانہٗ کاشکر ادا کرنا چاہئے کہ بہت سے بندے ایسے ہیں کہ جن کو یہ بھی پتہ نہیں چلتا کہ کب رمضان آیا تھا اور کب چلا گیا، العیاذ باللہ العلی العظیم۔ نہ ان کو روزے رکھنے سے کوئی غرض، نہ تراویح پڑھنے سے کوئی مطلب۔ اللہ بچائے! آنکھوں پر غفلت کے پردے پڑے ہوئے ہیں ، رمضان کے آنے پر ان کے نظام الاوقات میں ، ان کے کھانے پینے کے اوقات میں اور ان کے سونے اورجاگنے کیاوقات میں کوئی تبدیلی پیدا نہیں ہوتی۔ اللہ تعالیٰ کا شکر ہے کہ اس نے ہمیں ایسے غافل لوگوں میں شامل نہیں فرمایا، اور اس پر اللہ تعالیٰ کا شکر ادا کرو کہ اے اللہ! آپ نے ہمیں روزہ رکھنے کی توفیق بخشی، تراویح پڑھنے کی توفیق بخشی، اگر ہم بھی ان میں شامل ہوجاتے تو نہ جانے ہمارا کیا حشر ہوتا، اس لئے شکر ادا کرنے اور مسرت کا موقع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3673: نماز روزے کی ناقدر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۷۰</w:t>
      </w:r>
    </w:p>
    <w:p>
      <w:pPr>
        <w:spacing w:before="60" w:after="80" w:line="312" w:lineRule="auto"/>
        <w:ind w:right="288" w:left="288"/>
        <w:jc w:val="right"/>
      </w:pPr>
      <w:r>
        <w:rPr>
          <w:rFonts w:ascii="Jameel Noori Nastaleeq" w:hAnsi="Jameel Noori Nastaleeq"/>
          <w:color w:val="222222"/>
          <w:sz w:val="27"/>
        </w:rPr>
        <w:t>نماز روزے کی ناقدر مت کرو ہمارے ذہنوں میں بعض اوقات جو خیالات آتے ہیں کہ ہم نے روزہ تو رکھ لیا لیکن روزے کا حق ادا نہیں کیا، تراویح تو پڑھ لی لیکن اس کا حق ادا نہ ہوسکا، تراویح میں نہ خشوع تھا اور نہ خضوع تھا، دل کہیں تھا،دماغ کہیں تھا، اسی حالت میں ہم نے تراویح ادا کرلی۔ یہ خیال لاکر بعض لوگ اس روزے کی اور تراویح کی ناقدری کرتے ہیں ۔ ارے بھائی! یہ ناقدری کی چیز نہیں ، یہ نماز کیسی بھی ہو، لیکن اللہ تعالیٰ نے اپنے دربار میں حاضری کی توفیق عطا فرمادی، یہ توفیق بذاتِ خود نعمت ہے، پہلے اس توفیق پر شکر ادا کرو، اس حاضر کی ناقدری مت کرو، یہ نہ کہو کہ ہم نے نمام کیا پڑھی، ہم نے تو ٹکریں مارلیں اور اٹھک بیٹھک کرلی۔ ارے اللہ جل شانہٗ کو تمہارے ساتھ کچھ خیرخواہی کا معاملہ کرنا تھا، اس لئے تمہیں مسجد کے دروازے پر لے آئے، اگر اللہ تعالیٰ کو تمہارے ساتھ خیر مقصود نہ ہوتی تو تمہیں ان لوگوں میں شامل کردیتے جنہوں نے کبھی مسجد کی شکل تک نہیں دیکھی، اس لئے ان عبادات کی ناقدری نہ کرو بلکہ ان پر اللہ تعالیٰ کا شکر ادا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3674: سجدہ کی توفیق عظیم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۷۱</w:t>
      </w:r>
    </w:p>
    <w:p>
      <w:pPr>
        <w:spacing w:before="60" w:after="80" w:line="312" w:lineRule="auto"/>
        <w:ind w:right="288" w:left="288"/>
        <w:jc w:val="right"/>
      </w:pPr>
      <w:r>
        <w:rPr>
          <w:rFonts w:ascii="Jameel Noori Nastaleeq" w:hAnsi="Jameel Noori Nastaleeq"/>
          <w:color w:val="222222"/>
          <w:sz w:val="27"/>
        </w:rPr>
        <w:t>سجدہ کی توفیق عظیم نعمت ہے ہم نے جیسی تیسی نماز پڑھ لی، نہ اس میں خشوع تھا اور نہ خضوع تھا، وہ نماز بے جان اور بے روح سہی،لیکن ؎ قبول ہو کہ نہ ہو پھر بھی ایک نعمت ہے وہ سجدہ جسے ترے آستاں سے نسبت ہے یہ سجدہ جسے اللہ تعالیٰ کے آستانے پر کرنے کی توفیق ہوگئی، یہ بھی ایک نعمت ہے، پہلے اس کا شکر ادا کرلو۔ بیشک ہم اس کا حق ادا نہیں کرپائے، بیشک ہماری طرف سے اس میں کوتاہیاں رہیں ، لیکن ان کوتاہیوں کا علاج یہ نہیں کہ ان عبادات کی ناقدری شروع کردو، بلکہ ان کوتاہیوں کا علاج یہ ہے کہ اللہ تعالیٰ کے حضور توبہ کرو، استغفار کرو،اور یہ کہ اے اللہ! آپ نے مجھے عبادت کی توفیق عطا فرمائی، اس پر آپ کا شکر ہے، لیکن مجھ سے اس عبادت میں کوتاہی ہوئی، اے اللہ! میں اس پر استغفار کرتا ہوں ۔ اَسْتَغْفِرُ اللّٰہَ رَبِّیْ مِنْ کُلِّ ذَنْبٍ وَاَتُوْبُ اِلَیْہِ۔ اس استغفار کے ذریعہ اللہ تعالیٰ ان کوتاہیوں کا ازالہ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3675: آج کادن ڈرنے کا دن بھی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۷۲</w:t>
      </w:r>
    </w:p>
    <w:p>
      <w:pPr>
        <w:spacing w:before="60" w:after="80" w:line="312" w:lineRule="auto"/>
        <w:ind w:right="288" w:left="288"/>
        <w:jc w:val="right"/>
      </w:pPr>
      <w:r>
        <w:rPr>
          <w:rFonts w:ascii="Jameel Noori Nastaleeq" w:hAnsi="Jameel Noori Nastaleeq"/>
          <w:color w:val="222222"/>
          <w:sz w:val="27"/>
        </w:rPr>
        <w:t>آج کادن ڈرنے کا دن بھی ہے لہٰذا آج کا دن ایک طرف تو خوشی کا اور شکر اداکرنے کا دن ہے، دوسری طرف یہ ڈرنے کادن ہے۔ اس بات کا ڈر جس کا بیان ایک حدیث میں آیا ہے، وہ حدیث یہ ہے کہ ایک مرتبہ نبی کریم ﷺ مسجد نبوی میں تشریف لائے تاکہ جمعہ کا خطبہ دیں ۔ آپ ﷺ اپنے منبر پر خطبہ دیا کرتے تھے۔ آپ ﷺ کا منبر تین سیڑھیوں پر مشتمل تھا، آپ ﷺ سب سے اوپر والی سیڑھی پر کھڑے ہوکر خطبہ دیا کرتے تھے۔ جب حضرت صدیق اکبر رضی اللہ عنہ کا دورِخلافت آیا تو انہوں نے سوچا کہ سب سے اوپر ولی سیڑھی پر خطبہ دینا ادب کے خلاف ہے، کیونکہ حضور اقدس ﷺ اس پر کھڑے ہوکر خطبہ دیتے تھے، چنانچہ انہوں نے اپنے زمانۂ خلافت میں دوسری سیڑھی پر کھڑے ہوکر خطبہ دینا شروع کردیا۔ جب حضرت صدیق اکبر رضی اللہ عنہ کی وفات ہوگئی اور حضرت عمر رضی اللہ عنہ کا زمانہ آیا تو انہوں نے سوچا کہ میرے لئے تو اس دوسری سیڑھی پر بھی کھڑے ہوکر خطبہ دینا ادب کے خلاف ہے جس پر حضرت صدیق اکبر رضی اللہ عنہ کھڑے ہوکر خطبہ دیا کرتے تھے۔ چنانچہ انہوں نے اپنے زمانۂ خلافت میں تیسری اور آخری سیڑھی پر کھڑے ہوکر خطبہ دینا شروع کردیا۔ اس کے بعد سے آج تک یہ معمول چلا آرہا ہے کہ خطباء تیسری سیڑھی پر خطبہ دیتے چلے 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3676: ان دعائوں کی اہمیت کے اسباب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۷۴</w:t>
      </w:r>
    </w:p>
    <w:p>
      <w:pPr>
        <w:spacing w:before="60" w:after="80" w:line="312" w:lineRule="auto"/>
        <w:ind w:right="288" w:left="288"/>
        <w:jc w:val="right"/>
      </w:pPr>
      <w:r>
        <w:rPr>
          <w:rFonts w:ascii="Jameel Noori Nastaleeq" w:hAnsi="Jameel Noori Nastaleeq"/>
          <w:color w:val="222222"/>
          <w:sz w:val="27"/>
        </w:rPr>
        <w:t>ان دعائوں کی اہمیت کے اسباب آپ ان دعائوں کی اہمیت کا اندازہ اس سے لگائیں کہ دعا مانگنے والے حضرت جبرئیل علیہ السلام اور اس پر ’’آمین‘‘ کہنے والے حضور اقدس ﷺ جو سید الاولین والآخرین ہیں ، اور جمعہ کا دن، خطبہ کا وقت، مقام بھی مسجد نبوی، اس دعا کی قبولیت میں کسی بھی انسان کو شک نہیں ہوسکتا، بلکہ یہ دعا ضرور قبول ہوگی۔ مگر ڈرنے کی باتیہ ہے کہ یہ دعا درحقیقت ’’بددعا‘‘ تھی، حضرت جبرئیل علیہ السلام نے بددعا مانگی اور حضور اقدس ﷺ نے اس پر ’’آمین‘‘ کہی۔ وہ بددعائیں کیا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3677: والدین کی خدمت کرکے جنت حاصل نہ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۷۴</w:t>
      </w:r>
    </w:p>
    <w:p>
      <w:pPr>
        <w:spacing w:before="60" w:after="80" w:line="312" w:lineRule="auto"/>
        <w:ind w:right="288" w:left="288"/>
        <w:jc w:val="right"/>
      </w:pPr>
      <w:r>
        <w:rPr>
          <w:rFonts w:ascii="Jameel Noori Nastaleeq" w:hAnsi="Jameel Noori Nastaleeq"/>
          <w:color w:val="222222"/>
          <w:sz w:val="27"/>
        </w:rPr>
        <w:t>والدین کی خدمت کرکے جنت حاصل نہ کرنا جس وقت حضور اقدس ﷺ نے پہلی سیڑھی پر قدم رکھا، اس وقت حضرت جبرئیل علیہ السلام نے یہ بددعا کی کہ اس کی ناک خاک آَود ہوجائے یعنی وہ شخص تباہ ہوجائے جس نے اپنے والدین کو بڑھاپے کی حالت میں پایا، پھر بھی اپنی مغفرت نہ کراسکا۔ یعنی جس شخص کے والدین بڑھاپے کی حالت میں پہنچ چکے ہوں ، اس کے لئے جنت حاصل کرنا آسان ہے، کیونکہ اگر وہ ایک قدم بھی والدین کی خدمت میں اٹھالے گا اور ان کے دل کو خوش کردے گا تو اللہ تعالیٰ کی رحمتیں نازل ہونا شروع ہوجائیں گی، حدیث شریف میں آتا ہے کہ اگر کوئی شخص ایک مرتبہ محبت کی نگاہ سے والدین کو دیکھ لے تو اس کے لئے ایک حج اور ایک عمرہ کا ثواب لکھا جائے گا۔ لہٰذا جب ایک نگاہ ڈالنے کا یہ ثواب ہے تو ان کی خدمت اور اطاعت کرنے کا کیا اجر و ثواب ہوگا، اس کا اندازہ لگائیں ۔ اور والدین انسان کی دنیا و آخرت کی صلاح و فلاح کے ضامن ہیں ۔ اور ماں باپ کا معاملہ یہ ہے کہ ان کو ذراخوش کردو تو وہ تمہیں ڈھیروں دعائیں دیتے ہیں ، اس لئے والدین کی خدمت اور اطاعت کرکے جنت حاصل کرنا بہت آسان ہے۔ لیکن جس شخص نے والدین کو ان کے بڑھاپے کی حالت میں پانے کے باوجود اپنی مغفرت کاسامان نہیں کیا، وہ شخص برباد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3678: حضور اقدس ﷺ کا نام سن کر درود شریف نہ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۷۵</w:t>
      </w:r>
    </w:p>
    <w:p>
      <w:pPr>
        <w:spacing w:before="60" w:after="80" w:line="312" w:lineRule="auto"/>
        <w:ind w:right="288" w:left="288"/>
        <w:jc w:val="right"/>
      </w:pPr>
      <w:r>
        <w:rPr>
          <w:rFonts w:ascii="Jameel Noori Nastaleeq" w:hAnsi="Jameel Noori Nastaleeq"/>
          <w:color w:val="222222"/>
          <w:sz w:val="27"/>
        </w:rPr>
        <w:t>حضور اقدس ﷺ کا نام سن کر درود شریف نہ پڑھنا پھر جس وقت حضور اقدس ﷺ نے دوسری سیڑھی پر قدم رکھا تو اس وقت حضرت جبرئیل علیہ السلام نے یہ بددعا فرمائی کہ اس شخص کی ناک خٓک آلود ہوجائے یعنی وہ شخص تباہ ہوجائے جس کے سامنے حضور اقدس ﷺ کا ذکر کیا گیا، مگر اس نے آپ ﷺ پر درود نہیں بھیجا۔ ظاہر بات ہے کہ اس کائنات میں ایک صاحبِ ایمان کے لئے نبی کریم ﷺ سے بڑا محسن کوئی نہیں ہوسکتا، پور انسانیت کے لئے آپ ﷺ سے بڑا محسن کوئی پیدا نہیں ہوا۔ آپ ﷺ نے قربانیاں دے کر، فقر و فاقہ اٹھاکر، تنگیاں اور مصیبتیں جھیل کر، لڑائی لڑکر تمہارے لئے ایمان کی دولت چھوڑگئے، اب تمہارے دل میں اس احسان کا اتنا بھی احساس نہ ہو کہ جناب نبی کریم ﷺ کا ذکر آنے پر آپ ﷺ پر درود ہی نہ بھیجے، یہ کتنی بڑی ناشکری اور احسان فراموش ہے،جس پر جبرئیل علیہ السلام نے بددعا دی اور نبی کریم ﷺ نے ’’آمین‘‘ کہی۔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3679: درود پڑھنے میں بخل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۷۶</w:t>
      </w:r>
    </w:p>
    <w:p>
      <w:pPr>
        <w:spacing w:before="60" w:after="80" w:line="312" w:lineRule="auto"/>
        <w:ind w:right="288" w:left="288"/>
        <w:jc w:val="right"/>
      </w:pPr>
      <w:r>
        <w:rPr>
          <w:rFonts w:ascii="Jameel Noori Nastaleeq" w:hAnsi="Jameel Noori Nastaleeq"/>
          <w:color w:val="222222"/>
          <w:sz w:val="27"/>
        </w:rPr>
        <w:t>درود پڑھنے میں بخل نہ کریں درود شریف کا کوئی بھی صیغہ پڑھ لینے سے یہ فریضہ ادا ہوجاتا ہے اور ’’ﷺ‘‘ بھی ان میں سے ایک درود ہے۔ اس لئے مسلمانوں کا یہ معمول رہا ہے کہ جب بھی نبی کریم ﷺ کا ذکر آتا ہے تو اس پر ’’ﷺ‘‘ ضرور کہتے ہیں ، الحمدللہ اب بھی یہ معمول جاری ہے، لہٰذا ﷺ کہنے سے بھی یہ فریضہ ادا ہوجاتا ہے۔ البتہ ہمارے ہاں جو یہ رواج چل پڑا ہے کہ لکھتے وقت پورا ’’ﷺ‘‘ لکھنے کے بجائے صرف ’’صلعم‘‘ لکھ دیا یا صرف ’’ ؐ‘‘ لکھ دیا، اس طریقے سے یہ فریضہ ادا نہیں ہوت۔ یہ سارا بخل کیا حضور اقدس ﷺ کے ساتھ کرنا ہے؟ یہ طریقہ قابل ترک ہے، اس کے بجائے بولنے میں بھی اور لکھنے میں بھی پورا ’’ﷺ‘‘ ادا کرنا چاہئے،ورنہ اس بات کا خطرہ ہے کہ کہیں ہم اس بددعا کے مستحق نہ بن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3680: رمضان گزرجانے کے باوجود مغفرت نہ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۷۷</w:t>
      </w:r>
    </w:p>
    <w:p>
      <w:pPr>
        <w:spacing w:before="60" w:after="80" w:line="312" w:lineRule="auto"/>
        <w:ind w:right="288" w:left="288"/>
        <w:jc w:val="right"/>
      </w:pPr>
      <w:r>
        <w:rPr>
          <w:rFonts w:ascii="Jameel Noori Nastaleeq" w:hAnsi="Jameel Noori Nastaleeq"/>
          <w:color w:val="222222"/>
          <w:sz w:val="27"/>
        </w:rPr>
        <w:t>رمضان گزرجانے کے باوجود مغفرت نہ ہونا جب تیسری سیڑھی پر آپ ﷺ نے قدم رکھا تو حضرت جبرئیل علیہ السلام نے یہ بددعا فرمائی کہ اس شخص کی ناک خاک آلود ہوجائے یعنی وہ شخص تباہ ہوجائے جس پر پورا رمضان المبارک کا مہینہ گزر جائے اور وہ اپنی مغفرت نہ کرالے۔ لہٰذا آج کا دن ڈرنے کا ہے اس بات سے کہ خدا نہ کرے،کہیں ہم اس حدیث کی وعید کے مصداق نہ بن جائیں کہ سارا رمضان گزر جائے اور ہم اپنی مغفرت نہ کرالیں ، اس لئے کہ اللہ تعالیٰ نے رمضان المبارک کا مہینہ تمہارے گناہ دھونے کے لئے اور تمہارا میل کچیل صاف کرنے کے لئے عطا فرمایا تھا،اور تمہارے گناہوں کو مغفرت کے تالاب میں ڈبوکر پاک صاف کرنے کے لئے دیا تھا، اس مہینے میں مغفرت کرانا کوئی مشکل نہیں تھا، ساری رات اللہ کا منادی آواز لگا رہا تھا کہ ہے کوئی مغفرت مانگنے والا جس کی میں مغفرت کروں ؟ ہے کوئی رزق مانگنے والا جس کو میں رزق دوں ؟ ہے کوئی مبتلائے آزار جس کی آزاری اور مصیبتوں کو میں رفع کروں ؟ رات بھر اللہ تعالیٰ کا منادی یہ ندائیں لگا رہا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3681: مغفرت کے بہانے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۷۷</w:t>
      </w:r>
    </w:p>
    <w:p>
      <w:pPr>
        <w:spacing w:before="60" w:after="80" w:line="312" w:lineRule="auto"/>
        <w:ind w:right="288" w:left="288"/>
        <w:jc w:val="right"/>
      </w:pPr>
      <w:r>
        <w:rPr>
          <w:rFonts w:ascii="Jameel Noori Nastaleeq" w:hAnsi="Jameel Noori Nastaleeq"/>
          <w:color w:val="222222"/>
          <w:sz w:val="27"/>
        </w:rPr>
        <w:t>مغفرت کے بہانے اور اللہ نے وعدہ کیا تھا کہ اگر تم روزے رکھ لوگے تو تمہارے پچھلے گناہ معاف کردیں گے، تراویح کا اہتمام کرلوگے تو تمہارے پچھلے گناہ معاف کردیں گے، کسی اللہ کے بندے کو افطار کرادوگے تو اس پر تمہاری مغفرت کردیں گے، جو روزہ تم نے رکھا ہے، اس کے لمحے لمحے پر عبادت لکھی جارہی ہے اور تمہارے گناہوں کی مغفرت ہورہی ہے۔ بہرحال! اللہ تعالیٰ نے تمہاری مغفرت کے لئے اتنے بہانے بنارکھے تھے، لہٰذا مغفرت حاصل کرنے کا اس سے زیادہ اچھا موقع نہیں تھا، جس نے یہ موقع بھی گنوادیا، اس کے لئے جبرئیل علیہ السلام نے یہ بددعا فرمائی، اس لئے یہ ڈرنے کا دن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3682: اللہ تعالیٰ سے اچھی امید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۷۸</w:t>
      </w:r>
    </w:p>
    <w:p>
      <w:pPr>
        <w:spacing w:before="60" w:after="80" w:line="312" w:lineRule="auto"/>
        <w:ind w:right="288" w:left="288"/>
        <w:jc w:val="right"/>
      </w:pPr>
      <w:r>
        <w:rPr>
          <w:rFonts w:ascii="Jameel Noori Nastaleeq" w:hAnsi="Jameel Noori Nastaleeq"/>
          <w:color w:val="222222"/>
          <w:sz w:val="27"/>
        </w:rPr>
        <w:t>اللہ تعالیٰ سے اچھی امید رکھو لیکن اللہ تعالیٰ کی رحمت سے امید یہ رکھو کہ انشاء اللہ ہم اس بددعا میں شامل نہیں ، جب اس ذات نے روزے رکھنے کی توفیق بخش اوریہ وعدہ فرمایا کہ جو شخص ایمان کے ساتھ ثواب کی نیت سے روزے رکھے گا، میں اس کے سارے پچھلے گناہ بخش دوں گا، تو اللہ تعالیٰ کی رحمت سے یہی توقع اور امید رکھنی چاہئے کہ انشاء اللہ ہماری بھی مغفرت فرمادیں گے۔ البتہ اپنی غلطیوں اور کوتاہیوں کی وجہ سے ضرور ڈرتے رہو، اسی کا نام ایمان ہے۔ ’’اَلْاِیْمَانُ بَیْنَ الْخَوْفِ وَالرَّجَائِ‘‘ یعنی ایمان خوف اور امید کے درمیان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3683: عیدگاہ میں سب کی مغفرت فرمانا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۷۸</w:t>
      </w:r>
    </w:p>
    <w:p>
      <w:pPr>
        <w:spacing w:before="60" w:after="80" w:line="312" w:lineRule="auto"/>
        <w:ind w:right="288" w:left="288"/>
        <w:jc w:val="right"/>
      </w:pPr>
      <w:r>
        <w:rPr>
          <w:rFonts w:ascii="Jameel Noori Nastaleeq" w:hAnsi="Jameel Noori Nastaleeq"/>
          <w:color w:val="222222"/>
          <w:sz w:val="27"/>
        </w:rPr>
        <w:t>عیدگاہ میں سب کی مغفرت فرمانا حدیث شریف میں آتا ہے کہ جب مسلمان سارے مہینے روزۃ رکھنے اور تراویح پڑھنے کے بعد عید کی نماز ادا کرنے کے لئے عیدگاہ میں جمع ہوتے ہیں تو اللہ تعالیٰ اس وقت اپنے فرشتوں پر فخر فرماتے ہیں کہ اے فرشتو! تم تو کہتے تھے کہ ابن آدم زمین پر جاکر فساد مچائے گا، آج اس ابن آدم کو عیدگاہ کے میدان میں دیکھو، اور مجھے بتائو کہ ایک مزدور جس نے اپنی مزدوری پوری کرلی ہو، اس کو کیا صلہ ملنا چاہئے؟ جواب میں فرشتے فرماتے ہیں کہ اے اللہ! جس مزدور نے اپنا کام پور کرلیا ہو، اس کا صلہ یہ ہے کہ اس کو پوری پور مزدوری دیدی جائے، اس میں کوئی کمی نہ جائے۔ اللہ تعالیٰ فرماتے ہیں کہ میں اپنی عزت و جلال کی قسم کھاکر کہتا ہوں ، یہ بندے جو میرے سامنے ہیں ، ان پر رمضان میں جو فریضہ عائد کیا تھا وہ انہوں نے پورا کردیا، اب یہ مجھے پکارنے کے لئے عیدگاہ میں جمع ہوئے ہیں اور مجھ سے دعا کرنے کے لئے آئے ہیں ، میں اپنی عزت و جلال کی، اپنی بادشاہت اور اپنے کرم کی قسم کھاکر کہتا ہوں کہ آْ کے دن میں ان سب کی دعائیں قبول کروں گااور ان کو میدان عید سے اس طرح واپس بھیجوں گا کہ ان سب کی مغفرت ہوچکی ہوگی اور ان کی سیئات کو بھی حسنات سے بدل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3684: ورنہ توفیق کیوں دیتے؟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۷۹</w:t>
      </w:r>
    </w:p>
    <w:p>
      <w:pPr>
        <w:spacing w:before="60" w:after="80" w:line="312" w:lineRule="auto"/>
        <w:ind w:right="288" w:left="288"/>
        <w:jc w:val="right"/>
      </w:pPr>
      <w:r>
        <w:rPr>
          <w:rFonts w:ascii="Jameel Noori Nastaleeq" w:hAnsi="Jameel Noori Nastaleeq"/>
          <w:color w:val="222222"/>
          <w:sz w:val="27"/>
        </w:rPr>
        <w:t>ورنہ توفیق کیوں دیتے؟ اگر میدان وعیدمیں بلاکر یہ نوازش فرمانی مقصود نہ ہوتی، ہماری اور آپ کی مغفرت کرنی مقصود نہ ہوتی تو پھر رمضان میں روزے رکھنے اور تراویح پڑھنے کی توفیق ہی کیوں دیتے؟ مسجد میں آنے کی اور تلاوت کرنے کی توفیق ہی کیوں دیتے؟ جب انہوں نے ان عبادات کی توفیق دی ہے تو ان کی رحمت سے امید یہ ہے کہ انہوں نے ہمارے ساتھ خیر کا ارادہ فرمایا ہے، مغفرت کا ارادہ فرمایا ہے۔ لیکن کہیں ایسا نہ ہو کہ وہ تو ہماری مغفرت کا ارادہ فرمارہے ہیں اور ہم اس فکرمیں لگے ہوئے ہوں کہ کسی طرح اور گناہوں کے اندر اضافہ کرلیں ، اس لئے کہ ہم تو گناہ کرنے پر لگے ہوئے ہیں اور اپنے اعمال کے ذریعہ اس بات کا اظہار کر رہے ہیں کہ ہمیں مغفرت نہیں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3685: عید کے دن گناہوں میں اضافہ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۸۰</w:t>
      </w:r>
    </w:p>
    <w:p>
      <w:pPr>
        <w:spacing w:before="60" w:after="80" w:line="312" w:lineRule="auto"/>
        <w:ind w:right="288" w:left="288"/>
        <w:jc w:val="right"/>
      </w:pPr>
      <w:r>
        <w:rPr>
          <w:rFonts w:ascii="Jameel Noori Nastaleeq" w:hAnsi="Jameel Noori Nastaleeq"/>
          <w:color w:val="222222"/>
          <w:sz w:val="27"/>
        </w:rPr>
        <w:t>عید کے دن گناہوں میں اضافہ چنانچہ جیسے ہی عید کا دن آیا، بس گناہوں کا سیلاب اُمڈ آیا، نہ اللہ کا کوئی خیال ، نہ اللہ کے رسول ﷺ کی کوئی فکر، نہ اللہ تعالیٰ کے سامنے جواب دہی کا کوئی احساس۔ اس عید کے دن گناہوں پر گناہ ہورہے ہیں ، اللہ تعالیٰ کی نافرمانیاں کی جارہی ہیں ، گانا بجانا جو کافروں کا خوشیاں منانے کا طریقہ تھا وہ ہم نے اختیار کرلیا، خواتین نے بے پردگی اور بے حجابی اختیار کرلی اور اللہ تعالیٰ کے ایک ایک حکم کی خلاف ورزی کرکے عید کا دن منایا جارہا ہے۔ یہ کیسی عید ہوئی؟ وہ تو مغفرت کا ارادہ فرمارہے ہیں ، لیکن ہم نے گناہ کرکے جہنم میں جانے کحا ارادہ کر رکھا ہے۔ اللہ تعالیٰ ہم سب کو اس انجام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3686: مسلمانوں کی عید اقوم عالم سے نرالی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۸۱</w:t>
      </w:r>
    </w:p>
    <w:p>
      <w:pPr>
        <w:spacing w:before="60" w:after="80" w:line="312" w:lineRule="auto"/>
        <w:ind w:right="288" w:left="288"/>
        <w:jc w:val="right"/>
      </w:pPr>
      <w:r>
        <w:rPr>
          <w:rFonts w:ascii="Jameel Noori Nastaleeq" w:hAnsi="Jameel Noori Nastaleeq"/>
          <w:color w:val="222222"/>
          <w:sz w:val="27"/>
        </w:rPr>
        <w:t>مسلمانوں کی عید اقوم عالم سے نرالی ہے اللہ تعالیٰ نے مسلمانوں کو جو عید عطا فرمائی ہے، وہ سارے اقوام علم کی عیدوں سے نرلی ہے۔ ساری دنیا میں جو عیدیں منائی جاتی ہیں ، وہ کسی تاریخی واقعہ کی یاد میں منائی جاتی ہیں ، مثلاً عیسائی حضرت عیسیٰ علیہ السلام کے یوم پیدائش پر ’’کرسمس‘‘ کادن مناتے ہیں ، یہ پیدائش ایک واقعہ ہے، یقینی طور پر یہ ثابت نہیں ہے کہ حضرت عیسیٰ علیہ السلام ۲۵؍دسمبر کو پیدا ہوئے تھے، بلکہ ان کے جانے کے تین سو سال بعد لوگوں نے یہ تاریخ مقرر کرلی۔ اسی طرح دنیا بھر کے جتنے ادیان ہیں ، ان کے تہوار ماضی کے کسی نہ کسی واقعہ سے وابستہ ہوتے ہیں ۔ لیکن اللہ تعالیٰ نے مسلمانوں کو جو تہوار عطا فرمائے ہیں ، وہ ماضی کے کسی واقعہ سے وابستہ نہیں ہیں ، بلکہ یہ تہوار اللہ تعالیٰ نے اس موقع پر عطا فرمائے جس موقع پر ہرسال مسلمانوں کے لئے خوشی کا واقعہ پیش آتا ہے، چنانچہ عید الفطر اس موقع پر عطا فرمائی جب مسلمان روزے کی عظیم الشان عبادت کی تکمیل کرتیہیں ، اس طرح ہرسال یہ نعمت مل رہی ہے اور خوشی حاصل ہورہی ہے اور اس پر شکر کے طور پر عید آرہی ہے، اورعیدالاضحی اس موقع پر عطا فرمائی جب مسلمان دوسری عظیم الشان عبادت یعنی حج کی تکمیل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3687: عیدکی خوشی کا مستحق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۸۱</w:t>
      </w:r>
    </w:p>
    <w:p>
      <w:pPr>
        <w:spacing w:before="60" w:after="80" w:line="312" w:lineRule="auto"/>
        <w:ind w:right="288" w:left="288"/>
        <w:jc w:val="right"/>
      </w:pPr>
      <w:r>
        <w:rPr>
          <w:rFonts w:ascii="Jameel Noori Nastaleeq" w:hAnsi="Jameel Noori Nastaleeq"/>
          <w:color w:val="222222"/>
          <w:sz w:val="27"/>
        </w:rPr>
        <w:t>عیدکی خوشی کا مستحق کون؟ لہٰذا تم نے چونکہ رمضان المبارک کے روزے رکھے ہیں ، اور تم نے تراویح پڑھی ہیں ، اس لئے تم اس عیدالفطر کے انعام کے مستحق ہو اور تم نے چونکہ حج کی عبادت انجام دی ہے، اس لئے عیدالاضحی کے انعام کے مستحق ہو۔ اللہ تعالیٰ نے مسلمانوں کو خوشی منانے کا جو طریقہ عطا فرمایا ہے وہ بھی دنیا کی ساری قوموں سے نرالہ ہے، وہ یہ کہ عید کی نماز کے لئے میدان میں آجائو، دوسرے ایام میں تو مسجد میں نماز پڑھنا افضل ہے، لیکن عید کے دن میدان میں نماز پڑھنا افضل ہے، لہٰذا عید کے دن نوازش اور رحمت کی بارش کرنے کے لئے میدان میں بلایا، اور میدان میں آنے سے پہلے صدقۃ الفطر ادا کردو، تاکہ جو لوگ غریب ہیں ، جن کے چولہے ٹھنڈے ہیں ، ان کو کم از کم اس دن یہ فکر نہ ہو کہ کھانا کہاں سے آئے گا؟ خوشی منانے کا یہ نرالہ انداز عطا فرمایا، لیکن ہم نے یہ طریقہ چھوڑکر کافروں کا طریقہ اختیار کرلیا، جس طرح وہ لوگ گانے بجاتے ہیں ، اور فحاشی اور عریانی میں اپنے تہواروں کے اوقات صرفکرتے ہیں ، ہم نے بھی اسی طرح شروع کردیا، اللہ تعالیٰ تو مغفرت فرمانا چاہتے ہیں ، لیکن ہم نے گناہ کے کام کرنے شروع کردیئے، یہ بالکل مناسب نہیں ۔ اللہ تعالیٰ اپنی رحمت سے ہم سب کو صحیح فکر عطا فرمائے اور رمضان کی برکات عطا فرمائے اور عید کی صحیح خوشیاں عطا فرمائے اور گناہوں ، نافرمانیوں اور معصیتوں سے ہماری حفاظت فرمائے۔ آمین۔ ’’وَاٰخِرُ دَعْوَانَا اَنِ الْحَمْدُ لِلّٰہِ رَبِّ الْعٰلَمِیْنَ‘‘ ززز عید الفطر ایک اسلامی تہوار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3688: عید الفطر ایک اسلامی تہوار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۸۶</w:t>
      </w:r>
    </w:p>
    <w:p>
      <w:pPr>
        <w:spacing w:before="60" w:after="80" w:line="312" w:lineRule="auto"/>
        <w:ind w:right="288" w:left="288"/>
        <w:jc w:val="right"/>
      </w:pPr>
      <w:r>
        <w:rPr>
          <w:rFonts w:ascii="Jameel Noori Nastaleeq" w:hAnsi="Jameel Noori Nastaleeq"/>
          <w:color w:val="222222"/>
          <w:sz w:val="27"/>
        </w:rPr>
        <w:t>عید الفطر ایک اسلامی تہوار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وَلِتُکْمِلُوْا الْعِدَّۃَ وَلِتُکَبِّرُوْا اللّٰہَ عَلٰی مَاہَدٰکُمْ وَلَعَلَّکُمْ تَشْکُرُوْنَO (سورۃ البقرہ:۱۸۵)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3689: روزہ دار کے لئے دوخوشیاں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۸۷</w:t>
      </w:r>
    </w:p>
    <w:p>
      <w:pPr>
        <w:spacing w:before="60" w:after="80" w:line="312" w:lineRule="auto"/>
        <w:ind w:right="288" w:left="288"/>
        <w:jc w:val="right"/>
      </w:pPr>
      <w:r>
        <w:rPr>
          <w:rFonts w:ascii="Jameel Noori Nastaleeq" w:hAnsi="Jameel Noori Nastaleeq"/>
          <w:color w:val="222222"/>
          <w:sz w:val="27"/>
        </w:rPr>
        <w:t>روزہ دار کے لئے دوخوشیاں بزرگانِ محترم و برادرانِ عزیز! اللہ جل شانہٗ کا اس پر جتنا شکر ادا کیا جائے کم ہے کہ اس نے اپنے فضل و کرم سے ہمیں رمضان المبارک عطا فرمایا اور اس مہینے کی برکتوں سے ہمیں نوازا، اور اس میں روزے رکھنے اور تراویح پڑھنے کی توفیق عطا فرمائی، جاور پھر اس مبارک مہینے کے اختتام پر اس مہینے کی انوار و برکات سے مستفید ہونے کی خوشی میں ’’عیدالفطر‘‘ عطا فرمائی۔ حدیث شریف میں جناب رسول اللہ ﷺ نے ارشاد فرمایا: لِلصَّائِمِ فَرْحَتَانِ: فَرْحَۃٌ عِنْدَ فِطْرِہٖ وَفَرْحَۃٌ حِیْنَ لِقَآئِ رَبِّہٖ۔ (نسائی، کتاب الصیام، باب فضل الصیام) یعنی اللہ تعالیٰ نے روزہ دار کے لئے دوخوشیاں رکھی ہیں : ایک خوشی وہ ہے جو افطار کے وقت حاصل ہوتی ہے اور دوسری خوشی اس وقت حاصل ہوگی جب وہ قیامت کے روز اپنے پروردگار سے جاکرملاقات کرے گا۔ اصل خوشی تو وہی ہے جو آخرت میں اللہ تعالیٰ سے ملاقات کے وقت نصیب ہوگی، انشاء اللہ۔ اللہ تعالیٰ ہرصاحبِ ایمان کو یہ خوشی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3690: افطار کے وقت خوشی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۸۸</w:t>
      </w:r>
    </w:p>
    <w:p>
      <w:pPr>
        <w:spacing w:before="60" w:after="80" w:line="312" w:lineRule="auto"/>
        <w:ind w:right="288" w:left="288"/>
        <w:jc w:val="right"/>
      </w:pPr>
      <w:r>
        <w:rPr>
          <w:rFonts w:ascii="Jameel Noori Nastaleeq" w:hAnsi="Jameel Noori Nastaleeq"/>
          <w:color w:val="222222"/>
          <w:sz w:val="27"/>
        </w:rPr>
        <w:t>افطار کے وقت خوشی لیکن اس آخرت کی خوشی کی تھوڑی سی جھلک اللہ تعالیٰ نے اس دنیا میں بھی رکھ دی ہے، یہ وہ خوشی ہے جو افطار کے وقت حاصل ہوتی ہے۔ پھر یہ افطار دوقسم کے ہیں : ایک افطار وہ ہے جو روزانہ رمضان میں روزہ رکھولتے وقت ہوتا ہے، اس افطار کے وقت ہرروزہ دار کو خوشی حاصل ہوتی ہے۔ دیکھئے! سارے سال کھانے پینے میں اتنا لطف اور اتنی خوشی حاصل نہیں ہوتی جو لطف اور خوشی رمضان امبارک میں افطار کے وقت حاصل ہوتی ہے، ہرشخص اس کا تجربہ کرتا ہے۔ علماء کرام روزانہ کے اس افطار کو ’’افطار اصغر‘‘ کا نام دیتے ہیں ۔ اور دوسرا افطار وہ ہے جو رمضان المبارک کے ختم پر ہوتا ہے جس کے بعد عیدالفطر کی خوشی ہوتی ہے، اس کو ’’افطار اکبر‘‘ کہا جاتا ہے۔ اس لئے کہ سارے مہینے اللہ تعالیٰ کے حکم کی تعمیل میں روزْ رکھنے اور اس کی بندگی اور عبادت کرنے کے بعد اللہ تعالیٰ عید کے دن خوش اور مسرت عطا فرماتے ہیں ۔ یہ خوشی آخرت میں اللہ تعالیٰ سے ملاقات کے وقت حاصل ہونے والی خوش کی ایک چھوٹی سی جھلک ہے جو اللہ تعالیٰ نے عید کی شکل میں بندوں کو عطا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3691: اسلامی تہوار دوسرے مذاہب کے تہواروں سے مختلف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۸۹</w:t>
      </w:r>
    </w:p>
    <w:p>
      <w:pPr>
        <w:spacing w:before="60" w:after="80" w:line="312" w:lineRule="auto"/>
        <w:ind w:right="288" w:left="288"/>
        <w:jc w:val="right"/>
      </w:pPr>
      <w:r>
        <w:rPr>
          <w:rFonts w:ascii="Jameel Noori Nastaleeq" w:hAnsi="Jameel Noori Nastaleeq"/>
          <w:color w:val="222222"/>
          <w:sz w:val="27"/>
        </w:rPr>
        <w:t>اسلامی تہوار دوسرے مذاہب کے تہواروں سے مختلف ہے اور یہ بھی اسلام کا نرالا انداز ہے ک پورے سال میں صرف دوتہوار اور دوعیدیں مقرر کی گئی ہیں ، جب کہ دنیا کے دوسرے مذاہب اور ملتوں میں سال کے دورن بہت سے تہوار منائے جاتے ہیں ، عیسائیوں کے تہوار الگ ہیں ، یہودیوں کے تہوار الگ ہیں ، ہندوئوں کے تہوار الگ ہیں ، لیکن اسلام نے صرف دوتہوار مقرر کئے ہیں ، ایک عید الفطر اور دوسرا عید الاضحی۔ اور ان دونوں تہواروں کو منانے کے لئے جن دنوں کا انتخاب کیا گیا، وہ بھی دنیا سے نرالے ہیں ، اگر آپ دوسرے مذاہب کے تہواروں پر غور کریں گے تو یہ نظر آئے گا کہ وہ لوگ ماضی میں پیش آنے والے کسی اہم واقعہ کی یادگار میں تہوار مناتے ہیں ۔ مثلاً عیسائی ۲۵؍دسمبر کو ’’کرسمس‘‘ کا تہوار مناتے ہیں ، اور بقول ان کے یہ حضرت عیسیٰ علیہ السلام کی پیدائش کا دن ہے، حالانکہ تاریخی اعتبار سے یہ بات درست نہیں ، لیکن انہوں نے اپنے طورپر یہ سمجھ لیا کہ ۲۵؍دسمبر کو حضرت عیسیٰ علیہ السلام دنیا میں تشریف لائے تھے، چنانچہ آپ کی پیدائش کی یاد میں انہوں نے ’’کرسمس‘‘ کے دن کو تہوار کے لئے مقرر کرلیا۔ جس دن حضرت موسیٰ علیہ السلام کو اور بنی اسرائیل کو فرعون سے نجات ملی اور فرعون غرق ہوگیا اور موسیٰ علیہ السلام بنی اسرائیل کو لے کر چلے گئے، اس دن کی یاد میں یہودی اپنا تہوار مناتے ہیں ۔ ہندوئوں کے یہاں بھی جو تہوار ہیں وہ بھی ماضی کے کس نہ کسی واقعہ کی یاد میں منائے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3692: اسلامی تہوار ماضی کے واقعہ سے وابستہ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۹۰</w:t>
      </w:r>
    </w:p>
    <w:p>
      <w:pPr>
        <w:spacing w:before="60" w:after="80" w:line="312" w:lineRule="auto"/>
        <w:ind w:right="288" w:left="288"/>
        <w:jc w:val="right"/>
      </w:pPr>
      <w:r>
        <w:rPr>
          <w:rFonts w:ascii="Jameel Noori Nastaleeq" w:hAnsi="Jameel Noori Nastaleeq"/>
          <w:color w:val="222222"/>
          <w:sz w:val="27"/>
        </w:rPr>
        <w:t>اسلامی تہوار ماضی کے واقعہ سے وابستہ نہیں جبکہ اسلام نے جو دوتہوار ’’عیدالفطر‘‘ اور ’’عیدالاضحی‘‘ مقرر کیے ہیں ، ماضی کا کوئی واقعہ اس دن کے ساتھ وابستہ نہیں ، یکم شوال کو عیدالفطر منائی جاتی ہے اور دس ذی الحجہ کو عیدالاضحی منائی جات ہے، ان دونوں تاریخوں میں کوئی واقعہ پیش نہیں آیا۔ اسلام نے نہ تو حضور اقدس ﷺ کی ولادت کے دن کو عیدالفطر اور عیدالاضحی قرار دیا،نہ ہی حضور اقدس ﷺ کے مکہ مکرمہ سے مدینہ طیبہ کی طرف ہجرت کرنے کے واقعہ کو ’’عید‘‘ کا دن قرار دیا، اور جس دن مکہ مکرمہ فتح ہوا اور بیت اللہ کی چھت سے حضرت بلال رضی اللہ تعالیٰ عنہ کی اذان پہلی مرتبہ گونجی، اس دن کو بھی ’’عید‘‘کا دن قرار نہیں دیا۔ اسلام کی پوری تاریخ اور خاص طور پر حضور اقدس ﷺ کی حیات طیبہ ایسے واقعات سے مالا مال ہے، لیکن اسلام نے ان میں سے کسی واقعہ کو ’’عید‘‘ کا دن قرار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3693: ’’عید الفطر‘‘ روزوں کی تکمیل پر انعام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۹۱</w:t>
      </w:r>
    </w:p>
    <w:p>
      <w:pPr>
        <w:spacing w:before="60" w:after="80" w:line="312" w:lineRule="auto"/>
        <w:ind w:right="288" w:left="288"/>
        <w:jc w:val="right"/>
      </w:pPr>
      <w:r>
        <w:rPr>
          <w:rFonts w:ascii="Jameel Noori Nastaleeq" w:hAnsi="Jameel Noori Nastaleeq"/>
          <w:color w:val="222222"/>
          <w:sz w:val="27"/>
        </w:rPr>
        <w:t>’’عید الفطر‘‘ روزوں کی تکمیل پر انعام جن ایام کو اسلام نے تہوار کے لئے مقرر فرمایا، ان کے ساتھ کوئی ایسا واقعہ وابستہ نہیں جو ماضی میں ایک مرتبہ پیش آکر ختم ہوچکا ہو، بلکہ اس کے بجائے ایسے خوشی کے واقعات کو تہوار کی بنیاد قرار دیا جو ہرسال پیش آتے ہیں اور ان کی خوشی میں عید منائی جاتی ہے۔ چنانچہ اللہ تعالیٰ نے دونوں عیدیں ایسے موقع پر مقرر فرمائی ہیں جب مسلمان کسی عبادتکی تکمیل سے فارغ ہوتے ہیں ، چنانچہ عیدالفطر رمضان کے گزرنے کے بعد رکھی ہے کہ میرے بندے پورے مہینے عبادت کے اندر مشغول رہے، پورے مہینے انہوں نے میری خاطر کھانا پینا چھوڑے رکھا، نفسانی خواہشات کو چھوڑے رکھا، اور پورا مہینہ عبادت کے اندر گزارا، اس کی خوشی اور انعام میں یہ عیدالفطر مقرر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3694: ’عیدالاضحی‘‘ حج کی تکمیل پر انعام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۹۱</w:t>
      </w:r>
    </w:p>
    <w:p>
      <w:pPr>
        <w:spacing w:before="60" w:after="80" w:line="312" w:lineRule="auto"/>
        <w:ind w:right="288" w:left="288"/>
        <w:jc w:val="right"/>
      </w:pPr>
      <w:r>
        <w:rPr>
          <w:rFonts w:ascii="Jameel Noori Nastaleeq" w:hAnsi="Jameel Noori Nastaleeq"/>
          <w:color w:val="222222"/>
          <w:sz w:val="27"/>
        </w:rPr>
        <w:t>’عیدالاضحی‘‘ حج کی تکمیل پر انعام اور عیدالاضحی ایسے موقع پر مقرر فرمائی جب مسلمان ایک دوسری عظیم عبادت یعنی حج کی تکمیل کرتے ہیں ۔ اس لئے کہ حج کا سب سے بڑا رکن وقوف عرفہ ۹؍ذی الحجہ کو ادا کیا جاتا ہے، اس تاریخ کو پوری دنیا سے آئے ہوئے لاکھوں مسلمان میدانِ عرفات میں جمع ہوکر اللہ تعالیٰ کی عظیم عبادت کی تکمیل کرتے ہیں ، اس عبادت کی تکمیل کے اگلے دن یعنی دس ذی الحجہ کو اللہ تعالیٰ نے دوسری عید مقرر فرمائی۔ اس کے ذریعہ اللہ تعالیٰ نے یہ سبق دیدیا کہ ماضی کے وہ واقعات جو ایک مرتبہ پیش آئے اور ختم ہوگئے، وہ واقعات تمہارے لئے عید کی بنیاد نہیں ، بیشک تمہاری تاریخ ان واقعات سے جگمگا رہی ہے اور تمہیں ان پر فخر کرنے کا بھی حق پہنچتا ہے کہ تمہارے آباء و اجداد نے یہ کارنامے انجام دیئے تھے، لیکن تمہارے لئے ان کا عمل کافی نہیں ، تمہارے لئے تمہارا اپنا عمل ہونا ضروری ہے، کوئی شخص آخرت میں صرف اس بنیاد پر نجات نہیں پائے گا کہ میرے آباء و اجداد نے اتنے بڑے کارنامے انجام دیئے تھے، بلکہ وہاں پر ہر آدمی کو اپنے عمل کا جواب دینا ہوگا۔ اقبل مرحوم نے خوب کہا کہ ؎ تھے تو وہ آباء تمہارے مگر تم کیا ہو ہاتھ پر ہاتھ دھرے منتظر فردا ہو لہٰذا محض پرانے واقعات پر خوشی مناتے رہنا، صاحبِ ایمان کے لئے یہ کافی نہیں ، بلکہ خود تمہیں اپنے عمل کو دیکھنا ہے، اگر تمہارے اپنے عمل کے اندر اچھائی ہے تو خوشی منانی ہے اور اگر برئی ہے تو رنج کرنا ہے اور ندامت کا اظہار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3695: عید کا دن ’’یوم الجائزہ‘‘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۹۲</w:t>
      </w:r>
    </w:p>
    <w:p>
      <w:pPr>
        <w:spacing w:before="60" w:after="80" w:line="312" w:lineRule="auto"/>
        <w:ind w:right="288" w:left="288"/>
        <w:jc w:val="right"/>
      </w:pPr>
      <w:r>
        <w:rPr>
          <w:rFonts w:ascii="Jameel Noori Nastaleeq" w:hAnsi="Jameel Noori Nastaleeq"/>
          <w:color w:val="222222"/>
          <w:sz w:val="27"/>
        </w:rPr>
        <w:t>عید کا دن ’’یوم الجائزہ‘‘ ہے بہرحال! یہ عید الفطر خوشی منانے کا اور اسلامی تہوار کا پہلا دن ہے، حدیث میں اس کو ’’یوم الجائزہ‘‘ بھی قرار دیا گیا ہے، یعنی اللہ تعالیٰ کی طرف سے پورے مہینے کی عبادتوں پر انعام دیئے جانے کا دن ہے جو ’’مغفرت‘‘ کی شکل میں دیا جاتا ہے۔ چنانچہ ایک حدیث میں نبی کریم ﷺ ارشاد فرماتے ہیں کہ جب رمضان المبارک کا مہینہ گزر جانے کے بعد عید کا دن آتا ہے تو اللہ تعالیٰ اصحابِ ایمان کی طرف اشارہ کرکے فرشتوں پر فخر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3696: انسان کی تخلیق پر فرشتوں کے اعتراض کا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۹۳</w:t>
      </w:r>
    </w:p>
    <w:p>
      <w:pPr>
        <w:spacing w:before="60" w:after="80" w:line="312" w:lineRule="auto"/>
        <w:ind w:right="288" w:left="288"/>
        <w:jc w:val="right"/>
      </w:pPr>
      <w:r>
        <w:rPr>
          <w:rFonts w:ascii="Jameel Noori Nastaleeq" w:hAnsi="Jameel Noori Nastaleeq"/>
          <w:color w:val="222222"/>
          <w:sz w:val="27"/>
        </w:rPr>
        <w:t>انسان کی تخلیق پر فرشتوں کے اعتراض کا جواب اس لئے فخر فرماتے ہیں کہ جب حضرت آدم علیہ السلام کو پیدا کیا جارہا تھا تو ان فرشتوں نے اعتراض کیا تھا اور اللہ تعالیٰ سے عرض کیا تھا کہ: اَتَجْعَلُ فِیْہَا مَنْ یُّفْسِدُ فِیْہَا وَیَسْفِکُ الدِّمَآئَ وَنَحْنُ نُسَبِّحُ بِحَمْدِکَ وَنُقَدِّسُ لَکَ۔ (سورۃ البقرہ، آیت:۳۰) آپ مٹی کے اس پتلے کو پیدا کر رہے ہیں جو زمین پر جاکر فساد پھیلائے گا اور خون ریزیاں کرے گا اور ایک دوسرے کے گلے کاٹے گا، اور ہم آپ کی تسبیح و تقدیس کے لئے کافی ہیں ۔ جواب میں اللہ تعالیٰ نے ارشاد فرمایا: اِنِّیْ اَعْلَمُ مَالاَتَعْلَمُوْنَO(سورۃ البقرۃ، آیت:۳۰) میں اس مخلوق کے بارے میں وہ باتیں جانتا ہوں جو تم نہیں جانتے۔ میں جانتا ہوں کہ اس مخلوق کے اندر اگرچہ میں نے فساد کا مادہ بھی رکھا ہے، فساد پھیلانے کی بھی صلاحیت اس کے اندر موجود ہے، لیکن اس کے باوجود جب یہ مخلوق میرے حکم کی تعمیل کرے گی اور عبادت اور بندگی کرے گی تو یہ تم سے بھی آگے بڑھ جائے گی۔ کیونکہ تمہارے اندر میں نے فساد کا مادہ ہی نہیں رکھا، چنانچہ اگر تم گناہ کرنا بھی چاہو تو گناہ نہیں کرسکتے، نہ تم کو بھوک لگتی ہے، نہ تم کوپیاس لگت ہے، نہ تمہارے دل میں جنسی اور نفسانی خواہشات پیدا ہوتے ہیں ، تمہیں تو صرف اسی لئے پیدا کیا ہے کہ بس ’’اللہ اللہ‘‘ کرتے رہو اور اللہ تعالیٰ کے حکم کی تعمیل کرتے رہو۔ لیکن اس انسان کو بھوک بھی لگے گی، پیاس بھی لگے گی، جنسی خواہشات بھی پیدا ہوں گیں ، اورجب میں اس مخلوق سے یہ کہہ دوں گا کہ مت کھانا، جب میں اس سے کہہ دوں گا مت پینا تو اس حکم کے نتیجے میں انسان سارا دن اس طرح گزار دے گا کہ اندر سے پیاس لگ رہی ہوگی، فِرج میں ٹھنڈا پانی موجود ہوگا، کمرے میں دوسرا کوئی انسان دیکھنے والا نہیں ہوگا، لیکن اس کے باوجود صرف میرے ڈر سے اور میری عظمت کے خیال سے اور میرے حکم کی اطاعت میں یہ اپنے ہونٹوں کو خشک کئے ہوئے ہوگا۔ اس صفت کی وجہ سے یہ انسان تم سے ابھی آگے بڑھ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3697: آج میں ان سب کی مغفرت کردوں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۹۴</w:t>
      </w:r>
    </w:p>
    <w:p>
      <w:pPr>
        <w:spacing w:before="60" w:after="80" w:line="312" w:lineRule="auto"/>
        <w:ind w:right="288" w:left="288"/>
        <w:jc w:val="right"/>
      </w:pPr>
      <w:r>
        <w:rPr>
          <w:rFonts w:ascii="Jameel Noori Nastaleeq" w:hAnsi="Jameel Noori Nastaleeq"/>
          <w:color w:val="222222"/>
          <w:sz w:val="27"/>
        </w:rPr>
        <w:t>آج میں ان سب کی مغفرت کردوں گا بہرحال! عیدالفطر کے دن جب مسلمان عیدگاہ میں جمع ہوتے ہیں تو اللہ تعالیٰ انہی فرشتوں کے سامنے جنہوں نے اعتراض کیا تھا، فخر کرتے ہوئے فرماتے ہیں : اے میرے فرشتو! یہ ہیں میرے بندے جو عبادت میں لگے ہوئے ہیں ، اور بتائو کہ جو مزدور اپنا کام پورا کرلے اس کو کیا صلہ ملنا چاہئے؟ جواب میں فرشتے فرماتے ہیں کہ جو مزدور اپنا کام پورا کرلے، اسکا صلہ یہ ہے کہ اس کو اس کی پوری پوری مزدوری دے د جائے، اس میں کوئی کمی نہ کی جائے۔ اللہ تعالیٰ پھر فرشتوں سے فرماتے ہیں کہ یہ میرے بندے ہیں ، میں نے رمضان کے مہینے میں ان کے ذمے ایک کام لگایا تھا کہ روزہ رکھیں اور میری خاطر کھانا پینا چھوڑدیں اور اپنی خواہشات کو چھوڑدیں ، آج انہوں نے یہ فریضہ پورا کرلیا، اور اب یہ اس میدان کے اندر جمع ہوئے ہیں ، اور مجھ سے دعا مانگنے کے لئے آئے ہیں ، اپنی مرادیں مانگ رہے ہیں ، میں اپنی عزت و جلال کی قسم کھاتا ہوں ، اپنے علو مکان کی قسم کھاتا ہوں کہ آج میں سب کی دعائیں قبول کروں گا اور میں ان کے گناہوں کی مغفرت کروں گا اور ان کی برائیوں کو بھی نیکیوں میں تبدیل کردوں گا۔ چنانچہ حدیث شریف میں آتا ہے کہ جب روزہ دار عیدگاہ سے واپس جاتے ہیں تو اس حالت میں جاتے ہیں کہ ان کی مغفرت ہوچکی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3698: عیدگاہ میں نماز ادا کی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۹۵</w:t>
      </w:r>
    </w:p>
    <w:p>
      <w:pPr>
        <w:spacing w:before="60" w:after="80" w:line="312" w:lineRule="auto"/>
        <w:ind w:right="288" w:left="288"/>
        <w:jc w:val="right"/>
      </w:pPr>
      <w:r>
        <w:rPr>
          <w:rFonts w:ascii="Jameel Noori Nastaleeq" w:hAnsi="Jameel Noori Nastaleeq"/>
          <w:color w:val="222222"/>
          <w:sz w:val="27"/>
        </w:rPr>
        <w:t>عیدگاہ میں نماز ادا کی جائے یہ کوئی معمولی انعام نہیں ہے کہ اللہ تعالیٰ پورے مجمع کی مغفرت فرمادیتے ہیں ۔ اسی وجہ سے رسول اللہ ﷺ نے عید کی نماز کے لئے اس بات کو سنت قرار دیا کہ مسلمان بڑی سے بڑی تعداد میں کھلے میدان میں جمع ہوں اور مجمع کثیر ہو، کیونکہ مجمع جب بڑا ہوگا تو اس مجمع میں نہ جانے کس اللہ کے بندے کی برکت سے اللہ تعالیٰ پورے مجمع پر فضل فرمادیں ۔ اللہ تعالیٰ کی شانِ رحیمی تو ایسی ہے کہ اگرچہ انعام کے مستحق تو چند افراد ہوتے ہیں ، جنہوں نے صحیح معنی میں اللہ تعالیٰ کی بندگی کی تھی، لیکن جب اللہ تعالیٰ اپنے نیک بندوں کو اپنی رحمت سے نوازتے ہیں تو مجھ جیسے ناکارہ بھی اگر وہاں موجود ہوں تو اللہ تعالیٰ یہ فرماتے ہیں کہ ان چند افراد کی تو مغفرت کردوں اور باقی لوگوں کی نہ کروں ، یہ میری رحمت سے بعید ہے، لہٰذا سب کو اپنے فضل و کرم سے نواز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3699: اپنے اعمال پر نظر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۹۶</w:t>
      </w:r>
    </w:p>
    <w:p>
      <w:pPr>
        <w:spacing w:before="60" w:after="80" w:line="312" w:lineRule="auto"/>
        <w:ind w:right="288" w:left="288"/>
        <w:jc w:val="right"/>
      </w:pPr>
      <w:r>
        <w:rPr>
          <w:rFonts w:ascii="Jameel Noori Nastaleeq" w:hAnsi="Jameel Noori Nastaleeq"/>
          <w:color w:val="222222"/>
          <w:sz w:val="27"/>
        </w:rPr>
        <w:t>اپنے اعمال پر نظر مت کرو لہٰذا یہ عید کا دن جو اللہ تعالیٰ نے ہمیں عطا فرمایا اور اس دن میں عید کی نماز پڑھنے کی توفیق عطا فرمائی، یہ کوئی معمولی واقعہ نہیں ہے، یہ زندگی کے اندر انقلاب لانے والا واقعہ ہے، ہے، اس کے نتیجے میں اللہ تعالیٰ نے انشاء اللہ سب کی مغفرت فرمادی ہے، اور اللہ تعالیٰ کی رحمت سے یہی امید رکھنی چاہئے۔ ہمارے دلوں میں یہ جو خیالات آتے ہیں کہ ہم نے بیشک عبادت تو کرلی، لیکن اس عبادت کا حق تو ادا نہ ہوسکا، کیا ہمارے روزے، کیا ہماری نمازیں ، کیا ہماری تلاوت، کیا ہمارا ذکر و تسبیح، نہ اس میں خشوع و خضوع ہے، نہ اس میں آداب کی رعایت ہے، نہ اس میں شرائط پوری ہیں ، لہٰذا ان عبادات کے نتیجے میں کیسے یہ امید باندھیں کہ اللہ تعالیٰ نے ان عبادت کو قبول کرکے ہماری مغفرت فرمادی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3700: ان کے فضل سے امید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۹۶</w:t>
      </w:r>
    </w:p>
    <w:p>
      <w:pPr>
        <w:spacing w:before="60" w:after="80" w:line="312" w:lineRule="auto"/>
        <w:ind w:right="288" w:left="288"/>
        <w:jc w:val="right"/>
      </w:pPr>
      <w:r>
        <w:rPr>
          <w:rFonts w:ascii="Jameel Noori Nastaleeq" w:hAnsi="Jameel Noori Nastaleeq"/>
          <w:color w:val="222222"/>
          <w:sz w:val="27"/>
        </w:rPr>
        <w:t>ان کے فضل سے امید رکھو خوب یاد رکھیں ! اپنے اعمال کے ذریعہ تو امید نہیں باندھنی چاہئے، کیونکہ ہمارے اعمال تو اس لائق ہی نہیں ہیں کہ وہ اللہ تعالیٰ کی بارگاہ میں پیش کرنے کے قابل ہوں ، ان کے شایان شان ہوں ۔ ہاں ، ان کی رحمت سے ضرور امید بندھیں ، ان کے فضل و کرم سے امید باندھیں ، بیشک یہ اعمال ہماری نسبت سے کھوٹی پونجی ہے، لیکن ان کی رحمت سے امید ہے کہ ان ٹوٹے پھوٹے اعمال کو بھی قبول فرمالیں گے۔ جب انہوں نے یہ کہہ دیا کہ میں تمہاری برائیوں کو بھی اچھائیوں سے تبدیل کردوں گا، یعنی یہ اعمال جو تم ہماری بارگاہ میں پیش کر رہے ہو، اس میں بہت سی خامیاں ہیں اور بہت سی برائیاں ہیں ، لیکن جب تم میری خاطر یہاں آئے ہو تو میں تمہاری برائیوں کو بھی اچھائیوں سے بدل دوں گا، لہٰذا ہرمؤمن کو یہ امید رکھنی چاہئے کہ اس رمضان میں میری مغفرت ہوگئی، اس لئے کہ جب انہوں نے مغفرت کا وعدہ کیا ہے تو ضرور کردی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3701: حضرت جنید بغدادی رحمۃ اللہ علیہ کا ارشاد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۹۷</w:t>
      </w:r>
    </w:p>
    <w:p>
      <w:pPr>
        <w:spacing w:before="60" w:after="80" w:line="312" w:lineRule="auto"/>
        <w:ind w:right="288" w:left="288"/>
        <w:jc w:val="right"/>
      </w:pPr>
      <w:r>
        <w:rPr>
          <w:rFonts w:ascii="Jameel Noori Nastaleeq" w:hAnsi="Jameel Noori Nastaleeq"/>
          <w:color w:val="222222"/>
          <w:sz w:val="27"/>
        </w:rPr>
        <w:t>حضرت جنید بغدادی رحمۃ اللہ علیہ کا ارشاد حضرت جنید بغدادی رحمۃ اللہ علیہ فرماتے ہیں کہ جو شخص عمل کئے بغیر اللہ تعالیٰ سے امیدیں باندھ رہا ہے کہ اللہ تعالیٰ میری مغفرت فرمادیں گے اور مجھے جنت میں داخل کردیں گے، ایسا شخص پنے آپ کو دھوکہ دے رہا ہے۔ اور جو شخص اپنے عمل پر بھروسہ کر رہا ہے کہ میں نے چونکہ اچھا عمل کیا ہے، اس لئے میں ضرور جنت میں جائوں گا، ایسا شخص بھی اپنے آپ کو دھوکہ دے رہا ہے۔ صحیح طریقہ یہ ہے کہ عمل بھی کئے جائو لیکن اپنے عمل پر بھروسہ مت کرو، اللہ تعالیٰ کی رحمت سے امید باندھو اور اللہ تعالیٰ کی رحمت پر وبھروسہ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3702: عمل کئے بغیر امید باندھنا غلطی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۹۸</w:t>
      </w:r>
    </w:p>
    <w:p>
      <w:pPr>
        <w:spacing w:before="60" w:after="80" w:line="312" w:lineRule="auto"/>
        <w:ind w:right="288" w:left="288"/>
        <w:jc w:val="right"/>
      </w:pPr>
      <w:r>
        <w:rPr>
          <w:rFonts w:ascii="Jameel Noori Nastaleeq" w:hAnsi="Jameel Noori Nastaleeq"/>
          <w:color w:val="222222"/>
          <w:sz w:val="27"/>
        </w:rPr>
        <w:t>عمل کئے بغیر امید باندھنا غلطی ہے عمل کئے بغیر اللہ تعالیٰ کی رحمت سے امیدیں باندھنا اس لئے غلط ہے کہ اللہ تعالیٰ نے خْود فرمادیا ہے کہ میری رمت اسی شخص پر متوجہ ہوت ہے جو عمل کرتا ہے، اگرکوئی شخص عمل ہی کچھ نہیں کرتا، بلکہ غفلت میں وقت گزار رہا ہے، تو ایسے شخص کو یہ جان لینا چاہئے کہ جس طرح اللہ تعالیٰ غفور الرحیم ہے، اسی طرح شدید العقاب بھی ہے، اس لئے جو شخص عمل کئے بغیر اللہ تعالیٰ کی رحمت سے امیدیں باندھ رہا ہے وہ درحقیقت اپنے کو دھوکہ دے رہا ہے۔ لیکن اگر کسی شخص نے عمل کرلیا اور قدم آگے بڑھادیا، لیکن اس میں نقص اور کوتاہیاں رہ گئیں ، توچونکہ اس نے اللہ تعالیٰ کو راضی کرنے کے لئے قدم بڑھایا تھا، اس لئے اللہ تعالیٰ اس پر رحمت فرمادیتے ہیں اور اس کی کوتاہیوں کو درگزر فرماکر ان کو حسنات سے بدل دیتے ہیں ۔ لہٰذا عمل بھی کرتے رہو اور بھروسہ اللہ تعالیٰ کی ذات پر کرو۔ یہی معاملہ ہمارا ہے، نہ ہمارے روزے اللہ تعالیٰ کی بارگاہ میں پیش کرنے کے لائق ہیں ، نہ تراویح اللہ تعالیٰ کی بارگاہ میں پیش کرنے کے لائق ہیں ،نہ تلاوت اللہ تعالیٰ کی بارگاہ میں پیش کرنے کے لائق ہے، لیکن اگر ان کی رحمت پرنظریں تو وہ یہ فرمارہے ہیں کہ میں تمہاری برائیوں کو بھی حسنات سے بدل دوں گا، اس لئے امید یہ رکھنی چاہئے کہ اللہ تعالیٰ نے اپنے وعدہ کو پورا فرمایا ہے اور ہماری مغفرت فرمادی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3703: آئندہ بھی اس دل کو صاف رکھنا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۹۹</w:t>
      </w:r>
    </w:p>
    <w:p>
      <w:pPr>
        <w:spacing w:before="60" w:after="80" w:line="312" w:lineRule="auto"/>
        <w:ind w:right="288" w:left="288"/>
        <w:jc w:val="right"/>
      </w:pPr>
      <w:r>
        <w:rPr>
          <w:rFonts w:ascii="Jameel Noori Nastaleeq" w:hAnsi="Jameel Noori Nastaleeq"/>
          <w:color w:val="222222"/>
          <w:sz w:val="27"/>
        </w:rPr>
        <w:t>آئندہ بھی اس دل کو صاف رکھنا اور مغفرت کا مطلب یہ ہے کہ ہمارے باطن میں گناہوں کا جو میل کچیل تھا، اللہ تعالیٰ نے اس کو دھوکر صاف کردیا، اب تم سب سفید صاف ستھرے دھلے ہوئے کپڑے کے مانند ہو، اب صاف کپڑے کی حفاظت کرنا، کیونکہ کپڑا جتنا سفید صاف اور دھلا ہوگا، اتنا ہی اس پر دھبہ بر معلوم ہوگا، اور اگر کپڑا پہلے سے میلا ہے، اس پر داغ دھبے لگے ہوئے ہیں ، اس پر ایک داغ اور لگ جائے تو پتہ بھی نہیں چلے گا، لہٰدا جب اللہ تعالیٰ نے آج عید کے دن ہمیں اورآپ کو دھوکر صاف اور اجلا کردیا تو اب ہمارا کام یہ ہے کہ اس کپڑے کی حفاظت کریں اور اب گناہ کا دھبہ نہ لگے، اب اس پرمعصیت اور نافرمانی کا داغ نہ لگے۔ وار اس فکر میں نہ رہو کہ اگر داغ لگ بھی گئے تو اگلے رمضان میں دوبارہ دھل جائیں گے، ارے کس کو معلوم ہے کہ اگلا رمضان نصیب ہو یا نہ ہو، کس کو معلوم ہے کہ آئندہ گناہ سے توبہ کی توفیق ملے گی یا نہیں ، لہٰذا آئندہ آنے والی زندگی میں گناہ کے دھبہ سے بچنے کی پوری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3704: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۹۹</w:t>
      </w:r>
    </w:p>
    <w:p>
      <w:pPr>
        <w:spacing w:before="60" w:after="80" w:line="312" w:lineRule="auto"/>
        <w:ind w:right="288" w:left="288"/>
        <w:jc w:val="right"/>
      </w:pPr>
      <w:r>
        <w:rPr>
          <w:rFonts w:ascii="Jameel Noori Nastaleeq" w:hAnsi="Jameel Noori Nastaleeq"/>
          <w:color w:val="222222"/>
          <w:sz w:val="27"/>
        </w:rPr>
        <w:t>خلاصہ بہرال جو آیت میں نے شروع میں پڑھی تھی کہ: وَلِتُکْمِلُوْا الْعِدَّۃَ وَلِتُکَبِّرُوْا اللّٰہَ عَلٰی مَاہَدٰکُمْ وَلَعَلَّکُمْ تَشْکُرُوْنَO (سورۃ البقرہ، آیت:۱۸۵) یعنی میں نے ییہ عید کا دن ایسے موقع پر مقرر کیا ہے کہ جس میں تم رمضان کے روزوں کی گنتی پوری کرو اور اللہ تعالیٰ کی تکبیر کرو تاکہ تم شکر گزار بن جائو۔ شکر گزار بننے کا راستہ یہی ہے کہ جس ذات نے تمہاری برائیوں کو بھی حسنات سے بدل دیا ہے، اس کی نافرمانی سے اور گناہوں سے اور معصیتوں سے آئندہ زندگی کو بچانے کی فکر کرو۔ آج کا دن ہمارے اور آپ کے لئے الحمد للہ خوشی کا دن بھی ہے، فرحت کا دن بھی ہے، اور اللہ کی رحمت سے مغفرت کی امید رکھنے کا دن بھی ہے۔ اللہ تعالیٰ اپنے فضل و کرم سے اس فریضے کی ادائیگی کی توفیق بھی عطا فرمائے اور آئندہ زندگی کو گناہوں سے، معصیتوں سے اور نافرمانیوں سے بچانے کی توفیق عطا فرمائے۔ آمین۔ ’’وَاٰخِرُ دَعْوَانَا اَنِ الْحَمْدُ لِلّٰہِ رَبِّ الْعٰلَمِیْنَ‘‘ ززز جنازے کے آداب اور چھینکنے کے آداب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3705: جنازے کے آداب اور چھینکنے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۱۰۴</w:t>
      </w:r>
    </w:p>
    <w:p>
      <w:pPr>
        <w:spacing w:before="60" w:after="80" w:line="312" w:lineRule="auto"/>
        <w:ind w:right="288" w:left="288"/>
        <w:jc w:val="right"/>
      </w:pPr>
      <w:r>
        <w:rPr>
          <w:rFonts w:ascii="Jameel Noori Nastaleeq" w:hAnsi="Jameel Noori Nastaleeq"/>
          <w:color w:val="222222"/>
          <w:sz w:val="27"/>
        </w:rPr>
        <w:t>جنازے کے آداب اور چھینکنے کے آداب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الْبَرَائِ بْنِ عَازِبٍ رَضِیَ اللّٰہُ عَنْہُمَا قَالَ: اَمَرَنَا النَّبِیُّ صَلَّی اللّٰہُ عَلَیْہِ وَسَلَّمَ بِسَبْعٍ: بِعِیَادَۃِ الْمَرِیْضِ، وَاتِّبَاعِ الْحَنَائِزِ، وَتَشْمِیْتِ الْعَاطِسِ، وَنَصْرِ الضَّعِیْفِ، وَعَوْنِ الْمَظْلُوْمِ، وَاِفْشَائِ السَّلاَمِ، وَاِبْرَارِ الْمُقْسِمِ الخ۔ (صحیح بخاری، کتاب الاستئذان، باب إفشاء 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3706: جنازے کے پیچھے چلنے کا حکم مردوں کے لئے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۱۰۵</w:t>
      </w:r>
    </w:p>
    <w:p>
      <w:pPr>
        <w:spacing w:before="60" w:after="80" w:line="312" w:lineRule="auto"/>
        <w:ind w:right="288" w:left="288"/>
        <w:jc w:val="right"/>
      </w:pPr>
      <w:r>
        <w:rPr>
          <w:rFonts w:ascii="Jameel Noori Nastaleeq" w:hAnsi="Jameel Noori Nastaleeq"/>
          <w:color w:val="222222"/>
          <w:sz w:val="27"/>
        </w:rPr>
        <w:t>جنازے کے پیچھے چلنے کا حکم مردوں کے لئے ہے ایک مسلمان کے ذمے دوسرے مسلمانوں کے جو حقوق ہیں ، ان میں سے دوکا بیان پیچھے ہوچکا، نمبر ایک: سلام کا جواب دینا، نمبر دو: مریض کی عیادت کرنا۔ تیسرا حق جو اس حدیث میں بیان فرمایا وہ ہے ’’اتباع الجنائز‘‘ جنازوں کے پیچھے جانا۔ یہ بھی بڑی فضیلت والا کام ہے اور مرنے والے کا حق ہے۔ البتہ یہ حق مردوں پر ہے، عورتوں پر یہ حق نہیں ہے،اور عیادت مریض کا عمل مرد کے لئے بھی ہے اور عورت کے لئے بھی ہے اور عیادت مریض کا جو ثواب مرد کے لئے ہے، وہی ثواب عورت کے لئے بھی ہے۔ لیکن جنازوں کے پیچھے جانا صرف مردوں کے ساتھ خاص ہے، البتہ خواتین تعزیت کے لئے جاسکتی ہیں ، اور ’’انشاء اللہ‘‘ اللہ تعالیٰ کی ذات سے امید ہے کہ ان کو تعزیت کرنے میں بھی وہی اجر و ثواب حاصل ہوجائے گا جو مردوں کو جنازے کے پیچھے جانے سے حاصل ہوتا ہے۔ جنازے کے پیچھے چلنے کی فضیلت حضور اقدس ﷺ نے جنازے کے پیچھے چلنے کی بڑی فضیلت بیان فرمائی ہے۔ چنانچہ ایک حدیث میں حضور اقدس ﷺ نے ارشاد فرمایا: مَنْ شَہِدَ الْجَنَازَۃَ حَتّٰی یُصَلِّیَ عَلَیْہَا فَلَہٗ قِیْرَاطٌ، وَمَنْ شَہِذَ حَتّٰی تُدْفَنَ کَانَ لَہٗ قِیْرَاطَانِ، قِیْلَ: وَمَا الْقِیْرَاطَانِ قَالَ: مِثْلُ الْجَبَلَیْنِ الْعَظِیْمَیْنِ۔ (صحیح بخاری، کتاب الجنائز، باب من انتظر حتی تدفن، رقم الحدیث:۱۳۲۵) فرمایا کہ جو شخص جنازْ کے ساتھ اس کی نماز پڑھی جانے تک حاضر رہے، اس کو ایک قیراط ثواب ملے گا اور جو شخص دفن تک شریک رہے،اس کو دوقیراط ثواب ملے گا۔ کسی صحابی رضی اللہ تعالیٰ عنہ نے سوال کیا یا رسول اللہ ﷺ! یہ دوقیراط کیسے ہوں گے؟ آپ ﷺ نے جواب میں فرمایا کہ یہ دوقیراط دو بڑے پہاڑوں کے برابر ہوں گے۔ بہرحال، نماز جنازہ پڑھنے اور دفن تک شریک ہونے کا بڑا عظیم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3707: جنازے کے پیچھے چلنے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۱۰۶</w:t>
      </w:r>
    </w:p>
    <w:p>
      <w:pPr>
        <w:spacing w:before="60" w:after="80" w:line="312" w:lineRule="auto"/>
        <w:ind w:right="288" w:left="288"/>
        <w:jc w:val="right"/>
      </w:pPr>
      <w:r>
        <w:rPr>
          <w:rFonts w:ascii="Jameel Noori Nastaleeq" w:hAnsi="Jameel Noori Nastaleeq"/>
          <w:color w:val="222222"/>
          <w:sz w:val="27"/>
        </w:rPr>
        <w:t>جنازے کے پیچھے چلنے کی فضیلت حضور اقدس ﷺ نے جنازے کے پیچھے چلنے کی بڑی فضیلت بیان فرمائی ہے۔ چنانچہ ایک حدیث میں حضور اقدس ﷺ نے ارشاد فرمایا: مَنْ شَہِدَ الْجَنَازَۃَ حَتّٰی یُصَلِّیَ عَلَیْہَا فَلَہٗ قِیْرَاطٌ، وَمَنْ شَہِذَ حَتّٰی تُدْفَنَ کَانَ لَہٗ قِیْرَاطَانِ، قِیْلَ: وَمَا الْقِیْرَاطَانِ قَالَ: مِثْلُ الْجَبَلَیْنِ الْعَظِیْمَیْنِ۔ (صحیح بخاری، کتاب الجنائز، باب من انتظر حتی تدفن، رقم الحدیث:۱۳۲۵) فرمایا کہ جو شخص جنازْ کے ساتھ اس کی نماز پڑھی جانے تک حاضر رہے، اس کو ایک قیراط ثواب ملے گا اور جو شخص دفن تک شریک رہے،اس کو دوقیراط ثواب ملے گا۔ کسی صحابی رضی اللہ تعالیٰ عنہ نے سوال کیا یا رسول اللہ ﷺ! یہ دوقیراط کیسے ہوں گے؟ آپ ﷺ نے جواب میں فرمایا کہ یہ دوقیراط دو بڑے پہاڑوں کے برابر ہوں گے۔ بہرحال، نماز جنازہ پڑھنے اور دفن تک شریک ہونے کا بڑا عظیم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3708: جنازے میں شرکت کے وقت نیت کیا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۱۰۶</w:t>
      </w:r>
    </w:p>
    <w:p>
      <w:pPr>
        <w:spacing w:before="60" w:after="80" w:line="312" w:lineRule="auto"/>
        <w:ind w:right="288" w:left="288"/>
        <w:jc w:val="right"/>
      </w:pPr>
      <w:r>
        <w:rPr>
          <w:rFonts w:ascii="Jameel Noori Nastaleeq" w:hAnsi="Jameel Noori Nastaleeq"/>
          <w:color w:val="222222"/>
          <w:sz w:val="27"/>
        </w:rPr>
        <w:t>جنازے میں شرکت کے وقت نیت کیا ہو؟ جنازہ کے پیچھے جانے کا عمل ایسا ہے جو ہم سب کرتے ہیں ، شاید ہی کوئی شخص ہوگا جو کبھی بھی جنازے کے پیچھے نہیں گیا ہوگا، بلکہ ہرشخص کو اس عمل سے سابقہ پڑتا ہے، لیکن صحیح طریقہ معلوم نہ ہونے کی وجہ سے یہ عمل بھی ایک رسمی خانہ پری ہوکر رہ جاتا ہے، مثلاً بعض اوقات جنازہ میں شرکت کا مقصد یہ ہوتا ہے کہ ار شرکت نہ کی تو لوگ ناراض ہوجائیں گے، یہ نیت اور مقصد غلط ہے۔ اس لئے جنازۃ میں شرکت کرتے وقت اپنی نیت درست کرلو اور یہ نیت کرلو کہ میں اس مسلمان کا حق ادا کرنے کے لئے شرکت کر رہا ہوں ، اور جنازے کے پیچھے چلنا چونکہ حضور اقدس ﷺ کی سنت ہے اور آپ ﷺ کا حکم ہے، اس لئے میں بھی آپ ﷺ کی اتباع میں شریک رہا ہوں ۔ اس نیت سے جب شرکت کروگے تو انشاء اللہ تعالیٰ یہ عمل بڑے اجر و ثواب کا باعث بن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3709: جنازے کے ساتھ چلتے وقت کلمہ شہادت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۱۰۷</w:t>
      </w:r>
    </w:p>
    <w:p>
      <w:pPr>
        <w:spacing w:before="60" w:after="80" w:line="312" w:lineRule="auto"/>
        <w:ind w:right="288" w:left="288"/>
        <w:jc w:val="right"/>
      </w:pPr>
      <w:r>
        <w:rPr>
          <w:rFonts w:ascii="Jameel Noori Nastaleeq" w:hAnsi="Jameel Noori Nastaleeq"/>
          <w:color w:val="222222"/>
          <w:sz w:val="27"/>
        </w:rPr>
        <w:t>جنازے کے ساتھ چلتے وقت کلمہ شہادت پڑھنا دوسرے یہ کہ جنازہ میں شرکت کرنے کا طریقہ سنت کے مطابق ہونا چاہئے، ناواقفیت اور بے دھیانی کی وجہ سے ہم بہت سی سنتوں پر عمل کرنے سے محروم رہ جاتے ہیں اور بلاوجہ اجر و ثواب ضائع کردیتے ہیں ، ذراسا دھیان اگر کرلیں گے تو ایک ہی عمل میں بہت سارے ثواب حاصل ہوجائیں گے۔ مثلاً ناواقفیت کی وجہ سے ہمارے یہاں ایک طریقہ یہ چل پڑا ہے کہ جب جنازے کو کندھا دیا جاتا ہے کہ تو ایک آدمی بلند آواز سے نعرہ لگاتا ہے ’’کلمہ شہادت‘‘ اور دوسرے لوگ اس کے جواب میں بلند آواز سے ’’اَشْہَدُ اَنْ لاَّ اِلٰہَ اِلاَّ اللّٰہُ وَاَشْہَدُ اَنَّ مُحَمَّدًا عَبْدُہٗ وَرَسُوْلُہٗ‘‘ پڑھتے ہیں ۔ یہ طریقہ بالکل غلط ہے، اس کی شریعت میں کوئی اصل نہیں ، یہ عمل نہ تو حضور اقدس ﷺ نے کیا، نہ صابہ کرام رضی اللہ عنہم نے کیا، اور نہ ہی ہمارے بزرگان دین سے یہ عمل منقول ہے۔ بلکہ فقہاء کرام نے لکھا ہے کہ جنازے کے ساتھ جاتے ہوئے کسی قسم کا کوئی ذکر بلندآواز سے کرنا مکروہ ہے، اور جنازے کے ساتھ جانے کا ادب یہ ہے کہ خاموش چلے، بلا ضرورت باتیں کرنا بھی اچھا نہیں ، لہٰذا ’’کلمۂ شہادت‘‘ کا نعرہ لگانا یا ’’کلمۂ شہادت‘‘ بلند آواز سے پڑھنا سنت کے خلاف ہے، اس سے پرہیز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3710: جنازہ اٹھاتے وقت موت کا مراقبہ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۱۰۸</w:t>
      </w:r>
    </w:p>
    <w:p>
      <w:pPr>
        <w:spacing w:before="60" w:after="80" w:line="312" w:lineRule="auto"/>
        <w:ind w:right="288" w:left="288"/>
        <w:jc w:val="right"/>
      </w:pPr>
      <w:r>
        <w:rPr>
          <w:rFonts w:ascii="Jameel Noori Nastaleeq" w:hAnsi="Jameel Noori Nastaleeq"/>
          <w:color w:val="222222"/>
          <w:sz w:val="27"/>
        </w:rPr>
        <w:t>جنازہ اٹھاتے وقت موت کا مراقبہ کریں اور خاموش چلنے میں حکمت یہ ہے کہ خاموش رہ کر یہ غور کرو اور سوچو کہ جو وقت اس پر آیا ہے، تم پر بھی آنے والا ہے، یہ نہیں کہ اس جنازے کو تو تم لے جاکر قبر میں دفن کردوگے اور تم ہمیشہ زندہ رہوگے، لہٰذا خاموش رہ کر اس موت کا مراقبہ کرو کہ ایک دن اسی طرح میں بھی مرجائوں گا اور میرا بھی جنازہ اسی طرح اٹھایا جائے گا اور مجھے بھی قبرمیں دفن کردیا جائے گا اس طرح موت کا مراقبہ کرنے کے نتیجے میں دل میں کچھ نرمی پیدا ہوگی اور اللہ تعالیٰ کی طرف سے رجوع کرنے کا احساس بڑھے گا، اس لئے خاموش رہ کر موت کا مراقبہ کرنا چاہئے، البتہ کوئی ضروری بات کرنی ہوتو کرسکتے ہیں ، کوئی ناجائز اور حرام نہیں ہے، البتہ ادب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3711: جنازے کے آگے نہ چلیں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۱۰۹</w:t>
      </w:r>
    </w:p>
    <w:p>
      <w:pPr>
        <w:spacing w:before="60" w:after="80" w:line="312" w:lineRule="auto"/>
        <w:ind w:right="288" w:left="288"/>
        <w:jc w:val="right"/>
      </w:pPr>
      <w:r>
        <w:rPr>
          <w:rFonts w:ascii="Jameel Noori Nastaleeq" w:hAnsi="Jameel Noori Nastaleeq"/>
          <w:color w:val="222222"/>
          <w:sz w:val="27"/>
        </w:rPr>
        <w:t>جنازے کے آگے نہ چلیں ایک ادب یہ ہے کہ جب جنازہ لے جارہے ہوں تو جنازہ آگے ہونا چاہئے اور لوگ اس کے پیچھے پیچھے چلیں ، دائیں بائیں چلیں تو بھی ٹھیک ہے، لیکن جنازے کے آگے آگے چلنا ٹھیک نہیں ، ادب کے خلاف ہے۔ البتہ کندھا دینے کی غرض سے وقتی طور پر آگے بڑھ جائیں تو اس میں کوئی حرج نہیں ، لیکن کندھا دینے کے لئے بعض لوگ ایسا کرتے ہیں کہ جنازے کے آگے دورویہ لمبی قطار لگالیتے ہیں ، جس کے نتیجے میں جنازہ کے ساتھ چلنے والے تمام لوگ جنازہ سے آگے ہوجاتے ہیں اور جنازہ پیچھے ہوجاتا ہے، یہ طریقہ بھی کچھ اچھا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3712: جنازے کو کندھا دینے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۱۰۹</w:t>
      </w:r>
    </w:p>
    <w:p>
      <w:pPr>
        <w:spacing w:before="60" w:after="80" w:line="312" w:lineRule="auto"/>
        <w:ind w:right="288" w:left="288"/>
        <w:jc w:val="right"/>
      </w:pPr>
      <w:r>
        <w:rPr>
          <w:rFonts w:ascii="Jameel Noori Nastaleeq" w:hAnsi="Jameel Noori Nastaleeq"/>
          <w:color w:val="222222"/>
          <w:sz w:val="27"/>
        </w:rPr>
        <w:t>جنازے کو کندھا دینے کا طریقہ اسی طرح جنازے کو کندھا دینے کا طریقہ یہ ہے کہ سب سے پہلے میت کے دائیں ہاتھ کی طرف والا پایہ اپنے داہنے کندھے پر رکھیں اور کم از کم دس قدم چلیں ، یہ افضل ہے، بشرطیکہ دس قدم چلنے کی طاقت ہو۔ لہٰذا دوسرے لوگوں کو اتنی جلد نہیں کرنی چاہئے کہ ابھی ایک جنازہ کندھے پر رکھا اور دسرے شخص نے فوراً آگے بڑھ کر اس کو لے لیا، ایسا نہیں کرنا چاہئے۔ البتہ اگر کوئی کمزور اور ضعیف آدمی ہے تو اس صورت میں دوسرے لوگوں کو چاہئے کہ اس سے جلدی لے لیں تاکہ اس کو تکلیف نہ ہو۔ پھر میت کے دائیں پائوں کی طرف کا پایہ اپنے داہنے کندھے پر اٹھائے اور دس قدم چلے، اور پھر میت کے بائیں ہاتھ کی طرف کا پایہ اپنے بائیں کندھے پر اٹھائے اور دس قدم چلے، اس طرح ہرشخص جنازے کے چاروں اطراف میں کندھا دے اور چالیس قدم چلے، یہ طریقہ سنت سے زیادہ قریب ہے اور افضل ہے، اگرچہ اس کے خلاف کرنا ناجائز ہے، لیکن سنت کا ثواب ضائع ہوجائے گا۔ آج کل جنازہ لے جاتے وقت دھکم پیل ہوتی ہے، کندھا دینے کے شوق میں شوق میں دوسرے مسلمان بھائیوں کو دھکا دیدیا جاتا ہے اور اس بات کا خیال ہی نہیں ہوتا کہ ہم ایذاء مسلم کرکے حرام کا ارتکاب کر رہے ہیں ، کندھا دینے کا ثواب ضائع کرکے الٹا گناہ کما رہے ہیں ۔ اس لئے ایسا نہ کرنا چاہئے، بلکہ اطمینان سے کندھا دینا چاہئے اور دوسروں کو اس کا موقع دینا چاہئے کہ دوسرا مسلمان بھائی کندھا دیتے ہوئے دس قدم پورے کرلے، اس کے بعد آپ اس سے لے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3713: جنازے کو تیز قدم سے لے کر چلنا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۱۱۰</w:t>
      </w:r>
    </w:p>
    <w:p>
      <w:pPr>
        <w:spacing w:before="60" w:after="80" w:line="312" w:lineRule="auto"/>
        <w:ind w:right="288" w:left="288"/>
        <w:jc w:val="right"/>
      </w:pPr>
      <w:r>
        <w:rPr>
          <w:rFonts w:ascii="Jameel Noori Nastaleeq" w:hAnsi="Jameel Noori Nastaleeq"/>
          <w:color w:val="222222"/>
          <w:sz w:val="27"/>
        </w:rPr>
        <w:t>جنازے کو تیز قدم سے لے کر چلنا حضور اقدس ﷺ نے ایک حدیث میں جنازہ لے جانے کا یہ ادب بھی بیان فرمایا کہ جب جنازہ لے کر جائو تو ذراتیز تیز قدم بڑھائو، آہستہ مت چلو، اوراس کی وجہ بھی بیان فرمادی کہ اگر وہ جنتی ہے تو اس کو جنت میں پہچانے میں کیوں دیر کرتے؟ اس کو جلدی اس کے اچھے ٹھکانے پر پہنچادو، اور اگر وہ دوزخی ہے۔ معاذ اللہ۔ تو دوزخ والے کو جلد اس کے ٹھکانے تک پہنچاکر اپنے کندھے سے اس بوجھ کو دور کردو۔ البتہ اتنی تیزی بھی نہیں کرنی چاہئے جس سے جنازہ حرکت کرنے لگے، ہلنے لگے، بلکہ متوسط انداز کی چال سے چلو اور اس کو جلدی پہنچادو۔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3714: جنازہ زمین پر رکھنے تک کھڑے رہنا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۱۱۱</w:t>
      </w:r>
    </w:p>
    <w:p>
      <w:pPr>
        <w:spacing w:before="60" w:after="80" w:line="312" w:lineRule="auto"/>
        <w:ind w:right="288" w:left="288"/>
        <w:jc w:val="right"/>
      </w:pPr>
      <w:r>
        <w:rPr>
          <w:rFonts w:ascii="Jameel Noori Nastaleeq" w:hAnsi="Jameel Noori Nastaleeq"/>
          <w:color w:val="222222"/>
          <w:sz w:val="27"/>
        </w:rPr>
        <w:t>جنازہ زمین پر رکھنے تک کھڑے رہنا اسی طرح ایک ادب اور سنت یہ ہے کہ قبرستان میں جب تک جنازہ کندھوں سے اتار کر نیچے نہ رکھ دیا جائے، اس وقت تک لوگ نہ بیٹھیں بلکہ کھڑے رہیں ، البتہ جب جنازہ نیچے رکھ دیا جائے تو اس وقت بیٹھ سکتے ہیں ۔ ہاں ! اگر کوئی شخص کمزور اور ضعیف ہے، وہ بیٹھنا چاہتا ہے تو اس میں بھی کوئی حرج نہیں ، لہٰذا ہر عمل اتباع سنت کی نیت سے اور اس کا اہتمام کرکے کرے توپھر ہرہروقع پر کیا جانے والا ہرعمل عبادت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3715: اسلامی الفاظ اور اصطلاحات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۱۱۱</w:t>
      </w:r>
    </w:p>
    <w:p>
      <w:pPr>
        <w:spacing w:before="60" w:after="80" w:line="312" w:lineRule="auto"/>
        <w:ind w:right="288" w:left="288"/>
        <w:jc w:val="right"/>
      </w:pPr>
      <w:r>
        <w:rPr>
          <w:rFonts w:ascii="Jameel Noori Nastaleeq" w:hAnsi="Jameel Noori Nastaleeq"/>
          <w:color w:val="222222"/>
          <w:sz w:val="27"/>
        </w:rPr>
        <w:t>اسلامی الفاظ اور اصطلاحات چوتھا حق جس کا اس حدیث میں ذکر ہے، وہ ’’تَشْمِیْتُ الْعَاطِسْ‘‘ یعنی چھینکنے والے کے ’’الحمد للہ‘‘ کہنے کے جواب میں ’’یَرْحَمُکَ اللّٰہ‘‘ کہنا، حضور اقدس ﷺ نے اس کو ’’تشمیت‘‘ کے لفظ سے تعبیر فرمایا۔ حضٰر اقدس ﷺ سے جو الفاظ احادیث میں مروی ہیں یا قرآن کریم میں جو الفاظ آئے ہیں ، وہ الفاظ بھی سیکھنے چاہئیں ، ایک زمانہ وہ تھا کہ مسلمان چاہے وہ باقاعدہ عالم نہ ہو اور اس نے کسی مدرسہ سے علم دین حاصل نہ کیا ہو، لیکن وہ اسلامی الفاظ اور اسلامی اصطلاحات سے اتنا مانوس ہوتا تھا کہ بہت سے اسلامی الفاظ اور اسلامی اصطلاحات لوگوں کی زبانوں پر ہوتے تھے، اس کا نتیجہ یہ تھا کہ علماء کی تصانیف، کتابیں ، تقاریر، وعظ وغیرہ کو سمجھنے میں کوئی دشواری نہیں ہوتی تھی، معاشرے میں ان اسلامی الفاظ اور اسلامی اصطلاحات کا عام رواج تھا، اس کا بڑا فائدہ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3716: اسلامی اصطلاحات سے ناواقفی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۱۱۲</w:t>
      </w:r>
    </w:p>
    <w:p>
      <w:pPr>
        <w:spacing w:before="60" w:after="80" w:line="312" w:lineRule="auto"/>
        <w:ind w:right="288" w:left="288"/>
        <w:jc w:val="right"/>
      </w:pPr>
      <w:r>
        <w:rPr>
          <w:rFonts w:ascii="Jameel Noori Nastaleeq" w:hAnsi="Jameel Noori Nastaleeq"/>
          <w:color w:val="222222"/>
          <w:sz w:val="27"/>
        </w:rPr>
        <w:t>اسلامی اصطلاحات سے ناواقفی کا نتیجہ لیکن اب ان اسلامی اصطلاحات سے رفتہ رفتہ ناواقفیت اس درجہ بڑھ گئی ہے اور لوگ اس درجہ ان سے غافل اور لاعلم ہوگئے ہیں کہ اگر عام لفظ بھی ان کے سامنے بولا جائے تو اس طرح حیرت سے چہرہ تکنے لگتے ہیں کہ معلوم نہیں کس زبان کا لفظ بول دیا۔ اس ناواقفیت کا نتیجہ یہ ہے کہ ابھی قریب ہی زمانے کی لکھی ہوئی علماء کی تصانیف، کتابیں ، ملفوظات اورمواعظ پڑھنے میں دشواری ہوتی ہے اور شکایت کرتے ہیں کہ ہماری سمجھ میں نہیں آتیں ۔ اب آج کے دور کا عام آدمی حضرت مولانا اشرف علی صاحب تھانوی رحمۃ اللہ علیہ کی تصانیف، آپ کے مواعظ اور ملفوظات کو نہیں سمجھتا، اس لئے کہ عام آدمی ان الفاظ سے اور ان اسلامی اصطلاحات سے نابلد ہے، ان سے مانوس نہیں ، اور نہ ہی ان الفاظ کے سمجھنے کی طرف دھیان اور توجہ ہے۔ اس کا نتیجہ یہ ہے کہ وہ ان علماء کی تصانیف اور مواعظ اور ملفوظات کے استفادہ سے محروم رہ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3717: انگریزی الفاظ کا رواج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۱۱۳</w:t>
      </w:r>
    </w:p>
    <w:p>
      <w:pPr>
        <w:spacing w:before="60" w:after="80" w:line="312" w:lineRule="auto"/>
        <w:ind w:right="288" w:left="288"/>
        <w:jc w:val="right"/>
      </w:pPr>
      <w:r>
        <w:rPr>
          <w:rFonts w:ascii="Jameel Noori Nastaleeq" w:hAnsi="Jameel Noori Nastaleeq"/>
          <w:color w:val="222222"/>
          <w:sz w:val="27"/>
        </w:rPr>
        <w:t>انگریزی الفاظ کا رواج لہٰذا یہ وبا اور بیماری ہمارے اندر پھیل گء ہے کہ ’’اسلامی اصطلاحات‘‘ ہماری بول چال سے خارج ہوگئی ہیں اور دوسری طف انگریزی زبان داخل ہوگئی، آج اگر کوئی چخص تھوڑا سا پڑھ لکھ لے اور میٹرک کرلے یا انٹر پاس کرلے تو اب وہ اپنی گفتگو میں آدھے الفاظ انگریزی کے بولے گا اور آدھے الفاظ اردو کے بولے گا، حالانکہ ہ تو اس کو اردو پوری طرح آتی ہے اور نہ انگریزی پوری طرح آتی ہے، تو انگریزی الفاظ بولنے کااتنا خْال ہے، لیکن اسلامی اصطلاحات سے اتنا بعد اور اتنی دوری ہے کہ ان کا مطلب بھی اس کی سمجھ میں نہیں آتا، حالانکہ ان کو بھی سیکھنے کی فکر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3718: آج ’’معارف القرآن‘‘ سمجھ میں نہیں آتی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۱۱۳</w:t>
      </w:r>
    </w:p>
    <w:p>
      <w:pPr>
        <w:spacing w:before="60" w:after="80" w:line="312" w:lineRule="auto"/>
        <w:ind w:right="288" w:left="288"/>
        <w:jc w:val="right"/>
      </w:pPr>
      <w:r>
        <w:rPr>
          <w:rFonts w:ascii="Jameel Noori Nastaleeq" w:hAnsi="Jameel Noori Nastaleeq"/>
          <w:color w:val="222222"/>
          <w:sz w:val="27"/>
        </w:rPr>
        <w:t>آج ’’معارف القرآن‘‘ سمجھ میں نہیں آتی میرے والد ماجد حضرت مفتی محمد شفیع صاحب قدس اللہ سرہٗ نے قرآن کریم کی تفسیر ’’معارف القرآن‘‘ لکھی ہے، انہوں نے لکھی ہی اس مقصد سے تھی کہ ایک عام آدمی کو آسان انداز میں قرآن کریم کی تفسیر سمجھ میں آجائے۔ لیکن بہت سے لوگ آکر یہ کہتے ہیں کہ ہمیں تو ’’معارف القرآن‘‘ سمجھ میں نہیں آتی۔ اگر اس سے بھی کوئی آسان تفسیرلکھ دیں توکہیں گے کہ وہ بھی ہماری سمجھ میں نہیں آتی، وجہ اس کی یہ ہے کہ اسلامی تعلیمات کو حاصل کرنے اوران الفاظ سے اپنے آپ کو مانوس کرنے کی فکر ہی نہیں ہے۔ ورنہ آج سے پچاس سال پہلے کا ایک عام آدمی جس نے باقاعدہ علم دین حاصل نہیں کیا تھا، اس کے خطوط میں ایسے بہت سے الفاظ نظر آئیں گے کہ آج کل کا گریجویٹ اور ایم اے بھی اس خط کو نہیں سمجھ سکتا۔ بہرحال! اس کی فکر کرنی چاہئے، اس لئے جب حدیث سنا کریں تو اس کے الفاظ سے بھی اپنے کو مانوس کیا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3719: چھینکنے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۱۱۴</w:t>
      </w:r>
    </w:p>
    <w:p>
      <w:pPr>
        <w:spacing w:before="60" w:after="80" w:line="312" w:lineRule="auto"/>
        <w:ind w:right="288" w:left="288"/>
        <w:jc w:val="right"/>
      </w:pPr>
      <w:r>
        <w:rPr>
          <w:rFonts w:ascii="Jameel Noori Nastaleeq" w:hAnsi="Jameel Noori Nastaleeq"/>
          <w:color w:val="222222"/>
          <w:sz w:val="27"/>
        </w:rPr>
        <w:t>چھینکنے کے آداب بہرحال! یہ لفظ ’’تشمیت‘‘ ہے۔ اس لفظ کو ’’س‘‘ سے ’’تسمیت‘‘ پڑھنا بھی درست ہے۔ اس کے معنی ہیں کہ جب کسی شخص کو چھینک آئے تو اس کے بارے میں حضور اقدس ﷺ کی تعلیم یہ ہے کہ چھینکنے والے کو ’’الحمد للہ‘‘ کہنا چاہئے، اور جو شخص پاس بیٹھا سن رہا ہے اس کو ’’یَرْحَمُکَ اللّٰہْ‘‘ کہنا چاہئے، یعنی اللہ تعالیٰ تم پر رحم کرے، یہ ’’یَرْحَمُکَ اللّٰہُ‘‘ کے الفاظ کہنا ’’تشمیت‘‘ ہے۔ یہ عربی ہے اور اس کے معنی یہ ہیں کہ کسی کو اس بات کی دعا دینا کہ وہ صحیح راستے پر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3720: جمائی سستی کی علامت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۱۱۴</w:t>
      </w:r>
    </w:p>
    <w:p>
      <w:pPr>
        <w:spacing w:before="60" w:after="80" w:line="312" w:lineRule="auto"/>
        <w:ind w:right="288" w:left="288"/>
        <w:jc w:val="right"/>
      </w:pPr>
      <w:r>
        <w:rPr>
          <w:rFonts w:ascii="Jameel Noori Nastaleeq" w:hAnsi="Jameel Noori Nastaleeq"/>
          <w:color w:val="222222"/>
          <w:sz w:val="27"/>
        </w:rPr>
        <w:t>جمائی سستی کی علامت ہے حضور اقدس ﷺ کی تعلیم یہ ہے کہ چھینکنے والا ’’الحمد للہ‘‘ کہے اور اس کے ذریعہ اللہ تبارک وتعالیٰ کا شکر ادا کرے۔ ویسے تو ہرفعل اللہ تعالیٰ کے شکر کا متقاضی ہے۔ لیکن حدیث میں نبی کریم ﷺ نے اشاد فرمایا کہ: اَلتَّثَاؤُبُ مِنَ الشَّیْطَانِ وَالْعُطَاسُ مِنَ الرَّحْمٰنِ۔ یعنی ’’جمائی‘‘ شیطانی اثرات کی حامل ہوتی ہے اور چھینک اللہ تعالیٰ کی رحمت کا ایک حصہ ہے۔ وجہ اس کی یہ ہے کہ ’’جمائی‘‘ سستی کے وقت آتی ہے اور اس بات کی علامت ہوتی ہے کہ اس کو سستی آرہی ہے، اور ’’سستی‘‘ شطانی اثرات ئے ہوئے ہوتی ہے جو انسان کو بھلائی سے، نیک کاموں سے اور صحیح طرز عمل سے باز رکھتی ہے، اگرانسان اس سستی پر عمل کرتا چلا جائے تو بالآخر وہ ہرطرح کی خیرات سے محروم ہوجاتا ہے۔ لہٰذا حضور اقدس ﷺ کی تعلیم یہ ہے کہ اس سستی کو دور کرو، کاہلی کو دور کرو اور س خیر کے کام میں سستی آرہی ہے، اس سستی کا مقابلہ کرکے وہ خیر کاکام کرگزرو۔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3721: حضور اقدس ﷺ کا عاجزی اور سستی سے پناہ مانگنا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۱۱۵</w:t>
      </w:r>
    </w:p>
    <w:p>
      <w:pPr>
        <w:spacing w:before="60" w:after="80" w:line="312" w:lineRule="auto"/>
        <w:ind w:right="288" w:left="288"/>
        <w:jc w:val="right"/>
      </w:pPr>
      <w:r>
        <w:rPr>
          <w:rFonts w:ascii="Jameel Noori Nastaleeq" w:hAnsi="Jameel Noori Nastaleeq"/>
          <w:color w:val="222222"/>
          <w:sz w:val="27"/>
        </w:rPr>
        <w:t>حضور اقدس ﷺ کا عاجزی اور سستی سے پناہ مانگنا اسی لئے حضور اقدس ﷺ نے یہ دعا فرمائی ہے کہ: اَللّٰہُمَّ اِنِّیْ اَعُوْذُبِکَ مِنَ الْعِجْزِ وَالْکَسَلِ۔ اے اللہ! میں عاجزی اور سستی سے آپ کی پناہ مانگتا ہوں ۔ اس لئے کہ یہ سستی بہت خراب چیز ہے، اس سے بچنا چاہئے، اور اگر کسی کو سستی ہوتی ہوتو اس کا اس کے علاوہ کوئی علاج نہیں کہ اس سستی کا مقابلہ کرے، مثلاً سستی کی وجہ سے دل چاہ رہا ہے کہ گھر میں پڑا رہوں اور کام پر نہ جائوں ، تو اس کا علاج یہ ہے کہ زبردستی کرکے کھڑا ہوجائے اور اس سستی کا مقابلہ کرے۔ اور ’’جمائی‘‘ اس سستی کا ایک علامت ہے، اس لئے حضور اقدس ﷺ نے فرمایا کہ ’’جمائی‘‘ شیطانی اثرات کی حامل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3722: چھینک اللہ تعالیٰ کی طرف سے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۱۱۶</w:t>
      </w:r>
    </w:p>
    <w:p>
      <w:pPr>
        <w:spacing w:before="60" w:after="80" w:line="312" w:lineRule="auto"/>
        <w:ind w:right="288" w:left="288"/>
        <w:jc w:val="right"/>
      </w:pPr>
      <w:r>
        <w:rPr>
          <w:rFonts w:ascii="Jameel Noori Nastaleeq" w:hAnsi="Jameel Noori Nastaleeq"/>
          <w:color w:val="222222"/>
          <w:sz w:val="27"/>
        </w:rPr>
        <w:t>چھینک اللہ تعالیٰ کی طرف سے ہے اور چھینک کے بارے میں حضور اقدس ﷺ نے فرمایا کہ یہ چھینک ’’رحمن‘‘ کی طرف سے ہے، یعنی اللہ جل شانہٗ کی رحمت کا ایک عنوان ہے۔ ایک چھینک وہ ہوتی ہے جونزلہ اور زکام کی وجہ سے آنی شروع ہوجاتی ہے اور مسلسل آتی چلی جاتی ہے، یہ تو بیماری ہے، لیکن اگر ایک آدمی صحت مند ہے اور نزلہ زکام کی کوئی بیماری نہیں ہے، اس کے باوجود اس کو چھینک آرہی ہے تو اس کے بارے میں حضور اقدس ﷺ نے فرمایا کہ یہ رحمن کی طرف سے رحمت کی علامت ہے۔ چنانچہ اطباء نے لکھا ہے کہ بعض اوقات انسان کے جسم پر کسی بیماری کا حملہ ہونے والا ہوتا ہے تو چھینک اس حملے کو روک دیتی ہے، اس طرح یہ چھینک اللہ تعالیٰ کی طرف سے رحمت کا ایک عنوان ہے یہ تو ظاہری رحمت ہے، ورنہ اس کے اندر جو باطنی رحمتیں ہیں وہ تو اللہ تعالیٰ ہی جانتے ہیں ۔ چونکہ چھینک اللہ تعالیٰ کی رحمت کے عنوان میں سے ایک عنوانات ہے، اس لئے حضور اقدس ﷺ نے فرمایا کہ جب کسی کو چھینک آئے تو ’’الحمد للہ‘‘ کہے اور اللہ تعالیٰ کا شکر ادا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3723: اللہ تعالیٰ کو مت بھولو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۱۱۷</w:t>
      </w:r>
    </w:p>
    <w:p>
      <w:pPr>
        <w:spacing w:before="60" w:after="80" w:line="312" w:lineRule="auto"/>
        <w:ind w:right="288" w:left="288"/>
        <w:jc w:val="right"/>
      </w:pPr>
      <w:r>
        <w:rPr>
          <w:rFonts w:ascii="Jameel Noori Nastaleeq" w:hAnsi="Jameel Noori Nastaleeq"/>
          <w:color w:val="222222"/>
          <w:sz w:val="27"/>
        </w:rPr>
        <w:t>اللہ تعالیٰ کو مت بھولو ان احکام کے ذریعہ قدم قدم پر یہ سکھایا جارہا ہے کہ اللہ تعالیٰ کو مت بھولو، اور اللہ تعالیٰ کی طرف ہرموقع پر رجوع کرو،اور ہرہرموقع پر یہ کہا جارہا ہے کہ اس وقت یہ پڑھ لو، اس وقت یہ پڑھ لو، یہ سب اس لئے کہا جارہا ہے تاکہ ہماری زندگی کا ہرلمحہ اللہ تعالیٰ کے ذکر سے معمور ہوجائے اور ہرتغیر کے وقت اللہ تعالیٰ کی طرف رجوع کرنے کی عادت پڑجائے۔ ساری عبادتوں ، سارے زہد، سارے مجاہدوں ، ساری ریاضتوں اور سارے تصوف اور سلوک کا حاصل یہ ہے کہ اللہ تعالیٰ کی طرف رجوع کرنے کی عادت پڑجائے اور جس سے اللہ تعالیٰ کا تعلق حاصل ہوجائے۔ اس رجوع الی اللہ کی عادت ڈالنے کے لئے حضور اقدس ﷺ نے یہ مختلف طریقے تلقین فرمائے ہیں ۔ مثلاً یہ کہ چھینک آئے تو فورا کہو: الحمد 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3724: یہ سنت مردہ ہوتی جارہی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۱۱۷</w:t>
      </w:r>
    </w:p>
    <w:p>
      <w:pPr>
        <w:spacing w:before="60" w:after="80" w:line="312" w:lineRule="auto"/>
        <w:ind w:right="288" w:left="288"/>
        <w:jc w:val="right"/>
      </w:pPr>
      <w:r>
        <w:rPr>
          <w:rFonts w:ascii="Jameel Noori Nastaleeq" w:hAnsi="Jameel Noori Nastaleeq"/>
          <w:color w:val="222222"/>
          <w:sz w:val="27"/>
        </w:rPr>
        <w:t>یہ سنت مردہ ہوتی جارہی ہے ایک زمانہ وہ تھا کہ جب یہ بات مسلمانوں کے شعائر میں داخل تھی اور اس کو سکھانے اور بتانے کی ضرورت نہیں پڑتی تھی، اور اس وقت اس بات کا تصور بھی نہیں تھا کہ اگر کسی مسلمان کو چھینک آئے گی تو وہ الحمد للہ نہیں کہے گا، بچپن سے تربیت ایسی کی جاتی تھی کہ اس کے خلاف ہوتا ہی نہیں تھا۔ لیکن اب ہرچیز مٹتی جارہی ہے تو اس کے ساتھ ساتھ یہ سنت بھی مردہ ہوتی جارہی ہے، اس سنت کو زندہ کرنے کی ضرورت ہے، اس لئے جب چھینک آئے تو فوراً کہو: ’’الحمد 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3725: چھینکنے والے کا جواب دینا واجب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۱۱۸</w:t>
      </w:r>
    </w:p>
    <w:p>
      <w:pPr>
        <w:spacing w:before="60" w:after="80" w:line="312" w:lineRule="auto"/>
        <w:ind w:right="288" w:left="288"/>
        <w:jc w:val="right"/>
      </w:pPr>
      <w:r>
        <w:rPr>
          <w:rFonts w:ascii="Jameel Noori Nastaleeq" w:hAnsi="Jameel Noori Nastaleeq"/>
          <w:color w:val="222222"/>
          <w:sz w:val="27"/>
        </w:rPr>
        <w:t>چھینکنے والے کا جواب دینا واجب ہے پھر دوسرا مرحلہ یہ ہے کہ جو شخص چھینکنے والے کے پاس بیٹھا ہے اور اس نے یہ سنا کہ چھینکنے والے نے ’’الحمد للہ‘‘ کہا تو اس سننے والے پر شرعاً واجب ہے کہ جواب میں ’’یرحمک اللہ‘‘ کہے، اسی کا نام ’’تشمیت‘‘ ہے۔ اوریہ جواب دینا صرف سنت یا مستحب نہیں بلکہ واجب ہے، لہٰذا ار کوئی شخص ’’یرحمک اللہ‘‘ کے ذریعہ جواب نہیں دے گا تو اس کو ترک واجب کا گناہ ہوگا۔ البتہ یہ اس وقت واجب ہے کہ چھینکنے والے نے ’’الحمد للہ‘‘ کہا ہو، اور اگر چھینکنے والے نے ’’الحمد للہ‘‘ نہیں کہا تو پھر سننے والے پر ’’یرحمک اللہ‘‘ کہنا واجب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3726: البتہ واجب علی الکفاریہ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۱۱۸</w:t>
      </w:r>
    </w:p>
    <w:p>
      <w:pPr>
        <w:spacing w:before="60" w:after="80" w:line="312" w:lineRule="auto"/>
        <w:ind w:right="288" w:left="288"/>
        <w:jc w:val="right"/>
      </w:pPr>
      <w:r>
        <w:rPr>
          <w:rFonts w:ascii="Jameel Noori Nastaleeq" w:hAnsi="Jameel Noori Nastaleeq"/>
          <w:color w:val="222222"/>
          <w:sz w:val="27"/>
        </w:rPr>
        <w:t>البتہ واجب علی الکفاریہ ہے البتہ اللہ تعالیٰ نے اس میں اتنی آسانی فرمادی ہے کہ اس کو واجب علی الکفاریہ قرار دیا ہے، یعنی واجب علی العین نہیں ہے کہ ہرسنے والے پر جواب دینا ضروری ہو، بلکہ اگر سنے والے دس افراد ہیں اور ان میں سے ایک نے ’’یرحمک اللہ‘‘ کہہ دیا تو سب کی طرف سے واجب ادا ہوگیا۔ لیکن ساری مجلس میں کسی ایک فرد نے بھی ’’یرحمک اللہ‘‘ نہیں کہا تو تمام افراد ترک واجب کی وجہ سے گناہگار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3727: فرض عین اور فرض کفایہ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۱۱۹</w:t>
      </w:r>
    </w:p>
    <w:p>
      <w:pPr>
        <w:spacing w:before="60" w:after="80" w:line="312" w:lineRule="auto"/>
        <w:ind w:right="288" w:left="288"/>
        <w:jc w:val="right"/>
      </w:pPr>
      <w:r>
        <w:rPr>
          <w:rFonts w:ascii="Jameel Noori Nastaleeq" w:hAnsi="Jameel Noori Nastaleeq"/>
          <w:color w:val="222222"/>
          <w:sz w:val="27"/>
        </w:rPr>
        <w:t>فرض عین اور فرض کفایہ کا مطلب یہ سب اصطلاحات بھی جاننے کی ہیں اور سیکھنی چاہئیں ۔ دیکھئے! ایک ہے ’’فرض عین‘‘ اس کا مطلب یہ ہے کہ وہ کام ہرایک آدمی پر فرض ہے، جیسے نماز ہرہرآدمی پر علیٰحدہ علیٰحدہ فرص ہے، ایک کی نماز سے دوسرے کی نماز ادا نہیں ہوتی، اس کو ’’فرض عین‘‘ کہا جاتا ہے۔ دوسرا ہے ’’فرض کفایہ‘‘ اس کا مطلب یہ ہے کہ اگر بہت سے افراد میں سے ایک دو افراد نے بھی وہ کام کرلیا تو سب کی طرف سے وہ فریضہ ادا ہوجائے گا، جیسے نماز جنازہ ’’فرض کفایہ‘‘ ہے، اگر چند افراد بھی نماز جنازۃ ادا کرلیں گے تو سب کی طرف سے وہ فرض ادا ہوجائے گا، لیکن اگر کوئی بھی نہیں پڑے گا تو سب گناہ گار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3728: سنت علی الکفایہ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۱۱۹</w:t>
      </w:r>
    </w:p>
    <w:p>
      <w:pPr>
        <w:spacing w:before="60" w:after="80" w:line="312" w:lineRule="auto"/>
        <w:ind w:right="288" w:left="288"/>
        <w:jc w:val="right"/>
      </w:pPr>
      <w:r>
        <w:rPr>
          <w:rFonts w:ascii="Jameel Noori Nastaleeq" w:hAnsi="Jameel Noori Nastaleeq"/>
          <w:color w:val="222222"/>
          <w:sz w:val="27"/>
        </w:rPr>
        <w:t>سنت علی الکفایہ مثلاً رمضان کے آخری عشرے میں اعتکاف کرنا ’’سنت مؤکدہ علی الکفاریہ‘‘ ہے۔ یعنی اگر محلے میں سے کوئی ایک شخص بھی مسجد میں جاکر جاعتکاف میں بیٹھ گیا تو تمام اہل محلہ کی طرف سے وہ سنت ادا ہوجائے گی، لیکن اگر ایک شخص بھی اعتکاف میں نہیں بیٹھا تو سارے محلے والے ترک سنت مؤکدہ کے گناہ گار ہوں گے۔ اسی طرح چھینکنے والے کا جواب دینا ’’واجب علی الکفایہ‘‘ ہے، یعنی اگرمجلس میں ایک شخص نے بھی جواب دیدیا تو سب کی طرف سے واجب ادا ہوگیا، لیکن اگر کسی نے بھی جواب نہ دیا تو سب کے ساتھ ترک واجب کے گناہ گار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3729: یہ مسلمان کا ایک حق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۱۲۰</w:t>
      </w:r>
    </w:p>
    <w:p>
      <w:pPr>
        <w:spacing w:before="60" w:after="80" w:line="312" w:lineRule="auto"/>
        <w:ind w:right="288" w:left="288"/>
        <w:jc w:val="right"/>
      </w:pPr>
      <w:r>
        <w:rPr>
          <w:rFonts w:ascii="Jameel Noori Nastaleeq" w:hAnsi="Jameel Noori Nastaleeq"/>
          <w:color w:val="222222"/>
          <w:sz w:val="27"/>
        </w:rPr>
        <w:t>یہ مسلمان کا ایک حق ہے ہم لوگ ذرا جائزہ لیں کہ اپنی روز مرہ کی زندگی میں اس واجب سے کتنی غفلت برتتے ہیں ۔ اول تو چھینکنے ولا ’’الحمد للہ‘‘ نہیں کہتا، اور اگر وہ الحمدللہ کہے تو سننے والے ’’یرحمک اللہ‘‘ کے ذریعہ جواب دینے کا اتنا اہتمام نہیں کرتے جتنا اہتمام کرنا چاہئے۔ حضور اقدس ﷺ اس حدیث کے ذریعہ یہ بتارہے ہیں کہ ’’تشمیت‘‘ کرنا ایک مسلمان کا دوسرے مسلمان پر حق ہے اور اس کے ذمے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3730: حضور اقدس ﷺ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۱۲۱</w:t>
      </w:r>
    </w:p>
    <w:p>
      <w:pPr>
        <w:spacing w:before="60" w:after="80" w:line="312" w:lineRule="auto"/>
        <w:ind w:right="288" w:left="288"/>
        <w:jc w:val="right"/>
      </w:pPr>
      <w:r>
        <w:rPr>
          <w:rFonts w:ascii="Jameel Noori Nastaleeq" w:hAnsi="Jameel Noori Nastaleeq"/>
          <w:color w:val="222222"/>
          <w:sz w:val="27"/>
        </w:rPr>
        <w:t>حضور اقدس ﷺ کا طرز عمل حدیث شریف میں آتا ہے کہ ایک مجلس میں حضور اقدس ﷺ تشریف فرماتھے، ایک صحابی کو چھینک آئی، انہوں نے الحمد للہ کہا، آپ ﷺ نے جواب میں ’’یرحمک اللہ‘‘ فرمایا، دوسری مرتبہ پھر چھینک آئی، آپ ﷺ نے پھر جواب دیا ’’یرحمک اللہ‘‘ تیسری مرتبہ پھر چھینک آئی آپ ﷺ نے تیسری مرتبہ جواب دیا ’’یرحمک اللہ‘‘ جب چوتھی مرتبہ ان کو چھینک آتی تو آپ ﷺ نے ارشاد فرمایا: ’’رَجُلٌ مَزْکُوْمٌ‘‘ یعنی ان صاحب کو زکام ہے، اور اس مرتبہ آپ ﷺ نے جواب نہیں دیا۔ (ترمذی، کتاب الادب، باب ماجاء کم یشمّت العاطس) اس حدیث کے ذریعہ آپ ﷺ نے یہ مسئلہ بتادیا کہ تیسری مرتبہ کے بعد جواب دینے کی ضرورت نہیں ۔ دیکھئے! شریعت نے ہماری اور آپ کی سہولت کے لئے کن کن باریکیوں کی رعایت فرمائی، تاکہ یہ نہ ہو کہ آدمی بس اسی کام میں لگا رہے اور دوسرے ضروری کام چھوڑبیٹھے۔ یہ جواب دینا کب واجب ہے؟ دوسرا مسئلہ یہ ہے کہ ’’یرحمک اللہ‘‘ کے ذریعہ جواب دینا اس وقت واجب ہے جب چھینکنے والا ’’الحمد للہ‘‘ کہے، اگر چھینکنے والے نے ’’الحمد للہ‘‘ نہیں کہا تو اس کا جواب دینا واجب نہیں ، لیکن جواب دینا اچھا ہے، تاکہ چھینکنے والے کو تنبیہ ہوجائے کہ مجھے ’’الحمد للہ‘‘ کہنا چاہئے تھا۔ حضور اقدس ﷺ کا جواب نہ دینا حدیث شریف میں آتا ہے کہ ایک مرتبہ حضوراقدس ﷺ مجلس میں تشریف فرما تھے، ایک صحابی کو چھینک آئی، انہوں نے ’’الحمد للہ‘‘ کہا، آپ ﷺ نے جواب میں ’’یرحمک اللہ‘‘ فرمایا، تھوڑی دیر کے بعد ایک اور صحابی کوچھینک آئی، لیکن انہوں نے ’’الحمد للہ‘‘ نہیں کہا، آپ ﷺ نے ’’یرحمک اللہ‘‘ بھی نہیں کہا۔ ان صحابی رضی اللہ عنہ نے حضور اقدس ﷺ سے عرض کیا کہ یا رسول اللہ! ان صاحب کو تھوڑی دیر پہلے چھینک آئی تھی تو آپ ﷺ نے ان کو ’’یرحمک اللہ‘‘ کے ذریعہ دعا دیدی تھی اور اب مجھے چھینک آئی تو آپ ﷺ نے مجھے دعا نہیں دی۔ آپ ﷺ نے جواب دیا کہ ان صاحب نے ’’الحمد للہ‘‘ کہہ کر اللہ تعالیٰ کا شکر ادا کیا تھا، اس لئے میں ن ان کے جواب میں ’’یرحمک اللہ‘‘ کہا، تم نے ’’الحمد للہ‘‘ نہیں کہا، اس لئے میں نے جواب میں ’’یرحمک اللہ‘‘ نہیں ہا۔ اس حدیث سے معلوم ہوا کہ ’’یرحمک اللہ‘‘ کے ذریعہ جواب دینا اس وقت واجب ہے جب چھینکنے والا ’’یرحمک اللہ‘‘ کہے۔ (ترمذی، کتاب الادب، باب ماجاء فی ایجاب التشمیت بحمد العاطس)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3731: حضور اقدس ﷺ کا جواب نہ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۱۲۲</w:t>
      </w:r>
    </w:p>
    <w:p>
      <w:pPr>
        <w:spacing w:before="60" w:after="80" w:line="312" w:lineRule="auto"/>
        <w:ind w:right="288" w:left="288"/>
        <w:jc w:val="right"/>
      </w:pPr>
      <w:r>
        <w:rPr>
          <w:rFonts w:ascii="Jameel Noori Nastaleeq" w:hAnsi="Jameel Noori Nastaleeq"/>
          <w:color w:val="222222"/>
          <w:sz w:val="27"/>
        </w:rPr>
        <w:t>حضور اقدس ﷺ کا جواب نہ دینا حدیث شریف میں آتا ہے کہ ایک مرتبہ حضوراقدس ﷺ مجلس میں تشریف فرما تھے، ایک صحابی کو چھینک آئی، انہوں نے ’’الحمد للہ‘‘ کہا، آپ ﷺ نے جواب میں ’’یرحمک اللہ‘‘ فرمایا، تھوڑی دیر کے بعد ایک اور صحابی کوچھینک آئی، لیکن انہوں نے ’’الحمد للہ‘‘ نہیں کہا، آپ ﷺ نے ’’یرحمک اللہ‘‘ بھی نہیں کہا۔ ان صحابی رضی اللہ عنہ نے حضور اقدس ﷺ سے عرض کیا کہ یا رسول اللہ! ان صاحب کو تھوڑی دیر پہلے چھینک آئی تھی تو آپ ﷺ نے ان کو ’’یرحمک اللہ‘‘ کے ذریعہ دعا دیدی تھی اور اب مجھے چھینک آئی تو آپ ﷺ نے مجھے دعا نہیں دی۔ آپ ﷺ نے جواب دیا کہ ان صاحب نے ’’الحمد للہ‘‘ کہہ کر اللہ تعالیٰ کا شکر ادا کیا تھا، اس لئے میں ن ان کے جواب میں ’’یرحمک اللہ‘‘ کہا، تم نے ’’الحمد للہ‘‘ نہیں کہا، اس لئے میں نے جواب میں ’’یرحمک اللہ‘‘ نہیں ہا۔ اس حدیث سے معلوم ہوا کہ ’’یرحمک اللہ‘‘ کے ذریعہ جواب دینا اس وقت واجب ہے جب چھینکنے والا ’’یرحمک اللہ‘‘ کہے۔ (ترمذی، کتاب الادب، باب ماجاء فی ایجاب التشمیت بحمد العاطس)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3732: چھینکنے ولا بھی دعا 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۱۲۳</w:t>
      </w:r>
    </w:p>
    <w:p>
      <w:pPr>
        <w:spacing w:before="60" w:after="80" w:line="312" w:lineRule="auto"/>
        <w:ind w:right="288" w:left="288"/>
        <w:jc w:val="right"/>
      </w:pPr>
      <w:r>
        <w:rPr>
          <w:rFonts w:ascii="Jameel Noori Nastaleeq" w:hAnsi="Jameel Noori Nastaleeq"/>
          <w:color w:val="222222"/>
          <w:sz w:val="27"/>
        </w:rPr>
        <w:t>چھینکنے ولا بھی دعا دے پھر تیسری بات یہ ہے کہ جب ’’الحمد للہ‘‘ کے جواب میں سننے والے نے ’’یرحمک اللہ‘‘ کہا تو اب چھینکنے والے کو چاہئے کہ وہ ’’یَہْدِیْکُمُ اللّٰہُ‘‘ کہے۔ اور ایک روایت میں آتا ہے کہ وہ ’’یَہْدِیْکُمُ اللّٰہُ وَیُصْلِحُ بَالَکُمْ‘‘ کہے۔ اس لئے کہ جب سننے والے نے یہ دعا دی کہ اللہ تعالیٰ تم پر رحم کرے تو اب جواب میں چھینکنے والا اس کو یہ دعا دے کہ اللہ تعالیٰ تمہیں ہدایت عطا فرمائے اور تمہارے سب کام ٹھیک کردے۔ ان احکام کے ذریعہ چھوٹی چھوٹی باتوں پر ایک دوسرے کو دع دینے کی عادت ڈالی جارہی ہے، کیونکہ جب ایک مؤمن دوسرے مؤمن کے لئے دعا کرتا ہے تو اس دعاکی قبولیت کی بہت امید ہوتی ہے، اس لئے فرمایاگیاکہ دوسروں کے لئے دعا کیا کرو۔ (ترمذی، کتاب الادب، باب ماجاء کیف تشمیت العاطس)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3733: کمزور اور مظلوم کی مدد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۱۲۴</w:t>
      </w:r>
    </w:p>
    <w:p>
      <w:pPr>
        <w:spacing w:before="60" w:after="80" w:line="312" w:lineRule="auto"/>
        <w:ind w:right="288" w:left="288"/>
        <w:jc w:val="right"/>
      </w:pPr>
      <w:r>
        <w:rPr>
          <w:rFonts w:ascii="Jameel Noori Nastaleeq" w:hAnsi="Jameel Noori Nastaleeq"/>
          <w:color w:val="222222"/>
          <w:sz w:val="27"/>
        </w:rPr>
        <w:t>کمزور اور مظلوم کی مدد کرنا ایک مسلمان کا دوسرے مسلما پر پانچواں حق یہ بیان فرمایا: ’’نَصْرُ الضَّعِیْفِ‘‘ یعنی کمزور کی مدد کرنا۔ اسی کے ساتھ چھٹا حق یہ بیان فرمایا ’’عَوْنُ الْمَظْلُوْمِ‘‘ یعنی مظلوم کی مدد کرنا۔ یعنی جو شخص کسی ظلم کا شکار ہے، اس سے ظلم دور کرنے کے لئے اس کی مدد کرنا بھی ایک مؤمن کا دوسرے مؤمن پر حق ہے، اور یہ انسان کے اندر جتنی استطاعت ہو، اس استطاعت کی حد تک دوسرے مسلمان کی مدد کرنا واجب ہے، اگر ایک مؤمن قدرت کے باوجود دوسرے مؤمن کو ظلم سے نہ بچائے یا اس کی مدد نہ کرے تو وہ گناہ گار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3734: مظلوم کی مدد واجب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۱۲۴</w:t>
      </w:r>
    </w:p>
    <w:p>
      <w:pPr>
        <w:spacing w:before="60" w:after="80" w:line="312" w:lineRule="auto"/>
        <w:ind w:right="288" w:left="288"/>
        <w:jc w:val="right"/>
      </w:pPr>
      <w:r>
        <w:rPr>
          <w:rFonts w:ascii="Jameel Noori Nastaleeq" w:hAnsi="Jameel Noori Nastaleeq"/>
          <w:color w:val="222222"/>
          <w:sz w:val="27"/>
        </w:rPr>
        <w:t>مظلوم کی مدد واجب ہے ایک حدیث میں حضور اقدس ﷺ نے ارشاد فرمایا: اَلْمُسْلِمُ اَخُوْا الْمُسْلِمِ لاَیَظْلِمُہٗ وَلاَیُسْلِمُہُ۔ (ابودائود،کتاب الادب، باب المواخاۃ) یعنی ایک مسلمان دوسرے مسلمان کا بھائی ہے، نہ وہ خود اس پر ظلم کرتا ہے اور نہ اس کو بے یارو مددگار چھوڑتا ہے۔ یعنی اگر کوئی شخص کسی مسلمان پر ظلم کر رہا ہے اور تم اس کو روک سکتے ہو، تو ایسے موقع پر اس کو بے یارومددگار چھوڑنا جائز نہیں ، بلکہ اس کی مدد کرنا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3735: ورنہ اللہ تعلیٰ کا عذاب آجائے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۱۲۵</w:t>
      </w:r>
    </w:p>
    <w:p>
      <w:pPr>
        <w:spacing w:before="60" w:after="80" w:line="312" w:lineRule="auto"/>
        <w:ind w:right="288" w:left="288"/>
        <w:jc w:val="right"/>
      </w:pPr>
      <w:r>
        <w:rPr>
          <w:rFonts w:ascii="Jameel Noori Nastaleeq" w:hAnsi="Jameel Noori Nastaleeq"/>
          <w:color w:val="222222"/>
          <w:sz w:val="27"/>
        </w:rPr>
        <w:t>ورنہ اللہ تعلیٰ کا عذاب آجائے گا بلکہ ایک حدیث میں حضور اقدس ﷺ نے بڑی سخت وعید بیان فرمائی کہ اگر کچھ لوگ یہ دیکھ رہے ہوں کہ کوئی شخص کسی مسلمان پر ظلم کر رہا ہے، چاہے وہ ظلم جانی ہو یا مالی ہو، اور ان کو اس ظالم کا ہاتھ پکڑنے کی اور اس شخص کو ظلم سے بچانے کی قدرت ہو، پھر بھی وہ اس ظالم کاہاتھ نہ پکڑیں ، اور اس کو ظلم سے نہ بچائیں تو قریب ہے کہ اللہ تعالیٰ ایسے لوگوں پر اپنا عذاب نازل فرمادے۔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3736: عذاب کی مختلف شکلیں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۱۲۵</w:t>
      </w:r>
    </w:p>
    <w:p>
      <w:pPr>
        <w:spacing w:before="60" w:after="80" w:line="312" w:lineRule="auto"/>
        <w:ind w:right="288" w:left="288"/>
        <w:jc w:val="right"/>
      </w:pPr>
      <w:r>
        <w:rPr>
          <w:rFonts w:ascii="Jameel Noori Nastaleeq" w:hAnsi="Jameel Noori Nastaleeq"/>
          <w:color w:val="222222"/>
          <w:sz w:val="27"/>
        </w:rPr>
        <w:t>عذاب کی مختلف شکلیں پھر یہ ضروری نہیں کہ وہ عذاب اسی قسم کا ہو جیسے پچھلی امتوں پر عذاب آئے، مثلاً آسمان سے انگارے برسیں ، یا طوفان آجائے، یا ہوا کے جھگڑ چل پڑیں ، بلکہ اللہ تعالیٰ کے عذاب کی شکلیں مختلف ہوتی ہیں ، اللہ تعالیٰ ہمیں اپنے عذاب اور عتاب سے محفوظ رکھے۔ آمین۔ ہم دن رات جو دیکھ رہے ہیں کہ ڈاکے پڑ رہے ہیں ، چوریاں ہورہی ہیں ، بدامنی اور بے چینی کا دوردورہ ہے، کسی شخص کی جان، کسی کا مال، کسی کی عزت اور آبرو محفوظ نہیں ، ہرشخص بے چینی وار بے اطمینانی کا شکار ہے، یہ سب اللہ تعالیٰ کے عذاب کے عنوانات ہیں ، یہ سب عذاب کی مختلف شکلیں ہیں ۔ اب یہ تو دور آگیا ہے کہ اپنی آنکھوں سے ایک انسان پر ظلم ہوتے ہوئے دیکھ رہے ہیں ، اور اس کو ظلم سے بچانے کی قدرت بھی ہے، لیکن اس کے باوجود اس کو ظلم سے بچانے کی طرف توجہ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3737: احساس مروت کو کچل دیتے ہیں آلات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۱۲۶</w:t>
      </w:r>
    </w:p>
    <w:p>
      <w:pPr>
        <w:spacing w:before="60" w:after="80" w:line="312" w:lineRule="auto"/>
        <w:ind w:right="288" w:left="288"/>
        <w:jc w:val="right"/>
      </w:pPr>
      <w:r>
        <w:rPr>
          <w:rFonts w:ascii="Jameel Noori Nastaleeq" w:hAnsi="Jameel Noori Nastaleeq"/>
          <w:color w:val="222222"/>
          <w:sz w:val="27"/>
        </w:rPr>
        <w:t>احساس مروت کو کچل دیتے ہیں آلات خاص طور پر جب سے ہمارے یہاں مغربی تہذیب کا سیلاب امڈ آیا ہے اور لوگوں کے پاس دولت آگئی ہے تو اس دولت نے لوگوں کو اس طرح اندھا کردیا ہے کہ مروت، انسانیت، شرافت سب کچل کر رہ گیاہے۔ اقبال مرحوم نے کہا تھا کہ ؎ ہے دل کے لئے موت مشینوں کی حکومت احساس مروت کو کچل دیتے ہیں آلات لہٰذا ان جدید آلات نے مروت کے احساس کو کچل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3738: ایک عبرتناک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۱۲۶</w:t>
      </w:r>
    </w:p>
    <w:p>
      <w:pPr>
        <w:spacing w:before="60" w:after="80" w:line="312" w:lineRule="auto"/>
        <w:ind w:right="288" w:left="288"/>
        <w:jc w:val="right"/>
      </w:pPr>
      <w:r>
        <w:rPr>
          <w:rFonts w:ascii="Jameel Noori Nastaleeq" w:hAnsi="Jameel Noori Nastaleeq"/>
          <w:color w:val="222222"/>
          <w:sz w:val="27"/>
        </w:rPr>
        <w:t>ایک عبرتناک واقعہ ایک مرتبہ میں نے خود اپنی آنکھوں سے دیکھا کہ ایک بہت شاندار کار سڑک پر گزری، جس میں کوئی صاحب بہادر بیٹھے تھے، اور اس کار نے ایک راہ گیر کو ٹکر ماری، وہ سڑک پر گرا اوراس کے جسم سے خون بہنے لگا، مگر ان صاحب بہادرکو یہ توفیق نہیں ہوئی کہ کار روک کر دیکھ لے کہ کتنی چوٹ آئی، صرف اتنا ہوا کہ اس نے کھڑکی سے جھانک کر دیکھا کہ ایک شخص زمین پر گرا ہوا ہے، بس یہ دیکھ کر وہ روانہ ہوگیا۔ وجہ یہ ہے کہ اس دولت نے اور اس مغربی تہذیب نے ہمیں اس درجہ پر پہنچادیا ہ کسی آدمی کی جان مکھی اور مچھر سے زیادہ بے وقعت ہوکر رہ گئی ہے، آج کا انسان انسان نہیں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3739: مسلمان کی مدد کرنے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۱۲۷</w:t>
      </w:r>
    </w:p>
    <w:p>
      <w:pPr>
        <w:spacing w:before="60" w:after="80" w:line="312" w:lineRule="auto"/>
        <w:ind w:right="288" w:left="288"/>
        <w:jc w:val="right"/>
      </w:pPr>
      <w:r>
        <w:rPr>
          <w:rFonts w:ascii="Jameel Noori Nastaleeq" w:hAnsi="Jameel Noori Nastaleeq"/>
          <w:color w:val="222222"/>
          <w:sz w:val="27"/>
        </w:rPr>
        <w:t>مسلمان کی مدد کرنے کی فضیلت واقعہ یہ ہے کہ انسان اس وقت تک انسان نہیں بن سکتا جب تک وہ محمد رسول اللہ ﷺ کی سنت پر عمل نہ کرے، آپ کی سنت یہ ہے کہ آدمی ضعیف کی مدد کرے اور مظلوم کے ساتھ تعاون کرے۔ حضور اقدس ﷺ نے اس کی بڑی فضیلت بھی ارشاد فرمائی ہے کہ: وَاللّٰہُ فِیْ عَوْنِ الْعَبْدِ مَاکَانَ الْعَبْدُ فِیْ عَوْنِ اَخِیْہِ۔ (مسنداحمد: ج؍۲، ص؍۲۷۴) یعنی جب تک مسلمان کسی معاملے میں اپنے بھائی کی مدد کتا رہتا ہے تو اللہ تعالیٰ بھی اس کی مدد کرتا رہتاہے اور اس کے کام بناتا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3740: زمین والوں پر رحم کرو آسمان والا تم پر رحم کرے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۱۲۷</w:t>
      </w:r>
    </w:p>
    <w:p>
      <w:pPr>
        <w:spacing w:before="60" w:after="80" w:line="312" w:lineRule="auto"/>
        <w:ind w:right="288" w:left="288"/>
        <w:jc w:val="right"/>
      </w:pPr>
      <w:r>
        <w:rPr>
          <w:rFonts w:ascii="Jameel Noori Nastaleeq" w:hAnsi="Jameel Noori Nastaleeq"/>
          <w:color w:val="222222"/>
          <w:sz w:val="27"/>
        </w:rPr>
        <w:t>زمین والوں پر رحم کرو آسمان والا تم پر رحم کرے گا ایک حدیث میں حضور اقدس ﷺ نے بڑا اچھا ارشاد فرمایا۔ اس حدیث کے بارے میں محدثین کے یہاں یہ طریقہ چلا آرہا ہے کہ جب بھی کوئی طالبِ علم کسی محدث کے پاس پڑھنے جاتا ہے تو استاذ اس طالب علم کو سب سے پہلے یہ حدیث سناتے ہیں ، وہ حدیث یہ ہے کہ حضور اقدس ﷺ نے ارشاد فرمایا: اَلرَّاحِمُوْنَ یَرْحَمُہُمُ الرَّحْمٰنُ تَبَارَکَ وَتَعَالٰی اِرْحَمُوْا مَنْ فِی الْاَرْضِ مَرْحَمْکُمْ مَنْ فِی السَّمَآئِ۔ (ابودائود، کتاب الادب، باب فی الرحمۃ) رحم کرنے والوں پر ’’رحمن‘‘ رحم کرتا ہے، تم زمین والوں پر رم کو، آسمان والا تم پر رحم کرے گا۔ اور جو آدمی زمین والوں پر رحم کرنا نہیں جانتا، اس کو آسمان والے سے بھی رحمت کی توقیع مشکل ہے۔ بہرحال! ضعیف کی مدد کرنا اور مظولم کی اعاندت کرنا اسلامی تعلیمات کا اہم شعار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3741: قسم کھانے والے کی مدد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۱۲۸</w:t>
      </w:r>
    </w:p>
    <w:p>
      <w:pPr>
        <w:spacing w:before="60" w:after="80" w:line="312" w:lineRule="auto"/>
        <w:ind w:right="288" w:left="288"/>
        <w:jc w:val="right"/>
      </w:pPr>
      <w:r>
        <w:rPr>
          <w:rFonts w:ascii="Jameel Noori Nastaleeq" w:hAnsi="Jameel Noori Nastaleeq"/>
          <w:color w:val="222222"/>
          <w:sz w:val="27"/>
        </w:rPr>
        <w:t>قسم کھانے والے کی مدد کرنا ایک مسلمان کے دوسرے مسلمان پر جو حقوق ہیں ، ان میں سے ساتواں حق جو حدیث میں بیان فرمایا: وہ ہے ’’اِبْرَار الْمُقْسِمِ‘‘ اس کا مطلب یہ ہے کہ اگر کسی مسلمان نے کوئی قسم کھالی ہے اور اب وہ اس قسم کو پورا کرنے پر قادر نہیں ہے، تو ایسے مسلمان کی مدد کرنا تاکہ وہ اپنی قسم پوری کرلے، یہ بھی مسلمان کے حقوق میں داخل ہے۔ اللہ تعالیٰ اپنی رحمت سے ان باتوں پر عمل کرنے کی توفیق عطا فرمائے۔ آمین ’’وَاٰخِرُ دَعْوَانَا اَنِ الْحَمْدُ لِلّٰہِ رَبِّ الْعٰلَمِیْنَ‘‘ ززز خندہ پیشانی سے ملنا سنت ہے شیخ الاسلام حضرت مولانا مفتی محمد تقی عثمانی مدظلہم العالی ضبط و ترتیب محمد عبداللہ میمن مقامِ خطاب:۔۔۔۔۔۔۔۔۔۔۔۔۔۔۔۔۔۔۔۔۔۔۔جامع مسجد بیت المکرم گلشن اقبال کراچی وقتِ خطاب:۔۔۔۔۔۔۔۔۔۔۔۔۔۔۔۔۔۔۔۔۔۔۔ بعد نماز عصر تا مغرب اصلاحی خطبات:۔۔۔۔۔۔۔۔۔۔۔۔۔۔۔۔۔۔۔۔۔جلد نمبر(۱۲)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3742: خندہ پیشانی سے ملنا سنت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۱۳۲</w:t>
      </w:r>
    </w:p>
    <w:p>
      <w:pPr>
        <w:spacing w:before="60" w:after="80" w:line="312" w:lineRule="auto"/>
        <w:ind w:right="288" w:left="288"/>
        <w:jc w:val="right"/>
      </w:pPr>
      <w:r>
        <w:rPr>
          <w:rFonts w:ascii="Jameel Noori Nastaleeq" w:hAnsi="Jameel Noori Nastaleeq"/>
          <w:color w:val="222222"/>
          <w:sz w:val="27"/>
        </w:rPr>
        <w:t>خندہ پیشانی سے ملنا سنت ہے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عَطَائِ بْنِ یَسَارٍ رَحِمَہُ اللّٰہُ تَعَالٰی قَالَ: لَقِیْتُ عَبْدَ اللّٰہِ بْنِ عَمْرِو بْنِ الْعَاصِ رَضِیَ اللّٰہُ تَعَالٰی عَنْہُمَا، فَقُلْتُ: اَخْبِرْنِیْ عَنْ صِفَۃِ رَسُوْلِ اللّٰہِ صَلَّی اللّٰہُ عَلَیْہِ وَسَلَّمَ فِیْ التَّوْرَاۃِ، قَالَ فَقَالَ: أَجَلْ وَاللّٰہِ! اِنَّہٗ لَمَوْصُوْفٌ فِی التَّوْرَاۃِ بِبَعْضِ صِفَتِہٖ فِی الْقُرْآنِ (یٰٓاَیُّہَا النَّبِیُّ اِنَّآ اَرْسَلْنٰکَ شَاہِدًا وَّمُبَشِّرًا وَّنَذِیْرًا) وَحِرْزًا لِّلأُمِّیِّیْنَ اَنْتَ عَبْدِیْ وَرَسُوْلِیْ سَمَّیْتُکَ الْمُتَوَکِّلَ لَیْسَ بِفَظٍّ وَلاَغَلِیْظٍ وَلاَسَخَّابٍ فِیْ الْاَسْوَاقِ، وَلاَیَدْفَعُ السَّیِّئَۃَ بِالسَّیِّئَۃِ وَلٰکِنْ یَّعْفُوْا وَیَصْفَحُ وَلَنْ یَقْبِضَہُ اللّٰہُ تَعَالٰی حَتّٰی یُقِیْمَ بِہٖ الْمِلَّۃَ الْعَوْجَائَ بَاَنْ یَّقُوْلُوْا: لآاِلٰہَ اِلاَّ اللّٰہُ، فَیَفْتَحُ بِہَا اَعْیُنًا عُمْیًا وَآذَانًا صُمَّا وَقُلُوْبًا غُلْفًا۔ (صحیح البخاری: ۱؍۲۸۵، کتاب البیوع، رقم الحدیث:۲۱۲۵، کتاب التفسیر: ۲؍۷۱۷، رقم الحدیث:۴۸۳۸، مشکوٰۃ: ص؍۵۱۲) خندہ پیشانی سے پیش آنا خلق خدا کا حق ہے یہ ایک طویل حدیث ہے اور اس پر امام باری رحمۃ اللہ علیہ نے ’’بَابُ الْاِنْبِسَاطِ اِلَی النَّاسِ‘‘ کا عنوان قائم فرمایاہے۔ یعنی لوگوں کے ساتھ خندہ پیشانی سے پیش آنا اور لوگوں میں گھلے ملے رہنا۔ یہ کتاب امام بخاری رحمۃ اللہ علیہ نے ’’الأدب المفرد‘‘ کے نام سے لکھی ہے، اور اس میں حضور اقدس ﷺ کی وہ احادیث جمع کی ہیں جو زندگ کے مختلف شعبوں میں اسلامی آداب سے معلق ہیں ، اور ان آداب کی آپ ﷺ نے اپنے قول و فعل سے تلقین فرمائی ہے۔ ان میں سے ایک ادب اور ایک سنت یہ ہے کہ مخلوق کے ساتھ گھلے ملے رہو اور ان کے ساتھ خندہ پیشانی سے پیش آئو۔ اوریہ خلق خدا کا حق ہے کہ جب اللہ کے کسی بندے سے ملاقات ہو تو اس سے آدمی خندہ پیشانی سے ملے، اپنے آپ کو بہ تکلف تند خو اور سخت مزاج نہ بنائے کہ لوگ قریب آتے ہوئے وحشت کریں ، خواہ اللہ پاک نے دین کا یا دنیا کا بڑے سے بڑا مقام یا منصب عطا فرمایا ہو، وہ اس مقام کی وجہ سے اپنے آپ کو لوگوں سے کٹ کر سخت مزاج بن کر نہ بیٹھے بلکہ گھلاملا رہے، یہ انبیاء کرام علیہم الصلوٰۃ والسلام کی سنت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3743: خندہ پیشانی سے پیش آنا خلق خدا کا حق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۱۳۳</w:t>
      </w:r>
    </w:p>
    <w:p>
      <w:pPr>
        <w:spacing w:before="60" w:after="80" w:line="312" w:lineRule="auto"/>
        <w:ind w:right="288" w:left="288"/>
        <w:jc w:val="right"/>
      </w:pPr>
      <w:r>
        <w:rPr>
          <w:rFonts w:ascii="Jameel Noori Nastaleeq" w:hAnsi="Jameel Noori Nastaleeq"/>
          <w:color w:val="222222"/>
          <w:sz w:val="27"/>
        </w:rPr>
        <w:t>خندہ پیشانی سے پیش آنا خلق خدا کا حق ہے یہ ایک طویل حدیث ہے اور اس پر امام باری رحمۃ اللہ علیہ نے ’’بَابُ الْاِنْبِسَاطِ اِلَی النَّاسِ‘‘ کا عنوان قائم فرمایاہے۔ یعنی لوگوں کے ساتھ خندہ پیشانی سے پیش آنا اور لوگوں میں گھلے ملے رہنا۔ یہ کتاب امام بخاری رحمۃ اللہ علیہ نے ’’الأدب المفرد‘‘ کے نام سے لکھی ہے، اور اس میں حضور اقدس ﷺ کی وہ احادیث جمع کی ہیں جو زندگ کے مختلف شعبوں میں اسلامی آداب سے معلق ہیں ، اور ان آداب کی آپ ﷺ نے اپنے قول و فعل سے تلقین فرمائی ہے۔ ان میں سے ایک ادب اور ایک سنت یہ ہے کہ مخلوق کے ساتھ گھلے ملے رہو اور ان کے ساتھ خندہ پیشانی سے پیش آئو۔ اوریہ خلق خدا کا حق ہے کہ جب اللہ کے کسی بندے سے ملاقات ہو تو اس سے آدمی خندہ پیشانی سے ملے، اپنے آپ کو بہ تکلف تند خو اور سخت مزاج نہ بنائے کہ لوگ قریب آتے ہوئے وحشت کریں ، خواہ اللہ پاک نے دین کا یا دنیا کا بڑے سے بڑا مقام یا منصب عطا فرمایا ہو، وہ اس مقام کی وجہ سے اپنے آپ کو لوگوں سے کٹ کر سخت مزاج بن کر نہ بیٹھے بلکہ گھلاملا رہے، یہ انبیاء کرام علیہم الصلوٰۃ والسلام کی سنت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3744: اس سنت نبوی ﷺ پر کافروں کا اعتراض</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۱۳۴</w:t>
      </w:r>
    </w:p>
    <w:p>
      <w:pPr>
        <w:spacing w:before="60" w:after="80" w:line="312" w:lineRule="auto"/>
        <w:ind w:right="288" w:left="288"/>
        <w:jc w:val="right"/>
      </w:pPr>
      <w:r>
        <w:rPr>
          <w:rFonts w:ascii="Jameel Noori Nastaleeq" w:hAnsi="Jameel Noori Nastaleeq"/>
          <w:color w:val="222222"/>
          <w:sz w:val="27"/>
        </w:rPr>
        <w:t>اس سنت نبوی ﷺ پر کافروں کا اعتراض بلکہ یہ وہ سنت ہے جس پر بعض کافروں نے اعتراض کیا تھا۔ قرآن پاک میں آتا ہے کہ: وَقَالُوْا مَالِ ہٰذَا الرَّسُوَِْ یَاْکُلُ الطَّعَامَ وَیَمْشِیْ فِی الْاَسْوَاقِO (سورۃ الفرقان، آیت:۶) اور کفار کہتے ہیں کہ یہ کیسا رسول ہے جو کھانا بھی کھاتا ہے اور بازاروں میں بھی پھرتا ہے۔ کفار سمجھتے تھے کہ بازاروں میں پھرنا منصب پیغمبری کے خلاف ہے۔ یہ اس وجہ سے سمجھتے تھے کہ انہوں نے اپنے بادشاہوں اور سرداروں کو دیکھا تھا کہ جب وہ بادشاہت کے منصب پر فائز ہوجاتے تھے تو عوم سے کٹ کر بیٹھ جاتے تھے، عام آدمی کی طرح بازاروں میں نہیں آتے تھے، بلکہ خاص شاہانہ شان و شوکت سے آتے تھے۔ تو وہ یہ سمجھتے تھے کہ پیغمبری اتنا بڑا اور اونچا مقا ہے کہ بادشاہت تو اس ک مقابلے میں گرد ہے۔ لیکن قرآن کریم نے ان کے اس خیالِ باطل کی تردید کی، اس لئے کہ پیغمبر تو آتے ہی تمہاری اصلاح کے لئے ہیں ، لہٰذا دنیا کا بھی ہرکام عام انسانوں میں گھل مل کر کرکے دکھاتے ہیں ، اوراس کے آداب اوراس کی شرائط بتاتے ہیں ، نہ یہ کہ اپنے آپ کو عوام سے کاٹ کر ایک طرف بیٹھ جاتے ہیں ۔ لہٰذا پیغمبروں کا بازاروں میں چلنا پھرنا اور ملن سار ہونا کوئی عیب کی بات نہیں ۔ حضرت حکیم الامت قدس اللہ تعالیٰ سرہٗ فرماتے ہیں کہ جو شخص مقتدا (مقتدا کا مطلب ہوتا ہے جس کو دیکھ کر لوگ اطاعت کرتے ہوں ) بننے کے بعد لوگوں سے کٹ کر بیٹھ گیا اور اپنی شان بنالی تو اس کو اس طریق کی ہوا بھی نہیں لگی۔ فرمایا کہ ایک عام آدمی کی طرح رہو جس طرح نبی کریم ﷺ رہا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3745: ملن ساری کا نرالا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۱۳۵</w:t>
      </w:r>
    </w:p>
    <w:p>
      <w:pPr>
        <w:spacing w:before="60" w:after="80" w:line="312" w:lineRule="auto"/>
        <w:ind w:right="288" w:left="288"/>
        <w:jc w:val="right"/>
      </w:pPr>
      <w:r>
        <w:rPr>
          <w:rFonts w:ascii="Jameel Noori Nastaleeq" w:hAnsi="Jameel Noori Nastaleeq"/>
          <w:color w:val="222222"/>
          <w:sz w:val="27"/>
        </w:rPr>
        <w:t>ملن ساری کا نرالا انداز شمائل ترمذی میں رویت ہے کہ: حضور اقدس ﷺ ایک مرتبہ مدینہ منورہ کے سوق مناقہ (سوق مناقہ مدینہ منورہ کا ایک بازار تھا جو اب حرم شریف کی توسیع والے حصے میں شامل ہوگیا ہے، میں نے بھی کسی زمانے میں اس کی زیارت کی تھی) میں تشریف لے گئے، تو وہاں ایک دیہاتی تھے حضرت زاہد رضی اللہ تعالیٰ عنہ، دیہات سے سامان لاکر شہر میں بیچا کرتے تھے، سیاہ رنگ تھا اور غریب آدمی تھے، حضور اقدس ﷺ ان سے بہت محبت فرمایا کرتے تھے۔ ایک مرتبہ حضور اقدس ﷺ چپکے سے ان کے پیچھے گئے اور ان کی کولی بھر لی اور ان کو پیچھے سے کمر سے پکڑلیا پھر آواز لگائی کہ مَنْ یَّشْتَرِی ہٰذَا الْعَبْدَ مِنِّیْ کون ہے جو مجھ سے یہ غلام خریدے گا؟ آپ ﷺ نے مزاح فرمایا۔ جب حضرت زاہد رضی اللہ تعالیٰ عنہ نے آواز پہچان لی تو ان کی خوشی کی انتہاء نہ رہی۔ وہ فرماتے ہیں کہ میں نے اپنی پشت نبی کریم ﷺ کے جسد اطہر کے ساتھ اورملانے کی کوشش کی اور میں نے کہا کہ یا رسول اللہ ﷺ! اگر آپ ﷺ اس غلام کو فروخت کریں گے تو بہت کم پیسے ملیں گے، اس لئے کہ سیاہ فام ہے اور معمولی درجے کا آدمی ہے۔ تو سرکارِ دوعالم ﷺ نے ارشاد فرمایا کہ نہیں اے زاہد! اللہ کے ہاں تمہاری قیمت بہت زیادہ ہے۔ اس واقعہ سے اندازہ لگائیں کہ آنحضرت ﷺ بازار میں تشریف لے جارہے ہیں اور کس طرح ایک معمولی درجے کے آدمی کے ساتھ مزاح فرمارہے ہیں ۔ دیکھنے والا یہ انداز لگاسکتا ہے کہ یہ کتنا اولوالعزم پیغمبر ہے کہ جس کے سامنے جبرئیل علیہ السلام کے بھی پر جلتے ہیں ۔ علیہ الصلوٰۃ والسلام۔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3746: مفتی اعظم پاکستان ہے یا عام راہ گیر؟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۱۳۷</w:t>
      </w:r>
    </w:p>
    <w:p>
      <w:pPr>
        <w:spacing w:before="60" w:after="80" w:line="312" w:lineRule="auto"/>
        <w:ind w:right="288" w:left="288"/>
        <w:jc w:val="right"/>
      </w:pPr>
      <w:r>
        <w:rPr>
          <w:rFonts w:ascii="Jameel Noori Nastaleeq" w:hAnsi="Jameel Noori Nastaleeq"/>
          <w:color w:val="222222"/>
          <w:sz w:val="27"/>
        </w:rPr>
        <w:t>مفتی اعظم پاکستان ہے یا عام راہ گیر؟ میرے شیخ حضرت ڈاکٹر عبدالحئی صاحب قدس اللہ تعالیٰ سرہٗ، اللہ تعالیٰ ان کے درجات بلند فرمائے، آمین۔ فرماتے ہیں کہ ایک مرتبہ میں اپنے مطب میں بیٹھا ہوا تھا (حضرت رحمۃ اللہ علیہ کا مطب اس وقت برنس روڈ پر ہوتا تھا اور ہمارا گھر بھی اس زمانے میں اس کے قریب ہی ہوا کرتا تھا) دیکھا کہ مطب کے سامنے فٹ پاتھ پر مفتی اعظم پاکستان حضرت مفتی محمد شفیع صاحب رحمۃ اللہ علیہ ہاتھ میں پتیلی لئے ہوئے ایک عام آدمی کی طرح جارہے ہیں ، فرماتے ہیں کہ میں دیکھ کر حیران رہ گیا کہ مفتی اعظم پاکستان جس کے چار دانگ عالم میں علم و فضل اور تقویٰ کے گن گائے جاتے ہیں ، وہ اس طرح ایک عام آدمی کی طرح ہاتھ میں پتیلی لے کر پھر رہا ہے۔ تو میں نے اپنے ساتھیوں سے کہا کہ ان کو دیکھ کر کوئی پہچان سکتا ہے کہ یہ مفتی اعظم پاکستان ہیں ؟ پھر حضرت ڈاکٹر صاحب رحمۃ اللہ علیہ نے فرمایا کہ جس شخص کو اللہ تعالیٰ اپنے ساتھ خاص تعلق عطاء فرمادیتے ہیں ، وہ اپنے آپ کو عام مسلمانوں کے ساتھ اس طرح گھلا ملاکر رکھتا ہے کہ کسی کو معلوم بھی نہیں ہوتا کہ یہ کس مقام کے آدمی ہیں ۔ اور یہی سنت ہے جناب نبی کریم ﷺ کی، نہ یہ کہ آدمی اپنی شان بناکر رکھے اور لوگوں کے ساتھ معاملات کرنے میں تکلف سے کام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3747: مسجد نبو ﷺ سے مسجد قباء کی طرف عامیانہ چال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۱۳۸</w:t>
      </w:r>
    </w:p>
    <w:p>
      <w:pPr>
        <w:spacing w:before="60" w:after="80" w:line="312" w:lineRule="auto"/>
        <w:ind w:right="288" w:left="288"/>
        <w:jc w:val="right"/>
      </w:pPr>
      <w:r>
        <w:rPr>
          <w:rFonts w:ascii="Jameel Noori Nastaleeq" w:hAnsi="Jameel Noori Nastaleeq"/>
          <w:color w:val="222222"/>
          <w:sz w:val="27"/>
        </w:rPr>
        <w:t>مسجد نبو ﷺ سے مسجد قباء کی طرف عامیانہ چال ایک مرتبہ جناب نبی کریم ﷺ مسجد نبوی ﷺ سے پیدل چل کر ایسے ہی دوستانہ ملاقات کے لئے حضرت عتبان بن مالک رضی اللہ تعالیٰ عنہ کے پاس تشریف لے گئے جو مسجد قباء کے قریب رہتے تھے، تقریباً تین میل کا فاصلہ ہے۔ ان کے گھر کے دروازے پر جاکر تین دفعہ آواز دی، شاید وہ صحابی کسی ایسی حالت میں تھے کہ جواب نہیں دے سکتے تھے، تو قرآن پاک کے حکم کے مطابق: وَاِذَا قِیْلَ لَکُمُ ارْجِعُوْا فَارْجِعُوْا۔ جب تم سے کہا جائے کہ واپس چلے جائو تو واپس ہوجائو۔ چنانچہ حضور اقدس ﷺ واپس مسجد نبوی تشریف لے آئے۔ کوئی ناگواری کا اظہار نہیں فرمایا، دوست سے ملنے گئے تھے، اپنی طرف سے دوستی کا حق ادا کیا، نہیں ہوئی ملاقات، واپس تشریف لے آئے۔ بعد میں حضرت عتبان بن مال رضی اللہ تعالیٰ عنہ کو معلوم ہوا تو وہ دوڑتے ہوئے آئے اور آنحضرت ﷺ سے ملے اور فداء ہونے لگے کہ میری کیا حیثیت کہ آپ میرے درپہ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3748: شاید یہ مشکل ترین سنت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۱۳۹</w:t>
      </w:r>
    </w:p>
    <w:p>
      <w:pPr>
        <w:spacing w:before="60" w:after="80" w:line="312" w:lineRule="auto"/>
        <w:ind w:right="288" w:left="288"/>
        <w:jc w:val="right"/>
      </w:pPr>
      <w:r>
        <w:rPr>
          <w:rFonts w:ascii="Jameel Noori Nastaleeq" w:hAnsi="Jameel Noori Nastaleeq"/>
          <w:color w:val="222222"/>
          <w:sz w:val="27"/>
        </w:rPr>
        <w:t>شاید یہ مشکل ترین سنت ہو ویسے تو حضور اقدس ﷺ کی ساری سنتیں ایسی ہیں کہ ہرسنت پہ انسان قربان ہوجائے۔ لیکن ایک سنت ترمذی شریف کی ایک روایت میں آئی ہے، میں سمجھتا ہوں شاید اس پر عمل کرنا مشکل ترین کام ہے، لیکن سرکار دوعالم ﷺ کا معمول تھا۔ روایت میں آتا ہے کہ سرکارِ دوعالم ﷺ سے کوئی بات کرتا تو آپ ﷺ اس وقت تک اس سے چہرہ نہیں پھیرتے تھے جب تک کہ وہ خود ہی چہرہ نہ پھیر لے، اپنی طرف سے بات کاٹتے نہیں تھے۔ کہنے کو آسان بات ہے، اس کا اندازہ اس وقت ہوتا ہے جب سینکڑوں آدمی رجوع کرتے ہوں ، کوئی مسئلہ پوچھ رہا ہے، کوئی اپنی مشکل بیان کر رہا ہے، تو آدمی کا دل چاہتا ہے کہ میں جلدی جلدی ان سے نمٹ جائوں ۔ اور بعض لوگ ایسے ہوتے ہیں کہ وہ جب بولنے پر آجائیں تو رکنے کا نام ہی نہیں لیتے، تو ان کے ساتھ یہ معاملہ کرنا کہ جب تک وہ نہ رک جائے اس وقت تک اس سے نہ ہٹے، یہ بہت زیادہ مشکل کام ہے۔ لیکن جناب نبی کریم ﷺ جو جہاد میں بھی مشغول ہیں ، تبلیغ میں بھی مصروف ہیں ، تعلیم میں بھی مصروف ہیں ، جو پوری دنیا کی اصلاح کے لئے مبعوث ہوئے ہیں ، ایک بوڑھیا بھی راستہ میں پکڑکر کھڑی ہوجاتی ہے تو اس وقت تک اس سے نہیں پھرتے جب تک کہ پور طرح اس کو مطمئن نہیں کردیتے۔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3749: مخلوق سے محبت کرنا، حقیقتاً اللہ سے محبت کرنا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۱۴۰</w:t>
      </w:r>
    </w:p>
    <w:p>
      <w:pPr>
        <w:spacing w:before="60" w:after="80" w:line="312" w:lineRule="auto"/>
        <w:ind w:right="288" w:left="288"/>
        <w:jc w:val="right"/>
      </w:pPr>
      <w:r>
        <w:rPr>
          <w:rFonts w:ascii="Jameel Noori Nastaleeq" w:hAnsi="Jameel Noori Nastaleeq"/>
          <w:color w:val="222222"/>
          <w:sz w:val="27"/>
        </w:rPr>
        <w:t>مخلوق سے محبت کرنا، حقیقتاً اللہ سے محبت کرنا ہے یہ صفت انسان کے اندر اس وقت پیدا ہوسکتی ہے کہ جب مخلوق کے ساتھ اس وجہ سے محبت ہو کہ یہ میرے اللہ کی مخلوق ہے۔ ہمارے حضرت ڈاکٹر عبدالحئی صاحب رحمۃ اللہ علیہ فرمایا کرتے تھے کہ اگر تمہیں اللہ تعالیٰ سے محبت ہے تو تم اللہ تعالیٰ سے کیا محبت کروگے، اللہ کی ذات کو نہ دیکھا، نہ سمجھا، نہ اس کو تم تصور لاسکتے ہو۔ اللہ تعالیٰ فرماتے ہیں کہ اگر مجھ سے محبت ہے تو میری مخلوق سے محبت کرو وار میری مخلوق کے ساتھ اچھا سلوک کرو تو اللہ تعالیٰ کی محبت کا ایک عکس تمہاری زندگی میں آئے گا، یہ کوئی معمولی بات نہیں ہے۔ اسی لئے امام باری رحمۃ اللہ لیہ یہ باب قالئم کر رہے ہیں ۔ ’’بَابُ الْاِنْبِسَاطِ إِلَی النَّاسِ‘‘ کہ لوگوں کے ساتھ خندہ پیشانی سے پیش آنا اور ان کے ساتھ گھلا ملا رہنا اور اس طرح رہنا ’’کَأَحَدٍ مِّنَ النَّاسِ‘‘ جیسے ایک عام آدمی ہوتاہے، یعنی اپنا کوئی امتیاز پیدا نہ کرنا، یہ مقصود ہے اس باب کا۔ اس میں حدیث نقل کی ہے حضرت عطاء بن یسار تابعی رحمۃ اللہ علیہ کی، وہ کہتے ہیں کہ میری ملاقات ہوئی حضرت عبداللہ بن عمرو بن العاص رضی اللہ تعالیٰ عنہما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3750: حضرت عبداللہ بن عمرو بن العاص رضی اللہ تعالیٰ عنہما کی امتیازی خصوصیات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۱۴۱</w:t>
      </w:r>
    </w:p>
    <w:p>
      <w:pPr>
        <w:spacing w:before="60" w:after="80" w:line="312" w:lineRule="auto"/>
        <w:ind w:right="288" w:left="288"/>
        <w:jc w:val="right"/>
      </w:pPr>
      <w:r>
        <w:rPr>
          <w:rFonts w:ascii="Jameel Noori Nastaleeq" w:hAnsi="Jameel Noori Nastaleeq"/>
          <w:color w:val="222222"/>
          <w:sz w:val="27"/>
        </w:rPr>
        <w:t>حضرت عبداللہ بن عمرو بن العاص رضی اللہ تعالیٰ عنہما کی امتیازی خصوصیات حضرت عبداللہ بن عمرو رضی اللہ تعالیٰ عنہما حضور اقدس ﷺ کے مشہور صحابی ہیں ، اور ان صحابہ کرام رضی اللہ عنہم میں سے ہیں جو اپنی کثرت عبادت میں مشہور تھے، بہت عابد و زاہد بزرگ تھے، اور انہوں نے حضور اقدس ﷺ سے احادیث بھی کثیر تعداد میں روایت کی ہیں ۔ ایک خصوصیت ان کی یہ ہے کہ انہوں نے توراۃ، زبور، انجیل کا علم بھی کسی ذریعہ سے حاصل کیا ہوا تھا، حالانکہ یہ کتابیں ایسی ہیں کہ یہودیوں اور عیسائیوں نے اس میں بہت تحریفیں کردی ہیں اور اپنی اصلی حالت میں برقرار نہیں ہیں ۔ لیکن اس کے باوجود ان کو اس نقطہ نظر سے پڑھنا تاکہ ان کی حقیقت معلوم ہو اوریہودیوں اور عیسائیوں کو تبلیغ کرنے میں مدد ملے تو پڑھنے کی اجازت ہے۔ تو حضرت عبداللہ بن عمرو رضی اللہ تعالیٰ عنہما نے کچھ توراۃ یہودیوں سے پڑھی ہوئی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3751: توراۃ میں اب بھی کتاب اللہ کا نور جھلکتا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۱۴۱</w:t>
      </w:r>
    </w:p>
    <w:p>
      <w:pPr>
        <w:spacing w:before="60" w:after="80" w:line="312" w:lineRule="auto"/>
        <w:ind w:right="288" w:left="288"/>
        <w:jc w:val="right"/>
      </w:pPr>
      <w:r>
        <w:rPr>
          <w:rFonts w:ascii="Jameel Noori Nastaleeq" w:hAnsi="Jameel Noori Nastaleeq"/>
          <w:color w:val="222222"/>
          <w:sz w:val="27"/>
        </w:rPr>
        <w:t>توراۃ میں اب بھی کتاب اللہ کا نور جھلکتا ہے توراۃ اگرچہ مکمل طور پر پہلے کی طرح نہیں ہے، یہودیوں نے اس میں بہت زیادہ تحریفات کردی ہیں ، بہت سے حصے حذف کردیئے ہیں ، نئے اضافے کردیئے، الفاظ کو بدل دیا، لیکن اس کے باوجود کہیں کہیں پھر بھی کتاب اللہ کا نور جھلکتا ہے۔ اس وجہ سے اس میں اب بھی جناب نبی کریم ﷺ کی تشریف آوری کی بشارتیں اور آپ ﷺ کی صفات موجود ہیں ، اورنبی کریم ﷺ کے زمانے میں تو اور زیادہ واضح تھیں ، اسی وجہ سے قرآن کریم کہتا ہے کہ: یہ یہودی آپ ﷺ کو اس طرح جانتے ہیں جس طرح اپنے بیٹوں کو جانتے ہیں ۔ اس لئے کہ توراۃ میں جو علامتیں آپ ﷺ کی بیان ہوئی تھیں کہ نبی آخر الزماں ﷺ ایسی ایسی صفات کے حامل ہوں گے، ایسا ان کا حلیہ ہوگا، اس خاندان کے ہوں گے، اس شہر میں ہوں گے، یہ ساری تفصیل مذکور تھی۔ تو جو یہودی ان کتابوں کے عالم تھے وہ اپنی آنکھوں سے وہ علامتیں نبی کریم ﷺ میں دیکھتے تھے کہ پائی جارہی ہیں ، مگر اپنی ضد اور ہٹ دھرمی اور عناد کی وجہ سے مانتے نہیں تھے۔ تو حضرت عطاء بن یسار رحمۃ اللہ علیہ فرماتے ہیں کہ جب میری ملاقات حضرت عبداللہ بن عمرو بن العاص رضی اللہ تعالیٰ عنہما سے ہوئی تو میں نے ان س کہا کہ آپ نے توراۃ پڑھی ہے، توراۃ میں جو حضور اقدس ﷺ کی صفات مذکورہیں وہ ہمیں بتلائیں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3752: بائبل سے قرآن تک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۱۴۲</w:t>
      </w:r>
    </w:p>
    <w:p>
      <w:pPr>
        <w:spacing w:before="60" w:after="80" w:line="312" w:lineRule="auto"/>
        <w:ind w:right="288" w:left="288"/>
        <w:jc w:val="right"/>
      </w:pPr>
      <w:r>
        <w:rPr>
          <w:rFonts w:ascii="Jameel Noori Nastaleeq" w:hAnsi="Jameel Noori Nastaleeq"/>
          <w:color w:val="222222"/>
          <w:sz w:val="27"/>
        </w:rPr>
        <w:t>بائبل سے قرآن تک یہ کتابیں ان لوگوں نے اتنی بگاڑدی ہیں ، اسکے باوجود اس میں بعض ٹکڑے ایسے ہیں کہ ایسامحسوس ہوتا ہے کہ جیسے قرآن کریم کا ترجمہ ہے۔ ان کی مشہور کتاب بائبل جس کو ’’کتاب مقدس‘‘ بھی کہتے ہیں ، اس کو یہودی بھی مانتے ہیں اور عیسائی بھی مانتے ہیں ، اس میں حضور اقدس ﷺ کی بشارتیں آج بھی موجود ہیں ۔ مجھے توراۃ کا ایک جملہ یاد آگیا جس میں حضور اقدس ﷺ کی بشارت دیتے ہوئے فرمایا گیا کہ: ’’جو فاران سے طلوع ہوگا۔ سلاح میں بسنے والے گیت گائیں گے، قیدار کی بستیاں حمد کریں گی‘‘ فاران نام ہے اس پہاڑ کا جس پر غارِ حرا واقع ہے۔ ’’سلاح‘‘ نام ہے اس پہاڑ کا جس کا ایک حصہ ثنیۃ الوداع ہے، جب حضور اقدس ﷺ ہجرت فرماکر مدینہ منورہ تشریف لائے تو اس پر بچیوں نے کھڑے ہوکر یہ ترانے پڑھے تھے کہ: طَلَعَ الْبَدْرُ عَلَیْنَا مِنْ ثَنِیَّاتِ الْوِدَاعِ اور قیدار نام ہے حضرت اسماعیل علیہ السلام کے صاحبزادے کا، اور ان کی بستیاں عرب میں آباد ہیں ، ان کی طرف اشارہ ہے کہ جب ان کی اولاد میں نبی آخر الزماں پیدا ہوں گے توان کی بستیاں حمد کریں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3753: آپ ﷺ کی صفات توراۃ میں بھی موجود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۱۴۳</w:t>
      </w:r>
    </w:p>
    <w:p>
      <w:pPr>
        <w:spacing w:before="60" w:after="80" w:line="312" w:lineRule="auto"/>
        <w:ind w:right="288" w:left="288"/>
        <w:jc w:val="right"/>
      </w:pPr>
      <w:r>
        <w:rPr>
          <w:rFonts w:ascii="Jameel Noori Nastaleeq" w:hAnsi="Jameel Noori Nastaleeq"/>
          <w:color w:val="222222"/>
          <w:sz w:val="27"/>
        </w:rPr>
        <w:t>آپ ﷺ کی صفات توراۃ میں بھی موجود ہیں بہرحال، حضرت عبداللہ بن عمرو بن العاص رضی اللہ تعالیٰ عنہما نے فرمایا کہ: ہاں میں بتاتا ہوں ۔ وَاللّٰہِ! اِنَّہٗ لَمَوْصُوْفٌ فِی التَّوْرَاۃِ بِبَعْضِ صِفَتِہٖ فِی الْقُرْآن۔ اللہ کی قسم حضور اقدس ﷺ کی بعض صفات توراۃ میں ایس مذکور ہیں جو کہ قرآن پاک میں بھی مذکور ہیں ۔ پھر انہوں نے قرآن پاک کی آیت تلاوت فرمائی: یٰٓاَیُّہَا النَّبِیُّ اِنَّا اَرْسَلْنٰکَ شَاہِدًا وَّمُبَشِّرًا وَّنَذِیْرًاط اے نبی ہم نے آپ کو گواہ بناکر اور خوشخبری دینے والا اور ڈرانے والا بناکر بھیجا۔ گواہ بنانے کا مطلب یہ ہے کہ اللہ تعالیٰ فرماتے ہیں کہ قیامت کے دن آپ ﷺ گواہی دیں گے کہ اس امت کو اللہ تعالیٰ کی توحید کا پیغام دیا گیا تھا تو کس نے اس پر عم کیا اور کس نے نہیں کیا، اس بات کی گواہی دیں گے۔ وَمُبَشِّرًا: اور نبی کریم ﷺ لوگوں کو جنت کی خوشخبری دینے والے ہوں گے۔ وَنَذِیْرًا: اور جہنم سے ڈرانے والے ہوگے۔ یہ آیت قرآن کریم کی تلاوت فرمائی، پھر آگے توارۃ کی عبارت پڑھ کر سنائی کہ: وَحِرْزًا لِلْأُمِّیِّیْنَ: یعنی حضور اقدس ﷺ اَن پڑھ لوگوں کے واسطے نجات دہندہ بن کر آئیں گے۔ أمی کا لفظ خاص طور پر لقب کے طور پر عربوں کے لئے بولا جاتا تھا، اس لئے کہ ان کے ہاں لکھنے پڑھنے کا رواج نہیں تھا تو یہ توراۃ میں تھا کہ امیوں کے لئے نجات دہندہ بن کر آئیں گے۔ آگے فرمایا: وَأَنْتَ عَبْدِیْ وَرَسُوْلِیْ۔ یعنی اللہ تعالیٰ اس وت توراۃ میں فرمارہے ہیں کہ اے نبی محمد ﷺ! تم میرے بندے ہو اور پیغمبر ہو۔ وَسَمَّیْتُکَ الْمُتَوَکَّلَ۔ اور میں نے تمہارا نام متوکل رکھا ہے۔ یعنی اللہ تعالیٰ پر بھروسہ کرنے والا۔ آگے صفات بیان فرمائیں کہ وہ نبی کیسا ہوگا؟ فرمایا: لَیْسَ بِفَظٍّ وَلاَغَلِیْظٍ۔ وہ نہ تو سخت گو ہوگا اور نہ سخت طبیعت والا ہوگ۔ فَظٌّ کے معنی ہیں جس کی باتوں میں سختی ہو، کرختگی ہو۔ وَلاَسَخَّابٍ فِی الْاَسْوَاقِ۔ اور نہ بازاروں میں شور مچانے والا ہوگا۔ وَلاَیَدْفَعُ السَّیِّئَۃُ بِالسَّیِّئَۃِ۔ اور وہ برائی کا بدلہ برائی سے نہیں دے گا۔ وَلٰکِنْ یَعْفُوْ وَیَصْفَحُ۔ لیکن وہ معاف کرنے والا اور درگزر کرنے والا ہوگا۔ وَلَنْ یَّقْبِضَ اللّٰہُ تَعَالٰی حَتّٰی یُقِیْمَ بِہِ الْمِلَّۃَ الْعَوْجَائَ بَاَنْ یَّقُوْلُوْا: لآاِلٰہَ اِلاَّ اللّٰہُ۔ اور اللہ تعالیٰ اس وقت تک اس کو اپنے پاس نہیں بلائیں گے جب تک کہ اس ٹیڑھی قوم کو سیدھا نہ کدے، اس طرح کہ وہ کہہ دیں : لآ الٰہ الاَّ اللّٰہُ۔ وَیَفْتَحُ بِہَا اَعْیُنًا عُمْیًا وَآذَانًا صُمًّا وَقُلُوْبًا غُلْفًا۔ اور اس کلمہ توحید کے ذریعے ان کی اندھی آنکھیں کھول دے گا اور بہرے کان کھول دے گا، اور وہ دل جن کے اوپر پردے پڑے ہوئے ہیں وہ ان کے ذریعے کھل جائیں گے۔ اور ے صفات تقریباً انہی الفاظ کے ساتھ توراۃ میں آج بھی موجود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3754: توراۃ کی عبرانی زبان میں آپ علیہ السلام کی صفات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۱۴۶</w:t>
      </w:r>
    </w:p>
    <w:p>
      <w:pPr>
        <w:spacing w:before="60" w:after="80" w:line="312" w:lineRule="auto"/>
        <w:ind w:right="288" w:left="288"/>
        <w:jc w:val="right"/>
      </w:pPr>
      <w:r>
        <w:rPr>
          <w:rFonts w:ascii="Jameel Noori Nastaleeq" w:hAnsi="Jameel Noori Nastaleeq"/>
          <w:color w:val="222222"/>
          <w:sz w:val="27"/>
        </w:rPr>
        <w:t>توراۃ کی عبرانی زبان میں آپ علیہ السلام کی صفات چونکہ محاورے ہرزبان کے مختلف ہوتے ہیں ، تواصل توراۃ عبرانی زبان میں تھی، اس کا ترجمہ جب اردو میں کرتے ہیں تو اس طرح کرتے ہیں کہ: وہ مسئلے ہوئے سرکنڈے کو نہ توڑے گا، ٹمٹماتی ہوئی بتی کو نہ بجھائے گا۔ اور عبرانی زبان کے محاورے میں ترجمہ اس طرح کرتے ہیں کہ: وہ کسی برائی کا بدلہ برائی سے نہ دے گا اور عفو و درگزر سے کام لے گا وار اس کے آگے پتھر کے بت اوندھے منھ گریں گے۔ اور یہ واقعہ اس وقت پیش آیا کہ جب حضور اقدس ﷺ نے مکہ معظمہ فتح کیا تو پتھر کے بت جو خانہ کعبہ میں نصب تھے وہ اوندھے منھ گرے، یہ ساری تفصیل آئی ہے۔ میں نے جو ’’اظہار الحق‘‘ کا ترجمہ ’’بائبل سے قرآن تک‘‘ کے نام سے کیا ہے، اس کی تیسری جلد کا چھٹا باب انہی بشارتوں پر مشتمل ہے۔ میں نے دوکالم بناکر ایک کالم میں بائبل کی عبارت دوسرے کالم میں وہ احادیث لکھی ہیں جن میں حضور اقدس ﷺ کی صفات آئی ہیں ، پھر ان کو موازنہ کرکے دکھایا کہ بائبل میں یہ آیا ہے اور قرآن کریم میں یا حدیث میں یہ آیا ہے۔ تو اتنی تحریفات کے باوجود آج بھی یہ صفات بائبل میں باقی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3755: حدیثِ مذکورہ سے امام بخاری رحمۃ اللہ علیہ کی غرض</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۱۴۷</w:t>
      </w:r>
    </w:p>
    <w:p>
      <w:pPr>
        <w:spacing w:before="60" w:after="80" w:line="312" w:lineRule="auto"/>
        <w:ind w:right="288" w:left="288"/>
        <w:jc w:val="right"/>
      </w:pPr>
      <w:r>
        <w:rPr>
          <w:rFonts w:ascii="Jameel Noori Nastaleeq" w:hAnsi="Jameel Noori Nastaleeq"/>
          <w:color w:val="222222"/>
          <w:sz w:val="27"/>
        </w:rPr>
        <w:t>حدیثِ مذکورہ سے امام بخاری رحمۃ اللہ علیہ کی غرض لیکن جس غرض سے امام بخاری رحمۃ اللہ علیہ یہ حدیث لے کر آئے ہیں ، وہ یہ ہے کہ حضور اقدس ﷺ کے جو حالات پچھلی کتابوں میں بیان ہوئے وہ کیا تھے، اور اس پیشنگوئی میں جو آپ ﷺ کی امتیازی صفات ہیں اور سب سے زیادہ اہمیت کی حامل ہیں وہ کیا ہیں ؟ وہ یہ ہیں کہ آپ ﷺ کرخت نہیں ہیں اور ترش مزاج نہیں ہیں اور برائی کا بدلہ برائی سے نہیں دیتے۔ یہ سنت ہے نبی کریم ﷺ کی۔ حالانکہ اللہ تعالیٰ نے شریعت میں اجازت دی ہے کہ اگر کسی شخص نے تمہارے ساتھ برائی کی ہے تو جتنی برائی کی ہے اتنا بدلہ لے سکتے ہو، ایک تماچہ مارا ہے تو تم بھی اتنے ہی زور سے ایک تماچہ مارسکتے ہو جتنا زور سے اس نے مارا، اس سے کم و بیش نہ ہو، اس کی اجازت ہے۔ لیکن اجازت ہونا اور بات ہے اور آپ ﷺ کی سنت ہونا اور بات ہے۔ آپ ﷺ نے ساری عمر کبھی کسی شخص سے اپنی ذات کا بدلہ نہیں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3756: برائی کا جواب حسنِ سلوک سے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۱۴۸</w:t>
      </w:r>
    </w:p>
    <w:p>
      <w:pPr>
        <w:spacing w:before="60" w:after="80" w:line="312" w:lineRule="auto"/>
        <w:ind w:right="288" w:left="288"/>
        <w:jc w:val="right"/>
      </w:pPr>
      <w:r>
        <w:rPr>
          <w:rFonts w:ascii="Jameel Noori Nastaleeq" w:hAnsi="Jameel Noori Nastaleeq"/>
          <w:color w:val="222222"/>
          <w:sz w:val="27"/>
        </w:rPr>
        <w:t>برائی کا جواب حسنِ سلوک سے دینا یہ بھی نبی کریم ﷺ کی بڑی عظیم الشان سنت ہے۔ ہم نے سنتوں کو چند ظاہری سنتوں کی حد تک محدود کرلیا ہے،مثلاً سنت ہے کہ مسواک کرنا چاہئے، داڑھی رکھنی چاہئے، اور ظاہری وضع قطع سنت کے مطابق کرنی چاہئے۔ یہ سب سنتیں ہیں ، ان کی اہمیت سے بھی جو انکار کرے وہ سنتوں سے ناواقف ہے، لیکن سنتیں اس حد تک محدود نہیں ، عام تعلقات اور معاملات میں نبی کریم ﷺ کا جو طرزِ عمل تھا، وہ بھی آپ ﷺ کی سنت کا ایک بہت بڑا حصہ ہے۔ اور جس اہتمام کے ساتھ دوسری سنتوں پر عمل کرنے کا دل میں داعیہ پیدا ہوتا ہے، اس سے بھی زیادہ اہتمام کے ساتھ اس سنت پر عمل کرنے کی فکر کرنی چاہئے کہ برائی کا بدلہ برائی سے نہ دیں بلکہ برائی کا بدلہ حسنِ سلوک سے دیں ، سنت کے مطابق اچھائی سے دیں ۔ اب ذرا ہم اپنے گریبانوں میں جھانک کر دیکھیں کہ ہم اس سنت پہ کتنا عمل کر رہے ہیں ؟ ہمارے ساتھ اگر کسی نے برائی کی ہے تو کتنا انتقام کا جذبہ دل میں پیدا ہوتا ہے اور کتنی اس کو تکلیف پہنچانے کی کوشش کرتے ہیں ؟ اگر غور کرو تو معاشرے کے فسادکا بہت بڑا سبب یہ ہے کہ ہم نے نبی کریم ﷺ کی سا سنت کو چھوڑدیا ہے، ہماری سوچ یہ ہوتی ہے کہ اس نے چونکہ میرے ساتھ برائی کی ہے، میں بھی اس سے برائی کروں گا، اس نے مجھے گلی دی ہے، میں بھی دوں گا، اس نے مجھے میری شادی پر کیا تحفہ دیا تھا تومیں بھی اتناہی دوں گا، اور اس نے شادی پر تحفہ نہیں دیا تھا تو میں بھی نہیں دوں گا۔ اس کا مطلبیہ ہوا کہ یہ سب کچھ بدلہ کرنے کے لئے ہورہا ہے، بدلہ کرنے والا درحقیقت صلہ رحمی کرنے والا نہیں ہوتا۔ حدیث میں نبی کریم ﷺ نے یہ فرمایا ہے کہ: لَیْسَ الْوَاصِلُ بِالْمُکَافِیئِ وَلٰکِنَّ الْوَاصِلَ الَّذِیْ اِذَا قُطِعَتْ رَحِمُہٗ وَصَلَہَا۔ (بخاری، کتاب الادب، باب لیس الواصل بالمکافیء، رقم الحدیث:۵۹۹۱) یعنی حقیقت میں صلہ رحمی کرنے والا وہ شخص ہے کہ دوسرا تو قطع رحمی کر رہا ہے اور رشتہ داری کے حقوق ادا نہیں کر رہا ہے، اور یہ جواب میں قطع رحمی کرنے کی بجائے اس کے ساتھ اچھا معاملہ کر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3757: حضرت ڈاکٹر عبدالحئی صاحب رحمۃ اللہ علیہ کا عجیب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۱۴۹</w:t>
      </w:r>
    </w:p>
    <w:p>
      <w:pPr>
        <w:spacing w:before="60" w:after="80" w:line="312" w:lineRule="auto"/>
        <w:ind w:right="288" w:left="288"/>
        <w:jc w:val="right"/>
      </w:pPr>
      <w:r>
        <w:rPr>
          <w:rFonts w:ascii="Jameel Noori Nastaleeq" w:hAnsi="Jameel Noori Nastaleeq"/>
          <w:color w:val="222222"/>
          <w:sz w:val="27"/>
        </w:rPr>
        <w:t>حضرت ڈاکٹر عبدالحئی صاحب رحمۃ اللہ علیہ کا عجیب واقعہ ایک دن حضرت ڈاکٹر عبدالحئی صاحب رحمۃ اللہ علیہ اپنے گھر پر متوسین اورخدام وغیرہ کے ساتھ بیٹھے ہوئے تھے، اچانک ایک صاحب آئے جو حضرت کے رشتہ دار تھے، داڑھی مونچھ صاف، عام آدمیوں کی طرح تھے۔ دروازے میں داخل ہوتے ہی گالیاں دینا شروع کردیں ، انتہائی بے ادبانہ لہجے میں جتنے الفاظ برائی کے ان کے منھ میں آئے کہتے ہی گئے۔ آگے سے حضرت ان کی ہربات پہ کہہ رہے ہیں کہ بھائی ہم سے غلطی ہوگئی ہے، تم ہمیں معاف کردو، ہم انشاء اللہ تلافی کردیں گے، تمہارے پائوں پکڑتے ہیں ، معاف کردو۔ بہرحال، ان صاحب کا اس قدر شدید غصے کا عالم کہ دیکھنے والے کو بھی برداشت نہ ہو، بالآخر ٹھنڈے ہوگئے۔ بعد میں حضرت رحمۃ اللہ علیہ فرمانے لگے کہ اس اللہ کے بندے کو کوئی غلط اطلاع مل گئی تھی، اس وجہ سے ان کو غصہ آگیا تھا، اگرمیں چاہتا تو ان کو جواب دے سکتا تھا اور بدلہ لے سکتا تھا، لیکن اس واسطے میں نے اس کو ٹھنڈا کیا کہ بہرحال یہ رشتہ دار ہے اور رشتہ داروں کے بھی حقوق ہوت ہیں ، تو رشتہ داروں کے ساتھ قطع تعلق کرلینا آسان ہے، لیکن تعلق جوڑکر رکھنا یہ ہے درحقیقت تعلیم نبی کریم ﷺ کی،اور یہ ہے لاَیَدْفَعُ السَّیِّئَۃَ بِالسَّیِّئَۃِ۔ کہ برائی کا بدلہ برائی سے نہیں بلکہ پیار سے، محبت سے، شفقت سے اور خیرخواہی سے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3758: مولانا رفیع الدین صاحب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۱۵۰</w:t>
      </w:r>
    </w:p>
    <w:p>
      <w:pPr>
        <w:spacing w:before="60" w:after="80" w:line="312" w:lineRule="auto"/>
        <w:ind w:right="288" w:left="288"/>
        <w:jc w:val="right"/>
      </w:pPr>
      <w:r>
        <w:rPr>
          <w:rFonts w:ascii="Jameel Noori Nastaleeq" w:hAnsi="Jameel Noori Nastaleeq"/>
          <w:color w:val="222222"/>
          <w:sz w:val="27"/>
        </w:rPr>
        <w:t>مولانا رفیع الدین صاحب رحمۃ اللہ علیہ کا واقعہ مولانا رفیع الدین صاحب رحمۃ اللہ علیہ دارالعلوم دیوبند کے مہتمم تھے، عجیب والی اللہ بزرگ تھے، دارالعلوم میں مہتمم کے معنی گویا کہ سب سے بڑے عہدے پر فائز، حضرت نے ایک گائے پال رکھی تھی، ایک مرتبہ ایسا ہوا کہ اس کو لے کر آرہے تھے کہ راستے میں مدرسہ کا کوئی کام آگیا، اسی طرح مدرسہ آئے اور گائے مدرسے کے صحن میں درخت کے ساتھ باندھ کر دفتر میں چلے گئے۔ وہاں دیوبند کے ایک صاحب آئے اور چیخنا شروع کردیا کہ یہ گائے کس کی بندھی ہے؟ لوگوں نے بتیا کہ مہتمم صاحب کی ہے، توکہنے لگے اچھا! مدرسہ مہتمم کا کمیلا بن گیا، ان کی گائے کا باڑا بن گیا، اور مہتمم صاحب مدرسے کو اس طرح کھارہے ہیں کہ مدرسے کے صحن کو انہوں نے اپنی گائے کا باڑا بنالیا ہے۔ شور سن کر وہاں ایک مجمع اکٹھا ہوگیا، اب سراسر الزام سراسر ناانصافی، حضرت وہاں کام کر رہے تھے، اندر آواز آئی تو باہر نکلے کہ کیا قصہ ہے؟ لوگوں نے بتایا کہ یہ صاحب ناراض ہورہے ہیں کہ مہتمم صاحب نے یہاں گائے باندھ دی، کہنے لگے کہ ہاں واقعی یہ مدرسہ ہے اللہ کا،مجھے گائے یہاں نہیں باندھنی چاہئے تھی، یہ گائے میری ذاتی ہے اور یہ صحن مدرسہ کا ہے،مجھ سے غلطی ہوگئی، میں اللہ تعالیٰ سے استغفار کرتا ہوں ، اس غلطی کا کفارہ یہ ہے کہ میرا دل چاہ رہا ہے کہ یہ گائے آپ ہی لے جائو۔ وہ بھی اللہ کا بندہ ایسا تھا کہ لے کر چلتا بنا۔ اب آپ دیکھئے کہ سراسر ناانصاری اور ظلم ہے، اتنے بڑے ولی اللہ اور اتنے بڑے خادم دین کے اوپر ایک معمولی آدمی اتنی گرمی دکھا رہا ہے سب لوگوں کے سامنے بجائے اس کے کہ اس کو بدلہ دیا جاتا، گائے بھی اسی کو دے دی۔ یہ ہے نبی کریم ﷺ کی سنت اور لاَیَدْفَعُ السَّیِّئَۃَ بِالسَّیِّئَۃِ۔ پر عمل۔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3759: آپ کی ساری سنتوں پر عمل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۱۵۲</w:t>
      </w:r>
    </w:p>
    <w:p>
      <w:pPr>
        <w:spacing w:before="60" w:after="80" w:line="312" w:lineRule="auto"/>
        <w:ind w:right="288" w:left="288"/>
        <w:jc w:val="right"/>
      </w:pPr>
      <w:r>
        <w:rPr>
          <w:rFonts w:ascii="Jameel Noori Nastaleeq" w:hAnsi="Jameel Noori Nastaleeq"/>
          <w:color w:val="222222"/>
          <w:sz w:val="27"/>
        </w:rPr>
        <w:t>آپ کی ساری سنتوں پر عمل ضروری ہے درحقیقت سنت صرف یہ نہیں ہے کہ آسان آسان سنتوں پر عمل کرلیا جائے، بلکہ ہرایک سنت پر عمل کی فکر کرنی چاہئے، اور انسان اس سنت کے جتنا قریب ہوگا، اتنا ہی معاشرے کا فساد ختم ہوگا، غور کرکے دیکھ لو اور تجربہ کرکے دیکھ لو کہ جو بگاڑ پھیلا ہوا ہے وہ جناب نبی کریم ﷺ کی سنتوں سے دور ہونے کا نتیجہ ہے۔ وَلٰکِنْ یَّعْفُوْ وَیَصْفَحُ۔ لیکن وہ معاف فرمادیتے ہیں اور درگزر سے کام لیتے ہیں ۔ کوئی کچھ بھی کہہ دے لیکن حضور اقدس ﷺ جواب نہیں دیتے۔ اورجو اللہ کے ولی ہوت ہیں ، وہ نبی کریم ﷺ کے متبع ہوتے ہیں اور ان کا طریقہ بھی یہی ہوتا ہے، اللہ تعالیٰ اپنی رحمت سے اس کا کچھ حصہ ہم کو بھی عطا فرمادے۔ یہ سب کچھ اس لئے عرض کیا جاتا ہے کہ ہم سب ایک ہی کشتی کے سوار ہیں ، معلوم نہیں ہم کہاں چلے گئے ہیں ، کس وادی میں بھٹک رہے ہیں ،یہاں بٹھنے کا مقصد یہ ہوتا ہے کہ نبی کریم ﷺ کی سنتوں کا کم از کم تھوڑی دیر دھیان ہوتو شاید دلوں میں کچھ داعیہ پیدا ہوجائے اور اللہ تبارک وتعالیٰ عمل کی توفیق عطا فرمادے۔ اس کی عادتڈالو، اس کے لئے خون کے گھونٹ پینے پڑتے ہیں ، اس کے لئے مشق کرنی پڑتی ہے، دل پر جبر کرنا پڑتا ہے، دل پر پتھر رکھنے پڑتے ہیں ۔ اگرنبی کریم ﷺ کی سنت کی منزل کی طرف جانا ہے تو یہ کڑوے گھونٹ پینے پڑیں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3760: اللہ تعالیٰ کے نزدیک پسندیدہ گھونٹ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۱۵۳</w:t>
      </w:r>
    </w:p>
    <w:p>
      <w:pPr>
        <w:spacing w:before="60" w:after="80" w:line="312" w:lineRule="auto"/>
        <w:ind w:right="288" w:left="288"/>
        <w:jc w:val="right"/>
      </w:pPr>
      <w:r>
        <w:rPr>
          <w:rFonts w:ascii="Jameel Noori Nastaleeq" w:hAnsi="Jameel Noori Nastaleeq"/>
          <w:color w:val="222222"/>
          <w:sz w:val="27"/>
        </w:rPr>
        <w:t>اللہ تعالیٰ کے نزدیک پسندیدہ گھونٹ حدیث پاک میں نبی کریم ﷺ نے فرمایا کہ کوئی گھونٹ جو انسان پیتا ہے، اللہ تبارک وتعالیٰ کو اتنا پسند نہیں جتنا کہ غصے کا گھونٹ پینا۔ (مسنداحمد: ج؍۱، ص؍۳۲۷) یعنی جب غصہ آرہا ہو اور غصے میں آدمی آپے سے باہر ہورہا ہو اور اس میں اندیشہ ہو کہ وہ کسی کو کوئی نقصان پہنچادے گا، اس وقت غصے کے گھونٹ کو محض اللہ تعالیٰ کی رضا کے لئے پی جانا اور اس کے تقاضے پر عمل نہ کرنا، یہ اللہ تعالیٰ کو بہت ہی پسند ہے۔ وَالْکٰظِمِیْنَ الْغَیْظَ وَالْعَافِیْنَ عَنِ النَّاسِ۔ (آل عمران، آیت:۱۳۴) قرآن کریم نے ایسی ہی مدح فرمائی ہے ایسے لوگوں کی کہ جب بھی غصہ آئے اور انتقل کے جذبات پیدا ہوں ، توٹھیک ہے تمہیں شریعت نے جائز حدود میں بدلہ لینے کا حق دیا ہے، لیکن یہ دیھو کہ بدلہ لینے سے تمہیں کیا فائدہ؟ فرض کرو کہ ایک شخص نے تمہیں تماچہ ماردیا تو اگر تم بدلہ لینے کے لئے ایک تماچہ اس کیماردو تو تمہیں کیا فائدہ حاصل ہوا؟ اگر تم نے اس کو معاف کردیا ور یہ کہا کہ میں اللہ تعالیٰ کے لئے اس کو معاف کرتا ہوں تو اس کا نتیجہ کیا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3761: اللہ تبارک وتعالیٰ کے ہاں صابرین کا اجر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۱۵۴</w:t>
      </w:r>
    </w:p>
    <w:p>
      <w:pPr>
        <w:spacing w:before="60" w:after="80" w:line="312" w:lineRule="auto"/>
        <w:ind w:right="288" w:left="288"/>
        <w:jc w:val="right"/>
      </w:pPr>
      <w:r>
        <w:rPr>
          <w:rFonts w:ascii="Jameel Noori Nastaleeq" w:hAnsi="Jameel Noori Nastaleeq"/>
          <w:color w:val="222222"/>
          <w:sz w:val="27"/>
        </w:rPr>
        <w:t>اللہ تبارک وتعالیٰ کے ہاں صابرین کا اجر اس کا نتیجہ یہ ہوگا کہ إِنَّمَا یُوَفَّی الصّٰبِرُوْنَ اَجْرَہُمْ بِغَیْرِحِسَابٍO (سورۃ الزمر، آیت:۱۰) بیشک صبرکرنے والوں کو اللہ تعالیٰ بے حساب اجر عطا فرمائیں گے۔ اور حدیث پاک میں آتا ہے کہ جو شخص اللہ تعالیٰ کے بندوں کو معاف کرنے کا عاد ہو، اللہ تبارک وتعالیٰ فرماتے ہیں کہ جب اس نے میرے بندوں کو معاف کیا تھا، تو میں اسکو معاف کرنے کا زْادہ حق دار ہوں ، تو اس کی خطائیں بھی اللہ تعالیٰ معاف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3762: عفو وصبر کا مثالی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۱۵۴</w:t>
      </w:r>
    </w:p>
    <w:p>
      <w:pPr>
        <w:spacing w:before="60" w:after="80" w:line="312" w:lineRule="auto"/>
        <w:ind w:right="288" w:left="288"/>
        <w:jc w:val="right"/>
      </w:pPr>
      <w:r>
        <w:rPr>
          <w:rFonts w:ascii="Jameel Noori Nastaleeq" w:hAnsi="Jameel Noori Nastaleeq"/>
          <w:color w:val="222222"/>
          <w:sz w:val="27"/>
        </w:rPr>
        <w:t>عفو وصبر کا مثالی واقعہ حضرت معاویہ رضی اللہ تعالیٰ عنہ کے زمانے میں دوآدمی آپس میں لڑے، لڑائی میں ایک کا دانت ٹوٹ گیا، جس کا دانت ٹوٹا وہ شخص اس کو پکڑکر حضرت معاویہ رضی اللہ تعالیٰ عنہ کے پاس لے گیا اور کہا کہ دانت کا بدلہ دانت ہوتا ہے، لہٰذا قصاص دلوائیے۔ حضرت معاویہ رضی اللہ تعالیٰ عنہ نے فرمایا کہ ٹھیک ہے تمہیں حق ہے، لیکن کیا فائدہ، تمہارا دانت تو ٹوٹ ہی گیا، اس کا بھی توڑیں ، اس کی بجائے تم دانت کی دیت لے لو، دیت پر صلح کرلو۔ وہ شخص کہنے لگا کہ میں دانت ہی توڑوں گا۔ حضرت معاویہ رضی اللہ تعالیٰ عنہ نے دوبارہ اس کو سمجھانے کی کوشش کی، لیکن وہ نہ مانا، حضرت معاویہ رضی اللہ تعالیٰ عنہ نے فرمایا کہ پھر چلو، اس کا بھی دانت توڑتے ہیں ۔ راستے میں حضرت ابودرداء رضی اللہ تعالیٰ عنہ بیٹھے ہوئے تھے، بڑے درجے کے مشہور صحابی ہیں ، انہوں نے کہا کہ بھئی دیکھو! تم قصاص تولے رہے ہو مگر ایک بات تو سنتے جائو، میں نے حضور اقدس ﷺ کو یہ فرماتے ہوئے سنا ہے کہ کوئی شخص کسی دوسرے کو تکلیف پہنچائے اور پھر جس کو تکلیف پہنچی ہے وہ اس کو معاف کردے تو اللہ تعالیٰ اس کو اس وقت معاف فرمائیں گے جب کہ اس کو معافی کی سب سے زیادہ حاجت ہوگی، یعنی آخرتمیں ۔ تو یہ شخص یا تو اتنے غصے میں آیا تھا کہ پیسے لینے پر بھی راضی نہیں تھا، جب یہ بات سنی تو کہا کہ: أَ أَنْتَ سَمِعْتَہٗ مِنْ رَّسُوْلِ اللّٰہِ صَلَّی اللّٰہُ عَلَیْہِ وَسَلَّمَ۔ کیا آپ نے یہ بات رسول اللہ ﷺ سے سنی ہے۔ حضرت ابودرداء رضی اللہ تعالیٰ عنہ نے فرمایا کہ ہاں میں نے سنی ہے اور میرے ان کانوں نے سنی ہے۔ وہ شخص کہنے لگا کہ اگر حضور اقدس ﷺ نے یہ بات فرمائی ہے تو جائو اس کو بغیر کسی پیسے کے معاف کرتا ہوں ، چنانچہ معاف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3763: ہم میں اور صحابہ کرام رضی اللہ تعالیٰ عنہم اجمعین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۱۵۶</w:t>
      </w:r>
    </w:p>
    <w:p>
      <w:pPr>
        <w:spacing w:before="60" w:after="80" w:line="312" w:lineRule="auto"/>
        <w:ind w:right="288" w:left="288"/>
        <w:jc w:val="right"/>
      </w:pPr>
      <w:r>
        <w:rPr>
          <w:rFonts w:ascii="Jameel Noori Nastaleeq" w:hAnsi="Jameel Noori Nastaleeq"/>
          <w:color w:val="222222"/>
          <w:sz w:val="27"/>
        </w:rPr>
        <w:t>ہم میں اور صحابہ کرام رضی اللہ تعالیٰ عنہم اجمعین میں فرق احادیث ہم بھی سنتے ہیں اور وہ حضرات بھی سنتے تھے، لیکن ان کا حال یہ تھا کہ نبی کریم ﷺ کا ایک ارشاد کان میں پڑا تو بڑے سے بڑا قصد و ارادہ اور بڑے سے بڑا منصوبہ اس ارشاد کے آگے ایک پل میں ڈھیر کردیا۔ ہم صبح سے شام تک حضور اقدس ﷺ کے ارشادات پڑھتے اور سنتے رہتے ہیں لیکن ان پر عمل کا داعیہ پیدا نہیں ہوتا، یہی وجہ ہے کہ اس پڑھنے اور سننے کے نتیجے میں ہماری زندگی میں انقلاب نہیں آتا، لیکن صحابہ کرام رضی اللہ تعالیٰ عنہم کو اللہ تبارک وتعالیٰ نے دنیا میں بھی عزت دی تھی اور آخرت میں بھی انشاء اللہ ان کا عظیم مقام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3764: مذکورہ حدیث کا آخری ٹکڑا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۱۵۶</w:t>
      </w:r>
    </w:p>
    <w:p>
      <w:pPr>
        <w:spacing w:before="60" w:after="80" w:line="312" w:lineRule="auto"/>
        <w:ind w:right="288" w:left="288"/>
        <w:jc w:val="right"/>
      </w:pPr>
      <w:r>
        <w:rPr>
          <w:rFonts w:ascii="Jameel Noori Nastaleeq" w:hAnsi="Jameel Noori Nastaleeq"/>
          <w:color w:val="222222"/>
          <w:sz w:val="27"/>
        </w:rPr>
        <w:t>مذکورہ حدیث کا آخری ٹکڑا اس میں دوسری بات آگے یہ فرمائی کہ اللہ تعالیٰ حضور اقدس ﷺ کو اس وقت تک اپنے پاس نہیں بلائیں گے جب تک کہ اس ٹیڑھی قوم کو سیدھا نہ کرلیں ۔ ٹیڑھی قوم سے مراد بت پرستوں والی عرب قوم، کہ ان کے اندر شرک تو تھا ہی اور دماغ میں ے خناس بھی تھا کہ ہم ساری مخلوق سے برتر ہیں ، اپنے آپ کو خدا جانے کیا کچھ سمجھتے تھے، ان کو سیدھا کرنے کے لئے نبی کریم ﷺ کو بھیجا۔ چنانچہ ۲۳سال کی مدت میں اللہ تبارک وتعالیٰ نے حضور اقدس ﷺ کے ذریعے پورے جزیرہ عرب پر لا الٰہ الا اللہ کی حکومت قائم فرمادی۔ اور آگے فرمایا کہ: فَیَفْتَحُ بِہَا اَعْیُنًا عُمْیًا۔ اس کلمہ توحید کے ذریعے ان کی اندھی آنکھوں کو کھولے گا اور ان کے دلوں کے پردوں کو ہٹائے گا۔ یہ سب الفاظ توراۃ کے ہیں جو حضور اقدس ﷺ کی صفات کے بارے میں آئے ہیں ۔ اللہ تعالیٰ ہمیں ان اخلاق کو اپنے اندر پیدا کرنے کی توفیق عط فرمائے۔ آمین۔ ’’وَاٰخِرُ دَعْوَانَا اَنِ الْحَمْدُ لِلّٰہِ رَبِّ الْعٰلَمِیْنَ‘‘ ززز حضور ﷺ کی آخری وصیتیں شیخ الاسلام حضرت مولانا مفتی محمد تقی عثمانی مدظلہم العالی ضبط و ترتیب محمد عبداللہ میمن مقامِ خطاب:۔۔۔۔۔۔۔۔۔۔۔۔۔۔۔۔۔۔۔۔۔۔۔جامع مسجد بیت المکرم گلشن اقبال کراچی وقتِ خطاب:۔۔۔۔۔۔۔۔۔۔۔۔۔۔۔۔۔۔۔۔۔۔۔ قبل نمازِ جمعہ اصلاحی خطبات:۔۔۔۔۔۔۔۔۔۔۔۔۔۔۔۔۔۔۔۔۔جلد نمبر(۱۲)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3765: حضور ﷺ کی آخری وصیتیں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۱۶۰</w:t>
      </w:r>
    </w:p>
    <w:p>
      <w:pPr>
        <w:spacing w:before="60" w:after="80" w:line="312" w:lineRule="auto"/>
        <w:ind w:right="288" w:left="288"/>
        <w:jc w:val="right"/>
      </w:pPr>
      <w:r>
        <w:rPr>
          <w:rFonts w:ascii="Jameel Noori Nastaleeq" w:hAnsi="Jameel Noori Nastaleeq"/>
          <w:color w:val="222222"/>
          <w:sz w:val="27"/>
        </w:rPr>
        <w:t>حضور ﷺ کی آخری وصیتیں اَلْحَمْدُ لِلّٰہِ نَحْمَدُہٗ وَنَسْتَعِیْنُہٗ وَنَسْتَغْفِرُہٗ وَنُؤْمِنُ بِہٖ وَنَتَوَکَّلُ عَلَیْہِ وَنَعُوْذُ بِاللّٰہِ مِنْ شُرُوْرِ اَنْفُسِنَا وَمِنْ سَیِّئَاتِ اَعْمَالِنَا۔ مَنْ یَّہْدِہِ اللّٰہُ فَلاَمُضِلَّ لَہٗ وَمَنْ یُّضْلِلْہُ فَلاَہَادِیَ لَہٗ وَنَشْہَدُ اَنْ لاَّ إِلٰہَ اِلاَّ اللّٰہُ وَحْدَہٗ لاَشَرِیْکَ لَہٗ وَنَشْہَدُ اَنَّ سَیِّدَنَا وَنَبِیَّنَا وَمَوْلاَنَا مُحَمَّدًا عَبْدُہٗ وَرَسُوْلُہٗ صَلَّی اللّٰہُ تَعَالٰی عَلَیْہِ وَعَلٰی اٰلِہٖ وَاَصْحَابِہٖ وَبَارَکَ وَسَلَّمَ تَسْلِیْمًا کَثِیْرًا کَثِیْرًا۔ أَمَّا بَعْدُ! عَنْ نُعَیْمِ بْنِ یَزِیْدَ قَالَ حَدَّثَنَا عَلِیٌّ بْنُ اَبِیْ طَالِبٍ رَضِیَ اللّٰہُ تَعَالٰی عَنْہُ اَنَّ النَّبِیَّ صَلَّی اللّٰہُ عَلَیْہِ وَسَلَّمَ لَمَّا ثَقُلَ قَالَ: یَاعَلِیُّ! ائْتِنِیْ بِطَبَقٍ اَکْتُبُ فِیْہِ مَالاَتَضِلُّ اُمَّتِیْ بَعْدِیْ، فَخَشِیْتُ أَنْ یَّسْبِقَنِیْ فَقُلْتُ: إِنِّیْ لَاَحْفُظُ مِنْ ذِرَاعِیْ الصَّحِیْفَۃِ وَکَانَ رَأْسُہٗ بَیْنَ ذِرَاعِیْ وَعَضُدِیْ، فَجَعَلَ یُوْصِیْ بِالصَّلاَۃِ وَالزَّکَاۃِ وَمَامَلَکَتْ أَیْمَانُکُمْ، وَقَالَ کَذٰلِکَ حَتّٰی فَاضَتْ نَفْسُہٗ وَاَمَرَہٗ بِشَہَادَۃِ اَنْ لاَّ إِلٰہَ اِلاَّ اللّٰہُ وَاَنَّ مُحَمَّدًا عَبْدُہٗ وَرَسُوْلُہٗ، مَنْ شَہِدَ بِہِمَا حَرُمَ عَلَی النَّارِ۔ (الادب المفرد، باب:۸۲، حسن الملکۃ)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3766: مرض وفات میں لکھنے کے لئے تھال منگوانا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۱۶۱</w:t>
      </w:r>
    </w:p>
    <w:p>
      <w:pPr>
        <w:spacing w:before="60" w:after="80" w:line="312" w:lineRule="auto"/>
        <w:ind w:right="288" w:left="288"/>
        <w:jc w:val="right"/>
      </w:pPr>
      <w:r>
        <w:rPr>
          <w:rFonts w:ascii="Jameel Noori Nastaleeq" w:hAnsi="Jameel Noori Nastaleeq"/>
          <w:color w:val="222222"/>
          <w:sz w:val="27"/>
        </w:rPr>
        <w:t>مرض وفات میں لکھنے کے لئے تھال منگوانا یہ روایت حضرت علی رضی اللہ تعالیٰ عنہ سے مروی ہے۔ اس روایت میں وہ آنحضرت ﷺ کے مرضِ وفات کا واقعہ بیان فرمارہے ہیں ۔ آپ کی یہ بیماری کئی روز تک جاری رہی اور ان ایام میں آپ ﷺ مسجد نبوی میں بھی تشریف نہ لاسکے۔ آخری دن جب آپ ﷺ کے وصال کا وقت قریب تھا، اس وقت کا واقعہ حضرت علی رضی اللہ تعالیٰ عنہ بیان فرمارہے ہیں ، وہ یہ کہ جب آپ ﷺ کی طبیعت زیادہ ناساز ہوگئی تو آپ ﷺ نے مجھ سے فرمایا کہ اے علی! میرے پاس کوئی تھال لے آئو جس میں وہ بات لکھ دوں کہ جس کے بعد میری امت گمراہ نہ ہو۔ اس زمانے میں کاغذ کا اتنا زیادہ روج نہیں تھا، اس لئے کبھی چمڑے پر لکھ لیا، کبھی درخت کے پتوں پر لکھ لیا، کبھی ہڈیوں پر لکھ لیا، کبھی مٹی کے برتن پر لکھ لیا، چنانچہ آپ ﷺ نے حضرت علی رضی اللہ تعالیٰ عنہ سے لکھنے کے لئے تھال منگوایا۔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3767: حضور اقدس ﷺ کی آخری وصیتیں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۱۶۲</w:t>
      </w:r>
    </w:p>
    <w:p>
      <w:pPr>
        <w:spacing w:before="60" w:after="80" w:line="312" w:lineRule="auto"/>
        <w:ind w:right="288" w:left="288"/>
        <w:jc w:val="right"/>
      </w:pPr>
      <w:r>
        <w:rPr>
          <w:rFonts w:ascii="Jameel Noori Nastaleeq" w:hAnsi="Jameel Noori Nastaleeq"/>
          <w:color w:val="222222"/>
          <w:sz w:val="27"/>
        </w:rPr>
        <w:t>حضور اقدس ﷺ کی آخری وصیتیں حضرت علی رضی اللہ تعالیٰ عنہ فرماتے ہیں کہ اس وقت حضور اقدس ﷺ کی طبیعت اتنی ناساز تھی کہ مجھے یہ اندیشہ ہوا کہ اگر میں لکھنے کے لئے کوئی چیز تلاش کرنے کے لئے جائوں گا تو کہیں میرے پیچھے ہی آپ کی روح پرواز نہ کرجائے، اس لئے میں نے حضور اقدس ﷺ سے کہا کہ آپ جو کچھ فرمائیں گے، میں اس کو یاد رکھوں گا اور بعد میں اس کو لکھ لوں گا۔ حضرت علی رضی اللہ تعالیٰ فرماتے ہیں کہ اس وقت حضور اقدس ﷺ کا سر اقدس میرے بازوئوں کے درمیان تھا، اس وقت آپ کی زبان مبارک سے جو کلمات نکل رہے تھے، وہ یہ تھے ’’نماز کا خیال رکھو، زکوٰۃ کا خیال رکھو اور تمہاری ملکیت میں جو غلام اور باندیاں ہیں ، ان کا خیال رکھو اور اَشْہَدُ اَنْ لاَّ اِلٰہَ اِلاَّ اللّٰہُ وَاَشْہَدُ اَنَّ مُحَمَّدًا عَبْدُہٗ وَرَسُوْلُہٗ۔ کی گواہی پر قائم رہو، جو شخص اس گواہی پر قائم رہے گا، اللہ تعالیٰ جہنم کو اس شخص پر حرام فرمادیں گے۔ یہ نصیحتیں حضور اقدس ﷺ نے آخری وقت میں ارشاد فرمائیں ۔ مندرجہ بالا واقعہ خود حضرت علی رضی اللہ تعالیٰ عنہ نے بیان فرمایا۔ اس میں کئی باتیں سمجھنے کی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3768: حضرت عمر رضی اللہ تعالیٰ عنہ سے لکھنے کے لئے کاغذ طلب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۱۶۳</w:t>
      </w:r>
    </w:p>
    <w:p>
      <w:pPr>
        <w:spacing w:before="60" w:after="80" w:line="312" w:lineRule="auto"/>
        <w:ind w:right="288" w:left="288"/>
        <w:jc w:val="right"/>
      </w:pPr>
      <w:r>
        <w:rPr>
          <w:rFonts w:ascii="Jameel Noori Nastaleeq" w:hAnsi="Jameel Noori Nastaleeq"/>
          <w:color w:val="222222"/>
          <w:sz w:val="27"/>
        </w:rPr>
        <w:t>حضرت عمر رضی اللہ تعالیٰ عنہ سے لکھنے کے لئے کاغذ طلب کرنا پہلی بات یہ ہے کہ اسی طرح کا ایک واقعہ حضرت عمر رضی اللہ تعالیٰ عنہ کے ساتھ بھی پیش آیا تھا۔ یہ واقعہ جس کا ذکر حضرت علی رضی اللہ تعالیٰ عنہ نے فرمایا، یہ خاص اس دن کا واقعہ ہے جس دن حضور اقدس ﷺ کا وصال ہوا اور حضرت عمر رضی اللہ تعالیٰ عنہ کے ساتھ وصل سے تین دن پہلے ایسا ہی واقعہ پیش آیا تھا، اس دن بھی آنحضرت ﷺ کی طبیعت بوجھل اور ناساز تھی، اور حضرت عمر رضی اللہ تعالیٰ عنہ آپ ﷺ کے پاس تھے، آپ ﷺ کے چچا حضرت عباس رضی اللہ تعالیٰ عنہ بھی قریب تھے، اس وقت بھی آپ ﷺ نے ان حضرات رضی اللہ تعالیٰ عنہم سے فرمایا تھا کہ کوئی کاغذ وغیرہ لے آئو تاکہ میں ایسی بات لکھ دوں جس کے بعد تم گمراہ نہ ہو۔ حضرت فاروق اعظم رضی اللہ تعالیٰ عنہ دیکھ رہے تھے کہ سرکارِ دوعالم ﷺ کی طبیعت زیادہ ناساز ہے، اور اس حالت میں اگر آپ ﷺ کچھ لکھوانے کی مشقت اٹھائیں گے تو کہیں آپ ﷺ کی طبیعت اورزیادہ خراب نہ ہوجائے، اس وجہ سے حضرت فاروق اعظم رضی اللہ تعالیٰ عنہ نے عرض کیا کہ یا رسول اللہ ﷺ! اللہ تعالیٰ کی کتاب ہمارے پاس موجود ہے اور آپ پہلے ہی بہت سے ارشادات بیان فرماچکے ہیں ، اس لئے اس وقت یہ مشقت اٹھانے 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3769: شیعوں کا حضرت فاروق اعظم رضی اللہ تعالیٰ عنہ پر بہتان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۱۶۴</w:t>
      </w:r>
    </w:p>
    <w:p>
      <w:pPr>
        <w:spacing w:before="60" w:after="80" w:line="312" w:lineRule="auto"/>
        <w:ind w:right="288" w:left="288"/>
        <w:jc w:val="right"/>
      </w:pPr>
      <w:r>
        <w:rPr>
          <w:rFonts w:ascii="Jameel Noori Nastaleeq" w:hAnsi="Jameel Noori Nastaleeq"/>
          <w:color w:val="222222"/>
          <w:sz w:val="27"/>
        </w:rPr>
        <w:t>شیعوں کا حضرت فاروق اعظم رضی اللہ تعالیٰ عنہ پر بہتان یہ واقعہ جو حضرت فاروق اعظم رضی اللہ تعالیٰ عنہ کے ساتھ پیش آیا تھا، اس کو شیعوں نے ایک پہاڑ بنالیا اور اس کی بنیاد پر حضرت فاروق اعظم رضی اللہ تعالیٰ عنہ پر یہ الزام عائد کیا کہ ۔معاذ اللہ۔ انہوں نے حضور اقدس ﷺ کو وصیت لکھنے سے روکا، اور درحقیقت حضور اقدس ﷺ یہ وصیت لکھنا چاہتے تھے کہ میرے بعد حضرت علی رضی اللہ تعالیٰ عنہ کو خلیفہ بنائیں ، مگر حضرت فاروق اعظم رضی اللہ تعالیٰ عنہ آپ ﷺکے اس منشاء کو سمجھ گئے تھے، اس لئے انہوں نے بیچ میں آکر آپ ﷺ کو اس وصیت کے لکھنے سے منع فرمادیا اور رکاوٹ ڈال دی، جس کے نتیجے میں حضور اقدس ﷺ کی وصیت نہ لکھواسکے۔ اس واقعہ کو بنیاد بناکر شیعوں نے حضرت فاروق اعظم رضی اللہ تعالیٰ عنہ کے خلاف تہمتوں کا ایک طوفان کھڑا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3770: یہ بہتان غلط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۱۶۴</w:t>
      </w:r>
    </w:p>
    <w:p>
      <w:pPr>
        <w:spacing w:before="60" w:after="80" w:line="312" w:lineRule="auto"/>
        <w:ind w:right="288" w:left="288"/>
        <w:jc w:val="right"/>
      </w:pPr>
      <w:r>
        <w:rPr>
          <w:rFonts w:ascii="Jameel Noori Nastaleeq" w:hAnsi="Jameel Noori Nastaleeq"/>
          <w:color w:val="222222"/>
          <w:sz w:val="27"/>
        </w:rPr>
        <w:t>یہ بہتان غلط ہے حالانکہ بات صرف اتنی تھی کہ حضرت فاروق اعظم رضی اللہ تعالیٰ عنہ نے یہ دیکھا کہ ایسا نہ ہو کہ لکھنے کی مشقت کی وجہ سے آپ کی طبیعت اورزیادہ خراب ہوجائے اور وہ یہ بھی جانتے تھے کہ اگر کوئی بہت اہم بات لکھنی ہوگی تو صرف میرے کہنے کی وجہ سے حضور اقدس ﷺ اس بات کو بیان کرنے سے نہیں رکیں گے۔ حقیقت یہ ہے کہ نبی کریم ﷺ کو اگر کوئی بات بیان کرنی ہوتی اور اس بات کو آپ ضروری بھی سمجھتے تو کیا صرف حضرت فاروق اعظم رضی اللہ تعالیٰ عنہ کے منع کرنے کی وجہ سے اس بات کو بیان کرنے سے رک جاتے؟؟ آپ ﷺ نے تو حق بات پہنچانے میں کسی بڑے سے بڑے انسان کی بھی پرواہ نہیں کی۔ یہ حماقت اور گمراہی کی بات ہے جو ان شیعوں نے اختیار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3771: حضرت علی رضی اللہ تعالیٰ عنہ پر اعتراض کیوں نہیں کرتے؟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۱۶۵</w:t>
      </w:r>
    </w:p>
    <w:p>
      <w:pPr>
        <w:spacing w:before="60" w:after="80" w:line="312" w:lineRule="auto"/>
        <w:ind w:right="288" w:left="288"/>
        <w:jc w:val="right"/>
      </w:pPr>
      <w:r>
        <w:rPr>
          <w:rFonts w:ascii="Jameel Noori Nastaleeq" w:hAnsi="Jameel Noori Nastaleeq"/>
          <w:color w:val="222222"/>
          <w:sz w:val="27"/>
        </w:rPr>
        <w:t>حضرت علی رضی اللہ تعالیٰ عنہ پر اعتراض کیوں نہیں کرتے؟ اور دوسری طرف بعینہٖ یہی واقعہ حضرت علی رضی اللہ تعالیٰ عنہ کے ساتھ بھی پیش آیا کہ آنحضرت ﷺ نے حضرت علی رضی اللہ تعالیٰ عنہ سے فرمایا کہ تھال لے آئو تاکہ میں کچھ لکھ دوں ، لیکن حضرت علی رضی اللہ تعالیٰ عنہ فرماتے ہیں کہ اس وقت حضور اقدس ﷺ کی طبیعت اتنی ناساز تھی کہ مجھے اندیشہ ہوا کہ اگر میں لکھنے کے لئے تھال لینے جائوں گا تومیرے پیچھے کہیں آپ کی رو پرواز نہ کرجائے، اس لئے وہ بھی لکھنے کے لئے کوئی چیز نہیں لائے۔ اب دیکھئے کہ حضرت علی رضی اللہ تعالیٰ نے بھی وہی کام کیا جو حضرت فاروق اعظم رضی اللہ تعالیٰ عنہ نے کیا تھا، لہٰذا اگر حضرت فاروق اعظم رضی اللہ تعالیٰ عنہ پر کوئی اعتراض ہوتا ہے تو حضرت علی رضی اللہ تعالیٰ عنہ پر بھی اعتراض ہوتا ہے۔ بلکہ حضرت علی رضی اللہ تعالیٰ عنہ کے ساتھ جو واقعہ پیش آیا، وہ وصال سے تین دن پہلے پیش آیا، اور س واقعہ کے بعد تین دن تک آپ ﷺ دنیا میں تشریف فرما رہے، لہٰذا اگر کوئی ضروری بات لکھوانی تھی تو آپ ﷺ بعد میں بھی لکھوا سکتے تھے۔ اور حضرت علی رضی اللہ تعالیٰ عنہ کے ساتھ جو واقعہ پیش آیا، وہ عین وصال کے وقت پیش آیا،اور اس واقعہ کے فوراً بعد آپ ﷺ کا وصال ہوگیا۔ لہٰذا اگر اُس واقعہ سے حضرت فاروق اعظم رضی اللہ تعالیٰ عنہ پر اعتراض ہوسکتا ہے تو حضرت علی رضی اللہ تعالیٰ عنہ پر زیادہ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3772: دونوں بزرگ صحابہ نے صحیح عمل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۱۶۶</w:t>
      </w:r>
    </w:p>
    <w:p>
      <w:pPr>
        <w:spacing w:before="60" w:after="80" w:line="312" w:lineRule="auto"/>
        <w:ind w:right="288" w:left="288"/>
        <w:jc w:val="right"/>
      </w:pPr>
      <w:r>
        <w:rPr>
          <w:rFonts w:ascii="Jameel Noori Nastaleeq" w:hAnsi="Jameel Noori Nastaleeq"/>
          <w:color w:val="222222"/>
          <w:sz w:val="27"/>
        </w:rPr>
        <w:t>دونوں بزرگ صحابہ نے صحیح عمل کیا بات دراصل یہ ہے کہ دونوں بزرگوں نے وہی کام کیا جو ایک جانثار صحابی کو کرنا چاہئے تھا، دونوں یہ دیکھ رہے تھے کہ نبی کریم ﷺ کی طبیعت ناساز ہے۔ ہم اور آپ اس وقت کی کیفیت کا اندازہ بھی نہیں کرسکتے جو اس موقع پر صحابہ کرام رضی اللہ تعالیٰ عنہم پر نبی کریم ﷺ کو بیمار دیکھ کر گزر رہی تھی۔ یہ وہ حضرات صحابہ کرام رضی اللہ تعالیٰ عنہم تھے جو نبی کریم ﷺ کے ایک سانس کے بدلے ہزاروں زندگیاں قربان کرنے کے لئے تیار تھے، آپ ﷺ کی بیماری اور آپ ﷺ کی تکلیف ان حضرات کے لئے سوہان روح تھی۔ اسی لئے ان دونوں حضرات نے وہی کام کیا جو ایک جانثار صحابی کو کرنا چاہئے تھا، وہ یہ کہ ایسے موقع پر سرکارِ دوعالم ﷺ کو حتی الامکان تکلیف سے بچایا جائے، اور یہ دونوں حضرات جانتے تھے کہ آپ ﷺ کی ساری زندگی اللہ جل شانہٗ کے دین کا پیغام پہنچانے میں اور پھیلانے میں صرف ہوئی، اور کوئی ضروری بات ایسی نہیں ہے جو آپ ﷺ نے واشگاف الفاظ میں بیان نہ فرمادی ہو، اس لئے کوئی ایسی بات نہیں ہے جس کو اسی وقت لکھوانا ضروری ہو، اور اگر کوئی بات ایسی ہوگی بھی تو ہم اس کو زبانی سن کر یاد رکھیں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3773: وہ باتیں آپ ﷺ نے ارشاد بھی فرمادیں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۱۶۷</w:t>
      </w:r>
    </w:p>
    <w:p>
      <w:pPr>
        <w:spacing w:before="60" w:after="80" w:line="312" w:lineRule="auto"/>
        <w:ind w:right="288" w:left="288"/>
        <w:jc w:val="right"/>
      </w:pPr>
      <w:r>
        <w:rPr>
          <w:rFonts w:ascii="Jameel Noori Nastaleeq" w:hAnsi="Jameel Noori Nastaleeq"/>
          <w:color w:val="222222"/>
          <w:sz w:val="27"/>
        </w:rPr>
        <w:t>وہ باتیں آپ ﷺ نے ارشاد بھی فرمادیں پھر ساتھ ہی اس حدیث میں یہ بھی آگیا کہ آپ جو باتیں لکھوانا چاہتے تھے، وہ اسی وقت ارشاد بھی فرمادیں ، جس کی وجہ سے پتہ چل گیا کہ آپ کیا لکھوانا چاہ رہے تھے، اور وہی باتیں حضرت علی رضی اللہ تعالیٰ عنہ نے روایت فرمادیں ، جس کے نتیجے میں یہ بات سامنے آگئی کہ وہ باتیں جس کی آپ ﷺ بار بار تاکید فرماچکے تھے، اسی کو اور زیادہ تاکید کے ساتھ ہمیشہ کے لئے محفوظ کرنے کی خاطر لکھوانا چاہ رہے تھے۔ چنانچہ آپ ﷺ نے فرمایا: اَلصَّلاَۃُ وَالزَّکَاۃُ وَمَامَلَکَتْ اَیْمَانُکُمْ۔ اب نماز کی تاکید اور زکوٰۃ کی تاکید اور غلاموں کے ساتھ حسن سلوک کی تاکید کوئی نئی بات نہیں تھی، لیکن صرف اس لئے یہ باتیں بیان فرمائیں تاکہ امت کو پتہ چل جائے کہ نبی کریم ﷺ نے دنیا سے جاتے جاتے جن باتوں کی تاکید فرمائی، وہ یہ تھیں ۔ لہٰذا نہ خلافت کا کوئی مسئلہ تھا ور نہ ہی اپنے بعد کسی کو جانشین بنانے کا معاملہ تھا۔ بہرحال! شیعوں نے حضرت فاروق اعظم رضی اللہ تعالیٰ عنہ کے خلاف اعتراضات کا جو طوفان کھڑا کیا تھا، اس کا اس حدیث سے بالکل قلع قمع ہوجاتا ہے کہ حضرت علی رضی اللہ تعالیٰ عنہ کے ساتھ وہی معاملہ پیش آیا جو حضرت فاروق رضی اللہ تعالیٰ عنہ کے ساتھ پیش 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3774: حضور اکرم ﷺ کے حکم کی تعمیل نہ کرنے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۱۶۸</w:t>
      </w:r>
    </w:p>
    <w:p>
      <w:pPr>
        <w:spacing w:before="60" w:after="80" w:line="312" w:lineRule="auto"/>
        <w:ind w:right="288" w:left="288"/>
        <w:jc w:val="right"/>
      </w:pPr>
      <w:r>
        <w:rPr>
          <w:rFonts w:ascii="Jameel Noori Nastaleeq" w:hAnsi="Jameel Noori Nastaleeq"/>
          <w:color w:val="222222"/>
          <w:sz w:val="27"/>
        </w:rPr>
        <w:t>حضور اکرم ﷺ کے حکم کی تعمیل نہ کرنے کی وجہ دوسری بات جو اس حدیث سے معلوم ہوئی، وہ یہ کہ حضور اقدس ﷺ نے حضرت فاروق اعظم رضی اللہ تعالیٰ عنہ کے واقعہ میں کاغذ منگوایا اور حضرت علی رضی اللہ تعالیٰ عنہ کے واقہ میں تھال منگوایا، لیکن یہ دونوں حضرات یہ چیزیں نہیں لائے، اب بظاہر دیکھنے میں یہ نظر آتا ہے کہ حضور اقدس ﷺ کے حکم کی تعمیل نہیں ہوئی، لیکن تعمیل نہ ہونے کی وجہ۔ معاذ اللہ۔ یہ نہیں تھی کہ سرکارِ دوعالم ﷺ کے حکم کی کوئی اہمیت نہیں سمجھی، بلکہ وجہ یہ تھی کہ یہ حضرات جانتے تھے کہ اگر اس وقت کوئی چیز لکھنے کے لئے لائیں گے اور آپ کچھ لکھوائیں گے تو سرکارِ دوعالم ﷺ کی طبیعت پر اور زیادہ بار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3775: یہ بے ادبی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۱۶۸</w:t>
      </w:r>
    </w:p>
    <w:p>
      <w:pPr>
        <w:spacing w:before="60" w:after="80" w:line="312" w:lineRule="auto"/>
        <w:ind w:right="288" w:left="288"/>
        <w:jc w:val="right"/>
      </w:pPr>
      <w:r>
        <w:rPr>
          <w:rFonts w:ascii="Jameel Noori Nastaleeq" w:hAnsi="Jameel Noori Nastaleeq"/>
          <w:color w:val="222222"/>
          <w:sz w:val="27"/>
        </w:rPr>
        <w:t>یہ بے ادبی نہیں اس سے معلوم ہوا کہ اگر اپنا بڑا کوئی کام کرنے کو کہے اور چھوٹے یہ دیکھیں کہ اس کام سے ان کو تکلیف ہوگی اور اس سے ان کی طبیعت پر بار ہوگا، تو بڑے کو تکلیف سے بچانے کے لئے چھوٹے یہ کہہ دیں کہ اس کام کو دوسرے وقت کے لئے مؤخر کردیں تو اس میں نہ تو کوئی نافرمانی ہیاور نہ ہی اس میں کوئی بے ادب ہے، بلکہ ادب کا اور محبت کا تقاضہ ہی یہ ہے کہ ان کی راحت کا اور ان کی صحت کا خیال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3776: پورے دین کا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۱۶۹</w:t>
      </w:r>
    </w:p>
    <w:p>
      <w:pPr>
        <w:spacing w:before="60" w:after="80" w:line="312" w:lineRule="auto"/>
        <w:ind w:right="288" w:left="288"/>
        <w:jc w:val="right"/>
      </w:pPr>
      <w:r>
        <w:rPr>
          <w:rFonts w:ascii="Jameel Noori Nastaleeq" w:hAnsi="Jameel Noori Nastaleeq"/>
          <w:color w:val="222222"/>
          <w:sz w:val="27"/>
        </w:rPr>
        <w:t>پورے دین کا خلاصہ تیسری بات جو اس حدیث کو بیان کرنے کا اصل مقصود ہے، وہ نصیحتیں ہیں جو آنحضرت ﷺ نے اس موقع پر ارشاد فرمائیں اور جن باتوں کی تاکید فرمائی۔ اس سے یہ معلوم ہوتا ہے کہ ساری زندگی دین کے جو احکام آپ بیان فرماتے رہے اور جو تعلیمات لوگوں کے سامنے پھیلاتے رہے، ان کا خلاصہ وہ باتیں ہیں جو آپ ﷺ نے دنیا سے رخصت ہوتے وقت ارشاد فرمائیں ۔ ایک اور حدیث جو حضرت علی رضی اللہ تعالیٰ عنہ سے مروی ہے جس میں آپ رضی اللہ تعالیٰ عنہ نے فرمایا کہ آحری وقت میں جب حضور اقدس ﷺ کی آواز آہستہ ہوگئی تو میں نے آپ ﷺ کے منھ پر کان لگاکر سنا تو آخری وقت تک آپ ﷺ کی زبان مبارک پر یہ الفاظ تھے: اَلصَّلاَۃَ وَمَامَلَکَتْ اَیْمَانُکُمْ۔ اَلصَّلاَۃَ وَمَامَلَکَتْ اَیْمَانُکُمْ۔ یعنی نماز کا خیال کرو اور انے ماتحتوں کا خیال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3777: آخرت میں نماز کے بارے میں سب سے پہلے سوال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۱۷۰</w:t>
      </w:r>
    </w:p>
    <w:p>
      <w:pPr>
        <w:spacing w:before="60" w:after="80" w:line="312" w:lineRule="auto"/>
        <w:ind w:right="288" w:left="288"/>
        <w:jc w:val="right"/>
      </w:pPr>
      <w:r>
        <w:rPr>
          <w:rFonts w:ascii="Jameel Noori Nastaleeq" w:hAnsi="Jameel Noori Nastaleeq"/>
          <w:color w:val="222222"/>
          <w:sz w:val="27"/>
        </w:rPr>
        <w:t>آخرت میں نماز کے بارے میں سب سے پہلے سوال ہوگا قرآن و حدیث نماز کی تاکید سے بھرے ہوئے ہیں ، جگہ جگہ اَقِیْمُوْا الصَّلاَۃَ اَقِیْمُوْا الصَّلاَۃَ کے الفاظ بار بار ارشاد فرمائے گئے ہیں ۔ حدیث شریف میں آتا ہے کہ آخرت میں سب سے پہلے نماز کے بارے میں سوال ہوگا،نماز کا حساب ہوگا کہ کتنی نمازیں پڑھیں ، کتنی نمازیں چھوڑیں ، کتنی نمازیں قضاء کرکے پڑھیں ۔ آخرت کی تیاری کے لئے سب سے پہلا کام یہ ہے کہ انسان سب سے پہلے اپنی نماز کا محاسبہ کرے کہ میرے ذمے کوئی نماز باقی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3778: اجمالی توبہ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۱۷۱</w:t>
      </w:r>
    </w:p>
    <w:p>
      <w:pPr>
        <w:spacing w:before="60" w:after="80" w:line="312" w:lineRule="auto"/>
        <w:ind w:right="288" w:left="288"/>
        <w:jc w:val="right"/>
      </w:pPr>
      <w:r>
        <w:rPr>
          <w:rFonts w:ascii="Jameel Noori Nastaleeq" w:hAnsi="Jameel Noori Nastaleeq"/>
          <w:color w:val="222222"/>
          <w:sz w:val="27"/>
        </w:rPr>
        <w:t>اجمالی توبہ کا طریقہ اسی وجہ سے ہمارے بزرگوں کا طریقہ یہ ہے کہ جب کوئی شخص ان کے پاس اصلاحی تعلق قائم کرنے کی غر سے آتا ہے یا ان سے بیعت کرتاہے تو سب سے پہلے ’’تکمیل توبہ‘‘ کی تعلیم دی جاتی ہے۔ ایک ’’اجمالی توبہ‘‘ ہوتی ہے اور ایک ’’تفصیلی توبہ‘‘ ہوتی ہے۔ ’’اجمالی توبہ‘‘ یہ ہے کہ ’’صلاۃ التوبہ‘‘ کی نیت سے دورکعت نفل پڑھے اور پھر خشوع خضوع کے ساتھ اللہ تعالیٰ کے حضور اپنے تمام پچھلے گناہوں سے توبہ کرکے کہ یا اللہ! مجھ سے سابقہ زندگی میں جتنے گنا ہوئے ہیں ، چھوٹے ہوں یا بڑے، اورجتنے فرائض و واجبات مجھ سے چھوٹے ہیں ، میں آپ کے حضور ان سے معافی مانگتا ہوں ، سب سے توبہ اور استغفار کرتا ہوں ، اے اللہ! مجھے معاف فرمادیجئے اور میری توبہ قبول فرمالیجئے۔ یہ ’’اجمالی توبہ‘‘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3779: سابقہ نمازوں کا حساب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۱۷۱</w:t>
      </w:r>
    </w:p>
    <w:p>
      <w:pPr>
        <w:spacing w:before="60" w:after="80" w:line="312" w:lineRule="auto"/>
        <w:ind w:right="288" w:left="288"/>
        <w:jc w:val="right"/>
      </w:pPr>
      <w:r>
        <w:rPr>
          <w:rFonts w:ascii="Jameel Noori Nastaleeq" w:hAnsi="Jameel Noori Nastaleeq"/>
          <w:color w:val="222222"/>
          <w:sz w:val="27"/>
        </w:rPr>
        <w:t>سابقہ نمازوں کا حساب اجمالی توبہ کرنے کے بعد پھر تفصیلی توبہ کرے۔ تفصیلی توبہ کا مطلب یہ ہے کہ ماضی میں جو غلطیاں ہوئی ہیں ، ان میں سے جن کی تلافی ممکن ہے، ان کی تلافی شروع کردے۔ مثلاً یہ دیکھے کہ ماضی میں میری نمازیں چھوٹی ہیں یا نہیں ؟ انسان جس دن بالغ ہوجاتا ہے اس دن سے اس پر نماز فرض ہوجاتی ہے، چاہے وہ لڑکا ہو یا لڑکی ہو، لڑکے کا بالغ ہونا یہ ہے کہ اس پر علامات بلوغ ظاہر ہوجائیں اورلڑکی کا بالغ ہونا یہ ہے کہ اس کے ایام ماہواری شروع ہوجائیں ، اور بالغ ہوتے ہی دونوں پر فرض ہوجاتی ہے۔ لہٰذا تفصیلی توبہ کرتے وقت سب سے پہلے یہ دیکھے کہ جس دن سے بالغ ہوا ہوں ، اس دن سے آْ تک میری کوئی نماز چھوٹی ہے یا نہیں ؟ اگر نہیں چھوٹی تو اس پر اللہ تعالیٰ کا شکر ادا کرے، اور اگر چھوٹی ہیں توپھر اس کا حساب لگائے کہ میرے ذمے کونسی نماز کتنی باقی ہیں ، اگر پوری طرح ٹھیک ٹھیک حساب لگانا ممکن نہیں ہے تو پھر محتاط اندازہ لگائے، اگر بالغ ہونے کی تاریخ یاد نہیں ہے تو پھر چودہ سال کی عمر کے بعد سے حساب لگائے،اس لئے کہ ہمارے علاقوں میں چودہ سال پورے ہونے پر بچے بالغ ہوجاتے ہیں ۔ لہٰذا یہ اندازہ لگائے کہ چودہ سال کی عمر سے لے کر آج تک کتنی نمازیں قضا ہوئی ہوں گی، اس کا ایک محتاط اندازہ لگانے کے بعد پتہ چلا کہ تین سال کی نمازیں باقی ہیں ، اب کاپی کے اندر لکھ لے کہ تین سال کی نمازیں میرے ذمے ہیں ، اور پھر آج ہی سے ان کو ادا کرنا شروع کردے۔ یہ قضاء عمری کہلاتی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3780: قضاء عمری ادا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۱۷۲</w:t>
      </w:r>
    </w:p>
    <w:p>
      <w:pPr>
        <w:spacing w:before="60" w:after="80" w:line="312" w:lineRule="auto"/>
        <w:ind w:right="288" w:left="288"/>
        <w:jc w:val="right"/>
      </w:pPr>
      <w:r>
        <w:rPr>
          <w:rFonts w:ascii="Jameel Noori Nastaleeq" w:hAnsi="Jameel Noori Nastaleeq"/>
          <w:color w:val="222222"/>
          <w:sz w:val="27"/>
        </w:rPr>
        <w:t>قضاء عمری ادا کرنے کا طریقہ قضاء عمری کی ادائیگی کا طریقہ یہ ہے کہ ہرفرض نماز کے ساتھ ایک قضاء نماز پڑھنا شروع کردے، مثلاً فجر کے ساتھ فجر، ظہر کے ساتھ ظہر، عصر کے ساتھ عصر، مغرب کے ساتھ مغرب اور عشاء کے ساتھ عشاء۔ اور ہرقضاء نماز کی نیت کا طریقہ یہ ہے کہ مثلاً فجر کی نماز قضا کر رہا ہے تو یہ نیت کرے کہ میرے ذمے جتنی فجر کی نمازیں قضاء ہیں ، ان میں سے سب سے پہلی فجر کی نماز پڑھ رہا ہوں ، اسی طرح ظہر کی نماز قضاء کرتے وقت یہ نیت کرے کہ میرے ذمے ظہر کی جتنی نمازیں قضاء ہیں ، ان میں سے سب سے پہلی ظہر کی نماز پڑھ رہا ہوں ، اسی طرح عصر، مغرب اور عشاء میں نیت کرے، اوراگلے روز پھر یہی نیت کرے، اور اس سے اگلے روز پھر یہی نیت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3781: نمازوں کے فدیہ کی وصیت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۱۷۳</w:t>
      </w:r>
    </w:p>
    <w:p>
      <w:pPr>
        <w:spacing w:before="60" w:after="80" w:line="312" w:lineRule="auto"/>
        <w:ind w:right="288" w:left="288"/>
        <w:jc w:val="right"/>
      </w:pPr>
      <w:r>
        <w:rPr>
          <w:rFonts w:ascii="Jameel Noori Nastaleeq" w:hAnsi="Jameel Noori Nastaleeq"/>
          <w:color w:val="222222"/>
          <w:sz w:val="27"/>
        </w:rPr>
        <w:t>نمازوں کے فدیہ کی وصیت اور اپنی کاپی کے اندریہ تحریر لکھ دے کہ میں آج کی تاریخ سے قضاء شروع کر رہا ہوں اور ہرنماز کے ساتھ ایک نماز پڑھ رہا ہوں ، اور تین سال کی نمازیں میرے ذمے قضاء ہیں ، اگر قضاء نمازیں پوری ہونے سے پہلے میرا انتقال ہوجائے تو بقیہ نمازوں کا فدیہ میرے ترکہ میں سے ادا کردیا جائے۔ اگر آپ نے یہ وصیت نہیں لکھی تو پھر وارثوں کے ذمے یہ واجب نہیں ہوگا کہ وہ آپ کی نمازوں کا فدیہ ضرور ادا کریں ۔ کیونکہ یہ تمہارا مال اس وقت تک تمہارا ہے جب تک تمہاری آنکھ کھلی ہوئی ہے،جب مرض وفات شروع ہوجاتا ہے تو اس کے بعد سے وہ مال تمہار نہیں رہتا بلکہ تمہارے وارثوں کا ہوجاتا ہے، اور اب تمہارے لئے اس مال میں صرف ایک تہائی کی حد تک تصرف کرنا جائز ہیڈ، ایک تہائی سے زیادہ تصرف کرنا جائز نہیں ۔ لہٰذا اگر تم نے نمازوں کا فدیہ ادا کرنے کی وصیت نہیں کی تو اگرچہ تمہارے وارثوں کو لاکھوں روپے مل گئے ہوں ، تب بھی ان پر یہ واجب نہیں ہے کہ وہ تمہاری نمازوں کا فدیہ ادا کریں ، ہاں ، اگر وہ اپنی خوشی سے تمہاری نمازوں کا فدیہ ادا کردیں تو ان کو اختیار ہے۔ اس لئے ہرشخص کو یہ وصیت لکھنی چاہئے کہ اگر میں اپنی زندگی میں اپنی نمازوں کی قضاء نہ کرسکا تو میں وصیت کرتا ہوں کہ میرے ترکے سے میری نمازوں کا فدیہ ادا کیا جائے۔ اور ساتھ میں نمازیں پڑھنا شروع کردو، اگر یہ دوکام کرلئے تو پھر اللہ تعالیٰ کی رحمت سے امید ہے کہ اگر بالفرض نمازیں پوری ہونے سے پہلے ہی وفات ہوگئی تو انشاء اللہ معافی ہوجائے گی۔ لیکن اگر یہ دوکام نہ کئے، نہ تو وصیت کی اور نہ ہی نماز وں کا ادا کرنا شروع کیا، تواس کا مطلب یہ ہے کہ نماز جیسے عظیم الشان فریضے سے یہ شخص غافل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3782: آج ہی سے ادائیگی شروع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۱۷۴</w:t>
      </w:r>
    </w:p>
    <w:p>
      <w:pPr>
        <w:spacing w:before="60" w:after="80" w:line="312" w:lineRule="auto"/>
        <w:ind w:right="288" w:left="288"/>
        <w:jc w:val="right"/>
      </w:pPr>
      <w:r>
        <w:rPr>
          <w:rFonts w:ascii="Jameel Noori Nastaleeq" w:hAnsi="Jameel Noori Nastaleeq"/>
          <w:color w:val="222222"/>
          <w:sz w:val="27"/>
        </w:rPr>
        <w:t>آج ہی سے ادائیگی شروع کردو دنیا کے سارے کام دھندے چلتے رہیں گے، لیکن ہرانسان کے لئے سب سے ضروری کام یہ ہے کہ وہ یہ دیکھے کہ میرے ذمے کتنی نمازیں باقی ہیں ، اگر باقی ہیں تو آج ہی سے ان کو ادا کرنا شروع کردے، کل پر نہ ٹالے۔ یہ شیطان بڑی عجیب چیز ہے،یہ انسان کو اس طرح بہکاتا ہے کہ انسان کو پتہ بھی نہیں چلتا کہ مجھے شیطان بہکا رہا ہے، چنانچہ یہ شیطان مسلمان کے دل میں یہ خیال نہیں ڈالے گا کہ نماز کوئی ضروری چیز نہیں ہے، اسکو چھوڑدو، اس کی کوئی اہمیت نہیں ہے، بلکہ مسلمان کے دل میں یہ خیال ڈالے گا کہ نماز ویسے تو بڑی ضروری چیز ہے، لیکن ایسے وقت میں نماز شروع کرو کہ اس کے بعد پابندی سے پڑھو، لہٰذا آج تو ذرا طبیعت مائل نہیں ہے، کل سے نماز شروع کریں گے، یا پرسوں سے شروع کریں گے، کیونکہ اگر تم نے نماز شروع کرکے کل کو چھوڑدی تو الٹا تم پر وبال ہوگا، لہٰذا ابھی مت شروع کرو، پہلے فلاں کام نمٹالو، اور ہفتہ دس دن کے بعد شروع کروگے تو پھر پابندی ہوجائے گی۔ اس طرح شیطان ٹالتا رہتا ہے، چنانچہ جس کام کی وجہ سے نماز کو ٹلایا تھا، جب وہ کام ہوگیا تو اگلے ہفتہ اور کوئی کام سامنے آجائے گا، اس طرح شیطان آج کو کل پر اور کل کو پرسوں پر ٹلاتا ہی چلا جائے گا اور پھر زندگی بھر وہ ’’کل‘‘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3783: آج کا کام کل پر مت ٹلائو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۱۷۵</w:t>
      </w:r>
    </w:p>
    <w:p>
      <w:pPr>
        <w:spacing w:before="60" w:after="80" w:line="312" w:lineRule="auto"/>
        <w:ind w:right="288" w:left="288"/>
        <w:jc w:val="right"/>
      </w:pPr>
      <w:r>
        <w:rPr>
          <w:rFonts w:ascii="Jameel Noori Nastaleeq" w:hAnsi="Jameel Noori Nastaleeq"/>
          <w:color w:val="222222"/>
          <w:sz w:val="27"/>
        </w:rPr>
        <w:t>آج کا کام کل پر مت ٹلائو کام کرنے کا راستہ یہی ہے کہ جس کام کو کرنا ہے، اس کو ٹلانا نہیں ہے، اس کام کو آج ہی سے اور ابھی سے اور اسی وقت سے شروع کردیا جائے تب تو وہ کام ہوجائے گا، لیکن اگر تم نے اس کو ٹلادیا تو اس کا انجام یہ ہوگا کہ پھر وہ کام نہیں ہوپائے گا۔ اسی وجہ سے ایک حدیث میں نبی کریم ﷺ نے ارشاد فرمایا: اِذَا اَصْبَحْتَ فَلاَتَنْتَظِرِ الْمَسَائَ وَاِذَا اَمْسَیْتَ فَلاَتَنْتَظِرِ الصَّبَاحَ وَعُدَّ نَفْسَکَ مِنْ اَصْحَابِ الْقُبُوْرِ۔ یعنی جب صبح کا وقت ہو تو شام کا انتظار مت کرو، اور جب شام کا وقت ہو تو صبح کا انتظار نہ کرو، اور اپنے آپ کو قبر والوں میں سے سمجھو، گویا کہ میں آج قبر میں جانے والا ہوں ، لہٰذا کسی کام کو ٹلائو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3784: صحت اور فرصت کو غنیمت جانو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۱۷۶</w:t>
      </w:r>
    </w:p>
    <w:p>
      <w:pPr>
        <w:spacing w:before="60" w:after="80" w:line="312" w:lineRule="auto"/>
        <w:ind w:right="288" w:left="288"/>
        <w:jc w:val="right"/>
      </w:pPr>
      <w:r>
        <w:rPr>
          <w:rFonts w:ascii="Jameel Noori Nastaleeq" w:hAnsi="Jameel Noori Nastaleeq"/>
          <w:color w:val="222222"/>
          <w:sz w:val="27"/>
        </w:rPr>
        <w:t>صحت اور فرصت کو غنیمت جانو بہرحال! جب گذشتہ زمانہ کی نمازیں ادا کرنی ہی ہیں تو پھر انتظار کس بات کا ہے؟ جب یہ ضروری کام ہے تو اس کو فوراً کرو۔ اب تو اللہ تعالیٰ نے صحت دے رکھی ہے، کیا پتہ کل کو بیماری آجائے اور اس کی وجہ سے نماز ادا نہ کرسکو۔ اب تو اللہ تعالیٰ نے نمازوں کی تلافی کا جذبہ دیا ہوا ہے، کل کو یہ جذبہ باقی رہے یا نہ رہے، لہٰذا جب نمازوں کی ادائیگی کا خیال آیا ہے تو اس کو ٹلائو نہیں ، بلکہ ابھی سے اور اسی وقت سے شروع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3785: قضاء نمازوں کی ادائیگی میں سہولت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۱۷۶</w:t>
      </w:r>
    </w:p>
    <w:p>
      <w:pPr>
        <w:spacing w:before="60" w:after="80" w:line="312" w:lineRule="auto"/>
        <w:ind w:right="288" w:left="288"/>
        <w:jc w:val="right"/>
      </w:pPr>
      <w:r>
        <w:rPr>
          <w:rFonts w:ascii="Jameel Noori Nastaleeq" w:hAnsi="Jameel Noori Nastaleeq"/>
          <w:color w:val="222222"/>
          <w:sz w:val="27"/>
        </w:rPr>
        <w:t>قضاء نمازوں کی ادائیگی میں سہولت پھر قضاء نماز کے لئے اللہ تعالیٰ نے یہ سہولت رکھی ہے کہ اس کو ایسے وقت میں بھی پڑھا جاسکتا ہے جس وقت میں دوسری نمازیں نہیں پڑھی جاسکتیں ، مثلاً صبح صادق کے بعد سے طلوع آفتاب تک کوئی نفل یا سنت پڑھنا جائز نہیں ، لیکن قضاء نماز کی اس وقت بھی اجازت ہے، یا مثلاً عصر کی نماز کے بعد سے غروب آفتاب تک کوئی نفل یا سنت نہیں پڑھ سکتے، یہاں تک کہ طواف کی دوگانہ بھی عصر کے بعدپڑھنا جائز نہیں ، بلکہ اگرکسی نے عصر کی نماز کے بعد کئی طواف کرلئے ہیں تو اس کے لئے حکم یہ ہے کہ وہ مغرب کی نماز کے بعد تمام واجب طواف ایک ساتھ ادا کرے، لیکن قضاء نماز اس وقت بھی جائز ہے۔ اللہ تعالیٰ نے یہ سہولت اور آسانی اسی لئے دی ہے کہ مسلمان کو جب بھی اپنی قضاء نمازوں کو ادا کرنے کا خْال آئے تو وہ اسی وقت سے ادا کرنا شروع کردے، اس کے لئے کوئی رکاوٹ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3786: بیدار ہوتے ہی پہلے نماز فجر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۱۷۷</w:t>
      </w:r>
    </w:p>
    <w:p>
      <w:pPr>
        <w:spacing w:before="60" w:after="80" w:line="312" w:lineRule="auto"/>
        <w:ind w:right="288" w:left="288"/>
        <w:jc w:val="right"/>
      </w:pPr>
      <w:r>
        <w:rPr>
          <w:rFonts w:ascii="Jameel Noori Nastaleeq" w:hAnsi="Jameel Noori Nastaleeq"/>
          <w:color w:val="222222"/>
          <w:sz w:val="27"/>
        </w:rPr>
        <w:t>بیدار ہوتے ہی پہلے نماز فجر ادا کرو ایک حدیث میں حضور اقدس ﷺ نے ارشاد فرمایا۔ یہ ارشاد یاد رکھنے کا ہے، خاص طور پر ان لوگوں کو یاد رکھنا چاہئے جن کی نمازیں کسی وجہ سے قضاء ہوتی رہتی ہیں ۔ فرمایا کہ: مَنْ نَامَ عَنْ صَلاَۃٍ اَوْ نَسِیَہَا فَلْیُصَلِّہَا اِذَا ذَکَرَہَا فَاِنَّ ذٰلِکَ وَقْتُہَا۔ (مصنف ابن ابی شیبہ: ج؍۲، ص؍۶۴) یعنی اگرکوئی شخص نماز سے سوگیا اورنیند کی حالت میں نماز کا وقت گزرگیا، اور جب بیدار ہوا تو وقت گزر چکا تھا، یا کوئی شخص نماز پڑھنا بھول گیا اور اس وقت یاد آیا جب نماز کا وقت گزر چکا تھا، تو ایسے شخص کے لئے حضور اقدس ﷺ فرمارہے ہیں کہ جیسے ہی وہ بیدار ہو اور جس وقت اس کویاد آئے تو فوراً نماز پڑھ لے، کیونکہ جس وقت اس کو پڑھنا یاد آیا، اس کے لئے نماز کا وقت وہی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3787: فجر کے لئے بیدار ہونے کا انتظام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۱۷۸</w:t>
      </w:r>
    </w:p>
    <w:p>
      <w:pPr>
        <w:spacing w:before="60" w:after="80" w:line="312" w:lineRule="auto"/>
        <w:ind w:right="288" w:left="288"/>
        <w:jc w:val="right"/>
      </w:pPr>
      <w:r>
        <w:rPr>
          <w:rFonts w:ascii="Jameel Noori Nastaleeq" w:hAnsi="Jameel Noori Nastaleeq"/>
          <w:color w:val="222222"/>
          <w:sz w:val="27"/>
        </w:rPr>
        <w:t>فجر کے لئے بیدار ہونے کا انتظام کرلو مثلاً کوئی شخص اٹھنے کے لئے پورا انتظام کرکے سوئے، یعنی کسی شخص کو جگانے کے لئے کہہ دیا، اور گھڑی کا الارم بھی لگادیا، لیکن اس کے باوجود وقت پر آنکھ نہیں کھلی، اور اس وقت آنکھ کھلی جب سورج نکل چکا تھا، توچونکہ بیدار ہونے کا انتظامکرکے سویا تھا، اس لئے انشاء اللہ گناہ نہیں ہوگا، بشرطیکہ جیسے ہی آنکھ کھلے تو اس وقت پہلا کام یہ کرے کہ وضو کرکے نماز ادا کرے، اس لئے کہ اس کے لئے یہی نماز کا وقت ہے، اس وقت یہ نہ سوچے کہ نماز قضاء تو ہوہی گئی، چلو بعد میں پڑھ لوں گا، اب تو جس وقت بھی پڑھوں گا قضاء ہی ہوگی، بلکہ اسی وقت نماز پڑھ لے، اس کو آگے نہ ٹالے۔ اگر یہ کرلیا توانشاء اللہ نماز قصاء کرنے کا گناہ بھی نہیں ہوگا، اور اگر بیدار ہونے کا انتظام نہیں کیا تھا تو پھر گناہ گار ہوگا۔ اللہ تعالیٰ نے قصاء نماز کے لئے اتنی آسانیاں رکھ دیں تاکہ بندے کے ذمے نماز چھوڑنے کا وبال اور قضاء کا بوجھ نہ رہے، اس سے معلوم ہوا کہ اللہ اور اللہ کے رسول ﷺ ہم پر بڑے مہربان ہیں ، اس لئے ہرمسلمان کو اس کی فکر کرنی چاہئے کہ اس کے ذمے نماز کا کوئی حساب باقی نہ رہے، اللہ تعالیٰ ہم سب کو اس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3788: زکووۃ کا پورا پورا حساب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۱۷۹</w:t>
      </w:r>
    </w:p>
    <w:p>
      <w:pPr>
        <w:spacing w:before="60" w:after="80" w:line="312" w:lineRule="auto"/>
        <w:ind w:right="288" w:left="288"/>
        <w:jc w:val="right"/>
      </w:pPr>
      <w:r>
        <w:rPr>
          <w:rFonts w:ascii="Jameel Noori Nastaleeq" w:hAnsi="Jameel Noori Nastaleeq"/>
          <w:color w:val="222222"/>
          <w:sz w:val="27"/>
        </w:rPr>
        <w:t>زکووۃ کا پورا پورا حساب کرو دوسر چیز ’’زکوٰۃ‘‘ کا بیان فرمایا، زکوٰۃ کی اہمیت بھی نماز کے برابر ہے، جہاں قرآن کریم میں نماز کا حکم آیا، اسی کے ساتھ زکوٰۃ کا حکم بھی آیا، فرمایا: وَاَقِیْمُوْا الصَّلٰوۃَ وَاٰتُوا الزَّکٰوۃَ۔ (سورۃ البقرہ) ’’زکوٰۃ‘‘ کا بھی یہی حکم ہے کہ تکمیل توبہ کے لئے یہ ضروری ہے کہ آدمی ٹھیک ٹھیک ایک ایک پائی کا حساب کرکے زکوٰۃ ادا کرے۔ ہمارے معاشرے میں زکوٰۃ کے بارے میں بھی بڑی غفلت پائی جاتی ہے، جو مسلمان اللہ تعالیٰ کے فضل و کرم سے زکوٰۃ دینے کا اہتمام کرتے ہیں اور زکوٰۃ نکالتے ہیں ، وہ بھی زکوٰۃ کا پورا حساب صحیح کرکے بہت کم نکالتے ہیں ، بلکہ ویسے ہی اپنے مال کااندازہ کرکے زکوٰۃ دیتے ہیں ۔ ہماری تاجر برادری میں اندازہ کرکے زکوٰۃ نکالنے کا زیادہ رواج ہے، حالانکہ زکوٰۃ نکالنے کا پورا صحیح طریقہ یہ ہے کہ اپنے مال کا پورا صحیح حساب کرکے پھر زکوٰۃ نکالنی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3789: زکوٰۃ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۱۷۹</w:t>
      </w:r>
    </w:p>
    <w:p>
      <w:pPr>
        <w:spacing w:before="60" w:after="80" w:line="312" w:lineRule="auto"/>
        <w:ind w:right="288" w:left="288"/>
        <w:jc w:val="right"/>
      </w:pPr>
      <w:r>
        <w:rPr>
          <w:rFonts w:ascii="Jameel Noori Nastaleeq" w:hAnsi="Jameel Noori Nastaleeq"/>
          <w:color w:val="222222"/>
          <w:sz w:val="27"/>
        </w:rPr>
        <w:t>زکوٰۃ کی اہمیت ہم نے یہاں ’’بیت المکرم مسجد‘‘ کے احاطے میں ’’مرکز الاقتصادی الاسلامی‘‘ کے نام سے ایک ادارہ قائم کیا ہوا ہے، اس ادارہ سے ایک فارم شائع کیا گیا ہے جس میں یہ بتایا گیا ہے کہ زکوٰۃ کا حساب کس طرح لگایا جائے، اور زکوٰۃ کون کونسی چیزوں پر واجب ہوتی ہے، اور اس کا ایک کمپیوٹر پروگرام بھی بنایا گیا ہے، ضرورت کے وقت اس سے بھی استفادہ کیا جاسکتا ہے۔ بہرحال! تکمیل توبہ کا ایک لاززی حصہ یہ ہے کہ مال کاپورا پورا حساب کرکے زکوٰۃ نکالی جائے۔ آپ نے دیکھا کہ سرکارِ دوعالم ﷺ دنیا سے جاتے جاتے اس بات کی نصیحت فرمارہے ہیں کہ نماز اور زکوٰۃ کا اہتمام کرو۔ یہ دوچیزیں تو حضور اقدس ﷺ نے حقوق کے بارے میں ذکر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3790: غلام اور باندیوں کا خیال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۱۸۰</w:t>
      </w:r>
    </w:p>
    <w:p>
      <w:pPr>
        <w:spacing w:before="60" w:after="80" w:line="312" w:lineRule="auto"/>
        <w:ind w:right="288" w:left="288"/>
        <w:jc w:val="right"/>
      </w:pPr>
      <w:r>
        <w:rPr>
          <w:rFonts w:ascii="Jameel Noori Nastaleeq" w:hAnsi="Jameel Noori Nastaleeq"/>
          <w:color w:val="222222"/>
          <w:sz w:val="27"/>
        </w:rPr>
        <w:t>غلام اور باندیوں کا خیال رکھو اس کے بعد تیسری چیز ’’حقوق العباد‘‘ میں سے بیان فرمائی۔ چنانچہ ارشاد فرمایا: وَمَامَلَکَتْ اَیْمَانُکُمْ۔ اس کا لفظی ترجمہ یہ ہے کہ ان چیزوں کا خیال رکھو جو تمہارے داہنے ہاتھ کی ملکیت ہیں ۔ عربی زبان میں اس لفظ سے ’’غلام‘‘ اور ’’باندی‘‘ مراد ہوتے ہیں ، قرآن کریم میں بھی یہ لفظ اسی معنی میں بار بار استعمال ہوا ہے۔ پہلے زمانے میں غلام اور باندیاں ہوتی تھیں جو انسان کی ملکیت ہوتی تھیں ، لہٰذا اس لفظ کے ظاہری معنی یہ ہیں کہ غلاموں اور باندیوں کا خیال رکھو، ان کے ساتھ حسن سلوک کرو اور ان کے حقوق پوری طرح ادا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3791: ’’مَامَلَکَتْ اَیْمَانُکُمْ‘‘ میں تمام ماتحت داخل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۱۸۱</w:t>
      </w:r>
    </w:p>
    <w:p>
      <w:pPr>
        <w:spacing w:before="60" w:after="80" w:line="312" w:lineRule="auto"/>
        <w:ind w:right="288" w:left="288"/>
        <w:jc w:val="right"/>
      </w:pPr>
      <w:r>
        <w:rPr>
          <w:rFonts w:ascii="Jameel Noori Nastaleeq" w:hAnsi="Jameel Noori Nastaleeq"/>
          <w:color w:val="222222"/>
          <w:sz w:val="27"/>
        </w:rPr>
        <w:t>’’مَامَلَکَتْ اَیْمَانُکُمْ‘‘ میں تمام ماتحت داخل ہیں میرے والد ماجد حضرت مولانا مفتی محمد شفیع صاحب رحمۃ اللہ علیہ فرمایا کرتے تھے کہ یہا ں پر لفظ ’’مَامَلَکَتْ اَیْمَانُکُمْ‘‘ میں صرف غلام اور باندیوں کی بات نہیں ہے، بلکہ اس لفظ سے ہرطرح کے ماتحت مراد ہیں ۔ چنانچہ حضرت ولد صاحب رحمۃ اللہ علیہ ’’مَامَلَکَتْ اَیْمَانُکُمْ‘‘ کا ترجمہ ’’ماتحت لوگ‘‘ سے کیا کرتے تھے، لہٰذا نوکر، ملازم، سب اس میں داخل ہیں ۔ اسی طرح جو شخص دوسرے لوگو ں پر امیر ہو، اس امیر کے ماتحت جتنے لوگ ہوں ، وہ سب اس میں داخل ہیں ، اور اس میں ’’خواتین‘‘ بھی داخل ہیں ، کیونکہ اللہ تعالیٰ نے گھرانے کا امیر مرد کو بنایا ہے اور عورت کو اس اس کا ماتحت بنایا ہے، لہٰذا اس لفظ میں عورتیں بھی داخل ہیں ۔ بہرحال! حضور اقدس ﷺ نے کتنا جامع لفظ بیان فرمایا جس میں تمام ماتحتوں کے حقوق داخل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3792: ماتحت اپنا حق نہیں مانگ 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۱۸۱</w:t>
      </w:r>
    </w:p>
    <w:p>
      <w:pPr>
        <w:spacing w:before="60" w:after="80" w:line="312" w:lineRule="auto"/>
        <w:ind w:right="288" w:left="288"/>
        <w:jc w:val="right"/>
      </w:pPr>
      <w:r>
        <w:rPr>
          <w:rFonts w:ascii="Jameel Noori Nastaleeq" w:hAnsi="Jameel Noori Nastaleeq"/>
          <w:color w:val="222222"/>
          <w:sz w:val="27"/>
        </w:rPr>
        <w:t>ماتحت اپنا حق نہیں مانگ سکتا اس لفظ کے ذریعہ حضور اقدس ﷺ نے یہ بتادیا کہ جو لوگ بھی تمہاری ماتحتی میں ہیں اور جن پر اللہ تعالیٰ نے تم کو حاکم بنایا ہے، ان کے حقوق کا خاص طور پر خیال رکھو۔ اس کی تاکید اس لئے فرمائی کہ جو آدمی برابر کا ہوتا ہے، وہ توکسی بھی وقت اپنے حق کا مطالبہ کرلیتا ہے، لیکن جو بیچارہ ماتحت ہے، اس کے لئے اپنے حق کا مطالبہ کرنے میں تمہارا رتبہ اور درجہ حائل ہے، بعض اوقات وہ اپنے حق کا مطالبہ کرنے میں بے زبان ہوتا ہے، لہٰذا جب تک تمہارے دل میں اللہ تعالیٰ کا خوف نہیں ہوگا اور جب تک تمہارے دل میں اس بات کا خیال نہیں ہوگا کہ مجھے خود اس کے حقوق کا خیال رکھنا ہے، اس وقت تک اس کے حقوق ٹھیک ٹھیک ادا نہیں ہوسکتے۔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3793: نوکر کو کمتر مت تصور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۱۸۲</w:t>
      </w:r>
    </w:p>
    <w:p>
      <w:pPr>
        <w:spacing w:before="60" w:after="80" w:line="312" w:lineRule="auto"/>
        <w:ind w:right="288" w:left="288"/>
        <w:jc w:val="right"/>
      </w:pPr>
      <w:r>
        <w:rPr>
          <w:rFonts w:ascii="Jameel Noori Nastaleeq" w:hAnsi="Jameel Noori Nastaleeq"/>
          <w:color w:val="222222"/>
          <w:sz w:val="27"/>
        </w:rPr>
        <w:t>نوکر کو کمتر مت تصور کرو اسی طرح آج کل جو ملازمین اور نوکر ہوتے ہیں ، ان کو اپنے سے کمتر اور حقیر سمجھنا بڑی جاہلیت کی بات ہے، اگر تم نے کسی کو اپنا نوکر رکھا ہے، چاہے وہ گھر کے کام کے لئے ہی کیوں نہ رکھا ہو، صرف اتنی بات ہے کہ تم نے اس کے ساتھ ایک معاہدہ کیا ہے، وہ نوکر معاہدے کا ایک فریق ہے، تم نے اس کی خدمات خریدی ہیں اور اس نے اپنی خدمات تمہیں فروخت کی ہیں اور اس کے بدلے میں تم نے اس کو پیسے اور تنخواہ دینے کا التزام کیا ہے، لہٰذا تم بھی معاہدے کے ایک فریق ہو اور وہ بھی معاہدے کا ایک فریق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3794: تم اور تمہارا نوکر درجے میں برابر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۱۸۲</w:t>
      </w:r>
    </w:p>
    <w:p>
      <w:pPr>
        <w:spacing w:before="60" w:after="80" w:line="312" w:lineRule="auto"/>
        <w:ind w:right="288" w:left="288"/>
        <w:jc w:val="right"/>
      </w:pPr>
      <w:r>
        <w:rPr>
          <w:rFonts w:ascii="Jameel Noori Nastaleeq" w:hAnsi="Jameel Noori Nastaleeq"/>
          <w:color w:val="222222"/>
          <w:sz w:val="27"/>
        </w:rPr>
        <w:t>تم اور تمہارا نوکر درجے میں برابر ہیں فرض کرو کہ تم کہیں بازار میں کسی دکان پر جائو اور دکاندار سے کوئی سودا خریدو، تم اس کو پیسے دے رہے ہو اور دکاندار سودا دے رہا ہے، تو کیا اس لین دین کرنے کے نتیجے میں تمہارا درجہ زیادہ ہوگیا اور دکاندار کا درجہ کم ہوگیا؟ نہیں ، بلکہ تم دونوں برابر کے فریق ہو، تم پیسے دے رہے ہو وار وہ سودا دے رہا ہے۔ اسی طرح تمہار ملازم اور تمہارا نوکر بھی اس معنی میں تمہارے برابر کافریق ہے کہ تم پیسے دے رہے ہو اور وہ اپنی خدمات دے رہا ہے، لہٰذا درجہ کے اعتبار سے اس کو کمتر یا حقیر سمجھنا اور اس کو حقارت سے دیکھنا کسی طرح بھی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3795: تمہارے نوکر تمہارے بھائی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۱۸۳</w:t>
      </w:r>
    </w:p>
    <w:p>
      <w:pPr>
        <w:spacing w:before="60" w:after="80" w:line="312" w:lineRule="auto"/>
        <w:ind w:right="288" w:left="288"/>
        <w:jc w:val="right"/>
      </w:pPr>
      <w:r>
        <w:rPr>
          <w:rFonts w:ascii="Jameel Noori Nastaleeq" w:hAnsi="Jameel Noori Nastaleeq"/>
          <w:color w:val="222222"/>
          <w:sz w:val="27"/>
        </w:rPr>
        <w:t>تمہارے نوکر تمہارے بھائی ہیں ایک حدیث میں جناب رسول اللہ ﷺ نے ارشاد فرمایا: اِخْوَانُکُمْ خَوَلُکُمْ جَعَلَہُمُ اللّٰہُ تَحْتَ اَیْدِیْکُمْ فَمَنْ کَانَ اَخُوْہُ تَحْتَ یَدِہٖ فَلْیُطْعِمْہُ مِمَّا یَاکُلُ وَلْیُلْبِسْہُ مِمَّا یَلْبَسُ۔ (بخاری، کتاب العق، باب العید احوانکم الخ) یعنی تمہارے خادم، نوکر اور ملازم، سب تمہارے بھائی ہیں ، صرف اتنی بات ہے کہ اللہ تعالیٰ نے ان کو تمہارا ماتحت بنادیا ہے، لہٰذا ان کو اسی کھانے میں سے کھلائو جو تم کھاتے ہو اور اسی کپڑے میں سے پہنائو جو تم پہنتے ہو۔ حضور اقدس ﷺ نے ماتحتوں کے بارے میں یہ تعلیم دی، یہ نہیں کہ اگر وہ تمہارا ملازم ہوگیا تو اب وہ جانور ہوگیا، اور پھر اس کے ساتھ جانوروں جیسا سلوک کرو، اس کے ساتھ حقارت آمیز سلوک کرو، ارے وہ ملازم تمہارا بھائی ہے، اس کے ساتھ بھائیوں جیسا سلوک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3796: اللہ تعالیٰ کو تم پر زیادہ قدرت حاصل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۱۸۴</w:t>
      </w:r>
    </w:p>
    <w:p>
      <w:pPr>
        <w:spacing w:before="60" w:after="80" w:line="312" w:lineRule="auto"/>
        <w:ind w:right="288" w:left="288"/>
        <w:jc w:val="right"/>
      </w:pPr>
      <w:r>
        <w:rPr>
          <w:rFonts w:ascii="Jameel Noori Nastaleeq" w:hAnsi="Jameel Noori Nastaleeq"/>
          <w:color w:val="222222"/>
          <w:sz w:val="27"/>
        </w:rPr>
        <w:t>اللہ تعالیٰ کو تم پر زیادہ قدرت حاصل ہے حدیث شریف میں آتا ہے کہ ایک مرتبہ حضور اقدس ﷺ حضرت ابومسعود انصاری رضی اللہ تعالیٰ عنہ کے پاس سے گزرے، وہ اپنے غلام پر غصہ کر رہے تھے اور ڈانٹ رہے تھے اور قریب تھا کہ وہ اس غلام کو ماریں ۔ جب سرکارِ دوعالم ﷺ نے ان کو دیکھا تو ان سے فرمایا کہ: لَلّٰہُ اَقْدَرُ عَلَیْکَ مِنْکَ عَلَیْہِ۔ (مسلم، کتاب الایمان، باب صحبۃ الممالیک الخ) یعنی جتنی قدرت تمہیں اس غلام پر حاصل ہے، اللہ تعالیٰ کو اس سے زیادہ تم پر قدرت حاصل ہے۔ لہٰذا اگر تم اس کے ساتھ غصہ کا معاملہ کروگے یا اس کو ماروگے یا اس کے ساتھ زیادتی کروگے تو اللہ تعالیٰ اس کا بدلہ تم سے لیں گے۔ اب ابومسعود انصاری رضی اللہ تعالیٰ عنہ کی شان دیکھئے کہ غصہ آرہا ہے، اشتعال کی حالت میں ہیں اور غلام کومارنے کے قریب ہیں ، اور مارنے کے لئے ہاتھ اٹھا لیا ہے، لیکن جب سرکارِ دوعالم ﷺ کا ایک جملہ سنا کہ اللہ تعالیٰ کو تم پر اس سے زیادہ قدرت حاصل ہے جتنی قدرت تمہیں اس غلام پر حاصل ہے، اسی وقت فرمایا کہ یا رسول اللہ ﷺ! میں نے اس غلام کو آزاد کردیا۔ کہاں تو غصہ آرہا ہے اور اس کو ڈانٹ رہے ہیں اور کہاں اسکو بالکل آزاد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3797: یہ احمقانہ خیال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۱۸۵</w:t>
      </w:r>
    </w:p>
    <w:p>
      <w:pPr>
        <w:spacing w:before="60" w:after="80" w:line="312" w:lineRule="auto"/>
        <w:ind w:right="288" w:left="288"/>
        <w:jc w:val="right"/>
      </w:pPr>
      <w:r>
        <w:rPr>
          <w:rFonts w:ascii="Jameel Noori Nastaleeq" w:hAnsi="Jameel Noori Nastaleeq"/>
          <w:color w:val="222222"/>
          <w:sz w:val="27"/>
        </w:rPr>
        <w:t>یہ احمقانہ خیال ہے کبھی کبھی ہمارے دماغوں میں یہ احمقانہ خیال آجاتا ہے کہ کاش ہم بھی رسول اللہ ﷺ کے زمانے میں ہوتے۔ یاد رکھئے! یہ احمقانہ خیال ہے۔ کیونکہ اگراس زمانے میں ہوتے تو معلوم نہیں کس اسفل السافلین میں ہوتے، العیاذباللہ۔ اللہ تعالیٰ جس کو جو مقام دیتے ہیں اس کا ظرف دیکھ کر دیتے ہیں ، یہ صحابہ کرام رضی اللہ تعالیٰ عنہم ہی کا ظرف تھا کہ وہ سرکارِ دوعالم ﷺ کی صحبت کا حق ادا کرگئے، صحابہ کرام رضی اللہ تعالیٰ عنہم اپنے ایک ایک عمل سے سرکارِ دوعالم ﷺ کے حکم کی اطاعت اور تعمیل کی مثال قائم کرکے چلے گئے، نبی کریم ﷺ کے ایک ایک کلمے پر ان کے سارے جذبات قربان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3798: زیادہ سزا دینے پر پکڑ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۱۸۵</w:t>
      </w:r>
    </w:p>
    <w:p>
      <w:pPr>
        <w:spacing w:before="60" w:after="80" w:line="312" w:lineRule="auto"/>
        <w:ind w:right="288" w:left="288"/>
        <w:jc w:val="right"/>
      </w:pPr>
      <w:r>
        <w:rPr>
          <w:rFonts w:ascii="Jameel Noori Nastaleeq" w:hAnsi="Jameel Noori Nastaleeq"/>
          <w:color w:val="222222"/>
          <w:sz w:val="27"/>
        </w:rPr>
        <w:t>زیادہ سزا دینے پر پکڑ ہوگی بہرحال، نبی کریم ﷺ دنیا سے جاتے جاتے یہ ارشاد فرماگئے کہ اپنے ماتحتوں کا خیال کرو۔ اس کی وجہ یہ ہے کہ حقوق اللہ کی تلافی توبہ استغفار سے ہوجاتی ہے، لیکن اگر تم نے اپنے ماتحتوں پر ظلم اور زیادتی کرلی اور وہماتحت بھی بے زبان ہے جو تمہیں کچھ نہیں کہہ سکتا تو اس کے ساتھ کی گئی زیادتی کی تلافی کا کوئی راستہ نہیں ہے۔ حدیث شریف میں آتا ہے کہ ایک مرتبہ ایک صحابی نے حضور اقدس ﷺ سے پوچھا کہیا رسول اللہ ﷺ! اگر میرا غلام کوئی غلطی کرے یا کوئی غلط کام کرے تو میں اس کو سزا دے سکتا ہوں یا نہیں ؟ حضور اقدس ﷺ نے جواب میں فرمایا کہ سزا تو دے سکتے ہو مگر اس بات کا خیال رکھنا کہ تمہاری سزا اس کی غلطی کے برابر ہونی چاہئے، لہٰذا اگر تمہاری سزا اس کی غلطی سے کم رہی تو اللہ تعالیٰ تمہارا حق اس غلام سے آخرت میں دلادیں گے، لیکن اگر تمہاری سزا اس کی غلطی سے بڑھ گئی تو قیامت کے روز اس کا ہاتھ ہوگا اور تمہارا گریبان ہوگا، اور اللہ تعالیٰ اس زیادتی کا بدلہ تم سے دلوائیں گے۔ یہ سن کر وہ صحابی چیخ پڑے اور کہا کہ یا رسول اللہ ﷺ! کہیں ایسا نہ ہو کہ مجھ سے زیادتی ہوگئی ہو، آپ نے فرمایا کہ کیا قرآن کریم میں تم نے یہ آیت تلاوت نہیں کی؟ فَمَنْ یَّعْمَلْ مِثْقَالَ ذَرَّۃٍ خَیْرًا یَّرَہٗO وَمَنْ یَّعْمَلْ مِثْقَالَ ذَرَّۃٍ شَرًّا یَّرَہٗO (سورۃ الزلزال، آیت:۷-۸) جو شخص ایک ذرہ کے برابر بھی بھلائی کرے گا،وہ آخرت میں اپنے سامنے اس کو دیکھے گا، اور جو شخص ایک ذرہ کے برابر برائی کرے گا، آخرت میں اپنے سامنے اس کو دیکھے گا۔ اس لئے اپنے ماتحت کو سزا تو دو لیکن تول کر دو، جتنا اس کا قصور ہے، کہیں اس سے زیادہ تو سزا نہیں دے رہے ہو؟ ان صحابی نے فرمایا کہ یا رسول اللہ ﷺ! یہ تو بڑا مشکل کام ہے، میں کہاں سے برابری کا پیمانہ لائوں گا، لہٰذاآسان راستہ یہ ہے کہ میں اپنے غلام کو آزاد ہی کردیتا ہوں ۔ چنانچہ اس غلام کو آزاد کردیا۔ اللہ تعالیٰ نے ان ماتحتوں کے اتنے حقوق رکھے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3799: حضور اقدس ﷺ کی تربیت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۱۸۷</w:t>
      </w:r>
    </w:p>
    <w:p>
      <w:pPr>
        <w:spacing w:before="60" w:after="80" w:line="312" w:lineRule="auto"/>
        <w:ind w:right="288" w:left="288"/>
        <w:jc w:val="right"/>
      </w:pPr>
      <w:r>
        <w:rPr>
          <w:rFonts w:ascii="Jameel Noori Nastaleeq" w:hAnsi="Jameel Noori Nastaleeq"/>
          <w:color w:val="222222"/>
          <w:sz w:val="27"/>
        </w:rPr>
        <w:t>حضور اقدس ﷺ کی تربیت کا انداز جب حضور اقدس ﷺ ہجرت کرکے مدینہ طیبہ تشریف لائے تو حضرت انس رضی اللہ تعالیٰ عنہ کے والد حضرت ابوطلحہ رضی اللہ تعالیٰ عنہ اور ان کی والدہ حضرت اُم سلیم رضی اللہ تعالیٰ عنہا ان دونوں نے آپس میں مشورہ کیا کہ حضور اقدس ﷺ کے پاس کوئی خادم نہیں ہے، ہم کیوں نہ اپنے بیٹے کو آپ کی خدمت میں پیش کردیں کہ یہ آپ کی خدمت کیا کرے گا۔ چنانچہ یہ دونوں میاں بیوی حضور اقدس ﷺ کی خدمت میں حضرت انس رضی اللہ تعالیٰ عنہ کو لے کر حاضر خدمت ہوئے، اس وقت یہ بچے تھے، انہوں نے آکر عرض کیا کہ یہ ہمارا لڑکا بڑا عقلمند اور ہوشیار ہے، ہمارا دل چاہتا ہے کہ یہ آپ کی خدمت میں رہے اور آپ کے لئے بطور خادم کے کام کرے۔ حضور اقدس ﷺنے قبول فرمالیا، چنانچہ ان کے ماں باپ ان کو چھوڑکر چلے گئے۔ حضرت انس رضی اللہ تعالیٰ عنہ دس سال تک حضور اقدس ﷺ کی خدمت میں رہے، اس عرصہ میں حضور اقدس ﷺ نے ان کے ساتھ کیا رویہ رکھا؟ اس کے بارے میں وہ خود فرماتے ہیں کہ: میں نے حضور اقدس ﷺ کی دس سال خدمت کی، لیکن اس عرصہ میں حضور اقدس ﷺ نے مجھے اُف تک نہیں کہا، اورنہ ڈانٹا، نہ ڈپٹا نہ کبھی مجھ سے یہ فرمایا کہ یہ کام کیوں کیا؟ اورنہ کبھی یہ فرمایا کہ یہ کام کیوں نہیں کیا؟ یہ معمولی بات نہیں ، کہنے کو تو آسان ہے، لیکن جب کوئی اس سنت پر عمل کرنے کا ارادہ کرے تو اس وقت اس کو پتہ چلے کہ اس سنت پر عمل کرنے کے لے کتنا دل گردہ چاہئے، ہم آسان آسان سنتوں پر عمل تو کرلیتے ہیں ، لیکن یہ بھی حضور اقدس ﷺ کی سنت ہے، اللہ تعالیٰ ہمیں ان سب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3800: حسن سلوک کے نتیجے میں بگاڑ نہیں ہوتا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۱۸۹</w:t>
      </w:r>
    </w:p>
    <w:p>
      <w:pPr>
        <w:spacing w:before="60" w:after="80" w:line="312" w:lineRule="auto"/>
        <w:ind w:right="288" w:left="288"/>
        <w:jc w:val="right"/>
      </w:pPr>
      <w:r>
        <w:rPr>
          <w:rFonts w:ascii="Jameel Noori Nastaleeq" w:hAnsi="Jameel Noori Nastaleeq"/>
          <w:color w:val="222222"/>
          <w:sz w:val="27"/>
        </w:rPr>
        <w:t>حسن سلوک کے نتیجے میں بگاڑ نہیں ہوتا آج ہم لوگ تاویلیں گھڑ لیتے ہیں کہ اگر ہم اپنے نوکر اور اپنے خادم کے ساتھ یہ طرز عمل اختیار کریں گے تو وہ سرکش ہوجائے گا، وہ ہمارے سر چڑھ جائے گا وغیرہ۔ یہ دیکھئے کہ آخر یہ خیال حضور اقدس ﷺ کو بھی تو آتا ہوگا کہ اگر میں سختی نہیں کروں گا تو یہ سرکش ہوجائے گا، لیکن آپ جانتے تھے کہ جس حسن سلوک کا معاملہ میں اس کے ساتھ کر رہا ہوں ، اس کے اندر تادیب اور تعلیم کی صلاحیت موجود ہے۔ چنانچہ اس دس سال کے عرصے میں حضرت انس رضی اللہ تعالیٰ عنہ کے اندر کوئی بگاڑ پیدا نہیں ہوا۔ بہرحال، یہ وہ حسن سلوک ہے جس کی مثال حضور اقدس ﷺ نے قائم فرمائی اور آپ ﷺ نے صحابہ کرام رضی اللہ تعالیٰ عنہم اجمعین کو جس کی تاکید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3801: حضرت ابوذر غفاری رضی اللہ تعالیٰ عنہ کو تنبیہ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۱۸۹</w:t>
      </w:r>
    </w:p>
    <w:p>
      <w:pPr>
        <w:spacing w:before="60" w:after="80" w:line="312" w:lineRule="auto"/>
        <w:ind w:right="288" w:left="288"/>
        <w:jc w:val="right"/>
      </w:pPr>
      <w:r>
        <w:rPr>
          <w:rFonts w:ascii="Jameel Noori Nastaleeq" w:hAnsi="Jameel Noori Nastaleeq"/>
          <w:color w:val="222222"/>
          <w:sz w:val="27"/>
        </w:rPr>
        <w:t>حضرت ابوذر غفاری رضی اللہ تعالیٰ عنہ کو تنبیہ ایک مرتبہ حضور اقدس ﷺ تشریف لے جارہے تھے، آپ نے حضرت ابوذر غفاری رضی اللہ تعالیٰ عنہ کو دیکھا کہ وہ اپنے غلام کو ڈانٹ رہے ہیں ، وہ غلام حبشی تھا، اس لئے اس کو یہ کہہ رہے تھے کہ اے حبشی! تویہ کر رہا ہے، آپ ﷺ نے جب یہ الفاظ سنے تو آپ نے فرمایا: یَاأَبَاذَرٍّ: فِیْکَ اَمْرُ الْجَاہِلِیَّۃِ۔ اے ابوذر! تمہارے اندر ابھی تک جاہلیت کی خوبی باقی ہے، اس لئے تم اپنے غلام کو حبشی کہہ کر خطاب کر رہے ہو۔ حضرت ابوذر غفاری رضی اللہ تعالیٰ عنہ یہ سن کر روپڑے، اور پھر بعد میں بار بار حضور اقدس ﷺ کے اس جملے کو یاد کیا کرتے تھے کہ حضور اقدس ﷺ نے میرے بارے میں یہ جملہ فرمایا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3802: حضرت صدیق اکبر رضی اللہ تعالیٰ کا غلام پر ناراض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۱۹۰</w:t>
      </w:r>
    </w:p>
    <w:p>
      <w:pPr>
        <w:spacing w:before="60" w:after="80" w:line="312" w:lineRule="auto"/>
        <w:ind w:right="288" w:left="288"/>
        <w:jc w:val="right"/>
      </w:pPr>
      <w:r>
        <w:rPr>
          <w:rFonts w:ascii="Jameel Noori Nastaleeq" w:hAnsi="Jameel Noori Nastaleeq"/>
          <w:color w:val="222222"/>
          <w:sz w:val="27"/>
        </w:rPr>
        <w:t>حضرت صدیق اکبر رضی اللہ تعالیٰ کا غلام پر ناراض ہونا حضرت صدیق اکبر رضی اللہ تعالیٰ عنہ ایک مرتبہ اپنے غلام پر ناراض ہو رہے تھے اور اس کو لعنت کا کلمہ کہہ رہے تھے۔ حضور اقدس ﷺ نے جب یہ جملہ سنا تو فرمایا کہ: لَعَّانِیْنَ وَصِدِّیْقِیْنَ کَلاَّ وَرَبِّ الْکَعْبَۃِ! (مشکوٰۃ، باب السلام، الفصل الاول) یعنی صدیق بھی بنتے ہو اور لعنت بھی کرتے ہو، رب کعبہ کی قسم یہ دونوں باتیں ایک ساتھ جمع نہیں ہوسکتیں ۔ اگر صدیق ہوتو لعنت نہیں کرسکتے، اگر لعنت کررہے ہو تو صدیق نہیں ہوسکتے۔ یہ سنتے ہی حضرت صدیق اکبر رضی اللہ تعالیٰ عنہ کانپ گئے اور اس غلام کو جس کو لعنت کر رہے تھے، اس کو تو آزاد کیا ہی ہوگا، اس کے علاوہ اور بھی بہت سے غلام اس دن آزاد کردیئے۔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3803: ماتحتوں سے توہین کا معاملہ نہ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۱۹۱</w:t>
      </w:r>
    </w:p>
    <w:p>
      <w:pPr>
        <w:spacing w:before="60" w:after="80" w:line="312" w:lineRule="auto"/>
        <w:ind w:right="288" w:left="288"/>
        <w:jc w:val="right"/>
      </w:pPr>
      <w:r>
        <w:rPr>
          <w:rFonts w:ascii="Jameel Noori Nastaleeq" w:hAnsi="Jameel Noori Nastaleeq"/>
          <w:color w:val="222222"/>
          <w:sz w:val="27"/>
        </w:rPr>
        <w:t>ماتحتوں سے توہین کا معاملہ نہ کرو بہرحال! اپنے غلاموں ، اپنے ماتحتوں اور اپنے نوکروں کے ساتھ معاملہ کرنے کے بارے میں ہمارے اوپر جو غفلت طاری ہے کہ جب چاہا ان کو برا بھلا کہہ دیا، جب چاہا ان کو گالی دیدی، یا ان کو ایسا کلمہ کہہ دیا جو دل توڑنے والا ہو، یا ان کو تحقیر اور توہین کے انداز میں ڈانٹ دیا، یہ سب منع ہے۔ لہٰذا اگر تمہارا کوئی نوکر ہے تو اس کو بھائیوں کی طرح رکھو، بھائیوں جیسا سلوک کرو، اس کے بارے میں یہ سوچو کہ یہ بھی تمہاری طرح انسان ہے، اس کے سینے میں بھی دل دھڑکتا ہے، اس کے دل میں بھی خواہشات پیدا ہوتی ہیں ، اس کے دل میں بھی جذبات اور خیالات ہیں ،اس کی بھی ضروریات اور حاجتیں ہیں ، یہ توکوئی بات نہ ہوئی کہ نوکر کے ساتھ جانوروں جیسا سلوک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3804: یہ مغربی تہذیب کی لعنت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۱۹۱</w:t>
      </w:r>
    </w:p>
    <w:p>
      <w:pPr>
        <w:spacing w:before="60" w:after="80" w:line="312" w:lineRule="auto"/>
        <w:ind w:right="288" w:left="288"/>
        <w:jc w:val="right"/>
      </w:pPr>
      <w:r>
        <w:rPr>
          <w:rFonts w:ascii="Jameel Noori Nastaleeq" w:hAnsi="Jameel Noori Nastaleeq"/>
          <w:color w:val="222222"/>
          <w:sz w:val="27"/>
        </w:rPr>
        <w:t>یہ مغربی تہذیب کی لعنت ہے امیر اور مامور کے درمیان، حاکم اور محکوم کے درمیان، افسر اور ماتحت کے درمیان جو دیواریں کھڑی کی ہیں ، وہ مغربی تہذیب نے کھڑی کی ہیں ، جس کے نتیجے میں آج افسر کا معاملہ اپنے ماتحت کے ساتھ جانوروں جیسا ہوکر رہ گیا ہے، آج اس کے اثرات ہمارے معاشرے میں بھی پھیل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3805: ڈرائیور کے ساتھ سلوک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۱۹۱</w:t>
      </w:r>
    </w:p>
    <w:p>
      <w:pPr>
        <w:spacing w:before="60" w:after="80" w:line="312" w:lineRule="auto"/>
        <w:ind w:right="288" w:left="288"/>
        <w:jc w:val="right"/>
      </w:pPr>
      <w:r>
        <w:rPr>
          <w:rFonts w:ascii="Jameel Noori Nastaleeq" w:hAnsi="Jameel Noori Nastaleeq"/>
          <w:color w:val="222222"/>
          <w:sz w:val="27"/>
        </w:rPr>
        <w:t>ڈرائیور کے ساتھ سلوک آج ڈرائیور کے ساتھ ہمارے معاشرے میں جانوروں جیسا سلوک ہوتا ہے۔ البتہ اہل عرب کے اندر اب تک قدیم اسلامی معاشرے کی کچھ جھلکیاں باقی ہیں ، وہ لوگ اپنے ڈرائیور کو بھائیوں جیسا درجہ دیتے ہیں ، چنانچہ گاڑی میں سفر کرکے جب کسی جگہ پر اتریں گے تو اس ڈرائیور سے کہیں گے ’’شُکْرًا یَا اَخِیْ‘‘ یعنی آپ کا شکریہ کہ آپ نے مجھے یہاں تک پہنچادیا۔ جب کہیں کھانا کھائیں گے تو ڈرائیور کو ساتھ بٹھاکر کھلائیں گے، اس کے ساتھ بھائیوں جیسا برتائو کریں گے، یہ سب قدیم اسلامی معاشرے کی جھلک ہے۔ ہمارے یہاں یہ رواج ہے کہ ڈرائیور کو ساتھ بٹھاکر نہیں کھلاتے، خود گھر میں بیٹھ کر کھالیتے ہیں اور وہ باہر گاڑی میں بیٹھا ہوتا ہے، اس کے کھانے کی کوئی پرواہ نہیں ہوتی۔ یہ سب باتیں ہمارے اندر غیراسلامی معاشرے کی آگئی ہیں ۔ نبی کریم ﷺ کی سنت وہ ہے جو اس حدیث میں بیان ہوئی اورصحابہ کرام رضی اللہ تعالیٰ عنہم اجمعین کے ان واقعات سے ظاہر ہوتی ہے جو میں نے بیان کئے۔ اللہ تعالیٰ ہم سب کو اس کے سمجھنے اور اس پر عمل کرنے کی توفیق عطا فرمائے۔ آمین۔ ’’وَاٰخِرُ دَعْوَانَا اَنِ الْحَمْدُ لِلّٰہِ رَبِّ الْعٰلَمِیْنَ‘‘ ززز یہ دنیاکھیل تماشہ ہے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3806: یہ دنیاکھیل تماشہ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۱۹۶</w:t>
      </w:r>
    </w:p>
    <w:p>
      <w:pPr>
        <w:spacing w:before="60" w:after="80" w:line="312" w:lineRule="auto"/>
        <w:ind w:right="288" w:left="288"/>
        <w:jc w:val="right"/>
      </w:pPr>
      <w:r>
        <w:rPr>
          <w:rFonts w:ascii="Jameel Noori Nastaleeq" w:hAnsi="Jameel Noori Nastaleeq"/>
          <w:color w:val="222222"/>
          <w:sz w:val="27"/>
        </w:rPr>
        <w:t>یہ دنیاکھیل تماشہ ہے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اِعْلَمُوْآ اَنَّمَا الْحَیٰوۃُ الدُّنْیَا لَعِبٌ وَّلَہْوٌ وَّزِیْنَۃٌ وَّتَفَاخُرٌ بَیْنَکُمْ وَتَکَاثُرٌ فِی الْاَمْوَالِ وَالْاَوْلاَدِ کَمَثَلِ غَیْثٍ اَعْجَبَ الْکُفَّارَ نَبَاتُہٗ ثُمَّ یَہِیْجُ فَتَرٰہُ مُصْفَرًّا ثُمَّ یَکُوْنُ حُطَامًاO (سورۃحدید، آیت:۲۰)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3807: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۱۹۷</w:t>
      </w:r>
    </w:p>
    <w:p>
      <w:pPr>
        <w:spacing w:before="60" w:after="80" w:line="312" w:lineRule="auto"/>
        <w:ind w:right="288" w:left="288"/>
        <w:jc w:val="right"/>
      </w:pPr>
      <w:r>
        <w:rPr>
          <w:rFonts w:ascii="Jameel Noori Nastaleeq" w:hAnsi="Jameel Noori Nastaleeq"/>
          <w:color w:val="222222"/>
          <w:sz w:val="27"/>
        </w:rPr>
        <w:t>تمہید بزرگانِ محترم و برادرانِ عزیز! اس آیت میں اللہ تعالیٰ نے دنیاوی زندگی کی ایک عجیب و غریب حقیقت بیان فرمائی ہے۔ ہم لوگ جو صبح سے لے کر شام تک اور شام سے لے کر صبح تک اسی دنیا کی دوڑ دھوپ میں لگے ہوئے ہیں اور اسی سوچ بچار میں سارا وقت صرف کر رہے ہیں کہ کس طرح زیادہ سے زیادہ دنیا کمالوں ، کس طرح زیادہ سے زیادہ پیسے حاصل کرلوں ، کس طرح زیادہ سے زیادہ راحت مل جائے۔ اس آیت میں اللہ تعالیٰ نے اس دنیا کی حقیقت بیان فرمادی ہے کہ تم دن رات جس چیز کے پیچھے لگے ہوئے ہو، اس کی حقیقت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3808: بازیچۂ اطفال ہے یہ دنیا میرے آگے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۱۹۸</w:t>
      </w:r>
    </w:p>
    <w:p>
      <w:pPr>
        <w:spacing w:before="60" w:after="80" w:line="312" w:lineRule="auto"/>
        <w:ind w:right="288" w:left="288"/>
        <w:jc w:val="right"/>
      </w:pPr>
      <w:r>
        <w:rPr>
          <w:rFonts w:ascii="Jameel Noori Nastaleeq" w:hAnsi="Jameel Noori Nastaleeq"/>
          <w:color w:val="222222"/>
          <w:sz w:val="27"/>
        </w:rPr>
        <w:t>بازیچۂ اطفال ہے یہ دنیا میرے آگے چنانچہ فرمایا کہ ’’یہ دنیاوی زندگی کھیل کو ہے اور زینت اورسجاوٹ کا سامان ہے، اور آپس میں ایک دوسرے پر فخر کرنا اورمال و دولت میں اور اولاد میں ایک دوسرے سے آگے بڑھنے کی کوشش کرنا،‘‘ ساری دنیاوی زندگی کا حاصل بس یہی ہے۔ اس آیت کریمہ میں اس طرف اشارہ فرمایا گیا کہ اس دنیاوی زندگی کی حقیقت کا اگر تم جائزہ لے کر دیکھوگے تو یہ نظر آئے گا کہ انسان اس دنیا کی زندگی میں مختلف زمانوں سے گزرتا ہے، ایک زمانے میں کسی ایک چیز سے دل لگاتا ہے، وہی چیز اس کو جان سے زیادہ پیاری ہوتی ہے اور اسی پر فریفتہ ہوتا ہے، اس کے ملنے سے خوش ہوتا ہے اور اس ک نکل جانے سے اس کو رنج و تکلیف اور صدقہ ہوتا ہے۔ لیکن جب وہ اس دور سے گزرکر دوسرے دورمیں داخل ہوتا ہے تو اس وقت اسی چیز پر جس سے پہلے دل لگایا تھا، ہنستا ہے کہ افسوس! میں نے کس چیز پر دل لگایا تھا، اور اس کو حقیر اور ذلیل سمجھنے لگتا ہے، اور اب نئی چیزوں سے دل لگاتا ہے۔ اور پھر جب یہ دوسرا دور گزرجاتا ہے اور وہ انسان تیسرے دورمیں داخل ہوجاتا ہے تو جن چیزوں سے پہلے دل لگایا تھا، ان پر سے اب دل ہٹ گیا اور تیسری چیز کے ساتھ دل لگالیا اور اس پر فریفتہ ہونا شروع کردیا اور اس وقت وہ پچھلی باتوں کو سوچ کر اپنی بے وقوفی پر ہنستا ہے کہ میں نے کس کے ساتھ دل لگایا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3809: زندگی کے مختلف مراحل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۱۹۹</w:t>
      </w:r>
    </w:p>
    <w:p>
      <w:pPr>
        <w:spacing w:before="60" w:after="80" w:line="312" w:lineRule="auto"/>
        <w:ind w:right="288" w:left="288"/>
        <w:jc w:val="right"/>
      </w:pPr>
      <w:r>
        <w:rPr>
          <w:rFonts w:ascii="Jameel Noori Nastaleeq" w:hAnsi="Jameel Noori Nastaleeq"/>
          <w:color w:val="222222"/>
          <w:sz w:val="27"/>
        </w:rPr>
        <w:t>زندگی کے مختلف مراحل اللہ تعالیٰ نے اس آیت میں پوری انسانی زندگی کے ان مراحل کو بیان فرمایا ہے، اولاً جب انسان اس دنیا میں آتا ہے توجب تک وہ چھوٹا سا بچہ ہوتا ہے تو اس کی ساری کائنات، سارے شوق، سارے ارمان کھیل کود سے وابستہ ہوتے ہیں ۔ اورپھر کھیل کود کی بھی دوقسمیں ہوت ہیں ، ایک کھیل وہ ہوتا ہے جس میں ہارجیت ہوتی ہے، ایک ہار گیا اور دوسر جیت گیا، دوسرا کھیل وہ ہوت ہے جو بالکل بے مقصد ہوتا ہے، اس میں نہ ہار ہوتی ہے اور نہ جیت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3810: پہلا مرحلہ: بے مقصد کھیل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۱۹۹</w:t>
      </w:r>
    </w:p>
    <w:p>
      <w:pPr>
        <w:spacing w:before="60" w:after="80" w:line="312" w:lineRule="auto"/>
        <w:ind w:right="288" w:left="288"/>
        <w:jc w:val="right"/>
      </w:pPr>
      <w:r>
        <w:rPr>
          <w:rFonts w:ascii="Jameel Noori Nastaleeq" w:hAnsi="Jameel Noori Nastaleeq"/>
          <w:color w:val="222222"/>
          <w:sz w:val="27"/>
        </w:rPr>
        <w:t>پہلا مرحلہ: بے مقصد کھیل ابتداء میں جب بچہ ماں کی گود میں ہوت ہے، اس وقت اس کے سارے شوق ایسے کھیل سے وابستہ ہوتے ہیں جس کا کوئی مقصد نہیں ہوتا۔ مثلاً اگر اس کے ہاتھ میں آپ نے ایک جھنجھنا پکڑادیا، اب وہ اسی سے کھیل رہا ہے، اس میں ہار جیت کے کوئی معنی نہیں ، اس کھیل کا کوئی مقصد نہیں ، اور وہ بچہ اسی جھن جھنے کو اپنی ساری کائنات سمجھتا ہے،اب اگر کوئی شخص اس بچے کے ہاتھ سے وہ جھنجھنا چھین لے تو وہ بچہ رونا شروع کردے گا، اور وہ یہ سمجھے گا کہ میری ساری دنیا لٹ گئی، اس لئے کہ اس بچے کے سارے شوق اور سارے ارمان اس جھن جھنے سے وابستہ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3811: دوسرا مرحلہ: بامقصد کھیل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۲۰۰</w:t>
      </w:r>
    </w:p>
    <w:p>
      <w:pPr>
        <w:spacing w:before="60" w:after="80" w:line="312" w:lineRule="auto"/>
        <w:ind w:right="288" w:left="288"/>
        <w:jc w:val="right"/>
      </w:pPr>
      <w:r>
        <w:rPr>
          <w:rFonts w:ascii="Jameel Noori Nastaleeq" w:hAnsi="Jameel Noori Nastaleeq"/>
          <w:color w:val="222222"/>
          <w:sz w:val="27"/>
        </w:rPr>
        <w:t>دوسرا مرحلہ: بامقصد کھیل اس کے بعد جب بچہ تھوڑا سا بڑا ہوا اور اس کو تھوڑی سمجھ آنی شروع ہوئی تو اب وہی جھنجھنا جو اس کی ساری کائنات تھی، اب وہ اس کی نظروں میں بے حقیقت ہوگیا اور اس سے نفرت ہوگئی، اس کو دیکھنے کو بھی دل نہیں چاہتا، اب اگر کوئی شخص بازار سے اس کے لئے ایک جھنجھنا خرید کر لائے اور اس سے کہے کہ میں تیرے لئے یہ جھنجھنا لایا ہوں ،تو اب اس بچے کو نہ صرف یہ کہ خوشی نہیں ہوگی بلکہ اس لانے والے پر غصہ آئے گا کہ میں کیا دودھ پیتا بچہ ہوں جو تم میرے لئے جھنجھنا لے آئے۔ اور اب وہی بچہ اپنی پہلی زندگی پر ہنسے گا کہ میں کس بے حقیقت چیز سے دل لگائے ہوئے تھا۔ اب اس بچے کی طبیعت ایسے کھیلوں کی طرف راغب ہوگئی جس کے کوئی معنی ہوتے ہیں اور جس میں ہار جیت ایسے کھیلوں کی طرف راغب ہوگئی جس کے کوئی معنی ہوت ہیں اور جس میں ہار جیت ہوتی ہے اور اس میں اس کا دل لگاہوا ہے، دن رات کے سارے اوقات اسی میں صرف کر رہا ہے، کوئی شخص اس کو کھیل سے منع کرے تو اس پر اس کو غصہ آتا ہے کہ یہ کیوں منع کر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3812: تیسرا مرحلہ: زیب و زینت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۲۰۰</w:t>
      </w:r>
    </w:p>
    <w:p>
      <w:pPr>
        <w:spacing w:before="60" w:after="80" w:line="312" w:lineRule="auto"/>
        <w:ind w:right="288" w:left="288"/>
        <w:jc w:val="right"/>
      </w:pPr>
      <w:r>
        <w:rPr>
          <w:rFonts w:ascii="Jameel Noori Nastaleeq" w:hAnsi="Jameel Noori Nastaleeq"/>
          <w:color w:val="222222"/>
          <w:sz w:val="27"/>
        </w:rPr>
        <w:t>تیسرا مرحلہ: زیب و زینت کی فکر اس کے بعد جب وہ بچہ اور بڑا ہوا وار جوانی کا دور آگیا تو اب وہ کھیل جو بچپن میں مرغوب تھے، مثلاً گِلِّی ڈنڈا، آنکھ مچلوی، وغیرہ، وہ سب اب اس کی نظروں میں بے حقیقت ہوگئے، اب اگر کوئی بچہ اس کو آنکھ مچولی کھیلنے کے لئے بلائے تو وہ اس کو اپنی توہین سمجھے گا اور یہ کہے گا کہ میں کیا تمہاری طرح چھوٹا بچہ ہوں جو تم مجھے آنکھ مچولی کھیلنے بلا رہے ہو، گویا کہ اب تک جن کھیلوں کے ساتھ دلچسپی تھ، وہ اب ختم ہوگئی، اب جوانی میں کھیل کود کے بجائے زیب و زینت سے دلچسپی ہوگئی، مثلاً یہ کہ کپڑے اعلیٰ درجے کے پہنوں ، فیشن کے مطابق ہوں ، میرا جسم، میرا لباس، میرے سر کے بال، میرے جوتے ے سب زینت والے ہونے چاہئیں ، تاکہ جب لوگمیری طرف دیکھیں تو دیکھ کر خوش ہوجائیں ۔ اب جوانی کے دورمیں زینت سے دلچسپی ہوگئی، لیکن جوانی سے پہلے اس سے کوئی دلچسپی نہیں تھی، بلکہ اس وقت تویہ حالت تھی کہ اگر کپڑے میلے ہورہے ہیں تو ہوا کریں ، ٹوپی ٹیڑھی ہورہی ہے تو ہوا کرے، بس ا س کو تو اپنے کھیل سیمطلب ہے، لیکن اب یہ حال ہے کہ اگر کھیل بھی رہا ہے تو اس کا خیال بھی ساتھ لگا ہوا ہے کہ کپڑے خراب نہ ہوجائیں ، کہیں ان کی استری خراب نہ ہوجائے، اور ہروقت اپنے جسم اور اپنے لباس کو بنانے اور سنوارنے میں لگا ہوا ہے۔ یہ جوانی کا دور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3813: چوتھا مرحلہ: کیریئر بنانے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۲۰۱</w:t>
      </w:r>
    </w:p>
    <w:p>
      <w:pPr>
        <w:spacing w:before="60" w:after="80" w:line="312" w:lineRule="auto"/>
        <w:ind w:right="288" w:left="288"/>
        <w:jc w:val="right"/>
      </w:pPr>
      <w:r>
        <w:rPr>
          <w:rFonts w:ascii="Jameel Noori Nastaleeq" w:hAnsi="Jameel Noori Nastaleeq"/>
          <w:color w:val="222222"/>
          <w:sz w:val="27"/>
        </w:rPr>
        <w:t>چوتھا مرحلہ: کیریئر بنانے کی فکر اس کے بعد جب وہ اور بڑا ہوگیا اور اب جوانی ادھیڑپن میں داخل ہونے لگی اور ۳۵سال یا ۴۰سال کی عمر ہوگئی تو اب زینت کا دور ختم ہوگیا۔ اب تک تو یہ خیال ہوتا تھا کہ کپڑوں پر شکن نہ آئے، اب اس طرف دھیان باقی نہیں رہا، کپڑوں پر شکنیں آجائیں اور ان کی کریز ٹوٹ جائے تو اس کی پرواہ نہیں ، لیکن اس دور میں سرمایہ فخر جمع کرنے کی فکر لگ گئی، مثلاً یہ کہ تعلیم حاصل کرکے فلاں ڈگری بھی حاصل کرلوں اور فلاں سے آگے نکل جائوں ، فلاں عہدہ مل جائے، فلاں منصب حاصل ہوجائے اور لوگوں میں میری شہرت ہوجائے وغیرہ، اور ان چیزوں کے تصور میں لگ کر زینت کا خیال دل سے نکل گیا۔ اس لئیکہ اب اپنے بچے بھی ہوگئے، کوئی بچہ سر پر چڑھ رہا ہے، کوئی گود میں بیٹھا ہے، کپڑے خراب ہورہے ہیں ، لیکن اس کی طرف کوئی دھیان نہیں ہے، اب سارا دھیان اس طرف ہے کہ میرا کیریئر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3814: پانچواں مرحلہ: دولت جمع کرنے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۲۰۲</w:t>
      </w:r>
    </w:p>
    <w:p>
      <w:pPr>
        <w:spacing w:before="60" w:after="80" w:line="312" w:lineRule="auto"/>
        <w:ind w:right="288" w:left="288"/>
        <w:jc w:val="right"/>
      </w:pPr>
      <w:r>
        <w:rPr>
          <w:rFonts w:ascii="Jameel Noori Nastaleeq" w:hAnsi="Jameel Noori Nastaleeq"/>
          <w:color w:val="222222"/>
          <w:sz w:val="27"/>
        </w:rPr>
        <w:t>پانچواں مرحلہ: دولت جمع کرنے کی فکر اور پھر جب جوانی کا دور گزرنے کے بعدبڑھاپے کا دور آیا تو اب زیادہ فکر اس بات کی ہے کہ مال کسی طرح زیادہ جمع ہوجائے اور میں مال اور اولاد کی تعداد میں دوسروں سے آگے نکل جائوں ۔ اس لئے کہ ایک زمانہ وہ تھا جب لوگ اولاد کی کثرت پر فخر کیا کرتے تھے اور فکر میں رہتے تھے کہ جتنی اولاد زیادہ ہو، اتنا ہی اچھا ہے، اور اب زمانہ بدل گیا ہے، اب کثرت اولاد پر اتنا فخر نہیں کیا جاتا، لیکن اب اس بات پر فخر کیا جاتا ہے کہ میرا فلاں بیٹا امریکہ میں تعلیم حاصل کر رہا ہے، فلاں بیٹا فلاں انگلش میڈیم اسکول میں تعلیم حاصل کر رہا ہے، فلاں بیٹا یہ ملازمت کر رہا ہے اور فلاں بیٹا اس عہدے پر فائز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3815: سابقہ مرحلہ سے بیزاری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۲۰۳</w:t>
      </w:r>
    </w:p>
    <w:p>
      <w:pPr>
        <w:spacing w:before="60" w:after="80" w:line="312" w:lineRule="auto"/>
        <w:ind w:right="288" w:left="288"/>
        <w:jc w:val="right"/>
      </w:pPr>
      <w:r>
        <w:rPr>
          <w:rFonts w:ascii="Jameel Noori Nastaleeq" w:hAnsi="Jameel Noori Nastaleeq"/>
          <w:color w:val="222222"/>
          <w:sz w:val="27"/>
        </w:rPr>
        <w:t>سابقہ مرحلہ سے بیزاری آپ نے دیکھا کہ جنب انسان ایک مرحلہ سے دوسرے مرحلہ میں داخل ہوتا ہے تو وہ پچھلے مرحلہ کو بے حقیقت سمجھتا ہے، وہی زیب و زینت جو جوانی میں بڑی محبوب تھی، لیکن بڑھاپے میں پہنچنے کے بعد نہ ٹوپی کا خیال ہے، نہ کپڑوں کا خیال ہے، بلہ جب نوجوانوں کو سنگار پٹار میں وقت ضائع کرتے ہوئے دیکھتے ہیں تو کہتے ہیں کہ تم اس میں اپنا وقت ضائع کر رہے ہو وار یہ بھول جاتے ہیں کہجوانی کے دور میں خود بھی ان کاموں میں وقت ضائع کرکے آئے ہیں ، لیکن اب اس کو برا سمجھ رہے ہیں ، اب ان کے دل میں اس کام کی کوئی اہمیت نہیں ہے۔ لہٰذا ہرنئے مرحلے میں پہنچنے کے بعد انسان پچھلے مرحلے سے بیزار ہوجاتا ہے اور اس پر ہنستا ہے اور اس کو حقیر اور بے حقیقت سمجھتا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3816: چھٹا مرحلہ: آنکھیں بند ہونے کے بعد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۲۰۳</w:t>
      </w:r>
    </w:p>
    <w:p>
      <w:pPr>
        <w:spacing w:before="60" w:after="80" w:line="312" w:lineRule="auto"/>
        <w:ind w:right="288" w:left="288"/>
        <w:jc w:val="right"/>
      </w:pPr>
      <w:r>
        <w:rPr>
          <w:rFonts w:ascii="Jameel Noori Nastaleeq" w:hAnsi="Jameel Noori Nastaleeq"/>
          <w:color w:val="222222"/>
          <w:sz w:val="27"/>
        </w:rPr>
        <w:t>چھٹا مرحلہ: آنکھیں بند ہونے کے بعد اس آیت کے ذریعہ اللہ تعالیٰ یہ سمجھا رہے ہیں کہ تم اس مرحلہ پر آکر رک گئے، حالانکہ آنکھیں بند ہونے اور قبر میں پہنچنے کے بعد آخرت کی زندگی کا مرحلہ شروع ہونے والا ہے، اس وت دنیا کی یہ ساری چیزیں جن پر تم دنیا میں آپس میں لڑتے اورمرتے تھے، جن پر فریفتہ تھے، یہ سب چیزیں اسی طرح بے حقیقت نظر آئیں گی جس طرح چھوٹا بچہ جس کو ’’جھنجھنا‘‘ بڑا عزیز تھا، لیکن بعد میں وہ بے حقیقت ہوگیا۔ ایسے ہی آخرت میں پہنچنے کے بعد دنیا کی یہ چیزیں بے حقیقت نظر آئیں گی، لیکن چونکہ ابھی آنکھوں پر پردے پڑے ہوئے ہیں ، اس لئے جس مرحلہ سے وہ گزر رہاہوتا ہے، اس مرحلہ کی دلچسپی کو اپنا سب کچھ سمجھے ہوئے ہوتا ہے، اور اس مرحلہ سے آگے اس کی نگاہ نہیں ہوتی، اس لئے وہ دنیاوی زندگی سے فریب اور دھوکہ کھاجاتا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3817: دنیا کی زندگی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۲۰۴</w:t>
      </w:r>
    </w:p>
    <w:p>
      <w:pPr>
        <w:spacing w:before="60" w:after="80" w:line="312" w:lineRule="auto"/>
        <w:ind w:right="288" w:left="288"/>
        <w:jc w:val="right"/>
      </w:pPr>
      <w:r>
        <w:rPr>
          <w:rFonts w:ascii="Jameel Noori Nastaleeq" w:hAnsi="Jameel Noori Nastaleeq"/>
          <w:color w:val="222222"/>
          <w:sz w:val="27"/>
        </w:rPr>
        <w:t>دنیا کی زندگی کی مثال اللہ تعالیٰ اس آیت میں انسانی زندگی کے مراحل بیان فرماکر آگے اس دنیاوی زندگی کی مثال بیان فرماتے ہیں : کَمَثَلِ غَیْثٍ اَعْجَبَ الْکُفَّارَ نَبَاتُہٗ ثُمَّ یَہِیْجُ فَتَرٰہُ مُصْفَرًّا ثُمَّ یَکُوْنُ حُطَامًا۔ یعنی اس دنیاوی زندگی کی مثال ایسی ہے جیسے اللہ تعالیٰ نے آسمان سے بارش برسائی اور اس بارش کے نتیجے میں خشک پڑی ہوئی زمین پر سبزہ اُگ آیا اور سبزی اور ترکاریاں پیدا ہوگئیں اور کھیت ہرے بھرے ہوگئے، وہ ہرے بھرے کھیت کسانوں کو بہت پسند آتے ہیں ، لیکن کچھ وقت کے بعد وہی سبز کھیتی زرد پڑجاتی ہے اور زرد پڑنے کے بعد وہ کھیتی آخر میں بھوسہ بن جاتی ہے اور بے حقیقت ہوجاتی ہے۔ یہی حال اس دنیاوی زندگی کا ہے، یہاں کی ہرچیز ابتداء میں بڑی خوبصورت اور بڑی خوشنما نظر آتی ہے، کھیل بھی اچھا لگ رہا ہے، زینت بھی اچھی لگ رہی ہے، فخر بھی اچھا لگ رہا ہے، مال و دولت بھی اچھا لگ رہاہے، لیکن آخرت میں جب تم اللہ تعالیٰ کے پاس پہنچوں گے تویہ سب بھوسہ نظر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3818: ماں کا پیٹ اس کے لئے کائنات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۲۰۵</w:t>
      </w:r>
    </w:p>
    <w:p>
      <w:pPr>
        <w:spacing w:before="60" w:after="80" w:line="312" w:lineRule="auto"/>
        <w:ind w:right="288" w:left="288"/>
        <w:jc w:val="right"/>
      </w:pPr>
      <w:r>
        <w:rPr>
          <w:rFonts w:ascii="Jameel Noori Nastaleeq" w:hAnsi="Jameel Noori Nastaleeq"/>
          <w:color w:val="222222"/>
          <w:sz w:val="27"/>
        </w:rPr>
        <w:t>ماں کا پیٹ اس کے لئے کائنات ہے مثنوی شریف میں حضرتمولانا رومی رحمۃ اللہ علیہ نے قرآن کریم کی انہی باتوں کو اور تفصیل سے بیان فرمایا ہے، چنانچہ وہ فرماتے ہیں کہ ایک بچہ جو ماں کے پیٹ میں ہوتا ہے، اس بچے میں چار ماہ کے بعد روح پڑجاتی ہے اور وہ ایک زندہ وجود بن جاتا ہے، جس کا مطلب یہ ہے کہ اس کے پاس دل بھی ہے اور اس کے پاس دماغ بھی ہے اور اس کے اندر اپنی بساط کی حد تک سمجھ بوجھ بھی ہے۔ اس وقت اس بچے سے اس دنیا کی حقیقت کے بارے میں کوئی سوال کرے تو وہ بچہ یہ کہے گا کہ میری ساری کائنات یہی ماں کا پیٹ ہے، اس کی پوری دنیا اس ایک ڈیڑھ فٹ جگہ میں منحصر ہے، جاں پر اس کی غذا خون ہے، وہی غذا اس کے لئے لذیذ اور مزیدار بنی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3819: بچے کو ان باتوں پر یقین نہیں 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۲۰۵</w:t>
      </w:r>
    </w:p>
    <w:p>
      <w:pPr>
        <w:spacing w:before="60" w:after="80" w:line="312" w:lineRule="auto"/>
        <w:ind w:right="288" w:left="288"/>
        <w:jc w:val="right"/>
      </w:pPr>
      <w:r>
        <w:rPr>
          <w:rFonts w:ascii="Jameel Noori Nastaleeq" w:hAnsi="Jameel Noori Nastaleeq"/>
          <w:color w:val="222222"/>
          <w:sz w:val="27"/>
        </w:rPr>
        <w:t>بچے کو ان باتوں پر یقین نہیں آئے گا اگر کوئی شخص اس بچے سے کہے کہ جس جگہ کو تم اپنی ساری دنیا اور ساری کائنات سمجھ رہے ہو، یہ تو ایک گند ی جگہ ہے اور نجس اور ناپاک جگہ ہے اور یہ اتنی چھوٹی جگہ ہے کہ حقیقی دنیا تمہاری اس دنیا سے لاکھوں اربوں اور کھربوں گنا زیادہ بڑی ہے، اور کچھ عرصہ کے بعد تم اس حقیقی دنیا میں جانے والے ہو۔ یہ باتیں سن کر وہ بچہ کبھی ان باتوں پر یقین کرنے پر تیار نہیں ہوگا، اس لئے کہ اس نے یہ دنیا دیکھی نہیں ہے اور نہ اس کے تصور میں یہ دنیا آسکتی ہے، کیونکہ اس نے تو صرف ماں کے پیٹ کی دنیا دیکھی ہے اور اسی کو وہ اپنا سب کچھ سمجھتا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3820: یہ خون میری غذا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۲۰۶</w:t>
      </w:r>
    </w:p>
    <w:p>
      <w:pPr>
        <w:spacing w:before="60" w:after="80" w:line="312" w:lineRule="auto"/>
        <w:ind w:right="288" w:left="288"/>
        <w:jc w:val="right"/>
      </w:pPr>
      <w:r>
        <w:rPr>
          <w:rFonts w:ascii="Jameel Noori Nastaleeq" w:hAnsi="Jameel Noori Nastaleeq"/>
          <w:color w:val="222222"/>
          <w:sz w:val="27"/>
        </w:rPr>
        <w:t>یہ خون میری غذا ہے اسی طرح اگر اس بچے کو کوئی شخص یہ کہے کہ یہ خون جو تم پی رہے ہو، یہ بہت گندی چیز ہے اور ناپاک ہے، اور جب تم ماں کے پیٹ سے باہر نکلوگے تو تم خود بھی اس سے گھن کروگے اور یہ خون تمہیں پسند نہیں آئے گا۔ تو وہ بچہ اس شخص کی یہ بات کبھی ماننے کے لئے تیار نہیں ہوگ، بلکہ وہ یہ کہے گا کہ اس خون سے تو میری زندگی وابستہ ہے، اگرمیں یہ نہ پیوں تو میں مرجائوں ، اسی کے اندر مجھے لذت آتی ہے اور مجھے مزہ آتا ہے، یہی میری غذا ہے اور اسی سے میری زندگ ہے۔ بہرحال! یہ باتیں اس بچے کی سمجھ میں نہیں آئیں گی اور کبھی بھی تمہاری بات ماننے کے لئے تیار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3821: دنیا میں آنے کے بعد یقین 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۲۰۶</w:t>
      </w:r>
    </w:p>
    <w:p>
      <w:pPr>
        <w:spacing w:before="60" w:after="80" w:line="312" w:lineRule="auto"/>
        <w:ind w:right="288" w:left="288"/>
        <w:jc w:val="right"/>
      </w:pPr>
      <w:r>
        <w:rPr>
          <w:rFonts w:ascii="Jameel Noori Nastaleeq" w:hAnsi="Jameel Noori Nastaleeq"/>
          <w:color w:val="222222"/>
          <w:sz w:val="27"/>
        </w:rPr>
        <w:t>دنیا میں آنے کے بعد یقین آنا میرے والد ماجد حضرت مولانا مفتی محمد شفیع صاحب رحمۃ اللہ علیہ فرمایا کرتے تھے کہ ماں کا پیٹ جو ایک گندی جگہ ہے، اس سے یہ جب حضرتِ انسان باہر تشریف لاتے ہیں تو ترک وطن کے صدمے میں روتے ہوئے آتے ہیں ، اس لئے کہ اسی ماں کے پیٹ سے دل لگایا ہوا تھا اور اسی کو اپنا سب کچھ سمجھا ہوا تھا، اب جب دنیا میں آگئے تو حیران ہورہے ہیں کہ معلوم نہیں میں کہاں پہنچ گیا، بعد میں جب آنکھیں کھلیں توپتہ چلا کہ ماں کے پیٹ کے بارے میں کہنے والا مجھ سے جو کچھ کہہ رہا تھا، وہ صحیح کہہ رہا تھا اور واقعۃً وہ جگہ رہنے کے قابل نہیں تھی، اورحقیقت میں تو دنیا یہ ہے جس کے اندر میں اب آیا ہوں ، یہ دنیا تو بڑی شاندار، بڑی مزیدار اور بڑی پرلطف ہے، یہ تو بڑی خوشنما اور بڑی خوبصورت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3822: رفتہ رفتہ ہرچیز کی حقیقت کھل 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۲۰۷</w:t>
      </w:r>
    </w:p>
    <w:p>
      <w:pPr>
        <w:spacing w:before="60" w:after="80" w:line="312" w:lineRule="auto"/>
        <w:ind w:right="288" w:left="288"/>
        <w:jc w:val="right"/>
      </w:pPr>
      <w:r>
        <w:rPr>
          <w:rFonts w:ascii="Jameel Noori Nastaleeq" w:hAnsi="Jameel Noori Nastaleeq"/>
          <w:color w:val="222222"/>
          <w:sz w:val="27"/>
        </w:rPr>
        <w:t>رفتہ رفتہ ہرچیز کی حقیقت کھل جائے گی اب پیدا ہونے کے بعد جس کمرے میں دہ مقیم تھا، اسی کمرے کو سب کچھ سمجھ رہا تھا۔ اگراس بچے سے کوئی یہ کہے کہ اس کمرے کی توکوئی حقیقت نہیں ہے، اس کمرے کے باہر بہت بڑا مکان ہے، اور اس مکان کے باہر بہت بڑا شہر ہے، اور اس شہر کے پیچھے بہت بڑا ملک ہے، اور ملک کے پیچھے بہت بڑی دنیا ہے، اور یہ دنیا جو بیس ہزار مربع میل میں پھیلی ہوئی ہے۔ چونکہ اس بچے نے اب تک دنیا کا صرف ایک کمرہ دیکھا تھا، اس لئے چوبیس ہزار آٹھ سو مربع میل میں پھیلی ہوئی یہ دنیا اس کے تصور میں نہیں آسکتی، لیکن جب وہ اس کمرے سے باہر نکلے گا تو اس وقت اس کو نظر آئے گا کہ اس کمرے جیسے بہت سے کمرے اور بھی ہیں ، اور جب وہ اس گھر سے نکلے گا تو اس کو شہر نظر آئے گا، اور جب شہر سے نکلے تو اس کو ملک نظر آئے گا اور ملک سے نکلے گا تو اس کو دنیا نظر آئے گی۔ یاد رکھئے! انسان کی عقل اپنے مشاہدے کی حدود کے اندرمحدود ہوکر سوچتی ہے، اور صرف مشاہدے کے اندر آنے والی چیزوں کو ہی اپنا سب کچھ سمجھ رکھا ہے، مشاہدے سے باہر کی چیزیں اس عقل کے اندر نہیں آتیں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3823: ایک بڑھیا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۲۰۸</w:t>
      </w:r>
    </w:p>
    <w:p>
      <w:pPr>
        <w:spacing w:before="60" w:after="80" w:line="312" w:lineRule="auto"/>
        <w:ind w:right="288" w:left="288"/>
        <w:jc w:val="right"/>
      </w:pPr>
      <w:r>
        <w:rPr>
          <w:rFonts w:ascii="Jameel Noori Nastaleeq" w:hAnsi="Jameel Noori Nastaleeq"/>
          <w:color w:val="222222"/>
          <w:sz w:val="27"/>
        </w:rPr>
        <w:t>ایک بڑھیا کا واقعہ میں ایک مرتبہ ہندوستان گیا، وہاں پر اپنے ایک عزیز سے ملنے کے لئے ایک دور دراز علاقے کے ایک گائوں میں جانے کا اتفاق ہوا، وہ گائوں بہت چھوٹا تھا اور شہر سے بہت دور واقع تھا۔ اس گائوں میں ایک بوڑھی خاتون تھیں ، ان خاتون کو جب پتہ چلا کہ کراچی سے کوئی آدمی آیا ہے تو وہ خاتون مجھ سے ملنے کے لئے آگئیں اور مجھ سے پوچھا کہ تم کراچی سے آئے ہو؟ میں نے کہا: جی ہاں کراچی سے آیا ہوں ، اس نے کہا کہ تم میرے بیٹے حسن کو جانتے ہو؟ میں نے کہا کہ میں تو نہیں جانتا، وہ کہنے لگیں کہ تم کراچی میں رہتے ہو اور حسن کو نہیں جانتے، وہ بڑھیا بے چاری یہ سمجھ رہی تھی کہ جس طرح اس گائوں میں ہرآدمی دوسرے آدمی کو جانتا ہے، اسی طرح کراچی میں رہنے والا بھی ہر آدمی دوسرے آدمی کو جانتا ہو۔ میں نے اس بڑھیا کو بتایا کہ کراچی بہت بڑا شہر ہے اور اس شہر میں بہت سارے لوگ رہتے ہیں ، وہاں ایک آدمی دوسرے آدمی کو نہیں جانتا۔ لیکن آخر وقت تک بڑھیا کو یہ بات سمجھ میں نہیں آئی کہ ایک شہر میں رہتے ہوئے دوآدمی ایک دوسرے کو کیوں نہیں جانتے؟ میں نے سمجھایا کہ آپ کے اس گائوں سے میرٹھ تک جتنا فاصلہ ہے، کراچی اتنا بڑا ایک شہر ہے، اور اس میں تیس پینتیس لاکھ آدمی رہتے ہیں (اس وقت اتنی ہی آبادی تھی) لیکن یہ بات اس بڑھیا کی سمجھ میں نہیں آئی، کیونکہ اس نے ساری عمر اس چھوٹے سے گائوں میں گزاری تھی، اس گائوں سے باہر کی کسی چیز کو قبول کرنے اور سمجھنے کو وہ تیار نہیں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3824: اس بڑھیا کا قصور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۲۰۹</w:t>
      </w:r>
    </w:p>
    <w:p>
      <w:pPr>
        <w:spacing w:before="60" w:after="80" w:line="312" w:lineRule="auto"/>
        <w:ind w:right="288" w:left="288"/>
        <w:jc w:val="right"/>
      </w:pPr>
      <w:r>
        <w:rPr>
          <w:rFonts w:ascii="Jameel Noori Nastaleeq" w:hAnsi="Jameel Noori Nastaleeq"/>
          <w:color w:val="222222"/>
          <w:sz w:val="27"/>
        </w:rPr>
        <w:t>اس بڑھیا کا قصور نہیں مجھے خیال آیا کہ اس بے چاری کا کوئی قصور نہیں ، یہی کام ہم بھی کرتے ہیں ، ہم نے ذراسا مالک دیکھ لیا، ذراسی دنیا دیکھ لی، اور اب اسی دنیا کو ہم سب کچھ سمجھے ہوئے ہیں ، جب کہ اللہ تعالیٰ کے پیغمبرہمیں یہ بتاتے ہیں کہ تم نے اس دنیا میں جو دل لگا رکھا ہے، اور اسی دنیا کی حدود میں جو چکر لگا رہے ہو، اس کے آگے بھی اور کائنات ہے، جس کے بارے میں قرآن کریم کا ارشاد ہے: وَجَنَّۃٍ عَرْضُہَا السَّمٰوٰتُ وَالْاَرْضُ۔ (سورہ آل عمران، آیت:۱۳۳) یعنی ایسی جنت ملنے والی ہے جس کی چوڑائی تمام زمین و آسمان کے برابر ہے۔ حدیث شریف میں آتا ہے کہ جو شخص سب سے آخر میں جنت میں داخل ہوگا، اس سے اللہ تعالیٰ فرمائیں گے کہ جائو میں نے تمہیں پوری کرہ زمین سے دس گنا زیادہ جنت دیدی۔ وہ شخص کہے گا کہ اے پروردگار! آپ رب العالمین ہیں اور مجھ سے مذاق فرمارہے ہیں ؟ چونکہ وہ بے چارہ ابھی دنیا ہی کی حدود کے اندر محدود تھا، اس کے تصور میں یہ بات نہیں آسکتی تھی کہ ایک ادنیٰ جنتی کو اس دنیا سے دس گنا زیادہ جنت مل سکتی ہے۔ بہرحال! اللہ تعالیٰ فرمائیں گے میں مذاق نہیں کر رہا ہوں ، واقعۃً تمہیں دس گنا زیادہ جنت دیدی ہے اور تمام اہل جنت کے مقابلے میں سب سے کم جگہ تمہیں دی جارہی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3825: ہمارے دماغ محدود کردیے 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۲۱۰</w:t>
      </w:r>
    </w:p>
    <w:p>
      <w:pPr>
        <w:spacing w:before="60" w:after="80" w:line="312" w:lineRule="auto"/>
        <w:ind w:right="288" w:left="288"/>
        <w:jc w:val="right"/>
      </w:pPr>
      <w:r>
        <w:rPr>
          <w:rFonts w:ascii="Jameel Noori Nastaleeq" w:hAnsi="Jameel Noori Nastaleeq"/>
          <w:color w:val="222222"/>
          <w:sz w:val="27"/>
        </w:rPr>
        <w:t>ہمارے دماغ محدود کردیے گئے آج کی موڈرن تعلیم نے ہمارے دماغ اتنے محدود کردیئے ہیں کہ جب یہ باتیں ہمارے سامنے کہی جاتی ہیں تو ہم جواب میں یہ کہتے ہیں کہ یہ سمجھ میں آنے والی بات نہیں ۔ ارے یہ باتیں اسی طرح سمجھ میں نہیں آرہی ہیں جس طرح اگر ماں کے پیٹ میں بچے سے یہ کہا جاتا کہ نوماہ بعد جس کمرے میں تم جانے والے ہو، وہ تمہاری اس دنیا سے ستر گنا زیادہ بڑا ہوگا، جس طرح وہ بات اس بچے کی عقل میں نہیں آسکتی، اسی طرح یہ بات آج ہماری عقل میں نہیں آرہی ہے۔ لیکن یہ حقیقت ہے اوردیکھنے والوں نے دیکھی ہے، دیکھنے والے محمد رسول اللہ ﷺ ہیں ، جنہوں نے اپنی آنکھوں سے دیکھ کر اس کی اطلاع ہمیں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3826: دنیاوی زندگی دھوکہ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۲۱۰</w:t>
      </w:r>
    </w:p>
    <w:p>
      <w:pPr>
        <w:spacing w:before="60" w:after="80" w:line="312" w:lineRule="auto"/>
        <w:ind w:right="288" w:left="288"/>
        <w:jc w:val="right"/>
      </w:pPr>
      <w:r>
        <w:rPr>
          <w:rFonts w:ascii="Jameel Noori Nastaleeq" w:hAnsi="Jameel Noori Nastaleeq"/>
          <w:color w:val="222222"/>
          <w:sz w:val="27"/>
        </w:rPr>
        <w:t>دنیاوی زندگی دھوکہ ہے بہرحال! قرآن کریم اس طرف توجہ دلارہا ہے کہ جن چیزوں سے تم دل لگا ئے بیٹھے ہو، ان کو تم خود اپنی آنکھوں سے دیکھ رہے ہو کہ جو چیزیں ایک مرحلہ میں محبوب تھیں ، وہی چیزیں اگلے مرحلہ میں تمہیں قابل نفرت معلوم ہوتی ہیں ۔ چنانچہ قرآن کریم نے فرمایا: وَمَا الْحَیٰوۃُ الدُّنْیَا اِلاَّمَتَاعُ الْغُرُوْرِO (سورۃ الحدیث، آیت:۲۰) یعنی دنیا کی زندگی دھوکہ کا سامان ہے، ہروقت دھوکہ کھارہے ہو، بچپن میں دھوکہ کھایا، جوانی میں دھوکہ کھایا، بڑھاپے میں دھوکہ کھایا، اور اب بھی پیغمبروں کی بات نہیں مانوگے تو دھوکہ کھائوگے، اس لئے اس دنیا میں دل نہ لگانا۔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3827: حضرت مفتی صاحب رحمۃ اللہ علیہ کے بچپن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۲۱۱</w:t>
      </w:r>
    </w:p>
    <w:p>
      <w:pPr>
        <w:spacing w:before="60" w:after="80" w:line="312" w:lineRule="auto"/>
        <w:ind w:right="288" w:left="288"/>
        <w:jc w:val="right"/>
      </w:pPr>
      <w:r>
        <w:rPr>
          <w:rFonts w:ascii="Jameel Noori Nastaleeq" w:hAnsi="Jameel Noori Nastaleeq"/>
          <w:color w:val="222222"/>
          <w:sz w:val="27"/>
        </w:rPr>
        <w:t>حضرت مفتی صاحب رحمۃ اللہ علیہ کے بچپن کا واقعہ میرے والد ماجد حضرت مولانا مفتی محمد شفیع صاحب رحمۃ اللہ علیہ اپنے بچپن کا ایک قصہ سنایا کرتے تھے کہ جب میں چھوٹا تھا تو اپنے چچا زاد بھائی کے ساتھ کھیلا کرتا تھا۔ اس زمانے میں ایسے کھیل ہوتے تھے جس میں خرچ کچھ نہیں ہوتا تھا لیکن ورزش پور ہوتی تھی۔ چنانچہ درختوں سے ’’سرکنڈے‘‘ توڑ لیتے اور پھر ان کو کسی اونچی جگہ سے نیچے کی طرف لڑھکاتے، بچوں میں اس بات میں مقابلہ ہوتا کہ کس کا سرکنڈا سب سے آگے نکلتا ہے، جس کا سرکنڈا آگے نکل جاتا وہ جیت جاتا اور وہ بچہ دوسرے بچوں کے سرکنڈوں پر قبضہ کرلیتا۔ اور ’’سرکنڈے‘‘ کو پھینکنے کا ایک خاص طریقہ ہوت تھا، اگر اس طریقے سے پھینکا جاتا تو وہ سرکنڈا سب سے آگے نکل جاتا تھا۔ میرا چچازاد بھائی بڑا ہوشیار تھا، وہ جانتا تھا کہ کس طرح سے سرکنڈا پھینکا جائے تو وہ آگے نکل جائے گا، چنانچہ وہ بھی اوپر سے اپنا سرکنڈا پھینکتا اور میں بھی پھینکتا، لیکن ہرمرتبہ اس کا سرکنڈا آگے نکل جاتا اور پھر وہ میرے سرکنڈے پر قبضہ کرلیتا، یہاں تک کہ میں نے جتنے سرکنڈے جمع کئے تھے، وہ سب اس نے جیت لئے۔ آج بھی مجھے اس روز کی دل کی کیفیت یاد ہے کہ مجھے ایسا محسوس ہوا کہ وہ سرکنڈے کیا گئے کہ میری کائنات ویران ہوگئی، میری دنیااندھیری ہوگئی، میرا سب کچھ لٹ گیا، اس دن کے صدمہ کی کیفیت آج بھی مجھے یاد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3828: وہاں پتہ چل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۲۱۲</w:t>
      </w:r>
    </w:p>
    <w:p>
      <w:pPr>
        <w:spacing w:before="60" w:after="80" w:line="312" w:lineRule="auto"/>
        <w:ind w:right="288" w:left="288"/>
        <w:jc w:val="right"/>
      </w:pPr>
      <w:r>
        <w:rPr>
          <w:rFonts w:ascii="Jameel Noori Nastaleeq" w:hAnsi="Jameel Noori Nastaleeq"/>
          <w:color w:val="222222"/>
          <w:sz w:val="27"/>
        </w:rPr>
        <w:t>وہاں پتہ چل جائے گا لیکن آج جب اس واقعہ کو یاد کرتا ہوں تو یہ خیال آتا ہے کہ کس بیوقوفی اور حماقت میں مبتلا تھا، کس چیز کو کائنات سمجھا ہوا تھا۔ یہ واقعہ سنانے کے بعد فرماتے کہ کل قیامت کے دن جب اللہ تبارک وتعالیٰ کے حضور حاضری ہوگی اور جنت اور جہنم کے مناظر سامنے آئیں گے، اس وقت پتہ چلے گا کہ یہ زمین، یہ جائیدادیں ، یہ ملیں ، یہ کارخانے، یہ کاریں ، یہ بنگلے وغیرہ جس پر لڑائیاں ہورہی تھیں ، جس پر جھگڑے ہورہے تھے، جس پر مقدمہ بازیاں ہورہی تھیں ، یہ سب ان سرکنڈوں سے زیادہ بے حقیقت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3829: دنیا کی حقیقت پیش نظر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۲۱۲</w:t>
      </w:r>
    </w:p>
    <w:p>
      <w:pPr>
        <w:spacing w:before="60" w:after="80" w:line="312" w:lineRule="auto"/>
        <w:ind w:right="288" w:left="288"/>
        <w:jc w:val="right"/>
      </w:pPr>
      <w:r>
        <w:rPr>
          <w:rFonts w:ascii="Jameel Noori Nastaleeq" w:hAnsi="Jameel Noori Nastaleeq"/>
          <w:color w:val="222222"/>
          <w:sz w:val="27"/>
        </w:rPr>
        <w:t>دنیا کی حقیقت پیش نظر رکھو اس وقت آنکھوں پر ان دنیاوی لذتوں کا اور خوشنمائیوں کا اور خوبصوتیوں کا پردہ پڑا ہوا ہے، اور اس کے نتیجے میں انہی چیزوں کو سب کچھ سمجھے بیٹھے ہوئے ہیں ۔ قرآن کریم ہم سے یہ مطالبہ کر رہا ہے کہ اس دنیا میں رہو اور اس دنیا کو برتو، لیکن اس دنیا کی حقیقت کو نہ بھولو، یہ دنیا بہت بے حقیقت چیز ہے۔ البتہ یہ دنیا ضرورت کی چیز ہے، ضرورت کے وقت اس کو ضرورر استعمال کرو، لیکن اس کو دل میں جگہ مت دو، اس کے ساتھ دل نہ لگائو، اس کو اپنے دل و دماغ پر سوار مت کرو، اس کو اپنے اوپر حاوی اورغالب نہ ہونے دو، جس دن یہ دنیا تمہارے اوپر غالب آگئی، اس دن یہ دنیا تمہیں ہلاک اور تباہ کردے گا۔ یہ ہے اس دنیا کی حقیقت، اسی حقیقت کو بیان کرنے کے لئے بار بار انبیاء علیہم السلام بھیجے گئے، اور انبیاء علیہم السلام کا سلسلہ ختم ہونے کے بعد وارثان نبی اسی کام کے لئے بھیجے جاتے ہیں کہ وہ آکر لوگوں کو یہ بتائں ے کہ جس چیز پر تم مر رہے ہو، وہ بہت بے حقیقت چیز ہے، اس کو ضرورت کے تحت ضرور اختیار کرو، لیکن دن رات اس کے اندر انہماک پیدا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3830: یہ دنیا قید خانہ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۲۱۳</w:t>
      </w:r>
    </w:p>
    <w:p>
      <w:pPr>
        <w:spacing w:before="60" w:after="80" w:line="312" w:lineRule="auto"/>
        <w:ind w:right="288" w:left="288"/>
        <w:jc w:val="right"/>
      </w:pPr>
      <w:r>
        <w:rPr>
          <w:rFonts w:ascii="Jameel Noori Nastaleeq" w:hAnsi="Jameel Noori Nastaleeq"/>
          <w:color w:val="222222"/>
          <w:sz w:val="27"/>
        </w:rPr>
        <w:t>یہ دنیا قید خانہ ہے حضرت ابوہریرہ رضی اللہ تعالیٰ عنہ سے روایت ہے کہ حضور اقدس ﷺ نے ارشاد فرمایا کہ: اَلدُّنْیَا سِجْنُ الْمُؤْمِنِ وَجَنَّۃُ الْکَافِرِ۔ یعنی یہ دنیا مؤمن کا قید خانہ ہے اور کافر کی جنت ہے۔ جنت ہونے کا مطلب یہ ہے کہ اس کی منزل مقصود ہی یہ دنیا ہے، اس دنیا سے آگے زندگی کا کوئی اور مقصد نہیں ہے۔ اور قیدخانے کا مطلب یہ نہیں ہے کہ مؤمن کو اس دنیا میں تکلیف ضرور ہوگی، بلکہ قید خانے کا مطلب یہ ہے کہ یہ دنیا مؤمن کے لئے ایک عارضی رہائش گاہ ہے، جیسے قیدخانہ عارضی ہوتا ہے، اسی لئے مؤمن اس دنیا سے دل نہیں لگاتا، اور صبح سے لے کر شام تک کی ساری محنت اسی پر خرچ نہیں کرتا۔ مؤمن کے لئے یہ دنیا قید خانہ تو ہے، لیکن قیدخانے میں تکلیف ہونا تو کوئی ضروری نہیں ، ایسے بھی قید خانے ہوتے ہیں جس میں آدمی آرام سے کھاپی رہا ہے اور مزے اڑا رہا ہے، جیسے آج کل جیل کے اندر A کلاس ہوتی ہے، جس میں وی آئی پی لوگ رکھے جاتیہیں ، اور ان کو وہاں وی آئی پی سہولتیں دی جاتی ہیں ۔ مثلاً اعلیٰ درجے کے بستر ہوتے ہیں ، اعلیٰ درجے کے کھانے مہیا ہوتے ہیں ، باورچی موجودہیں ، جیسا کھانا چاہیں ، ان سے پکوالیں ۔ کمرہ میں ایئرکنڈیشنڈ لگا ہوا ہے، اخبار اور رسالے وقت پر پہنچائے جاتے ہیں ، تمام سہولتیں موجود ہیں ، ہرقسم کی راحت اور آرام کا سامان موجود ہے، لیکن اس کے باوجود وہ ’’قیدخانہ‘‘ ہے۔ کوئی اگر اس آرام دہ قید خانے میں رہنے والے سے کہے کہ ’’آپ کو تو یہاں بڑا آرام مل رہا ہے، براہِ کرم آپ ساری عمر یہاں تشریف فرما رہیں ‘‘ تو وہ شخص کبھی بھی وہاں رہنے کے لئے تیار نہیں ہوگ، کیونکہ آرام و راحت سب کچھ صحیح، لیکن یہ قید خانہ ہی ہے، اوریہ ہمیشہ رہنے کی جگہ نہیں ہے، بلکہ عارضی طورپر رہنے کی جگہ ہے، چنانچہ وہاں سے نکلنے کی فکر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3831: مؤمن کی خواہش جنت میں پہنچنا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۲۱۵</w:t>
      </w:r>
    </w:p>
    <w:p>
      <w:pPr>
        <w:spacing w:before="60" w:after="80" w:line="312" w:lineRule="auto"/>
        <w:ind w:right="288" w:left="288"/>
        <w:jc w:val="right"/>
      </w:pPr>
      <w:r>
        <w:rPr>
          <w:rFonts w:ascii="Jameel Noori Nastaleeq" w:hAnsi="Jameel Noori Nastaleeq"/>
          <w:color w:val="222222"/>
          <w:sz w:val="27"/>
        </w:rPr>
        <w:t>مؤمن کی خواہش جنت میں پہنچنا ہے بہرحال! حضور اقدس ﷺ نے فرمایا کہ یہ دنیا مؤمن کے لئے قیدخانہ ہے۔ یعنی اگر اس کے پاس دنیا میں مال و دولت ہو، نوکر چاکر ہوں ، کوٹھی بنگلے ہوں ، کاریں ہوں ، دکان اورکارخانے سبھی کچھ ہو، لیکن مؤمن کو یہ حقیقت کو کبھی فراموش نہیں ہوتی کہ اس کو یہچیز چھوڑکر جانا ہے اور یہ دنیا ہمیشہ رہنے کی جگہ نہیں ہے۔ اس لحاظ سے یہ دنیا قیدخانہ ہے، اس لئے ایک مؤمن کی یہ خواہش ہوتی ہے کہ میں جلد از جلد اپنے وطن اصلی یعنی جنت میں پہنچ جائوں جو اللہ تعالیٰ نے میرے لئے تیار کر 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3832: اللہ تعالیٰ سے ملاقات کا شوق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۲۱۵</w:t>
      </w:r>
    </w:p>
    <w:p>
      <w:pPr>
        <w:spacing w:before="60" w:after="80" w:line="312" w:lineRule="auto"/>
        <w:ind w:right="288" w:left="288"/>
        <w:jc w:val="right"/>
      </w:pPr>
      <w:r>
        <w:rPr>
          <w:rFonts w:ascii="Jameel Noori Nastaleeq" w:hAnsi="Jameel Noori Nastaleeq"/>
          <w:color w:val="222222"/>
          <w:sz w:val="27"/>
        </w:rPr>
        <w:t>اللہ تعالیٰ سے ملاقات کا شوق اس لئے ایک حدیث شریف میں حضور اقدس ﷺ نے فرمایا: مَنْ اَحَبَّ لِقَاَئَ اللّٰہِ اَحَبَّ اللّٰہُ لِقَائَہٗ یعنی جو شخص اللہ تعالیٰ سے ملاقات کو پسند کرتا ہے اور اس کا دل چاہتا ہے کہ میں جلد اللہ تعالیٰ کے پاس پہنچ جاوں ، تو اللہ تعالیٰ بھی اس سے ملاقات کو پسند فرماتے ہیں ۔ جب حضور اقدس ﷺ نے یہ حدیث سنائی تو حضرت عائشہ رضی اللہ تعالیٰ عنہا نے آپ ﷺ سے پوچھا کہ یا رسول اللہ ﷺ! آپ ﷺ نے فرمایا کہ جو شخص اللہ تعالیٰ سے ملنے کو پسند کرتا ہے تو اللہ تعالیٰ اس سے ملنے کو پسند فرماتے ہیں ۔ لیکن اللہ تعالیٰ سے ملنا مرے بغیر ممکن نہیں ، اورموت ایسی چیز ہے کہ کون آدمی ہے جو اس کو پسند کرتا ہو، بلکہ ہم میں سے ہرشخص موت کو ناپسند کرتا ہے، لہٰذا اس کا مطلب تو یہ ہوا کہ کوئی بھی شخص اس معیار پر پورا نہیں اتر سکتا کہ وہ اللہ تعالیٰ سے ملاقات کو پسند کرے۔ حضوراقدس ﷺ نے جواب دیتے ہوئے فرمایا: اے عائشہ! (رضی اللہ تعالیٰ عنہا) اس کا یہ مطلب نہیں ہے جو تم سمجھ رہی ہو، بلکہ اس کا مطلب یہ ہے کہ جب ایک مؤمن اللہ تعالیٰ کی رضا مندی اور خوشنودی کا اور جنت کا تصور کرتا ہے تو اس کے دل میں یہ خواہش پیدا ہوتی ہے کہ کاش میں جلدی سے اس مقام تک پہنچ جائوں ، ملاقات کو پسند کرنے کا یہ مطلب ہے،جب کہ کافر کے دل میں یہ خواہش نہیں ہوتی، یا تو کافر کو اس بات کا یقین ہی نہیں ہوتا کہ مرنے کے بعد بھی کوئی زندگی آنے والی ہے، اور اگر اس کو آخرت کا یقین ہوتا ہے تو اس کو یہ دھڑکہ اور خطرہ لگا ہوتا ہے کہ کہیں مجھے وہاں پر جہنم میں نہ ڈالا جائے، اسی وجہ سے کافر کی یہ خواہش ہوتی ہے کہ جو مزے اڑانے ہیں ، یہیں پر اڑالو، بقول کسی کے: بابر بعیش کوش کہ عالم دوبارہ نیست لیکن جو اللہ تعالیٰ کے بندے ہوتے ہیں ، جن کو دنیا اور آخرت کی حقیقت حال معلوم ہوتی ہے، ان کا ذہن وطن اصلی کی طرف مائل رہتا ہے اور وطن اصلی میں جانے کا شوق ان کے دل میں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3833: الحمد للہ وقت قریب آرہا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۲۱۷</w:t>
      </w:r>
    </w:p>
    <w:p>
      <w:pPr>
        <w:spacing w:before="60" w:after="80" w:line="312" w:lineRule="auto"/>
        <w:ind w:right="288" w:left="288"/>
        <w:jc w:val="right"/>
      </w:pPr>
      <w:r>
        <w:rPr>
          <w:rFonts w:ascii="Jameel Noori Nastaleeq" w:hAnsi="Jameel Noori Nastaleeq"/>
          <w:color w:val="222222"/>
          <w:sz w:val="27"/>
        </w:rPr>
        <w:t>الحمد للہ وقت قریب آرہا ہے حضرت مولانا مظفرحسین صاحب کاندھلوی رحمۃ اللہ علیہ، جو بہت بڑے بزرگ گزرے ہیں اور ان کے حالات اور واقعات بڑے عجیب و غریب ہیں ، کسی شخص نے ان کی داڑھی کے سفید بال دیکھ کر ان سے کہا کہ آپ تو بوڑھے ہوگئے ہیں ۔ انہوں نے داڑھی پر ہاتھ پھیرتے ہوئے فرمایا کہ ہاں ! بال سفید ہوگئے، الحمد للہ وقت قریب آرہا ہے،منزل قریب آرہی ہے۔ ایسا معلوم ہوتا تھا کہ وطن اصلی کی طرف جانے کے اشتیاق اور انتظار میں ہیں ، اس لئے کہ مؤمن یہ چاہتا ہے کہ میں اللہ تعالیٰ کے حضور پہنچ جائوں اور وہاں پر میری حاضری ہوجائے۔ بہرحال! اس دنا میں رہو، دنیا کو برتو، دنیا کے حقوق ادا کرو، لیکن اس دنیا کو اپنے اوپر طاری نہ ہونے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3834: ترکِ دنیا مقصود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۲۱۷</w:t>
      </w:r>
    </w:p>
    <w:p>
      <w:pPr>
        <w:spacing w:before="60" w:after="80" w:line="312" w:lineRule="auto"/>
        <w:ind w:right="288" w:left="288"/>
        <w:jc w:val="right"/>
      </w:pPr>
      <w:r>
        <w:rPr>
          <w:rFonts w:ascii="Jameel Noori Nastaleeq" w:hAnsi="Jameel Noori Nastaleeq"/>
          <w:color w:val="222222"/>
          <w:sz w:val="27"/>
        </w:rPr>
        <w:t>ترکِ دنیا مقصود نہیں لیکن اس کا یہ مقصد نہیں ہے کہ آدمی دنیا چھوڑکر جنگل میں جابیٹھے، یا دنیا میں کمانے کا دھندا چھوڑ بیٹھے، یا بیوی بچوں کو چھوڑبیٹھے، یا دنیا کے تعلقات کو خیرآباد کہہ دے۔ یاد رکھئے! ان میں سے کوئی چیز مطلوب نہیں ، اگریہ چیزیں مطلوب اور مقصود ہوتیں تو حضور اقدس ﷺ اس طرح زندگی نہ گزارتے، آپ ﷺ نے دنیا میں رہتے ہوئے سبھی کچھ کیا، آپ ﷺ نے تجارت بھی کی، زراعت بھی کی، مزدوری بھی کی، آپ ﷺ کے بیوی بچے بھی تھے، آپ کے تعلقات بھی تھے، آپ کے دوست و احباب بھی تھے، لہٰذا یہ چیزیں مطلوب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3835: دنیا دل و دماغ پر سوار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۲۱۸</w:t>
      </w:r>
    </w:p>
    <w:p>
      <w:pPr>
        <w:spacing w:before="60" w:after="80" w:line="312" w:lineRule="auto"/>
        <w:ind w:right="288" w:left="288"/>
        <w:jc w:val="right"/>
      </w:pPr>
      <w:r>
        <w:rPr>
          <w:rFonts w:ascii="Jameel Noori Nastaleeq" w:hAnsi="Jameel Noori Nastaleeq"/>
          <w:color w:val="222222"/>
          <w:sz w:val="27"/>
        </w:rPr>
        <w:t>دنیا دل و دماغ پر سوار نہ ہو بلکہ مطلوب یہ ہے کہ دنیا کے اندر انہماک نہ ہو، انہماک کا مطلب یہ ہے کہ صبح سے لے کر شام تک ایک ہی فکر، ایک ہی سوچ دل پر مسلط ہے کہ یہ دنیا کس طرح سے زیادہ سے زیادہ حاصل کروں ؟ آخرت کا کوئی خیال ہی نہیں آتا، یہ بات نہیں ہونی چاہئے۔ لہٰذا ہرشخص اپنے دل کو ٹٹول کر دیکھے کہ کیا چوبیس گھنٹے کی سوچ بچار میں کبھی یہ خیال بھی آتا ہے کہ جب ہم وہاں آخرت میں پہنچیں گے تو وہاں کیا ہوگا؟ جنت ہوگی، جہنم ہوگی، اللہ تعالیٰ کے سامنے جواب دہی ہوگ۔ کیا ان باتوں کا خیال آتا ہے یا نہیں ؟ اگر خیال آتا ہے تو یہ دیکھو کہ دوسرے خیالات کے مقابلے میں ان خیالات کا کیا تناسب ہے؟ مثلاً چوبیس گھنٹوں میں سے چھے گھنٹے تو سونے کے نکال دو، باقی اٹھارہ گھنٹوں میں سے کتنا وقت ایسا گزرتا ہے جس میں آخرت کا اور اللہ تعالیٰ کے سامنے جواب دہی کا تصور آتا ہے۔ اگرآخرت کا خیال اور اللہ تعالیٰ کے سامنے جواب دہی کا خیال نہیں آتا تو اس کا مطلب یہ ہے کہ دنیا کے اندر انہماک ہے، یہ انہماک درست نہیں ، اس انہماک سے بچو۔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3836: دنیا ضروری ہے، لیکن بیت الخلاء کی طرح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۲۱۸</w:t>
      </w:r>
    </w:p>
    <w:p>
      <w:pPr>
        <w:spacing w:before="60" w:after="80" w:line="312" w:lineRule="auto"/>
        <w:ind w:right="288" w:left="288"/>
        <w:jc w:val="right"/>
      </w:pPr>
      <w:r>
        <w:rPr>
          <w:rFonts w:ascii="Jameel Noori Nastaleeq" w:hAnsi="Jameel Noori Nastaleeq"/>
          <w:color w:val="222222"/>
          <w:sz w:val="27"/>
        </w:rPr>
        <w:t>دنیا ضروری ہے، لیکن بیت الخلاء کی طرح یاد رکھئے! یہ دنیا ضروری تو ہے، اس دنیا کے بغیر گزارہ بھی نہیں ہے، اس لئے کہ اگر پیسہ پاس نہ ہو تو کیسے زندگی گزارے گا، کھانا نہ ہوتو کیسے زندہ رہے گا،اگر کمانے کے اسباب اختیار نہیں کرے گا توکیسے زندہ رہے گا، لہٰذا دنیا کی ضرورت تو ہے، لیکن دنیا کی ضرورت ایسی ہے جیسے مکان کے اندر بیت الخلاء کی ضرورت ہوتی ہے، اگر کسی مکان میں بیت الخلاء نہ ہو تو وہ مکان ناقص ہے، لیکن آدمی مکان میں بیت الخلاء اس لئے بناتا ہے تاکہ اس سے ضرورت پوری کرے، البتہ اس کا مطلب یہ نہیں ہے کہ بیت الخلاء بنانے کے بعد صبح سے شام تک ہروقت اس بیت الخلاء کے بارے میں سوچتا رہے کہ اس کے اندر کیا کیا آرام کی چیزیں لگائوں ، کس طرح اس کو آراستہ کروں ۔ لہٰذا بیت الخلاء اتنا ضروری نہیں ہے کہ آدمی اسی کی سوچ میں منہمک ہوجائے۔ اسی طرح یہ دنیا بھی ضروری ہے، لیکن یہ انہماک کہ صبح سے لے کر شام تک اسی دنیا کی فکر، اسی کی سوچ، اسی کا خیال دل پر سوار رہے، یہ بات غلط ہے۔ دوسری بات یہ ہے کہ اللہ اور اللہ کے رسول ﷺ نے ہمیں اسی دنیا کو دین بنانے کے نسخے بتادیئے، تاکہ اسی دنیا کو ہم آخرت کے لئے زینہ بنالیں ، اور اسی دنیا کو جنت کے اعلیٰ درجات تک پہنچنے کے لئے سیڑھی بنالیں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3837: حضرت فاروق اعظم رضی اللہ تعالیٰ عنہ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۲۱۹</w:t>
      </w:r>
    </w:p>
    <w:p>
      <w:pPr>
        <w:spacing w:before="60" w:after="80" w:line="312" w:lineRule="auto"/>
        <w:ind w:right="288" w:left="288"/>
        <w:jc w:val="right"/>
      </w:pPr>
      <w:r>
        <w:rPr>
          <w:rFonts w:ascii="Jameel Noori Nastaleeq" w:hAnsi="Jameel Noori Nastaleeq"/>
          <w:color w:val="222222"/>
          <w:sz w:val="27"/>
        </w:rPr>
        <w:t>حضرت فاروق اعظم رضی اللہ تعالیٰ عنہ کی دعا حضرت فاروق اعظم رضی اللہ تعالیٰ عنہ نے اپنے دورحکومت میں قیصر و کسریٰ کے ممالک فتح کئے جو اس زمانے کے سپر پاور تصور کئے جاتے تھے۔ آپ رضی اللہ تعالیٰ عنہ نے بیک وقت دونوں سے لڑائی کی وار دونوں کو فتح کیا، اور دونوں کے خزانے لاکر مسجد نبو ﷺ میں لاکر ڈھیرکئے گئے، ایک مرتبہ جوسونا چاندی آیااور اس کو جب مسجد نبو ﷺ میں رکھا گیا تو وہ اتنا زیادہ تھا کہ حضرت فاروق اعظم رضی اللہ تعالیٰ عنہ اس کے ڈھیر کے پیچھے چھپ گئے۔ روایات میں آتا ہے کہ اس سونا چاندی کو یکھ کر آپ ﷺ نے اللہ تعالیٰ سے دعا کی کہ اے اللہ! اس دنیا کی کچھ نہ کچھ محبت توآپ نے ہماری سرشت میں داخل فرمائی ہے، وہ محبت تو باقی رہے گی، اس محبت کے زائل ہونے کی ہم آپ سے دعا نہیں کرتے۔ لیکن ہم آپ سے یہ دعا کرتے ہیں کہ اے اللہ! یہ دنیا جو آپ ہمیں عطا فرمارہے ہیں ، اس کو ہماری آخرت درست کرنے کا ذریعہ بنادیجئے، ہم یہ نہیں کہتے کہ اس کی محبت بالکل ختم کردیجئے اور نہ ہم یہ کہتے ہیں کہ ہمیں اس دنیاکی ضرورت نہیں ہے، لیکن ہم یہ کہتے ہیں کہ اس دنیا کو آخرت کا زینہ بنادیجئے۔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3838: اس دنیا کو آخرت کا زینہ بنائو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۲۲۰</w:t>
      </w:r>
    </w:p>
    <w:p>
      <w:pPr>
        <w:spacing w:before="60" w:after="80" w:line="312" w:lineRule="auto"/>
        <w:ind w:right="288" w:left="288"/>
        <w:jc w:val="right"/>
      </w:pPr>
      <w:r>
        <w:rPr>
          <w:rFonts w:ascii="Jameel Noori Nastaleeq" w:hAnsi="Jameel Noori Nastaleeq"/>
          <w:color w:val="222222"/>
          <w:sz w:val="27"/>
        </w:rPr>
        <w:t>اس دنیا کو آخرت کا زینہ بنائو اس دعا کے اندر آپ رضی اللہ تعالیٰ عنہ نے دنیا کی ساری حقیقت کھول دی، وہ یہ کہ اگر یہ دنیا بذاتِ خود آجائے تو یہ اللہ تعالیٰ کی عطا ہے، اس کی نوازش اور اس کا کرم ہے، لیکن اس دنیا کو اس طرح استعمال کرو کہ وہ دنیا تمہاری آخرت بنانے کا ذریعہ بن جائے، یہ نہ ہو کہ اس دنیا کے حاصل کرنے کی خاطر اللہ کے حکم کو بھی چھوڑدیا، اللہ کے رسول ﷺ کے فرمان کو بھی چھوڑدیا۔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3839: حرام طریقے سے دنیا حاصل نہیں کروں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۲۲۱</w:t>
      </w:r>
    </w:p>
    <w:p>
      <w:pPr>
        <w:spacing w:before="60" w:after="80" w:line="312" w:lineRule="auto"/>
        <w:ind w:right="288" w:left="288"/>
        <w:jc w:val="right"/>
      </w:pPr>
      <w:r>
        <w:rPr>
          <w:rFonts w:ascii="Jameel Noori Nastaleeq" w:hAnsi="Jameel Noori Nastaleeq"/>
          <w:color w:val="222222"/>
          <w:sz w:val="27"/>
        </w:rPr>
        <w:t>حرام طریقے سے دنیا حاصل نہیں کروں گا اب دیکھنا یہ ہے کہ یہ دنیا کس طرح دین بن سکتی ہے اور کس طرح آخرت کمانے کا ذریعہ بن سکتی ہے؟ اس مقصد کے لئے ان دوباتوں کو پلے باندھ لیں ، ایک یہ کہ اس بات کا عہد کرلیں کہ اس دنیا کی کوئی بھی چیز، چاہے وہ روپیہ ہو یا پیسہ ہو، اسباب ہو یا سامان ہو، وہ ناجائز طریقے سے حاصل نہیں کرنی ہے، حرام طریقے سے حاصل نہیں کرنی ہے، نہ سود کے ذریعہ، نہ رشوت کے ذریعہ، نہ جوے کے ذریعہ، نہ جھوٹ بول کر، نہ فریب دے کر، نہ دھوکہ دے کر، نہ کسی کی دل آزاری کرکے، نہ کسی کا دل دکھاکر، اس بات کا عہد کرلیں کہ زندگی بھر ایک پیسہ بھی اس طریقے سے حاصل نہیں کروں گا، بلکہ جو کچھ کمائوں گا، حلال طریقے سے کمائوں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3840: حرام کاموں میں استعمال نہیں کروں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۲۲۱</w:t>
      </w:r>
    </w:p>
    <w:p>
      <w:pPr>
        <w:spacing w:before="60" w:after="80" w:line="312" w:lineRule="auto"/>
        <w:ind w:right="288" w:left="288"/>
        <w:jc w:val="right"/>
      </w:pPr>
      <w:r>
        <w:rPr>
          <w:rFonts w:ascii="Jameel Noori Nastaleeq" w:hAnsi="Jameel Noori Nastaleeq"/>
          <w:color w:val="222222"/>
          <w:sz w:val="27"/>
        </w:rPr>
        <w:t>حرام کاموں میں استعمال نہیں کروں گا دوسرے اس بات کا عہد کرلیں کہ جو چیز حلال طریقے سے آئے گی، اس کا حلال طریقے سے استعمال کروں گا، حرام طریقے سے استعمال نہیں کروں گا، ناجائزطریقے سے استعمال نہیں کروں گا، اور اس چیز پر اللہ جل شانہٗ کا شکر ادا کروں گا، جو نعمت ملے گی اس پر یہ کہوں گا کہ یا اللہ! میں اس قابل نہیں تھا کہ مجھے یہ چیز دی جائے، یہ آپ کی عطا ہے، آپ کا کرم ہے، اس پر آپ کا شکر اداکرتا ہوں ۔ اَللّٰہُمَّ لَکَ الْحَمْدُ وَلَکَ الشُّکْرُ بہرحال! دنیا کی محبت کو دل سے نکالنے اور دنیا کی محبت کے مذموم نتائج سے بچنے کا طریقہ یہ ہے کہ اس دنیا کو حلال طریقے سے حاصل کرو اور حلال طریقے سے خرچ کرو، اور جو حلال طریقے سے حاصل ہو، اس پر اللہ تعالیٰ کا شکر ادا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3841: قارون کا کیا حوال ہوا؟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۲۲۲</w:t>
      </w:r>
    </w:p>
    <w:p>
      <w:pPr>
        <w:spacing w:before="60" w:after="80" w:line="312" w:lineRule="auto"/>
        <w:ind w:right="288" w:left="288"/>
        <w:jc w:val="right"/>
      </w:pPr>
      <w:r>
        <w:rPr>
          <w:rFonts w:ascii="Jameel Noori Nastaleeq" w:hAnsi="Jameel Noori Nastaleeq"/>
          <w:color w:val="222222"/>
          <w:sz w:val="27"/>
        </w:rPr>
        <w:t>قارون کا کیا حوال ہوا؟ قارون کا نام آپ نے سنا ہوگا، حضرت موسیٰ علیہ السلام کے زمانے میں یہ بہت بڑا دولت مند، بہت بڑا سرمایہ دار تھا، اتنا بڑا دولت مند تھا کہ اس کے خزانے کی چابیاں طاقتور لوگوں کی ایک جماعت اٹھایا کرتی تھی۔ اس زمانے میں چابیاں بھی بڑی و زنی بنائی جاتی تھیں ۔ حضرت موسیٰ علیہ السلام نے اس سے فرمایا کہ یہ دولت تو اللہ تعالیٰ کی دی ہوئی نعمت ہے، اس لئے اس پر نہ اترائو، کیونکہ اللہ تعالیٰ اترانے والے کو پسند نہیں فراتے ہیں ، اور اس نعمت پر اللہ تعالیٰ کا شکر ادا کرو اور اس نعمت کو اللہ تعالیٰ کی معصیت میں صرف مت کرو۔ ان نصیحتوں کے جواب میں اس نے کہا کہ یہ جو کچھ مجھے ملا ہے، یہ میرے علم کی بدولت مجھے ملا ہے، اور میں نے اپنی قوت بازو سے اس کو حاصل کیا ہے، لہٰذا اس پر شکر کیوں ادا کروں ؟ چنانچہ قارون اپنی دولت پر اترانے لگا اور اس نے تکبر شروع کردیا اور اس مال کو اپنی قوت بازو کا نتیجہ قرار دیا۔ اس کا نتیجہ یہ ہوا کہ اللہ تعالیٰ نے اسی مال کو اس کے لئے عذاب بنادیا، زلزلہ آیا اور اس کے سارے خزانے زمین میں دھنس گئے، یہ تو قارون کی دولت تھی جو اسے لے ڈوبی۔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3842: حضرت سلیمان علیہ السلام کو بھی دنیا ملی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۲۲۳</w:t>
      </w:r>
    </w:p>
    <w:p>
      <w:pPr>
        <w:spacing w:before="60" w:after="80" w:line="312" w:lineRule="auto"/>
        <w:ind w:right="288" w:left="288"/>
        <w:jc w:val="right"/>
      </w:pPr>
      <w:r>
        <w:rPr>
          <w:rFonts w:ascii="Jameel Noori Nastaleeq" w:hAnsi="Jameel Noori Nastaleeq"/>
          <w:color w:val="222222"/>
          <w:sz w:val="27"/>
        </w:rPr>
        <w:t>حضرت سلیمان علیہ السلام کو بھی دنیا ملی دوسری طرف حضرت سلیمان علیہ السلام کو دیکھئے۔ اللہ تعالیٰ نے ان کو حکومت اور سلطنت دی، مال و دولت دی، ایسی دولت اور ایسی حکومت ان کو دی کہ ان کے بعد ایسی دولت اور ایسی حکومت کسی اور کو نہیں دی گئی، چنانچہ انہوں نے خود یہ دعا کی تھی کہ: ہَبْ لِیْ مُلْکاً لاَّیَنْبَغِیْ لِاَحَدٍ مِّنْ بَعْدِیْ۔ (سورۂ صٓ، آیت: ۳۵) یعنی اے اللہ! مجھے ایسی سلطنت عطا فرمائیے کہ میرے بعد ایسی سلطنت کسی کو نہ ملے۔ ایسی سلطنت مانگنے کا منشا یہ تھا کہ تاکہ لوگوں کو دکھایا جائے کہ اتنی بڑی دولت اور اس دنیا کو کس طرح دین بایا جاسکتا ہے۔ چنانچہ جب ایسی سلطنت حضرت سلیمان علیہ السلام کو حاصل ہوگئی کہ ان کی حکومت تمام انسانوں پر، تمام جنات پر، جانوروں پر، پرندوں پر، درندوں پر قائم ہے اور ان سب جانوروں کی بولیاں بھی جانتے ہیں ،ایسی سلطنت حاصل ہونے کے باوجود سینہ تنا ہوا نہیں ہے، گردن اکڑی ہوئی نہیں ہے، بلکہ اللہ تعالیٰ کے حضور سرجھکا ہوا ہے اور زبان پر یہ الفاظ ہیں کہ: رَبِّ اَوْزِعْنِیْ اَنْ اَشْکُرَ نِعْمَتَکَ الَّتِیْ اَنْعَمْتَ عَلَیَّ۔ (سورۃ النمل، آیت:۱۹) اے اللہ! مجھے اس کی توفیق عطا فرمائیے کہ جو نعمت آپ نے مجھے عطا فرمائی ہے، میں اس کا شکر قول و فعل سے ادا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3843: دونوں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۲۲۴</w:t>
      </w:r>
    </w:p>
    <w:p>
      <w:pPr>
        <w:spacing w:before="60" w:after="80" w:line="312" w:lineRule="auto"/>
        <w:ind w:right="288" w:left="288"/>
        <w:jc w:val="right"/>
      </w:pPr>
      <w:r>
        <w:rPr>
          <w:rFonts w:ascii="Jameel Noori Nastaleeq" w:hAnsi="Jameel Noori Nastaleeq"/>
          <w:color w:val="222222"/>
          <w:sz w:val="27"/>
        </w:rPr>
        <w:t>دونوں میں فرق دونوں میں فرق دیکھئے کہ یہ دنیا قارون کے پاس بھی تھی، اور یہ دنیا حضرت سلیمان علیہ السلام کے پاس بھی تھی، لیکن قارون کی دنیا اس کو زمین کے اندر دھنسانے کا سبب بن گئی اورآخرت میں جہنم میں جانے کا مستحق بنادیا۔ اور حضرت سلیمان علیہ السلام کی دنیا نے ان کو دنیا میں بھی پیغمبری کا مرتبہ عطاکیا اور بادشاہت کا مرتبہ عطا کیا، اور آخرت میں بھی جنت کے اعلیٰ مقام دلانے کا سبب بن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3844: زاویۂ نگاہ بدل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۲۲۴</w:t>
      </w:r>
    </w:p>
    <w:p>
      <w:pPr>
        <w:spacing w:before="60" w:after="80" w:line="312" w:lineRule="auto"/>
        <w:ind w:right="288" w:left="288"/>
        <w:jc w:val="right"/>
      </w:pPr>
      <w:r>
        <w:rPr>
          <w:rFonts w:ascii="Jameel Noori Nastaleeq" w:hAnsi="Jameel Noori Nastaleeq"/>
          <w:color w:val="222222"/>
          <w:sz w:val="27"/>
        </w:rPr>
        <w:t>زاویۂ نگاہ بدل لو ہمارے حضرت ڈاکٹر عبدالحئی صاحب رحمۃ اللہ علیہ بڑی پیاری بات بیان فرمایا کرتے تھے، فرمایا کرتے تھے کہ ’’دین‘‘ زوایۂ نگاہ کی تبدیلی کا نام ہے، یہ دنیا وہی رہے گی، لیکن اگر تم ذراسا زاویۂ نگاہ بدل لوگے تو وہی دیا دین بن جائے گی۔ اس کی مثال یہ دیا کرتے تھے کہ جیسے آج کل ایسی تصوریں ہوتی ہیں کہ ان کو ایک طرف سے دیکھا جائے تو یہ نظر آئے گا کہ یہ کعبہ شریف کی تصویر ہے، اور اگر اسی تصویر کو دوسرے رخ سے دیکھا جائے تو یہ نظر آئے گا کہ یہ روضہ اقدس کی تصویر ہے، جاور اگر تیسرے رخ سے دیکھا جائے تو یہ نظر آئے گا کہ یہ مسجد اقصیٰ کی تصویر ہے، حالانکہ وہ ایک ہی تصویر ہے، لیکن زاویۂ نگاہ کے بدلنے سے اس کی صورت بدل جاتی ہے۔ حصرت فرمایا کرتے تھے کہ اسی طرحاس دنیا کے اندر زاویۂ نگاہ بدل لو، تو یہی دنیا ’’دین‘‘ بن جاتی ہے اور آخرت کا زینہ بن جاتی ہے۔ زاویۂ نگاہ بدلنے کا طریقہ پھر اس کا طریقہ بتایا کہ کس طرح زاویۂ نگاہ کو بدلا جائے، فرمایا: اگر تم تجارت کر رہے ہو یا ملازمت کر رہے ہو تواس کے اندر یہ نیت کرلو کہ یہ تجارت اوریہ ملازمت میں اپنے اور اپنے بیوی بچوں کے ان حقوق کی ادائیگی کے لئے کر رہا ہوں جو اللہ تعالیٰ نے میرے اوپر عائد کئے ہیں ۔ اور میں اس تجارت میں حلال طریقے سے کمانے کا اہتمام کروں گا، ناجائز طریقے سے ایک پیسہ بھی نہیں کمائوں گا، اس نیت اور اہتمام کے بعد تم جو تجارت اورملازمت کر رہے ہو، یہی عبادت اور یہی دین بن گیا۔ یا مثلاً گھر میں داخل ہوئے، کھانے کا وقت آیا، اب کھانا کھانا بھی دنیا ہے، کونسا انسان ہے جو کھانا نہیں کھات، ایک کافر انسان بھی کھانا کھاتا ہے، ایک فاسق و فاجر اور غافل انسان بھی کھانا کھاتا ہے، لیکن اس کے کھانے میں اور ایک جانور کے کھانے میں کوئی فرق نہیں ہے۔ دوسری طرف ایک مؤمن بھی کھانا کھاتا ہے جو محمد رسول اللہ ﷺ کی سنت کا پیروگار ہے، جب وہ کھانا شروع کرے گا تو پہلے ’’بسم اللہ الرحمن الرحیم‘‘ پڑھے گا، جس کا مطلب یہ ہے کہ میں اس کھانے کو اس اللہ تعالیٰ کے نام سے شروع کر رہا ہوں جو ’’رحمن‘‘ ہے اور ’’رحیم‘‘ ہے، اس کے ذریعہ وہ اس بات کا اقرار کرت ہے کہ اس کھانے کو مہیا کرنا میری قوت بازو کا کرشمہ نہیں ہے، میری یہ مجال نہیں تھی کہ میں یہ کھانا حاصل کرسکتا، بلکہ یہ کھانا میرے مالک کا عطیہ ہے اور اس کا دیا ہوا ہے، اسی کا نام لے کر کھاتا ہوں ، اے اللہ! یہ کھانا آپ کی نعمت ہے، اور اس کو آپ کی نعمت سمجھ کر کھارہا ہوں ، اپنے نفس کا حق ادا کرنے کے لئے کھارہا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3845: زاویۂ نگاہ بدلنے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۲۲۵</w:t>
      </w:r>
    </w:p>
    <w:p>
      <w:pPr>
        <w:spacing w:before="60" w:after="80" w:line="312" w:lineRule="auto"/>
        <w:ind w:right="288" w:left="288"/>
        <w:jc w:val="right"/>
      </w:pPr>
      <w:r>
        <w:rPr>
          <w:rFonts w:ascii="Jameel Noori Nastaleeq" w:hAnsi="Jameel Noori Nastaleeq"/>
          <w:color w:val="222222"/>
          <w:sz w:val="27"/>
        </w:rPr>
        <w:t>زاویۂ نگاہ بدلنے کا طریقہ پھر اس کا طریقہ بتایا کہ کس طرح زاویۂ نگاہ کو بدلا جائے، فرمایا: اگر تم تجارت کر رہے ہو یا ملازمت کر رہے ہو تواس کے اندر یہ نیت کرلو کہ یہ تجارت اوریہ ملازمت میں اپنے اور اپنے بیوی بچوں کے ان حقوق کی ادائیگی کے لئے کر رہا ہوں جو اللہ تعالیٰ نے میرے اوپر عائد کئے ہیں ۔ اور میں اس تجارت میں حلال طریقے سے کمانے کا اہتمام کروں گا، ناجائز طریقے سے ایک پیسہ بھی نہیں کمائوں گا، اس نیت اور اہتمام کے بعد تم جو تجارت اورملازمت کر رہے ہو، یہی عبادت اور یہی دین بن گیا۔ یا مثلاً گھر میں داخل ہوئے، کھانے کا وقت آیا، اب کھانا کھانا بھی دنیا ہے، کونسا انسان ہے جو کھانا نہیں کھات، ایک کافر انسان بھی کھانا کھاتا ہے، ایک فاسق و فاجر اور غافل انسان بھی کھانا کھاتا ہے، لیکن اس کے کھانے میں اور ایک جانور کے کھانے میں کوئی فرق نہیں ہے۔ دوسری طرف ایک مؤمن بھی کھانا کھاتا ہے جو محمد رسول اللہ ﷺ کی سنت کا پیروگار ہے، جب وہ کھانا شروع کرے گا تو پہلے ’’بسم اللہ الرحمن الرحیم‘‘ پڑھے گا، جس کا مطلب یہ ہے کہ میں اس کھانے کو اس اللہ تعالیٰ کے نام سے شروع کر رہا ہوں جو ’’رحمن‘‘ ہے اور ’’رحیم‘‘ ہے، اس کے ذریعہ وہ اس بات کا اقرار کرت ہے کہ اس کھانے کو مہیا کرنا میری قوت بازو کا کرشمہ نہیں ہے، میری یہ مجال نہیں تھی کہ میں یہ کھانا حاصل کرسکتا، بلکہ یہ کھانا میرے مالک کا عطیہ ہے اور اس کا دیا ہوا ہے، اسی کا نام لے کر کھاتا ہوں ، اے اللہ! یہ کھانا آپ کی نعمت ہے، اور اس کو آپ کی نعمت سمجھ کر کھارہا ہوں ، اپنے نفس کا حق ادا کرنے کے لئے کھارہا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3846: کھانے پر شکر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۲۲۶</w:t>
      </w:r>
    </w:p>
    <w:p>
      <w:pPr>
        <w:spacing w:before="60" w:after="80" w:line="312" w:lineRule="auto"/>
        <w:ind w:right="288" w:left="288"/>
        <w:jc w:val="right"/>
      </w:pPr>
      <w:r>
        <w:rPr>
          <w:rFonts w:ascii="Jameel Noori Nastaleeq" w:hAnsi="Jameel Noori Nastaleeq"/>
          <w:color w:val="222222"/>
          <w:sz w:val="27"/>
        </w:rPr>
        <w:t>کھانے پر شکر ادا کرو جب کھانا کھاچکو تو یہ دعا پڑھو: اَلْحَمْدُ لِلّٰہِ الَّذِیْ اَطْعَمَنَا وَسَقَانَا وَکَفَانَا وَآوَانَا وَاَرْوَانَا وَجَعَلَنَا مِنَ الْمُسْلِمِیْنَ۔ یعنی اس اللہ کا شکر ہے جس نے ہمیں یہ کھانا کھلایا۔ بعض روایتوں میں لفظ ’’وَرَزَقَنَا‘‘ کااضافہ ہے۔ اس کا معنی یہ ہوگا کہ اس اللہ کا شکر ہے جس نے ہمیں یہ رزق دیا، ’’رزق‘‘ دینے کا مطلب یہ ہے کہ یہ کھانا ہمیں مل گیا اور ہمارے پاس آیا، اور ’’اَطْعَمَنَا‘‘ کا مطلب یہ ہے کہ اس رزق کو کھانے کا موقع فراہم کیا۔ورنہ یہ بھی تو ہوسکتا تھا کہ ’’رزق‘‘ تو حاصل ہے، دسترخوان پر اعلیٰ درجے کے کھانے چنے ہوئے ہیں ، بریانی ہے، پلائو ہے، قورمہ بھی ہے، کباب بھی ہے، لیکن معدہ حراب ہے اور پرہیز کی وجہ سے ان میں سے کوئی چیز نہیں کھاسکتے اب ’’رَزَقَنَا‘‘ تو پایا گیا، لیکن ’’اَطْعَمَنَا‘‘ نہیں پایا گیا، رزق موجود ہے، لیکن کھانے کی سکت نہیں ہے، لہٰذا اس نعمت پر بھی اللہ کا شکر ادا کرو۔ اور جب کھانا کھانے سے پہلے بھی اللہ تعالیٰ کا نام لے لیا اور کھانا کھانے کے بعد اس پر شکر ادا کرلیا تو اب وہ پورا کھانا عبادت بن گیا اور یہ دنیا کا عمل دین بن گیا۔ اسی کو زاویۂ نگاہ کی تبدیلی کہا جاتا ہے، اسی کی دعوت دینے کے لئے انبیاء کرام علیہم السلام اس دنیا میں تشریف لائے، اور اس دنیا کی محبت کو دل سے نکالنے کا یہی مطلب ہے، اور اللہ تعالیٰ کی محبت پر اس دنیا کی محبت کو غالب نہ ہونے دینے کا یہی مطلب ہے۔ اللہ تعالیٰ اپنی رحمت سے اور اپنے فضل و کرم سے ہم سب کو اس کی توفیق عطا فرمائے۔ آمین۔ ’’وَاٰخِرُ دَعْوَانَا اَنِ الْحَمْدُ لِلّٰہِ رَبِّ الْعٰلَمِیْنَ‘‘ ززز دنیا کی حقیقت شیخ الاسلام حضرت مولانا مفتی محمد تقی عثمانی مدظلہم العالی ضبط و ترتیب محمد عبداللہ میمن مقامِ خطاب:۔۔۔۔۔۔۔۔۔۔۔۔۔۔۔۔۔۔۔۔۔۔۔جامع مسجد بیت المکرم گلشن اقبال کراچی وقتِ خطاب:۔۔۔۔۔۔۔۔۔۔۔۔۔۔۔۔۔۔۔۔۔۔۔ بعد نماز عصر تا مغرب اصلاحی خطبات:۔۔۔۔۔۔۔۔۔۔۔۔۔۔۔۔۔۔۔۔۔جلد نمبر(۱۲)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3847: مسنون دعائوں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۲۳۰</w:t>
      </w:r>
    </w:p>
    <w:p>
      <w:pPr>
        <w:spacing w:before="60" w:after="80" w:line="312" w:lineRule="auto"/>
        <w:ind w:right="288" w:left="288"/>
        <w:jc w:val="right"/>
      </w:pPr>
      <w:r>
        <w:rPr>
          <w:rFonts w:ascii="Jameel Noori Nastaleeq" w:hAnsi="Jameel Noori Nastaleeq"/>
          <w:color w:val="222222"/>
          <w:sz w:val="27"/>
        </w:rPr>
        <w:t>مسنون دعائوں کی اہمیت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اَبِیْ سَعِیْدٍ الْخُدْرِیِّ رَضِیَ اللّٰہُ تَعَالٰی عَنْہُ اَنَّ رَسُوْلَ اللّٰہِ صَلَّی اللّٰہُ عَلَیْہِ وَسَلَّمَ قَالَ: اِنَّ الدُّنْیَا حُلْوَۃٌ خَضِرَۃٌ، وَاِنَّ اللّٰہَ تَعَالٰی مُسْتَخْلِفُکُمْ فِیْہَا فَیَنْظُرَ کَیْفَ تَعْمَلُوْنَ، فَاتَّقُوْا اللّٰہَ وَاتَّقُوْا النِّسَائَ۔ (صحیح مسلم، کتاب الرقاق، باب اکثر اہل الجنۃ الفقراء، حدیث نمبر:۲۷۴۲) حضرت ابوسعید خدری رضی اللہ تعالیٰ عنہ رویت کرتے ہیں کہ رسول اللہ ﷺ نے ارشاد فرمایا: بیشک دنیا میٹھی اور سرسبز ہے، یعنی ایک انسان کو دنیاکی شان و شوکت، دنیا کی لذتیں ، دنیا کی خواہشات بڑی خوشنما معلوم ہوتی ہیں ، گویا کہ یہ دنیا خوشنما بھی ہے اور بظاہر خوش ذائقہ بھی ہے، لیکن اللہ تعالیٰ نے اس کو تمہاری آزمائش کا ایک ذریعہ بنایا ہے، اور تم کو اس دنیا میں اپنا خلیفہ بناکر بھیجا ہے، تاکہ وہ یہ دیکھیں کہ تم اس دنیا میں کیسا عمل کرتے ہو، کیا دنیا کی یہ ظاہری خوبصورتی اور خوشنمائی تمہیں دھوکے میں ڈال دیتی ہے اور تم اس دنیا کے پیچھے لگ جاتے ہو یا تم اللہ اور اللہ کی پیدا کی ہوئی جنت اور آخرت کو یاد کرتے ہو اور اس کی تیاری کرتے ہو؟ لہٰذا تم دنیا سے بچواور عورتوں سے بچو، اس لئے کہ عورت بھی مرد کے لئے دنیا کے فتنوں میں سے ایک فتنہ ہے، اگر انسان جائز طریقے کو چھوڑکر ناجائز طریقے سے عورت سے لطف اندوز ہو، تو پھر یہ عورت دنیا کا دھوکہ اور فریب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3848: حقیقی زندگی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۲۳۲</w:t>
      </w:r>
    </w:p>
    <w:p>
      <w:pPr>
        <w:spacing w:before="60" w:after="80" w:line="312" w:lineRule="auto"/>
        <w:ind w:right="288" w:left="288"/>
        <w:jc w:val="right"/>
      </w:pPr>
      <w:r>
        <w:rPr>
          <w:rFonts w:ascii="Jameel Noori Nastaleeq" w:hAnsi="Jameel Noori Nastaleeq"/>
          <w:color w:val="222222"/>
          <w:sz w:val="27"/>
        </w:rPr>
        <w:t>حقیقی زندگی عَنْ سَہْلِ بْنِ سَعْدٍ رَضِیَ اللّٰہُ عَنْہُ عَنِ النَّبِیِّ صَلَّی اللّٰہُ عَلَیْہِ وَسَلَّمَ قَالَ: اَللّٰہُمَّ لاَعَیْشَ اِلاسَ عَیْشُ الْآخِرَۃِ۔ (صحیح بخاری: ص؍۸۴۴، کتاب المغازی، باب غزوۃ الخ۔دق، حدیث نمبر:۴۰۹۸) حضرت سہل بن سعد رضی اللہ تعالیٰ عنہ روایت کرتے ہیں کہ حضور اقدس ﷺ نے دع کرتے ہوئے فرمایا کہ اے اللہ! حقیقی زندگی تو آخرت کی زندگی ہے۔ یعنی دنیا کی زندگی تو اس کے مقابلے میں کوئی حیثیت نہیں رکھتی، ہیچ درہیچ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3849: قبرتک تین چیزیں جاتی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۲۳۲</w:t>
      </w:r>
    </w:p>
    <w:p>
      <w:pPr>
        <w:spacing w:before="60" w:after="80" w:line="312" w:lineRule="auto"/>
        <w:ind w:right="288" w:left="288"/>
        <w:jc w:val="right"/>
      </w:pPr>
      <w:r>
        <w:rPr>
          <w:rFonts w:ascii="Jameel Noori Nastaleeq" w:hAnsi="Jameel Noori Nastaleeq"/>
          <w:color w:val="222222"/>
          <w:sz w:val="27"/>
        </w:rPr>
        <w:t>قبرتک تین چیزیں جاتی ہیں عَنْ أَنَسِ بْنِ مَالِکٍ رَضِیَ اللّٰہُ تَعَالٰی عَنْہُ عَنِ النَّبِیِّ صَلَّی اللّٰہُ عَلَیْہِ وَسَلَّمَ قَالَ: یَتْبَعُ الْمَیِّتَ ثَلاَثَۃٌ: فَیَرْجِعُ اِثْنَانِ، وَیَبْقٰی مَعَہٗ وَاحِدٌ، یَتْبَعُہٗ أَہْلُہٗ وَمَالُہٗ وَعَمَلُہٗ، فَیَرْجِعُ أَہْلُہٗ وَمَالُہٗ وَیَبْقٰی عَمَلُہٗ۔ (صحیح بخاری، کتاب الرقاق، باب سکرات الموت، حدیث نمبر:۶۵۱۴) حضرت انس رضی اللہ تعالیٰ عنہ روایت کرتے ہیں کہ حضور اقدس ﷺ نے فرمایا کہ جب کسی شخص کا انتقال ہوجاتا ہے اور اسکا جنازہ قبرستان لے جایا جاتا ہے تو اس وقت میت کے ساتھ تین چیزیں جاتی ہیں ، ایک عزیز و اقارب جو اس شخص کو دفن کرنے کے لئے جاتے ہیں ، دوسرا اسکا مال ساتھ جاتا ہے۔ (اس لئے کہ بعض جگہوں پر یہ رواج ہے کہ مرنے والے کا مال قبرستان تک ساتھ لے جاتے ہیں ) اور تیسرا اس کا عمل ہے جو اس کے ساتھپ جاتا ہے، پھر فرمایا کہ قبر تک اس کو پہنچانے کے بعد دوچیزیں تو واپس لوٹ آتی ہیں ، ایک عزیز و اقارب اور دوسرے اسکا مال وغیرہ، اور تیسری چیز یعنی اس کا عمل، وہ اس کے ساتھ قبر میں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3850: مال اور عزیز و اقارب کام آنے والے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۲۳۳</w:t>
      </w:r>
    </w:p>
    <w:p>
      <w:pPr>
        <w:spacing w:before="60" w:after="80" w:line="312" w:lineRule="auto"/>
        <w:ind w:right="288" w:left="288"/>
        <w:jc w:val="right"/>
      </w:pPr>
      <w:r>
        <w:rPr>
          <w:rFonts w:ascii="Jameel Noori Nastaleeq" w:hAnsi="Jameel Noori Nastaleeq"/>
          <w:color w:val="222222"/>
          <w:sz w:val="27"/>
        </w:rPr>
        <w:t>مال اور عزیز و اقارب کام آنے والے نہیں اس سے معلوم ہوا کہ میت کے اہل و عیال اور عزیز و اقارب جن کو وہ اپنا محبوب سمجھتا تھا، جن کو اپنا پیارا سمجھتا تھا، جن کے ساتھ محبتیں اور تعلقات تھے، جن کے بغیر ایک پل گزارنا مشکل معلوم ہوتا تھا، وہ سب اس کو قبر کے اندر کام آنے والے نہیں ، اور وہ مال جس پر اس کو بڑا فخر اور ناز تھا کہ میرے پاس اتنا مال ہے، اتنا بینک بیلنس ہے، وہ بھی سب یہاں رہ جاتا ہے وہ چیز جو اس کے ساتھ قبر کے اندر جاتی ہے وہ اس کا عمل ہے جو اس نے دنیا میں رہ کر کیا تھا، اس کے علاوہ کوئی چیز ساتھ جانے والی نہیں ہے۔ چنانچہ حدیث شریف میں آتا ہے کہ جب کسی میت کو دفن کرنے کے بعد اس کے عزیز واقارب وہاں سے جانے لگتے ہیں تو ان کے جانے کے وقت میت ان کے قدموں کی آواز سنتا ہے، اور یہ آواز اس کو یہ بتانے کے لئے سنائی جاتی ہے کہ جن لوگوں پر تم بھروسہ کئے ہوئے تھے، جن کے ساتھ تمہارے صبح و شام گزر رہے تھے، جن کی محبت پر تم نے بھروسہ کر رکھا تھا، وہ سب تمہیں اس گڑھے میں اتارکر چلے گئے، حقیقت میں وہ تمہارا ساتھ دینے والے نہیں تھے، گویا کہ مال بھی ساتھ چھوڑ دیا اور عزیز و اقارب بھی ساتھ چھوڑگئے، صرف ایک عمل ساتھ جارہا ہے، اب اگر نیک عمل ساتھ میں ہے تو اس صورتمیں قبر کا وہ ہگڑھا جس کو دیکھ کر ایک زندہ انسان کو وحشت معلوم ہوتی ہے،وہ گڑھا اس نیک عمل کے نور کی وجہ سے منور ہوجاتا ہے، اس میں روشنی ہوجاتی ہے، اس میں وسعت ہوجاتی ہے، اور پھر وہ قبر کا گڑھا نہیں رہتا، بلکہ جنت کا ایک باغ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3851: جنت کا باغ یا جہنم کا بڑھا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۲۳۴</w:t>
      </w:r>
    </w:p>
    <w:p>
      <w:pPr>
        <w:spacing w:before="60" w:after="80" w:line="312" w:lineRule="auto"/>
        <w:ind w:right="288" w:left="288"/>
        <w:jc w:val="right"/>
      </w:pPr>
      <w:r>
        <w:rPr>
          <w:rFonts w:ascii="Jameel Noori Nastaleeq" w:hAnsi="Jameel Noori Nastaleeq"/>
          <w:color w:val="222222"/>
          <w:sz w:val="27"/>
        </w:rPr>
        <w:t>جنت کا باغ یا جہنم کا بڑھا حدیث شریف میں آتا ہے کہ جب نیک عمل والا بندہ قبر میں رکھا جاتا ہے تواس کو خطاب کرکے کہا جاتا ہے کہ: ’’نَمْ کَنَوْمَۃِ الْعُرُوْسِ الَّذِیْ لاَیُوْقِظُہٗ اِلاَّ أَحَبُّ أَہْلِہٖ اِلَیْہِ۔ (ترمذی، کتاب الجنائز، باب ماجاء فی عذاب القبر، حدیث نمبر:۱۰۷۱) کہ اب تمہارے لئے جنت کی کھڑکی کھول دی گئی ہے، ابجنت کی ہوائیں تمہارے پاس آئیں گی، تم اس رح سوجائو جس طرح دلہن سوت ہے اور اس دلہن کو سب سے زیادہ محبوب شخص بیدار کرتا ہے، اس کے علاوہ کوئی دوسرا بیدار نہیں کرتا۔ لہٰذا اگر عمل اچھا ہے تو وہ قبر کا گڑھا ابدی راحتوں کا پیش خیمہ بن جاتا ہے اور وہ جنت کا ایک باغ بن جاتا ہے۔ اور خدا نہ کرے اگر عمل خراب ہے تو پھر وہ جہنم کا گڑھا بن جاتا ہے، اس کے اندر عذاب ہے، اور عذاب اور تکلیفوں کا سلسلہ قبر کے اندر ہی شروع ہوجاتا ہے۔ اللہ تعالیٰ ہرمسلمان کی اس سے حفاظت فرمائے، آمین۔ اس لئے حضور اقدس ﷺ نے پناہ مانگی کہ اے اللہ! میں عذاب قبر سے آپ کی پناہ مانگتا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3852: اس دنیا میں اپنا کوئی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۲۳۵</w:t>
      </w:r>
    </w:p>
    <w:p>
      <w:pPr>
        <w:spacing w:before="60" w:after="80" w:line="312" w:lineRule="auto"/>
        <w:ind w:right="288" w:left="288"/>
        <w:jc w:val="right"/>
      </w:pPr>
      <w:r>
        <w:rPr>
          <w:rFonts w:ascii="Jameel Noori Nastaleeq" w:hAnsi="Jameel Noori Nastaleeq"/>
          <w:color w:val="222222"/>
          <w:sz w:val="27"/>
        </w:rPr>
        <w:t>اس دنیا میں اپنا کوئی نہیں لہٰذا اس حدیث شریف میں حضور اقدس ﷺ یہ حقیقت بیان فرمارہے ہیں کہ جب وہ وقت آئے گا اور لوگ قبر کے گڑھے میں تمہیں رکھ کر چلے جائیں گے، اس وقت تو یہ حقیقت واضح ہوجائے گی کہ اس دنیا میں اپنا کوئی نہیں ، نہ عزیز و اقارب اور رشتہ دار اپنے ہیں اور نہ یہ مال اپنا ہے، لیکن اس وقت پتہ چلنے کا کوئی فائدہ نہیں ہوگا، اس لئے کہ اگر اس وقت اپنی حالت بدلنا بھی چاہے گا اور اپنی اصلاح کرنا چاہے گا تواس کا وقت گزرچکا ہوگا، بلکہ جب وہ وقت آجائے گا تو پھر اس کو مہلت نہیں دی جائے گی، چنانچہ لوگ اپنا برا انجام دیکھ کر اللہ تعالیٰ سے عرض کریں گے کہ ایک مرتبہ ہمیں پھر دنیا میں بھیج دیجئے کہ وہاں جاکر خوب صدقہ خیرات کریں گے اور نیک عمل کریں گے، لیکن باری تعالیٰ فرمائیں گے کہ: وَلَنْ یُّؤَخِّرَ اللّٰہُ نَفْسًا اِذَا جَآئَ اَجَلُہَا۔ (سورۃ المنافقون، آیت:۱۱) کہ جب موت کا وقت آجات ہے تو اللہ تعالیٰ کسی کو مؤخر نہیں کرتے۔ موت کا وقت آجانے کے بعد کسی نبی کو، کسی ولی کو، کسی صحابی کو اور کسی بھی بڑے سے بڑے آدمی کو مؤخر نہیں کیا جاتا۔ لہٰذا اس وقت اپنی اصلاح کا خیال آنے کا فائدہ کچھ نہیں ہے، اس لئے حضور اقدس ﷺ پہلے سے ہمیں باخبر کر رہے ہیں کہ اس وقت کے آنے سے پہلے یہ بات سوچ لو کہ اس وقت یہ سب تمہیں چھوڑ کر چلے جائیں گے، تم اکیلے رہ جائوگے اور صرف تمہارا عمل تمہارے ساتھ جائے گا ؎ شکریہ اے قبر تک پہنچانے والو شکریہ اب اکیلے ہی چلے جائیں گے اس منزل سے ہم اس لئے حضور اقدس ﷺ فرمارہے ہیں کہ آج ہی سے اس بات کا استحضار کرلو، پھر تمہیں یہ نظر آئے گا کہ دنیا کی ساری لذتیں ، منفعتیں ، دنیا کے کاروبار، دنیاکی خواہشات ہیچ درہیچ ہیں ، اور اصل چیز وہ ہے جو آخرت کے لئے تیار کی گئی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3853: جہنم کا ایک غوطہ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۲۳۶</w:t>
      </w:r>
    </w:p>
    <w:p>
      <w:pPr>
        <w:spacing w:before="60" w:after="80" w:line="312" w:lineRule="auto"/>
        <w:ind w:right="288" w:left="288"/>
        <w:jc w:val="right"/>
      </w:pPr>
      <w:r>
        <w:rPr>
          <w:rFonts w:ascii="Jameel Noori Nastaleeq" w:hAnsi="Jameel Noori Nastaleeq"/>
          <w:color w:val="222222"/>
          <w:sz w:val="27"/>
        </w:rPr>
        <w:t>جہنم کا ایک غوطہ عَنْ أَنَسٍ رَضِیَ اللّٰہُ عَنْہُ قَالَ: قَالَ رَسُوْلُ اللّٰہِ صَلَّی اللّٰہُ عَلَیْہِ وَسَلَّمَ: یُؤْتٰی بِاَنْعَمِ اَہْلِ الدُّنْیَا مِنْ اَہْلِ النَّارِ یَوْمَ الْقِیَامَۃِ فَیُصْبَغُ فِی النَّارِ صَبْغَۃً، ثُمَّ یُقَالُ: یَاابْنَ آدَمَ! ہَلْ رَأَیْتَ خَیْرًا قَطُّ؟ ہَلْ مَرَّبِکَ نَعِیْمٌ قَطُّ؟ فَیَقُوْلُ: لاَ وَاللّٰہِ یَارَبِّ! وَیُؤْتٰی بِاَشَدِّ النَّاسِ بُؤْسًا فِی الدُّنْیَا مِنْ أَہْلِ الْجَنَّۃِ فَیُصْبَغُ صَبْغَۃً فِی الْجَنَّۃِ، فَیُقَالُ لَہٗ: یَاابْنَ آدَمَ! ہَلْ رَأَیْتَ بُؤْسًا قَطُّ؟ ہَلْ مَرَّبِکَ شِدَّۃٌ قَطُّ؟ فَیَقُوْلُ: لاَوَاللّٰہِ یَارَبِّ! مَامَرَّبِیْ بُؤْسٌ قَطُّ وَلاَ رَأَیْتُ شِدَّۃً قَطُّ (صحیح مسلم کتاب صفات المنافقین، باب صبغ أنعم أہل الدنیا فی النار، حدیث نمبر:۲۸۰۷) حضرت انس رضی اللہ تعالیٰ عنہ فرماتے ہیں کہ حضور اقدس ﷺ نے فرمایا کہ قیامت کے دن اللہ تعالیٰ ایک ایسے شخص کو بلائیں گے جس کی ساری زندگ نعمتوں میں گزری ہوگی، اور دنیا کے تمام انسانوں میں سب سے زیادہ جس کو دنیا کی نعمتیں میسر آئی ہوں گی، یعنی مال سب سے زیادہ، اہل و عیال زیادہ، نوکر چاکر، دوست احباب، کوٹھی بنگلے، اور دنیا کے اسباب عیش و عشرت سے سے زیادہ اس وک ملے ہوں گے، ایسے شخص کو اللہ تعالیٰ بلائیں گے۔ اب آپ اندازہ لگائیں کہ جب سے یہ دنیا پیدا ہوئی، اس وقت سے لے کر قیامت کے دن تک جتنے انسان پیدا ہوئے، ان میں سے ایسے شخص کا انتخاب کیاجائے گا جو اس دنیا میں سب سے زیادہ مالدار، سب سے زیادہ خوش حال اور سب سے زیادہ خوش و خرم رہا ہوگا، اور اس کو جہنم کے اندر ایک غوطہ دیا جائے گا اور ملائکہ سے کہا جائے گا کہ اس کو جہنم کے اندر ایک غوطہ دلاکر لے آئو، پھر اس شخص سے پوچھا جائے گا کہ اے ابن آدم! کیا تم نے کبھی کوئی راحت اور آرام اور خوش حالی دیکھی ہے؟ کیا تم پر کبھی کوئی نعمت گزری، یعنی مال و دولت، عیش و آرام کچھ ملا ہے؟ وہ شخص جواب میں کہے گا کہ اے پروردگار! میں نے کبھی راحت و آرام، عیش و عشرت، مال و دولت کی شکل تک نہیں دیکھی۔ وہ ساری عمر جو دنیا کے اندر نعمتوں میں ، راحتوں میں ،مال و دولت میں ، عیش و آرام میں گزاری تھی، جہنم کے ایک غوطے سے وہ سب نعمتیں اور راحتیں بھول جائے گا، اس لئے کہ اس غوطے میں اس کو اتنی اذیت، اتنی تکلیف اور اتنا عذاب اور اتنی پریشانی ہوگی کہ وہ اس کی وجہ سے دنیا کی نعمتیں بھول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3854: جنت کا ایک چکر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۲۳۸</w:t>
      </w:r>
    </w:p>
    <w:p>
      <w:pPr>
        <w:spacing w:before="60" w:after="80" w:line="312" w:lineRule="auto"/>
        <w:ind w:right="288" w:left="288"/>
        <w:jc w:val="right"/>
      </w:pPr>
      <w:r>
        <w:rPr>
          <w:rFonts w:ascii="Jameel Noori Nastaleeq" w:hAnsi="Jameel Noori Nastaleeq"/>
          <w:color w:val="222222"/>
          <w:sz w:val="27"/>
        </w:rPr>
        <w:t>جنت کا ایک چکر اس کے بعد ایک ایسے شخص کو بلایا جائے گا جو دنیا میں سب سے زیادہ تنگ دستی، پریشانی اور فقر و فاقے کا شکار رہا ہوگا، گویا کہ دنیا میں اس نے اس طرح زندگی گزاری ہوگی کہ کبھی راحت و آرام کی شکل ہی نہیں دیکھی ہوگی، اس کو بلاکر جنت کا ایک چکر لگوایا جائے گا اور فرشتوں سے کہا جائے گا کہ اس کو درا جنت میں سے ایک مرتبہ گزارکر لے آئو اور پھر اس سے پوچھا جائے گا کہ اے آدم کے بیٹے! کیا کبھی تم نے فقر و فاقہ دیکھا؟ کیا کبھی تم پر سختی اورپریشانی کا زمانہ گزرا؟ وہ جواب میں کہے گا کہ خدا کی قسم! میرے اوپر تو کبھی کوئی سختی اور پریشانی کا زمانہ نہیں گزرا اور کبھی مجھ پر فقر و فاقہ نہیں گزرا۔ اس لئے کہ دنیا کی ساری زندگی جو مصیبت، پریشانی اورآلام میں گزاری تھی، جنت کا ایک چکر لگانے کے بعد وہ سب چھول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3855: دنیا بے حقیقت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۲۳۹</w:t>
      </w:r>
    </w:p>
    <w:p>
      <w:pPr>
        <w:spacing w:before="60" w:after="80" w:line="312" w:lineRule="auto"/>
        <w:ind w:right="288" w:left="288"/>
        <w:jc w:val="right"/>
      </w:pPr>
      <w:r>
        <w:rPr>
          <w:rFonts w:ascii="Jameel Noori Nastaleeq" w:hAnsi="Jameel Noori Nastaleeq"/>
          <w:color w:val="222222"/>
          <w:sz w:val="27"/>
        </w:rPr>
        <w:t>دنیا بے حقیقت چیز ہے یہ سب حضور اقدس ﷺ کی بتائی ہوئی باتیں ہیں اور ان کے بتانے کا مقصد یہ ہے کہ یہ دنیا کی نعمتیں آخرت کے مقابلے میں اتنی بے حقیقت، اتنی ناپائیدار اور ہیچ درہیچ ہیں کہ جہنم کی ذراسی تکلیف کے سامنے دنیا کی ساری راحتیں انسان بھول جائے گا، اور ساری عمر کی تکلیفیں اور مصائب و آلام جنت کا ایک چکر لگانے کے بعد بھول جائے گا۔ یہ دنیا اتنی بے حقیقت چیز ہے، جس کی خاطر تم دن رات دوڑ دھوپ میں لگے ہوئے ہو،صبح سے لے کر شام تک، شام سے لے کر صبح تک ہروقت دماغ پر یہی فکر مسلط ہے کہ کس طرح دنیا زیادہ سے زیادہ کمالوں ؟ کس طرح پیسے جوڑلوں ؟ کس طرح مکان بنالوں ؟ کس طرح زیادہ سے زیادہ اسباب عیش و عشرت جمع کرلوں ؟ دن رات بس اسی کی دوڑ دھوپ ہے، اس لئے حضور اقدس ﷺ فرمارہے ہیں کہ ذر سوچ لو کہ کس چیز کی طلب میں تم لگے ہوئے ہو، اوراس کے مقابلے میں آخرت کی نعمتیں اور تکلیفیں بھولے ہوئے ہو۔ ’’زہد‘‘ اسی کانام ہے کہ انسان دنیا کی حقیقت کو پہچان لے اور دنیا کے ساتھ وہی معاملہ کرے جس کی وجہ مستحق ہے، اور آخرت کے ساتھ وہ معاملہ کرے جس کی وہ مستحق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3856: دنیا کی حیثیت ایک پانی کا قطرہ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۲۴۰</w:t>
      </w:r>
    </w:p>
    <w:p>
      <w:pPr>
        <w:spacing w:before="60" w:after="80" w:line="312" w:lineRule="auto"/>
        <w:ind w:right="288" w:left="288"/>
        <w:jc w:val="right"/>
      </w:pPr>
      <w:r>
        <w:rPr>
          <w:rFonts w:ascii="Jameel Noori Nastaleeq" w:hAnsi="Jameel Noori Nastaleeq"/>
          <w:color w:val="222222"/>
          <w:sz w:val="27"/>
        </w:rPr>
        <w:t>دنیا کی حیثیت ایک پانی کا قطرہ ہے عَنِ الْمُسْتَوْرِدِ بْنِ شَدَّادٍ رَضِیَ اللّٰہُ عَنْہُ قَالَ: قَالَ رَسُوْلُ اللّٰہِ صَلَّی اللّٰہُ عَلَیْہِ وَسَلَّمَ: وَاللّٰہِ! مَاالدُّنْیَا فِی الْآخِرَۃِ اِلاَّ مِثْلُ مَایْجْعَلُ اَحَدُکُمْ اِصْبَعَہٗ ہٰذِہٖ… فِیْ الْیَوْمِ فَلْیَنْظُرْ بِمَ تَرْجِعُ۔ (صحیح مسلم: ۲؍۳۸۴، کتاب الجنۃ، باب فناء الدنیا، حدیث نمبر:۲۸۵۸) حضرت مستورد بن شداد رضی اللہ تعالیٰ عنہ روایت کرتے ہیں کہ حضور اقدس ﷺ نے ارشاد فرمایا کہ آخرت کے مقابلے میں دنیا کی مثال ایسی ہے جیسے کہ تم میں سے کوئی شخص اپنی انگلی سمندر میں ڈالے اور پھر وہ انگلی نکال لے یعنی اس انگلی پر جتنا پانی لگا ہوا ہوگا، آخرت کے مقابلے میں دنیا کی اتنی بھی حیثیت نہیں ، اس لئے کہ سمندر پھر بھی متناہی ہے، غیرمتناہی نہیں ہے، اورآخرت کی نعمتیں غیرمتناہی ہیں ، لافانی ہیں ، کبھی ختم ہونے والی نہیں ہیں ، اس لئے دنیا کی آخرت کے مقابلے میں وہ نسبت بھی نہیں ہے جو نسبت سمندر کو انگلی میں لگے ہوئے پانی سے ہوتی ہے، لیکن سمجھانے کے لئے فرمایا کہ دنیا بس اتنی ہے جتنا انگلی ڈبونے سے پانی لگ جاتا ہے، باقی آخرت ہے۔ اب عجیب بات یہ ہے کہ انسان صبح سے شام تک اس انگلی پر لگے ہوئے پانی کی فکر میں تو ہے اور اس سمندر کو بھولا ہوا ہے جس سمندر کے ساتھ مرنے کے بعد واسطہ پیش آنا ہے۔ اور خدا جانے اس کے ساتھ کب واسطہ پیش آ جائے، آج پیش آجائے، کل پیش آجائے، کسی وقت کی گارنٹی نہیں ، ہرلمحے پیش آسکتا ہے۔ اسی غفلت کے پردے کو اٹھانے کے لئے حضرات انبیاء علیہم السلام دنیا میں تشریف لائے کہ آنکھوں پر جو غفلت کا پردہ پڑا ہوا ہے اور اس کے نتیجے میں دن رات کی دوڑ دھوپ اس انگلی میں لگے ہوئے پانی پر لگی ہوئی ہے، اس سے توجہ ہٹاکر آخرت کے سمندر کی طرف توجہ لگائیں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3857: دنیا ایک مردار بکری کے بچے کے مثل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۲۴۱</w:t>
      </w:r>
    </w:p>
    <w:p>
      <w:pPr>
        <w:spacing w:before="60" w:after="80" w:line="312" w:lineRule="auto"/>
        <w:ind w:right="288" w:left="288"/>
        <w:jc w:val="right"/>
      </w:pPr>
      <w:r>
        <w:rPr>
          <w:rFonts w:ascii="Jameel Noori Nastaleeq" w:hAnsi="Jameel Noori Nastaleeq"/>
          <w:color w:val="222222"/>
          <w:sz w:val="27"/>
        </w:rPr>
        <w:t>دنیا ایک مردار بکری کے بچے کے مثل ہے عَنْ جَابِرٍ رَضِیَ اللّٰہُ عَنْہُ اَنَّ رَسُوْلَ اللّٰہِ صَلَّی اللّٰہُ عَلَیْہِ وَسَلَّمَ مَرَّ بِالسُّوْقِ… وَالنَّاسِ کَنَفَتَیْہِ، فَمَرَّ بِجَدْیٍ اَسَکَّ مَیِّتٍ، فَتَنَاوَلَہٗ فَأَخَذَ بِاُذُنِہٖ، ثُمَّ قَالَ: اَیُّکُمْ یُحِبُّ أَنَّ ہٰذَا لَہٗ بِدِرْہَمٍ، فَقَالُوْا: مَانُحِبُّ اَنَّہٗ لَنَا بِشَیْئٍ وَمَانَصْنَعُ بِہٖ؟ قَالَ: أَتُحِبُّوْنَ اَنَّہٗ لَکُمْ؟ قَالُوْا: وَاللّٰہِ! لَوْکَانَ حَیًّا کَانَ عَیْبًا فِیْہِ، لِاَنَّہُ اَسَکُّ فَکَیْفَ وَہُوَ مَیِّتٌ! فَقالَ: فَوَ اللّٰہِ! لَلدُّنْیَا أَہْوَنُ عَلَی اللّٰہِ مِنْ ہٰذَا عَلَیْکُمْ۔ (صحیح مسلم: ۲؍۴۰۷، کتاب الزہد، حدیث نمبر:۲۹۵۷) حضرت جابر رضی اللہ تعالیٰ عنہ روایت کرتے ہیں کہ حضور اقدس ﷺ ایک بازار میں گزرے، اور آپ کے دونوں طرف لوگ چل رہے تھے، تو آپ بکری کے ایک مردار بچے کے پاس سے گزرے، وہ بکری کا بچہ بھی عیب دار تھا،یعنی چھوٹے کانوں والا تھا اور مردار بھی تھا، آپ ﷺ نے اس مردار بچے کو کان سے پکڑکر اٹھایا اور پھر فرمایا کہ تم میں سے کون شخص بکری کے اس مردار بچے کو ایک درہم میں خریدنے کے لئے تیار ہے؟ صحابہ کرام رضی اللہ تعالیٰ عنہم نے عرض کیا کہ ایک درہم تو کیا، معمولی چیز کے بدلے میں بھی اس کو کوئی لینے کو تیار نہیں ہے، ہم اس کو لے کر کیا کریں گے؟ حضور اقدس ﷺ نے فرمایا کہ ایک درہم میں نہ سہی، کیا تم میں سے کوئی اس کو مفت میں لینے کو تیار ہے؟ صحابہ کرام رضی اللہ تعالیٰ عنہم اجمعین نے عرض کیا کہ خدا قسم! اگر یہ بچہ زندہ بھی ہوتا تو بھی یہ عیب دار تھا، اس لئے کہ اس کے کان چھوٹے ہیں ، تو جب زندہ لینے کے لئے کوئی تیار نہ ہوتا تو مردار لینے کو کون تیار ہوگا؟ اس کے بعد حضور اقدس ﷺ نے فرمایا کہ تمہاری نظروں میں بکری کے اس مردار بچے کی لاش جتنی بے حقیقت اور ذلیل چیز ہے، اس سے زیادہ بے حقیقت اور ذلیل چیز یہ دنیا ہے جو تمہارے سامنے ہے، تم میں سے کوئی شخص بھی اس مردار بچے کو مفت میں لینے کو بھی تیار نہیں ، اور وہ دنیا جو اللہ تعالیٰ کے نزدیک اس سے زیادہ بے حقیقت اور ذلیل ہے،تم اس کے پیچھے دن رات پڑے ہوئے ہو۔ حضور اقدس ﷺ کی تعلیم کا یہ انداز تھا،صحابہ کرام رضی اللہ تعالیٰ عنہم کو جگہ جگہ اور قدم قدم پر اس دنیا کی بے ثباتی بتانے کے لئے آپ ایسی باتیں ارشاد فرماتے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3858: احد پہاڑ کے برابر سونا خرچ کردوں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۲۴۳</w:t>
      </w:r>
    </w:p>
    <w:p>
      <w:pPr>
        <w:spacing w:before="60" w:after="80" w:line="312" w:lineRule="auto"/>
        <w:ind w:right="288" w:left="288"/>
        <w:jc w:val="right"/>
      </w:pPr>
      <w:r>
        <w:rPr>
          <w:rFonts w:ascii="Jameel Noori Nastaleeq" w:hAnsi="Jameel Noori Nastaleeq"/>
          <w:color w:val="222222"/>
          <w:sz w:val="27"/>
        </w:rPr>
        <w:t>احد پہاڑ کے برابر سونا خرچ کردوں وَعَنْ اَبِیْ ذَرٍّ رَضِیَ اللّٰہُ عَنْہُ قَالَ: کُنْتُ أَمْشِیْ مَعَ النَّبِی صَلَّی اللّٰہُ عَلَیْہِ وَسَلَّمَ فِیْ حَرَّۃِ الْمَدِیْنَۃِ، فَاسْتَقْبَلْنَا اُحُدٌ فَقَالَ: یَاأَبَا ذَرٍّ! قُلْتُ: لَبَّیْکَ یَارَسُوْلَ اللّٰہِ! قَالَ: مَایَسُرُّنِیْ أَنَّ عِنْدِیْ مِثْلَ اُحُدٍ ہٰذَا ذَہَبًا تَمْضِیْ عَلَیَّ ثَلاَثَۃٌ، وَعِنْدِیْ مِنْہُ دِیْنَارٌ اِلاَّ شَیْئًا اَرْصُدُہٗ لِدَیْنٍ اِلاَّ اَنْ اَقُوْلَ بِہٖ فِیْ عِبَادِ اللّٰہِ ہٰکَذَا وَہٰکَذَا عَنْ یَمِیْنِہٖ وَعَنْ شِمَالِہٖ وَمِنْ خَلْفِہٖ ثُمَّ مَشٰی ثُمَّ قَالَ:(صحیح بخاری، کتاب الرقاق، باب قول النبیﷺ مایسرنی أن عندی مثل احد، حدیث نمبر:۶۴۴۴) پیرا گراف مس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3859: وہ کم نصیب ہوں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۲۴۴</w:t>
      </w:r>
    </w:p>
    <w:p>
      <w:pPr>
        <w:spacing w:before="60" w:after="80" w:line="312" w:lineRule="auto"/>
        <w:ind w:right="288" w:left="288"/>
        <w:jc w:val="right"/>
      </w:pPr>
      <w:r>
        <w:rPr>
          <w:rFonts w:ascii="Jameel Noori Nastaleeq" w:hAnsi="Jameel Noori Nastaleeq"/>
          <w:color w:val="222222"/>
          <w:sz w:val="27"/>
        </w:rPr>
        <w:t>وہ کم نصیب ہوں گے پھر آگے فرمایا کہ: اَلاَ اِنَّ الْاَکْثَرِیْنَ ہُمُ الْمُقِلُّوْنَ یَوْمَ الْقِیَامَۃِ اِلاسَ مَنْ قَالَ: ہٰکذ وَہٰکَذَا… وَقَلِیْلٌ مَّاہُمْ۔ فرمایا کہ یاد رکھو! دنیا میں جن کے پاس مال و دولت بہت زیادہ ہے، بڑے بڑے مالدار، بڑے بڑے سرمایہ دار، بڑے بڑے دولت مند، وہ قیامت کے دن بہت کم نصیب ہوں گے، یعنی دنیا میں جتنی دولت زیادہ ہے، قیامت میں اس کے حساب سے آخرت کی نعمتوں میں ان کا حصہ دوسروں کے مقابلے میں کم ہوگا’، سوائے ان دولت مندوں کے جو اپنی دولت کو اس طرح خرچ کریں اور اس طرح خرچ کریں اور اس طرح خرچ کریں ، یعنی مٹھیاں بھر بھرکے اللہ کے راستے میں خیرات کریں ، لہٰذا جو ایسا کریں گے وہ تو محفوظ رہیں گے اور جو ایسا نہیں کریں گے، تو پھر یہ ہوگا کہ جتنی دولت زیادہ ہوگی، آخرت میں اتنا ہی کم حصہ ہوگا۔ اور پھر فرمایا کہ دنیا میں جن کے پاس دولت زیادہ ہے اور وہ دنیا میں خیرات و صدقات کرکے آخرت میں اپنا حصہ بڑھالیتے ہیں ، اللہ تعالیٰ کے یہاں ایسے لوگوں کی تعداد بہت کم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3860: حضور اقدس ﷺ کا حکم نہ ٹوٹے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۲۴۵</w:t>
      </w:r>
    </w:p>
    <w:p>
      <w:pPr>
        <w:spacing w:before="60" w:after="80" w:line="312" w:lineRule="auto"/>
        <w:ind w:right="288" w:left="288"/>
        <w:jc w:val="right"/>
      </w:pPr>
      <w:r>
        <w:rPr>
          <w:rFonts w:ascii="Jameel Noori Nastaleeq" w:hAnsi="Jameel Noori Nastaleeq"/>
          <w:color w:val="222222"/>
          <w:sz w:val="27"/>
        </w:rPr>
        <w:t>حضور اقدس ﷺ کا حکم نہ ٹوٹے ساری باتیں راستے میں گزرتے ہوئے ہورہی تھیں ، پھر ایک جگہ پہنچ کر حضور اقدس ﷺ نے حضرت ابوذر غفاری رضی اللہ تعالیٰ عنہ سے فرمایا کہ تم اس جگہ ٹھہرو، میں ابھی آتا ہوں ، اور اس کے بعد رات کے اندھیرے میں حضور اقدس ﷺ کہیں تشریف لے گئے اور مجھے پتہ نہیں چلا کہ آپ کہاں تشریف لے گئے، یہاں تک کہ آپ نظروں سے اوجھل ہوگئے، اس کے بعدمجھے کوئی آواز سنائی دی، اس آواز کے نتیجے میں مجھے یہ خوف ہوا کہ کوئی دشمن حضور اقدس ﷺ کے سامنے آگیا ہو اور اس کی یہ آواز ہو، اس لئے میں نے آپ ﷺ کے پاس جانے کا ارادہ کیا، لیکن مجھے یاد کہ حضور اقدس ﷺ نے فرمایا تھا کہ اپنی جگہ سے مت ہلنا۔ یہ تھے صحابہ کرام رضوان اللہ تعالیٰ علیہم اجمعین، جب حضور اقدس ﷺ نے یہ فرمادیا کہ اپنی جگہ سے مت ہلنا اور یہیں رہنا، اس کے بعد آواز آنے کے نتیجے میں یہ خطرہ بھی ہوا کہ کہیں کوئی شخص حضور اقدس ﷺ کو نقصان نہ پہنچادے، لیکن حضور اقدس ﷺ کا ارشاد یاد آگیا کہ یہیں ٹھہرنا، کہیں مت جانا، اس لئے میں وہاں بیٹھا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3861: صاحبِ ایمان جنت میں ضرور 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۲۴۶</w:t>
      </w:r>
    </w:p>
    <w:p>
      <w:pPr>
        <w:spacing w:before="60" w:after="80" w:line="312" w:lineRule="auto"/>
        <w:ind w:right="288" w:left="288"/>
        <w:jc w:val="right"/>
      </w:pPr>
      <w:r>
        <w:rPr>
          <w:rFonts w:ascii="Jameel Noori Nastaleeq" w:hAnsi="Jameel Noori Nastaleeq"/>
          <w:color w:val="222222"/>
          <w:sz w:val="27"/>
        </w:rPr>
        <w:t>صاحبِ ایمان جنت میں ضرور جائے گا تھوڑی دیر میں حضور اقدس ﷺ تشریف لے آئے تو میں نے عرض کیا کہ یا رسول اللہ ﷺ! میں نے ایک آواز سنی تھی جس کی وجہ سے مجھے آپ کے اوپر خطرہ ہونے لگا تھا، حضور اقدس ﷺ نے پوچھا کہ کیا تم نے وہ آواز سنی تھی؟ میں نے کہا جی ہاں ! میں نے وہ آواز سنی تھی، پھر آپ ﷺ نے فرمایا کہ وہ آواز درحقیقت حضرت جبرئیل علیہ السلام کی تھی، حضرت جبرئیل علیہ السلام میرے پاس تشریف لائے اور انہوں نے یہ خوشخبری سنائی کہ یا رسول اللہ ﷺ! آپ کی امت میں سے جو شخص بھی اس حالت میں مرجائے کہ اس نے اللہ کے ساتھ کسی کو شریک نہ ٹھہرایا ہو، یعنی کفر کا کوئی کلمہ نہ کہا ہو، بلکہ توحید کی حالت میں مرگیا اور توحید پر ایمان رکھتے ہوئے دنیا سے گزرگیا تو وہ ضرور جنت میں جائے گا۔ جس کا مطلب یہ ہے کہ وہ کسی نہ کسی وقت ضرور جنت میں جائے گا، اگر برے اعمال کئے ہیں تو برے اعمال کی سزا پاکر جائے گا، لیکن جنت میں ضرور جائے گا۔ حضرت ابوذر غفاری رضی اللہ تعالیٰ عنہ نے سوال کیا یا رسول اللہ ﷺ! کیا اگرچہ اس نے زنا کیا ہو اور چوری کی ہو، تب بھی وہ جنت میں جائے گا؟ آپ ﷺ نے جواب میں فرمایا کہ چاہے اس نے زنا کیا ہو، اور چاہے اس نے چوری کی ہو۔ مطلب یہ ہے کہ اگرچہ اس نے گناہوں کا ارتکاب کیا ہو، لیکن دل میں ایمان ہے تو آخر میں کسی نہ کسی وقت انشاء اللہ جنت میں پہنچ جائے گا، البتہ جن گناہوں کا ارتکاب کیا، جو بداعمالیاں کیں ، اس کی سزا میں پہلے جہنم میں جائے گا اوراس کو گناہوں کی سزا دینے کے لئے جہنم میں رکھا جائے گا، اگر بدکاری کی تھی، چوری کی تھی، ڈاکے ڈالے تھے، غیبت کی تھی، جھوٹ بولا تھا، رشوت لی تھی، سود کھایا تھا، ان سب گناہوں کی سزا پہلے جہنم میں دی جائے گی پھر ایمان کی بدولت انشاء اللہ آخر میں کسی نہ کسی وقت جنت میں پہنچ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3862: گناہوں پر جرأت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۲۴۷</w:t>
      </w:r>
    </w:p>
    <w:p>
      <w:pPr>
        <w:spacing w:before="60" w:after="80" w:line="312" w:lineRule="auto"/>
        <w:ind w:right="288" w:left="288"/>
        <w:jc w:val="right"/>
      </w:pPr>
      <w:r>
        <w:rPr>
          <w:rFonts w:ascii="Jameel Noori Nastaleeq" w:hAnsi="Jameel Noori Nastaleeq"/>
          <w:color w:val="222222"/>
          <w:sz w:val="27"/>
        </w:rPr>
        <w:t>گناہوں پر جرأت مت کرو لیکن کوئی شحص یہ نہ سمجھے کہ چلو جنت کی خوشخبری مل گئی ہے کہ آخر میں تو جنت میں جانا ہی ہے، لہٰذا خوب گناہ کرتے جائو، اس میں کوئی حرج نہیں ۔ خوب سن لیجئے! ابھی آپ پیچھے ایک حدیث سن آئے ہیں کہ دنیا کے اندر عیش و عشرت اور راحت و آرام میں زندگ گزارنے والے جو جہنم میں صرف ایک غوطہ دیا گیا تو اس ایک غوطے نے دنیا کی ساری خوشیاں اور سارے عیش و آرام کو بھلادیا، ساری دنیا ہیچ معلوم ہونے لگی، ساری خوشیاں غارت ہوگئیں ، اور ایسا معلوم ہونے لگا کہ دنیا میں کوئی خوشی اور کوئی راحت حاصل نہیں کی۔ لہٰذا جہنم کے ایک غوطے کی بھی کسی کو سہار اور برداشت ہے؟ اس لئے یہ حدیث ہم لوگوں کو گناہوں پر جری نہ کرے کہ جنت میں جانا ہی ہے، اس لئے گناہ کرتے جائو، اللہ تعالیٰ ہماری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3863: دنیا میں اس طرح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۲۴۸</w:t>
      </w:r>
    </w:p>
    <w:p>
      <w:pPr>
        <w:spacing w:before="60" w:after="80" w:line="312" w:lineRule="auto"/>
        <w:ind w:right="288" w:left="288"/>
        <w:jc w:val="right"/>
      </w:pPr>
      <w:r>
        <w:rPr>
          <w:rFonts w:ascii="Jameel Noori Nastaleeq" w:hAnsi="Jameel Noori Nastaleeq"/>
          <w:color w:val="222222"/>
          <w:sz w:val="27"/>
        </w:rPr>
        <w:t>دنیا میں اس طرح رہو عَنِ ابْنِ عُمَرَ رَضِیَ اللّٰہُ عَنْہُمَا قَالَ: أَخَذَ رَسُوْلُ اللّٰہِ صَلَّی اللّٰہُ عَلَیْۃِ وَسَلَّمَ بِمَنْکَبِیْ، فَقَالَ: کُنْ فِی الدُّنْیَا کَاَنَّکَ غَرِیْبٌ أَوْ عَابِرُ سَبِیْلٍ۔ (صحیح بخار، کتاب الرقاق، باب قول النبی صلَّی اللّٰہ علیہ وسلّم: کن فی الدنیا کانک غریب، حدیث نمبر:۶۴۱۶) حضرت عبداللہ بن عمر رضی اللہ تعالیٰ عنہما روایت کرتے ہیں کہ ایک دن حضور اقدس ﷺ نے میرے کندھوں پر ہاتھ رکھا۔ کندھوں پر ہاتھ رکھنا بڑی شفقت، بڑی محبت، بڑے پیار کا انداز ہے۔ اور اس کے بعد فرمایا: دنیا میں اس طرح رہو جیسے اجنبی ہو یا راستے کے راہی اور مسافر ہو۔ یعنی جیسے مسافر سفر کے دوران کہیں کسی منزل پر ٹھہرا ہوا ہوتا ہے، تو وہ یہ نہیں کرتا کہ اس منزل ہی کی فکر میں لگ جائے اور جس مقصد کے لئے سفر کیا تھا، وہ مقصد بھول جائے۔ فرض کیجئے کہ ایک شخص یہاں سے لاہور کسی کام کے لئے گیا، اب جس مقصد کے لئے لاہور آیا تھا، وہ کام تو بھول گیا اور اس فکرمیں لگ گیا کہ یہاں اپنے لئے مکان بنالوں اور یہاں اسباب ِ عیش و عشرت جمع کرلوں ، اس شخص سے زیادہ احمق کون ہوگ۔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3864: دنیا ایک ’’خوبصورت‘‘ جزیرے کے مانند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۲۴۹</w:t>
      </w:r>
    </w:p>
    <w:p>
      <w:pPr>
        <w:spacing w:before="60" w:after="80" w:line="312" w:lineRule="auto"/>
        <w:ind w:right="288" w:left="288"/>
        <w:jc w:val="right"/>
      </w:pPr>
      <w:r>
        <w:rPr>
          <w:rFonts w:ascii="Jameel Noori Nastaleeq" w:hAnsi="Jameel Noori Nastaleeq"/>
          <w:color w:val="222222"/>
          <w:sz w:val="27"/>
        </w:rPr>
        <w:t>دنیا ایک ’’خوبصورت‘‘ جزیرے کے مانند ہے حضرت امام غزالی رحمۃ اللہ علیہ ایک مثال بیان فرماتے ہیں کہ ایک جہاز کہیں جارہا تھا اور وہ پورا جہاز مسافروں سے بھرا ہوا تھا، راستے میں ایک جزیرہ آیا تو جہاز کے کپتان نے اس جزیرہ پر جہاز کو روک دیا، تاکہ آگے کے سفر کے لئے کچھ راشن اور ضرورت کا سامان لے لیا جائے۔ اور اس کپتان نے اعلان کردیا کہ ہمیں چونکہ چند گھنٹوں کے لئے اس جزیرے پرٹھہرنا ہے، لہٰذا اگر کوئی مسافر اس جزیر پر اترنا چاہے تواتر سکتا ہے، ہماری طرف سے اجازت ہے۔ چنانچہ جہاز پر جتنے لوگ سوار تھے، سب کے سب اترکر جزیرے کی سیر کے لئے چلے گئے، جزیرہ بڑا شاندار اور خوشنما تھا، اس میں بہت خوبصورت قدرتی مناظر تھے، چاروں طرف قدرتی مناظر کا حسن و جمال بکھرا ہوا تھا، لوگ ان خوبصورت مناظر سے بہت محفوظ ہوتے رہے، یہاں تک کہ جہاز کی روانگی کا وقت قریب آگیا تو کچھ لوگوں نے سوچا کہ اب واپس چلنا چاہئے، روانگی کا وقت آرہا ہے، چنانچہ وہ لوگ جہاز پر واپس آگئے اور جہاز کی عمدہ اور اعلیٰ اور آرام دہ جگہوں پر قبضہ کرکے بیٹھ گئے، دوسرے کچھ لوگوں نے سوچا کہ یہ جزیرہ تو بہت خوبصورت اور بہت خوشنما ہے، ہم تھوڑی دیر اور اس جزیرے میں رہیں گے اورلطف اندوز ہوں گے، چنانچہ تھوڑی دیر اور گھومنے کے بعد خیال آیا کہ کہیں جہاز روانہ نہ ہوجائے اور جہاز کی طرف دوڑے ہوئے آئے، یہاں آکر دیکھا کہ جہاز کی اچھی اور عمدہ جگہوں پر قبضہ ہوچکاہے، چنانچہ ان کو بیٹھنے کے لئے خراب اور گھٹیا جگہیں مل گئیں اور وہ وہیں بیٹھ گئے اور یہ سوچا کہ کم از کم جہاز پر تو سوار ہوگئے۔ کچھ لوگ اور تھے، انہوں نے سوچا کہ یہ جزیرہ تو بڑا شاندار ہے، یہاں تو بہت مزہ آرہا ہے، جہاز میں مزہ نہیں آرہاتھا، چنانچہ وہ اس جزیر پر رک گئے اور ان خوبصورت قدرتی مناظر میں اتنے بدمست ہوئے کہ ان کو واپسی کا خیال بھی بھول گیا، اتنے میں جہاز روانہ ہوگیا اور وہ لوگ اس میں سوار نہ ہوسکے۔ دن کے وقت تو وہ جزیرہ بہت خوشنما معلوم ہورہا تھا اور اس کے مناظر بہت حسین معلوم ہورہے تھے، لیکن جب شام کو سورج غروب ہوگیا اور رات سر پر آگئی تو وہی خوبصورت جزیرہ رات کے وقت بھیانک بن گیا کہ اس خوبصورت جزیرے میں ایک لمحہ گزارنا مشکل ہوگیا، کہیں درندوں کا خوف، کہیں جانوروں کا خوف۔ اب بتائیے! وہ قوم جو جزیرے کے حسن و جمال میں اتنی محو ہوگئی ک جو جہاز جارہا تھا، اس کو چھوڑدیا، وہ قوم کتنی احمق اور بے وقوف ہے۔ یہ مثال بیان کرنے کے بعد امام غزالی رحمۃ اللہ علیہ فرماتے ہیں کہ اس دنیا کی مثال اس جزیرے جیسی ہے، لہٰذا اس دنیا میں دل لگاکر بیٹھ جانا اور اس کی خوشنمائیوں پر فریفتہ ہوجانا ایسا ہی ہے جیسے وہ قوم جو اس جزیرے کی خوشنمائیوں پر فریفتہ ہوگئی تھی، اور جس طرح اس جزیرے پر رہنے والوں کو ساری دنیا احمق اور بے وقوف کہے گی، اسی طرح اس دنیا پر دل لگانے والوں کو بھی دنیا احمق اور بیوقوف کہے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3865: دنیا سفر کی ایک منزل ہے، گھر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۲۵۱</w:t>
      </w:r>
    </w:p>
    <w:p>
      <w:pPr>
        <w:spacing w:before="60" w:after="80" w:line="312" w:lineRule="auto"/>
        <w:ind w:right="288" w:left="288"/>
        <w:jc w:val="right"/>
      </w:pPr>
      <w:r>
        <w:rPr>
          <w:rFonts w:ascii="Jameel Noori Nastaleeq" w:hAnsi="Jameel Noori Nastaleeq"/>
          <w:color w:val="222222"/>
          <w:sz w:val="27"/>
        </w:rPr>
        <w:t>دنیا سفر کی ایک منزل ہے، گھر نہیں اس لئے حضور اقدس ﷺ نے فرمادیا کہ دنیا میں اس طرح رہو جیسے ایک مسافر رہتا ہے اور جیسے ایک اجنبی آدمی رہتا ہے، اس لئے کہ یہ دنیا سفر کی ایک منزل ہے، خدا جانے اصل وطن کی طرف روانگی کا وقت کب آجائے۔ ایک حدیث میں حضور اقدس ﷺ نے ارشاد فرمایا: اَلدُّنْیَا دَارُمَنْ لاَدَارَ لَہٗ… وَلَہَا یَجْمَعُ مَنْ لاَعَقْلَ لَہٗ۔ (مسنداحمد: ج؍۶، ص؍۷۱، مشکوٰۃ:۴۴۴، کتاب الرقاق، الفصل الثالث) فرمایا کہ یہ دنیا اس شخص کا گھر ہے جس کا کوئی گھر نہ ہو، اور اس کے لئے وہ شخص جمع کرتا ہے جس کے پاس عقل نہ ہو۔ یعنی کیا تم اس دنیا کو اپنا گھر سمجھتے ہو؟ حالانکہ یہ دیکھو کہ انسان کا اپنا گھر کونسا ہوتا ہے؟ انسان کا اپنا گھر وہ ہوتا ہے جس میں انسان کو مکمل اقتدار حاصل، اس کے قبضے میں ہو، اس کی ملکیت میں ہو، جس وقت تک چاہے وہ اس میں رہے اور اس میں داخل ہونے سے کوئی نہ روک سکے، اور اس کو اس میں سے کوئی باہر نکال سکے، وہ حقیقت میں اپنا گھر ہوتا ہے۔ یہی وجہ ہے کہ آپ کسی دوسرے شخص کے گھر میں داخل ہوکر یہ نہیں کہہ سکتے کہ یہ میرا گھر ہے، اس لئے کہ دوسرے کے گھر پر اقتدار حاصل نہیں ، اور اپنا گھر وہ ہے جس پر اقدار حاصل ہو۔ اب آپ سوچئے کہ اس دنیا کے گھر پر کس قدم کا اقتدار آپ کو حاصل ہے؟ آپ کے اقتدار کا یہ حال ہے کہ جس دن آنکھ بند ہوئی، اس دن سارے گھر والے مل کر آپ کو قبر کے گڑھے میں پھینک کر آجائیں گے، اب اس گھر سے آپ کا کوئی تعلق نہیں ، وہ گھر کسی بھی وقت آپ سے چھن جائے گا، اوریہ مال و دولت بھی کسی وقت آپ سے چھن جائے گا، لہٰذا جس گھر پر اتنا اقتدار بھی آپ کو حاصل نہیں ، اس کو آپ اپنا گھر کیسے سمجھتے ہو؟ اس لئے حضور اقدس ﷺ نے فرمایا کہ دنیا اس شخص کا گھر ہے جس کو آخرت کا وہ گھر ملنے والا نہیں ہے جو ہمیشہ رہنے والا ہے، جس پر ہمیشہ قبضہ رہے گا، وہ گھر کبھی ہاتھ سے نکلنے والا نہیں ، لہٰذا آخرت میں جس کا گھر نہ ہو، وہ اس دنیا کو اپنا گھر بنائے۔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3866: دنیا کو دل و دماغ پر حاوی نہ ہونے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۲۵۲</w:t>
      </w:r>
    </w:p>
    <w:p>
      <w:pPr>
        <w:spacing w:before="60" w:after="80" w:line="312" w:lineRule="auto"/>
        <w:ind w:right="288" w:left="288"/>
        <w:jc w:val="right"/>
      </w:pPr>
      <w:r>
        <w:rPr>
          <w:rFonts w:ascii="Jameel Noori Nastaleeq" w:hAnsi="Jameel Noori Nastaleeq"/>
          <w:color w:val="222222"/>
          <w:sz w:val="27"/>
        </w:rPr>
        <w:t>دنیا کو دل و دماغ پر حاوی نہ ہونے دو پھرآگے دوسرا جملہ ارشاد فرمایا کہ اس کے لئے وہ شخص مال و دولت جمع کرتا ہے جس کو عقل نہ ہو۔ ان احادیث سے درحقیقت یہ بتلانا مقصود ہے کہ اس میں ضرور رہو، لیکن اس کی حقیقت سمجھ کر رہو، اس کو اپنے سوچ اور خیالات پر حاوی نہ ہونے دو، بلکہ یہ سمجھو کہ یہ دنیا راستے کی ایک منزل ہے جیسے تیسے گزر ہی جائے گی، لیکن اصل فکر آخرت کی ہونی چاہئے، یہ نہ ہو کہ صبح سے لے کر شام تک اسی کی دھن اور دھیان ہے، اسی کی سوچ اور اسی کی فکر ہے، یہ مسلمان کا کام نہیں ،مسلمان کاکام تو یہ ہے کہ بقدر ضرورت دنیا کو اختیار کرے اور زیادہ فکر آخرت کی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3867: دل میں دنیا ہونے کی ایک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۲۵۳</w:t>
      </w:r>
    </w:p>
    <w:p>
      <w:pPr>
        <w:spacing w:before="60" w:after="80" w:line="312" w:lineRule="auto"/>
        <w:ind w:right="288" w:left="288"/>
        <w:jc w:val="right"/>
      </w:pPr>
      <w:r>
        <w:rPr>
          <w:rFonts w:ascii="Jameel Noori Nastaleeq" w:hAnsi="Jameel Noori Nastaleeq"/>
          <w:color w:val="222222"/>
          <w:sz w:val="27"/>
        </w:rPr>
        <w:t>دل میں دنیا ہونے کی ایک علامت دل میں دنیا کی محبت ہے یا نہیں ، اس کی پہچان اور علامت کیا ہے؟ اس کی پہچان یہ ہے کہ یہ دیکھو کہ صبح سے لے کر شام تک تمہاری فکر اور سوچ کیا رہتی ہے، کیا ہروقت یہ فکر رہتی ہے کہ زیادہ پیسے کہاں سے کمالوں ؟ مال کس طرح جمع کرلوں ؟ یا اس کا خیال بھی آتا ہے کہ مجھے مرنا بھی ہے، اور اللہ تعالیٰ کے سامنے جواب دینا ہے، اگر مرنے کا خیال اور آخرت کا خیال آتا ہے، پھر تو الحمد للہ، دنیا کی محبت کی مذمت جو قرآن و حدیث میں وارد ہوئی ہے، وہ آپ کے دل میں نہیں ۔ ہاں ! اگر صبح سے لے کر شام تک دل و دماغ پر یہی چھایا ہوا ہے کہ کس طرح دنیا جمع کرلوں تو پھر وہ آخرت کو بھولے ہوئے ہے اور دنیا کی محبت اس کے دل میں بیٹھی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3868: ایک سبق آموز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۲۵۳</w:t>
      </w:r>
    </w:p>
    <w:p>
      <w:pPr>
        <w:spacing w:before="60" w:after="80" w:line="312" w:lineRule="auto"/>
        <w:ind w:right="288" w:left="288"/>
        <w:jc w:val="right"/>
      </w:pPr>
      <w:r>
        <w:rPr>
          <w:rFonts w:ascii="Jameel Noori Nastaleeq" w:hAnsi="Jameel Noori Nastaleeq"/>
          <w:color w:val="222222"/>
          <w:sz w:val="27"/>
        </w:rPr>
        <w:t>ایک سبق آموز قصہ حضرت شیخ سعد رحمۃ اللہ علیہ نے اپنی کتاب ’’گلستاں ‘‘ میں ایک قصہ لکھا ہے کہ میں ایک مرتبہ سفر کر رہا تھا، سفر کے دوران میں نے ایک تاجر کے گھر میں قیام کیا، اس تاجر نے ساری رات میرا دماغ چاٹا اور اپنی تجارت کے قصے مجھے سناتا رہا کہ فلاں جگہ میری یہ تجارت ہے، ہندوستان میں فلاں کاروبار ہے، ایران میں فلاں چیز کا کاروبار ہے، خراسان میں فلاں چیز کا کاروبار ہے، وغیرہ وغیرہ، سارے قصے سنانے کے بعد آخر میں کہنے لگا کہ میری تمام آرزوئیں تو پوری ہوگئیں ، میری تجارت پروان چڑھ گئی ہے، البتہ اب مجھے ایک آخری سفر تجارت کے لئے کرنے کا ارادہ ہے، آپ دعا کردیجئے کہ میرا وہ سفر کامیاب ہوجائے تو اس کے بعد قناعت کی زندگی اختیار کرلوں گا اور بقیہ زندگی دکان پر بیٹھ کر گزار لوں گا۔ شیخ سعدی رحمۃ اللہ علیہ نے اس سے پوچھا کہ وہ آخری سفر کہاں کاہے؟ اس نے جواب دیا کہ میں یہاں سے فلاں سامان خرید کر چین جائوں گا، وہاں اس کو فروخت کروں گا، پھر چین سے چینی شیشہ خرید کر روم لے جاکر فروخت کروں گا، اس لئے کہ چینی شیشہ روم میں اچھے داموں میں فروخت ہوتا ہے، پھر روم سے فلاں سامان لے کر اسکندریہ جائوں گا اور وہاں اس کو فروخت کروں گا، پھر اسکندریہ سے قالین ہندوستان لے جاکر فروخت کروں گا، اور ہندوستان سے گلاس خریدکر حلب لے جاکر فروخت کروں گا، وغیرہ وغیرہ۔ اس طرح اس نے ساری دنیا کے طویل سفر کا منصوبہ پیش کیا اور کہا کہ دعا کرو کہ میرا یہ منصوبہ کسی طرح پورا ہوجائے تو اس کے بعد بقیہ زندگی قناعت کے ساتھ اپنی دکان پر گزاردوں گا۔ یعنی یہ سب کچھ کرنے کے بعد بھی بقیہ زندگی دکان پر گزارے گا۔ شیخ سعدی رحمۃ اللہ علیہ فرماتے ہیں کہ یہ سب کچھ سننے کے بعد میں نے اس سے کہا کہ ؎ آں شنیدہ دستی کہ در صحرائے غور رختِ سالار افتادہ اسپ طور گفت چشم تنگِ دنیا دار را یا قناعت پرکند یا خاک گور میں نے اس سے کہا کہ تم نے یہ قصہ سنا ہے کہ غور کے صحراء میں ایک بہت بڑے سوداگر کاسامان اس کے خچر سے گرا ہوا پڑا تھا، اس کا خچر بھی مرا ہوا پڑا تھا اور خود وہ سوداگر بھی مرا ہوا پڑا تھا، اور وہ سامان اپنی زبانِ حال سے یہ کہہ رہا تھا کہ دنیادار کی تنگ نگاہ کو یا قناعت پر کرسکتی ہے یا قبر کی مٹی پر کرسکتی ہے، اس کی تنگ نگاہ کو تیسری کوئی چیز پر نہیں کرسکتی۔ شیخ سعدی رحمۃ اللہ علیہ فرماتے ہیں کہ جب یہ دنیا انسان کے اوپر مسلط ہوجاتی ہے تواس کے دل میں دنیا کے سوا دوسرا خیال نہیں آتا۔ یہ ہے ’’حبِّ دنیا‘‘ جس سے منع کیا گیا ہے۔ اگر یہ ’’حبِّ دنیا‘‘ نہ ہو اور پھر اللہ تعالیٰ اپنی رحمت سے مال دیدے اور اس مال کے ساتھ دل اٹکا ہوا نہ ہو اور وہ مال اللہ تعالیٰ کے احکام کی پیروی میں رکاوٹ نہ بنے، بلکہ وہ مال اللہ تعالیٰ کے احکام بجالانے میں صرف ہو، تو پھر وہ مال دنیا نیں ہے بلکہ وہ مال بھی آخرت کا سامان ہے۔ لیکن اگر اس مال کے ذریعہ آخرت کے کاموں میں رکاوٹ پیدا ہوگئی تو وہ حُبِّ دنیا ہے جس سے روکا گیا ہے۔ یہ ساری تفصیل کا خلاصہ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3869: دنیا کی محبت دل سے نکالنے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۲۵۵</w:t>
      </w:r>
    </w:p>
    <w:p>
      <w:pPr>
        <w:spacing w:before="60" w:after="80" w:line="312" w:lineRule="auto"/>
        <w:ind w:right="288" w:left="288"/>
        <w:jc w:val="right"/>
      </w:pPr>
      <w:r>
        <w:rPr>
          <w:rFonts w:ascii="Jameel Noori Nastaleeq" w:hAnsi="Jameel Noori Nastaleeq"/>
          <w:color w:val="222222"/>
          <w:sz w:val="27"/>
        </w:rPr>
        <w:t>دنیا کی محبت دل سے نکالنے کا طریقہ البتہ ’’حُبِّ دنیا‘‘ کو دل سے کانکالنے اور آخرت کی فکر دل میں پیدا کرنے کا راستہ یہ ہے کہ چوبیس گھنٹے میں سے تھوڑا سا وقت نکال کر اس بات کا مراقبہ کیا کرو۔ ہم لوگ غفلت میں دن رات گزار رہے ہیں ، مرنے سے غافل ہیں ، اللہ تعالیٰ کے سامنے پیش ہونے سے غافل ہیں ، حساب و کتاب سے غافل ہیں ، جزا و سزا سے غافل ہیں ، آرت سے غافل ہیں ، لہٰذا ہم لوگ ان چیزوں کا خیال بھی نہیں لاتے، اس لئے تھوڑا سا وقت نکال کر ہرشخص مراقبہ کیا کرے کہ ایک دن مروں گا، کسطرح اللہ تعالیٰ کے سامنے میری پیشی ہوگی؟ کیا سول ہوں گے اور مجھے کیا جواب دینا ہوگا؟ ان سب باتوں کا استحضار کرے۔ حضرت تھانوی رحمۃ اللہ علیہ فرماتے ہیں کہ اگر کوئی آدمی روزانہ ان باتوں کا مراقبہ کیا کرے تو چند ہی ہفتوں میں انشاء اللہ وہ یہ محسوس کرے گا کہ دنیا کی محبت دل سے نکل رہی ہے۔ اللہ تعالیٰ اپنی رحمت سے مجھے اور آپ سب کو اس پر عمل کی توفیق عطا فرمائے۔ آمین۔ ’’وَاٰخِرُ دَعْوَانَا اَنِ الْحَمْدُ لِلّٰہِ رَبِّ الْعٰلَمِیْنَ‘‘ ززز سچی طلب پیدا کریں اور فضول سوالات و بحث و مباحثہ سے بچیں شیخ الاسلام حضرت مولانا مفتی محمد تقی عثمانی مدظلہم العالی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3870: و بحث و مباحثہ سے بچیں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۲۶۰</w:t>
      </w:r>
    </w:p>
    <w:p>
      <w:pPr>
        <w:spacing w:before="60" w:after="80" w:line="312" w:lineRule="auto"/>
        <w:ind w:right="288" w:left="288"/>
        <w:jc w:val="right"/>
      </w:pPr>
      <w:r>
        <w:rPr>
          <w:rFonts w:ascii="Jameel Noori Nastaleeq" w:hAnsi="Jameel Noori Nastaleeq"/>
          <w:color w:val="222222"/>
          <w:sz w:val="27"/>
        </w:rPr>
        <w:t>و بحث و مباحثہ سے بچیں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عَنْ وَرَّادٍ قَالَ: کَتَبَ الْمُغِیْرَۃُ اِلٰی مُعَاوِیَۃَ: سَلاَمٌ عَلَیْکَ۔ اَمَّا بَعْدُ! فَإِنِّیْ سَمِعْتُ رَسُوْلَ اللّٰہِ صَلَّی اللّٰہُ عَلَیْہِ وَسَلَّمَ یَقُوْلُ: إِنَّ اللّٰہَ حَرَّمَ ثَلاَثًا وَنَہٰی عَنْ ثَلاَثٍ، حَرَّمَ عُقُوْقَ الْوَالِدِ، وَ وَأدَ الْبَنَاتِ، وَلاَوَہَاتِ،وَنَہٰی عَنْ ثَلاَثٍ: قِیْلَ وَقَالَ، وَکَثْْرَۃِ السُّؤَالِ، وَاِضَاعَۃِ الْمَالِ۔ (صحیح مسلم، باب النہی عن کثرۃ المسائل من غیرحاجۃ: ۲؍۷۶)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3871: چھوٹے سے علم سیکھنا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۲۶۱</w:t>
      </w:r>
    </w:p>
    <w:p>
      <w:pPr>
        <w:spacing w:before="60" w:after="80" w:line="312" w:lineRule="auto"/>
        <w:ind w:right="288" w:left="288"/>
        <w:jc w:val="right"/>
      </w:pPr>
      <w:r>
        <w:rPr>
          <w:rFonts w:ascii="Jameel Noori Nastaleeq" w:hAnsi="Jameel Noori Nastaleeq"/>
          <w:color w:val="222222"/>
          <w:sz w:val="27"/>
        </w:rPr>
        <w:t>چھوٹے سے علم سیکھنا ایک مرتبہ حضرت معاویہ رضی اللہ تعالیٰ عنہ نے حضرت مغیرہ بن شعبہ رضی اللہ تعالیٰ عنہ کو خط لکھا کہ مجھے کوئی کوئی ایسی بات لکھ کر بھیجئے جو آپ نے رسول اللہ ﷺ سے سنی ہو۔ حضرت معاویہ رضی اللہ تعالیٰ عنہ شام کے حاکم تھے اور بعد میں پورے عالمِ اسلام کے خلیفہ بن گئے۔ اور حضرت مغیرہ بن شعبہ رضی اللہ تعالیٰ عنہ ایک مخصوص علاقہ کے گورنر تھے، دونوں صحابی ہیں ، حضرت معاویہ رضی اللہ تعالیٰ عنہ بھی صحابی ہیں اور حضرت مغیرہ بن شعبہ رضی اللہ تعالیٰ عنہ بھی صحابی ہیں ، لیکن حضرت معاویہ رضی اللہ تعالیٰ عنہ نے حضرت مغیرہ ابن شعبہ رضی اللہ تعالیٰ عنہ کو خط لکھا جو بظاہر ان کے ماتحت ہیں ۔ اس خط میں یہ لکھا ہے کہ آپ مجھے کچھ ایسی باتیں لکھ کر بھیجئے جونبی کریم ﷺ سرورِ دوعالم ﷺ سے آپ نے سنی ہوں ۔ اب ذرا غور فرمائیے کہ اے طرف حضرت معاویہ رضی اللہ تعالیٰ عنہ خود صحابی ہیں اور صحابی بھی وہ جو کاتبِ وحی ہیں ، یعنی ان صحابہ کرام رضی اللہ تعالیٰ عنہم میں سے ہیں کہ جب کوئی وحی نازل ہوتی اور قرآن کریم نازل ہوتا تو آنحضرت ﷺ جن صحابہ کرام رضی اللہ تعالیٰ عنہم اجمعین کو قرآن کریم لکھوایا کرتے تھے ان یں سے حضرت معاویہ رضی اللہ تعالیٰ عنہ ہیں ، تو خود صحابی ہیں ، آپ ﷺ کی صحبت اٹھائی ہے، آپ ﷺ کی باتیں سنی ہیں ، اس کے باوجود دوسرے صحابی سے محتاج بن کر پوچھ رہے ہیں کہ آپ ﷺ رضی اللہ تعالیٰ عنہ نے جو کچھ بات رسول اللہ ﷺ سے سنی ہو وہ مجھے بتائیے۔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3872: علم احتیاج چاہتا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۲۶۲</w:t>
      </w:r>
    </w:p>
    <w:p>
      <w:pPr>
        <w:spacing w:before="60" w:after="80" w:line="312" w:lineRule="auto"/>
        <w:ind w:right="288" w:left="288"/>
        <w:jc w:val="right"/>
      </w:pPr>
      <w:r>
        <w:rPr>
          <w:rFonts w:ascii="Jameel Noori Nastaleeq" w:hAnsi="Jameel Noori Nastaleeq"/>
          <w:color w:val="222222"/>
          <w:sz w:val="27"/>
        </w:rPr>
        <w:t>علم احتیاج چاہتا ہے آج اگر کوئی دوآدمی ہم مرتبہ بھی ہوں ، ایک ہی استاذ کے شاگرد ہوں ، ایک ہی شیخ کے مرید ہوں ، دونوں نے اپنے اپنے استاذ اور شیخ کی صحبتیں اٹھائی ہوں ، تو ہرایک اپنے کو دوسرے سے بے نیاز سمجھتا ہے کہمجھے بھی وہی بات حاصل ہے جو اس دوسرے کو حاصل ہے۔ لیکن حضراتِ صحابہ کرام رضی اللہ تعالیٰ عنہم اجمعین اپنے آپ کو اس معاملہ میں ہمیشہ محتاج سمجھتے تھے، کیونکہ ہوسکتا ہے کہ دوسرے نے کوئی ایسی بات نبی کریم ﷺ سے ن لی ہو جو میں نہیں سن سکا، اس لئے حضرت معاویہ رضی اللہ تعالیٰ عنہ حصرت مغیرہ بن شعبہ رضی اللہ تعالیٰ عنہ سے فرمایا کہ تم نے جو بات نبی کریم ﷺ سے سنی ہو وہ مجھے بتائیے تاکہ میرے علم میں اضافہ ہو۔ معلوم ہوا کہ علم نہ کسی کی جاگیر ہے اور نہ کس کی جائیدار ہے اور نہ کوئی شخص علم کے معاملے میں کبھی بے نیاز ہوسکتا ہے۔ ہمیشہ انسان کو طالبِ علم رہنا چاہئے کہ ہروقتاس کے اندر یہ طلب رہے اور یہ جستجو رہے کہ میرے علم میں اضافہ ہو، چاہے اس کے لئے مجھے کسی چھوٹے ہی سے رجوع کرنا پڑے، لیکن اس کے ذریعہ اگر میرے علم میں اضافہ ہوجائے تو یہ میرے لئے سعادتکی بات ہے۔ لہٰذا کبھی علم کے معاملے میں اور دین کے معاملے میں اپنے آپ کو بے نیاز نہیں سمجھنا چاہئے۔ جو لوگ اپنے آپ کو بڑا عالم سمجھتے ہیں کہ ہم نے بڑا علم حاصل کرلیا، ان کے اندر یہ روگ اور بیماری ہوتی ہے کہ وہ دوسرے سے علم حاصل کرنے کے معاملے میں اپنے آپ کو بے نیاز سمجھتے ہیں کہ مجھے اس کے پاس جانے کی کیا ضرورت ہے۔ مجھے ان سے پوچھنے کی کیا ضرورت ہے؟ لیکن اللہ تبارک وتعالیٰ کی سنت یہ ہے کہ بعض اوقات چھوٹے کے دل پر وہ بات جاری فرمادیتے ہیں جو بڑوں کے دل میں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3873: حضرت مفتی اعظم رحمۃ اللہ علہ اور طلب علم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۲۶۳</w:t>
      </w:r>
    </w:p>
    <w:p>
      <w:pPr>
        <w:spacing w:before="60" w:after="80" w:line="312" w:lineRule="auto"/>
        <w:ind w:right="288" w:left="288"/>
        <w:jc w:val="right"/>
      </w:pPr>
      <w:r>
        <w:rPr>
          <w:rFonts w:ascii="Jameel Noori Nastaleeq" w:hAnsi="Jameel Noori Nastaleeq"/>
          <w:color w:val="222222"/>
          <w:sz w:val="27"/>
        </w:rPr>
        <w:t>حضرت مفتی اعظم رحمۃ اللہ علہ اور طلب علم میرے والد ماجد حضرت مولانا مفت محمد شفیع صاحب قدس اللہ سرہٗ، مفتی اعظم پاکستان، جن کی ساری عمر پڑھنے پڑھانے میں گزری، دارالعلوم دیوبند میں پڑھا وار وہیں پڑھایا۔ وہاں دارالافتاء کے صدر مفتی رہے۔ ایک دن فرمانے لگے کہ: ’’میں جب کبھی کہیں جارہا ہوتا ہوں ، اور دیکھتا ہوں کہ کہیں کوئی واعظ وعظ کہہ رہا ہے یا تقریر کر رہا ہے، چاہے کتنی ہی جلدی میں ہوں لیکن تھوڑی ہی دیر کو اس کی بات سننے کے لئے ضرور کھڑا ہوجاتا ہوں ۔ اس لئے کہ کیا پتہ اللہ تبارک وتعالیٰ اس کی زبان پر کوئی ایسی بات جاری فرما دے جو میرے لئے فائدے مند ہوجائے۔‘‘ یہ کون کہہ رہا ہے؟ مفت اعظم پاکستان جن کے پاس لوگ دن رات دین حاصل کرنے کے لئے آتے ہیں ، بڑے بڑے علماء اپنی مشکلات کو حل کرنے کے لئے آتے ہیں ۔ یہ ہے علم کی طلب، حالانکہ عام طور پر ان کے زمانہ میں جو واعظ وعظ کہا کرتے تھے وہ سب ان کے چھوٹے، ان کے شاگرد یا شاگردوں کے شاگرد یا شاگردوں کے شاگردوں کے شاگرد ہوتے تھے۔ لیکن اس لئے تھوڑی دیر کے لئے کھڑے ہوجاتے تھے کہ شاید ان کے منھ سے اللہ تبارک وتعالیٰ کوئی ایسی بات کہلوادے جو میرے علم میں نہ ہو اور اس سے مجھے فائدہ پہنچے۔ حضرت مفتی اعظم رحمۃ اللہ علیہ کا قولِ زرّیں اور پھر فرمایا کہ: ’’بھائی! درحقیقت علم عطاء کرنا اور فائدہ پہنچانا، یہ نہ استاذ کا کام ہے،نہ واعظ کا کام ہے، نہ مقرر کا کام ہے، یہ تو کسی اور کی عطاء ہے۔ علم تو وہ (اللہ) دینے والا ہے، وہ کسی بھی ذریعہ سے دیدے، کسی کو بھی واسطہ بنادے۔ اگرکوئی آدمی طالب بن کر طلبِ صادق لے کر جاتا ہے تو اللہ تبارک وتعالیٰ استاذ کے دل پر ایسی بات جاری فرمادیتے ہیں جو اس کے لئے فائدہ مند ہوتی ہے، ورنہ کسی میں مجال ہے کہ وہ دوسرے کو کوئی نفع پہنچادے، کائنات میں کوئی فرد ایسا نہیں ہے جو اپنی ذات سے دوسرے کو فائدہ پہنچادے جب تک اللہ جل جلالہٗ کی توفیق نہ ہو اور جب تک اللہ تبارک وتعالیٰ ارادہ نہ فرائیں ۔ وہ اگر چاہیں تو ایک جملہ سے فائدہ پہنچادیں ، اور وہ نہ چاہیں تو لمبی چوڑی تقریریں بیکار رہ جائیں ۔‘‘ اسی لئے ہمیشہ ہمارے بزرگوں کا یہ مقولہ رہا ہے کہ: ’’طالب کی طلب کی برکت سے کہنے والے کے دل میں اوراس کی زبن پر اللہ تعالیٰ ایسی بات جاری فرمادیتے ہیں کہ سننے والوں کے لئے فائدہ مند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3874: حضرت مفتی اعظم رحمۃ اللہ علیہ کا قولِ زرّیں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۲۶۴</w:t>
      </w:r>
    </w:p>
    <w:p>
      <w:pPr>
        <w:spacing w:before="60" w:after="80" w:line="312" w:lineRule="auto"/>
        <w:ind w:right="288" w:left="288"/>
        <w:jc w:val="right"/>
      </w:pPr>
      <w:r>
        <w:rPr>
          <w:rFonts w:ascii="Jameel Noori Nastaleeq" w:hAnsi="Jameel Noori Nastaleeq"/>
          <w:color w:val="222222"/>
          <w:sz w:val="27"/>
        </w:rPr>
        <w:t>حضرت مفتی اعظم رحمۃ اللہ علیہ کا قولِ زرّیں اور پھر فرمایا کہ: ’’بھائی! درحقیقت علم عطاء کرنا اور فائدہ پہنچانا، یہ نہ استاذ کا کام ہے،نہ واعظ کا کام ہے، نہ مقرر کا کام ہے، یہ تو کسی اور کی عطاء ہے۔ علم تو وہ (اللہ) دینے والا ہے، وہ کسی بھی ذریعہ سے دیدے، کسی کو بھی واسطہ بنادے۔ اگرکوئی آدمی طالب بن کر طلبِ صادق لے کر جاتا ہے تو اللہ تبارک وتعالیٰ استاذ کے دل پر ایسی بات جاری فرمادیتے ہیں جو اس کے لئے فائدہ مند ہوتی ہے، ورنہ کسی میں مجال ہے کہ وہ دوسرے کو کوئی نفع پہنچادے، کائنات میں کوئی فرد ایسا نہیں ہے جو اپنی ذات سے دوسرے کو فائدہ پہنچادے جب تک اللہ جل جلالہٗ کی توفیق نہ ہو اور جب تک اللہ تبارک وتعالیٰ ارادہ نہ فرائیں ۔ وہ اگر چاہیں تو ایک جملہ سے فائدہ پہنچادیں ، اور وہ نہ چاہیں تو لمبی چوڑی تقریریں بیکار رہ جائیں ۔‘‘ اسی لئے ہمیشہ ہمارے بزرگوں کا یہ مقولہ رہا ہے کہ: ’’طالب کی طلب کی برکت سے کہنے والے کے دل میں اوراس کی زبن پر اللہ تعالیٰ ایسی بات جاری فرمادیتے ہیں کہ سننے والوں کے لئے فائدہ مند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3875: حضرت تھانوی رحمۃ اللہ علیہ کی مجلس کی برکات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۲۶۵</w:t>
      </w:r>
    </w:p>
    <w:p>
      <w:pPr>
        <w:spacing w:before="60" w:after="80" w:line="312" w:lineRule="auto"/>
        <w:ind w:right="288" w:left="288"/>
        <w:jc w:val="right"/>
      </w:pPr>
      <w:r>
        <w:rPr>
          <w:rFonts w:ascii="Jameel Noori Nastaleeq" w:hAnsi="Jameel Noori Nastaleeq"/>
          <w:color w:val="222222"/>
          <w:sz w:val="27"/>
        </w:rPr>
        <w:t>حضرت تھانوی رحمۃ اللہ علیہ کی مجلس کی برکات حضرت حکیم الامت مولانااشرف علی صاحب تھانوی قدس اللہ سرہٗ (اللہ تعالیٰ ان کے درجات بلند فرمائے، آمین) ان کے بارے میں یہ بات مشہور تھی کہ ان کی مجلس میں جانے والے اگر دل میں کوئی کھٹک لے کر جائیں یا کوئی سوال لے کر جائیں اورپھر چاہے حضرت رحمۃ اللہ علیہ کی مجلس میں جاکے ویسے ہی خاموش بیٹھ جائیں ، اللہ تبارک وتعالیٰ کے فضل و کرم سے ان کی زبان پر وہ بات جاری ہوجائے گی اور کھٹک دور ہوجائے گی۔ چنانچہ حضرت رحمۃ اللہ علیہ نے ایک دن خود فرایا کہ: ’’لوگ سمجھتے ہیں کہ یہ میری کرامت ہے کہ میری زبان سے ان کے سولات کا جواب مل جاتا ہے۔ فرمایا کہ اصل بات یہ ہے کہ سوال کا جواب دینا اور سوال کرنیوالے کی تشفی کرنا یہ تو اللہ جل جلالہٗ کا کام ہے، جب کوئی بندہ طالب بن کر جاتا ہے تو اللہ تعالیٰ کہنے والے کے دل میں خود سے وہ بات ڈال دیتے ہیں ، وہ سمجھتا ہے کہ اس کو میرے سوال کا پتہ چل گیا ہے اور اس نے یہ بات کہہ دی۔ اور بعض اوقات غلو کرکے اس کے بارے میں لوگ یہ کہنا شروع کردیتے ہیں کہ اس کو کشف ہوتا ہے، کوئی الہام ہوتا ہے، کوئی علم غیب حاصل ہے (العیاذباللہ) حالانکہ کسی کو نہ کچھ علم غیب ہے وار نہ اپنی ذات کے اندر کسی کو نفع پہنچانے کی طاقت ہے بلکہ اللہ تعالیٰ طالب کی طلب کی برکت سے اس کی زبان پر وہ بات جاری فرما دیتے ہے۔‘‘ بہرحال، یہ طلب بڑی چیز ہے۔ مولانا رومی رحمۃ اللہ علیہ فرماتے ہیں کہ: ؎ آب کم جو تشنگی آور بدست تابجوشد آیت از بلا و پست کہ پانی کم دھونڈو، پیاس زیادہ پیدا کرو، جب پیاس زیادہ پیدا ہوگی تواللہ تبارک وتعالیٰ اوپر اورنیچے سے تمہارے لئے پانی اُبال دیں گے۔ تو یہ پیاس بڑی عجیب و غریب چیز ہے، جب اللہ تبارک وتعالیٰ کسی کو عطاء فرمادیتے ہیں تو پھر اللہ تبارک وتعالیٰ مختلف ذرائع سے اس کی پیاس کو بجھانے کا سامان فرمادیتے ہیں ۔ لیکن اصل چیز طلب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3876: آگ مانگنے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۲۶۶</w:t>
      </w:r>
    </w:p>
    <w:p>
      <w:pPr>
        <w:spacing w:before="60" w:after="80" w:line="312" w:lineRule="auto"/>
        <w:ind w:right="288" w:left="288"/>
        <w:jc w:val="right"/>
      </w:pPr>
      <w:r>
        <w:rPr>
          <w:rFonts w:ascii="Jameel Noori Nastaleeq" w:hAnsi="Jameel Noori Nastaleeq"/>
          <w:color w:val="222222"/>
          <w:sz w:val="27"/>
        </w:rPr>
        <w:t>آگ مانگنے کا واقعہ حضرت حاجی امداداللہ مہاجر صاحب مہاجر مکی قدس اللہ سرہٗ اس کی مثال دیتے تھے کہ ایک عورت تھی، اس کے گھر میں آگ کی ضرورت تھی۔ پہلے زمانہ میں آگ جلانا ایک مسئلہ ہوتا تھا، اب تو ذراسا چولہے کا بٹن دبایا اور آگ جل گئی، لیکن پہلے زمانہ میں آگ جلاناایک مسئلہ ہوتا تھا، پہلے جنگل سے لکڑیاں جمع کرکے لائو، پھر ان کو جلائو، پھونکنی سے اس کے اندر پھونک مارو، تب جاکر کہیں آگ سلگتی تھی، اور اس میں کافی وقت لگ جاتا تھا۔ تو عورتیں یہ کرتی تھیں کہ جب آگ کی ضرورت ہوتی اور اپنے گھر میں آگ نہ ہوتی تو اپنی پڑوسن سے مانگ لیتی تھیں کہ بہن! اگر تہارے ہاں آگ جل رہی ہو تو ایک انگارا دیدو، پھر وہ کڑچھے میں آگ لے کر اپنے چولہے کو جلالیا کرتی تھیں ۔ بہر حال، اس عورت نے اپنی پڑوسن سے کہا کہ بی بی! میرے گھر میں آگ ختم ہوگئی ہے، اگر تمہارے گھر میں آگ ہو تو دیدو۔ پڑوسن نے کہا کہ بی بی میں ضرور دیدیتی مگر میرا چولہا تو خود ہی ٹھنڈا ہے، چولہے میں آگ نہیں ہے۔ مانگنے والی نے کہا کہ اگراجازت دو تو میں ذرا راکھ کو کرید کر دیکھ لوں ، ہوسکتا ہے کوئی چنگاری مل جائے۔ پڑوسن نے کہا کہ ہاں دیکھ لو۔ چنانچہ اس عورت نے چولہے کی راکھ کو کرید کے دیکھا تو اندر ایک چھوٹی سی چنگاری مل گئی، تو خاتون نے کہا کہ مجھے تو چنگاری مل گئی، میرا مقصد حاصل ہوگیا اور میں اس سے اپنا کام چلالوں گی، وہ لے کر چلی گئی اور جاکے اس سے آگ جلالی۔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3877: طلب کی چنگاری پیدا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۲۶۷</w:t>
      </w:r>
    </w:p>
    <w:p>
      <w:pPr>
        <w:spacing w:before="60" w:after="80" w:line="312" w:lineRule="auto"/>
        <w:ind w:right="288" w:left="288"/>
        <w:jc w:val="right"/>
      </w:pPr>
      <w:r>
        <w:rPr>
          <w:rFonts w:ascii="Jameel Noori Nastaleeq" w:hAnsi="Jameel Noori Nastaleeq"/>
          <w:color w:val="222222"/>
          <w:sz w:val="27"/>
        </w:rPr>
        <w:t>طلب کی چنگاری پیدا کرو حضرت حاجی امداد اللہ صاحب مہاجر مکی رحمۃ اللہ علیہ فرماتے ہیں کہ دیکھو! اس نے جب چولہے کو کریدا تو کریدنے کے نتیجے میں اندر سے چنگاری نکل آئی اور اس سے آگ بن گئی، لیکن اگر کوئی معمولی سی چنگاری بھی نہ ہوتی تو پھر اسی کو ہزار کریدتی رہتی، مگر اس سے کچھ بھی نہ بنتا اور نہ آگ سلگتی، لیکن چونکہ چنگاری تھی تو اس کو کریدنے سے اور اس کو ذراسا دوسری لکڑیوں پر استعمال کرنے سے وہ آگ بن کر بھڑک گئی اور پورا چولہا جل پڑا۔ تو حضرت فرماتے ہیں کہ جب کوئی شخص کسی استاذ یا شیخ کے پاس جاتا ہے تو اگر اندر چنگاری ہے تو شیخ اس کو کرید کر اس کو آگ بنادے گا، لیکن اگر اندر چنگاری ہی نہیں ہے تو وہ شیخ اوراستاذ ہزار کریدتا رہے اور ہزار اس کے اندر محنتکرتا رہے، مگر چوکہ اندر چنگاری ہے نہیں ، اس لئے وہ آگ نہیں بنتی، اور یہ چنگاری طلب کی چنگاری ہے، جستجو کی چنگاری ہے۔ اگر انسان کے اندر علم حاصل کرنے کی طلب ہو، اس کے بعد وہ استاذ کے پاس جائے گا تو وہ کریدے گا تو اللہ تبارک وتعالیٰ کے فضل و کرم سے وہ چنگاری آگ بن جائے گی، لیکن اگر طلب ہی نہ ہو تو کچھ بھی نہیں ہوگا۔ تو یہ درحقیقت اللہ جل جلالہٗ کی سنت ہے کہ جب کوئی بندہ کسی کے پاس طلب لے کر جاتا ہے تو دینے والے تو وہ ہیں ، قلب پر وہ جاری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3878: درس کے دوران طلب کا مشاہدہ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۲۶۸</w:t>
      </w:r>
    </w:p>
    <w:p>
      <w:pPr>
        <w:spacing w:before="60" w:after="80" w:line="312" w:lineRule="auto"/>
        <w:ind w:right="288" w:left="288"/>
        <w:jc w:val="right"/>
      </w:pPr>
      <w:r>
        <w:rPr>
          <w:rFonts w:ascii="Jameel Noori Nastaleeq" w:hAnsi="Jameel Noori Nastaleeq"/>
          <w:color w:val="222222"/>
          <w:sz w:val="27"/>
        </w:rPr>
        <w:t>درس کے دوران طلب کا مشاہدہ جو لوگ دین کے علوم پڑھاتے ہیں ، ان کو اس بات کا تجربہ ہے۔ مثلاً رات کو اگلے دن پڑھانے والے سبق کا مطالعہ کیا، اس کی تیاری کی، تیاری کرکے درس گاہ میں گئے، جب پڑھانا شروع کیا تو عین سبق کے دوران ایسی بات دل میں آتی ہے کہ رات کو گھنٹوں تیاری کرنے کے باوجود ذہن میں نہیں آئی تھی، لیکن پڑھاتے پرھاتے ذہن میں آگئی۔ وہ کہاں سے آئی ہے؟ وہ کسی طالب کی طلب کی برکت ہوتی ہے کہ کوئی طالب سچی طلب لے کر آیا تھا، اللہ تعالیٰ نے اس کی برکت سے وہ بات دل میں ڈال دی جو خود سے سمجھ میں نہیں آرہی تھی۔ اسی لئے حضرت والدصاحب قدس اللہ سرہٗ فرماتے تھے کہ بھائی! جب کوئی شخص وعظ کہہ رہا ہو تو اپنے آپ کو بے نیاز نہ سمجھو، کیا پتہ اگر تم سچی طلب لے کر گئے تو اس کی زبان سے اللہ تبارک وتعالیٰ ایسی بات جاری فرمادیں جو تمہارے لئے نفع کا سامان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3879: کلام میں تاثیر من جانب اللہ ہتی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۲۶۸</w:t>
      </w:r>
    </w:p>
    <w:p>
      <w:pPr>
        <w:spacing w:before="60" w:after="80" w:line="312" w:lineRule="auto"/>
        <w:ind w:right="288" w:left="288"/>
        <w:jc w:val="right"/>
      </w:pPr>
      <w:r>
        <w:rPr>
          <w:rFonts w:ascii="Jameel Noori Nastaleeq" w:hAnsi="Jameel Noori Nastaleeq"/>
          <w:color w:val="222222"/>
          <w:sz w:val="27"/>
        </w:rPr>
        <w:t>کلام میں تاثیر من جانب اللہ ہتی ہے۔ ایک وار بات حضرت فرماتے تھے وہ یہ ے کہ یہ بھی اللہ جل جلالہٗ کی طرف سے معاملہ ہوت ہے کہ کسی وقت کسی بات میں اللہ تبارک وتعالیٰ ایسی تاثیر پیدا فرمادیتے ہیں کہ اس بات میں دوسرے وقت میں وہ تاثیر نہیں ہوتی، وہ بھی کسی طالب کی برکت ہے۔ کسی نے ایک وقت میں ایک جملہ کہا، اس کا ایسا اثر ہوا کہ دل پلٹ گیا، وہی جملہ کوئی دوسرا آدمی کسی دوسرے وقت میں کہہ دے تو بعض اوقات اس کا وہ اثر ظاہر نہیں ہوتا۔ تو کیا پتہ میں جس وقت جارہا ہوں ، اس وقت اللہ تبارک وتعالیٰ اس کی زبان پر کوئی ایسی بات جاری فرمادیں جو اس لمحے میں میرے لئے مؤثر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3880: حضرت فضیل بن عیاض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۲۶۹</w:t>
      </w:r>
    </w:p>
    <w:p>
      <w:pPr>
        <w:spacing w:before="60" w:after="80" w:line="312" w:lineRule="auto"/>
        <w:ind w:right="288" w:left="288"/>
        <w:jc w:val="right"/>
      </w:pPr>
      <w:r>
        <w:rPr>
          <w:rFonts w:ascii="Jameel Noori Nastaleeq" w:hAnsi="Jameel Noori Nastaleeq"/>
          <w:color w:val="222222"/>
          <w:sz w:val="27"/>
        </w:rPr>
        <w:t>حضرت فضیل بن عیاض رحمۃ اللہ علیہ کا واقعہ حضرت فضیل بن عیاض رحمۃ اللہ علیہ آج ہم جن کو اولیاء اللہ میں شمار کرتے ہیں ، چنانچہ اولیاء کرم رحمۃ اللہ علیہ کا جو شجرہ ہے اس میں فضیل بن عیاض رحمۃ اللہ علیہ سرفہرست آتے ہیں ۔ دراصل یہ ڈاکو تھے، ڈاکے ڈالا کرتے تھے اور ایسے ڈاکو تھے کہ مائیں بچوں کو ڈرایا کرت تھیں کہ بیٹا سوجائو ورنہ کہیں فضیل نہ آجائے، اور قافلے گزرتے تھے اور یہ قافلوں کو لوٹتے تھے اور قافلے والے جب کہیں پڑائو ڈالتے توکہتے تھے کہ یہ فضیل کا علاقہ ہے، کہیں ایسا نہ ہو کہ فضیل یا اس کے آدمی آکر ہمیں لوٹ لیں ۔ ایک دن کسی کے گھر پر ڈاکہ ڈالنے کے لئے گئے، آخر شب کا وقت تھا، وہاں اللہ کا کوئی بندہ قرآن کریم کی تلاوت کر رہا تھا، قرآن کریم کی تلاوت کرتے ہوئے یہ آیت تلاوت کی کہ: اَلَمْ یَأنِ لِلَّذِیْنَ اٰمَنُوْآ اَنْ تَخْشَعَ قُلُوْبُہُمْ لِذِکْرِ اللّٰہِ وَمَانَزَلَ مِنَ الْحَقِّ۔ (سورۃ الحدید، آْت:۱۶) قرآن کریم کے بھی اندازِ خطاب عجیب و غریب ہوتے ہیں یعنی: ترجمہ: ’’کیا ایمان والوں کے لئے اب بھی وقت نہیں آیا کہ ان کے دل اللہ کے ذکر کے اگے پسیج جائیں اور اللہ نے جو حق بات نازل فرمائی ہے اس کے آگے وہ اپنے آپ کو سر تسلیم خم کرلیں ، کیا اب بھی وقت نہیں آیا۔‘‘ ڈاکہ ڈالنے جارہے ہیں اور ڈاکہ ڈالنے کے لئے کمند لگائی ہوئی ہے، کان میں قرآن کریم کی یہ آیت پڑگئی، بس اس لمحے میں اللہ تعالیٰ نے کیا تاثیر رکھی تھی، حالانکہ ہزار مرتبہ خود بھی یہ آیت پڑھی ہوگی، آحر کو مسلمان تھے، قرآن پڑھا ہی ہوگا، لیکن اس وقت میں جب اس آدمی کی زبان سے یہ آیت کریمہ سنی تواس نے ایک انقلاب برپا کردیا، اسی وقت اسی لمحے دل میں آیا کہ ڈاکہ ڈالنا اور سارے غلط کام چھوڑت ہوں اور وہیں سے یہ کہتے ہوئے واپس ہوئے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3881: بَلٰی یَارَبِّ قَدْ 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۲۷۰</w:t>
      </w:r>
    </w:p>
    <w:p>
      <w:pPr>
        <w:spacing w:before="60" w:after="80" w:line="312" w:lineRule="auto"/>
        <w:ind w:right="288" w:left="288"/>
        <w:jc w:val="right"/>
      </w:pPr>
      <w:r>
        <w:rPr>
          <w:rFonts w:ascii="Jameel Noori Nastaleeq" w:hAnsi="Jameel Noori Nastaleeq"/>
          <w:color w:val="222222"/>
          <w:sz w:val="27"/>
        </w:rPr>
        <w:t>بَلٰی یَارَبِّ قَدْ آنَ ترجمہ: ’’اے پروردگار! اب وہ وقت آگیا‘‘ اور سارا ڈاکہ چھوڑدیا۔ پھر اللہ تعالیٰ نے وہ مقام بخشا کہ اتنے بڑے اولیاء میں سے ہیں کہ آج سارے اولیاء اللہ کا شجرہ ان سے جاکر ملتا ہے۔ کس لمحے میں کس آدمی کی زبن سے نکلی ہوئی کونسی بات اثر کرجائے یہ انسان پہلے سے اندازہ نہیں کرسکتا، اس لئے کبھی بھی اپنے آپ کو کسی دوسرے کی نصیحت سے بے نیاز نہ سمجھیں ، کیا معلوم، اللہ تبارک وتعالیٰ کس بات سیاصلاح فرمادیں ، یہی معاملہ حضراتِ صحابہ کرام رضی اللہ تعالیٰ عنہم اجمعین کا تھا۔ اب دیکھئے کہ حضرت معاویہ رضی اللہ تعالیٰ عنہ باوجود اونچے درجے پر ہونے کے اپنے ماتحت کو خط لکھ رہے ہیں کہ مجھے کوئی ایسی بات لکھئے جو آپ نے رسول اللہ ﷺ سے سنی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3882: ازدل خیزد بردل ریزد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۲۷۱</w:t>
      </w:r>
    </w:p>
    <w:p>
      <w:pPr>
        <w:spacing w:before="60" w:after="80" w:line="312" w:lineRule="auto"/>
        <w:ind w:right="288" w:left="288"/>
        <w:jc w:val="right"/>
      </w:pPr>
      <w:r>
        <w:rPr>
          <w:rFonts w:ascii="Jameel Noori Nastaleeq" w:hAnsi="Jameel Noori Nastaleeq"/>
          <w:color w:val="222222"/>
          <w:sz w:val="27"/>
        </w:rPr>
        <w:t>ازدل خیزد بردل ریزد ان کے جواب میں حضرت مغیرہ بن شعبہ رضی اللہ تعالیٰ عنہ نے بھی یہ تکلف نہیں کیا کہ حضرت! آپ تو مجھ سے بڑے عالم ہیں ، آپ کو میں کیا لکھوں بلکہ میں زیادہ محتاج ہوں ، آپ مجھے لکھئے۔ اس قسم کے الفاظ نہیں لکھے بلکہ یہ سوچا کہ جو میرے علم میں ہے وہ میں بتادیتا ہوں ، چنانچہ انہوں نے بھی خط میں لکھ دیا، اب سنئے کیا حدیث لکھی: حضرت مغیرہ بن شعبہ رضی اللہ تعالیٰ عنہ نے نبی کریم ﷺ کا جو ارشاد خط میں لکھ کر بھیجا وہ تین سطریں بھی پوری نہیں ہیں ، بلکہ ڈھائی سطروں میں آیا ہے۔ عام طور پر اگر کوئی آدمی سوچے کہ ایک بڑا آدمی مجھے کہہ رہا ہے کہ رسول کریم ﷺ کا ارشاد مجھے لکھ کر بھیجو تو یہ اتنا بڑا آدمی ہے اس کو چھوٹی سی بات لکھ کر کیا بھیجوں ؟ کوئی لمبی چوڑی تقریر ہو، کوئی لمبا چوڑا وعظ ہو، کوئی لمبے چوڑے ارشادات ہوں ۔ لیکن انہوں نے ڈھائی سطروں میں مختصر سی بات لکھ کر بھیج دی کہ میں نے رسول اللہ ﷺ سے یہ بات سنی اور حضرت معاویہ رضی اللہ تعالیٰ بھی مطمئن ہوگئے۔ کیوں ؟ اس لئے کہ اعتبار اس کا نہیں ہے کہ کتنی لمبی بات کہی جارہی ہے، کتنا وقت لیا جارہا ہے؟ اعتبار اس کا ہے کہ کیا بات کہی جارہی ہے؟ وہ بات مختصر ہی سہی لیکن نافع ہے تواس کو انسان پلے باندھ لے اور اس پر عمل کرے تو اس کی نجات ہوجائے گی، لمبی چوڑی تقریروں کی حاجت نہیں ، لمبے چوڑے بیانات کی بھی حاجت نہیں ۔ لہٰذا اگر پوچھنے والے کے دل میں طلب ہو اور کہنے والے کے دلمیں اخلاص ہو تو اللہ تعالیٰ ایک جملے سے فائدہ پہنچادیتے ہیں ، اور اگر (خدا نہ کرے) سننے والے کے دل میں طلب نہ ہو، یا کہنے والے کے دل میں اخلاص نہ ہو تو گھنٹوں تقریر کرتے رہو، ایک کان سے بات داخل ہوجائے گی اور دوسرے کان سے نکل جائے گی، دل پر اثر انداز نہیں ہوگی۔ لیکن جب اخلاص ہوتو چھوٹی بات بھی کارآمد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3883: چھ چیزیں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۲۷۲</w:t>
      </w:r>
    </w:p>
    <w:p>
      <w:pPr>
        <w:spacing w:before="60" w:after="80" w:line="312" w:lineRule="auto"/>
        <w:ind w:right="288" w:left="288"/>
        <w:jc w:val="right"/>
      </w:pPr>
      <w:r>
        <w:rPr>
          <w:rFonts w:ascii="Jameel Noori Nastaleeq" w:hAnsi="Jameel Noori Nastaleeq"/>
          <w:color w:val="222222"/>
          <w:sz w:val="27"/>
        </w:rPr>
        <w:t>چھ چیزیں وہ چھ چیزیں یہ ہیں : (۱)…عَنْ قِیْلَ وَقَالَ قیل وقال سے اور فضول بحث ومباحثہ سے منع فرماتے تھے۔ (۲)…وَاِضَاعَۃِ الْمَالِ اورمال کو ضائع کرنے سے منع فرماتے تھے۔ (۳)…وَکَثْرَۃِ الْسُّوَالِ اور سوال کی کثرت سے ہروقت آدمی سوال ہی کرتا رہے، اس سے منع فرماتے تھے۔ (۴)…وَعَنْ مَنْعِ وَہَاتِ اور اس بات سے منع فرماتے تھے کہ آدمی دوسروں کو تو دے نہیں اور خود مانگتا رہے۔ (۵)…وَعُقُوْقِ الْاُمَّہَاتِ اور مائوں کی نافرمانی سے منع فرماتے تھے۔ (۶)…وَعَنْ وَاْدِ الْبَنَاتِ اور لڑکیوں کو زندہ درگور کرنے سے منع فرماتے تھے۔ یہ چھے چیزیں لکھ کر حضرت مغیرہ بن شعبہ رضی اللہ تعالیٰ عنہ نے بھیجیں کہ رسول کریم ﷺ نے ان چھے چیزوں سے منع فرمایا ہے۔ اب ان چھے چیزوں کی تھوڑی سی تفصیل سن 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3884: پہلی چیز: فضول بحث ومباحثہ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۲۷۳</w:t>
      </w:r>
    </w:p>
    <w:p>
      <w:pPr>
        <w:spacing w:before="60" w:after="80" w:line="312" w:lineRule="auto"/>
        <w:ind w:right="288" w:left="288"/>
        <w:jc w:val="right"/>
      </w:pPr>
      <w:r>
        <w:rPr>
          <w:rFonts w:ascii="Jameel Noori Nastaleeq" w:hAnsi="Jameel Noori Nastaleeq"/>
          <w:color w:val="222222"/>
          <w:sz w:val="27"/>
        </w:rPr>
        <w:t>پہلی چیز: فضول بحث ومباحثہ پہلی چیز کہ جس سے رسول کریم ﷺ سرورِ دوعالم ﷺ نے منع فرمایا ہے وہ قیل و قال ہے یعنی فضول بحث و مباحثہ جس کا کوئی نتیجہ برآمد نہیں ہوتا، اسی میں فضول کی گفتگو بھی داخل ہے، یہ ایسی چیز ہے کہ جس سے رسول کریم ﷺ نے منع فرمایا۔ اب بظاہر تو یہ کوئی گناہ کی بات نہیں ہورہی ہے، وقت گزاری ہورہی ہے، اور فضول گفتگو ہورہی ہے، بحث و مباحثہ کسی بات پر چل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3885: وقت کی قدرکرو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۲۷۴</w:t>
      </w:r>
    </w:p>
    <w:p>
      <w:pPr>
        <w:spacing w:before="60" w:after="80" w:line="312" w:lineRule="auto"/>
        <w:ind w:right="288" w:left="288"/>
        <w:jc w:val="right"/>
      </w:pPr>
      <w:r>
        <w:rPr>
          <w:rFonts w:ascii="Jameel Noori Nastaleeq" w:hAnsi="Jameel Noori Nastaleeq"/>
          <w:color w:val="222222"/>
          <w:sz w:val="27"/>
        </w:rPr>
        <w:t>وقت کی قدرکرو لیکن اس لئے منع فرمایا کہ اللہ جل جلالہٗ نے ہمیں اور آپ کو جو زندگی عطا فرمائی ہے، اس کا ایک ایک لمحہ بڑی عظیم دولت ہے، ایک ایک لمحہ اس کا قیمتی ہے، کچھ پتہ نہیں کب یہ زندگی چھن جائے اور کب ختم ہوجائے۔ اور یہ اس لئے ملی ہے تاکہ انسان اس زندگ کے اندر اپنی آخرت کی بہتری کا سامان کرے، جس انسان کے اندر ذرابھی عقل ہوگی وہ اپنی زندگی کے لمحات کو اور اس قیمتی دولت کو اصل مقصد کے حاصل کرنے کے لئے خرچ کرے گا، اور بے کار اور بے مصرف کاموں میں خرچ کرنے کے لئے خرچ کرے گا، اور بے کار اور بے مصرف کاموں میں خرچ کرنے سے بچے گا۔ اب فرض کرو کہ اگر کسی نے ایسا کام کرلیا یا وقت کو ایسے کام میں صرف کرلیا جس کا فائدہ نہ دنیا میں ہے نہ دین میں ہے، تو بظاہر تو لگتا ہے کہ کوئی گناہ کا کام نہیں کیا، لیکن اسی وقت کو اگر وہ صحیح مصرف میں خرچ کرتا تو آخرت کی کتنی نیکیاں اورکتنا اجر و ثواب جمع کرلیتا۔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3886: گویائی عظیم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۲۷۴</w:t>
      </w:r>
    </w:p>
    <w:p>
      <w:pPr>
        <w:spacing w:before="60" w:after="80" w:line="312" w:lineRule="auto"/>
        <w:ind w:right="288" w:left="288"/>
        <w:jc w:val="right"/>
      </w:pPr>
      <w:r>
        <w:rPr>
          <w:rFonts w:ascii="Jameel Noori Nastaleeq" w:hAnsi="Jameel Noori Nastaleeq"/>
          <w:color w:val="222222"/>
          <w:sz w:val="27"/>
        </w:rPr>
        <w:t>گویائی عظیم نعمت اسی طرح اللہ جل جلالہٗ نے ہمیں اورآپ کو گویائی کی قوت عطاء فرمائی ہے۔ یہ اتنی بڑی نعمت ہے کہ ساری عمر انسان سجدہ میں پڑا رہے تو بھی اس کا شکر ادا نہ ہو، ان لوگوں سے پوچھو جو اس گویائی کی قوت سے محروم ہیں ، جو بولنا چاہتے ہیں مگر بول نہیں سکتے، اپنی دل کی بات کہنا چاہتے ہیں مگرکہہہ نہیں سکتے، ان کے دل میں جذبات پیدا ہوتے ہیں ، ان کے دل میں امنگیں پیدا ہوت ہیں کہ اپنے جذبات کے اظہار کے لئے کچھ کہہ دیں ، مگر کہنے سے محروم ہیں ۔ ان سے پوچھو کہ یہ کتنی بڑی نعمت ہے۔ اللہ تبارک وتعالیٰ نے ہمیں اور آپ کو یہ نعمت عطا فرمائی ہے، اور یہ نعمت ایسی ہے کہ انسان اگر اس کو صحیح مصرف میں خرچ کرے تو نیکی کا پلڑا بھرجاتا ہے اور کتنا اجر و ثواب حاصل ہوتا ہے، اوراسی کو انسان اگر غلط کام میں خرچ کرے، مثلاً گناہ کی بات میں ، جھوٹ میں ، غیبت میں ، دل آزاری میں ، تو یہ چیز ایسی ہے کہ اس کے بارے میں حدیث میں آتا ہے کہ: انسان کو جہنم کے اندر اوندھے منھ گرانے والی کوئی چیز اس سے زیادہ سخت نہیں ہے جتنی انسان کی زبان ہے۔ یہ زبان سب سے زیادہ انسان کو اوندھے منھ گرائے گی۔ اگر زبا قابو میں نہیں ہے، جھوٹ بات زبان سے نکل رہی ہے، غیبتیں نکل رہی ہیں ، دل آزاری کی باتیں نکل رہی ہیں تو وہ انسان کو جہنم میں لے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3887: صحابہ رضی اللہ تعالیٰ عنہم اور بزرگانِ دین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۲۷۶</w:t>
      </w:r>
    </w:p>
    <w:p>
      <w:pPr>
        <w:spacing w:before="60" w:after="80" w:line="312" w:lineRule="auto"/>
        <w:ind w:right="288" w:left="288"/>
        <w:jc w:val="right"/>
      </w:pPr>
      <w:r>
        <w:rPr>
          <w:rFonts w:ascii="Jameel Noori Nastaleeq" w:hAnsi="Jameel Noori Nastaleeq"/>
          <w:color w:val="222222"/>
          <w:sz w:val="27"/>
        </w:rPr>
        <w:t>صحابہ رضی اللہ تعالیٰ عنہم اور بزرگانِ دین کا طرز عمل حضرات صحابہ کرم رضوان اللہ تعالیٰ علیہم اجمعین میں حضور اقدس ﷺ کی تعلیمات کی وجہ سے فضول بحث و مباحثہ کا کوئی تصور نہ تھا۔ وہ اس قول پر عامل تھے کہ: قُلْ خَیْرًا وَاِلاَّ فَاصْمُتْ یا تواچھی بات کہو ورنہ خاموش رہو۔ چنانچہ وہ فضولیات کے اندر پڑتے نہیں تھے۔ اور ہمارے جو بزرگ اولیاء اللہ گزرے ہیں ، ان کے ہاں جب کوئی اصلاح کرانے کے لئے جاتا تھا تو اصلاح کے اندر پہلا قوم یہ ہوتا تھا کہ زبان قبو میں کرواور فضول بحث و مباحثہ سے اجتناب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3888: اصلاح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۲۷۶</w:t>
      </w:r>
    </w:p>
    <w:p>
      <w:pPr>
        <w:spacing w:before="60" w:after="80" w:line="312" w:lineRule="auto"/>
        <w:ind w:right="288" w:left="288"/>
        <w:jc w:val="right"/>
      </w:pPr>
      <w:r>
        <w:rPr>
          <w:rFonts w:ascii="Jameel Noori Nastaleeq" w:hAnsi="Jameel Noori Nastaleeq"/>
          <w:color w:val="222222"/>
          <w:sz w:val="27"/>
        </w:rPr>
        <w:t>اصلاح کا ایک واقعہ پہلے بھی شاید آپ کو واقعہ سنایا تھا کہ حضرت مرزا مظہر جان جاناں رحمۃ اللہ علیہ جو بڑے درجہ کے اولیاء اللہ میں سے تھے، دہلی میں ان کی بڑی شہرت تھی، اللہ تعالیٰ نے ان سے دین کا بڑا فیض پھیلایا، دوطالب علم بلخ سے آپ کی شہرت سن کر حاضر ہوئے، حضرت سے بیعت ہونے اور اصلاح کرانے کا ارادہ تھا، جب حضرت کی مسجد میں پہنچے تو نماز کا وقت ہورہا تھا تو وضو کرنے بیٹھ گئے، ایک طالب دوسرے سے کہنے لگا کہ یہ حوض جس سے ہم وضو کر رہے ہیں یہ بڑا ہے یا وہ جو ہمارے بلخ میں ہے؟ تو دوسرے نے کہا کہ وہ بلخ والا بڑا ہے، اس نے کہا کہ میرے خیال میں یہ دہلی کا حوض بڑا ہے۔ اب اس موضوع پر دونوں کے درمیان دلائل کا تبادلہ شروع ہوا، ایک کہہ رہا ہے وہ بڑا ہے دوسرا کہہ رہاہے یہ بڑا ہے۔ حضرت مرزا صاحب رحمۃ اللہ علیہ بھی وہیں وضو فرمارہے تھے، انہوں نے دیکھا کہ یہ دونوں آدمی اس طرح بحث کر رہے ہیں ۔ جب نماز ہوگئی تو یہ حضرت کی خدمت میں حاصر ہوئے تو حضرت نے سوال کیا کہ کیسے آنا ہوا؟ انہوں نے کہا کہ حضرت! آپ سے اصلاحی تعلق قائم کرنے اور بیعت ہونے کے لئے حاضر ہوئے ہیں ۔ حضرت نے فرمایا کہ پہلے یہ طے کرلو کہ ہماری مسجد کا حوض بڑا ہے یا بلخ کا حوض بڑا ہے۔ یہ مسئلہ طے کرلو توپھر آگے بات چلے۔ اب وہ بڑے شرمندہ ہوئے، لیکن حضرت نے فرمایا کہ جب تک یہ اہم مسئلہ طے نہ ہو اس وقت تک بیعت کرنا فضول ہے۔ لہٰذا پہلے اس حوض کو ناپو، پیمائش کرو اور پھر واپس جاکر اس حوض کو ناپو، اس کے بعد فیصلہ کروکہ یہ بڑا ہے یا وہ بڑا ہے، جب یہ کام کرلوگے تو پھر تمہیں بیعت کریں گے۔ اور پھر فرمایا کہ تمہاری اس گفتگو سے دوباتیں معلوم ہوئیں ، ایک یہ کہ فضول بحث و مباحثہ کرنے کی عادت ہے جس کا کوئی مصرف نہیں ، اوردوسری بات یہ کہ بات میں تحقیق نہیں ، آپ نے ویسے ہی اندازے سے دعویٰ کرلیا کہ یہ بڑا ہے، اور آپ نے ویسے ہی اندازہ سے دعویٰ کرلیا کہ وہ بڑا ہے، تحقیق کسی نے کی نہیں ، تو معلوم ہوا کہ زبان سے بات کرنے میں تحقیق نہیں اور فضول بحث و مباحثہ کی عادت ہے، اس کی موجودگی میں اگر آپ کو کچھ ذکر و اذکار بتائوں گا تو کچھ حاص نہیں ہوگا جب تک یہ عادت ختم نہ ہو اور یہ عادت اسی طرح ختم ہوگی کہ ایک مرتبہ تمہیں سبق مل جائے کہ اس کا کیا نتیجہ ہوتا ہے۔ لہٰذا واپس جائو اور پیمائش کرنے کے بعد پھر واپس آنا تو بات چلے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3889: آج کل کی پیری مریدی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۲۷۸</w:t>
      </w:r>
    </w:p>
    <w:p>
      <w:pPr>
        <w:spacing w:before="60" w:after="80" w:line="312" w:lineRule="auto"/>
        <w:ind w:right="288" w:left="288"/>
        <w:jc w:val="right"/>
      </w:pPr>
      <w:r>
        <w:rPr>
          <w:rFonts w:ascii="Jameel Noori Nastaleeq" w:hAnsi="Jameel Noori Nastaleeq"/>
          <w:color w:val="222222"/>
          <w:sz w:val="27"/>
        </w:rPr>
        <w:t>آج کل کی پیری مریدی اب آج کل توپیری مریدی ے ہوگئی ہے کہ کچھ اذکار بتادیئے اورکچھ وظائف بتادیئے اور خواب کی تعبیر بتادی، اور یہ بتادیا کہ فلاں مقصد کے لئے یہ پڑھو اور فلاں مقصد کے لئے یہ پڑھو، یہ پیری مریدی ہوگئی۔ حالانکہ پیری مریدی کا اصل مقصد تھا ’’اصلاح نفس‘‘ اب ان کو ساری عمر کے لئے ایسی نصیحت ہوگئی کہ اب آئندہ کسی فضول بحث میں نہیں پڑیں گے۔ ارے بھائی! اگر یہ پتہ بھی چل جائے کہ یہ بڑا ہے یا وہ بڑ ہے توکیا حاصل؟ دنیا میں کیا فائدہ ہوا؟ اور آخرت میں کیا فائدہ؟ اس لئے یہ چیز انسان کو خواہ مخواہ وقت ضائع کرنے کی طرف لے جاتی ہے اور بالآخر گناہوں میں مبتلا کردیتی ہے۔ مرزا صاحب رحمۃ اللہ علیہ نے یہ ایسا سبق دیدیا کہ آئندہ کبھی عمر بھر بحث نہیں کی ہوگ۔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3890: مذہبی بحث و مباحثہ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۲۷۸</w:t>
      </w:r>
    </w:p>
    <w:p>
      <w:pPr>
        <w:spacing w:before="60" w:after="80" w:line="312" w:lineRule="auto"/>
        <w:ind w:right="288" w:left="288"/>
        <w:jc w:val="right"/>
      </w:pPr>
      <w:r>
        <w:rPr>
          <w:rFonts w:ascii="Jameel Noori Nastaleeq" w:hAnsi="Jameel Noori Nastaleeq"/>
          <w:color w:val="222222"/>
          <w:sz w:val="27"/>
        </w:rPr>
        <w:t>مذہبی بحث و مباحثہ بعض اوقات یہ بحث و مباحثہ مذہب کے نام پر اور دین کے نام پر ہوتاہے، ایسے سولات جو نہ قبر میں پوچھے جائیں گے، نہ حشرمیں اورنہ نشر میں ،نہ اللہ تبارک وتعالیٰ کے ہاں اس کی پرسش ہوگی، اس کے اوپر لمبی چوڑی بحث چل رہی ہے۔ اور مناظرے ہورہے ہیں ، اور اس کے نتیجے میں اِدھر کا بھی وقت برباد ہورہا ہے اور اُدھر کا بھی وقت برباد ہورہا ہے۔ یہ بحث اور بھی زیادہ خطرناک ہے۔ حضرت امام مالک رحمۃ اللہ علیہ فرماتے ہیں : اِنَّ الْمِرَائَ یَذْہَبُ بِنُوْرِ الْعِلْمِ یہ بحث و مباحثہ علم کے نور کو زائل کردیتا ہے، علم کا نور ختم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3891: فالتو عقل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۲۷۹</w:t>
      </w:r>
    </w:p>
    <w:p>
      <w:pPr>
        <w:spacing w:before="60" w:after="80" w:line="312" w:lineRule="auto"/>
        <w:ind w:right="288" w:left="288"/>
        <w:jc w:val="right"/>
      </w:pPr>
      <w:r>
        <w:rPr>
          <w:rFonts w:ascii="Jameel Noori Nastaleeq" w:hAnsi="Jameel Noori Nastaleeq"/>
          <w:color w:val="222222"/>
          <w:sz w:val="27"/>
        </w:rPr>
        <w:t>فالتو عقل والے اکبر الٰہ آبادی مرحوم جو تنزیہ شاعر ہیں لیکن بعض اوقات بڑے حکیمانہ اشعار کہہ دیتے ہیں ۔ وہ کہتے ہیں ؎ مذہبی بحث میں نے کی ہی نہیں فالتو عقل مجھ میں تھی ہی نہیں مطلب یہ ہے کہ فضول بحث و مباحثہ کا کام وہ کرے جس کے پاس فالتو عقل ہو، اور فالتو مجھ میں تھی ہی نہیں ۔ جس مسئلہ کا سوال نہ قبر میں ہوگا، نہ حشرمیں ، نہ نشر میں ، نہ اللہ تبارک وتعالیٰ کبھی پوچھیں گے، اور اُسکے بارے میں لمبی چوڑی بحثیں کر رہے ہیں ، اس کے اندر وقت کو ضائع کر رہے ہیں ، حالانکہ نبی کریم ﷺ نے قیل و قل سے اور فضول بحث و مباحثہ سے منع فرمایا ہے۔ اور افسوس یہ ہے کہ ہمارے معاشرے کے اندر یہ فضول بحث و مباحثہ بے انتہا پھیل گیا ہے، اس کا نتیجہ یہ ہے کہ جو دین کے ضروری مسائل اور احکام تھے اس سے تو لوگ جاہل رہ گئے، اس کا پتہ نہیں اور فضول بحثوں کے اندر پڑے ہیں ، تاریخی بحثوں کے اندر مبتلا ہیں ۔ مثلاً اب اس میں بحث ہورہی ہے کہ یزیدؔ کی مغفرت ہوگی یا نہیں ہوگی؟ اور وہ فاسق تھا کہ نہیں تھا؟ بھائی! تم اس سے کوئی قبر میں اس کے بارے میں پوچھے گا؟ یا تم سے پوچھ کر اللہ تعالیٰ اس کی مغفرت کریں گے؟ یا تمہارے اوپر اس کے اعمال کی ذمہ داری عائد ہوتی ہے کہ جس کی وجہ سے اس بات پر بحث ہورہی ہے کہ اسکی مغفرت ہوگی یا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3892: یزید کے فسق کے بارے میں سوال کا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۲۸۰</w:t>
      </w:r>
    </w:p>
    <w:p>
      <w:pPr>
        <w:spacing w:before="60" w:after="80" w:line="312" w:lineRule="auto"/>
        <w:ind w:right="288" w:left="288"/>
        <w:jc w:val="right"/>
      </w:pPr>
      <w:r>
        <w:rPr>
          <w:rFonts w:ascii="Jameel Noori Nastaleeq" w:hAnsi="Jameel Noori Nastaleeq"/>
          <w:color w:val="222222"/>
          <w:sz w:val="27"/>
        </w:rPr>
        <w:t>یزید کے فسق کے بارے میں سوال کا جواب میرے والد ماجد قدس اللہ سرہٗ سے کسی نے ایک مرتبہ سوال کیا کہ حضرت! یزید فاسق تھا یا نہیں تھا؟ والد صاحب رحمۃ اللہ علیہ نے جواب میں فرمایا کہ بھائی میں کیا جواب دوں کہ فاسق تھا یا نہیں تھا، مجھے تو اپنے بارے میں فکر ہے کہ پتہ نہیں میں فاسق ہوں یا نہیں ، مجھے تو اپنی فکر ہے کہ پتہ نہیں میرا کیا انجام ہونا ہے، دوسروں کے بارے میں مجھے کیافکر جو اللہ تبارک وتعالیٰ کے پاس جاچکے ہیں ۔ قرآن کریم کا ارشاد ہے: تِلْکَ اُمَّۃٌ قَدْخَلَتْ لَہَا مَاکَسَبَتْ وَلَکُمْ مَّاکَسَبْتُمْ وَلاَتُسْئَلُوْنَ عَمَّا کَانُوْا یَعْمَلُوْنَO ترجمہ: یہ امت ہے جو گزر گئی، ان کے اعمال ان کے ساتھ تمہارے اعمال تمہارے ساتھ، ان کے اعمال کے بارے میں تم سے سوال نہیں کیا جائے گا۔ بہرحال،کیوں اس بحث کے اندر پڑکر اپنا بھی وقت ضائع کرتے ہو اور دوسروں کا بھی وقت ضائع کرتے ہوکہ کس کی مغفرت ہوگی اور کس کی نہیں ہوگی۔ اس قسم کے بے شمار مسائل ہمارے معاشرے کے اندر کثرت سے پھیلے ہوئے ہیں اور اس پر قیل و قال ہورہی ہے، بحثیں ہورہی ہیں ، مناظرے ہورہے ہیں ، کتابیں لکھی جارہی ہیں ، وقت برباد ہورہا ہے، نبی کریم ﷺ نے یہ فضول کی بحثوں سے منع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3893: سوالات کی کثرت سے ممانعت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۲۸۱</w:t>
      </w:r>
    </w:p>
    <w:p>
      <w:pPr>
        <w:spacing w:before="60" w:after="80" w:line="312" w:lineRule="auto"/>
        <w:ind w:right="288" w:left="288"/>
        <w:jc w:val="right"/>
      </w:pPr>
      <w:r>
        <w:rPr>
          <w:rFonts w:ascii="Jameel Noori Nastaleeq" w:hAnsi="Jameel Noori Nastaleeq"/>
          <w:color w:val="222222"/>
          <w:sz w:val="27"/>
        </w:rPr>
        <w:t>سوالات کی کثرت سے ممانعت دوسرا لفظ بھی اس کے ساتھ ہے، وہ ہے ’’وَکَثْرَۃُ السَّوَالِ‘‘ سوالوں کی کثرت سے منع فرمایا۔ جس آدمی کو اس بات کی فکر نہیں ہوتی کہ جو کام کی بات ہے وہ کرے اور فضول باتوں سے اجتناب کرے، اس کے دل میں سولات بہت پیدا ہوتے ہیں اور وہ کثرت سے سول کرتا رہتا ہے۔ سوال وہ کرو جس کا تعلق تمہاری عملی زندگی سیہے، سوال وہ کرو جس کے بارے میں تمہیں یہ معلوم کرنا ہے کہ یہ حلال ہے یا حرام؟ جائز ہے یا ناجائز؟ یہ کام کروں یا نہ کروں ؟ باقی ماضی کے بارے میں سولات اور دوسرے فضول باتوں کے بارے میں سوالات، ان کا کچھ حاصل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3894: احکام کی حکمتوں کے بارے میں سوالات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۲۸۱</w:t>
      </w:r>
    </w:p>
    <w:p>
      <w:pPr>
        <w:spacing w:before="60" w:after="80" w:line="312" w:lineRule="auto"/>
        <w:ind w:right="288" w:left="288"/>
        <w:jc w:val="right"/>
      </w:pPr>
      <w:r>
        <w:rPr>
          <w:rFonts w:ascii="Jameel Noori Nastaleeq" w:hAnsi="Jameel Noori Nastaleeq"/>
          <w:color w:val="222222"/>
          <w:sz w:val="27"/>
        </w:rPr>
        <w:t>احکام کی حکمتوں کے بارے میں سوالات میں یہاں خاص طور پر دوباتوں کی طرف اشارہ کرنا چاہتا ہوں ، جو ہمارے معاشرے میں بہت زیادہ پھیلی ہوئی ہیں ۔ ایک یہ کہ دین کے احکام کی حکمتوں کے بارے میں لوگ بکثرت سوالات کرتے ہیں کہ یہ فلاں چیز حرام کیوں ہے؟ فلاں چیز منع کیوں ہے؟ دین کے معاملے میں یہ کیوں ہے؟ ہمارے معاشرے میں یہ سوالات بہت پھیل گئے ہیں ، حالانکہ صحابہ کرام رضوان اللہ تعالیٰ علیہم اجمعین کے حالات پڑھوگے تویہ نظر آئے گا کہ حضور اقدس ﷺ سے صحابہ کرام رضوان اللہ تعالیٰ علیہم اجمعین سوالات کرتے تھے، لیکن اس میں ’’کیوں ‘‘ کا لفظ کہیں نہیں ملے گا۔ حضور اقدس ﷺ سے انہوں نے کبھی یہ نہیں پوچھا کہ آپ جو بات کر رہے ہیں یہ کیوں کر رہے ہیں ؟ یا یہ حرام کر رہے ہیں تو کیوں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3895: ایک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۲۸۲</w:t>
      </w:r>
    </w:p>
    <w:p>
      <w:pPr>
        <w:spacing w:before="60" w:after="80" w:line="312" w:lineRule="auto"/>
        <w:ind w:right="288" w:left="288"/>
        <w:jc w:val="right"/>
      </w:pPr>
      <w:r>
        <w:rPr>
          <w:rFonts w:ascii="Jameel Noori Nastaleeq" w:hAnsi="Jameel Noori Nastaleeq"/>
          <w:color w:val="222222"/>
          <w:sz w:val="27"/>
        </w:rPr>
        <w:t>ایک مثال اب آپ کو ایک مثال دیتا ہوں ۔ وہ یہ ہے کہ اللہ تعالیٰ نے سود حرام کیا، یعنی قرضہ دے کر اس کے اوپر زیادہ پیسے لینا سود ہے، قرآن نے اس کو حرام کہا اور کہا کہ جو یہ نہ چھوڑے وہ اللہ اور اس کے رسول ﷺ کی طرف سے اعلانِ جنگ سن لے۔ اتنی زبردست وعید بیان فرمائی۔ اس کے بارے میں تو صحابہ کرام رضوان اللہ تعالیٰ عنہم اجمعین یہ سوال کیسے کرتے کہ یہ کیوں حرام ہے؟ یہاں تک کہ بعد میں جب حضور اقدس ﷺ نے اس سود کی حرمت کی طرف لے جانے والے کچھ معاملات کو بھی حرام کیا۔ مثلاً ایک بات یہ حرام کی کہ اگر کوئی شخص گندم کو گندم سے بیچ رہا ہے تو چاہے ایک طرف گندم اعلیٰ درجہ کا ہو وار دوسری طرف معمولی درجہ کا ہو تب بھی دونوں کا برابر ہونا ضروری ہے، اگر اعلیٰ درجہ کا گندم دوسیر ہواور ادنیٰ درہ کا گندم چار سیر ہو اور دونوں کو ایک دوسرے کے ذریعہ فروخت کیا جائے تو اسکو بھی آپنے حرام اور ناجائز فرمایا، یا مثلاً اچھی کھجور ایک سیر اور خراب کھجور دوسیر اگر آپس میں بیچی جائیں تو فرمایا کہ یہ بھی حرام ہے۔ اب بظاہر تو عقل میں یہ بات سمجھ میں نہیں آتی کہ جب ایک اچھے درجے کا گندم ہے تو اس کی قیمت بھی زیادہ ہے، اس کا فائدہ بھی زیادہ ہے اور جو ادنیٰ درے کے دوسیر اور اعلیٰ درجے کا ایک سیرملاکر فروخت کیا جائے تو اس میں کیا خرابی ہے؟ لیکن جب نبی کریم سرورِ دوعالم ﷺ نے فرمادیا کہ گندم کی بیع جب گندم سے ہوگی تو برابر سرابر ہونا چاہئے، چاہے اعلیٰ درجے کا ہو یا ادنیٰ درجے کا ہو، کسی ایک صحابی رضی اللہ تعالیٰ عنہ نے آپ ﷺ کا یہ حکم سن کر نہیں فرمایا کہ یا رسول اللہ ﷺ کیوں ؟ کیا وجہ ہے؟جب کہ وہ اعلیٰ ہے اور یہ ادنیٰ ہے۔ وجہ یہ تھی کہ لفظ ’’کیوں ‘‘ کا سوال صحابہ کرام رضوان اللہ تعالیٰ علیہم اجمعین کے ہاں نہیں تھا، اس لئے کہ انہیں اللہ تعالیٰ پر اور نبی کریم سرورِ دوعالم ﷺ پر ایسا بھروسہ تھا کہ جو حکم یہ دے رہے ہیں وہ برحق ہیں ، ہماری سمجھ میں آئے تو برحق ہے، نہ آئے تو برحق ہے، ہمیں حکمت کے پیچھے پڑنے کی حاجت نہیں ، جب ہمیں کہہ دیا کہ حرام ہے، توحرام ہے۔ یہ تھا صحابہ کرام رضی اللہ تعالیٰ عنہم اجمعین کا طریقہ، آج سب سے زیادہ ’’کیوں ‘‘ کا سوال ہے، آج جو گندم کی بات میں عرض کر رہا ہوں ، یہ کسی کے سامنے عرض کرکے دیکھ لو، وہ چھوٹتے ہی یہ کہے گا ’’کیوں ؟ یہ کیوں ؟ ناجائز ہے؟‘‘ سب سے پہلے اس کا سوال یہی ہوگ۔ اور اسے تو چھوڑدو، آج کل جو قرض والا اصل سود ہے اس کے بارے میں لوگکہتے ہیں کہ یہ حرام کیوں ہے؟ بہرحال، کثرتِ سوال ایک بڑی بیماری ہے، احکامِ شرعیہ کے بارے میں یہ سوال کرنا کہ یہ کیوں ہے، یہ سوال ٹھیک نہیں ۔ البتہ اگر کوئی شخص ویسے ہی اپنی زیادتی اطمینان کے لئے پوچھے تو چلو گوارا ہے۔ لیکن اب تو باقاعدہ اسی لئے پوچھا جاتا ہے کہ اگر ہماری سمجھ میں اس کی وجہ آگئی تو حرام سمجھیں گے اگر نہیں آئی تو حرام نہیں سمجھیں گے۔ اللہ بچائے۔ یہ بات انسان کو بعض اوقات کفر تک لے جاتی ہے، اللہ تعالیٰ ہرمسلمان کو محفوظ رکھے، آمین۔ کثرتِ سوال میں ایک پہلو یہ ہے۔ دوسرا پہلو یہ ہے کہ ایسی چیزوں کے بارے میں سوال کرنا جن کا انسان کے عقیدے سے یااس کی عملی زندگی سے کوئی تعلق نہیں ، یا ایسے ہی فضول سوالات جیسے یہ سوال کہ یزیدؔ کی مغفرت ہوگی یا نہیں ؟ جنگ میں کون باطل پر تھا اور کون حق پر تھا؟ یا تاریخی واقعات کی تفصیلات پوچھنا اور ان کے اندر جھگڑا کرنا، یا ایسے عقائد کے بارے میں سوالات کرنا جو بنیادی عقائد نہیں ہیں ،جن کے بارے میں حشر نشر کے اندر کوئی سوال نہیں ہونا ہے، یہ ٹھیک نہیں ۔ بلکہ ان کے بارے میں سوالات کرنے کے بجائے جو تمہاری عملی زندگی کے معملات ہیں ، حرام و حلال کے، جائز و ناجائز کے، ان کے بارے میں سوال کرو، اور ان کے اندر بھی جو سوالات ضروری ہیں ، ان کے اندر اپنے آپ کو محدود رکھو۔ حضرات صحابہ کرم رضی اللہ تعالیٰ عنہم اجمعین حضور اقدس ﷺ کی خدمت میں حاضر ہوتے تو سوال بہت کم کیا کرتے تے، جتنی بات نبی کریم ﷺ سے سن لی، اس پر عمل کرتے تھے، سوال کم کرتے تھے، لیکن سوال جو کرتے تھے وہ عملی زندگی سے متعلق کرتے تھے۔ اللہ تبارک وتعالیٰ ہم سب کو دین کی صحیح سمجھ عطا فرمائے اوران باتوں پر عمل کرنے کی توفیق عطا فرمائے۔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3896: ختم قرآن کریم و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۲۸۸</w:t>
      </w:r>
    </w:p>
    <w:p>
      <w:pPr>
        <w:spacing w:before="60" w:after="80" w:line="312" w:lineRule="auto"/>
        <w:ind w:right="288" w:left="288"/>
        <w:jc w:val="right"/>
      </w:pPr>
      <w:r>
        <w:rPr>
          <w:rFonts w:ascii="Jameel Noori Nastaleeq" w:hAnsi="Jameel Noori Nastaleeq"/>
          <w:color w:val="222222"/>
          <w:sz w:val="27"/>
        </w:rPr>
        <w:t>ختم قرآن کریم و دعا اَلْحَمْدُ لِلّٰہِ نَحْمَدُہٗ وَنَسْتَعِیْنُہٗ وَنَسْتَغْفِرُہٗ وَنُؤْمِنُ بِہٖ وَنَتَوَکَّلُ عَلَیْہِ وَنَعُوْذُ بِاللّٰہِ مِنْ شُرُوْرِ اَنْفُسِنَا وَمِنْ سَیِّئَاتِ اَعْمَالِنَا۔ مَنْ یَّہْدِہِ اللّٰہُ فَلاَمُضِلَّ لَہٗ وَمَنْ یُّضْلِلْہُ فَلاَہَادِیَ لَہٗ وَنَشْہَدُ اَنْ لاَّ إِلٰہَ اِلاَّ اللّٰہُ وَحْدَہٗ لاَشَرِیْکَ لَہٗ وَنَشْہَدُ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اِنَّا اَنْزَلْنٰہُ فِیْ لَیْلَۃِ الْقَدْرِO وَمَآاَدْرٰکَ مَالَیْلَۃُ الْقَدْرِO لَیْلَۃُ الْقَدْرِ خَیْرٌ مِّنْ اَلْفِ شَہْرٍO تَنَزََّلُ الْمَلٰٓئِکَۃُ وَالرُّوْحُ فِیْہَا بِاِذْنِ رَبِّہِمْ مِّنْ کُلِّ اَمْرٍO سَلاَمٌ ہِیَ حَتّٰی مَطْلَعِ الْفَجْرِO (سورۃ القدر)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3897: عظیم انعام سے نوازا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۲۸۹</w:t>
      </w:r>
    </w:p>
    <w:p>
      <w:pPr>
        <w:spacing w:before="60" w:after="80" w:line="312" w:lineRule="auto"/>
        <w:ind w:right="288" w:left="288"/>
        <w:jc w:val="right"/>
      </w:pPr>
      <w:r>
        <w:rPr>
          <w:rFonts w:ascii="Jameel Noori Nastaleeq" w:hAnsi="Jameel Noori Nastaleeq"/>
          <w:color w:val="222222"/>
          <w:sz w:val="27"/>
        </w:rPr>
        <w:t>عظیم انعام سے نوازا ہے وہ انعام یہ ہے کہ اس وقت اللہ تبارک وتعالیٰ نے اپنے فضل و کرم سے ہمیں اور آپ کو تراویح کے اندر قرآن کریم مکمل کرنے کی سعادت عطا فرمائی ہے، آج جب کہ ہماری نگاہیں اور ہمارے خیالات مادہ پرستی کے ماحول میں بھٹکے ہوئے ہیں ، اس ماحول میں قرآن کریم کی تلاوت اور تراویح کی اس نعمت کا صحیح صحیح اندازہ ہمیں اور آپ کو نہیں ہوسکتا کہ یہ اللہ تعالیٰ کی کتنی بڑی نعمت ہیں ، لیکن جس وقت یہ آنکھیں بند ہوں گیں اور اللہ تعالیٰ کے حضور حاضری ہوگی، اس وقت اندازہ ہوگا کہ یہ قرآن کریم کی تلاوت، یہ روزہ، یہ تراویح، یہ نمازیں ، یہ تسبیح، یہ سب کتنی بڑی دولت ہیں ۔ اس لئے کہ وہ جہاں ایسا ہے کہ وہاں کی کرنسی یہ روپیہ پیسہ نہیں ہے، بلکہ وہاں کی کرنسی یہ نیکیاں ہیں اور یہ اعمال ہیں ، یہ نمازیں ، یہ روزے، یہ تسبیحات، یہ تراویح، یہ سجدے، یہ تلاوت، یہ چیزیں وہاں کام آنے والی ہیں ، یہ روپیہ پیسہ وہاں پر کام آنے والا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3898: ’’تراویح‘‘ ایک بہترین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۲۹۰</w:t>
      </w:r>
    </w:p>
    <w:p>
      <w:pPr>
        <w:spacing w:before="60" w:after="80" w:line="312" w:lineRule="auto"/>
        <w:ind w:right="288" w:left="288"/>
        <w:jc w:val="right"/>
      </w:pPr>
      <w:r>
        <w:rPr>
          <w:rFonts w:ascii="Jameel Noori Nastaleeq" w:hAnsi="Jameel Noori Nastaleeq"/>
          <w:color w:val="222222"/>
          <w:sz w:val="27"/>
        </w:rPr>
        <w:t>’’تراویح‘‘ ایک بہترین عبادت یوں تو رمضان المبارک کو اللہ تعالیٰ نے ایسا بنایا ہے کہ اس کا ہرہرلمحہ رحمتوں کا لمحہ ہے، برکات کا لمحہ ہے، لیکن رمضان المبارک میں جو خصوصی عبادتیں مشروع فرمائیں ، ان میں یہ تراویح کی عبادت ایک عجیب و غریب شان رکھتی ہے۔ عام دنوں کے مقابلے میں ان ایام کے اندر یہ نماز جناب نبی کریم ﷺ نے سنت قرار دی ہے۔ حدیث شریف میں جناب رسول اللہ ﷺ نے فرمایا: اِنَّ اللّٰہَ تَبَارَکَ وَتَعَالٰی فَرَضَ صِیَامَ رَمَضَانَ عَلَیْکُمْ وَسَنَنْتُ لَکُمْ قِیَامَہ۔ (نسائی، کتاب الصیام، باب ثواب من قام رمضان) یعنی اللہ تعالیٰ نے تمہارے لئے رمضان کے دنوں میں روزے فرض کئے اور میں نے تمارے لئے رمضان کی راتوں میں کھڑے ہوکر عبادت کرنے کو سنت قرار دیا۔ یہ سنت ایسی ہے کہ اس کے نتیجے میں اور دنوں کے مقابلے میں بیس رکعتیں زیادہ پڑھنے کی سعادت حاصل ہورہی ہے، اور بیس رکعتوں کا مطلب یہ ہے کہ ہرصاحبِ ایمان کو روزانہ چالیس سجدے زیادہ کرنے کی توفیق حاصل ہورہی ہے، اوراگر پورے مہینہ کا حساب لگایا جائے اورمہینے کو ۳۰دن کا شمار کیا جائے تو ایک مہینے میں ایک صاحب ایمان کو بارہ سوسجدے کرنے کی توفیق اللہ تعالیٰ کی طرف سے عطا ہورہی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3899: ’’سجدہ‘‘ ایک عظیم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۲۹۱</w:t>
      </w:r>
    </w:p>
    <w:p>
      <w:pPr>
        <w:spacing w:before="60" w:after="80" w:line="312" w:lineRule="auto"/>
        <w:ind w:right="288" w:left="288"/>
        <w:jc w:val="right"/>
      </w:pPr>
      <w:r>
        <w:rPr>
          <w:rFonts w:ascii="Jameel Noori Nastaleeq" w:hAnsi="Jameel Noori Nastaleeq"/>
          <w:color w:val="222222"/>
          <w:sz w:val="27"/>
        </w:rPr>
        <w:t>’’سجدہ‘‘ ایک عظیم نعمت اور یہ ’’سجدہ‘‘ ایسی عظیم نعمت ہے کہ روئے زمین پر اس سے زیادہ عظیم نعمت کوئی اور نہیں ہوسکتی۔ حدیث شریف میں نبی کریم ﷺ نے ارشاد فرمایا کہ بندے اپنے اللہ سے جتنا قریب سجدے کی حالت میں ہوتا ہے اورکسی حالت میں اتنا قریب نہیں ہوتا۔ قرآن کریم میں سورۂ اقرأ کی آخری آیت جو آیت سجدہ ہے، اس میں اللہ تعالیٰ نے ارشاد فرمایا: وَاسْجُدْ وَاقْتَرِبْO (سورۂ علق، آیت:۱۲) یعنی سجدہ کرو اور میرے قریب آجائو۔ یہ کتنا پیارا اور محبت کا جملہ ہے کہ سجدہ کرو اور میرے پاس آجائو۔ لہٰذا اللہ تعالیٰ کے حضور اتنا قرب حاصل کرنے کا اس سے بہتر ذریعہ کوئی اور نہیں ہے کہ انسان سجدے میں چلاجائے۔ جس وقت بندے نے اللہ جل شانہٗ کے حضور سجدے میں پیشانی ٹیک دی تو اس دم ساری کائنات اس پیشانی کے نیچے آگئی۔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3900: ’’نماز‘‘ مؤمن کی معراج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۲۹۲</w:t>
      </w:r>
    </w:p>
    <w:p>
      <w:pPr>
        <w:spacing w:before="60" w:after="80" w:line="312" w:lineRule="auto"/>
        <w:ind w:right="288" w:left="288"/>
        <w:jc w:val="right"/>
      </w:pPr>
      <w:r>
        <w:rPr>
          <w:rFonts w:ascii="Jameel Noori Nastaleeq" w:hAnsi="Jameel Noori Nastaleeq"/>
          <w:color w:val="222222"/>
          <w:sz w:val="27"/>
        </w:rPr>
        <w:t>’’نماز‘‘ مؤمن کی معراج ہے حضور اقدس ﷺ کو اللہ تعالیٰ نے ’’معراج‘‘ عطا فرمائی، جس میں آپ کو ساتوں آسمانوں سے بھی اوپر اور ’’سدرۃ المنتہیٰ‘‘ سے بھی آگے پہنچایا، جہاں حضرت جبرئیل امین علیہ السلام بھی آپ کا ساتھ نہ دے سکے، اس مقام تک پہنچایا۔ جب آپ واپس تشریف لانے لگے تو حضور اقدس ﷺ نے زبان حال سے اللہ تعالیٰ سے یہ درخواست کی کہ یا اللہ! آپ نے مجھے تو قرب کا یہ مقام عطا فرمادیا، لیکن میری امت کا کیا ہوگا؟ تو اس وقت اللہ تعالیٰ نے آپ کی امت کے لئے جو تحفہ عطا فرمایا، وہ پانچ نمازوں کا تحفہ عطا فرمایا، اور ان نمازوں میں سجدے کا تحفہ عطا فرمایا اوریہ اعلان فرمادیاگیا کہ: اَلصَّلاَۃُ مِعْرَاجُ الْمُؤْمِنِیْنَ۔ یعنی نماز مؤمنوں کی معراج ہے۔ اگرچہ ہم نے آپ کو یہاں بلاکر معراج عطا فرمائی، لیکن آپ کی امت کے لئے یہ اعلان ہے کہ جو بندہ میرا قرب چاہتا ہے، وہ جب سجدے میں سر رکھ دے گا تواس کی معراج ہوجائے گی، جب بندے نے سجدے میں اللہ تعالیٰ کے حضور سر رکھ دیا تو بس اس سے بڑی دولت اورکوئی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3901: اللہ میاں نے مجھے پیار کرلیا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۲۹۲</w:t>
      </w:r>
    </w:p>
    <w:p>
      <w:pPr>
        <w:spacing w:before="60" w:after="80" w:line="312" w:lineRule="auto"/>
        <w:ind w:right="288" w:left="288"/>
        <w:jc w:val="right"/>
      </w:pPr>
      <w:r>
        <w:rPr>
          <w:rFonts w:ascii="Jameel Noori Nastaleeq" w:hAnsi="Jameel Noori Nastaleeq"/>
          <w:color w:val="222222"/>
          <w:sz w:val="27"/>
        </w:rPr>
        <w:t>اللہ میاں نے مجھے پیار کرلیا ہمیں تو اس دولت کے عظْم ہونے کا اندازہ نہیں ہے، اس لئے کہ دلوں پر غفلت کے پردے پڑے ہوئے ہیں ، جن لوگوں کو اللہ تعالیٰ اس کی لذت اور حلاوت عطا فرماتے ہیں ، ان کو پتہ ہوتا ہے کہ یہ سجدہ کیا چیز ہے۔ حضرت مولانافضل الرحمن صاحب گنج مراد آبادی رحمۃ اللہ علیہ جو بڑے درجے کے اولیاء اللہ میں سے گزرے ہیں ، ایک مرتبہ حضرت مولانا اشرف علی صاحب تھانوی رحمۃ اللہ علیہ ان کی خدمت میں حاضر ہوئے تو وہ چپکے سے کہنے لگے کہ میاں اشرف علی! کیا بتائوں ، جب سجدہ کرتا ہوں تو ایسا لگتا ہے کہ اللہ تعالیٰ نے مجھے پیار کرلیا۔ ان کو سجدہ کے اندر یہ دولت نصیب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3902: یہ پیشانی ایک ہی چوکھٹ پر ٹکتی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۲۹۳</w:t>
      </w:r>
    </w:p>
    <w:p>
      <w:pPr>
        <w:spacing w:before="60" w:after="80" w:line="312" w:lineRule="auto"/>
        <w:ind w:right="288" w:left="288"/>
        <w:jc w:val="right"/>
      </w:pPr>
      <w:r>
        <w:rPr>
          <w:rFonts w:ascii="Jameel Noori Nastaleeq" w:hAnsi="Jameel Noori Nastaleeq"/>
          <w:color w:val="222222"/>
          <w:sz w:val="27"/>
        </w:rPr>
        <w:t>یہ پیشانی ایک ہی چوکھٹ پر ٹکتی ہے حضرت خواجہ عزیز الحسن صاحب مجذوب رحمۃ اللہ علیہ جو حضرت حکیم الامت رحمۃ اللہ علیہ کے خلیفہ خاص تھے، ان کا ایک شعر ہے: اگر سجدہ میں سر رکھ دوں زمین کو آسمان کردوں بہرحال! یہ سجدہ معمولی چیز نہیں ہے، یہ پیشانی کسی اور جگہ پر نہیں ٹکتی، یہ پیشانی صرف ایک ہی بارگاہ میں ، ایک ہی چوکھٹ پر، ایک ہی آستانے پر ٹکتی ہے، اور اس آستانے پر ٹکنے کے نتیجے میں اس کو جو قرب کی دولت حاصل ہوتی ہے، اس دولت کے آگے ساری دنیاکی دولتیں ہیچ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3903: اللہ تعالیٰ اپنے کلام کی تلاوت سنتے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۲۹۴</w:t>
      </w:r>
    </w:p>
    <w:p>
      <w:pPr>
        <w:spacing w:before="60" w:after="80" w:line="312" w:lineRule="auto"/>
        <w:ind w:right="288" w:left="288"/>
        <w:jc w:val="right"/>
      </w:pPr>
      <w:r>
        <w:rPr>
          <w:rFonts w:ascii="Jameel Noori Nastaleeq" w:hAnsi="Jameel Noori Nastaleeq"/>
          <w:color w:val="222222"/>
          <w:sz w:val="27"/>
        </w:rPr>
        <w:t>اللہ تعالیٰ اپنے کلام کی تلاوت سنتے ہیں ہمارے حضرت ڈاکٹر عبدالحی صاحب رحمۃ اللہ علیہ فرمایا کرتے تھے کہ رمضان المبارک میں اللہ تعالیٰ نے ہمیں اور آپ کو روزانہ چالیس مقاماتِ قرب زیادہ عطا فرمائے ہیں ، ہرصاحبِ ایمان کو اس تراویح کی بدولت روزانہ چالیس مقاماتِ قرب زیادہ حاصل ہورہے ہیں ، یہ معمولی دولت نہیں ۔ پھر اس تراویح میں یہ مقاماتِ قرب تو تھے ہی، ساتھ ساتھ یہ حکم دیدیا کہ اس تراویح میں میرا کلام پڑھ کر اس کو پورا کرو۔ حدیث شریف میں آتا ہے کہ اللہ تعالیٰ کسی چیز کو اتنی توجہ کے ساتھ نہیں سنتے جتنی توجہ کے ساتھ اپنے کلام کی تلاوت کو سنتے ہیں ۔ لہٰذا تراویح کے موقع پر اللہ تعالیٰ کی رحمت متوجہ ہوتی ہے، اللہ تعالیٰ کا قرب حاصل ہورہا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3904: ختم قرآن کے موقع پر دو کام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۲۹۴</w:t>
      </w:r>
    </w:p>
    <w:p>
      <w:pPr>
        <w:spacing w:before="60" w:after="80" w:line="312" w:lineRule="auto"/>
        <w:ind w:right="288" w:left="288"/>
        <w:jc w:val="right"/>
      </w:pPr>
      <w:r>
        <w:rPr>
          <w:rFonts w:ascii="Jameel Noori Nastaleeq" w:hAnsi="Jameel Noori Nastaleeq"/>
          <w:color w:val="222222"/>
          <w:sz w:val="27"/>
        </w:rPr>
        <w:t>ختم قرآن کے موقع پر دو کام کریں آج الحمد للہ قرآن کریم پورا ہوگیا، ہم نے غفلت کے عالم میں سن کر ختم کرلیا۔ حدیث شریف میں ہے کہ ایک ایک حرف پر دس دس نیکیاں لکھی جاتی ہیں ، لہٰذا یہ معمولی نعمت نہیں ہے جو آج ختم قرآن کے موقع پر ہمیں آپ کو حاصل ہورہی ہے، اس نعمت کا شکر ادا کرو۔ جب بھی اللہ تعالیٰ کسی عبادت کی توفیق عطا فرمائیں تو بزرگانِ دین کا کہنا ہے کہ اس موقع پر دو کام کرنے چاہئیں ۔ ایک یہ کہ اس عبادت کی توفیق ملنے پر اللہ تعالیٰ کا شکر ادا کرنا چاہئے اور یہ کہنا چاہئے کہ اے اللہ! میں تو اس قابل نہیں تھا مگر آپ نے اپنے فضل سے مجھے اس عبادت کی توفیق عطا فرمادی۔ دوسرے یہ کہ استغفار کرو، اور یہ کہو کہ اے اللہ! آپ نے تو مجھے عبادت کی توفیق عطا فرمائی تھی، لیکن اس عبادت کا جو حق تھا، وہ مجھ سے ادا نہ ہوسکا، اس عبادت کے جو حقوق اور آداب تھے وہ میں بجا نہ لاسکا،اس میں مجھ سے کوتاہیاں اور غلطیاں ہوئیں ، اے اللہ! اس پر مجھے معاف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3905: عبادت سے استغفار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۲۹۵</w:t>
      </w:r>
    </w:p>
    <w:p>
      <w:pPr>
        <w:spacing w:before="60" w:after="80" w:line="312" w:lineRule="auto"/>
        <w:ind w:right="288" w:left="288"/>
        <w:jc w:val="right"/>
      </w:pPr>
      <w:r>
        <w:rPr>
          <w:rFonts w:ascii="Jameel Noori Nastaleeq" w:hAnsi="Jameel Noori Nastaleeq"/>
          <w:color w:val="222222"/>
          <w:sz w:val="27"/>
        </w:rPr>
        <w:t>عبادت سے استغفار قرآن کریم نے ’’سورۃ ذاریات‘‘ میں اللہ کے بندوں کی بڑی تعریف فرمائی ہے۔ چنانچہ فرمایا: کَانُوْا قَلِیْلاً مِّنَ اللَّیْلِ مَایَہْجَعُوْنَO وَبِالْاَسْحَارِ ہُمْ یَسْتَغْفِرُوْنَO (سورۃ الذاریات، آیات:۱۷-۱۸) یعنی اللہ تعالیٰ کے نیک بندے رات کے وقت بہت کم سوتے ہیں ، بلکہ رات کے اکثر حصے میں اللہ کی عبادت میں کھڑے رہتے ہیں ، اور جب سحری کا وقت ہوجاتا ہے تو اس وقت استغفار کرتے ہیں اور اللہ تعالیٰ سے مغفرت طلب کرتے ہیں ۔ حضرت عائشہ رضی اللہ تعالیٰ عنہا نے پوچھا یا رسول اللہ! یہ استغفار کا کیا موقع ہے؟ استغفار تو اس وقت ہوتا ہے جب کسی سے کچھ گناہ ہوا ہو، کوء غلطی ہوئی ہو، یہ تو ساری رات عبادت میں اللہ تعالیٰ کے حضور کھڑے رہے تو اب صبح کے وقت استغفار کیوں کر رہے ہیں ؟ جواب میں نبی کریم ﷺ نے فرمایا کہ یہ لوگ اپنی عبادت سے استغفار کر رہے ہیں کہ یااللہ! ہم نے عبادت تو کی، لیکن عبادت کا جو حق تھا، وہ ہم سے ادا نہ ہوا، اس لئے اپنی اس کوتاہی اورغفلت پر استغفار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3906: عبادت کا حق کون ادا کرسکتا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۲۹۶</w:t>
      </w:r>
    </w:p>
    <w:p>
      <w:pPr>
        <w:spacing w:before="60" w:after="80" w:line="312" w:lineRule="auto"/>
        <w:ind w:right="288" w:left="288"/>
        <w:jc w:val="right"/>
      </w:pPr>
      <w:r>
        <w:rPr>
          <w:rFonts w:ascii="Jameel Noori Nastaleeq" w:hAnsi="Jameel Noori Nastaleeq"/>
          <w:color w:val="222222"/>
          <w:sz w:val="27"/>
        </w:rPr>
        <w:t>عبادت کا حق کون ادا کرسکتا ہے؟ لہٰذا جس عبادت کی توفیق ہوجائے، اس توفیق پر اللہ تعالیٰ کا شکر ادا کرو اور اپنی کوتاہی پر استغفار کرو کہ یا اللہ! عبادت کا حق ہم سے ادا نہ ہوسکا۔ مَاعَبَدْنٰکَ حَقَّ عِبَادَتِکَ۔ اورکون شخص ہے جو عبادت کا حق ادا کرسکے؟ جب کہ نبی کریم ﷺ کا یہ حال تھا کہ ساری رات اس طرح کھڑے ہوکر عبادت کرتے تھے کہ پائوں پر ورم آجاتا تھا، اس کے باوجود آپ ﷺ فرماتے تھے کہ ہم عبادت کا حق ادا نہ کرسکے۔ مَاعَبَدْنٰکَ حَقَّ عِبَادَتِکَ۔ لہٰذا ہرعبادت کے موقع پر شکر بھی کرو اور اس کے ساتھ ساتھ استغفار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3907: حضرت ابوبکر صدیق رضی اللہ تعالیٰ عنہ کا مقولہ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۲۹۶</w:t>
      </w:r>
    </w:p>
    <w:p>
      <w:pPr>
        <w:spacing w:before="60" w:after="80" w:line="312" w:lineRule="auto"/>
        <w:ind w:right="288" w:left="288"/>
        <w:jc w:val="right"/>
      </w:pPr>
      <w:r>
        <w:rPr>
          <w:rFonts w:ascii="Jameel Noori Nastaleeq" w:hAnsi="Jameel Noori Nastaleeq"/>
          <w:color w:val="222222"/>
          <w:sz w:val="27"/>
        </w:rPr>
        <w:t>حضرت ابوبکر صدیق رضی اللہ تعالیٰ عنہ کا مقولہ میں نے اپنے شیخ حضرت ڈاکٹر عبدالحئی صاحب رحمۃ اللہ علیہ سے حضرت ابوبکر صدیق رضی اللہ تعالیٰ عنہ کا ایک مقولہ سنا کہ حضرت ابوبکر صدیق رضی اللہ تعالیٰ عنہ فرمایا کرتے تھے کہ جب کوئی بندہ عبادت کرنے کے بعدیہ کہتا ہے ’’اَلْحَمْدُ لِلّٰہِ، اَسْتَغْفِرُ اللّٰہِ‘‘ تو شیطان کہتا ہے کہ اس نے میری کمر توڑدی۔ وجہ اس کی یہ ہے کہ شیطان کا حملہ دوہی طرح سے ہوتا ہے، یا تو اس طرح حملہ کرتا ہے کہ عبادت کے نتیجے میں انسان کے دل میں غرور پیدا کردیتا ہے کہ میں نے بڑی عبادت کرلی، مجھ سے بڑا کام سرزد ہوگیا اور میں تو اعلیٰ مقام تک پہنچ گیا، جب دل میں یہ غرور پیدا ہوا تو ساری عبادت اکارت ہوگئی۔ اس غرور کا راستہ لفظ ’’الحمد للہ‘‘ سے بند ہوگیا، اور اس کے ذریعہ یہ اقرار کرلیا کہ جو عبادت میں نے ادا کی، وہ حقیقت میں میری قوت بازو کا کرشمہ نہیں ہے، بلکہ اے اللہ! یہ عبادت آپ کے کرم اور توفیق سے انجام پائی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3908: عبادات رمضان پر شکر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۲۹۷</w:t>
      </w:r>
    </w:p>
    <w:p>
      <w:pPr>
        <w:spacing w:before="60" w:after="80" w:line="312" w:lineRule="auto"/>
        <w:ind w:right="288" w:left="288"/>
        <w:jc w:val="right"/>
      </w:pPr>
      <w:r>
        <w:rPr>
          <w:rFonts w:ascii="Jameel Noori Nastaleeq" w:hAnsi="Jameel Noori Nastaleeq"/>
          <w:color w:val="222222"/>
          <w:sz w:val="27"/>
        </w:rPr>
        <w:t>عبادات رمضان پر شکر کرو کتنے لوگ ایسے ہیں کہ رمضان المبارک آیا اور چلا گیا، لیکن اس کے باوجود ان کے گھر میں پتہ نہیں چلا کہ کب رمضان آیا تھا وار کب چلا گیا۔ لیکن اللہ تعالیٰ کا کرم ہے کہ اس نے ہماری استعداد کے مطابق ہمیں جیسی تیسی عبادت کرنے کی توفیق عطا فرمائی، روزہ رکھنے کی، تراویح پڑھنے کی، تلاوت کرنے کی توفیق عطا فرمائی، اس پر شکر ادا کرو اور کہو ’’الحمد للہ‘‘ اے اللہ! آپ کا کرم اور شکر ہے کہ آپ نے ہمیں یہ عبادات کرنے کی توفیق عطا فرمائی۔ بہرحال! شیطان کا ایک حملہ تو دل میں غرور پیداکرنے کے ذریعہ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3909: اپنی کوتاہیوں پر استغفار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۲۹۸</w:t>
      </w:r>
    </w:p>
    <w:p>
      <w:pPr>
        <w:spacing w:before="60" w:after="80" w:line="312" w:lineRule="auto"/>
        <w:ind w:right="288" w:left="288"/>
        <w:jc w:val="right"/>
      </w:pPr>
      <w:r>
        <w:rPr>
          <w:rFonts w:ascii="Jameel Noori Nastaleeq" w:hAnsi="Jameel Noori Nastaleeq"/>
          <w:color w:val="222222"/>
          <w:sz w:val="27"/>
        </w:rPr>
        <w:t>اپنی کوتاہیوں پر استغفار کرو شیطان کا دوسرا حملہ یہ ہوتا ہے کہ وہ انسان کے دل میں یہ خیال ڈالتا ہے کہ تیری نماز کا، تیرا روزہ کیا؟ تونے نماز کیا پڑھی، تونے تو ٹکریں ماریں ، اور غفلت کے عالم میں نماز پڑھ لی اور روزۃ رکھ لیا، تونے تو عبادت کا حق ادا نہیں کیا۔ یہ خیال ڈال کر اس کے اندر مایوسی پیدا کردیتاہے، اس مایوسی کا توڑ ’’استغفر اللہ‘‘ ہے، یعنی بیشک عبادت کے ادا کرنے میں میری طرف سے کوتاہی ہوئی، لیکن میں تو کوتاہیوں کا پلندا ہوں ، اے اللہ! ان کوتاہیوں کی طرف سے میں آپ کے حضور استغفار کرتا ہوں ۔ اور استغفار کی خاصیت یہ ہے کہ جس کوتاہی سے استغفار کیا جائے، اللہ تعالیٰ اس کوتاہی کو نامۂ اعمال سے مٹا دیتے ہیں ۔ لہٰذا جو شخص استغفار کرنے کا عادی ہو، اس کی کوتاہیں اور گناہ نامۂ اعمال سے مٹتے رہتے ہیں ۔ اس لئے فرمایا کہ جو شخص عبادت کرنے کے بعد یہ دو کلمات زبان سے ادا کرلے، ایک ’’الحمد للہ‘‘ اور دوسرے ’’استغفراللہ‘‘ اے اللہ! آپ کی توفیق پر شکر ہے اور میری کوتاہیوں پر استغفار ہے۔ تو اس کے بعد وہ عبادت اللہ تعالیٰ کی بارگاہ میں انشاء اللہ قبول ہوجائے گی اور شیطان کی کمر ٹوٹ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3910: ان کی رحمت پر نظر رہنی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۲۹۸</w:t>
      </w:r>
    </w:p>
    <w:p>
      <w:pPr>
        <w:spacing w:before="60" w:after="80" w:line="312" w:lineRule="auto"/>
        <w:ind w:right="288" w:left="288"/>
        <w:jc w:val="right"/>
      </w:pPr>
      <w:r>
        <w:rPr>
          <w:rFonts w:ascii="Jameel Noori Nastaleeq" w:hAnsi="Jameel Noori Nastaleeq"/>
          <w:color w:val="222222"/>
          <w:sz w:val="27"/>
        </w:rPr>
        <w:t>ان کی رحمت پر نظر رہنی چاہئے الحمد للہ، اللہ تعالیٰ نے ہمیں اپنے فضل و کرم سے رمضان المبارک میں عبادت کرنے کی توفیق عطا فرمائی، ہماری طرف سے تو غفلت ہی غفلت ہے، کوتاہی ہی کوتاہی ہے، لیکن بقول حضرت ڈاکٹر عبدالحئی صاحب قدس اللہ سرہٗ کے، ہم اپنی غفلت اور کوتاہی کو دیکھیں یا ان کی رحمت کو دیکھیں ۔ ارے! ان کی رحمت ایسی وسیع اور زبردست ہے کہ جس کی کوئی حد و نہایت نہیں ، اس کے مقابلے میں ہم اپنی کوتاہیوں کو کیو ں لے کر بیٹھ جائیں اور اس کا مراقبہ کیوں کریں ؟ ارے! ہم اللہ کی رحمت کا مراقبہ کریں ۔ بہرحال! آج ہم دوکام کرنے کے لئے یہاں جمع ہوئے ہیں ، ایک اس کی توفیق پر شکر ادا کرنے کے لئے اور دوسرے اپنی کوتاہیوں پر استغفار کرنے کے لئے، انشاء اللہ اگر ہم نے یہ دوکام کرلئے تو پھر اللہ تعالیٰ کی رحمت سے امید رکھنی چاہئے کہ اللہ تعالیٰ نے جو انوار و برکات، جو تجلیات، جو رحمتیں اور جو اجر و ثواب اس تراویح میں اور قرآن کریم کی تلاوت میں رکھا ہے، انشاء اللہ ہمیں اور آپ کو اس سے محروم نہیں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3911: قبولیتِ دعا کے مواقع جمع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۲۹۹</w:t>
      </w:r>
    </w:p>
    <w:p>
      <w:pPr>
        <w:spacing w:before="60" w:after="80" w:line="312" w:lineRule="auto"/>
        <w:ind w:right="288" w:left="288"/>
        <w:jc w:val="right"/>
      </w:pPr>
      <w:r>
        <w:rPr>
          <w:rFonts w:ascii="Jameel Noori Nastaleeq" w:hAnsi="Jameel Noori Nastaleeq"/>
          <w:color w:val="222222"/>
          <w:sz w:val="27"/>
        </w:rPr>
        <w:t>قبولیتِ دعا کے مواقع جمع ہیں آج کی رات رمضان المبارک کی رات ہے، عشرۂ اخیرہ کی بھی رات ہے، اور عشرۂ اخیرہ ک بھی طاق رات ہے جس میں شب قدر ہونے کا بھی احتمال ہے اور قرآن کریم کے ختم کا موقع بھی ہے۔ اس لئے اللہ تعالیٰ کی رحمت سے امید ہے کہ اس موقع پر جو دعا کی جائے گی، انشاء اللہ تعالیٰ ضرور قبول ہوگی۔ حدیث شریف میں آتا ہے کہ بعض اوقات اللہ تعالیٰ کی طرف سے رحمت کی ہوائیں چلتی ہیں ، اور ان ہوائوں کے چلنے کے دوران جو بندہ اللہ تعالیٰ کی طرف رجوع کرتاہے تو اللہ تعالیٰ کی رحمت اس کوڈھانپ لیتی ہے۔ امید ہے کہ یہ لمحات بھی اللہ تعالیٰ کی رحمت کی ہوائوں کے لمحات ہیں ، انشاء اللہ جو دعا کی جائے گی، وہ دعا قبول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3912: اہتمام سے دعا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۳۰۰</w:t>
      </w:r>
    </w:p>
    <w:p>
      <w:pPr>
        <w:spacing w:before="60" w:after="80" w:line="312" w:lineRule="auto"/>
        <w:ind w:right="288" w:left="288"/>
        <w:jc w:val="right"/>
      </w:pPr>
      <w:r>
        <w:rPr>
          <w:rFonts w:ascii="Jameel Noori Nastaleeq" w:hAnsi="Jameel Noori Nastaleeq"/>
          <w:color w:val="222222"/>
          <w:sz w:val="27"/>
        </w:rPr>
        <w:t>اہتمام سے دعا کریں اب ہم سب مل کر اہتمام کے ساتھ اللہ تعالیٰ کے حضور دعا کرتے ہیں ، اور اس دعا کے اندر اپنی ذاتی حاجتوں کو بھی اللہ تعالیٰ سے مانگیں ، اپنے اعزہ واقارب کے لئے بھی دعا کریں ، اپنے دوست و احباب کے لئے بھی دعا کریں ، اپنے ملک و ملت کے لئے بھی دعا کریں ۔ عالمِ اسلام اس وقت دشمنوں کے نرغے میں پھنسا ہوا ہے، اس کے لئے دعا کریں کہ اللہ تعالیٰ اس نرغے سے عالمِ اسلام کو نکالے، جتنے لوگ ہیں جو اس وقت اللہ تعالیٰ کے راستے میں جہاد کر رہے ہیں ، افغانسان میں ، کشمیر میں ، الجزائر میں ، تیونس میں جہاد ہورہاہے، ان کے لئے دعا فرمائیں کہ اللہ تعالیٰ ان کی مشکلات کو دور فرمائے اور ان کو کامیابی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3913: اجتماعی دعا بھی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۳۰۰</w:t>
      </w:r>
    </w:p>
    <w:p>
      <w:pPr>
        <w:spacing w:before="60" w:after="80" w:line="312" w:lineRule="auto"/>
        <w:ind w:right="288" w:left="288"/>
        <w:jc w:val="right"/>
      </w:pPr>
      <w:r>
        <w:rPr>
          <w:rFonts w:ascii="Jameel Noori Nastaleeq" w:hAnsi="Jameel Noori Nastaleeq"/>
          <w:color w:val="222222"/>
          <w:sz w:val="27"/>
        </w:rPr>
        <w:t>اجتماعی دعا بھی جائز ہے دعا میں افضل یہ ہے کہ ہرآدمی انفرادی طور پر خود دعا کرے بس وہ ہو اور اس کا اللہ ہو، تیسرے آدمی کا درمیان میں واسطہ نہ ہو۔ اور اجتماعی دعا سنت نہیں ہے، لیکن جہاں مسلمان جمع ہوں ، اور وہاں سب مل کر اکٹھے دعائیں کرلیں تو یہ بھی کوئی ناجائز بات نہیں ہے، اس لئے کہ بعض اوقات آدمی کے دل میں بہت سی دعائیں نہیں آتیں ، تو وہ دوسرے کی دعا پر ’’آمین‘‘ کہہ دیتا ہے، تو اللہ تعالیٰ اس کو بھی اس دعا کی برکات عطا فرمادیتے ہیں ۔ لہٰذا اس وقت یہ اجتماعی دعا کی جارہی ہے، اس میں پہلے وہ دعائیں کی جائیں گی جو حضور اقدس ﷺ سے ثابت ہیں ، اس کے بعد اردو میں اپنی حاجتوں کی دعائیں ہوں گی، اس کے بعد ہرشخص خاموشی سے اپنی اپنی حاجت اللہ تعالیٰ سے مانگے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3914: دعا سے پہلے درود شریف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۳۰۱</w:t>
      </w:r>
    </w:p>
    <w:p>
      <w:pPr>
        <w:spacing w:before="60" w:after="80" w:line="312" w:lineRule="auto"/>
        <w:ind w:right="288" w:left="288"/>
        <w:jc w:val="right"/>
      </w:pPr>
      <w:r>
        <w:rPr>
          <w:rFonts w:ascii="Jameel Noori Nastaleeq" w:hAnsi="Jameel Noori Nastaleeq"/>
          <w:color w:val="222222"/>
          <w:sz w:val="27"/>
        </w:rPr>
        <w:t>دعا سے پہلے درود شریف سب حضرات پہلے تین تین مرتبہ درود شریف پڑھ لیں ۔ اَللّٰہُمَّ صَلِّ عَلٰی مُحَمَّدٍ وَعَلٰی آلِ مُحَمَّدٍ کَمَا صَلَّیْتَ عَلٰی اِبْرَاہِیْمَ وَعَلٰی آلِ اِبْرَاہِیْمَ اِنَّکَ حَمِیْدٌ مَّجِیْدٌ۔ اَللّٰہُمَّ صَلِّ عَلٰی مُحَمَّدٍ وَعَلٰی آلِ مُحَمَّدٍ کَمَا صَلَّیْتَ عَلٰی اِبْرَاہِیْمَ وَعَلٰی آلِ اِبْرَاہِیْمَ اِنَّکَ حَمِیْدٌ مَّجِیْدٌ۔ اَللّٰہُمَّ صَلِّ عَلٰی مُحَمَّدٍ وَعَلٰی آلِ مُحَمَّدٍ کَمَا صَلَّیْتَ عَلٰی اِبْرَاہِیْمَ وَعَلٰی آلِ اِبْرَاہِیْمَ اِنَّکَ حَمِیْدٌ مَّجِیْدٌ۔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3915: عربی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۳۰۲</w:t>
      </w:r>
    </w:p>
    <w:p>
      <w:pPr>
        <w:spacing w:before="60" w:after="80" w:line="312" w:lineRule="auto"/>
        <w:ind w:right="288" w:left="288"/>
        <w:jc w:val="right"/>
      </w:pPr>
      <w:r>
        <w:rPr>
          <w:rFonts w:ascii="Jameel Noori Nastaleeq" w:hAnsi="Jameel Noori Nastaleeq"/>
          <w:color w:val="222222"/>
          <w:sz w:val="27"/>
        </w:rPr>
        <w:t>عربی دعائیں رَبَّنَا ظَلَمْنَا اَنْفُسَنَا وَاِنْ لَّمْ تَغْفِرْلَنَا وَتَرْحَمْنَا لَنَکُوْنَنَّ مِنَ الْخٰسِرِیْنَO رَبَّنَا اٰتِنَا فِی الدُّنْیَا حَسَنَۃً وَّفِی الْاٰخِرَۃِ حَسَنَۃً وَّقِنَا عَذَابَ النَّارِ۔ رَبَّنَا لاَتُزِغْ قُلُوْبَنَا بَعْدَ اِذْ ہَدَیْتَنَا وَہَبْ لَنَا مِنْ لَّدُنْکَ رَحْمَۃً اِنَّکَ اَنْتَ الْوَہَّابِ۔ اَللّٰہُمَّ اِنَّا نَسْتَعِیْنُکَ عَلٰی طَاعَتِکَ۔ اَللّٰہُمَّ اَعِنَّا عَلٰی ذِکْرِکَ وَشُکْرِکَ وَحُسْنِ عِبَادَتِکَ۔ اَللّٰہُمَّ اِنَّا نَسْئَلُکَ تَمَامَ الْعَافِیَۃِ وَنَسْئَلُکَ دَوَامَ الْعَافِیَۃِ وَنَسْئَلُکَ الشُّکْرَ عَلَی الْعَافِیَۃِ۔ اَللّٰہُمَّ اکْفِنَا بِحَلاَلِکَ عَنْ حَرَامِکَ، وَاَغْنِنَا بِفَضْلِکَ عَمَّنْ سِوَاکَ یَااَرْحَمَ الرَّاحِمِیْنَ۔ اَللّٰہُمَّ اِنَّا نَسْئَلُکَ التَّوْفِیْقَ لِمَحَآبِّکَ مِنَ الْاَعْمَالِ وَصِدْقَ التَّوَکُّلِ عَلَیْکَ وَحُسْنَ الظَّنِّ بِکَ۔ اَللّٰہُمَّ افْتَحْ مَسَامِعَ قُلُوْبِنَا لِذِکْرِکَ وَارْزُقْنَا طَاعَتَکَ وَطَاعَۃَ رَسُوْلِکَ وَعَمَلاً بِکِتَابِکَ۔ اََ للّٰہُمَّ اجْعَلْنَا نَخْشَاکَ کَاَنَّا نَرَاکَ اَبَدًا حَتّٰی نَلْقَاکَ وَاَسْعِدْنَا بِتَقْوَاکَ وَلاَتُشْقِنَا بِمَعْصِیَتِکَ یَااَرْحَمَ الرَّاحِمِیْنَ۔ اَللّٰہُمَّ اقْسِمْ لَنَا مِنْ خَشْیَتِکَ مَاتَحُوْلُ بِہٖ بَیْنَا وَبَیْنَ مَعَاصِیْکَ، وَمِنْ طَاعَتِکَ مَاتُبَلِّغُنَا بِہٖ جَنَّتَکَ، وَمِنَ الْیَقِیْنِ مَاتُہَوِّنُ بِہٖ عَلَیْنَا مَصَائِبَ الدُّنْیَا،وَمَتِّعْنَا بِاَسْمَاعِنَا وَاَبْصَارِنَا وَقُوَّاتِنَا مَااَحْیَیْتَنَا، وَاجْعَلْہُ الْوَارِثَ مِنَّا، وَاجْعَلْ ثَأرَنَا عَلٰی مَنْ ظَلَمَنَا، وَانْصُرْنَا عَلٰی مَنْ عَادَانَا، وَلاَتَجْعَلْ مُصِیْبَتَنَا فِیْ دِیْنِنَا وَلاَتَجْعَلِ الدُّنْیَا اَکْبَرَہَمِّنَا وَلاَمَبْلَغَ عِلْمِنَا وَلاَغَایَۃَ رَغْبَتِنَا وَلاَتُسَلِّطْ عَلَیْنَا مَنْ لاَّیَرْحَمُنَا۔ (مشکوٰۃ: ص؍۱۹) اَللّٰہُمَّ زِدْنَا وَلاَتَنْقُصْنَا وَاَکْرِمْنَا وَلاَتُہِنَّا وَاَعْطِنَا وَلاَتَحْرِمْنَا وَاٰثِرْنَا وَلاَتُؤْثِرْ عَلَیْنَا، وَاَرْضِنَا وَارْضَ عَنَّا یَااَرْحَمَ الرَّاحِمِیْنَ۔ اَللّٰہُمَّ اٰنِسْ وَحْشَتَنَا فِْ قُبُوْرِنَا۔ اَللّٰہُمَّ ارْحَمْنَا بِالْقُرْاٰنِ الْعَظِیْمِ وَاجْعَلْہُ لَنَا اِمَامًا وَّنُوْرًا وَّہُدًی وَّرَحْمَۃً۔ اَللّٰہُمَّ ذَکِّرْنَا مِنْہُ مَانَسِیْنَا وَعَلِّمْنَا مِنْہُ مَاجَہِلْنَا۔ وَارْزُقْنَا تِلاَوَتَہٗ اٰنَآئَ اللَّیْلِ وَآنَآئَ النَّہَارِ وَاجْعَلْہُ لَنَا حُجَّۃً یَّارَبَّ الْعٰلَمِیْنَ۔ اَللّٰہُمَّ اجْعَلْ قُرْآنَ الْعَظِیْمَ رَبِیْعَ قُلُوْبِنَا وَجِلاَئَ اَحْزَانِنَا یَااَرْحَمَ الرَّاحِمِیْنَ۔ اَللّٰہُمَّ اِنَّا نَسْئَلُکَ اَنْ تُخَلِّطَ الْقُرْآنَ بِلُحُوْمِنَا وَدِمَآئِنَا وَاَسْمَاعِنَا وَاَبْصَارِنَا وَتَسْتَعْمِلَ بِہٖ اَجْسَادَنَا بِحَوْلِکَ وَقُوَّتِکَ یَااَرْحَمَ الرَّاحِمِیْنَ۔ اَللّٰہُمَّ اِنَّا نَسْئَلُکَ مِنْ خَیْرِ مَاسَئَلَکَ مِنْہُ عَبْدُکَ وَنَبِیُّکَ مُحَمَّدٌ صَلَّی اللّٰہُ عَلَیْہِ وَسَلَّمَ وَنَعُوْذُبِکَ مِنْ شَرِّ مَااسْتَعَاذَکَ مِنْہُ عَبْدُکَ وَنَبِیُّکَ مُحَمَّدٌ صَلَّی اللّٰہُ عَلَیْہِ وَسَلَّمَ۔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3916: اردو میں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12، صفحہ ۳۰۴</w:t>
      </w:r>
    </w:p>
    <w:p>
      <w:pPr>
        <w:spacing w:before="60" w:after="80" w:line="312" w:lineRule="auto"/>
        <w:ind w:right="288" w:left="288"/>
        <w:jc w:val="right"/>
      </w:pPr>
      <w:r>
        <w:rPr>
          <w:rFonts w:ascii="Jameel Noori Nastaleeq" w:hAnsi="Jameel Noori Nastaleeq"/>
          <w:color w:val="222222"/>
          <w:sz w:val="27"/>
        </w:rPr>
        <w:t>اردو میں دعائیں یا ارحم الراحمین! اپنے فضل و کرم سے اور اپنی رحمت سے ہمارے تمام گناہوں کو معاف فرما۔ یا اللہ! اپنی رمت سے ہماری تمام خطائوں کو درگزر فرما۔ یا اللہ! ہماری تمام کوتاہیوں کومعاف ررما۔ یا اللہ! ہمارے تمام اگلے پچھلے، چھوٹے بڑے، خفیہ علانیہ ہرطرح کے گناہوں کو معاف فرما۔ یا اللہ! اپنی رحمت سے ہم کو اور ہمارے گھر والوں کو اور ہمارے متعلقین اور احباب سب کو اپنی مغفرت کاملہ عطا فرما۔ یا اللہ! آپ نے رمضان کے مبارک مہینے میں جن بے شمار انسانوں کی مغفرت کے وعدے فرمائے ہیں ، یا اللہ! اپنی رحمت سے ہمیں بھی ان میں شامل فرما۔ یا اللہ! ہمارے استحقاق پر نظر نہ فرما، اپنی رحمت پر نظر فرما: اَللّٰہُمَّ عَامِلْنَابِمَا اَنْتَ اَہْلُہٗ وَلاَتُعَامِلْنَا بِمَانَحْنُ اَہْلُہٗ۔ یا اللہ! اپنے فضل و کرم سے مغفرت کاملہ عطا فرما۔ یا اللہ! رمضان کے عشرۂ اخیرہ میں جن لوگوں کو آپ جہنم سے رہائی کا پروانہ عطا فرماتے ہیں ، یا اللہ! ہم سب کو اور ہمارے گھر والوں کو اور متعلقین اور احباب کو ان میں شامل فرما۔ یا ارحم الراحمین! جو انوار و برکات آپ نے اس مبارک مہینے میں مقدر فرمائے ہیں ، وہ سب ہمیں عطا فرما اور ان سے محروم نہ فرما۔ یا اللہ! اس مبارک مہینے میں جن جن عبادات کی توفیق عطا فرمائی، یہ سب آپ کا کرم اور انعام ہے، یا اللہ! اپنی رحمت سے ان کو قبول فرماء۔ اور جو کوتاہیاں ہوگئیں ، اپنی رحمت سے ان کومعاف فرما۔ یا اللہ! ہماری تراویح کو قبول فرما، تلاوت قرآن کریم کو اپنی رحمت سے قبول فرما وار جو ذکر کی توفیق ہوئی، اپنی رحمت سے اس کو قبول فرما۔ یا اللہ! رمضان کی جو باقی ساعات ہیں ، ان سے صحیح معنی میں فائدہ اٹھانے کی توفیق عطا فرما، ان ساعات میں تلافی مافات کی توفیق عطا فرما۔ یا اللہ! اپنے فضل و کرم سے تمام حاضرین کو ان کے تمام جائز مقاصد میں کامیابی عطا فرما۔ یا اللہ! جو لوگ اپنی اپنی حاجتیں لے کر آئے ہیں ، اپنی رحمت سے ان سب کو پورا فرما۔ یا اللہ! ہم میں اور ہمارے متعلقین اور احباب میں جو جو بیمار ہیں ، ان سب کو اپنی رحمت سے شفاء کاملہ عاجلہ عطا فرما۔ یا اللہ! ان کو تندرستی عطا فرما۔ یا اللہ! جو تنگ دست ہیں ان کی تنگ دستی کو دور فرما، یا اللہ! جو محتاج ہیں ان کی احتیاج کو رفع فرما۔ یا اللہ! جو مقروض ہیں ان کے قرضوں کی ادائیگی کا سامان فرما۔ یا اللہ! جو بے روزگار ہیں ، ان کو روزگار عطا فرما۔ یا اللہ! جو بے اولاد ہیں ، ان کو صالح اولاد عطا فرما۔ یَااَللّٰہُ یَااَرْحَمُ الرَّاحِمِیْنَ یاغَیَاثُ الْمُسْتَغِیْثِیْنَ، یَا اَمَانُ الْمُسْتَجِیْرِیْنَ، یَامُجِیْبَ دَعْوَۃَ الْمُضْطَرِّیْنَ، رَحْمَانَ الدُّنْیَا وَرَحِیْمَہَا، اِرْحَمْنَا بِرَحْمَۃٍ تُغِیْنِیْنَا بِہَا عَنْ رَّحْمَۃٍ مَنْ سِوَاکَ۔ یا ارارحم الراحمین! جو جو دعائیں اس مبارک مہینے میں مانگنے کی توفیق ہوئی، اپنی رحمت سے ان ساری دعائوں کو قبول فرما۔ اَللّٰہُمَّ لاَتَجْعَلْنَا بِدُعَائِکَ شَقِیًّا، وَکُنْ لَنَا رَؤُفًا رَّحِیْمًا، یَاخَیْرَ الْمَسْئُوْلِیْنَ وَیَاخَیْرَ الْمُعْطِیْنَ اِلَیْکَ نَشْکُوْا ضُعْفَ قُوَّتِنَا وَقِلَّۃَ حِیْلَتِنَا۔ رَبِّ تَقَبَّلْ دَعْوَتَنَا وَاغْسِلْ حَوْبَتَنَا وَاَجِبَ دَعْوَتَنَا وَثَبِّتْ حُجَّتَنَا وَسَدِّدْ لِسَانَنَا یَااَرْحَمَ الرَّاحِمِیْنَ۔ یا اللہ! اس رمضان کے دنوں میں اور راتوں میں جو دعائیں کرنے کی ہمیں توفیق ہوئی، یا اللہ! ان سب دعائوں کو قبول فرما۔ یا اللہ! جو حاجتیں ہمارے دلوں میں تھیں اور ہم ان کو آپ سے نہیں مانگ سکے، انکو بھی قبول فرما۔ یا اللہ! اس رمضان کے مہینے میں آپ کے نیک بندوں نے جہاں کہیں جو دعائیں مانگیں اور وہ دعائیں ہمارے حق میں مناسب اور بہتر ہوں ، یا اللہ! اپنی رحمت سے ان کو بھی ہمارے حق میں قبول فرما۔ یا اللہ! کسی رحمت سے محروم نہ فرما۔ یا ارحم الراحمین! اپنے فضل سے اس قرآن کریم کو جن جن لوگوں نے پڑھ کر ختم کیا، ان کو دنیا وآخرت میں جزاء خیر عطا فرما، ان کو اس قرآن کریم کے انوار و برکات عطا فرما۔ یا اللہ! سننے والوں کو بھی اس کی برکات سے بہرہ ور فرما۔ یا اللہ! ہمارے ملک میں امن و امان قائم فرما، اس کی حفاظت فرمایا۔ 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3917: مسنون دعائوں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w:t>
      </w:r>
    </w:p>
    <w:p>
      <w:pPr>
        <w:spacing w:before="60" w:after="80" w:line="312" w:lineRule="auto"/>
        <w:ind w:right="288" w:left="288"/>
        <w:jc w:val="right"/>
      </w:pPr>
      <w:r>
        <w:rPr>
          <w:rFonts w:ascii="Jameel Noori Nastaleeq" w:hAnsi="Jameel Noori Nastaleeq"/>
          <w:color w:val="222222"/>
          <w:sz w:val="27"/>
        </w:rPr>
        <w:t>مسنون دعائوں کی اہمیت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3918: آپ ﷺ نے مانگنے کا طریقہ سکھایا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w:t>
      </w:r>
    </w:p>
    <w:p>
      <w:pPr>
        <w:spacing w:before="60" w:after="80" w:line="312" w:lineRule="auto"/>
        <w:ind w:right="288" w:left="288"/>
        <w:jc w:val="right"/>
      </w:pPr>
      <w:r>
        <w:rPr>
          <w:rFonts w:ascii="Jameel Noori Nastaleeq" w:hAnsi="Jameel Noori Nastaleeq"/>
          <w:color w:val="222222"/>
          <w:sz w:val="27"/>
        </w:rPr>
        <w:t>آپ ﷺ نے مانگنے کا طریقہ سکھایا بزرگانِ محترم و برادرانِ عزیز! حضور اقدس ﷺ کا اس امت پر یہ عظیم احسان ہے کہ آپ ﷺ نے قدم قدم پر ہمیں اللہ جل شانہٗ سے دعا مانگنے کا طریقہ سکھایا، ورنہ ہم وہ لوگ ہیں کہ محتاج تو بے انتہا ہیں ، لیکن اس کے باوجود مانگنے کا ڈھنگ بھی نہیں آتا کہ کس طرح مانگا جائے، ہمیں تو یہ بھی معلوم نہیں کہ کیا مانگا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3919: ہرعمل کے وقت علیٰحدہ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w:t>
      </w:r>
    </w:p>
    <w:p>
      <w:pPr>
        <w:spacing w:before="60" w:after="80" w:line="312" w:lineRule="auto"/>
        <w:ind w:right="288" w:left="288"/>
        <w:jc w:val="right"/>
      </w:pPr>
      <w:r>
        <w:rPr>
          <w:rFonts w:ascii="Jameel Noori Nastaleeq" w:hAnsi="Jameel Noori Nastaleeq"/>
          <w:color w:val="222222"/>
          <w:sz w:val="27"/>
        </w:rPr>
        <w:t>ہرعمل کے وقت علیٰحدہ دعا حضور اقدس ﷺ نبی کریم ﷺ نے ہمیں اللہ تعالیٰ سے مانگنے کا طریقہ بھی سکھادیا کہ اللہ تعالیٰ سے اس طرح مانگو، اور صبح سے لے کر شام تک انسان جو بیشمار اعمال انجام دیتا ہے، تقریباً ہرعمل کے وقت حضور اقدس ﷺ نے دعا تلقین فرمادی۔ صبح کو جب بیدار ہوتو یہ دعا پڑھو، جب استنجاء کے لئے بیت الخلاء میں جانے لگو تو یہ دعا پڑھو، جب بیت الخلاء سے باہر نکلو تویہ دعا پڑھو، جب وضو کرنا شروع کرو تو یہ دعا پڑھو، وضو کے دوران یہ دعا پڑھتے رہو، جب وضو سے فارغ ہوجائو تو یہ دعا پڑھو، جب وضو کرکے نماز کے لئے مسجد جائو تو مسجد میں داخل ہوتے وقت یہ دعا پڑھو، جب مسجد سے باہر نکلو تو یہ دعا پڑھو، جب گھر میں داخل ہوتو یہ دعا پڑھو، جب بازار میں پہنچو تویہ دعا پڑھو، گویا کہ ہرہرنقل و حرکت کے موقع پر حضور اقدس ﷺ نے دعائیں تلقین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3920: کثرتِ ذکر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w:t>
      </w:r>
    </w:p>
    <w:p>
      <w:pPr>
        <w:spacing w:before="60" w:after="80" w:line="312" w:lineRule="auto"/>
        <w:ind w:right="288" w:left="288"/>
        <w:jc w:val="right"/>
      </w:pPr>
      <w:r>
        <w:rPr>
          <w:rFonts w:ascii="Jameel Noori Nastaleeq" w:hAnsi="Jameel Noori Nastaleeq"/>
          <w:color w:val="222222"/>
          <w:sz w:val="27"/>
        </w:rPr>
        <w:t>کثرتِ ذکر کا حکم یہ درحقیقت حضور اقدس ﷺ نے ہمارا تعلق اللہ تعالیٰ سے جوڑنے کے لئے ایک نسخہ اکسیر بتادیا، اللہ تبارک وتعالیٰ سے تعلق پیدا کرنے کا آسان ترین اور مختصرترین راستہ یہ ہیکہ انسان ہروقت اللہ تعالیٰ سے کچھ نہ کچھ مانگتا رہے۔ قرآن کریم میں اللہ تعالیٰ نے ہمیں یہ حکم دیا کہ: یٰٓاَیُّہَا الَّذِیْنَ اٰمَنُوا اذْکُروا اللّٰہَ ذِکْرًا کَثِیْرًا۔ (سورۃ الاحزاب:۴۱) ترجمہ: اے ایمان والو! اللہ کو کثرت سے یاد کرو یعنی اللہ کا ذکر کثرت سے کرو۔ حضور اقدس ﷺ سے کسی صحابی رضی اللہ عنہ نے پوچھا کہ یا رسول اللہ ﷺ! سب سے افضل عمل کونسا ہے؟ تو آپ ﷺ نے جواب میں فرمایا: اَنْ یَّکُوْنَ لِسَانَکَ رَطْبًا لِذِکْرِ اللّٰہِ۔ یعنی تمہاری زبان سے ہروقت اللہ جل شانہٗ کے ذکر سے تر رہے ، یعنی ہروقت تمہاری زبان پر اللہ تعالیٰ کا ذکر کسی نہ کسی طرح جاری رہے۔ لہٰذا کثرت سے ذکر کرنے کا حکم اللہ تعالیٰ نے قرآن کریم میں دیا اور حدیث میں حضور اقدس ﷺ نے بھی اس کی فضیلت بیان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3921: اللہ تعالیٰ ہمارے ذکر سے بے نیاز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w:t>
      </w:r>
    </w:p>
    <w:p>
      <w:pPr>
        <w:spacing w:before="60" w:after="80" w:line="312" w:lineRule="auto"/>
        <w:ind w:right="288" w:left="288"/>
        <w:jc w:val="right"/>
      </w:pPr>
      <w:r>
        <w:rPr>
          <w:rFonts w:ascii="Jameel Noori Nastaleeq" w:hAnsi="Jameel Noori Nastaleeq"/>
          <w:color w:val="222222"/>
          <w:sz w:val="27"/>
        </w:rPr>
        <w:t>اللہ تعالیٰ ہمارے ذکر سے بے نیاز ہیں سوچنے کی بات یہ ہے کہ اللہ تعالیٰ ہمیں کثرت سے ذکر کرنے کا جو حکم دے رہے ہیں ، کیا اس لئے حکم دے رہے ہیں کہ ’’العیاذباللہ‘‘ ہمارے ذکر کرنے سے اللہ تعالیٰ کو فائدہ پہنچتا ہے؟ کیا اللہ تعالیٰ کو اس سے مزہ آتا ہے کہ میرے بندے میرا ذکر کر رہے ہیں ؟ ظاہر ہے کہ جو شخص بھی اللہ تعالیٰ کی معرفت رکھتا ہو اور اللہ تعالیٰ پر ایمان رکھتا ہو، وہ ان باتوں کا تصور بھی نہیں کرسکتا۔ اگر ساری کائنات مل کر ہروقت اور ہرلمحے اللہ تعالیٰ کا ذکر کرے تو اس کی شانِ کبریائی میں ، اس کے جمال و جلال میں اور اس کی عظمت میں ذرہ برابر اضافہ نہیں ہوتا۔ اور اگر ساری کائنات ’’العیاذ باللہ‘‘ یہ فیصلہ کرلے کہ اللہ تعالیٰ کا ذکر نہیں کرنا اور اللہ تعالیٰ کو بھلادے اور ذکر سے غافل ہوجائے اور معصیتوں کا ارتکاب کرنے لگے تو اس کی عظمت اور جلال میں ذرہ برابر کمی واقع نہیں ہوتی۔ وہ ذات تو بے نیاز ہے، وہ تو ’’صمد‘‘ ہے، وہ ہمارے اورآپ کے ذکر سے بھی بے نیاز ہے، ہمارے سجدوں سے بھی بے نیاز ہے، ہماری تسبیح سے بھی بے نیاز ہے، اس کو ہمارے ذکر سے کوئی فائدہ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3922: اللہ تعالیٰ کے ذکر میں ہمارا فائدہ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w:t>
      </w:r>
    </w:p>
    <w:p>
      <w:pPr>
        <w:spacing w:before="60" w:after="80" w:line="312" w:lineRule="auto"/>
        <w:ind w:right="288" w:left="288"/>
        <w:jc w:val="right"/>
      </w:pPr>
      <w:r>
        <w:rPr>
          <w:rFonts w:ascii="Jameel Noori Nastaleeq" w:hAnsi="Jameel Noori Nastaleeq"/>
          <w:color w:val="222222"/>
          <w:sz w:val="27"/>
        </w:rPr>
        <w:t>اللہ تعالیٰ کے ذکر میں ہمارا فائدہ ہے لیکن ہمیں یہ جو حکم دیا جارہا ہے کہ اللہ کا ذکر کثرت سے کرو، اس میں ہمارا ہی فائدہ ہے۔ وہ فائدہ یہ ہے کہ دنیا میں جتنے جرائم اور جتنی برائیاں ہوتی ہیں ، ان سب برائیوں کی جڑ اللہ تعالیٰ سے غفلت ہے، جب اللہ جل شانہٗ کی یاد سے انسان غافل ہوجاتا ہے اور اللہ تعالیٰ کو بھلا بیٹھتا ہے، تب وہ گناہوں کا ارتکاب کرتا ہے، اگر اللہ تعالیٰ کی یاد اور اللہ تعالیٰ کا ذکر دل میں ہو اور دل میں یہ احساس ہو کہ اللہ تعالیٰ کے سامنے پیش ہونا ہے تو پھر اس سے گناہ سرزد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3923: غفلت سے گناہ کا ارتکاب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w:t>
      </w:r>
    </w:p>
    <w:p>
      <w:pPr>
        <w:spacing w:before="60" w:after="80" w:line="312" w:lineRule="auto"/>
        <w:ind w:right="288" w:left="288"/>
        <w:jc w:val="right"/>
      </w:pPr>
      <w:r>
        <w:rPr>
          <w:rFonts w:ascii="Jameel Noori Nastaleeq" w:hAnsi="Jameel Noori Nastaleeq"/>
          <w:color w:val="222222"/>
          <w:sz w:val="27"/>
        </w:rPr>
        <w:t>غفلت سے گناہ کا ارتکاب ہوتا ہے چور جس وقت چوری کرتا ہے، اس وقت وہ اللہ تعالیٰ کی یاد سے غافل ہوتا ہے، اگر وہ غافل نہ ہوتا تو چوری کا ارتکاب نہ کرتا۔ بدکار جس وقت بدکاری کرتا ہے، اس وقت وہ اللہ تعالیٰ کی یاد سے غافل ہوتا ہے، اگر وہ اللہ تعالیٰ کی یاد سے غافل نہ ہوتا تو بدکاری کا ارتکاب نہ کرتا۔ اسی بات کو حضور اقدس ﷺ نے اس حدیث میں بیان فرمایا: لاَیَزْنِی الزَّانِیْ حِیْنَ یَزْنِیْ وَہُوَ مُؤْمِنٌ، وَلاَیَسْرِقُ السَّارِقُ حِیْنَ یَسْرِقُ وَہُوَ مُؤْمِنٌ۔ (بخاری، کتاب الحدود، باب الزنا وشرب الخمر) یعنی جس وقت زنا کرنے والا زنا کرتا ہے اس وقت وہ مؤمن نہیں ہوتا۔ مؤمن نہ ہونے کا مطلب یہ ہے کہ اس وقت اس کا ایمان مستحضر نہیں ہوتا۔ اللہ تعالیٰ کی یاد مستحضر نہیں ہوتی اور اللہ تعالیٰ کا ذکر مستحضر نہیں ہوتا۔ اسی طرح جب چور چوری کا ارتکاب کرتا ہے تو اس وقت وہ مؤمن نہیں ہوتا، یعنی اللہ تعالیٰ کی یاد اور اللہ تعالیٰ کا ذکر مستحضر نہیں ہوتا، اگر مستحضر ہوتا تو وہ اس گناہ کا ارتکاب نہ کرتا۔ لہٰذا ساری برائیاں ، ساری بداخلاقیاں ، سارے مظالم جو دنیا میں ہورہے ہیں ، ان کا بنیادی سبب اللہ تعالیٰ کے ذکر سے غافل ہونا ہے، اس لئے یہ حکم دیا گیا ہے کہ اللہ تعالیٰ کو کثرت سے یاد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3924: دنیاوی ضرورتوں کے ساتھ کیسے ہروقت ذکر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w:t>
      </w:r>
    </w:p>
    <w:p>
      <w:pPr>
        <w:spacing w:before="60" w:after="80" w:line="312" w:lineRule="auto"/>
        <w:ind w:right="288" w:left="288"/>
        <w:jc w:val="right"/>
      </w:pPr>
      <w:r>
        <w:rPr>
          <w:rFonts w:ascii="Jameel Noori Nastaleeq" w:hAnsi="Jameel Noori Nastaleeq"/>
          <w:color w:val="222222"/>
          <w:sz w:val="27"/>
        </w:rPr>
        <w:t>دنیاوی ضرورتوں کے ساتھ کیسے ہروقت ذکر کرے؟ اب سوال یہ ہے کہ انسان اللہ تعالیٰ کو کثرت سے کیسے یاد کرے؟ اس لئے کہ وہ تو ہروقت دنیا کی ضرورتوں میں ، دنیاوی تعلقات میں اور دنیا کے کام دھندوں میں پھنسا ہوا ہے۔ اس کے لئے حضور اقدس ﷺ نے اپنی سنت سے اس کا آسان طریقہ بتادیا، وہ یہ کہ جب کوئی نئی حالت پیش آئے تو اس نئی حالت میں اللہ تعالیٰ کا ذکر کرو اور اللہ تعالیٰ سے دعا کرو، جب ہرنئی حالت میں اللہ تعالیٰ کا ذکر کروگے تو رفتہ رفتہ اللہ تعالیٰ کی یاد دل میں پیوست ہوجائے گی۔ انشاء اللہ۔ یہ ہروقت کی کوئی نہ کوئی دعا آپ ﷺ نے جو سکھائی ہے، وہ اسی لئے سکھائی ہے تاکہ بندہ ہروقت اللہ تعالیٰ سے مانگنے کا عادی بنے اور اس کے نتیجے میں رجوع الی اللہ کا عادی بنے اور اس کا تعلق اللہ تعالیٰ مضبوط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3925: یہ دعائیں آپ ﷺ کا معجزہ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۳۶</w:t>
      </w:r>
    </w:p>
    <w:p>
      <w:pPr>
        <w:spacing w:before="60" w:after="80" w:line="312" w:lineRule="auto"/>
        <w:ind w:right="288" w:left="288"/>
        <w:jc w:val="right"/>
      </w:pPr>
      <w:r>
        <w:rPr>
          <w:rFonts w:ascii="Jameel Noori Nastaleeq" w:hAnsi="Jameel Noori Nastaleeq"/>
          <w:color w:val="222222"/>
          <w:sz w:val="27"/>
        </w:rPr>
        <w:t>یہ دعائیں آپ ﷺ کا معجزہ ہیں حضور اقدس ﷺ کی مانگی ہوئی دعائیں علوم کا ایک جہاں ہیں ، اگر انسان صرف حضور اقدس ﷺ کی مانگی ہوئی دعائوں کو غور سے پڑھ لے تو آنحضرت ﷺ کے سچا رسول ہونے میں کوئی ادنیٰ شبہ نہ رہے، یہ دعائیں بذاتِ خود نبی کریم ﷺ کی رسالت کی دلیل ہیں اور آپ کا معجزہ ہیں ، کیونکہ کوئی بھی انسان اپنی ذاتی عقل اور ذاتی سوچ سے ایس دعائیں مانگ ہی نہیں سکتا جیسی دعائیں نبی کریم ﷺ نے مانگی اور اپنی امت کو وہ دعائیں تلقین فرمائیں ، ایک ایک دعا ایسی ہے کہ انسان اس دعا پر قربان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3926: یہ دعائیں الہامی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۳۶</w:t>
      </w:r>
    </w:p>
    <w:p>
      <w:pPr>
        <w:spacing w:before="60" w:after="80" w:line="312" w:lineRule="auto"/>
        <w:ind w:right="288" w:left="288"/>
        <w:jc w:val="right"/>
      </w:pPr>
      <w:r>
        <w:rPr>
          <w:rFonts w:ascii="Jameel Noori Nastaleeq" w:hAnsi="Jameel Noori Nastaleeq"/>
          <w:color w:val="222222"/>
          <w:sz w:val="27"/>
        </w:rPr>
        <w:t>یہ دعائیں الہامی ہیں اس میں کوئی شبہ نہیں کہ یہ دعائیں اللہ تعالیٰ کی طرف سے حضور اقدس ﷺ پر الہام ہوئی ہیں ، اللہ تعالیٰ نے ہی آپ ﷺ کے قلب پر القاء فرمایا کہ مجھ سے یوں مانگو۔ اللہ تعالیٰ کی شان بھی عجیب و غریب ہے کہ دینے والے اور عطا کرنے والے بھی خود ہیں اور بندے کو دعا کرنے کا طریقہ بھی خود سکھاتے ہیں ۔ یہ دعا سکھانے کا طریقہ ہمارے جدامجد حضرت آدم علیہ السلام سے چلا 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3927: حضرت آدم علیہ السلام کو دعا کی تلقین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۳۷</w:t>
      </w:r>
    </w:p>
    <w:p>
      <w:pPr>
        <w:spacing w:before="60" w:after="80" w:line="312" w:lineRule="auto"/>
        <w:ind w:right="288" w:left="288"/>
        <w:jc w:val="right"/>
      </w:pPr>
      <w:r>
        <w:rPr>
          <w:rFonts w:ascii="Jameel Noori Nastaleeq" w:hAnsi="Jameel Noori Nastaleeq"/>
          <w:color w:val="222222"/>
          <w:sz w:val="27"/>
        </w:rPr>
        <w:t>حضرت آدم علیہ السلام کو دعا کی تلقین جب حضرت آدم علیہ السلام سے غلطی ہوگئی اور گندم کے درخت سے کھالیا تو بعد میں اپنی غلطی کا احساس تو ہوا کہ مجھے ایسا نہیں کرنا چاہئے تھا، لیکن اس غلطی کی تلافی کیسے ہو اور اس کی معافی کیسے مانگوں ؟ اس کا طریقہ معلوم نہیں تھا۔ چنانچہ اللہ تعالیٰ نے ہی آپ علیہ السلام کو اس کا طریقہ سکھایا۔ فرمایا: فَتَلَقّٰی اٰدَمُ مِنْ رَّبِّہٖ کَلِمٰتٍ فَتَابَ عَلَیْہِ۔ (سورۃ البقرہ، آے:۳۷) یعنی آدم علیہ السلام نے اپنے رب سے کچھ کلمات سیکھے اور اللہ تعالیٰ نے آپ کو وہ کلمات سکھائے کہ مجھ سے یوں کہو اور اس طرح توبہ کرو، وہ کلمات یہ تھے: رَبَّنَا ظَلَمْنَا اَنْفُسَنَا وَاِنْ لَّمْ تَغْفِرْلَنَا وَتَرْحَمْنَا لَنَکُوْنَنَّ مِنَ الْخٰسِرِیْنَO (سورۃ العراف، آیت:۲۳) خود ہی معاف کرنے والے ہیں ، خود ہی توبہ قبول کرنے والے ہیں اور خود ہی الفاظ سکھارہے ہیں کہ ہم سے ان الفاظ سے توبہ کرو تو ہم تمہاری توبہ قبول کرلیں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3928: مسنون دعائیں درخواست کرنے کے فارم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۳۷</w:t>
      </w:r>
    </w:p>
    <w:p>
      <w:pPr>
        <w:spacing w:before="60" w:after="80" w:line="312" w:lineRule="auto"/>
        <w:ind w:right="288" w:left="288"/>
        <w:jc w:val="right"/>
      </w:pPr>
      <w:r>
        <w:rPr>
          <w:rFonts w:ascii="Jameel Noori Nastaleeq" w:hAnsi="Jameel Noori Nastaleeq"/>
          <w:color w:val="222222"/>
          <w:sz w:val="27"/>
        </w:rPr>
        <w:t>مسنون دعائیں درخواست کرنے کے فارم ہیں دیکھئے! جب کسی دفتر میں کوئی درخواست دی جاتی ہے تو اس درخواست کے فارم چھپے ہوئے ہوتے ہیں اور یہ اعلان ہوتا ہے کہ ان فارموں پر درخواست دی جائے، ان فارموں پر درخواست منظورکرنے والا خود الفاظ لکھ دیتا ہے تاکہ درخواست دینے والے کے لئے آسانی ہوجائے اور اس کو مضمون بنانے کی تکلیف نہ ہو، بس اس فارم کو پڑھ کر دستخط کرکے ہمیں دیدو۔ اسی طرح یہ مسنون دعائیں درحقیقت اللہ تعالیٰ سے درخواست کرنے کے فارم ہیں جو اللہ تعالیٰ نے نبی کریم ﷺ کے ذریعہ ہمیں عطا فرمائے ہیں کہ جب ہم سے مانگنا ہوت۴و اس طرح مانگو جس طرح ہمارے نبی اور ہمارے محبوب جناب رسول اللہ ﷺ نے مانگا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3929: مانگنے سے اللہ تعالیٰ خوش ہوتے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۳۸</w:t>
      </w:r>
    </w:p>
    <w:p>
      <w:pPr>
        <w:spacing w:before="60" w:after="80" w:line="312" w:lineRule="auto"/>
        <w:ind w:right="288" w:left="288"/>
        <w:jc w:val="right"/>
      </w:pPr>
      <w:r>
        <w:rPr>
          <w:rFonts w:ascii="Jameel Noori Nastaleeq" w:hAnsi="Jameel Noori Nastaleeq"/>
          <w:color w:val="222222"/>
          <w:sz w:val="27"/>
        </w:rPr>
        <w:t>مانگنے سے اللہ تعالیٰ خوش ہوتے ہیں اللہ جل شانہٗ کی بارگاہ بھی ایسی بارگاہ ہیں کہ اس سے جتنی چیزیں مانگی جائیں اور جتنی دعائیں کی جائیں ، اس پر اللہ تعالیٰ نہیں اکتاتے اور نہ ہی ناراض ہوتے ہیں ، بلکہ اس شخص سے ناراض ہوتے ہیں جو اللہ تعالیٰ سے نہیں مانگتا۔ حدیث شریف میں حضور اقدس ﷺ نے ارشاد فرمایا: مَنْ لَمْ یَسْأَلِ اللّٰہَ یَغْضَبْ عَلَیْہِ۔ (ترمذی) ترجمہ: جوشخص اللہ تعالیٰ سے نہیں مانگتا، اللہ تعالیٰ اس سے ناراض ہوتے ہیں ۔ دنیا میں کوئی شخص کتنا بڑا سخی کیوں نہ ہو، اگر کوئی شخص اس سے صبح کے وقت مانگنے چلا جائے، پھر ایک گھنٹہ کے بعد مانگنے چلا جائے، پھر ایک گھنٹے ک بعد دوبارہ اس کے گھر پہنچ جائے، تو وہ سخی بھی تنگ آکر اس سے یہ کہہ دے گا کہ تونے تو میرا پیچھا ہی پکڑلیا، کسی طرح میری جان چھوڑ۔ لیکن اللہ جل شنہٗ کا معاملہ اپنے بندوں کے ساتھ یہ ہے کہ بندے جتنا اس سے مانگتے ہیں ، اللہ تعالیٰ اتنا ہی ان سے راضی اور خوش ہوتے ہیں ۔ چھوٹی سے چھوٹی چیز بھی اللہ تعالیٰ سے مانگو اور بڑی سے بڑی چیز بھی اللہ تعالیٰ سے مانگو۔ اس لئے خیال ہوا کہ حضور اقدس ﷺ نے مختلف مراحل پر جو دعائیں مانگی ہیں ، ان دعائوں کی تھوڑی سے تشریح آپ حضرات کے سامنے عرض کردیا کروں ، تاکہ وہ حقائق اور معارف جو ان دعائوں میں پوشیدہ ہیں ، ان کا کچھ حصہ ہمارے سامنے آجائے۔ اللہ تعالیٰ ہم سب کو ہرموقع کی دعائیں پڑھنے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3930: بیت الخلاء میں داخل ہونے اور نکلنے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۵۰</w:t>
      </w:r>
    </w:p>
    <w:p>
      <w:pPr>
        <w:spacing w:before="60" w:after="80" w:line="312" w:lineRule="auto"/>
        <w:ind w:right="288" w:left="288"/>
        <w:jc w:val="right"/>
      </w:pPr>
      <w:r>
        <w:rPr>
          <w:rFonts w:ascii="Jameel Noori Nastaleeq" w:hAnsi="Jameel Noori Nastaleeq"/>
          <w:color w:val="222222"/>
          <w:sz w:val="27"/>
        </w:rPr>
        <w:t>بیت الخلاء میں داخل ہونے اور نکلنے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 (سورۃ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3931: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۵۱</w:t>
      </w:r>
    </w:p>
    <w:p>
      <w:pPr>
        <w:spacing w:before="60" w:after="80" w:line="312" w:lineRule="auto"/>
        <w:ind w:right="288" w:left="288"/>
        <w:jc w:val="right"/>
      </w:pPr>
      <w:r>
        <w:rPr>
          <w:rFonts w:ascii="Jameel Noori Nastaleeq" w:hAnsi="Jameel Noori Nastaleeq"/>
          <w:color w:val="222222"/>
          <w:sz w:val="27"/>
        </w:rPr>
        <w:t>تمہید جناب رسول اللہ ﷺ نے مختلف مواقع پر جو دعائیں تلقین فرمائی ہیں ، ان دعائوں کی تھوڑی تھوڑی تشریح آپ حضرات کی خدمت میں پیش کرنا چاہتا ہوں ، ان میں سے پہلی دعا جو سرکار دوعالم ﷺ سے بیدار ہوتے وقت پڑھنا منقول ہے، اس کی تھوڑی سی تشریح پچھلے جمعہ میں عرض کی تھی۔ (افسوس کہ یہ دعا ریکارڈ ہونے سے رہ گئی، اس وجہ سے قلم بند نہ ہوسکی۔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3932: بیت الخلاء میں جانے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۵۱</w:t>
      </w:r>
    </w:p>
    <w:p>
      <w:pPr>
        <w:spacing w:before="60" w:after="80" w:line="312" w:lineRule="auto"/>
        <w:ind w:right="288" w:left="288"/>
        <w:jc w:val="right"/>
      </w:pPr>
      <w:r>
        <w:rPr>
          <w:rFonts w:ascii="Jameel Noori Nastaleeq" w:hAnsi="Jameel Noori Nastaleeq"/>
          <w:color w:val="222222"/>
          <w:sz w:val="27"/>
        </w:rPr>
        <w:t>بیت الخلاء میں جانے کی دعا بیدار ہونے کے بعد عام طور پر انسان کو اپنی حاجت پوری کرنے کے لئے بیت الخلاء جانے کی ضرورت ہوتی ہے۔ حضور اقدس نے یہ تلقین فرمائی ہے کہ جب آدمی قضاء حاجت کے لئے بیت الخلاء میں جانے لگے تو داخل ہونے سے پہلے یہ دعا پڑھے: اَللّٰہُمَّ اِنِّیْ اَعُوْذُبِکَ مِنَ الْخُبُثِ وَالْخَبَائِثِ۔ (بخاری، کتاب الدعوات، باب الدعاء عند الخلاء) ترجمہ: اے اللہ! میں خبیث مذکر مخلوقات سے اور خبیث مؤنث مخلوقات سے آپ کی پناہ مانگتا ہوں ۔ دین اسلام کا یہ امتیاز ہے کہ ان مواقع پر جہاں پر انسان ذکر کرتے ہوئے شرماتا ہے، وہاں کے لئے بھی حضور اقدس ﷺ نے کوئی نہ کوئی دعا اور کوئی نہ کوئی ذکر تلقین فرمایا ہے، تاکہ اس موقع پر بھی انسان کا رابطہ اللہ جل شانہٗ کے ساتھ قائم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3933: خبیث مخلوقات سے پناہ مانگنے کی حکمت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۵۲</w:t>
      </w:r>
    </w:p>
    <w:p>
      <w:pPr>
        <w:spacing w:before="60" w:after="80" w:line="312" w:lineRule="auto"/>
        <w:ind w:right="288" w:left="288"/>
        <w:jc w:val="right"/>
      </w:pPr>
      <w:r>
        <w:rPr>
          <w:rFonts w:ascii="Jameel Noori Nastaleeq" w:hAnsi="Jameel Noori Nastaleeq"/>
          <w:color w:val="222222"/>
          <w:sz w:val="27"/>
        </w:rPr>
        <w:t>خبیث مخلوقات سے پناہ مانگنے کی حکمت اس دعا میں خبیث مذکر اور خبیث مؤنث مخلوقات سے پناہ مانگنے کی جو تلقین فرمائی گئی ہے، اس کی حکمت نبی کریم ﷺ نے ایک اور حدیث میں ارشاد فرمائی کہ: اِنَّ ہٰذِہِ الْحُشُوْشَ مُحْتَضَرَۃٌ فَاِذَآ أَتٰی اَحَدُکُمْ الْخَلاَئَ، فَلْیَقُلْ: اَعُوْذُ بِاللّٰہِ مِنَ الْخُبُثِ وَالْخَبَآئِثِ۔ (ابوداؤد، کتاب الطہارۃ، باب مایقول الرجل اذا دخل الخلاء) یعنی وہ مقامات جہاں انسان قضاء حاجت کے لئے جاتا ہے، وہ شیاطین کی آماجگاہ ہوتے ہیں ، کیونکہ شیاطین عام طور پر گندے اور ناپاک مقامات پر پائے جاتے ہیں ، اور چوکہ یہ خود خبیث مخلوق ہے، اس لئے گندی جگہ کو پسند کرتے ہیں ۔ لہٰذا جب تم ان گندے مقامات پر جائو تو اللہ کی پناہ میں آجائو، کیونکہ وہ شیاطین بسااوقات تمہیں نقصان پہنچاسکتے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3934: شیاطین کا جسمانی نقصان پہنچانا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۵۳</w:t>
      </w:r>
    </w:p>
    <w:p>
      <w:pPr>
        <w:spacing w:before="60" w:after="80" w:line="312" w:lineRule="auto"/>
        <w:ind w:right="288" w:left="288"/>
        <w:jc w:val="right"/>
      </w:pPr>
      <w:r>
        <w:rPr>
          <w:rFonts w:ascii="Jameel Noori Nastaleeq" w:hAnsi="Jameel Noori Nastaleeq"/>
          <w:color w:val="222222"/>
          <w:sz w:val="27"/>
        </w:rPr>
        <w:t>شیاطین کا جسمانی نقصان پہنچانا اب سول یہ ہے کہ یہ شیاطین انسان کو کیا نقصان پہنچاسکتے ہیں ؟ اس کی تفصیل تونبی کریم ﷺ نے بیان نہیں فرمائی، لیکن دوسری روایات سے یہ معلوم ہوتا ہے کہ یہ شیاطین جسمانی طور پر بھی انسان کو نقصان پہنچاسکتے ہیں ، اور روحانی طور پر بھی نقصان پہنچاسکتے ہیں ۔ جسمانی نقصان یہ پہنچا سکتے ہیں کہ تمہیں ظاہری گندگی میں ملوث کردیں اور اس کے نتیجے میں تمہارے کپڑے اور جسم ناپاک ہوجائیں ۔ اور بعض اوقات جسمانی بیماری میں مبتلا کردیتے ہیں ، چنانچہ تاریخ میں بعض ایسے واقعات پیش آئے ہیں کہ شیاطین نے ان گندے مقامات پر باقاعدہ کسی انسان پر حملہ کیا اور بالآخر اس کو موت کے منھ میں پہنچادیا۔ بہرحال! انمقامات پر اس بات کا احتمال ہے کہ شیاطین کی طرف سے انسان کی صحت کو نقصان پہنچانے والے کام سرزد ہوں ۔ بعض علماء نے یہ بھی فرمایا ہے کہ بیماری کے جراثیم شیاطین ہی کا ایک حصہ ہوتے ہیں ، لہٰذا ان مقامات پر انسان کی صحت کو بھی نقصان پہنچ سکتا ہے اور جسمانی نقصان بھی پہنچ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3935: روحانی نقصان پہنچانا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۵۴</w:t>
      </w:r>
    </w:p>
    <w:p>
      <w:pPr>
        <w:spacing w:before="60" w:after="80" w:line="312" w:lineRule="auto"/>
        <w:ind w:right="288" w:left="288"/>
        <w:jc w:val="right"/>
      </w:pPr>
      <w:r>
        <w:rPr>
          <w:rFonts w:ascii="Jameel Noori Nastaleeq" w:hAnsi="Jameel Noori Nastaleeq"/>
          <w:color w:val="222222"/>
          <w:sz w:val="27"/>
        </w:rPr>
        <w:t>روحانی نقصان پہنچانا اس کے علاوہ شیاطین روحانی نقصان بھی پہنچا سکتے ہیں ، وہ اس طرح کہ ان مقامات پر شیاطین موجود ہوتے ہیں اور انسان وہاں پر ستر کھلا ہونے کی حالت میں ہوتا ہے، اس وقت شیطان انسان کے دل میں فاسد خیالات پیدا کرتا ہے، غلط قسم کے خیالات، غلط قسم کی خواہشات، غلط قسم کی آرزوئیں انسان کے دل میں پیدا کرتا ہے، چنانچہ ان مقامات پر انسان کے سفلی جذبات، سفلی خواہشات زیادہ زور دکھاتے ہیں ، اگر اللہ تعالیٰ کی پناہ شامل حال نہ ہو تو انسان ان مقامات پر گناہوں کا بھی ارتکاب کرلیتا ہے۔ اس وجہ سے نبی کریم ﷺ نے یہ تلقین فرمائی کہ بیت الخلاء میں داخل ہونے سے پہلے تم اللہ جل شانہٗ کی پناہ میں آجائو اور یہ کہو کہ یا اللہ! میں ایسی جگہ پر جارہاہوں جہاں شیاطین کا اجتماع ہوگا اور جہاں شیاطین انسان کو بہکانے کی کوشش کرتے ہیں ، اے اللہ! میں آپ کی پناہ مانگتا ہوں تاکہ ان شیاطین کے شر سے محفوظ رہوں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3936: اس دعا کا دوسرا 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۵۴</w:t>
      </w:r>
    </w:p>
    <w:p>
      <w:pPr>
        <w:spacing w:before="60" w:after="80" w:line="312" w:lineRule="auto"/>
        <w:ind w:right="288" w:left="288"/>
        <w:jc w:val="right"/>
      </w:pPr>
      <w:r>
        <w:rPr>
          <w:rFonts w:ascii="Jameel Noori Nastaleeq" w:hAnsi="Jameel Noori Nastaleeq"/>
          <w:color w:val="222222"/>
          <w:sz w:val="27"/>
        </w:rPr>
        <w:t>اس دعا کا دوسرا فائدہ اس دعا کے پڑھنے کا ایک فائدہ تو یہ ہوا کہ تم اللہ تعالیٰ کی پناہ میں آگئے۔ دوسرا فائدہ یہ ہوا کہ تمہارا رابطہ اللہ جل شانہٗ کے ساتھ جڑگیا، اس گندی حالت میں بھی انسان اللہ تعالیٰ کے ساتھ رابطہ قائم کئے ہوئے ہے، اس کے نتیجے میں وہ انشاء اللہ وہاں پر گناہوں سے اور غلط کاموں سے محفوظ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3937: بایاں پائوں پہلے داخل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۵۵</w:t>
      </w:r>
    </w:p>
    <w:p>
      <w:pPr>
        <w:spacing w:before="60" w:after="80" w:line="312" w:lineRule="auto"/>
        <w:ind w:right="288" w:left="288"/>
        <w:jc w:val="right"/>
      </w:pPr>
      <w:r>
        <w:rPr>
          <w:rFonts w:ascii="Jameel Noori Nastaleeq" w:hAnsi="Jameel Noori Nastaleeq"/>
          <w:color w:val="222222"/>
          <w:sz w:val="27"/>
        </w:rPr>
        <w:t>بایاں پائوں پہلے داخل کرنا اور حضور اقدس ﷺ نے یہ بھی سنت قرار دیا کہ جب آدمی بیت الخلاء میں داخل ہوتو پہلے بایاں پائوں اندر داخل کرے اور اندر داخل ہونے سے پہلے وہ دعا پڑھ لے جو اوپر گزری۔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3938: بیت الخلاء سے نکلتے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۵۵</w:t>
      </w:r>
    </w:p>
    <w:p>
      <w:pPr>
        <w:spacing w:before="60" w:after="80" w:line="312" w:lineRule="auto"/>
        <w:ind w:right="288" w:left="288"/>
        <w:jc w:val="right"/>
      </w:pPr>
      <w:r>
        <w:rPr>
          <w:rFonts w:ascii="Jameel Noori Nastaleeq" w:hAnsi="Jameel Noori Nastaleeq"/>
          <w:color w:val="222222"/>
          <w:sz w:val="27"/>
        </w:rPr>
        <w:t>بیت الخلاء سے نکلتے وقت کی دعا پھر انسان جب فارغ ہوکر بیت الخلاء سے باہر نکلے تو اس وقت کے لئے حضور اقدس ﷺ نے دوسری دعا تلقین فرمائی اور دوسرا ادب بیان فرمایا۔ وہ یہ کہ جب باہر نکلنے لگو تو پہلے دایاں پائوں باہر نکالو اور پھر یہ دعا پڑھو: غُفْرَانَکَ اَلْحَمْدُ لِلّٰہِ الَّذِیْ اَذْہَبَ عَنِّی الْاَذٰی وَعَافَانِیْ۔ (ابن ماجہ، کتاب الطہارۃ، باب مایقول اذا خرج من الخلاء) ’’غُفْرَانَکَ‘‘ کے معنی یہ ہیں کہ اے اللہ! میں آپ سے مغفرت اور بخشش مانگتا ہو۔ اب سوال یہ ہے کہ کس چیز سے مغفرت مانگا ہوں ؟ اس لئے کہ اس موقع پر بظاہر کسی گناہ کا ارتکاب تو نہیں کیا۔ اس کا جواب یہ ہے کہ اس موقع پر دوبارتوں سے مغفرت مانگتا ہوں ۔ ایک اس بات سے کہ اس وقت میں جس حالت میں تھا، ہوسکتا ہے کہ مجھ سے کوئی غلط عمل سرزد ہوگیا ہو، اس سے مغفرت مانگتا ہوں ۔ دوسری بات یہ ہے کہ اے اللہ! آپ نے اپنے فضل و کرم سے مجھ پر جتنے انعامات فرمائے ہیں ، میں ان انعامات پر شکر کا حق ادا نہیں کرپایا، اب ایک نعمت اور مجھے حاصل ہوگئی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3939: جسم سے گندگی کا نکل جانا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۵۶</w:t>
      </w:r>
    </w:p>
    <w:p>
      <w:pPr>
        <w:spacing w:before="60" w:after="80" w:line="312" w:lineRule="auto"/>
        <w:ind w:right="288" w:left="288"/>
        <w:jc w:val="right"/>
      </w:pPr>
      <w:r>
        <w:rPr>
          <w:rFonts w:ascii="Jameel Noori Nastaleeq" w:hAnsi="Jameel Noori Nastaleeq"/>
          <w:color w:val="222222"/>
          <w:sz w:val="27"/>
        </w:rPr>
        <w:t>جسم سے گندگی کا نکل جانا نعمت ہے کیونکہ جسم سے نجاست کا نکل جانا یہ اللہ تعالیٰ کا اتنا بڑا انعام ہے کہ انسان کی زندگی کا دارو مدار اس پر ہے۔ اب اس وقت اے اللہ! آپ نے جو یہ نعمت عطا فرمائی ہے، میں اس نعمت کے شکر کا حق ادا نہیں کرسکتا، اس پر میں آپ سے پہلے ہی مغفرت مانگتا ہوں ۔ مغفرت مانگنے کے بعد یہ دعا فرمائی: اَلْحَمْدُ لِلّٰہِ الَّذِیْ اَذْہَبَ عَنِّی الْاَذٰی وَعَافَانِیْ۔ یعنی اس اللہ تعالیٰ کا شکر ہے جس نے مجھ سے گندگی کو دور کردیا اور مجھے عافیت عطا فرمائی۔ اگر اس دعا میں غور کریں تو یہ نظر آئے گا کہ اس مختصر س دعا میں نب کریم ﷺ نے معانی کی عظیم کائنات بیان جمع فرمادی ہے۔ اس کے علاوہ ایک اور روایت میں حضور اقدس ﷺ سے دوسری دعا بھی منقول ہے جس میں اس سے زیادہ وضاحت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3940: دوسری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۵۶</w:t>
      </w:r>
    </w:p>
    <w:p>
      <w:pPr>
        <w:spacing w:before="60" w:after="80" w:line="312" w:lineRule="auto"/>
        <w:ind w:right="288" w:left="288"/>
        <w:jc w:val="right"/>
      </w:pPr>
      <w:r>
        <w:rPr>
          <w:rFonts w:ascii="Jameel Noori Nastaleeq" w:hAnsi="Jameel Noori Nastaleeq"/>
          <w:color w:val="222222"/>
          <w:sz w:val="27"/>
        </w:rPr>
        <w:t>دوسری دعا وہ یہ کہ حضور اقدس ﷺ جب بیت الخلاء سے واپس تشریف لاتے تو یہ دعا پڑھتے: اَلْحَمْدُ لِلّٰہِ الَّذِیْ أَذَاقَنِیْ لَذَّتَہٗ وَاَبْقٰی فِیَّ قُوَّتَہٗ وَاَذْہَبَ عَنِّیْ اَذَاہُ۔ (کنزالعمال، حدیث نمبر:۱۷۸۷۷) اس دعا میں عجیب و غریب فقرے ہیں ، ایسے فقرے کہنا پیغبر کے علاوہ کسی اور کے بس کی بات نہیں ۔ اس دعا کا ترجمہ یہ ہے کہ اس اللہ کا شکر ہے جس نے مجھے اس کھانے کی لذت عطا فرمائی اور اس کھانے میں جو قوت والے اجزاء تھے اور جو میرے جسم کو طاقت بخش سکتے تھے، وہ اجزاء میرے جسم میں باقی رکھے اورجو اجزاء تکلیف دہ اور گندے تھے، وہ میرے جسم سے دور کردیئے۔ آپ غور کریں کہ انسان دن رات یہ کام کرتا رہتا ہے لیکن اس کے نعمت ہونے کی طرف دھیان نہیں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3941: زبان کے ذائقے کے لئے کھاتے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۵۷</w:t>
      </w:r>
    </w:p>
    <w:p>
      <w:pPr>
        <w:spacing w:before="60" w:after="80" w:line="312" w:lineRule="auto"/>
        <w:ind w:right="288" w:left="288"/>
        <w:jc w:val="right"/>
      </w:pPr>
      <w:r>
        <w:rPr>
          <w:rFonts w:ascii="Jameel Noori Nastaleeq" w:hAnsi="Jameel Noori Nastaleeq"/>
          <w:color w:val="222222"/>
          <w:sz w:val="27"/>
        </w:rPr>
        <w:t>زبان کے ذائقے کے لئے کھاتے ہیں ہم جب کھانا کھاتے ہیں تو ہمارے پیش نظر صرف زبان کا ذائقہ اور لذت ہوتی ہے، کھاتے وقت اس طرف دھیان نہیں ہوتا کہ یہ کھانا ہمارے اندر جاکر کیا فساد مچائے گا، چنانچہ جس چیم کے کھانے کو دل چاہا، لسٹم پسٹم کھالیا، روٹی بھی کھالی، گوشت بھی کھالیا، چاول بھی کھالئے، پھل بھی کھالئے، میٹھی چیز بھی کھالی، کبھی چٹخارے دار چیز بھی کھالی، سب کچھ منھ کے ذریعہ اندر جارہا ہے، لیکن کچھ پتہ نہیں کہ یہ سب کچھ اندر جاکر کیا فساد مچائے گا۔ اب اگر آپ ان اشیاء کا تجزیہ کریں جن کو آپ بغیر سوچے سمجھے کھاتے رہے ہیں تو یہ نظر آئے گا کہ کسی چیز کا جسم پر کوئی اثر ہے اور کسی چیز کا جسم پر کوئی اثر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3942: جسم کے اندر خود کارمشین لگی ہوئی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۵۸</w:t>
      </w:r>
    </w:p>
    <w:p>
      <w:pPr>
        <w:spacing w:before="60" w:after="80" w:line="312" w:lineRule="auto"/>
        <w:ind w:right="288" w:left="288"/>
        <w:jc w:val="right"/>
      </w:pPr>
      <w:r>
        <w:rPr>
          <w:rFonts w:ascii="Jameel Noori Nastaleeq" w:hAnsi="Jameel Noori Nastaleeq"/>
          <w:color w:val="222222"/>
          <w:sz w:val="27"/>
        </w:rPr>
        <w:t>جسم کے اندر خود کارمشین لگی ہوئی ہے وجہ اس کی یہ ہے کہ اللہ جل شانہٗ نے ہرانسان کے جسم میں خود کارمشین لگائی ہوئی ہے، وہ مشین تمہارے کھانے کے تمام اجزاء کا تجرزیہ کرت ہے، جو اجزاء جسم کے لئے نقصان دہ ہیں ، ان کو الگ کرتی ہے،اور جو اجزاء فائدہ مند ہیں ، ان کو الگ کرتی ہے، اگر یہ مشین خراب ہوجائے تو تمہارے لئے آج ہزاروں روپیہ خرچ کرنے کے باوجود اور لیبارٹریوں میں ٹیسٹ کرانے کے باوجود بھی یہ فیصلہ کرانا آسان نہ ہوتا کہ کون سے اجزاء تمہارے لئے مفید ہیں اور کون سے اجزاء تمہارے لئے مضر ہیں ۔ لیکن اللہ تعالیٰ نے تمہارے جسم کے اندر جو مشین رکھی ہے، وہ مشین خود ٹیسٹ کرتی ہے اور اس بات کا فیصلہ کرتی ہے کہ جو کچھ اس بے وقوف انسان نے کھایا ہے، اس نے تو صرف اپنی زبان کے ذائقے کی خاطر کھالا ہے، اس غذا کے کتنے حصے سے گوشت بنانا ہے، کتنے حصے سے بینائی کو تقویت دینی ہے، کتنے حصے سے بالوں کو تقویت دینی ہے اور بالوں کو لمبا اور سیاہ کرنا ہے۔ یہ خود کارمشین اس غذا کے ہرحصے کو چھانت چھانٹ کر الگ الگ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3943: جسم کے اجزاء اور ان کے 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۵۸</w:t>
      </w:r>
    </w:p>
    <w:p>
      <w:pPr>
        <w:spacing w:before="60" w:after="80" w:line="312" w:lineRule="auto"/>
        <w:ind w:right="288" w:left="288"/>
        <w:jc w:val="right"/>
      </w:pPr>
      <w:r>
        <w:rPr>
          <w:rFonts w:ascii="Jameel Noori Nastaleeq" w:hAnsi="Jameel Noori Nastaleeq"/>
          <w:color w:val="222222"/>
          <w:sz w:val="27"/>
        </w:rPr>
        <w:t>جسم کے اجزاء اور ان کے کام اور اللہ تعالیٰ کی بنائی ہوئی مشین یہ فیصلہ کرتی ہے کہ اس غذا میں کون سے اجزاء مضر ہیں کہ اگر وہ اجزاء جسم کے اندر رہ گئے تو وہ اجزاء اس آدمی کو بیمار کردیں گے اور یہ بیماریوں کا شکار ہوجائے گا، پھر ان مضر اجزاء کو یہ مشین الگ کرتی ہے۔ اس پور مشین کے ہرحصے نے اپنا اپنا کام الگ الگ تقسیم کررکھا ہے، مثلاً معدہکھانے کو ہضم کرتا ہے، جگر خون بناتا ہے، گردہ یہ کام کرتا ہے کہ جسم کو جتنے پانی کی ضرورت ہے، اس کو باقی رکھتا ہے اور باقی زائد پانی کو پیشاب بناکر خارج کرتا ہے، آنتیں سارے فصلے کو جمع کرکے خارج کرتی ہیں ۔ اورہرانسان کے جسم کے اندر اللہ تعالیٰ نے ایسا سیورج نظام قائم فرمادیا ہے کہ آج کی بڑی سے بڑی سائنس کی قدرت میں نہیں ہے کہ وہ ایسا سیورج نظام قائم کردے، یہ نظام اللہ تعالیٰ نے ہرانسان کو اسکی طلب کے بغیر، محنت کے بغیر اور اس کے لئے پیسے خرچ کئے بغیر دے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3944: اگر گردہ فیل ہوجائے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۵۹</w:t>
      </w:r>
    </w:p>
    <w:p>
      <w:pPr>
        <w:spacing w:before="60" w:after="80" w:line="312" w:lineRule="auto"/>
        <w:ind w:right="288" w:left="288"/>
        <w:jc w:val="right"/>
      </w:pPr>
      <w:r>
        <w:rPr>
          <w:rFonts w:ascii="Jameel Noori Nastaleeq" w:hAnsi="Jameel Noori Nastaleeq"/>
          <w:color w:val="222222"/>
          <w:sz w:val="27"/>
        </w:rPr>
        <w:t>اگر گردہ فیل ہوجائے تو! اگر اس مشین کے کسی پرزے میں ذراسی خرابی پیدا ہوجائے، مثلاً گردہ فیل ہوگیا اور باقی سب پرزے صحیح کام کر رہے ہیں ، جگر بھی صحیح کام کر رہا ہے، دل بھی صحیح ہے، معدہ بھی صحیح ہے، آنتیں بھی صحیح کام کر رہی ہیں ، صرف گردہ فیل ہوگیا، جس کا مطلب یہ ہے کہ وہ مشین جو سیّال اشیاء میں سے مفید اجزاء کو باقی رکھنے کے لئے اور مضر اجزاء کو خارج کرنے کے لئے اللہ تعالیٰ نے بنائی تھی، وہ مشین کام نہیں کر رہی ہے، اب جب ڈاکٹر صاحب کے پاس گئے تو ڈاکٹر صاحب نے کہا کہ اس کے عمل کو جاری رکھنے کے لئے ہرہفتہ میں تین مرتبہ ڈائی لیسز (گردوں کی صفائی) کرانا ہوگا، اس کے نتیجے میں تھوڑا بہت اس کا تدارک ہوجائے گا، اور ایک ڈائی لیسز پر ہزاروں روپیہ خرچ ہوگا، جس کا مطلب یہ ہے کہ گردہ کے عمل کو صرف اس حد تک برقرار رکھنے کے لئے کہ انسان زندہ رہ سکے، اس پر ایک ہفتہ میں ہزارہا روپیہ خرچ کرنا پڑتا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3945: یہ مشین ہرایک کو حاصل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۶۰</w:t>
      </w:r>
    </w:p>
    <w:p>
      <w:pPr>
        <w:spacing w:before="60" w:after="80" w:line="312" w:lineRule="auto"/>
        <w:ind w:right="288" w:left="288"/>
        <w:jc w:val="right"/>
      </w:pPr>
      <w:r>
        <w:rPr>
          <w:rFonts w:ascii="Jameel Noori Nastaleeq" w:hAnsi="Jameel Noori Nastaleeq"/>
          <w:color w:val="222222"/>
          <w:sz w:val="27"/>
        </w:rPr>
        <w:t>یہ مشین ہرایک کو حاصل ہے لیکن اللہ جل شانہٗ نے ہرانسان کو چاہے وہ امیر ہو یا غریب ہو، شہری ہو یا دیہاتی ہو، عالم ہو یا جاہل ہو، تعلیم یافتہ ہو یا ان پڑھ ہو، ہرایک کو یہ مشین دے رکھی ہے، یہ خود کارمشین ہے جو بغیر مانگیہوئے اور بغیر پیسہ خرچ کئے ہوئے دے رکھی ہے۔ اس مشین کا ہرجز اپنا اپنا کام کر رہا ہے اور اس کام کرنے کے نتیجے میں جو اجزاء قوت والے اور جسم کے لئے فائدہ مند ہیں ، ان کو محفوظ رکھ رہا ہے اور جو بے فائدہ ہیں ان کو پیشاب پاخانہ کے ذریعہ خارج کر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3946: قضاء حاجت کے بعد شکر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۶۰</w:t>
      </w:r>
    </w:p>
    <w:p>
      <w:pPr>
        <w:spacing w:before="60" w:after="80" w:line="312" w:lineRule="auto"/>
        <w:ind w:right="288" w:left="288"/>
        <w:jc w:val="right"/>
      </w:pPr>
      <w:r>
        <w:rPr>
          <w:rFonts w:ascii="Jameel Noori Nastaleeq" w:hAnsi="Jameel Noori Nastaleeq"/>
          <w:color w:val="222222"/>
          <w:sz w:val="27"/>
        </w:rPr>
        <w:t>قضاء حاجت کے بعد شکر ادا کرو اس لئے جب تم قضاء حاجت سے فارغ ہوتو اس پر شکر ادا کرلو اور کہو: اَلْحَمْدُ لِلّٰہِ الَّذِیْ اَذْہَبَ عَنِّی الْاَذٰی وَعَافَانِیْ۔ دیکھئے! یہ کام ایک مسلمان بھی کرتا ہے اور ایک کافر بھی کرتا ہے، لیکن مسلمان کو اللہ تعالیٰ نے یہ حکم دیا کہ جب تم بیت الخلاء سے باہر نکلو تو ذرا اس کا تصور کرلیا کرو کہ یہ نجاست، یہ گندگی، یہ تکلیف دہ اجزاء اگر میرے جسم سے خارج نہ ہوتے بلکہ اندر ہی رہ جاتے تو نہ جانے یہ میرے جسم کے اندر کیا خرابیاں اور کیا بیماریاں پیدا کرتے، اے اللہ! آپ کا شکر ہے اور آپ کا فضل و کرم ہے کہ آپ نے مجھ سے یہ گندگی دور فرمادی اور مجھے عافیت عطا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3947: ذرادھیان سے یہ دعائیں پڑھ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۶۱</w:t>
      </w:r>
    </w:p>
    <w:p>
      <w:pPr>
        <w:spacing w:before="60" w:after="80" w:line="312" w:lineRule="auto"/>
        <w:ind w:right="288" w:left="288"/>
        <w:jc w:val="right"/>
      </w:pPr>
      <w:r>
        <w:rPr>
          <w:rFonts w:ascii="Jameel Noori Nastaleeq" w:hAnsi="Jameel Noori Nastaleeq"/>
          <w:color w:val="222222"/>
          <w:sz w:val="27"/>
        </w:rPr>
        <w:t>ذرادھیان سے یہ دعائیں پڑھ لو اگر ہرمسلمان روزانہ بیت الخلاء جاتے وقت داخل ہونے کی دعا پڑھے اور نکلتے وقت خارج ہونے کی دعا پڑھے اور اس دھیان کے ساتھ پڑھے کہ اللہ تعالیٰ نے مجھے کیسی عظیم نعمت عطا فرمائی ہے تو کیا اس کے نتیجے میں اللہ جل شانہٗ کی عظمت اور محبت پیدا نہیں ہوگی؟ کیا اس کے نتیجے میں اللہ تعالیٰ کی خشیت پیدا نہیں ہوگی کہ جو مالک بے نیاز میرے جسم میں اتنی قیمتی مشینیں لگاکر میرے لئے یہ کا کرا رہا ہے، کیا میں اس کے حکم کی نافرمانی کروں ؟ کیا میں اس کی نافرمانی پر کمربستہ ہوجائوں ؟ کیا میں اس کی مرضی کے خلاف زندگی گزاروں ؟ کیا میں اس کی دی ہوئی نعتوں کو غلط استعمال کرو؟ اگر انسان یہ تصور کرنے لگے تو پھر کبھی گناہ کے پاس بھی نہ پھٹکے۔ اس لئے حضور اقدس ﷺ نے فرمایا کہ بیت الخلاء سے نکلتے وقت یہ دعا پڑھ لو، یہ کوئی منتر نہیں ہے جو حضور اقدس ﷺ نے سکھادیا ہے، بلکہ اس کے پیچھے ایک پورا فلسفہ ہے اور معانی کی پوری کائنات ہے جو اللہ تعالیٰ نے نبی کریم ﷺ کے ذریعہ ہم کو عطا فرمائی ہے۔ لہٰذا ان دعائوں کو پڑھنے کی عادت ڈالئے اور اس تصور کے ساتھ پڑھئے کہ اللہ تعالیٰ نے کیا نعمت ہم کو عطا فرمائی ہے۔ اللہ تعالیٰ مجھے اور آپ کو بھی اس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3948: وضو ظاہری اور باطنی پاکی کا ذریعہ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۶۲</w:t>
      </w:r>
    </w:p>
    <w:p>
      <w:pPr>
        <w:spacing w:before="60" w:after="80" w:line="312" w:lineRule="auto"/>
        <w:ind w:right="288" w:left="288"/>
        <w:jc w:val="right"/>
      </w:pPr>
      <w:r>
        <w:rPr>
          <w:rFonts w:ascii="Jameel Noori Nastaleeq" w:hAnsi="Jameel Noori Nastaleeq"/>
          <w:color w:val="222222"/>
          <w:sz w:val="27"/>
        </w:rPr>
        <w:t>وضو ظاہری اور باطنی پاکی کا ذریعہ ہے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3949: سب سے پہلے نماز کی تیاری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۶۴</w:t>
      </w:r>
    </w:p>
    <w:p>
      <w:pPr>
        <w:spacing w:before="60" w:after="80" w:line="312" w:lineRule="auto"/>
        <w:ind w:right="288" w:left="288"/>
        <w:jc w:val="right"/>
      </w:pPr>
      <w:r>
        <w:rPr>
          <w:rFonts w:ascii="Jameel Noori Nastaleeq" w:hAnsi="Jameel Noori Nastaleeq"/>
          <w:color w:val="222222"/>
          <w:sz w:val="27"/>
        </w:rPr>
        <w:t>سب سے پہلے نماز کی تیاری جب آدمی اپنی ضروریات سے فارغ ہوائے تو سنت یہ ہے کہ اس کے بعد سب سے پہلے وضو کرے، اگر صبح صادق سے پہلے اٹھنے کی توفیق ہوئی ہے تو وضو کرکے تہجد کی نیت سے چند رکعات ادا کرلے، اور اگر فجر کے وقت بیدار ہوا ہے تو مسلمان کا پہلا کام یہ ہے کہ وہ فجر کی نماز ادا کرے اور نماز کی ادائیگی کے لئے پہلے وضو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3950: وضو کا ظاہری اور باطنی پہلو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۶۴</w:t>
      </w:r>
    </w:p>
    <w:p>
      <w:pPr>
        <w:spacing w:before="60" w:after="80" w:line="312" w:lineRule="auto"/>
        <w:ind w:right="288" w:left="288"/>
        <w:jc w:val="right"/>
      </w:pPr>
      <w:r>
        <w:rPr>
          <w:rFonts w:ascii="Jameel Noori Nastaleeq" w:hAnsi="Jameel Noori Nastaleeq"/>
          <w:color w:val="222222"/>
          <w:sz w:val="27"/>
        </w:rPr>
        <w:t>وضو کا ظاہری اور باطنی پہلو اس وضو کا ایک ظاہری پہلو ہے اور ایک باطنی پہلو ہے۔ اس کا ظاہری پہلو یہ ہے کہ انسان کے ہاتھ منھ صاف ہوجائیں ۔ اور اس کا میل کچیل دور ہوجائے۔ اس مقصد کے تحت تو سب انسان ہاتھ منھ دھوتے ہیں ، چاہے وہ مسلمان ہو، چاہے وہ کافر ہو۔ وضو کاباطنی پہلو یہ ہے کہ جس طرح وضو سے ظاہری اعضاء دھل رہے ہیں اور ان اعضاء کا میل کچیل دور ہورہا ہے اور صفائی حاصل ہورہی ہے، اسی طرح جب یہ کام اللہ تعالیٰ کے حکم کی تعمیل میں ہورہا ہو اور نبی کریم ﷺ کی سنت کے مطابق ہورہا ہو اور آپ ﷺ کی اتباع میں ہورہا ہو تو اس عمل کے ذریعہ اللہ تعالیٰ انسان کے باطن کے اندر ایک روحانیت اور نورانیت پیدا فرمادیتے ہیں اور قلب میں ایمان کا نور پیدا فرمادیتے ہیں اور اتباعِ سنت کی برکات عطا فرمادیتے ہیں ۔ وضو کے یہ دو فائدے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3951: تیمم میں باطنی پہلو موجود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۶۵</w:t>
      </w:r>
    </w:p>
    <w:p>
      <w:pPr>
        <w:spacing w:before="60" w:after="80" w:line="312" w:lineRule="auto"/>
        <w:ind w:right="288" w:left="288"/>
        <w:jc w:val="right"/>
      </w:pPr>
      <w:r>
        <w:rPr>
          <w:rFonts w:ascii="Jameel Noori Nastaleeq" w:hAnsi="Jameel Noori Nastaleeq"/>
          <w:color w:val="222222"/>
          <w:sz w:val="27"/>
        </w:rPr>
        <w:t>تیمم میں باطنی پہلو موجود ہے چنانچہ اگر کسی وقت انسان کو وضو کے لئے پانی نہ ملے یا پانی تو ہے لیکن بیماری کی وجہ سے وہ پانی استعمال نہیں کرسکتا، تو اس وقت شریعت کا حکم یہ ہے کہ وضو کے بجائے تیمم کرلو، یعنی مٹی پر ہاتھ مارکر اپنے چہرے پر اور اپنے ہاتھ پر پھیرلو۔ اس تیمم میں ہاتھ اور چہرے کی ظاہری صفائی کا تو کوئی پہلو نہیں ہے، بلکہ الٹا ہاتھ اور چہرے پر مٹی لگارہے ہیں ، لیکن باطنی پہلو پھر بھی موجود ہے، وہ یہ کہ اس تیمم کے ذریعہ باطن کے اندر روحانیت اور نورانیت پیدا ہورہی ہے اور دل میں ایمان کا نور حاصل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3952: صرف ظاہری صفائی مقصود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۶۵</w:t>
      </w:r>
    </w:p>
    <w:p>
      <w:pPr>
        <w:spacing w:before="60" w:after="80" w:line="312" w:lineRule="auto"/>
        <w:ind w:right="288" w:left="288"/>
        <w:jc w:val="right"/>
      </w:pPr>
      <w:r>
        <w:rPr>
          <w:rFonts w:ascii="Jameel Noori Nastaleeq" w:hAnsi="Jameel Noori Nastaleeq"/>
          <w:color w:val="222222"/>
          <w:sz w:val="27"/>
        </w:rPr>
        <w:t>صرف ظاہری صفائی مقصود نہیں اس سے معلوم ہوا کہ وضو کے ذریعہ محض ہاتھ منھ کو ظاہری میل کچیل سے صاف کرلینا مقصود نہیں ہے، کیونکہ اگر یہ چیز مقصود ہوتی تو اللہ تعالیٰ پانی نہ ملنے کی صورت میں تیمم کا حکم نہ دیتے، بلکہ یہ حکم دیتے کہ ایسی صورت میں اسپنچ کرلیا کرو اور اپنے تولئے کو پانی سے بھگوکر منھ اور ہاتھ پر پھیرلیا کرو، تاکہ اس کے ذریعہ تمہارے ہاتھ منھ کا میل کیل دور ہوجائے، لیکن اللہ جل شانہٗ نے اس صورت میں اسپنج کا حکم دینے کے بجائے تیمم کا حکم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3953: روح کی صفائی بھی مقصود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۶۶</w:t>
      </w:r>
    </w:p>
    <w:p>
      <w:pPr>
        <w:spacing w:before="60" w:after="80" w:line="312" w:lineRule="auto"/>
        <w:ind w:right="288" w:left="288"/>
        <w:jc w:val="right"/>
      </w:pPr>
      <w:r>
        <w:rPr>
          <w:rFonts w:ascii="Jameel Noori Nastaleeq" w:hAnsi="Jameel Noori Nastaleeq"/>
          <w:color w:val="222222"/>
          <w:sz w:val="27"/>
        </w:rPr>
        <w:t>روح کی صفائی بھی مقصود ہے اب بظاہر تو یہ بات الٹی معلوم ہورہی ہے، کیونکہ اگر پانی سے منھ دھوتے تو منھ کی مٹی دور ہوتی، اور اب تیمم کا حکم دے کر یہ کہا جارہا ہے کہ مٹی پر ہاتھ مارکر چہرے اور ہاتھ پر پھیرلو۔ اس کے ذریعہ یہ حقیقت بتلانی مقصود ہے کہ نہ پانی کی کوئی حقیقت ہے اور نہ وضو کی کوئی حقیقت ہے، بلکہ اصل بات ہمارے حکم کی اتباع میں ہے، جب ہم نے یہ حکم دیا کہ پانی استعمال کرو تو وہ پانی تمہارے لئے پاکی، صفائی، نورانیت اور روحانیت کا سبب بن گیا اور جب ہم نے یہ کہا کہ مٹی استعمال کرو تو وہی مٹی جو بظاہر دیکھنے میں انسان کو میلا بناتی ہے لیکن وہ تمہاری روح کو پاک و صاف کردے گی اور تمہارے باطن کے اندر نور پیداکردے گی۔ لہٰذا معلوم ہوا کہ وضو کا اصل مقصد صرف ہاتھ منھ کی صفائی نہیں ہے بلکہ روح کی صفائی بھی مقصود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3954: وضو کی حقیقت سے ناواقفیت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۶۶</w:t>
      </w:r>
    </w:p>
    <w:p>
      <w:pPr>
        <w:spacing w:before="60" w:after="80" w:line="312" w:lineRule="auto"/>
        <w:ind w:right="288" w:left="288"/>
        <w:jc w:val="right"/>
      </w:pPr>
      <w:r>
        <w:rPr>
          <w:rFonts w:ascii="Jameel Noori Nastaleeq" w:hAnsi="Jameel Noori Nastaleeq"/>
          <w:color w:val="222222"/>
          <w:sz w:val="27"/>
        </w:rPr>
        <w:t>وضو کی حقیقت سے ناواقفیت کا نتیجہ چنانچہ آج کل بعض لوگ یہ کہتے ہیں کہ حضور اقدس ﷺ نے نماز کے لئے وضو کرنے کا جو حکم دیا تھا، اس کا مقصود ظاہری صفائی حاصل کرنا تھا، اور وضوں میں پائوں دھونے کا حکم اس لئے دیحا تھا کہ اس زمانے میں عرب کے لوگ کاشتکاری کا کام کرتے تھے، جس کے نتیجے میں ان کے پائوں میلے ہوجاتے تھے، اب تو آدمی صاف ستھرا رہتا ہے، ہروقت موزے اور بوٹ پہنے ہوئے ہوتا ہے، جس کی وجہ سے اس کے پائوں کو مٹی لگتی ہی نہیں ، لہٰذا اگر ہم پائوں نہ دھوئیں یاجو کپڑے کے موزے ہم نے پہنے ہوئے ہیں ، اس کے اوپر مسح کرلیں تو مقصد حاصل ہوجائے گا، پھر پائوں دھونے کی کیا ضرورت ہے۔ یہ باتیں وضو کی حقیقت سے ناواقفیت کی بنیاد پر کہی جاتی ہیں ، اس لئے کہ لوگ وضو کی حقیقت صرف یہ سمجھتے ہیں کہ ہاتھ پائوں صاف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3955: ورنہ نیت کرنے کی ضرورت نہ ہوتی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۶۷</w:t>
      </w:r>
    </w:p>
    <w:p>
      <w:pPr>
        <w:spacing w:before="60" w:after="80" w:line="312" w:lineRule="auto"/>
        <w:ind w:right="288" w:left="288"/>
        <w:jc w:val="right"/>
      </w:pPr>
      <w:r>
        <w:rPr>
          <w:rFonts w:ascii="Jameel Noori Nastaleeq" w:hAnsi="Jameel Noori Nastaleeq"/>
          <w:color w:val="222222"/>
          <w:sz w:val="27"/>
        </w:rPr>
        <w:t>ورنہ نیت کرنے کی ضرورت نہ ہوتی یاد رکھئے! صرف ہاتھ پائوں کا صاف ہوجانا تنہا یہ مقصد نہیں ہے، کیونکہ اگر تنہا یہ مقصد ہوتا تو پھر شرعاً یہ حکم نہ ہوتا کہ جب آپ نے ایک مرتبہ اچھی طرح منھ ہاتھ دھولئے، لیکن وضو کی نیت نہیں کی تو وضو کی نیت نہ ہونے کی وجہ سے ہاتھ پائوں تو صاف ہوگئے اور وضو بھی ہوگیا، لیکن وضو کے انوار و برکات حاصل نہ ہوئے۔ اس سے معلوم ہوا کہ صرف ہاتھ پائوں کا صاف ہونا تنہا یہ مقصود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3956: دوبارہ وضو کرنے کا حکم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۶۷</w:t>
      </w:r>
    </w:p>
    <w:p>
      <w:pPr>
        <w:spacing w:before="60" w:after="80" w:line="312" w:lineRule="auto"/>
        <w:ind w:right="288" w:left="288"/>
        <w:jc w:val="right"/>
      </w:pPr>
      <w:r>
        <w:rPr>
          <w:rFonts w:ascii="Jameel Noori Nastaleeq" w:hAnsi="Jameel Noori Nastaleeq"/>
          <w:color w:val="222222"/>
          <w:sz w:val="27"/>
        </w:rPr>
        <w:t>دوبارہ وضو کرنے کا حکم کیوں ؟ اسی طرح اگر کسی شخص نے نیت کرکے وضو کیا اور ہاتھ پائوں اچھی طرح دھولئے، لیکن وضو کرنے کے بعد ہی وضو ٹوٹ گیا، اب شریعت کا حکم یہ ہے کہ دوبارہ وضو کرلو۔ اگر صرف ہاتھ پائوں کی صفائی مقصود ہوتی تو دوبارہ وضو کرنے کا حکم نہ دیا جاتا، کیونکہ ابھی ابھی تو اس نے وضو کیا ہے اور مکمل صفائی حاصل کی ہے، لیکن حکم یہ ہے کہ اگر وضو ٹوٹ جائے تو دوبارہ وضو کرو۔ اس لئے کہ صرف ظاہر کی صفائی مقصود نہیں ، بلکہ باطن کی صفائی بھی مقصود ہے، اور باطن کی صفائی یہ ہے کہ انسان زندگی کے ہرہرلمحے میں اللہ تعالیٰ کے فرمان کا تابع بن جائے، اس کے حکم کا فرمانبردار بن جائے اور دل میں اللہ تعالیٰ کی اطاعت کا جذبہ اس طرح پیدا ہوجائے کہ جب اس کا حکم آجائے گا تو میں اس کے حکم کے آگے سرجھکادوں گا، چاہے وہ حکم میری سمجھ میں آرہا ہوں یا سمجھ میں نہ آرہا ہو، اس حکم کی عقلی حکمت معلوم ہو یا معلوم نہ ہو، اسی کا نام باطن کی صفائی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3957: حکم ماننے سے روحانیت مضبوط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۶۸</w:t>
      </w:r>
    </w:p>
    <w:p>
      <w:pPr>
        <w:spacing w:before="60" w:after="80" w:line="312" w:lineRule="auto"/>
        <w:ind w:right="288" w:left="288"/>
        <w:jc w:val="right"/>
      </w:pPr>
      <w:r>
        <w:rPr>
          <w:rFonts w:ascii="Jameel Noori Nastaleeq" w:hAnsi="Jameel Noori Nastaleeq"/>
          <w:color w:val="222222"/>
          <w:sz w:val="27"/>
        </w:rPr>
        <w:t>حکم ماننے سے روحانیت مضبوط ہوگی لہٰذا اگر کسی نے ابھی وضو کیا اور وضو کرتے ہی وضو ٹوٹ گیا، تو اب اللہ تعالیٰ کا حکم یہ ہے کہ نیا وضو کرو، حالانکہ یہ حکم عقل کے خلاف ہے، کیونکہ ابھی ابھی تو وضو کرکے بیٹھے ہیں ، ابھی ابھی تولئے سے ہاتھ منھ صاف کئے ہیں ، اب دوبارہ وضو کرنے سے کیا حاصل؟ لیکن عقل میں اس حکم کی حکمت نہ آنے کے باوجود جب آدمی اللہ تعالیٰ کے حکم کی تعمیل میں یہ کام کرے گا تو اس کے باطن میں اتباع سنت کا نورپیدا ہوگا اور اللہ تعالیٰ کے حکم کی تعمیل کے جذبے کے نتیجے میں اس کی روحانیت مضبوط ہوگی اور اللہ تعالیٰ کے ساتھ تعلق مضبوط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3958: پاکی وار صفائی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۶۸</w:t>
      </w:r>
    </w:p>
    <w:p>
      <w:pPr>
        <w:spacing w:before="60" w:after="80" w:line="312" w:lineRule="auto"/>
        <w:ind w:right="288" w:left="288"/>
        <w:jc w:val="right"/>
      </w:pPr>
      <w:r>
        <w:rPr>
          <w:rFonts w:ascii="Jameel Noori Nastaleeq" w:hAnsi="Jameel Noori Nastaleeq"/>
          <w:color w:val="222222"/>
          <w:sz w:val="27"/>
        </w:rPr>
        <w:t>پاکی وار صفائی میں فرق عام طور پر لوگ یہ سمجھتے ہیں کہ پاکی اور صفائی دونوں ایک ہی چیز ہیں ۔ یہ بات درست نہیں ، پاکی اور صفائی میں فرق ہے، اسلام میں پاکی بھی مطلوب ہے اور صفائی بھی مطلوب ہے، تنہاصفائی سے کام نہیں چلے گا، لہٰذا اگر آپ نے صفائی تو حاصل کرلی لیکن پاکی حاصل نہیں کی تو مقصود حاصل نہیں ہوا، کیونکہ ’’پاکی‘‘ کا مطلب یہ ہے کہ جس چیز کو اللہ تعالیٰ اور اللہ کے رسول ﷺ کہہ دیں کہ یہ پاک ہے تو وہ پاک ہے اور جس چیز کو اللہ تعالیٰ اور اس کے رسول ﷺ یہ کہہ دیں کہ یہ ناپاک ہے تو وہ ناپاک ہے، لہٰذا اگرکوئی چیز دیکھنے میں کتنی ہی صاف نظر آرہی ہو، لیکن اگر اللہ کے رسول ﷺ کے حکم کے مطابق وہ چیز پاک نہیں تو مقصود حاصل نہیں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3959: خنزیر صاف ہونے کے باوجود ناپاک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۶۹</w:t>
      </w:r>
    </w:p>
    <w:p>
      <w:pPr>
        <w:spacing w:before="60" w:after="80" w:line="312" w:lineRule="auto"/>
        <w:ind w:right="288" w:left="288"/>
        <w:jc w:val="right"/>
      </w:pPr>
      <w:r>
        <w:rPr>
          <w:rFonts w:ascii="Jameel Noori Nastaleeq" w:hAnsi="Jameel Noori Nastaleeq"/>
          <w:color w:val="222222"/>
          <w:sz w:val="27"/>
        </w:rPr>
        <w:t>خنزیر صاف ہونے کے باوجود ناپاک ہے دیکھئے! خنزیر کے بارے میں قرآن کریم نے فرمایا کہ وہ ناپاک ہے۔ اب آج کل جو قومیں خنزیر کھاتی ہیں وہ خنزیر کی بہت صاف ستھرے فارم میں پرورش کرتے ہیں ، جس کی وجہ سے وہ دیکھنے میں بڑا صاف ستھرا نظر آتا ہے، لیکن قرآن جکریم کہتا ہے کہ وہ خنزیر سر سے لے کر پائو تک ناپاک ہے، چاہے وہ دیکھنے میں کتنا ہی صاف ستھرا نظر آرہاہو، لہٰذا وہ صاف تو ہے لیکن پاک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3960: شراب صاف ہونے کے باوجود ناپاک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۶۹</w:t>
      </w:r>
    </w:p>
    <w:p>
      <w:pPr>
        <w:spacing w:before="60" w:after="80" w:line="312" w:lineRule="auto"/>
        <w:ind w:right="288" w:left="288"/>
        <w:jc w:val="right"/>
      </w:pPr>
      <w:r>
        <w:rPr>
          <w:rFonts w:ascii="Jameel Noori Nastaleeq" w:hAnsi="Jameel Noori Nastaleeq"/>
          <w:color w:val="222222"/>
          <w:sz w:val="27"/>
        </w:rPr>
        <w:t>شراب صاف ہونے کے باوجود ناپاک دیکھئے! شراب کو اللہ تعالیٰ نے ناپاک قرار دیا ہے اور بالکل اسی طرح ناپاک ہے جس طرح پیشاب ناپاک ہے، اب وہ شراب دیکھنے میں بظاہر صاف ستھری ہے، صاف شفاف خوبصورت بوتلوں میں رکھی ہوئی ہے، اور باقاعدہ لیبارٹریز میں ٹیسٹ کی ہوئی ہے کہ اس میں کوئی مضر صحت جراثیم موجود نہیں ہیں ، لیکن ان سب کے باوجود وہ شراب ’’ناپاک‘‘ نہیں ، اس لئے کہ اللہ جل شانہٗ نے فرمادیا کہ یہ ناپاک ہے، اب بندہ کا کام یہ ہے کہ اس کو ناپاک ہی سمجھے۔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3961: وہ پانی ناپاک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۷۰</w:t>
      </w:r>
    </w:p>
    <w:p>
      <w:pPr>
        <w:spacing w:before="60" w:after="80" w:line="312" w:lineRule="auto"/>
        <w:ind w:right="288" w:left="288"/>
        <w:jc w:val="right"/>
      </w:pPr>
      <w:r>
        <w:rPr>
          <w:rFonts w:ascii="Jameel Noori Nastaleeq" w:hAnsi="Jameel Noori Nastaleeq"/>
          <w:color w:val="222222"/>
          <w:sz w:val="27"/>
        </w:rPr>
        <w:t>وہ پانی ناپاک ہے یا مثلاً ایک بالٹی پانی کی بھری ہوئی ہے، اس بالٹی میں ایک قطرہ پیشاب کا گرگیا، دیکھئے! پیشاب کے ایک قطرے کے گرنے سے بظاہر بالٹی کے پانی کے صاف ہونے پر کوئی فرق نہیں پڑتا، اگر اسی بالٹی کے پانی سے کوئی کپڑا دھوگے تو وہ کپڑا بالکل صاف ستھرا ہوجائیگا، لیکن وہ کپڑا اللہ تعالیٰ کے حکم کے مطابق پاک نہیں ہوگا، چنانچہ اگر اس کو پہن کر نماز پڑھوگے تو نماز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3962: پاکی اور صفائی دونوں مطلوب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۷۰</w:t>
      </w:r>
    </w:p>
    <w:p>
      <w:pPr>
        <w:spacing w:before="60" w:after="80" w:line="312" w:lineRule="auto"/>
        <w:ind w:right="288" w:left="288"/>
        <w:jc w:val="right"/>
      </w:pPr>
      <w:r>
        <w:rPr>
          <w:rFonts w:ascii="Jameel Noori Nastaleeq" w:hAnsi="Jameel Noori Nastaleeq"/>
          <w:color w:val="222222"/>
          <w:sz w:val="27"/>
        </w:rPr>
        <w:t>پاکی اور صفائی دونوں مطلوب ہیں اور اگر ایک کپڑے میں پیشاب کا قطرہ لگ گیا اور آپ نے اس کپڑے کو تین مرتبہ پانی سے دھولیا تو وہ کپڑا پاک ہوجائے گا، اگرچہ وہ میلا ہی کیوں نہ ہو، لہٰذا وہ کپڑا صاف تو نہیں ہے لیکن پاک ہے۔ اس لئے یہ ضروری نہیں ہے کہ ہرصاف چیز پاک ہو اور نہ یہ ضروری ہے کہ ہرپاک چیز صاف بھی ہو، دونوں چیزیں علیٰحدہ علیٰحدہ ہیں اور اسلام میں دونوں چیزیں مطلوب ہیں ، پاکی بھی مطلوب ہے اور صفائی بھی مطلوب ہے۔ اسی وجہ سے حضور اقدس ﷺ نے مسلمانوں کو یہ حکم دیا کہ جمعہ کے روز طہارت بھی حاصل کرو، غسل کرو، وضو کرو، پاک کپڑے پہنو، لیکن ساتھ میں یہ بھی فرمایا کہ جتنا ہوسکے انسان جمعہ کے دن صاف کپڑے پہن کر مسجد میں آئے، میلے کچیلے پہن کر نہ آئے، تاکہ ساتھ بیٹھنے والے کو تکلیف نہ ہو۔ لہٰذا اسلام میں پاکی بھی مطلوب ہے اور صفائی بھی مطلوب ہے اور ایک کو حاصل کرنے سے دوسرا حاصل نہیں ہوتا، وضو کے اندر اللہ تعالیٰ نے دونوں باتیں رکھی ہیں ، اس میں پاکی بھی ہے اور صفائی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3963: انگریزوں کی ظاہری صفائی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۷۱</w:t>
      </w:r>
    </w:p>
    <w:p>
      <w:pPr>
        <w:spacing w:before="60" w:after="80" w:line="312" w:lineRule="auto"/>
        <w:ind w:right="288" w:left="288"/>
        <w:jc w:val="right"/>
      </w:pPr>
      <w:r>
        <w:rPr>
          <w:rFonts w:ascii="Jameel Noori Nastaleeq" w:hAnsi="Jameel Noori Nastaleeq"/>
          <w:color w:val="222222"/>
          <w:sz w:val="27"/>
        </w:rPr>
        <w:t>انگریزوں کی ظاہری صفائی کی حقیقت یہ انگریز اور مغربی ممالک کے لوگ دیکھنے میں بڑے صاف ستھرے نظر آتے ہیں اور ساری دنیا پر ان کی صفائی ستھرائی کا رعب جما ہوا ہے، لیکن اگر ان کی اندرونی زندگی میں جھانک کر دیکھو تو یہ نظر آئے گاکہ ان کے یہاں پاکی کا کوئی تصور نہیں ، چنانچہ جب وہ لوگ قضاء حاجت سے فارغ ہوتے ہیں تو اس کے بعد پانی کے استعمال کا کوئی تصور نہیں ، صرف ٹائیلٹ پیپر سے اپنی نجاست صاف کرلیتے ہیں ۔ اب آپ اندازہ لگائیں کہ انسان ٹائیلٹ پیپر سے کس حد تک نجاست کو صاف کرسکتا ہے۔ اور اگر کسی نے بہت زیادہ صفائی حاصل کرنے کا ارادہ کیا تو اس نے یہ کیا کہ غسل کرنے کے ٹب میں پانی بھرکے اسی گندگی اورناپاکی کی حالت میں جاکر بیٹھ گیا اور اسی میں بیٹھ کر صابن بھی لگالیا، اب اس ٹب کا پانی صابن اور نجاست کا مکسچر بن گیا اور اسی مکسچر میں اس نے دوچار غوطے لگالئے، غوطے لگانے کے نتیجے میں ظاہری طور پر جسم پر سے میل کچیل صاف ہوگیا۔ اوراگر کسی کو اس سے زیادہ صفائی کا خیال آیا تو اس نے شاور لے لیا اوراس سے اپنے بدن کو دھولیا، لیکن اکثر شاور کی نوبت نہیں آتی، بلکہ اسی حالت میں ٹب سے نکل کر جسم خشک کرلیا اور پائوڈر اور کریم لگاکر ظاہری ٹیپ ٹاپ کرکے غسل خانے میں سے باہر آگئے اور صاف ستھرے ہوگئے، یہ ہے ان انگریزوں کی صفائی کی حقیقت۔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3964: مسلمانوں میں پاکی اور صفائی کا اہتمام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۷۲</w:t>
      </w:r>
    </w:p>
    <w:p>
      <w:pPr>
        <w:spacing w:before="60" w:after="80" w:line="312" w:lineRule="auto"/>
        <w:ind w:right="288" w:left="288"/>
        <w:jc w:val="right"/>
      </w:pPr>
      <w:r>
        <w:rPr>
          <w:rFonts w:ascii="Jameel Noori Nastaleeq" w:hAnsi="Jameel Noori Nastaleeq"/>
          <w:color w:val="222222"/>
          <w:sz w:val="27"/>
        </w:rPr>
        <w:t>مسلمانوں میں پاکی اور صفائی کا اہتمام لیکن اللہ جل شانہٗ نے مسلمانوں کو دونوں چیزوں کا ایک ساتھ حکم دیا، طہارت کا بھی حکم دیا اور نظافت کا بھی حکم دیا، فرمایا کہ پاک بھی رہو اور صاف ستھرے بھی رہو۔ اسی لئے اللہ جل شانہٗ نے استنجاء کرنے کا ایسا طریقہ مقرر فرمایا کہ گندگی سے پاکی حاصل کرنے کا اس سے بہتر اورکوئی طریقہ نہیں ہوسکتا، چنانچہ آپ اگر مسلمانوں کے علاقوں کے علاوہ دنیا کے جس علاقے میں چلے جائیں تو وہاں آپ کو قضاء حاجت کے بعد صفائی ستھرائی حاصل کرنے کا ایسا انتظام نہیں ملے گا جو مسلمانوں کے یہاں آپ کو نظر آئے گا، اس لئے کہ اللہ تعالیٰ نے مسلمانوں کو دونوں باتوں کا حکم دیا ہے، طہارت کا بھی اور صفائی کا بھی۔ اللہ تعالیٰ کا فصل و کرم ہے کہ اس نے یہ نعمت مسلمانوں کو عطا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3965: ایک یہودی کا اعتراض اور اس کا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۷۲</w:t>
      </w:r>
    </w:p>
    <w:p>
      <w:pPr>
        <w:spacing w:before="60" w:after="80" w:line="312" w:lineRule="auto"/>
        <w:ind w:right="288" w:left="288"/>
        <w:jc w:val="right"/>
      </w:pPr>
      <w:r>
        <w:rPr>
          <w:rFonts w:ascii="Jameel Noori Nastaleeq" w:hAnsi="Jameel Noori Nastaleeq"/>
          <w:color w:val="222222"/>
          <w:sz w:val="27"/>
        </w:rPr>
        <w:t>ایک یہودی کا اعتراض اور اس کا جواب حضور اقدس ﷺ نے استنجاء کرنے کی عملی صورتیں صحابہ کرام رضی اللہ عنہم کو سکھائیں ، یہاں تک کہ ایک یہودی حضرت سلمان فارسی رضی اللہ تعالیٰ عنہ سے بطور اعتراض کے یہ کہنے لگا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3966: قَدْعَلَّمَکُمْ نَبِیُّکُمْ کُلَّ شَیْئٍ حَتّٰی الْخِرَائَ ۃَ۔ (مسلم شریف)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۷۳</w:t>
      </w:r>
    </w:p>
    <w:p>
      <w:pPr>
        <w:spacing w:before="60" w:after="80" w:line="312" w:lineRule="auto"/>
        <w:ind w:right="288" w:left="288"/>
        <w:jc w:val="right"/>
      </w:pPr>
      <w:r>
        <w:rPr>
          <w:rFonts w:ascii="Jameel Noori Nastaleeq" w:hAnsi="Jameel Noori Nastaleeq"/>
          <w:color w:val="222222"/>
          <w:sz w:val="27"/>
        </w:rPr>
        <w:t>قَدْعَلَّمَکُمْ نَبِیُّکُمْ کُلَّ شَیْئٍ حَتّٰی الْخِرَائَ ۃَ۔ (مسلم شریف) یعنی تمہارے نبی ﷺ بھی بڑے عجیب ہیں کہ تمہیں گندی گندی باتیں بھی سکھاتے ہیں کہ بیت الخلاء میں کس طرح داخل ہوں اور کس طرح فارغ ہوں ۔ اس نے یہ بات اعتراض کے طور پر کہی کہ نبی کی شان تو بڑی ہوتی ہے، وہ ایسی چھوٹی چھوٹی باتوں میں کیوں الجھتے ہیں ۔ جواب میں حضرت سلمان فارسی رضی اللہ عنہ نے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3967: أجل: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۷۳</w:t>
      </w:r>
    </w:p>
    <w:p>
      <w:pPr>
        <w:spacing w:before="60" w:after="80" w:line="312" w:lineRule="auto"/>
        <w:ind w:right="288" w:left="288"/>
        <w:jc w:val="right"/>
      </w:pPr>
      <w:r>
        <w:rPr>
          <w:rFonts w:ascii="Jameel Noori Nastaleeq" w:hAnsi="Jameel Noori Nastaleeq"/>
          <w:color w:val="222222"/>
          <w:sz w:val="27"/>
        </w:rPr>
        <w:t>أجل: یعنی ہمیں اس بات پر فخر ہے کہ ہمارے نبی کریم ﷺ نے ہرچیز سکھائی ہے، یہاں تک کہ قضاء حاجت کا طریقہ بھی سکھایا ہے، کیونکہ ہمارے نبی ہمارے اوپر شفیق باپ کی طرح ہیں ، ماں باپ جس طرح بچے کو دوسری باتیں سکھاتے ہیں ، اسی طرح بچے کو یہ بھی سکھاتے ہیں کہ قضاء حاجت کیسے کی جائے اور پاکی کیسے حاصل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3968: قضاء حاجت کے بارے میں حضور اقدس ﷺ کی تعلیم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۷۳</w:t>
      </w:r>
    </w:p>
    <w:p>
      <w:pPr>
        <w:spacing w:before="60" w:after="80" w:line="312" w:lineRule="auto"/>
        <w:ind w:right="288" w:left="288"/>
        <w:jc w:val="right"/>
      </w:pPr>
      <w:r>
        <w:rPr>
          <w:rFonts w:ascii="Jameel Noori Nastaleeq" w:hAnsi="Jameel Noori Nastaleeq"/>
          <w:color w:val="222222"/>
          <w:sz w:val="27"/>
        </w:rPr>
        <w:t>قضاء حاجت کے بارے میں حضور اقدس ﷺ کی تعلیم چنانچہ ہمارے نبی ﷺ نے ہمیں بتایا کہ جب قضاء حاجت کے لئے بیٹھو تو قبلے کی طرف رخ کرکے نہ بیٹھو اور نہ ہی قبلے کی طرف پشت کرکے بیٹھو۔ اور ہمیں حکم فرمایا کہ تین پتھر استعمال کرو۔ اس زمانے میں پتھر استعمال ہوتے تھے۔ اور ہمیں وہ چیزیں بتائیں کہ ہم کس چیز سے استنجاء کرسکتے ہیں اور کس چیز سے استنجاء نہیں کرسکتے۔ لہٰذا تم تو ان چیزوں پر اعتراض کررہے ہو لیکن ہمارے لئے یہ باعثِ فخر ہے کہ ہمارے نبی ﷺ نے ہمیں یہ سب باتیں بتائی ہیں اور الحمد للہ اللہ تعالیٰ نے ایسا جامع دین عطا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3969: وضو سے ظاہری اور باطنی پاکی حاصل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۷۴</w:t>
      </w:r>
    </w:p>
    <w:p>
      <w:pPr>
        <w:spacing w:before="60" w:after="80" w:line="312" w:lineRule="auto"/>
        <w:ind w:right="288" w:left="288"/>
        <w:jc w:val="right"/>
      </w:pPr>
      <w:r>
        <w:rPr>
          <w:rFonts w:ascii="Jameel Noori Nastaleeq" w:hAnsi="Jameel Noori Nastaleeq"/>
          <w:color w:val="222222"/>
          <w:sz w:val="27"/>
        </w:rPr>
        <w:t>وضو سے ظاہری اور باطنی پاکی حاصل ہوتی ہے بہرحال! جو وضو اللہ تعالیٰ نے ہمیں سکھایا ہے، یہ محض ہاتھ منھ صاف کرنے کا ذریعہ نہیں ، بیشک اس کا ایک فائدہ یہ بھی ہے کہ اس کے جسم پر گندگی نہیں رہے گی، لیکن اس کے ساتھ ساتھ یہ وضو ایک روحانی عمل بھی ہے جس کے ذریعہ باطن کی صفائی کی جارہی ہے، باطن کا تزکیہ کیا جارہاہے۔ اس لئے حضور اقدس ﷺ نے فرمایا کہ وضو کے وقت تمہاری زبان پر ذکر ہونا چاہئے، تاکہ باطن کی صفائی پختہ اور مستحکم اور دیرپا ہوجائے، چنانچہ فرمایا کہ وضو کرتے وقت بلاضرورت باتیں مت کرو اور یہ کوشش کرو ہ جتنا وقت وضو میں لگ رہا ہے، وہ وقت بھی اللہ کے ذکر میں صرف ہو۔ چنانچہ احادیث میں وضو کے دوران جو اذکار حضور اقدس ﷺ سے منقول ہیں ، ان کے بارے میں انشاء اللہ آئندہ جمعہ میں عرض کروں گا۔ آج کی بات کا خلاصہ یہ ہے کہ جب تم وضو کرنے بیٹھو تو اس وقت ذرا دھیان اور توجہ کو اس طرف لگائو کہ جو کام میں شروع کر رہاہوں ، اس سے صرف ظاہری اعضاء ہی کی صفائی مقصود نہیں ہے بلکہ اس کے ذریعہ اللہ تعالیٰ میرے باطن کو صاف کرنا چاہتے ہیں ، لہٰذا مجھے یہ کام سنت کے مطابق کرنا چاہئے، تاکہ یہ دونوں مقصد ایک ساتھ حاصل ہوجائیں ۔ اللہ تعالیٰ مجھے اور آپ سب کو بھی اس پر عمل کرنے کی توفیق عطافرمائے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3970: ہرکام سے پہلے ’’بسم اللہ‘‘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۷۶</w:t>
      </w:r>
    </w:p>
    <w:p>
      <w:pPr>
        <w:spacing w:before="60" w:after="80" w:line="312" w:lineRule="auto"/>
        <w:ind w:right="288" w:left="288"/>
        <w:jc w:val="right"/>
      </w:pPr>
      <w:r>
        <w:rPr>
          <w:rFonts w:ascii="Jameel Noori Nastaleeq" w:hAnsi="Jameel Noori Nastaleeq"/>
          <w:color w:val="222222"/>
          <w:sz w:val="27"/>
        </w:rPr>
        <w:t>ہرکام سے پہلے ’’بسم اللہ‘‘ کیوں ؟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3971: وضو سے باطنی نور بھی مقصود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۷۷</w:t>
      </w:r>
    </w:p>
    <w:p>
      <w:pPr>
        <w:spacing w:before="60" w:after="80" w:line="312" w:lineRule="auto"/>
        <w:ind w:right="288" w:left="288"/>
        <w:jc w:val="right"/>
      </w:pPr>
      <w:r>
        <w:rPr>
          <w:rFonts w:ascii="Jameel Noori Nastaleeq" w:hAnsi="Jameel Noori Nastaleeq"/>
          <w:color w:val="222222"/>
          <w:sz w:val="27"/>
        </w:rPr>
        <w:t>وضو سے باطنی نور بھی مقصود ہے ایک شخص مسلمان نہیں ہے، وہ اگر وضو کے سارے کام کرے، مثلاً ہاتھ دھوئے، کلی کرے، ناک صاف کرے، منھ دھوئے، سر کا مسح کرے، پائوں بھی دھوئے، تو اس کے نتیجے میں صفائی تو حاصل ہوجائے گی، لیکن اس وضو کا نور اور اس کی روحانی برکات اس کو حاصل نہیں ہوں گی۔ لہٰذا مسلمان کو جو یہ حکم دیا گیا ہے کہ وہ نماز سے پہلے وضو کرے، اس کا مقصد محض ظاہری بدن کی صفائی نہیں ہے، بلکہ اس کا مقصد یہ ہے کہ اس وضو کے ذریعہ اس کے باطن میں اور اس کی روح میں ایک نور اور برکت پیدا ہو اور اس کے باطن کی بھی صفائی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3972: وضو کی نیت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۷۸</w:t>
      </w:r>
    </w:p>
    <w:p>
      <w:pPr>
        <w:spacing w:before="60" w:after="80" w:line="312" w:lineRule="auto"/>
        <w:ind w:right="288" w:left="288"/>
        <w:jc w:val="right"/>
      </w:pPr>
      <w:r>
        <w:rPr>
          <w:rFonts w:ascii="Jameel Noori Nastaleeq" w:hAnsi="Jameel Noori Nastaleeq"/>
          <w:color w:val="222222"/>
          <w:sz w:val="27"/>
        </w:rPr>
        <w:t>وضو کی نیت کریں اس باطن کی صفائی کے لئے ضروری ہے کہ انسان وضو کرنے سے پہلے نیت کرے، کیونکہ اگر کسی شخص نے وضو کی نیت کے بغیر ہاتھ پائوں دھولئے تو اگرچہ وضو ہوجائے گا، لیکن چوکہ یہ نیت نہیں تھی کہ میں اس کے ذریعہ اللہ تعالیٰ کے حکم کی تعمیل کر رہا ہوں اور نبی کریم ﷺ کی سنت کی اتباع کر رہا ہوں ، اس لئے باطنی انوار و برکات اس وضو کے ذریعہ حاصل نہیں ہوں گے۔ لہٰذا سب سے پہلے نیت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3973: وضو سے پہلے ’’بسم اللہ‘‘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۷۸</w:t>
      </w:r>
    </w:p>
    <w:p>
      <w:pPr>
        <w:spacing w:before="60" w:after="80" w:line="312" w:lineRule="auto"/>
        <w:ind w:right="288" w:left="288"/>
        <w:jc w:val="right"/>
      </w:pPr>
      <w:r>
        <w:rPr>
          <w:rFonts w:ascii="Jameel Noori Nastaleeq" w:hAnsi="Jameel Noori Nastaleeq"/>
          <w:color w:val="222222"/>
          <w:sz w:val="27"/>
        </w:rPr>
        <w:t>وضو سے پہلے ’’بسم اللہ‘‘ پڑھیں دوسرا حکم یہ دیا گیا کہ وضو کرنے سے پہلے ’’بِسْمِ اللّٰہِ الرَّحْمٰنِ الرَّحِیْمِ‘‘ پڑھو، نبی کریم ﷺ نے اس کی تاکید فرمائی ہے۔ ایک حدیث میں حضور اقدس ﷺ نے ارشاد فرمایا کہ جو شخص اللہ تعالیٰ کا نام لے کر وضو کرے، یعنی بسم اللہ پڑھ کر وضو کرے تو یہ وضو اس کے جسم کے تمام اعضاء کی طہارت کا سبب بن جائے گا، اور اگر کوئی شخص ’’بسم اللہ‘‘ پڑھے بغیر وضو کرے گا تو صرف وہی اعضاء صاف ہوں گے جن کو اس نے وضو میں دھویا ہے۔ اس حدیث سے معلوم ہوا کہ وضو کرنے سے پہلے ’’بسم اللہ‘‘ پڑھنے کو جو سنت قرار دیا گیا ہے، وہ اس لئے ہے تاکہ وضو سے پورا فائدہ حاصل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3974: ’’بسم اللہ‘‘ ظاہری اور باطنی نور کا ذریعہ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۷۹</w:t>
      </w:r>
    </w:p>
    <w:p>
      <w:pPr>
        <w:spacing w:before="60" w:after="80" w:line="312" w:lineRule="auto"/>
        <w:ind w:right="288" w:left="288"/>
        <w:jc w:val="right"/>
      </w:pPr>
      <w:r>
        <w:rPr>
          <w:rFonts w:ascii="Jameel Noori Nastaleeq" w:hAnsi="Jameel Noori Nastaleeq"/>
          <w:color w:val="222222"/>
          <w:sz w:val="27"/>
        </w:rPr>
        <w:t>’’بسم اللہ‘‘ ظاہری اور باطنی نور کا ذریعہ ہے آپ اندازہ لگائیں کہ اگر ایک شخص وضو سے پہلے ’’بسم اللہ‘‘ پڑھ لے تو اس میں کونسی محنت خرچ ہوتی ہے، کونسی اس میں مشقت ہوتی ہے، کونسا اس میں وقت خرچ ہوتا ہے، کونسا اس میں پیسہ خرچ ہوتا ہے، لیکن یہ چھوٹا سا عمل انسان کے ظاہر اور باطن دونوں کی طہارت اور نور کا سبب بن جاتا ہے۔ بعض اوقات دھیان نہ کرنے کی وجہ سے ہم لوگ اس قسم کی برکات سے محروم رہ جاتے ہیں ، اس لئے وضو شروع کرنے سے پہلے ’’بسم اللہ‘‘ پڑھنے کا اہتمام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3975: وضو گناہوں کی صفائی کا ذریعہ بھی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۷۹</w:t>
      </w:r>
    </w:p>
    <w:p>
      <w:pPr>
        <w:spacing w:before="60" w:after="80" w:line="312" w:lineRule="auto"/>
        <w:ind w:right="288" w:left="288"/>
        <w:jc w:val="right"/>
      </w:pPr>
      <w:r>
        <w:rPr>
          <w:rFonts w:ascii="Jameel Noori Nastaleeq" w:hAnsi="Jameel Noori Nastaleeq"/>
          <w:color w:val="222222"/>
          <w:sz w:val="27"/>
        </w:rPr>
        <w:t>وضو گناہوں کی صفائی کا ذریعہ بھی ہے حدیث شریف میں آتا ہے کہ جب آدمی ’’بسم اللہ‘‘ پڑھ کر وضو کرتا ہے تو جس وقت وہ اپنا چہرہ دھوتا ہے تو چہرے سے اس نے جو گناہ صغیرہ کئے ہوتے ہیں ، وہ سب چہرہ دھونے سے دھل جاتے ہیں ۔ اب ظاہر میں تو ہمیں یہ نظر آرہا ہے کہ وضو کے ذریعہ چہرے کا گرد و غبار اور میل کچیل دھل گیا اور چہرہ صاف ستھرا ہوگیا، لیکن جو چیز ہمیں نظر نہیں آرہی ہے، اس کو نبی کریم ﷺ بیان فرمارہے ہیں کہ میں دیکھ رہا ہوں کہ جب تم چہرہ دھوتے ہو تو تمہارے چہرے سے جتنے صعیرہ گناہ ہوئے ہیں ، وہ بھی ساتھ میں دھل جاتے ہیں ، اور جب تم ہاتھ دھوتے ہوتو تمہارے ہاتھ سے جتنے گناہ ہوئے ہیں وہ بھی دھل جاتے ہیں ، اور جب تم سر کا مسح کرتے ہو تو اس کے ساتھ تمہارے سر کے گناہ دھل جاتے ہیں ، اور جب تم کانوں کامسح کرتے ہو تو اس کے ساتھ تمہارے کانوں کے گناہ دھل جاتے ہیں ، اور جب تم پائوں دھوتے ہو تو جن گناہوں کی طرف تم پائوں سے چل کر گئے ہو اللہ تعالیٰ ان کو معاف فرمادیتے ہیں ، یہاں تک حضور اقدس ﷺ نے فرمایا کہ جب انسان وضو کرکے فارغ ہوتا ہے تو وہ گناہوں سے پاک و صاف ہوچکا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3976: صرف گناہ صغیرہ معاف ہوتے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۸۰</w:t>
      </w:r>
    </w:p>
    <w:p>
      <w:pPr>
        <w:spacing w:before="60" w:after="80" w:line="312" w:lineRule="auto"/>
        <w:ind w:right="288" w:left="288"/>
        <w:jc w:val="right"/>
      </w:pPr>
      <w:r>
        <w:rPr>
          <w:rFonts w:ascii="Jameel Noori Nastaleeq" w:hAnsi="Jameel Noori Nastaleeq"/>
          <w:color w:val="222222"/>
          <w:sz w:val="27"/>
        </w:rPr>
        <w:t>صرف گناہ صغیرہ معاف ہوتے ہیں لیکن اس حدیث میں جن گناہوں کی معاف کا ذکر ہے، وہ صغیرہ گنا ہیں ، لیکن کبیرہ گناہ توبہ کے بغیر معاف نہیں ہوتے، اسی طرح جو گناہ حقوق العباد سے متعلق ہوں ، مثلاً کسی بندہ کا حق پامال کیا ہو تو وہ اس بندے سے اپنا حق معاف کرائے بغیر معاف نہیں ہوگا۔ البتہ اللہ تعالیٰ ہروضو میں تمہارے صغیرہ گناہ معاف فرمارہے ہیں ، اسی کی طرف اشارہ کرتے ہوئے قرآن کریم میں فرمایا: اِنْ تَجْتَنِبُوْا کَبَآئِرَ مَاتُنْہَوْنَ عَنْہُ نُکَفِّرْ عَنْکُمْ سَیِّاٰتِکُمْ وَنُدْخِلْکُمْ مُدْخَلاً کَرِیْمًاO (سورۃ النساء، آیۃ:۳۱) یعنی اگر تم کبیرہ گناہوں سے بچتے رہوگے تو جو تمہارے چھوٹے چھوٹے گناہ ہیں ، ان کا کفارہ ہم خود کرتے رہیں گے اور ایک باعزت جگہ یعنی جنت میں داخل کریں گے۔ اور دوسری آیت میں چھوٹے گناہوں کی معافی کا ایک قاعدہ بیان فرمایا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3977: اِنَّ الْحَسَنٰتِ یُذْہِبْنَ السَّیِّاٰتِ۔ (سورۂ ہود، آیۃ:۱۱۴)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۸۱</w:t>
      </w:r>
    </w:p>
    <w:p>
      <w:pPr>
        <w:spacing w:before="60" w:after="80" w:line="312" w:lineRule="auto"/>
        <w:ind w:right="288" w:left="288"/>
        <w:jc w:val="right"/>
      </w:pPr>
      <w:r>
        <w:rPr>
          <w:rFonts w:ascii="Jameel Noori Nastaleeq" w:hAnsi="Jameel Noori Nastaleeq"/>
          <w:color w:val="222222"/>
          <w:sz w:val="27"/>
        </w:rPr>
        <w:t>اِنَّ الْحَسَنٰتِ یُذْہِبْنَ السَّیِّاٰتِ۔ (سورۂ ہود، آیۃ:۱۱۴) مثلاً کوئی صغیرہ گناہ ہوگیا، اس کے بعد وضو کرلیا تو وہ گناہ معاف ہوگیا، اور نماز کے لئے مسجد کی طرف چلے تو اب ہرایک قدم پر ایک صغیرہ گناہ معاف ہورہا ہے، نماز پڑھنے سے صغیرہ گناہ معاف ہورہے ہیں ۔ بہرحال! اللہ تعالیٰ فرمارہے ہیں کہ ہم تمہارے صغیرہ گناہ معاف کرتے رہیں گے، بشرطیکہ تم کبیرہ گناہوں سے پرہیز کرتے رہو اللہ تعالیٰ کا نام لے کر اور اللہ تعالیٰ کے حکم کی تعمیل میں اور نبی کریم ﷺ کی سنت کی اتباع میں آدمی جب وضو کر رہا ہے تو اس وضو سے صرف جسم کی ظاہری صفائی ہی حاصل نہیں ہورہی بلکہ اس وضو سے اس کے باطن کی بھی صفائی ہورہی ہے، اس وضو سے اس کے گناہ بھی معاف ہورہے ہیں اور اس کے دل میں نور بھی پیدا ہورہا ہے، اس لئے فرمایا کہ ’’بسم اللہ الرحمن الرحیم‘‘ پڑھ کر وضو شروع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3978: ’’بسم اللہ‘‘ کافائدہ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۸۲</w:t>
      </w:r>
    </w:p>
    <w:p>
      <w:pPr>
        <w:spacing w:before="60" w:after="80" w:line="312" w:lineRule="auto"/>
        <w:ind w:right="288" w:left="288"/>
        <w:jc w:val="right"/>
      </w:pPr>
      <w:r>
        <w:rPr>
          <w:rFonts w:ascii="Jameel Noori Nastaleeq" w:hAnsi="Jameel Noori Nastaleeq"/>
          <w:color w:val="222222"/>
          <w:sz w:val="27"/>
        </w:rPr>
        <w:t>’’بسم اللہ‘‘ کافائدہ حدیث شریف میں ’’بسم اللہ‘‘ کے سلسلے میں حضور اقدس ﷺ نے ارشاد فرمایا: کُلُّ اَمْرٍ ذِیْ بَالٍ لاَیُبْدَأ فِیْہِ بِبِسْمِ اللّٰہِ فَہُوَ اَقْطَعْ۔ یعنی دنیا یا آخرت کا ہر اہم کام اگر ’’بسم اللہ‘‘ سے شروع نہ کیا جائے تو وہ ادھورا اور ناقص ہے، اللہ تعالیٰ کے یہاں اس کی کوئی قدر و قیمت نہیں ۔ اور اگراسیکام کو ’’بسم اللہ‘‘ پڑھ کر کروگے تو اللہ تعالیٰ اس کام میں برکت عطا فرمائیں گے اور اس میں دین کا بھی فائدہ ہوگا اور دنیا کا بھی فائدہ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3979: ’’بسم اللہ‘‘ پڑھنے میں کیا حکمت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۸۲</w:t>
      </w:r>
    </w:p>
    <w:p>
      <w:pPr>
        <w:spacing w:before="60" w:after="80" w:line="312" w:lineRule="auto"/>
        <w:ind w:right="288" w:left="288"/>
        <w:jc w:val="right"/>
      </w:pPr>
      <w:r>
        <w:rPr>
          <w:rFonts w:ascii="Jameel Noori Nastaleeq" w:hAnsi="Jameel Noori Nastaleeq"/>
          <w:color w:val="222222"/>
          <w:sz w:val="27"/>
        </w:rPr>
        <w:t>’’بسم اللہ‘‘ پڑھنے میں کیا حکمت ہے؟ اب سوال یہ پیدا ہوتا ہے کہ ایسا کیوں ہے کہ ’’بسم اللہ‘‘ پڑھ کر کام کرو تو مکمل اور ’’بسم اللہ‘‘ کے بغیر کام کرو تو وہ کام ادھورا ہے اورناقص ہے، حلانکہ دنیا کا ایک کام ہم نے ’’بسم اللہ‘‘ کے بغیر کرلیا تو بظاہر دیکھنے میں یہ نظر آرہا ہے کہ وہ کام پور ہوگیا، لیکن حضور اقدس ﷺ فرمارہے ہیں کہ وہ کام ناقص اور ادھورا ہے۔ اور بعض جگہوں پر ’’بسم اللہ‘‘ کو اتنی اہمیت دی کہ اگر وہ کام ’’بسم اللہ‘‘ پڑھے بغیر کرلیا تو وہ کام شرعاً معتبر ہی نہیں ۔ مثلاً آپ نے ایک حلال جانور ذبح کیا، لیکن ذبح کے وقت قصداً ’’بسم اللہ‘‘ نہیں پڑھی، اب صرف عقل سے سوچنے والے لوگ تو یہ کہیں گے کہ ’’بسم اللہ‘‘ نہ پڑھنے سے جانور پر کیا فرق پڑا؟ اگر ’’بسم اللہ‘‘ پڑھ کر ذبح کرتے، تب بھی رگیں کٹتیں اور اگر ’’بسم اللہ‘‘ پڑھے بغیر ذبح کیا تب بھی رگیں کٹ گئیں اور خون اتنا ہی نکلا، اور شریعت نے جانور کو ذبح کرنے کا جو حکم دیا ہے، اس کا مقصد بھی یہ ہے کہ خون اس کے جسم میں رہ کر گوشت میں فساد پیدا نہ کرے اور پھر وہ گوشت انسان کی صحت کے لئے مضر نہ ہو۔ یہ مقصد تو بسم اللہ پڑھے بغیر ذبح کرنے سے بھی حاصل ہوگیا، پھر ’’بسم اللہ‘‘ نہ پڑھنے سے کیا نقصان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3980: وہ جانور حلال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۸۳</w:t>
      </w:r>
    </w:p>
    <w:p>
      <w:pPr>
        <w:spacing w:before="60" w:after="80" w:line="312" w:lineRule="auto"/>
        <w:ind w:right="288" w:left="288"/>
        <w:jc w:val="right"/>
      </w:pPr>
      <w:r>
        <w:rPr>
          <w:rFonts w:ascii="Jameel Noori Nastaleeq" w:hAnsi="Jameel Noori Nastaleeq"/>
          <w:color w:val="222222"/>
          <w:sz w:val="27"/>
        </w:rPr>
        <w:t>وہ جانور حلال نہیں لیکن ایسے جانور کے بارے میں قرآن کریم کا صریح ارشاد ہے: وَلاَتَاْکُلُوْا مِمَّا لَمْ یُذْکَرِ اسْمُ اللّٰہِ عَلَیْہِ وَاِنَّہٗ لَفِسْقٌ۔ (سورۃ الانعام، آیت:۱۲۱) یعنی جس جانور پر اللہ تعالیٰ کا نام نہ لیا گیاہو، اس کو ہرگز مت کھائو اور ایسے جانور کو کھانا فسق ہے۔ یعنی ایسے جانور کو کھانا بھی ایسا ہی گناہ ہے جیسے شراب پینا، خنزیر کھانا، زنا کرنا گناہ ہیں ۔ اب بظاہر تو ایسا جانور بالکل صاف ستھرا ہے، اس کی ساری رگیں کٹی ہوئی ہیں ، خون نکلا ہوا ہے، صرفیہ کہ ذبح کے وقت زبان سے بسم اللہ نہیں پڑھی۔ کوئی شخص یہ اعتراض کرے کہ ’’بسم اللہ‘‘ کی آواز اس کے کان کے اندر پہنچ جاتی؟ یا یہ ’’بسم اللہ‘‘ کوئی منتر ہے کہ اس کے پڑھنے سے وہ حلال ہوجاتا؟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3981: ذبح کے وقت ’’بسم اللہ‘‘ پڑھنے میں عظیم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۸۴</w:t>
      </w:r>
    </w:p>
    <w:p>
      <w:pPr>
        <w:spacing w:before="60" w:after="80" w:line="312" w:lineRule="auto"/>
        <w:ind w:right="288" w:left="288"/>
        <w:jc w:val="right"/>
      </w:pPr>
      <w:r>
        <w:rPr>
          <w:rFonts w:ascii="Jameel Noori Nastaleeq" w:hAnsi="Jameel Noori Nastaleeq"/>
          <w:color w:val="222222"/>
          <w:sz w:val="27"/>
        </w:rPr>
        <w:t>ذبح کے وقت ’’بسم اللہ‘‘ پڑھنے میں عظیم حقیقت بات دراصل یہ ہے کہ اللہ جل شانہٗ ذبح کے وقت ’’بسم اللہ‘‘ پڑھنے کا حکم دے کر ایک عظیم حقیقت کی طرف انسان کو توجہ دلاناچاہتے ہیں ۔ وہ حقیقت یہ ہے کہ ذرا یہ تو سوچو کہ جس جانور کو تم ذبح کر رہے ہو، یہ بھی تو تمہاری طرح جاندار ہے، ہم نے اس کو بھی پیدا کیا اور تمہیں بھی پیدا کیا، تم بھی جاندار ہو اور یہ بھی جاندار ہے، اور جاندار ہونے کی حیثیت سے جس طرح تم یہ چاہتے ہو کہ تمہیں کوئی تکلیف نہ پہنچے اور تمہیں کوئی زخمی نہ کرے، اسی طرح جانور بھی یہی چاہتا ہے کہ اس کو کوئی تکلیف نہ پہنچے اور کوئی زخم نہ لگائے۔ اور جس طرح تم یہ چاہتے ہو کہ تم زندہ رہو، تمہیں موت نہ آئے اور تمہیں ہروقت موت سے ڈر لگتا ہے، اسی طرح جانور بھی چاہتے ہیں کہ وہ زندہ رہیں ، ان کو موت نہ آئے اور ان کو بھی موت سے ڈر لگتا ہے، یہ جانور بھی تو اللہ تعالیٰ کی مخلوق ہے اور اللہ تعالیٰ نے ان کے اندر بھی جان ڈالی ہے۔ اگر کوئی شخص تمہارے گلے پر چھری پھیرکر ذبح کرکے تمہیں کھانا چاہے تو تمہیں کس قدر برا لگے گا اور اس کو تم اپنے اوپر کتنا ظلم سمجھوگے۔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3982: تم جانور کو موت کے گھاٹ کیوں اتار رہے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۸۵</w:t>
      </w:r>
    </w:p>
    <w:p>
      <w:pPr>
        <w:spacing w:before="60" w:after="80" w:line="312" w:lineRule="auto"/>
        <w:ind w:right="288" w:left="288"/>
        <w:jc w:val="right"/>
      </w:pPr>
      <w:r>
        <w:rPr>
          <w:rFonts w:ascii="Jameel Noori Nastaleeq" w:hAnsi="Jameel Noori Nastaleeq"/>
          <w:color w:val="222222"/>
          <w:sz w:val="27"/>
        </w:rPr>
        <w:t>تم جانور کو موت کے گھاٹ کیوں اتار رہے ہو؟ لہٰذا تم اپنے ذبح ہونے کو تو برا سمجھتے ہو اور اپنی موت کو تو تم اتنا مکروہ اور ناپسندیدہ سمجھتے ہو اور ہماری ہی پیدا کی ہوئی مخلوقات کے گلے پر روزانہ چھری پھیرکر اس کو ذبح کرکے اس کا گوشت کھاتے ہو، کبھی تمہیں یہ خیال نہیں آتا کہ میں اس مخلوق پر ظلم کر رہا ہوں ، یہ مخلوق بھی تو جاندار ہے، لیکن میں نے اپنے ذائقے کی خاطر اس کے گلے پر چھری پھیرکر اس کو موت کے گھاٹ اتاردیا۔ ذرا سوچو کہ تم یہ کیا کام کرنے جارہے ہو؟ اپنے ذائقے کے خاطر ایک مخلوق کو موت کے گھاٹ اتار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3983: یہ جانور تمہارے لئے پیدا کئے گئے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۸۵</w:t>
      </w:r>
    </w:p>
    <w:p>
      <w:pPr>
        <w:spacing w:before="60" w:after="80" w:line="312" w:lineRule="auto"/>
        <w:ind w:right="288" w:left="288"/>
        <w:jc w:val="right"/>
      </w:pPr>
      <w:r>
        <w:rPr>
          <w:rFonts w:ascii="Jameel Noori Nastaleeq" w:hAnsi="Jameel Noori Nastaleeq"/>
          <w:color w:val="222222"/>
          <w:sz w:val="27"/>
        </w:rPr>
        <w:t>یہ جانور تمہارے لئے پیدا کئے گئے ہیں اگر اس عمل کا جواز ہوسکتا ہے تو وہ صرف ایک ہے، وہ یہ کہ جس پیدا کرنے والے نے اس جانور کو بھی پیدا کیا اور تمہیں بھی پیدا کیا، اسی پیدا کرنے والے نے یہ تقسیم کردی کہ اگرچہ جانور بھی ہماری جاندار مخلوق ہے، لیکن ہم نے اس کو ایک دوسر جاندار مخلوق کی خاطر پیدا کیا ہے، یعنی یہ جانور بکرا، دنبہ، گائے، اونٹ، یہ سب اللہ تعالیٰ نے انسان کے لئے پیدا فرمائے ہیں ، اور چونکہ ان کا مقصد تخلیق یہ ہے کہ یہ انسان کو فائدہ پہنچائیں ، اس وجہ سے تم روزانہ اس کے گلے پر چھری پھیرکر اس کو کھاتے ہو اور دنیا میں اس کو کوئی ظلم نہیں سمجھتا۔ قرآن کریم میں اللہ تعالیٰ نے فرمادیا: ہُوَ الَّذِیْ خَلَقَ لَکُمْ مَافِی الْاَرْضِ جَمِیْعًا۔ (سورۃ البقرہ، آیت:۲۹) یعنی زمین میں جو کچھ ہے، اے انسان! ہم نے تیرے لئے پیدا کیا ہے، لہٰذا جانور کو ذبح کرکے کھانا تمہارے لئے حلال اور جائز ہے۔ لیکن جس وقت تم ذبح کا عمل کرو، اس وقت اس حقیقت کا اعتراف کرو کہ جانور کو ذبح کرنا اصولاً میرے لئے ظلم تھا، لیکن میرے لئے میرے خالق نے اس ظلم کو جائز کردیا اور میرے نفع کی خاطر میرے مالک نے اس کو میرے لئے حلال کردیا۔ اس لئے جب تک تم یہ اعتراف نہیں کروگے کہ اس جانور کو میرے خالق نے میرے لئے حلال کیا ہے ورنہ یہ میرے لئے حلال نہیں تھا، اس وقت تک وہ جانور تمہارے لئے حلال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3984: ’’بسم اللہ‘‘ ایک اقرار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۸۶</w:t>
      </w:r>
    </w:p>
    <w:p>
      <w:pPr>
        <w:spacing w:before="60" w:after="80" w:line="312" w:lineRule="auto"/>
        <w:ind w:right="288" w:left="288"/>
        <w:jc w:val="right"/>
      </w:pPr>
      <w:r>
        <w:rPr>
          <w:rFonts w:ascii="Jameel Noori Nastaleeq" w:hAnsi="Jameel Noori Nastaleeq"/>
          <w:color w:val="222222"/>
          <w:sz w:val="27"/>
        </w:rPr>
        <w:t>’’بسم اللہ‘‘ ایک اقرار ہے لہٰذا جس وقت تم ’’بِسْمِ اللّٰہِ الرَّحْمٰنِ الرَّحِیْمِ‘‘ پڑھ کر یا ’’بِسْمِ اللّٰہِ اَللّٰہُ اَکْبَرُ‘‘ کہہ کر جانور کو ذبح کر رہے ہو تو یہ کوئی منتر نہیں ہے جسے زبان سے پڑھ رہے ہو، بلکہ اس کے ذریعہ تم اس حقیقت کا اعتراف کر رہے ہو کہ میں یہ جانور اس اللہ تعالیٰ کے نام پر ذبح کر رہا ہوں جس نے اس مخلوق کو میرے لئے پیدا کیا اور میرے لئے حلال کردیا۔ اور ساتھ میں جب تم نے ’’بِسْمِ اللّٰہِ اَللّٰہُ اَکْبَرُ‘‘ پڑھا تو تم نے اس کے ذریعہ اس بات کا اقرار کرلیا کہ اللہ ہی سب سے بڑا ہے، اور چونکہ وہ سب سے بڑا ہے، اس لئے وہی اس بات کا حق رکھتا ہے کہ وہ یہ فیصلہ کرے کہ کونسی مخلوق کس کام کے لئے پیدا کی گئی ہے، اب اس اعتراف کے بعد جب تم جانور کے گلے پر چھری پھیروگے تو وہ جانور تمہارے لئے حلال ہوجائے گا، لیکن اگر تم نے غفلت کی حالت میں اللہ تعالیٰ کی اس نعمت کا اعتراف کئے بغیر اس کے گلے پر چھری پھیردی تو اس کا مطلب یہ ہے کہ تم نے اس جانور کے حلال ہونے کی شرط پوری نہیں کی، لہٰذا وہ جانور تمہارے لئے حرام ہے۔ ایسا جانور اس جانور کی طرح ہے جو اپنی موت مرگیا ہو، دونوں میں کوئی فرق نہیں ، حالانکہ اس جانورکا خون بہہ گیا ہے اور ڈاکٹر بھی اس کے بارے میں رپورٹ دیدیں گے کہ طبی اعتبار سے اس جانور کا کھانا صحت کے اعتبار سے نقصان دہ نہیں ہے، لیکن قرآن کریم یہ فتویٰ دے رہا ہے کہ اس کا کھانا حلال نہیں ، کیونکہ تم نے اس پر اللہ کا نام نہیں لیا ہے۔ ’’بسم اللہ‘‘ پڑھنے سے ایک تو یہ اعتراف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3985: ’’بسم اللہ‘‘ کی ایک اور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۸۷</w:t>
      </w:r>
    </w:p>
    <w:p>
      <w:pPr>
        <w:spacing w:before="60" w:after="80" w:line="312" w:lineRule="auto"/>
        <w:ind w:right="288" w:left="288"/>
        <w:jc w:val="right"/>
      </w:pPr>
      <w:r>
        <w:rPr>
          <w:rFonts w:ascii="Jameel Noori Nastaleeq" w:hAnsi="Jameel Noori Nastaleeq"/>
          <w:color w:val="222222"/>
          <w:sz w:val="27"/>
        </w:rPr>
        <w:t>’’بسم اللہ‘‘ کی ایک اور حقیقت دوسرے ’’بسم اللہ‘‘ سے ایک اور حقیقت کی طرف اشارہ کیا جارہا ہے، وہ یہ کہ اللہ تعالیٰ نے اس جانور کو تمہارے لئے پیدا کیا، اس لئے تمہارے لئے اس کا کھانا حلال ہے، لیکن یہ بتائو کہ تمہارے اندر وہ کون سے سرخاب کے پر ہیں جس کی وجہ سے اللہ تعالیٰ نے یہ ساری مخلوق تمہاری تسکین کے لئے پیدا فرمادی ہے، حالانکہ تم درخت کے پتوں پر بھی گزارہ کرسکتے تھے، اور ان پتوں کے ذریعہ بھی تمہاری بھوک مٹ جاتی، سبزیوں سے بھی تمہاری بھوک مٹ جاتی، زمین سے اُگنے والی چیزوں سے بھی مٹ جاتی، لیکن صرف تمہارا ذائقہ بہتر کرنے کے لئے اور تمہیں اچھی غذا فراہم کرنے کے لئے اللہ تعالیٰ نے تمہارے لئے اتنی بڑی مخلوق پیدا کردی اور تمہیں اس کی اجازت دیدی کہ تم اس کو موت کے گھاٹ اتارتے رہو اور اس کے ذریعے اپنے لئے لذت کا سامان فراہم کرتے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3986: جان بھ لے لو اور ثواب بھی لوٹو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۸۸</w:t>
      </w:r>
    </w:p>
    <w:p>
      <w:pPr>
        <w:spacing w:before="60" w:after="80" w:line="312" w:lineRule="auto"/>
        <w:ind w:right="288" w:left="288"/>
        <w:jc w:val="right"/>
      </w:pPr>
      <w:r>
        <w:rPr>
          <w:rFonts w:ascii="Jameel Noori Nastaleeq" w:hAnsi="Jameel Noori Nastaleeq"/>
          <w:color w:val="222222"/>
          <w:sz w:val="27"/>
        </w:rPr>
        <w:t>جان بھ لے لو اور ثواب بھی لوٹو کسی نے بکرے کی زبان میں ایک خوبصورت نظم کہی تھی کہ یہ جانور جس کو انسان کاٹتا بھی ہے اور اسکی قربانی بھی کرتا ہے، گویا کہ جانور کو کاٹتا بھی ہے اور الٹا ثواب بھی لیتا ہے۔ وہی ذبح بھی کرے ہے وہی لے ثواب الٹا لہٰذا جانوروں کو کاٹ بھی رہاہے، واب بھی حاصل کر رہا ہے اور اپنی لذتوں کی تسکین بھی کر رہا ہے۔ اس پر کسی نے بکری کی زبان میں نظم کہی تھی جکہ بکرا اپنی زبان حال سے یوں کہتا ہے ؎ نسلوں کو نگل لیا ہے تو نے پھر بھی نہیں تیری اشتہاء کم اگر حساب لگاکر دیکھو کہ ایک انسان پیدائش سے لے کر مرتے دم تک کتنے بکرے اور کتنی گائیں کھالیتا ہے، کتنی نسلیں اس نے اپنے حلق سے اتاری ہوں گی، لیکن پھر بھی اس کی بھوک کم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3987: انسان ایک بڑے مقصد کے لئے پیدا کیا گیاہے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۸۹</w:t>
      </w:r>
    </w:p>
    <w:p>
      <w:pPr>
        <w:spacing w:before="60" w:after="80" w:line="312" w:lineRule="auto"/>
        <w:ind w:right="288" w:left="288"/>
        <w:jc w:val="right"/>
      </w:pPr>
      <w:r>
        <w:rPr>
          <w:rFonts w:ascii="Jameel Noori Nastaleeq" w:hAnsi="Jameel Noori Nastaleeq"/>
          <w:color w:val="222222"/>
          <w:sz w:val="27"/>
        </w:rPr>
        <w:t>انسان ایک بڑے مقصد کے لئے پیدا کیا گیاہے بہرحال! اللہ تعالیٰ نے ان سارے جانوروں پر یہ فوقیت عطا کردی کہ تم اپنی لذت کی خاطر اِن کو موت کے گھاٹ اتارتے رہو، تو آخر تمہارے اندر ایسا کونسا سرخاب کا پر لگا ہوا ہے جس کی وجہ سے جانور تمہارے لئے حلال کردیئے گئے؟ اس کے برعکس حکم کیوں نہیں ہوا کہ بھائے بھینسوں سے کہا جاتا کہ وہ انسان کو چیر پھاڑکرکھاجائیں ، کیونکہ وہ تمہارے مقابلے میں زیادہ طاقتور ہیں ، اگر گائے کامقابلہ کسی بڑے سے بڑے صحت مند طاقتور انسان سے کیا جائے تو بھی گائے انسان سے کئی گنا زیادہ طاقتور ثابت ہوگی، لیکن اس کے باوجود طاقتور س کہا جارہا ہے کہ تو اس کمزور انسان کی خاطر قربان ہوجا، اس کی کیا وجہ ہے کہ انسا کو جانوروں پر فضیلت اور فوقیت عطا کی گئی؟ اس فوقیت کی وجہ اس کے علاوہ کچھ نہیں ہے کہ درحقیقت انسان کو کسی اور بڑے مقصد کے لئے پیدا کیا گیا ہے اور وہ بڑا مقصد قرآن کریم نے ان الفاظ سے بیان فرمادیا: وَمَاخَلَقْتُ الْجِنَّ وَالْاِنْسَ اِلاَّ لِیَعْبُدُوْنَO (سورۃ الذاریات، آیت:۵۶) یعنی میں نے انسان اور جنات کو صرف اپنی عبادت کے لئے پیدا کیا ہے۔ لہٰذا اگر یہ انسان عبادت کرتا ہے، پھر تو یہ بیشک اس بات کا مستحق ہے کہ وہ دوسری مخلوقات سے کام لے اوران سے فائدہ اٹھائے اور ان سے لذت حاصل کرے۔ لیکن اگر انسان کو جس مقصد کے لئے پیدا کیا گیا ہے، اس مقصد کو بجا نہیں لاتا تو پھر اس کو یہ حق نہیں پہنچتا کہ وہ اللہ تعالیٰ کی دوسری مخلوق کے گلے پر چھری پھیرے اور اس کو اپنی لذت کے لئے استعمال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3988: ’’بسم اللہ‘‘ کے ذریعہ دوحقیقتوں کا اعتراف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۹۰</w:t>
      </w:r>
    </w:p>
    <w:p>
      <w:pPr>
        <w:spacing w:before="60" w:after="80" w:line="312" w:lineRule="auto"/>
        <w:ind w:right="288" w:left="288"/>
        <w:jc w:val="right"/>
      </w:pPr>
      <w:r>
        <w:rPr>
          <w:rFonts w:ascii="Jameel Noori Nastaleeq" w:hAnsi="Jameel Noori Nastaleeq"/>
          <w:color w:val="222222"/>
          <w:sz w:val="27"/>
        </w:rPr>
        <w:t>’’بسم اللہ‘‘ کے ذریعہ دوحقیقتوں کا اعتراف لہٰذا جب انسان جانور کو ذبح کرتے وقت ’’بسم اللہ‘‘ پڑھ رہا ہے تو س کے ذریعہ وہ دوحقیقتوں کا اعتراف کر رہا ہے، ایک تو وہ اس حقیقت کا اعتراف کر رہا ہے کہ یہ اللہ تعالیٰ ہی ہے جس نے میر لئے اس جانور کو حلال کردیا، ورنہ مجھے یہ حق نہیں پہنچتا تھا کہ اپنے جیسے جاندار کو ذبح کرکے کھائوں ، اس لئے میں پہلے اس کی عظمت کا اعتراف کرت ہوں اور اس کی حکمت اور اسکی قدرت کاملہ کا اعتراف کرت ہوں ۔ دوسرے وہ اس حقیقت کا اعتراف کر رہاہے کہ اللہ تعالیٰ نے میرے لئے یہ جانور جو حلال کیا ہے، یہ ویسے ہی حلال نہیں کردیا، بلکہ اس لئے حلال کیا ہے کہ میری زندگی کا بھی کوئی مقصد ہے اورمجھے اس مقصد کو پورا کرنا چاہئے۔ لہٰذا ’’بسم اللہ اللہ اکبر‘‘ کہہ کر ذبح کرنیوالا ان دوحقیقتوں کا اعتراف کرتے ہوئے ذبح کر رہا ہے۔ اگر انسان ان دوحقیقتوں کو سمجھ لے اور ان کو یاد رکھ لے تو اسکی زندگی سنور جائے۔ بہرحال! جانور پر ’’بس اللہ اللہ اکبر‘‘ پڑھنے کا یہ فلسفہ ہے جو میں نے تفصیل سے عرض کیا۔ یہ میں نے آپ کے سامنے ’’جانور‘‘ کی ایک مثال عرض کی، ورنہ دنیا کے ہرکام کے بارے میں حضور اقدس ﷺ نے فرمایا کہ اللہ کا نام لے کر شروع کرو اور جو کام اللہ کا نام لئے بغیر شروع کیا جائے گا، وہ ادھورا اورناقص ہوگا، اسی طرح وضو کو بھی ’’بسم اللہ‘‘ پڑھ کر شروع کرو۔ اللہ تعالیٰ اپنے فضل و کرم سے ہمیں ان حقائق کو سمجھنے اور ان پر عمل کرنیکی توفیق عطا فرمائے۔ آمین۔ ’’وَاٰخِرُ دَعْوَانَا اَنِ الْحَمْدُ لِلّٰہِ رَبِّ الْعٰلَمِیْنَ‘‘ ززز بسم اللہ کا عظیم الشان فلسفہ و حقیقت شیخ الاسلام حضرت مولانا مفتی محمد تقی عثمانی مدظلہم العالی ضبط و ترتیب محمد عبداللہ میمن مقامِ خطاب:۔۔۔۔۔۔۔۔۔۔۔۔۔۔۔۔۔۔۔۔۔۔۔جامع مسجد بیت المکرم گلشن اقبال کراچی وقتِ خطاب:۔۔۔۔۔۔۔۔۔۔۔۔۔۔۔۔۔۔۔۔۔۔۔ قبل از نمازِ جمعہ اصلاحی خطبات:۔۔۔۔۔۔۔۔۔۔۔۔۔۔۔۔۔۔۔۔۔جلد نمبر(۱۳)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3989: بسم اللہ کا عظیم الشان فلسفہ و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۹۴</w:t>
      </w:r>
    </w:p>
    <w:p>
      <w:pPr>
        <w:spacing w:before="60" w:after="80" w:line="312" w:lineRule="auto"/>
        <w:ind w:right="288" w:left="288"/>
        <w:jc w:val="right"/>
      </w:pPr>
      <w:r>
        <w:rPr>
          <w:rFonts w:ascii="Jameel Noori Nastaleeq" w:hAnsi="Jameel Noori Nastaleeq"/>
          <w:color w:val="222222"/>
          <w:sz w:val="27"/>
        </w:rPr>
        <w:t>بسم اللہ کا عظیم الشان فلسفہ و حقیقت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فَقَدْ قَالَ النَّبِیُّ صَلَّی اللّٰہُ عَلَیْہِ وَسَلَّمَ: کُلُّ اَمْرٍ ذِیْ بَالٍ لاَیُبْدَأُ فِیْہِ بِبِسْمِ اللّٰہِ الرَّحْمٰنِ الرَّحِیْمِ فَہُوَ اَقْطَعُ۔ (کنزالعمال، حدیث نمبر:۲۴۹۱)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3990: ہرکام سے پہلے ’’بسم اللہ‘‘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۹۵</w:t>
      </w:r>
    </w:p>
    <w:p>
      <w:pPr>
        <w:spacing w:before="60" w:after="80" w:line="312" w:lineRule="auto"/>
        <w:ind w:right="288" w:left="288"/>
        <w:jc w:val="right"/>
      </w:pPr>
      <w:r>
        <w:rPr>
          <w:rFonts w:ascii="Jameel Noori Nastaleeq" w:hAnsi="Jameel Noori Nastaleeq"/>
          <w:color w:val="222222"/>
          <w:sz w:val="27"/>
        </w:rPr>
        <w:t>ہرکام سے پہلے ’’بسم اللہ‘‘ ’’بسم اللہ الرحمن الرحیم‘‘ ایک ایسا کلمہ ہے جو ہمیں ہرکام سے پہلے پڑھنے کا حکم دیا گیا، صبح کو بستر سے بیدار ہوتے وقت، غسل خانے میں جاتے وقت، غسل خانے سے نکلتے وقت، کھانا کھانے سے پہلے، پانی پینے سے پہلے، بازار میں جانے سے پہلے، مسجد میں داخل ہونے سے پہلے، مسجد سے باہر نکلتے وقت، کپڑے پہنتے وقت، گاڑی چلاتے وقت، سوار ہوتے وقت، سواری سے اترتے وقت، گھر میں داخل ہوتے وقت۔ تمام اوقات میں ’’بسم اللہ الرحمن الرحیم‘‘ کا کلمہ ہم سے کہلوایا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3991: ہرکام کے پیچھے نظام ربوبیت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۹۵</w:t>
      </w:r>
    </w:p>
    <w:p>
      <w:pPr>
        <w:spacing w:before="60" w:after="80" w:line="312" w:lineRule="auto"/>
        <w:ind w:right="288" w:left="288"/>
        <w:jc w:val="right"/>
      </w:pPr>
      <w:r>
        <w:rPr>
          <w:rFonts w:ascii="Jameel Noori Nastaleeq" w:hAnsi="Jameel Noori Nastaleeq"/>
          <w:color w:val="222222"/>
          <w:sz w:val="27"/>
        </w:rPr>
        <w:t>ہرکام کے پیچھے نظام ربوبیت جیساکہ پچھلے جمعہ عرض کیا تھا کہ یہ کوئی منتر نہیں ہے جو ہم سے پڑھوایا جارہا ہو، بلکہ اس کے پیچھے ایک عظیم الشان فلسفہ ہے اور ایک عظیم الشان حقیقت کی طرف اس کے ذریعہ متوجہ کیا جارہا ہے۔ وہ حقیقت یہ ہے کہ زندگی کا جو بھی کام انسان کر رہا ہے وہ اللہ تعالیٰ کی توفیق کے بغیر ممکن نہیں ، دیکھنے میں چاہے یہ نظر آرہا ہو کہ جو کام میں کر رہا ہوں وہ میری کوشش اور محنت کا نتیجہ ہے، لیکن اگر انسان گہری نظر سے دیکھے تو اس کو اپنی کوشش اور محنت کا عمل دخل اس میں بہت تھوڑا نظر آئے گا اور اس کے پیچھے اللہ جل شانہٗ کا بنایاہوا عظیم الشان نظام ربوبیت کام کرتا نظر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3992: ایک گلاس پانی پر نظام ربوبیت کار فرما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۹۶</w:t>
      </w:r>
    </w:p>
    <w:p>
      <w:pPr>
        <w:spacing w:before="60" w:after="80" w:line="312" w:lineRule="auto"/>
        <w:ind w:right="288" w:left="288"/>
        <w:jc w:val="right"/>
      </w:pPr>
      <w:r>
        <w:rPr>
          <w:rFonts w:ascii="Jameel Noori Nastaleeq" w:hAnsi="Jameel Noori Nastaleeq"/>
          <w:color w:val="222222"/>
          <w:sz w:val="27"/>
        </w:rPr>
        <w:t>ایک گلاس پانی پر نظام ربوبیت کار فرما ہے مثال کے طور پر دیکھئے! ہمیں یہ حکم دیا گیا ہے کہ جب پانی پیو تو پانی پینے سے پہلے ’’بسم اللہ الرحمن الرحیم‘‘ پڑھو۔ دیکھنے میں تویہ نظر آتا ہے کہ پانی پینا معمولی بات ہے، گھر میں پانی مہیا کرنے کے لئے ہم نے پائپ لائن لے رکھی ہے اور پانی کو ٹھنڈا کرنے کے لئے کولر اور فرج موجود ہے، چنانچہ آپ نے فرج سے ٹھنڈا پانی نکالا وار گلاس میں بھرا اورپی لیا۔ اب بظاہر یہ نظر آرہا ہے کہ اس ٹھنڈے پانی کا حصول ہماری اپنی محنت اور کوشش اور پیسہ خرچ کرنے کا نتیجہ ہے، لیکن یہ خیال بہت کم لوگوں کو آتا ہے کہ یہ ایک گلاس ٹھنڈا پانی جو ہم نے ایک لمحے میں حلق سے نیچے اتارلیا، اس پانی کو ہمارے حلق تک پہنچانے کے لئے اللہ جل شانہٗ کی نظام ربوبیت کا عظیم کارخانہ کس طرح کام کر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3993: زندگی پانی پر موقوف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۹۷</w:t>
      </w:r>
    </w:p>
    <w:p>
      <w:pPr>
        <w:spacing w:before="60" w:after="80" w:line="312" w:lineRule="auto"/>
        <w:ind w:right="288" w:left="288"/>
        <w:jc w:val="right"/>
      </w:pPr>
      <w:r>
        <w:rPr>
          <w:rFonts w:ascii="Jameel Noori Nastaleeq" w:hAnsi="Jameel Noori Nastaleeq"/>
          <w:color w:val="222222"/>
          <w:sz w:val="27"/>
        </w:rPr>
        <w:t>زندگی پانی پر موقوف ہے دیکھئے! پانی ایسی چیزہے کہ اس پر انسان کی زندگی کا دارومدار ہے۔ قرآن کریم میں اللہ تعالیٰ نے فرمایا: وَجَعَلْنَا مِنَ الْمَآئِ کُلَّ شَیْئٍ حَیٍّ۔(سورۃ الانبیاء، آیت:۳۰) یعنی ہم نے ہرجاندار کو پانی ہی سے پیدا کیا ہے۔ لہٰذا پانی صرف انسان کا ہی نہیں بلکہ ہرجاندار کا اصل مبدأ بھی ہے اور اس کی زندگی کا دارومدار بھی اسی پر ہے، اسی لئے اللہ جل شانہٗ نے اس کائنات میں پانی اتنی وافر مقدار میں پیدا فرمایا کہ اگر اس روئے زمین پر ایک تہائی خشکی ہے تو دوتہائی سمندر کی شکل میں پانی ہے، اور اس سمندر میں بھی بیشمار مخلوقات کا جہان آباد ہے جو ہر روز پیدا ہورہے ہیں اور مر رہے ہیں ، اگر سمندر کا یہ پانی میٹا ہوتا تو جانور اس پانی میں مرکر سڑتے ہیں ، ان کی وجہ سے وہ پانی خراب ہوجاتا، اس لئے اللہ جل جلالہٗ کی حکمت بالغہ نے اس پانی کو کھارا اور نمکین بلکہ کڑوا بنایا، تاکہ اس کے نمکین اجزاء اس پانی کو خراب ہونے اور سڑنے سے محفوظ رکھیں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3994: پانی صرف سمندر میں ہوت تو کیا ہوتا؟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۹۷</w:t>
      </w:r>
    </w:p>
    <w:p>
      <w:pPr>
        <w:spacing w:before="60" w:after="80" w:line="312" w:lineRule="auto"/>
        <w:ind w:right="288" w:left="288"/>
        <w:jc w:val="right"/>
      </w:pPr>
      <w:r>
        <w:rPr>
          <w:rFonts w:ascii="Jameel Noori Nastaleeq" w:hAnsi="Jameel Noori Nastaleeq"/>
          <w:color w:val="222222"/>
          <w:sz w:val="27"/>
        </w:rPr>
        <w:t>پانی صرف سمندر میں ہوت تو کیا ہوتا؟ پھر یہ بھی مکن تھا کہ اللہ تعالیٰ یہ فرمادیتے کہ ہم نے تمہارے لئے سمندر کی شکل میں پانی پیدا کردیا ہے اور ا کو خراب ہونے اور سڑنے سے محفوظ رکھنے کے لئے اس کے اندر نمکیات بھی پیدا کردی ہیں ، اب تم جانو تمہارا کام جانے، تمہیں اگر پانی کی ،ضرورت ہوتو جاکر سمندر سے پانی بھرو اور اس کو میٹھا کرو اور پیو اور اس کو اپنے استعمال میں لائو۔ اگریہ حکم دیدیا جاتا تو کیا کسی انسان کے بس میں تھا کہ وہ سمندر سے پانی لے کر آئے اور اس سے اپنی ضروریات پوری کرے؟ چلیں ! اگر سمندر سے پانی لے بھی آئے تو پھر اس کو میٹھا کیسے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3995: پانی کو میٹھا کرنے اور سپلائی کرنے کا خدائی نظام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۹۸</w:t>
      </w:r>
    </w:p>
    <w:p>
      <w:pPr>
        <w:spacing w:before="60" w:after="80" w:line="312" w:lineRule="auto"/>
        <w:ind w:right="288" w:left="288"/>
        <w:jc w:val="right"/>
      </w:pPr>
      <w:r>
        <w:rPr>
          <w:rFonts w:ascii="Jameel Noori Nastaleeq" w:hAnsi="Jameel Noori Nastaleeq"/>
          <w:color w:val="222222"/>
          <w:sz w:val="27"/>
        </w:rPr>
        <w:t>پانی کو میٹھا کرنے اور سپلائی کرنے کا خدائی نظام سعودی عرب میں سمندر کے پانی کو میٹھا کرنے کے لئے ایک زبردست کروڑوں اور اربوں روپے کے خرچ سے نصب کیا گیا ہے، اس کی وجہ سے جگہ جگہ یہ اعلان لگایا گیا ہے کہ اس پانی کو میٹھا کرنے کے لئے بہت بڑی رقم خرچ ہوئی ہے، اس لئے اس کو احتیاط سے استعمال کیا جائے۔ لیکن اللہ جل شانہٗ نے انسان کی خاطر سمندر کا پانی میٹھاکرنے کے لئے یہ نظام بنایا کہ سمندر سے ’’مون سون‘‘ کے بادل اٹھائے اور اس بادل میں ایسا خود کار پلانٹ نصب کردیا کہ وہ پانی جو سمندر کے اندر کڑوا اورکھارا تھا، جب وہ بادل کی شکل میں اوپر اٹھتا ہے تو اس کی کڑواہٹ دور ہوجاتی ہے اور وہ پانی میٹھا بن جات ہے، اور پھر وہ لوگ جو سمندر سے ہزاروں میل دورآباد ہیں اور انکے لئے سمندر سے پانی حاصل کرنا ممکن نہیں ہے، ان لوگوں کے لئے اللہ تعالیٰ نے بادلوں کی شکل میں مفت ’’کارگوسروس‘‘ مہیا فرمادی۔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3996: بادل مفت کارگو سروس مہیا کرتے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۹۸</w:t>
      </w:r>
    </w:p>
    <w:p>
      <w:pPr>
        <w:spacing w:before="60" w:after="80" w:line="312" w:lineRule="auto"/>
        <w:ind w:right="288" w:left="288"/>
        <w:jc w:val="right"/>
      </w:pPr>
      <w:r>
        <w:rPr>
          <w:rFonts w:ascii="Jameel Noori Nastaleeq" w:hAnsi="Jameel Noori Nastaleeq"/>
          <w:color w:val="222222"/>
          <w:sz w:val="27"/>
        </w:rPr>
        <w:t>بادل مفت کارگو سروس مہیا کرتے ہیں پچھلے دنوں میں ناروے گیا، وہاں کے لوگوں نے بتایا کہ چونکہ یہاں کا پانی بہت اچھا اور صحت بخش سمجھاجاتا ہے، لہٰدا بہت سے ممالک یہ پانی یہاں سے امپورٹ کرتے ہیں ، چنانچہ وہ پانی بڑے برے کنٹینر میں پانی کے جہازوں کے ذریعہ دوسرے ملکوں کو بھیجا جاتا ہے، اس کے نتیجے میں ایک لیٹر پانی پر ایک ڈالر خرچ آتا ہے جو ہمارے حساب سے ؍۶۲ روپے بنتے ہیں ۔ لیکن اللہ تعالیٰ نے ساری انسانیت کے لئے، ا سمیں مسلمان اور کافر کی بھی قید نہیں ، بادلوں کی شکل میں یہ کارگو سروس مفت مہیا کردی ہے، یہ بادل سمندر سے پانی اٹھاکر ایک کنارے سے دوسرے کنارے تک لے جاتے ہیں ، اور اللہ تعالیٰ نے ایسا نظام بنادیا کہ روئے زمین کا کوئی خطہ ایسا نہیں ہے جو اس ’’کارگوسروس‘‘ سے فیضیاب نہ ہوتا ہو، بادل آتے ہیں ، گرجتے ہیں ، پانی برساتے ہیں اور چلے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3997: پانی کی ذخیرہ اندوزی ہمارے بس میں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۹۹</w:t>
      </w:r>
    </w:p>
    <w:p>
      <w:pPr>
        <w:spacing w:before="60" w:after="80" w:line="312" w:lineRule="auto"/>
        <w:ind w:right="288" w:left="288"/>
        <w:jc w:val="right"/>
      </w:pPr>
      <w:r>
        <w:rPr>
          <w:rFonts w:ascii="Jameel Noori Nastaleeq" w:hAnsi="Jameel Noori Nastaleeq"/>
          <w:color w:val="222222"/>
          <w:sz w:val="27"/>
        </w:rPr>
        <w:t>پانی کی ذخیرہ اندوزی ہمارے بس میں نہیں جب بادلوں کے ذریعہ ہمارے گھر تک پانی پہنچا دیا تو اب اگر یہ کہہ دیا جاتا کہ ہم نے تو تمہارے گھر تک پانی پہنچادیا، اب تم خود ذخیرہ کرکے سال بھر کا پانی جمع کرلو اور حوض اور ٹکنیاں بناکر اس کے اندر محفوظ رکھو، کیا انسان کے لئے یہ ممکن تھا کہ وہ بارش کے موقع پر سال بھر کے لئے پانی کا ذخیرہ کرلیتا؟ کیا انسان کے پاس ایسا اسٹوریج نظام ہے کہ سال بھر کا پانی اس کے اندر جمع کرلے اور پھر پورے سال اس میں سے پانی لے لے کر استعمال کیا کرے۔ اللہ تعالیٰ جانتے تھے کہ اس کمزور اور ضعیف انسان کے بس میں یہ بھی نہیں ہے، اس لئے اللہ تعالیٰ نے فرمایا کہ اس بارش کو جتنا تم جمع کرسکتے ہو اور استعمال کرسکتے ہو کرلو، باقی سارے سال کے لئے ذخیرہ کرنے کی ذمہ داری بھی ہم ہی 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3998: یہ برفانی پہاڑ کولڈ اسٹوریج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۱۰۰</w:t>
      </w:r>
    </w:p>
    <w:p>
      <w:pPr>
        <w:spacing w:before="60" w:after="80" w:line="312" w:lineRule="auto"/>
        <w:ind w:right="288" w:left="288"/>
        <w:jc w:val="right"/>
      </w:pPr>
      <w:r>
        <w:rPr>
          <w:rFonts w:ascii="Jameel Noori Nastaleeq" w:hAnsi="Jameel Noori Nastaleeq"/>
          <w:color w:val="222222"/>
          <w:sz w:val="27"/>
        </w:rPr>
        <w:t>یہ برفانی پہاڑ کولڈ اسٹوریج ہیں چنانچہ ان بادلوں کا پانی پہاڑوں پر براسایااور ان پہاڑوں کو اس پانی کے لئے ’’کولڈ اسٹوریج‘‘ بنادیا اور ان پہاڑوں پر وہ پانی برف کی شکل میں محفوظ کردیا اور اتنی بلندی پر اس پانی کو محفوظ کردیاکہ کوئی خراب کرنے والا اس پانی کو خراب کرنے کے لئے وہاں تک نہ پہنچ سکے اور اتنے ٹمپریچر پر رکھا مکہ وہاں سے پگھل بھی نہ سکے۔ یہ بلند پہاڑ ایک طرف انسان کو خوشنما نظارہ مہیا کر رہے ہیں اور دوسری طرف انسان کے لئے زندگی بھر کے لئے پانی کے ذخیرہ کو محفوظ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3999: دریائوں اور ندیوں کے ذریعہ پانی کی فراہمی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۱۰۰</w:t>
      </w:r>
    </w:p>
    <w:p>
      <w:pPr>
        <w:spacing w:before="60" w:after="80" w:line="312" w:lineRule="auto"/>
        <w:ind w:right="288" w:left="288"/>
        <w:jc w:val="right"/>
      </w:pPr>
      <w:r>
        <w:rPr>
          <w:rFonts w:ascii="Jameel Noori Nastaleeq" w:hAnsi="Jameel Noori Nastaleeq"/>
          <w:color w:val="222222"/>
          <w:sz w:val="27"/>
        </w:rPr>
        <w:t>دریائوں اور ندیوں کے ذریعہ پانی کی فراہمی اگر اس مرحلے پر انسان سے یہ کہہ دیا جاتا کہ ہم نے تمہارے لئے پہاڑوں پر پانی کا ذخیرہ جمع کردیا ہے، اب جس کو ضرورت ہو وہاں سے جاکر لے آیا کرے۔ کیا انسان کے لئے یہ ممکن تھا کہ ان پہاڑوں کی چوٹیوں سے اس برف کو پگھلاکر اس پانی کو اپنی ضرورت میں استعمال کرے؟ یہ بھی انسان کے بس میں نہیں تھا، اس لئے اللہ تعالیٰ نے فرمایا کہ یہ ذمہ داری بھی ہم ہی پور کرلیتے ہیں ، چنانچہ اللہ تعالیٰ نے سورج کو حکم دیا کہ تم اپنی کرنیں اس برف پر ڈالو اور اس برف کو پگھلائو، اور پھر اس پانی کے لئے دریائوں اور ندیوں کی شکل میں راستے بھی اللہ پاک نے بنادیئے، چنانچہ وہ برف پانی کی شکل میں پہاڑوں سے نیچے اترتا ہے اور دریائوں اور ندیوں کی شکل میں بہتا ہوا پوری دنیا کے اندر سپلائی ہوتا ہے۔ اس کے علاوہ اللہ تعالیٰ نے زمین کی تہہ میں پانی کی سونتیں اور رگیں اس طرح بچھادیں جس طرح پائپ لائنیں بچھائی جاتی ہیں ، اب تم دنیا کے جس خطے میں چاہو زمین کھودو اور پانی برآمد کرلو۔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4000: یہ پانی ہم نے پہنچایا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۱۰۱</w:t>
      </w:r>
    </w:p>
    <w:p>
      <w:pPr>
        <w:spacing w:before="60" w:after="80" w:line="312" w:lineRule="auto"/>
        <w:ind w:right="288" w:left="288"/>
        <w:jc w:val="right"/>
      </w:pPr>
      <w:r>
        <w:rPr>
          <w:rFonts w:ascii="Jameel Noori Nastaleeq" w:hAnsi="Jameel Noori Nastaleeq"/>
          <w:color w:val="222222"/>
          <w:sz w:val="27"/>
        </w:rPr>
        <w:t>یہ پانی ہم نے پہنچایا ہے بس انسان کا صرف اتنا کام ہے کہ جو پانی اللہ تعالیٰ نے سمندر سے اٹھاکر پہاڑوں پر بسایا اور پھر پہاڑوں سے پگھلاکر زمین کے ایک ایک گوشے میں پہنچایا ہے، اس پانی کو ذراسی محنت کرکے اپنے گھر تک لے آئے۔ لہٰذا جو پانی تم اپنے حلق سے اتار رہے ہو، اگر غور کرو تو یہ نظر آئے گا کہ اس تھوڑے سے پانی پر کائنات کی ساری طاقتیں صرف ہوئی ہیں ، تب جاکر یہ پانی تمہارے منھ تک پہنچا۔ اس لئے یہ جو کہا جارہا ہے کہ پانی پیتے وقت اللہ تعالیٰ کا نام لو اور ’’بسم اللہ الرحمن الرحیم‘‘ پڑھو، اس کے ذریعہ انسان کو اس حقیقت کی طرف متوجہ کیا جارہا ہے کہ تمہارے حلق تک اس پانی کا پہنچنا تمہارے زور بازو کا کرشمہ نہیں ہے، بلکہ یہ اللہ تعالیٰ کا بنایا ہوا نظام ہے جس کے ذریعہ انسان اس پانی سے سیراب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4001: جسم کے ہرہرعضو کو پانی کی ضرورت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۱۰۱</w:t>
      </w:r>
    </w:p>
    <w:p>
      <w:pPr>
        <w:spacing w:before="60" w:after="80" w:line="312" w:lineRule="auto"/>
        <w:ind w:right="288" w:left="288"/>
        <w:jc w:val="right"/>
      </w:pPr>
      <w:r>
        <w:rPr>
          <w:rFonts w:ascii="Jameel Noori Nastaleeq" w:hAnsi="Jameel Noori Nastaleeq"/>
          <w:color w:val="222222"/>
          <w:sz w:val="27"/>
        </w:rPr>
        <w:t>جسم کے ہرہرعضو کو پانی کی ضرورت ہے پھر ہم نے گلاس میں پانی بھرا اور اس کو حلق سے نیچے اتار لیا، اب آگے کے بارے میں ہمیں نہیں معلوم کہ وہ پانی کہاں جارہا ہے اور جسم کے کس حصے کو فائدہ پہنچا رہا ہے؟ اس غریب انسان کو اس کے بارے میں کچھ پتہ نہیں ، بس وہ تو اتنا جانتا ہے کہ مجھے پیاس لگی تھی، پانی پیا وہ پیاس بجھ گئی، اس کو یہ معلوم نہیں کہ وہ پیاس کیوں لگی تھی؟ اور پیاس لگنے کے بعدجب پانی پیا تو اس پانی کا انجام کیا ہوا؟ اس کو کچھ نہیں معلوم۔ ارے تمہیں پیاس اس لئے لگی تھی کہ تمہارے جسم کے ایک ایک عضو کو پانی کی ضرورت تھی، صرف منھ کو اور حلق کو ہی ضرورت نہیں تھی، بلکہ جسم کے تمام اعضاء کو پانی کی ضرورت تھی، اگر جسم میں پانی نہ ہو تو انسان کی موت واقع ہوجائے، ذرا کسی کو دست لگ جاتے ہیں اور اس کے نتیجے میں جسم کے اندر پانی کی کمی ہوجاتی ہے تو اس وقت کمزوری کی وجہ سے انسان کے لئے چلنا پھرنا مشکل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4002: ضرورت سے زائد پانی نقصان 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۱۰۲</w:t>
      </w:r>
    </w:p>
    <w:p>
      <w:pPr>
        <w:spacing w:before="60" w:after="80" w:line="312" w:lineRule="auto"/>
        <w:ind w:right="288" w:left="288"/>
        <w:jc w:val="right"/>
      </w:pPr>
      <w:r>
        <w:rPr>
          <w:rFonts w:ascii="Jameel Noori Nastaleeq" w:hAnsi="Jameel Noori Nastaleeq"/>
          <w:color w:val="222222"/>
          <w:sz w:val="27"/>
        </w:rPr>
        <w:t>ضرورت سے زائد پانی نقصان دہ ہے لہٰذا ایک طرف تو انسان کے جسم کے ہرہرعضو کو پانی کی ضرورت ہے، اس لئے انسان کو پیاس لگتی ہے اور وہ پانی پیتا ہے اور دوسری طرف یہ بھی ضروری ہے کہ وہ پانی جسم کے اندر ضرورت سے زیادہ نہ ہوجائے، کیونکہ اگر ضرورت سے زیاد پانی جسم کے اندر جمع ہوجائے تو جسم پر ورم آجاتا ہے اور سوج جاتا ہے، یا یہ پانی اگرجسم کے اندر کسی ایسی جگہ پر رک جائے جہاں رکنا نہیں چاہئے تو اس کے نتیجے میں بیماریاں پیدا ہوجاتی ہیں ، مثلاً اگر وہ پانی پھیپھڑوں میں رک جائے تو انسان کو ٹی بی ہوجاتی ہے، پسلیوں میں پانی رک جائے تو دمہ ہوجاتا ہے۔ اس لئے اگر ضرورت سے زیادہ پانی جمع ہوجائے تو وہ بھی انسان کے لئے خطرہ ہے، اور اگر پانی کم ہوجائے یا ختم ہوجائے تو بھی انسان کے لئے خطرہ ہے، انسان کے جسم کے اندر پانی ایک خاص حد تک رہنا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4003: جسم میں خود کار میٹر نصب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۱۰۳</w:t>
      </w:r>
    </w:p>
    <w:p>
      <w:pPr>
        <w:spacing w:before="60" w:after="80" w:line="312" w:lineRule="auto"/>
        <w:ind w:right="288" w:left="288"/>
        <w:jc w:val="right"/>
      </w:pPr>
      <w:r>
        <w:rPr>
          <w:rFonts w:ascii="Jameel Noori Nastaleeq" w:hAnsi="Jameel Noori Nastaleeq"/>
          <w:color w:val="222222"/>
          <w:sz w:val="27"/>
        </w:rPr>
        <w:t>جسم میں خود کار میٹر نصب ہے پانی کی وہ حد کیا ہے؟ ایک انسان جو اَن پڑھ ہے، جس کو ایک حرف پڑھنا نہیں آتا، وہ کیسے پہنچانے کہ کتنا پانی میرے جسم میں ہونا چاہئے اور کتنا نہیں ہونا چاہئے۔ اس لئے اللہ تعالیٰ نے ہرانسان کے جسم میں ایک خود کارمیٹر نصب کردیا ہے۔ جس وقت انسان کے جسم کو پانی کی ضرورت ہوتی ہے توپیاس لگ جاتی ہے۔ پیاس کیوں لگ رہی ہے؟ اس وجہ سے نہیں لگ رہی ہے کہ حلق خشک ہے اور ہونٹ خشک ہیں ، بلکہ اس وجہ سے لگ رہی ہے کہ تمہارے جسم کو پانی کی ضرورت ہے، انسان کو اس ضرورتکا احساس دلانے کے لئے اللہ تعالیٰ نے پیاس کو پیدا کردیا، ایک بچہ جو کچھ نہیں جانتا، لیکن یہ ضرور جانتا ہے کہ مجھے پیاس لگ رہی ہے، اس کو بجھانا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4004: جسم کے اندر پانی کیا کام کر 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۱۰۳</w:t>
      </w:r>
    </w:p>
    <w:p>
      <w:pPr>
        <w:spacing w:before="60" w:after="80" w:line="312" w:lineRule="auto"/>
        <w:ind w:right="288" w:left="288"/>
        <w:jc w:val="right"/>
      </w:pPr>
      <w:r>
        <w:rPr>
          <w:rFonts w:ascii="Jameel Noori Nastaleeq" w:hAnsi="Jameel Noori Nastaleeq"/>
          <w:color w:val="222222"/>
          <w:sz w:val="27"/>
        </w:rPr>
        <w:t>جسم کے اندر پانی کیا کام کر رہا ہے؟ پھر جسم کے اندر پہنچنے کے بعد وہ پانی جسم کے اندر کی پائپ لائن کے ذریعہ ان تمام مقامات تک پہنچ رہا ہے جہاں اس کی ضرورت ہے، اورجو پانی ضرورت سے زائد ہے، وہ جسم کی صفائی کرنے کے بعد پیشاب کے ذریعہ باہر آجاتا ہے، تاکہ وہ گندا پانی جسم کے اندر باق نہ رہے۔ ہم اور آپ ایک لمحہ کے اندر پانی پی لیتے ہیں اور یہ نہیں سوچتے کہ وہ پانی کہاں سے آیا تھا اور کس طرح ہمارے منھ تک پہنچا اور نہ یہ سوچا کہ اندر جانے کے بعد اس کا کیا انجام ہونے والا ہے اور کون اس پانی کی نگرانی کر رہا ہے؟ لہٰذا ’’بسم اللہ الرحمن الرحیم‘‘ کا کلمہ درحقیقت ہمیں ان سارے حقائق کی طرف متوجہ کر 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4005: ہارون رشید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۱۰۴</w:t>
      </w:r>
    </w:p>
    <w:p>
      <w:pPr>
        <w:spacing w:before="60" w:after="80" w:line="312" w:lineRule="auto"/>
        <w:ind w:right="288" w:left="288"/>
        <w:jc w:val="right"/>
      </w:pPr>
      <w:r>
        <w:rPr>
          <w:rFonts w:ascii="Jameel Noori Nastaleeq" w:hAnsi="Jameel Noori Nastaleeq"/>
          <w:color w:val="222222"/>
          <w:sz w:val="27"/>
        </w:rPr>
        <w:t>ہارون رشید کا ایک واقعہ ہارون رشید ایک مرتبہ اپنے دربار میں بیٹھے ہوئے تھے، پینے کے لئے پانی منگوایا، قریب میں مجذوب صفت بزرگ حضرت بہلول رحمۃ اللہ علیہ بیٹھے ہوئے تھے، جب ہارون رشید پانی پینے لگے تو انہوں نے ہارون رشید سے کہا کہ امیرالمؤمنین! ذرا ایک منٹ کے لئے رک جائیں ، وہ رک گئے اور پوچھا کہ کے بات ہے؟ انہونں ے کہا کہ امیرالمؤمنین! میں آپ سے ایک سوال کرنا چاہتا ہوں ، وہ یہ کہ آپ کو اس وقت پیاس لگ رہی ہے اور پانی کا گلاس آپ کے ہاتھ میں ہے، یہ بتائیں کہ اگر آپ کو ایسی ہی پیاس لگ رہی ہو اور آپ کسی صحراء یا جنگل میں ہو اور وہاں پانی موجود نہ ہو اور پیاس شدت کی لگ رہی ہو، تو آپ ایک گلاس پانی حاص کرنے کے لئے کتنی دولت خرچ کردیں گے؟ ہارون رشید نے جواب دے کہ اگر شدید پیاس کے عالم میں پانی نہ ملے تو چونکہ پانی نہ ملنے کی صورت میں موت ہے، تو اپنی جان بچانے کے لئے میرے پاس جتنی دولت ہوگی، خرچ کردوں گا تاکہ جان بچ جائے۔ یہ جواب سننے کے بعد حضرت بہلول رحمۃ اللہ علیہ نے فرمایا کہ اب آپ ’’بسم اللہ‘‘ پڑھ کر پانی پی 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4006: پور سلطنت کی قیمت ایک گلاس پانی سے بھی کم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۱۰۵</w:t>
      </w:r>
    </w:p>
    <w:p>
      <w:pPr>
        <w:spacing w:before="60" w:after="80" w:line="312" w:lineRule="auto"/>
        <w:ind w:right="288" w:left="288"/>
        <w:jc w:val="right"/>
      </w:pPr>
      <w:r>
        <w:rPr>
          <w:rFonts w:ascii="Jameel Noori Nastaleeq" w:hAnsi="Jameel Noori Nastaleeq"/>
          <w:color w:val="222222"/>
          <w:sz w:val="27"/>
        </w:rPr>
        <w:t>پور سلطنت کی قیمت ایک گلاس پانی سے بھی کم ہے جب بادشاہ پانی پی چکے تو حضرت بہلول مجذوب رحمۃ اللہ علیہ نے فرمایا کہ امیرالمؤمنین! میں ایک سوال اور کرنا چاہتا ہوں ۔ انہوں نے پوچھا کہ کیا سوال ہے؟ بہلول مجذوب رحمۃ الل علیہ نے فرمایا کہ سوال یہ ہے کہ یہ پانی جو آپ نے ابھی پیا ہے، اگر یہ پانی آپ کے جسم کے اندر ہی رہ جائے اور باہر نہ نکلے اور پیشاب بند ہوجائے، اب مثانے کے اندر پیشاب بھرا ہوا ہے اور باہر نکالنے کی کوئی صورت نہیں تو اس کو باہر نکالنے کے لئے کتنی دولت خرچ کردیں گے؟ ہارون رشید نے جواب دیا کہ اگر پیشاب نہ آئے بلکہ پیشاب آنا بند ہوجائے اور مثانہ پیشاب سے بھر جائے تو یہ صورت بھی ناقابل برداشت ہے، اس لئے اگر کوئی شخص اس کے علاج کے لئے جتنی دولت مانگے گا، میں اس کو دے دوں گا، حتی کہ اگر کوئی شخص پوری سلطنت بھی مانگے گا تو میں دے دوں گا۔ بہلول رحمۃ اللہ علیہ نے فرمایا کہ امیرالمؤمنین! اس کے ذریعہ میں یہ حقیقت بتانا چاہتا تھا کہ آپ کی پوری سلطنت کی قیمت ایک گلاس پانی پینے اور اس کو باہر نکالنے کے برابر بھی نہیں ہے، لیکن اللہ تعالیٰ نے آپ کو سارا نظام مفت میں دے رکھا ہے، مفت میں پانی مل رہا ہے اور مفت میں خارج ہورہا ہے، اس کے خارج کرنے کے لئے کوئی قیمت اور کوئی پریشانی اٹھانی نہیں پڑتی۔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4007: ’’بسم اللہ‘‘ کے ذریعہ یہ اعتراف کرنا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۱۰۶</w:t>
      </w:r>
    </w:p>
    <w:p>
      <w:pPr>
        <w:spacing w:before="60" w:after="80" w:line="312" w:lineRule="auto"/>
        <w:ind w:right="288" w:left="288"/>
        <w:jc w:val="right"/>
      </w:pPr>
      <w:r>
        <w:rPr>
          <w:rFonts w:ascii="Jameel Noori Nastaleeq" w:hAnsi="Jameel Noori Nastaleeq"/>
          <w:color w:val="222222"/>
          <w:sz w:val="27"/>
        </w:rPr>
        <w:t>’’بسم اللہ‘‘ کے ذریعہ یہ اعتراف کرنا ہے بہرحال! اللہ جل شانہٗ نے ہرانسان کو یہ نظام مفت میں دے رکھا ہے، کیونکہ اس نے نہ کوئی پیسہ خرچ کیا اور نہ ہی محنت اٹھائی۔ اس لئے یہ جو حکم دیا جارہا ہے کہ پانی پینے سے پہلے ’’بسم اللہ الرحمن الرحیم‘‘ پڑھو، س کے ذریعہ اس طرف توجہ دلائی جارہی ہے کہ یہ سب اللہ تعالیٰ کی نظام ربوبیت کا کرشمہ ہے اور اس کے ذریعہ یہ اعتراف بھی ہورہا ہے کہ یا اللہ! ہمارے بس میں یہ نہیں تھا کہ ہم یہ پانی پی سکتے، اگر آپ کابنایا ہوا یہ کارخانہ ربوبیت نہ ہوتا تو ہم تک یہ پانی کیسے پہنچتا۔ آپ نے محض اپنے فضل و کرم سے ہم تک یہ پانی پہنچایا، اور جب یہ پانی آپ نے ہی پہنچایا ہے تو اے اللہ! ہم آپ ہی سے یہ درخواست اور دعا کرتے ہیں کہ جو پانی ہم پی رہے ہیں ، یہ پانی جسم کے اندر جانے کے بعد خیر کا سبب بنے اور کوئی فساد نہ پھیلائے، کیونکہ اگر اس پانی میں بیماریاں اور خرابیاں ہوں گی تو یہ پانی جسم میں فساد مچائے گا، اسی طرح اگر جسم کے اندر کے نظام میں خرابی پیدا ہوجائے، مثلاً جگر اپنا کام کرنا چھوڑدے تو وہ پانی جسم کے اندر تو جائے گا لیکن اس پانی کو صاف کرنے کا اور گندگی کو باہر پھینکنے کا جو نظام ہے وہ خراب ہوجائے گا، اس لے ہم پانی پیتے وقت دعا کرتے ہیں کہ اے اللہ! اس پانی کا انجام بھی بخیر فرمادے۔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4008: انسانی گردے کی قیمت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۱۰۶</w:t>
      </w:r>
    </w:p>
    <w:p>
      <w:pPr>
        <w:spacing w:before="60" w:after="80" w:line="312" w:lineRule="auto"/>
        <w:ind w:right="288" w:left="288"/>
        <w:jc w:val="right"/>
      </w:pPr>
      <w:r>
        <w:rPr>
          <w:rFonts w:ascii="Jameel Noori Nastaleeq" w:hAnsi="Jameel Noori Nastaleeq"/>
          <w:color w:val="222222"/>
          <w:sz w:val="27"/>
        </w:rPr>
        <w:t>انسانی گردے کی قیمت کراچ میں گردے کے ایک اسپیشلِسٹ ہیں ، انسے ایک مرتبہ میرے بھائی صاحب نے پوچھا کہ آپ انسانی گردہ ایک انسان کے جسم سے نکال کر دوسرے انسان کے جسم میں منتقل کردیتے ہیں ، لیکن اب تو سائنس نے بڑی ترقی کرلی ہے تو کوئی مصنوعی گردہ کیوں نہیں بنالیا جاتا، تاکہ دوسرے انسان کے گردے کو استعمال کرنے کی ضرورت ہی پیش نہ آئے؟ وہ ہنس کر جواب دینے لگے کہ اول تو سائنس کی اس ترقی کے باوجود مصنوعی گردہ بنانا بڑا مشکل ہے، کیونکہ اللہ تعالیٰ نے گردے کے اندر جو چھلنی لگائی ہے،وہ اتنی لطیف اور باریک ہے کہ ابھی کوئی ایسی مشین ایجاد نہیں ہوئی جو اتنی لطیف چھلنی بناسکے، اگر بالفرض ایسی مشین ایجاد بھی کرلی جائے جو ایسی چھلنی بناسکے تو اس کے تیاری پر اربوں روپے خرچ ہوں گے، اور اگر اربوں روپے خرچ کرکے ایسی چھلنی بنا بھی لی جائے تب بھی گردے کے اندر ایک چیز ایسی ہے جس کو بنانا ہماری قدرت سے باہر ہے، وہ یہ کہ گردے کے اندر اللہ تعالیٰ نے ایک دماغ بنایا ہے جو یہ فیصلہ کرتا ہے کہ اس آدمی کے جسم میں کتنا پانی رکھنا چاہئے اور کتنا پانی باہر پھینکنا چاہئے۔ ہرانسان کا گردہ اس انسان کے حالات کے مطابق، اس کی جسامت کے مطابق اوراس کے وزن کے مطابق یہ فیصلہ کرتا ہے کہ کتنا پانی اس کے جسم میں رہنا چاہئے اورکتنا پانی باہر پھینکنا چاہئے، اور اس کا یہ فیصلہ سوفیصد درست ہوتا ہے، اس کے نتیجے میں وہ اتنا پانی جسم میں روکتا ہے جتنے پانی کی ضرورت ہوتی ہے اور ضرورت سے زائد پانی کو پیشاب کی شکل میں باہر پھینک دیتا ہے۔ لہٰذا اگر ہم اربوں روپیہ خرچ کرکے ربر کا مصنوعی گردہ بنابھی لیں ، تب بھی ہم اس میں دماغ نہیں بناسکتے جو اللہ تعالیٰ نے ہرانسان کے گردے میں پیدا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4009: جسم کے اندر کارخانہ ربوبیت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۱۰۸</w:t>
      </w:r>
    </w:p>
    <w:p>
      <w:pPr>
        <w:spacing w:before="60" w:after="80" w:line="312" w:lineRule="auto"/>
        <w:ind w:right="288" w:left="288"/>
        <w:jc w:val="right"/>
      </w:pPr>
      <w:r>
        <w:rPr>
          <w:rFonts w:ascii="Jameel Noori Nastaleeq" w:hAnsi="Jameel Noori Nastaleeq"/>
          <w:color w:val="222222"/>
          <w:sz w:val="27"/>
        </w:rPr>
        <w:t>جسم کے اندر کارخانہ ربوبیت قرآن کریم بار بار اس طرف توجہ دلا رہا ہے کہ: وَفِیْ اَنْفُسِکُمْ اَفَلاَتُبْصِرُوْنَO (سورۃ الذاریات، آیت:۲۱) تم اپنی جانوں میں غور کیا کرو کہ تمہارے جسم میں ہماری قدرت کاملہ اور حکمت بالغہ کا کیا کارخانہ کام کر رہا ہے، اس پر کبھی کبھی غور کیا کرو۔ اور اس گردے کا انجام بھی اللہ تعالیٰ کے قبضہ قدرت میں ہے کہ کب تک یہ گردہ کام کرے اور کب یہ کام کرنا بند کردے۔ لہٰذا ’’بسم اللہ الرحمن الرحیم‘‘ کا یہ پیغام ہے کہ ایک طرف یہ یاد کرو کہ یہ پانی تمہارے پاس کیسے پہنچا اور دوسری طرف یہ خیال کرو کہ یہ پانی تمہارے جسم کے اندر جاکر فساد نہ پھیلائے بلکہ یہ پانی صحت اور برکت کا سبب بنے، اور اس بسم اللہ کے پڑھنے میں ایک طرف اللہ تعالیٰ کی قدرت کحاملہ اور حکمت بالغہ کا اعتراف ہے اور دوسری طرف یہدعا اور درخواست ہے کہ ہم اس کے ذریعہ اللہ تعالیٰ سے دعا اور درخواست کر رہے ہیں کہ یا اللہ! ہم یہ پانی پی تو رہے ہیں لیکن یا اللہ! یہ پانی اندر جاکر کہیں فساد کا سبب نہ بن جائے، بلکہ یہ پانی صحت اور صلاح و فلاح کا سبب بنے۔ پانی پینے سے پہلے بسم اللہ الرحمن الرحیم پڑھنے کا یہ فلسفہ ہے، لہٰذا پانی پیتے وقت اس فلسفہ کو سامنے رکھو پھر دیکھو کہ پانی پینے میں کیا لطف ہے اور کیا برکت ہے اور اس طرح پانی پینے کو اللہ تعالیٰ تمہارے لئے عبادت بھی بنادیں گے اور اس پر اجر و ثواب بھی عطا فرمائیں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4010: محبت اور خشیت پیدا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۱۰۹</w:t>
      </w:r>
    </w:p>
    <w:p>
      <w:pPr>
        <w:spacing w:before="60" w:after="80" w:line="312" w:lineRule="auto"/>
        <w:ind w:right="288" w:left="288"/>
        <w:jc w:val="right"/>
      </w:pPr>
      <w:r>
        <w:rPr>
          <w:rFonts w:ascii="Jameel Noori Nastaleeq" w:hAnsi="Jameel Noori Nastaleeq"/>
          <w:color w:val="222222"/>
          <w:sz w:val="27"/>
        </w:rPr>
        <w:t>محبت اور خشیت پیدا ہوگی اور جب پانی پیتے وقت یہ فلسفہ سامنے رکھوگے توکیا اس کے نتیجہ میں اس ذات سے محبت پیدا نہیں ہوگی؟ جب تم اس تصور کے ساتھ پانی پیوگے تو یہ چیز تمہارے دل میں اللہ جل شانہٗ کی محبت میں اضافہ کرے گی اور اللہ تعالیٰ کی عظمت میں اضافہ کرے گی اور اس محبت کے نتیجے میں تمہارے دل میں خشیت پیدا ہوگی اور پھر یہ خشیت تمہیں گناہوں سے بھی روک دے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4011: کافر اور مسلمان کے پانی پینے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۱۰۹</w:t>
      </w:r>
    </w:p>
    <w:p>
      <w:pPr>
        <w:spacing w:before="60" w:after="80" w:line="312" w:lineRule="auto"/>
        <w:ind w:right="288" w:left="288"/>
        <w:jc w:val="right"/>
      </w:pPr>
      <w:r>
        <w:rPr>
          <w:rFonts w:ascii="Jameel Noori Nastaleeq" w:hAnsi="Jameel Noori Nastaleeq"/>
          <w:color w:val="222222"/>
          <w:sz w:val="27"/>
        </w:rPr>
        <w:t>کافر اور مسلمان کے پانی پینے میں فرق ایک کافر بھی پانی پیتا ہے، لیکن وہ غفلت کی حالت میں پانی پیتا ہے، اپنے خالق اور مالک کو یاد نہیں کرتا، ایک مؤمن بھی پانی پیتا ہے، لیکن اس تصور اور دھیان کے ساتھ پیتا ہے، اگرچہ پانی کی نعمت اللہ تعالیٰ نے کافر کو بھی دے رکھی ہے اور مؤمن کو بھی دے رکھی ہے، لیکن ایک ایسے شخص کے پانی پینے کی کیفیت میں جو ناشکرا ہے اور ایک ایسے شخص کے پانی پینے میں جو شکرگزار ہے، ان دونوں میں کچھ تو فرق ہونا چاہئے، وہ فرق یہ ہے کہ مؤمن کو چاہئے کہ وہ دھیان کے ساتھ اللہ تعالیٰ کا شکر ادا کرتے ہوئے پانی پئے اور اللہ تعالیٰ کی نعمتوں کا احساس اور اعتراف کرت ہوئے پانی پئے اور برکت کی دعا کرتے ہوئے پانی پئے۔ اللہ تعالیٰ ہمیں ان حقائق کو سمجھنے اور ان پر عمل کرنے کی توفیق عطا فرمائے۔ آمین۔ ’’وَاٰخِرُ دَعْوَانَا اَنِ الْحَمْدُ لِلّٰہِ رَبِّ الْعٰلَمِیْنَ‘‘ ززز وضو کے دوران اوربعد کی دعائیں شیخ الاسلام حضرت مولانا مفتی محمد تقی عثمانی مدظلہم العالی ضبط و ترتیب محمد عبداللہ میمن مقامِ خطاب:۔۔۔۔۔۔۔۔۔۔۔۔۔۔۔۔۔۔۔۔۔۔۔جامع مسجد بیت المکرم گلشن اقبال کراچی وقتِ خطاب:۔۔۔۔۔۔۔۔۔۔۔۔۔۔۔۔۔۔۔۔۔۔۔ قبل از نمازِ جمعہ اصلاحی خطبات:۔۔۔۔۔۔۔۔۔۔۔۔۔۔۔۔۔۔۔۔۔جلد نمبر(۱۳)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4012: وضو کے دوران اوربعد کی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۱۱۲</w:t>
      </w:r>
    </w:p>
    <w:p>
      <w:pPr>
        <w:spacing w:before="60" w:after="80" w:line="312" w:lineRule="auto"/>
        <w:ind w:right="288" w:left="288"/>
        <w:jc w:val="right"/>
      </w:pPr>
      <w:r>
        <w:rPr>
          <w:rFonts w:ascii="Jameel Noori Nastaleeq" w:hAnsi="Jameel Noori Nastaleeq"/>
          <w:color w:val="222222"/>
          <w:sz w:val="27"/>
        </w:rPr>
        <w:t>وضو کے دوران اوربعد کی دعائیں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 ادعیہ مأثورہ کی تشریح کا بیان پچھلے کئی جمعوں سے چل رہا ہے۔ پچھلے جمعہ وضو کے اذکار کا بیان شروع کیا تھا اور یہ عرض کیا تھا کہ وضو شروع کرنے سے پہلے جو ذکر مسنون ہے، وہ ’’بسم اللہ الرحمن الرحیم‘‘ ہے، اس کی کچھ تفصیل گذشتہ جمعہ کو عرض کردی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4013: وضو کے دوران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۱۱۳</w:t>
      </w:r>
    </w:p>
    <w:p>
      <w:pPr>
        <w:spacing w:before="60" w:after="80" w:line="312" w:lineRule="auto"/>
        <w:ind w:right="288" w:left="288"/>
        <w:jc w:val="right"/>
      </w:pPr>
      <w:r>
        <w:rPr>
          <w:rFonts w:ascii="Jameel Noori Nastaleeq" w:hAnsi="Jameel Noori Nastaleeq"/>
          <w:color w:val="222222"/>
          <w:sz w:val="27"/>
        </w:rPr>
        <w:t>وضو کے دوران کی دعا وضو کرنے کے دوران جناب رسول اللہ ﷺ جو دعا بکثرت مانگا کرتے تھے، وہ یہ دعا ہے: اَللّٰہُمَّ اغْفِرْلِیْ ذَنْبِیْ وَوَسِّعْ لِیْ فِیْ دَارِیْ وَبَارِکْ لِیْ فِیْ رِزْقِیْ۔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4014: تین جملوں کی جامعیت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۱۱۳</w:t>
      </w:r>
    </w:p>
    <w:p>
      <w:pPr>
        <w:spacing w:before="60" w:after="80" w:line="312" w:lineRule="auto"/>
        <w:ind w:right="288" w:left="288"/>
        <w:jc w:val="right"/>
      </w:pPr>
      <w:r>
        <w:rPr>
          <w:rFonts w:ascii="Jameel Noori Nastaleeq" w:hAnsi="Jameel Noori Nastaleeq"/>
          <w:color w:val="222222"/>
          <w:sz w:val="27"/>
        </w:rPr>
        <w:t>تین جملوں کی جامعیت یہ دعا تین جملوں پر مشتمل ہے، پہلا جملہ ہے: اَللّٰہُمَّ اغْفِرْلِیْ ذَنْبِیْ۔ اے اللہ! میرے گناہ کی مغفرت فرما۔ دوسرا جملہ ہے: وَوَسِّعْ لِیْ فِیْ دَارِیْ۔ اے اللہ! میرے گھر میں کشادگی اور وسعت پیدا فرما۔ تیسرا جملہ ہے: وَبَارِکْ لِیْ فِیْ رِزْقِیْ۔ اے اللہ! میرے رزق میں برکت عطا فرما۔ اگر آپ غور کریں تو یہ نظر آئے گا کہ یہ تینوں جملے ایسے ہیں کہ اگر ایک مرتبہ بھی اللہ جل شانہٗ اس دعا کو قبول فرمالیں تو دنیا و آخرت میں انسان کا بیڑہ پار ہوجائے۔ کیونکہ یہ گناہوں کی مغفرت، گھر کی کشادگ اور رزق کی برکت کی دعا ہے، اگر انسان کو یہ بات حاصل ہوجائے کہ اس کے گناہوں کی مغفرت ہوجائے اور اس کے گھر میں کشادگی حاصل ہوجائے اور رزق میں برکت ہوجائے تو انسان کو اور کیا چاہئے، دنیا اور آخرت کی ساری حاجتیں اور سارے مقاصد اور سارے اغراض نبی کریم ﷺ نے ان تینوں جملوں میں سمیٹ دیئے ہیں ، کیونکہ ان میں سے پہلی دعا آخرت کے بارے میں ہے اور دوسری دعائیں دنیا سے متعلق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4015: پہلا جملہ: طلب مغفرت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۱۱۵</w:t>
      </w:r>
    </w:p>
    <w:p>
      <w:pPr>
        <w:spacing w:before="60" w:after="80" w:line="312" w:lineRule="auto"/>
        <w:ind w:right="288" w:left="288"/>
        <w:jc w:val="right"/>
      </w:pPr>
      <w:r>
        <w:rPr>
          <w:rFonts w:ascii="Jameel Noori Nastaleeq" w:hAnsi="Jameel Noori Nastaleeq"/>
          <w:color w:val="222222"/>
          <w:sz w:val="27"/>
        </w:rPr>
        <w:t>پہلا جملہ: طلب مغفرت پہلا جملہ جو آخرت سے متعلق ہے، وہ یہ ہے اَللّٰہُمَّ اغْفِرْلِیْ ذَنْبِیْ۔ اے اللہ! میرے گناہوں کو معاف فرما۔ اب اگر کسی کو مغفرت مل گئی تو اس کو آخرت کی ساری نعمتیں حاصل ہوگئیں ، کیونکہ جنت میں جانے میں رکاوٹ یہ گناہ ہیں ، جب اللہ تعالیٰ مغفرت فرمادیں تو یہ رکاوٹ دور ہوگئی اور جنت پکی ہوگئی۔ کوئی بھی انسان ایسا نہیں ہے جو گناہوں سے پاک ہو، غلطیوں سے مبرا ہو، ہرانسان سے کبھی نہ کبھی کوئی گناہ چھوٹا یابڑا ہوجاتا ہے اور کوئی انسان ایسا نہیں ہے جو اللہ تعالیٰ کی مغفرت سے بے نیاز ہو۔ صرفنبی کریم ﷺ کی ایک ذات ایسی تھی جن کو مکمل طور پر گناہوں سے پاک کہا جاسکتا ہے، آپ ﷺ کی ذات گناہوں سے اس طرح معصوم تھی کہ کوئی گناہ آپ سے سرزد ہوہی نہیں سکتا اور اگرکوئی چھوٹی موٹی بھول چوک ہوبھی گئی ہوتو اس کے بارے میں بھی اللہ تعالیٰ نے اعلان فرمادیا ہے: لِیَغْفِرَ لَکَ اللّٰہُ مَاتَقَدَّمَ مِنْ ذَنْبِکَ وَمَاتَاَخَّرَ۔ (سورۃ الفتح، آیت:۲) یعنی اللہ تعالیٰ نے اگلی پچھلی تمام بھول چوک کو بھی معاف فرمادیا ہے۔ اس کے باوجود سرکارِدوعالم ﷺ فرماتے ہیں : اِنِِّیْ لَاَسْتَغْفِرُ اللّٰہَ کُلَّ یَوْمٍ سَبْعِیْنَ مَرَّۃً۔ یعنی میں روزانہ ستر مرتبہ اللہ تعالیٰ سے استغفار کرتاہوں ۔ اور یہ ستر کا لفظ بھی گنتی کے بیان کے لئے ارشاد نہیں فرمایا بلکہ کثرت کی طرف اشارہ کرنے کے لئے بیان فرمایا، جس کا مطلب یہ ہے کہ ستر سے زیادہ مرتبہ آپ استغفار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4016: حضور اقدس ﷺ کا مغفرت طلب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۱۱۶</w:t>
      </w:r>
    </w:p>
    <w:p>
      <w:pPr>
        <w:spacing w:before="60" w:after="80" w:line="312" w:lineRule="auto"/>
        <w:ind w:right="288" w:left="288"/>
        <w:jc w:val="right"/>
      </w:pPr>
      <w:r>
        <w:rPr>
          <w:rFonts w:ascii="Jameel Noori Nastaleeq" w:hAnsi="Jameel Noori Nastaleeq"/>
          <w:color w:val="222222"/>
          <w:sz w:val="27"/>
        </w:rPr>
        <w:t>حضور اقدس ﷺ کا مغفرت طلب کرنا اس کے باوجود اللہ تعالیٰ یہ حکم فرمارہے ہیں : وَقُلْ رَّبِّ اغْفِرْ وَارْحَمْ وَاَنْتَ خَیْرُ الرَّاحِمِیْنَO اے نبی ﷺ! آپ فرمائیے کہ اے پروردگار! میری مغفرت فرما اور مجھ پر رحم فرما اور آپ سارے رحم کرنے والو ں میں سب سے زیادہ رحم کرنے والے ہیں ۔ اب سوال یہ پیدا ہوتاہے کہ جب حضور اقدس ﷺ خود بھی کثرت سے استغفار فرمارہے ہیں اور اللہ تعالیٰ نے بھی آپ کی مغفرت کااعلان فرمادیا ہے، اس کے بعد بھی آپ سے یہ کہا جارہا ہے کہ آپ مجھ سے مغفرت طلب کریں ، ایسا کیوں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4017: نامعلوم گناہوں سے استغفار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۱۱۶</w:t>
      </w:r>
    </w:p>
    <w:p>
      <w:pPr>
        <w:spacing w:before="60" w:after="80" w:line="312" w:lineRule="auto"/>
        <w:ind w:right="288" w:left="288"/>
        <w:jc w:val="right"/>
      </w:pPr>
      <w:r>
        <w:rPr>
          <w:rFonts w:ascii="Jameel Noori Nastaleeq" w:hAnsi="Jameel Noori Nastaleeq"/>
          <w:color w:val="222222"/>
          <w:sz w:val="27"/>
        </w:rPr>
        <w:t>نامعلوم گناہوں سے استغفار بات دراصل یہ ہے کہ انسان زیادہ سے زیادہ یہ کرسکتا ہے کہ جس چیز کو وہ گناہ اور برائی سمجھتا ہے، وہ اسی سے پرہیز کرلے گا، لیکن بہت سی چیزیں ایسی ہیں کہ انسان کو اس بات کا خیال بھی نہیں آتا کہ مجھ سے یہ غلط کام ہوا ہے، حالانکہ حقیقت میں وہ غلط کام ہوتا ہے۔ مثلاً ہم نماز پڑھتے ہیں ، یہ نماز حقیقت میں تو بڑی عبادت ہے، بڑے ثواب کا کام ہے اللہ تعالیٰ کی بندگی ہے، لیکن جس اندام میں ہم نماز پڑھتے ہیں کہ جیسے ہی تکبیر تحریمہ ’’اللہ اکبر‘‘ کہہ کر نیت باندھی تو بس ایک سوئچ آن ہوگیا اور پھر وہ زبان آٹومیٹک طریقے پر چل رہی ہے، نہ اللہ تعالیٰ کی طرف دھیان ہے، نہ اللہ تعالیٰ کی عظمت کا استحضار ہے، اور جو الفاظ زبان سے نکل رہے ہیں ، نہ ان کی طرف توجہ ہے، دل کہیں ہے، دماغ کہیں ہے، دھیان کہیں ہے، اگر نماز کے بعد یہ پوچھا جائے کہ پہلی رکعت میں کونسی سورت پڑھی تھی اور دوسری رکعت میں کونسی سورت پڑھی تھی تو بعض اوقات وہ بھی یاد نہیں آتا۔ حالانکہ یہ نماز درحقیقت اللہ جل شانہٗ کے دربار میں حاضری ہے اور احکم الحاکمین کے دربار میں حاضری ہے، اگر ایک معمولی سے بادشاہ اورمعمولی سے سربراہِ حکومت کے دربار میں تمہاری حاضری ہوجائے اور وہاں پر یہ رویہ اختیار کرو کہ بادشاہ کے سامنے کھڑے ہو اور تمہارا دماغ اپنے دفتر میں ہو یا گھر میں ہو یاتجارت میں ہو، نہ تم اس بادشاہ کی بات سن رہے ہو اور نہ تمہیں اس بات کا دھیان ہے کہ میں بادشاہ کے دربار میں کیا درحواست پیش کر رہا ہوں ، تو بادشاہ کے دربار میں ایسی حاضری قابل سزا ہونی چاہئے کہ تم بادشاہ کے دربار میں آئے ہو یا اپنا کاروبار کرنے آئے ہوپ اصل تقاضہ تو یہ تھا کہ اس حاضر کو منھ پر ماردیا جائے اور اس حاضری پر سزا 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4018: ہماری نمازیں ان کی شایانِ شان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۱۱۸</w:t>
      </w:r>
    </w:p>
    <w:p>
      <w:pPr>
        <w:spacing w:before="60" w:after="80" w:line="312" w:lineRule="auto"/>
        <w:ind w:right="288" w:left="288"/>
        <w:jc w:val="right"/>
      </w:pPr>
      <w:r>
        <w:rPr>
          <w:rFonts w:ascii="Jameel Noori Nastaleeq" w:hAnsi="Jameel Noori Nastaleeq"/>
          <w:color w:val="222222"/>
          <w:sz w:val="27"/>
        </w:rPr>
        <w:t>ہماری نمازیں ان کی شایانِ شان نہیں لیکن اللہ جل شانہٗ کا بڑا کرم ہے کہ ہماری ان زیادتیوں کے باوجود اور ہماری طرف سے ان کوتاہیوں کے باوجود محض اپنے فضل و کرم سے ان نمازوں کو قبول فرمالیتے ہیں ۔ لہٰذا یہ نماز جس کو ہم عبادت کہہ رہے ہیں ، حقیقت شناس نگاہوں سے دیکھو تو یہ نماز اللہ تعالیٰ کی توہین ہے، مگراس طرح نماز پڑھتے ہوئے ہمیں کبھی یہ خیال بھی نہیں آتا کہ ہم کوئی گناہ کر رہے ہیں ۔ اس لئے بہت سی چیزیں ایسی ہوتی ہیں جن کے بارے میں یہ خیال بھی نہیں آتا، لیکن حقیقت میں وہ مغفرت کے قابل ہوتی ہیں ۔ اسی لئے نبی کریم ﷺ نے یہ دعا فرمائی کہ: رَبِّ اغْفِرْ وَارْحَمْ وَاعْفُ عَنَّا وَتَکَرَّمْ وَتَجَاوَزْ عَمَّا تَعْلَمُ اِنَّکَ تَعْلَمُ مَالاَنَعْلَمْ اے اللہ! ہماری مغفرت فرمائیے اور ہم پر رحم فرمائیے اور ہمیں معاف کردیجئے اور کرم فرمائیے اور ہمارے ان گناہوں سے درگزر کیجئے جو آپ کے علم میں ہیں ، کیونکہ آپ کے علم میں ہمارے وہ گناہ بھی ہیں جو ہمارے علم میں نہیں ۔ یہ گناہ ہم نے کئے تھے، لیکن ہمیں ان کے گناہ ہونے کا پتہ نہیں ، لہٰذا کوئی انسان کسی بھی لمحے استغفار سے بے نیاز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4019: توبہ سے ترقی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۱۱۹</w:t>
      </w:r>
    </w:p>
    <w:p>
      <w:pPr>
        <w:spacing w:before="60" w:after="80" w:line="312" w:lineRule="auto"/>
        <w:ind w:right="288" w:left="288"/>
        <w:jc w:val="right"/>
      </w:pPr>
      <w:r>
        <w:rPr>
          <w:rFonts w:ascii="Jameel Noori Nastaleeq" w:hAnsi="Jameel Noori Nastaleeq"/>
          <w:color w:val="222222"/>
          <w:sz w:val="27"/>
        </w:rPr>
        <w:t>توبہ سے ترقی درجات استغفار کی شکل میں اللہ تعالیٰ نے انسان کو ایسا نسخہ کیمیا عطا فرمایا ہے کہ یہ مٹی کو سونا بنادے اور گندگی اور نجاست کو پاک چیز میں تبدیل کردے۔ گناہ گندگی اور نجاست ہے، لیکن اللہ تعالیٰ فرماتے ہیں کہ جب میرا بندہ گناہ کرنے کے بعد خلوص دل سے استغفار کرتا ہے اور توبہ کرتا ہے تو وہ گناہ اس کی ترقی درجات کا سبب بن جاتا ہے، گناہ ہوجانے کے بعد جب دل میں ندامت، شرمندگی اور عاجزی پیدا ہوئی اور اللہ تعالیٰ کی طرف رجوع کیا اورکہا کہ یا اللہ! مجھ سے سخت غلطی ہوئی، اپنی رحمت سے مجھے معاف فرمادیں تو یہ معافی انسان کے درجات کی بلندی کا ذریعہ بن جاتی ہے اور اس استغفار کے ذریعہ اللہ تعالیٰ گندگی کو بھی پاکی سے تبدیل فرمادیتے ہیں ، اس لئے ہرمرلے پر استغفار کرتے رہنا چاہئے، یہاں تک کہ عبادت کے بعد بھی استغفار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4020: نماز کے بعد استغفار کیوں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۱۱۹</w:t>
      </w:r>
    </w:p>
    <w:p>
      <w:pPr>
        <w:spacing w:before="60" w:after="80" w:line="312" w:lineRule="auto"/>
        <w:ind w:right="288" w:left="288"/>
        <w:jc w:val="right"/>
      </w:pPr>
      <w:r>
        <w:rPr>
          <w:rFonts w:ascii="Jameel Noori Nastaleeq" w:hAnsi="Jameel Noori Nastaleeq"/>
          <w:color w:val="222222"/>
          <w:sz w:val="27"/>
        </w:rPr>
        <w:t>نماز کے بعد استغفار کیوں ہے؟ حدیث شریف میں آتا ہے کہ نبی کریم ﷺ جب نماز سے سلام پھیرتے تھے تو سلام پھیرنے کے بعد پہلا لفظ جو زبان سے ادا فرماتے وہ تین مرتبہ استغفار ہوتا تھا، ’’اَسْتَغْفِرُ اللّٰہَ، اَسْتَغْفِرُ اللّٰہَ، اَسْتَغْفِرُاللّٰہَ‘‘ اب سوچنے کی بات تو یہ ہے کہ استغفار تو کسی گناہ کے بعدہونا چاہئے، لیکن یہاں تو ایک عبادت انجام دی اور ایک ثواب کا کام کیا، اس کے بعداستغفار کیوں کیا؟ استغفار اس بات سے کیا کہ یا اللہ! نماز ادا کرنے کا جو حق تھا، وہ ہم سے ادا نہیں ہوسکا۔ مَاعَبَدْنَاکَ حَقَّ عِبَادَتِکَ وَمَاعَرَفْنَاکَ حَقَّ مَعْرِفَتِکَ۔ اے اللہ! ہم سے آپ کی عبادت کا حق ادا نہیں ہو پایا، نہ جانے کتنی کوتاہیاں اور کتنی غلطیاں اس عبادت کے اندر سرزد ہوئیں ، اے اللہ! ہم پہلے آپ سے ان کوتاہیوں اور غلطیوں پر مغفرت مانگتے ہیں جو ہم سے اس نماز کے ادا کرنے کے دوران سرزد ہوئیں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4021: ہرعبادت کے بعد دوکام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۱۲۰</w:t>
      </w:r>
    </w:p>
    <w:p>
      <w:pPr>
        <w:spacing w:before="60" w:after="80" w:line="312" w:lineRule="auto"/>
        <w:ind w:right="288" w:left="288"/>
        <w:jc w:val="right"/>
      </w:pPr>
      <w:r>
        <w:rPr>
          <w:rFonts w:ascii="Jameel Noori Nastaleeq" w:hAnsi="Jameel Noori Nastaleeq"/>
          <w:color w:val="222222"/>
          <w:sz w:val="27"/>
        </w:rPr>
        <w:t>ہرعبادت کے بعد دوکام کرو ایک روایت میں آتا ہے کہ حضرت صدیق اکبر رضی اللہ عنہ فرماتے ہیں کہ جب کوئی شخص کوئی عبادت انجام دے تو اس عبادت کو انجام دینے کے فوراً بعد دوکام کرے، چاہے وہ عبادت نماز ہو، تلاوت ہو، صدقہ ہو، روزہ ہو، ذکر ہو، ان سب کے بعد دوکام انجام دے، ایک یہ کہ ’’الحمد للہ‘‘ کہے اور دوسرے ’’استغفراللہ‘‘ کہے۔ الحمد للہ اس بات پر کہے کہ اے اللہ! آپ نے مجھے یہ عبادت انجام دینے کی توفیق عطا فرمادی۔، اگر آپ توفیق نہ دیتے تو مجھ سے یہ عبادت انجام نہ پاتی، اگر آپ کی توفیق نہ ہوتی تو ہمیں ہدایت نہ ملتی، اگر آپ کی توفیق نہ ہوتی تو ہمیں نماز پڑھنے اور روزے رکھنے کی توفیق نہ ہوتی، لہٰذا پہلے اس عبادت پر اللہ تعالیٰ کا شکر ادا کرلو کہ اس نے اتنی توفیق دیدی کہاس کی بارگاہ میں آکر کھڑے ہوگئے، ورنہ کتنے لوگ ہیں جو اس سے محروم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4022: حق عبادت ادا نہ ہوسکنے پر استغفار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۱۲۱</w:t>
      </w:r>
    </w:p>
    <w:p>
      <w:pPr>
        <w:spacing w:before="60" w:after="80" w:line="312" w:lineRule="auto"/>
        <w:ind w:right="288" w:left="288"/>
        <w:jc w:val="right"/>
      </w:pPr>
      <w:r>
        <w:rPr>
          <w:rFonts w:ascii="Jameel Noori Nastaleeq" w:hAnsi="Jameel Noori Nastaleeq"/>
          <w:color w:val="222222"/>
          <w:sz w:val="27"/>
        </w:rPr>
        <w:t>حق عبادت ادا نہ ہوسکنے پر استغفار پھر اس کے بعد ’’استغفراللہ‘‘ کہے کہ یا اللہ! اس عبادت کا جو حق تھا وہ مجھ سے ادا نہ ہوسکا، جس طرح اس عبادت کو اداکرنا چاہئے تھا، اس طرح ادا نہیں کیا، اس لئے اے اللہ! میں اس کوتاہی پر آپ سے معافی مانگتا ہوں ۔ لہٰذا انسان کسی بھی لمحے استغُار سے بے نیاز نہیں ہوسکتا۔ یہ بڑی عظیم دولت ہے، نبی کریم ﷺ نے مختلف مواقع پر جو دعائیں تلقین فرمائیں ، ان میں استغفار کو بھی شامل فرمایا، چنانچہ وضو کے دوران ان کی دعا میں بھی پہلا جملہ یہ ارشاد فرمایا: اَللّٰہُمَّ اغْفِرْلِیْ ذَنْبِیْ۔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4023: ظاہری اور باطنی میل کچیل دور ہوجائے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۱۲۱</w:t>
      </w:r>
    </w:p>
    <w:p>
      <w:pPr>
        <w:spacing w:before="60" w:after="80" w:line="312" w:lineRule="auto"/>
        <w:ind w:right="288" w:left="288"/>
        <w:jc w:val="right"/>
      </w:pPr>
      <w:r>
        <w:rPr>
          <w:rFonts w:ascii="Jameel Noori Nastaleeq" w:hAnsi="Jameel Noori Nastaleeq"/>
          <w:color w:val="222222"/>
          <w:sz w:val="27"/>
        </w:rPr>
        <w:t>ظاہری اور باطنی میل کچیل دور ہوجائے وضو کے دوران اس جملے کو پڑھنے میں ایک لطیف نکتہ یہ ہے کہ جس وقت انسان وضو کرتا ہے تو اس کے ذریعہ وہ اپنے ظاہری اعضاء کے میل کچیل کو صاف کتا ہے، اس جملے کے ذریعہ حضور اقدس ﷺ وضو کرنے والے کو اس طرف متوجہ فرمارہے ہیں کہ وہ اپنے باطنی میل کچیل کی صفائی کا بھی خیال کرے اور اسکی بھی فکر کرے، کہیں ایسا نہ ہو کہ وضو کے ذریعہ اس نے اپنے چہرے کو تو دھوکر صاف کرلیا اور اب وہ چہرہ صاف ستھرا نظر آرہا ہے لیکن باطن کے اندر گناہوں کی گندگی جمی ہوئی ہے تو پھر اس ظاہری صفائی کا بھی کوئی فائدہ نہیں ۔ اس لئے فرمایا کہ جب تم ظاہری اعضاء کو دھورہے ہو اور اس کا میل کچیل دور کر رہے ہو تو اس وقت تم اللہ تعالیٰ سے اندرونی میل کچیل کی صفائی بھی مانگو اور کہو: اَللّٰہُمَّ اغْفِرْلِیْ ذَنْبِیْ۔ اے اللہ! میرے اندرکے میل کچیل کو بھی صاف کردیجئے اور میرے گناہوں کو بھی معاف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4024: صغیرہ اور کبیرہ دونوں قسم کے گناہوں کی معافی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۱۲۲</w:t>
      </w:r>
    </w:p>
    <w:p>
      <w:pPr>
        <w:spacing w:before="60" w:after="80" w:line="312" w:lineRule="auto"/>
        <w:ind w:right="288" w:left="288"/>
        <w:jc w:val="right"/>
      </w:pPr>
      <w:r>
        <w:rPr>
          <w:rFonts w:ascii="Jameel Noori Nastaleeq" w:hAnsi="Jameel Noori Nastaleeq"/>
          <w:color w:val="222222"/>
          <w:sz w:val="27"/>
        </w:rPr>
        <w:t>صغیرہ اور کبیرہ دونوں قسم کے گناہوں کی معافی اس دعا میں ایک اور نکتہ یہ ہے کہ حدیث شریف میں آتا ہے کہ صغیرہ گناہ تو وضو کے ذریعہ خود بخود معاف ہوتے رہتے ہیں ، چاہے توبہ کرے یا نہ کرے، چنانچہ جو صغیرہ گناہ ہاتھوں کے ذریعہ کئے ہیں ، وضو میں ہاتھ دھونے سے وہ گناہ معاف ہوجاتے ہیں ، آنکھ سے جو گناہ کئے ہیں ، وہ چہرہ دھونے سے معاف ہوجاتے ہیں ، کان سے جو گناہ کئے ہیں ، وہ کان کا مسح کرنے سے معاف ہوجاتے ہیں ، جو گناہ پائوں کے ذریعہ چل کر کئے ہیں ، وہ پائوں دھونے سے معاف ہوجاتے ہیں ، لہٰذا صغیرہ گناہ تو اس طرح خود بخود معاف ہوجاتے ہیں ، لیکن کبیرہ گناہ خود بخود معاف نہیں ہوتے جب تک توبہ نہ کی جائے، اس لئے حضور اقدس ﷺ یہ ترتیب بتارہے ہیں کہ صغیرہ گناہ تو اللہ تعالیٰ خود معاف فرمارہے ہیں البتہ کبیرہ گناہوں کے لئے تم اللہ تعالیٰ سے اس وقت مغفرت مانگ لو اورکہو: اَللّٰہُمَّ اغْفِرْلِیْ ذَنْبِیْ۔ اے اللہ! جو میرے بڑے گناہ ہیں ، ان کی بھی مغفرت فرما، اس طرح صغیرہ اور کبیرہ دونوں قسم کے گناہ معاف ہوجائیں گے۔ کیونکہ اللہ تعالیٰ کی سنت یہ ہے کہ جو بندہ نیک نیتی سے اللہ تعالیٰ سے مغفرت مانگت ہے تو اللہ تعالیٰ اس کی مغفرت فرماہی دیتے ہیں بہرحال! یہ جملہ تو آخرت سے متعلق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4025: گھر میں دونوں قسم کی کشادگی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۱۲۳</w:t>
      </w:r>
    </w:p>
    <w:p>
      <w:pPr>
        <w:spacing w:before="60" w:after="80" w:line="312" w:lineRule="auto"/>
        <w:ind w:right="288" w:left="288"/>
        <w:jc w:val="right"/>
      </w:pPr>
      <w:r>
        <w:rPr>
          <w:rFonts w:ascii="Jameel Noori Nastaleeq" w:hAnsi="Jameel Noori Nastaleeq"/>
          <w:color w:val="222222"/>
          <w:sz w:val="27"/>
        </w:rPr>
        <w:t>گھر میں دونوں قسم کی کشادگی مطلوب ہے اس کے بعد دو جملے دنیا سے متعلق ارشاد فرمائے، پہلا جملہ یہ ارشاد فرمایا: وَوَسِّعْ لِیْ فِیْ دَارِیْ۔ اے اللہ! میرے گھر میں کشادگی عطا فرما۔ اسی وجہ سے علماء نے فرمایا کہ گھر کی کشادگی مطلوب ہے، تنگی مطلوب نہیں ۔ اور یہ کشادگی دوقسم کی ہوتی ہے، ایک کشادگی ظاہری ہوتی ہے کہ گھر لمبا چوڑا ہے، کمرے بڑے ہیں ، صحن بڑا ہے، برآمدہ وسیع و عریض ہے، ایک کشادگی تویہ ہے۔ دوسری کشادگی معنوی ہے، وہ یہ کہ جب آدمی گھر کے اندر جائے تو اس کے دل کو سکون نصیب ہو، آرام اور راحت نصیب ہو، لیکن اگر گھر تو بہت بڑا ہے، بڑی کوٹھی اور بنگلہ ہے، مگر جب گھر میں داخل ہوتا ہے تو گھر والوں کا طرز عمل اور بیوی بچوں کا طرز عمل ایسا ہے جس سے انسان کو ضیق اور تنگی ہوتی ہے اور اس گھر میں اس کو آرام اور سکون نہیں ملتا تو اس صورت میں گھر کی ظاہری کشادگی کس کام کی، وہ کشادگی بیکار ہے۔ اس لئے حضور اقدس ﷺ نے جو کشادگی مانگی، اس کے اندر دونوں قسم کی کشادگی داخل ہے، یعنی اے اللہ! ظاہری کشادگی بھی عطا فرما اور باطنی کشادگی بھی عطا فرما، تاکہ جب میں گھر میں جائوں تو راحت اور سکون نصیب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4026: گھر کااصل وصف ’’سکون‘‘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۱۲۴</w:t>
      </w:r>
    </w:p>
    <w:p>
      <w:pPr>
        <w:spacing w:before="60" w:after="80" w:line="312" w:lineRule="auto"/>
        <w:ind w:right="288" w:left="288"/>
        <w:jc w:val="right"/>
      </w:pPr>
      <w:r>
        <w:rPr>
          <w:rFonts w:ascii="Jameel Noori Nastaleeq" w:hAnsi="Jameel Noori Nastaleeq"/>
          <w:color w:val="222222"/>
          <w:sz w:val="27"/>
        </w:rPr>
        <w:t>گھر کااصل وصف ’’سکون‘‘ ہے قرآن کریم میں اللہ تعالیٰ نے ارشاد فرمایا: وَاللّٰہُ جَعَلَ لَکُمْ مِّنْم بُیُوْتِکُمْ سَکَنًا۔ (سورۃ النحل، آیۃ:۸۰) یعنی اللہ تعالیٰ نے تمہارے گھروں کو تمہارے لئے سکون کی جگہ بنایا۔ لہٰذا گھر کا سب سے اعلیٰ وصف یہ ہے کہ اس کے اندر جانے کے بعد انسان کو سکون نصیب ہو، اگر سکون نصیب نہیں تو پھر وہ گھر چاہے کتنا ہی بڑا بنگلہ ہو، اس کا کچھ فائدہ نہیں ۔ اور اگر چھونپڑی ہو اور اس کے اندر سکون حاصل ہوجائے تو وہ بڑے بڑے محلات سے بہتر ہے، اس لئے حضور اقدس ﷺ نے فرمایا کہ اے اللہ! میرے گھر میں کشادگی عطا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4027: گھر میں خوبصورتی سے زیادہ کشادگی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۱۲۴</w:t>
      </w:r>
    </w:p>
    <w:p>
      <w:pPr>
        <w:spacing w:before="60" w:after="80" w:line="312" w:lineRule="auto"/>
        <w:ind w:right="288" w:left="288"/>
        <w:jc w:val="right"/>
      </w:pPr>
      <w:r>
        <w:rPr>
          <w:rFonts w:ascii="Jameel Noori Nastaleeq" w:hAnsi="Jameel Noori Nastaleeq"/>
          <w:color w:val="222222"/>
          <w:sz w:val="27"/>
        </w:rPr>
        <w:t>گھر میں خوبصورتی سے زیادہ کشادگی مطلوب ہے اور حضور اقدس ﷺ نے یہ دعا نہیں فرمائی کہ میرے گھر کو خوبصورت بادیجئے یا میرے گھر کو عالیشان بنادیجئے، بلکہ سرکار دوعالم ﷺ نے ’’کشادگی‘‘ کالفظ استعمال فرمایا۔ میرے والد ماجد حضرت مولانا مفتی محمد شفیع صاحب رحمۃ اللہ علیہ فرمایا کرتے تھے کہ اس جملے سے یہ بات معلوم ہوئی کہ گھر کی اصل صفت یہ ہے کہ اس میں کشادگی ہو، تنگی نہ ہو، کیونکہ اگر تنگی ہوگی تو وہ انسان کے لئے تکلیف دہ ہوگی اور کشادگی انسان کے لئے راحت کا سبب ہوگی، باقی ٹیپ ٹاپ اور آرائش یہ زائد چیزیں ہیں ، انسان کی اصل ضرورت یہ ہے کہ گھر کے اندر کشادگی ہو، اس لئے آپ نے یہ دعا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4028: تین چیزیں نیک بختی کی علامت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۱۲۵</w:t>
      </w:r>
    </w:p>
    <w:p>
      <w:pPr>
        <w:spacing w:before="60" w:after="80" w:line="312" w:lineRule="auto"/>
        <w:ind w:right="288" w:left="288"/>
        <w:jc w:val="right"/>
      </w:pPr>
      <w:r>
        <w:rPr>
          <w:rFonts w:ascii="Jameel Noori Nastaleeq" w:hAnsi="Jameel Noori Nastaleeq"/>
          <w:color w:val="222222"/>
          <w:sz w:val="27"/>
        </w:rPr>
        <w:t>تین چیزیں نیک بختی کی علامت ہیں ایک حدیث میں حضور اقدس ﷺ نے فرمایا کہ تین چیزیں انسان کی سعادت میں سے ہیں ، ایک اچھی بیوی، دوسرے کشادگی والا گھر، تیسرے خوشگوار اور آرام دہ سواری۔ اس لئے آپ نے یہ دعا فرمائی کہ اے اللہ! میرے گھر میں کشادگی عطا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4029: دلوں کا ملا ہوا ہونا کشادگی میں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۱۲۵</w:t>
      </w:r>
    </w:p>
    <w:p>
      <w:pPr>
        <w:spacing w:before="60" w:after="80" w:line="312" w:lineRule="auto"/>
        <w:ind w:right="288" w:left="288"/>
        <w:jc w:val="right"/>
      </w:pPr>
      <w:r>
        <w:rPr>
          <w:rFonts w:ascii="Jameel Noori Nastaleeq" w:hAnsi="Jameel Noori Nastaleeq"/>
          <w:color w:val="222222"/>
          <w:sz w:val="27"/>
        </w:rPr>
        <w:t>دلوں کا ملا ہوا ہونا کشادگی میں داخل ہے پھر ’’کشادگی‘‘ کا لفظ اتنا وسیع ہے کہ اس کے معنی صرف یہ نہیں ہیں کہ گھر بڑا ہو، بلکہ اس کے اندر یہ بات بھی داخل ہے کہ گھر والوں کے دل باہم ایک دوسرے کے ساتھ ملے ہوئے ہوں ، اگر گھر تو بڑا ہے لیکن گھر والوں کے دل ملے ہوئے نہیں ہیں تو وہ گھر بڑا ہونے کے باوجود گھر کی راحت اس میں حاصل نہیں ہوسکے گی۔ لہٰذا اس دعا کے اندریہ بات بھی داخل ہے کہ گھر کے ماحول کے اندر راحت ملے، یہ نہ ہو کہ گھر میں داخل ہوکر انسان ایک عذاب کے اندر مبتلا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4030: برکت کی دعا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۱۲۶</w:t>
      </w:r>
    </w:p>
    <w:p>
      <w:pPr>
        <w:spacing w:before="60" w:after="80" w:line="312" w:lineRule="auto"/>
        <w:ind w:right="288" w:left="288"/>
        <w:jc w:val="right"/>
      </w:pPr>
      <w:r>
        <w:rPr>
          <w:rFonts w:ascii="Jameel Noori Nastaleeq" w:hAnsi="Jameel Noori Nastaleeq"/>
          <w:color w:val="222222"/>
          <w:sz w:val="27"/>
        </w:rPr>
        <w:t>برکت کی دعا کی وجہ تیسرا جملہ ارشاد فرمایا: وَبَارِکْ لِیْ فِیْ رِزْقِیْ اے اللہ! میرے رزق میں برکت عطا فرما۔ اس جملہ میں بھی غور کرنے کی بات یہ ہے کہ حضور اقدس ﷺ نے ہ دعا نہیں فرمائی کہ اے اللہ! مجھے بہت زیادہ رزق عطا فرمیا، میرے مال میں اضافہ فرما، بلکہ یہ دعا فرمائی کہ میرے رزق میں برکت عطا فرما۔ اس کے ذریعہ حضور اقدس ﷺ نے یہ سبق دے دیا کہ مال و دولت ہو یا دنیا کے اور ساز و سامان ہوں ، چاہے کھانے پینے کا سامان ہو یا پہننے اور اوڑھنے کا سامان ہو، یا گھر کے اندر برتنے کا سامان ہو، یہ سب رزق کے اندر داخل ہے، بہرحال! یہ جتنے بھی سامان ہیں ، محض ان کی گنتی بڑھ جانے سے کچھ نہیں ہوتا، یا بینک بیلنس بڑھ جانے سے کچھ نہیں ہوتا جب تک اللہ تعالیٰ کی طرف سے اس مال میں برکت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4031: مانگنے کی چیز ’’برکت‘‘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۱۲۶</w:t>
      </w:r>
    </w:p>
    <w:p>
      <w:pPr>
        <w:spacing w:before="60" w:after="80" w:line="312" w:lineRule="auto"/>
        <w:ind w:right="288" w:left="288"/>
        <w:jc w:val="right"/>
      </w:pPr>
      <w:r>
        <w:rPr>
          <w:rFonts w:ascii="Jameel Noori Nastaleeq" w:hAnsi="Jameel Noori Nastaleeq"/>
          <w:color w:val="222222"/>
          <w:sz w:val="27"/>
        </w:rPr>
        <w:t>مانگنے کی چیز ’’برکت‘‘ ہے اگر اللہ تعالیٰ برکت عطا فرمادیں تو مزدور کی تھوڑی سی تنخواہ میں بھی برکت عطا فرمادیتے ہیں جس سے اس کو سکون اور چین نصیب ہوجاتا ہے، اگر اللہ تعالیٰ برکت اٹھالیں تو کروڑپتی اور ارب پتی انسان کے لئے اس کا مال راحت کا سبب بننے کے بجائے الٹا عذاب کا سبب بن جاتا ہے۔ اس لئے فرما دیا کہ اللہ تعالیٰ سے مانگنے کی چیز گنتی کا اضافہ نہیں ہیبلکہ مانگنے کی چیز ’’برکت‘‘ ہے۔ گنتی کے بارے میں تو اللہ تعالیٰ نے کافر کا ذکر کرتے ہوئے سورہ ہمزہ میں فرمایا: وَیْلٌ لِّکُلِّ ہُمَزَۃٍ لُّمَزَۃِنِO اَلَّذِیْ جَمَعَ مَالاً وَّعَدَّدَہٗO (سورۂ ہمزہ، آیت:۱-۲) افسوس ہے اس کافر کے لئے جو دوسروں پر طعنے مارتا پھرتا ہے اور دوسروں کی عیب جوئی کرتا پھرتا ہے اورمال جمع کرکے پھر ہروقت گنتا رہتا ہے۔ کیونکہ اس کو گنتی کرنے میں مزہ آتا ہے کہ اب اتنے ہوگئے اوراب اتنے ہوگئے۔ قرآن کریم نے اس کو مذمت کے پیرائے میں بیان فرمایا کہ گنتی بڑھ جانے میں دھوکہ ہی دھوکہ ہے، دیکھنے کی چیز یہ ہے کہ اس گنتی بڑھنے کے نتیجے میں تجھے سکون کتنا ملا اور تجھے راحت اور آرام کتنا نصیب ہوا، اگر گنتی تو لاکھوں اور اربوں تک پہنچ گئی اور جائیدادیں بنالیں ، لیکن خود جیل خانے میں پڑا ہے تو وہ ساری دولت راحت کا سبب بننے کے بجائے الٹا عذاب کا سبب بن رہی ہے، اس دولت میں برکت نصیب نہیں ہوئی۔ دوسری طرف ایک معمولی سے مزدور کو جو آٹھ گھنٹے محنت کرنے کے بعد تھوڑے سے پیسے ملے، لیکن اللہ تعالیٰ نے ان پیسوں میں برکت عطا فرمادی، اس کے نتیجے میں اس نے بھرپور بھوک کے ساتھ کھانا کھایا، اطمینان کے ساتھ وہکھانا ہضم ہوا وار رات کو آٹھ گھنٹے تک بھرپور نیند لی اور صبح تازہ دم ہوکر بیدار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4032: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۱۲۸</w:t>
      </w:r>
    </w:p>
    <w:p>
      <w:pPr>
        <w:spacing w:before="60" w:after="80" w:line="312" w:lineRule="auto"/>
        <w:ind w:right="288" w:left="288"/>
        <w:jc w:val="right"/>
      </w:pPr>
      <w:r>
        <w:rPr>
          <w:rFonts w:ascii="Jameel Noori Nastaleeq" w:hAnsi="Jameel Noori Nastaleeq"/>
          <w:color w:val="222222"/>
          <w:sz w:val="27"/>
        </w:rPr>
        <w:t>سبق آموز واقعہ حکیم الامت حضرت مولانا اشرف علی صاحب تھانوی رحمۃ اللہ علیہ ایک واقعہ بیانفرماتے ہیں کہ لکھنؤ کے ایک بہت بڑے نواب صاحب بہت بڑے جاگیردار تھے، ان کے محلات اور قلعے تھے، نوکر چاکر، حشم و خدم تھے، انواع و اقسام کی نعمتیں مہیا تھیں ، مگر ان نواب صاحب کے معدے میں ایک ایسی بیماری ہوگئی تھی جس کی وجہ سے ان کے معالج نے یہ کہہ دیا تھا کہ اب آپ کی غذا ساری عمر ایک ہی ہوسکت ہے، وہ یہ کہ بکری کا آدھا پائو قیمہ لیا جائے اور اس کو ململ کے کپڑے میں رکھ کر اس کا جوس نکالا جائے، بس وہ جوسآپ کی غذا ہے، اس کے علاوہ کوئی بھی چیز آپ نہیں کھاسکتے۔ اب گھر میں انواع واقسام کے کھانے پک رہے ہیں ، پھل فروٹ موجود ہیں ، میوے موجود ہیں ، اور دنیا بھر کی نعمتیں موجود ہیں ، لیکن نواب صاحب کو صرف قیمہ کا جوس ملتا ہے اور کچھ نہیں ملتا۔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4033: اللہ تعالیٰ یہ دولت لے لیں اور سکون کی نیند دیدیں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۱۲۸</w:t>
      </w:r>
    </w:p>
    <w:p>
      <w:pPr>
        <w:spacing w:before="60" w:after="80" w:line="312" w:lineRule="auto"/>
        <w:ind w:right="288" w:left="288"/>
        <w:jc w:val="right"/>
      </w:pPr>
      <w:r>
        <w:rPr>
          <w:rFonts w:ascii="Jameel Noori Nastaleeq" w:hAnsi="Jameel Noori Nastaleeq"/>
          <w:color w:val="222222"/>
          <w:sz w:val="27"/>
        </w:rPr>
        <w:t>اللہ تعالیٰ یہ دولت لے لیں اور سکون کی نیند دیدیں ایک دن وہ نواب صاحب دریائے گومتی کے کنارے اپنے محل میں بیٹھے ہوئے تھے اور دریا کا نظارہ کر رہے تھے، انہونے دیکھا کہ دریا کے کنارے پھٹے پرانے کپڑے پہنے ایک مزور آیا، دوپہر کا وقت تھا، وہ دریا کے کنارے ایک درخت کے سائے میں بیٹھ گیا اور پھر اس نے اپنی گٹھری کھولی اور اس میں سے جو کی دوموٹی موٹی روٹیاں نکالیں اور پیاز نکالی، اور پھر ان روٹیوں کو اس پیاز کے ساتھ خوب شوق اور رغبت کے ساتھ کھایا، پھر دریا سے پانی پیا اور پھر اسی درخت کے نیچے سوگیا اور خراٹے لینے شروع کردیے۔ نواب صاحب اوپر سے یہ سارا منظر دیکھ رہے تھے۔ نواب صاحب نے کہا کہ میں اس پر راضی ہوں کہ یہ ساری دولت، یہ کوٹھی، یہ بنگلے وغیرہ یہ سب اللہ تعالیٰ مجھ سے لے لیں اور آرام و سکون کی جو نیند اس مزدور کو حاصل ہے، وہ مجھے مل جائے۔ لہٰذا دولت ہے لیکن برکت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4034: آج سب کچھ ہے، مگر برکت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۱۲۹</w:t>
      </w:r>
    </w:p>
    <w:p>
      <w:pPr>
        <w:spacing w:before="60" w:after="80" w:line="312" w:lineRule="auto"/>
        <w:ind w:right="288" w:left="288"/>
        <w:jc w:val="right"/>
      </w:pPr>
      <w:r>
        <w:rPr>
          <w:rFonts w:ascii="Jameel Noori Nastaleeq" w:hAnsi="Jameel Noori Nastaleeq"/>
          <w:color w:val="222222"/>
          <w:sz w:val="27"/>
        </w:rPr>
        <w:t>آج سب کچھ ہے، مگر برکت نہیں اگر غور کیا جائے تو یہ نظر آئے گا کہ ہمارا آج کا مسئلہ یہ ہے کہ آج ہمارے پاس سب کچھ ہے لیکن برکت نہیں ہے، جو شخص ماہانہ ایک ہزار روبے کمارہا ہے اور وہ شخص جو ماہا ایک لاکھ کما رہا ہے، دونوں کی زبان سے ایک ہی جملہ سننے کو ملے گا کہ ’’گزارہ نہیں ہوتا‘‘، بلکہ بعض اوقات لاکھوں کمانے والا اس مزدور کے مقابلے میں زیادہ شکوہ کر رہا ہوتا ہے جو مہینے میں دوہزار روپے کماتا ہے۔ کیوں ؟ اس لئے کہ آج برکت اٹھ گئی ہے، نہ مال میں برکت ہے، نہ کھانے میں برکت ہے، نہ پانی میں برکت ہے، نہ لباس میں برکت ہے، نہ اوقات میں برکت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4035: آج وقت میں برکت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۱۲۹</w:t>
      </w:r>
    </w:p>
    <w:p>
      <w:pPr>
        <w:spacing w:before="60" w:after="80" w:line="312" w:lineRule="auto"/>
        <w:ind w:right="288" w:left="288"/>
        <w:jc w:val="right"/>
      </w:pPr>
      <w:r>
        <w:rPr>
          <w:rFonts w:ascii="Jameel Noori Nastaleeq" w:hAnsi="Jameel Noori Nastaleeq"/>
          <w:color w:val="222222"/>
          <w:sz w:val="27"/>
        </w:rPr>
        <w:t>آج وقت میں برکت نہیں آج کے دور میں سائنس کی ایجادات نے انسان کا کتنا وقت بچایا ہے۔ پہلے زمانے میں پکانے کے لئے چولہا جھونکنا پڑتا تھا، لکڑیاں سلگائی جاتی تھیں ، اگر ایک کپ چائے بنانی ہوتو اادھا گھنٹہ چاہئے۔ مگرآج کے دور میں تم نے چولہے کا کان موڑا اور چولہا جل گیا اور دومنٹ میں چائے تیار ہوگئی، گویا کہ اس چولہے نے تمہارا آدھا گھنٹہ بچالیا۔ لیکن ذراغور کرو کہ یہ آدھا گھنٹہ کہاں گیا؟ اسی طرح پہلے سفر پیدل ہوتے تھے یا گھوڑوں اور اونٹوں پر ہوتے تھے، آج تیز رفتار سواریاں موجود ہیں ، یہاں تک کہ صرف تین گھنٹے میں ایک برِّاعظم سے دوسرے برِّاعظم میں پہنچ سکتے ہو، چوبیس گھنٹے میں پوری دنیا کے گرد چکر لگاسکتے ہو، لہٰذا ان تیزرفتار سواریوں سے ہمارا کتنا وقت بچ گیا، لیکن اس کے باوجود یہ رونا ہے کہ وقت نہیں ملتا، فرصت نہیں ہے۔ نئی ایجادات نے جو اوقات بچائے وہ کہاں گئے؟ یہ سب اوقات بے برکتی کی نذر ہورہے ہیں کہ اوقات میں برکت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4036: حضور اقدس ﷺ کے وقت کی برکت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۱۳۰</w:t>
      </w:r>
    </w:p>
    <w:p>
      <w:pPr>
        <w:spacing w:before="60" w:after="80" w:line="312" w:lineRule="auto"/>
        <w:ind w:right="288" w:left="288"/>
        <w:jc w:val="right"/>
      </w:pPr>
      <w:r>
        <w:rPr>
          <w:rFonts w:ascii="Jameel Noori Nastaleeq" w:hAnsi="Jameel Noori Nastaleeq"/>
          <w:color w:val="222222"/>
          <w:sz w:val="27"/>
        </w:rPr>
        <w:t>حضور اقدس ﷺ کے وقت کی برکت جب اللہ تعالیٰ وقت میں برکت عطا فرماتے ہیں تو پھر تیئس سال کے اندر پوری دنیا میں انقلاب برپا ہوجاتا ہے۔ نبی کریم ﷺ کی زندگی کو دیکھئے! اگر تعلیم کی طرف نظر ڈالیں تو ایسا معلوم ہوتا ہے کہ آپ ساری عمر تعلیم ہی دیتے رہے، اگراصلاح کے کام کی طرف دیکھو تویہ نظر آئے گا کہ ساری عمر لوگوں کی اصلاح ہی کرتے رہے، اگر جہاد کے کام کو دیکھو تو یہ نظر آئے گا کہ آپ ساری عمر جہاد ہی کرتے رہے، لیکن اللہ جل شانہٗ نے حضور اقدس ﷺ سے صرف تیئس سال میں سارے بڑے بڑے کام انجام دلوادیئے، یہ سب وقت کی برکت ہے۔ اور اللہ تعالیٰ نے سرکارِدوعالم ﷺ کے اوقات میں جو برکت عطا فرمائی تھی، سرکار کے ان غلاموں کے اوقات میں بھی وہ برکت عطا فرمادی جنہوں نے آپ ﷺ کی غلامی کو سرکا تاج سمجھا، تھوڑے وقت میں اللہ تعالیٰ نے ان سے بھی کتنے بڑے بڑے کام لے 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4037: حضرت تھانوی رحمۃ اللہ علیہ کی برکت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۱۳۱</w:t>
      </w:r>
    </w:p>
    <w:p>
      <w:pPr>
        <w:spacing w:before="60" w:after="80" w:line="312" w:lineRule="auto"/>
        <w:ind w:right="288" w:left="288"/>
        <w:jc w:val="right"/>
      </w:pPr>
      <w:r>
        <w:rPr>
          <w:rFonts w:ascii="Jameel Noori Nastaleeq" w:hAnsi="Jameel Noori Nastaleeq"/>
          <w:color w:val="222222"/>
          <w:sz w:val="27"/>
        </w:rPr>
        <w:t>حضرت تھانوی رحمۃ اللہ علیہ کی برکت بہت دور کی بات نہیں ، حضرت مولانا اشرف علی صاحب تھانوی قدس اللہ سرہٗ کو دیکھئے! ایک ہزار تصانیف چھوڑکر دنیا سے تشریف لے گئے، آج اگر کوئی شخص ان کی تصانیف کو افل سے آخر تک صرف پڑھنا ہی چاہے تو اس کے لئے بھی سالہا سال درکار ہیں ۔ ان تصانیف کے ساتھ ساتھ مجالس بھی جاری تھیں ، اصلاح و ارشاد کاکام بھی جاری تھا، خط وکتابت بھی جاری تھی، اللہ تعالیٰ نے ان کے اوقات میں یہ برکت عطا فرمائی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4038: برکت حاصل ہے تو سب کچھ حاصل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۱۳۱</w:t>
      </w:r>
    </w:p>
    <w:p>
      <w:pPr>
        <w:spacing w:before="60" w:after="80" w:line="312" w:lineRule="auto"/>
        <w:ind w:right="288" w:left="288"/>
        <w:jc w:val="right"/>
      </w:pPr>
      <w:r>
        <w:rPr>
          <w:rFonts w:ascii="Jameel Noori Nastaleeq" w:hAnsi="Jameel Noori Nastaleeq"/>
          <w:color w:val="222222"/>
          <w:sz w:val="27"/>
        </w:rPr>
        <w:t>برکت حاصل ہے تو سب کچھ حاصل ہے بہرحال! اللہ تعالیٰ سے اصل مانگنے کی چیز برکت ہے، جب یہ برکت اٹھ جاتی ہے تو پھر رونا ہی رونا ہوتا ہے، کھانے میں رونا، پینے میں رونا، پیسے میں رونا، مکان میں رونا، وقتمیں رونا، ہرچیز میں رونا ہوتا ہے، یہ سب برکت کے فقدان کی وجہ سے ہوتا ہے۔ اس لئے حضور اقدس ﷺ نے یہ دعا تلقین فرمائی کہ یہ دعا کرو کہ: وَبَارِکْ لِیْ فِیْ رِزْقِیْ۔ اے اللہ! میرے رزق میں برکت عطا فرما۔ وہ رزق چاہے تھوڑا ہو لیکن برکت والا ہو، پھر دیکھو کہ اس رزق میں کیا لطف 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4039: تمام حاجتیں ان دعائوں میں سمٹ گئیں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۱۳۲</w:t>
      </w:r>
    </w:p>
    <w:p>
      <w:pPr>
        <w:spacing w:before="60" w:after="80" w:line="312" w:lineRule="auto"/>
        <w:ind w:right="288" w:left="288"/>
        <w:jc w:val="right"/>
      </w:pPr>
      <w:r>
        <w:rPr>
          <w:rFonts w:ascii="Jameel Noori Nastaleeq" w:hAnsi="Jameel Noori Nastaleeq"/>
          <w:color w:val="222222"/>
          <w:sz w:val="27"/>
        </w:rPr>
        <w:t>تمام حاجتیں ان دعائوں میں سمٹ گئیں سرکارِ دوعالم ﷺ نے مندرجہ بالا جو تین دعائیں وضو کے دوران تلقین فرمائیں ، اگر انسان پانچوں نمازوں کے وقت وضو کرتے ہوئے یہ دعائیں مانگے تو کبھی نہ کبھی تو اللہ تعالیٰ قبول فرمائیں گے انشاء الل۔ اور جب اس نیت سے یہ دعائیں مانگوگے کہ رسول اللہ ﷺ نے یہ دعائیں مانگی ہیں تو ممکن نہیں ہے کہ یہ دعائیں قبول نہ ہوں ، انشاء اللہ ضرور قبول فرمائیں گے اور دنیا و آخرت کی کوئی حاجت ایسی نہیں ہے جو ان تین دعائوں میں سمٹ نہ گئی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4040: وضو کے دوران کی دوسری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۱۳۲</w:t>
      </w:r>
    </w:p>
    <w:p>
      <w:pPr>
        <w:spacing w:before="60" w:after="80" w:line="312" w:lineRule="auto"/>
        <w:ind w:right="288" w:left="288"/>
        <w:jc w:val="right"/>
      </w:pPr>
      <w:r>
        <w:rPr>
          <w:rFonts w:ascii="Jameel Noori Nastaleeq" w:hAnsi="Jameel Noori Nastaleeq"/>
          <w:color w:val="222222"/>
          <w:sz w:val="27"/>
        </w:rPr>
        <w:t>وضو کے دوران کی دوسری دعا وضو کے دوران حضور اقدس ﷺ سے جو دوسرا ذکر ثابت ہے، وہ یہ ہے: اَشْہَدُ اَنْ لاَّ اِلٰہَ اِلاَّ اللّٰہُ وَاَشْہَدُ اَنَّ مُحَمَّدًا عَبْدُہٗ وَرَسُوْلُہٗ۔ بعض روایتوں میں آیا ہے کہ حضور اقدس ﷺ وضو کے دوران یہ ذکر فرمایا کرتے تھے اور بعض روایتوں میں آیا کہ وضو کے بعد آسمان کی طرف نظر اٹھاکر یہ ذکر فرمایا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4041: وضو کے بعد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۱۳۳</w:t>
      </w:r>
    </w:p>
    <w:p>
      <w:pPr>
        <w:spacing w:before="60" w:after="80" w:line="312" w:lineRule="auto"/>
        <w:ind w:right="288" w:left="288"/>
        <w:jc w:val="right"/>
      </w:pPr>
      <w:r>
        <w:rPr>
          <w:rFonts w:ascii="Jameel Noori Nastaleeq" w:hAnsi="Jameel Noori Nastaleeq"/>
          <w:color w:val="222222"/>
          <w:sz w:val="27"/>
        </w:rPr>
        <w:t>وضو کے بعد کی دعا وضو کے ختم ہونے کے بعد حضور اقدس ﷺ یہ دع پڑھتے تھے: اَللّٰہُمَّ اجْعَلْنِیْ مِنَ التَّوَّابِیْنَ وَاجْعَلْنِیْ مِنَ الْمُتَطَہِّرِیْنَ۔ اے اللہ! مجھے توبہ کرنے والوں میں بنادیجئے اور پاکی حاصل کرنے والوں میں سے بنادیجئے۔ اس دعا کی کچھ تفصیل اور بزرگوں نے وضو کے دوران جو ہرہر عضو کے دھونے کے وقت کی دعائیں بتائی ہیں ، اگر زندگی رہی تو انشاء اللہ اگلے جمعہ کو اس کی تفصیل عرض کروں گا، اللہ تعالیٰ اپنی رحمت سے اور اپنے فضل و کرم سے ہم سب کے حق میں ان دعائوں کو قبول فرائے، اللہ تعالیٰ ہمارے گناہوں کی بھی مغفرت فرمائے، ہمارے گھروں میں بھی کشادگی عطا فرمائے اور ہمارے رزق میں بھی برکت عطا فرمائے اور وضو کو جناب رسول اللہ ﷺ کی سنت کے مطابق انجام دینے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4042: وضو کے دوران ہرعضو دھونے کی علیٰحدہ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۱۳۴</w:t>
      </w:r>
    </w:p>
    <w:p>
      <w:pPr>
        <w:spacing w:before="60" w:after="80" w:line="312" w:lineRule="auto"/>
        <w:ind w:right="288" w:left="288"/>
        <w:jc w:val="right"/>
      </w:pPr>
      <w:r>
        <w:rPr>
          <w:rFonts w:ascii="Jameel Noori Nastaleeq" w:hAnsi="Jameel Noori Nastaleeq"/>
          <w:color w:val="222222"/>
          <w:sz w:val="27"/>
        </w:rPr>
        <w:t>وضو کے دوران ہرعضو دھونے کی علیٰحدہ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 (سورۃ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4043: وضو شروع کرتے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۱۳۶</w:t>
      </w:r>
    </w:p>
    <w:p>
      <w:pPr>
        <w:spacing w:before="60" w:after="80" w:line="312" w:lineRule="auto"/>
        <w:ind w:right="288" w:left="288"/>
        <w:jc w:val="right"/>
      </w:pPr>
      <w:r>
        <w:rPr>
          <w:rFonts w:ascii="Jameel Noori Nastaleeq" w:hAnsi="Jameel Noori Nastaleeq"/>
          <w:color w:val="222222"/>
          <w:sz w:val="27"/>
        </w:rPr>
        <w:t>وضو شروع کرتے وقت کی دعا چنانچہ بزرگوں نے فرمایا کہ جب آدمی وضو شروع کرے تو یہ دعا پڑھے: بِسْمِ اللّٰہِ الْعَلِیِّ الْعَظِیْمِ وَالْحَمْدُ لِلّٰہِ عَلٰی مِلَّۃِ الْاِسْلاَمِ۔ یعنی اس اللہ تعالیٰ کے نام سے شروع کرتا ہوں جو بلند اور عظیم ہے اور تمام تعریفیں اس اللہ تعالیٰ کے لئے ہیں جس نے ملت اسلام کی دولت عطا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4044: گٹوں تک ہاتھ دھونے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۱۳۶</w:t>
      </w:r>
    </w:p>
    <w:p>
      <w:pPr>
        <w:spacing w:before="60" w:after="80" w:line="312" w:lineRule="auto"/>
        <w:ind w:right="288" w:left="288"/>
        <w:jc w:val="right"/>
      </w:pPr>
      <w:r>
        <w:rPr>
          <w:rFonts w:ascii="Jameel Noori Nastaleeq" w:hAnsi="Jameel Noori Nastaleeq"/>
          <w:color w:val="222222"/>
          <w:sz w:val="27"/>
        </w:rPr>
        <w:t>گٹوں تک ہاتھ دھونے کی دعا اس کے بعد جب گٹوں تک ہاتھ دھوئے تو یہ دعا پڑھے: اَللّٰہُمَّ اِنِّیْ اَسْئَلُکَ الْیُمْنَ وَالْبَرْکَۃَ وَاَعُوْذُبِکَ مِنَ الشُّئُوْمِ وَالْہَلاَکَۃِ۔ اے اللہ! میں آپ سے خیر و برکت کا سوال کرتا ہوں اور نحوست اور ہلاکت سے آپ کی پناہ چاہتا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4045: کلی کرنے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۱۳۷</w:t>
      </w:r>
    </w:p>
    <w:p>
      <w:pPr>
        <w:spacing w:before="60" w:after="80" w:line="312" w:lineRule="auto"/>
        <w:ind w:right="288" w:left="288"/>
        <w:jc w:val="right"/>
      </w:pPr>
      <w:r>
        <w:rPr>
          <w:rFonts w:ascii="Jameel Noori Nastaleeq" w:hAnsi="Jameel Noori Nastaleeq"/>
          <w:color w:val="222222"/>
          <w:sz w:val="27"/>
        </w:rPr>
        <w:t>کلی کرنے کی دعا اس کے بعد جب کلی کرے تویہ دعا پڑھے: اَللّٰہُمَّ عَلٰی تِلاَوَۃِ الْقُرْاٰنِ وَذِکْرِکَ وَشُکْرِکَ وَحُسْنِ عِبَادَتِکْ۔ یا اللہ! تلاوت قرآن کریم کرنے پر اورآپ کا ذکر کرنے پر اور آپکا شکر ادا کرنے پر اور آپ کی بہتر طریقے سے عبادت کرنے پر میری اعانت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4046: ناک میں پانی ڈالتے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۱۳۷</w:t>
      </w:r>
    </w:p>
    <w:p>
      <w:pPr>
        <w:spacing w:before="60" w:after="80" w:line="312" w:lineRule="auto"/>
        <w:ind w:right="288" w:left="288"/>
        <w:jc w:val="right"/>
      </w:pPr>
      <w:r>
        <w:rPr>
          <w:rFonts w:ascii="Jameel Noori Nastaleeq" w:hAnsi="Jameel Noori Nastaleeq"/>
          <w:color w:val="222222"/>
          <w:sz w:val="27"/>
        </w:rPr>
        <w:t>ناک میں پانی ڈالتے وقت کی دعا اس کے بعد جب ناک میں پانی ڈالے تویہ دعا پڑھے: اَللّٰہُمَّ اَرِحْنِیْ رَائِحَۃَ الْجَنَّۃِ وَلاَتُرِحْنِیْ رَائِحَۃَ النَّارِ۔ اے اللہ! مجھے جنت کی خوشبو سنگھائیے اور جہنم کی خوشبو نہ سنگھائیے۔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4047: چہرہ دھوتے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۱۳۷</w:t>
      </w:r>
    </w:p>
    <w:p>
      <w:pPr>
        <w:spacing w:before="60" w:after="80" w:line="312" w:lineRule="auto"/>
        <w:ind w:right="288" w:left="288"/>
        <w:jc w:val="right"/>
      </w:pPr>
      <w:r>
        <w:rPr>
          <w:rFonts w:ascii="Jameel Noori Nastaleeq" w:hAnsi="Jameel Noori Nastaleeq"/>
          <w:color w:val="222222"/>
          <w:sz w:val="27"/>
        </w:rPr>
        <w:t>چہرہ دھوتے وقت کی دعا اس کے بعد جب چہرہ دھوئے تو یہ دع پڑھے: اَللّٰہُمَّ بَیِِّضْ وَجْہِیْ یَوْمَ تَبْیَضُّ وُجُوْۂ وَّتَسْوَدُّ وُجُوْہٌ۔ اے اللہ! جس دن کچھ چہرے سفید ہوں گے اور کچھ چہرے سیاہ ہوں گے اس دن میرے چہرے کو سفید بنائیے گا۔ قرآن میں اللہ تعالیٰ نے ارشاد فرمایا: یَوْمَ تَبْیَضُّ وُجُوْہٌ وَّتَسْوَدّف وُجُوْہٌ۔ (سورۃ آل عمراا، آیت:۱۰۶) اس دن میدان حشر میں کچھ چہرے سفید چمکتے ہوئے ہوں گے اور کچھ چہرے سیاہ ہوں گے، مؤمنوں کے چہرے جہنمیوں سے عمل صالح کیا ہوگا، اللہ تعالیٰ کے فضل و کرم سے سفید ہوں گے اور کافروں کے چہرے سیاہ ہوں گے۔ ایک اور مقام پر اللہ تعالیٰ نے فرمایا: وَجُوْہٌ یَّوْمَئِذٍ نَّاضِرَۃٌO إِلٰی رَبِّہَا نَاظِرَۃٌO وَوُجُوْہٌ یَّوْمَئِذٍم بَاسِرَۃٌO تَظُنُّ اَنْ یُّفْعَلَ بِہَا فَاقِرَۃٌO (سورۃ القیامۃ، آیت:۲۲ تا۲۵) یعنی قیامت کے دن کچھ چہرے تو شاداب ہوں گے اور اپنے پروردگار کی طرف دیکھ رہے ہوں گے، اور کچھ چہرے مرجھائے ہوئے پژمردہ اورکملائے ہوئے ہوں گے اور ان کا یہ گمان ہوگا کہ اب ہمارے ساتھ کمر توڑنے والا معاملہ کیا جائے گا۔ ایک اور مقام پر اللہ تعالیٰ نے فرمایا: وُجُوْہٌ یَّوْمَئِذٍ مُّسْفِرَۃٌO ضَاحِکَۃٌ مُّسْتَبْشِرَۃٌO وَوُجُوْہٌ یَّوْمَئِذٍ عَلَیْہَا غَبَرَۃٌO تَرْہَقُہَا قَتَرَۃٌO اُولٰٓئِکَ ہُمُ الْکَفَرَۃُ الْفَجَرَۃُO (سورۃ عبس، آیت:۳۸ تا۴۲) یعنی بہت سے چہرے اس دن روشن، ہنستے اور حوشیاں کرتے ہوں گے اور کچھ چہرے ایسے ہوں گے کہ ان پر اس دن غبار اور سیاہی چھائی ہوگی، یہی لوگ کافر اور فاجر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4048: قیامت کے دن اعضاء چمکتے ہوں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۱۳۹</w:t>
      </w:r>
    </w:p>
    <w:p>
      <w:pPr>
        <w:spacing w:before="60" w:after="80" w:line="312" w:lineRule="auto"/>
        <w:ind w:right="288" w:left="288"/>
        <w:jc w:val="right"/>
      </w:pPr>
      <w:r>
        <w:rPr>
          <w:rFonts w:ascii="Jameel Noori Nastaleeq" w:hAnsi="Jameel Noori Nastaleeq"/>
          <w:color w:val="222222"/>
          <w:sz w:val="27"/>
        </w:rPr>
        <w:t>قیامت کے دن اعضاء چمکتے ہوں گے بہرحال! میدان حشر ہی میں چہروں کی سیاہی اور سفیدی سے انسان کو اپنے انجام کا پتہ لگ جائے گا کہ مجھے کہاں جاناہوگا۔ حدیث شریف میں آتا ہے کہ جو لوگ دنیا میں وضو کرنے کے عادی تھے، اللہ تعالیٰ ان کو اس حال میں اٹھائیں گے کہان کے چہرے، ان کی پیشانیاں اور ان کے ہاتھ اوران کے پائوں ، یہ سب اعضاء چمکتے ہوئے ہوں گے اور اس چمک کی وجہ سے دور سے یہ نظر آئے گاکہ یہ بندہ نماز کے لئے وضو کیا کرتا تھا۔ اور حضور اقدس ﷺ نے ایک حدیث میں فرمایا کہ قیامت کے روز میری امت کے لوگ ’’غُرًّا مُّحَجَّلِیْنَ‘‘ کی صورت میں اٹھائے جائیں گے، یعنی ان کے چہرے بھی سفید ہوں گے اور ان کے ہاتھ اور پائوں بھی سفید ہوں گے۔ چوکہ وہ دن آنے والا ہے اور چہرے کی سفیدی اللہ تعالیٰ کی بارگاہ میں مقبول ہونے کی علامت ہے اور چہرے کی سیاہی اللہ تعالیٰ کی بارگاہ میں مردود ہونے کی علامت ہے، اس لئے بزرگوں نے فرمایا کہ دوران چہرہ دھوتے وقت یہ دعا کیا کرو کہ: اے اللہ! میرا چہرہ اس دن سفید رکھئے جس دن کچھ چہرے سفید ہوں گے اور کچھ چہرے سیاہ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4049: دایاں ہاتھ دھونے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۱۴۰</w:t>
      </w:r>
    </w:p>
    <w:p>
      <w:pPr>
        <w:spacing w:before="60" w:after="80" w:line="312" w:lineRule="auto"/>
        <w:ind w:right="288" w:left="288"/>
        <w:jc w:val="right"/>
      </w:pPr>
      <w:r>
        <w:rPr>
          <w:rFonts w:ascii="Jameel Noori Nastaleeq" w:hAnsi="Jameel Noori Nastaleeq"/>
          <w:color w:val="222222"/>
          <w:sz w:val="27"/>
        </w:rPr>
        <w:t>دایاں ہاتھ دھونے کی دعا اس کے بعد دایاں ہاتھ کہنی تک دھوئے تو اس وقت یہ دعا پڑھے: اَللّٰہُمَّ اَعْطِنِیْ کِتَابِیْ بِیَمِیْنِیْ وَحَاسِبْنِیْ حِِسَابًا یَّسِیْرًا۔ اے اللہ! میرا نامۂ اعمال مجھے دائیں ہاتھ میں دیجئے گا اور میرا حساب آسان فرمائیے گا۔ اس دعا میں قرآن کریم کی اس آیت کی طرف اشارہ ہے جس میں اللہ تعالیٰ نے ارشاد فرمایا: فَاَمَّامَنْ اُوْتِیَ کِتٰبَہٗ بِیَمِیْنِہِO فَسَوْفَ یُحَاسَبُ حِسَابًا یَّسِیْرًاO وَیَنْقَلِبُ اِلٰی اَہْلِہٖ مَسْرُوْرًاO (سورۃ انشقاق، آیت:۷ تا۹) یعنی جس کا نامۂ اعمال داہنے ہاتھ میں دیاجائے گا تو اس سے آسان حسا ب لیا جائیگا اور پھر وہ اپنے متعلقین کے پاس خوش خوش آئے گا۔ یعنی اس سے سرسری حساب لے کر اس سے کہا جائے گا کہ جائو۔ کیونکہ جس شخص سے باقاعدہ حساب لیا جائے گا اور اس سے کہا جائے گا کہ اپنے ایک ایک عمل کا پرا حساب دو تو اس کے بارے میں حدیث شریف میں آتا ہے کہ: مَنْ نُوْقِشَ الْحِسَابَ عُذِّبَ۔ (ابودائود، کتاب الجنائز، باب عیادۃ النساء) یعنی جس شخص سے پورا پورا حساب لیا جائے اور اس کو اے ایک عمل کا جواب دینا پڑے تو بالآخر اس کا انجام یہ ہوگا کہ وہ عذاب میں مبتلا ہوگا۔ اللہ تعلیٰ ہم سب کی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4050: مجموعی زندگی درست کرنے کی فکر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۱۴۱</w:t>
      </w:r>
    </w:p>
    <w:p>
      <w:pPr>
        <w:spacing w:before="60" w:after="80" w:line="312" w:lineRule="auto"/>
        <w:ind w:right="288" w:left="288"/>
        <w:jc w:val="right"/>
      </w:pPr>
      <w:r>
        <w:rPr>
          <w:rFonts w:ascii="Jameel Noori Nastaleeq" w:hAnsi="Jameel Noori Nastaleeq"/>
          <w:color w:val="222222"/>
          <w:sz w:val="27"/>
        </w:rPr>
        <w:t>مجموعی زندگی درست کرنے کی فکر کریں یہ ایمان کی دولت ایسی چیز ہے کہ جب اللہ تعالیٰ یہ دولت کسی کو عطا فرمادیتے ہیں تو اس پر یہ کرم ہوتا ہے کہ اگر اس کی مجموعی زندگی اللہ تعالیٰ کی اطاعت میں گزری ہے، اگرچہ اس سے چھوٹے چھوٹے گناہ بھی ہوگئے ہیں تو اللہ تعالیٰ اس کے حساب کتاب میں زیادہ جانچ پڑتال نہیں کریں گے بلکہ اس کے ساتھ آسانی کا معاملہ فرمائیں گے، بس اللہ تعالیٰ کے سامنے اس کی پیشی ہوگی اور پیشی ہونے کے بعد اس کا نامہ اعمال سرسری طور پر دکھادیا جائے گا، پھر اللہ تعالیٰ اپنے کرم کا معاملہ فرمائیں گے اور جنت میں بھیج دیں گے۔ لیکن جس شخص کی مجموعی زندگی معصیت میں گزری ہوگی اور وہ اللہ تعالیٰ سے غافل رہا تھا اور اللہ تعالیٰ کو بھولا ہوا تھا اوراللہ تعالیٰ کے سامنے حاضری کا احساس ہی دل سے جاتا رہا تھا، ایسے شخص سے حساب پورا پورا لیا جائے گا، اور جس شخص سے پورا پورا حساب لیا جائے گا وہ عذاب میں دھر لیا جائے گا۔ اسی لئے حضور اقدس ﷺ نے بھی فرمایا کہ یہ دعا مانگا کروکہ: اے اللہ! میرا نامۂ اعمال مجھے دائیں ہاتھ میں عطا فرمائیے گا اور میرا حساب آسان لیجئے گا۔ عربی کے الفاظ یاد نہ ہوں تو اردو میں یہ دعا کرلیا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4051: بایاں ہاتھ دھونے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۱۴۲</w:t>
      </w:r>
    </w:p>
    <w:p>
      <w:pPr>
        <w:spacing w:before="60" w:after="80" w:line="312" w:lineRule="auto"/>
        <w:ind w:right="288" w:left="288"/>
        <w:jc w:val="right"/>
      </w:pPr>
      <w:r>
        <w:rPr>
          <w:rFonts w:ascii="Jameel Noori Nastaleeq" w:hAnsi="Jameel Noori Nastaleeq"/>
          <w:color w:val="222222"/>
          <w:sz w:val="27"/>
        </w:rPr>
        <w:t>بایاں ہاتھ دھونے کی دعا اس کے بعدجب بایاں ہاتھ دھوئے تو یہ دعا کرے: اَللّٰہُمَّ لاَتُعْطِنِیْ کِتَابِیْ بِشِمَالِیْ وَلاَمِنْ وَّرَآئِ ظَہْرِیْ۔ اے اللہ! میرا نامۂ اعمال میرے بائیں ہاتھ میں نہ دیجئے گا اور نہ پشت کی طرف سے دیجئے گا۔ قرآن کریم میں آیا ہے کہ مؤمنوں اور نیک عمل کرنے والوں کو ان کا نامۂ اعمال دائیں ہاتھ میں دیا جائے گا اور کافروں کو اور بدعمل لوگوں کو ان کا نامۂ اعمال پشت کی جانب سے بائیں ہاتھ میں دیا جائے گا۔ اس لئے یہ دعا کرنی چاہئے کہ: اے اللہ! میرا نامۂ اعمال نہ تو بائیں ہاتھ میں دیجئے اور نہ پشت کی جانب سے دیجئے تاکہ کافروں اوربدعملوں میں میرا شمار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4052: سر کا مسح کرتے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۱۴۲</w:t>
      </w:r>
    </w:p>
    <w:p>
      <w:pPr>
        <w:spacing w:before="60" w:after="80" w:line="312" w:lineRule="auto"/>
        <w:ind w:right="288" w:left="288"/>
        <w:jc w:val="right"/>
      </w:pPr>
      <w:r>
        <w:rPr>
          <w:rFonts w:ascii="Jameel Noori Nastaleeq" w:hAnsi="Jameel Noori Nastaleeq"/>
          <w:color w:val="222222"/>
          <w:sz w:val="27"/>
        </w:rPr>
        <w:t>سر کا مسح کرتے وقت کی دعا اس کے بعد جب انسان سرکا مسح کرے تو اس کے لئے بزرگوں نے فرمایا کہ یہ دعا کرنی چاہئے کہ: اَللّٰہُمَّ اَظِلَّنِیْ تَحْتَ ظِلِّ عَرْشِکَ یَوْمَ لاَظِلَّ اِلاَّ ظِلُّ عَرْشِکَ۔ اے اللہ! مجھے اپنے عرش کا سایہ عطا فرمائیے گا اس دن جس دن آپ کے عرش کے سائے کے علاوہ کوئی سایہ نہیں ہوگا۔ ہرمسلمان جانتا ہے کہ جب میدان حشر میں لوگ جمع ہوں گے تو وہاں پر شدید گرمی کا عالم ہوگا اور سورج قریب ہوگا، حدیث شریف میں آتا ہے کہ لوگ اس دن اپنے پسینے میں غرق ہوں گے، بعض لوگوں کے گھٹنوں تک پسینہ ہوگا، بعض لوگوں کی کمر تک پسینہ ہوگا، بعض لوگوں کے سینے تک پسینہ ہوگا اور بعض لوگوں کے ہونٹوں تک پسینہ ہوگا، اس طرح لوگ اپنے پسینے میں ڈوبے ہوئے ہوں گے۔ اللہ تعالیٰ حشر کے دن کی اس گرمی سے ہم سب کو محفوظ رکھے۔ آمین۔ اس لئے بزرگوں نے فرمایا کہ یہ دعا کیا کرو کہ: اے اللہ! جس دن آپ کے عرش کے سائے کے علاوہ کوئی سایہ نہیں ہوگا، مجھے اس دن اپنے عرش کا سایہ عطا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4053: عرش کے سائے والے سات افراد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۱۴۳</w:t>
      </w:r>
    </w:p>
    <w:p>
      <w:pPr>
        <w:spacing w:before="60" w:after="80" w:line="312" w:lineRule="auto"/>
        <w:ind w:right="288" w:left="288"/>
        <w:jc w:val="right"/>
      </w:pPr>
      <w:r>
        <w:rPr>
          <w:rFonts w:ascii="Jameel Noori Nastaleeq" w:hAnsi="Jameel Noori Nastaleeq"/>
          <w:color w:val="222222"/>
          <w:sz w:val="27"/>
        </w:rPr>
        <w:t>عرش کے سائے والے سات افراد حدیث شریف میں آتا ہے کہ اس دن اللہ تعالیٰ اپنے خاص بندوں کو عرش کے سائے میں جگہ عطا فرمائیں گے، ان سات قسم کے لوگوں کا بطور خاص ذکر فرمایا: (۱)…ایک وہ نوجوان جس نے اپنی جوانی اللہ تعالیٰ کی عبادت میں گزاری ہو اور بچپن ہی سے اللہ تعالیٰ نے اس کو عبادت کا ذوق عطا فرمایا ہو۔ (۲)…دوسرے وہ شخص جس کا دل ہروقت مسجد میں اٹکا ہوا ہو، ایک نماز پڑھ کر گھر گیا، اب دوسری نماز کی فکر اور اسکا انتظار لگ گیا کہ مجھے دوبارہ مسجد میں جانا ہے۔ (۳)…تیسرے وہ شخص جس کو کسی صاحب منصب اور حسن و جمال والی عورت نے گناہ کی دعوت دی ہو، لیکن اس نے جواب میں کہا ہو کہ میں اللہ تعالیٰ سے ڈرتا ہوں ۔ (۴)…چوتھے وہ شخص جس نے دوسرے شخص سے صرف اللہ کے لئے محبت کی ہو، کسی دنیاوی غرض کے لئے دوستی اور محبت نہ کی ہو۔ (۵)…پانچویں وہ شخص جس نے دائیں ہاتھ سے اس طرح صدقہ دیا ہو کہ اس کے بائیں ہاتھ کو بھی پتہ نہ چلا ہو کہ کیا دیا ہے۔ (۶)…چھٹا وہ شخص جس نے تنہائی میں اللہ کو یاد کیا اور اس کے نتیجے میں اس کی آنکھوں سے آنسو جاری ہوگئے۔ (۷)…ساتویں امام عادل۔ ان لوگوں کو اللہ تعالیٰ عرش کے سائے میں جگہ عطا فرمائیں گے۔ اس لئے سر کا مسح کرتے وقت یہ دعا کرنی چاہئے کہ یا اللہ! مجھے اس دن عرش کا سایہ عطا فرما جس دن عرش کے سائے کے علاوہ کوئی سایہ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4054: گردن کے مسح کے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۱۴۵</w:t>
      </w:r>
    </w:p>
    <w:p>
      <w:pPr>
        <w:spacing w:before="60" w:after="80" w:line="312" w:lineRule="auto"/>
        <w:ind w:right="288" w:left="288"/>
        <w:jc w:val="right"/>
      </w:pPr>
      <w:r>
        <w:rPr>
          <w:rFonts w:ascii="Jameel Noori Nastaleeq" w:hAnsi="Jameel Noori Nastaleeq"/>
          <w:color w:val="222222"/>
          <w:sz w:val="27"/>
        </w:rPr>
        <w:t>گردن کے مسح کے وقت کی دعا اس کے بعد جب آدمی گردن کا مسح کرے تو یہ دعا پڑھے: اَللّٰہُمَّ اَعْتِقْ رَقَبَتِیْ مِنَ النَّارِ۔ اے اللہ! میری گردن کو آت (جہنم) سے آزاد کردیجئے۔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4055: دایاں پائوں دھوتے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۱۴۵</w:t>
      </w:r>
    </w:p>
    <w:p>
      <w:pPr>
        <w:spacing w:before="60" w:after="80" w:line="312" w:lineRule="auto"/>
        <w:ind w:right="288" w:left="288"/>
        <w:jc w:val="right"/>
      </w:pPr>
      <w:r>
        <w:rPr>
          <w:rFonts w:ascii="Jameel Noori Nastaleeq" w:hAnsi="Jameel Noori Nastaleeq"/>
          <w:color w:val="222222"/>
          <w:sz w:val="27"/>
        </w:rPr>
        <w:t>دایاں پائوں دھوتے وقت کی دعا اس کے بعد جب داہنا پائوں دھوئے تو یہ دعا پڑھے: اَللّٰہُمَّ ثَبِّتْ قَدَمَیَّ عَی الصِّرَاطِ یَوْمَ تَضِلُّ فِیْہِ الْاَقْدَامُ۔ اے اللہ! میرے پائوں کو اس دن پل صراط پر ثابت قد رکھئے گا جس دن وہاں پر لوگوں کے پائوں پھسل رہے ہوں گے۔ یہ پل صراط جہنم کے اوپر ایک پل ہے جس سے گزرکر آدمی جنت میں جائیگا، جو لوگ جہنمی ہوں گے انکے پائوں اس پل پر پھسل جائیں گے جسکے نتیجے میں وہ جہنم کے اندر جاگرینگے۔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4056: پل صراط پر ہرایک کو گزرناہوگا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۱۴۶</w:t>
      </w:r>
    </w:p>
    <w:p>
      <w:pPr>
        <w:spacing w:before="60" w:after="80" w:line="312" w:lineRule="auto"/>
        <w:ind w:right="288" w:left="288"/>
        <w:jc w:val="right"/>
      </w:pPr>
      <w:r>
        <w:rPr>
          <w:rFonts w:ascii="Jameel Noori Nastaleeq" w:hAnsi="Jameel Noori Nastaleeq"/>
          <w:color w:val="222222"/>
          <w:sz w:val="27"/>
        </w:rPr>
        <w:t>پل صراط پر ہرایک کو گزرناہوگا حدیث شریف میں آتا ہے کہ جہنم میں آنکڑے لگے ہوئے ہیں ، جب کوئی جہنمی اس پل کے اوپر سے گزرے گا تو نیچے سے آنکڑا آکر اس کو کھینچ کر جہنم میں گرادے گا۔ العیاذباللہ العلی العظیم۔ یہ وقت بہت سخت ہوگا اور ہرشخص کو اس پل پر سے گزرنا ہوگا۔ قرآن کریم کاارشاد ہے: وَاِنْ مِّنْکُمْ اِلاَّ وَارِدُہَا کَانَ عَلٰی رَبِّکَ حَتْمًا مَّقضِیًّاO (سورۃ مریم، آیت:۷۱) یعنی تم میں سے ہرشخص کو جہنم پر سے گزرنا ہی ہے، چاہے وہ مؤمن ہو یا کافر ہو، نیک ہو یا بر ہو۔ لیکن اگر اس کے اعمال اچھے ہوں گے اور وہ اطاعت گزار ہوگا تو وہ بجلی کی طرح تیزی سے اس پل پر سے گزر جائے گا، جہنم کی کوئی تپش اس کو نہیں پہنچے گی، لیکن اگر وہ کافر ہوگا یا فاسق و فاجر ہوگا تو اس صورت میں جہنم کے آنکڑے اس کو اپنی طرف کھینچ لیں گے۔ اس لئے بزرگوں نے فرمایا کہ یہ دع کیا کرو کہ اے اللہ! مجھے اس دن ثابت قدم رکھئے گا جس دن لوگوں کے پائوں پھسل رہے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4057: بایاں پائوں دھوتے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۱۴۶</w:t>
      </w:r>
    </w:p>
    <w:p>
      <w:pPr>
        <w:spacing w:before="60" w:after="80" w:line="312" w:lineRule="auto"/>
        <w:ind w:right="288" w:left="288"/>
        <w:jc w:val="right"/>
      </w:pPr>
      <w:r>
        <w:rPr>
          <w:rFonts w:ascii="Jameel Noori Nastaleeq" w:hAnsi="Jameel Noori Nastaleeq"/>
          <w:color w:val="222222"/>
          <w:sz w:val="27"/>
        </w:rPr>
        <w:t>بایاں پائوں دھوتے وقت کی دعا اس کے بعد جب بایاں پائوں دھوئے تو یہدعا پڑھے: اَللّٰہُمَّ اجْعَلْ ذَنْبِیْ مَغْفُوْرًا وَسَعْیِیْ مَشْکُوْرًا وَّتِجَارَتِیْ لَنْ تَبُوْرَ۔ اے اللہ! میرے گناہوں کی مغفرت فرمادیجئے اور میں نے جو کچھ عمل کیا ہے اپنے فضل سے اس کا اجر مجھے عطا فرمائیے اور جو میں نے تجارت کی ہے یعنی جو زندگی گزاری ہے، جو حقیقت میں تجارت ہی ہے، اس کا نتیجہ آخرت میں ظاہر ہونے والا ہے، تو اے اللہ! میری زندگی کی تجارت کو گھاٹے کی تجارت نہ بنائیے گا بلکہ نفع کی تجارت ہوکر آخرتمیں اس کا اجر مجھے مل جائے۔ بہرحال! بزرگوں نے فرمایا کہ وضو کے دوران یہ دعائیں پڑھتے رہنا چاہئے، بہترین دعائیں ہیں ۔ حضور اقدس ﷺ سے بھی دوسرے مواقع پر ان دعائوں کا پڑھنا ثابت ہے، اگرچہ وضو کے وقت پڑھنا ثابت نہیں ۔ اگر ان میں سے ایک دعا بھی اللہ تعالیٰ نے قبول فرمالی تو انشاء اللہ تعالیٰ بیڑہ پار ہوجائے گا، اللہ تعالیٰ ہم سب کے حق میں یہ ساری دعائیں قبول فرمالے۔ آمین۔ دعائوں کے عربی الفاظ یاد کرلیں اور جب تک عربی الفاظ یاد نہ ہوں ، اس وقت تک اردو ہی میں مانگ لیں ، تو اس وضو کے نتیجے میں اللہ تعالیٰ طاہری صفائی کے ساتھ ساتھ باطنی صفائی بھی کریں گے۔ اللہ تعالیٰ ان دعائوں کی برکات ہم سب کو عطا فرمائے اورہم سب کو اس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4058: وضو کے دوران پڑھنے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۱۴۹</w:t>
      </w:r>
    </w:p>
    <w:p>
      <w:pPr>
        <w:spacing w:before="60" w:after="80" w:line="312" w:lineRule="auto"/>
        <w:ind w:right="288" w:left="288"/>
        <w:jc w:val="right"/>
      </w:pPr>
      <w:r>
        <w:rPr>
          <w:rFonts w:ascii="Jameel Noori Nastaleeq" w:hAnsi="Jameel Noori Nastaleeq"/>
          <w:color w:val="222222"/>
          <w:sz w:val="27"/>
        </w:rPr>
        <w:t>وضو کے دوران پڑھنے کی دعا وضو کی دعائوں کا بیان چل رہاتھا، وضو کے دوران نبی کریم ﷺ جو دعا پڑھا کرتے تھے وہ یہ تھی: اَللّٰہُمَّ اغْفِرْلِیْ ذَنْبِیْ وَوَسِّعْ لِیْ فِیْ دَارِیْ وَبَارِکْ لِیْ فِیْ رِزْقِیْ۔ بعض روایتوں میں آتا ہے کہ وضو کے دوران اور بعض روایتوں میں آتا ہے کہ وضو کے بعد آپ ﷺ یہ دعا پڑھا کرتے تھے: اَشْہَدُ اَنْ لاَّ اِلٰہَ اِلاَّ اللّٰہُ وَاَشْہَدُ اَنَّ مُحَمَّدًا عَبْدُہٗ وَرَسُوْلُہٗ۔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4059: صغیرہ کے ساتھ کبیرہ کی بھی معافی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۱۵۱</w:t>
      </w:r>
    </w:p>
    <w:p>
      <w:pPr>
        <w:spacing w:before="60" w:after="80" w:line="312" w:lineRule="auto"/>
        <w:ind w:right="288" w:left="288"/>
        <w:jc w:val="right"/>
      </w:pPr>
      <w:r>
        <w:rPr>
          <w:rFonts w:ascii="Jameel Noori Nastaleeq" w:hAnsi="Jameel Noori Nastaleeq"/>
          <w:color w:val="222222"/>
          <w:sz w:val="27"/>
        </w:rPr>
        <w:t>صغیرہ کے ساتھ کبیرہ کی بھی معافی اس داع میں دوجملے ارشاد فرمائے، ایک جملہ یہ کہ مجھے بہت توبہ کرنے والوں میں سے بنادیجئے۔ اس جملے کے دومفہوم ہوسکتے ہیں ، ایک یہ کہ وضو کے ذریعہ صغیرہ گناہ تو معاف ہوگئے، اسلئے کہ صغیرہ گناہ نیک اعمال کے ذریعہ معاف ہوجاتے ہیں ، لیکن کبیرہ گناہوں کے بارے میں قانون یہ ہے کہ وہ توبہ کے بغیر معاف نہیں ہوتے، اس لئے اس موقع پر یہ دعا تلقین فرمائی کہ اے اللہ! میرے صغیرہ گناہ تو معاف ہوگئے لیکن میرے بڑے بڑے گناہ ابھی باقی ہیں ، ان سے پاک ہونے کے لئے اے اللہ! مجھے توبہ کی توفیق عطا فرمائیے تاکہ اس توفیق کے بعدمیں توبہ کروں اور اس کے نتیجے میں میرے کبیرہ گناہ بھی معاف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4060: بار بار توبہ کرنے والا بنادیں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۱۵۱</w:t>
      </w:r>
    </w:p>
    <w:p>
      <w:pPr>
        <w:spacing w:before="60" w:after="80" w:line="312" w:lineRule="auto"/>
        <w:ind w:right="288" w:left="288"/>
        <w:jc w:val="right"/>
      </w:pPr>
      <w:r>
        <w:rPr>
          <w:rFonts w:ascii="Jameel Noori Nastaleeq" w:hAnsi="Jameel Noori Nastaleeq"/>
          <w:color w:val="222222"/>
          <w:sz w:val="27"/>
        </w:rPr>
        <w:t>بار بار توبہ کرنے والا بنادیں اس جملے کا دوسرا مفہو یہ ہے کہ یہ نہیں فرمایا کہ مجھے توبہ کی توفیق عطا فرمائیے بلکہ یہ فرمایا کہ مجھے ان لوگوں میں سے بنادیجئے جو بہت توبہت توبہ کرنیوالے ہیں ۔ اب سوال یہ ہے کہ یہاں مبالغہ کا صیغہ کیوں استعمال فرمایا، جب کہ اللہ تعالیٰ تو یہ فرماتے ہیں کہ جو شخص مجھ سے توبہ کرے گا، میں اس کے گناہ معاف کردوں گا، اب بہت توبہ کرنے کا کیا مطلب؟ مطلب اس کا یہ ہے کہ یا اللہ! میں اس وقت تو توبہ کرلوں گا اور اس کے نتیجے میں آپ میری مغفرت بھی فرمادیں گے، لیکن اس کے بعد بھی مجھے اپنے اوپر بھروسہ نہیں ہے، نہ جانے کب دوبارہ پھسل جائوں اور پھر دوبارہ گناہ میں مبتلا ہوجائوں ، اگر ایسا ہوجائے تو اے اللہ! مجھے دوبارہ توبہ کرنے کی توفیق دیجئے گا؟ جس طرح انسان کے کپڑے ایک مرتبہ دھلنے کے بعد دوبارہ میلے ہوجاتے ہیں اور ان کو دوبارہ دھونے کی ضرورت پیش آجاتی ہے، اسی طرح انسان توبہ کے ذریعہ پاک ہوجاتا ہے اور پاک ہونے کے بعد جب وہ دوبارہ گناہ کا ارتکاب کرتا ہے تو پھر ناپاک ہوجاتا ہے اور پھر دوبارہ توبہ کی ضرورت پیش آتی ہے۔ اس لئے یہ دعا فرمائی کہ اے اللہ! اول تومیری حفاظت فرمائیے اور اگر گناہ ہوجائے تو مجھے دوبارہ توبہ کی توفیق عطا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4061: بہت زیادہ رجوع کرنے والا بنادیں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۱۵۲</w:t>
      </w:r>
    </w:p>
    <w:p>
      <w:pPr>
        <w:spacing w:before="60" w:after="80" w:line="312" w:lineRule="auto"/>
        <w:ind w:right="288" w:left="288"/>
        <w:jc w:val="right"/>
      </w:pPr>
      <w:r>
        <w:rPr>
          <w:rFonts w:ascii="Jameel Noori Nastaleeq" w:hAnsi="Jameel Noori Nastaleeq"/>
          <w:color w:val="222222"/>
          <w:sz w:val="27"/>
        </w:rPr>
        <w:t>بہت زیادہ رجوع کرنے والا بنادیں اس جملے کا تیسرا مفہوم یہ ہے کہ اس میں لفظ ’’تَوَّاب‘‘ آیا ہے۔ جس کے معنی ہیں ’’بہت لوٹنے والا اور بہت رجوع کرنیوالا‘‘ دعا کے اب معنی یہ ہوئے کہ اے اللہ! مجھے ان لوگوں میں سے بنادیجئے جو ہروقت آپ سے رجوع کرتے ہیں ، ہروقت آپ کی طرف لوٹتے ہیں ، جنہوں نے آپ کے ساتھ مضبوط تعلق قائم کر رکھا ہے، ان کو جب بھی کوئی مسئلہ پیش آتا ہے تویہ لوگ آپ کی طرف رجوع کرتے ہیں ۔ یہ دعا اس وقت کی جارہی ہے جب آدمی ابھی وضو سے فارغ ہوا ہے اور وضو کے دوران بھی ادعیہ ماثورہ پڑھتا رہا ہے،اب یہ دعا کر رہاہے کہ یا اللہ! مجھے کثرت سے آپ کی طرف رجوع کرنے والا بنادیجئے تاکہ ہروقت میں آپ سے رابطہ قائم رکھوں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4062: باطن کو بھی پاک کرنے والا بنادیں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۱۵۳</w:t>
      </w:r>
    </w:p>
    <w:p>
      <w:pPr>
        <w:spacing w:before="60" w:after="80" w:line="312" w:lineRule="auto"/>
        <w:ind w:right="288" w:left="288"/>
        <w:jc w:val="right"/>
      </w:pPr>
      <w:r>
        <w:rPr>
          <w:rFonts w:ascii="Jameel Noori Nastaleeq" w:hAnsi="Jameel Noori Nastaleeq"/>
          <w:color w:val="222222"/>
          <w:sz w:val="27"/>
        </w:rPr>
        <w:t>باطن کو بھی پاک کرنے والا بنادیں اس دعا کا دوسرا جملہ یہ ہے: وَاجْعَلْنِیْ مِنَ الْمُتَطَہِّرِیْنَ۔ اے اللہ! مجھے ان لوگوں میں سے بنادیجئے جوکوشش کرکے پاکی حاصل کرتے ہیں ۔ ’’طاہر‘‘ کے معنی ہیں ’’پاک‘‘ لیکن لفظ مُتَطَہِّرِیْنَ ’’باب تفعل‘‘ سے ہے اور باب تفعل کی خاصیت مشقت اور تکلف ہے، لہٰذا اس لفظ کے معنی یہ ہوئے کہ جو اہتمام کرکے اور کوشش کرکے پاکی حاصل کرنے والے ہیں ۔ مطلب یہ ہے کہ یہ وہ لوگ ہیں جو ظاہری پاکی کے ساتھ ساتھ باطنی پاکی بھی حاصل کرتے ہیں اور اپنے دل کی دنیاکو بھی پاک کرتے ہیں ۔ لہٰذا اے اللہ! وضو کرنے کے نتیجے میں میرے اعضاء تو دھل گئے اور ان پر جو ظاہری میل کچیل تھا وہ بھی زائل ہوگیا، لیکن اب میرے باطن کا میل کچیل بھی دور کردیجئے وضو کے بعد حضٰر اقدس ﷺ سے ایک تو یہدعا پڑھنا ثابت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4063: وضو کے بعد کی دوسر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۱۵۴</w:t>
      </w:r>
    </w:p>
    <w:p>
      <w:pPr>
        <w:spacing w:before="60" w:after="80" w:line="312" w:lineRule="auto"/>
        <w:ind w:right="288" w:left="288"/>
        <w:jc w:val="right"/>
      </w:pPr>
      <w:r>
        <w:rPr>
          <w:rFonts w:ascii="Jameel Noori Nastaleeq" w:hAnsi="Jameel Noori Nastaleeq"/>
          <w:color w:val="222222"/>
          <w:sz w:val="27"/>
        </w:rPr>
        <w:t>وضو کے بعد کی دوسر دعا وضو کے بعدایک اور ذکر بھی حضور اقدس ﷺ سے ثابت ہے، آپ یہ پڑھا کرتے تھے: سُبْحٰنَکَ اللّٰہُمَّ وَبِحَمْدِکَ لآاِلٰہَ اِلاَّ اَنْتَ وَحْدَکَ لاَشَرِیْکَ لَکَ اَسْتَغْفِرُکَ وَاَتُوْبُ اِلَیْکَ۔ اے اللہ! میں آپ کی پاکی بیان کرتا ہوں اورآپ کی حمد کرتا ہوں ، آپ کے سوا کوئی معبود نہیں ، آپ کا کوئی شریک نہیں ، میں آپ سے استغفار کرتا ہوں اور توبہ کرتا ہوں ۔ اس دعا میں بھی وہی بات دوبارہ آگئی، یعنی صغیرہ گناہ تو وضو سے خودبخود معاف ہوگئے تھے، کبیرہ گناہوں کے لئے توبہ کی ضرورت تھی، اس لئے وضو کے بعد آپ نے یہ دعا فرمائی: اَسْتَغْفِرُکَ وَاَتُوْبُ اِلَیْکَ۔ اے اللہ! میں آپ سے مغفرت مانگتا ہوں اور آپ سے توبہ کرتا ہوں ۔ لہٰذا توبہ کے ذریعہ گناہوں کو بھی معاف کرالیا۔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4064: ایسا شخص محروم نہیں رہے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۱۵۴</w:t>
      </w:r>
    </w:p>
    <w:p>
      <w:pPr>
        <w:spacing w:before="60" w:after="80" w:line="312" w:lineRule="auto"/>
        <w:ind w:right="288" w:left="288"/>
        <w:jc w:val="right"/>
      </w:pPr>
      <w:r>
        <w:rPr>
          <w:rFonts w:ascii="Jameel Noori Nastaleeq" w:hAnsi="Jameel Noori Nastaleeq"/>
          <w:color w:val="222222"/>
          <w:sz w:val="27"/>
        </w:rPr>
        <w:t>ایسا شخص محروم نہیں رہے گا آپ ذرا تصور کریں کہ جو انسان دن میں پانچ مرتبہ وضو کرے گا اور وضو کرنے کے دوران وہ اذکار پڑھے گا جو حضور اقدس ﷺ نے تلقین فرمائے اور ہروضو کے بعد یہ کہے گا: اَللّٰہُمَّ اجْعَلْنِیْ مِنَ التَّوَّابِیْنَ وَاجْعَلْنِیْ مِنَ الْمُتَطَہِّرِیْنَ۔ اور یہ کہے گا کہ اے اللہ! میں آپ سے مغفرت مانگتا ہوں اور توبہ کرتا ہوں ، تو گویاکہ وہ شخص دن میں پانچ مرتبہ اللہ تعالیٰ کے سامنے توبہ اور استغفار کرے گا، تو کیا اللہ تعالیٰ ایسے بندے کی توبہ قبول نہیں فرمائیں گے؟ کیا ایسے بندے کو اللہ تعالیٰ اپنے ساتھ مضبوط تعلق نہیں عطا فرمائیں گے؟ جو بندہ یہ کہہ رہا ہے کہ اے اللہ! مجھے اپنی رجوع کرنے والا بنادیجئے اور اپنی طرف مائل ہونے والا بنادیجئے تو کیا ایسے بندے کو اللہ تعالیٰ محروم فرمادیں گے؟ ہرگز نہیں ۔ ارے وہ تو رحمن الرحیم ہیں ، وہ تو ہمارے پروردگار ہیں ، اگر ایک بیٹا اپنے باپ سے یا اپنی ماں سے روزانہدن میں پانچ مرتبہ ایک درخواست کرے، وہ درخواست بھی نامعقول نہ ہو، تو کیا کوئی باپ ایسا ہوگا جو اس کی درخواست کو قبول نہیں کرے گا؟ ضرور قبول کرے گا، اللہ تعالیٰ تو ماں باپ سے کہیں زیادہ رحیم و کریم ہیں ، مہربان ہیں ، وہ کیسے بندے کی اس دعا کو رد فرمادیں گے، بلکہ انشاء اللہ تعالیٰ یہ دعا ضرور قبول ہوگی اور قبول ہونے کے نتیجے میں اللہ تعالیٰ اس بندے کو اپنے ساتھ مضبوط تعلق عطا فرمائیں گے اور اس تعلق کے نتیجے میں انشاء اللہ تعالیٰ اسکی زندگی درست ہوجائے گی۔ بہرحال! یہ وضو کے بعد پڑھنے کی دعائیں تھیں جو نبی کریم ﷺ نے تلقین فرمائیں ، اللہ تعالیٰ ہم سب کو اس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4065: نمازِ فجر کے لئے جاتے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۱۵۶</w:t>
      </w:r>
    </w:p>
    <w:p>
      <w:pPr>
        <w:spacing w:before="60" w:after="80" w:line="312" w:lineRule="auto"/>
        <w:ind w:right="288" w:left="288"/>
        <w:jc w:val="right"/>
      </w:pPr>
      <w:r>
        <w:rPr>
          <w:rFonts w:ascii="Jameel Noori Nastaleeq" w:hAnsi="Jameel Noori Nastaleeq"/>
          <w:color w:val="222222"/>
          <w:sz w:val="27"/>
        </w:rPr>
        <w:t>نمازِ فجر کے لئے جاتے وقت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4066: دل کے اندر نور ہونے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۱۵۹</w:t>
      </w:r>
    </w:p>
    <w:p>
      <w:pPr>
        <w:spacing w:before="60" w:after="80" w:line="312" w:lineRule="auto"/>
        <w:ind w:right="288" w:left="288"/>
        <w:jc w:val="right"/>
      </w:pPr>
      <w:r>
        <w:rPr>
          <w:rFonts w:ascii="Jameel Noori Nastaleeq" w:hAnsi="Jameel Noori Nastaleeq"/>
          <w:color w:val="222222"/>
          <w:sz w:val="27"/>
        </w:rPr>
        <w:t>دل کے اندر نور ہونے کا مطلب پھر ہرچیز کا نور الگ ہوتا ہے، چراغ اوربجلی کا نور روشنی ہے، آنکھوں کا نور بینائی ہے، لیکن یہ بینائی ظاہری نور ہے، البتہ ہرچیز کا حقیقی اور باطنی نور یہ ہے کہ جب اعضاء میں وہ نور پیدا ہو تو یہ اعضاء اللہ تعالیٰ کی مرضی کے مطابق استعمال ہوں ، یہ ہے اصل نور۔ لہٰذا اس دعا میں یہ جو فرمایا کہ میرے قلب میں نور ہو، قلب میں نور ہونے کا مطلب یہ ہے کہ میرے قلب میں ایسے خیالات آئیں جو منور ہوں ، اسے ارادے پیدا ہوں جو نور والے ہوں اور اللہ تعالیٰ کی رضا کے مطابق ہوں ، اور قلب کے اندر سے نفاق کی بیماری دور ہو، قلب کے اندر سے تکبر دور ہو، قلب کے اندر سے حسد نکل جائے، حرص نکل جائے، مال و جاہ کی محبت نکل جائے اور اس کی جگہ اللہ جل شانہٗ کی محبت دل میں پیدا ہو اور اللہ تعالیٰ کے رسول ﷺ کی محبت دل میں پیدا ہو اور اللہ تعالیٰ کے رسول ﷺ کی محبت دل میں پیدا ہو، نیکیوں کی محبت دل میں پیدا ہو، یہ سب قلب کا نور ہے۔ جب انسان روزانہ اللہ تعالیٰ سے یہ نور مانگے گا تو کیا اللہ تعالیٰ اس کو نور نہیں دیں گے؟ ضرور دیں گے۔ البتہ مانگنے والا صدق دل سے مانگے، حسن نیت سے مانگے، توجہ اور اہتمام اور دھیان سے مانگے تو انشاء اللہ یہ نور ضرور عطا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4067: آنکھ میں نور ہونے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۱۶۰</w:t>
      </w:r>
    </w:p>
    <w:p>
      <w:pPr>
        <w:spacing w:before="60" w:after="80" w:line="312" w:lineRule="auto"/>
        <w:ind w:right="288" w:left="288"/>
        <w:jc w:val="right"/>
      </w:pPr>
      <w:r>
        <w:rPr>
          <w:rFonts w:ascii="Jameel Noori Nastaleeq" w:hAnsi="Jameel Noori Nastaleeq"/>
          <w:color w:val="222222"/>
          <w:sz w:val="27"/>
        </w:rPr>
        <w:t>آنکھ میں نور ہونے کا مطلب اور اس دعا میں یہ جو فرمایا کہ میری آنکھوں میں نور پیدا فرما۔ اس کا مطلب یہ ہے کہ وہ آنکھ جائز اور حلال چیز کو دیکھے اور ناجائز چیز سے پرہیز کرے، ایسی چیز کو دیکھے جس کو دیکھنے کے لئے اللہ تعالیٰ نے یہ آنکھ بنائی ہے، اس کا دنیا میں بھی فائدہ ہے اور آحرت میں بھی فائدہ ہے۔ حکیم الامت حضرت مولانا اشرف علی صاحب تھانوی رحمۃ اللہ علیہ نے اپنے مواعظ میں ایک حدیث نقل کی ہے کہ حضور اقدس ﷺ نے ارشاد فرمایا کہ ایک شخص اپنے گھر یں داخل ہوا اور اس نے اپنی بیوی کو محبت کی نگاہ سے دیکھا اور بیوی نے شوہر کو محبت کی نگاہ سے دیکھا تو اللہ تعالیٰ دونوں کو رحمت کی نگاہ سے دیکھتے ہیں ۔ یہ آنکھ کا جائز اور مستحب بلکہ واجب استعمال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4068: ماں باپ کو دیکھنے سے حج و عمرہ کا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۱۶۰</w:t>
      </w:r>
    </w:p>
    <w:p>
      <w:pPr>
        <w:spacing w:before="60" w:after="80" w:line="312" w:lineRule="auto"/>
        <w:ind w:right="288" w:left="288"/>
        <w:jc w:val="right"/>
      </w:pPr>
      <w:r>
        <w:rPr>
          <w:rFonts w:ascii="Jameel Noori Nastaleeq" w:hAnsi="Jameel Noori Nastaleeq"/>
          <w:color w:val="222222"/>
          <w:sz w:val="27"/>
        </w:rPr>
        <w:t>ماں باپ کو دیکھنے سے حج و عمرہ کا ثواب ایک اور حدیث میں نبی کریم ﷺ نے ارشاد فرماے کہ اگر اولاد اپنے باپ کو یا ماں کو یا دونوں کو محبت کی نگاہ سے دیکھیں تو ایک مرتبہ ان پر محبت کی نگاہ ڈالنا ایک مقبول حج اور ایک مقبول عمرہ کا ثواب رکھتا ہے۔ اب ہم حج کے لئے کتنی محبت کرتے ہیں اور عمرہ کرنے کے لئے کتنی مشقت اٹھاتے ہیں ، لیکن جس کو اللہ تعالیٰ نے والدین کی نعمت عطا کی ہوئی ہے، وہ دن میں سینکڑوں مرتبہ حج و عمرہ کا ثواب حاصل کرلیتا ہے، یہ آنکھ کا صحیح استعمال ہے۔ لیکن اگر یہ آنکھ ناجائز جگہ پر پڑے، مثلاً لذت حاصل کرنے کی نیت سے نامحرم کو دیکھے، یا کسی کو حقارت کی نگاہ سے دیکھے، ذلت کی نگاہ سے دیکھے، تو یہ اس آنکھ کا ناجائزاستعمال ہے، یا کوئی شخص اس آنکھ کو دوسرے کی دل آزاری کے لئے استعمال کرے، یا کوئی ایسی چیز اس آنکھ سے دیکھے جس کو اس کا مالک چھپانا چاہتا ہے، تو یہ آنکھ کاناجائز استعمال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4069: دوسروں کے گھروں میں جھانکنا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۱۶۱</w:t>
      </w:r>
    </w:p>
    <w:p>
      <w:pPr>
        <w:spacing w:before="60" w:after="80" w:line="312" w:lineRule="auto"/>
        <w:ind w:right="288" w:left="288"/>
        <w:jc w:val="right"/>
      </w:pPr>
      <w:r>
        <w:rPr>
          <w:rFonts w:ascii="Jameel Noori Nastaleeq" w:hAnsi="Jameel Noori Nastaleeq"/>
          <w:color w:val="222222"/>
          <w:sz w:val="27"/>
        </w:rPr>
        <w:t>دوسروں کے گھروں میں جھانکنا ایک حدیث میں حضور اقدس ﷺ نے ارشاد فرمایا کہ جب کسی دوسرے کے گھر جائو تو پہلے اجازت لے لو، اجازت لینے سے پہلے کسی کے گھر میں داخل ہونا جائز نہیں ۔ اسی حدیث میں آپ نے یہ بھی ارشاد فرمایا کہ: مَنْ نَظَرَ فَقَدْدَخَلَ۔ یعنی ایک شخص ابھی دوسرے کے گھر میں داخل نہیں ہوا اورابھی اس کو گھر میں داخل ہونے کی اجازت نہیں ملی، لیکن وہ گھر کے اندر جھانک رہاہے، جیسے بعض لوگوں کی عادت ہوتی ہے کہ جب وہ اجازت لینے کے انتظار میں دروازے پر کھڑے ہوتے ہیں تو کھڑے کھڑے اندر جھانکنا شروع کردیتے ہیں ، اس کے بارے میں آپ نے ارشاد فرمایا کہ اجازت کے بغیر اند جھاکنا بھی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4070: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۱۶۲</w:t>
      </w:r>
    </w:p>
    <w:p>
      <w:pPr>
        <w:spacing w:before="60" w:after="80" w:line="312" w:lineRule="auto"/>
        <w:ind w:right="288" w:left="288"/>
        <w:jc w:val="right"/>
      </w:pPr>
      <w:r>
        <w:rPr>
          <w:rFonts w:ascii="Jameel Noori Nastaleeq" w:hAnsi="Jameel Noori Nastaleeq"/>
          <w:color w:val="222222"/>
          <w:sz w:val="27"/>
        </w:rPr>
        <w:t>ایک واقعہ حدیث شریف میں آتا ہے کہ ایک مرتبہ حضور اقدس ﷺ اپنے گھر میں تشریف فرماتھے، آپ کے ہاتھ میں ایک کنگھی تھی جس کے ذریعہ آپ اپنے جسم پر خارش فرمارہے تھے، اچانک آپ ﷺ کی نظر دروازے پر پڑی تو دیکھا کہ کوئی شخص دروازے کے سوراخ سے اندر جھانک رہاہے۔ اب ظاہر ہے کہ جو صاحب اندر جھانک رہے تھے ان کی نیت خراب نہیں ہوگی، کیونکہ عام طور پر حضور اقدس ﷺ کے گھر میں کوئی ایسی چیز ہوتی نہیں تھی کہ آدمی چوری کرنے یا ڈاکہ ڈالنے کے لئے آئے، بظاہر وہ نبی کریم ﷺ کی محبت میں جھانک رہاتھا کہ آپ ﷺ کو دیکھوں کہ آپ ﷺ کیا کر رہے ہیں ؟ لہٰذا ان کی نیت بظاہر خراب نہیں تھی لیکن چونکہ اجازت کے بغیر جھانک رہے تھے، اس لئے آنحضرت ﷺ نے جب ان کو اس طرح جھانکتے ہوئے دیکھا تو ان سے فرمایا کہ تم نے اتنا بڑا گناہ کیا ہے کہ تم اس لائق ہو کہ اس کنگھی سے تمہاری آنکھ پھوڑدی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4071: یہ نگاہ کا غلط استعمال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۱۶۲</w:t>
      </w:r>
    </w:p>
    <w:p>
      <w:pPr>
        <w:spacing w:before="60" w:after="80" w:line="312" w:lineRule="auto"/>
        <w:ind w:right="288" w:left="288"/>
        <w:jc w:val="right"/>
      </w:pPr>
      <w:r>
        <w:rPr>
          <w:rFonts w:ascii="Jameel Noori Nastaleeq" w:hAnsi="Jameel Noori Nastaleeq"/>
          <w:color w:val="222222"/>
          <w:sz w:val="27"/>
        </w:rPr>
        <w:t>یہ نگاہ کا غلط استعمال ہے ایک دوسری حدیث میں حضور اقدس ﷺ نے ارشادفرمایا کہ اگر کوئی شخص دوسرے کے گھر میں اجازت کے بغیر دیکھے اور وہ گھر والا اس دیکھنے والے شخص کی آنکھ پھوڑدے تو وہ شخص اپنے آپ کو ملامت کرے، پھوڑنے والے کو ملامت نہ کرے۔ آپ ﷺ نے اتنی سخت سزا اس کی بیان فرمائی۔ بہرحال! یہ نگاہ کا غلط استعمال ہے۔ اسی طرح ایک شخص کا گھر اونچا ہے اور دوسرے شخص کا گھر نیچے کی طرف ہے، اور اوپر گھر والا شخص نیچے والے گھر میں جھانک رہا ہے تو یہ نگاہ کا غلط استعمال ہے اورناجائز استعمال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4072: آنکھوں کے ذریعہ گناہ اور ثواب دونوں کماسکتے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۱۶۳</w:t>
      </w:r>
    </w:p>
    <w:p>
      <w:pPr>
        <w:spacing w:before="60" w:after="80" w:line="312" w:lineRule="auto"/>
        <w:ind w:right="288" w:left="288"/>
        <w:jc w:val="right"/>
      </w:pPr>
      <w:r>
        <w:rPr>
          <w:rFonts w:ascii="Jameel Noori Nastaleeq" w:hAnsi="Jameel Noori Nastaleeq"/>
          <w:color w:val="222222"/>
          <w:sz w:val="27"/>
        </w:rPr>
        <w:t>آنکھوں کے ذریعہ گناہ اور ثواب دونوں کماسکتے ہو لہٰذا اس گناہ کے ذریعہ اگر کوئی شخص چاہے تو روزانہ بیسیوں مرتبہ حج و عمرہ کا ثواب حاصل کرسکتاہے اور اس نگاہ کے ذریعہ اپنے دامن میں اللہ تعالیٰ کی رحمت جمع کرسکتا ہے، اور یہی نگاہ ہے کہ اگر انسان اس کو غلط استعمال کرے گا تو اس کے نامۂ اعمال میں گناہوں کا انبار جمع ہوتا رہے گا۔ اس لئے نبی کریم ﷺ نے یہ دعا فرمائی کہ اے اللہ! میری آنکھ میں نور عطا فرمائیے۔ اس نور سے مراد ظاہری بینائی نہیں ، ظاہری بینائی تو الحمدللہ پہلے سے موجود ہے، بلکہ اس نور سے مراد آنکھ کا وہ نور ہے جو آنکھ کو جائز استعمال کی حد کے اندر محدود رکھے اور اس کو گناہوں سے محفوظ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4073: کان میں نور ہونے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۱۶۳</w:t>
      </w:r>
    </w:p>
    <w:p>
      <w:pPr>
        <w:spacing w:before="60" w:after="80" w:line="312" w:lineRule="auto"/>
        <w:ind w:right="288" w:left="288"/>
        <w:jc w:val="right"/>
      </w:pPr>
      <w:r>
        <w:rPr>
          <w:rFonts w:ascii="Jameel Noori Nastaleeq" w:hAnsi="Jameel Noori Nastaleeq"/>
          <w:color w:val="222222"/>
          <w:sz w:val="27"/>
        </w:rPr>
        <w:t>کان میں نور ہونے کا مطلب اسی طرح آپ ﷺ نے یہ دعا فرمائی کہ اے اللہ! میرے کان میں نور عطا فرما۔ اب کان میں نور عطا فرمانے کایہ مطلب نہیں ہے کہ اس نور کے نتیجے میں کان میں کوئی بلب جل جائے گا یا کوئی چراغ جل جائے گا، بلکہ کان میں نور عطا ہونے کا مطلب یہ ہے کہ وہ کان صحیح کاموں میں استعمال ہو، ناجائز کاموں سے وہ بچے، مثلاً اس کے ذریعہ قرآن کریم کی تلاوت سنی جائے جس کے نتیجے میں ایک ایک لفظ تمہارے نامۂ اعمال میں نیکیوں کا اضافہ کر رہاہے، اس کان کے ذریعہ حضورنبی کریم ﷺ کے ارشادات سنو اور دین کی باتیں سنو تو اس صورت میں یہ کان عبادت میں مصروف ہے، اللہ تعالیٰ اس پر اجر و ثواب عطا فرمارہے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4074: کان کا صحیح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۱۶۴</w:t>
      </w:r>
    </w:p>
    <w:p>
      <w:pPr>
        <w:spacing w:before="60" w:after="80" w:line="312" w:lineRule="auto"/>
        <w:ind w:right="288" w:left="288"/>
        <w:jc w:val="right"/>
      </w:pPr>
      <w:r>
        <w:rPr>
          <w:rFonts w:ascii="Jameel Noori Nastaleeq" w:hAnsi="Jameel Noori Nastaleeq"/>
          <w:color w:val="222222"/>
          <w:sz w:val="27"/>
        </w:rPr>
        <w:t>کان کا صحیح استعمال ایک شخص کسی کے پاس دین کا علم حاصل کرنے کے لئے جاتا ہے یا دین کی بات سننے کے لئے جاتا ہے تو اس کے بارے میں حدیث میں نبی کریم ﷺ نے ارشاد فرمایا: مَنْ سَلَکَ طَرِیْقبا یَلْتَمِسَ فِیْہِ عِلْمًا سَہَّلَ اللّٰہُ لَہٗ طَرِیْقًا اِلَی الْجَنَّۃِ۔ (مسلم شریف، کتاب الذکر، والدعاء، باب فضل الاجتماع علی تلاوۃ القرآن) یعنی جوشخص علم کی بانت سننے کے لئے کسی راستے پر چلتاہے تو اللہ تعالیٰ اس راستے پر چلنے کی وجہ سے اس کے لئے جنت کا راستہ آسان فرمادیتے ہیں ۔ لہٰذا اگر کوئی شخص گھر سے چل کر مسجد کی طرف آتا ہے اور نماز پڑھنے کے ساتھ ساتھ اس کے دل میں یہ نیت بھی ہے کہ میں مسجد میں جاکر دین کی باتیں سنوں گا اور قرآن کریم کی تعلیمات اورنبی کریم ﷺ کے ارشادات اور دین کے احکام سنوں گا تو یہ کان کا صحیح استعمال ہے، اس کے نتیجے میں اس کو حدیث میں بیان کردہ فضیلت حاصل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4075: کان کاغلط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۱۶۵</w:t>
      </w:r>
    </w:p>
    <w:p>
      <w:pPr>
        <w:spacing w:before="60" w:after="80" w:line="312" w:lineRule="auto"/>
        <w:ind w:right="288" w:left="288"/>
        <w:jc w:val="right"/>
      </w:pPr>
      <w:r>
        <w:rPr>
          <w:rFonts w:ascii="Jameel Noori Nastaleeq" w:hAnsi="Jameel Noori Nastaleeq"/>
          <w:color w:val="222222"/>
          <w:sz w:val="27"/>
        </w:rPr>
        <w:t>کان کاغلط استعمال لیکن اگر کوئی شخص اس کان کے ذریعہ فحش باتیں سنتا ہے یا گانا بجانا سنتا ہے، یانامحرموں کی آواز سے لطف اندوز ہونے کے لئے ان کی باتیں سنتا ہے، یا اس کان کے ذریعہغیبت سنتا ہے تو یہ سب کان کا غلط اور ناجائز استعمال ہے۔ اس لئے حضور اقدس ﷺ یہ دعامانگ رہے ہیں کہ اے اللہ! میرے کان میں نور عطا فرما، یعنی یہ کان جائز اورحلال کام میں استعمال ہو اور ناجائز اور حرام کام سے بچے، اور یہ کان جنت میں لے جائے اور جہنم سے بچائے، یہ کان کا نر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4076: دائیں بائیں ، آگے پیچھے نور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۱۶۵</w:t>
      </w:r>
    </w:p>
    <w:p>
      <w:pPr>
        <w:spacing w:before="60" w:after="80" w:line="312" w:lineRule="auto"/>
        <w:ind w:right="288" w:left="288"/>
        <w:jc w:val="right"/>
      </w:pPr>
      <w:r>
        <w:rPr>
          <w:rFonts w:ascii="Jameel Noori Nastaleeq" w:hAnsi="Jameel Noori Nastaleeq"/>
          <w:color w:val="222222"/>
          <w:sz w:val="27"/>
        </w:rPr>
        <w:t>دائیں بائیں ، آگے پیچھے نور ہونا اس کے بعد یہ دعا فرمائی کہ میرے دائیں نور عطا فرما، میرے بائیں نور عطا فرما، میرے آگے نور عطا فرما اور میرے پیچھے نور عطا فرما۔ یعنی اے اللہ! میں جس جگہ بھی چل کر جائوں ، وہاں مجھے نورانی ماحول عطا فرمایئے، ایسا ماحول ہو جو مجھے نیکیوں پر ابھارے اور گناہوں سے بچائے، جو مجھے آپ کی یاد دلائے اور میرے دل میں آخرت کی فکر پیدا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4077: شیطان چار طرف سے حملہ کرتا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۱۶۶</w:t>
      </w:r>
    </w:p>
    <w:p>
      <w:pPr>
        <w:spacing w:before="60" w:after="80" w:line="312" w:lineRule="auto"/>
        <w:ind w:right="288" w:left="288"/>
        <w:jc w:val="right"/>
      </w:pPr>
      <w:r>
        <w:rPr>
          <w:rFonts w:ascii="Jameel Noori Nastaleeq" w:hAnsi="Jameel Noori Nastaleeq"/>
          <w:color w:val="222222"/>
          <w:sz w:val="27"/>
        </w:rPr>
        <w:t>شیطان چار طرف سے حملہ کرتا ہے جس وقت اللہ تعالیٰ ابلیس کو جنت سے نکال رہے تھے تو پہلے تو اس نے یہ چالاکی کہ اللہ تعالیٰ سے یہ مہلت مانگ لی کہ اے اللہ! مجھے قیامت تک زندگی عطا فرمادیں ، قیامت تک مجھے موت نہ آئے، چنانچہ اللہ تعالیٰ نے اس کو قیامت تک زندگی عطا فرمادی۔ جب اسکو مہلت مل گئی تو پھر کہتا ہے کہ اب میں آپ کی مخلوق کو گمراہ کروں گا، قرآن کریم میں ہے: لَاٰتِیَنَّہُمْ مِّنْم بَیْنِ اَیْدِیْہِمْ وَمِنْ خَلْفِہِمْ وَعَنْ اَیْمَانِہِمْ وَعَنْ شَمَآئِلِہِمْط وَلاَتَجِدُ اَکْثَرَہُمْ شٰکِرِیْنَO (سورۃ العراف، آیت:۱۷) یعنی انسان کو گمراہ کرنے کے لئے اس کے آگے سے اس کے پیچھے سے اس کے دائیں طرف سے اور اس کے بائیں طرف سے آئوں گا، چاروں طرف سے انسان پر حملے کروں گا، آپ ان میں سے اکثر بندوں کو شکر گزار نہیں پائیں گے، وہ ناشکرے ہوں گے اور آپ کے احکام کی تعمیل نہیں کریں گے۔ اگرچہ اللہ تعالیٰ نے شیطان سے اسی وقت فرمادیا تھاکہ یہ تم کیا کہہ رہے ہو کہ میں دائیں طرف سے آئوں گا اور بائیں طرف سے آئوں گا اور چاروں طرف سے آئوں گا اور آپ اکثر بندوں کو شکر گزار نہیں پائیں گے، یہ تو کیا شیخی بھگارتا ہے، حقیقت یہ ہے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4078: میرے بندوں پر دائو نہیں چلے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۱۶۷</w:t>
      </w:r>
    </w:p>
    <w:p>
      <w:pPr>
        <w:spacing w:before="60" w:after="80" w:line="312" w:lineRule="auto"/>
        <w:ind w:right="288" w:left="288"/>
        <w:jc w:val="right"/>
      </w:pPr>
      <w:r>
        <w:rPr>
          <w:rFonts w:ascii="Jameel Noori Nastaleeq" w:hAnsi="Jameel Noori Nastaleeq"/>
          <w:color w:val="222222"/>
          <w:sz w:val="27"/>
        </w:rPr>
        <w:t>میرے بندوں پر دائو نہیں چلے گا اِنَّ عِبَادِیْ لَیْسَ لَکَ عَلَیْہِمْ سُلْطٰنٌ اِلاَّ مَنِ اتَّبَعَکَ مِنَ الْغٰوِیْنَO (سورۃ الحجر،آیت:۴۲) یعنی جو میرے بندے ہوں گے، ان پر تیرا کوئی قابو نہیں چلے گا، انپر تیرا کوئی وار کارگر نہیں ہوگا، ہاں تیرا وار انپر کارگر ہوگا جو میری بندگی سے ہٹے ہوئے ہوں گے، جو میرا بندہ نہیں بننا چاہتے اور میری بندگی سے انحراف کرنا چاہتے ہیں ، وہ تیرے جال میں آجائیں گے، لیکن جہاں تک میرے بندوں کا تعلق ہے، یعنی جن کو اپنا بندہ ہونے کا احساس ہوگا اور اس احساس کے نتیجے میں وہ مجھ سے رجوع کرتے رہیں گے اوریہ کہتے رہیں گے کہ یا اللہ! ہم تیرے بندے ہیں ، ہمیں اس شیطان سے بچالے، میرے ان بندوں پر تیرا دائو نہیں چلے گا، ان پر تیرا قابو نہیں ہوگا۔ مگر وہ لوگ جو گمراہ ہیں ، جن کو یہ احساس ہی نہیں کہ ہم اللہ کے بندے ہیں ، جو اس زمین پر خدا بن کر رہنا چاہتے ہیں ، فرعون بن کر رہنا چاہتے ہیں ، وہ تیرے دائو میں آجائیں گے، لیکن میرے بندوں پر تیرا دائو نہیں چلے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4079: میرے بندے کون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۱۶۷</w:t>
      </w:r>
    </w:p>
    <w:p>
      <w:pPr>
        <w:spacing w:before="60" w:after="80" w:line="312" w:lineRule="auto"/>
        <w:ind w:right="288" w:left="288"/>
        <w:jc w:val="right"/>
      </w:pPr>
      <w:r>
        <w:rPr>
          <w:rFonts w:ascii="Jameel Noori Nastaleeq" w:hAnsi="Jameel Noori Nastaleeq"/>
          <w:color w:val="222222"/>
          <w:sz w:val="27"/>
        </w:rPr>
        <w:t>میرے بندے کون ہیں ؟ اب سوال یہ پیدا ہوتا ہے کہ میرے ’’بندے‘‘ سے کیا مراد ہے؟ کیونکہ تمام انسان اللہ کے بندے ہیں ، اس کاجواب یہ ہے کہ اللہ تعالیٰ نے ’’میرے بندے‘‘ کہہ کر اس طرف اشارہ فرمادیا کہ اس سے وہ بندے مراد ہیں جن کے دل میں عبدیت کا جزبہ ہو، بندگی کا جزبہ ہو اور جو مجھ سے رجوع کریں ، جہاں شیطان گمراہ کرے اور اپنا دائو چلائے تو وہ فوراً میری طرف رجوع کریں کہ یا اللہ! یہ شیطان مجھے پریشان کر رہا ہے، یہ مجھے بہکاناچاہتا ہے، اے اللہ۱ مجھے بچالیجئے۔ ایسے بندوں پر شیطان کا دائو نہیں چلے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4080: شیطان کے حملے سے بچائو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۱۶۸</w:t>
      </w:r>
    </w:p>
    <w:p>
      <w:pPr>
        <w:spacing w:before="60" w:after="80" w:line="312" w:lineRule="auto"/>
        <w:ind w:right="288" w:left="288"/>
        <w:jc w:val="right"/>
      </w:pPr>
      <w:r>
        <w:rPr>
          <w:rFonts w:ascii="Jameel Noori Nastaleeq" w:hAnsi="Jameel Noori Nastaleeq"/>
          <w:color w:val="222222"/>
          <w:sz w:val="27"/>
        </w:rPr>
        <w:t>شیطان کے حملے سے بچائو لہٰذ چونکہ شیطاننے یہ کہا تھا کہ میں انسان کو بہکانے کے لئے دائیں سے، بائیں سے، آگے سے، پیچھے سے آئوں گا، اس لئے حضور اقدس ﷺ نے یہ دعا فرمائی کہ اے اللہ! ہمارے آگے بھی نور عطا فرما، پیچھے بھی نور عطا فرما، دائیں بھی نور عطا فرما اور بائیں بھی نور عطا فرما۔ وہ شیطان تو ظلمت اور تاریکی لارہا ہوگا، وہ تو معصیت کا اندھیرا لارہا ہوگا، اے اللہ! آپ ہمارے آگے اور پیچھے، دائیں اور بائیں نور پیدا فرمائیں ، تاکہاس کی لائی ہوئی ظلمت سے ہماری حفاظت ہوجائے۔ اب جو شخص صبح کو فجر کی نماز کے لئے جاتے وقت روزانہ اللہ تعالیٰ سے یہ مانگے گا تو کیا اللہ تعالیٰ اس کو نور نہیں دیں گے؟ ضرور دیں گے۔ ارے انہوں نے ہی حضور اقدس ﷺ کے دل پر یہ الفاظ القاء فرمائے اور پھر حضور اقدس ﷺ نے اپنی امت کو یہ الفاظ سکھائے، لہٰذا جب انہی کی طرف سے یہ کہا جارہا ہے کہ مجھ سے یہ چیز اس طرح مانگو تو کیا پھر بھی نہیں دیں گے؟ یہ کام تو ایک معمولی شریف انسان بھی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4081: کوئی شریف انسان بھی ایسا نہیں کرے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۱۶۹</w:t>
      </w:r>
    </w:p>
    <w:p>
      <w:pPr>
        <w:spacing w:before="60" w:after="80" w:line="312" w:lineRule="auto"/>
        <w:ind w:right="288" w:left="288"/>
        <w:jc w:val="right"/>
      </w:pPr>
      <w:r>
        <w:rPr>
          <w:rFonts w:ascii="Jameel Noori Nastaleeq" w:hAnsi="Jameel Noori Nastaleeq"/>
          <w:color w:val="222222"/>
          <w:sz w:val="27"/>
        </w:rPr>
        <w:t>کوئی شریف انسان بھی ایسا نہیں کرے گا ایک فقیر آدمی تھا،وہ تم سے مانگ رہا تھا، تم نے اس سے کہا کہ میرے گھر چلو، ہم تمہیں دیں گے، پھر تم اس کو اپنے ساتھ گھر لائے، جب گھر پہنچے تو تم نے اس سے پوچھا کہ بتائو کیا مانگتے ہو؟ اس فقیر نے کہا کہ مجھے اتنے پیسوں کی ضرورت ہے، اب تم نے اس سے کہا کہ بھاگ جائو۔ بتائیے کوئی شریف انسان یہ کام کرے گا؟ کوئی احمق اور کمینہ شخص ہی ایسا کام کرسکتاہے، کیونکہ گھر پر ساتھ لایا ہے، اسی لئے لایا ہے تاکہ اس کو کچھ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4082: مانگنے والا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۱۶۹</w:t>
      </w:r>
    </w:p>
    <w:p>
      <w:pPr>
        <w:spacing w:before="60" w:after="80" w:line="312" w:lineRule="auto"/>
        <w:ind w:right="288" w:left="288"/>
        <w:jc w:val="right"/>
      </w:pPr>
      <w:r>
        <w:rPr>
          <w:rFonts w:ascii="Jameel Noori Nastaleeq" w:hAnsi="Jameel Noori Nastaleeq"/>
          <w:color w:val="222222"/>
          <w:sz w:val="27"/>
        </w:rPr>
        <w:t>مانگنے والا ہونا چاہئے اسی طرح جب اللہ جل شانہٗ نے اپنے حبیب ﷺ کی معرفت یہ دعائیں ہم سے منگوائیں اور فرمایا کہ مجھ سے مانگو تو اس بات میں کوئی ادنیٰ شک و شبہ کی بھی گنجائش نہیں کہ وہ نہیں عطا کریں گے بلکہ وہ ضرور عطا کریں گے، بس مانگنے والا چاہئے۔ اور جب وہ نور عطا کریں گے تو پھر شیطان کا دائو ہمارے اوپر نہیں چلے گا، انشائل اللہ۔ کیونکہ شیطان میں اتنی طاقت نہیں کہ وہ ہمیں زبردستی جہنم میں گھسیٹ کر لے جائے۔ قرآن کریم میں اللہ تعالیٰ فرماتے ہیں : اَللّٰہُ وَلِیُّ الَّذِیْنَ اٰمَنُوْا یُخْرِجُہُمْ مِّنَ الظُّلُمٰتِ اِلَی النُّوْرِط وَالَّذِیْنَ کَفَرُوْا اَوْلِیَآئُہُمْ الطَّاغُوْتُ یُخْرِجُوْنَہُمْ مِنَ النُّوْرِ اِلَی الظُّلُمٰتِط اُولٰٓئِکَ اَصْحٰبُ النَّارِ ہُمْ فِیْہَا خٰلِدُوْنَO (سورۃ البقرہ، آیت:۲۵۷) اللہ ولی ہے یعنی اللہ ذمہ دار ہے، اللہ دوست اورنگراں ہے ایمان والوں کا کہ اند کو اندھیروں سے نور کی طرف نکال کر لاتا ہے اور جو لوگ کافر ہیں ، ان کے ذمہ دار اور ان کے ولی اور سرپرست شیاطین ہیں جو ان کو نور سے تاریکیوں اوراندھیروں کی طرف لے جاتے ہیں ، یہ جہنم والے ہیں اور ہمیشہ اس میں رہیں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4083: ہم زبردستی نور نہیں دیتے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۱۷۰</w:t>
      </w:r>
    </w:p>
    <w:p>
      <w:pPr>
        <w:spacing w:before="60" w:after="80" w:line="312" w:lineRule="auto"/>
        <w:ind w:right="288" w:left="288"/>
        <w:jc w:val="right"/>
      </w:pPr>
      <w:r>
        <w:rPr>
          <w:rFonts w:ascii="Jameel Noori Nastaleeq" w:hAnsi="Jameel Noori Nastaleeq"/>
          <w:color w:val="222222"/>
          <w:sz w:val="27"/>
        </w:rPr>
        <w:t>ہم زبردستی نور نہیں دیتے لہٰذا اللہ تعالیٰ تو ایمان والوں کو اندھیروں سے نور کی طرف نکال کر لانا چاہتا ہے، اس لئے فرمایا کہ ہم سے نور مانگو، جب تم مانگوگے تو ہم تم کو ضرور دیں گے۔ ہاں ! اگر تم ایسے بے نیاز بن جائو اوریہ کہہ کہ آپ نور دیا کریں لیکن ہمیں ضرورت نہیں ، العیاذباللہ، تو اس کے بارے میں قرآن کریم میں صاف ارشاد ہے کہ: اَنُلْزِمُوْکُمُوْہَا وَاَنْتُمْ لَہَا کٰرِہُوْنَO(سورۃ ہود، آیت:۲۸) کیا زبردستی ہم تم کو دیدیں جب تم اس کو ناپسند کررہے ہو؟ جب ت نور لینا نہیں چاہتے، جب تم ہدایت لینا نہیں چاہتے، پھر بھی ہم زبردستی تم پر نور اور ہدایت تھوپ دیں ، ہمایسا نہیں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4084: طلب کا اظہار کرکے قدم بڑھائو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۱۷۱</w:t>
      </w:r>
    </w:p>
    <w:p>
      <w:pPr>
        <w:spacing w:before="60" w:after="80" w:line="312" w:lineRule="auto"/>
        <w:ind w:right="288" w:left="288"/>
        <w:jc w:val="right"/>
      </w:pPr>
      <w:r>
        <w:rPr>
          <w:rFonts w:ascii="Jameel Noori Nastaleeq" w:hAnsi="Jameel Noori Nastaleeq"/>
          <w:color w:val="222222"/>
          <w:sz w:val="27"/>
        </w:rPr>
        <w:t>طلب کا اظہار کرکے قدم بڑھائو ہم تو یہ دیکھنا چاہتے ہیں کہ ایک مرتبہ تمہاری طرف سے طلب کا اظہار ہوجائے اور پھر اس طلب کے مطابق تھوڑا قدم بڑھادو، پھر ہم تم کو دیں گے۔ جب تم فجر کی نماز کے لئے آرہے ہو، اس وقت تمہارا قدم خیر کی طرف، ایمان کی طرف، عمل صالح کی طرف اٹھاہوا ہے، اس وقت تم زبان سے نور مانگتے ہوئے چلے جائو تو انشاء اللہ ضرور عطا فرمائیں گے۔ اللہ تعالیٰ اپنے فضل و کرم سے مجھے بھی اور آپ کو بھی اور سب مسلمانوں کو یہ نور ہدایت عطا فرمادے۔ آمین۔ ’’وَاٰخِرُ دَعْوَانَا اَنِ الْحَمْدُ لِلّٰہِ رَبِّ الْعٰلَمِیْنَ‘‘ ززز مسجد میں داخل ہونے اور مسجد سے نکلنے کی دعا شیخ الاسلام حضرت مولانا مفتی محمد تقی عثمانی مدظلہم العالی ضبط و ترتیب محمد عبداللہ میمن مقامِ خطاب:۔۔۔۔۔۔۔۔۔۔۔۔۔۔۔۔۔۔۔۔۔۔۔جامع مسجد بیت المکرم گلشن اقبال کراچی وقتِ خطاب:۔۔۔۔۔۔۔۔۔۔۔۔۔۔۔۔۔۔۔۔۔۔۔ قبل از نمازِ جمعہ اصلاحی خطبات:۔۔۔۔۔۔۔۔۔۔۔۔۔۔۔۔۔۔۔۔۔جلد نمبر(۱۳)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4085: مسجد میں داخل ہونے اور مسجد سے نکلنے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۱۷۴</w:t>
      </w:r>
    </w:p>
    <w:p>
      <w:pPr>
        <w:spacing w:before="60" w:after="80" w:line="312" w:lineRule="auto"/>
        <w:ind w:right="288" w:left="288"/>
        <w:jc w:val="right"/>
      </w:pPr>
      <w:r>
        <w:rPr>
          <w:rFonts w:ascii="Jameel Noori Nastaleeq" w:hAnsi="Jameel Noori Nastaleeq"/>
          <w:color w:val="222222"/>
          <w:sz w:val="27"/>
        </w:rPr>
        <w:t>مسجد میں داخل ہونے اور مسجد سے نکلنے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4086: مسجد میں داخل ہوتے وقت یہ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۱۷۵</w:t>
      </w:r>
    </w:p>
    <w:p>
      <w:pPr>
        <w:spacing w:before="60" w:after="80" w:line="312" w:lineRule="auto"/>
        <w:ind w:right="288" w:left="288"/>
        <w:jc w:val="right"/>
      </w:pPr>
      <w:r>
        <w:rPr>
          <w:rFonts w:ascii="Jameel Noori Nastaleeq" w:hAnsi="Jameel Noori Nastaleeq"/>
          <w:color w:val="222222"/>
          <w:sz w:val="27"/>
        </w:rPr>
        <w:t>مسجد میں داخل ہوتے وقت یہ پڑھیں اس کے بعد انسان مسجد میں نماز کے لئے داخل ہوتا ہے،مسجد میں داخل ہوتے وقت جو دعا حضور اقدس ﷺ سے ثابت ہے، وہ یہ ہے: اَللّٰہُمَّ افْتَحْ لِیْ اَبْوَابَرَحْمَتِکَ۔ بعض روایتوں میں دعا سے پہلے بسم اللہ اور درود شریف کے اضافہ کیس اتھ اس طرح یہ دعا منقول ہے: بِسْمِ اللّٰہِ وَالصَّلٰوۃُ وَالسَّلاَمُ عَلٰی رَسُوْلِ اللّٰہِ صَلَّی اللّٰہ عَلَیْہِ وَسَلَّمَ اَللّٰہُمَّ افْتَحْ لِیْ اَبْوَابَ رَحْمَتِکَ۔ اس روایت سے معلوم ہوا کہ انسان مسجد میں داخل ہوتے وقت پہلے اللہ کانام لے اور ’’بسم اللہ‘‘ کہے، تاکہ اس کے ذریعہ اس بات کا اقرار ہوجائے کہ میرا مسجد میں آنا اللہ جل شانہٗ کی توفیق سے ہے، اس لئے میں اللہ کا نام لے کر اس کی نعمت کا اعتراف کرکے اور اس کی توفیق کا سہارا لے کر مسجد میں داخل ہورہا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4087: دعا کے ساتھ درود شریف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۱۷۶</w:t>
      </w:r>
    </w:p>
    <w:p>
      <w:pPr>
        <w:spacing w:before="60" w:after="80" w:line="312" w:lineRule="auto"/>
        <w:ind w:right="288" w:left="288"/>
        <w:jc w:val="right"/>
      </w:pPr>
      <w:r>
        <w:rPr>
          <w:rFonts w:ascii="Jameel Noori Nastaleeq" w:hAnsi="Jameel Noori Nastaleeq"/>
          <w:color w:val="222222"/>
          <w:sz w:val="27"/>
        </w:rPr>
        <w:t>دعا کے ساتھ درود شریف پڑھیں ’’بس اللہ‘‘ پڑھنے کے بعد حضور اقدس ﷺ پر درود و سلام پڑھے اور یہ کہے: وَالصَّلٰوۃُ وَالسَلاَمُ عَلٰی رَسُوْلِ اللّٰہِ۔ کیونکہ جس نیکی کے کرنے کی توفیق ہورہی ہے، وہ درحقیقت حضور اقدس ﷺ کی تعلیم و تلقین کا صدقہ ہے، اگرآپ کی تعلیمات نہ ہوتیں اور آپ ﷺ کی رہنمائی نہ ہوتی تو کسی انسا کے لئے یہ ممکن نہیں تھا کہ وہ مسجد کے دروازے تک پہنچ جائے۔ اس درود شریف کے ذریعہ اس بات کا اعتراف ہے کہ میں جو مسجد کے دروازے تک پہنچا اور مسجد کے اندر داخل ہونے کی جو توفیق ہورہی ہے، یہ درحقیقت نبی کریم ﷺ کا احسان عظیم ہے۔ لہٰذا جب نبی کریم ﷺ پر درود بھیجا تو اس کے ذریعہ ایک طرف آپ ﷺ کے احسان کا اعتراف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4088: درودشریف میں اپنا فائدہ بھی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۱۷۶</w:t>
      </w:r>
    </w:p>
    <w:p>
      <w:pPr>
        <w:spacing w:before="60" w:after="80" w:line="312" w:lineRule="auto"/>
        <w:ind w:right="288" w:left="288"/>
        <w:jc w:val="right"/>
      </w:pPr>
      <w:r>
        <w:rPr>
          <w:rFonts w:ascii="Jameel Noori Nastaleeq" w:hAnsi="Jameel Noori Nastaleeq"/>
          <w:color w:val="222222"/>
          <w:sz w:val="27"/>
        </w:rPr>
        <w:t>درودشریف میں اپنا فائدہ بھی ہے دوسری طرف درودشریف پڑھنا خود اپنے فائدے کی چیزہے، کیونکہ جب کوئی شخص حضور اقدس ﷺ پر درود بھیجتا ہے تو یہ ایک ادنیٰ امتی کی طرف سے درحقیقت ایک ہدیہ ہے جو نبی کریم ﷺ کو پیش کیا جا رہا ہے۔ اور حضور اقدس ﷺ کی ساری زندگی کایہ معمول رہاہے کہ جب کوئی شخص حضور اقدس ﷺ کی خدمت میں کوئی ہدیہ پیش کرتا تو آپ ﷺ اس ہدیہ کا کوئی نہ کوئی بدلہ کسی بھی عنوان سے اس کو ضرور عطا فرمایا کرتے تھے۔ یہ آپ ﷺ کی خد ت میں درود و سلام کا ہدیہ پیش کرتا ہے توآپ کی صفت ’’رحمۃ للعالمین‘‘ سے یہ امید ہے کہ آپ جس طرح زندگی میں ہرہدیہ کا بدلہ دیا کرتے تھے تو اس درود و سلام کے ہدیہ کا بدلہ بھی ضرور عطا فرمائیں گے، اب عالم دنیا میں اس کا بدلہ دینا تو ممکن نہیں ، البتہ عالمِ آخرت میں اس کا یہ بدلہ ہوسکتا ہے کہ آپ ﷺ اس درود و سلام بھیجنے والے امتی کے حق میں دعا فرمائیں ، لہٰذا جب ہم نے نبی کریم ﷺ کی خدمت میں درود و سلام کا ہدیہ بھیجا تو امید یہ ہے کہ نبی کریم ﷺ کی دعائے مغفرت اور دعائے رحمت ہمارے شامل حال ہوجائے گی، اورجب مسجد میں داخل ہوتے وقت یہ دعا ہمیں ملے گی تو اس کے نتیجے میں مسجد میں داخل ہونے کے بعد ایسی عبادت کرنے کی توفیق ہوگی جو اللہ تعالیٰ کی مرضی کے مطابق ہوگی اور جناب رسول اللہ ﷺ کی سنت کے مطابق ہوگی۔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4089: رحمت کے دروازے کھول 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۱۷۷</w:t>
      </w:r>
    </w:p>
    <w:p>
      <w:pPr>
        <w:spacing w:before="60" w:after="80" w:line="312" w:lineRule="auto"/>
        <w:ind w:right="288" w:left="288"/>
        <w:jc w:val="right"/>
      </w:pPr>
      <w:r>
        <w:rPr>
          <w:rFonts w:ascii="Jameel Noori Nastaleeq" w:hAnsi="Jameel Noori Nastaleeq"/>
          <w:color w:val="222222"/>
          <w:sz w:val="27"/>
        </w:rPr>
        <w:t>رحمت کے دروازے کھول جائیں مسجد میں داخل ہوتے وقت درودشریف پڑھنے کے بعد یہ دعا تلقین فرمائی: اَللّٰہُمَّ افْتَحْ لِیْ اَبْوَابَ رَحْمَتِکَ۔ اے اللہ! میرے لئے اپنی رحمت کے دروازے کھول دیجئے۔ یعنی اے اللہ! مسجد کا دروازہ تو میرے لئے کھلا ہوا ہے اور میں اس میں داخل ہورہا ہوں ، لیکن میرا مسجد کے اندر داخلہ اسی وقت کارآمد اور مفید ہوسکتا ہے جب اے اللہ! آپ میرے لئے رحمت کے دروازے کھول دیں ، ورنہ مسجد میں تو فاسق و فاجر لوگ بھی داخل ہوجاتے ہیں ، تماشائی بھی داحل ہوجاتے ہیں ، محض سیر و تفریح کرنے والے بھی داخل ہوجاتے ہیں ، حتی کہ غیرمسلم بھی داخل ہوجاتے ہیں ، لیکن اے اللہ! میں مسجد میں اس آرزو کے ساتھ داخل ہورہا ہوں کہ میرا یہ داخلہ آپ کی رحمت کے دروازے کھولنے کا سبب بنے۔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4090: ’’باب‘‘ کے بجائے ’’ابواب‘‘ کہنے کی حکمت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۱۷۸</w:t>
      </w:r>
    </w:p>
    <w:p>
      <w:pPr>
        <w:spacing w:before="60" w:after="80" w:line="312" w:lineRule="auto"/>
        <w:ind w:right="288" w:left="288"/>
        <w:jc w:val="right"/>
      </w:pPr>
      <w:r>
        <w:rPr>
          <w:rFonts w:ascii="Jameel Noori Nastaleeq" w:hAnsi="Jameel Noori Nastaleeq"/>
          <w:color w:val="222222"/>
          <w:sz w:val="27"/>
        </w:rPr>
        <w:t>’’باب‘‘ کے بجائے ’’ابواب‘‘ کہنے کی حکمت اور پھر اس دعا میں یہ نہیں فرمایا:اَللّٰہُمَّ افْتَحْ لِیْ بَابَ رَحْمَتِکَ۔ اے اللہ! اپنی رحمت کا دروازہ کھول دیجئے، بلکہ یہ فرمایا: اَبْوَابَ رَحْمَتِکَ یعنی اپنی رحمت کے دروازے کھول دیجئے۔ اس سے معلومہوا کہ اللہ تعالیٰ کی رحمت کے مختلف عنوان ہیں ، مختلف انواع و اقسام ہیں اور ہرقسم کا ایک دروازہ ہے، لہٰذا اس کے معنی یہ ہوئے کہ اے اللہ! میں آپ کی رحمت کی تمام قسموں کا محتاج ہوں اور میں ان سب کے کھولنے کی دعا مانگتا ہوں ، اے اللہ! میرے لئے وہ سب کھول 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4091: رحمت کی مختلف قسمیں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۱۷۸</w:t>
      </w:r>
    </w:p>
    <w:p>
      <w:pPr>
        <w:spacing w:before="60" w:after="80" w:line="312" w:lineRule="auto"/>
        <w:ind w:right="288" w:left="288"/>
        <w:jc w:val="right"/>
      </w:pPr>
      <w:r>
        <w:rPr>
          <w:rFonts w:ascii="Jameel Noori Nastaleeq" w:hAnsi="Jameel Noori Nastaleeq"/>
          <w:color w:val="222222"/>
          <w:sz w:val="27"/>
        </w:rPr>
        <w:t>رحمت کی مختلف قسمیں ہیں اب اللہ تعالیٰ کی رحمت کی کیا کیا قسمیں ہیں ؟کوئی انسان ان کا احاطہ نہیں کرسکتا، دنیا کے اندر نازل ہونے والی رحمتیں علیٰحدہ ہیں ، قبر میں نازل ہونے والی رحمتیں علیٰحدہ ہیں ، آخرت میں نازل ہونے والی رحمتیں علیٰحدہ ہیں ۔ اور پھر دنیا میں نازل ہونے والی رحمتوں کی کئی قسمیں ہیں ، مثلاً صحت اللہ تعالیٰ کی ایک رحمت ہے، رزق اللہ تعالیٰ کی ایک رحمت ہے، پھر صحت کے اندر رحمتوں کی کئی قسمیں ہیں ، جسم کی صحت علیٰحدہ رحمت ہے،دماغ کی صحت علیٰحدہ رحمت ہے۔ اور سر سے لے کر پائوں تک جتنے اعضاء ہیں ، ان سب کی صحت اللہ تعالیٰ کی علیٰحدہ علیٰحدہ رحمتیں ہیں ۔ اس کے دل پر نازَ ہونے والی رحمتیں ، خیالات پر نازل ہونے والی رحمتیں ، ارادوں پر نازل ہونے والی رحمتیں ، یہ سب اللہ تعالیٰ کی رحمتیں ہیں ۔ اگر اللہ تعالیٰ کی رمت نہ ہوتو انسان صحت مند زندگی نہیں گزارسکتا، اگر اللہ تعالیٰ کی رحمت نہ ہو تو دل میں پاکیزۃ ارادے پیدا نہیں ہوتے بلکہ برائیوں کیارادے جنم لیتے ہیں ۔ لہٰذا جب مسجدمیں داخل ہوتے وقتیہ دعا کی کہ اے اللہ! میرے لئے رحمت کے دروازے کھول دیجئے تو اس کا مطلب یہ ہے کہ آپ کی رحمت کی جتنی قسمیں ہیں ، میں ان سب کے دروازے کھولنے کی دعا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4092: ’’رحمت عطا فرمادیں ‘‘ کیوں نہیں فرمایا؟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۱۷۹</w:t>
      </w:r>
    </w:p>
    <w:p>
      <w:pPr>
        <w:spacing w:before="60" w:after="80" w:line="312" w:lineRule="auto"/>
        <w:ind w:right="288" w:left="288"/>
        <w:jc w:val="right"/>
      </w:pPr>
      <w:r>
        <w:rPr>
          <w:rFonts w:ascii="Jameel Noori Nastaleeq" w:hAnsi="Jameel Noori Nastaleeq"/>
          <w:color w:val="222222"/>
          <w:sz w:val="27"/>
        </w:rPr>
        <w:t>’’رحمت عطا فرمادیں ‘‘ کیوں نہیں فرمایا؟ پھر ایک طریقہ مانگنے کا یہ تھا کہ اے اللہ! میں آپ کی ساری رحمتوں کا محتاج ہوں ، آپ مجھے وہ سب رحمتیں عطا فرمادیجائے۔ یہ کہنے کے بجائے یہ دعا فرمائی کہ اے اللہ! میرے اوپر اپنی رحمت کے سارے دروازے کھول دیجئے۔ اس سے اس طرف اشارہ فرمادیاکہ اے اللہ! میں اس وقت مسجد میں داخل ہورہا ہوں اور ایک مسلمان کا مسجد میں داخل ہونے کا منشا یہ ہوتاہے کہ وہاں جاکر نماز پڑھے اور آپ کی عبادت کرے، تو اے اللہ! میں مسجد میں داخل ہوکر جن عبادات کو انجام دینے جارہا ہوں ، اے اللہ! یہ عبادتیں میرے لئے رحمت کے دروازے بن جائیں ، نماز پڑھوں توایسی پڑھوں جو آپ کی رحمت کو متوجہ کرنے والی ہو، تلاوت کروں تو ایسی کروں جو آپ کی رحمت کو متوجہ کرنے والی ہو، ذکر کروں تو ایسا کروں جو آپ کی رحمت کو متوجہ کرنے والی ہو۔ لہٰذا میں مسجد میں عبادت کرنے کے لئے داخل تو ہورہا ہوں لیکن یہ عبادت اسی وقت کارآمد ہے جب آپ کی طرف سے اخلاص شامل حال ہوجائے، ورنہ اگر میں مسجد میں داخل بھی ہوگیا اور وہاں جاکر نماز بھی پڑھ لی لیکن وہ نماز اخَاص سے نہیں پڑھی اور سنت کے مطابق نہیں پڑھی، بلکہ دکھاوے کے لئے پڑھی اور غلط طریقے پر بے ادبی کے ساتھ پڑھی تو اس نماز کے بارے میں اگرچہ مفتی یہ فتویٰ دے گا کہ یہ نماز درست ہوگئی، لیکن اے اللہ! آپ کی بارگاہ میں تو قابل قبول نہ ہوگی اور آپ کی رحمت کو متوجہ کرنے والی نہ ہوگی،لہٰذا میرے لئے رحمت کا ایسا دروازہ کھول دیجئے کہ اس کے نتیجے میں میری یہ عبادت آپ کی بارگاہ میں پیش کرنے کے لائق بن جائے اور آپ کی رحمت کو متوجہ کرنے والی بن جائے اور آپ کی بارگاہ میں قابل قبول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4093: نماز شروع ہونے سے پہلے رحمت کو متوجہ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۱۸۰</w:t>
      </w:r>
    </w:p>
    <w:p>
      <w:pPr>
        <w:spacing w:before="60" w:after="80" w:line="312" w:lineRule="auto"/>
        <w:ind w:right="288" w:left="288"/>
        <w:jc w:val="right"/>
      </w:pPr>
      <w:r>
        <w:rPr>
          <w:rFonts w:ascii="Jameel Noori Nastaleeq" w:hAnsi="Jameel Noori Nastaleeq"/>
          <w:color w:val="222222"/>
          <w:sz w:val="27"/>
        </w:rPr>
        <w:t>نماز شروع ہونے سے پہلے رحمت کو متوجہ کرنا دیکھئے! ابھی نماز شروع نہیں ہوئی اور ابھی عبادت شروع نہیں ہوئی، لیکن پہلے سے اللہ تعالیٰ کی رحمت کو متوجہ کیا جارہا ہے کہ اے اللہ! جب تک آپ کی توفیق اور رحمت شامل حال نہ ہوگی، اس وقت تک وہ عبادت جو مسجد میں جاکر کروں گا، کارآمد اور مفید نہیں ہوسکتی، اس لئے میرے لئے رحمت کے دروازے کھول 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4094: تاکہ یہ وقت میں برباد نہ کردوں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۱۸۱</w:t>
      </w:r>
    </w:p>
    <w:p>
      <w:pPr>
        <w:spacing w:before="60" w:after="80" w:line="312" w:lineRule="auto"/>
        <w:ind w:right="288" w:left="288"/>
        <w:jc w:val="right"/>
      </w:pPr>
      <w:r>
        <w:rPr>
          <w:rFonts w:ascii="Jameel Noori Nastaleeq" w:hAnsi="Jameel Noori Nastaleeq"/>
          <w:color w:val="222222"/>
          <w:sz w:val="27"/>
        </w:rPr>
        <w:t>تاکہ یہ وقت میں برباد نہ کردوں یہ بھی ممکن ہے کہ مسجد میں داخل تو ہوجائوں لیکن اپنی طبیعت کی ناپاکی کی وجہ سے عبادت کے بجائے کسی اور غلط کام میں مشغول ہوجائوں ، مثلاً مسجد میں جاکر لوگوں سے باتے ں کرنا شروع کردوں یا مسجد میں جاکر تجارت شروع کردوں ، چونکہ یہ سب احتمالات موجود ہیں ، لہٰذا اے اللہ! پہلے ہی قدم پر میں آپ سے دعا کر رہا ہوں کہ میرا مسجد میں داخلہ آپ کی رحمت کے دروزے کھولنے کا سبب بن جائے، کہیں ایسا نہ ہو کہ میں اس وقت کو ضائع کردوں اور غلط کاموں میں برباد کردوں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4095: کیا ایسا شخص محروم رہے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۱۸۱</w:t>
      </w:r>
    </w:p>
    <w:p>
      <w:pPr>
        <w:spacing w:before="60" w:after="80" w:line="312" w:lineRule="auto"/>
        <w:ind w:right="288" w:left="288"/>
        <w:jc w:val="right"/>
      </w:pPr>
      <w:r>
        <w:rPr>
          <w:rFonts w:ascii="Jameel Noori Nastaleeq" w:hAnsi="Jameel Noori Nastaleeq"/>
          <w:color w:val="222222"/>
          <w:sz w:val="27"/>
        </w:rPr>
        <w:t>کیا ایسا شخص محروم رہے گا؟ اب آپ اندازہ لگائیے کہ جو بندہ بیدار ہوتے ہی اپنے اللہ کو پکار رہا ہے اور اش کا شکر ادا کر رہاہے،اور جب بیت الخلاء میں جارہا ہے تو اپنے اللہ کو پکار رہا ہے، جب بیت الخلاء سے باہر نکل رہا ہے تو اللہ تعالیٰ کا شکر ادا کر رہاہے، جب وضو کر رہا ہے تو ہرعضو دھوتے وقت اپنے مالک کو پکار رہا ہے، اور جب وضو کرکے فارغ ہوتا ہے تو اس وقت اپنے مالک کو پکار رہا ہے، اور فجر کی نماز کے لئے جب مسجد کی طرف جارہا ہے تو راستے میں دعائیں کرتا جارہا ہے، اب جب مسجد میں داخل ہورہا ہے تو یہ دعا کر رہاہے کہ اے اللہ! میرے لئے رحمت کے دروازے کھول دیجئے، کیا ایسے بندے کو اللہ تعالیٰ محروم فرمادیں گے؟ اللہ جل شانہٗ جو ارحم الراحمین ہیں اور ہربندے پر ماں باپ سے زیادہ شفیق اور مہربان ہیں ، کیا وہ ایسے بندے کومحروم فرمادیں گے؟ جب اس بندے نے صدق دل سے مانگ لیا کہ اے اللہ! میرے لئے رحمت کے دروازے کھول دیجئے، انشاء اللہ جب وہ مسجد میں داخل ہوگا تو ایسی عبادت کی توفیق ہوگی جو اللہ تبارک وتعالیٰ کے ہاں قابل قبول ہوگی، یہ اس دعا کا عظیم فائدہ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4096: دعا کرتے وقت سوچ لیا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۱۸۲</w:t>
      </w:r>
    </w:p>
    <w:p>
      <w:pPr>
        <w:spacing w:before="60" w:after="80" w:line="312" w:lineRule="auto"/>
        <w:ind w:right="288" w:left="288"/>
        <w:jc w:val="right"/>
      </w:pPr>
      <w:r>
        <w:rPr>
          <w:rFonts w:ascii="Jameel Noori Nastaleeq" w:hAnsi="Jameel Noori Nastaleeq"/>
          <w:color w:val="222222"/>
          <w:sz w:val="27"/>
        </w:rPr>
        <w:t>دعا کرتے وقت سوچ لیا کریں ہم مسجد میں داخل ہوتے وقت عادۃً یہ دعا پڑھ تو لیتے ہیں ، لیکن یہ پورا پس منظر ذہن میں نہیں ہوتا، اس لئے ذر یہ سوچ کر مانگو کہ مسجد میں داخل ہورہا ہوں اور اللہ تعالیٰ سے رحمت کے دروازے کھولنے کی استدعا کر رہا ہوں تو انشاء باللہ! اللہ تعالیٰ مجھے اپنی رضا کے مطابق عبادت کی توفیق بخشیں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4097: مسجد میں جاکر تحیۃ المسجد پڑھ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۱۸۲</w:t>
      </w:r>
    </w:p>
    <w:p>
      <w:pPr>
        <w:spacing w:before="60" w:after="80" w:line="312" w:lineRule="auto"/>
        <w:ind w:right="288" w:left="288"/>
        <w:jc w:val="right"/>
      </w:pPr>
      <w:r>
        <w:rPr>
          <w:rFonts w:ascii="Jameel Noori Nastaleeq" w:hAnsi="Jameel Noori Nastaleeq"/>
          <w:color w:val="222222"/>
          <w:sz w:val="27"/>
        </w:rPr>
        <w:t>مسجد میں جاکر تحیۃ المسجد پڑھ لیں جب مسجد میں داخل ہوگئے اور ابھی جماعت کھڑی ہونے میں وقت ہے تو بیٹھنے سے پہلے دورکعت نماز ’’تحیۃ المسجد‘‘ ک نیت سے پڑھ لیں ۔ حدیث شریف میں حضور اقدس ﷺ نے فرمایا: اِذَا أَتٰی اَحَدُکُمُ الْمَسْجِدَ فَلْیَرْکَعْ رَکْعَتَیْنِ۔ جب تم میں سے کوئی شخص مسجد میں آئے تو دورکعتیں پڑھ لے۔ ان رکعتوں کو ’’تحیۃ المسجد‘‘ کہا جاتاہے۔ لفظ ’’تحیۃ‘‘ عربی زبان میں اس جملے کو کہتے ہیں جو کوئی شخص دوسرے سے ملاقات کے وقت اس کے استقبال کرنے کے لئے کہتا ہے، جیسے مسلمانوں کا تحیۃ ’’السلام علیکم‘‘ ہے کہ جب ایک مسلمان دوسرے مسلمان سے ملاقات کرتا ہے تو وہ ’’السلام علیکم ورحمۃ اللہ‘‘ کہہ کر اس کا استقبال کرتا ہے، اس کو عربی میں ’’تحیۃ‘‘ کہا جاتا ہے۔ دوسری قومیں دوسرے الفاظ استعمال کرتی ہیں ، کوئی ’’گڈمارننگ‘‘ کہتا ہے کوئی ’’گڈایویننگ‘‘ کہتا ہے، کوئی ’’نمسکے‘‘ کہتا ہے، یہ سب ’’تحیۃ‘‘ ہے، اسی طرح ان دورکعتوں کا نام ’’تحیۃ المسجد‘‘ رکھا گیاہے، یعنی یہ دورکعتیں تمہاری طرف سے مسجد کے نام ایک ’’تحیۃ‘‘ ہے، مسجد سے تمہاری ملاقات ہوئی اور اللہ تعالیٰ کے گھر کی زیارت اور اسمیں داخل ہونے کی توفیق ہوئی تو جس طرح تم کسی انسان سے ملتے وقت پہلے اس کو ’’السلام علیکم‘‘ کرتے ہو، اسی طرح جب تم مسجد میں آئے تو بیٹھنے سے پہلے مسجد کو سلام کرلو اور دورکعت پڑھ لو، اور اس بات کا اعتراف کرلو کہ یہ اللہ تعالیٰ کا بھر ہے اور ا س میں حاضری کی توفیق ہوئی ہے،اس حاضری کی توفیق کے نتیجے میں اس کا اس طرح اکرا کر رہاہوں کہ داخلے کے فوراً بعد دورکعت ادا کر رہا ہوں ، لہٰذا اگر ابھی جماعت کھڑی نہیں ہوئی تو پہلے دورکعت ’’تحیۃ المسجد‘‘ کی نیت سے پڑھ لینی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4098: سنتوں میں تحیۃ المسجد کی نیت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۱۸۳</w:t>
      </w:r>
    </w:p>
    <w:p>
      <w:pPr>
        <w:spacing w:before="60" w:after="80" w:line="312" w:lineRule="auto"/>
        <w:ind w:right="288" w:left="288"/>
        <w:jc w:val="right"/>
      </w:pPr>
      <w:r>
        <w:rPr>
          <w:rFonts w:ascii="Jameel Noori Nastaleeq" w:hAnsi="Jameel Noori Nastaleeq"/>
          <w:color w:val="222222"/>
          <w:sz w:val="27"/>
        </w:rPr>
        <w:t>سنتوں میں تحیۃ المسجد کی نیت کرنا یہ بات یاد رکھیں کہ جن نمازوں میں فرض سے پہلے سنت مؤکدہ ہیں ، جیسے ظہر میں فرضوں سے پہلے چاررکعتیں سنت مؤکدہ ہیں ، تو اس میں بہتر تو یہ ہے کہ ’’تحیۃ المسجد‘‘ کی دورکعتیں علیٰحدہ پڑھیں اور چاررکعت سنت مؤکدہ علیٰحدہ پڑھیں ، لیکن اگر وقت میں گنجائش نہیں ہے تو شرعاً ہمارے لئے یہ آسانی کردی گئی ہے کہ جو چاررکعت سنت آپ پڑھ رہے ہیں ، اسی میں ’’،تحیۃ المسجد‘‘ کی نیت بھی کرلیں تو اللہ تعالیٰ کی رحمت سے امید ہے کہ وہ دونوں کا ثواب عطا فرمائیں گے، سنتوں کا بھی اور تحیۃ المسجد کا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4099: جماعت کے انتظار میں بیٹھے ہوئے یہ دعا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۱۸۴</w:t>
      </w:r>
    </w:p>
    <w:p>
      <w:pPr>
        <w:spacing w:before="60" w:after="80" w:line="312" w:lineRule="auto"/>
        <w:ind w:right="288" w:left="288"/>
        <w:jc w:val="right"/>
      </w:pPr>
      <w:r>
        <w:rPr>
          <w:rFonts w:ascii="Jameel Noori Nastaleeq" w:hAnsi="Jameel Noori Nastaleeq"/>
          <w:color w:val="222222"/>
          <w:sz w:val="27"/>
        </w:rPr>
        <w:t>جماعت کے انتظار میں بیٹھے ہوئے یہ دعا پڑھیں ’’تحیۃ المسجد‘‘ پڑھنے کے بعد وقت باقی ہو اور جماعت کھڑی ہونے میں دیر ہوتو اس وقت کے بارے میں حضور اقدس ﷺ کا ارشاد ہے کہ جو شخص مسجد میں نماز کے انتظار میں بیٹھا ہے تو وہ شخص ایسا ہے جیسا کہ وہ جنت کی کیاریوں میں بیٹھا ہے۔ اور آپ ﷺ نے یہ ارشاد فرمایا کہ جب تم جنت کی کیاریوں میں بیٹھو تو جنت کے پھل بھی کھایا کرو۔ صحابہ کرام رضی اللہ عنہم نے سوال کیا کہ یا رسول اللہ ﷺ! جنت کے پھل کیسے کھائیں ؟ آپ ﷺ نے فرمایا کہ جب تم مسجد میں نماز کے انتظار میں بیٹھے ہوتو جتنی دیر بیٹھے ہو اتنی دیر یہ کلمات پرھتے رہا کرو: سُبْحَانَ اللّٰہِ وَالْحَمْدُ لِلّٰہِ وَلآاِلٰہَ اِلاَّ اللّٰہُ وَاللّٰہُ اَکْبَرُ۔ یہ کلمات پڑھنا ایسا ہے جیسے جنت کے پھل کھانا، کیونکہاس کے نتیجے میں انشاء اللہ تمہیں آخرتمیں پھل ملیں گے۔ لہٰذا جتنا وقت مسجد میں گزرے، اس وقت یہ کلمہ تمہاری زبان پر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4100: مسجد میں کرنے کے 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۱۸۵</w:t>
      </w:r>
    </w:p>
    <w:p>
      <w:pPr>
        <w:spacing w:before="60" w:after="80" w:line="312" w:lineRule="auto"/>
        <w:ind w:right="288" w:left="288"/>
        <w:jc w:val="right"/>
      </w:pPr>
      <w:r>
        <w:rPr>
          <w:rFonts w:ascii="Jameel Noori Nastaleeq" w:hAnsi="Jameel Noori Nastaleeq"/>
          <w:color w:val="222222"/>
          <w:sz w:val="27"/>
        </w:rPr>
        <w:t>مسجد میں کرنے کے کام بلکہ بزرگوں نے فرمایا کہ اگر کسی شخص کے لئے وقت کی کمی کی وجہ سے ’’تحیۃ المسجد‘‘ پڑھنے کا موقع نہ ہو تو اس وقت اس کو چاہئے کہ وہ یہ کلمات پڑھتا رہے تو وہ شخص انشاء اللہ ’’تحیۃ المسجد‘‘ کی فضیلت سے محروم نہیں رہے گا۔ اس کے علاوہ مسجد کے آداب کا خیال رکھو اور مسجد میں بیٹھ کر بلاضرورت فضول باتیں نہ کرو، ذکراللہ کی طرف متوجہ رہو، تلاوت قرآن کا موقع ہوتو تلاوت کرلو،نفلیں پڑھتے رہو،اورجب جماعت کھڑی ہوجائے تو اس کے آداب اور سنتوں کے مطابق نماز ادا کرو۔ ان سب کاموں کا نتیجہ یہ ہوگا کہ جو دع داخل ہوتے وقت مانگی تھی کہ اے اللہ! میرے لئے رحمت کے دروازے کھول دیجئے، انشاء اللہ مسجد میں رہتے ہوئے رحمت کے دروازے کھول جائیں گے اور اس کی وجہ سے ایسی عبادت کی توفیق ہوجائے گی جو اللہ تعالیٰ کی رضا کے مطابق ہوگی۔ اب جب نماز کے بعد مسجد سے باہر نکلوگے تو کامیاب و کامران ہوکر باہر نکلوگے۔ اللہ تعالیٰ ہم سب کو ان باتوں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4101: مسجد سے نکلتے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۱۸۶</w:t>
      </w:r>
    </w:p>
    <w:p>
      <w:pPr>
        <w:spacing w:before="60" w:after="80" w:line="312" w:lineRule="auto"/>
        <w:ind w:right="288" w:left="288"/>
        <w:jc w:val="right"/>
      </w:pPr>
      <w:r>
        <w:rPr>
          <w:rFonts w:ascii="Jameel Noori Nastaleeq" w:hAnsi="Jameel Noori Nastaleeq"/>
          <w:color w:val="222222"/>
          <w:sz w:val="27"/>
        </w:rPr>
        <w:t>مسجد سے نکلتے وقت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وَقَالَ رَبُّکُمُ ادْعُوْنِیْ اَسْتَجِبْ لَکُمْط اِنَّ الَّذِیْنَ یَسْتَکْبِرُوْنَ عَنْ عِبَادَتِیْ سَیَدْخُلُوْنَ جَہَنَّمَ دٰخِرِیْنَO (سورۃ المؤمن، آیت:۶۰) آمَنْتُ بِاللّٰہِ، صَدَقَ اللّٰہُ مَوْلاَنَا الْعَظِیْمُ، وَصَدَقَ رَسُوْلُہُ النَّبِیُّ الْکَرِیْمُ وَنَحْنُ عَلٰی ذٰلِکَ مِنَ الشَّاہِدِیْنَ وَالشَّاکِرِیْنَ وَالْحَمْدُ لِلّٰہِ رَبِّ الْعَالَمِیْنَ۔ مسجد سے نکلتے وقت یہ پڑھیں بزرگانِ محترم وبرادرانِ عزیز! گزشتہ چندجمعوں سے مسنون دعائوں کا بیان چل رہا ہے، گزشتہ جمعہ مسجد میں داخل ہونے کی دعا کی تشریح عرض کی تھی۔ اور مسجد سے باہر نکلتے وقت جو دعا حضور اقدس ﷺ نے تلقین فرمائی ہے وہ یہ ہے: بِسمِ اللّٰہُ وَالصَّلاَۃُ وَالسَّلاَمُ عَلٰی رَسُوْلِ اللّٰہِ اَللّٰہُمَّ اِنِّیْ اَسْئَلُکَ مِنْ فَضْلِکَ۔ مسجد سے نکلتے وقت بیاں پائوں نکالے مسنون یہ ہے کہ جب آدمی مسجد سے باہر نکلے تو بایاں پائوں پہلے نکالے۔ بظاہر یہ معمولی سی بات ہے کہ جب آدمی مسجد میں داخل ہوتو دایاں پائوں داخل کرے اور جب مسجد سے باہر نکلے تو پہلے بایاں پائو نکالے، لیکن جب بندہ حضور اقدس ﷺ کی اتباع میں یہ کام کرتا ہے تو اللہ جل شانہٗ کی طرف سے ’’محبوبیت‘‘ کا پروانہ اس کو مل جاتا ہے۔ قرآن کریم کا ارشاد ہے: قُلْ اِنْ کُنْتُمْ تُحِبُّوْنَ اللّٰہَ فَاتَّبِعُوْنِیْ یُحْبِبْکُمُ اللّٰہُ۔ نبی کریم ﷺ سے فرمایا گیا کہ آپ لوگوں سے فرمائیے کہ اگر اللہ تعالیٰ سے محبت کرتے ہو تو میری اتباع کرو، اللہ تعالیٰ تم سے محبت کریں گے۔ لہٰذا ہروہ عمل جو نبی کریم ﷺ کی سنت کی اتباع میں کیا جائے، وہ انسان کو اللہ کا محبوب بنادیتا ہے، چاہے وہ عمل دیکھنے میں کتنا ہی چھوٹا نظر آرہا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4102: مسجد سے نکلتے وقت یہ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۱۸۷</w:t>
      </w:r>
    </w:p>
    <w:p>
      <w:pPr>
        <w:spacing w:before="60" w:after="80" w:line="312" w:lineRule="auto"/>
        <w:ind w:right="288" w:left="288"/>
        <w:jc w:val="right"/>
      </w:pPr>
      <w:r>
        <w:rPr>
          <w:rFonts w:ascii="Jameel Noori Nastaleeq" w:hAnsi="Jameel Noori Nastaleeq"/>
          <w:color w:val="222222"/>
          <w:sz w:val="27"/>
        </w:rPr>
        <w:t>مسجد سے نکلتے وقت یہ پڑھیں بزرگانِ محترم وبرادرانِ عزیز! گزشتہ چندجمعوں سے مسنون دعائوں کا بیان چل رہا ہے، گزشتہ جمعہ مسجد میں داخل ہونے کی دعا کی تشریح عرض کی تھی۔ اور مسجد سے باہر نکلتے وقت جو دعا حضور اقدس ﷺ نے تلقین فرمائی ہے وہ یہ ہے: بِسمِ اللّٰہُ وَالصَّلاَۃُ وَالسَّلاَمُ عَلٰی رَسُوْلِ اللّٰہِ اَللّٰہُمَّ اِنِّیْ اَسْئَلُکَ مِنْ فَضْلِکَ۔ مسجد سے نکلتے وقت بیاں پائوں نکالے مسنون یہ ہے کہ جب آدمی مسجد سے باہر نکلے تو بایاں پائوں پہلے نکالے۔ بظاہر یہ معمولی سی بات ہے کہ جب آدمی مسجد میں داخل ہوتو دایاں پائوں داخل کرے اور جب مسجد سے باہر نکلے تو پہلے بایاں پائو نکالے، لیکن جب بندہ حضور اقدس ﷺ کی اتباع میں یہ کام کرتا ہے تو اللہ جل شانہٗ کی طرف سے ’’محبوبیت‘‘ کا پروانہ اس کو مل جاتا ہے۔ قرآن کریم کا ارشاد ہے: قُلْ اِنْ کُنْتُمْ تُحِبُّوْنَ اللّٰہَ فَاتَّبِعُوْنِیْ یُحْبِبْکُمُ اللّٰہُ۔ نبی کریم ﷺ سے فرمایا گیا کہ آپ لوگوں سے فرمائیے کہ اگر اللہ تعالیٰ سے محبت کرتے ہو تو میری اتباع کرو، اللہ تعالیٰ تم سے محبت کریں گے۔ لہٰذا ہروہ عمل جو نبی کریم ﷺ کی سنت کی اتباع میں کیا جائے، وہ انسان کو اللہ کا محبوب بنادیتا ہے، چاہے وہ عمل دیکھنے میں کتنا ہی چھوٹا نظر آرہا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4103: مسجد سے نکلتے وقت بیاں پائوں نکالے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۱۸۷</w:t>
      </w:r>
    </w:p>
    <w:p>
      <w:pPr>
        <w:spacing w:before="60" w:after="80" w:line="312" w:lineRule="auto"/>
        <w:ind w:right="288" w:left="288"/>
        <w:jc w:val="right"/>
      </w:pPr>
      <w:r>
        <w:rPr>
          <w:rFonts w:ascii="Jameel Noori Nastaleeq" w:hAnsi="Jameel Noori Nastaleeq"/>
          <w:color w:val="222222"/>
          <w:sz w:val="27"/>
        </w:rPr>
        <w:t>مسجد سے نکلتے وقت بیاں پائوں نکالے مسنون یہ ہے کہ جب آدمی مسجد سے باہر نکلے تو بایاں پائوں پہلے نکالے۔ بظاہر یہ معمولی سی بات ہے کہ جب آدمی مسجد میں داخل ہوتو دایاں پائوں داخل کرے اور جب مسجد سے باہر نکلے تو پہلے بایاں پائو نکالے، لیکن جب بندہ حضور اقدس ﷺ کی اتباع میں یہ کام کرتا ہے تو اللہ جل شانہٗ کی طرف سے ’’محبوبیت‘‘ کا پروانہ اس کو مل جاتا ہے۔ قرآن کریم کا ارشاد ہے: قُلْ اِنْ کُنْتُمْ تُحِبُّوْنَ اللّٰہَ فَاتَّبِعُوْنِیْ یُحْبِبْکُمُ اللّٰہُ۔ نبی کریم ﷺ سے فرمایا گیا کہ آپ لوگوں سے فرمائیے کہ اگر اللہ تعالیٰ سے محبت کرتے ہو تو میری اتباع کرو، اللہ تعالیٰ تم سے محبت کریں گے۔ لہٰذا ہروہ عمل جو نبی کریم ﷺ کی سنت کی اتباع میں کیا جائے، وہ انسان کو اللہ کا محبوب بنادیتا ہے، چاہے وہ عمل دیکھنے میں کتنا ہی چھوٹا نظر آرہا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4104: وہ شخص فضیلت سے محروم ہوگیا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۱۸۸</w:t>
      </w:r>
    </w:p>
    <w:p>
      <w:pPr>
        <w:spacing w:before="60" w:after="80" w:line="312" w:lineRule="auto"/>
        <w:ind w:right="288" w:left="288"/>
        <w:jc w:val="right"/>
      </w:pPr>
      <w:r>
        <w:rPr>
          <w:rFonts w:ascii="Jameel Noori Nastaleeq" w:hAnsi="Jameel Noori Nastaleeq"/>
          <w:color w:val="222222"/>
          <w:sz w:val="27"/>
        </w:rPr>
        <w:t>وہ شخص فضیلت سے محروم ہوگیا دایاں پائوں پہلے داخل کرنے میں اور بایاں پائوں پہلے نکالنے میں کوئی محنت خرچ نہیں ہوتی، کوئی وقت زیادہ نہیں لگتا، کوئی پیسہ خرچ نہیں ہوتا، لیکن اگر آدمی اس ببات کا ذرا اہتمام کرلے اور دھیان سے بایاں پائوں پہلے نکالے تو اتباع سنت کی عظیم فضیلت اس کو حاصل ہوجاتی ہے، اور اگر بے دھیانی میں دایاں پائوں پہلے نکال دیا تو اگرچہ اس میں کوئی گناہ نہیں ہوا، لیکن اتباع سنت کی عظیم فضیلت سے وہ محروم ہوگیا۔ لہٰذا اس بات کی عادت ڈالنی چاہئے کہ جب بھی مسجد میں داخل ہوں تو دایاں پائوں پہلے داخل کریں اور جب باہر نکلیں تو بایاں پائوں پہلے نکالیں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4105: داخل ہونے اور نکلنے کی دعائوں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۱۸۹</w:t>
      </w:r>
    </w:p>
    <w:p>
      <w:pPr>
        <w:spacing w:before="60" w:after="80" w:line="312" w:lineRule="auto"/>
        <w:ind w:right="288" w:left="288"/>
        <w:jc w:val="right"/>
      </w:pPr>
      <w:r>
        <w:rPr>
          <w:rFonts w:ascii="Jameel Noori Nastaleeq" w:hAnsi="Jameel Noori Nastaleeq"/>
          <w:color w:val="222222"/>
          <w:sz w:val="27"/>
        </w:rPr>
        <w:t>داخل ہونے اور نکلنے کی دعائوں میں فرق اور مسجد سے نکلتے وقت یہ مختصر سی دعا پڑھے: اَللّٰہُمَّ اِنِّیْ اَسْئَلُکَ مِنْ فَضْلِکَ۔ اے اللہ! میں آپ سے آپ کے فضل کا سوال کرتا ہوں ۔ دیکھئے جب مسجد میں داخل ہورہے تھے تو اس وقت یہ دعا کی تھی: اَللّٰہُمَّ افْتَحْ لِیْ اَبْوَابَ رَحْمَتِکَ۔ اے اللہ! میرے لئے رحمت کے دروازے کھول دیجئے اور جب باہر نکل رہے ہیں تو اب یہ دعا کر رہے ہیں کہ اے اللہ! میں آپ سے آپ کے فصل کا سوال کرتا ہوں ۔ داخل ہوتے وقت اللہ کی رحمت مانگی گئی تھی اور اب نکلتے وقت اللہ کا فضل مانگا جارہا ہے۔ بظاہر رحمت اور فضل میں کوئی خاص فرق نظر نہیں آتا، لیکن قرآن و حدیث کی اصطلاح میں غور کرنے سے معلوم ہوتا ہے کہ دونوں کے درمیان بڑا فرق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4106: ’’رحمت‘‘ سے مراد دینی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۱۸۹</w:t>
      </w:r>
    </w:p>
    <w:p>
      <w:pPr>
        <w:spacing w:before="60" w:after="80" w:line="312" w:lineRule="auto"/>
        <w:ind w:right="288" w:left="288"/>
        <w:jc w:val="right"/>
      </w:pPr>
      <w:r>
        <w:rPr>
          <w:rFonts w:ascii="Jameel Noori Nastaleeq" w:hAnsi="Jameel Noori Nastaleeq"/>
          <w:color w:val="222222"/>
          <w:sz w:val="27"/>
        </w:rPr>
        <w:t>’’رحمت‘‘ سے مراد دینی نعمت قرآن کریم میں اور احادیث رسول ﷺ میں جب اللہ تعالیٰ کی رحمت کا لفظ آتا ہے تو اس سے مراد اللہ تعالیٰ کی دینی نعمت ہوتی ہے جو انسان کو دینی معاملات میں حاصل ہوتی ہے، مثلاً یہ کہ انسان کو صحیح طور پر عبادت کرنے کی توفیق حاصل ہوجائے، انسان کو اخلاص کی اور اتباعِ سنت کی توفیق حاصل ہوجائے، یہ سب دینی رحمت ہیں ، اور مسجد میں انسان اس لئے داخل ہوتا ہے کہ وہاں جاکر عبادت انجام دے، اس لئے داخل ہوتے وقت یہ دعا مانگی گئی کہ اے اللہ! میرے لئے رحمت کے دروازے کھول دیجئے یعنی دینی نعمتوں کے دروازے کھول دیجئے، تاکہ مسجد میں داخل ہونے کے بعدمجھے عبادت کی توفیق ہو اور نماز ٹھیک ٹھیک طریقے پر انجام دوں اورآپ کی عبادت اخلاص کے ساتھ انجام دوں ، ورنہ یہ بھی تو عین ممکن ہے کہ آدمی مسجد میں داخل ہونے کے بعد فضول باتوں میں اپنا وقت ضائع کردے یا ایسے کاموں میں وقت گزاردے جس کا کچھ حاصل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4107: ’’فضل‘‘ سے مراد دنیاوی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۱۹۰</w:t>
      </w:r>
    </w:p>
    <w:p>
      <w:pPr>
        <w:spacing w:before="60" w:after="80" w:line="312" w:lineRule="auto"/>
        <w:ind w:right="288" w:left="288"/>
        <w:jc w:val="right"/>
      </w:pPr>
      <w:r>
        <w:rPr>
          <w:rFonts w:ascii="Jameel Noori Nastaleeq" w:hAnsi="Jameel Noori Nastaleeq"/>
          <w:color w:val="222222"/>
          <w:sz w:val="27"/>
        </w:rPr>
        <w:t>’’فضل‘‘ سے مراد دنیاوی نعمت اور ’’فضل‘‘ کا لفظ قرآن و حدیث میں اکثر و بیشتر دنیوی نعمتوں کے لئے آتا ہے، مثلاً یہ کہ رزق اچھا ملے، روزگار اچھا ملے، آمدنی اچھی ہو، صحت حاصل ہو، گھر میں خوشحالی ہو، ان سب نعمتوں کو ’’فضل‘‘ سے تعبیر کیا جاتا ہے۔ چنانچہ قرآن کریم میں نماز جمعہ کے بارے میں آیا ہے: یٰٓاَیُّہَا الَّذِیْنَ اٰمَنُوْآ اِذَا نُوْدِیَ لِلصَّلٰوۃِ مِنْ یَّوْمِ الْجُمُعَۃِ فَاسْعَوْا اِلٰی ذِکْرِ اللّٰہِ وَذَرُوا الْبَیْعَط ذٰلِکُمْ خَیْرٌ لَّکُمْ اِنْ کُنْتُمْ تَعْلَمُوْنَO فَاِذَا قُضِیَتِ الصَّلٰوۃُ فَانْتَشِرُوْا فِی الْاَرْضِ وَابْتَغُوْا مِنْ فَضْلِ اللّٰہِ۔ (سورۃ الجمعہ، آیت:۹-۱۰) اے ایمان والو! جب جمعہ کے دن جمعہ کی نماز کے لئے اذان کہی جائے تو تم اللہ کے ذکر کی طرف چل پڑو اور بیع و شرا اور تارت کے معاملات ترک کردو، یہ تمہارے لئے زیادہ بہتر ہے اگر تم کو سمجھ ہے۔ آگے ارشاد فرمایا: جب نماز پوری ہوجائے تو زمین میں پھیل جائو اور اللہ کا ’’فضل‘‘ تلاش کرو۔ اللہ کا ’’فضل‘‘ تلاش کرنے سے مراد یہ ہے کہ دنیا کی نعمتیں ، تجارت، روزگار کے ذرائع تلاش کرو۔ اس کے علاوہ قرآن کریم میں دوسرے مقامات پر بھی تجارت کو اور مال کو ’’فضل‘‘ سے تعبیر کیا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4108: مسجد سے نکلنے کے بعد فضل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۱۹۱</w:t>
      </w:r>
    </w:p>
    <w:p>
      <w:pPr>
        <w:spacing w:before="60" w:after="80" w:line="312" w:lineRule="auto"/>
        <w:ind w:right="288" w:left="288"/>
        <w:jc w:val="right"/>
      </w:pPr>
      <w:r>
        <w:rPr>
          <w:rFonts w:ascii="Jameel Noori Nastaleeq" w:hAnsi="Jameel Noori Nastaleeq"/>
          <w:color w:val="222222"/>
          <w:sz w:val="27"/>
        </w:rPr>
        <w:t>مسجد سے نکلنے کے بعد فضل کی ضرورت لہٰذا جب عبادت کرنے کے بعد آدمی مسجد سے باہر نکلے گا تو باہر اس کو دنیاوی ضروریات پیش آئیں گی اور دنیوی حاجتیں اس کولاحق ہوں گی اور ان حاجتوں کو پورا کرنا اس کی ذمہ داری ہے۔ لہٰذا اس موقع پر یہ دعا مانگی جارہی ہے کہ اے اللہ! میں اب کاروبار زندگی میں نکل رہا ہوں اور معرکہ حیات میں داخل ہورہا ہوں ، اے اللہ! اس معرکہ حیات میں مجھے اپنا فضل عطا فرمائیے، آپ کا رزق حلال مجھے حاصل ہو، آپ کی طرف سے مجھے کاموں میں برکت حاصل ہو، میرے کاموں میں نور ہو اور جائز طریقے سے میں آپ کا رزق حاصل کروں ۔ مسجد میں داخل ہوتے وقت رحمت کی ضرورت تھی، اس لئے اس وقت ’’رحمت‘‘ طلب کی اور مسجد سے باہر نکلنے کے بعد ’’فضل‘‘ کی ضرورت تھی، اس لئے اس موقع پر اللہ تعالیٰ کا ’’فضل‘‘ طلب کیا۔ کیسی باریکی کے ساتھ نبی کریم ﷺ نے دعائیں تلقین فرمائتی ہیں ، جس وقت انسان کی جو حاجت ہے، اس حاجت کا لحاظ کرتے ہوئے آپ نے وہ دعا تلقین فرمائی جو اس وقت کے مطابق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4109: اگر یہ دعائیں قبول ہوجائیں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۱۹۲</w:t>
      </w:r>
    </w:p>
    <w:p>
      <w:pPr>
        <w:spacing w:before="60" w:after="80" w:line="312" w:lineRule="auto"/>
        <w:ind w:right="288" w:left="288"/>
        <w:jc w:val="right"/>
      </w:pPr>
      <w:r>
        <w:rPr>
          <w:rFonts w:ascii="Jameel Noori Nastaleeq" w:hAnsi="Jameel Noori Nastaleeq"/>
          <w:color w:val="222222"/>
          <w:sz w:val="27"/>
        </w:rPr>
        <w:t>اگر یہ دعائیں قبول ہوجائیں تو حضور اقدس ﷺ کی یہ دعائیں ایسی ہیں کہ اگران میں سے ایک دعا بھی قبول ہوجائے تو انسان کا بیڑہ پار ہوجائے۔ جب مسجد میں داخل ہوتے وقت یہ دعا کی کہ اے اللہ! میرے لئے رحمت کے دروازے کھول دیجئے، اگر یہ دعاقبول ہوجائے اور رحمت کے دروازے کھل جائیں تو ساری دینی نعمتیں حاصل ہوجائیں ۔ اور باہر نکلتے وقت جب یہدع کی کہ اے اللہ! میں آپ سے فضل کا سوال کرتا ہوں ، اگر یہ دعا قبول ہوکر ’’فضل‘‘ مل جائے تو دنیا کی تمام حاجتیں اور تمام مقاصد اللہ تعالیٰ کے فضل سے پورے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4110: دنیاوی نعمتیں اللہ کا فصل کیسے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۱۹۲</w:t>
      </w:r>
    </w:p>
    <w:p>
      <w:pPr>
        <w:spacing w:before="60" w:after="80" w:line="312" w:lineRule="auto"/>
        <w:ind w:right="288" w:left="288"/>
        <w:jc w:val="right"/>
      </w:pPr>
      <w:r>
        <w:rPr>
          <w:rFonts w:ascii="Jameel Noori Nastaleeq" w:hAnsi="Jameel Noori Nastaleeq"/>
          <w:color w:val="222222"/>
          <w:sz w:val="27"/>
        </w:rPr>
        <w:t>دنیاوی نعمتیں اللہ کا فصل کیسے ہیں ؟ جیساکہ میں نے بتایا کہ قرآن و حدیث میں جب ’’فضل‘‘ کا لفظ آتا ہے تو عام طور پر اس سے رزق، تجارت اور معیشت کے دوسرے وسائل مراد ہوتے ہیں ، لہٰذا تجارت، ملازمت، زراعت وغیرہ یہ سب اللہ تعالیٰ کے فضل کے اندر شامل ہیں ۔ سوال یہ ہے کہ ملازمت کو تجارت کو زراعت اورمعیشت کو اللہ تعالیٰ کا فضل کیوں کہا گیا؟ حالانکہ آدمی یہ سوچ سکتاہے کہ تجارت تو ایک دنیوی معاملہ ہے اور ایک رواج چلا آرہا ہے کہ ایک شخص اپنا سامان لے جاکر بازار میں بیٹھ جاتا ہے، خریدار آکر اس سے سامان خریدتے ہیں ، اس کے نتیجے میں بیچنے والے کو نفع حاصل ہوتا ہے، یا کوئی شخص ملازم ہے تو وہ پورے مہینے محنت کرتا ہے اور وقت لگاتا ہے تو اس کے نتیجے میں مہینے کے ختم پر اس کو تنخواہ مل جاتی ہے، یا کوئی زراعت کرتا ہے اور ہل جوتتا ہے، بیج ڈالتا ہے، پانی ڈالتا ہے،محنت کرتا ہے تو اس کے نتیجے میں چھ مہینے کے بعد اس کی فصل تیار ہوجاتی ہے۔ لہٰذا یہ سب چیزیں تو انسان کی اپنی محنت کے نتیجے میں حاصل ہورہی ہیں ، تو پھران کو اللہ کے ’’فضل‘‘ سے کیوں تعبیر کیا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4111: انسان کو دھوکہ لگ 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۱۹۳</w:t>
      </w:r>
    </w:p>
    <w:p>
      <w:pPr>
        <w:spacing w:before="60" w:after="80" w:line="312" w:lineRule="auto"/>
        <w:ind w:right="288" w:left="288"/>
        <w:jc w:val="right"/>
      </w:pPr>
      <w:r>
        <w:rPr>
          <w:rFonts w:ascii="Jameel Noori Nastaleeq" w:hAnsi="Jameel Noori Nastaleeq"/>
          <w:color w:val="222222"/>
          <w:sz w:val="27"/>
        </w:rPr>
        <w:t>انسان کو دھوکہ لگ گیا ہے اس کا جواب یہ ہے کہ قرآن کریم نے ان چیزوں کے لئے لفظ ’’فضل‘‘ استعمال فرماکر ایک بڑی عظیم حقیقت کی طرف انسانوں کو متوجہ کیا ہے اورایک بہت بڑے دھوکہ سے نکالاہے۔ وہ یہ کہ انسان نے جب تجارت کرنے کے لئے سرمایہ اکٹھا کیا، دکان لگائی، اس دکان میں سامان جمع کیا، اس دکان پر بورڈ لگایا اور پھر صبح سے شام تک اس دکان میں بیٹھا رہا اور اس کے نتیجے میں اس کو منافع ملا اور آمدنی ہوئی تو اس انسان کو یہ دھوکہ لگ جاتا ہے کہ یہ جو آمدنی مجھے حاصل ہوئی، یہ میری محنت اورمیری قوت بازو کا نتیجہ ہے، میں نے چونکہ پیسہ لگایا، میں نے محنت کی، میں نے وقت لگایا تو اس کے نتیجے میں مجھے یہ منافع حاصل ہوا، پھر اس دھوکہ کے نتیجے میں وہ انسان انہی ظاہری اسباب کو رزق حاصل ہونے کا اصل سبب سمجھنے لگتا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4112: اللہ کے فضل کے بغیر کچھ حاصل نہیں کرسکتے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۱۹۴</w:t>
      </w:r>
    </w:p>
    <w:p>
      <w:pPr>
        <w:spacing w:before="60" w:after="80" w:line="312" w:lineRule="auto"/>
        <w:ind w:right="288" w:left="288"/>
        <w:jc w:val="right"/>
      </w:pPr>
      <w:r>
        <w:rPr>
          <w:rFonts w:ascii="Jameel Noori Nastaleeq" w:hAnsi="Jameel Noori Nastaleeq"/>
          <w:color w:val="222222"/>
          <w:sz w:val="27"/>
        </w:rPr>
        <w:t>اللہ کے فضل کے بغیر کچھ حاصل نہیں کرسکتے قرآن کریم ہمیں اس طرف متوجہ کر رہا ہے کہ خدا کے لئے اس دھوکے میں مت آنا، کیونکہ یہ آمدنی اور جو منافع مل رہاہے، بیشک تم نے اس کو حاصل کرنے کے لئے محنت کی ہے، تم نے سرمجایہ لگایا ہے، تم نے وقت خرچ کیا ہے، لیکن اگر ہمارا ’’فضل‘‘ شامل نہ ہوت تو پھر تم ہزار محنت کرتے، ہزار سرمایہ لگاتے، ہزار وقت لگاتے تب بھی تمہیں ایک پیسے کی آمدنی نہ ہوتی، تمہارے اختیار میں تو بساتنا تھا کہ تم دکان کھول کر بیٹھ گئے، لیکن گاہک کو لانا تمہارے اختیار میں نہیں تھا، کتنے لوگ ایسے ہیں جو دکان کھول کر بیٹھتے ہیں ، صبح سے لے کر شام تک دکان کھولے بیٹھے ہیں لیکن گاہک نہیں آتا، گاہک کو کون بھیج رہا ہے؟ کون اس کے دل میں یہ بات ڈال رہا ہے کہ فلاں دکان پر جاکر سامان خریدو؟ حالانکہ وہی سودا دوسری دیکان پر بھی مل رہا ہے، وہ گاہک وہاں کیوں نہیں جارہا ہے، تمہارے پاس کیوں آرہا ہے؟ لہٰذا تجارت کے ظاہری اسباب تو تم نے جمع کرلئے ہیں ، لیکن ان ظجاہری اسباب میں تاثیر پیدا کرکے ان کو تمہارے لئے آمدنی کا ذریعہ بنانا، یہ اللہ جل شانہٗ کے فصل کے علاوہ کوئی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4113: ایک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۱۹۵</w:t>
      </w:r>
    </w:p>
    <w:p>
      <w:pPr>
        <w:spacing w:before="60" w:after="80" w:line="312" w:lineRule="auto"/>
        <w:ind w:right="288" w:left="288"/>
        <w:jc w:val="right"/>
      </w:pPr>
      <w:r>
        <w:rPr>
          <w:rFonts w:ascii="Jameel Noori Nastaleeq" w:hAnsi="Jameel Noori Nastaleeq"/>
          <w:color w:val="222222"/>
          <w:sz w:val="27"/>
        </w:rPr>
        <w:t>ایک سبق آموز واقعہ میرے بڑے بھائی محمد ذکی کیفی مرحوم، لاہور میں ان کی دینی کتابوں کی دکان تھی، یہی ان کا ذریعہ معاش تھا۔ ایک مرتبہ انہوں نے اپنا واقعہ سنایا کہ ایک دن جب صبح میں اٹھا تو بہت تیز موسلادھار بارش ہورہی تھی، بارش مسلسل جاری تھی، یہاں تک کہ دکان کھولنے کا وقت آگیا اور سڑکوں پر گھٹنوں کے برابرپانی بہہہ رہا تھا، اس گوقت میرے دل میں خیال آیا کہ اس وقت دکان کھولنے سے کیا حاصل! بارش تیز ہورہی ہے، لوگوں کے لئے گھر سے باہر نکلنا مشکل ہے، بہت شدید ضرورت کے لئے تو کوئی شخص گھر سے باہر نکلے گا، لیکن اس وقت دینی کتاب خریدنے کے لئے کون نکلے گا، اگر افسانوں اور ناولوں کی دکان ہوتی تو شاید اس موسم کی دلچسپی کے لئے کتاب خریدنے آجاتے، لیکن یہ تو خشک دینی کتابوں کی دکان ہے، کون ایسے موسم میں کتاب خریدنے آئے گا، لہٰذا دکان کھولنے کی کیا ضرورت ہے، چلو آج چھٹی کرلیں ۔ لیکن ساتھ ساتھ اس کا جواب بھی میرے دل میں آیا کہ ارے بھائی!تمہارا کام یہ ہے کہ جاکر دکان کھولو، گاہک کو بھیجنا نہ بھیجنا تمہارا کام نہیں ، تمہارا کام صرف اتنا ہے کہ دکان کھول کر بیٹھ جائو، اگر اللہ کو منظور ہوگا تو گاہک بھیج دیں گے، منظور نہیں ہوگا تو نہیں بھیجیں گے، لیکن اگر تم گاہک کی فکر میں پڑگئے تو دکان چل گئی۔ چنانچہ میں نے چھتری اٹھائی اور پانی کے اندر چلتا ہوا دکان پر آگیا اور دکان کھول کر بیٹھ گیا،اور یہ سوچ کر کہ گاہک تو کوئی آئے گا نہیں ، بیٹھ کر تلاوت شروع کردی، لیکن تھوڑی دیر کے بعد میری حیرت کی انتہا ہوگئی کہ لوگ برساتیاں پہن کر اور چھتریاں تان کر دکان پر آنا شروع ہوگئے اور کتابیں خریدنے لگے، میں حیران تھا کہ اس بارش کے موسم میں ان کو ان کتابوں کی ایسی فوری کیا ضرورت پیش آئی کہ یہ لوگ کتابیں خریدنے آرہے ہیں ، لیکن ساتھ ہی یہ جواب بھی ذہن میں آیا کہ یہ لوگ خود نہیں آرہے ہیں بلکہ کوئی بھیجنے والی ذات ان کو بھیج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4114: دینے والا کوئی اور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۱۹۶</w:t>
      </w:r>
    </w:p>
    <w:p>
      <w:pPr>
        <w:spacing w:before="60" w:after="80" w:line="312" w:lineRule="auto"/>
        <w:ind w:right="288" w:left="288"/>
        <w:jc w:val="right"/>
      </w:pPr>
      <w:r>
        <w:rPr>
          <w:rFonts w:ascii="Jameel Noori Nastaleeq" w:hAnsi="Jameel Noori Nastaleeq"/>
          <w:color w:val="222222"/>
          <w:sz w:val="27"/>
        </w:rPr>
        <w:t>دینے والا کوئی اور ہے یہ ہے اللہ کا فضل، انسان کو یہ دھوکہ لگ جاتا ہے اور وہ ظاہری اسباب جمع کرکے یہ سوچنے لگتا ہے کہ مجھے جو کچھ مل رہا ہے وہ مجھے ظاہری اسباب سے مل رہا ہے، میری دکان سے مل رہا ہے، میری محنت سے مل رہا ہے۔ ارے حقیقت میں دینے والا کوئی اور ہے، بیشک تمہارے ذمے یہ ضروری ہے کہ ہاتھ پر ہاتھ رکھ کر نہ بیٹھو بلکہ محنت کرو، اپنا وقت لگائو، لیکن محنت اور وقت لگانے کے بعد اس محنت اور وقت کو کارگر بنانے والا سوائے اللہ کے فضل کے کوئی اور نہیں ہے، اگر ان کا فضل نہ ہوتو سارا دن دکان پر بیٹھے رہو اور کوئی گاہک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4115: ایک اور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۱۹۶</w:t>
      </w:r>
    </w:p>
    <w:p>
      <w:pPr>
        <w:spacing w:before="60" w:after="80" w:line="312" w:lineRule="auto"/>
        <w:ind w:right="288" w:left="288"/>
        <w:jc w:val="right"/>
      </w:pPr>
      <w:r>
        <w:rPr>
          <w:rFonts w:ascii="Jameel Noori Nastaleeq" w:hAnsi="Jameel Noori Nastaleeq"/>
          <w:color w:val="222222"/>
          <w:sz w:val="27"/>
        </w:rPr>
        <w:t>ایک اور واقعہ جب میرا پہلی مرتبہ ۱۹۶۳ء؁ میں حجاز مقدس جانا ہوا تو ایک صاحب نے وہاں پر اپنا ایک بڑا عجیب واقعہ سنایا کہ ایک مرتبہ میں بازار میں کپڑا خریدنے گیا، ایک دکان پر جاکر کپڑا دیکھا، کپڑا پسند آیا تو میں نے اس سے بھائو تائو کیا اور سودا کرلیا، میں نے اس سے کہا کہ اس میں سے اتنا کپڑا مجھے کاٹ دو، اس دکاندار نے کہا کہ آپ کو یہ کپڑا پسند ہے؟ میں نے کہا کہ پسند ہے، پھر اس نے کہا کہ دام مناسب ہیں ؟ میں نے کہا کہ ہاں مناسب ہیں ، وہ دکاندار کہنے لگا کہ آپ ایسا کریں کہ یہی کپڑا سامنے والی دکان پر اسی دام میں مل جائے گا، آپ وہاں سے جاکر لے لیں ۔ میں بڑا حیران ہوا اور اس دکاندار سے کہا کہ میرا سودا آپ سے ہوا ہے، بات آپ سے ہوئی ہے، اب میں دوسری دکان سے کیوں لوں ؟ دکاندار نے کہا کہ آپ کو تو کپڑا خریدنے سے مطلب، آپ اس بحث میں نہ پڑیں اور وہاں سے جاکر کپڑا خرید لیجئے۔ میں نے کہا کہ میں سودا وہاں سے نہیں لوں گا، میرا سودا تو آپ سے ہوا ہے، آپ سے ہوا ہے، آپ سے ہی لوں گا، ورنہ آپ اس کی وجہ بتائیں کہآپ سے کپڑا نہ لوں اور اس دکاندار سے جاکر لوں ۔ اس دکاندار نے کہا کہ بات دراصل یہ ہے کہ میرے پاس صبح سے بہت سے گاہک آچکے ہیں اور صبح سے لے کر اب تک الحمدللہ میری آمدنی ہوچک ہے، لیکن میں یہ دیکھ رہاہوں کہ میرے سامنے والادکاندار صبح سے اپنی دکان پر بیٹھا ہے، مگر اس کے پاس صبح سے اب تک کوئی گاہک نہیں آیا،میرا دل چاہتا ہے کہ اس کے پاس بھی گاہک آئے، اس لئے میں تم سے کہہ رہا ہوں کہ تم یہ کپڑا وہاں سے خرید لو تاکہ اس کی بکری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4116: اسلامی معاشرے کی ایک جھلک</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۱۹۸</w:t>
      </w:r>
    </w:p>
    <w:p>
      <w:pPr>
        <w:spacing w:before="60" w:after="80" w:line="312" w:lineRule="auto"/>
        <w:ind w:right="288" w:left="288"/>
        <w:jc w:val="right"/>
      </w:pPr>
      <w:r>
        <w:rPr>
          <w:rFonts w:ascii="Jameel Noori Nastaleeq" w:hAnsi="Jameel Noori Nastaleeq"/>
          <w:color w:val="222222"/>
          <w:sz w:val="27"/>
        </w:rPr>
        <w:t>اسلامی معاشرے کی ایک جھلک یہ درحقیقت اس معاشرے کی چھوٹی سی جھلک تھی جو نبی کریم ﷺ نے اس خطے میں پیدا فرمایا تھا کہ صرف اپنا پیٹ نہیں دیکھنا بلکہ اپنے مسلمان بھائی کے ساتھ بھی خیرخواہی کرنی ہے۔ بہرحال! جب میں نے اس کی یہ بات سنی تو میرے دل میں اس کی بڑی قدر ہوئی اورمیں نے کہا کہ ٹھیک ہے میں یہ کپڑا وہاں سے خریدلوں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4117: فضل کے بغیر اسباب میں تاثیر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۱۹۸</w:t>
      </w:r>
    </w:p>
    <w:p>
      <w:pPr>
        <w:spacing w:before="60" w:after="80" w:line="312" w:lineRule="auto"/>
        <w:ind w:right="288" w:left="288"/>
        <w:jc w:val="right"/>
      </w:pPr>
      <w:r>
        <w:rPr>
          <w:rFonts w:ascii="Jameel Noori Nastaleeq" w:hAnsi="Jameel Noori Nastaleeq"/>
          <w:color w:val="222222"/>
          <w:sz w:val="27"/>
        </w:rPr>
        <w:t>فضل کے بغیر اسباب میں تاثیر نہیں لیکن دیکھنے کی بات یہ ہے کہ اس تاجر کے دل میں یہ بات ڈالنے والا کون تھا کہ تم اپنے گاہک سے فائدہ اٹھانے کے بجائے اس گاہک کو دوسرے کے پاس بھیجو؟ یہ اللہ کا ’’فضل‘‘ نہیں تھا تو اور کیا تھا۔ لہٰذا اللہ تعالیٰ دنیا کی ان نعمتوں کو اپنا ’’فضل‘‘ قرار دے کر انسان کو اس طرف توجہ دلارہے ہیں کہ تم جو محنت اور کوشش کرتے ہو اور سرمایہ لگاتے ہو، بیشک یہ سب ظاہری اسباب ہیں ، لیکن تم اس دھوکے میں نہ آنا کہ ان اسباب کے اندر تاثیر بذاتِ خود موجود ہے، جب تک اللہ تعالیٰ کا فضل شامل حال نہ ہو تواس وقت تک ان اسباب میں تاثیر نہیں آسکتی۔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4118: ملازمت کے لئے ڈگریاں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۱۹۸</w:t>
      </w:r>
    </w:p>
    <w:p>
      <w:pPr>
        <w:spacing w:before="60" w:after="80" w:line="312" w:lineRule="auto"/>
        <w:ind w:right="288" w:left="288"/>
        <w:jc w:val="right"/>
      </w:pPr>
      <w:r>
        <w:rPr>
          <w:rFonts w:ascii="Jameel Noori Nastaleeq" w:hAnsi="Jameel Noori Nastaleeq"/>
          <w:color w:val="222222"/>
          <w:sz w:val="27"/>
        </w:rPr>
        <w:t>ملازمت کے لئے ڈگریاں کافی نہیں آپ نے کالج اور یونیورسٹی میں پڑھ کر ڈگریاں حاصل کرلیں اور بڑے اعلیٰ درجے کے عہدے پر کام کرنے کے قابل ہوگئے اور آپ ایسی صلاحیت کے مالک ہوگئے کہ آپ کو سونے میں تولا جائے، لوگ آپ کی عزت کریں ، لیکن کتنے ڈگریوں والے اور صلاحیتوں والے ایسے ہیں جو جوتیاں چٹخاتے پھرتے ہیں مگر ان کو ملازت نہیں ملتی۔ بات دراصل یہ ہے کہ ڈگریاں حاصل کرلینا ایک سبب ہے، صلاحیت حاصل کرلینا ایک سبب ہے، لیکن اس سبب کو مؤثر بناکر اس کے ذریعہ اچھی ملازمت دلوادینا، یہ اللہ کے ’’فضل‘‘ کے علاوہ اور کچھ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4119: کھیتی اگانا انسان کے اختیار میں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۱۹۹</w:t>
      </w:r>
    </w:p>
    <w:p>
      <w:pPr>
        <w:spacing w:before="60" w:after="80" w:line="312" w:lineRule="auto"/>
        <w:ind w:right="288" w:left="288"/>
        <w:jc w:val="right"/>
      </w:pPr>
      <w:r>
        <w:rPr>
          <w:rFonts w:ascii="Jameel Noori Nastaleeq" w:hAnsi="Jameel Noori Nastaleeq"/>
          <w:color w:val="222222"/>
          <w:sz w:val="27"/>
        </w:rPr>
        <w:t>کھیتی اگانا انسان کے اختیار میں نہیں دیکھئے! کسان زمین پر ہل چلاتا ہے، اس کو نرم کرتا ہے، اس کو صاف کرتا ہے، اس میں سے پتھر نکالتا ہے، اور اسطرح اس زمین سے کھیتی نکلنے کے موانع کو اپنی طرف سے دور کرنے کی کوشش کرتا ہے، اور پھر بیج ڈالتا ہے اور پانی دیتا ہے، یہ سب محنت وہ کرتا ہے، لیکن کسان کی اس محنت کو بارآور کرنا اور اس نے جو بیج زمین کے اندر ڈالا تھا، اس کو پھاڑنا اور اس میں سے کونپل نکالنا اور اس کونپل کے زین کے پیٹ کو چاک کرکے باہرنکلنا اور پھر کونپل سے پودا بننا اوراس پودے سے درخت بننا اور اس درحت پر پھل لگنا، یہ سب کام اللہ کے ’’فضل‘‘ کے بغیر نہیں ہوسکتے۔ قرآن کریم کا ارشاد ہے: اَفَرَأَیْتُمْ مَّاتَحْرُثُوْنَO ئَ اَنْتُمْ تَزْرَعُوْنَہٗ اَمْ نَحْنُ الزّٰرِعُوْنَO (سورۃ الواقعہ، آیت:۶۳-۶۴) یعنی زمین میں جو چیز تم بوتے ہو، اس کو تم اگاتے ہو یا ہم اگاتے ہیں ۔ تم نے تو بس بیج ڈال دیا، لیکن اس بیج کا پھٹنا اور اس میں سے شگوگے پھوٹنااور اس میں سے کلی نکلنا وغیرہ، یہ کام تمہارے بس میں ہیں ؟ نہیں ، اگر ساری دنیاکی سائنس کی طاقتیں بھی لگادو تب بھی تم یہ کام نہیں کرسکتے جب تک کہ ہمارا فصل شامل حال نہ ہو۔ اس لئے دنیا میں تمہیں جتنی نعمتیں مل رہی ہیں ، وہ سب ’’فضل اللہ‘‘ ہیں ، اور تم نے معیشت کے جتنے ذرائع اختیار کئے ہوئے ہیں ، وہ سب ہمارے فضل وکرم سے بارآور ہوتے ہیں ، لہٰذا ہمارے فضل و کرم کو بھول کر کچھ حاصل کرنا چاہوگے تو منھ کی کھائوگے، کچھ حاصل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4120: فضل کے اندر ساری نعمتیں داخل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۲۰۰</w:t>
      </w:r>
    </w:p>
    <w:p>
      <w:pPr>
        <w:spacing w:before="60" w:after="80" w:line="312" w:lineRule="auto"/>
        <w:ind w:right="288" w:left="288"/>
        <w:jc w:val="right"/>
      </w:pPr>
      <w:r>
        <w:rPr>
          <w:rFonts w:ascii="Jameel Noori Nastaleeq" w:hAnsi="Jameel Noori Nastaleeq"/>
          <w:color w:val="222222"/>
          <w:sz w:val="27"/>
        </w:rPr>
        <w:t>فضل کے اندر ساری نعمتیں داخل ہیں لہٰذا جس وقت تم مسجد سے باہر نکل رہے ہو تو اس وقت ہم سے ہمارا ’’فضل‘‘ مانگو اور کہو: اَللّٰہُمَّ اِنِّیْ اَسْئَلُکَ مِنْ فَضْلِکَ۔ اے اللہ! میں آپ سے آپ کے فضل کا سوال کرتا ہوں ۔ اس ’’فضل‘‘ کے اندر دنیا کی ساری نعمتیں آگئیں ، اگر کوئی شخص تاجر ہے تو اس ’’فضل‘‘ میں اس کی تجارت کی کامیابی آگئی، اگر کوئی شخص ملازم ہے تو اس کی ملازمت کا رزق حلال اس میں آگیا، اگر کوئی شخص کاشتکار ہے تو اس کی فصل کی خوبی اس کے اندر آگئی،اور اسکے علاوہدنیا کی جتنی نعمتیں ہوسکتی ہیں ، مثلاً صحت کی نعمت، خوشحالی کی نعمت، گھر والوں کی خوشحالی کی نعمت اور اپنے درمیان اتفاق اور اتحاد کی نعمت وغیرہ، یہ سب نعمتیں اس دعاکے اندر آگئیں ۔ اس لئے اگریہ چھوٹی سی دعا ایک مرتبہ بھی اللہ تعالیٰ کی بارگاہ میں قبول ہوجائے تو دنیا کی ساری مصیبتیں دورہوجائیں ۔ اللہ تعالیٰ مجھے اور آٖ سب کو اس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4121: سورج نکلتے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۲۰۲</w:t>
      </w:r>
    </w:p>
    <w:p>
      <w:pPr>
        <w:spacing w:before="60" w:after="80" w:line="312" w:lineRule="auto"/>
        <w:ind w:right="288" w:left="288"/>
        <w:jc w:val="right"/>
      </w:pPr>
      <w:r>
        <w:rPr>
          <w:rFonts w:ascii="Jameel Noori Nastaleeq" w:hAnsi="Jameel Noori Nastaleeq"/>
          <w:color w:val="222222"/>
          <w:sz w:val="27"/>
        </w:rPr>
        <w:t>سورج نکلتے وقت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4122: نماز اشراق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۲۰۳</w:t>
      </w:r>
    </w:p>
    <w:p>
      <w:pPr>
        <w:spacing w:before="60" w:after="80" w:line="312" w:lineRule="auto"/>
        <w:ind w:right="288" w:left="288"/>
        <w:jc w:val="right"/>
      </w:pPr>
      <w:r>
        <w:rPr>
          <w:rFonts w:ascii="Jameel Noori Nastaleeq" w:hAnsi="Jameel Noori Nastaleeq"/>
          <w:color w:val="222222"/>
          <w:sz w:val="27"/>
        </w:rPr>
        <w:t>نماز اشراق کی فضیلت البتہ جب آدمی نماز فجر سے فارغ ہوجائے تو اگر اس کے لئے ممکن ہو تونماز سے فارغ ہونے کے بعد مسجد سے باہر نکلنے کے بجائے مسجد ہی میں بیٹھ جائے۔ حدیث میں اس کی بڑی فصیلت آئی ہے کہ جو شخص فجر کی نماز پڑھنے کے بعد جس جگہ نماز پڑھی ہے، طلوع آفتاب تک اسی جگہ بیٹھا رہے اور اس دوران ذکر کرتا رہے، تسبیحات پڑھتا رہے، قرآن کریم کی تلاوت کرتا رہے اور دعائیں کرتا رہے، پھر جب سورج طلوع ہونے کے بعد بلند ہوجائے، اس وقت دورکعت یا چاررکعت اشراق کی نماز پڑھے تو اس شخص کو ایک حج اور ایک عمرے کا ثواب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4123: روزانہ ایک حج اور ایک عمرہ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۲۰۴</w:t>
      </w:r>
    </w:p>
    <w:p>
      <w:pPr>
        <w:spacing w:before="60" w:after="80" w:line="312" w:lineRule="auto"/>
        <w:ind w:right="288" w:left="288"/>
        <w:jc w:val="right"/>
      </w:pPr>
      <w:r>
        <w:rPr>
          <w:rFonts w:ascii="Jameel Noori Nastaleeq" w:hAnsi="Jameel Noori Nastaleeq"/>
          <w:color w:val="222222"/>
          <w:sz w:val="27"/>
        </w:rPr>
        <w:t>روزانہ ایک حج اور ایک عمرہ کریں اب آپ اندازہ لگائیں کہ آدمی حج ادا کرنے کے لئے کیا کچھ خرچ کرتاہے، کتنے پاپڑ بیلنے پڑتے ہیں ، عمرہ ادا کرنے کے لئے کیا کچھ کرنا پڑتا ہے، لیکن اللہ تعالیٰ اس چھوٹے سے عم پر ایک حج اور ایک عمرہ کا ثواب عطا فرمادیتے ہیں ۔ لہٰذا جن لوگوں کو اللہ تعالیٰ کی توفیق دیں ، ان کو اس فضیلت سے فائدہ اٹھانا چاہئے، یہ عمل کوئی فرص و واجب نہیں ہے، اگر کوئی شخص نہ کرے تو کوئی گناہ بھی نہیں ہے لیکن بڑی فضیلت والاعمل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4124: سوتے وقت روح قبض ہوجاتی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۲۰۵</w:t>
      </w:r>
    </w:p>
    <w:p>
      <w:pPr>
        <w:spacing w:before="60" w:after="80" w:line="312" w:lineRule="auto"/>
        <w:ind w:right="288" w:left="288"/>
        <w:jc w:val="right"/>
      </w:pPr>
      <w:r>
        <w:rPr>
          <w:rFonts w:ascii="Jameel Noori Nastaleeq" w:hAnsi="Jameel Noori Nastaleeq"/>
          <w:color w:val="222222"/>
          <w:sz w:val="27"/>
        </w:rPr>
        <w:t>سوتے وقت روح قبض ہوجاتی ہے قرآن کریم کا ارشاد ہے: اَللّٰہُ یَتَوَفَّی الْاَنْفُسَ حِیْنَ مَوْتِہَا وَالَّتِیْ لَمْ تَمُتْ فِیْ مَنَامِہَا فَیُمْسِکُ الَّتِیْ قَضٰی عَلَیْہَا الْمَوْتَ وَیُرْسِلُ الْاُخْرٰی اِلٰٓی اَجَلٍ مُّسَمًّیO (سورۃ الزر، آیت:۴۶) یعنی موت کے وقت اللہ تعالیٰ انسانوں کی روح کو قبض کرلیتا ہے۔ اب موت کے وقت انسان کا سارا جسم تو ویسا ہی نظر آتا ہے، بس جسم کے اندر جو روح تھی، اللہ تعالیٰ نے اس کو قبض فرمالیا۔ آگے فرمایا اور جن کی موت کا وقت نہیں آیا، اللہ تعالیٰ ان کی روحوں کو بھی روزانہ نیند کے وقت قبض فرمالیتے ہیں ۔ یہی وجہ ہے کہ سونے کے بعد ہمیں کچھ احساس اور شعور باقی نہیں ہوتا، یہ معلوم ہی نہیں ہوتا کہ دنیا میں کیا ہورہا ہے، اس کی وجہ یہ ہے کہ وہ روح جزوی طور پر جسم سے علیٰحدہ ہوجاتی ہے، پھر جن کے لئے تقدیر میں موت لکھی ہوتی ہے ان کی روحوں کو اللہ تعالیٰ واپس نہیں چھوڑتے، یعنی سوتے سوتے میں موت واقع ہوجاتی ہے اور جن کی موت ابھی مقدر نہیں ہے ان کی روحوں کو اللہ تعالیٰ واپس چھوڑدیتے ہیں ، چنانچہ وہ روح دوبارہ جسم میں واپس چلی جاتی ہے اور آدمی دوبارہ بیدار ہوجاتا ہے اور پہلے جس طرح چاق و چوبند تھا، دوبارہ چاق و چوبند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4125: سونے سے پہلے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۲۰۶</w:t>
      </w:r>
    </w:p>
    <w:p>
      <w:pPr>
        <w:spacing w:before="60" w:after="80" w:line="312" w:lineRule="auto"/>
        <w:ind w:right="288" w:left="288"/>
        <w:jc w:val="right"/>
      </w:pPr>
      <w:r>
        <w:rPr>
          <w:rFonts w:ascii="Jameel Noori Nastaleeq" w:hAnsi="Jameel Noori Nastaleeq"/>
          <w:color w:val="222222"/>
          <w:sz w:val="27"/>
        </w:rPr>
        <w:t>سونے سے پہلے کی دعا لہٰذا نبی کریم ﷺ کا معمول یہ تھا کہ آپ ﷺ سونے سے پہلے قرآن کریم کی اس حقیقت کو مدنظر رکھتے ہوئے یہ دعا فرمایا کرتے تھے کہ: بِاسْمِکَ رَبِّیْ وَضَعْتُ جَنْبِیْ وَبِکَ اَرْفَعُہٗ اِنْ اَمْسَکْتَ نَفْسِیْ فَاغْفِرْلَہَا وَاِنْ اَرْسَلْتَہَا فَاحْفَظْہَا بِمَا تَحْفَظُ بِہٖ عِبَادَکَ الصَّالِحِیْنَ۔ (صحیح بخاری) یعنی اے میرے پروردگار! میں نے آپ ہی ک نام سے بستر پر اپنا پہلو رکھا ہے اور آپ ہی کے نام سے اٹھائوں گا، اگرآپ میری روح کو روک لیں ، یعنی سوتے ہوئے میری روح کو قبض کرلیں تو اس کی مغفرت فرمادیجئے گا اور اگر آپ اس روح کو چھوڑدیں یعنی زندگی کی حالت میں صبح کو بیدار کردیں تو اس کی حفاظت فرمائیے گا جس طرح آپ اپنے نیک بندوں کی حفاظت کرتے ہیں ۔ یعنی میری روح کا واپسی آنااسی وقت فائدہ مند ہے جب آپ کی حفاظت اس کے ساتھ لگی ہوئی ہو، وہ گناہوں میں مبتلانہ ہو، وہ بداعمالیوں میں مبتلا نہ ہو، وہ جہنم کاشکار نہ ہو اور شیطان کے جال میں نہ پھنسے۔ کون ایسی دعائیں مانگے گا جو دعائیں نبی کریم ﷺ مانگ کر تشریف لے گئے۔ بہرحال! یہ دعا کرکے آپ سویا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4126: یہ دن اللہ تعالیٰ کی عظیم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۲۰۷</w:t>
      </w:r>
    </w:p>
    <w:p>
      <w:pPr>
        <w:spacing w:before="60" w:after="80" w:line="312" w:lineRule="auto"/>
        <w:ind w:right="288" w:left="288"/>
        <w:jc w:val="right"/>
      </w:pPr>
      <w:r>
        <w:rPr>
          <w:rFonts w:ascii="Jameel Noori Nastaleeq" w:hAnsi="Jameel Noori Nastaleeq"/>
          <w:color w:val="222222"/>
          <w:sz w:val="27"/>
        </w:rPr>
        <w:t>یہ دن اللہ تعالیٰ کی عظیم نعمت ہے اور پھر جب رات گزرگئی اور صبح ہوگئی اور دن نکلآیا اور سورج نکل آیا تو اس سے معلوم ہوا کہ الحمدللہ، یہ رات میرے لئے موت کا پیغام نہیں لائی تھی اور مجھے اللہ تعالیٰ نے زندگی کا ایک دن مزید عطا فرمادیا ہے۔ اس لئے سورج نکلتے وقت دعا فرمارہے ہیں کہ اس اللہ کا شکر ہے جس نے یہ دن ہمیں واپس لوٹادیا۔ آج اس وقت جمعہ کے دن ہم سب یہاں جمع ہیں ، ہم میں سے کسی کو علم ہے کہ کل کا دن ہمیں ملے گا یا نہیں ؟ لہٰذا دن کے آغاز میں حضور اقدس ﷺ اس طرف توجہ دلا رہے ہیں کہ یہ دن جو تمہیں ملا ہے، یہ اللہ جل شانہٗ کی عظیم نعمت ہے، اگریہ دن تمہیں نہ ملتا تو ت کیا کرلیتے، اس لئے پہلے تو اس عظیم نعمت پر شکر ادا کرو اور پھر اس دن کو صحیح مصرف میں اور صحیح کاموں میں خرچ کرو، کہیں ایسا نہ ہو کہ یہ دن غفلت میں ضائع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4127: اگر یہ دن نہ ملتا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۲۰۷</w:t>
      </w:r>
    </w:p>
    <w:p>
      <w:pPr>
        <w:spacing w:before="60" w:after="80" w:line="312" w:lineRule="auto"/>
        <w:ind w:right="288" w:left="288"/>
        <w:jc w:val="right"/>
      </w:pPr>
      <w:r>
        <w:rPr>
          <w:rFonts w:ascii="Jameel Noori Nastaleeq" w:hAnsi="Jameel Noori Nastaleeq"/>
          <w:color w:val="222222"/>
          <w:sz w:val="27"/>
        </w:rPr>
        <w:t>اگر یہ دن نہ ملتا تو! اور اگر یہ دن تمہیں نہ ملتا بلکہ سوتے میں تمہیں موت آگئی ہوتی اور اس حالت میں اللہ تعالیٰ کے سامنے پیشی ہوتی اور اعمال خراب ہونے کی وجہ سے اللہ تعالیٰ کی طرف سے سوال ہوتا تو اس وقت یہ حسرت ہوتی کہ کاش! مجھے زندگی کا ایک دن اور مل جائے تو اپنے تمام گناہوں سے توبہ کرلوں اور اپنی سابقہ زندگی کی گندگی کو صاف کرلوں اور اپنا حساب برابر کرلوں ۔ آج اللہ تعالیٰ نے اس حسرت کے بغیر تمہیں یہ دن دیدیا ہے تو اب اس دن سے کام لو اور اس کو ان کاموں میں خرچ کرو جس کے نتیجے میں بعد میں تمہارے لئے حسرت کا سبب نہ بنے۔ چلئے آج کا دن تو آپ کو مل گیا، لیکن اس کی کوئی گارنٹی نہیں ہے کہ اگلا دن تمہیں ملے گا یا نہیں ؟ لہٰذا آج کے اس دن کو صحیح کاموں میں خرچ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4128: وقت آجانے کے بد مہلت نہیں ملے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۲۰۸</w:t>
      </w:r>
    </w:p>
    <w:p>
      <w:pPr>
        <w:spacing w:before="60" w:after="80" w:line="312" w:lineRule="auto"/>
        <w:ind w:right="288" w:left="288"/>
        <w:jc w:val="right"/>
      </w:pPr>
      <w:r>
        <w:rPr>
          <w:rFonts w:ascii="Jameel Noori Nastaleeq" w:hAnsi="Jameel Noori Nastaleeq"/>
          <w:color w:val="222222"/>
          <w:sz w:val="27"/>
        </w:rPr>
        <w:t>وقت آجانے کے بد مہلت نہیں ملے گی قرآن شریف میں ہے کہ جب آخرت میں اللہ تعالیٰ کے سامنے لوگوں کی پیشی ہوگی تو اس وقت ایک بندہ کہے گا کہ: لَوْلآ اَخَّرْتَنِیْ اِلٰٓی اَجَلٍ قَرِیجبٍ فَاَصَّدَّقَ وَاَکُنْ مِّنَ الصّٰلِحِیْنَO (سورۃ المنافقون، آیت:۱۰) یعنی اے اللہ! آپ نے مجھے موت دیدی لیکن مجھے تھوڑی سی مہلت اور دیدیجئے اور تھوڑی دیر کے لئے مجھے دنیا میں واپس بھیج دیجئے تو پھر آپ دیکھئے گا کہ میں کتنا نیک بن جائوں گا۔ لیکن اللہ تعالیٰ ارشاد فرماتے ہیں : وَلَنْ یُّؤَخِّرَ اللّٰہُ نَفْسًا اِذَا جَآئَ اَجَلُہَا۔ (سورۃ المنافقون، آیت:۱۱) یعنی جب کسی کی موت کا وقت آجاتا ہے تو پھر اللہ تعالیٰ کسی کی موت میں کوئی تاخیر نہیں کرتے، ایک منٹ ادھر سے اُدھر نہیں ہوسکتا۔ اس لئے حضور اقدس ﷺ اس دعا کے ذریعہ اسطرف توجہ دلارہے ہیں کہ قبل اس کے کہ تم اللہ تعالیٰ کے سامنے جاکر یہ کہو کہ اے اللہ! مجھے ایک دن کے لئے اور دنیا میں بھیج دیجئے تاکہ اس میں توبہ کرکے نیک بن جائوں ۔ آج تمہیں اللہ تعالیٰ نے یہ نیا دن عطا فرمایا ہے، اس دن کے بارے میں یہ سمجھو کہ تم موت کے منھ سے نکل کر آرہے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4129: یہ سمجھو کہ یہ تمہاری زندگی کا آخری دن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۲۰۹</w:t>
      </w:r>
    </w:p>
    <w:p>
      <w:pPr>
        <w:spacing w:before="60" w:after="80" w:line="312" w:lineRule="auto"/>
        <w:ind w:right="288" w:left="288"/>
        <w:jc w:val="right"/>
      </w:pPr>
      <w:r>
        <w:rPr>
          <w:rFonts w:ascii="Jameel Noori Nastaleeq" w:hAnsi="Jameel Noori Nastaleeq"/>
          <w:color w:val="222222"/>
          <w:sz w:val="27"/>
        </w:rPr>
        <w:t>یہ سمجھو کہ یہ تمہاری زندگی کا آخری دن ہے ذرا تصور کرو کہ ایک آدمی کے لئے پھانسی کاحکم ہوچکا ہے، آج اس کو پھانسی دی جانی ہے، پھانسی کا پھندا لٹکاہوا تیار ہے، اس آدمی کو پھانسی کے تختے پر لے جایا گیا اور بساتنی دیر باقی ہے کہ جلاد رسی کھینچ کر کام تمام کردے۔ اس وقت اگر کوئی حاکم یہ کہے کہ ہم تمہاری پھانسی کو ایک دن کے لئے مؤخر کرتے ہیں ، لہٰذا آج کے بجائے کل پھانسی دی جائے گی۔ بتائیے! ایک طرف تو اس کو خوشی کتنی ہوگی؟ دوسری طرف وہ شخص وہ ایک دن کس طرح گزارے گا؟ اسی کی طرف حضور اقدس ﷺ توجہ دلارہے ہیں کہ یہ جو تمہیں نیا دنملا ہے، یہ ایساہی ہے جیسے پھانسی کا حکم ہوجانے کے بعد اللہ تعالیٰ نے تمہیں ایک دن اور عطا فرمادیا، جس طرح تم وہ دن گزارتے، آج کا دن بھی اسی طرح گزارو۔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4130: حضرت عبدالرحمن بن ابی نعم رحمۃ اللہ علیہ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۲۱۰</w:t>
      </w:r>
    </w:p>
    <w:p>
      <w:pPr>
        <w:spacing w:before="60" w:after="80" w:line="312" w:lineRule="auto"/>
        <w:ind w:right="288" w:left="288"/>
        <w:jc w:val="right"/>
      </w:pPr>
      <w:r>
        <w:rPr>
          <w:rFonts w:ascii="Jameel Noori Nastaleeq" w:hAnsi="Jameel Noori Nastaleeq"/>
          <w:color w:val="222222"/>
          <w:sz w:val="27"/>
        </w:rPr>
        <w:t>حضرت عبدالرحمن بن ابی نعم رحمۃ اللہ علیہ کا واقعہ جو اللہ تعالیٰ کے نیک بندے ہوتے ہیں ، وہ ہردن اسی طرح گزارتے ہیں ۔ حضرت عبدالرحمن بن ابی نعم رحمۃ اللہ علیہ جو تبع تابعین میں سے تھے اور بڑے جلیل القدر محدث تھے۔ ان کا واقعہ لکھا ہے کہ ایک شخص کے دل میں یہ خیال پیدا ہوا کہ میرے زمانے کے جتنے بزرگانِ دین ہیں ، ان سب سے ملاقات کروں اور ان سب سے پوچھوں کہ اگرآپ کو کسی طرح یہ پتہ چل جنائے کہ کل بارہ بجے آپ کو موت آنے والی ہے اور آپ کے پاس زندگ کے صرف چوبیس گھنٹے باقی ہیں تو آپ ان چوبیس گھنٹوں میں کیا عمل کریں گے؟ ان صاحب کے پیش نظر یہ تھا کہ ہربزرگ کی الگ شان ہوتی ہے اور ہرایک کی ترجیحات مختلف ہوتی ہیں ، اس لئے ہربزرگ وہ کام بتائے گا جو اس کے نزدیک سب سے زیادہ افضل اور سب سے زیادہ فائدے والا اور سب سے زیادہ اجر و ثواب والا ہوگا۔ چنانچہ وہ شخص مختلف بزرگوں کے پاس گئے، ہربزرگ نے مختلف جواب دیئے، حضرت عبدالرحمن بن ابی نعم رحمۃ اللہ علیہ کے پاس پہنچے اور ان سے سوال کیا کہ آپ ان چوبیس گھنٹوں میں کیا عمل کریں گے؟ تو انہوں نے جواب میں فرمایا کہ میں وہی کام کروں گا جو آج کر رہا ہوں ۔ یعنی میں نے تو ہردن ایسا بنایا ہوا ہے گویا کہ وہ دن میری زندگی کا آخری دن ہے، لہٰذا جو عمل میں کرتا ہوں ، اس پر کسی دوسرے عمل کا اضافہ نہیں کرسکتا، بہرحال! اس دعا کے پہلے جملے میں حضور اقدس ﷺ یہ دعا فرمارہے ہیں کہ اللہ کا شکر ہے کہ اس نے آج کادن ہمیں واپس دے دیا۔ اس جملے میں یہ سارے مضامین پوشیدہ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4131: اللہ تعالیٰ نے گناہوں کی وجہ سے ہلاک نہیں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۲۱۱</w:t>
      </w:r>
    </w:p>
    <w:p>
      <w:pPr>
        <w:spacing w:before="60" w:after="80" w:line="312" w:lineRule="auto"/>
        <w:ind w:right="288" w:left="288"/>
        <w:jc w:val="right"/>
      </w:pPr>
      <w:r>
        <w:rPr>
          <w:rFonts w:ascii="Jameel Noori Nastaleeq" w:hAnsi="Jameel Noori Nastaleeq"/>
          <w:color w:val="222222"/>
          <w:sz w:val="27"/>
        </w:rPr>
        <w:t>اللہ تعالیٰ نے گناہوں کی وجہ سے ہلاک نہیں کیا اس دعامیں دوسرا جملہ حضور اقدس ﷺ نے یہ رشاد فرمایا: وَلَمْ یُہْلِکْنَا بِذُنُوْبِنَا۔ اور اللہ تعالیٰ کا شکر ہے کہ اس نے ہمیں ہمارے گناہوں کی وجہ سے ہلاک نہیں کیا۔ یہ جملہ بھی اپنے اندر معنی کی ایک کائنات رکھتا ہے، اس جملہ میں اس بات کا اعتراف ہے کہ ہم سے اس دنیاوی زندی میں نہ جانے کتنے گناہ سرزد ہورہے ہیں اور ان گناہوں کی وجہ سے ہم اس بات کے مستحق ہیں کہ ہم پر عذاب نازل ہو، لیکن اللہ تعالیٰ نے اپنے فضل و کرم سے ہمیں اس عذاب سے محفوظ رکھا، اللہ تعالیٰ کا شکر ہے کہ اس نے ہمیں ہلاک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4132: قوم عاد پر عذاب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۲۱۱</w:t>
      </w:r>
    </w:p>
    <w:p>
      <w:pPr>
        <w:spacing w:before="60" w:after="80" w:line="312" w:lineRule="auto"/>
        <w:ind w:right="288" w:left="288"/>
        <w:jc w:val="right"/>
      </w:pPr>
      <w:r>
        <w:rPr>
          <w:rFonts w:ascii="Jameel Noori Nastaleeq" w:hAnsi="Jameel Noori Nastaleeq"/>
          <w:color w:val="222222"/>
          <w:sz w:val="27"/>
        </w:rPr>
        <w:t>قوم عاد پر عذاب آج اگر ہم اپنی زندگی پر نگاہ ڈالیں تویہ نظر آئے گا کہ وہ بڑے بڑے گناہ جن کی وجہ سے پچھلی امتوں میں پوری پوری قوم کو تباہ کردیا گیا، تقریباً وہ سب گناہ آج ہمارے معاشرے میں پھیلے ہوئے ہیں ۔ قوم عاد پر اللہ تعالیٰ نے ہوا کا عذاب نازل فرایا، تین دن تک اس طرح ہوا کا طوفان آیا کہ بعض دیکھنے والوں نے لکھا ہے کہ وہ طوفانی ہوا عورتوں اورجانوروں کو اڑاکر لے گئی اور بادلوں سے ان کے رونے اور چیخنے کی آوازیں آتی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4133: قوم ثمود اور قوم شعیب پر عذاب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۲۱۲</w:t>
      </w:r>
    </w:p>
    <w:p>
      <w:pPr>
        <w:spacing w:before="60" w:after="80" w:line="312" w:lineRule="auto"/>
        <w:ind w:right="288" w:left="288"/>
        <w:jc w:val="right"/>
      </w:pPr>
      <w:r>
        <w:rPr>
          <w:rFonts w:ascii="Jameel Noori Nastaleeq" w:hAnsi="Jameel Noori Nastaleeq"/>
          <w:color w:val="222222"/>
          <w:sz w:val="27"/>
        </w:rPr>
        <w:t>قوم ثمود اور قوم شعیب پر عذاب قوم ثمود کو ایک ایسی چیخ کے ذریعہ ہلاک کیا گیا جس سے ان کے کلیجے پھٹ گئے۔ حضرت شعیب علیہ السلام کی قوم کے بارے میں قرآن کریم میں آیا ہے کہ یہ قوم ناپ تول میں کمی کیا کرتی تھی، تولتے وقت ڈنڈی مارنے کی عادت تھی، ان پر ’’یوم الظّلۃ‘‘ کا عذاب اس طرح آیا کہ تین روز تک شدید گرمی پڑی، آسمان سے آگ برس رہی تھی اور زمین شعلے اُگل رہی تھی، تین دن کی گرمی سے بلبلااٹھے، اس کے بعد اچانک ٹھنڈی ہوائیں چلنی شروع ہوئیں اور بستی سے باہر کھلے میدان میں ایک بادل کاٹکڑا آیا اور اس میں سے ٹھنڈ ہوا آنے لگی، چونکہ وہ قوم تین دن سے گرمی کی سختی برداشت کر رہی تھی، جب اس ٹھنڈے بادل کو بستی کے باہر دیکھا تو پوری قوم بستی سے باہر نکل کر اس بادل کے نیچے جمع ہوگئی، جب ساری قوم جمع ہوگئی تو اس بادل سے انگارے برسائے گئے اور ان انگاروں کے نتیجے میں پوری قوم تباہ ہوگئی۔ یہ عذاب اس وجہ سے آیا کہ وہ کفر و شرک کے علاوہ ناپ تول میں کمی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4134: قول لوط پر عذاب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۲۱۲</w:t>
      </w:r>
    </w:p>
    <w:p>
      <w:pPr>
        <w:spacing w:before="60" w:after="80" w:line="312" w:lineRule="auto"/>
        <w:ind w:right="288" w:left="288"/>
        <w:jc w:val="right"/>
      </w:pPr>
      <w:r>
        <w:rPr>
          <w:rFonts w:ascii="Jameel Noori Nastaleeq" w:hAnsi="Jameel Noori Nastaleeq"/>
          <w:color w:val="222222"/>
          <w:sz w:val="27"/>
        </w:rPr>
        <w:t>قول لوط پر عذاب حضرت لوط علیہ السلام کی قوم پر بدفعلی کی وجہ سے اور لوگوں کا مال لوٹنے کی وجہ سے عذاب آیا۔ یعنی ایک تو خلافِ فطرت بدفعلی کا ارتکاب کرنے کی عادت تھی، دوسرے لوگوں کا مال لوٹ کر اس کو ناحق کھانے کی عادت تھی، ان دوخرابیوں کی وجہ سے ان پر پتھروں کی بارش کا عذاب آیا، اور دوسرا عذاب یہ آیا کہ ان کی بستیاں الٹ دی گئیں ، اوپر کا حصہ نیچے اور نیچے کا حصہ اوپر کردیا گیا۔ آج بھی ان کی بستیوں کا حشر اردن میں دیکھا جاسکتا ہے، میں نے خود جاکر دیکھا ہے۔ وہ جگہ جہاں ان کی بستیاں آباد تھیں ، آج وہاں پر ایسا سمندر ہے جس میں کوئی جاندار زندہ نہیں رہ سکتا، جس کی وجہ سے اس کو ’’بحرمیت‘‘ کہا جاتا ہے اگرکوئی مچھلی دریا سے اس سمندر میں آجائے تو وہ فوراً مرجاتی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4135: دنیا کا سب سے زیادہ پست علاقہ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۲۱۳</w:t>
      </w:r>
    </w:p>
    <w:p>
      <w:pPr>
        <w:spacing w:before="60" w:after="80" w:line="312" w:lineRule="auto"/>
        <w:ind w:right="288" w:left="288"/>
        <w:jc w:val="right"/>
      </w:pPr>
      <w:r>
        <w:rPr>
          <w:rFonts w:ascii="Jameel Noori Nastaleeq" w:hAnsi="Jameel Noori Nastaleeq"/>
          <w:color w:val="222222"/>
          <w:sz w:val="27"/>
        </w:rPr>
        <w:t>دنیا کا سب سے زیادہ پست علاقہ جغفرافیہ کے ماہرین نے بتایا ہے کہ وہ جگہ جہاں لوط علیہ السلام کی بستیاں تھیں ، وہ جگہ آج سارے روئے زمین پر سب سے زیادہ پست جگہ ہے، یعنی وہ جگہ سطح سمندر کے اعتبار سے پورے کرۂ ارض میں سب سے زیادہ نچلی جگہ ہے، چنانچہ جگہ جگہ پر راستے میں بورڈ لگے ہوئے ہیں کہ اب اس کی سطح اتنی نیچے ہوگئی، اب اتنی نیچے ہوگی، اب اتنی نیچے ہوگی۔ قرآن کریم نے یہ جو فرمایا تھا کہ: فَجَعَلْنَا عَالِیَہَا سَافِلَہَا۔ (سورۃ الحجر، آیت:۷۴) یعنی ہم نے اس کے بلند مقامات کو نیچے کردیا۔ آج بھی انسان اس کا مشاہدہ وہاں پر کرسکتا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4136: امتِ محمدیہ ﷺ عام عذاب سے محفوظ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۲۱۴</w:t>
      </w:r>
    </w:p>
    <w:p>
      <w:pPr>
        <w:spacing w:before="60" w:after="80" w:line="312" w:lineRule="auto"/>
        <w:ind w:right="288" w:left="288"/>
        <w:jc w:val="right"/>
      </w:pPr>
      <w:r>
        <w:rPr>
          <w:rFonts w:ascii="Jameel Noori Nastaleeq" w:hAnsi="Jameel Noori Nastaleeq"/>
          <w:color w:val="222222"/>
          <w:sz w:val="27"/>
        </w:rPr>
        <w:t>امتِ محمدیہ ﷺ عام عذاب سے محفوظ ہے بہرحال! پچھلی امتوں پر ان کی مختلف بداعمالیوں کی وجہ سے اللہ تعالیٰ مختلف اوقات میں مختلف عذاب نازل کرتے رہے ہیں ، لیکن حضور اقدس ﷺ کی امت محمدیہ ﷺ کو اللہ تعالیٰ نے نبی کریم ﷺ کے طفیل یہ خصوصیت بحشی ہے کہ اس امت پر کوئی ایسا عذاب عام نہیں آئے گا جو پوری امت کو ایک ہی مرتبہ ہلاک کردے۔ چنانچہ قرآ کریم میں اللہ تعالیٰ نے فرمایا: وَمَاکَانَ اللّٰہُ لِیُعَذِّبِہُمْ وَاَنْتَ فِیْہِمْط وَمَاکَانَ اللّٰہُ مُعَذِّبَہُمْ وَہُمْ یَسْتَغْفِرُوْنَO (سورۃ الانفال، آیت:۳۳) یعنی اللہ تعالیٰ آپ ﷺ کی امت کو اس وقت تک عذاب نہیں دیں گے جب تک آپ ان کے اندر موجود ہیں اور اللہ تعالیٰ ان کو اس وقت تک عذاب نہیں دیں گے جب تک یہ استغفار کرتے رہیں گے۔ اس اعلان کا نتیجہ یہ ہے کہ آج شدید بداعمالیوں کے باوجود اللہ تعالیٰ اس امت پر ایسا عذاب نازل نہیں فرمائیں گے جس میں پوری امت تباہ و برباد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4137: جزوی عذاب امت محمدیہ ﷺ پر آئیں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۲۱۴</w:t>
      </w:r>
    </w:p>
    <w:p>
      <w:pPr>
        <w:spacing w:before="60" w:after="80" w:line="312" w:lineRule="auto"/>
        <w:ind w:right="288" w:left="288"/>
        <w:jc w:val="right"/>
      </w:pPr>
      <w:r>
        <w:rPr>
          <w:rFonts w:ascii="Jameel Noori Nastaleeq" w:hAnsi="Jameel Noori Nastaleeq"/>
          <w:color w:val="222222"/>
          <w:sz w:val="27"/>
        </w:rPr>
        <w:t>جزوی عذاب امت محمدیہ ﷺ پر آئیں گے لیکن خوب یاد رکھئے! اس اعلان کا یہ مطلب نہیں ہے کہ جزوی عذاب سے بھی چھٹی ملی ہوئی ہے، بلکہ حدیث شریف میں حضور اقدس ﷺ نے فرمایا کہ میری امت میں بھی جزوی عذاب آئیں گے، کبھی زلزلے کے ذریعہ سے تباہ کیا جائے گا، کبھی صورتیں مسخ کی جائیں گی، کبھی پتھر برسیں گے، کبھی ہوائوں کے طوفان آئیں گے۔ لہٰذا جزوی عذاب کا سلسلہ بند نہیں ہوا، بلکہ جزوی عذاب مختلف مواقع پر ظاہر ہوتا رہتا ہے۔ بہرحال! حضور اقدس ﷺ نے طلوع آفتاب کے وقت یہ دعا فرمائی: اَلْحَمْدُ لِلّٰہِ الَّذِیْ اَقَالَنَا یَومَنَا ہٰذَا وَلَمْ یُہْلِکْنَا بِذُنُوْبِنَا۔ یعنی اللہ تعالیٰ کا شکر ہے کہ اس نے یہ دن ہمیں واپس دیدیا، اور ہمارے گناہوں کی وجہ سے ہمیں ہلاک نہیں کیا۔ ایک نبی ہی کا مقام ہے کہ وہ ایسے الفاظ سے دعا کرے۔ اس دعا میں صرف دوفقرے ہیں ، لیکن ان میں معنی کی کائنات پوشیدہ ہے،ایک طرف ان میں اللہ جل شانہٗ کے انعامات کا شکر بھی ہے اور دوسری طرف اللہ کے عذاب سے خوف اور خشیت بھی ہے اور اس میں گناہوں سے توبہ کرنے کا موقع مل جانے کا اعتراف بھی ہے اور ساتھ ساتھ یہ دعوت بھی ہے کہ جب ایک نیا دن ملا ہے تواس دن کو اللہ تعالیٰ کی طرف رجوع کرنے میں اور اس کے احکام کے مطابق زندگی گزرانے میں صرف کیا جائے۔ اللہ تعالیٰ اس دعا کی خصوصیات کو سمجھنے اور ان پر عمل کرنے کی توفیق عطا فرمائے۔ آمین۔ ’’وَاٰخِرُ دَعْوَانَا اَنِ الْحَمْدُ لِلّٰہِ رَبِّ الْعٰلَمِیْنَ‘‘ ززز صبح کے وقت پڑھنے کی دعائیں شیخ الاسلام حضرت مولانا مفتی محمد تقی عثمانی مدظلہم العالی ضبط و ترتیب محمد عبداللہ میمن مقامِ خطاب:۔۔۔۔۔۔۔۔۔۔۔۔۔۔۔۔۔۔۔۔۔۔۔جامع مسجد بیت المکرم گلشن اقبال کراچی وقتِ خطاب:۔۔۔۔۔۔۔۔۔۔۔۔۔۔۔۔۔۔۔۔۔۔۔ قبل نمازِ از جمعہ اصلاحی خطبات:۔۔۔۔۔۔۔۔۔۔۔۔۔۔۔۔۔۔۔۔۔جلد نمبر(۱۳)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4138: صبح کے وقت پڑھنے کی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۲۱۸</w:t>
      </w:r>
    </w:p>
    <w:p>
      <w:pPr>
        <w:spacing w:before="60" w:after="80" w:line="312" w:lineRule="auto"/>
        <w:ind w:right="288" w:left="288"/>
        <w:jc w:val="right"/>
      </w:pPr>
      <w:r>
        <w:rPr>
          <w:rFonts w:ascii="Jameel Noori Nastaleeq" w:hAnsi="Jameel Noori Nastaleeq"/>
          <w:color w:val="222222"/>
          <w:sz w:val="27"/>
        </w:rPr>
        <w:t>صبح کے وقت پڑھنے کی دعائیں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بزرگانِ محترم و برادرانِ عزیز! گزشتہ جمعہ کواس دعا کی تشریح عرض کی تھی جو دعاکی تشریح کی تھی جو دعا حضور اقدس ﷺ سورج نکلتے وقت پڑھا کرتے تھے، وہ دعا یہ تھی: اَلْحَمْدُ لِلّٰہِ الَّذِیْ اَقَالَنَا یَومَنَا ہٰذَا وَلَمْ یُہْلِکْنَا بِذُنُوْبِنَا۔(مسلم شریف) پھر دن کے آغاز میں حضور اقدس ﷺ سے چند اور دعائیں پڑھنابھی ثابت ہے۔ اور بہتر یہ ہے کہ سورج طلوع ہونے کے بعد جب بلند ہوجائے اور نماز پڑھنا جائز ہوجائے یعنی سورج طلور ہونے کے تقریباً بارہ منٹ کے بعد تو پہلے اشراق کی نماز پڑھیں اور پھر یہ دعائیں پڑھیں ، کیونکہ اس وقت حضور اقدس ﷺ سے دورکعت یا چار نماز ’’اشراق‘‘ کی نیت سے پڑھنا ثابت ہیں اور احادیث میں ان کی بڑی فضیلت آئی ہے، یہ دورکعت گویا کہ اس اس بات کا شکرانہ ہیں کہ اللہ تعالیٰ نے زندگی کا ایک دن اور عطا فرمایا۔ لہٰذا بہتر یہ ہے کہ یہ دعائیں نماز اشراق کے بعد پڑھی جائیں اور فجر کی نماز کے بعد بھی پڑھ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4139: پہلی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۲۱۹</w:t>
      </w:r>
    </w:p>
    <w:p>
      <w:pPr>
        <w:spacing w:before="60" w:after="80" w:line="312" w:lineRule="auto"/>
        <w:ind w:right="288" w:left="288"/>
        <w:jc w:val="right"/>
      </w:pPr>
      <w:r>
        <w:rPr>
          <w:rFonts w:ascii="Jameel Noori Nastaleeq" w:hAnsi="Jameel Noori Nastaleeq"/>
          <w:color w:val="222222"/>
          <w:sz w:val="27"/>
        </w:rPr>
        <w:t>پہلی دعا پہلی دعا جو دن کے آغاز میں حضور اقدس ﷺ سے پڑھنا ثابت ہے وہ یہ ہے: اَللّٰہُمَّ بِکَ اَصْبَحْنَا وَبِکَ اَمْسَیْنَاوَبِکَ نَحْيٰ وَبِکَ نَمُوْتُ۔ (ابودائود، ترمذی) اے اللہ! ہماری صبح بھی آپ ہی کے کرم سے ہے اور ہماری شام بھی آپ ہی کرم سے ہے اور ہماری زندگی بھی آپ ہی کی بدولت ہے اور جب ہمیں موت آئے گی تو وہ موت بھی آپ ہی کی طرف سے ہے۔ اس دعا میں اس بات کا اعتراف ہے کہ ہمارے صبح سے لے کر شام تک کے سارے اوقات اللہ جل شانہٗ کے مرہونِ منت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4140: تیسری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۲۲۰</w:t>
      </w:r>
    </w:p>
    <w:p>
      <w:pPr>
        <w:spacing w:before="60" w:after="80" w:line="312" w:lineRule="auto"/>
        <w:ind w:right="288" w:left="288"/>
        <w:jc w:val="right"/>
      </w:pPr>
      <w:r>
        <w:rPr>
          <w:rFonts w:ascii="Jameel Noori Nastaleeq" w:hAnsi="Jameel Noori Nastaleeq"/>
          <w:color w:val="222222"/>
          <w:sz w:val="27"/>
        </w:rPr>
        <w:t>تیسری دعا پھر ایک اور دعامیں حضور اقدس ﷺ نے اس’’خیر‘‘ کی تھوڑی سی تفصیل بیان کرتے ہوئے فرمایا: اَللّٰہُمَّ اِنِّیْ اَسْئَلُکَ خَیْرَ ہٰذَا الْیَوْمِ وَفَتْحَہٗ وَنَصْرَہُ وَنُوْرَہُ وَبَرَکَتَہٗ وَہٰدٰہُ۔ (ابودائود) اے اللہ! میں آپ سے اس دن کی بھلائی اور اس دن کی فتح اور اس دن میں آپ کی مدد اور نصرت اور اس دن کانور اور س دن کی برکت اور اس دن میں حاصل ہونے والی ہدایت مانگتا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4141: لفظ ’’فتح‘‘ کی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۲۲۱</w:t>
      </w:r>
    </w:p>
    <w:p>
      <w:pPr>
        <w:spacing w:before="60" w:after="80" w:line="312" w:lineRule="auto"/>
        <w:ind w:right="288" w:left="288"/>
        <w:jc w:val="right"/>
      </w:pPr>
      <w:r>
        <w:rPr>
          <w:rFonts w:ascii="Jameel Noori Nastaleeq" w:hAnsi="Jameel Noori Nastaleeq"/>
          <w:color w:val="222222"/>
          <w:sz w:val="27"/>
        </w:rPr>
        <w:t>لفظ ’’فتح‘‘ کی تشریح اس دعا میں حضور اقدس ﷺ نے ’’فتح‘‘ کالفظ ارشاد فرمایا۔ ہماری اردو زبان اتنی تنگ ہے کہ عربی کا لفظ ’’فتح‘‘ کا صحیح ترجمہ ممکن نہیں ہے۔ اس لئے میں نے اس کا یہ ترجمہ کیا کہ اے اللہ! میں آپ سے اس دن کی فتح مانگتا ہوں ، کیونکہ اردو میں کوئی ایسا لفظ نہیں ہے جو اس لفظ کی پوری پوری نمائندگی کرسکے۔ ’’فتح‘‘ کے لفظی معنی ہیں ’’کھولنا‘‘ جیسے کوئی چیز بند ہے اور پھر اس کو کھول دیاجائے تو اس کے لئے فتح کا لفظ بولا جائے گا۔ چنانچہ یہ جو کہا جاتا ہے کہ قلع فتح کرلیا یا فلاں شہر فتح کرلیا، اس کے معنی یہ ہیں کہ وہ پہلے ہمارے لئے بند تھا اور ہمارا اس پر قابو نہیں تھااور ہمیں اس بات کی طاقت نہیں تھی کہ اس کے اندر داخل ہوسکتے، لیکن وہ فتح ہوگیا ہے اور ہمارے لئے کھل گیا ہے۔ لہٰذا اردو میں سب سے قریب تر اسکا ترجمہ ’’دروازے کھول دینا‘‘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4142: رحمت کے دروازے کھول 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۲۲۲</w:t>
      </w:r>
    </w:p>
    <w:p>
      <w:pPr>
        <w:spacing w:before="60" w:after="80" w:line="312" w:lineRule="auto"/>
        <w:ind w:right="288" w:left="288"/>
        <w:jc w:val="right"/>
      </w:pPr>
      <w:r>
        <w:rPr>
          <w:rFonts w:ascii="Jameel Noori Nastaleeq" w:hAnsi="Jameel Noori Nastaleeq"/>
          <w:color w:val="222222"/>
          <w:sz w:val="27"/>
        </w:rPr>
        <w:t>رحمت کے دروازے کھول دے لہٰذا اس دعا کے معنی یہ ہوئے کہ اے اللہ! میں آپ سے یہ دعا کرتا ہوں کہ آپ میرے لئے اس دن کے اندر اپنی توفیق اور رحمت کے دروازے کھول دیں ۔ کیونکہ انسان جب دن کے آغاز میں اپنی سرگرمیوں میں داخل ہوتا ہے، مثلاً صبح کے وقت روزی کمانے کے لئے اور دوسری ضروریات پوری کرنے کے لئے گھر سے باہر نکلتا ہے تو اس وقت انسان کو قدم قدم پر رکاوٹیں پیش آتی ہیں اور ایسا معلوم ہوتا ہے کہ دروازے بند ہیں ، پھر بعض اوقات وہ رکاوٹیں برقرار رہتی ہیں اور انسان اپنا مقصد حاصل کرنے میں ناکام ہوجاتا ہے اور بعض اوقات اللہ تعالیٰ غیب سے وہ رکاوٹ دور فرمادیتے ہیں اور انسان اپنے مقصد میں کامیاب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4143: دروازہ کھل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۲۲۲</w:t>
      </w:r>
    </w:p>
    <w:p>
      <w:pPr>
        <w:spacing w:before="60" w:after="80" w:line="312" w:lineRule="auto"/>
        <w:ind w:right="288" w:left="288"/>
        <w:jc w:val="right"/>
      </w:pPr>
      <w:r>
        <w:rPr>
          <w:rFonts w:ascii="Jameel Noori Nastaleeq" w:hAnsi="Jameel Noori Nastaleeq"/>
          <w:color w:val="222222"/>
          <w:sz w:val="27"/>
        </w:rPr>
        <w:t>دروازہ کھل گیا مثلاً آپ دفتر یا دکان جانے کے لئے گھر سے نکلے، اب آپ سواری کے انتظار میں کھڑے ہیں اور سواری نہیں مل رہی ہے، بس میں سوار ہونا چاہتے ہیں لیکن بس نہیں آرہی ہے، یا ٹیکسی کرنا چاہتے ہیں لیکن کوئی ٹیکسی نہیں مل رہی ہے، اس کا مطلب یہ ہے کہ رکاوٹ ہے اور ابھی دروازہ بند ہے، پھر اچانک بس آگئی یا ٹیکسی مل گئی تو اس کا مطلب یہ ہے کہ دروازہ کھل گیا وار جو رکاوٹ تھی وہ دور ہوگئی۔ یا مثلاً آپ کسی کام کے لئے سرکاری دفتر گئے، وہاں جاکر دیکھا کہ لمبی قطار لگی ہوئی ہے، آپ بھی قطار میں کھڑے ہوگئے اور اپنی باری کا انتظار کر نے لگے، مگر آپ کا نمبر ہی نہیں آرہاہے، اس کا مطلب یہ ہے کہ دروازہ بند ہے اور کوئی رکاوٹ ہے، لیکن اچانک یہ ہوا کہ آگے کے لوگ جلدی جلدی فارغ ہوگئے وار آپ کا نمبر جلدی آگیا، اس کا مطلب یہ ہے کہ وہ رکاوٹ دور ہوگئی اور جو دروازہ بند تھا وہ کھل گیا۔ دنیا کے اور آخرت کے ہرکام میں آپ کو یہ سلسلہ نظرآئے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4144: دروازہ کھل جانا ’’فتح‘‘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۲۲۳</w:t>
      </w:r>
    </w:p>
    <w:p>
      <w:pPr>
        <w:spacing w:before="60" w:after="80" w:line="312" w:lineRule="auto"/>
        <w:ind w:right="288" w:left="288"/>
        <w:jc w:val="right"/>
      </w:pPr>
      <w:r>
        <w:rPr>
          <w:rFonts w:ascii="Jameel Noori Nastaleeq" w:hAnsi="Jameel Noori Nastaleeq"/>
          <w:color w:val="222222"/>
          <w:sz w:val="27"/>
        </w:rPr>
        <w:t>دروازہ کھل جانا ’’فتح‘‘ ہے بعض اوقات یہ رکاوٹ اتنی لمبی ہوجاتی ہے کہ انسان اپنا مقصد حاصل نہیں کرپاتا اور بعض اوقات وہ رکاوٹ جلدی دور ہوجاتی ہے اور اسنان اپنے مقصد کو جلدی حاصل کرلیتا ہے۔ یہ جو رکاوٹ دور ہورہی ہے اور دروازے کھل رہے ہیں ، اس کا نام ’’فتح‘‘ ہے۔ اسی لئے حضور اقدس ﷺ دن کے آغاز میں یہ دعا فرمارہے ہیں کہ: اَللّٰہُمَّ اِنِّیْ اَسْئَلُکَ خَیْرَ ہٰذَا الْیَوْمِ وَفَتْحَہٗ۔ یعنی اے اللہ! آپ نے زندگی کا ایک نیا دن عطا فرمادیا ہے، اب اس دن میں اپنے کاروبار زندگی میں داخل ہوں گا، وہاں قدم قدم پر رکاوٹیں آئیں گی، اے اللہ! میں آپ سے یہ سوال کرتا ہو ں کہ رکاوٹیں دائمی نہ ہوں ، بلکہ وہ رکاوٹیں دور ہوجائیں اور آپ کی طرف سے دروازے کھل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4145: زندگی ’’جہد مسلسل‘‘ سے عبارت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۲۲۴</w:t>
      </w:r>
    </w:p>
    <w:p>
      <w:pPr>
        <w:spacing w:before="60" w:after="80" w:line="312" w:lineRule="auto"/>
        <w:ind w:right="288" w:left="288"/>
        <w:jc w:val="right"/>
      </w:pPr>
      <w:r>
        <w:rPr>
          <w:rFonts w:ascii="Jameel Noori Nastaleeq" w:hAnsi="Jameel Noori Nastaleeq"/>
          <w:color w:val="222222"/>
          <w:sz w:val="27"/>
        </w:rPr>
        <w:t>زندگی ’’جہد مسلسل‘‘ سے عبارت ہے اگر ہرشخص صبح سے لے کر شام تک اپنی زندگی کا جائزہ لے کر دیکھے تو اس کو یہ نظر آئے گا کہ یہ ساری زندگی اس طرح گزر رہی ہے کہ رکاوٹیں آتی ہیں ، کبھی وہ رکاوٹیں جلدی ختم ہوجاتی ہیں اور کبھی دیر سے ختم ہوتی ہیں اور کبھی باقی رہتی ہیں ، کبھی انسان کامیاب ہوجاتا ہے اور کبھی ناکام ہوجاتا ہے۔ اگر کوئی شخص یہ چاہے کہ میرے کاموں میں کوئی رکاوٹ پیدا نہ کرے بلکہ میں جو چاہوں وہ کام ہوجایا کرے تو یہ بات ا۷س دنیا کے اندر تو ممکن نہیں ہے یہ حالت تو انشاء اللہ تعالیٰ جنت میں حاصل ہوگی، وہاں پر آدمی جو چاہے گا وہ ہوگا، جو مانگے گا وہ ملے گا، لیکن اس دنیامیں بڑے سے بڑے بادشاہ، بڑے سے بڑے صاحبِ اقتدار، بڑے سے بڑے دولتمند کو بھی یہ بات نصیب نہیں کہ جو وہ چاہے وہ ہوجائے اور وہ جو مانگے وہ مل جائے، بلکہ یہ دنیا کی زندگی کو معرکہ کارزار حیات ہے، یہ زندگی جہد مسلسل سے عبارت ہے، اس میں رکاوٹیں آتی بھی ہیں اور دور بھی ہوتی ہیں ، یہاں دروازے بند بھی ہوتے ہیں اورکھلتے بھی ہیں ۔ بہرحال! حضور اقدس ﷺ صبح کے آغاز میں دعا فرمارہے ہیں کہ اے اللہ! میں کارزار زندگی میں داخل ہونے والا ہوں ، معرکہ زندگی میں اترنے والا ہوں ، یاں قدم قدم پر رکاوٹیں آئیں گی، اے اللہ! میرے لئے دروازے کھول دیجئے، تاکہ وہ رکاوٹیں دائمی اور ابدی نہ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4146: ’’بیماری‘‘ ایک رکاوٹ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۲۲۵</w:t>
      </w:r>
    </w:p>
    <w:p>
      <w:pPr>
        <w:spacing w:before="60" w:after="80" w:line="312" w:lineRule="auto"/>
        <w:ind w:right="288" w:left="288"/>
        <w:jc w:val="right"/>
      </w:pPr>
      <w:r>
        <w:rPr>
          <w:rFonts w:ascii="Jameel Noori Nastaleeq" w:hAnsi="Jameel Noori Nastaleeq"/>
          <w:color w:val="222222"/>
          <w:sz w:val="27"/>
        </w:rPr>
        <w:t>’’بیماری‘‘ ایک رکاوٹ ہے دیکھئے! بیماری آگئی تو یہ بیماری ایک رکاوٹ ہے، اس لئے کہ اس کی وجہ سے انسان اپنے معمولات زندگی ادا کرنے سے قاصر رہتا ہے۔ اب بیماری کو دور کرنے کے لئے دوا کھائی تو اب وہ دوا اثر ہی نہیں کر رہی ہے اور دوا سے کوئی فائدہ نہیں ہورہاہے، یہ رکاوٹ ہے، لیکن اچانک بعد میں دوا سے فائدہ ہونا شروع ہوگیا، تو اس کا مطلب یہ ہے کہ اللہ تعالیٰ کی طرف سے دروازہ کھل گیا، اس کانام ’’فتح‘‘ ہے۔ اس لئے حضور اقدس ﷺ یہ دعا فرمارہے ہیں کہ اے اللہ! جب میں صبح کے وقت زندگی کا آغاز کروں اور کاروبارِ زندگی میں اتروں تو اس وقت آپ کی طرف سے دروازے کھلے ہوئے ہوں اور جو رکاوٹیں آئیں آپ ان کو دور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4147: نماز میں سستی ایک رکاوٹ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۲۲۵</w:t>
      </w:r>
    </w:p>
    <w:p>
      <w:pPr>
        <w:spacing w:before="60" w:after="80" w:line="312" w:lineRule="auto"/>
        <w:ind w:right="288" w:left="288"/>
        <w:jc w:val="right"/>
      </w:pPr>
      <w:r>
        <w:rPr>
          <w:rFonts w:ascii="Jameel Noori Nastaleeq" w:hAnsi="Jameel Noori Nastaleeq"/>
          <w:color w:val="222222"/>
          <w:sz w:val="27"/>
        </w:rPr>
        <w:t>نماز میں سستی ایک رکاوٹ ہے آپ اندازہ کریں کہ اگر کسی بندے کو صرف یہ بات حاصل ہوجائے کہ اس کے لئے دروازے کھلے ہوئے ہوں ، دنیا کے معاملات میں بھی دروازے کھلے ہوئے ہوں اور دین کے معاملات میں بھی دروازے کھلے ہوئے ہوں تو اس کو اورکیا چاہئے۔ یہ مثالیں تو میں نے دنیا کے معاملات میں بتائیں ۔ آخرت کی مثال یہ ہے کہ مثلاً ایک شخص کوئی طاعت کرناچاہتا ہے اور عبادت کرنا چاہتا ہے اور اللہ تعالیٰ کے حکم کی تعمیل کرنا چاہتا ہے لیکن درمیان میں رکاوٹ آجاتی ہے، مثلاً فجر کی نماز پڑھنے کے لئے بیدار ہونا چاہتا ہے لیکن نیند کا غلبہ ہے، تو یہ ایک رکاوٹ ہے جو اس کو نماز سے روک رہی ہے اور دروازہ بند ہے، لیکن اس وقت اس کے دل میں یہ خیال آگیا کہ یہ نماز پڑھنا تو اللہ تعالیٰ کا فرمان ہے، اس کو ضرور پڑھنا چاہئے، اس خیال کے آتے ہی طبیعت میں ہمت پیداہوگئی اور اٹھ کر نماز کے لئے چل پڑا، تو اب یہ اس کے لئے دروازہ کھل گیا اور رکاوٹ دور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4148: گناہوں کے داعیے رکاوٹ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۲۲۶</w:t>
      </w:r>
    </w:p>
    <w:p>
      <w:pPr>
        <w:spacing w:before="60" w:after="80" w:line="312" w:lineRule="auto"/>
        <w:ind w:right="288" w:left="288"/>
        <w:jc w:val="right"/>
      </w:pPr>
      <w:r>
        <w:rPr>
          <w:rFonts w:ascii="Jameel Noori Nastaleeq" w:hAnsi="Jameel Noori Nastaleeq"/>
          <w:color w:val="222222"/>
          <w:sz w:val="27"/>
        </w:rPr>
        <w:t>گناہوں کے داعیے رکاوٹ ہیں یا مثلاًآپ کسی کام سے گھر سے باہر نکلے، لیکن باہر آنکھوں کو پناہ ملنی مشکل ہے، چاروں طرف فتنے پھیلے ہوئے ہیں ،نفسانی خواہشات اس کو اس بات پر ابھار رہی ہیں کہ وہ اس کو غلط استعمال کرکے لذتحاصل کرے۔ یہ اللہ تعالیٰ کے حکم پر عمل کرنے میں رکاوٹ ہے، دروازہ بند ہے، اور نفس کا تقاضہ اتنا شدید ہے کہ آدمی مغلوب ہورہا ہے، نفس و شیطان کا بہکانا اتنا شدید ہے کہ انسان ہتھیار ڈالے جارہا ہے، لیکن جب اس نے اللہ تعالیٰ سے دعا کی کہ اے اللہ! اس نفس و شیطان نے مجھے مغلوب کر رکھا ہے، اے اللہ! مجھے اس بات کی توفیق عطا فرمادے کہ میں اس گناہ سے بچ جائوں ، چنانچہ اس دعا کے نتیجے میں توفیق مل گئی اور اس گناہ سے بچنے کی ہمت ہوگئی اور دروازہ کھل گیا۔ بہرحال! دنیا کے کاموں میں بھی اور آخرت کے کاموں میں بھی دروازہ کھلنے کی ضرورت ہے، اور ہم اس بات میں اللہ تعالیٰ کے محتاج ہیں کہ اس کی طرف سے دروازہ کھل جائے، اس لئے حضور اقدس ﷺ دن کے شروع ہی میں یہ دعا فرمارہے ہیں کہ اے اللہ! اس دن کی بھلائی عطا فرما اور اس دن کی ’’فتح‘‘ عطا فرما، تاکہ رکاوٹیں دور ہوں اور دروازے کھل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4149: لفظ ’’نَصْرَہٗ‘‘ کی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۲۲۷</w:t>
      </w:r>
    </w:p>
    <w:p>
      <w:pPr>
        <w:spacing w:before="60" w:after="80" w:line="312" w:lineRule="auto"/>
        <w:ind w:right="288" w:left="288"/>
        <w:jc w:val="right"/>
      </w:pPr>
      <w:r>
        <w:rPr>
          <w:rFonts w:ascii="Jameel Noori Nastaleeq" w:hAnsi="Jameel Noori Nastaleeq"/>
          <w:color w:val="222222"/>
          <w:sz w:val="27"/>
        </w:rPr>
        <w:t>لفظ ’’نَصْرَہٗ‘‘ کی تشریح اس کے بعد تیسرا لفظ ارشاد فرمایا: ’’نَصْرَہٗ‘‘۔ ’’نَصْرَ‘‘ کے معنی ہیں ’’مدد‘‘ یعنی اے اللہ! میں آپ سے اس دن کی مدد مانگتا ہوں ۔ اس لئے کہ انسان صبح سے شام تک کی زندگی میں جتنے کام انجام دیتا ہے، ان میں سے کوئی کام ایسا نہیں ہے جس میں اللہ تعالیٰ کی مدد کی ضرورت نہ ہو، کیونکہ اگر اللہ تعالیٰ کی مدد نہ ہوتو پھر انسان کوئی بھی کام اس دنیا میں انجم نہیں دے سکتا، اس لئے حضوراقدس ﷺ دن کے آغاز ہی میں اللہ تعالیٰ سے یہ التجا اور درخواست فرمارہے ہیں کہ اے اللہ! آپ کی نصرت میرے شامل حال رہے اور میں جب بھی کوئی کام کرنے جائوں تو آپ کی طرف سے میری مدد ہو، چاہے وہ دنیا کاکام ہو یا آخرت کا کام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4150: انسان کا کام صرف اسباب جمع کرناہے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۲۲۷</w:t>
      </w:r>
    </w:p>
    <w:p>
      <w:pPr>
        <w:spacing w:before="60" w:after="80" w:line="312" w:lineRule="auto"/>
        <w:ind w:right="288" w:left="288"/>
        <w:jc w:val="right"/>
      </w:pPr>
      <w:r>
        <w:rPr>
          <w:rFonts w:ascii="Jameel Noori Nastaleeq" w:hAnsi="Jameel Noori Nastaleeq"/>
          <w:color w:val="222222"/>
          <w:sz w:val="27"/>
        </w:rPr>
        <w:t>انسان کا کام صرف اسباب جمع کرناہے دیکھئے! انسان کے اختیار میں بس اتنا ہے کہ وہ کسی کام کے اسباب مہیا کرلے، لیکن ان اسباب کا کارگر ہونا، ان سے فائدہ حاصل ہونا اور ان سے مقصود حاصل ہوجانا انسان کے اختیار میں نہیں ۔ مثلاً ایک شخص نے پیسے جمع کئے، دکان بنائی، اس دکان میں سامان رکھا اور اس دکان میں جاکر بیٹھ گیا۔ یہ کام تو اس کے اختیار میں تھے جو اس نے انجام دیدیئے، لیکن اس دکان پر گاہک کا اانا اور سامان کو پسند کرنا اور اس سامان کی جو قیمت طلب کی جارہی ہے، اس قیمت کے ادا کرنے پر تیار ہوجانا، یہ کام انسان کے اختیار میں نہیں ۔ وہ کون ذات ہے جو اس کی دکان پر گاہک کو بھیج رہا ہے، وہ کون ذات ہے جو گاہک کے دل میں یہ ڈال رہا ہے کہ اس دکان میں فلاں چیز رکھی ہے تم پسند کرلو، کون اس گاہک کے دل میں یہ بات ڈال رہا ہے کہ اس چیز کو اتنی قیمت پر خرید لو۔ کتنے لوگ ایسے ہیں کہ وہ دکان کھول کر مال سجاکر بیٹھے ہیں لیکن گاہک نہیں آتا، یا گاہک آتا ہے لیکن چیز پسند نہیں کرتا، یا چیز پسند کرتا ہے لیکن اس کی جو مناسب قیمت ہے، وہ دینے پر تیار نہیں ہوتا، نتیجہ یہ ہے کہ وہ دکاندار دکان کھولے بیٹھا ہے لیکن فائدہ حاصل نہیں ہورہاہے۔ اب ظاہری اسباب تو اس نے جمع کرلئے ہیں ، لیکن اللہ جل شانہٗ کی طرف سے مدد اور نصرت نہیں جس کے نتیجے میں یہ سارے اسباب بے کار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4151: صحت حاصل ہونا اختیار میں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۲۲۸</w:t>
      </w:r>
    </w:p>
    <w:p>
      <w:pPr>
        <w:spacing w:before="60" w:after="80" w:line="312" w:lineRule="auto"/>
        <w:ind w:right="288" w:left="288"/>
        <w:jc w:val="right"/>
      </w:pPr>
      <w:r>
        <w:rPr>
          <w:rFonts w:ascii="Jameel Noori Nastaleeq" w:hAnsi="Jameel Noori Nastaleeq"/>
          <w:color w:val="222222"/>
          <w:sz w:val="27"/>
        </w:rPr>
        <w:t>صحت حاصل ہونا اختیار میں نہیں یا مثلاً انسان کے اختیار میں اتنا ہی ہے کہ اگر وہ بیمار ہوجائے تو وہ کسی اچھے ڈاکٹر سے رجوع کرے اور وہ ڈاکٹر اس کو دوا لکھ دے، پھر وہ شخص بازار سے وہ دوا خرید کر لے آئے اور اس دوا کو کھالے، لیکن دوا کے کھالینے کے بعد وہ دوا کارگر ہو، وہ دوا فائدہ پہنچائے اور بیماری کو دور کرے اور اس کے نتیجے میں شفا حاصل ہوجائے، یہ انسان کے بس کا کام نہیں جب تک اللہ جل شانہٗ کی طرف سے مدد اور نصرت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4152: ملازمت مل جانا اختیار میں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۲۲۹</w:t>
      </w:r>
    </w:p>
    <w:p>
      <w:pPr>
        <w:spacing w:before="60" w:after="80" w:line="312" w:lineRule="auto"/>
        <w:ind w:right="288" w:left="288"/>
        <w:jc w:val="right"/>
      </w:pPr>
      <w:r>
        <w:rPr>
          <w:rFonts w:ascii="Jameel Noori Nastaleeq" w:hAnsi="Jameel Noori Nastaleeq"/>
          <w:color w:val="222222"/>
          <w:sz w:val="27"/>
        </w:rPr>
        <w:t>ملازمت مل جانا اختیار میں نہیں یامثلاً انسان کے اختیار میں اتنا ہی ہے کہ اپنے روزگار اور ملازمت کے لئے درخواست دیدے، لیکن وہ درخواست منظور ہوجائے اور ملازمت مل جائے اور اس کے بعد دونوں کے درمیان مناسبت بھی قائم ہوجائے اور اس کام کے نتیجے میں تنخواہ مل جائے، یہ انسان کے اختیار میں نہیں بلکہ اس کے لئے اللہ تعالیٰ کی طرف سے مدد اور نصرت کی ضرورت ہے۔ یہ تو دنیا کے کام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4153: خشوع و خضوع اختیار میں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۲۲۹</w:t>
      </w:r>
    </w:p>
    <w:p>
      <w:pPr>
        <w:spacing w:before="60" w:after="80" w:line="312" w:lineRule="auto"/>
        <w:ind w:right="288" w:left="288"/>
        <w:jc w:val="right"/>
      </w:pPr>
      <w:r>
        <w:rPr>
          <w:rFonts w:ascii="Jameel Noori Nastaleeq" w:hAnsi="Jameel Noori Nastaleeq"/>
          <w:color w:val="222222"/>
          <w:sz w:val="27"/>
        </w:rPr>
        <w:t>خشوع و خضوع اختیار میں نہیں دوسری طرف آخرت کے کاموں میں بھی یہی اصول ہے۔ مثلاً انسان کے اختیار میں صرف اتنا ہے کہ مسجد جاکر نماز کی نیت باندھ لے، لیکن اس کا دل اور اس کا دماغ اور اسکی توجہ اللہ جل شانہٗ کی طرف ہوجائے اور اس کی نماز میں خشوع اور خضوع پیدا ہوجائے، یہ اس کے اختیار میں نہیں جب تک اللہ تعالیٰ کی مدد شامل حال نہ ہو۔ بہرحال! دنیا اور آخرت کا کوئی کام ایسا نہیں ہے جس میں اللہ جل شانہٗ کی مدد کی ضرورت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4154: دن کے آغاز میں ’’نصرت‘‘ طلب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۲۳۰</w:t>
      </w:r>
    </w:p>
    <w:p>
      <w:pPr>
        <w:spacing w:before="60" w:after="80" w:line="312" w:lineRule="auto"/>
        <w:ind w:right="288" w:left="288"/>
        <w:jc w:val="right"/>
      </w:pPr>
      <w:r>
        <w:rPr>
          <w:rFonts w:ascii="Jameel Noori Nastaleeq" w:hAnsi="Jameel Noori Nastaleeq"/>
          <w:color w:val="222222"/>
          <w:sz w:val="27"/>
        </w:rPr>
        <w:t>دن کے آغاز میں ’’نصرت‘‘ طلب کرلو اس لئے حضور اقدس ﷺ دن کے شروع ہی میں یہ دعا مانگ رہے ہیں اور گویا کہ اللہ تعالیٰ سے یہ فرمارہے ہیں کہ اے اللہ! یہ دن شروع ہورہا ہے،میں کاروبار زندگی میں داخل ہونے والا ہوں ، معرکہ حیات پیش آنے والا ہے، نہ جانے کیسے حالات پیش آئیں ، نہ جانے کیا واقعات سامنے آئیں ، اس لئے مجھے ہرہرقدم پر آپ کی نصرت درکار ہے، میں آپ سے آپ کی نصرت مانگتا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4155: لفظ ’’نُوْرَہٗ‘‘ کی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۲۳۰</w:t>
      </w:r>
    </w:p>
    <w:p>
      <w:pPr>
        <w:spacing w:before="60" w:after="80" w:line="312" w:lineRule="auto"/>
        <w:ind w:right="288" w:left="288"/>
        <w:jc w:val="right"/>
      </w:pPr>
      <w:r>
        <w:rPr>
          <w:rFonts w:ascii="Jameel Noori Nastaleeq" w:hAnsi="Jameel Noori Nastaleeq"/>
          <w:color w:val="222222"/>
          <w:sz w:val="27"/>
        </w:rPr>
        <w:t>لفظ ’’نُوْرَہٗ‘‘ کی تشریح آگے چوتھا لفظ ارشاد فرمایا ’’وَنُوْرَہٗ‘‘ یعنی میں آپ سے اس دن کا نور مانگتا ہوں ۔ اب سوال یہ پیدا ہوتا ہ کہ دن تو ہوتا ہی نور ہے، اس لئے کہ ’’نور‘‘ کے معنی ہیں ’’روشنی‘‘ اور دن کے اندر روشنی ہی ہوت ہے، جب سورج نکلتا ہے تو ساری کائنات منور اور روشن ہوجاتی ہے، مؤمن اور کافر، فاسق و فاجر، ہرایک کو اللہ تعالیٰ دن کی روشنی عطا فرماتے ہیں ، پھر اس دعا کا کیا مطلب ہے کہ اے اللہ! مجھے اس دن کا نور عطا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4156: نور سے دل کا نور مراد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۲۳۰</w:t>
      </w:r>
    </w:p>
    <w:p>
      <w:pPr>
        <w:spacing w:before="60" w:after="80" w:line="312" w:lineRule="auto"/>
        <w:ind w:right="288" w:left="288"/>
        <w:jc w:val="right"/>
      </w:pPr>
      <w:r>
        <w:rPr>
          <w:rFonts w:ascii="Jameel Noori Nastaleeq" w:hAnsi="Jameel Noori Nastaleeq"/>
          <w:color w:val="222222"/>
          <w:sz w:val="27"/>
        </w:rPr>
        <w:t>نور سے دل کا نور مراد ہے بات دراصل یہ ہے کہ اس دعا میں نور سے مراد یہ ظاہری روشنی نہیں ، بلکہ یہ دعا کی جارہی ہے کہ اے اللہ! ظاہری روشنی تو آپ نے اس دن کے ذریعہ سب کو عطا فرمادی، مؤمن کو بھی اور کافر کو بھی، فاسق کو بھی اور فاجر کو بھی، بچے کو بھی اور بوڑھے کو بھی، مرد کو بھی اور عورت کو بھی، لیکن اے اللہ! میرے لئے تنہا یہ ظاہری روشنی کافی نہیں جب تک آپ مجھے میرے دل کانور عطا نہ فرمائیں ۔ جیسا کہ اقبال نے کہا ہے کہ ؎ دل بینا بھی کر خدا سے طلب آنکھ کا نور دل کا نور نہیں لہٰذا صرف آنکھوں کا نور کافی نہیں بلکہ باطن کانور اور دل کے نور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4157: اپنے رضاوالے کاموں کی توفیق 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۲۳۱</w:t>
      </w:r>
    </w:p>
    <w:p>
      <w:pPr>
        <w:spacing w:before="60" w:after="80" w:line="312" w:lineRule="auto"/>
        <w:ind w:right="288" w:left="288"/>
        <w:jc w:val="right"/>
      </w:pPr>
      <w:r>
        <w:rPr>
          <w:rFonts w:ascii="Jameel Noori Nastaleeq" w:hAnsi="Jameel Noori Nastaleeq"/>
          <w:color w:val="222222"/>
          <w:sz w:val="27"/>
        </w:rPr>
        <w:t>اپنے رضاوالے کاموں کی توفیق دے اس لئے یہ دعا کی جارہی ہے کہ اے اللہ! آپ نے یہ جو ظاہری روشنی پیدا فرمائی ہے، یہ اس لئے پیدا فرمائی ہے تاکہ لوگ اس روشنی سے فائدہ حاصل کرتے ہوئے اپنے کام انجام دیں ، کیونکہ اگر اندھیرا ہوتا اور سورج نہ نکلتا تو کوئی آدمی اپنا کوئی کام انجام دے سکتا تھا۔ چنانچہ قرآن کریم میں اللہ تعالیٰ نے فرمایا وَالنَّہَارِ وَابْتِغَآئُ کُمْ مِّنْ فَضْلِہٖ۔ (سورۂ روم، آیت:۲۳) یعنی ہم نے تمہیں یہ دن اس لئے دیا ہے تاکہ اس دن کی روشنی میں اللہ تعالیٰ کا فضل تلاش کرو۔ لہٰذا یہ تو ہماری جسمانی ضرورت ہے کہ ہمیں یہ روشنی ملے، لیکن میں ے دعا کرتا ہو ں کہ اے اللہ! دن کی یہ روشنی اس وقت کارگر ہوگی جب میں اس روشنی میں کام بھی نور والے کروں ، ظلمت والے کام نہ کروں ۔ اورنور والے کام وہ ہیں جن کے کرنے سے آپ راضی ہوتے ہیں ، اور جن کاموں کے کرنے سے آپ راضی نہیں ، وہ کام چاہے کتنے ہی درخشاں اور تاباں نظر آتے ہوں ،لیکن حقیقت میں وہ ظلمت اور اندھیرے ہیں ، اس لئے میں آپ سے اس دن کا نور مانگتا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4158: کام کی ظلمت سے دل میں گھٹن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۲۳۲</w:t>
      </w:r>
    </w:p>
    <w:p>
      <w:pPr>
        <w:spacing w:before="60" w:after="80" w:line="312" w:lineRule="auto"/>
        <w:ind w:right="288" w:left="288"/>
        <w:jc w:val="right"/>
      </w:pPr>
      <w:r>
        <w:rPr>
          <w:rFonts w:ascii="Jameel Noori Nastaleeq" w:hAnsi="Jameel Noori Nastaleeq"/>
          <w:color w:val="222222"/>
          <w:sz w:val="27"/>
        </w:rPr>
        <w:t>کام کی ظلمت سے دل میں گھٹن ہوتی ہے یہ ’’نور‘‘ کا لفظ بڑا جامع ہے، قرآن و حدیث میں ’’نور‘‘ ایک خاص کیفیت کا نام ہے۔ آپ دنیا کے اندر بہت سے کام انجام دیتے ہیں ، لیکن بعض کام ایسے ہوتے ہیں کہ ان کو انجام دینے کے بعد طبیعت میں بہت نشاط اور انشراح ہوتا ہے، خوشی اور اطمینان اور سکینت حاصل ہوتی ہے، اور بعض کام ایسے کرتے ہیں کہ ان کو انجام دینے کے بعد طبیعت میں انقباض ہوجاتا ہے، گھٹن اور الجھن ہوجاتی ہے، اطمینان اور سکون نہیں ہوتا۔ لہٰذا اگر کس کام کے کرنے میں بڑا لطف اور مزہ تو آیا لیکن اس کے کرنے کے بعد طبیعت میں گھٹن اور ایک الجھن پیدا ہوگئی، تو یہ گھٹن اور الجھن اس کام کی ظلمت ہے اور اس ظلمت نے دل کو گھیرا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4159: کام کے نور سے دل میں انشراح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۲۳۲</w:t>
      </w:r>
    </w:p>
    <w:p>
      <w:pPr>
        <w:spacing w:before="60" w:after="80" w:line="312" w:lineRule="auto"/>
        <w:ind w:right="288" w:left="288"/>
        <w:jc w:val="right"/>
      </w:pPr>
      <w:r>
        <w:rPr>
          <w:rFonts w:ascii="Jameel Noori Nastaleeq" w:hAnsi="Jameel Noori Nastaleeq"/>
          <w:color w:val="222222"/>
          <w:sz w:val="27"/>
        </w:rPr>
        <w:t>کام کے نور سے دل میں انشراح بعض اوقات ایک کام انجام دینے سے طبیعت کے اندر خوشی پیدا ہوگئی، اطمینان اور سکون حاصل ہوگیا، سکینت حاصل ہوگئی، یہ درحقیقت اس کام کا نور ہے جو اللہ تعالیٰ نے اس کام کے ذریعہ عطا فرمایا۔ صبح سے شام تک کی زندگی کا جائزہ لے کر دیکھیں ، ہرانسان کو یہ حالت پیش آتی ہے، کوئی انسان اس سے مستثنیٰ نہیں ہوگا۔ اس لئے دن کے آغاز ہی میں اللہ تعالیٰ سے دعا کرلیں کہ اے اللہ! وہ کام کرنے کی توفیق عطا فرمائیے جس کے نتیجے میں دل کا نور حاصل ہو اور جس سے قلب کو سکون اور اطمینان نصیب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4160: لفظ ’’بَرَکَتَہٗ‘‘ کی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۲۳۳</w:t>
      </w:r>
    </w:p>
    <w:p>
      <w:pPr>
        <w:spacing w:before="60" w:after="80" w:line="312" w:lineRule="auto"/>
        <w:ind w:right="288" w:left="288"/>
        <w:jc w:val="right"/>
      </w:pPr>
      <w:r>
        <w:rPr>
          <w:rFonts w:ascii="Jameel Noori Nastaleeq" w:hAnsi="Jameel Noori Nastaleeq"/>
          <w:color w:val="222222"/>
          <w:sz w:val="27"/>
        </w:rPr>
        <w:t>لفظ ’’بَرَکَتَہٗ‘‘ کی تشریح اس کے بعد پانچواں لفظ ارشاد فرمایا: ’’وَبَرَکَتَہٗ‘‘ اے اللہ! میں آپ سے اس دن کی برکت مانگت ہوں ۔ یہ ’’برکت‘‘ بڑی عجیب چیز ہے۔ اردو میں یا دنیا کی دوسری زبان میں اس کا ایک لفظ کے ذریعہ ترجمہ کرنا ممکن نہیں ۔ ہم لوگ ’’برکت‘‘ کا لفظ ہروقت بولتے رہتے ہیں ، اور اسی برکت سے لفظ ’’مبارک‘’ نکلا ہے، کسی کا نکاح ہوگیا، تو کہتے ہیں نکاح مبارک ہو، شادی مبارک ہو، مکان بن گیا مبارک ہو، گاڑی مبارک ہو، کاروبار مبارک ہو، ملازمت مبارک ہو، دن رات ’’مبارک‘‘ کا لفظ استعمال کرتے رہتے ہیں ، لیکن اس لفظ کا مطلب بہت کم لوگ سمجھتے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4161: برکت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۲۳۳</w:t>
      </w:r>
    </w:p>
    <w:p>
      <w:pPr>
        <w:spacing w:before="60" w:after="80" w:line="312" w:lineRule="auto"/>
        <w:ind w:right="288" w:left="288"/>
        <w:jc w:val="right"/>
      </w:pPr>
      <w:r>
        <w:rPr>
          <w:rFonts w:ascii="Jameel Noori Nastaleeq" w:hAnsi="Jameel Noori Nastaleeq"/>
          <w:color w:val="222222"/>
          <w:sz w:val="27"/>
        </w:rPr>
        <w:t>برکت کا مطلب ’’برکت‘‘ کا مطلب یہ ہے کہ اللہ تعالیٰ اپنے فضل سے کسی چیز کا حقیقی فائدہ انسان کو عطا فرمادیں اور تھوڑی محنت و مشقت سے اور تھوڑے پیسے سے زیادہ فائدہ حاصل ہوجائے، اس کا نام ’’برکت‘‘ ہے۔ یہ ’’برکت‘‘ خالص اللہ جل شانہٗ کی عطا ہے،انسان پیسے سے چیز خریدسکتا ہے لیکن اس کی ’’برکت‘‘ پیسے سے نہیں خرید سکتا اور نہ محنت سے حاصل کرسکتا ہے، بلکہ یہ محض اللہ تعالیٰ کی عطا ہے،انہی کی طرف سے نصیب ہوتی ہے، جس پر ان کا فضل ہوتا ہے، اسی کو یہ برکت عطا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4162: بیڈروم کی برکت نہیں ملی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۲۳۴</w:t>
      </w:r>
    </w:p>
    <w:p>
      <w:pPr>
        <w:spacing w:before="60" w:after="80" w:line="312" w:lineRule="auto"/>
        <w:ind w:right="288" w:left="288"/>
        <w:jc w:val="right"/>
      </w:pPr>
      <w:r>
        <w:rPr>
          <w:rFonts w:ascii="Jameel Noori Nastaleeq" w:hAnsi="Jameel Noori Nastaleeq"/>
          <w:color w:val="222222"/>
          <w:sz w:val="27"/>
        </w:rPr>
        <w:t>بیڈروم کی برکت نہیں ملی مثلاً آپ نے ایک بڑا عالیشان مکان بنالیا، اس مکان پر کروڑوں روپیہ خرچ کردیا، اس کو زیب و زینت سے آراستہ کرلیا، دنیا کی تمام ضروریات اس مکان کے اندر جمع کرلیں ، اس مکان کابیڈ روم بڑا شاندار بنایا، اس کے اندر شاندار قسم کا بیڈ لگایا، اس پر عالیشان گدا لگایا، اس بیڈ کے چاروں اطراف کا ماحول بڑا خوبصورت بنایا، اس کے اندر خوشبو چھڑکی، یہ سب کچھ کرلیا، لیکن جب رات کو آکر اس بیڈ پر لیٹے تو ساری رات نیندنہیں آئی، کروٹیں بدلتے بدلتے رات گزرگئی۔ بتائیے! وہ بیڈروم جو لاکھوں روپے میں تیار کیا اور اس کے اندر سارے اسباب جمع کئے، لیکن جب اس میں نیند نہیں آئی کیا وہ بیڈروم کسی کام کا ہے؟اس بیڈروم سے کوئی فائدہ حاصل نہیں ہوا، اب ڈاکٹر کے پاس جارہے ہیں اور نیند کی گولیاں کھارہے ہیں ، اس کے نتیجے میں کبھی نیند آتی ہیں اور کبھی نہیں آتی، لہٰذا بیڈروم تو حاصل ہوگیا لیکن اس کی برکت نہ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4163: گھر ملا لیکن برکت نہ ملی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۲۳۵</w:t>
      </w:r>
    </w:p>
    <w:p>
      <w:pPr>
        <w:spacing w:before="60" w:after="80" w:line="312" w:lineRule="auto"/>
        <w:ind w:right="288" w:left="288"/>
        <w:jc w:val="right"/>
      </w:pPr>
      <w:r>
        <w:rPr>
          <w:rFonts w:ascii="Jameel Noori Nastaleeq" w:hAnsi="Jameel Noori Nastaleeq"/>
          <w:color w:val="222222"/>
          <w:sz w:val="27"/>
        </w:rPr>
        <w:t>گھر ملا لیکن برکت نہ ملی اسی طرح گھر خریدا، لیکن اس گھر میں روزانہ کوئی نہ کوئی مسئلہ کھڑا ہوا ہے، کبھی یہ چیز ٹوٹ گئی اور کبھی وہ چیز ٹوٹ گئی، کبھی اس چیز کی مرمت کرا رہے ہیں اورکبھی دوسری چیز کی مرمت کرا رہے ہیں ، کبھی اس چیز پر ہزاروں روپے خرچ ہورہے ہیں اورکبھی دوسری چیز پر خرچ ہورہے ہیں ، لہٰذا گھر تو ملا لیکن گھر کی برکت نہ ملی۔ اب بتائیے! کیا یہ برکت بازار سے خریدکر لاسکتے ہیں ؟ لاکھوں روپے خرچ کرکے گھر تو بناسکتے ہیں لیکن اس گھر کی برکت پیسوں سے نہیں خرید 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4164: گاڑی ملی لیکن برکت نہ ملی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۲۳۵</w:t>
      </w:r>
    </w:p>
    <w:p>
      <w:pPr>
        <w:spacing w:before="60" w:after="80" w:line="312" w:lineRule="auto"/>
        <w:ind w:right="288" w:left="288"/>
        <w:jc w:val="right"/>
      </w:pPr>
      <w:r>
        <w:rPr>
          <w:rFonts w:ascii="Jameel Noori Nastaleeq" w:hAnsi="Jameel Noori Nastaleeq"/>
          <w:color w:val="222222"/>
          <w:sz w:val="27"/>
        </w:rPr>
        <w:t>گاڑی ملی لیکن برکت نہ ملی یا مثلاً آپ نے پیسے خرچ کرکے گاڑی تو خرید لی لیکن وہ گاڑی کبھی اسٹارٹ ہونے سے انکار کر رہی ہے اور اس کو دھکا لگانا پڑ رہا ہے اور کبھی وہ مکینک کے پاس کھڑی ہے، یہ سب پریشانیاں ہورہی ہیں ، جس کا مطلب یہ ہے کہ گاڑی تو ملی لیکن گاڑی کی برکت نہ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4165: جھونپڑا ملا اور برکت بھی ملی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۲۳۵</w:t>
      </w:r>
    </w:p>
    <w:p>
      <w:pPr>
        <w:spacing w:before="60" w:after="80" w:line="312" w:lineRule="auto"/>
        <w:ind w:right="288" w:left="288"/>
        <w:jc w:val="right"/>
      </w:pPr>
      <w:r>
        <w:rPr>
          <w:rFonts w:ascii="Jameel Noori Nastaleeq" w:hAnsi="Jameel Noori Nastaleeq"/>
          <w:color w:val="222222"/>
          <w:sz w:val="27"/>
        </w:rPr>
        <w:t>جھونپڑا ملا اور برکت بھی ملی دوسری طرف وہ شخص ہے جس نے حلال کمائی سے جھونپڑا بنایا اور اپنے گھر والوں کے ساتھ اس میں آرام سے رہتا ہے، رات کو عشاء کی نماز کے بعد گھر میں آتا ہے اور بستر کے تکیے پر سر رکھتے ہی نیند کی آغوش میں چلاجاتا ہے اور آکھ گھنٹے کی بھرپور نیند کرکے صبح اٹھتا ہے۔ اس کا مطلب یہ ہے کہ اس شخص کو جھونپڑا بھی ملا اور جھونپڑے کی برکت بھی ملی اور اس کی راحت بھی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4166: یہ سب اسباب راحت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۲۳۶</w:t>
      </w:r>
    </w:p>
    <w:p>
      <w:pPr>
        <w:spacing w:before="60" w:after="80" w:line="312" w:lineRule="auto"/>
        <w:ind w:right="288" w:left="288"/>
        <w:jc w:val="right"/>
      </w:pPr>
      <w:r>
        <w:rPr>
          <w:rFonts w:ascii="Jameel Noori Nastaleeq" w:hAnsi="Jameel Noori Nastaleeq"/>
          <w:color w:val="222222"/>
          <w:sz w:val="27"/>
        </w:rPr>
        <w:t>یہ سب اسباب راحت ہیں آج کی دنیا نے راحت کے اسباب کا نام راحت رکھا ہوا ہے، مال و دولت کا نام، مکان کا نام، گاڑی کا نام راحت رکھا ہوا ہے، اس کو یہ معلو نہیں کہ یہ سب چیزیں راحت کے اسباب تو ہیں لیکن حقیقی راحت نہیں ، حقیقی راحت تو کہیں وار سے عطا ہوتی ہے، وہ اگر دینا چاہے تو جھونپڑے میں راحت و آرام عطا فرمادے اور اگر وہ راحت چھیننا چاہے تو بڑے بڑے محلات کے مکینوں سے چھین لے۔ لہٰذا ’’برکت‘‘ اللہ تعالیٰ کی اس عطا کا نام ہے جو اپنے بندے کو اس طرح عطا فرماتے ہیں کہ تھوڑی سی چیز سے بہت سے کام بن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4167: ’’مبارک ہو‘‘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۲۳۶</w:t>
      </w:r>
    </w:p>
    <w:p>
      <w:pPr>
        <w:spacing w:before="60" w:after="80" w:line="312" w:lineRule="auto"/>
        <w:ind w:right="288" w:left="288"/>
        <w:jc w:val="right"/>
      </w:pPr>
      <w:r>
        <w:rPr>
          <w:rFonts w:ascii="Jameel Noori Nastaleeq" w:hAnsi="Jameel Noori Nastaleeq"/>
          <w:color w:val="222222"/>
          <w:sz w:val="27"/>
        </w:rPr>
        <w:t>’’مبارک ہو‘‘ کا مطلب لہٰذا ہم جو دوسروں کو یہ دعا دیتے ہیں کہ ’’مبارک ہو‘‘ اس کے حقیقی معنی یہ ہیں کہ اے اللہ! آپ نے اس کو راحت کا سبب تو عطا فرمایا، اب اس سبب کو کارگر بھی بنادیجئے اور اسکے ذریعہ اس کو راحت بھی عطا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4168: آج ہرشخص پریشان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۲۳۶</w:t>
      </w:r>
    </w:p>
    <w:p>
      <w:pPr>
        <w:spacing w:before="60" w:after="80" w:line="312" w:lineRule="auto"/>
        <w:ind w:right="288" w:left="288"/>
        <w:jc w:val="right"/>
      </w:pPr>
      <w:r>
        <w:rPr>
          <w:rFonts w:ascii="Jameel Noori Nastaleeq" w:hAnsi="Jameel Noori Nastaleeq"/>
          <w:color w:val="222222"/>
          <w:sz w:val="27"/>
        </w:rPr>
        <w:t>آج ہرشخص پریشان ہے آج ہرشخص کو یہ شکایت ہے کہ اس آمدنی میں گزارہ نہیں ہوتا، جوشخص تین ہزار روپے ماہانہ کما رہاہے، اس کو بھی یہی شکایت ہے، جو شخص دس ہزار روپے کمارہا ہے، اس کو بھی یہی شکایت ہے اور جو ماہانہ تیس ہزار روپے کما رہا ہے، وہ بھی یہی شکایت کرتا ہے۔ میں آپ سے سچ کہتا ہوں کہ جو شخص ماہانہ ایک لاکھ روپے کمارہاہے، وہ بھی یہی کہتا ہے کہ گزارہ نہیں ہوتا، جب مہینے کی آخری تاریخیں آتی ہیں تو جیبیں خالی ہوجاتی ہیں ، جو پریشانی تین ہزار روپے کمانے والے کو ہے، وہی پریشانی ایک لاکھ روپے کمانے والے کو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4169: تین لاکھ روپے ماہانہ آمدنی والے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۲۳۷</w:t>
      </w:r>
    </w:p>
    <w:p>
      <w:pPr>
        <w:spacing w:before="60" w:after="80" w:line="312" w:lineRule="auto"/>
        <w:ind w:right="288" w:left="288"/>
        <w:jc w:val="right"/>
      </w:pPr>
      <w:r>
        <w:rPr>
          <w:rFonts w:ascii="Jameel Noori Nastaleeq" w:hAnsi="Jameel Noori Nastaleeq"/>
          <w:color w:val="222222"/>
          <w:sz w:val="27"/>
        </w:rPr>
        <w:t>تین لاکھ روپے ماہانہ آمدنی والے کا حال ایک شخص کی آمدنی تین لاکھ روپے ماہانہ تھی، میں نے اپنے کانوں سے ان کی زبان سے بھی یہی سنا کہ گزارہ نہیں ہوتا۔ بات اصل یہی تھی کہ تین لاکھ تو مل رہے ہیں ، لیکن تین لاکھ کی برکت نہیں مل رہی ہے، وہ برکت اللہ تعالیٰ نے چھین لی ہے، اور اس لئے چھین لی ہے کہ اللہ تعالیٰ کی نافرمانیوں میں زندگی گزاری جارہی ہے، اب برکت کہاں سے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4170: وقت نہ ہونے کا سب کو شکوہ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۲۳۷</w:t>
      </w:r>
    </w:p>
    <w:p>
      <w:pPr>
        <w:spacing w:before="60" w:after="80" w:line="312" w:lineRule="auto"/>
        <w:ind w:right="288" w:left="288"/>
        <w:jc w:val="right"/>
      </w:pPr>
      <w:r>
        <w:rPr>
          <w:rFonts w:ascii="Jameel Noori Nastaleeq" w:hAnsi="Jameel Noori Nastaleeq"/>
          <w:color w:val="222222"/>
          <w:sz w:val="27"/>
        </w:rPr>
        <w:t>وقت نہ ہونے کا سب کو شکوہ ہے ہرشخص کی زبان پر یہ شکوہ ہے کہ وقت نہیں ملتا، کسی سے کہا جائے کہ فلاں کام کرلیا کرو تو فوراً جواب میں کہیں گے کہ وقت ہی نہیں ملتا، کیا کریں فرصت ہی نہیں ہے۔ آج ضروری کاموں کے لئے وقت نہیں ملتا، کیوں وقت نہیں ملتا؟ حالانکہ سب کو دن رات میں ۲۴گھنٹے کا وقت دیاگیا ہے چاہے وہ فقیر ہو یا امیر ہو، غریب ہو یا سرمایہ دار ہو، عالم ہو یا جاہل ہو، مزدور ہو یا کسان ہو یا افسر ہو، چوبیس گھنٹے کا وقت تو سب کو دیا گیا ہے، پھر وقت کیوں نہیں ملتا؟ اس کی وجہ یہ ہے کہ وقت تو سب کے پاس ہے، لیکن اس وقت کی برکت نہیں ہے، پتہ ہی نہیں چلتا کہ کب دن شروع ہوا اور کب ختم ہوگیا۔ کیونکہ وقت کی قدر دلوں میں نہیں ہے، یہ نہیں سمجھتے کہ جب یہ وقت برباد کردیا تو کتنی بڑی دولت برباد کردی، اس لئے وقت کے اندر بے برکتی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4171: دن کے آغاز میں برکت کی دعا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۲۳۸</w:t>
      </w:r>
    </w:p>
    <w:p>
      <w:pPr>
        <w:spacing w:before="60" w:after="80" w:line="312" w:lineRule="auto"/>
        <w:ind w:right="288" w:left="288"/>
        <w:jc w:val="right"/>
      </w:pPr>
      <w:r>
        <w:rPr>
          <w:rFonts w:ascii="Jameel Noori Nastaleeq" w:hAnsi="Jameel Noori Nastaleeq"/>
          <w:color w:val="222222"/>
          <w:sz w:val="27"/>
        </w:rPr>
        <w:t>دن کے آغاز میں برکت کی دعا کرلو اس لئے حضور اقدس ﷺ فرمارہے ہیں کہ اے اللہ! دن شروع ہورہاہے، اس لئے میں آپ سے اس دن کی برکت بھی مانگتا ہوں تاکہ تھورے وقت میں زیادہ کام ہوجائے، یہ برکت صرف اللہ تعالیٰ کے عطا کرنے سے حاصل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4172: وقت بچانے کے اسباب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۲۳۸</w:t>
      </w:r>
    </w:p>
    <w:p>
      <w:pPr>
        <w:spacing w:before="60" w:after="80" w:line="312" w:lineRule="auto"/>
        <w:ind w:right="288" w:left="288"/>
        <w:jc w:val="right"/>
      </w:pPr>
      <w:r>
        <w:rPr>
          <w:rFonts w:ascii="Jameel Noori Nastaleeq" w:hAnsi="Jameel Noori Nastaleeq"/>
          <w:color w:val="222222"/>
          <w:sz w:val="27"/>
        </w:rPr>
        <w:t>وقت بچانے کے اسباب آج کے جدید دور میں وقت بچانے کے اتنے اسباب پیدا ہوگئے ہیں جس کا شمار نہیں کرسکتے، چنانچہ جو سفر پہلے گھوڑوں اور اونٹوں پر مہینوں میں ہوا کرتا تھا، آج وہ سفر ایک گھنٹے میں ہوائی جہاز کے ذریعہ ہوجاتا ہے۔ پہلے زمانے میں یہ تھا کہ اگر کھانا پکانا ہے تو پہلے جنگل سے لکڑیاں کاٹ کر لائو، ان کو سکھائو، پھر ان کو سلگائو، صرف چولہا جلانے کے لئے ایک گھنٹہ درکار ہوتا تھا، اس کے بعد کھانا پکانے میں جو وقت صرف ہوتا تھا وہ اس کے علاوہ ہوتا تھا، ایک چائے بھی پکانی ہے تو ایک گھنٹہ کم از کم لگتا تھا۔ لیکن آج یہ صورت ہے کہ اگر تمہیں چائے پکانی ہے تو تم نے ماچس جلائی اور چولہے کا کان مروڑا اور دومنٹ میں چائے تیار کرلی۔ اب سوال یہ ہے کہ آْ تمہارے چائے پکانے میں جو ۵۸منٹ بچ گئے، وہ ۵۸منٹ کہاں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4173: جو وقت بچا وہ کہاں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۲۳۹</w:t>
      </w:r>
    </w:p>
    <w:p>
      <w:pPr>
        <w:spacing w:before="60" w:after="80" w:line="312" w:lineRule="auto"/>
        <w:ind w:right="288" w:left="288"/>
        <w:jc w:val="right"/>
      </w:pPr>
      <w:r>
        <w:rPr>
          <w:rFonts w:ascii="Jameel Noori Nastaleeq" w:hAnsi="Jameel Noori Nastaleeq"/>
          <w:color w:val="222222"/>
          <w:sz w:val="27"/>
        </w:rPr>
        <w:t>جو وقت بچا وہ کہاں گیا؟ پہلے زمانے میں روٹی پکانے کے لئے خواتین پہلے چکی کے ذریعہ گندم پیستی تھیں ، پھر اس کا آٹا بناکر اس کو گوندتیں ، پھر روٹی پکحاتیں ، سالن بنانا ہوتا تو پہلے تمام مصالحے پیستیں اور پھر ہانڈی چڑھاتیں ، صبح سے لے کر دوپہر تک سارا وقت صرف کھانا پکانے میں صرف ہوجاتا تھا۔ آج وہ کھانا ایک گھنٹہ میں تیار ہوجارا ہے، جو کام پہلے پانچ گھنٹے میں ہوتا تھا، وہ اب ایک گھنٹے میں ہونے لگا اور اس کے نتیجے میں چار گھنٹے بچے، یہ چار گھنٹے کہاں گئے؟ لیکن پھر بھی یہ شکایت ہے کہ وقت نہیں ملتا۔ کیوں ؟ یہ سب اس لئے کہ آج وقت تو ہے لیکن وقت کی برکت اٹھ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4174: گناہ برکت کو ختم کردیتے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۲۳۹</w:t>
      </w:r>
    </w:p>
    <w:p>
      <w:pPr>
        <w:spacing w:before="60" w:after="80" w:line="312" w:lineRule="auto"/>
        <w:ind w:right="288" w:left="288"/>
        <w:jc w:val="right"/>
      </w:pPr>
      <w:r>
        <w:rPr>
          <w:rFonts w:ascii="Jameel Noori Nastaleeq" w:hAnsi="Jameel Noori Nastaleeq"/>
          <w:color w:val="222222"/>
          <w:sz w:val="27"/>
        </w:rPr>
        <w:t>گناہ برکت کو ختم کردیتے ہیں اور یہ درحقیقت گناہوں کا خاصہ ہے، یہ گناہ برکت کو ختم کردیتے ہیں ،پیسوں کی برکت بھی، اوقات کی برکت بھی اور کاموں کی برکت بھی اٹھادیتے ہیں ۔ لہٰذا ان گناہوں کے نتیجے میں نہ پیسوں میں برکت رہی، نہ اوقات میں برکت رہی اور نہ کاموں میں برکت رہی۔ اس لئے حضوراقدس ﷺ دن کے شروع ہی میں یہ دعا فرمارہے ہیں کہ اے اللہ! دن شروع ہونے والا ہے، اب میں کاروبارِ زندگی میں داخل ہونے والا ہوں ، اے اللہ! اپنی رحمت سے مجھے برکت عطا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4175: حضور اقدس ﷺ کے وقت میں برکت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۲۴۰</w:t>
      </w:r>
    </w:p>
    <w:p>
      <w:pPr>
        <w:spacing w:before="60" w:after="80" w:line="312" w:lineRule="auto"/>
        <w:ind w:right="288" w:left="288"/>
        <w:jc w:val="right"/>
      </w:pPr>
      <w:r>
        <w:rPr>
          <w:rFonts w:ascii="Jameel Noori Nastaleeq" w:hAnsi="Jameel Noori Nastaleeq"/>
          <w:color w:val="222222"/>
          <w:sz w:val="27"/>
        </w:rPr>
        <w:t>حضور اقدس ﷺ کے وقت میں برکت کی مثال حجۃ الوداع کے موقع پر حضور اقدس ﷺ نے ۱۰؍ذ الحجہ کی صبح ’’مزدلفہ‘‘ میں فجر کی نماز ادا کی، فجر کی نماز کے بعد طلوع آفتاب سے کچھ پہلے تک وہاں پر وقوف فرمایا اور دعائیں فرمائیں ۔ پھر اونٹ پر وار ہوکر ’’منیٰ‘‘ تشریف لائے، پھر ’’منیٰ‘‘ میں جمرہ عقبیٰ کی رمی فرمائی، اس کے بعد آپ نے سواونٹوں کی قربانی فرمائی جس میں سے تریسٹھ اونٹ خود اپنے دست مبارک سے قربان فرمائے۔ پھر ہراونٹ کے گوشت میں سے ایک ایک پارچہ کاٹا گیا، اور پھر ان تمام گوشت کے پارچوں سے شوربہ تیار کیاگیا، تاکہ تمام اونٹوں کو حضور اقدس ﷺ کی برکت نصیب ہوجائے، اور پھر آپ نے ہرپارچہ میں سے تھوڑا تھوڑا تناول فرمایا۔ اس کے بعد آپ نے اپنے سرکا حلق فرمایا، اس کے بعد مکہ مکرمہ تشریف لے گئے اور وہاں پر طواف زیارت فرمایا، طواف زیارت کے بعد واپس ’’منیٰ‘‘ تشریف لائے اور ظہر کی نماز ’’منیٰ‘‘ میں ادا فرمائی۔ آج اگر ہمیں ایک اونٹ ذبح کرنا ہوتو ہمیں اس کے لئے پورا دن چاہئے، لیکن حضور اقدس ﷺ نے تریسٹھ اونٹ ذبح کرنے کے ساتھ اتنے سارے کام انجام دیئے اور حضور اقدس ﷺ کے ساتھ صحابہ کرام نے بھی یہ سب کام انجام دیئے۔ یہ درحقیقت وقت کی برکت تھی، جو شخص جتنا اللہ تعالیٰ سے قریب ہوگا اور جس کو اللہ تعالیٰ عبادات کی توفیق عطا فرمائیں گے اور گناہوں سے بچنے کی توفیق عطا فرمائیں گے، اس کے اوقات میں اتنی ہی برکت ہوگی۔ اس لئے حضور اقدس ﷺ نے دن کے شروع ہی میں برکت کا سوال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4176: لفظ ’’ہُدَاہُ‘‘ کی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۲۴۱</w:t>
      </w:r>
    </w:p>
    <w:p>
      <w:pPr>
        <w:spacing w:before="60" w:after="80" w:line="312" w:lineRule="auto"/>
        <w:ind w:right="288" w:left="288"/>
        <w:jc w:val="right"/>
      </w:pPr>
      <w:r>
        <w:rPr>
          <w:rFonts w:ascii="Jameel Noori Nastaleeq" w:hAnsi="Jameel Noori Nastaleeq"/>
          <w:color w:val="222222"/>
          <w:sz w:val="27"/>
        </w:rPr>
        <w:t>لفظ ’’ہُدَاہُ‘‘ کی تشریح اس دع میں آخری لفظ یہ ارشاد فرمایا: ’’وَہُدَاہُ‘‘ یعنی اے اللہ! مجھے اس دن مے ہدایت عطا فرما۔ ’’ہدایت‘‘ کے لفظی معنی ہیں ’’سیدھا اور صحیح راستہ پالینا‘‘ مثلاً ایک شخص کس منزل کی طرف جارہاہے،اگر اس کاراستہ صحیح نہیں ہے تو اس کا نتیجہ یہ ہوگا کہ وہ محنت کرے گا، اس کو تھکن بھی ہوگی، وقت بھی صرف ہوگا، لیکن فائدہ کچھ حاصل نہیں ہوگا۔ کیونکہ انسان کو اپنی زندگی کے ہرلمحے میں منزل تک پہنچنے کے لئے صحیح راستہ درکار ہے، اگر راستہ غلط ہوتو اسنان اپنی منزل تک نہیں پہنچ سکتا۔ اس لئے آپ نے دن کے آغاز میں ہی یہ دعا مانگ لی کہ جو کام بھی میں کروں ، وہ صحیح راستے سے کروں ، غلط راستے پر نہ پڑوں اور ہدایت سے نہ بھٹک جائوں ، بلکہ آپ کی طرف سے ہدایت میرے شامل حال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4177: دنیا و آخرت کے کاموں میں ہدایت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۲۴۲</w:t>
      </w:r>
    </w:p>
    <w:p>
      <w:pPr>
        <w:spacing w:before="60" w:after="80" w:line="312" w:lineRule="auto"/>
        <w:ind w:right="288" w:left="288"/>
        <w:jc w:val="right"/>
      </w:pPr>
      <w:r>
        <w:rPr>
          <w:rFonts w:ascii="Jameel Noori Nastaleeq" w:hAnsi="Jameel Noori Nastaleeq"/>
          <w:color w:val="222222"/>
          <w:sz w:val="27"/>
        </w:rPr>
        <w:t>دنیا و آخرت کے کاموں میں ہدایت کی ضرورت اب دنیا کے کاموں کے لئے بھی ہدایت درکار ہے اور آخرت کے کاموں کے لئے بھی ہدایت درکار ہے، مثلاً کوئی شخص روزی کمانے کے لئے گھر سے نکلے تو اس میں بھی ہدایت درکار ہے، تاکہ وہ شخص ایساراستہ اختیار کرے جو اس کو روزی فراہم کرنے کا صحیح ذریعہ ہو، اگر وہ روزی کمانے کے لئے غلط راستے پر چل پڑے تو محنت بے کار جائے گی اور روزی بھی حاصل نہ ہوگی۔ مثلاً ایک آدمی بے روزگار ہے اور وہ ملازمت کی تلاش میں ہے، اب وہ کبھی ایک جگہ درخواست دے رہاہے، کبھی دوسر جگہ درخواست دے رہاہے،کبھی کسی شخص سے فرمائش کر رہاہے کہ مجھے ملازم رکھ لو، کبھی دوسرے سے فرمائش کر رہاہے، چنانچہ اس نے ملازمت کے لئے دس جگہوں پر درخواستیں دیں ، لیکن وہ تمام جگہوں پر ناکام ہوگیا اور کچھ بھی حاصل نہ ہوا۔ لہٰذا اس کی محنت بھی اکارت گئی اور وقت بھی برباد ہوا اور مقصد بھی حاصل نہ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4178: ہدایت حاصل ہوجائے تو کام بن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۲۴۲</w:t>
      </w:r>
    </w:p>
    <w:p>
      <w:pPr>
        <w:spacing w:before="60" w:after="80" w:line="312" w:lineRule="auto"/>
        <w:ind w:right="288" w:left="288"/>
        <w:jc w:val="right"/>
      </w:pPr>
      <w:r>
        <w:rPr>
          <w:rFonts w:ascii="Jameel Noori Nastaleeq" w:hAnsi="Jameel Noori Nastaleeq"/>
          <w:color w:val="222222"/>
          <w:sz w:val="27"/>
        </w:rPr>
        <w:t>ہدایت حاصل ہوجائے تو کام بن جائے لیکن اگر اللہ تعالیٰ اس کے دل میں وہ جگہ ڈال دے جہاں اس کے لئے اللہ تعالیٰ نے ملازمت مقدر فرمائی ہے تو اس کا نتیجہ یہ ہوگا کہ وہ پہلی ہی مرتبہ درخواست دے گا تو اس کی درخواست قبول ہوجائے گی اور ملازمت پر بلالیا جائے گا۔ لہٰذا اللہ تعالیٰ سے پہلے ہی یہ دعا کرلینی چاہئے کہ اے اللہ! آپ نے جس کام میں میرے لئے خیر مقدر فرمائی ہے، اس کا سراغ مجھے پہلی مرتبہ ہی مل جائے تاکہ مجھے اِدھر اُدھر بھٹکنا نہ پڑے۔ جب اللہ تعالیٰ دلوں کو جوڑتے ہیں تب ہدایت حاصل ہوتی ہے اور نفع حاصل ہوتا ہے، مثلاً ملازمت تلاش کرنے والے کے دل میں اللہ تعالیٰ نے یہ بات ڈالی کہ تم فلاں جگہ درخواست دو اور دوسری طرف ملازم رکھنے والے کے دل میں یہ بات ڈالی کہ تم اس کو ملازمت پر رکھ لو، نہ اس کی قدرت میں یہ بات تھی کہ وہ اس پر زور ڈالتا کہ مجھے ضرور ملازمت پر رکھ لو وار نہ اس کے قبضے میں یہ بات تھی کہ صحیح ملازم تلاش کرلے۔ یہ دنیا تو اللہ تعالیٰ کا کارخانہ قدرت ہے کہ ہرایک کے مفاد کو دوسرے سے وابستہ کر رکھا ہے اور اس کے نتیجے میں انسانوں کو روزی حاصل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4179: ’’اِتفاق‘‘ کوئی چیز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۲۴۳</w:t>
      </w:r>
    </w:p>
    <w:p>
      <w:pPr>
        <w:spacing w:before="60" w:after="80" w:line="312" w:lineRule="auto"/>
        <w:ind w:right="288" w:left="288"/>
        <w:jc w:val="right"/>
      </w:pPr>
      <w:r>
        <w:rPr>
          <w:rFonts w:ascii="Jameel Noori Nastaleeq" w:hAnsi="Jameel Noori Nastaleeq"/>
          <w:color w:val="222222"/>
          <w:sz w:val="27"/>
        </w:rPr>
        <w:t>’’اِتفاق‘‘ کوئی چیز نہیں ویسے تو انسان کے ساتھ دن رات واقعات پیش آتے رہتے ہیں لیکن بعض اوقات انسان غفلت کی وجہ سے ان واقعات کو اتفاق کا نتیجہ سمجھتا ہے اور دوسروں سے کہتا ہے کہ ’’اتفاق سے ایسا ہوگیا‘‘ مثلاً وہ کہتا ہے کہ میں گھر سے باہر نکلا تو اتفاق سے ایک آدمی مل گیا اور اس نے کہا کہ مجھے ایک ملازم کی تلاش ہے، میں نے کہا میں فارغ ہوں ، چنانچہ اس نے مجھے ملازم رکھ لیا۔ اس کا نام اس نے ’’اتفاق‘‘ رکھ دیا، حالانکہ اس کائنات میں کوئی کام اتفاق سے نہیں ہوتا، بلکہ یہ تو ایک حکیم مطلب کا کارخانہ ہے، اس کی منصوبہ بندی کے تحت سب کچھ انجام پارہا ہے۔ یہ کوئی اتفاق نہیں تھا کہ تم گھر سے نکلے اور تمہاری اس آدمی سے ملاقات ہوگئی، بلکہ وہ کسی کا بھیجا ہوا آیا تھا اور تم بھی کسی کے بھیجے ہوئے گئے تھے، دونوں کاآپس میں ماپ ہوگیا اور بات بن گئی۔ یہ اللہ تبارک وتعالیٰ کی حکمت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4180: میرا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۲۴۴</w:t>
      </w:r>
    </w:p>
    <w:p>
      <w:pPr>
        <w:spacing w:before="60" w:after="80" w:line="312" w:lineRule="auto"/>
        <w:ind w:right="288" w:left="288"/>
        <w:jc w:val="right"/>
      </w:pPr>
      <w:r>
        <w:rPr>
          <w:rFonts w:ascii="Jameel Noori Nastaleeq" w:hAnsi="Jameel Noori Nastaleeq"/>
          <w:color w:val="222222"/>
          <w:sz w:val="27"/>
        </w:rPr>
        <w:t>میرا ایک واقعہ میرے والد ماجد حضرت مولانا مفتی محمد شفیع صاحب رحمۃ اللہ علیہ نے قرآن کریم کی تفسیر اردو زبان میں لکھی ہے جو ’’معارف القرآن‘‘ کے نام سے مشہور ہے، لوگ اس سے فائدہ اٹھا رہے ہیں ، ہم اس کا انگریزی ترجمہ کرنا چاہتے تھے، ایک صاحب نے اس کا ترجمہ کرنا شروع کیا، اللہ تعالیٰ کا کرنا ایسا ہوا کہ ابھی وہ سورہ بقرہ ہی کا ترجمہ کر رہے تھے، جب سورۂ بقرہ کی اس آیت کی تفسیر پر پہنچے: اِنَّا لِلّٰہِ وَاِنَّا اِلَیْہِ رَاجِعُوْنَO تو ان کا انتقال ہوگیا۔ وہ بہت اچھا ترجمہ کرنے والے تھے، ان کے انتقال کے بعد میں کافی عرصہ تک تلاش کرتا رہا کہ کوئی اچھا ترجمہ کرنے والا مل جائے لیکن کوئی نہیں مل رہاتھا، اس دوران ایک مرتبہ میری حاضری مکہ مکرمہ ہوئی، میں نے وہاں جاکر ’’ملتزم‘‘ پر اور دعائوں کے ساتھ ایک دعا یہ بھی کی کہ یا اللہ! آپ کے کلام پاک کی تفسیر کا ترجمہ کرنے کاکام ہے، کوئی مناسب آدمی نہیں مل رہا ہے، اے اللہ! اپنی رحمت سے اچھا آدمی عطا فرمادے جو اس کام کی تکمیل کردے۔ یہ دعا کرکے واپس جب پہنچا تو میرے دفتر میں مجھے اطلاع ملی کہ ایک صاحب آپ سے ملنا چاہتا ہیں ، آپ کی غیرموجودگی میں وہ آئے تھے اور آپ سے ملاقات کرناچاہتے تھے، میں نے کہا کہ ان کو بلالیں ، اگلے دن وہ ملاقات کے لئے آگئے اور آکر انہوں نے بتایا کہ امریکہ میں میرے بیٹے رہتے ہیں ، میں بھی وہاں گیا ہوا تھا، جب میں وہاں سے واپس آرہا تھا تو راستے میں عمرہ کرنے کے ارادے سے سعودی عرب چلا گیا، عمرہ ادا کرنے کے بعد میں نے ’’ملتزم‘‘ پر جاکر یہ دع کی کہ یا اللہ! میری باقی زندگی قرآن شریف کی خدمت میں صرف کرادے۔ میں نے سنا ہے آپ کے والد صاحب کی جو تفسیر ہے ’’معارف القرآن‘‘ آپ اس کا انگریزی میں ترجمہ کرانا چاہتے ہیں ، اس کام کے لئے میں اپنی خدمات پیش کرتا ہوں ۔ میں نے ان سے کہا کہ آپ ملتزم پر یہ دعا کر کے آرہے ہیں کہ مجھے قرآن کریم کی کوئی خدمت عطا فرمادیجئے اور میں یہ دعا کرکے آرہا ہوں کہ قرآن کریم کی خدمت کرنے والا عطا فرمادیجئے، دونوں کی دعائیں مل گئی ہیں ، لہٰذا آپ خود سے یہاں نہیں آئے ہیں بلکہ کس کے بھیجے ہوئے آئے ہیں ۔ چنانچہ وہ الہ کے بندے کسی معاوضے کے بغیر اور کسی دنیاوی لالچ کے بغیر خالص اللہ کے لئے سالہا سال سے یہ کام کر رہے ہیں ، الحمدللہ پانچ جلدیں اس کی چھپ چکی ہیں (لیکن افسوس کہ چند روز پہلے ان کا بھی انتقال ہوگیا، انا للہ وانا الیہ راجعون) اب دیکھنے والے سمجھ رہے ہوں گے کہ وہ اتفاقاً یہاں پہنچ گئے۔ لیکن یاد رکھئے! اس کائنات میں کوئی کام ’’اتفاق‘‘ سے نہیں ہوتا بلکہ ہرکام اللہ تعالیٰ کے بنائے ہوئے نظام حکمت کے تحت ہوتا ہے۔ البتہ بعض اوقات جب ہمیں کسی کام کا ظاہری سبب آنکھوں سے نظر نہیں آتا تو ہم اپنی حماقت سے کہہ دیتے ہیں کہ اتفاق سے ایسا ہوگیا، حقیقت میں اتفاق کوئی چیز نہیں بلکہ اللہ تعالیٰ کی بنائی ہوئی حکمت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4181: دن کے آغاز میں ہدایت مانگ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۲۴۶</w:t>
      </w:r>
    </w:p>
    <w:p>
      <w:pPr>
        <w:spacing w:before="60" w:after="80" w:line="312" w:lineRule="auto"/>
        <w:ind w:right="288" w:left="288"/>
        <w:jc w:val="right"/>
      </w:pPr>
      <w:r>
        <w:rPr>
          <w:rFonts w:ascii="Jameel Noori Nastaleeq" w:hAnsi="Jameel Noori Nastaleeq"/>
          <w:color w:val="222222"/>
          <w:sz w:val="27"/>
        </w:rPr>
        <w:t>دن کے آغاز میں ہدایت مانگ لیں لہٰذا جب ہم دن کے شروع میں حضور اقدس ﷺ کی ہدایت کے مطابق اللہ تعالیٰ سے دعا کر رہے ہیں کہ اے اللہ! مجھے آج کے دن میں ہدایت عطا فرمائیے، دنیا کے کاموں میں بھی اور آخرت کے کاموں میں بھی، اس کا مطلب یہ ہے کہ یا اللہ! آج کے دن میری کوششیں بیکار نہ جائیں بلکہ میں آج کے دن وہی کام کروں جس میں آپ نے میرے لئے خیرمقرر فرمائی ہے۔ لہٰذا جب انسان کی زندگی میں کشمکش کے مواقع آتے ہیں کہ یہ کام کروں یا یہ کروں ، یہاں جائوں یا وہاں جائوں تو ان سب مواقع میں ہمیں اللہ تعالیٰ کی طرف سے ہدایت درکار ہے، اس لئے یہ دعا کرنی چاہئے کہ اے اللہ! وہ راستہ اختیار کرنے کی توفیق دیجئے جو آپ کے نزدیک میرے لئے دنیا و آخرت کے اعتبار سے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4182: یہ بڑی جامع دعا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۲۴۷</w:t>
      </w:r>
    </w:p>
    <w:p>
      <w:pPr>
        <w:spacing w:before="60" w:after="80" w:line="312" w:lineRule="auto"/>
        <w:ind w:right="288" w:left="288"/>
        <w:jc w:val="right"/>
      </w:pPr>
      <w:r>
        <w:rPr>
          <w:rFonts w:ascii="Jameel Noori Nastaleeq" w:hAnsi="Jameel Noori Nastaleeq"/>
          <w:color w:val="222222"/>
          <w:sz w:val="27"/>
        </w:rPr>
        <w:t>یہ بڑی جامع دعا ہے بہرحال! حضور اقدس ﷺ کی اس دعا و دیکھ لیجئے کہ کسی بھی انسان کی دنیا کی، آخرت کی، معاش کی، معاد کی کوئی حاجت ایسی ہے جو اس دعا میں آپ ﷺ نے طلب نہ فرمائی ہو؟ یہ بڑی جامع دعا ہے۔ اگر کسی کو عربی میں دعا یاد نہ ہو تو اردو میں مانگ لے کہ اے اللہ! میں اس دن کی خیر مانگتا ہوں اور اس د کی فتح مانگتا ہوں تاکہ کوئی رکاوٹ نہ آئے، اگر کوئی رکاوٹ آئے تو وہ کھل جائے، اور اس دن میں آپ کی مدد مانگتا ہوں ، اور اس دن کا نور مانگت ہوں اوراس دن کی برکت مانگتا ہوں اور اس دن کی ہدایت مانگتا ہوں ۔ اس لئے میں کہا کرتا ہوں کہ حضور اقدس ﷺ کی سکھائی ہوئی اگر ایک دعا بھی قبول ہوجائے تو انسان کی دِلدَّر دور ہوجائیں ، اور اس کا بیڑہ پار ہوجائے۔ اللہ تعالیٰ ہم سب کو اس پر عمل کرنے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4183: صبح کے وقت کی ایک اور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۲۴۸</w:t>
      </w:r>
    </w:p>
    <w:p>
      <w:pPr>
        <w:spacing w:before="60" w:after="80" w:line="312" w:lineRule="auto"/>
        <w:ind w:right="288" w:left="288"/>
        <w:jc w:val="right"/>
      </w:pPr>
      <w:r>
        <w:rPr>
          <w:rFonts w:ascii="Jameel Noori Nastaleeq" w:hAnsi="Jameel Noori Nastaleeq"/>
          <w:color w:val="222222"/>
          <w:sz w:val="27"/>
        </w:rPr>
        <w:t>صبح کے وقت کی ایک اور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4184: دن کا آغاز اچھے کام سے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۲۵۰</w:t>
      </w:r>
    </w:p>
    <w:p>
      <w:pPr>
        <w:spacing w:before="60" w:after="80" w:line="312" w:lineRule="auto"/>
        <w:ind w:right="288" w:left="288"/>
        <w:jc w:val="right"/>
      </w:pPr>
      <w:r>
        <w:rPr>
          <w:rFonts w:ascii="Jameel Noori Nastaleeq" w:hAnsi="Jameel Noori Nastaleeq"/>
          <w:color w:val="222222"/>
          <w:sz w:val="27"/>
        </w:rPr>
        <w:t>دن کا آغاز اچھے کام سے کرو اس دعا کے اندر آپ نے دن کو تین حصوں میں تقسیم فرمادیا، یعنی اے اللہ! دن کے ابتدای حصے میں مجھے صالح اور نیک عمل کرنے کی توفیق ہو۔ اس کے ذریعہ آپ امت کو یہ تعلیم دیدی کہ اگر تم دن کو اچھا گزارنا چاہتے ہو اور بہتر نتائج حاصل کرنا چاہتے ہو تو دن کے اول حصے کو نیک کاموں میں لگائو، اور آپ اس کی دعا بھی کر رہے ہیں کہ اے اللہ! مجھے اس کی توفیق دیجئے کہ میں دن کے اول حصے کو نیک کام میں لگائوں ، کیونکہ مجھے معلوم ہوے کہ آپ کی سنت یہ ہے کہ جو بندہ دن کے اول حصے کو نیک کاموں میں لگائے گا تو آپ اس کا دن اچھا گزروائیں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4185: صبح اٹھ کر یہ کام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۲۵۰</w:t>
      </w:r>
    </w:p>
    <w:p>
      <w:pPr>
        <w:spacing w:before="60" w:after="80" w:line="312" w:lineRule="auto"/>
        <w:ind w:right="288" w:left="288"/>
        <w:jc w:val="right"/>
      </w:pPr>
      <w:r>
        <w:rPr>
          <w:rFonts w:ascii="Jameel Noori Nastaleeq" w:hAnsi="Jameel Noori Nastaleeq"/>
          <w:color w:val="222222"/>
          <w:sz w:val="27"/>
        </w:rPr>
        <w:t>صبح اٹھ کر یہ کام کرو اسی وجہ سے بستر سے اٹھنے کے بعد پہلا فریضہ اللہ تعالیٰ نے یہ عائد فرمایا ہے کہ نماز فجر کے لئے آجائو۔ یہ تو فرض ہے، اس کے بعد فرمایا کہ جب سورج طلوع ہوکر تھوڑا سا بلند ہوجائے تو اس وقت اشراق کی دورکعت ادا کرلو، یہ فرض نہیں ، واجب نہیں ، سنت مؤکدہ بھی نہیں بلکہ نفلی نماز ہے، لیکن اس نفلی نماز کے بارے میں حضور اقدس ﷺ نے یہ ارشاد فرمایا کہ اللہ تعالیٰ اپنے بندے سے فرماتے ہیں کہ: یا ابن آدم! ارکع لی رکعتین فی اوّل النّہار اکفک آخرہ۔ (مجمع الزوائد) اے ابن آدم! تو اول دن میں میرے لئے دورکعتیں پڑھ لیا کر تو میں تیرے لئے دن کے آخر تک حامی او مددگار ہوں گا۔ اس لئے حضور اقدس ﷺ یہ دعا فرمارہے ہیں کہ اے اللہ! میرے دن کے آغاز کو نیک عمل کا حصہ بنادیجئے کہ مجھے اس میں نیک عمل کی توفیق ہوجائے تاکہ سارا دن اللہ تعالیٰ کی حمایت اور نصرت میرے ساتھ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4186: دن کا آغاز رجوع الی اللہ 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۲۵۱</w:t>
      </w:r>
    </w:p>
    <w:p>
      <w:pPr>
        <w:spacing w:before="60" w:after="80" w:line="312" w:lineRule="auto"/>
        <w:ind w:right="288" w:left="288"/>
        <w:jc w:val="right"/>
      </w:pPr>
      <w:r>
        <w:rPr>
          <w:rFonts w:ascii="Jameel Noori Nastaleeq" w:hAnsi="Jameel Noori Nastaleeq"/>
          <w:color w:val="222222"/>
          <w:sz w:val="27"/>
        </w:rPr>
        <w:t>دن کا آغاز رجوع الی اللہ سے اس دعا کے ذریعہ اپنی امت کو یہ ترغیب دیدی کہ دن کے اول حصے کو رجوع الی اللہ میں صرف کرو، فجر کی نماز تو پڑھنی ہی ہے لیکن اس کے بعد کچھ اشراق کینوافل پڑھ لو، کچھ قرآن کریم کی تلاوت کرلو اور کچھ ذکر کرلو، تسبیحات پڑھ لو، دعائیں کرلو۔ یوں تو اللہ تعالیٰ کا ذکر جس وت بھی کیا جائے فضیلت کی چیز ہے لیکن صبح کے وقت کے ذکر میں اللہ تعالیٰ نے بڑی خصوصیت 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4187: صبح کے وقت نئی زندگی کا ملنا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۲۵۱</w:t>
      </w:r>
    </w:p>
    <w:p>
      <w:pPr>
        <w:spacing w:before="60" w:after="80" w:line="312" w:lineRule="auto"/>
        <w:ind w:right="288" w:left="288"/>
        <w:jc w:val="right"/>
      </w:pPr>
      <w:r>
        <w:rPr>
          <w:rFonts w:ascii="Jameel Noori Nastaleeq" w:hAnsi="Jameel Noori Nastaleeq"/>
          <w:color w:val="222222"/>
          <w:sz w:val="27"/>
        </w:rPr>
        <w:t>صبح کے وقت نئی زندگی کا ملنا ہمارے ضرت اکر عبدالحئی صاحب رحمۃ اللہ علیہ فرمایا کرتے تھے کہ اللہ تعالیٰ نے صبح کے وقت کو ایسا بنایا ہے کہ اس وقت کائنات کی ہرچیز میں نئی زندگی آتی ہے، سوئے ہوئے لوگ بیدار ہوتے ہیں ، کلیاں چٹکتی ہیں ، غنچے کھلتے ہیں ، پھول کھلتے ہیں ، پرندے جاگتے ہیں اور اللہ تعالیٰ کاذکر کرتے ہیں ۔ یہ وقت نئی زندگی عطا کرنے والا ہے، اگر اس نئی زندگی کے وقت کو اللہ تعالیٰ کے ذکر میں گزاروگے تو تمہارے قلب کے اندر رجوع الی اللہ کا نور پیدا ہوگا، اتنا نور دوسرے اوقات میں ذکر کرنے سے حاصل نہیں ہوگا۔ ایک زمانہ وہ تھا کہ اگر فجر کے وقت مسلمانوں کی کسی بستی سے گزرجائو توہرگھر سے تلاوت قرآن کریم کی آواز آیا کرتی تھی، چاہے وہ کسی عالم کا گھر ہو، یا جاہل کا ہو، پڑھے لکھے کا گھر ہو یا اَن پڑھ کا ہو۔ مجھے بچپن کا وہ دور یاد ہے کہ جب سارے گھروں سے صبح کے وقت تلاوت کیآوازیں بلند ہوتی تھیں اور اس کے نتیجے میں معاشرے کے اندر ایک نورانیت محسوس ہوتی تھی۔ لیکن اب افسوس یہ ہے کہ اگر مسلمانوں کی بستیوں سے گزرو تو تلاوت کی آواز آنے کے بجائے فلمی گانوں کی آوازیں 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4188: صبح کے وقت ہمارا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۲۵۲</w:t>
      </w:r>
    </w:p>
    <w:p>
      <w:pPr>
        <w:spacing w:before="60" w:after="80" w:line="312" w:lineRule="auto"/>
        <w:ind w:right="288" w:left="288"/>
        <w:jc w:val="right"/>
      </w:pPr>
      <w:r>
        <w:rPr>
          <w:rFonts w:ascii="Jameel Noori Nastaleeq" w:hAnsi="Jameel Noori Nastaleeq"/>
          <w:color w:val="222222"/>
          <w:sz w:val="27"/>
        </w:rPr>
        <w:t>صبح کے وقت ہمارا حال ایک شاعر گزرے ہیں ’’مجید لاہوری مرحوم‘‘ یہ روزنامہ جنگ میں مزاحیہ نظمیں لکھا کرتے تھے۔ انہوں نے اپنے زمانے کی تصویر کھینچتے ہوئے کہا تھا کہ ؎ پہلے کے لوگ سویرے اٹھتے تھے اور اٹھ کر قرآن پڑھا کرتے تھے یہ سوکر نو بجے اٹھتے ہیں اور اٹھ کر ان پڑھتے ہیں جب دن کا پہلا حصہ ہی ایسے کام میں لگادیا جو گناہ کا کامہے یا بیکار کام ہے اور اللہ تعالیٰ کے ذکر سے غافل ہوگئے تو پھر سارے دن کے کاموں میں نور کہاں سے آئے گا؟ بہرحال! اللہ تعالیٰ نے صبح کے وقت میں بڑی برکت رکھی ہے اور بڑا نور رکھاہے، اگر انسان اس وقت کو اللہ کے ذکر میں اور تلاوت اور تسبیحات میں صرف کرلے تو انشاء اللہ تعالیٰ اس کا نور حاصل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4189: صبح کے وقت میں برکت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۲۵۳</w:t>
      </w:r>
    </w:p>
    <w:p>
      <w:pPr>
        <w:spacing w:before="60" w:after="80" w:line="312" w:lineRule="auto"/>
        <w:ind w:right="288" w:left="288"/>
        <w:jc w:val="right"/>
      </w:pPr>
      <w:r>
        <w:rPr>
          <w:rFonts w:ascii="Jameel Noori Nastaleeq" w:hAnsi="Jameel Noori Nastaleeq"/>
          <w:color w:val="222222"/>
          <w:sz w:val="27"/>
        </w:rPr>
        <w:t>صبح کے وقت میں برکت ہے ایک حدیث میں نبی کریم ﷺ نے ارشاد فرمایا: بَارَکَ اللّٰہُ لِاُمَّتِیْ فِیْ بُکُوْرِہَا۔ (ابودائود، ترمذی) یعنی اللہ تعالیٰ نے میری امت کے لئے صبح سویرے کے وقت میں برکت رکھی ہے۔ اور یہ بات آپ نے صرف ذکر اور عبادت کی حد تک بیان نہیں فرمائی بلکہ ایک شخص جو تاجر تھے، ان سے آپ نے یہ جملہ ارشاد فرمایا کہ تم صبح سویرے اپنی تجارت کے کام انجام دیا کرو۔ وہ صحابی فرماتے ہیں کہ حضور اقدس ﷺ کا یہ ارشاد سننے کے بعد میں نے اس پر عمل کیا اور صبح ہی اول وقت میں تجارت کا عمل شروع کردیا کرتا تھا اللہ تعالیٰ نے مجھے اس کی برکت سے اتنا مال عطا فرمایا کہ لوگ مجھ پر رشک کرنے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4190: کاروبار مندہ کیوں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۲۵۴</w:t>
      </w:r>
    </w:p>
    <w:p>
      <w:pPr>
        <w:spacing w:before="60" w:after="80" w:line="312" w:lineRule="auto"/>
        <w:ind w:right="288" w:left="288"/>
        <w:jc w:val="right"/>
      </w:pPr>
      <w:r>
        <w:rPr>
          <w:rFonts w:ascii="Jameel Noori Nastaleeq" w:hAnsi="Jameel Noori Nastaleeq"/>
          <w:color w:val="222222"/>
          <w:sz w:val="27"/>
        </w:rPr>
        <w:t>کاروبار مندہ کیوں نہ ہو؟ اب ہمارے یہاں ساری قدریں الٹ گئیں ، دن کے گیارہ بجے تک بازار بند رہتا ہے، گیارہ بجے کے بعد کاروبار شروع ہوتا ہے، گیارہ بجے کا مطلب ہے دوپہر، دن کا ایک پہر تو بیکار نیند اور غفلت کی حالت میں اور گناہوں میں گزر گیا، اس طرح آدھا دن تو گنوادیا۔ پھر ہرشخص کی زبان پر یہ رونا ہے کہ کاروبار مندہ ہے، چلتا نہیں ہے لیکن کوئی یہ نہیں دیکھتا کہ جس ذات کے قبضہ قدرت میں کاروبار کی ترقی اور زوال ہے، اس کے ساتھ کیسا تعلق قائم کیا ہوا ہے، حالانکہ کاروبار میں ترقی کا طریقہ یہ ہے کہ جس کے قبضہ قدرتمیں سارے معاملات ہیں ، اس کے ساتھ تعلقات قائم کرو، اس کی بات مانو اور اس کی دی ہوئی برکت سے فائدہ اٹھائو۔ اس ذات کے ساتھ تو تعلق خراب کر رکھا ہے اور پھر یہ رونا رو رہے ہو کہ کاروبار مندہ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4191: یہ کامیابی کا زینہ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۲۵۴</w:t>
      </w:r>
    </w:p>
    <w:p>
      <w:pPr>
        <w:spacing w:before="60" w:after="80" w:line="312" w:lineRule="auto"/>
        <w:ind w:right="288" w:left="288"/>
        <w:jc w:val="right"/>
      </w:pPr>
      <w:r>
        <w:rPr>
          <w:rFonts w:ascii="Jameel Noori Nastaleeq" w:hAnsi="Jameel Noori Nastaleeq"/>
          <w:color w:val="222222"/>
          <w:sz w:val="27"/>
        </w:rPr>
        <w:t>یہ کامیابی کا زینہ ہے اس لئے حضور اقدس ﷺ نے یہ دعا فرمائی کہ اے اللہ! میرے دن کے اول حصے کو ’’اصلاح‘‘ بنادیجئے یعنی نیکی والے اعمال کرنے کی توفیق عطا فرمائیے۔ آپ ﷺ نے ان کلمات کے ذریعہ دعا بھی فرمادی اور امت کو سبق اور پیغام بھی دیدیا کہ اے میری امت! تم اگر کامیابی چاہتے ہو تو دن کے اول حصے کو ’’صلاح‘‘ بنائو۔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4192: دن کے درمیانی اور آخری حصے کے لئے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۲۵۵</w:t>
      </w:r>
    </w:p>
    <w:p>
      <w:pPr>
        <w:spacing w:before="60" w:after="80" w:line="312" w:lineRule="auto"/>
        <w:ind w:right="288" w:left="288"/>
        <w:jc w:val="right"/>
      </w:pPr>
      <w:r>
        <w:rPr>
          <w:rFonts w:ascii="Jameel Noori Nastaleeq" w:hAnsi="Jameel Noori Nastaleeq"/>
          <w:color w:val="222222"/>
          <w:sz w:val="27"/>
        </w:rPr>
        <w:t>دن کے درمیانی اور آخری حصے کے لئے دعائیں آگے فرمایا کہ اے اللہ! اس دن کے بیچ کے حصے کو ’’فلاح‘‘ بنادیجئے یعنی میں اس دن میں وہ کام کروں جو میری فلاح کے ہیں ۔ اور اے اللہ! اس دن کے آخری حصے کو میرے لئے ’’نجاح‘‘ یعنی کامیابی بنادیجئے۔ یعنی جب میں دن کی جد و جہد کے بعد شام کے وقت گھر میں داخل ہوں تو میں پوری طرح کامیاب ہوکر جائوں اور مطمئن ہوکر جائوں کہ آج کادن میں نے صحیح مصرف پر لگایا ہے اور اس کا صحیح نتیجہ مجھے حاصل ہوا ہے، اگر یہ دعا قبول ہوجائے تو سب کچھ حاصل ہوجائے۔ اللہ تعالیٰ ہم سب کو یہ دعائیں کرنے کی بھی توفیق عطا فرمائے اور یہ دعائیں قبول بھی فرمائے۔ آمین۔ ’’وَاٰخِرُ دَعْوَانَا اَنِ الْحَمْدُ لِلّٰہِ رَبِّ الْعٰلَمِیْنَ‘‘ گھر سے نکلنے اور بازار میں داخل ہونے کی دعا شیخ الاسلام حضرت مولانا مفتی محمد تقی عثمانی مدظلہم العالی ضبط و ترتیب محمد عبداللہ میمن مقامِ خطاب:۔۔۔۔۔۔۔۔۔۔۔۔۔۔۔۔۔۔۔۔۔۔۔جامع مسجد بیت المکرم گلشن اقبال کراچی وقتِ خطاب:۔۔۔۔۔۔۔۔۔۔۔۔۔۔۔۔۔۔۔۔۔۔۔ قبل ازنمازِ جمعہ اصلاحی خطبات:۔۔۔۔۔۔۔۔۔۔۔۔۔۔۔۔۔۔۔۔۔جلد نمبر(۱۳)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4193: گھر سے نکلنے اور بازار میں داخل ہونے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۲۵۸</w:t>
      </w:r>
    </w:p>
    <w:p>
      <w:pPr>
        <w:spacing w:before="60" w:after="80" w:line="312" w:lineRule="auto"/>
        <w:ind w:right="288" w:left="288"/>
        <w:jc w:val="right"/>
      </w:pPr>
      <w:r>
        <w:rPr>
          <w:rFonts w:ascii="Jameel Noori Nastaleeq" w:hAnsi="Jameel Noori Nastaleeq"/>
          <w:color w:val="222222"/>
          <w:sz w:val="27"/>
        </w:rPr>
        <w:t>گھر سے نکلنے اور بازار میں داخل ہونے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 فَلْیَسْتَجِیْبُوْلِیْ وَلْیُؤْمِنُوْبِیْ لَعَلَّہُمْ یَرْشُدُوْنَO (سورۃ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4194: گھر سے نکلتے وقت یہ دعا پڑھے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۲۵۹</w:t>
      </w:r>
    </w:p>
    <w:p>
      <w:pPr>
        <w:spacing w:before="60" w:after="80" w:line="312" w:lineRule="auto"/>
        <w:ind w:right="288" w:left="288"/>
        <w:jc w:val="right"/>
      </w:pPr>
      <w:r>
        <w:rPr>
          <w:rFonts w:ascii="Jameel Noori Nastaleeq" w:hAnsi="Jameel Noori Nastaleeq"/>
          <w:color w:val="222222"/>
          <w:sz w:val="27"/>
        </w:rPr>
        <w:t>گھر سے نکلتے وقت یہ دعا پڑھے بزرگانِ محترم و برادرانِ عزیز! گزشتہ چند جمعوں سے حضور اقدس ﷺ کی مسنون دعائوں کی تشریح کا بیان چل رہاہے، جب صبح کے وقت انسان اپنی ابتدائی ضروریات پور کرکے گھر سے نکلتا ہے۔ تو گھر سے باہر قدم نکالنتے وقت یہ دعا پڑھے: بِسْمِ اللّٰہِ وَاعْتَصَمْتُ بِاللّٰہِ وَتَوَکَّلْتُ عَلَی اللّٰہِ وَلاَحَوْلَ وَلاَقُوَّۃَ اِلاَّ بِاللّٰہِ الْعَلِیِّ الْعَظِیْمِ۔ (مستفاد از مشکوٰۃ) اس دعا میں دوکلمات تو ایسے ہیں جو ہرمسلمان کو یاد ہوتے ہیں ، ایک پہلا کلمہ ’’بِسْمِ اللّٰہِ‘‘ اور آخری کلمہ ’’وَلاَحَوْلَ وَلاَقُوَّۃَ اِلاَّ بِاللّٰہِ الْعَلِیِّ الْعَظِیْمِ‘‘ درمیان میں دوکلمے اور ہیں ، ایک کلمہ ہے ’’وَاعْتَصَمْتُ بِاللّٰہِ‘‘ اور دوسرا ہے، ’’وَتَوَکَّلْتُ عَلَی اللّٰہِ‘‘ یہ دونوں بھی چھوٹے چھوٹے کلمے ہیں ، ان کا یاد کرنا بھی کچھ مشکل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4195: اللہ کا سہارا لے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۲۶۰</w:t>
      </w:r>
    </w:p>
    <w:p>
      <w:pPr>
        <w:spacing w:before="60" w:after="80" w:line="312" w:lineRule="auto"/>
        <w:ind w:right="288" w:left="288"/>
        <w:jc w:val="right"/>
      </w:pPr>
      <w:r>
        <w:rPr>
          <w:rFonts w:ascii="Jameel Noori Nastaleeq" w:hAnsi="Jameel Noori Nastaleeq"/>
          <w:color w:val="222222"/>
          <w:sz w:val="27"/>
        </w:rPr>
        <w:t>اللہ کا سہارا لے لو اس دعا کے معنی یہ ہیں کہ میں اللہ تعالیٰ کے نام پر اس گھر سے قدم نکال رہاہو ں اور میں اللہ تعالیٰ کا سہارا لیتا ہوں اور اللہ تعالیٰ پر بھروسہ کرتاہوں ۔ جب انسان گھر سے نکلتا ہے تو کسی نہ کسی مقصد سے نکلتا ہے، کسی کا مقصد دوسرے سے ملنا ہوتا ہے، کسی کا مقصد بازار سے خریداری ہوتا ہے، کسی کا مقصد بیچنا ہوتا ہے، کوئی ملازمت کی غرض سے، کوئی تجارت کی غرض سے، کوئی زراعت کی غرض سے نکلتا ہے، لیکن اس مقصد میں کامیابی ہوگی یا نہیں ہوگی، اس کاکسی کو پتہ نہیں ، اس لئے نبی کریم ﷺ نے یہ تلقین فرمائی کہ جب تم کسی کام کے لئے نکلے ہوتو اللہ تعالیٰ کا سہارا لے لو اور یہ کہہ دو کہ جو میں دوسرے سہارے اپنے کام کے لئے اختیار کروں گا، وہ تو ظاہری اسباب ہیں ، لیکن حقیقی سہارا تو اے اللہ! آپ ہی 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4196: اللہ کے سہارے پر بھروسہ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۲۶۰</w:t>
      </w:r>
    </w:p>
    <w:p>
      <w:pPr>
        <w:spacing w:before="60" w:after="80" w:line="312" w:lineRule="auto"/>
        <w:ind w:right="288" w:left="288"/>
        <w:jc w:val="right"/>
      </w:pPr>
      <w:r>
        <w:rPr>
          <w:rFonts w:ascii="Jameel Noori Nastaleeq" w:hAnsi="Jameel Noori Nastaleeq"/>
          <w:color w:val="222222"/>
          <w:sz w:val="27"/>
        </w:rPr>
        <w:t>اللہ کے سہارے پر بھروسہ کرلو مثلاً کسی جگہ جانے کے لئے وہ ظاہری سہارا یہ اختیار کرے گا کہ کسی سواری میں سوار ہوجائے گا تاکہ وہ سواری اس کو منزل تک پہنچادے، لیکن کیا معلوم کہ سواری ملے یا نہ ملے، اگر وہ سواری مل جائے تو معلوم نہیں کہ کتنی دور وہ سواری ساتھ چلے اور وہ صحیح منزل پر پہنچاسکے یا نہ پہنچا سکے، راستہ میں کوئی ایکسیڈنٹ نہ ہوجائے یا اور کوئی رکاوٹ کھڑی نہ ہوجائے۔ یہ سارے احتمالات موجود ہیں ۔ اس لئے گھر سے نکلتے وقت انسان یہ کہہ دے کہ میں ظاہری سہارے اختیار تو کروں گا، لیکن کسی سہارے پر بھروسہ نہیں ، بھروسہ تو صرف آپ کے سہارے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4197: اب یہ سفر عبادت بن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۲۶۱</w:t>
      </w:r>
    </w:p>
    <w:p>
      <w:pPr>
        <w:spacing w:before="60" w:after="80" w:line="312" w:lineRule="auto"/>
        <w:ind w:right="288" w:left="288"/>
        <w:jc w:val="right"/>
      </w:pPr>
      <w:r>
        <w:rPr>
          <w:rFonts w:ascii="Jameel Noori Nastaleeq" w:hAnsi="Jameel Noori Nastaleeq"/>
          <w:color w:val="222222"/>
          <w:sz w:val="27"/>
        </w:rPr>
        <w:t>اب یہ سفر عبادت بن گیا اب جو بندہ گھر سے نکلتے وقت اپنا معاملہ اللہ کے سپرد کردے اور یہ کہہ دے کہ اے اللہ! میں آپ ہی سہارا پکڑ رہا ہوں اور آپ ہی پر بھروسہ کر رہاہوں ، ان ظاہری اسباب پر، اس سواری پر اور ان آلات پر بھروسہ نہیں ، میرا بھروسہ تو اے اللہ! آپ پر ہے، تو جو بندہ اپنا سب کچھ اللہ تعالیٰ کے حوالے کر رہا ہے، کیا اللہ تعالیٰ اس کی مدد نہیں فرمائیں گے؟ اور جب ان کا سہارا پکڑلیا تو اب یہ سارا سفر عبادت بن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4198: ساری طاقتیں اللہ تعالیٰ کی دی ہوئی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۲۶۱</w:t>
      </w:r>
    </w:p>
    <w:p>
      <w:pPr>
        <w:spacing w:before="60" w:after="80" w:line="312" w:lineRule="auto"/>
        <w:ind w:right="288" w:left="288"/>
        <w:jc w:val="right"/>
      </w:pPr>
      <w:r>
        <w:rPr>
          <w:rFonts w:ascii="Jameel Noori Nastaleeq" w:hAnsi="Jameel Noori Nastaleeq"/>
          <w:color w:val="222222"/>
          <w:sz w:val="27"/>
        </w:rPr>
        <w:t>ساری طاقتیں اللہ تعالیٰ کی دی ہوئی ہیں آگے فرمایا: ’’وَلاَحَوْلَ وَلاَقُوَّۃَ اِلاَّ بِاللّٰہِ الْعَلِیِّ الْعَظِیْمِ‘‘ یعنی کسی کے اندر کوئی طاقت اور قوت نہیں ہے مگر وہ اللہ کی دی ہوئی ہے۔ یعنی میں جو چل رہا ہوں ، یہ چلنے کی طاقت بھی اللہ کی دی ہوئی ہے، اگر میں کسی سواری پر سوار ہوں گا اور وہ سواری چلے گی تو وہ سواری بھی اللہ کی دی ہوئی قوت سے چلے گی، اور اگر اس کے ذریعہ کسی منزل پر پہنچوں گا تو یہ پہنچا بھی اللہ تعالیٰ کی عطاء ہوگی، کیونکہ اللہ تعالیٰ کے سواکسی کے اندر کوئی طاقت نہیں ہے۔ لہٰذا گھر سے نکلتے وقت یہ دعا پڑھنا حضور اقدس ﷺ نے مسنون قرار دیا تاکہ تمہارا تعلق اللہ تعالیٰ کے ساتھ قائم ہوجائے اور تمہارا گھر سے نکلنا بھی عبادت بن جائے۔ اس کے بعد اگر کسی سواری پر سوار ہوں تو اس موقع کی دعا پیچھے بیان میں عرض کردی تھی، وہ دعائیں سوار ہوتے وقت پڑھ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4199: بازار ناپسندیدہ جگہیں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۲۶۲</w:t>
      </w:r>
    </w:p>
    <w:p>
      <w:pPr>
        <w:spacing w:before="60" w:after="80" w:line="312" w:lineRule="auto"/>
        <w:ind w:right="288" w:left="288"/>
        <w:jc w:val="right"/>
      </w:pPr>
      <w:r>
        <w:rPr>
          <w:rFonts w:ascii="Jameel Noori Nastaleeq" w:hAnsi="Jameel Noori Nastaleeq"/>
          <w:color w:val="222222"/>
          <w:sz w:val="27"/>
        </w:rPr>
        <w:t>بازار ناپسندیدہ جگہیں ہیں اس کے بعد آپ کسی ضرورت کی چیز خریدنے کے لئے یا اپنی دکان کھولنے کے لئے بازار کی طرف چلے، تو بازار کے بارے میں حضور اقدس ﷺ کا ارشاد ہے: انَّ احبَّ البلادِ اِلَی اللّٰہِ الْمَسَاجِد وَأَبغض البِلاَدِ اِلَی اللّٰہِ الْأسْواق۔ (صحیح مسلم، کتاب المساجد، باب فضل الجلوس فی مصلاہ) یعنی اس روئے زمین پر جتنی جگہیں ہیں ، اللہ تعالیٰ کے نزدیک سب سے پسندیدہ جگہ مسجدیں ہیں جہاں اس کے بندے اس کے سامنے اکر سربسجود ہوتے ہیں اور اپنی بندگی کا مظاہرہ کرتے ہیں اور سب سے ناپسندیدہ اور مبغوض جگہ اللہ تعالیٰ کے نزدیک بازار ہیں ، اس لئے کہ بازار میں گناہ، معصیت اور فسق و فجور کثرت سے پائے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4200: بازار کے اندر ہونے والی برائیاں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۲۶۳</w:t>
      </w:r>
    </w:p>
    <w:p>
      <w:pPr>
        <w:spacing w:before="60" w:after="80" w:line="312" w:lineRule="auto"/>
        <w:ind w:right="288" w:left="288"/>
        <w:jc w:val="right"/>
      </w:pPr>
      <w:r>
        <w:rPr>
          <w:rFonts w:ascii="Jameel Noori Nastaleeq" w:hAnsi="Jameel Noori Nastaleeq"/>
          <w:color w:val="222222"/>
          <w:sz w:val="27"/>
        </w:rPr>
        <w:t>بازار کے اندر ہونے والی برائیاں بازاروں میں تاجر لوگ گاہکوں کو اپنی طرف متوجہ کرنے کے لئے گناہوں کا ارتکاب کرتے ہیں ، مثلاً تاجر لوگ گاہکوں کو متوجہ کرنے کے لئے فحش تصاویر لگاتے ہیں ، جس کے نتیجے میں لوگوں کے سفلی جذبات برانگیختہ کرکے ان کو اپنی طرف متوجہ کر رہے ہیں ، عورت کو ایک بکائو مال قرار دے کر اس کے ایک ایک عضو کو برسرِ بازار رسوا کیا جارہا ہے تاکہ لوگ آکر ہماری دکان سے مال خریدیں ۔ اس کے علاوہ جھوٹ اور دھوکے کا بازار گرم ہے، حققیت میں جو صفت موجود نہیں ہے، اس کادعویٰ کیا جارہا ہے۔ لہٰذا دھوکہ، فریب، جھوٹ، فحاشی اور عریانی اور ان کے علاوہ بیشمار برائیاں بازاروں میں پائی جاتی ہیں ، اس لئے حضور اقدس ﷺ نے فرمایا کہ اللہ تعالیٰ کے نزدیک سب سے زیادہ ناپسندیدہ جگہ بازار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4201: ایسے تاجر فجار بناکر قیامت کے دن اٹھائے جائیں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۲۶۳</w:t>
      </w:r>
    </w:p>
    <w:p>
      <w:pPr>
        <w:spacing w:before="60" w:after="80" w:line="312" w:lineRule="auto"/>
        <w:ind w:right="288" w:left="288"/>
        <w:jc w:val="right"/>
      </w:pPr>
      <w:r>
        <w:rPr>
          <w:rFonts w:ascii="Jameel Noori Nastaleeq" w:hAnsi="Jameel Noori Nastaleeq"/>
          <w:color w:val="222222"/>
          <w:sz w:val="27"/>
        </w:rPr>
        <w:t>ایسے تاجر فجار بناکر قیامت کے دن اٹھائے جائیں گے اگر صحیح معنی میں وہ مسلمانوں کا بازار ہو اور سارے تاجر اور خریدار اسلام کے احکام کی پابندی کریں تو پھر وہ بازار بھی عبادت گاہ بن جاتا ہے، کیونکہ اللہ تعالیٰ نے ہمیں ’’رہبانیت‘‘ کی تعلیم نہیں دی کہ دنیا کو چھوڑکر جنگل میں بیٹھ جائو، بلکہ ہمیں اس دنیا کے اندر رہتے ہوئے اسلامی احکام کی پابندی کی تلقین فرمائی۔ تاجروں کے بارے میں ایک طرف تو حضور اقدس ﷺ نے ارشاد فرمایا: اِنَّ التُّجَّارَ یُبْعَثُوْنَ یَوْمَ الْقِیَامَۃِ فُجَّارًا اِلاَّ مَنِ اتَّقَی اللّٰہَ وَبَرَّ وَصَدَقَ۔ (ترمذی، کتاب البیوع، باب ماجاء فی التجار) یعنی تاجر لوگ آخرت میں فاجر بناکر اٹھائے جائیں گے، ’’فاجر‘‘ کے معنی ہیں ’’گناہگار‘‘ سوائے ان کے جو متقی ہوں اور نیک کام کریں اور سچائی سے کام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4202: امانت دار تاجروں کا حشر انبیاء کے ساتھ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۲۶۴</w:t>
      </w:r>
    </w:p>
    <w:p>
      <w:pPr>
        <w:spacing w:before="60" w:after="80" w:line="312" w:lineRule="auto"/>
        <w:ind w:right="288" w:left="288"/>
        <w:jc w:val="right"/>
      </w:pPr>
      <w:r>
        <w:rPr>
          <w:rFonts w:ascii="Jameel Noori Nastaleeq" w:hAnsi="Jameel Noori Nastaleeq"/>
          <w:color w:val="222222"/>
          <w:sz w:val="27"/>
        </w:rPr>
        <w:t>امانت دار تاجروں کا حشر انبیاء کے ساتھ ہوگا دوسری طرف ایک اور حدیث میں حضور اقدس ﷺ نے ارشاد فرمایا: التَّاجِرُ الصدوق الاَمِیْنُ مَعَ النَّبِیِّیْنَ وَالصِّدِّیْقِیْنَ وَالشُّہَدَائْ۔ (ترمذی، کتاب البیوع، باب ماجاء فی التجار) یعنی اگر کوئی تاجر سچا اور امانت دار ہے تو قیامت کے روز اللہ تعالیٰ اس کا حشر انبیاء علیہم السلام اور صدیقین اور شہداء اور صالحین کے ساتھ فرمائیں گے۔ چونکہ بازار میں انسان اس لئے بیٹھتا ہے کہ لوگوں سے پیسے کھینچے، اس لئے اس موقع پر اکثر ناجائز امور کا ارتکاب ہوجاتا ہے، جھوٹ بول کر اور جھوٹی قسم کھاکر لوگوں کو اپنی طرف متوجہ کیا جاتا ہے۔ اس لئے آپ نے فرمایا کہ بازار بدترین جگہیں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4203: بلاضرورت بازار مت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۲۶۵</w:t>
      </w:r>
    </w:p>
    <w:p>
      <w:pPr>
        <w:spacing w:before="60" w:after="80" w:line="312" w:lineRule="auto"/>
        <w:ind w:right="288" w:left="288"/>
        <w:jc w:val="right"/>
      </w:pPr>
      <w:r>
        <w:rPr>
          <w:rFonts w:ascii="Jameel Noori Nastaleeq" w:hAnsi="Jameel Noori Nastaleeq"/>
          <w:color w:val="222222"/>
          <w:sz w:val="27"/>
        </w:rPr>
        <w:t>بلاضرورت بازار مت جائو چونکہ یہ بازار بدترین جگہیں ہیں ، اس لئے بلاضروت وہاں مت جائو، ضرورت ہوتو بیشک جائو لیکن ویسے ہی گھومنے کے لئے بازار جانا ٹھیک نہیں ۔ اس لئے کہ وہاں فسق و فجور کے ہرکارے پھر رہے ہیں ، گناہوں کے داعیے انسان کے سامنے آتے رہتے ہیں ،کچھ پتہ نہیں کہ وہاں پر کس گناہ کے جال میں پھنس جائو،اس لئے بلاضرورت مت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4204: بازار جاتے وقت یہ دعا پڑھ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۲۶۵</w:t>
      </w:r>
    </w:p>
    <w:p>
      <w:pPr>
        <w:spacing w:before="60" w:after="80" w:line="312" w:lineRule="auto"/>
        <w:ind w:right="288" w:left="288"/>
        <w:jc w:val="right"/>
      </w:pPr>
      <w:r>
        <w:rPr>
          <w:rFonts w:ascii="Jameel Noori Nastaleeq" w:hAnsi="Jameel Noori Nastaleeq"/>
          <w:color w:val="222222"/>
          <w:sz w:val="27"/>
        </w:rPr>
        <w:t>بازار جاتے وقت یہ دعا پڑھ لیں ہاں ! جب ضرورت کی وجہ سے بازار گئے تواس موقع کے لئے حدیث شریف میں آتا ہے کہ جب حضور اقدس ﷺ بازار تشریف لے جاتے تو یہ ذکر فرماتے: لآ اِلٰہَ اِلاَّ اللّٰہُ وَحْدَہٗ لاَشَرِیْکَ لَہٗ لَہُ الْمُلْکُ وَلَہُ الْحَمْدُ یُحْيٖ وَیُمِیْتُ وَہُوَ عَلٰی کُلِّ شَیْئٍ قَدِیْرٌ۔ یعنی اللہ ے سوا کوئی معبود نہیں ، وہ تنہا معبود ہے، اس کا کوئی شریک نہیں ، بادشاہت اسی کی ہے اور تمام تعریفیں اسی کی ہیں ، وہی زندہ کرتا ہے اور وہی موت دیتا ہے اور وہ ہرچیز پر قدرت رکھنے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4205: بازار پہنچ کر اللہ تعالیٰ کو مت بھولو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۲۶۶</w:t>
      </w:r>
    </w:p>
    <w:p>
      <w:pPr>
        <w:spacing w:before="60" w:after="80" w:line="312" w:lineRule="auto"/>
        <w:ind w:right="288" w:left="288"/>
        <w:jc w:val="right"/>
      </w:pPr>
      <w:r>
        <w:rPr>
          <w:rFonts w:ascii="Jameel Noori Nastaleeq" w:hAnsi="Jameel Noori Nastaleeq"/>
          <w:color w:val="222222"/>
          <w:sz w:val="27"/>
        </w:rPr>
        <w:t>بازار پہنچ کر اللہ تعالیٰ کو مت بھولو یہ کلمات بازار پہنچتے وقت حضور اقدس ﷺ نے ادا فرمائے۔ کیوں ادا فرمائے؟ اس لئے ادا فرمائے تاکہ بندے کو یہ احساس ہوجائے کہ میں ایک ایسے خالق اور مالک کا بندہ ہوں جس کے سوا کوئی معبود نہیں اور اس کائنات میں جو کچھ ہورہا ہے اسی کے حکم اور اسی کی مشیت سے ہورہاہے۔ اور بازار میں پہنچنے کے بعد عام طور پر انسان کو اس احساس سے غفلت ہوجاتی ہے، اس لئے کہ بازار میں دنیا کی چمک دمک انسان کو اپنی طرف کھینچتی ہے جس سے یہ اندیشہ ہوتا ہے کہ اس چمک دمک کو دیکھ کر کہیں یہ انسان اپنے خالق و مالک کو نہ بھلا بیٹھے، اس لئے اس دعا کے ذریعہ بتادیا کہ دنیاکی یہ چمک دمنک اپنی جگہ لیکن تم اللہ تعالیٰ کے بندے ہو، کہیں ایسا نہ ہو کہ تم دنیا کی اس چمک دمک سے مرعوب ہوکر اور اس سے دھوکہ کھاکر اپنے مالک کے حکم کے خلاف کوئی کام کر بیٹھو، لہٰذا دنیا کو برتو لیکن دنیا کے پیدا کرنے والے کو مت بھولو۔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4206: دنیا کی حقیقت یہ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۲۶۶</w:t>
      </w:r>
    </w:p>
    <w:p>
      <w:pPr>
        <w:spacing w:before="60" w:after="80" w:line="312" w:lineRule="auto"/>
        <w:ind w:right="288" w:left="288"/>
        <w:jc w:val="right"/>
      </w:pPr>
      <w:r>
        <w:rPr>
          <w:rFonts w:ascii="Jameel Noori Nastaleeq" w:hAnsi="Jameel Noori Nastaleeq"/>
          <w:color w:val="222222"/>
          <w:sz w:val="27"/>
        </w:rPr>
        <w:t>دنیا کی حقیقت یہ ہے یہ دنیا اللہ تعالیٰ نے عجیب چیز بنائی ہے، اس دنیا کے بغیر گزارہ بھی نہیں ، اگر آدمی کے پاس پیسے نہ ہوں ، کھانے کو کوئی چیز میسر نہ ہو، پہننے کو کپڑا نہ ہو، رہنے کو مکان نہ ہو تو وہ کیسے زندہ رہے گا؟ لیکن اگر یہی دنیا انسان کے دل و دماغ پر چھا جائے اور اللہ تعالیٰ سے غافل کردے تو اس سے زیادہ مہلک کوئی چیز نہیں اور اس سے زیادہ تباہ کن کوئی چیز نہیں ۔ اس لئے ایک مؤمن کو اس دنیا میں بہت پھونک پھونک کر قدم اٹھاتے ہوئے رہنا پڑتا ہے، اس کو اس بات کا خیال رکھنا پڑتا ہے کہ میں اس دنیا کو برتوں ضرور لیکن یہ دنیا میرے دل کے اندر داخل نہ ہوجائے، اس کی محبت میرے اوپر غالب نہ بآجائے، یہ دنیا مجھے اللہ تعالیٰ سے غافل کرنے کا ذریعہ نہ بنے، ایک مؤمن کو یہ احتیاط کرنی پڑتی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4207: صحابہ کرام اور دنیا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۲۶۷</w:t>
      </w:r>
    </w:p>
    <w:p>
      <w:pPr>
        <w:spacing w:before="60" w:after="80" w:line="312" w:lineRule="auto"/>
        <w:ind w:right="288" w:left="288"/>
        <w:jc w:val="right"/>
      </w:pPr>
      <w:r>
        <w:rPr>
          <w:rFonts w:ascii="Jameel Noori Nastaleeq" w:hAnsi="Jameel Noori Nastaleeq"/>
          <w:color w:val="222222"/>
          <w:sz w:val="27"/>
        </w:rPr>
        <w:t>صحابہ کرام اور دنیا حضرات صحابہ کرام رضوان اللہ تعالیٰ علیہم اجمعین کی تربیت حضور اقدس ﷺ نے اسی شان سے فرمائی تھی کہ دنیا ان کے قدموں میں ڈھیر ہوئی، قیصر و کسریٰ کے خزانے ان کے اوپر نچھاور کئے گئے اور روم اور ایران کی عالیشان تہذیبیں انہوں نے فتح کیں اور ان تہیذیبوں کے بازاروں میں بھی پہنچے اور ان تہذیبوں کی چمک دمک کو بھی دیکھا، لیکن وہ چمک دمک اور ان بازاروں کی رونق ان کو دھوکہ نہ دے سکی۔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4208: دنیا میں رہ کر اللہ تعالیٰ کو نہ بھولو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۲۶۹</w:t>
      </w:r>
    </w:p>
    <w:p>
      <w:pPr>
        <w:spacing w:before="60" w:after="80" w:line="312" w:lineRule="auto"/>
        <w:ind w:right="288" w:left="288"/>
        <w:jc w:val="right"/>
      </w:pPr>
      <w:r>
        <w:rPr>
          <w:rFonts w:ascii="Jameel Noori Nastaleeq" w:hAnsi="Jameel Noori Nastaleeq"/>
          <w:color w:val="222222"/>
          <w:sz w:val="27"/>
        </w:rPr>
        <w:t>دنیا میں رہ کر اللہ تعالیٰ کو نہ بھولو اللہ تعالیٰ اور اللہ کے رسول ﷺ نے صحابہ کرام رضی اللہ عنہم کی تربیت اس طرح فرمائی تھی کہ ؎ شان آنکھوں میں نہ جچتی تھی جہاں داروں کی چاہے کتنے بڑے سے بڑے جہاں دار آجائیں یا دنیا کی رونقیں آجائیں ، لیکن ان کا دل ہروقت اللہ تبارک وتعالیٰ کے ساتھ لگا ہوا تھا اور آخرت کے ساتھ لگا ہوا تھا، اس لئے دنیا ان کو دھوکہ نہیں دے سکتی تھی۔ حضور اقدس ﷺ ہرمسلمان سے یہ چاہتے ہیں کہ تم بیشک دنیا میں رہو، بازار میں جائو، دنیا کو برتو، لیکن اللہ تعالیٰ کو نہ بھولو۔ اکبر الٰہ آبادی نے خوب کہا ہے کہ: تم شوق سے کالج میں پلو، مارک میں پھولو چاہے غبارے میں اڑو، چرخ پر جھولو پر ایک سخن بندۂ عاجز کا رہے یاد اللہ کو اور اپنی حق ت کو نہ بھولو کہیں بھی چلے جائو لیکن اللہ تعالیٰ کو اور اپنی حقیقت کو فراموش نہ کرو، اس لئے حضور اقدس ﷺ نے بازار جاتے ہوئے ہرمسلمان کو یہ دعا پڑھنے کی تلقین فرمائی، جو بندہ بازار جاتے ہوئے یہ کلمات پڑھ لے گا تو انشاء اللہ بازار کی رنگیاں اور بازار کی رونقیں اس کو اللہ تعالیٰ سے غافل نہیں کرپائیں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4209: خرید و فروخت کے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۲۷۰</w:t>
      </w:r>
    </w:p>
    <w:p>
      <w:pPr>
        <w:spacing w:before="60" w:after="80" w:line="312" w:lineRule="auto"/>
        <w:ind w:right="288" w:left="288"/>
        <w:jc w:val="right"/>
      </w:pPr>
      <w:r>
        <w:rPr>
          <w:rFonts w:ascii="Jameel Noori Nastaleeq" w:hAnsi="Jameel Noori Nastaleeq"/>
          <w:color w:val="222222"/>
          <w:sz w:val="27"/>
        </w:rPr>
        <w:t>خرید و فروخت کے وقت کی دعا پھر جب بازار میں پہنچ گئے اور وہاں کچھ خریداری کرنی ہے یا سامان فروخت کرنا ہے تو اس موقع پر حضور اقدس ﷺ یہ دعا پڑھا کرتے تھے: اَللّٰہُمَّ اِنِّیْ اَعُوْذُبِکَ مِنْ صَفْقَۃٍ خَاسِرَۃٍ وَیَمِیْنٍ فَاجِرَۃٍ۔ اے اللہ! میں کسی گھاٹے کے سودے سے آپ کی پناہ مانگتا ہوں اور جھوٹی قسم سے پناہ مانگتا ہوں ۔ جب انسان سودا کرتا ہے تو بعض اوقات فائدہ ہوجاتا ہے اور بعض اوقات نقصان ہوجاتا ہے اور بعض اوقات جھوٹی قسم کھانی پڑجاتی ہے۔ اس لئے دعا کرلی کہ اے اللہ! میں آپ سے گھاٹے کے سودے سے پناہ مانگتا ہوں اور جھوٹی قسم سے پناہ مانگتا ہوں ، تاکہ گھاٹے کا سودا بھی نہ ہو اور کہیں جھوٹی قسم کھانے کی ضرورت بھی پیش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4210: ایسا بندہ ناکام نہیں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۲۷۱</w:t>
      </w:r>
    </w:p>
    <w:p>
      <w:pPr>
        <w:spacing w:before="60" w:after="80" w:line="312" w:lineRule="auto"/>
        <w:ind w:right="288" w:left="288"/>
        <w:jc w:val="right"/>
      </w:pPr>
      <w:r>
        <w:rPr>
          <w:rFonts w:ascii="Jameel Noori Nastaleeq" w:hAnsi="Jameel Noori Nastaleeq"/>
          <w:color w:val="222222"/>
          <w:sz w:val="27"/>
        </w:rPr>
        <w:t>ایسا بندہ ناکام نہیں ہوگا اب جو بندہ گھر سے نکلتے وقت اللہ کا نام لے رہا ہے اور اللہ کا سہارا لے کر اور اللہ تعالیٰ پر بھروسہ کرکے نکل رہا ہے اور اللہ تعالیٰ کی قدرت اور قوت کا اعتراف کر کے نکل رہا ہے اور پھر جب بازار میں آرہا ہے تو اللہ تعالیٰ کی توحید کا اقرار کر رہا ہے اور اپنی حاجت اللہ تعالیٰ سے مانگ رہا ہے تو ایسے بندے کو اللہ تعالیٰ کبھی خائب اور ناکام و نامراد نہیں فرمائیں گے۔ بہرحال! یہ وہ دعائیں تھیں جو بازار سے متعلق حضور اقدس ﷺ نے تلقین فرمائیں ۔ اللہ تعالیٰ ہم سب کو اس پر عمل کرنے کی توفیق عطا فرمائیں اور ان کی حقیقت سمجھنے کی توفیق عطا فرمائے۔ آمین۔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4211: گھر میں داخل ہونے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۲۷۲</w:t>
      </w:r>
    </w:p>
    <w:p>
      <w:pPr>
        <w:spacing w:before="60" w:after="80" w:line="312" w:lineRule="auto"/>
        <w:ind w:right="288" w:left="288"/>
        <w:jc w:val="right"/>
      </w:pPr>
      <w:r>
        <w:rPr>
          <w:rFonts w:ascii="Jameel Noori Nastaleeq" w:hAnsi="Jameel Noori Nastaleeq"/>
          <w:color w:val="222222"/>
          <w:sz w:val="27"/>
        </w:rPr>
        <w:t>گھر میں داخل ہونے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4212: داخلے کی بھلائی مانگتا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۲۷۳</w:t>
      </w:r>
    </w:p>
    <w:p>
      <w:pPr>
        <w:spacing w:before="60" w:after="80" w:line="312" w:lineRule="auto"/>
        <w:ind w:right="288" w:left="288"/>
        <w:jc w:val="right"/>
      </w:pPr>
      <w:r>
        <w:rPr>
          <w:rFonts w:ascii="Jameel Noori Nastaleeq" w:hAnsi="Jameel Noori Nastaleeq"/>
          <w:color w:val="222222"/>
          <w:sz w:val="27"/>
        </w:rPr>
        <w:t>داخلے کی بھلائی مانگتا ہوں یہ مختصری سی دعا ہے لیکن اس دعا میں معنی کی ایک کائنات پوشیدہ ہے، اس دعا میں کیا کیا چیزیں حضور اقدس ﷺ نے مانگ لیں ۔ اس دعا کے پہلے جملے کا ترجمہ یہ ہے کہ اے اللہ! میں آپ سے اپنے داخلے کی بھلائی مانگتا ہوں ، یعنی داخلے کے بعد مجھے اچھے حالات سے سابقہ پیش آئے، کیونکہ میں کچھ دیر تک گھر سے باہر رہا، مجھے نہیں معلوم کہ میرے پیچھے گھر میں کیا واقعات پیش آئے، اے اللہ! اب جب کہ میں گھر میں داخل ہورہا ہوں تو وہاں پر میں اطمینان کا، مسرت کا اور بھلائی کا منظر دیکھوں اور عافیت کامنظر دیکھوں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4213: میرا داخلہ اچھا ہوجائے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۲۷۴</w:t>
      </w:r>
    </w:p>
    <w:p>
      <w:pPr>
        <w:spacing w:before="60" w:after="80" w:line="312" w:lineRule="auto"/>
        <w:ind w:right="288" w:left="288"/>
        <w:jc w:val="right"/>
      </w:pPr>
      <w:r>
        <w:rPr>
          <w:rFonts w:ascii="Jameel Noori Nastaleeq" w:hAnsi="Jameel Noori Nastaleeq"/>
          <w:color w:val="222222"/>
          <w:sz w:val="27"/>
        </w:rPr>
        <w:t>میرا داخلہ اچھا ہوجائے کتنی مرتبہ انسان کے ساتھ یہ واقعات پیش آتے ہیں کہ اچھی حالت میں گھر سے نکلا اور کچھ دیر گھر سے باہر رہا، لیکن جب دوبارہ گھر میں داخل ہوا تو منظر بڑا تشویش ناک نظر آیا، مثلاً کسی کو بیمار دیکھا یا کسی کو کسی حادثے کا شکار دیکھا یا کسی کو کوئی پریشانی پیش آگئی، اس لئے حضور اقدس ﷺ نے گھر میں داخل ہونے سے پہلے یہ دعا مانگنے کی تلقین فرمائی کہ اے اللہ! میں آپ سے گھر میں داخل ہونے کی بھلائی چاہتا ہوں تاکہ داخل ہونے کے بعد مجھے عافیت کا منظر نظر آئے، گھر والے عافیت سے ہوں ، کوئی پریشانی کی بات نظر نہ آئے، کوئی معصیت اور گناہ کی بات پیش نہ آئے، اے اللہ! میرا داخل اچھا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4214: نکلنے کی بھلائی مانگتا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۲۷۴</w:t>
      </w:r>
    </w:p>
    <w:p>
      <w:pPr>
        <w:spacing w:before="60" w:after="80" w:line="312" w:lineRule="auto"/>
        <w:ind w:right="288" w:left="288"/>
        <w:jc w:val="right"/>
      </w:pPr>
      <w:r>
        <w:rPr>
          <w:rFonts w:ascii="Jameel Noori Nastaleeq" w:hAnsi="Jameel Noori Nastaleeq"/>
          <w:color w:val="222222"/>
          <w:sz w:val="27"/>
        </w:rPr>
        <w:t>نکلنے کی بھلائی مانگتا ہوں دوسرا جملہ یہ ارشاد فرمایا: ’’وَخَیْرَ الْمَخْرَجِ‘‘ یعنی اے اللہ! میں آپ سے گھر سے نکلنے کی بھی بھلائی مانگتا ہوں کہ میرا گھر سے نکلنا بھی بہتر ہو۔ مطلب یہ ہے کہ گھر میں داخل ہونے کے بعد میں کافی دیر تک گھر میں رہوں گا، لیکن ہمیشہ تو گھر میں رہنا نہیں ہوگا بلکہ کسی موقع پر دوبارہ گھر سے نکلنا ہوگا، لہٰذا جب دوبارہ نکلوں تو اس نکلنے کے وقت بھی میرے لئے خیرمقدر فرمادیجئے اور اس وقت بھی بھلائی ہی بھلائی ہو اور عافیت ہی عافیت ہو۔ اس جملہ کے ذریعہ حضور اقدس ﷺ نے دونوں کناروں کا احاطہ فرمادیا کہ میرا داخلہ بھی بہتر ہو اور جب نکلوں تو میرا نکلنا بھی بہتر ہو۔ گویا کہ جب تک میں گھر میں رہوں ، عافیت سے اور اطمینان سے رہوں ، کوئی تکلیف پیش نہ آئے اور کوئی پریشانی سامنے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4215: ’بھلائی‘‘ بہت جامع لفظ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۲۷۵</w:t>
      </w:r>
    </w:p>
    <w:p>
      <w:pPr>
        <w:spacing w:before="60" w:after="80" w:line="312" w:lineRule="auto"/>
        <w:ind w:right="288" w:left="288"/>
        <w:jc w:val="right"/>
      </w:pPr>
      <w:r>
        <w:rPr>
          <w:rFonts w:ascii="Jameel Noori Nastaleeq" w:hAnsi="Jameel Noori Nastaleeq"/>
          <w:color w:val="222222"/>
          <w:sz w:val="27"/>
        </w:rPr>
        <w:t>’بھلائی‘‘ بہت جامع لفظ ہے اس دعا میں آپ نے ’’خیر‘‘ کا لفظ استعمال فرمایا، جس کے معنی ہیں ’’بھلائی‘‘ یعنی داخلے کے وقت بھی بھلائی ہو اور نکلنے کے وقت بھی بھلائی ہو۔ یہ ’’بھلائی‘‘ ایسا جامع لفظ ہے کہ اس میں دین و دنیا کی ساری حاجتیں جمع ہیں ، دنیا کی بھلائی یہ ہے کہ آدمی کو عافیت میسر ہو، صحت میسر ہو، کوئی بیماری نہ ہو، کوئی تکلیف اور پریشانی نہ ہو، گھر کے سب افراد خیر و عافیت سے ہوں ، کوئی معاشی تنگدستی نہ ہو۔ اور آخرت کی بھلائی بھی اس دعا میں شمل ہے کہ اے اللہ! جب تک میں رہوں ، مجھے آخرت کے اعتبار سے بھلائی نصیب ہو، یعنی گناہ اور معصیت کا ارتکاب نہ کروں ، آپ کو ناراض کرنے والا کوئی عمل مجھ سے سرزد نہ ہو اور اپنے بیوی بچوں کو گناہوں سے محفوظ پائوں ۔ جب انسان یہ دعا مانگتے ہوئے گھرمیں داخل ہورہا ہے کہ اس کا نتیجہ یہ نکلا کہ گھر کی پوری زندگی اس دعا کے اندر داخل ہوگئی اور دنیا و آخرت کی ساری بھلائیاں اس دعا کے اندر آٔگئیں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4216: اگر بھلائی مل جائے تو بیڑہ پار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۲۷۶</w:t>
      </w:r>
    </w:p>
    <w:p>
      <w:pPr>
        <w:spacing w:before="60" w:after="80" w:line="312" w:lineRule="auto"/>
        <w:ind w:right="288" w:left="288"/>
        <w:jc w:val="right"/>
      </w:pPr>
      <w:r>
        <w:rPr>
          <w:rFonts w:ascii="Jameel Noori Nastaleeq" w:hAnsi="Jameel Noori Nastaleeq"/>
          <w:color w:val="222222"/>
          <w:sz w:val="27"/>
        </w:rPr>
        <w:t>اگر بھلائی مل جائے تو بیڑہ پار ہے اگر ہرمسلمان روزانہ گھر میں داخل ہوتے وقت یہ دعا مانگے اور ذرا دھیان سے مانگے اورمانگنے کے انداز میں مانگے، توجہ کرکے مانگے، چاہے اردو ہی میں مانگے کہ اے اللہ! میں داخلے کی بھی بھلائی چاہتا ہوں اور نکلنے کی بھی بھلائی چاہتا ہوں ۔ اگر یہ ایک دعا اپنے تمام لوازم کے ساتھ اللہ تعالیٰ کی بارگاہ میں قبول ہوجائے تو سارے دِلد ّر دور ہوجائیں اور گھر کی ساری زندگی جنت کی زندگی بن جائے اور گھر کی زندگی دنیا و آخرت کی نعمتوں سے مالامال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4217: اللہ تعالیٰ کے نام سے داخل ہوتے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۲۷۶</w:t>
      </w:r>
    </w:p>
    <w:p>
      <w:pPr>
        <w:spacing w:before="60" w:after="80" w:line="312" w:lineRule="auto"/>
        <w:ind w:right="288" w:left="288"/>
        <w:jc w:val="right"/>
      </w:pPr>
      <w:r>
        <w:rPr>
          <w:rFonts w:ascii="Jameel Noori Nastaleeq" w:hAnsi="Jameel Noori Nastaleeq"/>
          <w:color w:val="222222"/>
          <w:sz w:val="27"/>
        </w:rPr>
        <w:t>اللہ تعالیٰ کے نام سے داخل ہوتے ہیں آگے یہ جملہ ارشاد فرمایا: ’’بِسْمِ اللّٰہِ وَلَجْنَا‘‘ ہم اللہ تعالیٰ کا نام لے کر داخل ہوتے ہیں ۔ مطلب یہ ہے کہ اے اللہ! میں نے دعا تو مانگ لی کہ میرے حالات درست ہوں لیکن حالات کو میں خود سے درست کرنے پر قادر نہیں ہوں ، میرے بس میں یہ بات نہیں ہے کہ گھر میں جاکر جو منظر دیکھوں ، وہ میرے اطمینان اور مسرت کا ہو، جب تک آپ کی مشیت اور فیصلہ شامل حال نہیں ہوگا اس وقت تک یہ بات نہیں ہوسکتی۔ اس لئے میں آپ کا نام لے کر داخل ہوتا ہوں ۔ اللہ تعالیٰ کے نام سے نکلتے ہیں آگے فرمایا: ’’وَبِسْمِ اللّٰہِ خَرَجْنَا‘‘ اور اللہ ہی کا نام لے کر ہم نکلتے ہیں ۔ جب داخل ہوں تو اللہ کا نام لے کر داخل ہوں اور جس وقت گھر سے باہر نکلیں تو اس وقت بھی اللہ کانام لے کر نکلیں ، اس دعا کے ذریعہ ہم اللہ تعالیٰ سے فریاد کرتے ہیں کہ اے اللہ! ہمارا داخلہ اور خارجہ دونوں درست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4218: اللہ تعالیٰ کے نام سے نکلتے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۲۷۷</w:t>
      </w:r>
    </w:p>
    <w:p>
      <w:pPr>
        <w:spacing w:before="60" w:after="80" w:line="312" w:lineRule="auto"/>
        <w:ind w:right="288" w:left="288"/>
        <w:jc w:val="right"/>
      </w:pPr>
      <w:r>
        <w:rPr>
          <w:rFonts w:ascii="Jameel Noori Nastaleeq" w:hAnsi="Jameel Noori Nastaleeq"/>
          <w:color w:val="222222"/>
          <w:sz w:val="27"/>
        </w:rPr>
        <w:t>اللہ تعالیٰ کے نام سے نکلتے ہیں آگے فرمایا: ’’وَبِسْمِ اللّٰہِ خَرَجْنَا‘‘ اور اللہ ہی کا نام لے کر ہم نکلتے ہیں ۔ جب داخل ہوں تو اللہ کا نام لے کر داخل ہوں اور جس وقت گھر سے باہر نکلیں تو اس وقت بھی اللہ کانام لے کر نکلیں ، اس دعا کے ذریعہ ہم اللہ تعالیٰ سے فریاد کرتے ہیں کہ اے اللہ! ہمارا داخلہ اور خارجہ دونوں درست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4219: اللہ تعالیٰ پر بھروسہ کرتے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۲۷۷</w:t>
      </w:r>
    </w:p>
    <w:p>
      <w:pPr>
        <w:spacing w:before="60" w:after="80" w:line="312" w:lineRule="auto"/>
        <w:ind w:right="288" w:left="288"/>
        <w:jc w:val="right"/>
      </w:pPr>
      <w:r>
        <w:rPr>
          <w:rFonts w:ascii="Jameel Noori Nastaleeq" w:hAnsi="Jameel Noori Nastaleeq"/>
          <w:color w:val="222222"/>
          <w:sz w:val="27"/>
        </w:rPr>
        <w:t>اللہ تعالیٰ پر بھروسہ کرتے ہیں آخر میں یہ جملہ ارشاد فرمایا: ’’وَعَلَی اللّٰہِ رَبَّنَا تَوَکَّلْنَا‘‘ اور اللہ ہی پر جو ہمارا پروردگار ہے، ہم بھروسہ کرتے ہیں ۔ مطلب یہ ہے کہ اے اللہ! ہم نے دعا تو کرلی اور آپ سے مانگ لیا کہ خیر ہی خیر ہو، کوئی شر پیش نہ آئے، لیکن اگر بالفرض اس دعا کے مانگنے کے بعدکوئی ایسا واقعہ پیش آیا جو بظاہر دیکھنے میں خیر نہیں لگ رہا ہے تو اے اللہ! ہم آپ پر بھروسہ کرتے ہیں کہ آپ نے جوفیصلہ فرمایا وہی ہمارے حق میں بہتر ہے۔ جب تک اللہ تعالیٰ سے مانگا نہیں تھا، اس وقت تک توکچھ بھی ہوسکتا تھا، بڑے سے بڑا شرپیدا ہوجاتا، لیکن اے اللہ! جب ہم نے معاملہ آپ کے حوالے کردیا اور آپ سے خیر مانگ لی اور اس یقین کے ساتھ مانگ لی کہ آپ ضرور عطا فرمائیں گے، پھر اگر اتفاقاً کوئی ایسا واقعہ پیش آگیا جو بظاہر دیکھنے میں خیر نہیں معلوم ہورہا ہے بلکہ بُرا لگ رہا ہے تو بھی ہمیں آپ پر یقین اور بھروسہ ہے کہ جو باقعہ بظاہر شر نظر آرہا ہے اور دیکھنے میں یہ ناگوار معلوم ہورہا ہے لیکن آپ کے فیصلے کے مطابق ہمارے حق میں وہی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4220: ہمیشہ عافیت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۲۷۸</w:t>
      </w:r>
    </w:p>
    <w:p>
      <w:pPr>
        <w:spacing w:before="60" w:after="80" w:line="312" w:lineRule="auto"/>
        <w:ind w:right="288" w:left="288"/>
        <w:jc w:val="right"/>
      </w:pPr>
      <w:r>
        <w:rPr>
          <w:rFonts w:ascii="Jameel Noori Nastaleeq" w:hAnsi="Jameel Noori Nastaleeq"/>
          <w:color w:val="222222"/>
          <w:sz w:val="27"/>
        </w:rPr>
        <w:t>ہمیشہ عافیت مانگو درحقیت ایک مؤمن کا یہی کام ہے کہ وہ اللہ تعالیٰ سے ہمیشہ خیر ہی مانگے اور عافیت ہی مانگے، کبھی مصیبت نہ مانگے، لیکن اس کے باوجود اگر کوئی ناگوار واقعہ پیش آجاتا ہے تو پھر اللہ تعالیٰ پر بھروسہ رکھو یہ کہ ناگوار واقعہ بھی ہمارے لئے مآل کار بہتر اور خیر ہوگ، کیونکہ ہم نے اپنا معاملہ اللہ تعالیٰ کے حوالے کردیا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4221: جیسے بیٹا اپنے کو باپ کے حوالے کردے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۲۷۹</w:t>
      </w:r>
    </w:p>
    <w:p>
      <w:pPr>
        <w:spacing w:before="60" w:after="80" w:line="312" w:lineRule="auto"/>
        <w:ind w:right="288" w:left="288"/>
        <w:jc w:val="right"/>
      </w:pPr>
      <w:r>
        <w:rPr>
          <w:rFonts w:ascii="Jameel Noori Nastaleeq" w:hAnsi="Jameel Noori Nastaleeq"/>
          <w:color w:val="222222"/>
          <w:sz w:val="27"/>
        </w:rPr>
        <w:t>جیسے بیٹا اپنے کو باپ کے حوالے کردے اس کی بغیر مثال کے نظیر یہ ہوسکتی ہے کہ جیسے ایک بیٹا اپنا معاملہ باپ کے حوالے کردیتا ہے کہ آپ میری تربیت کیجئے اور میرے دنیا و آخرت کے مفادات کی نگرانی کیجئے۔ اب باپ اس کے مفادات کی نگرنی کرتا ہے، اس نگرانی کے نتیجے میں بعض اوقات باپ کوئی ایسی بات بھی کرگزرتا ہے جو بیٹے کو بظاہر ناگوار معلوم ہوتی ہے، بیٹے کا دل نہیں چاہ رہاتھا کہ یہ بات ہوتی، لیکن باپ جانتا ہے کہ مجھے اس بیٹے کی تربیت کرنی ہے اور اس تربیت کے نقطہ نظر سے یہ بات ضروری ہے۔ مثلاً بیٹھا کسی جگہ تفریح کے لئے جانا چاہتا ہے اور باپ جانتا ہے کہ اس کا وہاں جانامآل کار فائدہ مند نہیں ہوگا، لہٰذا باپ بیٹے کو تفریح کے لئے جانے کی اجازت نہیں دیتا، اب بیٹے کو صدمہ اور رنج ہورہا ہے کہ میرا دل تفریح کو چاہ رہا تھا لیکن باپ نے مجھے روک دیا۔ اب بظاہر باپ کا تفریح پر جانے سے روک دینا بیٹے کے لئے ناگوار ہے، لیکن چونکہ معاملہ باپ کے حوالے کردیا گیا تھا، وہی اس کی بہتری جانتا ہے، اس لئے اگر وہ بیٹا سعادت مند ہے تو اسے یہ یقین ہونا چاہئے کہ اگرچہ تفریح کی اجازت نہ دینا مجھے ناگوار ہوا لیکن فیصلہ میرے باپ ہی کا بہتر ہے، مآل کار اور انجام کار میرا فائدہ اسی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4222: دعا کرکے اپنا معاملہ اللہ کے حوالے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۲۸۰</w:t>
      </w:r>
    </w:p>
    <w:p>
      <w:pPr>
        <w:spacing w:before="60" w:after="80" w:line="312" w:lineRule="auto"/>
        <w:ind w:right="288" w:left="288"/>
        <w:jc w:val="right"/>
      </w:pPr>
      <w:r>
        <w:rPr>
          <w:rFonts w:ascii="Jameel Noori Nastaleeq" w:hAnsi="Jameel Noori Nastaleeq"/>
          <w:color w:val="222222"/>
          <w:sz w:val="27"/>
        </w:rPr>
        <w:t>دعا کرکے اپنا معاملہ اللہ کے حوالے کردیا لہٰذا نبی کریم ﷺ نے یہ تلقین فرمائی کہ جب تم اللہ تعالیٰ سے کوئی دعا کرتے ہو تو اس دعا کرنے کے معنی یہ ہوتے ہیں کہ تم نے اپنا معاملہ اللہ کے سپرد کردیا۔ مثلاً آپ نے اللہ تعالیٰ سے دعا کی کہ یا اللہ! مجھے فلاں بیماری ہورہی ہے، میری اس بیماری کو دور فرما۔ لیکن دعا مانگنے کے باوجود وہ بیماری نہیں جارہی ہے، ایسا بکثرت ہوتا رہتا ہے کہ وہ بیماری لمبی ہوگئی اور بہت عرصہ کے بعد وہ بیماری دور ہوئی۔ اب بظاہر ایسا معلوم ہوتا ہے کہ جو دعا مانگی تھی وہ قبول نہ ہوئی، لیکن سرکارِ دوعالم ِ یہ تلقین فرمارہے ہیں کہ دعا مانگنے کے معنی یہ ہیں کہ تم نے اپنا معاملہ اپنے اللہ کے حوالے کردیا اور یہ کہہ دیا کہ میری خواہش یہ ہے کہ میری یہ بیماری دور ہوجائے، اب اگر اللہ تعالیٰ نیاس بیماری کو مزید چنددن جاری رکھا تو اس کا مطلب یہ ہے کہ اس بیماری کا جاری رہنا ہی تمہارے حق میں بہتر ہے کیونکہ تم نے اپنا معاملہ اللہ تعالیٰ کے حوالے کردیا تھا، اگر تم نے اللہ تعالیٰ کے حوالے نہ کیا ہوتا اور اللہ تعالیٰ پر بھروسہ نہ کیا ہوتا تو پھر یہ بیماری تمہارے حق میں اللہ تعالیٰ کا عذاب ہے لیکن جب اللہ تعالیٰ کے حوالے کردیا تو اب یہ بیماری تمہارے حق میں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4223: بیماری کے ذریعہ تمہاری صفائی مقصود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۲۸۱</w:t>
      </w:r>
    </w:p>
    <w:p>
      <w:pPr>
        <w:spacing w:before="60" w:after="80" w:line="312" w:lineRule="auto"/>
        <w:ind w:right="288" w:left="288"/>
        <w:jc w:val="right"/>
      </w:pPr>
      <w:r>
        <w:rPr>
          <w:rFonts w:ascii="Jameel Noori Nastaleeq" w:hAnsi="Jameel Noori Nastaleeq"/>
          <w:color w:val="222222"/>
          <w:sz w:val="27"/>
        </w:rPr>
        <w:t>بیماری کے ذریعہ تمہاری صفائی مقصود ہے وہ بیماری تمہارے حق میں کیسے بہتر ہے؟ وہ اس طرح بہتر ہے کہ حدیث شریف میں حضور اقدس ﷺ نے فرمایا کہ جب بھی کوئی بندہ بیمار ہوتا ہے تو بیماری کے دوران اس کو جتنی تکلیفیں پہنچتی ہیں ، وہ سب اس کے حق میں کفارہ سیئات ہوتی ہیں ، اللہ تعالیٰ یہ نہیں چاہتے کہ تم اس حالت میں ان کے پاس جائو کہ تمہارے نامۂ اعمال میں گناہ موجود ہوں ، اس لئے اسی دنیا میں معاملہ صاف کرکے تمہیں اپنے پاس بلانا چاہتے ہیں ، لہٰذا یہ بیماری تمہارے حق میں یر ہے، لیکن اللہ تعالیٰ سے ہمیشہ عافیت ہی مانگنی چاہئے، بیماری نہیں مانگنی چاہئے۔ یہی معاملہ یہاں پر ہے کہ گھر میں داخل ہوتے وقت یہ دعا کرلی کہ اے اللہ! میں گھر میں داخل ہورہا ہوں ، گھر میں اچھا منظر دیکھوں ، اور دنیا و آخرت کی بھلائی مانگتا ہوں ، نکلنے کے وقت بھی اور داخل ہونے کے وقت بھی اور گھر میں رہنے کے دوران بھی بھلائی مانگتا ہوں ، لیکن ہمیں اللہ تعالیٰ پر جو ہمارا پروردگار ہے، اس پر بھروسہ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4224: اپنے پروردگار پر بھروسہ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۲۸۱</w:t>
      </w:r>
    </w:p>
    <w:p>
      <w:pPr>
        <w:spacing w:before="60" w:after="80" w:line="312" w:lineRule="auto"/>
        <w:ind w:right="288" w:left="288"/>
        <w:jc w:val="right"/>
      </w:pPr>
      <w:r>
        <w:rPr>
          <w:rFonts w:ascii="Jameel Noori Nastaleeq" w:hAnsi="Jameel Noori Nastaleeq"/>
          <w:color w:val="222222"/>
          <w:sz w:val="27"/>
        </w:rPr>
        <w:t>اپنے پروردگار پر بھروسہ ہے دیکھئے! یہاں پر صرف یہ نہیں کہا کہ: ’’وَعَلَی اللّٰہِ تَوَکَّلْنَا‘‘ بلکہ ’’رَبَّنَا‘‘ لفظ بڑھاکر یہ فرمایا: ’’وَعَلَی اللّٰہِ رَبَّنَا تَوَکَّلْنَا‘‘ یعنی ہمیں اس اللہ تعالیٰ پر بھروسہ ہے جو ہمارا پروردگار ہے اور ہمارا پالنے والا ہے۔ جب وہ ہمارا پروردگار ہے تو وہ جو فیصلہ ہمارے حق میں کرے گا، وہی فیصلہ ہمارے حق میں بہتر ہوگا، وہی جانتا ہے کہ نظام ربوبیت کے تحت کونسی چیز میرے حق میں بہتر اور فائدہ مند ہے، لہٰذا ہم اسی پر بھروسہ کرتے ہیں ، ہم اپنی عقل نہیں چلاتے کہ ہمارے حق میں کیا بہتر ہے بلکہ اپنا معملہ اس کے حوالے کرتے ہیں اور اسی کے بھروسہ پر ہم گھر میں داخل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4225: عافیت کی زندگی حاصل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۲۸۲</w:t>
      </w:r>
    </w:p>
    <w:p>
      <w:pPr>
        <w:spacing w:before="60" w:after="80" w:line="312" w:lineRule="auto"/>
        <w:ind w:right="288" w:left="288"/>
        <w:jc w:val="right"/>
      </w:pPr>
      <w:r>
        <w:rPr>
          <w:rFonts w:ascii="Jameel Noori Nastaleeq" w:hAnsi="Jameel Noori Nastaleeq"/>
          <w:color w:val="222222"/>
          <w:sz w:val="27"/>
        </w:rPr>
        <w:t>عافیت کی زندگی حاصل ہوگی آپ اندازہ لگائیں کہ جو بندہ گھر میں داخل ہوتے وقت اللہ تعالیٰ سے خیر مانگ رہاہے اوریہ کہہ رہا ہے کہ اے اللہ! میں آپ ہی کے نام سے داخل ہورہا ہوں اور جب نکلوں گا تو آپ ہی کے نام سے نکلوں گا، اور جو بندہ یہ کہہ رہا ہے کہ اے اللہ! میں نے سارا بھروسہ آپ کی ذات پر کردیا، اے اللہ! میں اس بات کا اعتراف کرتا ہوں کہ آپ میرے پروردگار ہیں ، آپ جو فیصلہ کریں گے وہ میرے حق میں بہتر ہوگا۔ تو جو بندہ یہ سب دعائیں کرکے گھر میں داخل ہورہاہے، کیا اللہ تعالیٰ اس کو نامراد فرمادیں گے؟ کیا اللہ تعالیٰ اس کو محروم فرمادیں گے؟ نہیں ، بلکہ اللہ تعالیٰ اس کے گھر کی زندگی کو عافیت کی زندگی بنائیں گے، دنیا کے اعتبار سے بھی اور آخرت کے اعتبار سے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4226: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۲۸۳</w:t>
      </w:r>
    </w:p>
    <w:p>
      <w:pPr>
        <w:spacing w:before="60" w:after="80" w:line="312" w:lineRule="auto"/>
        <w:ind w:right="288" w:left="288"/>
        <w:jc w:val="right"/>
      </w:pPr>
      <w:r>
        <w:rPr>
          <w:rFonts w:ascii="Jameel Noori Nastaleeq" w:hAnsi="Jameel Noori Nastaleeq"/>
          <w:color w:val="222222"/>
          <w:sz w:val="27"/>
        </w:rPr>
        <w:t>خلاصہ بہرحال! یہ وہ دعا ہے جو حضور اقدس ﷺ نے گھر میں داخلے کے وقت تلقین فرمائی، اس کو یاد کرلیں ، جب تک الفاظ یاد نہ ہوں تو اس وقت تک اردو ہی میں دعا کرلیا کریں کہ یا اللہ! گھر میں داخلے کی بھلائی بھی چاہتاہوں اور گھر سے نکلنے کی بھی بھلائی چاہتا ہوں ، آپ کے نام سے داخل ہوتا ہوں اور آپ پر بھروسہ کرتا ہوں ۔ اور اس بات کی عادت ڈال لو کہ جب بھی گھرمیں داخل ہوں اس وقت اللہ تعالیٰ سے یہ دعا کرلو، انشاء اللہ تعالیٰ اس دعا کے انوار و برکات کھلی آنکھوں سے مشاہدہ ہوں گے، اللہ تعالیٰ مجھے اور آپ سب کو اس پر عمل کرنے کی توفیق عطا فرمائے۔ آمین ’’وَاٰخِرُ دَعْوَانَا اَنِ الْحَمْدُ لِلّٰہِ رَبِّ الْعٰلَمِیْنَ‘‘ ززز کھانے سے پہلے اور بعد کی دعا شیخ الاسلام حضرت مولانا مفتی محمد تقی عثمانی مدظلہم العالی ضبط و ترتیب محمد عبداللہ میمن مقامِ خطاب:۔۔۔۔۔۔۔۔۔۔۔۔۔۔۔۔۔۔۔۔۔۔۔جامع مسجد بیت المکرم گلشن اقبال کراچی وقتِ خطاب:۔۔۔۔۔۔۔۔۔۔۔۔۔۔۔۔۔۔۔۔۔۔۔ قبل از نمازِ جمعہ اصلاحی خطبات:۔۔۔۔۔۔۔۔۔۔۔۔۔۔۔۔۔۔۔۔۔جلد نمبر(۱۳)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4227: کھانے سے پہلے اور بعد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۲۸۶</w:t>
      </w:r>
    </w:p>
    <w:p>
      <w:pPr>
        <w:spacing w:before="60" w:after="80" w:line="312" w:lineRule="auto"/>
        <w:ind w:right="288" w:left="288"/>
        <w:jc w:val="right"/>
      </w:pPr>
      <w:r>
        <w:rPr>
          <w:rFonts w:ascii="Jameel Noori Nastaleeq" w:hAnsi="Jameel Noori Nastaleeq"/>
          <w:color w:val="222222"/>
          <w:sz w:val="27"/>
        </w:rPr>
        <w:t>کھانے سے پہلے اور بعد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4228: کھانا سامنے آنے پر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۲۸۷</w:t>
      </w:r>
    </w:p>
    <w:p>
      <w:pPr>
        <w:spacing w:before="60" w:after="80" w:line="312" w:lineRule="auto"/>
        <w:ind w:right="288" w:left="288"/>
        <w:jc w:val="right"/>
      </w:pPr>
      <w:r>
        <w:rPr>
          <w:rFonts w:ascii="Jameel Noori Nastaleeq" w:hAnsi="Jameel Noori Nastaleeq"/>
          <w:color w:val="222222"/>
          <w:sz w:val="27"/>
        </w:rPr>
        <w:t>کھانا سامنے آنے پر دعا حدیث شریف میں آتا ہے کہ جب کوئی کھانے کی چیز حضور اقدس ﷺ کے سامنے ااتی تو آپ اس وقت یہ کلمات فرمایا کرتے تھے: اَلْحَمْدُ لِلّٰہِ الَّذِیْ رَزَقَنِیْہِ مِنْ غَیْرِ حَوْلٍ مِنِّیْ وَلاَقُوَّۃٍ۔ اس کے معنی یہ ہیں کہ تمام تعریفیں اس اللہ تعالیٰ کی ہیں جس منے مجھے میری قدرت اور طاقت کے بغیر یہ رزق عطا فرمایا۔ اس دعا کے اندر اس بات کا اعتراف ہے کہ میرے اندر نہ قدرت تھی اور نہ طاقت تھی کہ میں یہ رزق اپنے لئے مہیا کرسکتا، بلکہ اللہ تعالیٰ نے اپنے فصل و کرم سے میری طاقت اور قدرت کے بغیر یہ رزق مجھے عطا فرمایا۔ لہٰذا سنت یہ ہے کہ جب کسی کے سامنے کوئی کھانے کی چیز آئے تو وہ یہ کلمات کہے۔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4229: مسلمان کو کافر سے ممتاز کرنے والا جملہ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۲۸۷</w:t>
      </w:r>
    </w:p>
    <w:p>
      <w:pPr>
        <w:spacing w:before="60" w:after="80" w:line="312" w:lineRule="auto"/>
        <w:ind w:right="288" w:left="288"/>
        <w:jc w:val="right"/>
      </w:pPr>
      <w:r>
        <w:rPr>
          <w:rFonts w:ascii="Jameel Noori Nastaleeq" w:hAnsi="Jameel Noori Nastaleeq"/>
          <w:color w:val="222222"/>
          <w:sz w:val="27"/>
        </w:rPr>
        <w:t>مسلمان کو کافر سے ممتاز کرنے والا جملہ اگر حقیقت پر غور کریں تو یہ جملہ ایک مسلمان کو کافر سے اور ایک اللہ کے بندے کو غافل سے ممتاز کرتا ہے، اس لئے کہ وہ مسلمان کھانا سامنے آنے کے بعد اس بات کا اعتراف کرتا ہے کہ یہ کھانا میری قوتِ بازو کا کرشمہ نہیں ہے بلکہ یہ کھانا اللہ جلشانہٗ کی عطا ہے جو میری کسی قدرت اور طاقت کے بغیر مجھے عطا ہوا ہے۔ جبکہ ایک غیرمسلم اور ایک کافر یہ سوچتا ہے کہ یہ کھانا میرے خون پسینہ کی محنت سے حاصل ہوا ہے، میں نے مزدوری کی، میں نے محنت کی، میں نے ملازمت کی، میں نے تجارت کی، میں نے زراعت کی، اس کے نتیجے میں مجھے پیسے ملے اور ان پیسوں کے ذریعہ میں بازار سے کھانا خرید کر لایا، اس میں اللہ تعالیٰ کا کہاں دخل آگیا؟ نعوذباللہ۔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4230: قارون کا دعویٰ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۲۸۸</w:t>
      </w:r>
    </w:p>
    <w:p>
      <w:pPr>
        <w:spacing w:before="60" w:after="80" w:line="312" w:lineRule="auto"/>
        <w:ind w:right="288" w:left="288"/>
        <w:jc w:val="right"/>
      </w:pPr>
      <w:r>
        <w:rPr>
          <w:rFonts w:ascii="Jameel Noori Nastaleeq" w:hAnsi="Jameel Noori Nastaleeq"/>
          <w:color w:val="222222"/>
          <w:sz w:val="27"/>
        </w:rPr>
        <w:t>قارون کا دعویٰ قرآن کریم میں قارون کا ذکر آتا ہے کہ وہ بہت بڑا سرمایہ دار اور بہت بڑا دولتمند تھا، اس کے خزانے اتنے زیادہ تھے کہ ان خزانوں کی صرف چابیاں اٹھانے کے لئے لوگوں کی ایک طاقتور بڑی جماعت درکار ہوتی تھی، صرف ایک آدمی ان چابیوں کو نہیں اٹھاسکتا تھا، اس کو اللہ تعالیٰ نے اتنا مال عطا فرمایا تھا۔ لیکن جب مال کی وجہ سے اس کے دماغ میں تکبر آگیا اور وہ یہ سمجھنے لگا کہ میں دنیا کا سب سے زیادہ دولت مند شخص ہوں اور میں بڑا آدمی ہوں ، چنانچہ جب اس سے کہا گیا کہ یہ دولت اللہ تعالیٰ کی عطا ہے، اس لئے تم غریبوں کا بھی کچھ خیال کرو اور ان کو اس مال میں سے کچھ دو تو جواب میں اس نے کہا کہ: اِنَّمَآاُوْتِیْتُہٗ عَلٰی عِلْمٍ عِنْدِیْ۔ (القصص:۷۸) یعنی جو کچھ میرے پاس مال اور سرمایہ ہے، یہ میرے علم کا کشرمہ ہے، میں نے یہ علم حاصل کیا کہ روپیہ کیسے کمایا جائے اور اس علم کے بعد میں نے محنت کی، اس محنت کے نتیجے میں یہ خزانہ جمع ہوگیا، لہٰذا یہ تو میرے علم کا کرشمہ ہے، کسی کی عطا نہیں ہے۔ یہ قارون کی ذہنیت تھی، ایک کافر سرمایہ دار کی اور ایک کافر دولت مند ی یہ ذہنیت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4231: قارون کا انجام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۲۸۹</w:t>
      </w:r>
    </w:p>
    <w:p>
      <w:pPr>
        <w:spacing w:before="60" w:after="80" w:line="312" w:lineRule="auto"/>
        <w:ind w:right="288" w:left="288"/>
        <w:jc w:val="right"/>
      </w:pPr>
      <w:r>
        <w:rPr>
          <w:rFonts w:ascii="Jameel Noori Nastaleeq" w:hAnsi="Jameel Noori Nastaleeq"/>
          <w:color w:val="222222"/>
          <w:sz w:val="27"/>
        </w:rPr>
        <w:t>قارون کا انجام تواس کا نتیجہ یہ ہوا کہ ایک مرتبہ جب وہ اپنے تمام خزانوں اور لائولشکر کے ساتھ نکلا تو ظاہر میں لوگوں نے تو اس کی دولت دیکھ کر کہا: یٰلَیْتَ لَنَا مِثْلَ مَآاُوْتِیَ قَارُوْنُ اِنَّہٗ لَذُوْ حَظٍّ عَظِیْمٍO (سورۂ قصص، آیت:۷۹) کاش ہمیں بھی ایسی ہی دولت ملی ہوتی جیسی قارون کو ملی ہے، یہ تو بڑا خوش نصیب آدمی ہے۔ لیکن کچھ دیر کے بعد اللہ تعالیٰ نے اس پر عذاب نازل کیا، اس عذاب کے نتیجے میں زلزلہ آیا اور اس کا سارا خزانہ زمین میں دھنس گیا اور وہ خود بھی زمین میں دھنس کر ہلاک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4232: صرف اسباب جمع کرنا انسان کا کام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۲۸۹</w:t>
      </w:r>
    </w:p>
    <w:p>
      <w:pPr>
        <w:spacing w:before="60" w:after="80" w:line="312" w:lineRule="auto"/>
        <w:ind w:right="288" w:left="288"/>
        <w:jc w:val="right"/>
      </w:pPr>
      <w:r>
        <w:rPr>
          <w:rFonts w:ascii="Jameel Noori Nastaleeq" w:hAnsi="Jameel Noori Nastaleeq"/>
          <w:color w:val="222222"/>
          <w:sz w:val="27"/>
        </w:rPr>
        <w:t>صرف اسباب جمع کرنا انسان کا کام ہے بہرحال! ایک کافر اور ایک غیرمسلم کی ذہنیت اور سوچ یہ ہے کہ جو کچھ مجھے مل رہاہے، یہ میری قوت بازو کا کشرمہ ہے، میری محنت کا صلہ ہے، میرے علم و ہنر کا ثمرہ ہے۔ لیکن ایک مسلمان کا کہنا یہ ہے کہ مجھے جو کچھ ملا ہے اے اللہ! آپ کی عطا ہے اور میری کسی قدرت اور طاقت کے بغیر حاصل ہوا ہے۔ اس لئے کہ اگر انسان ذراسا غور کرے تو اس کو یہ نظر آئے گا کہ انسان کاکام بس اتنا ہے کہ وہ اسباب کو جمع کرنے کی کوشش کرلے، انسان کا کام زیادہ سے زیادہ اتنا ہے کہ وہ دکانکھول کر بیٹھ جائے، لیکن اگر وہ دکان کھول کر بیٹھ جائے اور کوئی گاہک نہ آئے تو وہ کیا کرلے گا۔ اور اس دکان کو بھی اپنے اسی ہاتھ سے اور جسم کی اسی طاقت کے ذریعہ کھول رہا ہے جو اسی کی عطا کی ہوئی ہے، وہ جب چاہے اس طاقت کو سلب کرلے۔ دکان میں اسی لئے بیٹھا تھا کہ صحت مند تھا، ہاتھ ائوں ٹھیک ٹھیک کام کر رہے تھے، اگر بیمار ہوگیا ہوتا یا ہاتھ پائوں ٹوٹ گئے ہوتے، اور چلنے پھرنے سے معذور ہوگیا ہوتا تو ایسی حالت میں اس کی مجال تھی کہ وہ دکان کھول کر بیٹھ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4233: گاہک کون بھیج 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۲۹۰</w:t>
      </w:r>
    </w:p>
    <w:p>
      <w:pPr>
        <w:spacing w:before="60" w:after="80" w:line="312" w:lineRule="auto"/>
        <w:ind w:right="288" w:left="288"/>
        <w:jc w:val="right"/>
      </w:pPr>
      <w:r>
        <w:rPr>
          <w:rFonts w:ascii="Jameel Noori Nastaleeq" w:hAnsi="Jameel Noori Nastaleeq"/>
          <w:color w:val="222222"/>
          <w:sz w:val="27"/>
        </w:rPr>
        <w:t>گاہک کون بھیج رہا ہے؟ بالفرض اگر مان بھی لیا جائے کہ دکان کھول کر بیٹھنا اس کا اپنا عمل ہے، لیکن اس میں ذراغور کرو کہ اس دکان پر گاہک کون بھیج رہا ہے؟ کون گاہک کے دل میں یہ ڈال رہا ہے کہ اس دکان سے جاکر سودا خریدو؟ اور پھر اس گاہک کے ذریعہ جو پیسے حاصل ہورہے ہیں وہ پیسے تو بذارتِ خود ایسی چیز نہیں ہیں کہ انسان اس کو کھاکر اپنی بھوک مٹالے یا اس کو پی کر اپنی پیاس بجھالے بلکہ پیسے کے ذریعہ سے اپنی ضرورت کی چیزیں حاصل کی جاتی ہیں اور ضرورت کی چیزیں عام طور پر بازار میں ملتی ہیں تو ذراغور کرو کہ وہ کون ذات ہے جس نے یہ بازار قائم کیا ہے اور کون وہ ذات ہے کہ جو کسی کے دل میں یہ خیال ڈال رہا ہے کہ فلاں جگہ جاکر روٹی کی دکان کھول لو اور کسی کے دل میں یہ خیال ڈال رہا ہے کہ تم گوشت کی دکان کھول لو، تم چینی کی دکان کھول لو، تم گندم کی دکان کھول لو، تم کپرے کی دکان کھول لو، تم جاکر جوتے کی دکان کھول لو۔ کس نے یہ دنیا کا نظام بنایا ہے؟ کیا کوئی عالمی کانفرنس ہوئی تھی کہ جس میں طے یہ کیا گیا تھا کہ فلاں شخص آٹا بیچے گا، فلاں شخص چینی فروخت کرے گا، فلاں شخص گھی کی تجارت کرے گا اور فلاں شخص تیل کی تجارت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4234: پیسہ سب کچھ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۲۹۱</w:t>
      </w:r>
    </w:p>
    <w:p>
      <w:pPr>
        <w:spacing w:before="60" w:after="80" w:line="312" w:lineRule="auto"/>
        <w:ind w:right="288" w:left="288"/>
        <w:jc w:val="right"/>
      </w:pPr>
      <w:r>
        <w:rPr>
          <w:rFonts w:ascii="Jameel Noori Nastaleeq" w:hAnsi="Jameel Noori Nastaleeq"/>
          <w:color w:val="222222"/>
          <w:sz w:val="27"/>
        </w:rPr>
        <w:t>پیسہ سب کچھ نہیں بلکہ اللہ تعالیٰ نے دنیا کایہ نظام اس طرح بنایا کہ ایک شخص کے دل میں یہ ڈال دیا کہ تم تیل کی تجارت کرو، دوسرے شخص کے دل میں یہ خیال ڈال دیا کہ تم چینی کی تجارت کرو، تیسرے شخص کے دل میں یہ خیال ڈالا کہ تم پھل کی تجارت کرو۔ اس نظام کا نتیجہ یہ ہے کہ جب آدمی پیسے لے کر بازار جاتا ہے تو اس کو ضرورت کی ہرچیز بازار میں مل جاتی ہے، اگر اللہ تعالیٰ کا بنایا ہوا یہ نظام نہ ہوتا تو آدمی پیسے لئے پھرتا رہتا لیکن اس کو ضرورت کی چیز نہ ملتی۔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4235: ہرچیز اللہ کی عطا کی ہوئی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۲۹۳</w:t>
      </w:r>
    </w:p>
    <w:p>
      <w:pPr>
        <w:spacing w:before="60" w:after="80" w:line="312" w:lineRule="auto"/>
        <w:ind w:right="288" w:left="288"/>
        <w:jc w:val="right"/>
      </w:pPr>
      <w:r>
        <w:rPr>
          <w:rFonts w:ascii="Jameel Noori Nastaleeq" w:hAnsi="Jameel Noori Nastaleeq"/>
          <w:color w:val="222222"/>
          <w:sz w:val="27"/>
        </w:rPr>
        <w:t>ہرچیز اللہ کی عطا کی ہوئی ہے بہرحال! ہمارے اور آپ کے سامنے جب کھانا سامنے آتا ہے تو ہم غفلت کے عالم میں فوراً کھانا شروع کردیتے ہیں ، لیکن حضور اقدس ﷺ کی دور رس نگاہیں کھانا سامنے آنے کے بعد یہ دیکھ رہی ہیں کہ یہ کھانا میری قوت بازو کا کرشمہ نہیں ہے بلکہ کسی دینے والے کی عطا ہے، میرے جسم میں قوت اور صحت بھی اسی نے دی ہے اور اس قوت کے ذریعہ میں نے روزی کمائی اور روزی کمانے کے اسباب اختیار کئے، دکان کھولی، ملازمت کی، کاشتکاری کی، یہ قوت بھی اسی کی عطا ہے، اور پھر ان اسباب کو اختیار کرنے کے بعد ان اسباب کو مؤثر بنانا بھی اسی ذات کا کام ہے، اسی ذات نے گاہکوں کو آمادہ کیا کہ وہ میری دکان پر آئیں ، اسی نے میرے افسر کو اس پر آمادہ کیا کہ وہ مجھے ملازم رکھ لے، ورنہ یہ ہوتا ہے کہ آدمی بڑی بڑی ڈگریاں ہاتھ میں لے کر پھرتا ہے مگر ملازمت نہیں ملتی، بے روزگاری کا عالم ہے۔ لہٰذا ملازمت دینا بھی اسی کا کام ہے، پھر ملازمت دینے کے بعد جو کام سپرد کیا گیا ہے، اس کام کو ٹھیک ٹھیک انجام دینے کی طاقت عطا کرنا بھی اسی کاکام ہے۔ اور پھر آخر میں ملازم رکھنے والے کے دل میں یہ خیال ڈالنا کہ اس کو اتنی تنخواہ دو، یہ بھی اسی کا کام ہے۔ اور تنخواہ ملنے کے بعد جب ہاتھ میں پیسے آگئے تو ان پیسوں کے ذریعہ میری راحت اور ضرورت کی چیزیں عطا کرنا بھی اسی کا کام ہے۔ لہٰذا اول سے لے کر سارے کام اسی کی طرف سے ہورہے ہیں ، میں تو بس ایک بہانہ ہوں ۔ یہی معنی ہیں اس دعا کے: اَلْحَمْدُ لِلّٰہِ الَّذِیْ رَزَقَنِیْہِ مِنْ غَیْرِ حَوْلٍ مِنِّیْ وَلاَقُوَّۃٍ۔ یعنی تمام تعریفیں اس اللہ تعالیٰ کی ہیں جس نے مجھے میری کسی قدرت اور طاقت کے بغیر یہ رزق عطا فرمایا۔ بہرحال! کھانا سامنے آنے کے بعد حضور اقدس ﷺ ایک تو یہ دعا فرماتے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4236: کھانا سامنے آنے پر دوسری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۲۹۴</w:t>
      </w:r>
    </w:p>
    <w:p>
      <w:pPr>
        <w:spacing w:before="60" w:after="80" w:line="312" w:lineRule="auto"/>
        <w:ind w:right="288" w:left="288"/>
        <w:jc w:val="right"/>
      </w:pPr>
      <w:r>
        <w:rPr>
          <w:rFonts w:ascii="Jameel Noori Nastaleeq" w:hAnsi="Jameel Noori Nastaleeq"/>
          <w:color w:val="222222"/>
          <w:sz w:val="27"/>
        </w:rPr>
        <w:t>کھانا سامنے آنے پر دوسری دعا کھانا سامنے آنے کے بعد حضور اقدس ﷺ دوسری دعا یہ فرماتے: اَللّٰہُمَّ بَارِکْ لِیْ فِیْہِ وَاَنْعِمْنِیْ خَیْرًا مِّنْہُ۔ اے اللہ! اس کھانے میں میرے لئے برکت عطا فرما اور آئندہ مجھے اس سے بھی اچھا کھانا عطا فرمائیے۔ اس دعا میں آپ نے دوجملے ارشاد فرمایائے۔ پہلا جملہ یہ ارشاد فرمایا کہ میرے لئے اس کھانے میں برکت عطا فرمائیے۔ اس کا مطلب یہ ہے کہ اے اللہ! یہ رزق آپ کی عطا تو ہے لیکن جب تک آپ کی طرف سے اس میں برکت نہیں ڈالی جائے گی، اس وقت تک یہ رزق میرے حق میں فائدہ مند نہیں ہوگا، اس لئے کہ اگر اس رزق میں برکت نہ ہوئی تو اس سے میری بھوک نہیں مٹے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4237: برکت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۲۹۵</w:t>
      </w:r>
    </w:p>
    <w:p>
      <w:pPr>
        <w:spacing w:before="60" w:after="80" w:line="312" w:lineRule="auto"/>
        <w:ind w:right="288" w:left="288"/>
        <w:jc w:val="right"/>
      </w:pPr>
      <w:r>
        <w:rPr>
          <w:rFonts w:ascii="Jameel Noori Nastaleeq" w:hAnsi="Jameel Noori Nastaleeq"/>
          <w:color w:val="222222"/>
          <w:sz w:val="27"/>
        </w:rPr>
        <w:t>برکت کے معنی کیونکہ برکت کے معنی ہیں کہ آدمی کے پاس چیز تھوڑی ہو لیکن اس سے فائدہ زیادہ حاصل ہوجائے۔ اس لئے برکت کی دعا فرمارہے ہیں کہ یہ کھانا جو میرے سامنے آیا ہے، یہ کھانا میرے لئے اور میرے گھر والوں کے لئے کافی ہوجائے اور اس سے سب کی بھوک مٹ جائے، اگر برکت نہ ہوتو کھانا زیادہ ہونے کے باوجود بھی بھوک نہیں مٹت۔ برکت کے ایک معنی تو یہ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4238: برکت کے دوسرے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۲۹۵</w:t>
      </w:r>
    </w:p>
    <w:p>
      <w:pPr>
        <w:spacing w:before="60" w:after="80" w:line="312" w:lineRule="auto"/>
        <w:ind w:right="288" w:left="288"/>
        <w:jc w:val="right"/>
      </w:pPr>
      <w:r>
        <w:rPr>
          <w:rFonts w:ascii="Jameel Noori Nastaleeq" w:hAnsi="Jameel Noori Nastaleeq"/>
          <w:color w:val="222222"/>
          <w:sz w:val="27"/>
        </w:rPr>
        <w:t>برکت کے دوسرے معنی برکت کے دوسرے معنی یہ ہیں کہ جب کھانا میرے جسم کے اندر پہنچے تو صحت اور قوت کا ذریعہ بنے، بیماری اور تکلیف کا ذریعہ نہ بنے۔ ورنہ یہ بھی ہوسکتا ہے کہ کھانا سامنے آیا اور لذیذ معلوم ہوا تو لذت کے شوق میں زیادہ کھاگئے، اس کے نتیجے میں بدہضمی ہوگئی، اب دست آنے شروع ہوگئے، الٹیاں شروع ہوگئیں اور ایک وقت کے کھانے نے تین دن تک بستر پر ڈالے رکھا۔ جس کا مطلب یہ ہے کہ کھانا اچھا بھی تھا، لذیذ بھی تھا اور صحت مند بھی تھا لیکن اس کھانے میں اللہ تعالیٰ کی طرف سے برکت نہیں تھی، اس لئے کھانا سامنے آنے کے بعد حضور اقدس ﷺ یہ دعا فرمارہے ہیں کہ اے اللہ! میں جانتا ہوں کہ یہ کھانا آپ کی عطا ہے اور یہ بڑی عظیم نعمت ہے، لیکن یہ نعمت اسی وقت فائدہ مند ہوگی جب آپ اس میں برکت ڈالیں گے، اس لئے میں آپ سے یہ سوال کرت ہوں اور محتاج بن کر مانگتا ہوں کہ اے اللہ! میرے لئے اس کھانے میں برکت ڈال 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4239: برکت تلاش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۲۹۶</w:t>
      </w:r>
    </w:p>
    <w:p>
      <w:pPr>
        <w:spacing w:before="60" w:after="80" w:line="312" w:lineRule="auto"/>
        <w:ind w:right="288" w:left="288"/>
        <w:jc w:val="right"/>
      </w:pPr>
      <w:r>
        <w:rPr>
          <w:rFonts w:ascii="Jameel Noori Nastaleeq" w:hAnsi="Jameel Noori Nastaleeq"/>
          <w:color w:val="222222"/>
          <w:sz w:val="27"/>
        </w:rPr>
        <w:t>برکت تلاش کرو متعدد احادیث میں حضور اقدس ﷺ نے اس کی تاکید فرمائی ہے کہ کھانے میں برکت تلاش کرو۔ لہٰذا جب کھانا شروع کرو تو یہ کہو: بِسْمِ اللّٰہِ وَعَلٰی بَرَکَۃِ اللّٰہِ۔ اللہ کے نام سے شروع کر رہا ہوں اور اللہ کی برکت کا طلب گار ہوں گ۔ اسی طرح اگر کھانا کھاتے وقت انگلیوں پر کھانا لگ جائے تو کھانے سے فارغ ہونے کے بعد انگلیوں کو خود چاٹ لے یا دوسرے کسی کو چٹادے۔ اس کا ایک فائدہ تو یہ ہے کہ اس کے نتیجے میں اللہ تعالیٰ کے رزق کی ناقدری نہ ہوگی، کیونکہ اگر ان انگلیوں پر کچھ کھانا لگا رہ گیا اور تم نے جاکر ہاتھ دھولئے تو کھانے کے کچھ اجزاء پانی کے ساتھ گٹر میں چلے جائیں گے اور اس کے نتیجے میں رزق کی بے حرمتی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4240: انگلیاں چاٹنے میں برکت کا حصول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۲۹۷</w:t>
      </w:r>
    </w:p>
    <w:p>
      <w:pPr>
        <w:spacing w:before="60" w:after="80" w:line="312" w:lineRule="auto"/>
        <w:ind w:right="288" w:left="288"/>
        <w:jc w:val="right"/>
      </w:pPr>
      <w:r>
        <w:rPr>
          <w:rFonts w:ascii="Jameel Noori Nastaleeq" w:hAnsi="Jameel Noori Nastaleeq"/>
          <w:color w:val="222222"/>
          <w:sz w:val="27"/>
        </w:rPr>
        <w:t>انگلیاں چاٹنے میں برکت کا حصول انگلیاں چاٹنے کا دوسرا فائدہ حضور اقدس ﷺ نے یہ بیان فرمایا کہ تمہیں معلوم نہیں کہ تمہارے کھانے کے کونسے حصے میں برکت ہے، ہوسکتا ہے کہ جوکھانا تم نے کھایا، اس میں برکت نہ ہو اور جو حصہ تمہاری انگلیوں پر لگا رہ گیا، اس میں اللہ تعالیٰ نے برکت رکھی ہو، اس لئے فرمایا کہ ان انگلیوں کو چاٹ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4241: تین انگلیوں سے 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۲۹۷</w:t>
      </w:r>
    </w:p>
    <w:p>
      <w:pPr>
        <w:spacing w:before="60" w:after="80" w:line="312" w:lineRule="auto"/>
        <w:ind w:right="288" w:left="288"/>
        <w:jc w:val="right"/>
      </w:pPr>
      <w:r>
        <w:rPr>
          <w:rFonts w:ascii="Jameel Noori Nastaleeq" w:hAnsi="Jameel Noori Nastaleeq"/>
          <w:color w:val="222222"/>
          <w:sz w:val="27"/>
        </w:rPr>
        <w:t>تین انگلیوں سے کھانا البتہ حضور اقدس ﷺ اس طرح کھانا تناول نہیں فراتے تھے کہ پانچوں انگلیاں کھانے میں ملوث ہوجائیں ، بلکہ آپ ﷺ تین انگلیوں سے کھانا تناول فرایاکرتے تھے اور چھوٹے نوالے لیتے تھے اور جب کھانا سامنے آتا تو ایک تو آپ برکت کی دعا فرماتے۔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4242: اس سے اچھا عطا فرمائیے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۲۹۷</w:t>
      </w:r>
    </w:p>
    <w:p>
      <w:pPr>
        <w:spacing w:before="60" w:after="80" w:line="312" w:lineRule="auto"/>
        <w:ind w:right="288" w:left="288"/>
        <w:jc w:val="right"/>
      </w:pPr>
      <w:r>
        <w:rPr>
          <w:rFonts w:ascii="Jameel Noori Nastaleeq" w:hAnsi="Jameel Noori Nastaleeq"/>
          <w:color w:val="222222"/>
          <w:sz w:val="27"/>
        </w:rPr>
        <w:t>اس سے اچھا عطا فرمائیے دوسرا جملہ یہ ارشاد فرمایا: وَاَنْعِمْنِیْ خَیْرًا مِّنْہُ۔ یعنی اے اللہ! مجھے آئندہ اس سے بھی اچھاکھانا عطا فرمائیے۔ کیوں کہ ہم آپ کی عطا اور بخشش سے کبھی بے نیاز نہیں ہوسکتے، جب آ کی عطا ہو تو اس کو آپ سے محتاج بن کر مانگیں گے اور عبدیت کا تقاضہ بھی یہی ہے کہ انسان اللہ تعالیٰ سے محتاج بن کر مانگیں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4243: حضرت ایوب علیہ السلام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۲۹۸</w:t>
      </w:r>
    </w:p>
    <w:p>
      <w:pPr>
        <w:spacing w:before="60" w:after="80" w:line="312" w:lineRule="auto"/>
        <w:ind w:right="288" w:left="288"/>
        <w:jc w:val="right"/>
      </w:pPr>
      <w:r>
        <w:rPr>
          <w:rFonts w:ascii="Jameel Noori Nastaleeq" w:hAnsi="Jameel Noori Nastaleeq"/>
          <w:color w:val="222222"/>
          <w:sz w:val="27"/>
        </w:rPr>
        <w:t>حضرت ایوب علیہ السلام کا واقعہ صحیح بخاری میں حضرت ایوب علیہ السلام کا واقعہ آتا ہے آپ ایک مرتبہ غسل فرمارہے تھے، اس دوران آسمان سے آپ کے اوپر سونے کی تتلیاں گرنی شروع ہوگئیں ، اب حضرت ایوب علیہ السلام نے غسل چھوڑکر سونے کی تتلیاں جمع کرنی شروع کردیں تو اللہ تعالیٰ نے فرمایا کہ اے ایوب! ہم نے پہلے ہی سے تمہیں بہت ساری نعمتیں نہیں دے رکھی ہیں ، اس کے باوجود اب تم سونے کے پیچھے بھاگ رہے ہو؟ جواب میں حضرت ایوب علیہ السلام نے فرمایا کہ اے اللہ! بیشک آپ نے مجھے بیشمار نعمتیں عطا فرمائی ہیں ، میں ان کا شکر بھی ادا نہیں کرسکتا، لیکن جب آپ مزید عطا فرمارہے ہیں تو اے اللہ! میں آپ کی بھیجی ہوئی برکت سے بے نیاز نہیں ہوسکتا، جب آپ دے رہے ہیں تو میرا کام یہ ہے کہ میں محتاج بن کر اس کو وصول کروں ۔ اَللّٰہُمَّ وَلٰکِنْ لاَغِنٰی لِیْ عَنْ بَرَکَتِکَ یَارَبِّ! (بخاری، کتاب التوحید، حدیث:۷۴۹۳)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4244: کہیں دماغ حراب نہ ہوجائے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۲۹۸</w:t>
      </w:r>
    </w:p>
    <w:p>
      <w:pPr>
        <w:spacing w:before="60" w:after="80" w:line="312" w:lineRule="auto"/>
        <w:ind w:right="288" w:left="288"/>
        <w:jc w:val="right"/>
      </w:pPr>
      <w:r>
        <w:rPr>
          <w:rFonts w:ascii="Jameel Noori Nastaleeq" w:hAnsi="Jameel Noori Nastaleeq"/>
          <w:color w:val="222222"/>
          <w:sz w:val="27"/>
        </w:rPr>
        <w:t>کہیں دماغ حراب نہ ہوجائے لہٰذا ایسا نہ ہو کہ جب آدمی کے سامنے اچھا کھانا آجائے تو اس کا دماغ حراب ہوجائے اور یہ سوچے کہ مجھے تو اعلیٰ سے اعلیٰ کھانا مل گیا ہے، اب میں دوسرے کھانے سے بے نیاز ہوں ۔ اس جملہ نے اس سوچ اور خیال کو ختم کردیاکہ بیشک آپ نے جو کچھ عطا فرمایا ہے، یہ آپ کا بہت بڑا انعام ہے جس پر میں شکر ادا نہیں کرسکتا، لیکن میں اب بھی آپ کی عطا کا محتاج ہوں اور میں آپ سے یہ مانگتا ہوں کہ مجھے اور اچھا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4245: کھانا شروع کرنے سے پہلے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۳۰۱</w:t>
      </w:r>
    </w:p>
    <w:p>
      <w:pPr>
        <w:spacing w:before="60" w:after="80" w:line="312" w:lineRule="auto"/>
        <w:ind w:right="288" w:left="288"/>
        <w:jc w:val="right"/>
      </w:pPr>
      <w:r>
        <w:rPr>
          <w:rFonts w:ascii="Jameel Noori Nastaleeq" w:hAnsi="Jameel Noori Nastaleeq"/>
          <w:color w:val="222222"/>
          <w:sz w:val="27"/>
        </w:rPr>
        <w:t>کھانا شروع کرنے سے پہلے کی دعا بزرگانِ محترم و برادرانِ عزیز! حضور اقدس ﷺ نے مختلف مواقع پر جو دعائیں تلقین فرمائیں ہیں ، ان کا بیان ایک عرصہ سے چل رہاہے۔ اس سے پہلے اس دعا کی تشریح بیان کی تھی جو دعا حضور اقدس ﷺ کھانا سامنے کے وقت پڑھا کرتے تھے۔ جب آپ کھانا شروع فرماتے تو اس وقت آپ یہ دعا پڑھتے: بِسْمِ اللّٰہِ وَعَلٰی بَرَکَۃِ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4246: بسم اللہ پڑھنے کا فلسفہ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۳۰۱</w:t>
      </w:r>
    </w:p>
    <w:p>
      <w:pPr>
        <w:spacing w:before="60" w:after="80" w:line="312" w:lineRule="auto"/>
        <w:ind w:right="288" w:left="288"/>
        <w:jc w:val="right"/>
      </w:pPr>
      <w:r>
        <w:rPr>
          <w:rFonts w:ascii="Jameel Noori Nastaleeq" w:hAnsi="Jameel Noori Nastaleeq"/>
          <w:color w:val="222222"/>
          <w:sz w:val="27"/>
        </w:rPr>
        <w:t>بسم اللہ پڑھنے کا فلسفہ یہ وہی ’’بسم اللہ‘ ہے جس کا فلسفہ میں پہلے عرض کرچکا ہوں کہ ہرکام کو شروع کرنے سے پہلے اللہ تعالیٰ کا نام لینا یہ درحقیقت بندے کی طرف سے اس بات کا اعتراف ہے کہ اے اللہ! یہ جو کچھ میں کھانا شروع کرنے والا ہوں ، یہ سب آپ کی عطا ہے اور آپ کا انعام و احسان ہے اوراب میں آپ ہی کے نام سے اس کو کھانا شروع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4247: ’’بسم اللہ‘‘ بھول جانے پر درمیان طعام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۳۰۲</w:t>
      </w:r>
    </w:p>
    <w:p>
      <w:pPr>
        <w:spacing w:before="60" w:after="80" w:line="312" w:lineRule="auto"/>
        <w:ind w:right="288" w:left="288"/>
        <w:jc w:val="right"/>
      </w:pPr>
      <w:r>
        <w:rPr>
          <w:rFonts w:ascii="Jameel Noori Nastaleeq" w:hAnsi="Jameel Noori Nastaleeq"/>
          <w:color w:val="222222"/>
          <w:sz w:val="27"/>
        </w:rPr>
        <w:t>’’بسم اللہ‘‘ بھول جانے پر درمیان طعام کی دعا حدیث شریف میں آتا ہے کہ اگر کوئی شخص کھانے کے شروع میں ’’بسم اللہ‘‘ پڑھنا بھول جائے تو کھانے کے دوران جس وقت یاد آجائے اس وقت یہ دعا کرلے کہ: بِسْمِ اللّٰہِ اَوَّلَہٗ وَآخِرَہٗ۔(ابودائود) یعنی میں اللہ کے نام کے ساتھ کھارہا ہوں ، اول میں بھی اللہ کا نام اور آخر میں بھی اللہ کانام۔ اس لئے یہ مت سوچو کہ اگر شروع میں بسم اللہ پڑھنا بھول گئے تو بات ختم ہوگئی اور موقع ہاتھ سے نکل گیا، نہیں ، بلکہ جب یاد آجائے تو اس وقت اللہ تعالیٰ کا نام لے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4248: مسلمان اور کافر کے کھانے میں امتیاز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۳۰۲</w:t>
      </w:r>
    </w:p>
    <w:p>
      <w:pPr>
        <w:spacing w:before="60" w:after="80" w:line="312" w:lineRule="auto"/>
        <w:ind w:right="288" w:left="288"/>
        <w:jc w:val="right"/>
      </w:pPr>
      <w:r>
        <w:rPr>
          <w:rFonts w:ascii="Jameel Noori Nastaleeq" w:hAnsi="Jameel Noori Nastaleeq"/>
          <w:color w:val="222222"/>
          <w:sz w:val="27"/>
        </w:rPr>
        <w:t>مسلمان اور کافر کے کھانے میں امتیاز ایک مسلمان کے کھانے میں اور ایک کافر کے کھانے میں یہی فرق ہے، ایک اللہ کی بندگی کا احساس رکھنے والے کے کھانے میں اور ایک غافل انسان کے کھانے میں یہی فرق ہے، کھانا مسلمان بھی کھاتا ہے اورکھانا کافر بھی کھاتا ہے، لیکن وہ کافر غفلت کے عالم میں کھاتا ہے، وہ اپنے پروردگار کو بھولے ہوئے ہے، صرف کھانے کی لذت حاصل کرنا اور اپنی بھوک مٹانا اس کے پیش نظر ہے، اس لئے وہ کھانا کھانا ایک دنیاوی کام ہوکر رہ گیا ہے، لیکن اے مسلمان اور اللہ جل جلالہٗ کی یاد رکھنے والا انسان جب کھانا کھاتا ہے تو چونکہ وہ کھانے کا عمل اللہ تعالیٰ کی یاد میں بسا ہوا ہے، اس لئے وہ کھانا کھانا بھی اس کے لئے عبادت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4249: کھانے کے بعد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۳۰۳</w:t>
      </w:r>
    </w:p>
    <w:p>
      <w:pPr>
        <w:spacing w:before="60" w:after="80" w:line="312" w:lineRule="auto"/>
        <w:ind w:right="288" w:left="288"/>
        <w:jc w:val="right"/>
      </w:pPr>
      <w:r>
        <w:rPr>
          <w:rFonts w:ascii="Jameel Noori Nastaleeq" w:hAnsi="Jameel Noori Nastaleeq"/>
          <w:color w:val="222222"/>
          <w:sz w:val="27"/>
        </w:rPr>
        <w:t>کھانے کے بعد کی دعا جب کھانے سے فارغ ہوگئے تو اس موقع کے لئے نبی کریم ﷺ نے یہ فرمایا کہ یہ کہو: اَلْحَمْدُ لِلّٰہِ الَّذِیْ اَطْعَمَنَا وَسَقَانَا وَکَفَانَا وَاَوَانَا وَاَرْوَانَا وَجَعَلَنَا مِنَ الْمُسْلِمِیْنَ۔ یعنی تمام تعریفیں اس اللہ کے لئے ہیں جس نے ہمیں کھلایا۔ دیکئے! جس وقت کھانا سامنے آیا تھا، اس وقت یہ دعا کی تھی کہ شکر ہے اس اللہ کا جس نے ہمیں یہ رزق دیا اوریہاں یہ دعا کی جارہی ہے کہ شکر ہے اس اللہ کا جس نے ہمیں کھلایا، اس سے معلوم ہوا کہ یہ دونوں نعمتیں علیٰحدہ علیٰحدہ ہیں ، رزق دینا الگ نعمت ہے اور کھلانا الگ نعمت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4250: رزق علیٰحدہ نعمت، کھلانا علیٰحدہ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۳۰۳</w:t>
      </w:r>
    </w:p>
    <w:p>
      <w:pPr>
        <w:spacing w:before="60" w:after="80" w:line="312" w:lineRule="auto"/>
        <w:ind w:right="288" w:left="288"/>
        <w:jc w:val="right"/>
      </w:pPr>
      <w:r>
        <w:rPr>
          <w:rFonts w:ascii="Jameel Noori Nastaleeq" w:hAnsi="Jameel Noori Nastaleeq"/>
          <w:color w:val="222222"/>
          <w:sz w:val="27"/>
        </w:rPr>
        <w:t>رزق علیٰحدہ نعمت، کھلانا علیٰحدہ نعمت یہ ہوسکتا ہے کہ کھانا اللہ تعالیٰ کی طرف سے عطا ہو، لیکن انسان اس کو نہ کھاسکے۔ مثلاً ایک انسان کے پاس طرح طرح کی نعمتیں موجود ہیں ، انواع و اقسام کے کھانے موجود ہیں ، اعلیٰ پھل موجود ہیں ، لذت والی چیزیں سب موجود ہیں ، لیکن معدہ خراب ہے جس کی وجہ سے ڈاکٹر نے کھانے سے منع کردیا ہے کہ خبردار! کسی چیز کو ہاتھ مت لگانا، صرف سوپ پینے کی اجازت ہے اور کسی چیز کے کھانے کی اجازت نہیں ۔ جس کا مطلب یہ ہے کہ ’’رَزَقَنَا‘‘ تو پایا گیا لیکن ’’اَطْعَمَنَا‘‘ نہیں پایا گیا، رزق تو حاصل ہے لیکن کھانے کی توفیق حاصل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4251: ایک نواب صاحب کا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۳۰۴</w:t>
      </w:r>
    </w:p>
    <w:p>
      <w:pPr>
        <w:spacing w:before="60" w:after="80" w:line="312" w:lineRule="auto"/>
        <w:ind w:right="288" w:left="288"/>
        <w:jc w:val="right"/>
      </w:pPr>
      <w:r>
        <w:rPr>
          <w:rFonts w:ascii="Jameel Noori Nastaleeq" w:hAnsi="Jameel Noori Nastaleeq"/>
          <w:color w:val="222222"/>
          <w:sz w:val="27"/>
        </w:rPr>
        <w:t>ایک نواب صاحب کا قصہ حضرت تھانوی رحمۃ اللہ علیہ فرماتے ہیں کہ میں نے لکھنؤ کے ایک بڑے نواب صاحب کو دیکھا کہ اللہ تعالیٰ نے ان کو دنیا کی ساری نعمتیں دی ہوئی تھیں ، روپیہ، پیسہ، کوٹھیاں ، بنگلے، کاریں ، نوکر چاکر، سب کچھ تھا، لیکن بیماری کی وجہ سے ڈاکٹر صاحب نے ان کو ہرچیز کھانے سے منع کردیا تھا، صرف اس کی اجازت تھی کہ ایک پائو قیمہ لے کر اس کو پکائیں پھر اس قیمہ کو ململ کے کپڑے میں چھان لیں ، اس قیمہ کا جوس آپ پی سکتے ہیں ، اس کے علاوہ کسی چیز کے کھانے کی اجازت نہیں ۔ اس کا مطلب یہ ہے کہ ’’رَزَقَنَا‘‘ تو پایا گیا لیکن ’’اَطْعَمَنَا‘‘ نہیں پایا گیا۔ بہرحال! اگر اللہ تعالیٰ نے رزق بھی دیا ہے اور اس کے ساتھ ساتھ اس رزق کو کھانے کی بھی توفیق دی ہے اور صحت بھی دی ہے تو اس کامطلب یہ ہے کہ یہ دونعمتیں مستقل نعمتیں ہیں ، رزق دینا ایک مستقل نعمت ہے اور اس کو کھانے کی توفیق دینا ایک مستقل نعمت ہے۔ اس لئے اس پر اللہ تعالیٰ کاشکر ادا کرنا چاہئے کہ اے اللہ! اس بات پر بھی شکر ہے کہ آپ نے رزق عطا فرمایا اور اس بات پر بھی شکر ہے کہ آپ نے کھلایا۔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4252: پانی کی نعمت پر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۳۰۵</w:t>
      </w:r>
    </w:p>
    <w:p>
      <w:pPr>
        <w:spacing w:before="60" w:after="80" w:line="312" w:lineRule="auto"/>
        <w:ind w:right="288" w:left="288"/>
        <w:jc w:val="right"/>
      </w:pPr>
      <w:r>
        <w:rPr>
          <w:rFonts w:ascii="Jameel Noori Nastaleeq" w:hAnsi="Jameel Noori Nastaleeq"/>
          <w:color w:val="222222"/>
          <w:sz w:val="27"/>
        </w:rPr>
        <w:t>پانی کی نعمت پر شکر آگے ارشاد فرمایا: ’’وَسَقَانَا‘‘ اے اللہ! آپ کا شکر ہے کہ آپ نے ہمیں پلایا۔ اگر کانے کے لئے کھانا موجود ہوتا لیکن پینے کے لئے پانی نہ ہوتا تو وہ کھانا عذاب بن جاتا، اس لئے اے اللہ! آپ کا شکر ہے کہ آپ نے کھانا بھی دیا اور پینے کو بھی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4253: کھانا کافی ہونے کی نعمت پر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۳۰۵</w:t>
      </w:r>
    </w:p>
    <w:p>
      <w:pPr>
        <w:spacing w:before="60" w:after="80" w:line="312" w:lineRule="auto"/>
        <w:ind w:right="288" w:left="288"/>
        <w:jc w:val="right"/>
      </w:pPr>
      <w:r>
        <w:rPr>
          <w:rFonts w:ascii="Jameel Noori Nastaleeq" w:hAnsi="Jameel Noori Nastaleeq"/>
          <w:color w:val="222222"/>
          <w:sz w:val="27"/>
        </w:rPr>
        <w:t>کھانا کافی ہونے کی نعمت پر شکر تیسرا جملہ عجیب ارشاد فرمایا: ’’وَکَفَانَا‘‘ اے اللہ! آپ کا شکر ہے کہ آپ نے اس کھانے کو ہمارے لئے کافی بنادیا۔ اردو میں ’’کافی بنادینے‘‘ کا مطلب اتنا جامع نہیں ، عربی زبان میں کافی بنادینے کا مطلب بہت وسیع ہے، ایک مطلب تو یہ ہے کہ کھانا اتنا تھا کہ وہ ہمارے لئے کافی ہوگیا اور اس کے ذریعہ ہماری بھوک مٹ گئی۔ دوسرا مطلب یہ ہے کہ اس کے کھانے سے ہمیں کوئیپریشانی لاحق نہیں ہوئی، اگر بالفرض کھانا تو وافر مقدار میں مل جاتا لیکن کھانے کے دوران کوئی بری خبر آجاتی مثلاً کسی عزیز یا دوست کے انتقال کی خبر آجاتی تو اس کا نتیجہ یہ ہوتا کہ کھانے کی ساری حلاوت ختم ہوجاتی اور اس کی وجہ سے کھانا کافی نہ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4254: رہائش کی نعمت پر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۳۰۶</w:t>
      </w:r>
    </w:p>
    <w:p>
      <w:pPr>
        <w:spacing w:before="60" w:after="80" w:line="312" w:lineRule="auto"/>
        <w:ind w:right="288" w:left="288"/>
        <w:jc w:val="right"/>
      </w:pPr>
      <w:r>
        <w:rPr>
          <w:rFonts w:ascii="Jameel Noori Nastaleeq" w:hAnsi="Jameel Noori Nastaleeq"/>
          <w:color w:val="222222"/>
          <w:sz w:val="27"/>
        </w:rPr>
        <w:t>رہائش کی نعمت پر شکر چوتھا جملہ ارشاد فرمایا: ’’وَآوَیْنَا‘‘ اے اللہ! آپ کا شکر ہے کہ آپ نے ہمیں ٹھکانہ دیا۔ کیونکہ اگر کھانے کو بھی مل جاتا اور پینے کو بھی مل جاتا لیکن سر چھپانے کو گھر نہ ہوتا تو یہ کھانا بے کار ہوجاتا۔ اے اللہ! آپ کا شکر ہے کہ آپ نے ہمیں سر چھپانے کو گھر بھی عطا فرمایا جس میں ہم آرام کرسکیں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4255: تمام نعمتوں کے جمع ہونے پر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۳۰۶</w:t>
      </w:r>
    </w:p>
    <w:p>
      <w:pPr>
        <w:spacing w:before="60" w:after="80" w:line="312" w:lineRule="auto"/>
        <w:ind w:right="288" w:left="288"/>
        <w:jc w:val="right"/>
      </w:pPr>
      <w:r>
        <w:rPr>
          <w:rFonts w:ascii="Jameel Noori Nastaleeq" w:hAnsi="Jameel Noori Nastaleeq"/>
          <w:color w:val="222222"/>
          <w:sz w:val="27"/>
        </w:rPr>
        <w:t>تمام نعمتوں کے جمع ہونے پر شکر پانچواں جملہ ارشاد فرمایا: ’’وَارْوَانَا‘‘ اے اللہ! آپ کا شکر ہے کہ آپ نے ہمیں سیراب کردیا۔ سیراب کرنے کامطلب یہ ہے کہ کھانے اور پینے سے متعلق جتنی نعمتیں ہوسکتی تھیں ، وہ سب آپ نے ہمارے لئے جمع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4256: اسلام کی دولت پر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۳۰۶</w:t>
      </w:r>
    </w:p>
    <w:p>
      <w:pPr>
        <w:spacing w:before="60" w:after="80" w:line="312" w:lineRule="auto"/>
        <w:ind w:right="288" w:left="288"/>
        <w:jc w:val="right"/>
      </w:pPr>
      <w:r>
        <w:rPr>
          <w:rFonts w:ascii="Jameel Noori Nastaleeq" w:hAnsi="Jameel Noori Nastaleeq"/>
          <w:color w:val="222222"/>
          <w:sz w:val="27"/>
        </w:rPr>
        <w:t>اسلام کی دولت پر شکر پھر آخری جملہ ارشاد فرمایا: ’’وَجَعَلَنَا مِنَ الْمُسْلِمِیْنَ‘‘ اے اللہ! آپ کاشکر ہے کہ آپ نے ہمیں مسلمانوں میں سے کردیا۔ یہ نعمت تمام نعمتوں سے بڑھ کر ہے، کیونکہ بالفرض اگر ہمیں کھانا تو اچھا میسر ہوتا اور پیٹ بھرکر خوشگوار حالات میں کھانا کھاتے، پینے کو پانی بھی میسر ہوتا، سر چھپانے کو گھر بھی میسر ہوتا، لیکن ایمان کی دولت نہ ہوتی تو یہ سب نعمتیں بے کار تھیں ، اس لئے کہ ایمان کے بغیر ان نعمتوں کا انجام جہنم کی سزا کی شکل میں ہمیں بھگتنا پڑتا، اس لئے اے اللہ! آپ کا شکر ہے کہ آپنے ہمیں ے نعمتیں بھی عطا فرمائیں اور پھر ہمیں مسلمانوں میں سے بنایااور ہمیں اسلام کی اور ایمان کی توفیق عطا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4257: معنی کی کائنات پوشیدہ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۳۰۷</w:t>
      </w:r>
    </w:p>
    <w:p>
      <w:pPr>
        <w:spacing w:before="60" w:after="80" w:line="312" w:lineRule="auto"/>
        <w:ind w:right="288" w:left="288"/>
        <w:jc w:val="right"/>
      </w:pPr>
      <w:r>
        <w:rPr>
          <w:rFonts w:ascii="Jameel Noori Nastaleeq" w:hAnsi="Jameel Noori Nastaleeq"/>
          <w:color w:val="222222"/>
          <w:sz w:val="27"/>
        </w:rPr>
        <w:t>معنی کی کائنات پوشیدہ ہے آپ دیکھیں کہ اس دعا کے الفاظ چند سیکنڈ میں زبان سے ادا ہوجاتے ہیں لیکن ان الفاظ میں معنی کی کائنات پوشیدہ ہے۔ جو اللہ کا بندہ ہرکھانے کے بعد اللہ تعالیٰ کے حضور یہ درخواست پیش کرتا ہو اور اسطرح شکر ادا کرتا ہو، کیا اللہ تعالیٰ اس کو اپنی نعمتوں سے محروم فرمادیں گے؟ کیا اللہ تعالیٰ اس پر کرم نہیں فرمائیں گے؟ کیا اس کی دنیا و آخرت بہتر نہیں ہوجائے گی؟ یقینا ہوجائے گی۔ اسی وجہ سے حضور اقدس ﷺ نے یہ دعا تلقین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4258: سفر کی مختلف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۳۰۸</w:t>
      </w:r>
    </w:p>
    <w:p>
      <w:pPr>
        <w:spacing w:before="60" w:after="80" w:line="312" w:lineRule="auto"/>
        <w:ind w:right="288" w:left="288"/>
        <w:jc w:val="right"/>
      </w:pPr>
      <w:r>
        <w:rPr>
          <w:rFonts w:ascii="Jameel Noori Nastaleeq" w:hAnsi="Jameel Noori Nastaleeq"/>
          <w:color w:val="222222"/>
          <w:sz w:val="27"/>
        </w:rPr>
        <w:t>سفر کی مختلف دعائیں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وَاِذَا سَاَلَکَ عِبَادِیْ عَنِّیْ فَاِنِّیْ قَرِیْبٌط اُجِیْبُ دَعْوَۃَ الدَّاعِ اِذَا دَعَانِ فَلْیَسْتَجِیْبُوْ لِیْ وَلْیُؤْمِنُوْا بِیْ لَعَلَّہُمْ یَرْشُدُوْنَO (سورۃ البقرہ:۱۸۶)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4259: سواری پر بیٹھنے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۳۰۹</w:t>
      </w:r>
    </w:p>
    <w:p>
      <w:pPr>
        <w:spacing w:before="60" w:after="80" w:line="312" w:lineRule="auto"/>
        <w:ind w:right="288" w:left="288"/>
        <w:jc w:val="right"/>
      </w:pPr>
      <w:r>
        <w:rPr>
          <w:rFonts w:ascii="Jameel Noori Nastaleeq" w:hAnsi="Jameel Noori Nastaleeq"/>
          <w:color w:val="222222"/>
          <w:sz w:val="27"/>
        </w:rPr>
        <w:t>سواری پر بیٹھنے کی دعا اس کے بعد جب سواری پر بیٹھے تو یہ دعا پڑھے: سُبْحٰنَ الَّذِیْ سَخَّرَلَنَا ہٰذَا وَمَاکُنَّا لَہٗ مُقْرِنِیْنَO وَاِنَّآ اِلٰی رَبِّنَا لَمُنْقَلِبُوْنَO (سورۃ الزخرف،آیات:۱۳-۱۴) قرآن کریم میں اس دعا کا ذکر گھوڑوں اور اونٹوں کی سواری کے سیاق میں آیا ہے کہ جب گھوڑوں اور اونٹوں پر سواری کرو تو یہ دعا پڑھو۔ اب چونکہ گھوڑوں اور اونٹوں کا زمانہ نہیں ہے بلکہ اسکی جگہ اللہ تعالیٰ نے دوسری سواریاں پیدا فرمادی ہیں ، اس لئے جب ان سواریوں پر سوار ہوں تو اس وقت یہ دعا پڑھیں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4260: ان جانوروں کو تمہارے تابع بنادیا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۳۱۰</w:t>
      </w:r>
    </w:p>
    <w:p>
      <w:pPr>
        <w:spacing w:before="60" w:after="80" w:line="312" w:lineRule="auto"/>
        <w:ind w:right="288" w:left="288"/>
        <w:jc w:val="right"/>
      </w:pPr>
      <w:r>
        <w:rPr>
          <w:rFonts w:ascii="Jameel Noori Nastaleeq" w:hAnsi="Jameel Noori Nastaleeq"/>
          <w:color w:val="222222"/>
          <w:sz w:val="27"/>
        </w:rPr>
        <w:t>ان جانوروں کو تمہارے تابع بنادیا ہے اس دعا کا ترجمہ یہ ہے کہ پاک ہے وہ ذات جس نے اس سواری کو ہمارے لئے مسرخر کردیایعنی رام کردیا اور ہمارے اندر اپنی ذات میں وہ طاقت نہیں تھی کہ اس سواری کو اپنے لئے رام کرلیتے اور ہم سب کو لوٹ کر اپنے رب کے پاس جاناہے۔ یہ دعا اس وقت بتائی گئی تھی جب گھوڑوں اور اونٹوں پر سفر ہوتے تھے۔ لہٰذا اس دعا کے ذریعہ اس طرف توجہ دلائی جارہی ہ کہ جب تم گھوڑے پر سواری کر رہے ہو، ذرا اس بات پر غور کرو کہ تم زیادہ طاقت ور ہو یا گھوڑا زیادہ طاقت ور ہے؟ اگر طاقت کے اعتبار سے موازنہ کرو تو تمہارا گھوڑے سے کوئی مقابلہ نہیں ، گھوڑا تم سے کہیں زیادہ طاقت والا ہے۔ آج کل تو انجنوں کی طاقت کو گھوڑے کی طاقت سے ناپتے ہیں کہ یہ انجن اتنے ’’ہارس پاور‘‘ کا ہے اور یہ انجن اتنے ’’ہارس پاور‘‘ کا ہے۔ بہرحال! یہ گھوڑا انسان سے کئی گنا زیادہ طاقت ور ہے، لیکن اتنا قویجانور تمہارے ہاتھ میں ایسا رام ہوگیا ہے کہ ایک چھوٹا سا بچہ بھی اس کے منھ میں لگام ڈال کر اس کو جہاں چاہتا ہے لے جاتا ہے، کبھی گھوڑے نے پلٹ کر یہ نہیں کہا کہ تم مجھ پر کیوں سواری کرتے ہو، تم کمزور ہو، میں زیادہ طاقت ور ہوں ، لہٰذا میں تمہارے اوپر سواری کیوں نہ کروں ؟ تم مجھ سے خدمت کیوں لے رہے ہو، تم میری خدمت کیوں نہ کرو؟ اللہ تعالیٰ نے اپنے فضل سے ان جانوروں کو تمہارے تابع فرمان بادیا ہے، تمہارے ہاتھ میں مسخر کردیاہے، تمہاریاتھ میں رام کردیا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4261: اونٹ تمہارا تابع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۳۱۱</w:t>
      </w:r>
    </w:p>
    <w:p>
      <w:pPr>
        <w:spacing w:before="60" w:after="80" w:line="312" w:lineRule="auto"/>
        <w:ind w:right="288" w:left="288"/>
        <w:jc w:val="right"/>
      </w:pPr>
      <w:r>
        <w:rPr>
          <w:rFonts w:ascii="Jameel Noori Nastaleeq" w:hAnsi="Jameel Noori Nastaleeq"/>
          <w:color w:val="222222"/>
          <w:sz w:val="27"/>
        </w:rPr>
        <w:t>اونٹ تمہارا تابع ہے یہ صرف گھوڑے کی خصوصیت نہیں بلکہ اور جتنے جانور جن سے انسان کام لیتا ہے، ان سب کا یہی حال ہے، اونٹ گھوڑے سے بھی زیادہ طاقت والا ہے، خود اللہ تعالیٰ نے قرآن کریم میں اونٹ کے بارے میں فرمایا: اَفَلاَیَنْظُرُوْنَ اِلَی الْاِبِلِ کَیْفَ خُلِقَتْ۔ (سورۃ الغاشیہ، آے:۱۷) کیا وہ لوگ اونٹ کو نہیں دیکھتے کہ کس طرح پیداکیا گیا ہے۔ یہ اونٹ اللہ تعالیٰ کی تخلیق کا عجوبہ ہے۔ اسی طرح گائے ہے، تم روزانہ اس کا دودھ نکال کر پیتے ہو، اس گائے نے کبھی انکار نہیں کیا، نہ کبھی یہ کہا کہ میں تمہاری خدمت کیوں کروں ؟ تم میری خدمت کیوں نہ کرو؟ ان ساری مخلوقات کو اللہ تعالیٰ نے تمہارے تابع فرمان کردیا اور تمہارے کام پر لگادیا، یہ اللہ تعالیٰ کی تخلیق اور اللہ تعالیٰ کی قدرت ہے اور اللہ تعالیٰ کی حکمت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4262: انسان اس موقع پر اللہ کو یاد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۳۱۲</w:t>
      </w:r>
    </w:p>
    <w:p>
      <w:pPr>
        <w:spacing w:before="60" w:after="80" w:line="312" w:lineRule="auto"/>
        <w:ind w:right="288" w:left="288"/>
        <w:jc w:val="right"/>
      </w:pPr>
      <w:r>
        <w:rPr>
          <w:rFonts w:ascii="Jameel Noori Nastaleeq" w:hAnsi="Jameel Noori Nastaleeq"/>
          <w:color w:val="222222"/>
          <w:sz w:val="27"/>
        </w:rPr>
        <w:t>انسان اس موقع پر اللہ کو یاد کرے جب تم ان سب مخلوقات کے مخدوم بنے پھرتے ہو تو آخر تمہارا بھی تو کچھ فرض ہے یا نہیں ؟ تم ان سب سے کام لے رہے ہو، لہٰذا جب تم ان سے کام لو اور ان پر سواری کرو تو زبان سے یہ کہہ دو کہ: سُبْحٰنَ الَّذِیْ سَخَّرَلَنَا ہٰذَا وَمَا کُنَّا لَہٗ مُقْرِنِیْنَO وَاِنَّآ اِلٰی رَبِّنَا لَمُنْقَلِبُوْنَO (الزخرف:۱۳-۱۴) اگر اللہ تعالیٰ نے ان جانوروں کے دل میں یہ بات نہ ڈالی ہوتی کہ انسانوں کی خدمت کرو بلکہ خود انسان کو اپنے طور پر ان جانوروں کو رام کرنا پڑتا تو یہ بات انسان کے بس میں نہیں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4263: موجودہ دور کی سواریوں کا قرآن میں ذکر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۳۱۲</w:t>
      </w:r>
    </w:p>
    <w:p>
      <w:pPr>
        <w:spacing w:before="60" w:after="80" w:line="312" w:lineRule="auto"/>
        <w:ind w:right="288" w:left="288"/>
        <w:jc w:val="right"/>
      </w:pPr>
      <w:r>
        <w:rPr>
          <w:rFonts w:ascii="Jameel Noori Nastaleeq" w:hAnsi="Jameel Noori Nastaleeq"/>
          <w:color w:val="222222"/>
          <w:sz w:val="27"/>
        </w:rPr>
        <w:t>موجودہ دور کی سواریوں کا قرآن میں ذکر بعض لوگ یہ سمجھتے ہیں کہ اس دعا کا موقع اس وقت تھاجب گھوڑوں اور اونٹوں پر واری ہوتی تھی اور انجانوروں کو انسان کے لئے مسخر کردیا گیا تھا اور اب چونکہ گھوڑوں اور اونٹوں پر سواری نہیں ہوتی، اس لئے اس دعا کے پڑھنے کی ضرورت نہیں ۔ یہ بات درست نہیں ، بلکہ جتنی سواریاں پیدا ہونے والی تھیں اور جو سواریاں قیامت تک پیداہوں گی، اللہ تعالیٰ نے بان سب کا ذکر قرآن کریم میں پہلے ہی فرمادیا ہے، چنانچہ اللہ تعالیٰ نے فرمایا: وَالْخَیْلَ وَالْبِغَالَ وَالْحَمِیْرَ لِتَرْکَبُوْہَا وَزِیْنَۃًط وَیَخْلُقُ مَالاَتَعْلَمُوْنَO(سورۃ النحل، آیۃ:۸) اللہ تعالیٰ نے تمہارے لئے گھوڑے، گدھے اور خچر پیدا کئے تاکہ تم ان پر سواری کرو اور تمہارے لئے یہ زینت کا بھی سامان ہیں اور اللہ تعالیٰ وہ چیزیں پیداکریں گے جو تم ابھی نہیں جانتے۔ جس وقت قرآن کریم نازل ہورہا تھا، اس وقت صحابہ کرام سے خطاب کرتے ہوئے فرمایاکہ اللہ تعالیٰ تمہاری سواری کیلئے وہ چیزیں پیداکرے گا جو تم ابھی نہیں جانتے، لہٰذا اس کے اندر موٹر بھی آگئی، اس میں ریل بھی آگئی، ہوئی جہاز بھی آگیا، اور قیامت تک جتنی سواریاں پیدا ہونے والی ہیں ،وہ سب اس میں آگئیں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4264: قرآن کریم میں ہوائی جہاز کا ذکر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۳۱۳</w:t>
      </w:r>
    </w:p>
    <w:p>
      <w:pPr>
        <w:spacing w:before="60" w:after="80" w:line="312" w:lineRule="auto"/>
        <w:ind w:right="288" w:left="288"/>
        <w:jc w:val="right"/>
      </w:pPr>
      <w:r>
        <w:rPr>
          <w:rFonts w:ascii="Jameel Noori Nastaleeq" w:hAnsi="Jameel Noori Nastaleeq"/>
          <w:color w:val="222222"/>
          <w:sz w:val="27"/>
        </w:rPr>
        <w:t>قرآن کریم میں ہوائی جہاز کا ذکر سورۃ یاسین میں ایک جگہ کشتی کا ذکر فرمایا کہ ہم نے سمندر میں سفر کے لئے کشتی پیدا کی، اس کے بعد فرمایا: وَخَلَقْنَا لَہُمْ مِّنْ مِّثْلِہٖ مَایَرْکَبُوْنَO(سورۂ یٰسین، آے:۴۲) تمہارے لئے کشتی جیسی ایک اور سواری پیداکی ہے جس میں آئندہ تم سواری کروگے۔ بہت سے علماء نے فرمایا کہ اس سے ہوائی جہاز کی طرف اشارہ فرمایا ہے۔ لہٰذا جتنی سواریاں ہیں ، وہ سب اللہ جل شانہٗ کی تخلیق ہیں ،بانسان نے ان کو بیشک اپنی ذہانت اور عقل سے ایجاد کیا ہے، لیکن یہ عقل اور ذہانت کس کی دی ہوئی تھی؟ کس نے وہ سمجھ اور ذہانت بخشی؟ کس ذات نے علم عطا کیا جس کے ذریعہ وہ ان سواریوں کو ایجاد کرسکے؟ لہٰذا وہ حکم جو گھوڑوں اور اونٹوں کے لئے تھا، وہ آج کی تمام سواریوں کے لئے ہے، چاہے وہ سائیکل ہو، چاہے موٹر سائیکل ہو، موٹر کار ہو، بس ہو، رکشتہ ہو، ریل ہو، جہاز ہو، ان سب پر یہ حکم لاگو ہوتا ہے،کیونکہ یہ سواریاں بھی اللہ تعالیٰ نے ہمارے لئے مسخر فرمادی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4265: موجودہ دور کی سواریاں بھی مسخر کردی گئیں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۳۱۴</w:t>
      </w:r>
    </w:p>
    <w:p>
      <w:pPr>
        <w:spacing w:before="60" w:after="80" w:line="312" w:lineRule="auto"/>
        <w:ind w:right="288" w:left="288"/>
        <w:jc w:val="right"/>
      </w:pPr>
      <w:r>
        <w:rPr>
          <w:rFonts w:ascii="Jameel Noori Nastaleeq" w:hAnsi="Jameel Noori Nastaleeq"/>
          <w:color w:val="222222"/>
          <w:sz w:val="27"/>
        </w:rPr>
        <w:t>موجودہ دور کی سواریاں بھی مسخر کردی گئیں لہٰذا اس مسخر کرنے کاادراک کرکے یہ دعا پڑھ لو کہ پاک ہے وہ ذات جس نے یہ سواری ہمارے لئے مسخر فرمادی۔ کیونکہ بعض اوقات یہ سواریاں بھی خراب ہوجاتی ہیں ، چل کر نہیں دیتیں بلکہ پریشان کرتی ہیں ، لیکن اس وقت جب میں ان پر سوار ہورہا ہوں تو اللہ تعالیٰ نے اس کو میرے لئے مسخر کردیا ہے، میں اس سے فائدہ اٹھارہاہوں ۔ جب ایک مرتبہ تم اس بات کا احساس اور ادراک کرلوگے تو ایک طرف تو تمہارا رابطہ اللہ تعالیٰ سے جڑگیا اور دوسری طرف تمہارا یہ سوار ہونااور یہ سفر کرنا پورا کا پورا عبادت بن گیا، اس لئے کہ تم نے یہ سفر اللہ تعالیٰ کا نام لے کر اور اس کے انعام پر شکر ادا کرنے کے بعد شروع کیا ہے اور شکر بڑی عظیم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4266: اس سفر میں اصل سفر کو یاد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۳۱۴</w:t>
      </w:r>
    </w:p>
    <w:p>
      <w:pPr>
        <w:spacing w:before="60" w:after="80" w:line="312" w:lineRule="auto"/>
        <w:ind w:right="288" w:left="288"/>
        <w:jc w:val="right"/>
      </w:pPr>
      <w:r>
        <w:rPr>
          <w:rFonts w:ascii="Jameel Noori Nastaleeq" w:hAnsi="Jameel Noori Nastaleeq"/>
          <w:color w:val="222222"/>
          <w:sz w:val="27"/>
        </w:rPr>
        <w:t>اس سفر میں اصل سفر کو یاد کرو پھر آخر میں ایک جملہ ارشاد فرمایا کہے: وَاِنَّآ اِلٰی رَبِّنَا لَمُنْقَلِبُوْنَ۔ یعنی ہم ایک دن اپنے پروردگار کی طرف لوٹ کر جانے ولے ہیں ۔ یعنی ہم جو سفر کر رہے ہیں ، یہ تو ایک چھوٹا سا سفر ہے جس میں ایک جگہ سے دوسری جگہ چلے گئے، یہ بھی دنیا ہے اور وہ بھی دنیا ہے، لیکن اصل سفر ایک آنے والا ہے جو دنیا سے ابدی اور دائمی جہان کی طرف ہوگا۔ لہٰذا اس آخری جملے میں اس طرف توجہ دلادی کہ یہ سفر تو معمولی ہے، اگر اس سفر میں کامیاب ہوں تو کوئی بہت بڑا فائدہ نہیں اور اگر ناکامی ہوتو کوئی بہت بڑانقصان نہیں ، لیکن وہ سفر جس میں انسان بالآخر اللہ تعالیٰ کی طرف لوٹ کر جائے گا، وہ سفر بڑا عظیم الشان ہے، اس کی فکر کرنی چاہئے کہ کہیں ایسا نہ ہو کہ دنیا کے اس معمولی سفر کی بھلائی کی خاطر ہم اس بڑے سفر کو قربان کردیں اور اس کو بھول جائیں ، بلکہ ہمیں اس موقع پر اس بڑے سفر کو بھی یاد رکھنا چاہئے۔ لہٰذا یہ کہو: وَاِنَّآ اِلٰی رَبِّنَا لَمُنْقَلِبُوْنَO ہم اپنے پروردگار کی طرف لوٹ کر جانے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4267: کہیں یہ سفر آخرت کو تباہ نہ کردے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۳۱۵</w:t>
      </w:r>
    </w:p>
    <w:p>
      <w:pPr>
        <w:spacing w:before="60" w:after="80" w:line="312" w:lineRule="auto"/>
        <w:ind w:right="288" w:left="288"/>
        <w:jc w:val="right"/>
      </w:pPr>
      <w:r>
        <w:rPr>
          <w:rFonts w:ascii="Jameel Noori Nastaleeq" w:hAnsi="Jameel Noori Nastaleeq"/>
          <w:color w:val="222222"/>
          <w:sz w:val="27"/>
        </w:rPr>
        <w:t>کہیں یہ سفر آخرت کو تباہ نہ کردے لہٰذا جس کام کے لئے جارہے ہو، اس کام کو کرتے وقت اس بات کو مدنظر رکھو کہ وہ کام کہیں آخرت کے سفر میں رکاوٹ نہ بن جائے اور آخرت کے سفر کو خراب نہ کردے اور ہمارا انجام برا نہ ہوجائے۔ بہرحال! یہ دعا تین جملوں پر مشتمل ہے: سُبْحٰنَ الَّذِیْ سَخَّرَلَنَا ہٰذَا وَمَا کُنَّا لَہٗ مُقْرِنِیْنَO وَاِنَّآ اِلٰی رَبِّنَا لَمُنْقَلِبُوْنَO (الزخرف:۱۳-۱۴) اگر آدمی ذراسی ان کو سمجھ کر پڑھے کہ اللہ تعالیٰ نے مجھے سواری کی یہ نعمت عطا فرمائی ہے جس کو قابو کرنا میرے بس میں نہیں تھا، اور ایک دن بڑا سفر پیش آنے والا ہے جو یا تو بالآخر ہمارے لئے دائمی عذاب کا ذریعہ ہوگا یا دائمی نعمتوں کا ذریعہ ہوگا، کہیں ایسا نہ ہو کہ اس چھوٹے سفر میں ہم کوئی ایسا کام کرگزریں جو ہماری آخرت کو تباہ کرنے والا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4268: لمبے سفر پر جاتے وقت حضور اقدس ﷺ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۳۱۶</w:t>
      </w:r>
    </w:p>
    <w:p>
      <w:pPr>
        <w:spacing w:before="60" w:after="80" w:line="312" w:lineRule="auto"/>
        <w:ind w:right="288" w:left="288"/>
        <w:jc w:val="right"/>
      </w:pPr>
      <w:r>
        <w:rPr>
          <w:rFonts w:ascii="Jameel Noori Nastaleeq" w:hAnsi="Jameel Noori Nastaleeq"/>
          <w:color w:val="222222"/>
          <w:sz w:val="27"/>
        </w:rPr>
        <w:t>لمبے سفر پر جاتے وقت حضور اقدس ﷺ کا معمول یہ تو وہ دع تھی جو ہرقسم کی سواری کے لئے پڑھی جاتی ہے، چاہے وہ سفر چھوٹا ہو یا بڑا ہو، قریبی مسافت پر جانا ہو یا بعید کی مسافر پر جانا ہو، لیکن اگر کوئی شخص لمبے سفر پر اور اپنے شہر سے باہر دوسرے شہر کی طرف جارہا ہو تو اس موقع کے لئے حضور اقدس ﷺ نے اور عظیم دعائیں تلقین فرمائی ہیں ، یہ ایسی دعائیں ہیں کہ کوئی انسان اس طرح مانگنے کا تصور بھی نہیں کرسکتا۔ حضور اقدس ﷺ کا معمول یہ تھاکہ جب آپ مدینہ منورہ سے باہر کسی سفر پر روانہ ہونے کا ارادہ فرماتے تو وسب سے پہلے تین مرتبہ تکبیر فرماتے: اَللّٰہُ اَکْبَرْ، اَللّٰہُ اَکْبَرْ، اَللّٰہُ اَکْبَرْ۔ اس کے بعد جب سواری پر سوار ہوتے تو یہ دعا پڑھتے: سُبْحٰنَ الَّذِیْ سَخَّرَلَنَا ہٰذَا وَمَا کُنَّا لَہٗ مُقْرِنِیْنَO وَاِنَّآ اِلٰی رَبِّنَا لَمُنْقَلِبُوْنَO (الزخرف:۱۳-۱۴) اس کے بعد ایک عجیب دعا یہ فرماتے: اَللّٰہُمَّ اَنْتَ الصَّاحِبُ فِی السَّفَرِ وَالْخَلِیْفَۃُ فِی الْاَہْلِ الَلّٰہُمَّ ہَوِّنْ عَلَیْنَا ہٰذَا السَّفَرَ واطْوِ عَنَّا بُعْدَہٗ۔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4269: سفر میں اللہ تعالیٰ کو ساتھی بنالیں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۳۱۷</w:t>
      </w:r>
    </w:p>
    <w:p>
      <w:pPr>
        <w:spacing w:before="60" w:after="80" w:line="312" w:lineRule="auto"/>
        <w:ind w:right="288" w:left="288"/>
        <w:jc w:val="right"/>
      </w:pPr>
      <w:r>
        <w:rPr>
          <w:rFonts w:ascii="Jameel Noori Nastaleeq" w:hAnsi="Jameel Noori Nastaleeq"/>
          <w:color w:val="222222"/>
          <w:sz w:val="27"/>
        </w:rPr>
        <w:t>سفر میں اللہ تعالیٰ کو ساتھی بنالیں اس دعا میں پہلا جملہ ارشاد فرمایا: اَللّٰہُمَّ اَنْتَ الصَّاحِبُ فِی السَّفَرِ۔ اے اللہ! ہم آپ کو سفر میں اپنا ساتھی بناتے ہیں کہ آپ سفر میں ہمارے ساتھی ہیں ۔ کیونکہ ہرانسان کو سفر میں ایک ساتھی کی ضروت ہوتی ہے، اور جب سفر میں کوئی دشواری پیش آجائے تو وہ ساتھی کام دیتاہے۔ نبی کریم ﷺ فرمارہے ہیں کہ اے اللہ! ہم سفر پر روانہ ہورہے ہیں ، اس سفر میں ہم آپ کو اپنا ساتھی بناتے ہیں ، آپ ہمارے ساتھ رہئے گا۔ بتائیے! جب سفر میں اللہ تعالیٰ ساتھ ہوجائیں توکہاں دشواری پیش آسکتی ہے، کہاں پریشانی آسکتی ہے۔ اگر یہ دعا قبول ہوجائے اور اللہ تعالیٰ واقعی ہمارے ساتھی بن جائیں تو پھر ہر کام آسان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4270: اللہ تعالیٰ کو گھر والوں کے لئے نگران بنالیں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۳۱۸</w:t>
      </w:r>
    </w:p>
    <w:p>
      <w:pPr>
        <w:spacing w:before="60" w:after="80" w:line="312" w:lineRule="auto"/>
        <w:ind w:right="288" w:left="288"/>
        <w:jc w:val="right"/>
      </w:pPr>
      <w:r>
        <w:rPr>
          <w:rFonts w:ascii="Jameel Noori Nastaleeq" w:hAnsi="Jameel Noori Nastaleeq"/>
          <w:color w:val="222222"/>
          <w:sz w:val="27"/>
        </w:rPr>
        <w:t>اللہ تعالیٰ کو گھر والوں کے لئے نگران بنالیں دوسرا جملہ ارشاد فرمایا: وَالْخَلِیْفَۃُ فِی الْاَہْلِ۔ اس جملے میں عجیب بات ارشاد فرمائی، وہ یہ کہ آپ سفر میں ہمارے ساتھی بھی ہوں اور ہمارے پیچھے ہمارے گھر والوں کے نگہبان بھی ہوں ۔ کیونکہ اگر کوئی شخص ہمارے ساتھ ہوگا تو پھر گھر میں وہ نگہبان بن کر نہیں رہے گا، لیکن اے اللہ! آپ ایسے ہں ے کہ جو ہرجگہ موجود ہیں ، لہٰذا آپ ہمارے ساتھ سفر میں بھی ہوں اور ہمارے پیچھے ہمارے گھر والوں کے نگران اور نگہبان بھی بن جائیں اور ان کی حفاظت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4271: دونوں مشکلات حل ہوگئیں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۳۱۸</w:t>
      </w:r>
    </w:p>
    <w:p>
      <w:pPr>
        <w:spacing w:before="60" w:after="80" w:line="312" w:lineRule="auto"/>
        <w:ind w:right="288" w:left="288"/>
        <w:jc w:val="right"/>
      </w:pPr>
      <w:r>
        <w:rPr>
          <w:rFonts w:ascii="Jameel Noori Nastaleeq" w:hAnsi="Jameel Noori Nastaleeq"/>
          <w:color w:val="222222"/>
          <w:sz w:val="27"/>
        </w:rPr>
        <w:t>دونوں مشکلات حل ہوگئیں انسان جس کسی سفر پر روانہ ہوتا ہے تو اس کے سامنے دو بڑی فکریں ہوتی ہیں ۔ ایک فکر یہ ہوتی ہے کہ میرا سفر آسان ہوجائے، اس میں کوئی دشواری پیش نہ آئے اور میں اپنے سفر کے مقصد میں کامیاب ہوجائوں ۔ دوسری فکر یہ ہوتی ہے کہ میں گھر سے باہر جارہا ہوں ، میرے پیچھے میرے گھر والوں کا کیا ہوگا؟ وہ کہیں کسی مشکل کا شکار نہ ہوجائیں ۔ حضور اقدس ﷺ نے اس دعا میں مسافر کی دونوں مشکلات کو حل فرمادیا کہ ان دونوں کو اللہ تعالیٰ کے حوالے کردو، اپنے سفر کو بھی اللہ تعالیٰ کے حوالے کردو اور اپنے پیچھے رہنے والوں کو بھی اللہ تعالیٰ کے حوالے کردو۔ اگر مسافر کی یہ دونوں دعائیں قبول ہوجائیں تو پھر مسافر کی کوئی مشکل باق نہیں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4272: اے اللہ سفر آسان فرمادے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۳۱۹</w:t>
      </w:r>
    </w:p>
    <w:p>
      <w:pPr>
        <w:spacing w:before="60" w:after="80" w:line="312" w:lineRule="auto"/>
        <w:ind w:right="288" w:left="288"/>
        <w:jc w:val="right"/>
      </w:pPr>
      <w:r>
        <w:rPr>
          <w:rFonts w:ascii="Jameel Noori Nastaleeq" w:hAnsi="Jameel Noori Nastaleeq"/>
          <w:color w:val="222222"/>
          <w:sz w:val="27"/>
        </w:rPr>
        <w:t>اے اللہ سفر آسان فرمادے پھر تیسرا جملہ یہ ارشاد فرمایا: اَللّٰہُمَّ ہَوِّنْ عَلَیْنَا ہٰذَا السَّفَرَ وَاطْوِ عَنَّا بُعْدَہٗ۔ اے اللہ! ہمارے اس سفر کو آسان کردیجئے اور اس کی دوری اور فاصلے کو لپیٹ دیجئے۔ جب مسافر لمبے سفر پر روانہ ہوتا ہے تو وہ مسافت بڑی لمبی ہوتی ہے جس کا وہ ارادہ کرتا ہے، اس لئے سفر پر روانہ ہونے سے پہلے یہ دعا کرنی چاہئے کہ تاکہ یہ سفر آسان ہوجائے اور اس سفر کی لمبی مسافت سمٹ جائے، یعنی ہمیں پتہ بھی نہ چلے اور ہم منزل تک پہنچ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4273: سفر کی مشقتوں سے پناہ مانگ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۳۱۹</w:t>
      </w:r>
    </w:p>
    <w:p>
      <w:pPr>
        <w:spacing w:before="60" w:after="80" w:line="312" w:lineRule="auto"/>
        <w:ind w:right="288" w:left="288"/>
        <w:jc w:val="right"/>
      </w:pPr>
      <w:r>
        <w:rPr>
          <w:rFonts w:ascii="Jameel Noori Nastaleeq" w:hAnsi="Jameel Noori Nastaleeq"/>
          <w:color w:val="222222"/>
          <w:sz w:val="27"/>
        </w:rPr>
        <w:t>سفر کی مشقتوں سے پناہ مانگ لیں اس کے بعد ایک دوسری دعا اور فرماتے: اَللّٰہُمَّ اِنِّیْ اَعُوْذُبِکَ مِنْ وَعْثَائِ السَّفَرِ وَکَآبَۃِ الْمَنْظَرِ وَسُوْئِ الْمُنْقَلَبِ فِی الْاَہْلِ وَالْمَالِ وَالْوَلَدِ۔ اے اللہ! میں سفر کی مشقت سے آپ کی پناہ مانگتا ہوں ۔ یعنی میں اس بات سے پناہ مانگتا ہوں کہ مجھے سفر میں مشقتیں اور مصیبتیں پیش آئیں اور اے اللہ! میں اس بات سے پناہ مانگتا ہوں کہ میرے سامنے کوئی دکھ دینے والا منظر آ جائے۔ یعنی اس بات سے پناہ مانگتا ہوں کہ کوئی حادثہ یا ایکسیڈنٹ ہوجائے یا کوئی تصادم ہوجائے، لہٰذا ایسا منظر جو برا ہو اور تکلیف دینے والا ہو اے اللہ! میں اس سے بھی آپ کی پناہ مانگتا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4274: واپسی پر گھر والوں کی خیریت کی اطلاع ملے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۳۲۰</w:t>
      </w:r>
    </w:p>
    <w:p>
      <w:pPr>
        <w:spacing w:before="60" w:after="80" w:line="312" w:lineRule="auto"/>
        <w:ind w:right="288" w:left="288"/>
        <w:jc w:val="right"/>
      </w:pPr>
      <w:r>
        <w:rPr>
          <w:rFonts w:ascii="Jameel Noori Nastaleeq" w:hAnsi="Jameel Noori Nastaleeq"/>
          <w:color w:val="222222"/>
          <w:sz w:val="27"/>
        </w:rPr>
        <w:t>واپسی پر گھر والوں کی خیریت کی اطلاع ملے پھر فرمایا: وَسُوْئِ الْمُنْقَلِبِ فِی الْاَہْلِ وَالْمَالِ وَالْوَلَدِ۔ اے اللہ! میں اس بات سے پناہ مانگتا ہوں کہ جب میں واپس لوٹ کر اپنے گھر آئوں تو وہاں آکر کوئی برا منظر دیکھو۔ جب انسان سفر میں ہوتا ہے تو اس کو اس بات کی بھی فکر دامن گیر ہوت ہے کہ جب میں واپس گھر جائوں تو میرے گھر والے خوش و خرم ہوں ، ان کو اچھی حالت میں دیکھوں ، وہ بیمار نہ ہوں ، کسی حادثے کاشکار نہ ہوں اور ان کو اطمینان کی حالت میں پائوں ۔ اس لئے دعا کرلی کہ اے اللہ! میں اس بات سے پناہ مانگتا ہوں کہ میں گھر والوں کو برے حال میں پائوں یا اپنے مال کو برے حال میں پائوں یا اپنی اولاد کو برے حال میں پائوں ۔ اے اللہ! جب میں واپس آئوں تو یہ سب اچھی حالت میں مجھے دکھائی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4275: اس دعا کی جامعیت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۳۲۰</w:t>
      </w:r>
    </w:p>
    <w:p>
      <w:pPr>
        <w:spacing w:before="60" w:after="80" w:line="312" w:lineRule="auto"/>
        <w:ind w:right="288" w:left="288"/>
        <w:jc w:val="right"/>
      </w:pPr>
      <w:r>
        <w:rPr>
          <w:rFonts w:ascii="Jameel Noori Nastaleeq" w:hAnsi="Jameel Noori Nastaleeq"/>
          <w:color w:val="222222"/>
          <w:sz w:val="27"/>
        </w:rPr>
        <w:t>اس دعا کی جامعیت بتائیے! کیا کوئی شخص ایسی دعائیں مانگے گا؟ کسی کے حاشیہ خیال میں یہ بات آسکتی ہے کہ وہ مسافر ہونے کی حالت میں اللہ تعالیٰ سے یہ دعائیں مانگے، مسافر کی جتنی ضروریات ہوسکتی ہیں ، وہ سب حضور اقدس ﷺ نے ان دعائوں میں جمع فرمادیں ۔ ’’اللہ اکبر‘‘ کے ذریعہ سفر کا آغاز کیا، جب سواری پر بیٹھے تو: سُبْحٰنَ الَّذِیْ سَخَّرَلَنَا ہٰذَا وَمَاکُنَّا لَہٗ مُقْرِنِیْنَO وَاِنَّآ اِلٰی رَبِّنَا لَمُنْقَلِبُوْنَO والی دعا پڑھی اور اپنے آپ کو اور اپنے گھر والوں کو اللہ کے حوالے کردیا اور یہ دعا کرلی کہ اے اللہ! ہرقسم کی مشقت اور مصیبت سے بچائیے گا اور خیر و عافیت سے واپس لائیے گا۔ یہ دعائیں کرنے کے بعد سفر شروع کیا، جس کا مطلب یہ ہے کہ اس نے اپنے آپ کو اللہ تعالیٰ کے حوالے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4276: نئی بستی سے گزرتے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۳۲۱</w:t>
      </w:r>
    </w:p>
    <w:p>
      <w:pPr>
        <w:spacing w:before="60" w:after="80" w:line="312" w:lineRule="auto"/>
        <w:ind w:right="288" w:left="288"/>
        <w:jc w:val="right"/>
      </w:pPr>
      <w:r>
        <w:rPr>
          <w:rFonts w:ascii="Jameel Noori Nastaleeq" w:hAnsi="Jameel Noori Nastaleeq"/>
          <w:color w:val="222222"/>
          <w:sz w:val="27"/>
        </w:rPr>
        <w:t>نئی بستی سے گزرتے وقت کی دعا حدیث شریف میں آتا ہے کہ جب آپ سفر کے دوران کسی نئی بستی سے گزرتے تو اس موقع پر یہ دعا فرماتے: اَللّٰہُمَّ اِنِّیْ اَسْئَلُکَ خَیْرَ ہٰذِہِ الْقَرْیَۃِ وَخَیْرَ اَہْلِہَا وَخَیْرَ مَافِیْہَا وَاَعُوْذُبِکَ مِنْ شَرِّہَا وَشَرِّ اَہْلِہَا وَشَرِّمَافِیْہَا۔ اے اللہ! جس بستی سے میں گزر رہا ہوں ، اس بستی کی بھلائیاں عطاء فرمائیے اور اس بستی کے جو اچھے لوگ ہوں ، ان سے واسطہ ڈالئے اور اس بستی میں جتنی اچھائیاں ہیں ، ان سے میرا واسطہ پڑے۔ اور اے اللہ! میں اس بستی کے شرسے پناہ مانگتا ہوں اور اس بستی کے برے رہنے والوں سے اور اس بستی میں جو برائیاں ہیں ، ان سے پناہ مانگتا ہوں ، ان سے مجھے بچائیے گا۔ یہ دعا حضور اقدس ﷺ اس وقت پڑھتے جب کسی نئی بستی سے گزرتے، چاہے وہاں ٹھہرنے کا ارادہ ہو یا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4277: کسی بستی میں داخل ہوتے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۳۲۲</w:t>
      </w:r>
    </w:p>
    <w:p>
      <w:pPr>
        <w:spacing w:before="60" w:after="80" w:line="312" w:lineRule="auto"/>
        <w:ind w:right="288" w:left="288"/>
        <w:jc w:val="right"/>
      </w:pPr>
      <w:r>
        <w:rPr>
          <w:rFonts w:ascii="Jameel Noori Nastaleeq" w:hAnsi="Jameel Noori Nastaleeq"/>
          <w:color w:val="222222"/>
          <w:sz w:val="27"/>
        </w:rPr>
        <w:t>کسی بستی میں داخل ہوتے وقت کی دعا اور اگرکسی بستی میں ٹھہرنے کا ارادہ ہوتا تو اس بستی میں داخل ہونے سے پہلے حضور اقدس ﷺ یہ دعا فرماتے: اَللّٰہُمَّ حَبِّبْنَا اِلٰی اَہْلِہَا وَحلبِّبْ صَالِحِیْ اَہْلِہَا اِلَیْنَا۔ اے اللہ! ہمیں ان بستی والوں کی نظر میں محبوب بنادیجئے، یعنی ایسا بنادیجئے کہ یہ ہم سے محبت کریں اور اس بستی کے جو نیک لوگ ہیں ان کی محبت ہمارے دل میں پیدا کردیجئے۔ پہلے جملے میں تویہ فرمایا کہ اس بستی کے سارے باشندوں کے دل میں ہماری محبت پیدا کردیجئے، چاہے وہ صالح ہوں یا نہ ہوں ، لیکن دوسرے جملے میں یہ فرمایا کہ اس بستی کے جو صالح اور نیک لوگ ہوں ، ان کی محبت ہمارے دلوں میں پیدا کردیجئے۔ کیونکہ جب آدمی کسی نئی بستی میں داخل ہوتا ہے تو وہاں پر اپنے آپ کو اجنبی محسوس کرتاہے کہ معلوم نہیں کہ کونسا شخص میرے ساتھ کیا معاملہ کرے، اس لئے دعا کرلی کہ اے اللہ! ہماری محبت ان کے دلوں میں ڈال دیجئے، اور ان کے نیک لوگوں کی محبت ہمارے دل میں آجائے۔ یہ دعا کرنے کے بعد بستی میں داخل ہوتے اور وہاں قیام فرماتے، اللہ تعالیٰ ان دعائوں کی برکت سے ان کے ہرسفر کو کامیاب بنادیتے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4278: قربانی کے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۳۲۴</w:t>
      </w:r>
    </w:p>
    <w:p>
      <w:pPr>
        <w:spacing w:before="60" w:after="80" w:line="312" w:lineRule="auto"/>
        <w:ind w:right="288" w:left="288"/>
        <w:jc w:val="right"/>
      </w:pPr>
      <w:r>
        <w:rPr>
          <w:rFonts w:ascii="Jameel Noori Nastaleeq" w:hAnsi="Jameel Noori Nastaleeq"/>
          <w:color w:val="222222"/>
          <w:sz w:val="27"/>
        </w:rPr>
        <w:t>قربانی کے وقت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قُلْ اِنَّ صَلاَتِیْ وَنُسُکِیْ وَمَحْیَایَ وَمَمَاتِیْ لِلّٰہِ رَبِّ الْعٰلَمِیْنَO (سورۃ الانعام، آیت:۱۶۲)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4279: دوعظیم عبادتیں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۳۲۵</w:t>
      </w:r>
    </w:p>
    <w:p>
      <w:pPr>
        <w:spacing w:before="60" w:after="80" w:line="312" w:lineRule="auto"/>
        <w:ind w:right="288" w:left="288"/>
        <w:jc w:val="right"/>
      </w:pPr>
      <w:r>
        <w:rPr>
          <w:rFonts w:ascii="Jameel Noori Nastaleeq" w:hAnsi="Jameel Noori Nastaleeq"/>
          <w:color w:val="222222"/>
          <w:sz w:val="27"/>
        </w:rPr>
        <w:t>دوعظیم عبادتیں بزرگانِ محترم و برادرانِ عزیز! اللہ تعالیٰ کا بڑا انعام و کرم ہے کہ پچھلے ہفتہ مسلمان دوعظیم عبادتوں کی ادائیگی سے فارغ ہوئے، ایک حج کی عبادت سے جس میں لاکھوں مسلمانوں نے حسہ لیا اور دوسر قربانی کی عبادت سے، الحمد للہ لاکھوں مسلمانوں نے یہ عبادت انجام دی، یہ دونوں عبادتیں ایسی ہیں کہ اللہ تعالیٰ نے ان دونوں کو انہی ایام کے ساتھ مخصوص کردیا ہے، ان ایام کے علاوہ دوسرے ایام میں یہ عبادتیں انجام نہیں دی جاسکتیں ، اس کے ذریعہ اللہ تعالیٰ یہ بتلانا چاہتے ہیں کہ کسی بھی عمل میں اپنی ذات میں کوئی شرف اور فضیلت نہیں بلکہ یہ صرف اللہ جل شانہٗ کا حکم ہے جو کسی عمل کو برگزیدہ اور باعثِ اجر و ثواب بنادیتا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4280: قربانی کے وقت یہ دعا پڑھیں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۳۲۵</w:t>
      </w:r>
    </w:p>
    <w:p>
      <w:pPr>
        <w:spacing w:before="60" w:after="80" w:line="312" w:lineRule="auto"/>
        <w:ind w:right="288" w:left="288"/>
        <w:jc w:val="right"/>
      </w:pPr>
      <w:r>
        <w:rPr>
          <w:rFonts w:ascii="Jameel Noori Nastaleeq" w:hAnsi="Jameel Noori Nastaleeq"/>
          <w:color w:val="222222"/>
          <w:sz w:val="27"/>
        </w:rPr>
        <w:t>قربانی کے وقت یہ دعا پڑھیں روایت میں آتا ہے کہ حضور اقدس ﷺ جب قربانی کی عبادت انجام دیتے تو یہ دعا فرماتے: اِنَّ صَلاَتِیْ وَنُسُکِیْ وَمَحْیَایَ وَمَمَاتِیْ لِلّٰہِ رَبِّ الْعٰلَمِیْنَO اَللّٰہُمَّ مِنْکَ وَلَکَ۔ قربانی کے وقت جو کلمات آپ نے ارشاد فرمائے، ان میں بڑا عظیم سبق ہے، ان کلمات کا ترجمہ یہ ہے کہ ’’میری نماز اور میری قربانی و عبادت اور میرا جینا اور مرنا سب اللہ کے لئے ہے جو رب العالمین ہیں ، اے اللہ! یہ قربانی جو میں آپ کی بارگاہ میں پیش کر رہا ہوں ، یہ جانور بھی آپ ہی نے مجھے عطا فرمایا تھا اور اس جانور کو آپ ہی کی بارگاہ میں مجھے پیش کرنے کی سعادت حاصل ہورہی ہے۔ ان کلمات کے ذریعہ یہ بتلانا مقصود ہے کہ کوئی بھی عبادت ہو، چاہے وہ نماز ہو، چاہے وہ روزہ ہو، چاہے وہ صدقہ و خیرات ہو، چاہے وہ حج ہو، چاہے وہ قربانی ہو، جب تک اس عبادت سے مقصود اللہ تعالیٰ کو راضی کرنا نہیں ہے، اس وقت تک اس عبادت کی کوئی قدر و قیمت نہیں ، اگر کوئی آدمی عبادت کرے لیکن اس کا مقصد اللہ تعالیٰ کو راضی کرنے کے بجائے مخلوق کو راضی کرنا مقصود ہو، دکھاوا یا نام ونمود اور شہرت مقصود ہو تو پھر اس عبادت کی کوئی قدر و قیمت باقی نہیں رہتی، اعمال کے اندر جو وزن پیدا ہوتا ہے وہ اخلاص سے ہوتا ہے، جتنا زیادہ اخلاص ہوگا، وہ عمل اللہ تعالیٰ کے یہاں اتنا ہی مقبول ہوگا اور اس پر اجر و ثواب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4281: لفظ ’’نُسُک‘‘ کی جامعیت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۳۲۶</w:t>
      </w:r>
    </w:p>
    <w:p>
      <w:pPr>
        <w:spacing w:before="60" w:after="80" w:line="312" w:lineRule="auto"/>
        <w:ind w:right="288" w:left="288"/>
        <w:jc w:val="right"/>
      </w:pPr>
      <w:r>
        <w:rPr>
          <w:rFonts w:ascii="Jameel Noori Nastaleeq" w:hAnsi="Jameel Noori Nastaleeq"/>
          <w:color w:val="222222"/>
          <w:sz w:val="27"/>
        </w:rPr>
        <w:t>لفظ ’’نُسُک‘‘ کی جامعیت اس دعا میں حضور اقدس ﷺ نے ’’نُسُک‘‘ کا لفظ استعمال فرمایا ہے۔ یہ لفظ عربی زبان میں تین معانی کے لئے آتا ہے، ’’نُسُک‘‘ کے ایک معنی قربانی کے ہیں اور حج کے ارکان کو بھی ’’نُسُک‘‘ کہا ججاتا ہے، یہ دوسرے معنی ہیں ۔ اور لفظ ’’نُسُک‘‘ ہرقسم کی عبادت پر بھی بولا جاتا ہے، یہ تیسرے معنی ہیں ۔ لہٰذا حضور اقدس ﷺ نے جو لفظ استعمال فرمایا، وہ صرف قربانی کے لئے خاص نہیں بلکہ تمام عبادتوں کے لئے جامع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4282: میرا جینا مرنا اللہ تعالیٰ کے لئے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۳۲۷</w:t>
      </w:r>
    </w:p>
    <w:p>
      <w:pPr>
        <w:spacing w:before="60" w:after="80" w:line="312" w:lineRule="auto"/>
        <w:ind w:right="288" w:left="288"/>
        <w:jc w:val="right"/>
      </w:pPr>
      <w:r>
        <w:rPr>
          <w:rFonts w:ascii="Jameel Noori Nastaleeq" w:hAnsi="Jameel Noori Nastaleeq"/>
          <w:color w:val="222222"/>
          <w:sz w:val="27"/>
        </w:rPr>
        <w:t>میرا جینا مرنا اللہ تعالیٰ کے لئے ہے یہ بات تو ہرمسلمان کو آسانی سے سمجھ میں آجاتی ہے کہ جو بھی عبادت ہو وہ اللہ تعالیٰ کے لئے ہونی چاہئے، اگر کوئی عبادت اللہ تعالیٰ کے لئے نہیں ہے تو اس کی کوئی قدر و قیمت نہیں ۔ لیکن حضور اقدس ﷺ نے اس کے ساتھ دوکلمے اور ملادیئے، وہ یہ ہیں : ’’وَمَحْیَایَ وَمَمَاتِیْ‘‘ جس کے معنی یہ ہیں کہ میرا جینا اور میرا مرنا بھی اللہ تعالیٰ ہی کے لئے ہے۔ اب سوال یہ ہے کہ نماز اللہ تعالیٰ کے لئے ہے، یہ بات تو سمجھ میں آرہی ہے، قربانی اللہ تعالیٰ کے لئے ہے، یہ بات بھی سمجھ میں آگئی، اور ساری عبادتیں اللہ تعالیٰ کے لئے ہیں ، یہ بات بھی سمجھ میں آرہی ہے، لیکن ’’جینا‘’ اللہ تعالیٰ کے لئے ہے اور ’’مرنا‘‘ اللہ تعالیٰ کے لئے ہے، اس کاکیا مطلب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4283: سب کام اللہ تعالیٰ کے لئے ہونے چاہئیں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۳۲۷</w:t>
      </w:r>
    </w:p>
    <w:p>
      <w:pPr>
        <w:spacing w:before="60" w:after="80" w:line="312" w:lineRule="auto"/>
        <w:ind w:right="288" w:left="288"/>
        <w:jc w:val="right"/>
      </w:pPr>
      <w:r>
        <w:rPr>
          <w:rFonts w:ascii="Jameel Noori Nastaleeq" w:hAnsi="Jameel Noori Nastaleeq"/>
          <w:color w:val="222222"/>
          <w:sz w:val="27"/>
        </w:rPr>
        <w:t>سب کام اللہ تعالیٰ کے لئے ہونے چاہئیں درحقیقت اس کے ذریعہ حضور اقدس ﷺ نے ایک سبق دیدیا، وہ یہ کہ ایک مسلمان کی صبح سے لے کر شام تک کی زندگی کا ہرکام حقیقت میں اللہ تعالیٰ ہی کے لئے ہونا چاہئے، چاہے وہ دیکھنے میں دنیا کا کام نظر آرہا ہو، چاہے وہ دیکھنے میں اپنے نفس کی خواہشات کی تسکین کا کام نظر آرہا ہو، لیکن ایک مؤمن کے وہ سب کام اللہ تعالیٰ کی خاطر ہونے چاہئیں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4284: مؤمن اورکافر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۳۲۷</w:t>
      </w:r>
    </w:p>
    <w:p>
      <w:pPr>
        <w:spacing w:before="60" w:after="80" w:line="312" w:lineRule="auto"/>
        <w:ind w:right="288" w:left="288"/>
        <w:jc w:val="right"/>
      </w:pPr>
      <w:r>
        <w:rPr>
          <w:rFonts w:ascii="Jameel Noori Nastaleeq" w:hAnsi="Jameel Noori Nastaleeq"/>
          <w:color w:val="222222"/>
          <w:sz w:val="27"/>
        </w:rPr>
        <w:t>مؤمن اورکافر میں فرق اور اس کے ذریعہ یہ بتلادیا کہ ایک مؤمن کی زندگی میں اور ایک کافر کی زندگی میں بنیادی فرق یہ ہے کہ یہ دونوں کام ایک طرح کے کرتے ہیں لیکن مؤمن کا مقصد کچھ اور ہے اور کافر کا مقصد کچھ اورہے۔ مثلاً جب آدمی صبح بیدار ہوتا ہے تو کچھ کھاتا پیتا ہے اور پھر روزی کمانے کے لئے باہر نکلتا ہے، اگر کوئی ملازم ہے تو وہ ملازمت پر جاتا ہے، اگرکوئی تجارت پیشہ ہے تو وہ تجارت کے لئے جاتا ہے، اگر کوئی زراعت پیشہ ہے تو وہ کاشتکاری کے لئے جاتا ہے، ہرشخص اپنے اپنے کام کے لئے نکلتا ہے، یہی کام مؤمن بھی کرتا ہے اور یہی کام کافر بھی کرتا ہے، لیکن نبی کریم ﷺ نے اس جملہ کے ذریعہ اس طرف اشارہ فرمایا کہ ایک مؤمن کا کام کافر کے کام سے مختلف ہونا چاہئے، کافر کا مقصد صرف یہ ہوتاہے کہ پیٹ کا جہنم بھر دیا جائے، پیٹ میں جو بھوک کی آگ لگی ہوئی ہے، اس کو بجھادیا جائے اور بس، اس مقصد کے لئے وہ کھاپی رہا ہے اور روزی کمانے کے طریقے بھی اختیار کر رہاہے، اس سے آگے اس کاکوئی مقصد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4285: مؤمن شکر ادا کرکے کھاتا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۳۲۸</w:t>
      </w:r>
    </w:p>
    <w:p>
      <w:pPr>
        <w:spacing w:before="60" w:after="80" w:line="312" w:lineRule="auto"/>
        <w:ind w:right="288" w:left="288"/>
        <w:jc w:val="right"/>
      </w:pPr>
      <w:r>
        <w:rPr>
          <w:rFonts w:ascii="Jameel Noori Nastaleeq" w:hAnsi="Jameel Noori Nastaleeq"/>
          <w:color w:val="222222"/>
          <w:sz w:val="27"/>
        </w:rPr>
        <w:t>مؤمن شکر ادا کرکے کھاتا ہے اور ایک مؤمن بھی یہ سب کام کرتا ہے، لیکن پہلی بات تو یہ ہے کہ وہ اللہ تعالیٰ کے انعام و کرم اور اس کی نعمتوں کے استحضار کے ساتھ کھاتا ہے کہ میں یہ جو کھانا کھارہا ہوں ، یہ میری قوت بازو کا کرشمہ نہیں ہے بلکہ یہ کھانا کسی دینے والے کی دین اور اس کی عطاء ہے، پھر اس ذات کا شکر ادا کرکے کھاتا ہے۔ دوسری بات یہ ہے کہ وہ جو کچھ کھاتا ہے، اس میں حلال و حرام کا امتیاز کرتا ہے کیا چیز میرے لئے حلال ہے اور کیا چیز حرام ہے؟ یہ نہیں کہ جو چیز زبان کو اچھی لگی، اس کو کھانا شروع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4286: یہ اعضاء اللہ تعالیٰ کی ملکیت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۳۲۹</w:t>
      </w:r>
    </w:p>
    <w:p>
      <w:pPr>
        <w:spacing w:before="60" w:after="80" w:line="312" w:lineRule="auto"/>
        <w:ind w:right="288" w:left="288"/>
        <w:jc w:val="right"/>
      </w:pPr>
      <w:r>
        <w:rPr>
          <w:rFonts w:ascii="Jameel Noori Nastaleeq" w:hAnsi="Jameel Noori Nastaleeq"/>
          <w:color w:val="222222"/>
          <w:sz w:val="27"/>
        </w:rPr>
        <w:t>یہ اعضاء اللہ تعالیٰ کی ملکیت ہیں تیسری بات یہ ہے کہ وہ کھانا بھی اس لئے کھاتا ہے کہ یہ جان بھی میری اپنی نہیں ہے بلکہ یہ جان کسی اور ذات کی ملکیت ہے جس نے یہ فرمادیا ہے کہ: لِلّٰہِ مَافِی السَّمٰوٰتِ وَمَافِی الْاَرْضِ۔ (سورۃ البقرہ، آیت:۲۸۴) زمین و آسمان میں پائی جانے والی تمام اشیاء کا مالک اللہ تعالیٰ ہے۔ لہٰذا ہماری جان بھی اسی کی ملکیت ہے، ہم جو یہ سمجھ رہے ہیں کہ یہ ہاتھ ہمارے ہیں ، یہ پائوں ہمارے ہیں ، یہ آنکھیں ہماری ہیں ، یہ کان ہمارے ہیں ، حقیقت میں یہ ہمارے نہیں ہیں بلکہ یہ اللہ تعالیٰ کی ملکیت ہیں ، البتہ یہاس کا کرم ہے کہ اس نے یہ اعضاء فائدہ اٹھانے کے لئے ہمیں عطا فرمارکھے ہیں ، اور جب یہ جان اس کی ملکیت ہے اور اس نے ہمیں فائدہ اٹھانے کے لئے ہمیں عطا فرمائی ہے تو اس کے کچھ حقوق بھی ہم پر رکھے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4287: جان کا بھی تم پر حق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۳۲۹</w:t>
      </w:r>
    </w:p>
    <w:p>
      <w:pPr>
        <w:spacing w:before="60" w:after="80" w:line="312" w:lineRule="auto"/>
        <w:ind w:right="288" w:left="288"/>
        <w:jc w:val="right"/>
      </w:pPr>
      <w:r>
        <w:rPr>
          <w:rFonts w:ascii="Jameel Noori Nastaleeq" w:hAnsi="Jameel Noori Nastaleeq"/>
          <w:color w:val="222222"/>
          <w:sz w:val="27"/>
        </w:rPr>
        <w:t>جان کا بھی تم پر حق ہے چنانچہ اللہ تعالیٰ فرماتے ہیں کہ اے بندے! میں تجھے یہ جسم دے رہا ہوں ، یہ جان دے رہا ہوں ، اب اس جسم اور جان کی حفاظت کرنابھی تیرا فریضہ ہے، میری طرف سے تجھ پر یہ فریضہ عائد کیا گیا ہے کہ اس جسم اور جان کی حفاظت کرنا، اور جسم اور جان کی حفاظت کا ایک حصہ یہ بھی ہے کہ اس کو غذا دے، اگر تو اس کو غذا نہیں دے گا تو یہ جسم کام کرنا چھوڑدے گا اور بے کار ہوجائے گا اور ہلاک ہوجائے گا، لہٰذا جسم کو غذا دینا بھی اللہ تعالیٰ کے حکم کے عین مطابق ہے۔ اسی بات کو حضور اقدس ﷺ نے ان الفاظ میں ارشاد فرمایا: وَاِنَّ لِنَفْسِکَ عَلَیْکَ حَقًّا۔ یعنی تمہاری جان کابھی تم پر حق ہے، وہ حق یہ ہے کہ اس جان کو صحت مند رکھنے کی کوشش کرو۔ یہی وجہ ہے کہ اگر کوئی شخص بالکل کھاناپینا چھوڑدے اور جان بوجھ کر بھوکا رہے تو اس کے لئے ایسا کرنا شرعی اعتبار سے گناہ ہے، اس لئے کہ یہ جان اللہ تعالیٰ کی عطا ہے اور اس جان کا حق ہے کہ اس کو غذا دی جائے، اگر بالکل بھوکا رہے گا تو وہ حق ادا نہیں ہوگا اور گناہ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4288: بھوک ہڑتال کرنا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۳۳۰</w:t>
      </w:r>
    </w:p>
    <w:p>
      <w:pPr>
        <w:spacing w:before="60" w:after="80" w:line="312" w:lineRule="auto"/>
        <w:ind w:right="288" w:left="288"/>
        <w:jc w:val="right"/>
      </w:pPr>
      <w:r>
        <w:rPr>
          <w:rFonts w:ascii="Jameel Noori Nastaleeq" w:hAnsi="Jameel Noori Nastaleeq"/>
          <w:color w:val="222222"/>
          <w:sz w:val="27"/>
        </w:rPr>
        <w:t>بھوک ہڑتال کرنا جائز نہیں یہی وجہ ہے کہ آج کل لوگ جو بھوک ہڑتال کرتے ہیں اور یہ کہتے ہیں کہ ہم کچھ نہیں کھائیں گے اورکچھ نہیں پئیں گے۔ اس کے بارے میں علماء کرام نے فرمایا کہ شرعی اعتبار سے یہ ہڑتال جائز نہیں ، اس لئے کہ یہ جان اپنی ملکیت نہیں کہ اس کے ساتھ جو چاہو سلوک کرو، چاہو تو اس کو بھوکا ماردو، بلکہ یہ جان اللہ تعالیٰ کی عطا ہے، اس کا حق ہے کہ اس کو وقت پر کھانا کھلائو۔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4289: حضرت عثمان بن مظعون رضی اللہ عنہ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۳۳۰</w:t>
      </w:r>
    </w:p>
    <w:p>
      <w:pPr>
        <w:spacing w:before="60" w:after="80" w:line="312" w:lineRule="auto"/>
        <w:ind w:right="288" w:left="288"/>
        <w:jc w:val="right"/>
      </w:pPr>
      <w:r>
        <w:rPr>
          <w:rFonts w:ascii="Jameel Noori Nastaleeq" w:hAnsi="Jameel Noori Nastaleeq"/>
          <w:color w:val="222222"/>
          <w:sz w:val="27"/>
        </w:rPr>
        <w:t>حضرت عثمان بن مظعون رضی اللہ عنہ کا معمول جب نیا نیا اسلام آیا تو صحابہ کرام رضی اللہ عنہم میں عبادت کرنے کا بڑا جذبہ تھا، چنانچہ حضرت عثمان بن مظعون رضی اللہ عنہ نے اپنا یہ معمول بنالیا کہ دن بھر روزے سے رہتے تھے اور رات بھر تہجد پڑھتے تھے، دن میں کھاتے نہیں تھے اور رات کو سوتے نہیں تھے، حضور اقدس ﷺ کو جب معلوم ہوا تو آپ ﷺ نے ان کو تنبیہ فرمائی کہ یہ طریقہ درست نہیں ۔ اس موقع پر آپ ﷺ نے فرمایا: فَاِنَّ لِاَہْلِکَ عَلَیْکَ حَقًّا وَإِنَّ لِنَفْسِکَ عَلَیْکَ حَقًّا الخ۔ (ابودائود، ابواب قیام اللیل، باب مایؤمربہٖ، من القصد فی الصلاۃ) یعنی تمہارے نفس کا بھی تم پر حق ہے اور تمہاری آنکھ کا بھی تم پر حق ہے اور تمہاری بیوی کابھی تم پر حق ہے اور تمہارے پاس آنے والے مہمانوں کا بھی تم پر حق ہے۔ مؤمن سارے حقوق کو ایک ساتھ ادا کرتا ہے، یہ نہیں کرتا کہ ایک طرف کو ڈھلک گیا اور دوسروں کے حقوق پامال کردیئے، اس لئے روزانہ سارا سال روزہ رکھنا مکروہ ہے، پسندیدہ نہیں ، رسول کریم ﷺ نے اس سے منع فرمایا ہے، کیونکہ اس کے نتیجے میں نفس کا حق فوت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4290: جان کی حفاظت ہماری ذمہ داری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۳۳۱</w:t>
      </w:r>
    </w:p>
    <w:p>
      <w:pPr>
        <w:spacing w:before="60" w:after="80" w:line="312" w:lineRule="auto"/>
        <w:ind w:right="288" w:left="288"/>
        <w:jc w:val="right"/>
      </w:pPr>
      <w:r>
        <w:rPr>
          <w:rFonts w:ascii="Jameel Noori Nastaleeq" w:hAnsi="Jameel Noori Nastaleeq"/>
          <w:color w:val="222222"/>
          <w:sz w:val="27"/>
        </w:rPr>
        <w:t>جان کی حفاظت ہماری ذمہ داری ہے لہٰذا ایک مؤمن اگر کھانا کھاتا ہے تو وہ درحقیقت اس لئے کھاتا ہے کہ اللہ تعالیٰ نے اس کو حکم دیا ہے کہ اپنے اس نفس کی حفاظت کرو۔ اگر کوئی شخص ایسا کام کرے جو واضح طور پر صحت کے لئے مضر ہو اور جس کے نتیجے میں بیمار پڑنے کا غالب گمان ہوتو ایسا کام کرنا شرعاً بھی جائز نہیں ۔ اس لئے کہ یہ جان اپنی نہیں ہے بلکہ اللہ تعالیٰ کی عطا ہے، جب تک اس نے یہ جان ہمیں دی ہوئی ہے، اس وقت تک اس کی حفاظت ہمارے ذمے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4291: مؤمن سب کام اللہ تعالیٰ کے لئے کرتا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۳۳۲</w:t>
      </w:r>
    </w:p>
    <w:p>
      <w:pPr>
        <w:spacing w:before="60" w:after="80" w:line="312" w:lineRule="auto"/>
        <w:ind w:right="288" w:left="288"/>
        <w:jc w:val="right"/>
      </w:pPr>
      <w:r>
        <w:rPr>
          <w:rFonts w:ascii="Jameel Noori Nastaleeq" w:hAnsi="Jameel Noori Nastaleeq"/>
          <w:color w:val="222222"/>
          <w:sz w:val="27"/>
        </w:rPr>
        <w:t>مؤمن سب کام اللہ تعالیٰ کے لئے کرتا ہے لہٰذا اگر مؤمن کھانا کھارہا ہے تو وہ درحقیقت اپنے نفس کا حق ادا کرنے کے لئے کھارہا ہے اور اللہ تعالیٰ کی نعمت کا استحضار کرکے شکر ادا کرکے کھارہا ہے اورحلال و حرام کی تمیز کرکے کھارہاہے، ان تین باتوں کی وجہ سے اس مؤمن کا کھانا بھی اللہ تعالیٰ کے لئے ہے اور عبادت ہے۔ اگر مؤمن روزی کمانے کے لئے جارہا ہے تو بظاہر وہ دنیاداری کا کام ہے، لیکن ایک مؤمن کے روزی کمانے میں اور ایک کافر کے روزی کمانے میں یہی فرق ہے، ایک مؤمن جو روزی کماتا ہے تو اس نیت کے ساتھ کماتا ہے کہ اللہ تعالیٰ نے میرے ذمے میرے نفس کے حقوق بھی رکھے ہیں ، میری بیوی کے اورمیرے بچوں کے میرے ذمے حقوق رکھے ہیں ، ان سب کے حقوق ادا کرنے کے لئے میں روزی کما رہا ہوں اوراس کی نیت یہ ہوتی ہے کہ حلال و حرام کی تمیز کے ساتھ کمائوں گا، جائز روزی کمائوں گا اور ناجائز سے پرہیز کروں گا۔ اس طرح ایک مؤمن کے سارے کام اللہ تعالیٰ کے لئے ہوسکتے ہیں اورہونے چاہئیں ، یہاں تک کہاگر وہ تفریح کر رہا ہے تو وہ تفریح بھی اللہ تعالیٰ کے لئے ہونی چاہئے اور یہ نیت کرے کہ میں اس لئے تفریح کر رہا ہوں تاکہ میرے جسم اور ذہن اور قلب کا حق ادا ہو، اس نیت سے وہ تفریح بھی اللہ تعالیٰ کے لئے ہوگئی۔ مؤمن کا سونا بھی اللہ تعالیٰ کے لئے ہے، اس لئے کہ وہ سوتے وقت یہ نیت کرتا ہے کہ میں اس لئے سورہا ہوں کہ یہ میرے نفس کا حق ہے اور اللہ تعالیٰ کا حکم ہے اورنبی کریم ﷺ کی سنت ہے اور جائز طریقے سے سورہا ہوں ، اس نیت سے یہ سونا بھی اللہ تعالیٰ کے لئے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4292: یہ ایک نسخہ کیمیا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۳۳۳</w:t>
      </w:r>
    </w:p>
    <w:p>
      <w:pPr>
        <w:spacing w:before="60" w:after="80" w:line="312" w:lineRule="auto"/>
        <w:ind w:right="288" w:left="288"/>
        <w:jc w:val="right"/>
      </w:pPr>
      <w:r>
        <w:rPr>
          <w:rFonts w:ascii="Jameel Noori Nastaleeq" w:hAnsi="Jameel Noori Nastaleeq"/>
          <w:color w:val="222222"/>
          <w:sz w:val="27"/>
        </w:rPr>
        <w:t>یہ ایک نسخہ کیمیا ہے بہرحال! حضور اقدس ﷺ نے جو کلمہ ارشاد فرمایا، یہ ایک ایسا نسخہ کیمیا ہے جو مؤمن کی زندگی کے ہرکام کو خالص اللہ کے لئے بنانے والا ہے اور عبادت قرار دینے والا ہے۔ اس لئے فرمایا کہ ’’میرا جینا اللہ تعالیٰ کے 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4293: میرا مرنا بھی اللہ تعالیٰ کے لئے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۳۳۳</w:t>
      </w:r>
    </w:p>
    <w:p>
      <w:pPr>
        <w:spacing w:before="60" w:after="80" w:line="312" w:lineRule="auto"/>
        <w:ind w:right="288" w:left="288"/>
        <w:jc w:val="right"/>
      </w:pPr>
      <w:r>
        <w:rPr>
          <w:rFonts w:ascii="Jameel Noori Nastaleeq" w:hAnsi="Jameel Noori Nastaleeq"/>
          <w:color w:val="222222"/>
          <w:sz w:val="27"/>
        </w:rPr>
        <w:t>میرا مرنا بھی اللہ تعالیٰ کے لئے ہے آخر میں فرمایا: وَمَمَاتِیْ لِلّٰہِ رَبِّ الْعٰلَمِیْنَO میرا مرنا بھی اللہ تعالیٰ کے لئے ہے۔ مرنا بھی اللہ تعالیٰ کے لئے ہونے کا مطلب یہ ہے کہ آدمی اس بات پر ایمان رکھے کہ جو وقت اللہ تعالیٰ نے میرے لئے دنیا سے جانے کا مقدر فرمادیا ہے، وہی وقت برحق ہے، میں صحیح فیصلہ نہیں کرسکتا کہ آج دنیا سے جائوں یا کل جائوں یا ایک سال بعد جائوں یا دس سال بعد جائوں ، فیصلہ اسی کا ہے، اسی کی مشیت ہے اور اسی کی حکمت ہے، اور اس حکمت کے تحت یہ فیصلہ ہونا ہے کہ مجھے کب تک اس دنیا میں رہنا ہے اور کب اس دنیا سے جانا ہے۔ حضور اقدس ﷺ نے یہ دعا فرمائی: اَللّٰہُمَّ أَحْیِنِیْ مَاعَلِمْتُ الْحَیَاۃ خَیْرًا لِّیْ وَتَوَفَّنِیْ اِذَا عَلِمْت الوفَاۃ خَیْرًا لِّیْ۔ (نسائی شریف) اے اللہ! مجھے اس وقت تک زندہ رکھئے جب تک میرا زندہ رہنا آپ کے علم کے مطابق میرے حق میں بہتر ہو، اور جب آپ کے علم کے مطابق میرا مرنا بہتر ہوجائے تو مجھے موت دیدیجئے۔ آدمی اپنی طرف سے کوئی فیصلہ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4294: خودکشی حرام کیوں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۳۳۴</w:t>
      </w:r>
    </w:p>
    <w:p>
      <w:pPr>
        <w:spacing w:before="60" w:after="80" w:line="312" w:lineRule="auto"/>
        <w:ind w:right="288" w:left="288"/>
        <w:jc w:val="right"/>
      </w:pPr>
      <w:r>
        <w:rPr>
          <w:rFonts w:ascii="Jameel Noori Nastaleeq" w:hAnsi="Jameel Noori Nastaleeq"/>
          <w:color w:val="222222"/>
          <w:sz w:val="27"/>
        </w:rPr>
        <w:t>خودکشی حرام کیوں ہے؟ یہی وجہ ہے کہ ’’خودکشی‘‘ کرنا حرام ہے، کیونکہ وہ فیصلہ جو اللہ تعالیٰ کو کرنا ہے کہ تمہیں کباس دنیا سے جانا چاہئے، یہ فیصلہ تم اپنے ہاتھ میں لے رہے ہو، یہ جان تمہاری اپنی ملکیت نہیں ہے کہ اس کے ساتھ جیسا چاہو سلوک کرو بلکہ اللہ تعالیٰ کی ملکیت ہے جو اس نے عطا کی ہے۔ لہٰذا اس جان کی حفاظت تمہاری ذمہ داری ہے، یہاں تک کہ موت کی تمنا کرنا بھی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4295: موت کی دعا کرنا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۳۳۴</w:t>
      </w:r>
    </w:p>
    <w:p>
      <w:pPr>
        <w:spacing w:before="60" w:after="80" w:line="312" w:lineRule="auto"/>
        <w:ind w:right="288" w:left="288"/>
        <w:jc w:val="right"/>
      </w:pPr>
      <w:r>
        <w:rPr>
          <w:rFonts w:ascii="Jameel Noori Nastaleeq" w:hAnsi="Jameel Noori Nastaleeq"/>
          <w:color w:val="222222"/>
          <w:sz w:val="27"/>
        </w:rPr>
        <w:t>موت کی دعا کرنا جائز نہیں موت کی دعاکرنا بھی ناجائز ہے، چنانچہ بہت سے لوگوں کی زبانوں پر یہ جملہ آجاتا ہے کہ یا اللہ! میرا حال بہت خراب ہے، مجھے موت ہی دیدے۔ العیاذباللّٰہ العلی العظیم۔ یہ بڑی خطرناک بات ہے۔ ارے تمہیں کیا معلوم کہ اگر اس وقت تمہاری موت آجائے تو تمہارا کیا انجام ہوگا، اللہ تعالیٰ ہی جانتے ہیں کہ تمہارے حق میں کب تک زندہ رہنا بہتر ہے۔ اگر ایک لمحے کے لئے یا ایک گھنٹے کے لئے موت مؤخر ہوجائے تو کیا معلوم کہ اس ایک گھنٹے میں تمہیں وہ کام کرنے کی توفیق ہوجائے جو تمہارے سارے پچھلے گناہوں کو دھودے اور تمہارا بیڑا پار کردے، لہٰذا موت کی تمنا مت کرو، نبی کریم ﷺ نے اس سے منع فرمایاہے۔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4296: حضرت خباب بن ارت رضی اللہ عنہ کی بیماری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۳۳۵</w:t>
      </w:r>
    </w:p>
    <w:p>
      <w:pPr>
        <w:spacing w:before="60" w:after="80" w:line="312" w:lineRule="auto"/>
        <w:ind w:right="288" w:left="288"/>
        <w:jc w:val="right"/>
      </w:pPr>
      <w:r>
        <w:rPr>
          <w:rFonts w:ascii="Jameel Noori Nastaleeq" w:hAnsi="Jameel Noori Nastaleeq"/>
          <w:color w:val="222222"/>
          <w:sz w:val="27"/>
        </w:rPr>
        <w:t>حضرت خباب بن ارت رضی اللہ عنہ کی بیماری حضرت خباب بن ارت رضی اللہ عنہ مشہور صحابی ہیں ، وہ ایک مرتبہ سخت بیمار ہوگئے اور انتہائی شدید تکلیف میں تھے، کوئی صاحب ان کی عیادت کے لئے گئے تو حضرت خباب بن ارت رضی اللہ عنہ نے ان سے فرمایا کہ آج مجھے اتنی شدید تکلیف ہے کہ اگرموت کی تمنا کرنا جائز ہوتا تو میں موت کی تمنا کرتا، لیکن چونکہ رسول اللہ ﷺ نے موت کی تمنا کرنے سے منع فرمایاہے،اس لئے میں موت کی تمنا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4297: موت کی تمنا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۳۳۵</w:t>
      </w:r>
    </w:p>
    <w:p>
      <w:pPr>
        <w:spacing w:before="60" w:after="80" w:line="312" w:lineRule="auto"/>
        <w:ind w:right="288" w:left="288"/>
        <w:jc w:val="right"/>
      </w:pPr>
      <w:r>
        <w:rPr>
          <w:rFonts w:ascii="Jameel Noori Nastaleeq" w:hAnsi="Jameel Noori Nastaleeq"/>
          <w:color w:val="222222"/>
          <w:sz w:val="27"/>
        </w:rPr>
        <w:t>موت کی تمنا کرنا موت کی تمنا کرنا اس لئے منع ہے کہ تم یہ فیصلہ کرنے والے کون ہوکہ تمہارے حق میں جینا بہتر ہے یا مرنا بہتر ہے، یہ اللہ تعالیٰ کا فیصلہ ہے، اسی کے اوپر یہ فیصلہ چھوڑدو اور اسی سے مددمانگو۔ اس لحاظ سے اگر دیکھاجائے تو موت بھی اللہ ہی کے لئے ہے۔ یہ معنی ہیں اس دعا کے کہ: اِنَّ صَلاَتِیْ وَنُسُکِیْ وَمَحْیَایَ وَمَمَاتِیْ لِلّٰہِ رَبِّ الْعٰلَمِیْنَO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4298: صبح اٹھ کر یہ نیت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۳۳۵</w:t>
      </w:r>
    </w:p>
    <w:p>
      <w:pPr>
        <w:spacing w:before="60" w:after="80" w:line="312" w:lineRule="auto"/>
        <w:ind w:right="288" w:left="288"/>
        <w:jc w:val="right"/>
      </w:pPr>
      <w:r>
        <w:rPr>
          <w:rFonts w:ascii="Jameel Noori Nastaleeq" w:hAnsi="Jameel Noori Nastaleeq"/>
          <w:color w:val="222222"/>
          <w:sz w:val="27"/>
        </w:rPr>
        <w:t>صبح اٹھ کر یہ نیت کرلو اسی لئے میرے شیخ حضرت ڈاکٹر عبدالحئی صاحب قدس اللہ سرہٗ ہم لوگوں کو یہ نصیحت فرمایا کرتے تھے کہ دیکھو بھائی! تمہیں بڑی کام کی بات بتاتا ہوں کہ صبح کو جب نماز فجر کے لئے اٹھو تو نماز فجر کے بعد یہ نیت کرلو کہ یا اللہ! آج صبح سے لے کر شام تک کی زندگی میں جو کام کروں گا، اے اللہ! آپ کے لئے کروں گا، کھائوں گا توآپ کے لئے کھائوں گا، روزی کمائوں گا تو آپ کے لئے روزی کمائوں گا، سوئوں گا تو آپ کے لئے سوئوں گا، کسی سے ملاقات کروں گا تو آپ کے لئے کروں گا، کسی کے ساتھ حسنِ سلوک کروں گا تو آپ کے لئے کروں گا، عبادت کروں گا تو آپ کے لئے کروں گا، اے اللہ! میں ہرکام میں آپ کے لئے کروں گا، اور یہ پڑھو: اِنَّ صَلاَتِیْ وَنُسُکِیْ وَمَحْیَایَ وَمَمَاتِیْ لِلّٰہِ رَبِّ الْعٰلَمِیْنَO صبح کے وقت اللہ تعالیٰ کی بارگاہ میں یہ گزارش پیش کردو کہ اے اللہ! میں یہ ارادہ کر رہا ہوں کہ جوکچھ کام کروں گا، آپ کو راضی کرنے کے لئے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4299: کام کے شروع میں نیت درست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۳۳۶</w:t>
      </w:r>
    </w:p>
    <w:p>
      <w:pPr>
        <w:spacing w:before="60" w:after="80" w:line="312" w:lineRule="auto"/>
        <w:ind w:right="288" w:left="288"/>
        <w:jc w:val="right"/>
      </w:pPr>
      <w:r>
        <w:rPr>
          <w:rFonts w:ascii="Jameel Noori Nastaleeq" w:hAnsi="Jameel Noori Nastaleeq"/>
          <w:color w:val="222222"/>
          <w:sz w:val="27"/>
        </w:rPr>
        <w:t>کام کے شروع میں نیت درست کرلیں شریعت کا اصول یہ ہے کہ جب آدمی کسی کام کے شروع میں کوئی نیت کرلیتاہے تو کام کے دوران اگر غفلت ہوجائے تو اللہ تعالیٰ شروع کی نیت کو معتبر مان لیتے ہیں ۔ مثلاً جب نماز شروع کی تو اس وقت یہ نیت کرلی کہ میں یہ نماز اللہ تعالیٰ کے لئے پڑھ رہا ہوں اور پھر ’’اللہ اکبر‘‘ کہہ کر نیت باندھ لی تو اب نماز کے دوران اِدھر اُدھر کے غیراختیاری خیالات آرہے ہیں ، اس وقت یہ دھیان بھی نہیں رہتا کہ میں یہ نماز اللہ تعالیٰ کے لئے پڑھ رہا ہوں ، لیکن اللہ تعالیٰ کی رحمت ایسی ہے کہ وہ یہ دیکھتے ہیں کہ جب میرے بندے نے نماز کے شروع میں یہ نیت کرلی تھی کہ میں یہ نماز اللہ تعالیٰ کے لئے پڑھ رہاہوں تو میں اس کی پوری نماز کو عبادت میں لکھوں گا اور اس کو اپنے لئے ہی قرار دوں گا، یہ اللہ تعالیٰ کی رحمت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4300: صبح اٹھ کر یہ دعا پڑھ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۳۳۷</w:t>
      </w:r>
    </w:p>
    <w:p>
      <w:pPr>
        <w:spacing w:before="60" w:after="80" w:line="312" w:lineRule="auto"/>
        <w:ind w:right="288" w:left="288"/>
        <w:jc w:val="right"/>
      </w:pPr>
      <w:r>
        <w:rPr>
          <w:rFonts w:ascii="Jameel Noori Nastaleeq" w:hAnsi="Jameel Noori Nastaleeq"/>
          <w:color w:val="222222"/>
          <w:sz w:val="27"/>
        </w:rPr>
        <w:t>صبح اٹھ کر یہ دعا پڑھ لو لہٰذا جب صبح اٹھ کر تم نے یہ نیت کرلی کہ آج کے دن میں جتنے کام کروں گا، وہ اللہ تعالیٰ کے لئے کروں گا، پھر درمیان اگر کچھ غفلت بھی ہوگئی، مثلاً کھانا کھاتے وقت اس نیت کا خیال نہ آیا تو اللہ تعالیٰ کی رحمت سے امید ہے کہ انشاء اللہ شروع میں کی ہوئی نیت یہاں آکر لگ جائے گی۔ اسی طرح جب روزی کمانی شروع کی اور اس نیت کا خیال نہ آیا تو وہ صبح کے وقت کی ہوئی نیت یہاں بھی لگ جائے گی، اس طرح دن بھر کے جتنے جائز اور مباح کام ہیں ،اللہ تعالیٰ کی رحمت سے امید ہے کہ اس نیت کے نتیجے میں وہ سب کام عبادت بن جائیں گے۔ اس لئے ہمارے حضرت والا رحمۃ اللہ علیہ فرمایاکرتے تھے کہ روزانہ صبح اٹھ کر یہ کہہ دیا کرو: اِنَّ صَلاَتِیْ وَنُسُکِیْ وَمَحْیَایَ وَمَمَاتِیْ لِلّٰہِ رَبِّ الْعٰلَمِیْنَO لِلّٰہِ رَبِّ الْعٰلَمِیْنَO لِلّٰہِ رَبِّ الْعٰلَمِیْنَO جو کچھ ہوگا اے اللہ! آپ کے لئے ہوگا، اس طرح تمہاری پوری زندگی عبادت بن جائے گی۔ اللہ تعالیٰ اپنے فضل و کرم سے مجھے اور آپ سب کو اس کی توفیق عطا فرمائے۔ آمین۔ ’’وَاٰخِرُ دَعْوَانَا اَنِ الْحَمْدُ لِلّٰہِ رَبِّ الْعٰلَمِیْنَ‘‘ ززز مصیبت کے وقت کی دعا شیخ الاسلام حضرت مولانا مفتی محمد تقی عثمانی مدظلہم العالی ضبط و ترتیب محمد عبداللہ میمن مقامِ خطاب:۔۔۔۔۔۔۔۔۔۔۔۔۔۔۔۔۔۔۔۔۔۔۔جامع مسجد بیت المکرم گلشن اقبال کراچی وقتِ خطاب:۔۔۔۔۔۔۔۔۔۔۔۔۔۔۔۔۔۔۔۔۔۔۔ قبل ازنمازِ جمعہ اصلاحی خطبات:۔۔۔۔۔۔۔۔۔۔۔۔۔۔۔۔۔۔۔۔۔جلد نمبر(۱۳)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4301: مصیبت کے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۳۴۰</w:t>
      </w:r>
    </w:p>
    <w:p>
      <w:pPr>
        <w:spacing w:before="60" w:after="80" w:line="312" w:lineRule="auto"/>
        <w:ind w:right="288" w:left="288"/>
        <w:jc w:val="right"/>
      </w:pPr>
      <w:r>
        <w:rPr>
          <w:rFonts w:ascii="Jameel Noori Nastaleeq" w:hAnsi="Jameel Noori Nastaleeq"/>
          <w:color w:val="222222"/>
          <w:sz w:val="27"/>
        </w:rPr>
        <w:t>مصیبت کے وقت کی دعا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وَقَالَ رَبُّکُمُ ادْعُوْنِیْ اَسْتَجِبْ لَکُمْ اِنَّ الَّذِیْنَ یَسْتَکْبِرُوْنَ عَنْ عِبَادَتِیْ سَیَدْخُلُوْنَ جَہَنَّمَ دٰخِرِیْنَO (سورۃ المؤمن، آیت:۶۰)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4302: دنیا میں کوئی تکلیف سے خالی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۳۴۱</w:t>
      </w:r>
    </w:p>
    <w:p>
      <w:pPr>
        <w:spacing w:before="60" w:after="80" w:line="312" w:lineRule="auto"/>
        <w:ind w:right="288" w:left="288"/>
        <w:jc w:val="right"/>
      </w:pPr>
      <w:r>
        <w:rPr>
          <w:rFonts w:ascii="Jameel Noori Nastaleeq" w:hAnsi="Jameel Noori Nastaleeq"/>
          <w:color w:val="222222"/>
          <w:sz w:val="27"/>
        </w:rPr>
        <w:t>دنیا میں کوئی تکلیف سے خالی نہیں جب آدمی صبح کے وقت کاروبار زندگ میں داخل ہوتا ہے تو وہاں پر اس کو ہرقسم کے حالات اور واقعات سے سابقہ پیش آتا ہے کوئی انسان اس روئے زمین پر ایسا نہیں ہے جس کو ان حالات او واقعات سے کبھی بھی تکلیف نہ پہنچتی ہو، بڑے سے بڑا سرمایہ دار، بڑے سے بڑا دولتمند، بڑے سے بڑا حاکم، بڑے سے بڑا صاحبِ اقتدار، یہ دعویٰ نہیں کرسکتا کہ مجھے کوئی تکلیف نہیں پہنچی، اگر انسان ہے اور وہ اس دنیا میں ہے تو اس کو کبھی نہ کبھی تکلیف ضرور پہنچے گی، اس سے کوئی مستثنیٰ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4303: مؤمن اور کافر میں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۳۴۲</w:t>
      </w:r>
    </w:p>
    <w:p>
      <w:pPr>
        <w:spacing w:before="60" w:after="80" w:line="312" w:lineRule="auto"/>
        <w:ind w:right="288" w:left="288"/>
        <w:jc w:val="right"/>
      </w:pPr>
      <w:r>
        <w:rPr>
          <w:rFonts w:ascii="Jameel Noori Nastaleeq" w:hAnsi="Jameel Noori Nastaleeq"/>
          <w:color w:val="222222"/>
          <w:sz w:val="27"/>
        </w:rPr>
        <w:t>مؤمن اور کافر میں فرق لیکن تکلیف پہنچنے پر ایک کافر کے رویہ میں اور ایک مسلمان کے رویہ میں زمین و آسمان کافرق ہے،جب کافر کو تکلیف پہنچتی ہے تو وہ اس تکلیف کا زبان سے اظہار کرتا ہے، بعض اوقات روتا چلاتا ہے، بعض اوقات شکوہ کرتا ہے، بعض اوقات وہ تقدیر کا گلہ کرنے لگتا ہے اور ’’نعوذباللہ‘‘ اللہ تعالیٰ سے گلہ شکوہ کرنے لگتا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4304: تکلیف کے وقت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۳۴۲</w:t>
      </w:r>
    </w:p>
    <w:p>
      <w:pPr>
        <w:spacing w:before="60" w:after="80" w:line="312" w:lineRule="auto"/>
        <w:ind w:right="288" w:left="288"/>
        <w:jc w:val="right"/>
      </w:pPr>
      <w:r>
        <w:rPr>
          <w:rFonts w:ascii="Jameel Noori Nastaleeq" w:hAnsi="Jameel Noori Nastaleeq"/>
          <w:color w:val="222222"/>
          <w:sz w:val="27"/>
        </w:rPr>
        <w:t>تکلیف کے وقت کی دعا مگر حضور اقدس ﷺ نے ایک مؤمن کو یہ تلقین فرمائی کہ جب کبھی تمہیں کوئی تکلیف کی بات پیش آئے تو یہ کلمات پڑھو: اِنَّا لِلّٰہِ وَاِنَّا اِلَیْہِ رَاجِعُوْنَ۔ اور اس کے بعدیہ دعا پڑھو: اَللّٰہُمَّ اِنِّیْ اَحْتَسِبُ لَکَ فِیْ مُصِیْبَتِیْ وَأْجُرْنِیْ فِیْہَا وَاَبْدِلْنِیْ خَیْرًا مِنْہَا۔ ہمارے حضرت ڈاکٹر عبدالحئی صاحب رحمۃ اللہ علیہ فرمایا کرتے تھے کہ تکلیف پہنچنے کا یہ مطلب نہیں ہے کہ کوئی بڑی مصیبت آجائے بلکہ اگر چھوٹی سی تکلیف پہنچے تو بھی یہی حکم ہے، جیسا کہ حدیث شریف میں آتا ہے کہ جب چراغ گل ہوگیا تو حضور اقدس ﷺ نے اِنَّا لِلّٰہِ وَاِنَّا اِلَیْہِ رَاجِعُوْنَ پڑھا۔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4305: ’’اِنَّا لِلّٰہِ‘‘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۳۴۳</w:t>
      </w:r>
    </w:p>
    <w:p>
      <w:pPr>
        <w:spacing w:before="60" w:after="80" w:line="312" w:lineRule="auto"/>
        <w:ind w:right="288" w:left="288"/>
        <w:jc w:val="right"/>
      </w:pPr>
      <w:r>
        <w:rPr>
          <w:rFonts w:ascii="Jameel Noori Nastaleeq" w:hAnsi="Jameel Noori Nastaleeq"/>
          <w:color w:val="222222"/>
          <w:sz w:val="27"/>
        </w:rPr>
        <w:t>’’اِنَّا لِلّٰہِ‘‘ کا مطلب یہ جملہ درحقیقت بڑاعجیب جملہ ہے، اگر انسان اس جملے کو سوچ سمجھ کر زبان سے ادا کرے تو دنیاکی کوئی مصیبت اور کوئی تکلیف ایسی نہیں ہے جس پر یہ جملہ ٹھنڈک نہ ڈال دیتا ہو۔ اس جملہ کے معنی یہ ہیں کہ ’’ہم سب اللہ تعالیٰ کے ہیں ‘‘ یعنی اللہ تعالیٰ کے بندے ہیں ، اللہ تعالیٰ کی مخلوق ہیں ۔ اللہ تعالیٰ ہی کی مملوک ہیں ، اور ہم سب اللہ تعالیٰ ہی کی طرف لوٹ کر جانے والے ہیں ۔‘‘ اور جب یہ کہا ’’اِنَّا لِلّٰہِ‘‘کہ ہم تو ہیں ہی اللہ کے بندے، اللہ تعالیٰ کی ملکیت میں ہیں ، اللہ تعالیٰ ہی ہمارا خالق اور مالک ہے، لہٰذا اگر ہمیں کوئی تکلیف پہنچی ہے تو یقینا اس میں اللہ تعالیٰ کی حکمت ہے، کیونکہ اللہ تعالیٰ کا کوئی کام حکمت سے خالی نہیں ۔ دیکھنے میں یوں محسوس ہورہاہے کہ ہمیں تکلیف پہنچی ہے، ہمیں پریشانی لاحق ہوئی ہے، لیکن حقیقت میں اللہ جل شانہٗ کی حکمت اس میں حاوی ہے اور یہ کام اس کی حکمت کے بغیر نہیں ہوسکتا، جو تصرف ہماری ذات میں چل رہا ہے، وہ سب حکمت پر مبنی ہے اور اس پر کسی کو گلہ شکوہ کرنے کا کوئی موقع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4306: وَاِنَّا اِلَیْہِ رَاجِعُوْنَ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۳۴۳</w:t>
      </w:r>
    </w:p>
    <w:p>
      <w:pPr>
        <w:spacing w:before="60" w:after="80" w:line="312" w:lineRule="auto"/>
        <w:ind w:right="288" w:left="288"/>
        <w:jc w:val="right"/>
      </w:pPr>
      <w:r>
        <w:rPr>
          <w:rFonts w:ascii="Jameel Noori Nastaleeq" w:hAnsi="Jameel Noori Nastaleeq"/>
          <w:color w:val="222222"/>
          <w:sz w:val="27"/>
        </w:rPr>
        <w:t>وَاِنَّا اِلَیْہِ رَاجِعُوْنَ کا مطلب دوسرا جملہ ہے: وَاِنَّا اِلَیْہِ رَاجِعُوْنَ۔ اور ہم اسی کی طرف لوٹ کر جانے والے ہیں ۔ یعنی یہ تکلیف جو پہنچی ہے، یہ ہمیشہ رہنے والی نہیں ، ایک وقت آئے گا کہ ہم بھی اللہ تعالیٰ کی طرف لوٹ کر جائیں گے، اگر ہم نے اس مصیبت پر صبر کیا اور اس کو اللہ تعالیٰ کی طرف سے سمجھا تواس کے نتیجے میں ہمیں اللہ تعالیٰ کے پاس اجر حاصل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4307: دوسری دعا کا مطلب اور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۳۴۴</w:t>
      </w:r>
    </w:p>
    <w:p>
      <w:pPr>
        <w:spacing w:before="60" w:after="80" w:line="312" w:lineRule="auto"/>
        <w:ind w:right="288" w:left="288"/>
        <w:jc w:val="right"/>
      </w:pPr>
      <w:r>
        <w:rPr>
          <w:rFonts w:ascii="Jameel Noori Nastaleeq" w:hAnsi="Jameel Noori Nastaleeq"/>
          <w:color w:val="222222"/>
          <w:sz w:val="27"/>
        </w:rPr>
        <w:t>دوسری دعا کا مطلب اور ترجمہ اس کے بعد حضور اقدس ﷺ نے یہ دعا تلقین فرمائی: اَللّٰہُمَّ اِنِّیْ اَحْتَسِبُ لَکَ فِیْ مُصِیْبَتِیْ وَأْجُرْنِیْ فِیْہَا وَاَبْدِلْنِیْ خَیْرًا مِّنْہَا۔ اے اللہ! میں اس مصیبت میں آپ سے ثواب طلب کرتا ہوں ، یعنی یہ تکلیف جو مجھے پہنچی ہے، آپ کی رحمت سے مجھے امید ہے کہ اس مصیبت کے عوض آپ مجھے آخرت میں ثواب عطا فرمائیں گے، لہٰذا آپ مجھے اس پر اجر عطا فرمائیے۔ پہلے تو اللہ تعالیٰ سے یہ دعا کرلی کہ اے اللہ! جو تکلیف پہنچنی تھی وہ پہنچ گئی اور چونکہ وہ تکلیف آپ کی طرف سے آئی ہے، اس لئے میں اس پر راضی ہوں ، لیکنساتھ ہی آپ سے یہ التجاء ہے کہ اس مصیبت کے بدلے مجھے آخرت میں اجر عطا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4308: مصیبت کا بدل مانگئے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۳۴۴</w:t>
      </w:r>
    </w:p>
    <w:p>
      <w:pPr>
        <w:spacing w:before="60" w:after="80" w:line="312" w:lineRule="auto"/>
        <w:ind w:right="288" w:left="288"/>
        <w:jc w:val="right"/>
      </w:pPr>
      <w:r>
        <w:rPr>
          <w:rFonts w:ascii="Jameel Noori Nastaleeq" w:hAnsi="Jameel Noori Nastaleeq"/>
          <w:color w:val="222222"/>
          <w:sz w:val="27"/>
        </w:rPr>
        <w:t>مصیبت کا بدل مانگئے اب اس پر کسی کو یہ خیال ہوسکتا تھا کہ جب تم مصیبت پر راضی ہوگئے اور اللہ تعالیٰ سے اس مصیبت پر اجر بھی مانگ رہے ہو تو اس کا مطلب یہ ہے کہ یہ مصیبت باقی رہے، لیکن سرکارِ دوعالم ﷺ نے اگلا جملہ ارشاد فرماکر اس خیال کی تردید فرمادی، چنانچہ فرمایا کہ یہ کہو کہ اے اللہ! مجھے اس مصیبت کے بدلے کوئی بہتر چیز عطا فرمادیجئے۔ یعنی میں اگرچہ آپ کے فیصلے پر راضی ہوں اور آپ کے فیصلے پر مجھے کوئی گلہ اور شکوہ نہیں ہے اور نہ اعتراض ہے، لیکن اے اللہ! میں کمزور ہوں ، میں مصیبت کا تحمل نہیں کرسکتا، اس لئے آپ میری کمزوری پر رحم فرمائیے اور آپ مجھ سے یہ مصیبت دور فرمادیجئے اور اس کے بدلے میں مجھے اچھی حالت عطا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4309: مصیبت دور ہونے کی دعا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۳۴۵</w:t>
      </w:r>
    </w:p>
    <w:p>
      <w:pPr>
        <w:spacing w:before="60" w:after="80" w:line="312" w:lineRule="auto"/>
        <w:ind w:right="288" w:left="288"/>
        <w:jc w:val="right"/>
      </w:pPr>
      <w:r>
        <w:rPr>
          <w:rFonts w:ascii="Jameel Noori Nastaleeq" w:hAnsi="Jameel Noori Nastaleeq"/>
          <w:color w:val="222222"/>
          <w:sz w:val="27"/>
        </w:rPr>
        <w:t>مصیبت دور ہونے کی دعا کیجئے لہٰذا اس دعا میں ایک طرف تو جو مصیبت اور تکلیف پہنچی ہے، اس تکلیف اور مصیبت پر گلہ اور شکوہ کوئی نہیں بلکہ اللہ تعالیٰ کے فیصلے پر راضی ہونے کا اعلان ہے، دوسری طرف اپنی کمزوری کا اعتراف ہے کہ اے اللہ! میرے اندر اس مصیبت اور تکلیف کو برداشت کرنے کی طاقت نہیں ہے، کہیں ایسا نہ ہو کہ اگر یہ مصیبت مزید جاری رہے تو میں بے صبری کا شکار ہوجائوں ، اس لئے اے اللہ! میں آپ سے دعا یہی کرتا ہوں کہ مجھ سے یہ مصیبت اور تکلیف دور فرمادیجئے۔ اس دعا میں حضور اقدس ﷺ نے دونوں چیزوں کو منع 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4310: میرے والد ماجد اور بیماری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۳۴۵</w:t>
      </w:r>
    </w:p>
    <w:p>
      <w:pPr>
        <w:spacing w:before="60" w:after="80" w:line="312" w:lineRule="auto"/>
        <w:ind w:right="288" w:left="288"/>
        <w:jc w:val="right"/>
      </w:pPr>
      <w:r>
        <w:rPr>
          <w:rFonts w:ascii="Jameel Noori Nastaleeq" w:hAnsi="Jameel Noori Nastaleeq"/>
          <w:color w:val="222222"/>
          <w:sz w:val="27"/>
        </w:rPr>
        <w:t>میرے والد ماجد اور بیماری مجھے یاد ہے کہ ایک مرتبہ میرے والد حضرت مولانا مفتی محمد شفیع صاحب قدس اللہ سرہٗ شدید تکلیف میں مبتلاتھے، ایک طرف دل کی تکلیف، دوسری طرف بواسیر کا پھوڑا نکل آیا، تیسری طرف جسم پر ہرپیز کی پھنسیاں نکل آئی تھیں جو شدید تکلیف دہ ہوتی ہیں ، ڈاکٹروں کا کہنا یہ تھا کہ ان پھنسیوں میں ایسی تکلیف ہوتی ہے جیسے کسی نے آگ کا انگارہ جسم پر رکھ دیا ہو۔ اسی حالت میں جوان بیٹے کے انتقال کی خبر آگئی اور بیماری کی وجہ سے بیٹے کے جنازے میں بھی شرکت کے متحمل نہیں تھے، اس حالت میں زبان سے یہ کلمہ نکلا: یا اللہ! رحم فرما، یا اللہ! رحم فرما، یا اللہ! رحم فرما۔ پھر تھوڑی دیر کے بعد فرمانے لگے کہ میں نے کیا جملہ زبان سے نکال دیا، ’’یا اللہ رحم فرما‘‘ اس جملے کا کہیں یہ مطلب نہ سمجھا جائے کہ گویا اللہ تعالیٰ اب تک رحم نہیں فرمارہے تھے۔ ارے ہم تو اللہ تعالیٰ کے رحم میں جی رہے ہیں ، یہ تھوڑی سی تکلیف ضرور ہے لیکن اللہ تعالیٰ کی رحمت اور فضل کی ہر وقت بارش ہورہی ہے۔ لہٰذا اب میں یہ دعا کرتاہوں کہ یا اللہ! اس تکلیف کی نعمت کو راحت کی نعمت سے تبدیل فرمادیجئے۔ یعنی یہ تکلیف بھی حقیقت میں اللہ تعالیٰ کی نعمت ہے، اس لئے کہ اس تکلیف پر اللہ تعالیٰ نے جو اجر و ثواب رکھاہے، وہ بڑا عظیم الشان ہے، لہٰذا یہ تکلیف بھی نعمت ہے، لیکن ہم اپنی کمزوری کی وجہ سے اور اپنے ضعف اور ناتوانی کی وجہ سے اس نعمت کو نعمت نہیں سمجھتے، لہٰذا اے اللہ! اس تکلیف کی نعمت کو راحت کی نعمت سے بدل 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4311: یہ تکالیف بھی نعمت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۳۴۶</w:t>
      </w:r>
    </w:p>
    <w:p>
      <w:pPr>
        <w:spacing w:before="60" w:after="80" w:line="312" w:lineRule="auto"/>
        <w:ind w:right="288" w:left="288"/>
        <w:jc w:val="right"/>
      </w:pPr>
      <w:r>
        <w:rPr>
          <w:rFonts w:ascii="Jameel Noori Nastaleeq" w:hAnsi="Jameel Noori Nastaleeq"/>
          <w:color w:val="222222"/>
          <w:sz w:val="27"/>
        </w:rPr>
        <w:t>یہ تکالیف بھی نعمت ہیں حقیقت یہ ہے کہ انسان کو جتنی بھی تکلیفیں پیش آتی ہیں ، چاہے وہ صدمہ ہو یا رنج ہو، کوئی فکر ہو، کوئی تشویش ہو، یہ سب اللہ تعالیٰ کی طرف سے نعمت ہیں ۔ اس لئے نعمت ہیں کہ اللہ تعالیٰ نے یہ سب تکلیفیں اپنی حکمت سے مؤمن کے اوپر ڈالی ہیں اور یہ سب مؤمن کے لئے ثواب اور ترقی درجات کا ذریعہ بن رہی ہیں اور گناہوں کی مغفرت کا ذریعہ بن رہی ہیں ۔ لیکن ہم اپنی کمزوری کی وجہ سے یہ دعا کرتے ہیں کہ اے اللہ! اس کے بجائے ہمیں راحت کی نعمت عطا فرمائیے اور اس پر شکر کی توفیق عطافرمائیے۔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4312: تکلیف میں اللہ تعالیٰ کی طرف رجوع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۳۴۷</w:t>
      </w:r>
    </w:p>
    <w:p>
      <w:pPr>
        <w:spacing w:before="60" w:after="80" w:line="312" w:lineRule="auto"/>
        <w:ind w:right="288" w:left="288"/>
        <w:jc w:val="right"/>
      </w:pPr>
      <w:r>
        <w:rPr>
          <w:rFonts w:ascii="Jameel Noori Nastaleeq" w:hAnsi="Jameel Noori Nastaleeq"/>
          <w:color w:val="222222"/>
          <w:sz w:val="27"/>
        </w:rPr>
        <w:t>تکلیف میں اللہ تعالیٰ کی طرف رجوع حضور اقدس ﷺ نے اس حدیث میں یہی دعا فرمائی کہ اے اللہ! اس مصیبت کے بدلے اس سے بہتر کوئی ایسی چیز عطا فرمادیجئے جس کو میں برداشت کرسکوں اور جو میری کمزور کے مطابقہو۔ لہٰذا جب بھی انسان کو صدمہ، تکلیف، مصیبت پیش آئے تو فوراً اللہ تعالیٰ کی طرف رجوع کرے اور کہے یا اللہ! یہ مصیبت پیش آگئی ہے، آپ اس پر مجھے ثواب دیجئے اور اس کے بدلے مجھے راحت عطا فرمادیجئے۔ جب یہ دو کام کرلئے تویہ مصیبت بھی اللہ تعالیٰ کی طرف سے انشاء اللہ نعمت بن جائے گی اور رحمت کا ذریعہ بن جائے گی۔ یہ نسخہ بظاہر دیکھنے میں چھوٹا سا ہے لیکن اس پر عمل کرکے دیکھیں ۔ لہٰذا چھوٹی سے چھوٹی تکلیف بھی پہنچے یا چھوٹے سے چھوٹا صدمہ بھی پیش آئے، بس اللہ تعالیٰ کی طرف رجوع کرکے یہ بات کہہ دو، پھر دیکھو کہ اللہ تعالیٰ تمہیں کہاں سے کہاں پہنچاتے ہیں اور کیسے تمہارے درجات میں ترقی عطا فرماتے ہیں ۔ اللہ تعالیٰ مجھے اور آپ سب کو اس پر عمل کی توفیق عطا فرمائے۔ آمین۔ ’’وَاٰخِرُ دَعْوَانَا اَنِ الْحَمْدُ لِلّٰہِ رَبِّ الْعٰلَمِیْنَ‘‘ ززز سوتے وقت کی دعائیں اور اذکار شیخ الاسلام حضرت مولانا مفتی محمد تقی عثمانی مدظلہم العالی ضبط و ترتیب محمد عبداللہ میمن مقامِ خطاب:۔۔۔۔۔۔۔۔۔۔۔۔۔۔۔۔۔۔۔۔۔۔۔جامع مسجد بیت المکرم گلشن اقبال کراچی وقتِ خطاب:۔۔۔۔۔۔۔۔۔۔۔۔۔۔۔۔۔۔۔۔۔۔۔ قبل ازنمازِ جمعہ اصلاحی خطبات:۔۔۔۔۔۔۔۔۔۔۔۔۔۔۔۔۔۔۔۔۔جلد نمبر(۱۳)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4313: سوتے وقت کی دعائیں اور اذکار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۳۵۰</w:t>
      </w:r>
    </w:p>
    <w:p>
      <w:pPr>
        <w:spacing w:before="60" w:after="80" w:line="312" w:lineRule="auto"/>
        <w:ind w:right="288" w:left="288"/>
        <w:jc w:val="right"/>
      </w:pPr>
      <w:r>
        <w:rPr>
          <w:rFonts w:ascii="Jameel Noori Nastaleeq" w:hAnsi="Jameel Noori Nastaleeq"/>
          <w:color w:val="222222"/>
          <w:sz w:val="27"/>
        </w:rPr>
        <w:t>سوتے وقت کی دعائیں اور اذکار اَلْحَمْدُ لِلّٰہِ نَحْمَدُہٗ وَنَسْتَعِیْنُہٗ وَنَسْتَغْفِرُہٗ وَنُؤْمِنُ بِہٖ وَنَتَوَکَّلُ عَلَیْہِ وَنَعُوْذُ بِاللّٰہِ مِنْ شُرُوْرِ اَنْفُسِنَا وَمِنْ سَیِّئَاتِ اَعْمَالِنَا۔ مَنْ یَّہْدِہِ اللّٰہُ فَلاَمُضِلَّ لَہٗ وَمَنْ یُّضْلِلْہُ فَلاَہَادِیَ لَہٗ وَأَشْہَدُ اَنْ لاَّ إِلٰہَ اِلاَّ اللّٰہُ وَحْدَہٗ لاَشَرِیْکَ لَہٗ وَأَشْہَدُ اَنَّ سَیِّدَنَا وَنَبِیَّنَا وَمَوْلاَنَا مُحَمَّدًا عَبْدُہٗ وَرَسُوْلُہٗ صَلَّی اللّٰہُ تَعَالٰی عَلَیْہِ وَعَلٰی اٰلِہٖ وَاَصْحَابِہٖ وَبَارَکَ وَسَلَّمَ تَسْلِیْمًا کَثِیْرًا کَثِیْرًا۔ أَمَّا بَعْدُ! فَاَعُوْذُ بِاللّٰہِ مِنَ الشَّیْطٰنِ الرَّجِیْمِ۔ بِسْمِ اللّٰہِ الرَّحْمٰنِ الرَّحِیْمِ۔ وَقَالَ رَبُّکُمُ ادْعُوْنِیْ اَسْتَجِبْ لَکُمْ۔ آمَنْتُ بِاللّٰہِ، صَدَقَ اللّٰہُ مَوْلاَنَا الْعَظِیْمُ، وَصَدَقَ رَسُوْلُہُ النَّبِیُّ الْکَرِیْمُ وَنَحْنُ عَلٰی ذٰلِکَ 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4314: سونے سے پہلے ’’استغفار‘‘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۳۵۱</w:t>
      </w:r>
    </w:p>
    <w:p>
      <w:pPr>
        <w:spacing w:before="60" w:after="80" w:line="312" w:lineRule="auto"/>
        <w:ind w:right="288" w:left="288"/>
        <w:jc w:val="right"/>
      </w:pPr>
      <w:r>
        <w:rPr>
          <w:rFonts w:ascii="Jameel Noori Nastaleeq" w:hAnsi="Jameel Noori Nastaleeq"/>
          <w:color w:val="222222"/>
          <w:sz w:val="27"/>
        </w:rPr>
        <w:t>سونے سے پہلے ’’استغفار‘‘ یوں تو سونے سے پہلے ایک مسلمان کے لئے مختصر مختصر بہت سے کام ہیں جن کو انجام دینا بہت مناسب اور ضروری ہے۔ پہلی بات یہ ہے کہ جب آدمیرات کو بستر پر سونے کے لئے جاتا ہے تو ایک دن کی تمام کارروائیوں کا اختتام بستر پر ہوتا ہے، اس وجہ سے بزرگوں نے فرمایا کہ رات کو سونے سے پہلے مناسب یہ ہے کہ آدمی سارے دن کی کارروائیوں پر ایک طائرانہ نظر ڈال لے کہ جب آج صبح میں بیدار ہوا تھا، اس وقت سے لیکر سونے تک میں نے کتنے کام کئے، ان میں سے کتنے کام اچھے تھے اور کتنے کام برے تھے، اور پھر اجمالی طور پر انسان اللہ تعالیٰ سے استغفار کرلے کہ یا اللہ! میں نے آج کا جو دن گزارا ہے، اس میں نہ جانے مجھ سے کتنی غلطیاں ہوئی ہوں گی، نہ جانے کہاں کہاں میرے قدم صحیح راستے سے پھسلے ہوں گے، کہاں کہاں میری نگاہ بہکی ہوگی، کہاں کہاں مجھ سے گناہ سرزد ہوا ہوگا، اے اللہ! اب میں دن ختم کر رہاہوں ، اس وقت میں آپ سے سارے دن کی خطائوں کی معافی مانگتا ہوں : اَسْتَغْفِرُ اللّٰہَ رَبِّیْ مِنْ کُلِّ ذَنْبٍ وَاَتُوْبُ اِلَیْہِ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4315: اگلادن ملے یا نہ ملے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۳۵۲</w:t>
      </w:r>
    </w:p>
    <w:p>
      <w:pPr>
        <w:spacing w:before="60" w:after="80" w:line="312" w:lineRule="auto"/>
        <w:ind w:right="288" w:left="288"/>
        <w:jc w:val="right"/>
      </w:pPr>
      <w:r>
        <w:rPr>
          <w:rFonts w:ascii="Jameel Noori Nastaleeq" w:hAnsi="Jameel Noori Nastaleeq"/>
          <w:color w:val="222222"/>
          <w:sz w:val="27"/>
        </w:rPr>
        <w:t>اگلادن ملے یا نہ ملے لہٰذا رات کو سوتے وقت دن بھر کے گناہوں سے توبہ استغفار کرلے، اس لئے کہ رات کی نیند بھی ایک قسم کی چھوٹی موت ہے، آدمی دنیا ومافیہا سے بے خبر ہوجاتا ہے، اور نہ جانے کتنے واقعات پیش آتے ہیں کہ آدمی رات کو سویا اور پھر بیدار نہ ہوا، لہٰذا معلوم نہیں کہ اگلا دن ملتا ہے یا نہیں ،اگلے دن کے آنے سے پہلے یہی اپنی پچھلی ساری زندگی کا حساب و کتاب اللہ تعالیٰ کی بارگاہ میں صاف کرلے اور توبہ استغفار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4316: توبہ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۳۵۲</w:t>
      </w:r>
    </w:p>
    <w:p>
      <w:pPr>
        <w:spacing w:before="60" w:after="80" w:line="312" w:lineRule="auto"/>
        <w:ind w:right="288" w:left="288"/>
        <w:jc w:val="right"/>
      </w:pPr>
      <w:r>
        <w:rPr>
          <w:rFonts w:ascii="Jameel Noori Nastaleeq" w:hAnsi="Jameel Noori Nastaleeq"/>
          <w:color w:val="222222"/>
          <w:sz w:val="27"/>
        </w:rPr>
        <w:t>توبہ کا مطلب توبہ کا مطلب یہ ہے کہ جتنے گناہ یاد آرہے ہیں ، ان پر ندامت کا اظہار کرے اور ان کو آئندہ نہ کرنے کا عزم کرلے اور اللہ تعالیٰ سے مغفرت طلب کرلے۔ بس یہ کام کرلے تو پھر اللہ تعالیٰ سے یہ امید ہے کہ دن بھر کی جتنی غلطیاں اور کوتاہیاں اور گناہ ہوں گے، اللہ تعالیٰ اپنی رمت سے معاف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4317: سوتے وقت کی دودعائیں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۳۵۳</w:t>
      </w:r>
    </w:p>
    <w:p>
      <w:pPr>
        <w:spacing w:before="60" w:after="80" w:line="312" w:lineRule="auto"/>
        <w:ind w:right="288" w:left="288"/>
        <w:jc w:val="right"/>
      </w:pPr>
      <w:r>
        <w:rPr>
          <w:rFonts w:ascii="Jameel Noori Nastaleeq" w:hAnsi="Jameel Noori Nastaleeq"/>
          <w:color w:val="222222"/>
          <w:sz w:val="27"/>
        </w:rPr>
        <w:t>سوتے وقت کی دودعائیں سوتے وقت پہلی دعا جو حضور اقدس ﷺ سے ثابت ہے وہ یہ ہے: اَللّٰہُمَّ بِاِسْمِکَ اَحْيٰ وَبِاسْمِکَ اَمُوْتُ۔ (صحیح مسلم) اے اللہ! میں آپ ہی کے نام سے زندہ ہوں اور آپ ہی کے نام سے مروں گا۔ اس کے بعد ایک دوسری دعا سونے سے پہلے حضور اقدس ﷺ سے پڑھنا ثابت ہے، وہ بہترین دعا ہے وہ یہ ہے: اَللّٰہُمَّ اَنْتَ خَلَقْتَنِیْ وَاَنْتَ تَوَفَّاہَا لَکَ مَمَاتُہَا وَمَحْیَاہَا اِنْ اَحْیَیْتَہَا فَاحْفَظْہَا بِمَا تَحْفَظُ بِہٖ عِبَٓدَکَ الصَّالِحِیْنَ وَاِنْ اَمَتَّہَا فَاغْفِرْلَہَا وَاَرْحَمْہَا۔ یہ لمبی دعا ہے لیکن مسنون دعائوں کی کتابوں میں لکھی ہوئی ہے، یاد کرلینے سے انشاء اللہ یاد ہوجائے گی۔ اور جب تک اس دعا کے عربی الفاظ یاد نہ ہوں ، اس وقت تک اردو ہی میں یہ دعا مانگ لی جائے، انشاء اللہ اس کا بھی فائدہ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4318: نیک بندوں کی طرح زندگی کی حفاظت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۳۵۳</w:t>
      </w:r>
    </w:p>
    <w:p>
      <w:pPr>
        <w:spacing w:before="60" w:after="80" w:line="312" w:lineRule="auto"/>
        <w:ind w:right="288" w:left="288"/>
        <w:jc w:val="right"/>
      </w:pPr>
      <w:r>
        <w:rPr>
          <w:rFonts w:ascii="Jameel Noori Nastaleeq" w:hAnsi="Jameel Noori Nastaleeq"/>
          <w:color w:val="222222"/>
          <w:sz w:val="27"/>
        </w:rPr>
        <w:t>نیک بندوں کی طرح زندگی کی حفاظت اس دعا کا ترجمہ یہ ہے کہ اے اللہ! آپ ہی نے مجھے پیدا کیا اور آپ ہی مجھے موت دیں گے، یعنی زندگی بھی مجھے آپ ہی کے ذریعہ حاصل ہوئی اور زندگی کا خاتمہ بھی آپ ہی کے ذریعہ ہوگا۔ میری زندگی اورموت سب آپ کے ہاتھ میں ہے، اے اللہ! اگر آپ مجھے دوبارہ زندہ کریں ، یعنی سونے کے بعد دوبارہ بیداری عطا فرمائیں تو پھر میری اسی طرح حفاظت کریں جس طرح آپ اپنے نیک بندوں کی حفاظت کرتے ہیں ، یعنی میں سونے کے لئے جارہا ہوں ، یہ بھی عارضی موت ہے اور کچھ پتہ نہیں کہ دوبارہ بیدار ہوں گا یا نہیں ، لیکن اگر آپ نے مجھے دوبارہ زندگی عطا فرمائی تو وہ زندگی اسی وقت فائدہ مند ہے جب آپ مجھے اس طرح اپنی حفاظت میں لے لیں جس طرح آپ اپنے نیک بندوں کو حفاظت میں 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4319: فاسقوں اورفاجروں کی حفاظت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۳۵۴</w:t>
      </w:r>
    </w:p>
    <w:p>
      <w:pPr>
        <w:spacing w:before="60" w:after="80" w:line="312" w:lineRule="auto"/>
        <w:ind w:right="288" w:left="288"/>
        <w:jc w:val="right"/>
      </w:pPr>
      <w:r>
        <w:rPr>
          <w:rFonts w:ascii="Jameel Noori Nastaleeq" w:hAnsi="Jameel Noori Nastaleeq"/>
          <w:color w:val="222222"/>
          <w:sz w:val="27"/>
        </w:rPr>
        <w:t>فاسقوں اورفاجروں کی حفاظت کیوں ؟ کیونکہ حفاظت تو بعض اوقات اللہ تعالیٰ فاسقوں اور فاجروں کی بھی کرتے ہیں ، کافروں اور غیرمسلموں کی بھی حفاظت کرتے ہیں ، چنانچہ اس حفاظت کی وجہ سے بعض اوقات شبہ ہوتا ہے کہ جو لوگ کافر ہیں اور فاسق و فاجر ہیں ، وہ دنیا میں خوب پھل پھول رہے ہیں ، اگر ان کو دنیا میں کوئی خطرہ پیش آتا بھی ہے تو وہ اس خطرہ سے نکل آتے ہیں ،۔ بات دراصل یہ ہے کہ یہ دنیا علیم وحکیم کا کارخانہ ہے، جس کا کہنا یہ ہے کہ: ما پروریم دشمن و مامیکشیم دوست کس را چرا و چوں نہ رسد در قضائِ ما یعنی بعض اوقات ہم دشمن کو پالتے ہیں اور اس کو پروان چڑھایا جاتا ہے اور اس کو ڈھیل دی جاتی ہے اور دوست کو ماردیا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4320: کافروں کو ڈھیل دی 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۳۵۴</w:t>
      </w:r>
    </w:p>
    <w:p>
      <w:pPr>
        <w:spacing w:before="60" w:after="80" w:line="312" w:lineRule="auto"/>
        <w:ind w:right="288" w:left="288"/>
        <w:jc w:val="right"/>
      </w:pPr>
      <w:r>
        <w:rPr>
          <w:rFonts w:ascii="Jameel Noori Nastaleeq" w:hAnsi="Jameel Noori Nastaleeq"/>
          <w:color w:val="222222"/>
          <w:sz w:val="27"/>
        </w:rPr>
        <w:t>کافروں کو ڈھیل دی جاتی ہے دیکھئے! بڑے بڑے کافر، فرعون، نمرود، ہامان، قارون جنہوں نے ’’اَناَ وَلاَغَیْرِیْ‘‘ کے نعرے لگائے، لیکن اس کے باوجود ایک عرصہ دراز تک اللہ تعالیٰ نے ان کی رسی دراز کی وار ان کو ڈھیل دی اور ان کی حفاظت کرتے رہے، جبکہ دوسری طرف اللہ تعالیٰ کے پیغمبروں کو آروں سے چرودیا گیا۔ لیکن یہ سب کام انہی کی حکمت سے ہورہے ہیں ، دشمنوں کو ایک وقت تک ڈھیل دی جاتی ہے، جب وہ وقت آجاتا ہے تو پھر اللہ تعالیٰ پکڑلیتے ہیں ، فرعون نے ایک وقت تک خدائی کے دعوے کئے، لوگوں پر ظلم و ستم کے شکنجے کسے، لیکن بالآخر اس کا یہ انجام ہوا کہ سمندر میں غرق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4321: اچانک ان کی گرفت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۳۵۵</w:t>
      </w:r>
    </w:p>
    <w:p>
      <w:pPr>
        <w:spacing w:before="60" w:after="80" w:line="312" w:lineRule="auto"/>
        <w:ind w:right="288" w:left="288"/>
        <w:jc w:val="right"/>
      </w:pPr>
      <w:r>
        <w:rPr>
          <w:rFonts w:ascii="Jameel Noori Nastaleeq" w:hAnsi="Jameel Noori Nastaleeq"/>
          <w:color w:val="222222"/>
          <w:sz w:val="27"/>
        </w:rPr>
        <w:t>اچانک ان کی گرفت لہٰذا حفاظت تو ان کافروں کی بھی ہورہی ہے اور دشمنوں کی بھی ہوری ہے، چنانچہ آج کے حالات کو دیکھ لیں کہ کس طرح عالمِ اسلام ابتری کا شکار ہے اور دشمنانِ اسلام نے بظاہر قوت حاصل کی ہوئی ہے اور برتری حاصل کئے ہوئے ہیں اور ان کی حفاظت کی جارہی ہے۔ لیکن یہ حفاظت ایک وقت تک ہوگی، جب اللہ تعالیٰ ان کو پکڑنے کا ارادہ فرمائیں گے تو اچانک سخت گرفت میں پکڑلیں گے۔ اِنَّ بَطَشْ رَبِّکَ لَشَدِیْدٌO (سورۃ البروج) یعنی تیرے پروردگار کی گرفت بڑی سخت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4322: سامری کی پرورش حضرت جبرئیل علیہ السلام کے 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۳۵۵</w:t>
      </w:r>
    </w:p>
    <w:p>
      <w:pPr>
        <w:spacing w:before="60" w:after="80" w:line="312" w:lineRule="auto"/>
        <w:ind w:right="288" w:left="288"/>
        <w:jc w:val="right"/>
      </w:pPr>
      <w:r>
        <w:rPr>
          <w:rFonts w:ascii="Jameel Noori Nastaleeq" w:hAnsi="Jameel Noori Nastaleeq"/>
          <w:color w:val="222222"/>
          <w:sz w:val="27"/>
        </w:rPr>
        <w:t>سامری کی پرورش حضرت جبرئیل علیہ السلام کے ذریعہ آپ نے سنا ہوگا کہ حضرت موسیٰ علیہ السلام کے زمانے میں ایک ’’سامری‘‘ جادوگر تھا جو کافر تھا اور جس نے ایک بچھڑا بناکر لوگو کو کہا کہ اس کی پوجا کرو، اس ’’سامری‘‘ کی پرورش کا بھی عجیب و غریب واقعہ ہے، وہ یہ کہ چونکہ یہ بھی بنی اسرائیل میں سے تھا، اور فرعون نے بنی اسرائیل میں پیدا ہونے والے بچوں کے قتل کا حکم دیدیا تھا، اس لئے جب یہ پیدا ہوا تو اس کی ماں نے بھی حضرت موسیٰ علیہ السلام کی ماں کی طرح اس کو تابوت میں رکھ کر دریا میں یہ سوچ کر ڈال دیا تھا کہ اگر اس کی زندگی ہوگی تو بچ جائے گا، ورنہ کم از کم میری آنکھوں کے سامنے تو اسے قتل نہیں کیاجائے گا۔ اللہ تعالیٰ نے حضرت جبرئیل علیہ السلام کو حکم دیا کہ دریا میں ایک تابوت کے اندر ایک بچہ ہے، اس کو نکالو اور پہاڑ کی چوٹی پر جو غار ہے، اس کے اندر رکھ دو، چنانچہ حضرت جبرئیل علیہ السلام نے اس کو اٹھاکر غار کے اندر رکھ دیا، اور پھر اس کی اس طرح پرورش کی روزانہ دودھ اور شہد لاکر اس کو چٹایا کرتے تھے، اس ’’سامری‘‘ کا نام بھی موسیٰ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4323: حضرت موسیٰ علیہ السلام کی پرورش فرعون کے 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۳۵۶</w:t>
      </w:r>
    </w:p>
    <w:p>
      <w:pPr>
        <w:spacing w:before="60" w:after="80" w:line="312" w:lineRule="auto"/>
        <w:ind w:right="288" w:left="288"/>
        <w:jc w:val="right"/>
      </w:pPr>
      <w:r>
        <w:rPr>
          <w:rFonts w:ascii="Jameel Noori Nastaleeq" w:hAnsi="Jameel Noori Nastaleeq"/>
          <w:color w:val="222222"/>
          <w:sz w:val="27"/>
        </w:rPr>
        <w:t>حضرت موسیٰ علیہ السلام کی پرورش فرعون کے ذریعہ جس موسیٰ کی پرورش حضرت جبرئیل علیہ السلام نے کی وہ تو اتنا بڑا بت پرست نکلا کہ بنی اسرائیل کے اندر بت پرستی کا بانی بن گیا، جب کہ دوسری طرف حضرت موسیٰ علیہ السلام کی پرورش اللہ تعالیٰ نے فرعون کے ذریعہ کرائی، فرعون کے گھر میں جس موسیٰ کی پرورش ہوئی وہ پیغمبر بنے اور جبرئیل علیہ السلام کے ذریعہ جس موسیٰ کی پرورش ہوئی وہ کافر ہوا اور بت پرست ہوا۔ یہ دنیا اللہ تعالیٰ کی حکمت اور مشیت کا کارخانہ ہے، کسی انسان کی عقل اور فہم وہاں تک نہیں پہنچ سکتی۔ اسی بات کو ایک عربی شاعر نے ایک شعر میں اس طرح بیان کیا ہے کہ: وَمُوْسَی الَّذِیْ رَبَّاہُ جِبْرَئِیْلُ کَافِرٗ وَمُوْسَی الَّذِیْ رَبَّاہُ فِرْعَوْنُ مُرْسَلٗ یعنی وہ موسیٰ جس کی پرورش جبرئیل علیہ السلام نے کی، وہ کافر نکلا اور وہ موسٰ جس کی پرورش فرعون نے کی، وہ رسول بنا، یہ اللہ تعالیٰ کی قدرت اور حکمت کا کارخانہ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4324: سوتے وقت حفاظت کی دعا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۳۵۷</w:t>
      </w:r>
    </w:p>
    <w:p>
      <w:pPr>
        <w:spacing w:before="60" w:after="80" w:line="312" w:lineRule="auto"/>
        <w:ind w:right="288" w:left="288"/>
        <w:jc w:val="right"/>
      </w:pPr>
      <w:r>
        <w:rPr>
          <w:rFonts w:ascii="Jameel Noori Nastaleeq" w:hAnsi="Jameel Noori Nastaleeq"/>
          <w:color w:val="222222"/>
          <w:sz w:val="27"/>
        </w:rPr>
        <w:t>سوتے وقت حفاظت کی دعا کرنا بہرحال! اللہ تعالی،ٰ کی حکمت کے مطابق حفاظت توکافروں اور فاسقوں اور فاجروں کی بھی ہوتی ہے۔ لہٰذا سوتے وقت حضور اقدس ﷺ نے یہ دعا فرمائی کہ: اے اللہ! جب میں بیدار ہوں تو میری حفاظت فرمائیے، لیکن جیسے آپ اپنے نیک بندوں کی حفاظت کرتے ہیں اس طرح حفاظت فرمائیے۔ یعنی جب میں صبح کو بیدار ہوں اور زندگی کے کارزار میں داخل ہوں تو پھر میری حفاظت فرمائیے کہ میرے قدم گناہ کی طرف نہ بڑھیں اور معصیت کی طرف نہ بڑھیں بلکہ آپ کی اطاعت کی طرف بڑھیں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4325: اگر موت آجائے تو مغفرت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۳۵۷</w:t>
      </w:r>
    </w:p>
    <w:p>
      <w:pPr>
        <w:spacing w:before="60" w:after="80" w:line="312" w:lineRule="auto"/>
        <w:ind w:right="288" w:left="288"/>
        <w:jc w:val="right"/>
      </w:pPr>
      <w:r>
        <w:rPr>
          <w:rFonts w:ascii="Jameel Noori Nastaleeq" w:hAnsi="Jameel Noori Nastaleeq"/>
          <w:color w:val="222222"/>
          <w:sz w:val="27"/>
        </w:rPr>
        <w:t>اگر موت آجائے تو مغفرت آگے یہ جملہ ارشاد فرمایا کہ: وَاِنْ اَمَتَّہَا فَاغْفِرْلَہَا وَارْحَمْہَا۔ یعنی اے اللہ! اگرمیرے مقدر میں یہ ہے کہ اس نیند کے بعد میں بیدار نہ ہوں بلکہ مجھے موت دینی مقصود ہے تو اے اللہ! میری مغفرت فرمائیے اور مجھ پر رحم فرمائیے۔ لہٰذا رات کو سوتے وقت زندگی اور موت دونوں کے بارے میں یہ دع حضور اقدس ﷺ نے تلقین فرمادی۔ بتائیے! اگر انسان کی یہ دعا قبول ہوجائے یعنی زندگی میں اللہ تعالیٰ کی طرف سے حفاظت مل جائے، اور مرنے کے بعد مغفرت اور رحمت مل جائے اور ا س کو کیا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4326: سوتے وقت کے دوسرے اذکار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۳۵۸</w:t>
      </w:r>
    </w:p>
    <w:p>
      <w:pPr>
        <w:spacing w:before="60" w:after="80" w:line="312" w:lineRule="auto"/>
        <w:ind w:right="288" w:left="288"/>
        <w:jc w:val="right"/>
      </w:pPr>
      <w:r>
        <w:rPr>
          <w:rFonts w:ascii="Jameel Noori Nastaleeq" w:hAnsi="Jameel Noori Nastaleeq"/>
          <w:color w:val="222222"/>
          <w:sz w:val="27"/>
        </w:rPr>
        <w:t>سوتے وقت کے دوسرے اذکار روایات میں آتا ہے کہ اگر انسان رات کو سوتے وقت سورۃ بقرہ کے آخری رکوع اور سورۃ آلعمران کے آخری رکوع کی تلاوت کرلے تو یہ بھی بڑی فصیلت کی چیز ہے۔ اس کے علاوہ رات کو سوتے وقت سورۃ ملک کی تلاوت کرنا ایسا عمل ہے جو انسان کو عذابِ قبر سے محفوظ رکھتا ہے۔ اس کے عدلاوہ توبہ اور استغفار کرلے۔ اور آخری دعا جس کے بارے میں حضور اقدس ﷺ نے فرمایا کہ اس دعا کے بعد کوئی اورکلمہ زبان سے نہ نکالے بلکہ دعا کے بعد فوراً سوجائے، یہ وہ دعا ہے جو حضور اقدس ﷺ نے ایک صحابی رضی اللہ عنہ کو تلقین فرمائی کہ جب تم رات کو سوتے وقت بستر پر داہنی کروٹ پر لیٹو تو اس وقت یہ دعا پڑھو: اَللّٰہُمَّ اِنِّیْ اَسْلَمْتُ نَفْسِیْ اِلَیْکَ وَوَجَّہْتُ وَجْہِیْ اِلَیْکَ وَفَوَّضْتُ اَمْرِیْ اِلَیْکَ وَأَلْجَأْتُ ظَہْرِیْ اِلَیْکَ لاَمَلْجَأَ وَلاَمَنْجَأَ مِنْکَ اِلاَّ اِلَیْکَ اَللّٰہُمَّ آمَنْتُ بِکِتَابِکَ الَّذِیْ اَنْزَلْتَ وَبِنَبِیِّکَ الَّذِیْ اَرْسَلْتَ۔ (بخاری، کتاب الدعوات، باب النوم علی الشّقّ الأیمن، حدیث:۶۳۱۵) اے اللہ! میں نے اپنی جان آپ کے حوالے کردی اور میں نے اپنا چہرہ آپ کی طرف کردیا اور میں نے اپنے سارے معاملات آپ کے سپرد کردیئے۔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4327: تمام معاملات اللہ تعالیٰ کے سپرد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۳۵۹</w:t>
      </w:r>
    </w:p>
    <w:p>
      <w:pPr>
        <w:spacing w:before="60" w:after="80" w:line="312" w:lineRule="auto"/>
        <w:ind w:right="288" w:left="288"/>
        <w:jc w:val="right"/>
      </w:pPr>
      <w:r>
        <w:rPr>
          <w:rFonts w:ascii="Jameel Noori Nastaleeq" w:hAnsi="Jameel Noori Nastaleeq"/>
          <w:color w:val="222222"/>
          <w:sz w:val="27"/>
        </w:rPr>
        <w:t>تمام معاملات اللہ تعالیٰ کے سپرد دیکھئے! انسان کے ساتھ ہزاروں حاجتیں اور ہزاروں ضرورتیں لگی ہوئی ہیں ، چنانچہ سوتے وقت بھی اس کے دماغ میں یہ خیالات آتے ہیں کہ کل کو کیا ہوگا؟ کس طرح کمائوں گا؟ پیسے کہاں سے آئیں گے؟ بچوں کاکیا ہوگا؟ اس طرح کے بہت سے خیالات انسان کے دل پر مسلط ہوت ہیں ، لیکن اب رات کا وقت ہے، سونے کے لئے بستر پر لیٹا ہوا ہے، کچھ نہیں کرسکتا، اس لئے اس وقت یہ دعا کرلو کہ اے اللہ! میں نے اپنے سارے معاملات آپ کے سپرد کردیئے، جو واعات مجھے کل پیش آنے ہیں ، وہ سب آپ کے سپرد ہیں ، اے اللہ! ان میں آپ میرے لئے بہتری پیدا فرمادیجئے۔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4328: بیداری کے آخری الفاظ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۳۵۹</w:t>
      </w:r>
    </w:p>
    <w:p>
      <w:pPr>
        <w:spacing w:before="60" w:after="80" w:line="312" w:lineRule="auto"/>
        <w:ind w:right="288" w:left="288"/>
        <w:jc w:val="right"/>
      </w:pPr>
      <w:r>
        <w:rPr>
          <w:rFonts w:ascii="Jameel Noori Nastaleeq" w:hAnsi="Jameel Noori Nastaleeq"/>
          <w:color w:val="222222"/>
          <w:sz w:val="27"/>
        </w:rPr>
        <w:t>بیداری کے آخری الفاظ آگے فرمایا کہ: اے اللہ! میں نے اپنی پشت آپ کے آگے رام کردی، اے اللہ! میں اس کتاب پر ایمان لایا ہوں جو آپ نے نازل کی ہے۔ یعنی قرآن کریم، اور جو نبی کریم ﷺ آپ نے دنیا میں بھیجے، میں ان پر ایمان لاتا ہوں ۔ حضور اقدس ﷺ نے فرمایا کہ یہ الفاظ تمہاری بیداری کے آخری الفاظ ہونے چاہئیں ، اس کے بعد سوجائو اور زبان سے کوئی کلمہ نہ نکالو۔ تو اس کے نتیجے میں انشاء اللہ یہ ساری نیند بھی نور اور عبادت بن جائے گی اور اگر اس حالت میں موت آگئی تو انشاء اللہ، اللہ تعالیٰ سیدھے جنت میں لے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4329: اگر نیند نہ آئے تو یہ پڑھے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۳۶۰</w:t>
      </w:r>
    </w:p>
    <w:p>
      <w:pPr>
        <w:spacing w:before="60" w:after="80" w:line="312" w:lineRule="auto"/>
        <w:ind w:right="288" w:left="288"/>
        <w:jc w:val="right"/>
      </w:pPr>
      <w:r>
        <w:rPr>
          <w:rFonts w:ascii="Jameel Noori Nastaleeq" w:hAnsi="Jameel Noori Nastaleeq"/>
          <w:color w:val="222222"/>
          <w:sz w:val="27"/>
        </w:rPr>
        <w:t>اگر نیند نہ آئے تو یہ پڑھے اگر آدمی سونے کے لئے بستر پر لیٹ گیا اور اس کو نیند نہیں آرہی ہے تو اس موقع پر حضوراقدس ﷺ نے یہ دعا فرائی: اَللّٰہُمَّ غَارَتِ النُّجُوْمُ وَہَدَأتِ الْعُیُوْنُ وَاَنْتَ حَیُّ قَیُّوْمٌ لاَتَأْخُذُکَ سِنَۃٌ وَّلاَنَوْمٌ۔ یَاحَیُّ یَاقَیُّوْمٌ اِہْدِیْ لَیْلِیْ وَاَنِمُ عَیْنِیْ۔ یا اللہ! ستارے چھپ گئے اور آنکھیں پرسکون ہوگئیں ، آپ حی و قیوم ہیں ۔ آپ کو نہ اونگھ آتی ہے نہ نیند، اے حی و قیوم میری رات کو پرسکون بنادیجئے اور میری آنکھ کو نیند عطا فرمادیجئے۔ یہ کلمات پڑھ لوگے تو ان کلمات کی برکت سے اللہ تعالیٰ شیاطین کے شر سے محفوظ فرمائیں گے۔ بہرحال! یہ چند اعمال اور چند دعائیں سوتے وقت کی حضور اقدس ﷺ سے منقول ہیں ، اللہ تعالیٰ اپنے فضل و کرم سے ہم سب کو ان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4330: اختتامی کلمات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13، صفحہ ۳۶۱</w:t>
      </w:r>
    </w:p>
    <w:p>
      <w:pPr>
        <w:spacing w:before="60" w:after="80" w:line="312" w:lineRule="auto"/>
        <w:ind w:right="288" w:left="288"/>
        <w:jc w:val="right"/>
      </w:pPr>
      <w:r>
        <w:rPr>
          <w:rFonts w:ascii="Jameel Noori Nastaleeq" w:hAnsi="Jameel Noori Nastaleeq"/>
          <w:color w:val="222222"/>
          <w:sz w:val="27"/>
        </w:rPr>
        <w:t>اختتامی کلمات ادعیہ مأثورہ کا بیانجو کافی عرصہ سے چل رہا ہے، اب میں اس کو ختم کرتا ہوں ، اگر اللہ تعالیٰ نے زندگی دی تو اب دوسرے موضوعات پر بیان کروں گا۔ خلاصہ یہ ہے کہ حضور اقدس ﷺ نے صبح سے لے کر شام تک کی زندگی میں قدم قدم پر ہمارا رشتہ اللہ تعالیٰ کے ساتھ جوڑنے کے لئے اور اللہ تعالیٰ سے رابطہ مستحکم کرنے کے لئے یہ مسنون دعائیں تلقین فرمائیں ، ان میں سے ہرہردعا ایسی ہے کہ اگر وہ اللہ تعالیٰ کی بارگاہ میں قبول ہوجائے تو دنیا و آخرت میں انسان کا بیڑہ پار ہوجائے۔ اس لئے ہرمسلمان کو ان دعائوں کااہتمام کرنا چاہئے اور ان کو یاد کرنے کی فکر کرنی چاہئے اور صحیح وقت پر ان دعائوں کو دھیان کے ساتھ پڑھنے کی کوشش کرنی چاہئے، اس کے نتیجے میں اللہ تعالیٰ سے تعلق مضبوط ہوگا۔ اللہ تعالیٰ ہم سب کو ان دعائوں کے پڑھنے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4331: حضرت مولانا مفتی محمد تقی عثمانی صاحب مد 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w:t>
      </w:r>
    </w:p>
    <w:p>
      <w:pPr>
        <w:spacing w:before="60" w:after="80" w:line="312" w:lineRule="auto"/>
        <w:ind w:right="288" w:left="288"/>
        <w:jc w:val="right"/>
      </w:pPr>
      <w:r>
        <w:rPr>
          <w:rFonts w:ascii="Jameel Noori Nastaleeq" w:hAnsi="Jameel Noori Nastaleeq"/>
          <w:color w:val="222222"/>
          <w:sz w:val="27"/>
        </w:rPr>
        <w:t>حضرت مولانا مفتی محمد تقی عثمانی صاحب مد ظلہم العالی الحمد اللہ وکفیٰ ، وسلام علی عبادہ الذین اصطفیٰ امابعد! اپنے بعض بزرگوں کے ارشاد کی تعمیل میں احقر کئی سال سے جمعہ کے روز عصر کے بعد جامع مسجد البیت المکرم گلشن اقبال کراچی میں اپنے اور سننے والوں کے فائدے کے لیے کچھ دین کی باتیں کیاکرتا ہے ۔ اس مجلس میں ہر طبقہ خیال کے حضرات اور خواتین شریک ہو تے ہیں ، الحمد اللہ احقر کو ذاتی طور پر بھی اس کا فائدہ ہو تاہے اور بفضلہ تعالی سامعین بھی فائدہ محسوس کر تے ہیں ۔ اللہ تعالی اس سلسلے کو ہم سب کی اصلاح کا ذریعہ بنائیں ۔ آمین۔ احقر کے معاون خصوصی مولانا عبد اللہ میمن صاحب سلمہ نے عرصے سے احقر کے ان بیانات کو ٹیپ ریکارڈ کے ذریعے محفوظ کر کے ان کے کیسٹ تیار کر نے اور ان کی نشرو اشاعت کا اہتمام کیا جس کے بارے میں دوستوں سے معلوم ہوا کہ بفضلہ تعالیٰ ان سے بھی مسلمانوں کو فائدہ پہنچ رہا ہے۔ ان کیسٹوں کی تعداد اب ساڑھے چار سو سے زائد ہو گئی ہے۔ انہی میں سے کچھ کیسٹوں کی تقاریر مولانا عبد اللہ میمن صاحب میمن سلمہ نے قلمبند بھی فرمائیں اور ان کو چھوٹے چھوٹے کتابچوں کی شکل میں شائع کیا۔ اب وہ ان تقاریر کا ایک مجموعہ ’’اصلاحی خطبات ‘‘ کے نام سے شائع کر رہے ہیں ۔ ان میں بعض تقاریر پر احقر نے نظر ثانی بھی کی ہے۔ اور مولانا موصوف نے ان پر ایک مفید کام یہ بھی کیا ہے کہ تقاریر میں جو احادیث آئی ہیں ، ان کی تخریج کر کے ان کے حوالے بھی درج کردئے ہیں ، اور اس طرح ان کی افادیت بڑھ گئی ہے۔ اس کتاب کے مطالعے کے وقت یہ بات ذہن میں رہنی چاہیے کہ یہ کوئی با قاعدہ تصنیف نہیں ہے، بلکہ تقریروں کی تلخیص ہے جو کیسٹوں کی مدد سے تیار کی گئی ہے ، لہذا اس کا اسلوب تحریر ی نہیں بلکہ خطابی ہے۔ اگر کسی مسلمان کو ان باتوں سے فائدہ پہنچے تو یہ محض اللہ تعالیٰ کا کرم ہے، جس پر اللہ تعالیٰ کا شکر ادا کر نا چاہیے ، اور اگر کوئی بات غیر محتاط یا غیر مفید ہے ، تو وہ یقینا احقر کی غلطی یا کو تاہی کی وجہ سے ہے ۔ لیکن الحمد اللہ ان بیانات کا مقصد تقریر برائے تقریر نہیں ، بلکہ سب سے پہلے آپ کو اور پھر سامعین کو اپنی اصلاحی کی طرف متوجہ کرنا ہے۔ نہ بہ حرف ساختہ سرخوشم، نہ نقش بستہ مشوشم نفسے بیاد بیاد تومی زنم، چہ عبارت ، وچہ معانیم اللہ تعالیٰ اپنے فضل و کرم سے ان خطبات کو خود احقر کی اور تمام قارئین کی اصلاح کا ذریعہ بنائیں ، اور یہ ہم سب کے لیے ذخیرہ آخرت ثابت ہوں ۔ اللہ تعالیٰ سے مزید دعا ہے۔ کہ وہ ان خطبات کے مرتب اور ناشر کو بھی اس خدمت کا بہترین صلہ عطا فرمائیں آمین۔ محمد تقی عثمانی دار العلوم کراچی 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4332: شب قدر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۳۲</w:t>
      </w:r>
    </w:p>
    <w:p>
      <w:pPr>
        <w:spacing w:before="60" w:after="80" w:line="312" w:lineRule="auto"/>
        <w:ind w:right="288" w:left="288"/>
        <w:jc w:val="right"/>
      </w:pPr>
      <w:r>
        <w:rPr>
          <w:rFonts w:ascii="Jameel Noori Nastaleeq" w:hAnsi="Jameel Noori Nastaleeq"/>
          <w:color w:val="222222"/>
          <w:sz w:val="27"/>
        </w:rPr>
        <w:t>شب قدر کی فضیلت اَلْحَمْدُ لِلّٰہِ نَحْمَدُہٗ وَنَسْتَعِیْنُہٗ وَنَسْتَغْفِرُہٗ وَنُؤْمِنُ بِہٖ وَ نَتَوَکَّلُ عَلَیْہِ وَنَعُوْذُ بِا اللّٰہِ مِنْ شُرُوْرِ اَنْفُسِنَا وَمِنْ سَیِِّئٰاتِ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کَثِیْراًأَمَّا بَعْدُ ! فَاَعُوْذُ بِا اللّٰہِ مِنَ الشَّیْطٰنِ الرَّجِیْمِ بِسْمِ اللّٰہِ الرَّحْمٰنِ الرَّحِیْمِ ٭ اِنَّا اَنْزَلْنٰہُ فِیْ لَیْلَۃِ الْقَدْرِ ٭ وَمَا اَدْرٰکَ مَا لَیْلَۃُ الْقَدْرِ٭ لَیْلَۃُ الْقَدْرِ خَیْرٌ مِّنْ اَلْفِ شَہْرٍ ٭ تَنَزَّلُ الْمَلٰئِکَۃُ وَالرُّوْحُ فِیْہَا بِاِذْنِ رَبِّہِمْ مِّنْ کُلِّ اَمْرٍ سَلٰمٌ ھِیَ حَتیّٰ مَطْلَعِ الْفَجْرِ٭ (سورۃ القدر)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4333: آخری عشرہ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۳۳</w:t>
      </w:r>
    </w:p>
    <w:p>
      <w:pPr>
        <w:spacing w:before="60" w:after="80" w:line="312" w:lineRule="auto"/>
        <w:ind w:right="288" w:left="288"/>
        <w:jc w:val="right"/>
      </w:pPr>
      <w:r>
        <w:rPr>
          <w:rFonts w:ascii="Jameel Noori Nastaleeq" w:hAnsi="Jameel Noori Nastaleeq"/>
          <w:color w:val="222222"/>
          <w:sz w:val="27"/>
        </w:rPr>
        <w:t>آخری عشرہ کی اہمیت بزرگانِ محترم و برادران ِ عزیز! اللہ جل شانہ کا بے پایاں کرم ہے کہ اس نے ہمیں اور آپ کو اپنی زندگی میں ایک اور رمضان المبارک عطا فرمایا، اللہ تعالیٰ کے فضل وکرم سے اس رمضان کے بیس ایام گزر چکے ہیں اور اب رمضان المبارک کا آخری عشرہ شروع ہو رہا ہے ۔ یہ آخری عشرہ پورے رمضان کا عطر ہے اور نچوڑ ہے، اللہ تعالیٰ نے اس آخری عشرہ کو ایسی خصوصیات اور فضائل سے نوازا ہے کہ سارے سال پھر ایسے ایام دوبارہ آنے والے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4334: آخری عشرہ میں حضور ﷺ کی کیفیت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۳۳</w:t>
      </w:r>
    </w:p>
    <w:p>
      <w:pPr>
        <w:spacing w:before="60" w:after="80" w:line="312" w:lineRule="auto"/>
        <w:ind w:right="288" w:left="288"/>
        <w:jc w:val="right"/>
      </w:pPr>
      <w:r>
        <w:rPr>
          <w:rFonts w:ascii="Jameel Noori Nastaleeq" w:hAnsi="Jameel Noori Nastaleeq"/>
          <w:color w:val="222222"/>
          <w:sz w:val="27"/>
        </w:rPr>
        <w:t>آخری عشرہ میں حضور ﷺ کی کیفیت یوں تو رمضان المبارک کا پورا مہینہ ہی مقدس ہے اور مبارک ہے، اس کی ایک ایک گھڑی اور اس کا ایک ایک لمحہ قابل قدر ہے، لیکن خاص طور پر یہ آخری عشرہ نبی کریم صلی اللہ علیہ وسلم کے ارشادات کے مطابق اللہ تعالیٰ کی عبادت کے لیے خاص کیفیت رکھتا ہے ۔ حدیث میں آتا ہے کہ جب یہ آخری عشرہ داخل ہوتا تو حضور اقدس صلی اللہ علیہ وسلم کی یہ حالت ہو تی کہ : شد مئزرہ واحیٰ لیلہ وأیقظ أھلہ (صحیح بخاری ، فضل لیلۃ القدر ، باب العمل فی العشر الأواخر من رمضان) آپ صلی اللہ علیہ وسلم اپنی کمر کس لیتے یعنی رات بھر عبادت میں محنت کر نے کے لیے تیار ہو جاتے اور اپنی رات جاگ کر گزار تے اور اپنے گھر والوں کو بھی جگاتے۔ عام دنوں میں بھی حضور اقدس صلی اللہ علیہ وسلم تہجد کی نماز روزانہ پڑھا کر تے تھے جس کی رکعتیں لمبی لمبی ہو تی تھی، کبھی آپ تہجد میں آدھی رات گزاردیتے تھے اور کبھی ایک تہائی رات گزار دیتے تھے ، لیکن رمضان المبارک کے آخری عشرہ کے بارے میں حضرت عائشہ ؓ فرماتی ہیں کہ ان راتوں میں عبادت کے لیے آپ اپنی کمر کس لیتے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4335: عام دنوں میں تہجد کے لیے بیدار ہو نے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۳۴</w:t>
      </w:r>
    </w:p>
    <w:p>
      <w:pPr>
        <w:spacing w:before="60" w:after="80" w:line="312" w:lineRule="auto"/>
        <w:ind w:right="288" w:left="288"/>
        <w:jc w:val="right"/>
      </w:pPr>
      <w:r>
        <w:rPr>
          <w:rFonts w:ascii="Jameel Noori Nastaleeq" w:hAnsi="Jameel Noori Nastaleeq"/>
          <w:color w:val="222222"/>
          <w:sz w:val="27"/>
        </w:rPr>
        <w:t>عام دنوں میں تہجد کے لیے بیدار ہو نے کا انداز عام دنوں میں آپ صلی اللہ علیہ وسلم کا معمول یہ تھا کہ جب آپ تہجد کے لیے بیدار ہو تے تو اس طرح بیدار ہو تے کہ: انتعل رویداً ،وأخذ رداء ہ رویداً ، ثم فتح الباب رویداً اہستگی سے جوتے پہنے ، اور آہستگی سے اپنی چادر اٹھائی، پھر آہستگی سے دروازہ کھولتے، تاکہ کہیں ایسا نہ ہو کہ میرے اٹھنے کی آواز سے اور دروازہ کھولنے کی آواز سے عائشہ صدیقہ ؓ کی آنکھ کھل جائے ۔ کیوں کہ تہجد پڑھنے کے آداب میں یہ بات داخل ہے کہ اگرکوئی شخص خود اٹھ گیا ہے اور اللہ تعالیٰ نے اپنے فضل سے اس کو اٹھنے اور تہجد پڑھنے کی توفیق دیدی ہے تو اس کے لیے یہ مناسب نہیں کہ جب وہ اٹھے تو پورے محلے والوں کو بھی جگائے یا اپنے گھر والوں کو بھی جگائے بلکہ اس کو اس بات کا اہتمام کر نا چاہیے کہ اس کے کسی عمل سے کسی سونے والے کی آنکھ نہ کھلے تاکہ سونے والے کو تکلیف نہ ہو، کیوں کہ تہجد پڑھنا فرض و واجب نہیں ، لہذا اپنے تہجد کی وجہ سے کسی دوسرے کو تکلیف پہنچانا اور اس کی نیند میں خلل ڈالنا جائز نہیں ۔ اس لیے حضور اقدس صلی اللہ علیہ وسلم جب تہجد کے لیے اٹھتے تو اس طرح اٹھتے کہ حضرت عائشہ رضی اللہ تعالیٰ عنہا کی آنکھ نہ کھلے۔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4336: آخری عشرہ میں گھر والوں کو بیدا رکر 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۳۵</w:t>
      </w:r>
    </w:p>
    <w:p>
      <w:pPr>
        <w:spacing w:before="60" w:after="80" w:line="312" w:lineRule="auto"/>
        <w:ind w:right="288" w:left="288"/>
        <w:jc w:val="right"/>
      </w:pPr>
      <w:r>
        <w:rPr>
          <w:rFonts w:ascii="Jameel Noori Nastaleeq" w:hAnsi="Jameel Noori Nastaleeq"/>
          <w:color w:val="222222"/>
          <w:sz w:val="27"/>
        </w:rPr>
        <w:t>آخری عشرہ میں گھر والوں کو بیدا رکر نا لیکن رمضان المبارک کے آخری عشرہ کے بارے میں آپ صلی اللہ علیہ وسلم کا معمول یہ تھا کہ ’’أیقظ أھلہ‘‘ یعنی اپنے گھر والوں کو بھی جگاتے اور ان سے فرماتے کہ اٹھ جاؤ، یہ آخری عشرہ ہے ، یہ اللہ تعالیٰ کی رحمتوں کا موسم بہار ہے، اللہ تعالیٰ کی رحمتوں کی گھٹائیں برس رہی ہیں ، ایسے وقت میں سوتے رہنا محرومی کی بات ہے ، اس لیے جاگ کر اللہ تعالیٰ کی ان رحمتوں کو اپنے دامن میں بھرلو۔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4337: پچھلوں امتوں کے عبادت گزاروں کی عمریں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۳۶</w:t>
      </w:r>
    </w:p>
    <w:p>
      <w:pPr>
        <w:spacing w:before="60" w:after="80" w:line="312" w:lineRule="auto"/>
        <w:ind w:right="288" w:left="288"/>
        <w:jc w:val="right"/>
      </w:pPr>
      <w:r>
        <w:rPr>
          <w:rFonts w:ascii="Jameel Noori Nastaleeq" w:hAnsi="Jameel Noori Nastaleeq"/>
          <w:color w:val="222222"/>
          <w:sz w:val="27"/>
        </w:rPr>
        <w:t>پچھلوں امتوں کے عبادت گزاروں کی عمریں اسی آخری عشرہ میں اللہ تعالیٰ نے ایک رات ’’لیلہ القدر‘‘ رکھی ہے جو ایک ہزار مہینوں سے بہتر ہے ۔ اللہ تعالیٰ نے یہ کیوں فرمایا کہ یہ ایک ہزار مہینوں سے بہتر ہے؟ اس لیے کہ حضور صلی اللہ علیہ وسلم نے صحابہ کرام ؓ کے سامنے پچھلی امتوں کے عابدین کا ذکر فرمایا اور یہ فرمایا کہ ان کی عمریں بڑی لمبی لمبی ہو تی تھیں ۔ خود قرآن کریم میں حضرت نوح علیہ السلام کے بارے میں ارشاد ہے: فلبث فیہم الف سنۃ الا خمسین عاماً(سورۃ العنکبوت: آیت ۱۴) یعنی حضرت نوح علیہ السلام کی عمر نوسو پچاس سال ہوئی۔ ان کے علاوہ اور امتوں کے لوگوں کی عمریں بھی لمبی لمبی ہو تی تھیں ، کسی کی عمر پانچ سو سال ہوئی، کسی کی عمر سات سو سال ہوئی، کسی کی عمر ہزار سال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4338: صحابہ کرام رضی اللہ عنہم کی حسرت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۳۶</w:t>
      </w:r>
    </w:p>
    <w:p>
      <w:pPr>
        <w:spacing w:before="60" w:after="80" w:line="312" w:lineRule="auto"/>
        <w:ind w:right="288" w:left="288"/>
        <w:jc w:val="right"/>
      </w:pPr>
      <w:r>
        <w:rPr>
          <w:rFonts w:ascii="Jameel Noori Nastaleeq" w:hAnsi="Jameel Noori Nastaleeq"/>
          <w:color w:val="222222"/>
          <w:sz w:val="27"/>
        </w:rPr>
        <w:t>صحابہ کرام رضی اللہ عنہم کی حسرت حب صحابہ کرام ؓ کے سامنے ان کی عمروں کا ذکر آیا تو صحابہ کرام نے اپنی حسرت کا اظہار فرمایا کہ رسول اللہ صلی اللہ علیہ وسلم ! یہ لمبی لمبی عمروں والے لوگ تھے اور جتنی لمبی عمرہوئی اتنی ہی ان کی عبادت کر نے کا اور اللہ تعالیٰ کی اطاعت کا زیادہ موقع ملا، جس کے نتیجے میں انہوں نے اللہ تعالیٰ کی رحمتوں سے اپنے دامن بھرلیے ، کیوں کہ ساری عمر عبادت میں گزاری تو ان کی نمازوں کی تعداد زیادہ ہوئی،روزوں کی تعداد زیادہ ہوئی،ذکرو تسبیح کی تعداد زیادہ ہوئی، اور ہماری عمریں تو کم ہیں ، ہم کتنی بھی عبادتیں کرلیں ، پھر بھی ان کے برابر نہیں پہنچ سکتے جن کی عمر یں لمبی ہوئیں ، کیاں ہم ان سے پیچھے رہ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4339: لیلۃ القدر خیر ہی خیر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۳۷</w:t>
      </w:r>
    </w:p>
    <w:p>
      <w:pPr>
        <w:spacing w:before="60" w:after="80" w:line="312" w:lineRule="auto"/>
        <w:ind w:right="288" w:left="288"/>
        <w:jc w:val="right"/>
      </w:pPr>
      <w:r>
        <w:rPr>
          <w:rFonts w:ascii="Jameel Noori Nastaleeq" w:hAnsi="Jameel Noori Nastaleeq"/>
          <w:color w:val="222222"/>
          <w:sz w:val="27"/>
        </w:rPr>
        <w:t>لیلۃ القدر خیر ہی خیر ہے اس پر اللہ جل شانہ نے یہ سورۃ قدر نازل فرمائی جس میں بتادیا کہ اے امتِ محمدیہ ﷺ ! تم گھبراؤ نہیں ، بیشک تمہاری عمریں ان لوگوں کے مقابلے میں کم ہیں ، لیکن ہم تمہیں ایک رات ایسی دے دیتے ہیں کہ اگر اس رات میں عبادت کر لوگے تو وہ ایک رات ایک ہزار مہینوں سے بہتر ہوگی۔ یہاں اللہ تعالیٰ نے ’’خیر‘‘ کا لفظ استعمال فرمایا، عربی جاننے والے جانتے ہیں کہ خیر کے معنیٰ ہیں ’’بہت بہتر‘‘۔ دیکھئے ! دو چیزوں کے درمیان ایک انیس بیس کا فرق ہو تا ہے، اس موقع پر ’’خیر ‘‘ کا لفظ نہیں بولا جاتا اور یہ نہیں کہا جائے گا ’’ بیس ، انیس‘‘ کے مقابلے میں ’’خیر‘‘ ہے ، لیکن جب دوچیزوں میں زمین و آسمان کا فرق ہو تو اس وقت ’’خیر‘‘ کا لفظ بولا جاتا ہے، جیسے یوں بولا جاسکتا ہے کہ ’’آسمان‘‘ زمین سے خیر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4340: ہزار مہینوں سے کہیں زیادہ بہتر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۳۷</w:t>
      </w:r>
    </w:p>
    <w:p>
      <w:pPr>
        <w:spacing w:before="60" w:after="80" w:line="312" w:lineRule="auto"/>
        <w:ind w:right="288" w:left="288"/>
        <w:jc w:val="right"/>
      </w:pPr>
      <w:r>
        <w:rPr>
          <w:rFonts w:ascii="Jameel Noori Nastaleeq" w:hAnsi="Jameel Noori Nastaleeq"/>
          <w:color w:val="222222"/>
          <w:sz w:val="27"/>
        </w:rPr>
        <w:t>ہزار مہینوں سے کہیں زیادہ بہتر ہے لہذا قرآن کریم نے یہ جو فرمایا کہ : لیلۃ القدر خیر من الف شہر اس کے معنی یہ نہیں ہیں کہ لیلۃ القدر ایک ہزار مہینے کے برابر ہے، نہ یہ معنی ہیں کہ وہ رات ایک ہزار مہینے کے برابر ہے، بلکہ یہ رات ایک ہزار مہینے سے کہیں زیادہ بہتر ہے جس کا حساب ہم نہیں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4341: اس نعمت کو تلاش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۳۸</w:t>
      </w:r>
    </w:p>
    <w:p>
      <w:pPr>
        <w:spacing w:before="60" w:after="80" w:line="312" w:lineRule="auto"/>
        <w:ind w:right="288" w:left="288"/>
        <w:jc w:val="right"/>
      </w:pPr>
      <w:r>
        <w:rPr>
          <w:rFonts w:ascii="Jameel Noori Nastaleeq" w:hAnsi="Jameel Noori Nastaleeq"/>
          <w:color w:val="222222"/>
          <w:sz w:val="27"/>
        </w:rPr>
        <w:t>اس نعمت کو تلاش کرو البتہ یہ اللہ جل شانہ کی حکمت ہے کہ اتنی بڑی نعمت اگر ویسے ہی دیدی جاتی تو ناقدری ہو تی، اس لیے فرمایا کہ اس نعمت کے حصول کے لیے تھوڑی سی تکلیف بھی اٹھاؤ ، وہ یہ کہ ہم تمیں یہ نہیں یہ بتاتے کہ یہ شب قدر کون سی رات میں ہے؟ البتہ اتنا بتادیتے ہیں کہ یہ آخری عشرہ کی طاق راتوں میں آتی ہے یعنی اکیسویں شب، تیئیسویں شب ، پچیسویں شب، ستائیسویں شب، اور انتیسویں شب میں سے کسی ایک رات میں یہ شب قدر آتی ہے۔ اور یہ بھی ضروری نہیں کہ اگر ایک سال شب قدر پچیسویں شب میں آئے تو آئندہ سال بھی پچیسویں شب میں آئے گی بلکہ یہ ہوسکتا ہے کہ ایک سال یہ رات اکیسویں شب میں آئے، دوسرے سال پچیسویں شب میں آجائے اور تیسرے سال ستائیسویں شب میں آجائے۔ مختلف راتوں میں بدل سکتی ہے۔ لہذا اگر شب قدر کو پانا ہے اور اس کی فضیلت حاصل کر نی ہے تو پھر ان پانچوں راتوں میں جاگنے کا اہتمام کریں ، اتنی بڑی فضیلت حاصل کر نے کے لیے ان پانچ راتوں میں جاگ لینا کوئی بڑی بات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4342: یہ رات اس طرح گزارو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۳۹</w:t>
      </w:r>
    </w:p>
    <w:p>
      <w:pPr>
        <w:spacing w:before="60" w:after="80" w:line="312" w:lineRule="auto"/>
        <w:ind w:right="288" w:left="288"/>
        <w:jc w:val="right"/>
      </w:pPr>
      <w:r>
        <w:rPr>
          <w:rFonts w:ascii="Jameel Noori Nastaleeq" w:hAnsi="Jameel Noori Nastaleeq"/>
          <w:color w:val="222222"/>
          <w:sz w:val="27"/>
        </w:rPr>
        <w:t>یہ رات اس طرح گزارو بعض لوگ اس رات کے لمحات کو فضول گنوادیتے ہیں ، بعض لوگ اس کی کوشش کر تے ہیں کہ یہ رات نیک کاموں میں گزرے لیکن حقیقت میں نیکی کا فائدہ حاصل نہیں ہو تا۔ یہ رات تو اللہ تعالیٰ نے اس لیے بنائی کہ بندہ خلوت اور تنہائی میں اللہ تعالیٰ کی بارگاہ میں حاضر ہو کر اپنے رب کے سامنے عرض معروض کرے، اس رات میں سب سے اچھی عبادت یہ ہے کہ آدمی لمبی لمبی سورتوں کے ساتھ نوافل پڑھے، ان نوافل میں لمبا قیام کرے، لمبا رکوع کرے، لمبا سجدہ کرے اور رکوع اور سجدے میں مسنون دعائیں مانگے۔ دوسرے نمبر پر تلاوت کرے، تیسرے پر ذکر اور تسبیح پڑھے۔ مثلاً سبحان اللہ وبحمد ہ سبحان اللہ العظیمکی تسبیح پڑھے، تیسرا کلمہ پڑھے، درود شریف پڑھے، استغفار کی تسبیح کرے اور چلتے پھرتے اٹھتے بیٹھتے یہ تسبیحات زبان پر جاری رہیں ، اگر کسی کام میں بھی مشغول ہو تو اس وقت بھی تمہاری زبان اللہ کے ذکر سے تررہے۔ اور اس رات میں دعائیں کریں ، کیوں کہ ان راتوں میں خاص طور پر اللہ تعالیٰ کو دعائیں بہت پسند ہیں ، اس لیے اپنی تمام حاجتیں اللہ تعالیٰ سے مانگو، اگر دنیاکی حاجت بھی مانگو تو اس پر بھی ثواب ملے گا۔ مثلاً آپ یہ دعا کررہے ہیں کہ یا اللہ! میرا قرض ادا کرادے، یہ دنیا کی حاجت ہے، مگر اللہ تعالیٰ اس پر بھی ثواب عطا فرمائیں گے، یا مثلاً آپ یہ دعا کر رہے ہیں کہ اے اللہ! مجھے رزق دیدے اور حلال روزگار دیدے، یہ دنیا کی حاجت ہے، مگر اللہ تعالیٰ اس پر بھی ثواب عطا فرمائیں گے۔ بہر حال یہ رات ان کاموں کیلئے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4343: یہ رات جلسہ اور تقریروں کے لیے نہیں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۴۰</w:t>
      </w:r>
    </w:p>
    <w:p>
      <w:pPr>
        <w:spacing w:before="60" w:after="80" w:line="312" w:lineRule="auto"/>
        <w:ind w:right="288" w:left="288"/>
        <w:jc w:val="right"/>
      </w:pPr>
      <w:r>
        <w:rPr>
          <w:rFonts w:ascii="Jameel Noori Nastaleeq" w:hAnsi="Jameel Noori Nastaleeq"/>
          <w:color w:val="222222"/>
          <w:sz w:val="27"/>
        </w:rPr>
        <w:t>یہ رات جلسہ اور تقریروں کے لیے نہیں ہے لیکن بعض لوگوں نے یہ رات اجتماعی کاموں کے لیے بنادی اور اس کو میلے کر نے کی رات بنادی کہ آج فلاں صاحب کی تقریر ہو گی، جلسہ ہو گا، دعوت ہو گی اور کھانا کھلایا جائیگا، اب سارا وقت انہی کاموں کی نذر ہو رہا ہے۔ ارے بھائی! اس رات کی فضیلت بیان کر نے کے لیے اور اس رات کو گزار نے کا طریقہ سکھانے کے لیے جلسہ اور تقریر پہلے کرلو اور جب یہ رات آجائے تو پھر عبادت میں لگ جاؤ کیوں کہ یہ رات عمل کرنے کی رات ہے، اس رات میں جلسہ و تقریر کرنا ایسا ہے جیسے کوئی شخص میدان جنگ میں جاکر ٹر یننگ حاصل کر نا شروع کردے، میدا ن جنگ میں آنے سے پہلے ٹریننگ حاصل کرو، اگر یہاں آکر تم ٹریننگ حاصل کروگے تو معاملہ بگڑجائے گا، اس لیے کہ یہ وقت ٹریننگ حاصل کر نے کا نہیں ہے بلکہ یہ وقت تو لڑنے کا ہے۔ اسی طرح یہ رات تعلیم حاصل کرنے اور سیکھنے کی نہیں ہے بلکہ یہ عمل کر نے کی رات ہے ۔ اس لیے اس رات کو تقریروں میں جلسوں اور تقریبات میں ضائع کر نا یہ اوقات کی ناقدری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4344: یہ تنہائی میں گزار نے کی رات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۴۱</w:t>
      </w:r>
    </w:p>
    <w:p>
      <w:pPr>
        <w:spacing w:before="60" w:after="80" w:line="312" w:lineRule="auto"/>
        <w:ind w:right="288" w:left="288"/>
        <w:jc w:val="right"/>
      </w:pPr>
      <w:r>
        <w:rPr>
          <w:rFonts w:ascii="Jameel Noori Nastaleeq" w:hAnsi="Jameel Noori Nastaleeq"/>
          <w:color w:val="222222"/>
          <w:sz w:val="27"/>
        </w:rPr>
        <w:t>یہ تنہائی میں گزار نے کی رات ہے یہ رات اس کام کی ہے کہ آدمی گوشہ تنہائی میں بیٹھا ہو او ر وہ ہو اور اس کا اللہ ہو اور اللہ جل شانہ کے ساتھ تعلق قائم کیا ہو ا ہو ، اور اللہ تعالیٰ سے دعائیں اور عرض معروض کر رہا ہو، یہ ہے اس رات کا صحیح مصرف۔ اس رات میں لوگوں نے اپنی طرف سے میلے ٹھیلے بنادئیے ہیں ، اس سے پرہیز کر و اور اس کے ایک ایک لمحے کو غنیمت سمجھو اور تنہائی میں عبادت کر نے کی کوشش کرو۔ شریعت میں اجتماعی نفلی عبادات بھی پسندیدہ نہیں ، لہذا اس رات میں جو شبینے ہو تے ہیں ، یہ بھی پسندیدہ نہیں ، افضل یہ ہے کہ عبادت تنہائی میں ہو، کیوں کہ ان شبینوں میں بہت سے مفاسد شامل ہو تے ہیں ۔ ہاں ! اگر کسی شخص کو یہ اندیشہ ہے کہ اگر میں گھر پر رہوں گا تو سو جاؤں گا ، ایسا شخص مسجد میں آکر عبادت کرلے تاکہ اس کی نیند بھاگ جائے، اس حد تک گنجائش ہے، لیکن یہ بات سمجھ لیں کہ جو فضیلت گھر کے کونے میں بیٹھ کر عبادت کر نے میں حاصل ہو گی، مسجد میں آکر عبادت کر نے میں وہ فضیلت حاصل نہیں ہوگی الا یہ کہ کوئی مجبوری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4345: ہرکام کو اس کے درجے پر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۴۱</w:t>
      </w:r>
    </w:p>
    <w:p>
      <w:pPr>
        <w:spacing w:before="60" w:after="80" w:line="312" w:lineRule="auto"/>
        <w:ind w:right="288" w:left="288"/>
        <w:jc w:val="right"/>
      </w:pPr>
      <w:r>
        <w:rPr>
          <w:rFonts w:ascii="Jameel Noori Nastaleeq" w:hAnsi="Jameel Noori Nastaleeq"/>
          <w:color w:val="222222"/>
          <w:sz w:val="27"/>
        </w:rPr>
        <w:t>ہرکام کو اس کے درجے پر رکھو اللہ تعالیٰ نے ہر چیز کو اس کے درجے پر رکھا ہے، مثلاً جو نمازیں فرض ہیں ، اس کے بارے میں تو یہ تاکید ہے کہ مسجد میں آکر سب کے ساتھ جماعت سے اداکرو ، لیکن نفلی نمازوں کے لیے تاکید یہ ہے کہ ان کو گھر میں ادا کرو، تنہائی میں پڑھو اور اجتماع سے پرہیز کر و ، اسی وجہ سے نفلوں کی جماعت جائز نہیں ۔ بہر حال ! جب شریعت کی طرف آؤ تو پھر شریعت کے احکام کا لحاظ کرو، یہ نہ ہو کہ دین پر عمل کرنے کے جوش میں آکر شریعت کے احکام پامال کرنا شروع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4346: یہ مانگنے کی راتیں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۴۲</w:t>
      </w:r>
    </w:p>
    <w:p>
      <w:pPr>
        <w:spacing w:before="60" w:after="80" w:line="312" w:lineRule="auto"/>
        <w:ind w:right="288" w:left="288"/>
        <w:jc w:val="right"/>
      </w:pPr>
      <w:r>
        <w:rPr>
          <w:rFonts w:ascii="Jameel Noori Nastaleeq" w:hAnsi="Jameel Noori Nastaleeq"/>
          <w:color w:val="222222"/>
          <w:sz w:val="27"/>
        </w:rPr>
        <w:t>یہ مانگنے کی راتیں ہیں بہر حال! اس طرح یہ بقیہ راتیں گزارنے کی ضرورت ہے ، اگر اللہ تعالیٰ ہمیں ان راتوں میں عبادت کی توفیق دیدے تو معلوم نہیں کہ کس کس کا بیڑہ پار ہو جائے۔ لہذا ان راتوں میں اپنے دنیا کے مقاصد ، دین کے مقاصد ، معیشت کے مقاصد، ملک و ملت اور قوم کے مقاصد، یہ سب اللہ تعالیٰ کی بارگاہ میں پیش کردو اور دعا کرو کہ یا اللہ! اپنے فضل و کرم سے ہمارے حالات کی اصلاح فرمادے۔ اگر اس طرح ہم نے یہ راتیں گزارلیں تو پھر انشاء اللہ یہ رمضان بھی مبارک ، یہ راتیں بھی مبارک ، اس کی دعا بھی مبارک۔ اللہ تعالیٰ اس رمضان کا ایک ایک لمحہ صحیح مصرف میں گزارنے کی توفیق عطا فرمائیں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4347: رمضان سلامتی سے گزاردو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۴۲</w:t>
      </w:r>
    </w:p>
    <w:p>
      <w:pPr>
        <w:spacing w:before="60" w:after="80" w:line="312" w:lineRule="auto"/>
        <w:ind w:right="288" w:left="288"/>
        <w:jc w:val="right"/>
      </w:pPr>
      <w:r>
        <w:rPr>
          <w:rFonts w:ascii="Jameel Noori Nastaleeq" w:hAnsi="Jameel Noori Nastaleeq"/>
          <w:color w:val="222222"/>
          <w:sz w:val="27"/>
        </w:rPr>
        <w:t>رمضان سلامتی سے گزاردو جیسا کہ رمضان کے شروع میں عرض کیا تھا کہ ایک حدیث میں حضور اقدس صلی اللہ علیہ وسلم نے وعدہ فرمایا کہ : (…من سلم لہ رمضان سلمت لہ السنۃ…) یعنی جس شخص کا رمضان سلامتی کے ساتھ گزر جائے، اس کا سال بھی سلامتی کے ساتھ گزر تا ہے۔ لہذا رمضان المبارک کے جتنے ایام باقی ہیں ، ان میں اس بات کی کوشش کرلیں کہ یہ سلامتی کے ساتھ گزر جائیں ، یعنی ان میں کوئی گناہ سرزد نہ ہو ، نہ آنکھ کا گناہ ہو ، نہ کان کا گناہ ہو ، نہ زبان کا گناہ ہو ، نہ ہاتھ پاؤں کا کوئی گناہ سرزد ہو اور اللہ تعالیٰ کی طرف رجوع ہو، اگر اس طرح سلامتی کے ساتھ رمضان گزاردیا جائے تو انشاء اللہ بقیہ سال بھی سلامتی اور خیر کا وعدہ ہے۔ اللہ تعالیٰ مجھے اور آپ کو بھی اس پر عمل کرنے کی توفیق عطا فرمائیں ۔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4348: حج ایک عاشقانہ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۴۶</w:t>
      </w:r>
    </w:p>
    <w:p>
      <w:pPr>
        <w:spacing w:before="60" w:after="80" w:line="312" w:lineRule="auto"/>
        <w:ind w:right="288" w:left="288"/>
        <w:jc w:val="right"/>
      </w:pPr>
      <w:r>
        <w:rPr>
          <w:rFonts w:ascii="Jameel Noori Nastaleeq" w:hAnsi="Jameel Noori Nastaleeq"/>
          <w:color w:val="222222"/>
          <w:sz w:val="27"/>
        </w:rPr>
        <w:t>حج ایک عاشقانہ عبادت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أَمَّا بَعْدُ ! فَاَعُوْذُ بِا اللّٰہِ مِنَ الشَّیْطٰنِ الرَّجِیْمِ بِسْمِ اللّٰہِ الرَّحْمٰنِ الرَّحِیْمِ ٭ وللہ علی الناس حج البیت من استطاع الیہ سبیلا (سورۃ آل عمران :آیت ۹۷)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4349: اشہر حج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۴۷</w:t>
      </w:r>
    </w:p>
    <w:p>
      <w:pPr>
        <w:spacing w:before="60" w:after="80" w:line="312" w:lineRule="auto"/>
        <w:ind w:right="288" w:left="288"/>
        <w:jc w:val="right"/>
      </w:pPr>
      <w:r>
        <w:rPr>
          <w:rFonts w:ascii="Jameel Noori Nastaleeq" w:hAnsi="Jameel Noori Nastaleeq"/>
          <w:color w:val="222222"/>
          <w:sz w:val="27"/>
        </w:rPr>
        <w:t>اشہر حج بزرگانِ محترم اور برادرانِ عزیز! رمضان المبارک گزر جانے کے بعد شوال کا مہینہ شروع ہو چکا ہے، شوال کا مہینہ ان مہینوں میں شمار ہو تا ہے جن کو اللہ جل شانہ نے ’’اشہر حج‘‘ یعنی حج کے مہینے کہا ہے ، کیوں کہ شوال، ذی قعدہ اور ذی الحجہ کے دس دن کو اللہ تعالیٰ نے حج کے مہینے قرار دئیے ہیں ۔ رمضان المبارک سے لے کر ذی الحجہ تک کے ایام اللہ تعالیٰ نے ایسی عبادتوں کے لیے مخصوص فرمائے ہیں جو خاص انہی ایام میں انجام دی جاسکتی ہیں ، چنانچہ رمضان المبارک اللہ تعالیٰ نے روزے کے لیے اور تراویح کے لیے مقررفرمایا اور شوال ، ذی قعدہ اور ذی الحجہ کے مہینے حج کے لیے اور قربانی کے لیے مقرر فرمائے، حج اور قربانی ایسی عبادتیں ہیں جو ان ایام کے علاوہ دوسرے ایام میں نہیں انجام دی جاسکتیں ۔ گویا کہ عبادات کا ایک سلسلہ ہے جو رمضان المبارک سے شروع ہو تاہے اور ذی الحجہ پر جاکر ختم ہو تاہے، اس لیے ان مہینوں کو اللہ تعالیٰ کی طرف سے بڑا تقدس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4350: ماہ شوال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۴۷</w:t>
      </w:r>
    </w:p>
    <w:p>
      <w:pPr>
        <w:spacing w:before="60" w:after="80" w:line="312" w:lineRule="auto"/>
        <w:ind w:right="288" w:left="288"/>
        <w:jc w:val="right"/>
      </w:pPr>
      <w:r>
        <w:rPr>
          <w:rFonts w:ascii="Jameel Noori Nastaleeq" w:hAnsi="Jameel Noori Nastaleeq"/>
          <w:color w:val="222222"/>
          <w:sz w:val="27"/>
        </w:rPr>
        <w:t>ماہ شوال کی فضیلت رمضان المبارک تو تمام مہینوں میں مبارک مہینہ ہے، شوال کے بارے میں حضور اقدس صلی اللہ علیہ وسلم نے فرمایا کہ جو شخص شوال کے مہینہ میں چھ روزے رکھ لے تو اللہ تعالیٰ اس کو سارے سال روزے رکھنے کا ثواب عطا فرماتے ہیں ۔ کیوں کہ ہر نیکی کا ثواب اللہ تعالیٰ دس گناہ عطا فرماتے ہیں لہٰذا جب ایک شخص نے رمضان المبارک میں تیس روزے رکھے تو اس کا دس گنا تین سو ہو گیا، اور چھ روزے جب شوال میں رکھے تو ان کا دس گنا ساٹھ ہو گیا ، اس طرح تمام روزوں کا ثواب مل کر تین سو ساٹھ روزوں کے برابر ہو گیا اور سال کے تین سو ساٹھ دن ہو تے ہیں ، اس لیے فرمایا کہ اگر کسی شخص نے رمضان کے ساتھ شوال میں روزے رکھ لیے تو گویا کہ اس نے پورے سال روزے رکھے۔ شوال کے چھ روزوں کے ذریعہ اللہ تعالیٰ یہ ثواب عطا فرماتے ہیں ۔ بہتر یہ ہے کہ یہ چھ روزے عید الفطر کے فوراً بعد رکھ لیے جائیں ، لیکن اگر فوراً نہ رکھ سکیں تو شوال کے مہینہ کے اندر اندر پورے کرلیں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4351: ماہ شوال اور امو رخیر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۴۸</w:t>
      </w:r>
    </w:p>
    <w:p>
      <w:pPr>
        <w:spacing w:before="60" w:after="80" w:line="312" w:lineRule="auto"/>
        <w:ind w:right="288" w:left="288"/>
        <w:jc w:val="right"/>
      </w:pPr>
      <w:r>
        <w:rPr>
          <w:rFonts w:ascii="Jameel Noori Nastaleeq" w:hAnsi="Jameel Noori Nastaleeq"/>
          <w:color w:val="222222"/>
          <w:sz w:val="27"/>
        </w:rPr>
        <w:t>ماہ شوال اور امو رخیر اسی شوال کے مہینے میں حضرت عائشہ ؓ کا حضور اقدس صلی اللہ علیہ وسلم سے نکا ح ہو ا اور اسی مہینے میں حضرت عائشہ ؓ کی رخصتی ہوئی۔ لہذا اس ماہ میں برکتوں کے بہت سارے اسباب جمع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4352: ماہ ذی قعدہ کی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۴۸</w:t>
      </w:r>
    </w:p>
    <w:p>
      <w:pPr>
        <w:spacing w:before="60" w:after="80" w:line="312" w:lineRule="auto"/>
        <w:ind w:right="288" w:left="288"/>
        <w:jc w:val="right"/>
      </w:pPr>
      <w:r>
        <w:rPr>
          <w:rFonts w:ascii="Jameel Noori Nastaleeq" w:hAnsi="Jameel Noori Nastaleeq"/>
          <w:color w:val="222222"/>
          <w:sz w:val="27"/>
        </w:rPr>
        <w:t>ماہ ذی قعدہ کی فضیلت اسی طرح ذی قعدہ کا اگلا مہینہ بھی ’’اشہر الحج‘‘ میں شامل ہے، حضور اقدس صلی اللہ علیہ وسلم نے اپنی زندگی میں مدینہ طیبہ کے قیام کے دوران حج کے علاوہ چار عمرے ادا فرمائے، یہ چاروں عمرے ذی قعدہ کے مہینے میں ادا فرمائے ہیں ۔ اس لحاظ سے بھی اس ماہ کو تقدس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4353: ماہ ذی قعدہ منحوس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۴۹</w:t>
      </w:r>
    </w:p>
    <w:p>
      <w:pPr>
        <w:spacing w:before="60" w:after="80" w:line="312" w:lineRule="auto"/>
        <w:ind w:right="288" w:left="288"/>
        <w:jc w:val="right"/>
      </w:pPr>
      <w:r>
        <w:rPr>
          <w:rFonts w:ascii="Jameel Noori Nastaleeq" w:hAnsi="Jameel Noori Nastaleeq"/>
          <w:color w:val="222222"/>
          <w:sz w:val="27"/>
        </w:rPr>
        <w:t>ماہ ذی قعدہ منحوس نہیں ہمارے معاشرے میں ذی قعدہ ‘‘ کے مہینہ کو جو منحوس سمجھا جاتا ہے اور اس کو ’’خالی‘‘ کا مہینہ کہا جاتا ہے یعنی یہ مہینہ ہر برکت سے خالی ہے، چنانچہ اس ماہ میں نکاح او رشادی نہیں کرتے اور کوئی خوشی کی تقریب نہیں کرتے، یہ سب فضولیات اورتو ہم پرستی ہے، شریعت میں اس کی کوئی اصل نہیں ۔ بہر حال! یہ مہینے حج کے مہینے ہیں ، اس لیے خیال ہو ا کہ آج حج کے بارے میں تھوڑا سا بیان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4354: حج اسلام کا اہم رکن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۴۹</w:t>
      </w:r>
    </w:p>
    <w:p>
      <w:pPr>
        <w:spacing w:before="60" w:after="80" w:line="312" w:lineRule="auto"/>
        <w:ind w:right="288" w:left="288"/>
        <w:jc w:val="right"/>
      </w:pPr>
      <w:r>
        <w:rPr>
          <w:rFonts w:ascii="Jameel Noori Nastaleeq" w:hAnsi="Jameel Noori Nastaleeq"/>
          <w:color w:val="222222"/>
          <w:sz w:val="27"/>
        </w:rPr>
        <w:t>حج اسلام کا اہم رکن ہے یہ حج اسلام کے ارکان میں سے ایک رکن ہے۔ اسلام کے چار ارکان ہیں یعنی نماز ، روزہ، زکوٰۃ ، حج ، اور چاروں پر اسلام کی بنیاد ہے۔ اللہ تعالیٰ نے اپنے بندوں کے لیے عبادت کے جو مختلف طریقے تجویز فرمائیں ہیں ، ان میں سے ہر طریقہ نرالی شان رکھتا ہے ، مثلاً نماز کی الگ شان ہے، روزہ کی ایک الگ شان ہے ، زکوٰۃ کی الگ شان ہے، حج کی الگ شان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4355: عبادات میں کی تین اقسام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۴۹</w:t>
      </w:r>
    </w:p>
    <w:p>
      <w:pPr>
        <w:spacing w:before="60" w:after="80" w:line="312" w:lineRule="auto"/>
        <w:ind w:right="288" w:left="288"/>
        <w:jc w:val="right"/>
      </w:pPr>
      <w:r>
        <w:rPr>
          <w:rFonts w:ascii="Jameel Noori Nastaleeq" w:hAnsi="Jameel Noori Nastaleeq"/>
          <w:color w:val="222222"/>
          <w:sz w:val="27"/>
        </w:rPr>
        <w:t>عبادات میں کی تین اقسام عام طور پر عبادتوں کو تین حصوں پر تقسیم کیا جاتاہے، ایک ’’ عبادات بدنیہ‘‘ جو انسان کے بدن سے تعلق رکھتی ہیں اور بدن کے ذریعہ ان کی ادائیگی ہو تی ہے، جیسے نماز بدنی عبادت ہے۔ دوسری’’عبادات مالیہ‘‘ جس میں بدن کو دخل نہیں ہو تا بلکہ اس میں پیسے خرچ ہو تے ہیں ، جیسے زکوٰۃ اور قربانی۔ تیسری عبادات وہ ہیں جو بدنی بھی ہیں اور مالی بھی ہیں ، ان کے ادا کر نے میں انسان کے بدن کو بھی دخل ہو تا ہے اورمال کو بھی دخل ہو تاہے، جیسے حج کی عبادت۔ حج کی عبادت میں انسان کا بدن بھی خرچ ہو تاہے اور اس کا مال بھی خرچ ہو تاہے، اس لیے یہ عبادت بدن اور مال دونوں سے مرکب ہے۔ اور اس حج کی عبادت میں عاشقانہ شان پائی جاتی ہے، کیوں کہ حج میں اللہ تعالیٰ نے ایسے ارکان رکھے ہیں جن کے ذریعہ اللہ تعالیٰ سے عشق و محبت کا اظہار ہو 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4356: اِحرام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۵۰</w:t>
      </w:r>
    </w:p>
    <w:p>
      <w:pPr>
        <w:spacing w:before="60" w:after="80" w:line="312" w:lineRule="auto"/>
        <w:ind w:right="288" w:left="288"/>
        <w:jc w:val="right"/>
      </w:pPr>
      <w:r>
        <w:rPr>
          <w:rFonts w:ascii="Jameel Noori Nastaleeq" w:hAnsi="Jameel Noori Nastaleeq"/>
          <w:color w:val="222222"/>
          <w:sz w:val="27"/>
        </w:rPr>
        <w:t>اِحرام کا مطلب جب یہ حج کی عبادت شروع ہو تی ہے تو سب سے پہلے احرام باندھا جاتا ہے۔ عام طور پر لوگ یہ سمجھتے ہیں کہ یہ چادریں باندھنا ہی احرام ہے، حالاں کہ محض ان چادروں کا نام احرام نہیں بلکہ’’ اِحرام‘‘ کے معنیٰ ہیں ’’ بہت سی چیزوں کو اپنے اوپر حرام کر لینا‘‘ جب انسان حج یا عمرہ کی نیت کر نے کے بعد تلبیہ پڑھ لیتا ہے تو اس کے بعد اس کے اوپر بہت سی چیزیں حرام ہو جاتی ہیں ۔ مثلاً سلا ہو ا کپڑا پہننا حرام، خوشبو لگانا حرام، جسم کے کسی بھی حصے کے بال کا ٹنا حرام، ناخن کاٹنا حرام اور اپنی بیوی کے ساتھ جائز نفسانی خواہشات پوری کر نا حرام ۔ اسی وجہ سے اس کا نام ’’احرام ‘‘ رکھا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4357: اے اللہ ! میں حاضر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۵۱</w:t>
      </w:r>
    </w:p>
    <w:p>
      <w:pPr>
        <w:spacing w:before="60" w:after="80" w:line="312" w:lineRule="auto"/>
        <w:ind w:right="288" w:left="288"/>
        <w:jc w:val="right"/>
      </w:pPr>
      <w:r>
        <w:rPr>
          <w:rFonts w:ascii="Jameel Noori Nastaleeq" w:hAnsi="Jameel Noori Nastaleeq"/>
          <w:color w:val="222222"/>
          <w:sz w:val="27"/>
        </w:rPr>
        <w:t>اے اللہ ! میں حاضر ہوں اور جب انسان حج یا عمرہ کی نیت کر کے یہ تلبیہ پڑھتا ہے: لبیک اللہم لبیک ، لبیک لا شریک لک لبیک، ان الحمد والنعمۃ لک والملک ، لا شریک لک جس کے معنی یہ ہیں کہ اے اللہ ! میں حاضر ہوں ، کیوں حاضر ہوں ؟ اس لیے کہ جب حضرت ابراہیم علیہ السلام نے بیت اللہ شریف کی تعمیر فرمائی تو اس وقت اللہ تعالیٰ نے ان کو حکم فرمایا کہ : واذن فی الناس باالحج یأتوک رجالاً وعلیٰ کل ضامر یا تین من کل فج عمیق (سورۃ الحج : آیت ۲۷) اے ابراہیم ! لوگوں میں یہ اعلان فرمادیں کہ وہ اس بیت اللہ کے حج کے لیے آئیں ، پیدل آئیں اور سوار ہو کر آئیں ، دور دراز سے اور دنیا کے چپے چپے سے یہاں پہنچیں ۔ چنانچہ حضرت ابراہیم علیہ السلام نے ایک پہاڑ پر چڑھ کر یہ اعلان فرمایا تھا کہ اے لوگو! یہ اللہ کا گھر ہے،اللہ کی عبادت کے لیے یہاں آؤ ۔ یہ اعلان آپ نے پانچ ہزار سال پہلے کیا تھا، آج جب کوئی عمرہ کرنے والا یا حج کر نے والا حج یا عمرہ کا ارادہ کر تا ہے تو وہ درحقیقت حضرت ابراہیم خلیل اللہ علیہ السلام کے اعلان کا جواب دیتے ہوئے یہ کہتا ہے کہ: (…لبیک اللہم لبیک…) اے اللہ !میں حاضر ہوں اور بار بار حاضر ہوں ۔ اور جس وقت بندہ نے یہ کہدیا کہ میں حاضرہوں ، بس اسی وقت سے اِحرام کی پابندیاں شروع ہو گئیں ، چنانچہ اب وہ سلا ہو ا کپڑا نہیں پہن سکتا، خوشبو نہیں لگا سکتا ، بال نہیں کاٹ سکتا، ناخن نہیں کاٹ سکتا اور اپنی جائز نفسانی خواہشات بھی پوری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4358: احرام کفن یاد دلاتا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۵۲</w:t>
      </w:r>
    </w:p>
    <w:p>
      <w:pPr>
        <w:spacing w:before="60" w:after="80" w:line="312" w:lineRule="auto"/>
        <w:ind w:right="288" w:left="288"/>
        <w:jc w:val="right"/>
      </w:pPr>
      <w:r>
        <w:rPr>
          <w:rFonts w:ascii="Jameel Noori Nastaleeq" w:hAnsi="Jameel Noori Nastaleeq"/>
          <w:color w:val="222222"/>
          <w:sz w:val="27"/>
        </w:rPr>
        <w:t>احرام کفن یاد دلاتا ہے گو یا اللہ جل شانہ کی پکار پر ایک عاشق بندے نے اپنے پرور دگار کے عشق میں دنیا کی آسائشیں اور راحتیں سب چھوڑدیں ، اب تک وہ سلے ہوئے کپڑے پہنا ہو ا تھا، وہ سب اتار دئیے، اب وہ دو چادریں پہنا ہوا ہے جو اسے اس کے کفن کی یاد دلا رہی ہیں کہ ایک وقت ایسا آنے والا ہے کہ جب تو دنیا سے رخصت ہو گا تو اس وقت تیرا یہی لباس ہو گا چاہے وہ بادشاہ ہو چاہے سرمایہ دار ہو، چاہے فقیر ہو، سب آج دو چادر پہنے ہوئے ہیں اور انسانی مساوات کا ایک منظر پیش کر رہے ہیں ، جس شخص کو دیکھو وہ آج دو چادروں میں ملبوس نظر 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4359: ’’طواف‘‘ ایک لذیذ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۵۲</w:t>
      </w:r>
    </w:p>
    <w:p>
      <w:pPr>
        <w:spacing w:before="60" w:after="80" w:line="312" w:lineRule="auto"/>
        <w:ind w:right="288" w:left="288"/>
        <w:jc w:val="right"/>
      </w:pPr>
      <w:r>
        <w:rPr>
          <w:rFonts w:ascii="Jameel Noori Nastaleeq" w:hAnsi="Jameel Noori Nastaleeq"/>
          <w:color w:val="222222"/>
          <w:sz w:val="27"/>
        </w:rPr>
        <w:t>’’طواف‘‘ ایک لذیذ عبادت پھر وہاں بیت اللہ کے پاس پہنچ کر بیت اللہ کا طواف کر رہے ہیں ، اس ’’طواف‘‘ میں ایک عاشقانہ شان ہے، جس طرح یہ اللہ کا بندہ اللہ تعالیٰ کے گھر کے گرد چکر لگارہاہے۔ اور یہ چکر لگانا اللہ تعالیٰ کو اتنا محبوب ہے کہ اس طواف میں ایک ایک قدم پر ایک ایک گناہ معاف ہو رہا ہے اور ایک ایک درجہ بلند ہو رہا ہے۔ جن لوگوں کو اللہ تعالیٰ نے طواف کر نے کا موقع عطا فرمایا ہے وہ میری اس بات کی تصدیق کریں گے شاید روئے زمین پر طواف سے زیادہ لذیذ عبادت کوئی اور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4360: اظہارِ محبت کے مختلف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۵۳</w:t>
      </w:r>
    </w:p>
    <w:p>
      <w:pPr>
        <w:spacing w:before="60" w:after="80" w:line="312" w:lineRule="auto"/>
        <w:ind w:right="288" w:left="288"/>
        <w:jc w:val="right"/>
      </w:pPr>
      <w:r>
        <w:rPr>
          <w:rFonts w:ascii="Jameel Noori Nastaleeq" w:hAnsi="Jameel Noori Nastaleeq"/>
          <w:color w:val="222222"/>
          <w:sz w:val="27"/>
        </w:rPr>
        <w:t>اظہارِ محبت کے مختلف انداز انسان کی فطرت یہ چاہتی ہے کہ وہ اپنے مالک کے ساتھ عشق و محبت کا اظہار کرے، اس کے گھر کا چکر لگائے، اس کے دروازے کو چومے اور اس سے لپٹ جائے ، اللہ تعالیٰ نے انسان کی فطرت کے اس تقاضے کی تکمیل کے سارے اسباب اس بیت اللہ میں جمع فرمادئیے ہیں ۔ جب آپ کسی سے محبت کر تے ہیں تو آپ کا دل چاہتا ہے کہ اس کو گلے لگاؤں ، اس کے پاس رہوں ، اب اللہ تعالیٰ سے محبت تو ہے لیکن اس کو گلے سے نہیں لگا سکتے، براہ راست اللہ تعالیٰ کی قدم بوسی نہیں کر سکتے ، اس لیے اللہ تعالیٰ نے فرمایا کہ اے میرے بندو! تم یہ کام براہ راست تو نہیں کرسکتے، اس لیے تم ایسا کر و کہ یہ میرا گھر ہے، تم اس گھر کے چکر لگاؤ اور اس کے اندر میں نے ایک حجر اسود رکھ دیا ہے ، تم اس حجر اسود کو چومو، یہ تمہارا اسود کو چومنا یہ تمہارے عشق و محبت کا اظہار ہو گا اور اگر مجھ سے لپٹنے کو دل چاہتا ہے تو میرے اس گھر کے دروازے اور حجر اسود کے درمیان جو دیوار ہے جس کو ملتزم کہتے ہیں ، اس دیوار سے لپٹ جاؤ اور یہاں لپٹ کر تم جو کچھ مجھ سے مانگو گے میرا وعدہ ہے کہ میں تمہیں دونگا۔ یہ عاشقانہ شان اللہ تعالیٰ نے اس حج کی عبادت میں رکھی ہے، آدمی کو اپنے جذبات کے اظہار کا اس سے بہتر موقع کہیں اور نہیں مل سکتا جیسا وہاں موقع ملتا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4361: دین اسلام میں انسانی فطرت کا خیال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۵۴</w:t>
      </w:r>
    </w:p>
    <w:p>
      <w:pPr>
        <w:spacing w:before="60" w:after="80" w:line="312" w:lineRule="auto"/>
        <w:ind w:right="288" w:left="288"/>
        <w:jc w:val="right"/>
      </w:pPr>
      <w:r>
        <w:rPr>
          <w:rFonts w:ascii="Jameel Noori Nastaleeq" w:hAnsi="Jameel Noori Nastaleeq"/>
          <w:color w:val="222222"/>
          <w:sz w:val="27"/>
        </w:rPr>
        <w:t>دین اسلام میں انسانی فطرت کا خیال ہمارے دین اسلام کی بھی عجیب شان ہے ایک طرف بت پرستی کو منع کردیا اور اس کو شرک اور حرام قرار دیدیا اور یہ کہدیا کہ جو شخص بت پرستی کرے گا وہ اسلام کے دائرے سے خارج ہے ،اس لیے کہ یہ بت تو بے جان پتھر ہیں ، نہ ان کے اندر نفع پہنچانے کی صلاحیت ہے اور نہ ہی نقصان پہنچانے کی صلاحیت ہے، لیکن دوسری طرف چونکہ انسان کی فطرت میں یہ بات داخل ہے کہ وہ اپنے محبوب کے ساتھ اپنی محبت کا اظہار کرے، اس محبت کے اظہار کے لیے اللہ تعالیٰ نے بیت اللہ کو ایک نشان بنادیا اور ساتھ میں یہ بتادیا کہ بیت اللہ کی ذات میں کچھ نہیں رکھا، لیکن چوں کہ ہم نے اس کو اپنی طرف منسوب کرکے یہ کہدیا کہ یہ ہمارا گھر ہے اور ہم نے ہی اس کے اندر پتھر رکھ دیا ہے تاکہ تمہارے جذبات کی تسکین ہو جائے، اب نسبت کے بعد اس گھر کے چکر لگانا اور پتھر کو چومنا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4362: حضرت عمر فاروق ؓ کا حجر اسود سے خطاب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۵۴</w:t>
      </w:r>
    </w:p>
    <w:p>
      <w:pPr>
        <w:spacing w:before="60" w:after="80" w:line="312" w:lineRule="auto"/>
        <w:ind w:right="288" w:left="288"/>
        <w:jc w:val="right"/>
      </w:pPr>
      <w:r>
        <w:rPr>
          <w:rFonts w:ascii="Jameel Noori Nastaleeq" w:hAnsi="Jameel Noori Nastaleeq"/>
          <w:color w:val="222222"/>
          <w:sz w:val="27"/>
        </w:rPr>
        <w:t>حضرت عمر فاروق ؓ کا حجر اسود سے خطاب اسی وجہ سے حضرت فاروق اعظم ؓ جب حج کے لیے تشریف لے گئے اور حجر اسود کے پاس جاکر اس کو بوسہ دینے لگے تو اس حجر اسود کو خطاب کر تے ہوئے فرمایا اے حجر اسود! میں جانتا ہوں کہ تو ایک پتھر ہے ، نہ تو نقصان پہنچاسکتا ہے اور نہ فائدہ پہنچا سکتا ہے، اگر میں نے رسول اللہ صلی اللہ علیہ وسلم کو بوسہ دیتے ہوئے نہ دیکھا ہو تا تو میں تجھے بوسہ نہ دیتا۔ چونکہ اللہ تعالیٰ نے رسول اللہ صلی اللہ علیہ وسلم کے ذریعہ یہ سنت جاری فرمادی، اس لیے اس کا چومنا اور بوسہ دینا عبادت بن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4363: ہرے ستونوں کے درمیان دوڑنا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۵۵</w:t>
      </w:r>
    </w:p>
    <w:p>
      <w:pPr>
        <w:spacing w:before="60" w:after="80" w:line="312" w:lineRule="auto"/>
        <w:ind w:right="288" w:left="288"/>
        <w:jc w:val="right"/>
      </w:pPr>
      <w:r>
        <w:rPr>
          <w:rFonts w:ascii="Jameel Noori Nastaleeq" w:hAnsi="Jameel Noori Nastaleeq"/>
          <w:color w:val="222222"/>
          <w:sz w:val="27"/>
        </w:rPr>
        <w:t>ہرے ستونوں کے درمیان دوڑنا طواف کے درمیان صفا اور مروہ کے درمیان چکر لگائے جارہے ہیں اور جب سبز ستون کے پاس پہنچے تو دوڑنا شروع کردیا، جسے دیکھو دوڑا جارہا ہے، بھاگا جارہا ہے ، اچھے خاصے سنجیدہ آدمی، پڑھے لکھے تعلیم یافتہ ، جن کو کبھی بھاگ کر چلنے کی عادت نہیں ، مگر ہر ایک دوڑا جارہا ہے، چاہے بوڑھا ہو ، جوان ہو ، بچہ ہو ، یہ کیا ہے؟ یہ اس لیے دوڑا جارہا ہے کہ اللہ تعالیٰ نے اور اللہ کے رسول صلی اللہ علیہ وسلم نے اس کو سنت قرار دیا ہے۔ حضرت ہاجرہ علیہا السلام نے یہاں دوڑ لگائی تھی، اللہ تعالیٰ کو ان کی یہ ادا اتنی پسند آئی قیام قیامت تک آنے والے تمام مسلمانوں کے لیے یہ ضروری قرار دیدیا کہ جو حج کر نے آئے گا، وہ صفا مروہ کے درمیان چکر لگائے گا اور دوڑے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4364: اب مسجد حرام کو چھوڑ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۵۵</w:t>
      </w:r>
    </w:p>
    <w:p>
      <w:pPr>
        <w:spacing w:before="60" w:after="80" w:line="312" w:lineRule="auto"/>
        <w:ind w:right="288" w:left="288"/>
        <w:jc w:val="right"/>
      </w:pPr>
      <w:r>
        <w:rPr>
          <w:rFonts w:ascii="Jameel Noori Nastaleeq" w:hAnsi="Jameel Noori Nastaleeq"/>
          <w:color w:val="222222"/>
          <w:sz w:val="27"/>
        </w:rPr>
        <w:t>اب مسجد حرام کو چھوڑ دو جب ۸ ؍ ذی الحجہ کی تاریخ آگئی تو اب یہ حکم آیا کہ مسجد حرام کو چھوڑ دو اور منیٰ میں جاکر پانچ نمازیں ادا کرو، حالانکہ اطمینان سے مکہ میں رہ رہے تھے اور مسجد حرام میں نمازیں ادا کررہے تھے جہاں ایک نماز کا ثواب ایک لاکھ نمازوں کے برابر مل رہا تھا، لیکن اب یہ حکم آگیا کہ مکہ سے نکل جاؤ اور منیٰ میں جاکر قیام کر و اور پانچ نمازیں وہاں ادا کرو۔ کیوں ؟ اس حکم کے ذریعہ یہ بتلانا مقصود ہے کہ نہ مسجد حرام میں اپنی ذات کے اعتبار سے کچھ رکھا ہے اور نہ بیت اللہ میں اپنی ذات کے اعتبار سے کچھ رکھا ہے، جو کچھ ہے وہ ہمارے حکم میں ہے، جب تک ہمارا حکم تھا کہ مکہ مکرمہ میں رہو، اس وقت تک مسجد حرام میں ایک نماز کا ثواب ایک لاکھ نمازوں کے برابر مل رہا تھا اور اب ہمارا حکم یہ ہے کہ یہاں سے جاؤ تو اب اس کے لیے یہاں رہنا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4365: اب عرفات چلے جاؤ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۵۶</w:t>
      </w:r>
    </w:p>
    <w:p>
      <w:pPr>
        <w:spacing w:before="60" w:after="80" w:line="312" w:lineRule="auto"/>
        <w:ind w:right="288" w:left="288"/>
        <w:jc w:val="right"/>
      </w:pPr>
      <w:r>
        <w:rPr>
          <w:rFonts w:ascii="Jameel Noori Nastaleeq" w:hAnsi="Jameel Noori Nastaleeq"/>
          <w:color w:val="222222"/>
          <w:sz w:val="27"/>
        </w:rPr>
        <w:t>اب عرفات چلے جاؤ منیٰ کے قیام کے بعد اب ایسی جگہ تمہیں لے جائیں گے جہاں حدِ نگاہ تک میدان پھیلا ہو ا ہے، کوئی عمارت نہیں اور کوئی سایہ نہیں ، ایک دن تمہیں یہاں گزارنا ہو گا۔ یہ دن اس طرح گزارنا کہ ظہر اور عصر کی نماز ایک ساتھ ادا کر لینا اور پھر اس کے بعد سے لے کر مغرب تک کھڑے ہو کر ہمیں پکارتے رہنا اور ہمارا ذکر کر تے رہنا، ہم سے دعائیں کرنا اور تلاوت کر نا اور مغرب تک یہاں رہنا۔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4366: اب مزدلفہ چلے جاؤ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۵۶</w:t>
      </w:r>
    </w:p>
    <w:p>
      <w:pPr>
        <w:spacing w:before="60" w:after="80" w:line="312" w:lineRule="auto"/>
        <w:ind w:right="288" w:left="288"/>
        <w:jc w:val="right"/>
      </w:pPr>
      <w:r>
        <w:rPr>
          <w:rFonts w:ascii="Jameel Noori Nastaleeq" w:hAnsi="Jameel Noori Nastaleeq"/>
          <w:color w:val="222222"/>
          <w:sz w:val="27"/>
        </w:rPr>
        <w:t>اب مزدلفہ چلے جاؤ اور عرفات میں تو تمہیں خیمے لگانے کی اجازت تھی، اب ہم تمہیں ایسے میدان میں لے جائیں گے جہاں تم خیمہ بھی نہیں لگا سکتے، وہ ہے،’’ مزدلفہ‘‘ لہذا غروب آفتاب کے بعد مزدلفہ کی طرف روانہ ہو جاؤ اور رات وہاں گزارو۔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4367: مغرب کو عشاء کے ساتھ ملا کر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۵۶</w:t>
      </w:r>
    </w:p>
    <w:p>
      <w:pPr>
        <w:spacing w:before="60" w:after="80" w:line="312" w:lineRule="auto"/>
        <w:ind w:right="288" w:left="288"/>
        <w:jc w:val="right"/>
      </w:pPr>
      <w:r>
        <w:rPr>
          <w:rFonts w:ascii="Jameel Noori Nastaleeq" w:hAnsi="Jameel Noori Nastaleeq"/>
          <w:color w:val="222222"/>
          <w:sz w:val="27"/>
        </w:rPr>
        <w:t>مغرب کو عشاء کے ساتھ ملا کر پڑھنا عام دنوں میں تو یہ حکم ہے کہ جیسے ہی غروب آفتاب ہو جائے تو فوراً مغرب کی نماز ادا کرو، لیکن آج یہ حکم ہے کہ مزدلفہ جاؤ اور وہاں پہنچ کر مغرب اور عشاء کی نماز ایک ساتھ ادا کرو۔ ان احکام کے ذریعہ یہ بتایا جارہا ہے کہ جب تک ہم نے کہاتھا کہ مغرب کی نماز جلدی پڑھو، اس وقت تک جلدی پڑھنا تمہارے ذمے واجب تھا، اور جب ہم نے کہا کہ تاخیر سے پڑھو تو اب تاخیر سے پڑھنا تمہارے ذمے ضروری ہے، لہذا کسی وقت کے اندر کچھ نہیں رکھا جب تک ہمارا حکم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4368: کنکریاں مارنا عقل کے خلاف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۵۷</w:t>
      </w:r>
    </w:p>
    <w:p>
      <w:pPr>
        <w:spacing w:before="60" w:after="80" w:line="312" w:lineRule="auto"/>
        <w:ind w:right="288" w:left="288"/>
        <w:jc w:val="right"/>
      </w:pPr>
      <w:r>
        <w:rPr>
          <w:rFonts w:ascii="Jameel Noori Nastaleeq" w:hAnsi="Jameel Noori Nastaleeq"/>
          <w:color w:val="222222"/>
          <w:sz w:val="27"/>
        </w:rPr>
        <w:t>کنکریاں مارنا عقل کے خلاف ہے قدم قدم پر اللہ تعالیٰ عام قانونوں کو توڑ کر بندے کو یہ بتارہے ہیں کہ تیرا کام تو ہماری عبادت کر نا اور ہمارا حکم ماننا ہے، اورکوئی چیز اپنی ذات میں کوئی حقیقت نہیں رکھتی جب تک ہمارا حکم نہ ہو۔ اب مزدلفہ سے پھر واپس منیٰ آؤ اور تین دن یہاں گزارو، اب یہاں تین دن کیوں گزاریں ؟ یہاں کیا کام ہے؟ یہاں تمہارا کام یہ ہے کہ یہاں منیٰ میں تین ستون ہیں جن کو جمرات کہا جاتا ہے، ہر آدمی روزانہ تین دن تک ان کو سات سات کنکریاں مارے۔ ذرا اس عمل کو عقل و خرد کی ترازو میں تول کر دیکھو تو یہ عمل فضول اور بیکار نظر آئے گا، گذشتہ سال پچیس لاکھ مسلمانوں نے حج کیا اور یہ پچیس لاکھ انسان تین دن تک منیٰ میں پڑے ہوئے جن پر کروڑوں اور اربوں روپے خرچ ہو رہے ہیں اور ان میں ہر ایک کو یہ دھن ہے کہ میں ان جمرات کو سات سات کنکریاں ماروں ، اچھے خاصے پڑھے لکھے، تعلیم یافتہ، معقول آدمی ہیں ، مگر جس کو دیکھو وہ کنکریاں ڈھونڈتا پھر رہا ہے اور پھر ان جمرات کو مار کر خوش ہو رہا ہے کہ میں نے یہ عمل پورا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4369: ہمارا حکم سب پر مقدم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۵۸</w:t>
      </w:r>
    </w:p>
    <w:p>
      <w:pPr>
        <w:spacing w:before="60" w:after="80" w:line="312" w:lineRule="auto"/>
        <w:ind w:right="288" w:left="288"/>
        <w:jc w:val="right"/>
      </w:pPr>
      <w:r>
        <w:rPr>
          <w:rFonts w:ascii="Jameel Noori Nastaleeq" w:hAnsi="Jameel Noori Nastaleeq"/>
          <w:color w:val="222222"/>
          <w:sz w:val="27"/>
        </w:rPr>
        <w:t>ہمارا حکم سب پر مقدم ہے کیا یہ کنکریاں مارنے کا عمل ایسا ہے جس پر اربوں روپیہ خرچ کیا جائے؟ بات یہ ہے کہ اس کے ذریعہ اللہ تعالیٰ یہ بتلانا چاہتے ہیں کہ کسی کام میں عقل و خرد کی بات نہیں ، جب ہمارا حکم آجائے تو وہی کام جس کو تم دیوانگی سمجھ رہے تھے، وہی عقل کا کام بن جاتا ہے، جب ہمارا حکم آگیا کہ ان پتھروں کو مارو تو تمہارا کام یہ ہے کہ مارو، اسی میں تمہارے لیے اجر ثواب ہے ، اسی عمل کے ذریعہ اللہ تعالیٰ تمہارے درجات بلند کر رہے ہیں ، لہذا ہم نے اپنے دلوں میں عقل و خرد کے جو بت تعمیر کئے ہوئے ہیں ، ا س حج کی عبادت کے ذریعہ قدم قدم پر اللہ تعالیٰ ان بتوں کو توڑ رہے ہیں ، اور یہ بتارہے ہیں کہ ان بتوں کی کوئی حقیقت نہیں اور یہ بتارہے ہیں کہ اس کائنات میں کوئی چیز قابل تعمیل ہے تو وہ ہمارا حکم ہے ،جب ہمارا حکم آجائے تو وہ حکم عقل میں آئے تو ، عقل میں نہ آئے تو ، تمہیں اس حکم کے آگے سرجھکانا ہے اور اس پر عمل کرنا ہے، پورے حج کے اندر یہی تربیت دی جارہی ہے۔ اسی وجہ سے حضور اقدس صلی اللہ علیہ وسلم نے اس حج کی بڑی فضیلت بیان فرمائی کہ اگر کوئی شخص حج مبرور کرکے آتا ہے تو وہ ایسا گناہوں سے پاک صاف ہو تا ہے جیسے آج وہ اپنے ماں کے پیٹ سے پیدا ہو ا ہے۔ اللہ تعالیٰ نے اس عبادت کا یہ مقام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4370: حج کس پر فرض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۵۹</w:t>
      </w:r>
    </w:p>
    <w:p>
      <w:pPr>
        <w:spacing w:before="60" w:after="80" w:line="312" w:lineRule="auto"/>
        <w:ind w:right="288" w:left="288"/>
        <w:jc w:val="right"/>
      </w:pPr>
      <w:r>
        <w:rPr>
          <w:rFonts w:ascii="Jameel Noori Nastaleeq" w:hAnsi="Jameel Noori Nastaleeq"/>
          <w:color w:val="222222"/>
          <w:sz w:val="27"/>
        </w:rPr>
        <w:t>حج کس پر فرض ہے؟ یہ حج کس پر فرض ہو تا ہے؟ اس کے بارے میں اللہ تعالیٰ نے اس آیت میں بیان فرمایاجوا بھی میں نے آپ کے سامنے تلاوت کی۔ وَلِلّٰہِ عَلَی النَّاسِ حِجُّ الْبَیْتِ مَنِ اسْتَطَاعَ اِلَیْہِ سَبِیْلاً یعنی اللہ کے لیے لوگوں پر فرض ہے کہ وہ بیت اللہ کا حج کریں اور یہ ہر اس شخص پر فرض ہے جو وہاں جانے کا استطاعت اور صلاحیت رکھتا ہو، یعنی اس کے پاس اتنے پیسے ہوں کہ وہ سواری کا انتظام کرسکے۔ فقہاء کرام نے اس کی تشریح میں فرمایا کہ جس کے پاس اتنا مال ہو کہ جس کے ذریعہ وہ حج پر جاسکے اور وہاں حج کے دوران اپنے کھانے پینے اور رہنے کا انتظام کر سکے اور اپنے پیچھے جو اہل و عیال ہیں ، واپس آنے تک ان کے کھانے پینے کا انتظام کر سکے ، ایسے شخص پر حج فرض ہو جاتا ہے۔ لیکن آج کل لوگوں نے حج کر نے کے لیے اپنے اوپر بہت سی شرطیں عائد کر رکھی ہیں جن کی شریعت میں کوئی بنیاد نہیں ۔ان کے بارے میں آئندہ جمعہ انشاء اللہ تفصیل سے عرض کروں گا۔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4371: حج میں تاخیر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۶۲</w:t>
      </w:r>
    </w:p>
    <w:p>
      <w:pPr>
        <w:spacing w:before="60" w:after="80" w:line="312" w:lineRule="auto"/>
        <w:ind w:right="288" w:left="288"/>
        <w:jc w:val="right"/>
      </w:pPr>
      <w:r>
        <w:rPr>
          <w:rFonts w:ascii="Jameel Noori Nastaleeq" w:hAnsi="Jameel Noori Nastaleeq"/>
          <w:color w:val="222222"/>
          <w:sz w:val="27"/>
        </w:rPr>
        <w:t>حج میں تاخیر کیوں ؟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أَمَّا بَعْدُ ! فَاَعُوْذُ بِا اللّٰہِ مِنَ الشَّیْطٰنِ الرَّجِیْمِ بِسْمِ اللّٰہِ الرَّحْمٰنِ الرَّحِیْمِ ٭وَلِلّٰہِ عَلَی النَّاسِ حِجُّ الْبَیْتِ مَنِ اسْتَطَاعَ اِلَیْہِ سَبِیْلاً (سورۂ آل عمران : آیت۹۷)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4372: حج فرض ہونے پر فوراً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۶۳</w:t>
      </w:r>
    </w:p>
    <w:p>
      <w:pPr>
        <w:spacing w:before="60" w:after="80" w:line="312" w:lineRule="auto"/>
        <w:ind w:right="288" w:left="288"/>
        <w:jc w:val="right"/>
      </w:pPr>
      <w:r>
        <w:rPr>
          <w:rFonts w:ascii="Jameel Noori Nastaleeq" w:hAnsi="Jameel Noori Nastaleeq"/>
          <w:color w:val="222222"/>
          <w:sz w:val="27"/>
        </w:rPr>
        <w:t>حج فرض ہونے پر فوراً ادا کریں بزرگانِ محترم و برادران ِ عزیز! گزشتہ جمعہ کو اسی آیت پر بیان کیا تھا، اس آیت میں اللہ جل شانہ نے حج کی فرضیت کا ذکر فرمایا ہے۔ اس آیت کا ترجمہ یہ ہے کہ اللہ تعالیٰ کے لیے لوگوں پر واجب ہے کہ جو شخص بیت اللہ تک جانے کی استطاعت رکھتا ہو، وہ حج کرے۔ یہ حج ارکان اسلام میں سے چوتھا رکن ہے اور صاحبِ استطاعت پر اللہ تعالیٰ نے عمر بھر میں ایک مرتبہ فرض قرار دیا ہے۔ اور جب یہ حج فرض ہو جائے تو اب حکم یہ ہے کہ اس فریضے کو جلد از جلد ادا کیا جائے، بلاوجہ اس حج کو مؤ خر کرنا درست نہیں ، کیوں کہ انسان کی موت اور زندگی کا کچھ بھروسہ نہیں ، اگر حج فرض ہونے کے بعد اور ادائیگی سے پہلے انسان دنیا سے چلا جائے تو یہ بہت بڑا فریضہ اس کے ذمہ باقی رہ جاتاہے، اس لیے حج فرض ہو جانے کے بعد جلد از جلد اس کی ادائیگی کی فکر کر 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4373: ہم نے مختلف شرائط عائد کرلی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۶۳</w:t>
      </w:r>
    </w:p>
    <w:p>
      <w:pPr>
        <w:spacing w:before="60" w:after="80" w:line="312" w:lineRule="auto"/>
        <w:ind w:right="288" w:left="288"/>
        <w:jc w:val="right"/>
      </w:pPr>
      <w:r>
        <w:rPr>
          <w:rFonts w:ascii="Jameel Noori Nastaleeq" w:hAnsi="Jameel Noori Nastaleeq"/>
          <w:color w:val="222222"/>
          <w:sz w:val="27"/>
        </w:rPr>
        <w:t>ہم نے مختلف شرائط عائد کرلی ہیں لیکن آج کل ہم لوگوں نے حج کرنے کے لیے اپنے اوپر بہت سی شرطیں عائد کرلی ہیں ، بہت سی ایسی پابندیاں عائد کرلی ہیں جن کی شریعت میں کوئی اصل نہیں ۔ بعض لوگ یہ سمجھتے ہیں کہ جب تک ان کے دنیوی مقاصد پورے نہ ہوجائیں جب تک مکان نہ بن جائے یا جب تک بیٹیوں کی شادیاں نہ ہو جائیں ، اس وقت تک حج نہیں کرنا چاہیے۔ یہ خیال بالکل غلط ہے، بلکہ جب انسان کے پاس اتنا مال ہو جائے کہ اس کے ذریعہ حج ادا کر سکے یا اس کی ملکیت میں سونا اور زیور ہے اور وہ اتنا ہے کہ اگر اس کو وہ فروخت کردے تو اس کی رقم اتنی وصول ہو جائیگی جس کے ذریعہ حج ادا ہو جائے گا، تب بھی حج فرض ہو جائے گا، لہذا حج فرض ہو جانے کے بعد اس کو کسی چیز کے انتظار کر نے 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4374: حج مال میں برکت کا ذریعہ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۶۴</w:t>
      </w:r>
    </w:p>
    <w:p>
      <w:pPr>
        <w:spacing w:before="60" w:after="80" w:line="312" w:lineRule="auto"/>
        <w:ind w:right="288" w:left="288"/>
        <w:jc w:val="right"/>
      </w:pPr>
      <w:r>
        <w:rPr>
          <w:rFonts w:ascii="Jameel Noori Nastaleeq" w:hAnsi="Jameel Noori Nastaleeq"/>
          <w:color w:val="222222"/>
          <w:sz w:val="27"/>
        </w:rPr>
        <w:t>حج مال میں برکت کا ذریعہ ہے لہذا یہ سوچنا کہ ہمارے ذمے بہت سارے کام ہیں ، ہمیں مکان بنانا ہے، ہمیں اپنی بیٹیوں یا بیٹوں کی شادی کر نا ہے، اگر یہ رقم ہم حج میں صرف کردیں گے تو ان کا موں کے لیے رقم کہاں سے آئے گی؟ یہ سب فضول خیالات اور فضول سوچ ہے، اللہ تعالیٰ نے اس حج کی خاصیت یہ رکھی ہے کہ اللہ تعالیٰ کے فضل و کرم سے حج ادا کر نے کے نتیجے میں آج تک کوئی شخص مفلس نہیں ہوا۔ قرآن کریم کا ارشاد ہے: لِیَشْہَدُوْا مَنَافِعَ لَہُمْ ( سورۂ الحج: آیت ۷۸) یعنی ہم نے حج فرض کیا ہے ، تاکہ اپنی آنکھوں سے وہ فائدے دیکھیں جو ہم نے ان کے لیے حج کے اندر رکھے ہیں ۔ حج کے بے شمار فائدے ہیں ، ان کا احاطہ کرنا بھی ممکن نہیں ہے، اس میں سے ایک فائدہ یہ ہے کہ اللہ تعالیٰ رزق میں برکت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4375: آج تک حج کی وجہ سے کوئی فقیر نہیں ہوا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۶۵</w:t>
      </w:r>
    </w:p>
    <w:p>
      <w:pPr>
        <w:spacing w:before="60" w:after="80" w:line="312" w:lineRule="auto"/>
        <w:ind w:right="288" w:left="288"/>
        <w:jc w:val="right"/>
      </w:pPr>
      <w:r>
        <w:rPr>
          <w:rFonts w:ascii="Jameel Noori Nastaleeq" w:hAnsi="Jameel Noori Nastaleeq"/>
          <w:color w:val="222222"/>
          <w:sz w:val="27"/>
        </w:rPr>
        <w:t>آج تک حج کی وجہ سے کوئی فقیر نہیں ہوا حج بیت اللہ کا سلسلہ ہزاروں سال سے جاری ہے، آج تک کوئی ایک انسان بھی ایسا نہیں ملے گا جس کے بارے میں یہ کہا جاسکے کہ اس شخص نے چوں کہ اپنے پیسے حج پر خرچ کردئیے تھے، اس وجہ سے یہ مفلس اور فقیر ہو گیا۔ البتہ ایسے بے شمار لوگ آپ کوملیں گے کہ حج کی برکت سے اللہ تعالیٰ نے ان کے رزق میں برکت عطا فرمائی اور وسعت او رخوشحالی عطا فرمائی، لہذا یہ خیال بالکل غلط ہے کہ جب تک دنیا کے فلاں فلاں کام سے فارغ نہ ہوجائیں ، اس وقت تک حج نہیں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4376: حج کی فرضیت کے لیے مدینہ کا سفر خرچ ہو نا بھی ضروری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۶۵</w:t>
      </w:r>
    </w:p>
    <w:p>
      <w:pPr>
        <w:spacing w:before="60" w:after="80" w:line="312" w:lineRule="auto"/>
        <w:ind w:right="288" w:left="288"/>
        <w:jc w:val="right"/>
      </w:pPr>
      <w:r>
        <w:rPr>
          <w:rFonts w:ascii="Jameel Noori Nastaleeq" w:hAnsi="Jameel Noori Nastaleeq"/>
          <w:color w:val="222222"/>
          <w:sz w:val="27"/>
        </w:rPr>
        <w:t>حج کی فرضیت کے لیے مدینہ کا سفر خرچ ہو نا بھی ضروری نہیں چوں کہ مدینہ کا سفر حج کے ارکان میں سے نہیں ہے اور فرض و واجب بھی نہیں ہے، اگر کوئی شخص مکہ مکرمہ جاکر حج کر لے اور مدینہ منورہ نہ جائے تو اس کے حج میں کوئی کمی واقع نہیں ہوتی۔ البتہ یہ بات ضروری ہے کہ مدینہ منورہ کی حاضری عظیم سعادت ہے ، اللہ تعالیٰ ہر مؤ من کو عطا فرمائیں اور سرکار دوعالم صلی اللہ علیہ وسلم کے روضہ اقدس پر حاضر ہو کر سلام عرض کرنے کی توفیق عطا فرمائے۔ آمین ۔ لہذا چوں کہ مدینہ منورہ کا سفر حج کے ارکان میں سے نہیں ہے ، اس لیے فقہاء کرام نے لکھا ہے کہ اگر کسی شخص کے پاس اتنے پیسے ہیں کہ وہ مکہ مکرمہ جاکر حج تو ادا کرسکتا ہے لیکن مدینہ منورہ جانے کے پیسے نہیں ہیں ، تب بھی اس کے ذمے حج فرض ہے ، اس کو چاہیے کہ حج کرکے مکہ مکرمہ ہی سے واپس آجائے، حالاں کہ حضور اقدس صلی اللہ علیہ وسلم کے روضہ اقدس کی حاضری ایسی عظیم نعمت ہے کہ انسان ساری عمر اس کی تمنا کر تا رہتا ہے۔ لہذا یہ خیال کہ اس حج کو فلاں کام ہو نے تک مؤخر کردیا جائے، یہ خیال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4377: والدین کو پہلے حج کرانا ضروری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۶۶</w:t>
      </w:r>
    </w:p>
    <w:p>
      <w:pPr>
        <w:spacing w:before="60" w:after="80" w:line="312" w:lineRule="auto"/>
        <w:ind w:right="288" w:left="288"/>
        <w:jc w:val="right"/>
      </w:pPr>
      <w:r>
        <w:rPr>
          <w:rFonts w:ascii="Jameel Noori Nastaleeq" w:hAnsi="Jameel Noori Nastaleeq"/>
          <w:color w:val="222222"/>
          <w:sz w:val="27"/>
        </w:rPr>
        <w:t>والدین کو پہلے حج کرانا ضروری نہیں بعض لوگ یہ سمجھتے ہیں کہ جب تک ہم والدین کو حج نہیں کرادیں گے، اس وقت تک ہمارا حج کرنا درست نہیں ہو گا۔ یہ خیال اتنا عام ہو گیا ہے کہ کئی لوگوں نے مجھ سے پوچھا کہ میں حج پر جانا چاہتا ہوں لیکن میرے والدین نے حج نہیں کیا، لوگ مجھے یہ کہتے ہیں کہ اگر والدین کے حج سے پہلے تم حج کر لوگے تو تمہارا حج قبول نہیں ہوگا، یہ محض جہالت کی بات ہے، ہر انسان پر اس کا فریضہ الگ ہے، جیسے والدین نے اگر نماز نہیں پڑھی تو بیٹے سے نماز ساقط نہیں ہو تی، بیٹے سے اس کی نماز کے بارے میں الگ سوال ہوگا اور ماں باپ سے ان کی نمازوں کے بارے میں الگ سوال ہوگا۔ یہی معاملہ حج کا ہے، اگر ماں باپ پر حج فرض نہیں ہے تو کوئی حرج نہیں ، اگر وہ حج پر نہیں گئے تو کوئی بات نہیں ، لیکن اگر آپ پر حج فرض ہے تو آپ کے لیے حج پر جانا ضروری ہے اور یہ کوئی ضروری نہیں کہ پہلے والدین کو حج کرائے اور پھر خود کرے، یہ سب خیالات غلط ہیں ، ہر انسان اللہ تعالیٰ کے نزدیک اپنے اعمال کا مکلف ہے، اس کو اپنے اعمال کی فکر کر 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4378: حج نہ کرنے پر شدید وعید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۶۷</w:t>
      </w:r>
    </w:p>
    <w:p>
      <w:pPr>
        <w:spacing w:before="60" w:after="80" w:line="312" w:lineRule="auto"/>
        <w:ind w:right="288" w:left="288"/>
        <w:jc w:val="right"/>
      </w:pPr>
      <w:r>
        <w:rPr>
          <w:rFonts w:ascii="Jameel Noori Nastaleeq" w:hAnsi="Jameel Noori Nastaleeq"/>
          <w:color w:val="222222"/>
          <w:sz w:val="27"/>
        </w:rPr>
        <w:t>حج نہ کرنے پر شدید وعید ہم میں سے بہت سے مسلمان ایسے ہیں جو ذاتی ضروریات اور ذاتی کاموں کی خاطر لمبے لمبے سفر کرتے ہیں ، یورپ کا سفر کر تے ہیں ، امریکہ اور فرانس اور جاپان کا سفر کر تے ہیں ، لیکن اس بات کی توفیق نہیں ہو تی کہ اللہ تعالیٰ کے گھر پر حاضری دیدیں ، یہ بڑی محرومی کی بات ہے۔ نبی کریم صلی اللہ علیہ وسلم نے اس شخص کے لیے بڑی سخت وعید بیان فرمائی ہے جو صاحب استطاعت ہو نے کے باوجود حج نہ کرے، چنانچہ آپ نے ایک حدیث میں ارشاد فرمایا کہ جس شخص پر حج فرض ہو گیا ہو اور پھر بھی وہ حج کئے بغیر مرجائے تو ہمیں اس کی کوئی پرواہ نہیں کہ وہ یہودی ہو کر مرے یا نصرانی ہو کر مرے۔ لہذا یہ معاملہ اتنا معمولی نہیں ہے کہ انسان اس حج کے فریضے کو ٹلاتا رہے اور یہ سوچتا رہے کہ جب فرصت اور موقع ہو گا تو حج کرلیں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4379: بیٹیوں کی شادی کے عذر سے حج مؤ خر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۶۷</w:t>
      </w:r>
    </w:p>
    <w:p>
      <w:pPr>
        <w:spacing w:before="60" w:after="80" w:line="312" w:lineRule="auto"/>
        <w:ind w:right="288" w:left="288"/>
        <w:jc w:val="right"/>
      </w:pPr>
      <w:r>
        <w:rPr>
          <w:rFonts w:ascii="Jameel Noori Nastaleeq" w:hAnsi="Jameel Noori Nastaleeq"/>
          <w:color w:val="222222"/>
          <w:sz w:val="27"/>
        </w:rPr>
        <w:t>بیٹیوں کی شادی کے عذر سے حج مؤ خر کرنا بعض لوگ یہ سمجھتے ہیں کہ بیٹیوں کی شادیاں کرنی ہیں ، جب تک بیٹیوں کی شادی نہ ہوجائیں ، اس وقت تک حج نہیں کر نا ، لہذا پہلے بیٹیوں کی شادی کر یں گے پھر حج کر یں گے۔ یہ بھی بیکار بات ہے، یہ بالکل ایسی ہے جیسے کوئی شخص یہ کہے کہ جب بیٹی کی شادی ہو جائے گی تو اس کے بعد نماز پڑھوں گا۔ بھائی! اللہ تعالیٰ نے جو فریضہ عائد کیا ہے وہ فریضہ ادا کر نا ہے ، وہ کسی اور بات پر موقوف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4380: حج سے پہلے قرض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۶۸</w:t>
      </w:r>
    </w:p>
    <w:p>
      <w:pPr>
        <w:spacing w:before="60" w:after="80" w:line="312" w:lineRule="auto"/>
        <w:ind w:right="288" w:left="288"/>
        <w:jc w:val="right"/>
      </w:pPr>
      <w:r>
        <w:rPr>
          <w:rFonts w:ascii="Jameel Noori Nastaleeq" w:hAnsi="Jameel Noori Nastaleeq"/>
          <w:color w:val="222222"/>
          <w:sz w:val="27"/>
        </w:rPr>
        <w:t>حج سے پہلے قرض ادا کریں البتہ حج ایک چیز پر موقوف ہے، وہ یہ ہے کہ اگر کسی شخص پر قرضہ ہے تو قرض ادا کرنا حج پر مقدم ہے، قرض کو ادا کر نے کی اللہ تعالیٰ نے بڑی سخت تاکید فرمائی ہے کہ انسان کے اوپر قرض نہیں رہنا چاہیے، جلد از جلد قرض کو اداکرناچاہیے، اس کے علاوہ لوگوں نے اپنی طرف سے بہت سے کام حج پر مقدم کر رکھے ہیں ، مثلاً پہلے میں اپنا مکان بنالوں یا پہلے مکان خرید لوں ، یا پہلے گاڑی خرید لوں ، پھر جاکر حج کرلوں گا، اس کی شریعت میں کوئی 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4381: حج کے لے بڑھا پے کا انتظار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۶۸</w:t>
      </w:r>
    </w:p>
    <w:p>
      <w:pPr>
        <w:spacing w:before="60" w:after="80" w:line="312" w:lineRule="auto"/>
        <w:ind w:right="288" w:left="288"/>
        <w:jc w:val="right"/>
      </w:pPr>
      <w:r>
        <w:rPr>
          <w:rFonts w:ascii="Jameel Noori Nastaleeq" w:hAnsi="Jameel Noori Nastaleeq"/>
          <w:color w:val="222222"/>
          <w:sz w:val="27"/>
        </w:rPr>
        <w:t>حج کے لے بڑھا پے کا انتظار کرنا بعض لوگ یہ سوچتے ہیں کہ بڑھا پا آ جائے گا تو اس وقت حج کریں گے، جوانی میں حج کرنے کی کیا ضرورت ہے؟ حج کرنا تو بوڑھوں کا کام ہے، جب بوڑھے ہو جائیں گے اور مرنے کا وقت قریب آئے گا تو اس وقت حج کر لیں گے۔یاد رکھئے! یہ شیطانی دھوکہ ہے، ہر وہ شخص جو بالغ ہو جائے اور اس کے پاس اتنی استطاعت ہو کہ وہ حج ادا کر سکے تو اس پر حج فرض ہو گیا اور جب فرض ہو گیا تو جلد از جلد اس فریضے کو انجام دینا واجب ہے، بلا وجہ تاخیر کرنا جائز نہیں ، کیا پتہ کہ بڑھا پے تک وہ زندہ بھی رہیگا یا نہیں ۔ بلکہ در حقیقت حج تو جوانی کی عبادت ہے، جوانی میں آدمی کے قویٰ مضبوط ہوتے ہیں ، وہ تندروست ہوتا ہے، اس وقت وہ حج کی مشقت کو آسانی کے ساتھ برداشت کر سکتا ہے لہٰذا یہ سمجھنا کہ بڑھا پے میں حج کریں گے، یہ بات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4382: حج فرض ادا نہ کرنے کی صورت میں وصیت کر 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۶۹</w:t>
      </w:r>
    </w:p>
    <w:p>
      <w:pPr>
        <w:spacing w:before="60" w:after="80" w:line="312" w:lineRule="auto"/>
        <w:ind w:right="288" w:left="288"/>
        <w:jc w:val="right"/>
      </w:pPr>
      <w:r>
        <w:rPr>
          <w:rFonts w:ascii="Jameel Noori Nastaleeq" w:hAnsi="Jameel Noori Nastaleeq"/>
          <w:color w:val="222222"/>
          <w:sz w:val="27"/>
        </w:rPr>
        <w:t>حج فرض ادا نہ کرنے کی صورت میں وصیت کر دیں یہاں یہ مسئلہ بھی عرض کر دوں کہ اگر با لفرض کوئی شخص حج فرض ہو جانے کے با وجود اپنی زندگی میں حج ادا نہ کر سکا تو اس پر یہ فرض ہے کہ وہ اپنی زندگی میں یہ وصیت کرے کہ اگر میں زندگی میں حج فرض ادا نہ کر سکوں تو میرے مرنے کے بعد ترکے سے کسی کو میری طرف سے حج بدل کے لیے بھیجا جائے۔ کیوں کہ اگر آپ یہ وصیت کر دیں گے تب تو آپ کے وارثین پر لازم ہوگا کہ آپ کی طرف سے حج بدل کرائیں ورنہ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4383: حج صرف ایک تہائی مال سے ادا کیا جائیگا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۶۹</w:t>
      </w:r>
    </w:p>
    <w:p>
      <w:pPr>
        <w:spacing w:before="60" w:after="80" w:line="312" w:lineRule="auto"/>
        <w:ind w:right="288" w:left="288"/>
        <w:jc w:val="right"/>
      </w:pPr>
      <w:r>
        <w:rPr>
          <w:rFonts w:ascii="Jameel Noori Nastaleeq" w:hAnsi="Jameel Noori Nastaleeq"/>
          <w:color w:val="222222"/>
          <w:sz w:val="27"/>
        </w:rPr>
        <w:t>حج صرف ایک تہائی مال سے ادا کیا جائیگا اور وارثین پر بھی آپ کی طرف سے حج بدل کرانا اس وقت لازم ہوگا جب حج کا پورا خرچہ آپ کے پورے ترکے کے ایک تہائی کے اندر آتا ہو۔ مثلاً فرض کریں کی حج کا خرچ ایک لاکھ روپے ہے اور آپ کا ترکہ تین لاکھ روپے بنتا ہے یا اس سے زیادہ، تو اس صورت میں یہ وصیت نافذ ہوگی اور ورثاء پر یہ لازم ہوگا کہ آپ کی طرف سے حج بدل کرائیں ، لیکن اگر حج کا خرچ ایک لاکھ روپے ہے اور آپ کا پورا ترکہ تین لاکھ سے کم ہے تو اس صورت میں ورثاء پر یہ لازم نہیں ہوگا کہ آپ کی طرف سے حج بدل ضرور کرائیں ، کیوں کہ شریعت کا یہ اصول ہے کہ یہ مال جو ہمارے پاس موجود ہے، اس مال پر ہمارا اختیار اس وقت تک ہے جب تک ہم پر مرض الموت طاری نہیں ہو جاتا، ہم اس مال کو جس طرح چاہیں استعمال کریں ، لیکن جیسے ہی مرضاالموت شروع ہو جاتا ہے، اس وقت اس مال پر سے ہمارا اختیار ختم ہو جاتا ہے اور یہ مال وارثوں کا ہو جاتا ہے البتہ اس وقت صرف ایک تہائی مال کی حد تک ہمارا اختیار باقی رہ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4384: تمام عبادات کا فدیہ ایک تہائی سے ادا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۷۰</w:t>
      </w:r>
    </w:p>
    <w:p>
      <w:pPr>
        <w:spacing w:before="60" w:after="80" w:line="312" w:lineRule="auto"/>
        <w:ind w:right="288" w:left="288"/>
        <w:jc w:val="right"/>
      </w:pPr>
      <w:r>
        <w:rPr>
          <w:rFonts w:ascii="Jameel Noori Nastaleeq" w:hAnsi="Jameel Noori Nastaleeq"/>
          <w:color w:val="222222"/>
          <w:sz w:val="27"/>
        </w:rPr>
        <w:t>تمام عبادات کا فدیہ ایک تہائی سے ادا ہوگا لہٰذا اگر ہمارے ذمے نمازیں رہ گئی ہیں تو ان نمازوں کا فدیہ اس ایک تہائی سے ادا ہوگا، اگر روزے چھوٹ گئے ہیں تو ان روزوں کا فدیہ بھی اسی ایک تہائی سے ادا ہوگا، اگر زکوٰۃ باقی رہ گئی ہے تو اس کی ادائیگی بھی اسی ایک تہائی سے ہوگی، اگر حج رہ گیا ہے تو وہ بھی اسی ایک تہائی سے ادا ہوگا اور ایک تہائی سے باہر کی وصیت وارثوں کے ذمہ لازم نہیں ہوگی۔ اس لیے زندگی میں حج ادا نہ کرنا بڑا خطرناک ہے، کیوکہ اگر ہم وصیت بھی کر جائیں کہ ہمارے مال سے حج ادا کرا دیا جائے لیکن ترکہ اتنا نہ ہو جس کے ایک تہائی سے حج ادا ہو سکے تو ان کے ذمے اس وصیت کو پورا کرنا لازم نہیں ہوگا، اگر حج کرا دیں تو یہ ان کا ہم پر احسان ہوگا اور اگر حج نہ کرائیں تو ان پر آخرت میں کوئی گرفت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4385: حج بدل مرنے والے کے شہر سے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۷۰</w:t>
      </w:r>
    </w:p>
    <w:p>
      <w:pPr>
        <w:spacing w:before="60" w:after="80" w:line="312" w:lineRule="auto"/>
        <w:ind w:right="288" w:left="288"/>
        <w:jc w:val="right"/>
      </w:pPr>
      <w:r>
        <w:rPr>
          <w:rFonts w:ascii="Jameel Noori Nastaleeq" w:hAnsi="Jameel Noori Nastaleeq"/>
          <w:color w:val="222222"/>
          <w:sz w:val="27"/>
        </w:rPr>
        <w:t>حج بدل مرنے والے کے شہر سے ہوگا بعض لوگ حج بدل کراتے وقت یہ سوچتے ہیں کہ اگر ہم یہاں کراچی سے حج بدل کرائیں گے تو ایک لاکھ کا خرچ ہوگا، اس لیے ہم مکہ مکرمہ میں ہی کسی کو پیسے دیدیں گے۔ وہ وہیں سے حج ادا کر لے گا۔ یاد رکھئے! اس بارے میں مسئلہ یہ ہے کہ شدید مجبوری کے بغیراس طرح حج بدل ادا نہیں ہوتا، اگر میں کراچی میں رہتا ہوں اور میرے ذمہ حج فرض ہے تو اگر میں کسی کو اپنی طرف سے حج بدل کے لئے بھیجوں تو وہ بھی کراچی سے جانا چاہیے، یہ نہیں کر سکتا کہ مکہ مکرمہ سے کسی کو پکڑ کر دو سو روپے میں حج کرا لیا، چوں کہ کراچی میں رہتا ہوں ، اس لیے میرے وطن سے ہی حج بدل ہوگا، مکہ مکرمہ سے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4386: عذرمعقول کی وجہ سے مکہ سے حج کرانا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۷۱</w:t>
      </w:r>
    </w:p>
    <w:p>
      <w:pPr>
        <w:spacing w:before="60" w:after="80" w:line="312" w:lineRule="auto"/>
        <w:ind w:right="288" w:left="288"/>
        <w:jc w:val="right"/>
      </w:pPr>
      <w:r>
        <w:rPr>
          <w:rFonts w:ascii="Jameel Noori Nastaleeq" w:hAnsi="Jameel Noori Nastaleeq"/>
          <w:color w:val="222222"/>
          <w:sz w:val="27"/>
        </w:rPr>
        <w:t>عذرمعقول کی وجہ سے مکہ سے حج کرانا یہ اور بات ہے کہ ایک آدمی دینا سے چلا گیا اور اس نے ترکہ بالکل نہیں چھوڑا، اب اس کے ورثاء نے سوچا کہ اور کچھ نہیں ہو سکتا تو کم از کم اتنا ہو جائے کہ کسی کو مکہ مکرمہ ہی سے بھیج کر اس کی طرف سے حج کرا دیں ۔ تو قانون کے اعتبار سے تو وہ حج بدل نہیں ہوگا لیکن اللہ تعالیٰ اپنے فضل سے قبول کر لیں تو یہ ان کا کرم ہے اور نہ ہونے سے یہ صورت بہر حال بہتر ہے۔ لیکن اصول اور قانون وہی ہے کہ جس شخص کے ذمے حج واجب ہے، حج بدل والے کو اسی شخص کے شہر سے جانا چاہیئے۔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4387: قانونی پابندی عذر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۷۱</w:t>
      </w:r>
    </w:p>
    <w:p>
      <w:pPr>
        <w:spacing w:before="60" w:after="80" w:line="312" w:lineRule="auto"/>
        <w:ind w:right="288" w:left="288"/>
        <w:jc w:val="right"/>
      </w:pPr>
      <w:r>
        <w:rPr>
          <w:rFonts w:ascii="Jameel Noori Nastaleeq" w:hAnsi="Jameel Noori Nastaleeq"/>
          <w:color w:val="222222"/>
          <w:sz w:val="27"/>
        </w:rPr>
        <w:t>قانونی پابندی عذر ہے آج کل یہ حال ہے کہ حج کرنا اپنے اختیار میں نہیں رہا، کیوکہ حج کرنے پر بہت ساری قانونی اور سرکاری پابندیاں عائد ہیں ، مثلاً پہلے درخواست دو پھر قرعہ اندازی میں نام آئے وغیرہ۔ لہٰذا جب کسی شخص پر حج فرض ہو گیا اور اسنے حج پر جانے کی قانونی کوشش کر لی اور پھر بھی نہ جاسکا تو وہ اللہ تعالیٰ کے یہاں معذور ہے، لیکن اپنی طرف سے کوشش کرے اور حج پر جانے کے جتنے قانونہ ذرائع ہو سکتے ہیں ان کو اختیار کرے، لیکن آدمی ہاتھ پر ہاتھ رکھ کر بیٹھ جائے اور جانے کی فکر ہی نہ کرے تو یہ گناہ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4388: حج کی لذت حج ادا کرنے سے معلوم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۷۲</w:t>
      </w:r>
    </w:p>
    <w:p>
      <w:pPr>
        <w:spacing w:before="60" w:after="80" w:line="312" w:lineRule="auto"/>
        <w:ind w:right="288" w:left="288"/>
        <w:jc w:val="right"/>
      </w:pPr>
      <w:r>
        <w:rPr>
          <w:rFonts w:ascii="Jameel Noori Nastaleeq" w:hAnsi="Jameel Noori Nastaleeq"/>
          <w:color w:val="222222"/>
          <w:sz w:val="27"/>
        </w:rPr>
        <w:t>حج کی لذت حج ادا کرنے سے معلوم ہوگی جب آپ ایک مرتبہ حج کرکے آئیں گے تو اس وقت آپ کو پتہ چلے گا کہ اس عبادت میں کیا چاشنی ہے کیسی لذت ہے؟ اللہ تعالیٰ نے اس عبادت میں عجیب ہی کیف رکھا ے۔ حج کے اندر سارے کام عقل کے خلاف ہیں ، لیکن اللہ تعالیٰ نے اس عبادت میں عشق کی جو شان رکھی ہے، اس کی وجہ سے عبادت کی خاصیت یہ ہے کہ اس کے نتیجے میں اللہ تعالیٰ کی محبت، اس کی عظمت ، اس کے ساتھ عشق انسان کے دل میں پیدا ہو جاتا ہے اور جب وہ حج سے واپس آتا ہے تو ایسا ہوتا ہے جیسے وہ آج ماں کے پیٹ سے پیدا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4389: حج نفل کے کیلے گناہ کا ارتکاب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۷۲</w:t>
      </w:r>
    </w:p>
    <w:p>
      <w:pPr>
        <w:spacing w:before="60" w:after="80" w:line="312" w:lineRule="auto"/>
        <w:ind w:right="288" w:left="288"/>
        <w:jc w:val="right"/>
      </w:pPr>
      <w:r>
        <w:rPr>
          <w:rFonts w:ascii="Jameel Noori Nastaleeq" w:hAnsi="Jameel Noori Nastaleeq"/>
          <w:color w:val="222222"/>
          <w:sz w:val="27"/>
        </w:rPr>
        <w:t>حج نفل کے کیلے گناہ کا ارتکاب جائز نہیں اور جب آدمی ایک مرتبہ حج کرکے واپس آتا ہے تو اس کی پیاس اور زیادہ بڑھ جاتی ہے اور پھر بار بار جانے کو دل چاہتا پے، اللہ تعالیٰ نے بار بار جانے پر کوئی پابندی بھی نہیں لگائی، فرض تو زندگی میں ایک مرتبہ کیا ہے، لیکن دو بارہ جانے پر کوئی پابندی نہیں ہے، جب بھی موقع ہو، آدمی نفلی حج پر جا سکتا ہے، مگر اس میں اس بات کا لحاظ رکھنا چاہیے کہ نفلی عبادتوں کی وجہ سے کسی گناہ کا ارتکاب نہ کرنا پڑے، کیوں کہ نفلی عبادت کا حکم یہ ہے کہ اگر اس کو نہ کریں تو کوئی گناہ نہیں اور دوسری طرف گناہ ہے بچنا واجب تھا، مثلاً جب حج کی درخواست دی جاتی ہے تو اس میں یہ لکھنا پڑتا ہے کہ میں نے اس سے پہلے حج نہیں کیا، اب آپ نے نفلی حج کے لیے یہ لکھ کر دیدیا کہ میں نے اس سے پہلے حج نہیں کیا، یہ آپ نے جھوٹ بولنے کا گناہ کر لیا اور جھوٹ بولنا حرام ہے، جھوٹ سے بچنا فرض ہے گویا آپ نے نفلی عبادت کے لیے جھوٹ کا ارتکاب کر لیا اور شریعت میں نفلی عبادت کے لیے جھوٹ کی کوئی گنجائش نہیں ، ایسا جھوٹ بولنا ناجائز اور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4390: حج کے لیے سودی معاملہ کرنا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۷۳</w:t>
      </w:r>
    </w:p>
    <w:p>
      <w:pPr>
        <w:spacing w:before="60" w:after="80" w:line="312" w:lineRule="auto"/>
        <w:ind w:right="288" w:left="288"/>
        <w:jc w:val="right"/>
      </w:pPr>
      <w:r>
        <w:rPr>
          <w:rFonts w:ascii="Jameel Noori Nastaleeq" w:hAnsi="Jameel Noori Nastaleeq"/>
          <w:color w:val="222222"/>
          <w:sz w:val="27"/>
        </w:rPr>
        <w:t>حج کے لیے سودی معاملہ کرنا جائز نہیں اسی طرح اگر اسپا نسرشپ کے تحت حج کی درخواست دینی ہو تو اس کیلئے باہر سے ڈرافٹ منگوایا جاتا ہے، بعض لوگ یہا سے خرید لیتے ہیں ، جس کے نتیجے میں سودی معاملہ کا ارتکاب کرنا پڑتا ہے۔ اب حج نفل کے لئے سود ی معاملہ کر کے جانا، شرعاً اس کی کوئی گنجائش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4391: حج نفل کے بجائے قرض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۷۳</w:t>
      </w:r>
    </w:p>
    <w:p>
      <w:pPr>
        <w:spacing w:before="60" w:after="80" w:line="312" w:lineRule="auto"/>
        <w:ind w:right="288" w:left="288"/>
        <w:jc w:val="right"/>
      </w:pPr>
      <w:r>
        <w:rPr>
          <w:rFonts w:ascii="Jameel Noori Nastaleeq" w:hAnsi="Jameel Noori Nastaleeq"/>
          <w:color w:val="222222"/>
          <w:sz w:val="27"/>
        </w:rPr>
        <w:t>حج نفل کے بجائے قرض ادا کریں اسی طرح ایک شخص کے ذمے دوسروں کا قرض ہے تو قرض کی ادائیگی انسان پر مقدم ہے، اب وہ شخص قرض تو ادا نہیں کر رہا ہے لیکن ہر سال حج پر جاتا ہے، گویا کہ فرض کام کو چھوڑ کر نفل کام کی طرف جا رہا ہے، یہ حرام اور نا جائز ہے۔ حج نفل کے بجائے نان و نفقہ ادا کریں اسی طرح ایک شخص خود تو نفلی حج اور نفلی عمرے کر رہا ہے، جب کہ گھروالوں کو اور جن کا نفقہ اس شخص پر واجب ہے ان کو نفقہ کی تنگی ہو رہی ہے، یہ سب کام نا جائز ہیں یہ افراط ہے۔ بلکہ اگر کسی شخص کو یہ محسوس ہو کہ فلاں کام میں اس وقت خرچ کی زیادہ ضرورت ہے تو ایسی صورت میں نفلی حج اور نفلی عمرے کے مقابلے میں اس کام پر خرچ کرنا زیادہ باعث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4392: حج نفل کے بجائے نان و نفقہ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۷۴</w:t>
      </w:r>
    </w:p>
    <w:p>
      <w:pPr>
        <w:spacing w:before="60" w:after="80" w:line="312" w:lineRule="auto"/>
        <w:ind w:right="288" w:left="288"/>
        <w:jc w:val="right"/>
      </w:pPr>
      <w:r>
        <w:rPr>
          <w:rFonts w:ascii="Jameel Noori Nastaleeq" w:hAnsi="Jameel Noori Nastaleeq"/>
          <w:color w:val="222222"/>
          <w:sz w:val="27"/>
        </w:rPr>
        <w:t>حج نفل کے بجائے نان و نفقہ ادا کریں اسی طرح ایک شخص خود تو نفلی حج اور نفلی عمرے کر رہا ہے، جب کہ گھروالوں کو اور جن کا نفقہ اس شخص پر واجب ہے ان کو نفقہ کی تنگی ہو رہی ہے، یہ سب کام نا جائز ہیں یہ افراط ہے۔ بلکہ اگر کسی شخص کو یہ محسوس ہو کہ فلاں کام میں اس وقت خرچ کی زیادہ ضرورت ہے تو ایسی صورت میں نفلی حج اور نفلی عمرے کے مقابلے میں اس کام پر خرچ کرنا زیادہ باعث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4393: حضرت عبداللہ بن مبارک ؒ کا حج نفل چھوڑنا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۷۴</w:t>
      </w:r>
    </w:p>
    <w:p>
      <w:pPr>
        <w:spacing w:before="60" w:after="80" w:line="312" w:lineRule="auto"/>
        <w:ind w:right="288" w:left="288"/>
        <w:jc w:val="right"/>
      </w:pPr>
      <w:r>
        <w:rPr>
          <w:rFonts w:ascii="Jameel Noori Nastaleeq" w:hAnsi="Jameel Noori Nastaleeq"/>
          <w:color w:val="222222"/>
          <w:sz w:val="27"/>
        </w:rPr>
        <w:t>حضرت عبداللہ بن مبارک ؒ کا حج نفل چھوڑنا حضرت عبداللہ بن مبارک ؒ بڑے اونچے درجے کے محدثین اور فقہاء میں سے ہیں اور صوفی بزرگ ہیں ، یہ ہر سال حج کیا کرتے تھے، ایک مرتبہ اپنے قافلے کے ساتھ حج پر جا رہے تھے تو راستے ایک بستی کے پاس سے گزر ہوا بستی کے قریب ایک کوڑے کا ڈھیر تھا، ایک بچی بستی سے نکل کر آئی اور اس کوڑے میں ایک مردار مرغی پڑی ہوئی تھی، اس بچی نے اس مردار مرغی کو اٹھایا اور جلد سے اپنے گھر کی طرف چلی گئی۔حضرت عبداللہ بن مبارک ؒ کو دیکھ کر تعجب ہوا کہ یہ بچی ایک مردار مرغی کو اٹھا کر لے جا رہی ہے، چنانچہ آ پ نے آدمی بھیج کر اس بچی کو بلوایا کہ تم اس مردار مرغی کو کیوں اٹھا کر لے گئی ہو؟ اس بچی نے جواب دیا کہ بات دراصل یہ ہے کہ ہمارے گھر میں کئی روز سے فاقہ ہے اور ہمارے پاس اپنی جان بچانے کا کوئی راستہ اس کے سوا نہیں ہے کہ ہم اس مردار مرغی کو کھا لیں ۔ حضرت عبد اللہ ابن مبارک ؒ کے دل پر بڑا اثر ہوا اور آپ نے فرمایا کہ ہم حج کا سفر ملتوی کرتے ہیں اور تمام ساتھیوں سے فرمایا کہ اب ہم حج پر نہیں جائیں گے ، جو ہم حج پر خرچ کرتے، وہ پیسہ ہم اس بستی کے لوگوں پر کریں گے، تاکہ ان کی بھوک پیاس اور ان کی فاقہ کشی کا سدباب ہو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4394: تمام عبادات میں اعتدال اختیار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۷۵</w:t>
      </w:r>
    </w:p>
    <w:p>
      <w:pPr>
        <w:spacing w:before="60" w:after="80" w:line="312" w:lineRule="auto"/>
        <w:ind w:right="288" w:left="288"/>
        <w:jc w:val="right"/>
      </w:pPr>
      <w:r>
        <w:rPr>
          <w:rFonts w:ascii="Jameel Noori Nastaleeq" w:hAnsi="Jameel Noori Nastaleeq"/>
          <w:color w:val="222222"/>
          <w:sz w:val="27"/>
        </w:rPr>
        <w:t>تمام عبادات میں اعتدال اختیار کریں لہٰذا یہ نہیں کہ حج کرنے اور عمرے کرنے کا شوق ہو گیا ہے، اب ہمیں اپنا یہ شوق پورا کرنا ہے، چاہیے اس کے نتیجے میں شریعت کے دوسرے تقاضے نظر انداز ہو جائیں ۔ بلکہ شریعت نام ہے تو ازن کا کہ جس وقت میں اور جس جگہ میں جو ہم سے مطالبہ ہے، اس مطالبہ کو پورا کریں اور یہ دیکھیں کہ اس وقت میرے مال کا زیادہ صحیح مصرف کیا ہو سکتا ہے جس کی اس وقت میں زیادہ ضرورت ہے؟ نفلی عبادتوں میں ان باتوں کا لحاظ رکھنا زیادہ ضروری ہے۔ اللہ تعالیٰ اپنے فضل و کرم سے مجھے اور آپ کو حج کے انوار برکات عطا فرمائے اور اپنی رضا کے مطابق اس کو قبول فرما ئیں ۔ آمین۔ وَ آ خِرُ دَعْوَ 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4395: محرم اور عاشوراء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۷۸</w:t>
      </w:r>
    </w:p>
    <w:p>
      <w:pPr>
        <w:spacing w:before="60" w:after="80" w:line="312" w:lineRule="auto"/>
        <w:ind w:right="288" w:left="288"/>
        <w:jc w:val="right"/>
      </w:pPr>
      <w:r>
        <w:rPr>
          <w:rFonts w:ascii="Jameel Noori Nastaleeq" w:hAnsi="Jameel Noori Nastaleeq"/>
          <w:color w:val="222222"/>
          <w:sz w:val="27"/>
        </w:rPr>
        <w:t>محرم اور عاشوراء کی حقیقت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کَثِیْراًأَمَّا بَعْدُ ! فَاَعُوْذُ بِا اللّٰہِ مِنَ الشَّیْطٰنِ الرَّجِیْمِ بِسْمِ اللّٰہِ الرَّحْمٰنِ الرَّحِیْمِ۔ اِنَّ عِدَّۃَ الشُّھُوْرِ عِنْدَ اللّٰہِ اثْنَا عَشَرً شَھْراً فِیْ کتٰبِ اللّٰہِ یَوْمَ خَلَقَ السَّمٰوٰتِ وَاَلْاَرْضَ مِنْھَآ اَرْبَعَۃٌ حُرُمٌ۔ (سورۃ التوبۃ: ۳۶)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4396: حرمت والا مہینہ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۷۹</w:t>
      </w:r>
    </w:p>
    <w:p>
      <w:pPr>
        <w:spacing w:before="60" w:after="80" w:line="312" w:lineRule="auto"/>
        <w:ind w:right="288" w:left="288"/>
        <w:jc w:val="right"/>
      </w:pPr>
      <w:r>
        <w:rPr>
          <w:rFonts w:ascii="Jameel Noori Nastaleeq" w:hAnsi="Jameel Noori Nastaleeq"/>
          <w:color w:val="222222"/>
          <w:sz w:val="27"/>
        </w:rPr>
        <w:t>حرمت والا مہینہ بزرگانِ محترم اور برادرانِ عزیز ! آج محرم کی ساتویں تاریخ ہے اور تین دن کے بعد انشاء اللہ تعالیٰ عاشوراء کا مقدس دن آنے والا ہے۔ یوں تو سال کے بارہ مہینے اور ہر مہینے کے تیس دن اللہ تعالیٰ کے پیدا کئے ہویے ہیں ۔ لیکن اللہ جل شا نہ نے اپنے فضل و کرم سے پورے سال کے بعض ایام کو خصوصی فضیلت عطا فرمائی ہے اور ان ایام میں کچھ مخصوص احکام مقرر فرمائیں ہیں ۔ یہ محرم کا مہینہ بھی ایک ایسا مہینہ ہے جس کو قرآن کریم نے حرمت والا مہینہ قرار دیا ہے۔ جو آیت میں نے آپ کے سامنے تلاوت کی ہے، اس میں اللہ تعالیٰ نے یہ بتلا دیا کہ چار مہینے ایسے ہیں جو حرمت والے ہیں ، ان میں سے ایک محرم کا مہینہ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4397: عاشوراء کا روزہ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۷۹</w:t>
      </w:r>
    </w:p>
    <w:p>
      <w:pPr>
        <w:spacing w:before="60" w:after="80" w:line="312" w:lineRule="auto"/>
        <w:ind w:right="288" w:left="288"/>
        <w:jc w:val="right"/>
      </w:pPr>
      <w:r>
        <w:rPr>
          <w:rFonts w:ascii="Jameel Noori Nastaleeq" w:hAnsi="Jameel Noori Nastaleeq"/>
          <w:color w:val="222222"/>
          <w:sz w:val="27"/>
        </w:rPr>
        <w:t>عاشوراء کا روزہ خاص طور پر محرم کی دسویں تاریخ جس کو عام طور پر ’’ عاشوراء‘‘ کہا جاتا ہے، جس کے معنی ہیں ’’ دسواں دن‘‘ یہ دن اللہ تعالیٰ کی رحمت اور و برکت کا خصوصی طور پر حامل ہے۔ جب تک رمضان کے روزے فرض نہیں ہوئے تھے، اس وقت تک ’’ عاشوراء‘‘ کا روزہ رکھنا مسلمانوں پر فرض قرار دیا گیا تھا، بعد میں جب رمضان کے روزے فرض ہو گئے تو اس وقت عاشوراء کے روزے کی فرضیت منسوخ ہو گئی، لیکن حضور اقدس صلی اللہ علیہ وسلم نے عاشوراء کے دن روزہ رکھنے کو سنت اور مستحب قرار دیا۔ ایک حدیث میں حضور اقدس صلی اللہ علیہ وسلم نے یہ ارشاد فرمایا کہ مجھے اللہ جل شانہ کی رحمت سے یہ امید ہے کہ جو شخص عاشورہ کے دن روزہ رکھے گا تو اس کے پچھلے ایک سال کے گناہوں کا کفارہ ہو جائیگا۔ عاشورء کے روزے کی اتنی بڑی فضیلت آپ نے بیان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4398: ’’یوم عاشوراء‘‘ ایک مقدس دن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۸۰</w:t>
      </w:r>
    </w:p>
    <w:p>
      <w:pPr>
        <w:spacing w:before="60" w:after="80" w:line="312" w:lineRule="auto"/>
        <w:ind w:right="288" w:left="288"/>
        <w:jc w:val="right"/>
      </w:pPr>
      <w:r>
        <w:rPr>
          <w:rFonts w:ascii="Jameel Noori Nastaleeq" w:hAnsi="Jameel Noori Nastaleeq"/>
          <w:color w:val="222222"/>
          <w:sz w:val="27"/>
        </w:rPr>
        <w:t>’’یوم عاشوراء‘‘ ایک مقدس دن ہے بعض لوگ یہ سمجھتے ہیں کہ عاشوراء کے دن کی فضیلت کی وجہ یہ ہے کہ اس دن میں نبی کریم ﷺکے مقدس نوا سے حضرت حسین رضی اللہ عنہ کی شہادت کے پیش آنے کی وجہ سے عا شوراء کا دن مقدس اور حرمت والا بن گیا ہے۔ یہ بات صحیح نہیں ، خود حضور اقدس صلی اللہ علیہ ولسم کے عہد مبارک میں عاشوراء کا دن مقدس سمجھا جاتا تھا اور آپ ؐ نے اس کے بارے میں احکام بیان فرمائے تھے اور قرآن کریم نے بھی اس کی حرمت کا اعلان فرمایا تھا،جب کے حضرت حسین رضیی اللہ عنہ کی شہادت کا واقعہ حضور اقدس صلی اللہ علیہ وسلم کی وفات کے تقریباً ساٹھ سال کے بعد پیش آیا، لہٰذا یہ بات درست نہیں کہ عاشوراء کی حرمت اس واقعہ کہ وجہ سے ہے، بلکہ حضرت حسین رضیی اللہ عنہ کی شہادت کا اس روز واقع ہونا یہ حضرت حسین ؓ کی مزید فضیلت کی دلیل ہے کہ اللہ تعالیٰ نے ان کو شہادت کا مرتبہ اس دن میں عطا فرمایا جو پہلے سے ہی مقدس اور محترم چلا آ رہا تھا۔ بہر حال ! یہ عاشوراء کا دن ایک مقدس دن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4399: اس دن کی فضیلت کی وجوہات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۸۱</w:t>
      </w:r>
    </w:p>
    <w:p>
      <w:pPr>
        <w:spacing w:before="60" w:after="80" w:line="312" w:lineRule="auto"/>
        <w:ind w:right="288" w:left="288"/>
        <w:jc w:val="right"/>
      </w:pPr>
      <w:r>
        <w:rPr>
          <w:rFonts w:ascii="Jameel Noori Nastaleeq" w:hAnsi="Jameel Noori Nastaleeq"/>
          <w:color w:val="222222"/>
          <w:sz w:val="27"/>
        </w:rPr>
        <w:t>اس دن کی فضیلت کی وجوہات اس دن کے مقدس ہونے کی وجہ کیا ہے؟ یہ اللہ تعالیٰ ہی بہتر جانتے ہیں ، اس دن کو اللہ تعالیٰ نے دوسرے دنوں پر کیا فضیلت دی ہے؟ اور اس دن کا کیا مرتبہ رکھا ہے؟ اللہ تعالیٰ ہی بہتر جانتے ہیں ، ہمیں تحقیق میں پڑنے کی ضرورت نہیں ، بعض لوگوں میں یہ بات مشہور ہے کہ جب حضرت آدم علیہ السلام دنیا میں اترے تو عاشوراء کا دن تھا، جب نوح علیہ السلام کی کشتی طوفان کے بعد خشکی میں اتری تو عاشوراء کا دن تھا، حضرت ابرہیم علیہ السلام کو جب آگ میں ڈالا گیا اور اس آگ کو اللہ تعالیٰ نے ان کے لیے گلزار بنایا تو وہ عاشوراء کا دن تھا اور قیامت بھی عاشوراء کے دن قائم ہوگی۔ یہ باتیں لوگوں میں مشہور ہیں لیکن ان کی کوئی اصل اور بنیاد نہیں ، کوئی صحیح روایت ایسی نہیں ہے جو یہ بیان کرتی ہو کہ یہ واقعات عاشوراء کے دن پیش آئے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4400: حضرت موسیٰ علیہ السلام کو فرعون سے نجات ملی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۸۱</w:t>
      </w:r>
    </w:p>
    <w:p>
      <w:pPr>
        <w:spacing w:before="60" w:after="80" w:line="312" w:lineRule="auto"/>
        <w:ind w:right="288" w:left="288"/>
        <w:jc w:val="right"/>
      </w:pPr>
      <w:r>
        <w:rPr>
          <w:rFonts w:ascii="Jameel Noori Nastaleeq" w:hAnsi="Jameel Noori Nastaleeq"/>
          <w:color w:val="222222"/>
          <w:sz w:val="27"/>
        </w:rPr>
        <w:t>حضرت موسیٰ علیہ السلام کو فرعون سے نجات ملی صرف ایک روایت میں ہے حضرت موسیٰ علیہ السلام کا مقابلہ فرعون سے ہوا اور پھر حضرت موسیٰ علیہ السلام دریا کے کنارے پر پہنچ گئے اور پیچھے سے فرعون کا لشکر آ گیا تو اللہ تعالیٰ نے اس وقت موسیٰ علیہ السلام کو حکم دیا کہ اپنی لاٹھی دریا کے پانی پر ماریں ، اس کے نتیجے میں دریا میں بارہ راستے بن گئے اور ان راستوں کے ذریعہ حضرت موسیٰ علیہ السلام کا لشکر دریا کے پار چلا گیا اور جب فرعون دریا کے پاس پہنچا اور اس نے دریا میں خشک راستے دیکھے تو وہ بھی دریا کے اندر چلا گیا لیکن جب فرعون کا لشکر دریا کے بیچ میں پہنچا تو وہ پانی مل گیا اور فرعون اور اس کا پورا لشکر غرق ہو گیا۔ یہ واقعہ عاشوراء کے دن پیش آیا، اس کے بارے میں ایک روایت موجود ہے جو نسبتاً بہتر روایت ہے ، لیکن اس کے علاوہ جو دوسرے واقعات ہیں ان کے عاشوراء کے دن میں ہونے پر کوئی اصل اور بنیاد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4401: فضیلت کے اسباب کو تلاش کرنے کی ضرورت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۸۲</w:t>
      </w:r>
    </w:p>
    <w:p>
      <w:pPr>
        <w:spacing w:before="60" w:after="80" w:line="312" w:lineRule="auto"/>
        <w:ind w:right="288" w:left="288"/>
        <w:jc w:val="right"/>
      </w:pPr>
      <w:r>
        <w:rPr>
          <w:rFonts w:ascii="Jameel Noori Nastaleeq" w:hAnsi="Jameel Noori Nastaleeq"/>
          <w:color w:val="222222"/>
          <w:sz w:val="27"/>
        </w:rPr>
        <w:t>فضیلت کے اسباب کو تلاش کرنے کی ضرورت نہیں جیسا کہ میں نے عرض کیا ہے کہ اس تحقیق میں پڑنے کی ضرورت نہیں کہ کس وجہ سے اللہ تعالیٰ نے اس دن کو فضیلت بخشی؟ بلکہ یہ سب اللہ جل شانہ کے بنائے ہوئے ایام ہیں ، وہ جس دن کوچاہتے ہیں اپنی رحمتوں اور برکتوں کے نزول کے لیے منتخب فرما لیتے ہیں ، وہی اس حکمت اور مصلحت کو جاننے والے ہیں ، ہمارے اور آپ کے ادراک سے ماوراء بات ہے، اس لیے اس بحث میں پڑنے 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4402: اس روز سنت والے کام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۸۳</w:t>
      </w:r>
    </w:p>
    <w:p>
      <w:pPr>
        <w:spacing w:before="60" w:after="80" w:line="312" w:lineRule="auto"/>
        <w:ind w:right="288" w:left="288"/>
        <w:jc w:val="right"/>
      </w:pPr>
      <w:r>
        <w:rPr>
          <w:rFonts w:ascii="Jameel Noori Nastaleeq" w:hAnsi="Jameel Noori Nastaleeq"/>
          <w:color w:val="222222"/>
          <w:sz w:val="27"/>
        </w:rPr>
        <w:t>اس روز سنت والے کام کریں البتہ اتنی بات ضرور ہے کہ جب اللہ تعالیٰ نے اس دن کو اپنی رحمت اور برکت کے نزول کے لیے منتخب کر لیا تو اس کا تقدس یہ ہے کہ اس دن کو اس کام میں استعمال کیا جائے جو کام نبی کریم صلی اللہ علیہ وسلم کی سنت سے ثابت ہو، سنت کے طور پر اس دن کے لیے صرف ایک حکم دیا گیا ہے کہ اس دن روزہ رکھا جائے۔ چنانچہ ایک حدیث میں حضور اقد صلی اللہ علیہ وسلم نے فرمایا کہ اس دن میں روزہ رکھنا گزشتہ سال کے گناہوں کا کفارہ ہو جائے گا۔ بس یہ ایک حکم سنت ہے، اس کی کوشش کرنیی چاہیے کہ اللہ تعالیٰ اس کی توفیق عطاء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4403: یہودیوں کہ مشا بہت سے بچیں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۸۳</w:t>
      </w:r>
    </w:p>
    <w:p>
      <w:pPr>
        <w:spacing w:before="60" w:after="80" w:line="312" w:lineRule="auto"/>
        <w:ind w:right="288" w:left="288"/>
        <w:jc w:val="right"/>
      </w:pPr>
      <w:r>
        <w:rPr>
          <w:rFonts w:ascii="Jameel Noori Nastaleeq" w:hAnsi="Jameel Noori Nastaleeq"/>
          <w:color w:val="222222"/>
          <w:sz w:val="27"/>
        </w:rPr>
        <w:t>یہودیوں کہ مشا بہت سے بچیں اس میں ایک مسئلہ اور بھی ہے۔ وہ یہ کہ حضور اقدس صلی اللہ علیہ وسلم کی حیات طیبہ میں جب بھی عاشوراء کا دن آتا تو آپ صلی اللہ علیہ وسلم روزہ رکھتے، لیکن وفات سے پہلے جو ’’ عاشوراء ‘‘ کا دن آیا تو آپ ؐ نے عاشوراء کا روزہ رکھا اور ساتھ میں یہ ارشاد فرمایا کہ دس محرم کو ہم مسلمان بھی روزہ رکھتے ہیں اور یہودی بھی روزہ رکھتے ہیں اور یہودیوں کے روزہ رکھنے کی وجہ وہی تھی کہ اس دن میں چوں کہ نبی اسرائیل کو اللہ تعالیٰ نے حضرت موسیٰ علیہ السلام کے ذریعہ فرعون سے نجات دی تھی، اس کے شکرانے کے طور پر یہودی اس دن روزہ رکھتے تھے۔ بہر حال! حضور اقدس صلی اللہ علیہ وسلم نے ارشاد فرمایا کہ ہم بھی اس دن روزہ رکھتے ہیں اور یہودی بھی اس دن روزہ رکھتے ہیں جس کی وجہ سے ان کے ساتھ ہلکی سی مشابہت پیدا ہو جاتی ہے، اس لیے اگر میں آئندہ سال زندہ رہا تو صرف عاشوراء کا روزہ نہیں رکھوں گا بلکہ اس کے ساتھ ایک روزہ اور ملائوں گا، ۹؍ محرم کا روزہ رکھوں گا تاکہ یہودیوں کے ساتھ مشا بہت ختم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4404: ایک کے بجائے دو روزے رکھیں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۸۴</w:t>
      </w:r>
    </w:p>
    <w:p>
      <w:pPr>
        <w:spacing w:before="60" w:after="80" w:line="312" w:lineRule="auto"/>
        <w:ind w:right="288" w:left="288"/>
        <w:jc w:val="right"/>
      </w:pPr>
      <w:r>
        <w:rPr>
          <w:rFonts w:ascii="Jameel Noori Nastaleeq" w:hAnsi="Jameel Noori Nastaleeq"/>
          <w:color w:val="222222"/>
          <w:sz w:val="27"/>
        </w:rPr>
        <w:t>ایک کے بجائے دو روزے رکھیں لیکن اگلے سال عاشوراء کا دن آنے سے پہلے حضور اقدس صلی اللہ علیہ وسلم کا وصال ہو گیا اور آپ ؐ کو اس پر عمل کرنے کی نوبت نہیں ملی۔ لیکن چوں کہ حضور اقدس صلی اللہ علیہ وسلم نے یہ بات ارشاد فرما دی تھی، اس لیے صحابہ کرام رضی اللہ تعالیٰ عنہم اجمعین نے عاشوراء کے روزے میں اس بات کا اہتمام کیا اور ۹؍محرم یا ۱۱؍ محرم کا ایک روزہ رکھا اور اس کو مستحب قرار دیا اور تنہا عاشوراء کے روزہ رکھنے کو حضور اقدس صلی اللہ علیہ وسلم کے اس ارشاد کی روشنی میں مکروہ تنزیہی اور خلاف اولیٰ قرار دیا، یعنی اگر کوئی شخص صرف عاشوراء کا روزہ رکھ لے تو وہ گناہ گار نہیں ہوگا بلکہ اس کو عاشوراء کے دن روزہ کا ثواب ملے گا لیکن چوں کہ آپ ؐ کی خواہش دو روزے رکھنے کی تھی، اس لیے خواہش کی تکمیل میں بہتر یہ ہے کہ ایک روزہ ملا کر دو روزے رکھے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4405: عبادت میں بھی مشا بہت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۸۵</w:t>
      </w:r>
    </w:p>
    <w:p>
      <w:pPr>
        <w:spacing w:before="60" w:after="80" w:line="312" w:lineRule="auto"/>
        <w:ind w:right="288" w:left="288"/>
        <w:jc w:val="right"/>
      </w:pPr>
      <w:r>
        <w:rPr>
          <w:rFonts w:ascii="Jameel Noori Nastaleeq" w:hAnsi="Jameel Noori Nastaleeq"/>
          <w:color w:val="222222"/>
          <w:sz w:val="27"/>
        </w:rPr>
        <w:t>عبادت میں بھی مشا بہت نہ کریں رسول اللہ ﷺ کے اس ارشاد میں ہمیں ایک سبق اور ملتا ہے، وہ یہ کہ غیر مسلموں کے ساتھ ادنیٰ مشا بہت بھی حضور اقدس ﷺ نے پسند نہیں فرمائی، حالاں کہ وہ مشا بہت کسی برے اور ناجائز کام میں نہیں تھی، بلکہ ایک عبادت میں مشا بہت تھی کہ اس دن جو عبادت وہ کر رہے ہیں ، ہم بھی اس دن وہی عبادت کر رہے ہیں ، لیکن آپ ؐ نے اس کو بھی پسند نہیں فرمایا۔ کیوں ؟ اس لیے کہ اللہ تعالیٰ نے مسلمانوں کو جو دین عطا فرمایا ہے، وہ سارے ادیان سے ممتاز ہے اور ان پر فوقیت رکھتا ہے، لہٰذا ایک مسلمان کا ظاہر و باطن بھی غیر مسلم سے ممتاز ہونا چاہیے ، اس کا طرز عمل، اس کی چال ڈھال، اس کی وضع قطع، اس کا سراپا، اس کے اعمال، اس کے اخلاق، اس کی عبادتیں و غیرہ ہر چیز غیر مسلموں سے ممتاز ہونی چاہیے۔ چنانچہ احادیث میں یہ احکام جابجا ملیں گے جس میں حضور اقدس ﷺ نے فرمایا کہ غیر مسلموں سے الگ طریقہ اختیار کرو، مثلاً فرمایا: {… خَالَفُوا المُشْرِ کِیْنَ…} (صحیح بخاری، کتاب الباس، باب فی العمائم) یعنی مشرکین جو اللہ تعالیٰ کے ساتھ دوسروں کو شریک ٹھہرا تے ہیں ، ان سے اپنا ظاہر و باطن الگ رکھو۔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4406: مشا بہت اختیار کرنے والا انہی میں سے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۸۶</w:t>
      </w:r>
    </w:p>
    <w:p>
      <w:pPr>
        <w:spacing w:before="60" w:after="80" w:line="312" w:lineRule="auto"/>
        <w:ind w:right="288" w:left="288"/>
        <w:jc w:val="right"/>
      </w:pPr>
      <w:r>
        <w:rPr>
          <w:rFonts w:ascii="Jameel Noori Nastaleeq" w:hAnsi="Jameel Noori Nastaleeq"/>
          <w:color w:val="222222"/>
          <w:sz w:val="27"/>
        </w:rPr>
        <w:t>مشا بہت اختیار کرنے والا انہی میں سے ہے جب عبادت کے اندر بندگی اور نیکی کے کام میں بھی نبی کریم صلی اللہ علیہ و سلم نے مشا بہت پسند نہیں فرمائی تو دوسرے کاموں میں اگر مسلمان ان کی مشا بہت اختیار کریں تو یہ کتنی بری بات ہوگی۔ اگر یہ مشا بہت جان بوجھ کر اس مقصد سے اختیار کی جائے تاکہ میں ان جیسا نظر آئوں گا، تو یہ گناہ کبیرہ ہے۔ حضور اقدس صلی اللہ علیہ و سلم نے ارشاد فرمایا: {…مَنْ تشبہ بقوم فھو منھم…} ( ابودائود، کتاب اللباس فی لبس الھرۃ) جو شخص کسی قوم کی مشابہت اختیار کرے، وہ اسی قوم کے اندر داخل ہے۔ مثلاً اگر کوئی شخص انگریزوں کا طریقہ اس لیے اختیار کرے تاکہ میں دیکھنے میں انگریز نظر آئوں تو یہ گناہ کبیرہ ہے، لیکن اگر دل میں یہ نیت نہیں ہے کہ میں ان جیسا نظر آئوں بلکہ ویسے ہی مثا بہت اختیار کر لی تو یہ مکروہ ضرور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4407: غیر مسلموں کی نقالی چھوڑ 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۸۶</w:t>
      </w:r>
    </w:p>
    <w:p>
      <w:pPr>
        <w:spacing w:before="60" w:after="80" w:line="312" w:lineRule="auto"/>
        <w:ind w:right="288" w:left="288"/>
        <w:jc w:val="right"/>
      </w:pPr>
      <w:r>
        <w:rPr>
          <w:rFonts w:ascii="Jameel Noori Nastaleeq" w:hAnsi="Jameel Noori Nastaleeq"/>
          <w:color w:val="222222"/>
          <w:sz w:val="27"/>
        </w:rPr>
        <w:t>غیر مسلموں کی نقالی چھوڑ دیں افسوس یہ ہے کہ آج مسلمانوں کو اس حکم کا خیال اور پاس نہیں رہا، اپنے طریقہ کا ر میں ، وضع قطع میں ، لباس پوشاک میں ، اٹھنے بیٹھنے کے انداز میں ، کھانے پینے کے طریقوں میں ، زندگی کے ہر کام میں ہم نے غیر مسلموں کے ساتھ مشا بہت اختیار کرلی ہے، ان کی طرح کا لباس پہن رہے ہیں ، ان کی زندگی کی طرح اپنی زندگی کا نظام بناتے ہیں ، ان کی طرح کھاتے پیتے ہیں ، ان کی طرح بیٹھتے ہیں ، زندگی کے ہر کام میں ان کی نقالی کو ہم نے ایک فیشن بنا لیا ہے۔ آپ اندازہ کریں کہ حضور اقدس صلی اللہ علیہ وسلم نے عاشوراء کے دن روزہ رکھنے میں یہودیوں کے ساتھ مشا بہت کو پسند نہیں فرمایا، اس سے سبق ملتا ہے کہ ہم نے زندگی کے دوسرے شعبوں میں غیر مسلموں کی جو نقالی اختیار کر رکھی ہے، خدا کے لیے اس کو چھو ڑدیں اور جناب رسول اللہ صلی اللہ علیہ وسلم کے طریقوں کی اور صحابہ کرام رضوان اللہ تعالیٰ علیہم اجمعین کی نقالی کریں ، ان لوگوں کی نقالی مت کریں جو روزانہ تمہاری پٹائی کرتے ہیں ، جنہوں نے تم پر ظلم اور استبداد کا شکنجہ کسا ہوا ہے، جو تمہیں انسانی حقوق دینے کو تیار نہیں ، ان کی نقالی کر کے آخر تمہیں کیا حاصل ہوگا؟ ہاں دنیا میں بھی ذلت ہوگی اورآخرت میں بھی رسوائی ہوگی۔ اللہ تعالیٰ ہر مسلمان کو اس سے محفوظ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4408: عاشوراء کے روز دوسرے اعمال ثابت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۸۷</w:t>
      </w:r>
    </w:p>
    <w:p>
      <w:pPr>
        <w:spacing w:before="60" w:after="80" w:line="312" w:lineRule="auto"/>
        <w:ind w:right="288" w:left="288"/>
        <w:jc w:val="right"/>
      </w:pPr>
      <w:r>
        <w:rPr>
          <w:rFonts w:ascii="Jameel Noori Nastaleeq" w:hAnsi="Jameel Noori Nastaleeq"/>
          <w:color w:val="222222"/>
          <w:sz w:val="27"/>
        </w:rPr>
        <w:t>عاشوراء کے روز دوسرے اعمال ثابت نہیں بہر حال! اس مشابہت سے بچتے ہوئے عاشوراء کا روزہ رکھنا بڑی فضیلت کا کام ہے۔ عاشوراء کے دن روزہ رکھنے کا حکم تو برحق ہے، لیکن روزے کے علاوہ عاشوراء کے دن لوگوں نے جو اور اعمال اختیار کر رکھے ہیں ، ان کی قرآن کریم اور سنت میں کوئی بنیاد نہیں ۔ مثلاً بعض لوگوں کا خیال یہ ہے کہ عاشوراء کے دن کھچڑا پکنا ضروری ہے، اگر کھچڑا نہیں پکا یا تو عاشوراء کی فضیلت ہی حاصل نہیں ہوگی۔ اس قسم کی کوئی بات نہ تو حضور اقدس صلی اللہ علیہ وسلم نے بیان فرمائی اور نہ ہی صحابہ کرام ؓ اور بعین ؒ نے اور بزرگان دین نے اس پر عمل کیا، صدیوں تک اس عمل کا کہیں وجود نہیں ملتا۔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4409: عاشوراء کے دن گھر والوں پر وسعت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۸۸</w:t>
      </w:r>
    </w:p>
    <w:p>
      <w:pPr>
        <w:spacing w:before="60" w:after="80" w:line="312" w:lineRule="auto"/>
        <w:ind w:right="288" w:left="288"/>
        <w:jc w:val="right"/>
      </w:pPr>
      <w:r>
        <w:rPr>
          <w:rFonts w:ascii="Jameel Noori Nastaleeq" w:hAnsi="Jameel Noori Nastaleeq"/>
          <w:color w:val="222222"/>
          <w:sz w:val="27"/>
        </w:rPr>
        <w:t>عاشوراء کے دن گھر والوں پر وسعت کرنا ہاں ایک ضعیف اور کمزور حدیث ہے، مظبوط حدیث نہیں ہے، اس حدیث میں حضور اقدس صلی اللہ علیہ وسلم کا یہ ارشاد منقول ہے کہ جو شخص عاشوراء کے دن اپنے گھر والوں پر اور ان لوگوں پر جو اس کے عیال میں ہیں ، مثلاً اس کے بیوی بچے، گھر کے ملازم و غیرہ، ان کو عام دنوں کے مقابلے میں عمدہ اور اچھا کھانا کھلائے اور کھانے میں وسعت اختیار کرے، تو اللہ تعالیٰ اس کی روزی میں برکت عطا فرمائیں گے۔ یہ حدیث اگر چہ سند کے اعتبار سے مضبوط نہیں ہے لیکن اگر کوئی شخص اس پر عمل کرے تو کوئی مضائقہ نہیں ، بلکہ اللہ تعالیٰ کی رحمت سے امید ہے کہ اس عمل پر جو فضیلت بیان کی گئی ہے، وہ انشاء اللہ حاصل ہو گی۔لہٰذا اس دن گھر والوں پر کھانے میں وسعت کرنی چاہیے، اس کے آگے لوگوں نے جو چیزیں اپنی طرف سے گھڑلی ہیں ، ان کی کوئی اصل اور بنیاد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4410: گناہ کر کے اپنی جانوں پر ظلم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۸۸</w:t>
      </w:r>
    </w:p>
    <w:p>
      <w:pPr>
        <w:spacing w:before="60" w:after="80" w:line="312" w:lineRule="auto"/>
        <w:ind w:right="288" w:left="288"/>
        <w:jc w:val="right"/>
      </w:pPr>
      <w:r>
        <w:rPr>
          <w:rFonts w:ascii="Jameel Noori Nastaleeq" w:hAnsi="Jameel Noori Nastaleeq"/>
          <w:color w:val="222222"/>
          <w:sz w:val="27"/>
        </w:rPr>
        <w:t>گناہ کر کے اپنی جانوں پر ظلم مت کرو قرآن کریم جہاں حرمت والے مہینوں کا ذکر فرمایا ہے، اس جگہ پر ایک عجیب جملہ یہ ارشاد فرما دیا کہ: {…فَلَا تَظْلِمُوْ افِیْھِنَّ اَنْفُسَکُمْ…} (سورۃ التوبۃ، آیت ۳۶) یعنی ان حرمت والے مہینوں میں تم اپنی جانوں پر ظلم نہ کرو۔ ظلم نہ کرنے سے مراد یہ ہے کہ مہینوں میں گناہو ں سے بچو، بدعات اور منکرات سے بچو۔ چوں کہ اللہ تعالیٰ تو عالم الغیب ہیں ، جانتے تھے کہ اس حرمت والے مہینوں میں لوگ اپنی جانوں پر ظلم کریں گے، اور اپنی طرف سے عبادت کے طریقے گھڑ کر ان پر عمل کرنا شروع کر دیں گے، اس لیے فرمایا کہ اپنی جانوں پر ظلم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4411: دوسروں کی مجالس میں شرکت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۸۹</w:t>
      </w:r>
    </w:p>
    <w:p>
      <w:pPr>
        <w:spacing w:before="60" w:after="80" w:line="312" w:lineRule="auto"/>
        <w:ind w:right="288" w:left="288"/>
        <w:jc w:val="right"/>
      </w:pPr>
      <w:r>
        <w:rPr>
          <w:rFonts w:ascii="Jameel Noori Nastaleeq" w:hAnsi="Jameel Noori Nastaleeq"/>
          <w:color w:val="222222"/>
          <w:sz w:val="27"/>
        </w:rPr>
        <w:t>دوسروں کی مجالس میں شرکت مت کرو شیعہ حضرات اس مہینے میں جو کچھ کرتے ہیں ، وہ اپنے مسلک کے مطابق کرتے ہیں ، لیکن بہت سے اہل سنت حضرات بھی ایسی مجلسوں میں تعزیوں میں اور ان کا موں میں شریک ہو جاتے ہیں ، جو بدعت اور منکر کی تعریف میں آ جاتے ہیں ، قرآن کریم نے تو صاف حکم دے دیا کہ ان مہینوں میں اپنی جانوں پر ظلم نہ کرو بلکہ اوقات کو اللہ تعالیٰ کی عبادت میں اور اس کے ذکر میں اور اس کے لیے روزہ رکھنے میں اور اس کی طرف رجوع کرنے میں اور اس سے دعائیں کرنے میں صرف کرو اور ان فضولیات سے اپنے آپ کو بچائو۔ اللہ تعالیٰ اپنے فضل و کرم سے اس مہینے کی حرمت اور عاشوراء کی حرمت اور عظمت سے فائدہ اٹھانے کی ہم سب کو توفیق عطا فرمائے اور اپنی رضا کے مطابق اس دن کو گزارنے کی توفیق عطا فرمائے۔ آمین۔ وَآخِرُدَ عْوَانَاانِ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4412: اور اللہ والوں کی معیت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۹۲</w:t>
      </w:r>
    </w:p>
    <w:p>
      <w:pPr>
        <w:spacing w:before="60" w:after="80" w:line="312" w:lineRule="auto"/>
        <w:ind w:right="288" w:left="288"/>
        <w:jc w:val="right"/>
      </w:pPr>
      <w:r>
        <w:rPr>
          <w:rFonts w:ascii="Jameel Noori Nastaleeq" w:hAnsi="Jameel Noori Nastaleeq"/>
          <w:color w:val="222222"/>
          <w:sz w:val="27"/>
        </w:rPr>
        <w:t>اور اللہ والوں کی معیت الحمد للہ نحمدہ و نستعینہ ہ و نستعفرہ و نومن بہ و نتو کل علیہ ونعوذ باللہ من شرور انفسنا ومن سیئات اعما لنا۔ من یھدہ اللہ فلا مضل لہ ومن یضللہ فلا ھادی لہ ونشھد ان لا الہ الا اللہ وحمد لا شریک لہ ونشھد ان سیدنا ونبینا ومولانا محمدا عبدہ ورسولہ صلہ اللہ تعالیٰ علیہ وعلی الہ واصحابہ وبارک وسلم تلیما کشیرا۔ اما بعد! فا عوذ باللہ م ن الشیطن الرجیم بسم اللہ الر حمن الرحیم۔ یا الذین امنو ااتقو ا اللہ وکو نوا مع الصد قین۔ (سورئہ التوبتہ: آیت ۱۱۹) آمنت با للہ صدق اللہ مولانا العظیم، و صدق رسولہ النبی الکریم و نحن علی ذلک من الشھدین و الشاکرین و الحمد اللہ رب العالمین۔ بزرگانِ محترم اور بردرانِ عزیز: آج اس مبارک مدرسہ میں حاضر ہو کر ایک زمانہ دراز کی دلی تمنا پوری ہو رہی ہے، عرصہ دراز سے اس مبارک درسگاہ میں حاضری کا شوق تھا اور میرے مخدوم بزرگ حضرت مولانا مفتی عبدالشکور صاحب ترمذی دامت برکاتمہم العالیہ ( اب ان کا انتقال ہو چکا ہے، رحمتہ اللہ علیہ) کی زیارت اور ان کی صحبت سے استفادہ کی غرض سے باربار یہاں آنے کو دل چاہتا تھا، لیکن مصروفیات اور مشاغل نے اب تک مہلت نہ دی ، اللہ تعالیٰ کا فضل و کرم ہے کہ آج یہ دیرینہ آرزواس نے پوری فرمائی۔ یہاں حاضری کا میرا اصل مقصد حضرت دامت برکاتہم کی زیارت اور ان کے حکم کی تعمیل تھی، جب میں یہاں حاضری کا ارادہ کر رہا تھا تو ذہن میں بالکل نہیں تھا کہ ماء شاء اللہ اتنا بڑا مسلمانوں کا اجتماع موجود ہو گا اور ان سے خطاب کرنے کی نوبت آئیگی۔ بہر صورت اللہ تعالی کافضل و کرم ہے اس نے حضرت مولانا کی زیارت کے ساتھ ساتھ مسلمانوں کے اتنے بڑے مجمع کی بھی زیارت کی توفیق عطا فرمائی جو خالصتاً اللہ اور اللہ کے رسول صلی اللہ علیہ وسلم کی محبت اور کے دین کیطلبکی خاطراس صحن میں جمع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4413: ان کا حسن ظن سچا ہو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۹۴</w:t>
      </w:r>
    </w:p>
    <w:p>
      <w:pPr>
        <w:spacing w:before="60" w:after="80" w:line="312" w:lineRule="auto"/>
        <w:ind w:right="288" w:left="288"/>
        <w:jc w:val="right"/>
      </w:pPr>
      <w:r>
        <w:rPr>
          <w:rFonts w:ascii="Jameel Noori Nastaleeq" w:hAnsi="Jameel Noori Nastaleeq"/>
          <w:color w:val="222222"/>
          <w:sz w:val="27"/>
        </w:rPr>
        <w:t>ان کا حسن ظن سچا ہو جائے میرے بزرگ حضرت مولانا مشرف علی صاحب تھانوی، اللہ تبارک و تعالیٰ ان کو دنیا اور آخرت کی میابیاں عطا فرمائے اور ان کے فیوض سے ہمیں مستفید فرمائے، انہوں نے مجھ ناکارہ کے بارے میں جو تعارفی کلمات ارشاد فرمائے، وہ میرے لیے باعث شرم ہیں اور یہ ان کی شفقت ہے اور کرم فرمائی ہے کہ انہوں نے مجھ ناکارہ کے بارے میں ان خیالات کا اظہار فرمایا، میں سوائے اس کے اور کیا عرض کروں کہ اللہ تبارک و تعالیٰ ان کے حسن ظن کو میرے حق میں سچا فرما دے، آپ حضرات سے بھی اسی کی دعا کی درخواست ہے۔ سوچ رہا تھا کہ اس موقع پر آپ حضرات کی خدمت میں کیا عرح کروں ؟ حضرت مفتی عبدالشکور صاحب مد ظلہم العالی سے بھی پوچھا کہ کس موضوع پر بیان کروں ؟ سمجھ میں نہیں آ رہا تھا ، یہاں بیٹھنے کے بعد دل میں ایک بات آئی اور اسی کے بارے میں چند مختصر گزارشات آپ کی خدمت میں عرض کروگا۔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4414: یہ اللہ اور اس کے رسول صلی اللہ علیہ وسلم کی محبت کا نتیجہ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۹۵</w:t>
      </w:r>
    </w:p>
    <w:p>
      <w:pPr>
        <w:spacing w:before="60" w:after="80" w:line="312" w:lineRule="auto"/>
        <w:ind w:right="288" w:left="288"/>
        <w:jc w:val="right"/>
      </w:pPr>
      <w:r>
        <w:rPr>
          <w:rFonts w:ascii="Jameel Noori Nastaleeq" w:hAnsi="Jameel Noori Nastaleeq"/>
          <w:color w:val="222222"/>
          <w:sz w:val="27"/>
        </w:rPr>
        <w:t>یہ اللہ اور اس کے رسول صلی اللہ علیہ وسلم کی محبت کا نتیجہ ہے میں دیکھ ریا ہوں کہ ما شاء اللہ مسلمانوں کا اتنا بڑا اجتماع ہے کہ چہروں پر مسرت کے آثار ہیں ، شوق و ذوق کے آثار ہیں ، طلب کے آثار ہیں ، یہ آخر کیوں ؟ دل میں خیال پیدا ہوا کہ مجھ جیسا ایک ناکارہ مفلس عمل بے علم انسان ان کے سامنے بیٹھا ہے، اکثر حضرات وہ ہیں کہ جن سے اس سے پہلے ملاقات کی سعادت حاصل نہیں ہوئی۔ لیکن آخر وہ کیا بات ہے کہ اک ان دیکھا شخص جس کو پہلے کبھی دیکھا نہیں ، کبھی برتا نہیں ، ایسے شخص کو دیکھنے کے لیے اتنا شوق و ذوق! اس کی بات سننے کے لیے اتنا ذوق و شوق! یہ آخرکیا بات ہے؟ ذہن میں یہ آیا کہ میری حالت تو جو کچھ ہے وہ اللہ جانتا ہے۔ اللہ تبارک و تعالیٰ اس کی اصلاح فرمائے۔ لیکن جو طلب اور جو ذوق و شوق لے کر یہ اللہ کے بندے یہ محمد رسول صلی اللہ علیہ وسلم کے امتی اس صحن کے اندر جمع ہوئے ہیں ، یہ ہم سب کے لیے اتنی بڑی سعادت اور اتنی بڑی خوش نصیبی کی بات ہے کہ اس کا بیان الفاظ سے نہیں ہو سکتا ۔ یہ درحقیقت محبت ہے، ایک شخص سے نہیں ، ایک ذات سے نہیں ، یہ محبت ہے اللہ کی اور اس کے رسول محمد مصطفی صلی اللہ علیہ وسلم کی، اس کی خاطر یہ سب نظار ے دیکھنے میں آتے ہیں ۔ اور میں یہ نظارے آج پہلی مرتبہ نہیں دیکھ ریا ہوں ۔ اس سے پہلے بھی اسیے ایسے مقامات پر دیکھے ہیں جہاں اس کا کوئی تصور بھی انسان کے ذہن میں نہیں آ اکتا۔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4415: کلمہ طیبہ نے ہم سب کو ملا 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۹۶</w:t>
      </w:r>
    </w:p>
    <w:p>
      <w:pPr>
        <w:spacing w:before="60" w:after="80" w:line="312" w:lineRule="auto"/>
        <w:ind w:right="288" w:left="288"/>
        <w:jc w:val="right"/>
      </w:pPr>
      <w:r>
        <w:rPr>
          <w:rFonts w:ascii="Jameel Noori Nastaleeq" w:hAnsi="Jameel Noori Nastaleeq"/>
          <w:color w:val="222222"/>
          <w:sz w:val="27"/>
        </w:rPr>
        <w:t>کلمہ طیبہ نے ہم سب کو ملا دیا ہے اللہ تبارک و تعالیٰ نے دنیا کے بہت سے ملکوں میں جانے کا موقع فرا ہم فرمایا، ایسے ایسے کفر ستانوں میں جہاں کفر کی ظلمت چھائی ہو ئی ہے، اندھرا چھایا ہوا ہے، ایسی ایسی جگہوں پر جو ہماری زبان نہیں جانتے، ایک جملہ بولیں تو وہ اس کو سمجھ نہیں سکتے، وہ اگر کوئی جملہ بولیں تو ہم اس کو نہیں سمجھ سکتے، لیکن ابھی گزشتہ سال مچھے چین جانے کا اتفاق ہوا، آبادی کے لحاظ سے دنیا کا سب سے بڑا ملک ہے اور وہاں پر کافر اور غیر مسلم آباد ہیں ۔ لیکن وہاں پر اللہ کے مسلمان بندے بھی ہیں ، وہاں جاکر پہلی بار یہ بات تحقیق سے معلوم ہوتی یہ کہ چین کے اندر مسلمانوں کی تعداد کم از کم آٹھ کروڑ ہے، جب گائوں اور دیہات میں یہ اعلاع پہنچی کہ پاکستان سے کچھ مسلمان آرہے ہیں گھنٹوں پہلے سے دونوں طرف دو رویہ قطاریں لگا کر انتظار میں کھڑے ہو گئے ہیں ان کو دیکھیں ، چنانچہ جب ہم وہاں پہنچے اور انہوں نے ہمیں دیکھا تو کوئی جملہ وہ ہم سے نہیں کہہ سکتے تھے اور ہم کوئی جملہ ان سے نہیں کہہ سکتے تھے، کیوں کہ وہ ہماری زبان نہیں جانتے اور ہم ان کی زبان نہیں جانتے، لیکن ایک لفظ ایسا ہے جو ہمارے دین نے ہمیں مشترک دے دیا ہے، خواہ کوئی زبان انسان بولتا ہو، اپنے دل کی ترجمانی وہ اس لفظ کے ذریعہ کر سکتا ہے، وہ ہے السلام علیکم ورحمتہ اللہ! تو ہر شخص دیکھنے کے بعد السلام علیکم کا نعرہ لگاتا اور یہ کہ کر اس کی آنکھوں سے آنسو جاری ہو جاتے، ایک رشتہ اللہ تبارک و تعالیٰ نے ہمارے درمیان پیدا فر ما دیا ہے، چاہے وہ مشرق کا رہنے والا ہو یا مغرب کا، کوئی زبان بولتا ہو، بات اس کی سمجھ میں آتی ہو یا نہ آتی ہو، اس کی معاشرت، اس کی تہذیب اور اس کی قومیت کچھ ہو، لیکن جب یہ پتہ چل گیا کہ یہ مسلمان ہے اور کلمہ لا الہ الا اللہ محمد رسول اللہ کے رشتہ میں ہمارے ساتھ شریک ہے تو اس کے لیے دل کے اندر محبت کے جذبات ابھر نے شروع ہو جاتے ہیں ، ہمیں اور آپ کو اللہ تبارک و تعالیٰ نے بہت سے رشتوں میں جوڑا ہے، ان میں جو سب سے مضبوط رشتہ جو کبھی ٹوٹ نہیں سکتا جو کبھی ختم نہیں ہو سکتا، جو کبھی کمزور نہیں پڑ سکتام وہ رشتہ ہے لا الہ الا اللہ محمد رسول اللہ کا رشتہ۔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4416: اس رشتہ کو کوئی طاقت ختم نہیں کر 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۹۷</w:t>
      </w:r>
    </w:p>
    <w:p>
      <w:pPr>
        <w:spacing w:before="60" w:after="80" w:line="312" w:lineRule="auto"/>
        <w:ind w:right="288" w:left="288"/>
        <w:jc w:val="right"/>
      </w:pPr>
      <w:r>
        <w:rPr>
          <w:rFonts w:ascii="Jameel Noori Nastaleeq" w:hAnsi="Jameel Noori Nastaleeq"/>
          <w:color w:val="222222"/>
          <w:sz w:val="27"/>
        </w:rPr>
        <w:t>اس رشتہ کو کوئی طاقت ختم نہیں کر سکتی میر ابنگلہ دیش جانے کا اتفاق ہوا، جو کبھی بہر حال پاکستان ہی کا حصہ تھا، مشرقی پاکستان کہلایا کرتا تھا، وہاں لوگوں کے اندر یہ بات مشہور ہے کہ جب سے بنگلہدیش الگ ہوا، اس وقت سے یورے بنگلہ دیش میں ڈھاکہ سے لے کر چٹا گام اور سلہٹ تک کسی جگہ اردو سنائی نہیں دیتی، اس لیے کہ اردو کا تو بیج مار دیا گیا بلکہ اردو کا لفظ سن کر لوگوں کو غصہ آتا ہے کہ اردو زبان میں کیوں بات کی گئی؟ بنگلہ زبان میں بات کرو یا انگریزی میں ۔ جب چٹاگام پہنچا تو وہاں یہ اعلان ہو گیا کہ فلاں میدان میں بیان ہوگا چنانچہ وہ میدان پورا بھر گیا، اس مجمع کے اندر میں نے اردو میں بیان کیا،۔ اس میں لوگوں کا اندازا یہ تھا کہ کم از کم پچاس ہزار مسلمانون کا اجتماع تھا اور لوگوں کا کہنا یہ تھا کہ بنگلہ دیش بٹنے کے بعد اتنا بڑاجتماع ہم نے نہیں دیکھا، اور لوگوں کا کہنا یہ بھی تھا کہ اگر کوئی اتنے بڑے جلسے کے اندر اردو زبان میں بیان کرے تو لوگ اس کے خلاف نعرہ لگانا شروع کر دیتے ہیں ، احتجاج شروع کر دیتے ہیں ، لیکن لوگوں نے میری بات اتنی محبت سے ، اتنے پیار سے اور اتنے اشتیاق سے سنی کہ لوگ حیرت زدہ رہ گئے وہاں بھی میں نے یہ بات عرض کی کہ ہمارے درمیان سرحدیں قائم ہو سکتی ہیں ، پولیس اور فوج کے پہرے حائل ہو سکتے ہیں ، دریا اور سمندر اور پہاڑوں کے فاصلے حائل ہو سکتے ہیں ، لیکن ان تمام باتوں کے باوجود اللہ تعالیٰ نے ہمیں ایک ایسے رشتے میں پرو دیا ہے کہ اس کو دنیا کی کوئی طاقت ختم نہیں کر سکتی، اور وہ ہے لا الہ الا اللہ محمد رسول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4417: اس کلمہ کے ذریعہ زندگی میں انقلاب آ جاتا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۹۸</w:t>
      </w:r>
    </w:p>
    <w:p>
      <w:pPr>
        <w:spacing w:before="60" w:after="80" w:line="312" w:lineRule="auto"/>
        <w:ind w:right="288" w:left="288"/>
        <w:jc w:val="right"/>
      </w:pPr>
      <w:r>
        <w:rPr>
          <w:rFonts w:ascii="Jameel Noori Nastaleeq" w:hAnsi="Jameel Noori Nastaleeq"/>
          <w:color w:val="222222"/>
          <w:sz w:val="27"/>
        </w:rPr>
        <w:t>اس کلمہ کے ذریعہ زندگی میں انقلاب آ جاتا ہے یہ کلمہ جس نے ہمیں اور آپ کو جوڑا ہوا ہے، عجیب و غریب چیز ہے، عجیب و غریب مناظر دکھاتا ہے۔ آپ جانتے ہیں کہ یہ کلمہ ایسا ہے کہ انسان کی زندگی میں اس کلمے کے پڑھتے ہی اتنا بڑا انقلاب برپا ہو تا ہے کہ اس سے بڑا انقلاب کوئی ہو نہیں سکتا، ایک شخص جو اس کلمہ کے پڑھنے سے پہلے کافر تھا، کلمہ پڑھ کر مسلمان ہو گیا، اس کا مطلب یہ ہے جب تک اس شخص نے یہ کلمہ نہیں پڑھا تھا، اس وقت تک وہ جہنمی تھی، اللہ کا مبغوض تھا، دورخ کا مستحق تھا، اور اس کلمے کو پڑھنے کے بعد ایک لمحے کے اندر وہ شخص جنتی بن گیا اور اللہ تبارک و تعالیٰ کا محبوب بن گیا۔ حدیث میں آتا ہے کہ نبی کریم صلی اللہ علیہ وسلم نے فرمایا کہ: من قال لا الٰہ الا اللہ دخل الجنۃ جو شخص لا الٰہ الا اللہ کہدے بس جنتی ہے۔ گناہوں کی سزا بھگتے گا اگر گناہ کئے ہیں ۔ گناہوں کی سزا بھگتنے کے بعد آخرانجام اس کا جنت ہے۔ گناہ کئے ، غلطیاں کیں ، کوتاہیاں کیں ، اگر اس نے توبہ نہیں کی تو سزا ملے گی، لیکن سزا ملنے کے بعد آخری انجام اس کا جنت ہے، یہ میری بات نہیں ، یہ سرکارے دو عالم صلی اللہ علیہ و سلم کا کلام ہے اس سے زیادہ سچا اس کا ئنات میں کوئی ا ور کلام ہو نہیں سکتا کہ وہ جنتی ہے، اور کلمہ شریف پڑھنے کے بعد ایک شخص جہنم کے ساتویں طبقے سے نکل کر جنت الفردوس کے اعلیٰ ترین طبقے تک پہنچ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4418: ایک چرواہے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۹۹</w:t>
      </w:r>
    </w:p>
    <w:p>
      <w:pPr>
        <w:spacing w:before="60" w:after="80" w:line="312" w:lineRule="auto"/>
        <w:ind w:right="288" w:left="288"/>
        <w:jc w:val="right"/>
      </w:pPr>
      <w:r>
        <w:rPr>
          <w:rFonts w:ascii="Jameel Noori Nastaleeq" w:hAnsi="Jameel Noori Nastaleeq"/>
          <w:color w:val="222222"/>
          <w:sz w:val="27"/>
        </w:rPr>
        <w:t>ایک چرواہے کا واقعہ غزوئہ خیبر کا واقعہ یاد آیا، غزوئہ خیبر وہ جہاد ہے جس میں نبی کریم صلی اللہ علیہ و سلم نے یہودیوں کے خلاف حملہ کیا تھا، آپ ؐ خیبر تشریف لے گئے تھے، خیبر کے قلعے کے باہر پڑاوئہ ڈالا ہوا تھا اس کا محاصر کیا ہوا تھا، اس میں کئی دن گزر گئے، لیکن ابھی فتح نہیں ہوا تھا، اندر سے یہودیوں کا ایک چرواہا باہر نکلا، وہ بکریاں چرا رہا تھا۔ سیاہ فام تھا، کالی رنگت تھی اور کسی یہودی نے اس کو بکریاں چرانے کے لیے اپنا نوکر رکھا ہوا تھا، وہ بکریاں چرانے کی غرض سے خیبر کے قلعے سے باہر نکلا، تو دیکھا کہ مسلمانوں کا لشکر پڑا ہوا ہے۔ اس نے یہ سن رکھا تھا کہ محمد رسول صلی اللہ علیہ وسلم حجاز سے یہاں پر حملہ کرنے کے لیے آئے ہیں ، یثرب کے بادشاہ ہیں ، اس کے دل میں خیال آیا کہ ذرا میں بھی دیکھوں ، آج تک میں نے کوئی بادشاہ نہیں دیکھا، اور دیکھ کے آئوں کہ یثرب کا بادشاہ کیسا ہے اور وہ کیا بات کہتا ہے؟ لوگوں سے پوچھا کہ سرکار دو عالم محمد مصطفی ﷺ کہاں تشریف فرما ہیں ؟ صحابہ کرام ؓ نے ارشارہ کر کے بتا دیا کہ فلاں خیمہ کے اندر تشریف رکھتے ہیں ۔ اول تو وہ خیمے کی قوت کو دیکھ کر ہی حیران رہ گیا، اس کے ذہن میں یہ تھا کے جب یہ یثرب کے بادشاہ ہیں اور جن کی قوت اور طاقت کا ڈنکا بجا ہوا ہے تو ان کا جو خیمہ ہوگا وہ قالینوں سے مزین ہوگا، اس میں شاندارپردے پڑے ہوئے ہوں گے، باہر پہرے دار کھڑے ہوئے پہرہ دے رہے ہوں گے۔ وہاں جا کد دیکھا تو ایک معمولی کھجور کا بنا ہوا خیمہ نظر آ رہا ہے ، نہ کوئی چوکیدار ہے نہ کوئی پہرے دار ہے، نہ کوئی مصاحب ہے نہ کوئی ہٹوبچوکے نعرے لگانے والا ہے۔ خیر وہ چرواہا داخل ہو گیا، اندر سرکارِ دو عالم رحمت للعٰلمین صلی اللہ علیہ وسلم تشریف فرما تھے، اس نے حضور صلی اللہ علیہ وسلم کو دیکھا تو بڑی عجیب و غریب نورانی صورت نظر آئی، وہ جلوہ نظر آیا تودل میں کچھ کھچنا شروع ہوا، جاکر عرض کیا کہ آپ صلی اللہ علیہ وسلم یہاں پر کیوں تشریف لائے ہیں ؟ آپ صلی اللہ علیہ وسلم کا پیغام اور آپ (صلی اللہ علیہ وسلم) کی دعوت کیا ہے ؟ نبی کریم سرور دو عالم محمد مصطفیٰ صلی اللہ علیہ وسلم نے فرمایا کہ میری تو ایک ہی دعوت ہے اور وہ ہے کہ اللہ کے سوا کسی کو اپنا معبود نہ مانو اور لا الہ الا اللہ محمد رسول پڑھ لو، کچھ نبی کریم صلی اللہ علیہ وسلم کے جلوئہ جہاں آراء اور کچھ آپ صلی اللہ علیہ وسلم کے ارشادات ان دونوں کا طبیعت پر اثر ہونا شروع ہوا تو اس نے پوچھا : اچھا یہ بتائے کہ اگر میں آپ کہ اس دعوت کو قبول کر لوں اور لا الہ الا اللہ محمد رسول اللہ پڑھ ہوں تو میرا انجام کیا ہوگا؟ آپ ؐ نے فرمایا کہ تمہارا انجام یہ ہوگا کہ تم تمام مسلمانوں کے برابر حقوق حاصل کر لوگے، ہم تمہیں سینے سے لگا ئیں گے اور جو ایک مسلمان کا حق ہے وہی تمہارا بھی حق ہوگا۔ اس نے کہا کہ آپ مجھے سینے سے لگائیں گے؟ ساری عمر کبھی یہ بات اس کے تصور میں بھی نہیں آئی تھی کہ کوئی سردار یا کائی بادشاہ یا کوئی سربراہ مجھے گلے لگا سکتا ہے۔ اس نے کہا کہ میرا حال تو یہ ہے کہ میں سیاہ فام ہوں ، میری رنگت کالی ہے، میرے جسم سے بدبو اٹھ رہی ہے، اس حالت میں آپ صلی اللہ علیہ وسلم مجھے کیسے سینے سے لگا ئیں گے؟ آپ صلی اللہ علیہ وسلم نے فرمایا کہ جب تم یہ ایمان قبول کر لو گے تو سب تمہیں سینے سے لگا ئیں گے تمہارے حقوق تمام مسلمانوں کے برابر ہوں گے۔ بعض روایتوں میں آتا ہے کہ اس نے کہا کہ آپ صلی اللہ علیہ وسلم اتنے بڑے بادشاہ ہو کر مجھ سے مذاق کی بات کرتے ہیں یہ کہ کر کہ مجھے گلے سے لگا ئیں گے نبی کریم سرور دو عالم صلی اللہ علیہ وسلم نے فرمایا کہ نہیں ۔ میں مذاق نہیں کرتا، واقعتہً میں اس دین کا پیغام لے کر آیا ہوں جو کالے اور گورے، امیر اور غریب اور سرمایہ دار کے درمیان کو ئی تفریق نہیں کرتا، وہاں تو فضیلت اس کو حاصل ہے جو اللہ تبارک و تعالیٰ سے زیادہ ڈرتا ہو، اس واسطے تم ہمارے برابر ہو گے اور ہم تمہیں گلے سے لگا ئیں ۔ اس نے کہا کہ اگر یہ بات ہے تو میں مسلمان ہوتا ہوں ۔ پھر اشھد ان لا الہ اللہ واشھد ان محمداً رسول اللہ پڑھ کر مسلمان ہو گیا۔ پھر اس نے کہا کہ یا رسول اللہ صلی اللہ علیہ وسلم اب میں مسلمان ہو چکا ، اب مجھے بتا ئے کہ مجھے کیا کرنا ہے؟ میرے ذمہ فرائض کیا ہیں ؟سرکار دو عالم صلی اللہ علیہ وسلم نے فرمایا کہ تم ایسے وقت میں مسلمان ہوئے ہو کہ نہ تو یہ کوئی نمازکا وقت ہے کہ تمہیں نمازپڑھوائی جائے،۔ نہ یہ رمضان کا میہنہ ہے کہ تم سے روزہ رکھوایا جائے، نہ تمہارے پاس مال و دلت ہے کے تم سے رکٰوۃ دلوائی جائے۔ اس وقت تک حج فرض نہیں ہوا تھا۔ وہ عبادتیں جو عام مشہور ہیں ان کا تو کوئی موقع نہیں ، البتہ اس وقت خیبر کے میدان میں ایک عبادت ہو رہی ہے اور یہ وہ عبادت ہے جو تلواروں کے سائے میں انجام دی جاتی ہے، وہ ہے جہادفی سبیل اللہ، تو آئو اور دوسرے مسلمانوں کے ساتھ اس جہاد میں شا مل ہو جائو۔ اس نے کہا کہ یا رسول اللہ صلی اللہ علیہ وسلم ! میں جہاد میں شامل تو ہو جائوں لیکن جہاد میں دونوں باتیں ممکن ہیں ، یہ بھی ممکن ہے کہ اللہ تعالیٰ فتح عطا فرما دے اور یہ بھی ممکن ہے کہ انسان اپنا خون دے کر آئے، تو اگر میں اس جہاد میں مر گیا اور شہید ہو گیا پھر میرا کیا ہوگا؟ سرکاردو عالم صلی اللہ علیہ وسلم نے ارشاد فرمایا کہ اگر تم اس جہاد میں شہید ہو گئے تو میں تمہیں بشارت دیتا ہوں کی کہ اللہ تعالیٰ تمہیں سیدھے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4419: کلمہ طیبہ پڑھ لینا، معاہدہ کرنا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۱۰۴</w:t>
      </w:r>
    </w:p>
    <w:p>
      <w:pPr>
        <w:spacing w:before="60" w:after="80" w:line="312" w:lineRule="auto"/>
        <w:ind w:right="288" w:left="288"/>
        <w:jc w:val="right"/>
      </w:pPr>
      <w:r>
        <w:rPr>
          <w:rFonts w:ascii="Jameel Noori Nastaleeq" w:hAnsi="Jameel Noori Nastaleeq"/>
          <w:color w:val="222222"/>
          <w:sz w:val="27"/>
        </w:rPr>
        <w:t>کلمہ طیبہ پڑھ لینا، معاہدہ کرنا ہے لیکن سوال یہ ہے کہ یہ کلمہ جو اتنا بڑا انقلاب برپاتا ہے کہ جو پہلے دوست تھے وہ دشمن بن گئے جو پہلے دشمن تھے وہ اب دوست بن گئے بدر کے میدان میں باپ نے بیٹے کے خلاف اور بیٹے نے باپ کے خلاف تلوار اٹھائی ہے اس کلمہ لا الہ الا للہ محمد رسول اللہ کی وجہ سے تواتنا بڑا انقلاب جو برپا ہو رہا ہے،کیا یہ کوئی منتر ہے یا کوئی جادو ہے کہ یہ منتر پڑھا اورجادو کے کلمات زبان سے ادا کئے اور اس کے بعد انسان کے اندر انقلاب برپا ہو گیا۔ ان الفاظ میں کوئی تاثیر ہے یا کیا بات ہے؟حقیقت میں کوئی منتر یا جادو یا طلسم قسم کے کلمات نہیں ، حقیقت میں اس کلمہ کے ذریعہ جو انقلاب برپا ہوتا ہے یا وہ اس واسطے ہوتا ہے کہ جب میں نے کہء دیا کہ اشھد ان لا الہ الا اللہ میں گواہی دیتا ہوں اس بات کی کہ اس کائنات میں اللہ کے سوا کوئی معبود نہیں ، تو اس کے معنی یہ ہیں کہ میں نے ایک معاہدہ کر لیا اور ایک اقرار کر لیا اس بات کا کہ آئندہ حکم مانوں گا تو صرف اللہ کا مانوں گا، اللہ تبارک و تعالیٰ کے حکم کے آگے سر جھکائوں گا اور اللہ تبارک و تعالیٰ کے علاوہ کسی اور کو اپنا معببود قرار نہیں دوں گا، کسی اور کی بات اللہ کے خلاف نہیں مانوں گا۔ یہ ایک معاہدہ ہے جو انسان نے کر لیا اور جب اللہ کو اللہ قرار دے لیا اور محمد رسول صلی اللہ علیہ وسلم کو اللہ کا رسول مان لیا جس کے معنی یہ ہوئے کے محمد رسول اللہ صلی اللہ علیہ وسلم اللہ تبارک و تعالیٰ کی طرف سے جو پیغام لے کر آئیں ہیں ، اس کے آگے سر تسلیم خم کر دوں گا ، چاہے سمجھ میں آئے یا نہ آئے، چاہے عقل مانے یا نہ مانے، دل چاہے یا نہ چاہے، لیکن اللہ اور اللہ کے رسول صلی اللہ علیہ وسلم کا جب حکم آ گا تو اس کے بعد پھر اس کی سرتابی کرنے کی مجال نہیں ہوگی۔ یہ ہے معاہدہ، یہ ہے اقرار، یہ ہے میثاق، یہ ہے اعلان اس بات کا کہ آج سے میں نے اپنی زندگی کو اللہ اور اللہ کے رسول صلی اللہ علیہ وسلم کی مرضی کے تابع بنا لیا۔ انسان جب یہ اقرار کر لیتا ہے اور یہ معاہدہ کر لیتا ہے تو اس دن سے وہ اللہ تعالیٰ کا محبوب بن جاتا ہے اور اس کی زندگی میں اتنا بڑ انقلاب برپا ہو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4420: کلمہ طیبہ کے کیا تقاضے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۱۰۶</w:t>
      </w:r>
    </w:p>
    <w:p>
      <w:pPr>
        <w:spacing w:before="60" w:after="80" w:line="312" w:lineRule="auto"/>
        <w:ind w:right="288" w:left="288"/>
        <w:jc w:val="right"/>
      </w:pPr>
      <w:r>
        <w:rPr>
          <w:rFonts w:ascii="Jameel Noori Nastaleeq" w:hAnsi="Jameel Noori Nastaleeq"/>
          <w:color w:val="222222"/>
          <w:sz w:val="27"/>
        </w:rPr>
        <w:t>کلمہ طیبہ کے کیا تقاضے ہیں ؟ اس سے پتہ چلا کہ کلمہ لا الہ الا اللہ محمد رسول اللہ یہ محض کوئی زبانی جمع خرچ نہیں ہے کہ زبان سے کہہ لیا اور بات ختم ہو گئی، بلکہ آپ نے جس دن یہ کلمہ پڑھا۔ اس دن آپ نے آپ اپنے کو اللہ اور اللہ کے رسول صلی اللہ علیہ وسلم کے حوالے کر دیا اور اس بات کا وعدہ کر لیا کہ اب میری کچھ نہیں چلے گی، اب تو اللہ تبارک و تعالیٰ کے حکم کے تابع زندگی گزاروں گا،لہٰذا اس کلمہ لا الٰہ الا اللہ کے کچھ تقاضے ہیں کہ زندگی گزارو تو کسطرح گزاروعبادت کس طرح کرو، لوگوں کے ساتھ معاملات کس طرح کرو، اخلاق تمہارے کیسے ہوں ، معاشرت تمہاری کیسی ہو، زندگی کے ایک ایک شعبے میں ہدایات ہیں جو کلمے کے دائرہ کے اندر آتی ہیں ، اور وہ ہدایات سرکار دوعالم صلی اللہ علیہ وسلم زبان مبارک سے بھی دے کر گئے اور افعال سے بھی، اپنی زندگی کی ایک ایک نقل وحرکت سے اور ایک ایک ادا سے آپ ؐ دین کا طریقہ سکھا کر اس دنیا سے تشریف لے گئے۔ اب مسلمان کا کام یہ ہے کہ وہ اللہ اور اللہ کے رسول صلی اللہ علیہ وسلم کے احکام کا علم حاصل کر کے اس کے مطابق اپنی زندگی گزارے، اور زندگی اس کے مطابق گزارنے کا نام ہی در حقیقت تقویٰ ہے، تقویٰ کے معنی ہیں اللہ کا ڈر، کہیں ایسا تو نہیں کہ میں نے اللہ تبارک و تعالیٰ کے حضور معاہدہ تو کر لیا لیکن میں جب آخرت میں باری تعالیٰ کی بارگاہ میں پیش ہوں تو مجھے شرمند گی اٹھانی پڑے کہ جو معاہدہ میں نے کیا تھا، میں نے اس معاہدہ کو پورا نہیں کیا، اس بات کا خوف اور اس بات کے ڈر کا نام ہے تقویٰ!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4421: تقویٰ حاصل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۱۰۷</w:t>
      </w:r>
    </w:p>
    <w:p>
      <w:pPr>
        <w:spacing w:before="60" w:after="80" w:line="312" w:lineRule="auto"/>
        <w:ind w:right="288" w:left="288"/>
        <w:jc w:val="right"/>
      </w:pPr>
      <w:r>
        <w:rPr>
          <w:rFonts w:ascii="Jameel Noori Nastaleeq" w:hAnsi="Jameel Noori Nastaleeq"/>
          <w:color w:val="222222"/>
          <w:sz w:val="27"/>
        </w:rPr>
        <w:t>تقویٰ حاصل کرنے کا طریقہ پورا قرآن کریم اس سے بھرا ہوا ہے کہ اے ایمان والو! تقویٰ اختیار کرو، سارے دین کا خلاصہ اس تقویٰ کے اندر آ جا تا ہے۔ اور پھر فرمایا: {… وَکُوْنُوْامَعَ الصّٰدِقِیْنَ…} اللہ تبارک و تعالیٰ کا کلام بھی عجیب و غریب ہے، کلام اللہ کے عجیب و غریب اعجازات ہیں ، ایک جملہ کے اندر باری تعالیٰ جتنا کچھ انسان کے کرنے کا کام ہو تا ہے وہ بھی سارے کا سارا بتا دیتے ہیٖں اور پھر اس پر عمل کرنے کا جو طریقہ ہے اور اس کا جو آسان راستہ ہے وہ بھی اپنی رحمت سے اپنے بندوں کو بتا دیتے ہیں کہ ویسے کرنا تمہارے لیے مشکل ہوگا ہم تمہیں اس کا راستہ بتائے دیتے ہیں ۔ فرمایا کہ اے ایمان والو! تقویٰ اختیار کرو۔ تقویٰ اختیار کرو تو اب اس کے بعد کسی چیز کی ضرورت نہیں رہتی، تقویٰ میں سبھی کچھ آ گیا، لیکن سوال پیدا ہوا کہ تقویٰ کیسے اختیار کریں ؟ تقویٰ تو بڑا اونچا مقام ہے، اس کے لیے بڑے تقاضے ہیں ، بڑی شرائط ہیں ، وہ کیسے اختیار کریں ، کہاں سے اختیار کریں ؟ اس کا جواب اگلے جملے میں باری تعالیٰ نے دیا دیا کہ ویسے تقویٰ اختیار کرنا تمہارے لیے مشکل ہوگا لیکن آسان راستہ تمہیں بتائے دیتے ہیں ، وہ یہ ہے کہ {کونوامع الصادقین} سچے لوگوں کے ساتھی بن جائو صادقین کے ساتھی بن جائو۔ سچے کے معنی صرف یہی نہیں کہ وہ سچ بولتے ہوں اور جھوٹ نہ بولتے ہوں ، بلکہ سچے کے معنی یہ ہیں کہ جو زبان کے سچے، جو بات کے سچے، جو معاملات کے سچے، جو،معاشرت کے سچے، جو اللہ تبارک و تعالیٰ کے ساتھ اپنے کئے ہو ئے معاہدہ میں سچے ہیں ، اس کے ساتھی بن جائو اور ان کی صحبت اختیار کرو، ان کے ساتھ اٹھنا شروع کرو، جب اٹھنا بیٹھنا شروع کرو گے تو اللہ تبارک و تعالیٰ ان کے تقویٰ کی جھلک تمہارے اندر بھی پیدا فرما دیں گے۔ یہ ہے تقویٰ حاصل کرنے کا طرقہ اور اسی طریقہ سے دین منتقل ہوتا چلا آیا ہے، نبی کریم سرکار دو عالم صلی اللہ علیہ وسلم کے وقت سے لے کر آج تک جو دین آیا ہے، وہ سچے لوگوں کی صحبت سے آیا ہے، ، صادقین کی صحبت سے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4422: صحابہ ؓ نے دین کہاں سے حاصل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۱۰۸</w:t>
      </w:r>
    </w:p>
    <w:p>
      <w:pPr>
        <w:spacing w:before="60" w:after="80" w:line="312" w:lineRule="auto"/>
        <w:ind w:right="288" w:left="288"/>
        <w:jc w:val="right"/>
      </w:pPr>
      <w:r>
        <w:rPr>
          <w:rFonts w:ascii="Jameel Noori Nastaleeq" w:hAnsi="Jameel Noori Nastaleeq"/>
          <w:color w:val="222222"/>
          <w:sz w:val="27"/>
        </w:rPr>
        <w:t>صحابہ ؓ نے دین کہاں سے حاصل کیا؟ صحابہ کرام رضی اللہ عنہم اجمعین نے دین کہاں سے حاصل کیا؟ کسی یونیوورسٹی میں پڑھا؟ کسی کالج میں پڑھا؟ کوئی سرٹیفکیٹ حاصل کیا؟ کوئی ڈگری لی؟ ایک ہی یونیورسٹی تھی وہ سرکارِ دو عالم محمد مصطفی صلی اللہ علیہ وسلم کی ذات والا صفات تھی، آپ ؐ کی خدمت میں رہے، آپ ؐ کی صحبت اٹھائی اس سے اللہ تبارک و تعالیٰ نے دین کا رنگ چڑھادیا، ایسا چڑھا یا ایسا چڑھایا کہ اس آسمان و زمیں کی نگاہوں نے دین کا ایسا چڑھا ہو ا رنگ نہ اس سے پہلے کبھی دیکھا تھا، نہ اس کے بعد دیکھ سکے گی۔ وہ لوگ جو دنیا کے معمولی معاملات کے اوپر جان قربان کرنے کے لیے تیار ہو تے تھے، ایک دوسرے کے خون کے پیاسے جاتے تھے، ایک دوسرے کی جان لینے پر آمادہ ہو جاتے تھے، ان کی نظر میں دنیا ایسی بے حقیقت ہوئی اور ایسی ذلیل اور ایسی خوار ہوئی کہ وہ اللہ کے احکام کے آگے اور آخرت کے بہود کے آگے ساری دنیا کے خزانوں کو خاطر میں نہیں لاتے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4423: حضرت عبیدہ بن جراح ؓ کا دنیا سے اعراض</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۱۰۹</w:t>
      </w:r>
    </w:p>
    <w:p>
      <w:pPr>
        <w:spacing w:before="60" w:after="80" w:line="312" w:lineRule="auto"/>
        <w:ind w:right="288" w:left="288"/>
        <w:jc w:val="right"/>
      </w:pPr>
      <w:r>
        <w:rPr>
          <w:rFonts w:ascii="Jameel Noori Nastaleeq" w:hAnsi="Jameel Noori Nastaleeq"/>
          <w:color w:val="222222"/>
          <w:sz w:val="27"/>
        </w:rPr>
        <w:t>حضرت عبیدہ بن جراح ؓ کا دنیا سے اعراض حضرت عبیدہ بن جراح ؓ کا واقعہ یاد آیا حضرت عمر ؓ کے عہد مبارک میں قیصر و کسریٰ کی بڑی بڑی سلطنتیں جو اس زمانے کی سپرپاور سمجھی جاتی تھیں (جیسے آج کل روس اور امریکہ) ان کا غرور اللہ تبارک و تعالیٰ نے حضرت عمر ؓ کے ہاتھوں خاک میں ملا دیا،عبیدہ بن جراح ؓ کو شام کاگورنر مقرر فرمایا۔ حضرت فاروق اعظم ؓ شام کے دورے پر تشریف لے گئے دیکھیں کیا حالات ہیں ؟ تو وہاں حضرت فاروق اعظم ؓ نے حضرت عبیدہ بن جراح ؓ سے فرمایا کہ میراادل چاہتا ہے ہ میں اپنے بھائی کا گھر دیکھوں ، دل میں شاید یہ خیال ہوگا کہ عبیدہ بن جراح ؓ مدینے سے آئے ہیں اور شام کے گورنر بن گئے ہیں ، مدینہ منورہ کا علاقہ بے آب و گیا ہ تھا اور اس میں کوئی زرخیری نہیں تھی، معمولی کھیتی باڑی ہوا کرتی تھی اور شام میں کھیت لہلہارہے ہیں ، زر خیز زمینیں ہیں ارو روم کی تہذیب پوری طرح ویاں پر مسلط ہے تو یہاں آنے کے بعد ایسا تو نہیں کہ دنیا کہ محبت ان کے دل میں پیدا ہو گئی ہو اور اپنا کوئی عالیشان گھر بنا لیا ہو، جس میں بڑے عیش و عشرت کے ساتھ رہتے ہوں ۔ شاید اسی قسم کے کچھ خیال حضرت فاروق اعظم ؓ کے دل میں پیدا ہوا ہو، حضرت فاروق اعظم ؓ نے فرمایا کہ اپنے بھائی یعنی عبیدہ کا گھر دیکھنا چاہتا ہوں ۔ حضرت عبیدہ ؓ نے جواب میں کہا کہ امیرالمئومنین! آپ میرا گھر دیکھ کر کیا کریں گے، آپ میرا گھر دیکھیں تو آپ کو شاید آنکھیں نچوڑنے کے سوا کوئی فائدہ حاصل نہ ہو۔ حضرت فاروق اعظم ؓ نے فرمایا کہ میرا د ل چاہتا ہے کہ بھائی کا گھر دیکھوں ۔ حضرت عبیدہ ؓ ایک دن ان کو اپنے ساتھ لے کر چلتے ،چلتے جا رہے ہیں چلتے جا رہے ہیں ، کہیں گھر نظر ہی نہیں آتا، جب شہر کی آبادی سے باہرنکلنے لگے تو حضرت فاروق اعظم ؓ نے پوچھا کہ بھائی ! میں تمہارا گھر دیکھنا چاہتا تھا، تم کہاں لے جا رہے ہو؟ فرمایا اے امیر المئو منین! میں آپ کو اپنے گھر ہی لے جا رہا ہوں ۔ بستی سے نکل گئے تو لے جاکر ایک گھاس پھونس کے جھونپڑے کے سامنے کھڑا کر دیا اور کہا امیر المئو منین! یہ میرا گھر ہے۔ حضرت فاروق اعظم ؓ اس جھونپڑے کے اندر داخل ہوئے، چاروں طرف نظریں دوڑا کر دیکھنے لگے، کوئی چیزہی نظر ہی نہیں آتی ایک مصلی بچھا ہوا ہے، اس کے سوا پورے اس جھونپڑے کے اندر کوئی اور چیز نہیں ، پوچھا کہ عبیدہ! تم زندہ کس طرح رہتے ہو، یہ تمہارے گھر کا سامان کہاں ہے؟ تو حضرت عبیدہ بن جراح ؓ آ گے بڑھے، بڑھ کر ایک طاق سے پیالہ اٹھا کر لائے، دیکھا تو اس پیالے کے اندر پانی پڑا ہو تھا اور اس میں روٹی کے کچھ سوکھے ٹکڑے بھیگے ہوئے تھے اور عرض کیا کہ امیر المئو منین! مجھے اپنی مصروفیات اور ذمہ داریوں میں مصروف رہ کر اتنا وقت نہیں ملتا کہ میں کھانا پکا سکوں ، اس لیے میں یہ کرتا ہوں کہ ہفتہ بھر کی روٹی ایک خاتون سے پکوا لیتا ہوں اور وہ ہفتے بھر کی روٹی پکا کر مجھے دے جاتی ہے، میں اس کو اس پانی میں بھگو کر کھا لیتا ہوں ، اللہ تعالیٰ کے فضل و کرم سے زندگی اچھی گزر جاتی ہے۔ حضرت عمر فاروق اعظم ؓ نے پوچھا کہ تمہارا اور سامان؟ کہا کہ اور سامان کیا یا امیر المئو منین ! یہ سامان اتنا ہے کہ قبر تک پہنچا نے کہ لیے کافی ہے۔ حضرت عمر فاروق اعظم ؓ نے دیکھا تو رو پڑے اور کہا کہ عبیدہ! اس دنیا نے ہم میں سے ہر شخص کو بدل دیا، لیکم خدا کی قسم تم وہی ہو جو سرکار دو عالم محمد مصطفی صلی اللہ علیہ وسلم کے زمانے میں تھے۔ حضرت عبیدہ ؓ نے فرمایا کہ امیر المئو منین ! میں نے تو پہلے ہی کہا تھا کہ آپ میرے گھر پر جائیں گے تو آنکھیں نچوڑنے کے سوا کچھ حاصل نہیں ہوگا۔ یہ وہ شخص ہے جوشام کاگورنر تھا، آج اس شام کے اندر جو عبیدہ ؓ کے زیرنگیں تھا، مستقل چار ملک ہیں ، اس شام کے گورنر تھے، عبیدہ بن جراح ؓ کے قدموں میں دنیا کے خزانے روزانہ ڈھیر ہو رہے ہیں ، روم کی بڑی بڑی طاقتیں عبیدہ ؓ کا نام سن کر لرزہ براندام ہیں ، ان کے دانت کھٹے ہو رہے ہیں عبیدہ ؓ کے نام سے اور روم کے محلات کے خزانے، زور جواہر اورزیورلا کر عبیدہ ؓ قدموں میں ڈھیر کئے جا رہے ہیں ، لیکن عبیدہ ؓ اسے ٹھو کر مار کر اس پھونس کر جھونپڑے میں رہ رہے ہیں رضی اللہ تعالیٰ عنہ نبی کریم سرورِ دو عالم صلی اللہ علیہ وسلم نے صحابہ کرام رضی اللہ تعالیٰ عنہم اجمعین کی جو جماعت تیار کی تھی، حقیقت یہ ہے کہ اس روئے زمین پر ایسی جماعت مل ہی نہیں ، دنیا کو ایسا ذلیل اور ایسا خوار کر کے رکھا کہ دنیا کی کوئی حقیقت آنکھوں میں باقی رہی ہی نہیں تھی، اس واسطے کہ ہر وقت دل میں یہ خیال لگا ہوا تھا کہ کسی وقت اللہ تبارک و تعالیٰ کی بار گاہ میں پیش ہونا ہے، زندگی ہے تو وہ زندگی ہے، یہ چند رورہ زندگی کیا حقیقت رکھتی ہے، یہ حقیقت نبی کریم صلی اللہ علیہ وسلم نے صحابہ کرام ؓ کے دلوں میں جاگزیں فرما دی تھی، اسی کا نام توقیٰ ہے۔ یہ کہاں سے حاصل ہوئی ؟ یہ نبی کریم صلی اللہ علیہ وسلم کی صحبت سے حاصل ہوئی، آپ ؐ کی صحبت میں چند دن جس نے گزار لئے اس کے دل میں دینا کی حقیقت بھی واضح ہو گئی اور آخرت بھی سامنے آ گئی، تو دین اس طریقے سے چلتا 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4424: دین ہوتا ہے بزرگو ں کی نظر سے پیدا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۱۱۲</w:t>
      </w:r>
    </w:p>
    <w:p>
      <w:pPr>
        <w:spacing w:before="60" w:after="80" w:line="312" w:lineRule="auto"/>
        <w:ind w:right="288" w:left="288"/>
        <w:jc w:val="right"/>
      </w:pPr>
      <w:r>
        <w:rPr>
          <w:rFonts w:ascii="Jameel Noori Nastaleeq" w:hAnsi="Jameel Noori Nastaleeq"/>
          <w:color w:val="222222"/>
          <w:sz w:val="27"/>
        </w:rPr>
        <w:t>دین ہوتا ہے بزرگو ں کی نظر سے پیدا رسول اللہ صلی اللہ علیہ وسلم سے صحابہ کرام ؓ نے، صحابہ سے تابعین نے اور تابعین سے تبع تابعینن اور اسی طریقہ سے آخر دم تک دین اس طرح پھیلا ہے اور پہنچا ہے۔ جن کی زندگیاں تقویٰ کے سانچے میں ڈھلی ہوتی ہیں ، جو کلمہ لا الہ الا اللہ محمد رسول الہ کے تقاضوں کو جاننے اور سمجھنے والے ہوتے ہیں ۔ ان کی صحبت سے یہ چیز حاصل ہوتی ہے، یہ کتابیں پڑھنے سے نہیں آ تیں ، یہ محض تقریر سن لینے سے یا کر لینے سے نہیں آتی، یہ آتی ہے کسی اللہ والے کی صحبت میں کچھ وقت گزار نے سے اس کا طرز عمل دیکھنے سے اس کی زندگی کی ادا کو پڑھنے سے اور اس طرح دین کا یہ رنگ انسان کے اندر منتقل ہوتا ہے اور جو لوگ یہ سمجھتے ہیں کہ میں کتابیں پڑھ کر دین حاصل کر لوں گا تو یہ ان کی خام خیالی ہے۔ بالکل صحیح بات کہی ہے۔ نہ کتابوں سے نہ کالج سے نہ زر سے پیدا دین ہو تا ہے بزرگوں کی نظر سے پیدا دین کتاب پڑھ لینے سے نہیں آتا، لفاظیوں سے نہیں آتا، بلکہ بزرگوں کی نظر سے اور ان کی صحبت سے دین آتا ہے، باری تعالیٰ نے فرمایا کہ تقویٰ اختیار کرنے کا طریقہ یہ ہے کہ سچے لوگوں کی اور اللہ والوں کی صحبت اختیار کرو، تو اس صحبت کے نتیجے میں اللہ تبارک و تعالیٰ تمہیں بھی متقی بنا دیں گے، تمہارے اندر بھی وہ رنگ پیدا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4425: سچے اور متقی لوگ کہاں سے لائیں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۱۱۳</w:t>
      </w:r>
    </w:p>
    <w:p>
      <w:pPr>
        <w:spacing w:before="60" w:after="80" w:line="312" w:lineRule="auto"/>
        <w:ind w:right="288" w:left="288"/>
        <w:jc w:val="right"/>
      </w:pPr>
      <w:r>
        <w:rPr>
          <w:rFonts w:ascii="Jameel Noori Nastaleeq" w:hAnsi="Jameel Noori Nastaleeq"/>
          <w:color w:val="222222"/>
          <w:sz w:val="27"/>
        </w:rPr>
        <w:t>سچے اور متقی لوگ کہاں سے لائیں ؟ اب سوال یہ پیدا ہوتا ہے کہ سچے لوگ کہاں سے لائیں ؟ ہر شخص دعویٰ کرتا ہے کہ میں بھی سچا ہوں ، میں بھی صادق ہوں اور اسی فہرست میں ہوں ، بلکہ یہ کہا کرتے ہیں کہ صاحب! آج کل تو دھوکہ بازی کا دور ہے، ہر شخص لمبا کرتا پہن کر اور عمامہ سر پر لگا کر اور داڑھی لمبی کر کے کہتا ہے کہ میں بھی صادقین میں داخل ہوں ، اقبال نے کہا تھا ؎ خدا وندا یہ تیرے سادہ دل بندے کرھر جائیں کہ درویشی بھی عیاری ہے سلطانی بھی عیاری یہ حالت نظر آتی ہے تو اب کہاں سے لائیں وہ صادقین جن کی صحبت انسان کو کیمیا بنا دیتی ہے، وہ کہاں سے لا ئیں اللہ والے جن کی ایک نظر سے انسان کی زندگیاں بدل جاتی ہیں ، وہ جنیدوہ شبلی رحمہم اللہ جیسے بڑے بڑے اولیاء کرام اس دور میں کہاں سے لے کر آئیں ، کس طرح ان کی صحبت حاصل کریں ، آج کل تو عیاری کا اور مکاری کا دور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4426: ہر چیز میں ملاوٹ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۱۱۴</w:t>
      </w:r>
    </w:p>
    <w:p>
      <w:pPr>
        <w:spacing w:before="60" w:after="80" w:line="312" w:lineRule="auto"/>
        <w:ind w:right="288" w:left="288"/>
        <w:jc w:val="right"/>
      </w:pPr>
      <w:r>
        <w:rPr>
          <w:rFonts w:ascii="Jameel Noori Nastaleeq" w:hAnsi="Jameel Noori Nastaleeq"/>
          <w:color w:val="222222"/>
          <w:sz w:val="27"/>
        </w:rPr>
        <w:t>ہر چیز میں ملاوٹ میرے والد ماجد حضرت مولانا مفتی محمد شیع صاحب قدس سرہ‘ اس کا ایک بڑا عمدہ جواب دیا کرتے تھے، وہ فرماتے تھے میاں ! لوگ یہ کہتے ہیں کہ آج صادقین کہاں سے تلاش کریں ؟ ہر جگہ عیاری مکاری کا دور ہے، تو بات دراصل یہ ہے کہ یہ زمانہ ہے ملاوٹ کا، ہر چیز میں ملاوٹ، گھی میں ملاوٹ، چینی میں ملاوٹ، آٹے میں ملاوٹ، دینا کی ہر چیزمیں ملاوٹ یہا تک کہ کہتے ہیں کہ زہر میں بھی ملاوٹ۔ کسی نے سنایا کہ ایک شخص نے ہر چیز میں ملاوٹ دیکھی کہ کوئی چیز خالص نہیں ملتی تو عاجز آ گیا، اس نے سوچا کہ میں خود کشی کر لوں ، اس دنیا سے چلے جانا چاہیے۔ چنانچہ وہ بازار سے زہر خرید کر لایا اور وہ زہر کھا لیا، اب کھا کر بیٹھا ہے انتظار میں کہ اب موت آئے اور تب موت آئے لیکن موت ہے کہ آتی ہی نہیں معلوم ہوا کہ زہر بھی خالص نہیں تھا، تو دنیا کی کوئی چیز خالص نہیں ، ہر چیز میں ملاوٹ ہے، حضرت والد صاحب قدس سرہ‘ فرمایا کرتے تھے کہ دنیا کی ہر چیزمیں ملاوٹ ہے تو بھائی آٹے میں بھی ملاوٹ ہے اور یہ آٹا بھی خالص نہیں ملتا، لیکن یہ بتائو اگر آٹا خالص نہیں ملتا تو کسی نے آٹا کھانا چھوڑ دیا کہ صاحب! آٹا تو اب خالص نہیں ،لہٰذا اب آٹا نہیں کھائیں گے اب تو بھس کھایا کریں گے، کسی نے بھی باوجود اس ملاوٹ کے نہ آٹا کھانہ چھوڑا، نہ چینی کھانی چھوڑی ، نہ گھی کھانا چھوڑا، بلکہ تلاش کرتا ہے کہ گھی کونسی دکان پر اچھا ملتا ہے اور کونسی بستی میں اچھا ملتا ہے، آدمی بھیج کر وہاں سے منگوائو، مٹھائی کونسی دکان والا اچھی بناتا ہے، آٹا کس جگہ سے اچھا ملتا ہے، وہاں سے جاکر تلاش کر کے لائے گا، اسی کو حاصل کریگا، اسی کو استعمال کرے گا۔ تو فرمایا کہ بے شک آٹا گھی چینی بھی کچھ خالص نہیں ملتی، لیکن تلاش کرنے والے کو آج بھی مل جاتی ہے ۔ اسی طرح مولوی خالص نہیں ملتا، لیکن تلاش کرنے والے کو آج بھی مل جاتا ہے۔ اگر کوئی اللہ کا بندہ تلاش کرنا چاہے طلب کرنا چاہے تو اس کو آج کے دور میں بھی صادقین مل جائیں گے، یہ کہنا بالکل شیطان کا دھوکہ ہے کہ آج کے دور میں صادقین ختم ہو گئے۔ ارے جب اللہ تبارک و تعالیٰ فر ما رہے ہیں کہ تم صادقین کے ساتھی بن جائو یہ حکم کیا صرف صحابہ کرام ؓ کے دور کے ساتھ مخصوص تھا کہ وہ صحابہ کرام ؓ اس پر عمل کر سکیں بیسویں صدی میں آنے والے اس پر عمل نہیں کر سکتے؟ ظاہر ہے کہ قرآن کریم کے ہر حکم پر قیامت تک جب تک مسلمان باقی ہیں عمل کرنا ممکن رہے گا، تو اس کے معنی خود بخود نکال لو صادقین اس وقت بھی ہیں ، ہاں تلاش کرنے کی بات ہے، یہ نہیں کہ صاحب ملتا ہی نہیں ۔لہٰذا بیٹھے ہیں ، تلاش کروگے اور طلب پیدا کرو گے تو مل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4427: جیسی روح ویسے فرشتے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۱۱۶</w:t>
      </w:r>
    </w:p>
    <w:p>
      <w:pPr>
        <w:spacing w:before="60" w:after="80" w:line="312" w:lineRule="auto"/>
        <w:ind w:right="288" w:left="288"/>
        <w:jc w:val="right"/>
      </w:pPr>
      <w:r>
        <w:rPr>
          <w:rFonts w:ascii="Jameel Noori Nastaleeq" w:hAnsi="Jameel Noori Nastaleeq"/>
          <w:color w:val="222222"/>
          <w:sz w:val="27"/>
        </w:rPr>
        <w:t>جیسی روح ویسے فرشتے حضرت والد صاضب قدس اللہ سرہ‘ فرمایا کرے تھے کہ میاں ! آج بھی لوگوں کا حال یہ ہے کی خود خواہ کسی حالت میں ہوں ، گناہ میں ، معصیت میں ، کبائر میں ، فسق و فجور میں مبتلا ہوں ، لیکن اپنے لیے صادقین تلاش کریں تو معیار سامنے رکھیں گے جنید بغدای ؓ کا شیخ عبدالقادر جیلانی ؒ کا اور بایزید بسطامی کا اور بڑے او لیاء کرام کا جن کے نام سن رکھے ہیں کہ صاحب ہمیں تو ایسا صادق چاہیے جیسا کہ جنید بغدادی ؒ تھے یا شیخ عبدالقادر جیلانی ؒ تھے۔ حالاں کہ اصول یہ ہے کہ جیسی روح ویسے فرشتے، جیسے تم ہو ویسے تمہارے مصلح ہوں گے، تم جس معیار کے ہو تمہارے لیے یہی لوگ کافی ہو سکتے ہیں ، جنید و شبلی کے معیار کے نہ سہی لیکن تمہارے لیے یہ بھی کافی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4428: مسجد کے مئوذن کی صحبت اختیار کر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۱۱۷</w:t>
      </w:r>
    </w:p>
    <w:p>
      <w:pPr>
        <w:spacing w:before="60" w:after="80" w:line="312" w:lineRule="auto"/>
        <w:ind w:right="288" w:left="288"/>
        <w:jc w:val="right"/>
      </w:pPr>
      <w:r>
        <w:rPr>
          <w:rFonts w:ascii="Jameel Noori Nastaleeq" w:hAnsi="Jameel Noori Nastaleeq"/>
          <w:color w:val="222222"/>
          <w:sz w:val="27"/>
        </w:rPr>
        <w:t>مسجد کے مئوذن کی صحبت اختیار کر لو بلکہ میرے والک ماجد قدس سرہ‘ فرماتے تھے میں تو قسم کھا کر کہتا ہوں کہ اگر کوئی شخص اللہ تعالیٰ کی طلب لے کر اپنی مسجد کے ان پڑھ مئوذن کی صحبت میں جاکر بیٹھے گا تو اس کی صحبت سے بھی فائدہ پہنچے گا۔ اس واسطے کہ وہ مئوذن کم از کم پانچ وقت اللہ کا نام بلند کرتا ہے، اس کی آواز فضائوں میں پھیلتی ہے، وہ اللہ کے کلمے کو بلند کرتا ہے، اس کی صحبت میں جاکر بیٹھو، تمہیں اس سے بھی فائدہ پہنچے گا۔ یہی شیطان کا دھوکا ہے کہ صاحب! ہمیں تو اس معیار کا بزرگ اور اس معیار کا مصلح چاہیے، یہ انسان کو دھوکا دینے کی بات ہے، حقیقت میں تمہاری اپنی اصلاح کے واسطے تمہارے معیار کے اور تمہاری سظح کے مصلح آج بھی موجود ہیں ۔ بھائی بات لمبی ہو گئی ، میں عرض یہ کرنا چاہ رہا تھا کہ دین حاصل کرنے کا اور اس کی سجھ حاصل کرنے کا اور اس پر عمل کرنے کا طریقہ معلوم کرنے کا کوئی راستہ آج کے حالات میں اس کے سوا نہیں ہے کہ کس اللہ والے کو اپنا دامن پکڑا دے ، اللہ تبارک و تعالی کسی اللہ والے کی صحبت عطا فر ما دے توا س کے نتیجے میں اللہ تعالیٰ دین عطا فرما دیتے ہیں ۔ میں آپ حضرات کو مبارک باد پیش کرتا ہوں (بہت سی جگہیں ایسی ہیں کہ وہاں کبھی جاکر یہ بات کہنے کی نوبت آتی ہے تو لوگ پوچھتے ہیں کہ صاحب ! ہم کہاں جائیں تو بتلانے کے لیے ذرا دشواری ہوتی ہے) لیکن اللہ تبارک و تعالیٰ کا اتنا بڑا کرم ہے اتنا بڑا کرم ہے کہ آپ اس کا شکر ادا کر ہی نہیں سکتے کہ اس بستی میں جو دور افتادہ بستی ہے، کہ کسی کے منہ پر کوئی بات کہنا اچھا نہیں ہوتا، مگرہمارا دین وہ ہے جو بے تکلف ہے تو اس بے تکلفی کی وجہ سے عرض کرتا ہوں کہ اللہ تعالیٰ نے اس بستی کے اندر آپ اور ہم سب پر یہ بڑافضل فرمایا ہے کہ حضرت مولانا مفتی عبدالشکور صاحب ترمذی دامت برکاتہم العالیہ کو اس بستی کے اندر بھیج دیا، اور انہیں کا یہ نور ظہور ہے، جو آپ اپنی آنکھوں سے دیکھ رہے، یہ مدسہ، یہ بڑا اجتماع، یہ مسلمانوں کے اندر دینی جذبات، یہ ذوق و شوق اور یہ جوش و خروش، یہ سب کچھ ایک اللہ والے کے دل کی دھڑ کنوں سے نکلنے والی آہوں اور دعائوں کا نتیجہ ہے، اللہ تبارک و تعالیٰ کے فضل و کرم سے یہ نعمت میسرہے اور ہماری قوم کا حال یہ ہے کہ جب تک نعمت میسر رہتی ہے اس کی قدر نہیں پہچانتے،جب چلی جاتی ہے تو قوم اس کو سر پر بیٹھانے کے لیے تیار ، اس کا عرس منانے کے لیے تیار ، اس کے مزار پر چادر یں چڑھانے کے لیے تیار اس کو آسمان پر اٹھانے کے لیے تیار لیکن جب تک وہ نعمت موجود ہے قدر نہیں پہچانیں گے قدر نہیں مانیں گے، ہمیشہ اس میں عیب ہی نظر آتے رہیں گے، تنقید ہی کرتے رہے گیلہٰذا جہاں کوئی اللہ والا بیٹھ گیا ہو اس کو بہی غنیمت سمجھ کر اس سے استقادہ کی کوشش کیجئے۔ واقعہ یہ ہے کہ اللہ تعالیٰ نے حضرت مفتی صاحب دامت برکاتہم کو وہ مقام بخشا ہے کہ لوگ سفر کر کے آئیں اور آکر استفادہ کریں ، اللہ تبارک و تعالیٰ نے اس بستی کے اندر آپ کو یہ نعمت عظلمی عطا فر مائی ہو ئی ہے۔ میں دور سے آنے والا، اول تو کچھ آتا جاتا نہیں ، کوئی اہلیت نہیں م کوئی صلاحیت نہیں ، میں آپ سے کیا عرض کرو ں ،لیکن اگر اتنی بات آپ حضرات کے ذہن میں بیٹھ جائے اور اس کی قدر پہچاننے کی کوشش کر لیں اور اس سے استفادہ کی کوشش کر لیں تو میں سمجھتا ہوں کہ بہت بڑے بڑے جلسوں اور تقریر ں کا خلاصہ اور اس کا فائدہ حاصل یو گیام ہوں تو جلسے اور تقریریں اور کہنا سننا تو بہت ہوتا رہتا ہے اور عام طور پر لوگ کہتے بھی ہیں ، سنتے بھی ہیں م لیکن کم از کم اگر دل میں یہ داعیہ اور یہ شوق پیدا ہو جائے کہ کسی اللہ والے کی صحبت سے استفادہ کرنا ہے تو میں سمجھتا ہوں کہ اسمجلس کا فائدہ حاصل ہو گیا۔ اللہ تبارک و تعالیٰ مجھے بھی اور آپ کو بھی دین کی صحیح فہم عطا فر مائے، ان کی محبت اور ان کی خدمت کے ذریعہ دین کا صحح مزاج ہمارے دلوں کے اندر پیدافر مائے۔ آمین۔ وَآخِرُ دَعْوَ 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4429: مسلمانوں پر حملہ کی صورت میں ہمارا فریضہ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۱۲۲</w:t>
      </w:r>
    </w:p>
    <w:p>
      <w:pPr>
        <w:spacing w:before="60" w:after="80" w:line="312" w:lineRule="auto"/>
        <w:ind w:right="288" w:left="288"/>
        <w:jc w:val="right"/>
      </w:pPr>
      <w:r>
        <w:rPr>
          <w:rFonts w:ascii="Jameel Noori Nastaleeq" w:hAnsi="Jameel Noori Nastaleeq"/>
          <w:color w:val="222222"/>
          <w:sz w:val="27"/>
        </w:rPr>
        <w:t>مسلمانوں پر حملہ کی صورت میں ہمارا فریضہ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کَثِیْراًأَمَّا بَعْدُ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4430: امریکہ کا افغانستان پر حملہ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۱۲۲</w:t>
      </w:r>
    </w:p>
    <w:p>
      <w:pPr>
        <w:spacing w:before="60" w:after="80" w:line="312" w:lineRule="auto"/>
        <w:ind w:right="288" w:left="288"/>
        <w:jc w:val="right"/>
      </w:pPr>
      <w:r>
        <w:rPr>
          <w:rFonts w:ascii="Jameel Noori Nastaleeq" w:hAnsi="Jameel Noori Nastaleeq"/>
          <w:color w:val="222222"/>
          <w:sz w:val="27"/>
        </w:rPr>
        <w:t>امریکہ کا افغانستان پر حملہ بزرگان ِ محترم اور برادران عزیز! جیسا کہ آپ حضرات موجودہ صورت حال سے واقف ہیں اور اس وقت کسی دوسرے موضوع پر بات کرنے کو دل نہیں چاہتا، اس وقت دنیائے کفر کی طرف سے خاص طور سے پر امریکہ کی طرف سے کاتکبر اعلیٰ ترین مظاہرہ ہو رہاہے ، اس نے شاید اپنے بارے میں یہ سمجھ لیا ہے کہ اس کے پاس خدائی آگئی ہے اور وہ متکبر انہ بیانات اور ایسی متکبرانہ کار روائیاں اس دھڑ لے کیسا تھ کررہاہے کہ گو یا پوری دنیا کی خدائی اس کے قبضے میں آگئی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4431: ہاتھی اور چیونٹی کا مقابلہ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۱۲۳</w:t>
      </w:r>
    </w:p>
    <w:p>
      <w:pPr>
        <w:spacing w:before="60" w:after="80" w:line="312" w:lineRule="auto"/>
        <w:ind w:right="288" w:left="288"/>
        <w:jc w:val="right"/>
      </w:pPr>
      <w:r>
        <w:rPr>
          <w:rFonts w:ascii="Jameel Noori Nastaleeq" w:hAnsi="Jameel Noori Nastaleeq"/>
          <w:color w:val="222222"/>
          <w:sz w:val="27"/>
        </w:rPr>
        <w:t>ہاتھی اور چیونٹی کا مقابلہ لیکن اللہ تعالیٰ کی قدرت کے کرشمے بھی عجیب و غریب ہیں کہ جو ملک اس قدر تکبر کے اند ر ڈوباہواہے اور لوگ اس کے آگے اس قدر ڈرے سہمے ہوئے ہیں کہ پوری دنیا میں کوئی بھی حق بات کہنے کی جرأت نہیں کررہاہے اور دنیا کا طاقت ور ترین ملک ہے، وہ دنیا کے کمزور ترین ملک پر حملہ آور ہے،وہ ایک ایسے ملک پر حملہ آور ہے کہ اس سے زیادہ کمزور اور اس سے زیادہ بے سروسامان ملک کوئی اور نہیں ، اور جس کو دنیا ملک اور حکومت تسلیم کرنے کے لیے بھی تیار نہیں ،گویا کہ دونوں کے درمیان ہاتھی اور چیونٹی کا بھی مقابلہ نہیں جو اس وقت ان دونوں کے درمیان ہو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4432: اللہ کی قدرت کا کرشمہ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۱۲۳</w:t>
      </w:r>
    </w:p>
    <w:p>
      <w:pPr>
        <w:spacing w:before="60" w:after="80" w:line="312" w:lineRule="auto"/>
        <w:ind w:right="288" w:left="288"/>
        <w:jc w:val="right"/>
      </w:pPr>
      <w:r>
        <w:rPr>
          <w:rFonts w:ascii="Jameel Noori Nastaleeq" w:hAnsi="Jameel Noori Nastaleeq"/>
          <w:color w:val="222222"/>
          <w:sz w:val="27"/>
        </w:rPr>
        <w:t>اللہ کی قدرت کا کرشمہ لیکن اللہ جل شانہ کی قدرت کا کرشمہ ہے کہ آج ایک ہفتہ سے اس عظیم ترین طاقت کی طرف سے بموں اور میزائیلوں کی بارش ہو رہی ہے جس کو سپرپاور کہا جاتاہے اور جو خدائی کا دعویٰ کررہاہے، یہ بارش اس ملک پر ہو رہی ہے جو دنیا کا کمزور ترین ملک ہے، ہر رات اور ہر صبح بموں اور میزائلوں کے ذریعہ قیامت توڑی جارہی ہے اور ساری طاقت کا زور اس پر صرف کیا جارہا ہے، اس کے تکبر کا تو یہ عالم تھا کہ اس کے خیال میں ایک دو دن کے اندر معاملہ نمٹا دیں گے لیکن اللہ تعالیٰ اپنی قدرت کے کرشمے دکھا رہاہے کہ ایک ہفتہ کی مسلسل بمباری کے باوجود اللہ تعالیٰ کے فضل و کرم سے کوئی ایسا بڑا نقصان جو ان کے حق میں مہلک ہو،وہ ابھی تک نہیں پہنچا سکے اور بار بار کے اس اعلان کے بعد کہ اب زمین سے حملہ کریں گے لیکن ابھی تک زمین سے حملہ کر نے کی جرأت نہیں ہو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4433: اللہ تعالیٰ کا فضل و کرم دیکھئے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۱۲۴</w:t>
      </w:r>
    </w:p>
    <w:p>
      <w:pPr>
        <w:spacing w:before="60" w:after="80" w:line="312" w:lineRule="auto"/>
        <w:ind w:right="288" w:left="288"/>
        <w:jc w:val="right"/>
      </w:pPr>
      <w:r>
        <w:rPr>
          <w:rFonts w:ascii="Jameel Noori Nastaleeq" w:hAnsi="Jameel Noori Nastaleeq"/>
          <w:color w:val="222222"/>
          <w:sz w:val="27"/>
        </w:rPr>
        <w:t>اللہ تعالیٰ کا فضل و کرم دیکھئے میرے بھائی حضرت مولانا مفتی محمد رفیع عثمانی صاحب دامت برکاتہم کے پاس دو روز پہلے کابل سے ایک صاحب کا فون آیا، بھائی صاحب نے ان سے پوچھا کہ آپ کا بل میں مقیم ہیں ، اور روزانہ کابل پر بمباری ہو رہی ہے ، روزانہ میزائلوں کی بارش ہو رہی ہے تو وہاں کیا حال ہے؟ جواب میں انہوں نے کہا کہ ہاں کچھ پٹا خے ضرور چھوٹے ہیں اور اس سے بعض لوگ زخمی اور بعض شہید بھی ہوئے لیکن الحمد للہ ! ہماری طاقت اللہ تعالیٰ کے فضل و کرم سے برقرار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4434: خدائی اللہ تعالیٰ کی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۱۲۵</w:t>
      </w:r>
    </w:p>
    <w:p>
      <w:pPr>
        <w:spacing w:before="60" w:after="80" w:line="312" w:lineRule="auto"/>
        <w:ind w:right="288" w:left="288"/>
        <w:jc w:val="right"/>
      </w:pPr>
      <w:r>
        <w:rPr>
          <w:rFonts w:ascii="Jameel Noori Nastaleeq" w:hAnsi="Jameel Noori Nastaleeq"/>
          <w:color w:val="222222"/>
          <w:sz w:val="27"/>
        </w:rPr>
        <w:t>خدائی اللہ تعالیٰ کی ہے۔ ان واقعات کے ذریعہ اللہ تعالیٰ دنیا کو دکھا رہے ہیں کہ وہ ملک جس کی گردن تکبر اور غرور کی وجہ سے تنی ہوئی ہے، سینہ ا کڑا ہوا ہے، اپنی ساری توانائیاں صرف کرنے کے باوجود اور ایڑی چوٹی کا زور لگانے کے باوجود ابھی تک اپنے مقاصد حاصل کر نہیں کرسکا، اللہ تعالیٰ دکھا رہے ہیں کہ خدائی تیری نہیں ہے، خدائی اللہ تعالیٰ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4435: اللہ تعالیٰ کی مدد دین کی مدد پر آئیگی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۱۲۵</w:t>
      </w:r>
    </w:p>
    <w:p>
      <w:pPr>
        <w:spacing w:before="60" w:after="80" w:line="312" w:lineRule="auto"/>
        <w:ind w:right="288" w:left="288"/>
        <w:jc w:val="right"/>
      </w:pPr>
      <w:r>
        <w:rPr>
          <w:rFonts w:ascii="Jameel Noori Nastaleeq" w:hAnsi="Jameel Noori Nastaleeq"/>
          <w:color w:val="222222"/>
          <w:sz w:val="27"/>
        </w:rPr>
        <w:t>اللہ تعالیٰ کی مدد دین کی مدد پر آئیگی اللہ تعالیٰ نے قرآن کریم میں یہ قانون بیان فرمادیا:۔ {…اِنْ تَنْصُرُ اللّٰہَ یَنْصُرْکُمْ }(سورۂ محمد : آیت ۷) اگر تم اللہ تعالیٰ کے دین کی مدد کرو گے تو اللہ تعالیٰ تمہاری مدد کرے گا، لہذا اگر کہیں اللہ تعالیٰ کی نصرت میں کمی آجائے یا نصرت نہ ہو تو اس کا مطلب یہ ہے کہ ہم نے اللہ تعالیٰ کے دین کی مدد نہیں کی، اس لیے اللہ تعالیٰ کی مدد نہیں آرہی ہے لیکن اللہ تعالیٰ کے دین کی مدد کرنے کے لیے مسلمان کمربستہ ہو جائیں تو پھر اللہ تعالیٰ کی طرف سے ضرور مدد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4436: جہاد ایک عظیم رکن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۱۲۵</w:t>
      </w:r>
    </w:p>
    <w:p>
      <w:pPr>
        <w:spacing w:before="60" w:after="80" w:line="312" w:lineRule="auto"/>
        <w:ind w:right="288" w:left="288"/>
        <w:jc w:val="right"/>
      </w:pPr>
      <w:r>
        <w:rPr>
          <w:rFonts w:ascii="Jameel Noori Nastaleeq" w:hAnsi="Jameel Noori Nastaleeq"/>
          <w:color w:val="222222"/>
          <w:sz w:val="27"/>
        </w:rPr>
        <w:t>جہاد ایک عظیم رکن ہے لہذا آج دین کے اس عظیم رکن کے بارے میں بیان کرنا ہے جس کو ہم نے ایک عرصہ دراز سے فراموش کر دیا ہے،وہ ہے ’’ جہاد‘‘ کا رکن، جس طرح اللہ تعالیٰ نے نماز، روزہ، حج، زکوٰۃ ہم پر فرض فرمائے ہیں ۔ اسی طرح ایک عظیم فریضہ ’’ جہاد‘‘ کا فریضہ ہے، یہ وہ فریضہ ہے کہ ہماری تقریروں میں ، ہمارے و عظوں میں ۔ ہماری مجلسوں میں عرصہ دراز سے اس کا بیان چھوٹا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4437: کفار سب مل کر مسلمانوں کو کھانے کے لیے آئیں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۱۲۶</w:t>
      </w:r>
    </w:p>
    <w:p>
      <w:pPr>
        <w:spacing w:before="60" w:after="80" w:line="312" w:lineRule="auto"/>
        <w:ind w:right="288" w:left="288"/>
        <w:jc w:val="right"/>
      </w:pPr>
      <w:r>
        <w:rPr>
          <w:rFonts w:ascii="Jameel Noori Nastaleeq" w:hAnsi="Jameel Noori Nastaleeq"/>
          <w:color w:val="222222"/>
          <w:sz w:val="27"/>
        </w:rPr>
        <w:t>کفار سب مل کر مسلمانوں کو کھانے کے لیے آئیں گے ایک حدیث میں حضور ﷺ نے صحابہ کرام ؓ سے خطاب کرتے ہوئے ارشاد فرمایا تھا کہ ایک وقت ایسا آئیگا کہ تمہارے دشمن تمہیں تباہ کرنے کے لیے آپس میں ایک دوسرے کو اس طرح دعوت دیں گے جس طرح دسترخوان پر کھانے کہ لیے دعوت دی جاتی ہے، وہ دوسروں سے کہیں گے کہ آئوان پر حملہ کریں ،آئو ان کو لوٹیں ، آئو ان کو کھائیں حضور اقدس ﷺ کی یہ بات صحابہ کرام ؓ کہ سمجھ میں نہیں آئی، کیو کہ انہوں نے تو کھلی آنکھو ں نبی کریم صلی اللہ علیہ وسلم کے معجزات دیکھے تھے اور انہوں نے تو یہ دیکھا تھا کہ صرف ۳۱۳ نہتے مسلمان ایک ہزار مسلح سو ر مائوں پر غالب آ گئے اور اللہ تعالیٰ نے ان کو فتح و نصرت سے نوازا، اس لیے انہیں تعجب ہو نے لگا کہ دشمن کیسے مسلمانوں پر غالب آ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4438: مسلمان تنکوں کہ طرح ہو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۱۲۶</w:t>
      </w:r>
    </w:p>
    <w:p>
      <w:pPr>
        <w:spacing w:before="60" w:after="80" w:line="312" w:lineRule="auto"/>
        <w:ind w:right="288" w:left="288"/>
        <w:jc w:val="right"/>
      </w:pPr>
      <w:r>
        <w:rPr>
          <w:rFonts w:ascii="Jameel Noori Nastaleeq" w:hAnsi="Jameel Noori Nastaleeq"/>
          <w:color w:val="222222"/>
          <w:sz w:val="27"/>
        </w:rPr>
        <w:t>مسلمان تنکوں کہ طرح ہو گے اسی لیے صحابہ کرام ؓ نے پوچھا کہ یا رسول اللہ ﷺ کیا اس وقت مسلمانوں کی تعداد کم ہو گی؟ جواب میں حضور اقدس ﷺ نے فرمایا کہ اس وقت مسلمانوں کہ تعداد بہب زیادہ ہو گی لیکن وہ مسلمان سیلاب میں بہنے والے تنکوں کی طرح ہوں گے جو گنتی میں تو بے شمار ہوتے ہیں لیکن ا ن کی اپنی طاقت نہیں ہوتی بلکہ وہ سیلاب میں بہتے چلے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4439: مسلمانون کی ناکامی کے دو اسباب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۱۲۷</w:t>
      </w:r>
    </w:p>
    <w:p>
      <w:pPr>
        <w:spacing w:before="60" w:after="80" w:line="312" w:lineRule="auto"/>
        <w:ind w:right="288" w:left="288"/>
        <w:jc w:val="right"/>
      </w:pPr>
      <w:r>
        <w:rPr>
          <w:rFonts w:ascii="Jameel Noori Nastaleeq" w:hAnsi="Jameel Noori Nastaleeq"/>
          <w:color w:val="222222"/>
          <w:sz w:val="27"/>
        </w:rPr>
        <w:t>مسلمانون کی ناکامی کے دو اسباب ایک دوسری حدیث میں ہے کہ صحابہ کرام ؓ نے حضور اقدس ﷺ سے پوچھا کہ مسلمانوں کہ ایسی حالت کیوں ہو گی؟ تو جواب میں آنحضرت ﷺ نے فرمایا کہ ہ حالت اس وجہ سے ہوگی کہ دنیا کہ محبت تم پر غالب آ جائے گی اور تم موت سے ڈرنے لگوگے اور جہاد فی سبیل اللہ کو ترک کر دو گے۔ اس حدیث میں حضور اقدس ﷺ نے تین وجوہات بیان فرمائیں ، ایک یہ کہ دنیا کہ محبت غالب آ جائے گی، اپنے مال کی، اپنے گھر اولاد کی اور اپنے گھر بار کی محبتیں غالب آ جائیں گی اور پھر ان محبتوں کی وجہ سے ڈرنے لگو گے کہ کہیں موت نہ آ جائے اور اسی موت کی ڈر کی وجہ سے اللہ تعالیٰ کے راستے میں جہاد کو ترک کر ددو گے، اس کے نتیجے میں مسلمانوں کا یہ حشر ہو جائے گا۔ اللہ تعالیٰ ہماری مغفرت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4440: ترکِ جہاد کے گناہ میں مبتلا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۱۲۷</w:t>
      </w:r>
    </w:p>
    <w:p>
      <w:pPr>
        <w:spacing w:before="60" w:after="80" w:line="312" w:lineRule="auto"/>
        <w:ind w:right="288" w:left="288"/>
        <w:jc w:val="right"/>
      </w:pPr>
      <w:r>
        <w:rPr>
          <w:rFonts w:ascii="Jameel Noori Nastaleeq" w:hAnsi="Jameel Noori Nastaleeq"/>
          <w:color w:val="222222"/>
          <w:sz w:val="27"/>
        </w:rPr>
        <w:t>ترکِ جہاد کے گناہ میں مبتلا ہیں ایک عرصہ دراز سے ہم لوگوں نے جہاد فی سبیل اللہ کو چھوڑا ہوا ہے اور اس ترکِ جہاد فی سبیل اللہ کے گناہ میں مبتلا ہیں ،اس کے نتیجے میں یہ صورت حال پیدا ہوئی جو ہمارے سامنے ہے، لیکن اللہ تعالیٰ کے فضل و کرم سے کچھ اللہ کے بندے جہاد کا کام لے کر اٹھے اور انہوں نے یہ کام شروع کیا، اب اس وقت اس کا موقع ہے کہ دین کے اس رکن اعظم یعنی جیہاد فی سبیل اللہ کے اندر حصہ دار بننے کی ہر مسلمان سعادت حاصل کرے، اس میں حصہ داربننے کا کیا طریقہ ہے ؟ اس کو ذرا تفصیل سے سمجھ لینا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4441: جہاد کی فرضیت کی تفصیل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۱۲۸</w:t>
      </w:r>
    </w:p>
    <w:p>
      <w:pPr>
        <w:spacing w:before="60" w:after="80" w:line="312" w:lineRule="auto"/>
        <w:ind w:right="288" w:left="288"/>
        <w:jc w:val="right"/>
      </w:pPr>
      <w:r>
        <w:rPr>
          <w:rFonts w:ascii="Jameel Noori Nastaleeq" w:hAnsi="Jameel Noori Nastaleeq"/>
          <w:color w:val="222222"/>
          <w:sz w:val="27"/>
        </w:rPr>
        <w:t>جہاد کی فرضیت کی تفصیل شریعت کا حکم یہ ہے کہ اگر کسی مسلمان پر کوئی غیر مسلم طاقت حملہ کر دے تو اس ملک کے تمام باشندوں پر جہاد فرض ہو جاتا ہے، لہٰذا اگر وہاں کا امیر جہاد کے لیے بلائے تو سب پر جہاد کے لیے نکلنا فرض ہوگا، اور اگر اس ملک کے لوگ دشمن کے حملے کا مقابلہ کرنے کی طاقت نہیں رکھتے ہوں تو برابر والے ملک کے مسلمانوں پر جہاد فرض ہو جاتا ہے، اگر وہ بھی مقابلے کی طاقت نہ رکھتے ہوں تو پھر ان کے برابر والے ملک کے مسلمانوں پر جہاد فرض ہو جاتا ہے، اسی طرح پورے عالم اسلام کی طرف یہ فریضہ منتقل ہو تا چلا جاتا ہے۔ لہٰذ اشریعت کے مند رجہ بالا حکم کی روشنی میں اگر دیکھا جائے کہ جب افغا نستان پر امریکہ نے حملہ کر دیا تو افغانستان کے مسلمانوں پر تو جہاد فرض ہو چکا تھا، لیکن اگر مقابلہ کے لیے کافی نہ ہو ں تو افغانستان سے متصل ہمارے ملک پاکستان والوں پر جہاد فرض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4442: جہاد کی مختلف صورتیں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۱۲۸</w:t>
      </w:r>
    </w:p>
    <w:p>
      <w:pPr>
        <w:spacing w:before="60" w:after="80" w:line="312" w:lineRule="auto"/>
        <w:ind w:right="288" w:left="288"/>
        <w:jc w:val="right"/>
      </w:pPr>
      <w:r>
        <w:rPr>
          <w:rFonts w:ascii="Jameel Noori Nastaleeq" w:hAnsi="Jameel Noori Nastaleeq"/>
          <w:color w:val="222222"/>
          <w:sz w:val="27"/>
        </w:rPr>
        <w:t>جہاد کی مختلف صورتیں ’’جہادفی سبیل اللہ ‘‘ کے معنی ہیں ’’اللہ کے راستے میں کوشش کرنا‘‘ ۔ البتہ اس کوشش کی مختلف صورتیں ہیں ، ایک صورت یہ ہے کہ براہ راست لڑائی میں شمولیت اختیار کی جائے، اس طریقے کو ’’ قتال فی سبیل اللہ‘‘ کہا جاتا ہے۔ دوسری صورت یہ ہے کہ ’’قتال فی سبیل اللہ ‘‘ کرنے والوں کو مدد پہنچا ئی جائے، یہ مدد پہنچانا بھی’’ جہاد فی سبیل اللہ‘‘ میں داخل ہے۔ آج کی جنگ میں اگر پاکستان کے سارے لوگ افغانستان کی سرحد پر پہنچ جائیں اور اپنے آپ کو لڑائی کے لیے پیش کر دیں تو اس سے ان کو فائد پہنچنے کے بجائے الٹے مسائل پیدا ہو جائیں گے، لہٰذا پاکستان کے رہنے والوں پر جہاد اس معنی میں فرض ہے کہ افغانی بھائیوں کی اعانت اور مدد کرنے کا جو طریقہ جس شخص کے اختیار میں ہے، اس کے ذمے ضروری اور واجب ہے کہ وہ اس طریقے کو اختیار کرے اور اس کے ذریعہ پہنچائے، لہٰذا ہر شخص جائزہ لے کہ میں اپنے افغان بھائیوں کی کیا مدد کر سکتا ہوں ۔ پھر جو حضرات ٹریننگ یا فتہ اور تربیت یا فتہ ہیں ، وہ افغانی بھائیوں سے رابطہ کریں ، اگر ان کو ضرورت ہو تو وہ جاکر باقاعدہ لڑائی میں شریک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4443: مالی مدد کے ذریعہ جہاد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۱۲۹</w:t>
      </w:r>
    </w:p>
    <w:p>
      <w:pPr>
        <w:spacing w:before="60" w:after="80" w:line="312" w:lineRule="auto"/>
        <w:ind w:right="288" w:left="288"/>
        <w:jc w:val="right"/>
      </w:pPr>
      <w:r>
        <w:rPr>
          <w:rFonts w:ascii="Jameel Noori Nastaleeq" w:hAnsi="Jameel Noori Nastaleeq"/>
          <w:color w:val="222222"/>
          <w:sz w:val="27"/>
        </w:rPr>
        <w:t>مالی مدد کے ذریعہ جہاد اور جو حضرات ٹریننگ یا فتہ نہیں ہیں ، وہ دوسرے ذرائع سے مدد کریں ، اس وقت افغانی بھائیوں کو پیسوں کی بھی ضرورت ہے، ان کو اشیاء اور ساز و سامان کی بھی ضرورت ہے، ان کو اسلحہ کی بھی ضرورت ہے۔ ان کو دوائوں کی بھی ضرورت سے اب کوطبی امداد کی بھی ضرورت ہے، لہٰذا جو شخص پیسوں کے ذریعہ ان کی مدد کر سکتا ہے، وہ پیسوں کے ذریعہ ان کی امداد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4444: فنی مدد کے ذریعہ جہاد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۱۳۰</w:t>
      </w:r>
    </w:p>
    <w:p>
      <w:pPr>
        <w:spacing w:before="60" w:after="80" w:line="312" w:lineRule="auto"/>
        <w:ind w:right="288" w:left="288"/>
        <w:jc w:val="right"/>
      </w:pPr>
      <w:r>
        <w:rPr>
          <w:rFonts w:ascii="Jameel Noori Nastaleeq" w:hAnsi="Jameel Noori Nastaleeq"/>
          <w:color w:val="222222"/>
          <w:sz w:val="27"/>
        </w:rPr>
        <w:t>فنی مدد کے ذریعہ جہاد اگر کوئی ڈاکٹر ہے اور وہاں پر علاج کے لیے ڈاکٹر وں کی ضرورت ہے تو وہ اپنی خدمات پیش کرے، اگر کسی نے ابتدائی طبی امداد کی تربیت لے رکھی ہے تو وہ اپنی خدمات پیش کرے اور یہ سب خدمات منظم طریقے پر پیش کریں ۔ اگر کوئی شخص تربیت یا فتہ ہے اور وہ براہ راست لڑائی میں شرکت کرنا چاہتا ہے،لیکن اپنے بیوی بچو ں کی دیکھ بھال کی وجہ سے نہیں جا سکتا ہے تو دوسرا شخص اس کے بیوی بچوں کی دیکھ بھال کا ذمہ لے کر اس کو جہاد کے لیے روانہ کرے۔ حدیث شریف میں حضور اقدس صلی اللہ علیہ وسلم نے فرمایا کہ جو شخص جہاد جانے والے کے گھر کی دیکھ بھال کرے اور ان کی کفالت کرے تو وہ بھی مجاہد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4445: قلم کے ذریعہ جہاد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۱۳۰</w:t>
      </w:r>
    </w:p>
    <w:p>
      <w:pPr>
        <w:spacing w:before="60" w:after="80" w:line="312" w:lineRule="auto"/>
        <w:ind w:right="288" w:left="288"/>
        <w:jc w:val="right"/>
      </w:pPr>
      <w:r>
        <w:rPr>
          <w:rFonts w:ascii="Jameel Noori Nastaleeq" w:hAnsi="Jameel Noori Nastaleeq"/>
          <w:color w:val="222222"/>
          <w:sz w:val="27"/>
        </w:rPr>
        <w:t>قلم کے ذریعہ جہاد اگرکوئی ان کی مدد کے لیے قلم سے کام لے سکتا ہے تو وہ اپنے قلم کو حرکت میں لائے، اگر کوئی اپنی زبان سے کام لے سکتا ہے تو وہ زبان کو حرکت میں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4446: حرام کاموں سے بچیں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۱۳۰</w:t>
      </w:r>
    </w:p>
    <w:p>
      <w:pPr>
        <w:spacing w:before="60" w:after="80" w:line="312" w:lineRule="auto"/>
        <w:ind w:right="288" w:left="288"/>
        <w:jc w:val="right"/>
      </w:pPr>
      <w:r>
        <w:rPr>
          <w:rFonts w:ascii="Jameel Noori Nastaleeq" w:hAnsi="Jameel Noori Nastaleeq"/>
          <w:color w:val="222222"/>
          <w:sz w:val="27"/>
        </w:rPr>
        <w:t>حرام کاموں سے بچیں مسلمان حکو متیں جو غلط راستے پر چل رہی ہیں اور افسوس ہے کہ ہماری حکومت نے بھی غلط فیصلہ کر لیا ہے، تو اب حکومتوں سے یہ مطالبہ کریں کہ وہ افغان بھائیوں کی حمایت کریں ، یہ بھی جہاد کا ایک حصہ ہے، البتہ یہ ضروری ہے کے اس احتجاج میں شرعی احکام کی رعایت رکھی جائے، اس میں کوئی کام شریعت کے خلاف نہ ہو،توڑ پھوڑ کرنا، آگ لگانا، املاک کو نقصان پہنچانا، یہ سب شرعاً حرام ہیں ، حرام کام کر کے آدمی جہاد نہیں کر سکتا، لہٰذا خود بھی ایسے کاموں سے پرہیز کریں اور اپنے ملنے جلنے والوں کو بھی متوجہ کریں کریں اور اگر کوئی کرنا چاہے تو اس کو اس عمل سے روکیں ، یہ حرام کام ہیں ، حرام کام کرنے پر اللہ تعالیٰ کی مدد نہیں آتی۔ دوسری طرف ایسے کاموں سے تحریک کو بھی نقصان پہنچ سکتا ہے، ان کاموں سے بچتے ہوئے اپنے جذبات کے اظہار کے جو طریقے ہیں ، ان کے اندر حصہ لیں ۔ یہ بھی جہاد کا ایک حصہ ہے۔ لہٰذا ہر شخص اپنا جائزہ لے کہ میں اپنے بھا ئیوں کی کیا مدد کر سکتا ہوں اور کس طرح کر سکتا ہوں ، اس طرح مدد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4447: دشمن کے بجائے اللہ سے ڈرو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۱۳۱</w:t>
      </w:r>
    </w:p>
    <w:p>
      <w:pPr>
        <w:spacing w:before="60" w:after="80" w:line="312" w:lineRule="auto"/>
        <w:ind w:right="288" w:left="288"/>
        <w:jc w:val="right"/>
      </w:pPr>
      <w:r>
        <w:rPr>
          <w:rFonts w:ascii="Jameel Noori Nastaleeq" w:hAnsi="Jameel Noori Nastaleeq"/>
          <w:color w:val="222222"/>
          <w:sz w:val="27"/>
        </w:rPr>
        <w:t>دشمن کے بجائے اللہ سے ڈرو بہر حال! ایسے موقع پر جیسے ہم اس وقت دو چار ہیں اور ساری امت مسلمہ پر یشانی کے اندر مبتلا ہے، اس موقع پر ایک تو قرآن کریم کی یہ آیت یاد رکھنی چاہیے۔ {…اِنَّمَا ذٰلِکُمُ الشَّیْطٰنُ یُخَوِّفُ اَوْلِیٓائَ ہٗ فَلَا تَخَافُوْھُمْ وَ خاَفُوْنِ اِنْ کُنْتُمْ مُئوْمِنِیْنَ…} (سورہ آل عمران: آیت ۱۷۵) بے شک یہ شیطان ہے جو (تمہیں مر عوب کرنے کیلئے) اپنے دوستوں (یعنی ہم مذہب کفار) سے ڈرانا چاہتا ہے لیکن اگر تم مئومن ہو تو ان سے ڈر نے کے بجائے مجھ سے ڈرو۔ کاش! آج کی مسلم حکومتیں قرآن کریم کے اس حکم پر عمل کر لیتیں ، آج انہوں نے یہ سمجھ لیا ہے کہ خدائی امیریکہ کے ہاتھ میں آ گئی ہے، اس کے نتیجے میں ہر شخص حق بات کہنے اور حق پر ڈٹ جانے سے ڈرر ہا ہے، اگر آج مسلمان اس حکم پرعمل کر لیتے تو امت مسلمہ کا مسئلہ حل ہو چکا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4448: دنیا کے وسائل مسلمانوں کے پاس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۱۳۲</w:t>
      </w:r>
    </w:p>
    <w:p>
      <w:pPr>
        <w:spacing w:before="60" w:after="80" w:line="312" w:lineRule="auto"/>
        <w:ind w:right="288" w:left="288"/>
        <w:jc w:val="right"/>
      </w:pPr>
      <w:r>
        <w:rPr>
          <w:rFonts w:ascii="Jameel Noori Nastaleeq" w:hAnsi="Jameel Noori Nastaleeq"/>
          <w:color w:val="222222"/>
          <w:sz w:val="27"/>
        </w:rPr>
        <w:t>دنیا کے وسائل مسلمانوں کے پاس ہیں اللہ تعالیٰ نے پوری امت مسلمہ کو مراکش سے لے کر انڈونیشیا تک ایسی زنجیر میں پرو دیا ہے کہ اسلامی ملکوں کا ایک تار بنا ہوا ہے، اور اللہ تعالیٰ نے دنیا کے بہترین و سائل ان کو مہیا فرمائے ہیں ، ا ن کے پاس وہ سرمایا ہے جس پر دنیا رشک کرتی ہے، ان کے پاس جو تیل ہے جس کے بارے میں کہا جاتا ہے کہ بہتا ہوا سونا ہے، یہاں تک کہ یہ مقولہ ہو گیا ہے کہ جہاں مسلمان ہوتے ہیں وہیں پر تیل ہوتا ہے، اس کے علاوہ بہترین و سائل اللہ تعالیٰ نے مسلمانوں کو عطا فر مائے ہیں ۔آج مسلمان ساری دنیا کے بیچوں بیچ آباد ہیں ، ان کے پاس جنگی حکمت عملی کے اعتبار سے وہ مقامات ہیں کہ اگر یہ ان کا صحح استعمال کریں تو ساری دینا کا ناطقہ کر سکتے ہیں ، ان کے پاس’’ آبنائے باسفورس‘‘ ہے، ان کے پاس ’’ نہرسوئز‘‘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4449: مسلمانوں کے روپے سے ’’ امریکہ‘‘ امریکہ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۱۳۳</w:t>
      </w:r>
    </w:p>
    <w:p>
      <w:pPr>
        <w:spacing w:before="60" w:after="80" w:line="312" w:lineRule="auto"/>
        <w:ind w:right="288" w:left="288"/>
        <w:jc w:val="right"/>
      </w:pPr>
      <w:r>
        <w:rPr>
          <w:rFonts w:ascii="Jameel Noori Nastaleeq" w:hAnsi="Jameel Noori Nastaleeq"/>
          <w:color w:val="222222"/>
          <w:sz w:val="27"/>
        </w:rPr>
        <w:t>مسلمانوں کے روپے سے ’’ امریکہ‘‘ امریکہ ہے اور انہی مسلمانوں کا روپیہ ہے جس نے’’ امریکہ‘‘ کو ’’امریکہ‘‘ بنایا ہوا ہے، مسلمانوں کے روپے امریکہ کے بینکوں میں رکھے ہوئے ہیں ، آج اگر مسلمان وہ روپیہ وہاں سے نکال لیں تو ان کی میعشت بیٹھ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4450: اللہ تعالیٰ پر نظر نہ ہونے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۱۳۳</w:t>
      </w:r>
    </w:p>
    <w:p>
      <w:pPr>
        <w:spacing w:before="60" w:after="80" w:line="312" w:lineRule="auto"/>
        <w:ind w:right="288" w:left="288"/>
        <w:jc w:val="right"/>
      </w:pPr>
      <w:r>
        <w:rPr>
          <w:rFonts w:ascii="Jameel Noori Nastaleeq" w:hAnsi="Jameel Noori Nastaleeq"/>
          <w:color w:val="222222"/>
          <w:sz w:val="27"/>
        </w:rPr>
        <w:t>اللہ تعالیٰ پر نظر نہ ہونے کا نتیجہ یہ ساری طاقتیں اللہ تعالیٰ نے مسلمانوں کو عطا فرمائی ہیں ، لیکن یہ ساری طاقتیں اس وجہ سے بے اثر ہو گئی ہیں کہ اللہ تعالیٰ کی ذات پر بھروسہ نہیں ، اللہ تعالیٰ کی طرف نگاہ نہیں ، اس کی وجہ سے ہم پر ایسی حکومتیں مسلط ہیں جو امریکہ کے کارندرے ہیں ، اس کے اہل کار ہیں ، اس کے پٹھو ہیں ، جو ساری مسلم دینا پر مسلط ہیں ، اس کے نتیجے میں یہ دن دیکھنے پڑ رہے ہیں ، اگر اللہ تعالیٰ سے خوف ہوتا اور دشمن کو خدا سمجھنے کا تصور دل میں نہ ہوتا توآج یہ دن دیکھنے نہ پڑتے۔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4451: عام مسلمان تین کام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۱۳۳</w:t>
      </w:r>
    </w:p>
    <w:p>
      <w:pPr>
        <w:spacing w:before="60" w:after="80" w:line="312" w:lineRule="auto"/>
        <w:ind w:right="288" w:left="288"/>
        <w:jc w:val="right"/>
      </w:pPr>
      <w:r>
        <w:rPr>
          <w:rFonts w:ascii="Jameel Noori Nastaleeq" w:hAnsi="Jameel Noori Nastaleeq"/>
          <w:color w:val="222222"/>
          <w:sz w:val="27"/>
        </w:rPr>
        <w:t>عام مسلمان تین کام کریں لیکن اسن سب چیزوں کے باوجود اگر عام مسلمان ایک تو یہ وتیرہ اپنا لیں کہ اللہ تعالیٰ سے ڈریں اور دشمن سے نہ ڈریں اور اللہ تعالیٰ پر بھروسہ رکھیں اور سیدھے راستے پر چلیں تو انشاء اللہ !اللہ کی طرف سے مدد آئے گی اور ضرور آئے گی۔ دوسرے یہ کہ ہر شخص یہ جائزہ لے کہ میں اپنے افغان بھائیوں کی کیا مدد کر سکتا ہوں اور کس شکل میں کر سکتا ہوں ، اس شکل میں مدد کرے اور تیسرا کام یہ ہے: {…حَسْبُنَا اللّٰہُ َونِعْمَ الْوَکِیْلَ…} کا کثرت سے ورد کرے اور اللہ تعالیٰ پر بھرسہ کا اظہار کرے، اللہ تعالیٰ کی رحمت سے امید ہے کہ اب اس متکبر کے دن گنے جا چکے ہیں ، اللہ تعالیٰ کی رحمت کے بھروسہ پر کہتا ہوں کہ اس کا غرور ٹوٹ کر رہیگا اور اس کا غرور خاک میں ملیگا، اللہ تعالیٰ اس کا سر نیچا کر کے دکھائیں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4452: اللہ تعالیٰ سے رجوع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۱۳۴</w:t>
      </w:r>
    </w:p>
    <w:p>
      <w:pPr>
        <w:spacing w:before="60" w:after="80" w:line="312" w:lineRule="auto"/>
        <w:ind w:right="288" w:left="288"/>
        <w:jc w:val="right"/>
      </w:pPr>
      <w:r>
        <w:rPr>
          <w:rFonts w:ascii="Jameel Noori Nastaleeq" w:hAnsi="Jameel Noori Nastaleeq"/>
          <w:color w:val="222222"/>
          <w:sz w:val="27"/>
        </w:rPr>
        <w:t>اللہ تعالیٰ سے رجوع کریں اور یہ مدد تو ہر وقت ہر مسلمان کر ہی سکتا ہے کہ اللہ تعالیٰ کی طرف رجوع کرے اور اللہ تعالیٰ سے رو رو کر اور مچل مچل کر دعائیں مانگے کہ یا اللہ! اس متکبر کے غرور کا انجام ہمیں اپنی آنکھوں سے دکھا دیجئے۔ اللہ تعالیٰ نے ایک سپر پاور کا انجام ان گناہ گار آنکھوں کو دکھا دیا اور اس کے ذریعہ مسلمانوں کے دلوں کو ٹھنڈا کر دیا، اب اس متکبر ( امریکہ) نے اس زمین پر خدائی کا دعویٰ کیا ہوا ہے، اللہ تعالیٰ اس کا انجام بھی مسلمانوں کو اپنی آنکھوں سے دکھائے چلتے پھرتے اللہ تعالیٰ سے مانگیں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4453: دعا اور ذکر اللہ میں مشغول ہو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۱۳۴</w:t>
      </w:r>
    </w:p>
    <w:p>
      <w:pPr>
        <w:spacing w:before="60" w:after="80" w:line="312" w:lineRule="auto"/>
        <w:ind w:right="288" w:left="288"/>
        <w:jc w:val="right"/>
      </w:pPr>
      <w:r>
        <w:rPr>
          <w:rFonts w:ascii="Jameel Noori Nastaleeq" w:hAnsi="Jameel Noori Nastaleeq"/>
          <w:color w:val="222222"/>
          <w:sz w:val="27"/>
        </w:rPr>
        <w:t>دعا اور ذکر اللہ میں مشغول ہو جائو ایک حدیث میں نبی کریم صلی اللہ علیہ وسلم نے ارشاد فرمایا: {…لَا تَتَمَنَّوْالِقَائَ الْعَدُوِّ وَاسْئَلُوْ اللّٰہَ الْعَافِیَۃَ فَاِ ذَا لَقِیْتُمْ فَاثْبُُتُوْا…} یعنی اپنی طرف سے دشمن سے مقابلہ کی تمنامت کر و اور اللہ تعالیٰ سے عافیت مانگو، لیکن جب دشمن سے مقابلہ ہو جائے تو ثابت قدمی سے مقابلہ کرو۔ اور قرآن کریم نے اس کے ساتھ یہ بھی فرمایا کہ: {… وَاذْ کُرُوْ اللّٰہَ کَثِیْراً…} اللہ تعالیٰ کو کثرت سے یاد کرتے رہو، ایک مجاہد فی سبیل اللہ کا کام یہ ہے کہ وہ اللہ تعالیٰ کے راستے میں جہاد بھی کرتا ہے اور ساتھ ساتھ اللہ جل شانہ سے ہر وقت اپنا رابطہ بھی استوار رکھتا ہے، اس کی زبان پر اللہ تعالیٰ کا ذکر ہوتا ہے اور اللہ تعالیٰ سے دعائیں ہوتی ہیں اس لیے اللہ تعالیٰ سے دعائیں کرو، چلتے پھرتے یہ دعا کرتے رہو اللہ تعالیٰ امتِ مسلمہ کی مدد فرمائے اور اس کے دشمنوں کو تباہ و برباد فر مائے اور ان کے غرور کو خاک میں ملائے، آمین۔ اور اللہ تعالیٰ اپنے فضل و کرم سے اور اپنی رحمت سے ہمیں وہ کام کرنے کی توفیق دے جو ہمارے ذمے فرض ہے۔ آمین۔ مالی تعاون کے لیے ہمارے شہر کراچی میں اس وقت کئی ادارے کام کر رہے ہیں ، ان کے ذریعہ مالی تعاون کر سکتے ہیں ۔ وَآخرُِ دَعْوَاَ 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4454: عبارت ازطالب علم محمد اظہار سلمہ)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۱۳۸</w:t>
      </w:r>
    </w:p>
    <w:p>
      <w:pPr>
        <w:spacing w:before="60" w:after="80" w:line="312" w:lineRule="auto"/>
        <w:ind w:right="288" w:left="288"/>
        <w:jc w:val="right"/>
      </w:pPr>
      <w:r>
        <w:rPr>
          <w:rFonts w:ascii="Jameel Noori Nastaleeq" w:hAnsi="Jameel Noori Nastaleeq"/>
          <w:color w:val="222222"/>
          <w:sz w:val="27"/>
        </w:rPr>
        <w:t>(عبارت ازطالب علم محمد اظہار سلمہ) الحمد للّٰہ رب العٰلمین، و الصلاۃ والسلام علی نبیہ الکریم، علی آلہ وأصحا بہ و الأئمۃ المحدثین۔ أما بعد: باب قول اللہ تعالیٰ:{ وَ نَضَعُ الْمَوَ ازِیْنَ الْقِسْطَ لِیَومِ الْقِیٰمَۃِ}و أن أعمال نبی آدم وقولھم یوزن، و قال مجدھم: القسطاس العدل بالر ومیۃ، ویقال: القسط مصدر المقسط وھو العدل، وأما القاسط فھر الجائر۔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4455: سندحدیث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۱۳۸</w:t>
      </w:r>
    </w:p>
    <w:p>
      <w:pPr>
        <w:spacing w:before="60" w:after="80" w:line="312" w:lineRule="auto"/>
        <w:ind w:right="288" w:left="288"/>
        <w:jc w:val="right"/>
      </w:pPr>
      <w:r>
        <w:rPr>
          <w:rFonts w:ascii="Jameel Noori Nastaleeq" w:hAnsi="Jameel Noori Nastaleeq"/>
          <w:color w:val="222222"/>
          <w:sz w:val="27"/>
        </w:rPr>
        <w:t>سندحدیث فضیلۃ الشیخ القاضی المفتی محمد تقی العثمانی حفظکم اللّٰہ و أکرمکم فی الدارین،حدثکم والد کم فضیلۃ الشیخ فقیہ الملۃ المفتی محمد شفیع رحمۃ اللہ تعالیٰ عن فضیلۃ الشیخ الا مام أنورشاہ کشمیری عن الشیخ شیخ الھند محمود الحسن رحمۃ اللّٰہ تعالیٰ۔ ح۔ وحدثکم فضیلۃ الشیخ المفتی رشید أحمد حفظہ اللہ تعالیٰ، عن الشیخ حسین أحمد المدنی، عن شیخ الھند الشیخ محمود الحسن العثمانی، عن الشیخین الجلیلین الشیخ العلامۃ محمد قاسم النانوتوی و العلامۃ رشید أحمد الکنکوھی،وھما یرو یا نہ عن العارف با للّٰہ الشیخ عبد الغنی المجد دی۔ عن مولانا الامام الحجۃ الشیخ محمد اسحاق الدھلوی،عن الشاہ عبد العزیز الد ھلوی۔ عن العارف باللّٰہ الشیخ ولی اللّٰہ أحمد بن عبدالرحیم النقشبندی۔ قال:أخبر نا الشیخ أبو طاھر محمد بن ابراھیم الکردی قال: أخبر نا والدی الشیخ ابراھیم الکُردی۔ قال: قرأت علی الشیخ أحمد القشاشی، قال: أخبرنا الشیخ أحمد بن عبد القدوس النشاوی، قال: اخبرنا الشیخ محمد بن احمد الرملی، عن الشیخ زکریا بن محمد أبی یحییٰ الأ نصاری، قال: قرأت علی الشیخ الحافظ الحجۃ أحمد بن علی بن حجر العسقلانی، عن الشیخ ابرھیم بن احمد التنو خی، عن الشیخ احمد بن ابی طالب، عن الشیخ السراج الحسین بن المبارک، عن الشیخ عبدالأ ول بن عیسی الھروی، عن الشیخ عبدا لرحمن بن مظفر الداؤدی، عن الشیخ عبداللّٰہ بن أحمد السرخسی،عن الشیخ أبی عبد اللّٰہ محمد بن یوسف الفربری، عن الا مام الجلیل الحافظ الحجۃ أمیر المؤمنین فی الحدیث أبی عبد اللّٰہ محمد بن اسماعیل بن ابراھیم بن المغیرۃ بن برد زبۃ الجعفی البخاری رحمھم اللّٰہ تعالیٰ و متعنا بفیو ضھم، آمین۔ قال: حدثنا أحمد بن اشکاب، قال: حدثنا محمد بن فضیل، عن عمارۃ بن القعقاع، عن أبی زرعۃ، أبی ھریرۃ رضی اللّٰہ تعالیٰ عنہ و عنھم أ جمعین قال: قال النبی اللّٰہ علیہ و سلم: کلمتان حبیبتان ألی الرحمن خفیفتان علی اللسان ثقیلتان فی المیز ان سبحان اللّٰہ و بحمد ہ سبحان اللّٰہ العظیم۔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4456: خطاب ازحضرت مولانا محمد تقی عثمانی مدّ ظلہم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۱۴۰</w:t>
      </w:r>
    </w:p>
    <w:p>
      <w:pPr>
        <w:spacing w:before="60" w:after="80" w:line="312" w:lineRule="auto"/>
        <w:ind w:right="288" w:left="288"/>
        <w:jc w:val="right"/>
      </w:pPr>
      <w:r>
        <w:rPr>
          <w:rFonts w:ascii="Jameel Noori Nastaleeq" w:hAnsi="Jameel Noori Nastaleeq"/>
          <w:color w:val="222222"/>
          <w:sz w:val="27"/>
        </w:rPr>
        <w:t>خطاب ازحضرت مولانا محمد تقی عثمانی مدّ ظلہم الحمد للہ رب العٰلمین، والصلاۃ السلام علی سیدنا و مولانا محمد خاتم النبیین، وعلی آلہ و أصحابہ أمعین، علی کل من تبعھم باحسان الی ہوم الدین، أما بعد: تمہید حضرات علما ء کرام، میرے عزیز طالب علم ساتھیوں اور معزز حاضرین: اللہ جل جلا لہ کا عظیم الشان انعام اور کرم ہے کہ آج دارالعلوم کے تعلیمی سال کا آخری درس ہو رہا ہے، اور ہمارے دینی مدارس کے مطابق یہ آخری درس صحیح بخاری شریف کے آخری باب اور آخری حدیث کا درس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4457: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۱۴۰</w:t>
      </w:r>
    </w:p>
    <w:p>
      <w:pPr>
        <w:spacing w:before="60" w:after="80" w:line="312" w:lineRule="auto"/>
        <w:ind w:right="288" w:left="288"/>
        <w:jc w:val="right"/>
      </w:pPr>
      <w:r>
        <w:rPr>
          <w:rFonts w:ascii="Jameel Noori Nastaleeq" w:hAnsi="Jameel Noori Nastaleeq"/>
          <w:color w:val="222222"/>
          <w:sz w:val="27"/>
        </w:rPr>
        <w:t>تمہید حضرات علما ء کرام، میرے عزیز طالب علم ساتھیوں اور معزز حاضرین: اللہ جل جلا لہ کا عظیم الشان انعام اور کرم ہے کہ آج دارالعلوم کے تعلیمی سال کا آخری درس ہو رہا ہے، اور ہمارے دینی مدارس کے مطابق یہ آخری درس صحیح بخاری شریف کے آخری باب اور آخری حدیث کا درس ہوتا ہے۔ آج جبکہ اس مبارک مجلس کا انعقاد ہو رہا ہے، اس میں ایک طرف تو ہمیں اللہ تعالیٰ کے سامنے شکر ادا کرنے کے لیے الفاظ ملنے مشکل ہیں جس نے اپنے فضل و کرم سے اس تعلیمی سال کو تکمیل تک پہنچا 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4458: حضرت مولانا محمود صاحب ؒ کی جدائی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۱۴۰</w:t>
      </w:r>
    </w:p>
    <w:p>
      <w:pPr>
        <w:spacing w:before="60" w:after="80" w:line="312" w:lineRule="auto"/>
        <w:ind w:right="288" w:left="288"/>
        <w:jc w:val="right"/>
      </w:pPr>
      <w:r>
        <w:rPr>
          <w:rFonts w:ascii="Jameel Noori Nastaleeq" w:hAnsi="Jameel Noori Nastaleeq"/>
          <w:color w:val="222222"/>
          <w:sz w:val="27"/>
        </w:rPr>
        <w:t>حضرت مولانا محمود صاحب ؒ کی جدائی دوسری طرف اس احساس سے دل و دماغ متآثر ہے کہ صحیح بخاری شریف کا یہ آخری درس ۱۳۹۶ھ (۱۹۷۶ء) تک میرے والد ماجد مفتی اعظم پاکستان حضرت مولانا مفتی محمد شفیح صاحب قدس سرہٗ دیا کر تے تھے، پھر حضرت والدصاحب کی و فات کے بعد ۱۳۹۶ ھ سے ہمارے مخدوم بزرگ اور استاذ شیخ الحدیث حضرت مولانا سحبان صاحب قدس سرہٗ اس ذمہ داری کو بطریق احسن نبھا تے رہے ، گذشتہ سال ۱۴۱۹ھ (مطابق ۱۹۹۸ء) تک ہم اور آپ ان کے درس سے فیض یاب ہوتے رہے، آج وہ بھی ہم میں موجود نہیں ہیں ، اور ان کی غیر موجود گی کا احساس اس موقع پر بہت شدت کے سا تھ دل و دماغ پر محیط ہے، اللہ تعالیٰ اپنے فضل و کرم سے ان کے درجات بلند فرمائے، ان کے فیوض کو جاری اور ساری فرمائے اور ہمیں ا ن کی تعلیمات اور ان کے نقش قدم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4459: دنیا کا عظیم صدمہ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۱۴۱</w:t>
      </w:r>
    </w:p>
    <w:p>
      <w:pPr>
        <w:spacing w:before="60" w:after="80" w:line="312" w:lineRule="auto"/>
        <w:ind w:right="288" w:left="288"/>
        <w:jc w:val="right"/>
      </w:pPr>
      <w:r>
        <w:rPr>
          <w:rFonts w:ascii="Jameel Noori Nastaleeq" w:hAnsi="Jameel Noori Nastaleeq"/>
          <w:color w:val="222222"/>
          <w:sz w:val="27"/>
        </w:rPr>
        <w:t>دنیا کا عظیم صدمہ اس روئے زمین پر کوئی صدمہ اور کوئی غم اس غم اور صدمہ سے زیادہ سنگین پیش نہیں آیا جو حضرات صحابہ کرام ضوان اللہ تعالیٰ علیہم اجمعین کو بنی کریم سرکار دو عالم جناب رسول اللہ ﷺ کے وصال کے وقت پیش آیا، اگر دنیا کی کوئی بڑی سے بڑی قربانی اور بڑی سے بڑی کو شش کسی انسان کے لکھے ہوئے وقت کو ٹلاسکتی، تو سرکار دوعالم ﷺ کے صرف ایک سانس کے بدلے صحابہ کرام ہزاروں لاکھوں زندگیاں نچھاور کرنے کے لیے تیار تھے۔ لیکن یہ اللہ جل شانہ کا بنایا ہوا کارخانہ حکمت ہے جس میں کسی کو چون و چرا کی مجال نہیں ، اللہ تبارک و تعالیٰ کے ہر فیصلے پر راضی ہونا ہی ایک مئومن کا کام ہے۔ صدمہ اور غم ایک طبعی اور فطری بات ہے، بلکہ جانے والے کا حق بھی ہے، لیکن اس صدمہ اور غم میں اللہ جل شانہ کی تقدیر اور اس کے فیصلے پر کوئی اعتراض کسی مئومن کے لیے ممکن نہیں ۔ اس کے فیصلے کے آگے سرِ تسلیم خم ہے، اور ’’ ا نا للّٰہ وانا الیہ راجعون‘‘ کے یہی معنی ہیں ۔ آج اس اجتماع میں علماء، اولیاء، صلحاء جمع ہیں ،میں ان سے گزارش کروں گا کہ وہ آج اس اجتماع میں خاص طور پر حضرت مولانا قدس سرہٗ کی مغفرت کے لیے اور ان کے درجات کی بلندی کے لیے اور پسماندگان کے صبر جمیل کے لیے اور ہم سب کو ان کے نقش قدم پر چلنے کے لیے خاص طور پر دعا فرما 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4460: کتب حدیث کے درس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۱۴۲</w:t>
      </w:r>
    </w:p>
    <w:p>
      <w:pPr>
        <w:spacing w:before="60" w:after="80" w:line="312" w:lineRule="auto"/>
        <w:ind w:right="288" w:left="288"/>
        <w:jc w:val="right"/>
      </w:pPr>
      <w:r>
        <w:rPr>
          <w:rFonts w:ascii="Jameel Noori Nastaleeq" w:hAnsi="Jameel Noori Nastaleeq"/>
          <w:color w:val="222222"/>
          <w:sz w:val="27"/>
        </w:rPr>
        <w:t>کتب حدیث کے درس کا طریقہ ہمارے دینی مدارس میں حدیث شریف کی کتابیں اس طرح پڑھائی جاتی ہیں کہ طالب علم حدیث کی عبارت پڑھتا ہے، استاذ اس کو سن کر اس کی تصدیق اور توثیق کرتا ہے۔ اور پھر اس حدیث کے معانی اور مطالب اور اس کے مفاہیم اوراس کے متعلق مسائل کو تفصیل کے ساتھ بیان کرتا ہے۔ یہ طریقہ کار جوہمارے مدارس دینیہ میں جاری ہے۔ اللہ تعالیٰ اس کو ہمیشہ قائم اور دائم رکھے، آمین۔ آج برصغیر میں پاکستان ، ہندستان اور بنگلہ دیش کے دینی مدارس کے علاوہ روئے زمین پر کہیں بھی یہ طریقہ کاراب باقی نہیں رہا۔ حدیث کی چار کتابیں یعنی صحیح بخاری، صحیح مسلم، سنن ترمذی اور سنن ابودائود، یہ چاروں کتابیں اول سے لے کر آخر تک طالب علم استاذ کے سامنے بیٹھ کر پڑھتے ہیں ۔ اس طرح سے مکمل حدیث کی کتابیں پڑھنے کا طریقہ اب دنیا میں شاید کہیں اور باقی نہیں رہا، بلکہ کالجوں اور یونیورسٹیوں کے نصاب میں احادیث کی منتخبات مقرر ہیں ، بس وہ چند احادیث پڑھا دی جاتی ہیں ، ان کے یہاں نہ تو سند محفوظ رکھنے کا اہتمام ہے نہ روایت کو محفوظ رکھنے کا اہتمام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4461: حدیث سے پہلے’’ سند حدیث‘‘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۱۴۳</w:t>
      </w:r>
    </w:p>
    <w:p>
      <w:pPr>
        <w:spacing w:before="60" w:after="80" w:line="312" w:lineRule="auto"/>
        <w:ind w:right="288" w:left="288"/>
        <w:jc w:val="right"/>
      </w:pPr>
      <w:r>
        <w:rPr>
          <w:rFonts w:ascii="Jameel Noori Nastaleeq" w:hAnsi="Jameel Noori Nastaleeq"/>
          <w:color w:val="222222"/>
          <w:sz w:val="27"/>
        </w:rPr>
        <w:t>حدیث سے پہلے’’ سند حدیث‘‘ پڑھنا لیکن ہمارے بزرگوں نے دارالعلوم دیوبند کے ذریعہ جو طریقہ کار تجویز فرمایا ہے، آج بھی المحمد اللہ ہمیں اس پر قائم رہنے کی توفیق ہو رہی ہے، چناچہ صحیح بخاری کا آخری باب اور اس کی آخری حدیث ہے جوعزیز طالب علم (مولوی محمد اظہر بن مولانا منظور احمد سلمہ ) نے آپ کے سامنے پڑ ھی ، اس باب اور اس حدیث کے بارے میں کچھ عرض کرنے سے پہلے تعارف کے طور یہ بتا دینا مناسب ہے کہ عزیز طالب علم نے جو عبارت پڑھی ہے، اس میں حدیث کی عبارت پڑھنے سے پہلے ناموں کا ایک طویل سلسلہ پڑھا، ناموں کا یہ طویل سلسلہ کتاب میں لکھا ہوا موجود نہیں بلکہ انہوں نے اپنی طرف سے پڑھا، اس کے بعد وہ حدیث پڑھی جو امام بخاری ؒ نے یہاں روایت فرمائی ہے۔ ہمارے مدارس دینیہ میں عام طور پر جو طریقہ رائج ہے، وہ ہے کہ درس کے شروع میں حدیث کی عبارت پڑھنے سے پہلے طالب علم یہ پڑھتا ہے۔ { بالسند المتصل منا الی الا مام البخاری رحمہ اللّٰہ تعالیٰ، قال حدثنا} اور بعد میں اختصار کے طور ’’ بہ قال حدثنا‘‘ کہنے پر اکتفا کرتا ہے، لیکن اس وقت چوں کہ آخری حدیث پڑھی جا رہی تھی تو طالب علم نے مناسب سمجھا کہ صرف اجمالی حوالے کے بجائے ہم سے لے کر جناب رسول اللہ صلی اللہ علیہ و سلم تک جتنے واسطے ہیں ، ان سب کا ذکر کرکے ان کے واسطے سے حدیث پڑھی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4462: ’’سند حدیث‘‘ اُمت محمدیہ کی خصوصیت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۱۴۳</w:t>
      </w:r>
    </w:p>
    <w:p>
      <w:pPr>
        <w:spacing w:before="60" w:after="80" w:line="312" w:lineRule="auto"/>
        <w:ind w:right="288" w:left="288"/>
        <w:jc w:val="right"/>
      </w:pPr>
      <w:r>
        <w:rPr>
          <w:rFonts w:ascii="Jameel Noori Nastaleeq" w:hAnsi="Jameel Noori Nastaleeq"/>
          <w:color w:val="222222"/>
          <w:sz w:val="27"/>
        </w:rPr>
        <w:t>’’سند حدیث‘‘ اُمت محمدیہ کی خصوصیت بظاہر تو یہ معمولی بات نظر آتی ہے لیکن اس کے پیچھے فلسفہ اور عظیم حکمت ہے اور جو ہمارے اور آپ کے لیے بہت بڑا سبق رکھتی ہے۔پہلی بات یہ ہے کہ ابھی طالب علم نے جو سند پڑھی، اس سلسلہ سند میں میرے استاذ سے لے کر جناب کریم صلی اللہ علیہ و سلم تک جتنے ٖحضرات علماء کرام ؓ گزرے ہیں ، جن کے ذریعہ یہ علم حدیث ہم تک پہنچا، ان سب کا نام لیا، یہاں تک یہ سلسلہ جناب رسول للہ صلی علیہ و سلم تک پہنچا، یہ چیز صرف اس اُمت محمدیہ علی صاجہا الصلاۃ والسلام کو حاصل ہے جو اس روئے زمین پر کسی دوسرے مذہب اورملّت والے کو حاصل نہیں ، کوئی بھی مذہب اور ملت والا یہ دعویٰ نہیں کر سکتا کہ اس کے مقتدیٰ یا اس کے پیغمبر اور نبی کی باتیں ان تک اس طرح پہنچی ہیں کہ ان کے بارے میں خم ٹھونک کر اعتماد کے ساتھ یہ کہا جا سکے یہ باتیں یقینا ہمارے نبی نے کہی ہیں ۔ یہ اعتماد نہ کسی یہودی کو حاصل ہے کہ وہ اپنی تو رات کے بارے میں کہد ے۔ نہ کسی نصرانی کو حاصل ہے کہ وہ اپنی انجیل کے بارے میں یہ بات کہد ے، جب آسمانی کتابوں کا دعویٰ کرنے والے اپنی آسمانی کتابوں کے بارے میں یہ بات نہیں کہہ سکتے تو اپنے پیغمبر کی باتوں اور ان کی سنتوں کے بارے میں یہ بات کس طرح کہہ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4463: تورات اورانجیل قابل اعتماد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۱۴۴</w:t>
      </w:r>
    </w:p>
    <w:p>
      <w:pPr>
        <w:spacing w:before="60" w:after="80" w:line="312" w:lineRule="auto"/>
        <w:ind w:right="288" w:left="288"/>
        <w:jc w:val="right"/>
      </w:pPr>
      <w:r>
        <w:rPr>
          <w:rFonts w:ascii="Jameel Noori Nastaleeq" w:hAnsi="Jameel Noori Nastaleeq"/>
          <w:color w:val="222222"/>
          <w:sz w:val="27"/>
        </w:rPr>
        <w:t>تورات اورانجیل قابل اعتماد نہیں آج اگر یہودی مذہب کے کسی بڑے سے بڑے عالم سے پوچھا جائے کہ یہ رات جس کو تم خدا کی کتاب اور آسانی کتاب کہتے ہو اس کا تمہارے پاس کیا ثبوت ہے؟ تمہارے پاس اس بات کی کیا دلیل ہے کہ یہ تورات وہ ہے جو اللہ تعالیٰ نے حضرت موسیٰ علیہ السلام پرناز ل فرمائی تھی؟ اگر یہ سوال کیا جائے تو بغلیں جھانکنے کے علاوہ ان کے پاس کوئی راستہ نہیں ہوگا۔ یہں حال انجیلوں کا ہے، اور آج کل دنیا میں جو انجیلیں موجود ہیں یہ وہ نہیں ہیں جو حضرت عیسیٰ علیہ السلام پر نازل ہوئی تھیں ، بلکہ آپ کے حالاتِ زندگی لوگوں نے جمع کیے اور ان کے بارے میں ان کا ہ دعویٰ ہے کہ یہ الہام کے ذریعہ جمع کیے ہیں ، لیکن موجود لوگون کے پاس کیا ثبوت ہے کہ یہ کتابیں انہی لوگوں کی لکھی ہوئی ہیں ؟ ا ن کے پاس کوئی ثبوت کوئی سند اور کوئی دلیل وجود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4464: ’’احادیث‘‘ قابل اعتماد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۱۴۵</w:t>
      </w:r>
    </w:p>
    <w:p>
      <w:pPr>
        <w:spacing w:before="60" w:after="80" w:line="312" w:lineRule="auto"/>
        <w:ind w:right="288" w:left="288"/>
        <w:jc w:val="right"/>
      </w:pPr>
      <w:r>
        <w:rPr>
          <w:rFonts w:ascii="Jameel Noori Nastaleeq" w:hAnsi="Jameel Noori Nastaleeq"/>
          <w:color w:val="222222"/>
          <w:sz w:val="27"/>
        </w:rPr>
        <w:t>’’احادیث‘‘ قابل اعتماد ہیں لیکن اس اُمت محمدیہ کو اللہ تعالیٰ نے یہ اعزاز عطا فرمایا کہ آج جب ہم کسی حدیث کے بارے میں یہ کہتے ہیں کہ جناب رسول اللہ ﷺ نے یہ بات ارشاد فرمائی، تو اطمینانِ قلب کے ساتھ یہ کہہ سکتے ہیں کہ نبی کریم ﷺ کی طرف اس کی نسبت درست ہے۔ اور آج اگر کوئی ہم سے یہ پوچھے کہ یہ کیسے پتہ چلا کہ یہ بات نبی کریم ﷺ نے ارشاد فرمائی تھی تو ہم اس کے جواب میں وہ پوری سند پیش کر دیں گے جو ابھی طالب علم نے آپ کے سامنے پڑھی۔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4465: راویانِ حدیث کے حالات محفوظ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۱۴۵</w:t>
      </w:r>
    </w:p>
    <w:p>
      <w:pPr>
        <w:spacing w:before="60" w:after="80" w:line="312" w:lineRule="auto"/>
        <w:ind w:right="288" w:left="288"/>
        <w:jc w:val="right"/>
      </w:pPr>
      <w:r>
        <w:rPr>
          <w:rFonts w:ascii="Jameel Noori Nastaleeq" w:hAnsi="Jameel Noori Nastaleeq"/>
          <w:color w:val="222222"/>
          <w:sz w:val="27"/>
        </w:rPr>
        <w:t>راویانِ حدیث کے حالات محفوظ ہیں اور پھر صرف اتنی بات نہیں ہے کہ ہم سے لیکر جناب رسول اللہ ﷺ تک کے صرف نام محفوظ ہیں بلکہ آپ ان ناموں میں سے کسی نام پر انگلی رکھ کر پوچھ لیں کہ یہ آدمی کون تھا؟ یہ کس زمانہ میں پیدا ہوا تھا؟ کن اساتذہ سے اس نے تعلیم حاصل کی تھی؟ کیسا حافظہ اس کو اللہ تعالیٰ نے عطا فرمایاتھا؟ اس کی ذہانت کی کیفیت کیا تھی؟ دیانت اور امانت کی کیفیت کیا تھی؟ اس کا سارا کچا چٹھا اور ایک ایک راوی کا سارا ریکارڈ کتابوں کے اندر محفوظ ہے۔ یہ صحیح بخاری آپ کے سامنے موجود ہے، اس کے کل ۱۱۲۸ صفحات ہیں ، اس کے ہر صفحے پر کم از کم دس بارہ حدیثیں موجود ہیں ، اور ہر حدیث کے شروع میں مختلف راویوں کے نام ہوتے ہیں ، آپ ان میں سے کسی راوی کا انتخاب کریں اور پھر کسی عالم سے آپ یوچھ لیں کہ اس روای کے حالاتِ زندگی کیا ہیں ؟ کتابوں کے اندر اس راوی کی ولادت سے لیکر وفات تک کے متعلقہ حالات سب مدوّن اور محفوظ ہیں ۔ اس کے حالاتِ زندگی کیوں محفوظ کیے گئے؟ اس لیے کہ اس نے جناب رسول اللہ ﷺ کی حدیث روایت کی تھی،۔ لہٰذا اس کے بارے میں یہ معلوم کرنا ضروری ہے کہ اس کی روایتِ حدیث پر اعتماد کیا جائے یا نہ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4466: علماء جرح و تعدیل کا کمال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۱۴۶</w:t>
      </w:r>
    </w:p>
    <w:p>
      <w:pPr>
        <w:spacing w:before="60" w:after="80" w:line="312" w:lineRule="auto"/>
        <w:ind w:right="288" w:left="288"/>
        <w:jc w:val="right"/>
      </w:pPr>
      <w:r>
        <w:rPr>
          <w:rFonts w:ascii="Jameel Noori Nastaleeq" w:hAnsi="Jameel Noori Nastaleeq"/>
          <w:color w:val="222222"/>
          <w:sz w:val="27"/>
        </w:rPr>
        <w:t>علماء جرح و تعدیل کا کمال پھر روایوں کے یہ حالاتِ زندگی بھی صرف سنائی باتوں کی بنیاد پر نہیں لکھے گئے، بلکہ ایک ایک راوی کے حالات کی جانچ پڑتال کے لیے اللہ جل شانہ نے ایسے عظیم علماء جرح و تعدیل پیدا فرمائے جو ایک ایک راوی کی دکھتی ہوئی رگوں سے واقف تھے۔ حضرت مولانا انورشاہ کشمیری ؒ کا یہ مقولہ میں نے اپنے والد ماجد حضرت مفتی محمد شفیع صاجب ؒ کی زبان سے سنا، فرمایا کرتے تھے کہ: ’’حافظ شمس الدین ذہبی ؒ کو حدیث کے رجال کی پہچان کے سلسلے میں اللہ تعالی نے ایسا ملکہ عطافرمایا تھا کہ اگر تمام راویانِ حدیث کو ایک میدان میں کھڑا کر دیا جائے اور پھر شمس الدین ذہبی ؒ کو ایک ٹیلے پر کھڑا کر دیا جائے تو وہ ایک ایک راوی کی طرف انگلی اٹھا کر یہ بتا سکتے ہیں یہ کون ہے؟ اور حدیث میں اس کا کیا مقام ہے؟ ان ائمہ جرح و تعدیل کو اللہ تعالیٰ نے ایسا اونچا مقام عطا فرمایا تھا۔ آج کے دور میں کہنے والے بہت آرام سے یہ توکہدیتے ہیں کہ ہمیں بھی ’’ اجتہاد‘‘ کا حق ملنا چاہیے کیوں کہ ہم بھی قرآن و حدیث کے علم میں وہی مقام رکھتے ہیں جو پچھلے لوگوں کو عطا ہواتھا،اور یہ لوگ ’’ ھم رجال ونحن رجال‘‘ کا دعویٰ کرتے ہیں ۔ لیکن بات دراصل یہ ہے کہ ؎ نہ ہر کہ سر بتراشد قلندری داند ان حضرات علماء کو اللہ تعالیٰ نے جو حافظہ، جو علم، جو تقویٰ، جو جدو جہد اور قربانی کا جذبہعطا فرمایا تھا، اس کی کوئی اور توجیہ اس کے علاوہ نہیں ہو سکتی کہ اللہ تعالیٰ نے اسی خاص مقصد کے لیے ان کو پیدا فرمایا تھا کہ وہ اپنے نبی کریم ﷺ کے ارشادات کی حفاظت فرما 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4467: ایک محدث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۱۴۷</w:t>
      </w:r>
    </w:p>
    <w:p>
      <w:pPr>
        <w:spacing w:before="60" w:after="80" w:line="312" w:lineRule="auto"/>
        <w:ind w:right="288" w:left="288"/>
        <w:jc w:val="right"/>
      </w:pPr>
      <w:r>
        <w:rPr>
          <w:rFonts w:ascii="Jameel Noori Nastaleeq" w:hAnsi="Jameel Noori Nastaleeq"/>
          <w:color w:val="222222"/>
          <w:sz w:val="27"/>
        </w:rPr>
        <w:t>ایک محدث کا واقعہ علامہ خطیب بغدا دی ؒ نے اپنی کتاب ’’ الکفایہ‘‘ میں جو اصول حدیث کی مشہور کتاب ہے۔ ایک محدث جو جرح و تعدیل کے امام تھے، ان کا یہ قول نقل کیا ہے کہ: جب ہم کسی راوئی حدیث کے حالات کی تحقیق کے لیے اس کے گائوں اور اس کے محلے میں جایا کرتے تھے ( جانا بھی اس طرح ہوتا تھا کہ جب یہ پتہ چلتا کہ فلاں شخص جو فلاں شہر میں رہتا ہے، وہ حدیث روایت کرتا ہے، اور وہ شہر سینکڑوں میل دور ہوتا تھا اور ہوائی جہاز کا زمانہ نہیں تھا، کہ ہوائی جہاز میں ایک دو گھنٹے کے اندر دورسرے شہر پہنچ گئے، بلکہ اس زمانے میں اونٹوں پر گھوڑوں پر اورپیدل سفر ہوتے تھے یہ سفر صرف اس بات کی تحقیق کے لیے کرتے کہ یہ معلوم کریں کہ جس راوی نے یہ حدیث روایت کی ہے وہ کس مقام کا ہے؟ تو اس کے وطن میں جاکر اس کے حالات کی چھان بین کرتے، اب اس کے پڑوسیوں سے، اس کے ملنے جلنے والے دوستوں سے، اور اس کے اعزہ سے پوچھ رہے ہیں کہ یہ آدمی کیسا ہے؟ یہ شخص معاملات میں کیسا ہے؟ اخلاق میں کیسا ہے؟ نماز روزے میں کیسا ہے؟ یہا تک کہ جب ہم بہت زیادہ کھود کرید کرتے تھے تو بعض مرتبہ لوگ ہم سے یہ پوچھتے کہ کیا تم اپنی لڑکی کا رشتہ یہاں کرنا چاہتے ہو؟ اس وجہ سے تم ان کے حالات کی اتنی چھان بین کر رہے ہو؟ جواب میں ہم کہتے کہ بھائی کوئی رشتہ تو نہیں کرنا چاہتے، لیکن انہوں نے حضور اقدس ﷺ کی ایک حدیث روایت کی ہے ،لہٰذا ہمیں یہ تحقیق منظور ہے کہ آیا ان کی روایت کر دہ حدیث کو معتبر مانیں یا نہ مانیں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4468: فن ’’اسماء الرجال‘‘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۱۴۸</w:t>
      </w:r>
    </w:p>
    <w:p>
      <w:pPr>
        <w:spacing w:before="60" w:after="80" w:line="312" w:lineRule="auto"/>
        <w:ind w:right="288" w:left="288"/>
        <w:jc w:val="right"/>
      </w:pPr>
      <w:r>
        <w:rPr>
          <w:rFonts w:ascii="Jameel Noori Nastaleeq" w:hAnsi="Jameel Noori Nastaleeq"/>
          <w:color w:val="222222"/>
          <w:sz w:val="27"/>
        </w:rPr>
        <w:t>فن ’’اسماء الرجال‘‘ اس طرح ایک ایک راوی کے حالات کی تحقیق کر کے یہ حضرات علماء جرح و تعدیل فن ’’ اسماء الرجال‘‘ کی کتابیں مدون کر گئے ہیں ۔ ہمارے جامعہ دارالعلوم کراچی کے کتب خانہ میں ’’اسماء الرجال‘‘ کا پورا سیکشن علا حدہ ہے، جس میں ایک ایک کتاب تیس تیس جلدوں میں موجود ہے، جس میں حروف تہجی کی ترتیب سے راویانِ حدیث کے حالات درج ہیں ۔ آپ بخاری شریف بلکہ صحاحِ ستہ اور حدیث کی کوئی بھی کتاب لیجئے اور اس کتاب کی کوئی بھی حدیث لیجئے اور حدیث کی سند میں سے کسی ایک راوی کا انتخاب کر لیجئے، اور پھر ’’اسماء الرجال‘‘ کی کتاب میں حروف تہجی کی ترتیب سے اس راوی کے حالات دیکھ لیجئے ۔ یہ فن ’’ اسماء الرجال‘‘ کی تدوین صرف اس اُمت محمدیہ کا اعزاز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4469: ’’سند ‘‘ کے بغیر حدیث غیر مقبول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۱۴۹</w:t>
      </w:r>
    </w:p>
    <w:p>
      <w:pPr>
        <w:spacing w:before="60" w:after="80" w:line="312" w:lineRule="auto"/>
        <w:ind w:right="288" w:left="288"/>
        <w:jc w:val="right"/>
      </w:pPr>
      <w:r>
        <w:rPr>
          <w:rFonts w:ascii="Jameel Noori Nastaleeq" w:hAnsi="Jameel Noori Nastaleeq"/>
          <w:color w:val="222222"/>
          <w:sz w:val="27"/>
        </w:rPr>
        <w:t>’’سند ‘‘ کے بغیر حدیث غیر مقبول جب تک حدیث کی یہ کتابیں ’’ صحاح ستہ‘‘ وغیرہ وجود میں نہیں آئی تھیں ، اس وقت تک قاعدہ یہ تھا جب کوئی شخص کوئی حدیث سنا تا تو اس پر یہ لازم اور ضروری تھا کہ وہ تنہا حدیث نہ سنائے، بلکہ اس حدیث کی پوری سند بھی بیان کرے کہ یہ حدیث مجھے فلاں نے سنائی ، اور فلاں کو فلاں نے سنائی ، اور فلاں کو فلاں نے سنائی۔ پہلے پوری سند بیان کرتا پھر حدیث سناتا، تب اس کی بیان کر دہ حدیث قابل قبول ہوتی تھی، اور سند کے بغیر کوئی شخص حدیث سنا تا تو کوئی اس کی بات سننے کو بھی تیار نہیں ہوتا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4470: کتبِ حدیث کے وجود میں آنے کے بعد سند کی حیثیت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۱۴۹</w:t>
      </w:r>
    </w:p>
    <w:p>
      <w:pPr>
        <w:spacing w:before="60" w:after="80" w:line="312" w:lineRule="auto"/>
        <w:ind w:right="288" w:left="288"/>
        <w:jc w:val="right"/>
      </w:pPr>
      <w:r>
        <w:rPr>
          <w:rFonts w:ascii="Jameel Noori Nastaleeq" w:hAnsi="Jameel Noori Nastaleeq"/>
          <w:color w:val="222222"/>
          <w:sz w:val="27"/>
        </w:rPr>
        <w:t>کتبِ حدیث کے وجود میں آنے کے بعد سند کی حیثیت اللہ تعالیٰ ان حضرات محد ثین کے درجات بلند فرمائے، انہوں نے تمام حدیثیں ان کتابوں کی شکل میں جمع فرمادیں ، لہٰذا ب ان کتابوں کو تواتر کے درجے تک پہنچ جانے کے بعد سند کی اتنی زیادہ تحقیق کی اور اس کو محفوظ کرنے کی ضرورت نہ رہی، کیو کہ اب تو اتر سے یہ بات ثابت ہے کہ یہ کتاب امام بخاری ؒ کی روایت کر دہ ہے، لہٰذاہر حدیث کے پوری سند کا بیان کرنا ضروری نہیں ، بلکہ اب حدیث بیان کرنے کے بعد ’’ رواہ البخاری‘‘ کہہ دینا کافی ہو جاتا ہے۔ لیکن اس کے با وجود ہمارے بزرگو ں نے یہ طریقہ باقی رکھا کہ اگر چہ ہر حدیث کے بیان کرتے وقت پوری لمبی سند بیان نہ کی جائے ، لیکن روایت اور اجازت کے طور پر اس پوری سند کو محفوظ ضرور رکھا جائے، کیوں کہ اگر ہر حدیث کہ پہلے یہ طویل سند بیان کی گئی تو لوگوں کے لیے دشواری ہو جائے گی، لہٰذا اب اتنا کہہ دینا کافی ہے کہ اس حدیث کو ’’ امام بخاری‘‘ نے روایت کیا ہے، اور ہم سے لے کر امام بخاری ؒ تک پوری سند ہمارے پاس محفوظ ہے جو آج عزیز طالب علم نے ہمارے سامنے پڑھی۔ یہ تو اس سند کا ظاہری پہلو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4471: روایانِ حدیث ، نور کے مینار 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۱۵۰</w:t>
      </w:r>
    </w:p>
    <w:p>
      <w:pPr>
        <w:spacing w:before="60" w:after="80" w:line="312" w:lineRule="auto"/>
        <w:ind w:right="288" w:left="288"/>
        <w:jc w:val="right"/>
      </w:pPr>
      <w:r>
        <w:rPr>
          <w:rFonts w:ascii="Jameel Noori Nastaleeq" w:hAnsi="Jameel Noori Nastaleeq"/>
          <w:color w:val="222222"/>
          <w:sz w:val="27"/>
        </w:rPr>
        <w:t>روایانِ حدیث ، نور کے مینار ے اس سند کا ایک باطنی پہلو بھی ہے ، وہ یہ کہ اللہ تبارک و تعالیٰ نے اپنے مقدس بندوں کو اپنے نبی کریم ﷺ کے ارشادات کے تحفظ کیلئے منتخب فرمایا، ان کی سعادت کا کیا مقام ہو گا؟ این سعادت بزور باز ونیست٭ تانہ بخشد خدائے بخشدہ اللہ تعالیٰ نے یہ خاص سعادت صرف ان حضرات کو عطا فرمائی جن کو اس کام کے لیے منتخب فرمایا،وہ جس سے چاہے جو کام لے لیں ۔ جن حضرات کو اللہ تعالیٰ نے یہ سعادت عطا فرمائی، ان میں سے ایک ایک فرد ہمارے لیے مینارئہ نور ہے، ہمارے سرکا تاج ہے، اور اللہ تعالیٰ نے اس کی ذات میں کیا انوار و برکات و دیعت فرمائے ہیں جس کے صلہ میں اللہ تعالیٰ نے اس سیے یہ خدمت لی۔ لہٰذا سلسلئہ سند میں آنے والے راویوں کے نام محض ’’نام‘‘ نہیں ہیں ، بلکہ یہ نور کے مینارے میں ، جن کا سلسلہ جاکر جناب رسول اللہ ﷺ سے جڑ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4472: راویانِ حدیث کی بہترین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۱۵۱</w:t>
      </w:r>
    </w:p>
    <w:p>
      <w:pPr>
        <w:spacing w:before="60" w:after="80" w:line="312" w:lineRule="auto"/>
        <w:ind w:right="288" w:left="288"/>
        <w:jc w:val="right"/>
      </w:pPr>
      <w:r>
        <w:rPr>
          <w:rFonts w:ascii="Jameel Noori Nastaleeq" w:hAnsi="Jameel Noori Nastaleeq"/>
          <w:color w:val="222222"/>
          <w:sz w:val="27"/>
        </w:rPr>
        <w:t>راویانِ حدیث کی بہترین مثال میرے شیخ حضرت ڈاکٹر عبدالحئی صاحب قدس سرہٗ (اللہ تعالیٰ ان کے درجات بلند فرمائے۔ آمین) ایک بڑی پیاری مثال دیا کرتے تھے، فرمایا کرتے تھے جی تم راستوں میں بجلی کے کھمبے دیکھتے ہو جن کے ذریعہ یہ بجلی ہم تک پہنچتی ہے۔ یہ بلب جو جل رہا ہے ا س روشنی کہاں سے آ رہی ہے؟ یہ روشنی ان سینکڑوں کھمبوں کے طویل سلسلہ کے ذریعہ اس بلب تک پہنچ رہی ہے، اور ان کھمبوں کا طویل سلسلہ جاکر ’’ پاور ہائوس‘‘ سے جڑا ہوا ہے ، اور اس بلب میں ’’ بجلی‘‘ دراصل پاور ہائوس سے آ رہی ہے، اور اب ہمارا کام صرف اتنا ہے کہ اس بلب کا سوئچ آن کر دیں ، سوئچ آن ہوتے ہی اس بلب کا رابطہ ان کھمبوں کے واسطے سے ’’پاورہائوس‘‘ سے جڑ گیا۔ اسی طرح ہم سے لیکر جناب رسول اللہ صلی علیہ و سلم تک جو پورا سلسلہ سند ہے، اس میں جو راویانِ حدیث ہیں ، وہ درحقیقت’’ پاور ہائوس‘‘ سے جوڑ نیوالے کھمبے ہیں ، جس وقت تم یہ کہتے ہو’’ حدثنا فلاں ‘‘ گویا کہ اس وقت تم نے سوئچ آن کر دیا۔ اور اس کے نتیجے میں اس ’’ سلسلۃ الذھب‘‘ (سونے کی زنجیر) کے ذریعہ تمہارا سلسلہ براہِ راست علوم نبوت ’’ پاور ہائوس‘‘ یعنی جناب رسول اللہ ﷺ کی ذات اقدس سے جڑ گیا۔ لہٰذا جو شخص بھی اس ’’ سلسلۃ الذھب‘‘ میں شامل ہو گیا اور اس کے ساتھ اپنا تعلق جوڑ لیا تو اللہ تعالیٰ کی رحمت سے پوری امید ہے کہ جب اللہ تعالیٰ اپنے نیک بندوں پر اپنے فضل کی بارش فرمائیں گے تو یہ بندہ جو گندہ اس ’’ سلسلۃ الذھب‘‘ کے ساتھ جڑ گیا ہے۔ اس پر بھی اپنے فضل کی بارش کی چھینٹیں ڈال دیں گے۔ اس لیے سلسلۃ الذہب کے ساتھ جڑ جانا بھی بڑی عظیم نعمت اور عظیم سعادت ہے۔ آج ہم اور آپ کو اس کی عظمت کا احساس نہیں ، لیکن جب یہ ظاہری آنکھیں بند ہوں گی، اور اللہ تعالیٰ کی بارگاہ میں حاضری ہوگی، اس وقت پتہ چلے گا کہ ’’سلسۃ الذھب‘‘ سے وابستگی کا کیا عظیم فائدہ حاصل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4473: آدمی قیامت میں کس کے ساتھ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۱۵۲</w:t>
      </w:r>
    </w:p>
    <w:p>
      <w:pPr>
        <w:spacing w:before="60" w:after="80" w:line="312" w:lineRule="auto"/>
        <w:ind w:right="288" w:left="288"/>
        <w:jc w:val="right"/>
      </w:pPr>
      <w:r>
        <w:rPr>
          <w:rFonts w:ascii="Jameel Noori Nastaleeq" w:hAnsi="Jameel Noori Nastaleeq"/>
          <w:color w:val="222222"/>
          <w:sz w:val="27"/>
        </w:rPr>
        <w:t>آدمی قیامت میں کس کے ساتھ ہوگا؟ میرے حضرت والا ؒ نے جو بات ارشاد فرمائی وہ ایک حدیث سے بھی ثابت ہے وہ یہ کہ ایک صحابی نے عرض کیا: یا رسول اللہ ! میرے پاس عمل کا تو کوئی زیادہ ذخیرہ نہیں ہے ’’ لکنی احب اللہ و رسو لہ‘‘ لیکن میں اللہ اور اس کے رسول سے محبت کرتا ہوں ۔ سرکار دو عالم ﷺ نے فرمایا: {… المرء مع من أحب…} انسان کا انجام ان لوگوں کے ساتھ ہوگا جن سے وہ محبت کرتا ہے۔ لہٰذا اگر تم اللہ سے اور اللہ کے رسول سے محبت کرتے ہو تو انشاء اللہ تمہارا نجام بھی انہی کے ساتھ ہوگا۔ چنانچہ حضرات صحابہ کرام رضوان اللہ علیہم اجمعین فرماتے ہیں ہمیں کبھی کسی بات پر اتنی خوشی نہیں ہوئی تھی جتنی خوشی ہمیں آپ کا یہ ارشاد سن کر حاصل ہوئی آپ نے فرمایا ’’ المرء مع من أحب‘‘ بہر حال! جب اس ’’ سلسلۃ الذھب‘‘ کے ساتھ محبت اور عقیدت کا رشتہ جوڑ لیا تو اس حدیث کی روسے جس میں یہ وعدہ فرمایا کہ ’’ المر مع من أحب‘‘ انشاء اللہ، اللہ تعالیٰ ان لوگوں پر بھی کرم فرمائیں گے جو اس سلسے سے وابستہ ہو جائیں گے۔ یہ اس ’’ سند‘‘ کا مختصر تعارف تھا جو عزیز طالب علم نے آپ کے سامنے پڑھی۔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4474: صحیح بخاری کا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۱۵۳</w:t>
      </w:r>
    </w:p>
    <w:p>
      <w:pPr>
        <w:spacing w:before="60" w:after="80" w:line="312" w:lineRule="auto"/>
        <w:ind w:right="288" w:left="288"/>
        <w:jc w:val="right"/>
      </w:pPr>
      <w:r>
        <w:rPr>
          <w:rFonts w:ascii="Jameel Noori Nastaleeq" w:hAnsi="Jameel Noori Nastaleeq"/>
          <w:color w:val="222222"/>
          <w:sz w:val="27"/>
        </w:rPr>
        <w:t>صحیح بخاری کا مقام امام بخاری ؒ ان حضرات محد ثین میں سے ہیں کہ جن کی کتاب کے بارے میں ساری اُمت نے با جماع یہ کہا ہے کہ یہ کتاب ’’ أصح الکتب بعد کتاب اللہ‘‘ یعنی کتاب اللہ کے بعد سب سے زیادہ صحیح کتاب ’’ صحیح بخاری‘‘ ہے ۔ اور امت نے یہ بات ویسے ہی نہیں کہہ دی بلکہ علماء جرح وتعدیل نے ایک ایک حدیث کی چھان پھٹک کرنے کے بعد اور جرح و تنقید کی بے شمار چھلنیوں میں چھاننے کے بعد یہ نتیجہ نکالا اور پھر پوری امت اس پر متفق ہو گئی۔ اور امام بخاری ؒ نے سات لاکھ احادیث میں سے ان احادیث کا انتخاب فرمایا ہے جو اس صحیح بخاری میں لکھیں ہیں ۔ اور یہ انتجام بھی اس طرح کیا کہ پہلے تو حدیث کو جانچنے کے جو فنی طریقے ہیں ، ان میں سے ایک ایک طریقے کو بروئے کار لاکر ایک ایک حدیث کو پر کھا اور اس کی سند کو جانچا ، اور ایک ایک حدیث پر جانچنے اور پر کھنے کے تمام فارمولے پورے کرنے کے بعد بھی اس پر اکتفا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4475: حدیث لکھنے سے پہلے اہتمام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۱۵۳</w:t>
      </w:r>
    </w:p>
    <w:p>
      <w:pPr>
        <w:spacing w:before="60" w:after="80" w:line="312" w:lineRule="auto"/>
        <w:ind w:right="288" w:left="288"/>
        <w:jc w:val="right"/>
      </w:pPr>
      <w:r>
        <w:rPr>
          <w:rFonts w:ascii="Jameel Noori Nastaleeq" w:hAnsi="Jameel Noori Nastaleeq"/>
          <w:color w:val="222222"/>
          <w:sz w:val="27"/>
        </w:rPr>
        <w:t>حدیث لکھنے سے پہلے اہتمام بلکہ ہر حدیث سے پہلے غسل فرمایا، دور کعتیں پڑھیں اور استخارہ فرمایا: استخارہ کرنے کا مقصد اللہ تعالیٰ سے یہ عرض کرنا تھا کہ یا اللہ ! میں نے اپنی محنت اورمشقت اور اپنی معلومات کی حد تک بے شک چھان پھٹک کر لی اور اس کے لحاظ سے یہ حدیث مجھے صحیح معلوم ہو رہی ہے، لیکن اس کتاب میں یہ حدیث لکھوں یا نہ لکھوں ؟ ا کے لیے استخارہ کر رہا ہوں ۔ پھر استخارہ کرنے کے بعد جب دل مطمئن ہو گیا اور اللہ نے انشراح عطا فرمایا، اس کے بعد کتاب میں وہ حدیث لکھی۔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4476: تراجم ابواب کی باریک بنیی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۱۵۴</w:t>
      </w:r>
    </w:p>
    <w:p>
      <w:pPr>
        <w:spacing w:before="60" w:after="80" w:line="312" w:lineRule="auto"/>
        <w:ind w:right="288" w:left="288"/>
        <w:jc w:val="right"/>
      </w:pPr>
      <w:r>
        <w:rPr>
          <w:rFonts w:ascii="Jameel Noori Nastaleeq" w:hAnsi="Jameel Noori Nastaleeq"/>
          <w:color w:val="222222"/>
          <w:sz w:val="27"/>
        </w:rPr>
        <w:t>تراجم ابواب کی باریک بنیی ایک طرف احتیاط اور خدا ترسی کا یہ عالم تھا اور دوسری طرف اس کتاب کی ترتیب ایسی قائم فرمائی اور پھر اس پرعنوانات ایسے قائم فرمائے، جن کو ’’ تراجم ابواب‘‘ کہا جاتا ہے، جو ایک مستقل علم کی حیثیت رکھتا ہے، اور جس کی گہرائیوں میں غوطہ زنی کرتے ہوئے علمائے کرام کو ایک ہزار سال ہو گئے ہیں ، اس کے باوجود ابھی تک کوئی شخص یہ دعویٰ نہیں کر سکتا ہے کہ اس دریا کے تمام موتی اس نے دریافت کر لیے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4477: کتاب التوحیدآ خیر میں لانے کی وجوہات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۱۵۴</w:t>
      </w:r>
    </w:p>
    <w:p>
      <w:pPr>
        <w:spacing w:before="60" w:after="80" w:line="312" w:lineRule="auto"/>
        <w:ind w:right="288" w:left="288"/>
        <w:jc w:val="right"/>
      </w:pPr>
      <w:r>
        <w:rPr>
          <w:rFonts w:ascii="Jameel Noori Nastaleeq" w:hAnsi="Jameel Noori Nastaleeq"/>
          <w:color w:val="222222"/>
          <w:sz w:val="27"/>
        </w:rPr>
        <w:t>کتاب التوحیدآ خیر میں لانے کی وجوہات یہ صحیح بخاری کا آخری باب اور آخری حدیث ہے، یہاں بھی امام بخاریؒ نے عجیب وغریب طریقہ اختیار فرمایا، وہ یہ کہ امام بخاری نے اپنی کتاب کو ’’ کتاب التوحید‘‘ پر ختم فرمایا ہے، ’’باب بدء الوحی‘‘ اور اس کی حدیث ’’انما الا عمال بالنیات‘‘ سے کتاب کو شروع فرمایا۔پھر اس کے بعد ’’ کتاب الا یمان‘‘ لائے پھر ’’ کتاب العلم‘‘ پھر تمام شعبہ ہائے زندگی سے متعلق جتنی احادیث ہیں ، ان کے ابواب لائے۔ لیکن آخیر میں ’’ کتاب التوحید‘‘ لے آئے۔ بظاہر ہونا یہ چاہیے تھا کہ جہاں ’’کتاب الا یمان‘‘ لائے تھے اس کے ساتھ ’’ کتاب التوحید‘‘لے آتے، کیوں کہ ’’ تو حید‘‘ تو ایمان کا سب سے اعلیٰ درجہ ہے اور ایمان کی سب سے پہلی شرط ہے،لہٰذا ا س کا تعلق کتاب الا یمان سے تھا ۔ لیکن امام بخاری ؒ نے شروع میں کتاب الا یمان قائم کر دی، پھر دوسرے ابواب لاتے رہے، یہاں تک کہ کتاب کے بالکل آخیر میں ’’ کتاب التوحید‘‘ لے کر آئے۔ اب سوال یہ ہے کہ بخاری ؒ نے ایسا کیوں کیا؟ اب شراحِ حدیث نے اپنے اپنے قیاسات سے اس سوال کا جواب دیا کہ امام بخاری نے ایسا کیوں کیا؟ بعض حضرات نے فرمایا کہ در اصل شروع میں جو کتاب الایمان لائے، اس کی وجہ یہ کہ ایمان کے جوایجابی تقاضے ہیں یعنی کہ ایمان کن کن چزوں پر ہونا چاہیے، ان کا ذکر وہاں کر دیا۔ اور کتاب التوحید میں ایمان کے سلبی تقاضے بیان فرمائے یعنی کون سے عقیدے رکھنے غلط ہیں اور کون سا عقیدہ باطل ہے؟ ان باطل اورگمراہ عقیدے رکھنے والے گمراہ فرقوں کی تردید فرمائی۔ بعض حضرات نے یہ وجہ بیان فرمائی کہ امام بخاری کا مقصد یہ بیان کرنا ہے کہ ’’اسلام‘‘ تو حید ہی تو حید ہے۔ ایمان سے اسلام شروع ہوتا ہے۔ اور توحید پر ختم ہوتا ہے۔ بعض حضرات نے یہ فرمایا کہ اس طریقہ کے ذریعہ اس حدیث کا مصداق بننا منظور ہے، جس میں جناب رسول اللہ صلی اللہ علیہ و سلم نے فرمایا تھا: {…من کان أخر کلا مہ ’’ لا الہ الا اللہ‘‘ دخل الجنۃ‘‘……} (ابودا ئود، کتاب الجنائز، باب فی التلقین) جس شخص کا آخری کلام ’’لا الہ الا اللہ‘‘ ہوگا وہ جنت میں داخل ہو جائے گا، اور تو حید چوں کہ ’’لا الہ الا اللہ‘‘ سے عبارت ہے ، اس لیے کتاب التوحید کو سب سے آخر میں لائے۔ تاکہ آخر کلام تو حید اور لا الہ الا اللہ کا ہو کر اس حدیث کا مصداق بن جائے۔ بہر حال، یہ مختلف حضراتِ محدثین کے مختلف قیاسات ہیں ۔ اللہ تعالیٰ ہی بہتر جانتے ہیں کہ امام بخاری ؒ کے پیشِ نظر کیا بات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4478: کتاب التوحید کو اس باب پر ختم کرنے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۱۵۶</w:t>
      </w:r>
    </w:p>
    <w:p>
      <w:pPr>
        <w:spacing w:before="60" w:after="80" w:line="312" w:lineRule="auto"/>
        <w:ind w:right="288" w:left="288"/>
        <w:jc w:val="right"/>
      </w:pPr>
      <w:r>
        <w:rPr>
          <w:rFonts w:ascii="Jameel Noori Nastaleeq" w:hAnsi="Jameel Noori Nastaleeq"/>
          <w:color w:val="222222"/>
          <w:sz w:val="27"/>
        </w:rPr>
        <w:t>کتاب التوحید کو اس باب پر ختم کرنے کی وجہ پھر اس کتاب التوحید کو بھی اس ’’باب‘‘ پر ختم کیا ہے’’ باب قول اللہ تعالیٰ: { ونضع المواذین القسط لیوم القیامۃ} یہ بات اللہ تعالیٰ کے ارشاد پر قائم فرمایا، ہم قیامت کے دن انصاف کرنے کیلئے پر ترازو قائم کریں گے۔ یہ باب قائم کرنے سے امام بخاری ؒ کا مقصد فرمعتزلہ کے اس عقیدے کی تردید ہے جو کہتا تھا کے اعمال کے وزن کی کوئی حقیقت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4479: کتاب التوحید آخر میں لانے کا راز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۱۵۶</w:t>
      </w:r>
    </w:p>
    <w:p>
      <w:pPr>
        <w:spacing w:before="60" w:after="80" w:line="312" w:lineRule="auto"/>
        <w:ind w:right="288" w:left="288"/>
        <w:jc w:val="right"/>
      </w:pPr>
      <w:r>
        <w:rPr>
          <w:rFonts w:ascii="Jameel Noori Nastaleeq" w:hAnsi="Jameel Noori Nastaleeq"/>
          <w:color w:val="222222"/>
          <w:sz w:val="27"/>
        </w:rPr>
        <w:t>کتاب التوحید آخر میں لانے کا راز لیکن اس کتاب کو وزنِ اعمال پر ختم کرنے میں ایک اہم راز یہ ہے کہ انسان کی تکلیفی زندگی کا اختتام بھی وزن پر ہوگا، لیکن انسان کی تکلیفی زندگی کی ابتداء نیت سے شروع ہوتی ہے، اس لیے امام بخاری نے اپنی کتاب کو ’’ انما الا عمال بالنیات‘‘ سے شروع فرمایا، اس کے بعد انسان اپنی زندگی میں مختلف اعمال کرتا رہتا ہے، یہاں تک کہ اس کو موت آ جاتی ہے اور موت کے بعد برزخ کا عالم شروع ہو جاتا ہے اوربرزخ کے عالم کے بعد پھر حساب و کتاب کے لیے اللہ تعالیٰ کے سامنے حاضری ہوگی اور وہاں پر اعمال کا وزن ہوگا، وزن اعمال کے بعد پھر جنت اور دوزخ کی شکل میں جزا اور سزا ہوگی۔ لہٰذا جزا اور سزا سے پہلے اللہ تعالیٰ وزن اعمال فرمائیں گے اور اس کے نتیجے میں جزا اور سزا ملے گی لہٰذا اس سے پتا چلا کہ تکلیفی زندگی کا اختتام وزنِ اعمال پر جاکر ہو جائے گا۔ اسی وجہ سے امام بخاری ؒ نے اپنی کتاب کا اختتام بھی وزنِ اعمال پر فرمایا۔ اور آخری باب اس آیت { وَنَضَعُ الْمَو ازِیْنَ الْقِسْطَ لِیَوْمِ الْقِیَامَۃ} پر قائم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4480: اللہ تعالیٰ کو ترازو قائم کرنے کی کیا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۱۵۷</w:t>
      </w:r>
    </w:p>
    <w:p>
      <w:pPr>
        <w:spacing w:before="60" w:after="80" w:line="312" w:lineRule="auto"/>
        <w:ind w:right="288" w:left="288"/>
        <w:jc w:val="right"/>
      </w:pPr>
      <w:r>
        <w:rPr>
          <w:rFonts w:ascii="Jameel Noori Nastaleeq" w:hAnsi="Jameel Noori Nastaleeq"/>
          <w:color w:val="222222"/>
          <w:sz w:val="27"/>
        </w:rPr>
        <w:t>اللہ تعالیٰ کو ترازو قائم کرنے کی کیا ضرورت اب یہاں ایک سوال یہ پیدا ہوتا ہے کہ اللہ تعالیٰ کو وزنِ اعمال کے لیے ترازوئیں قائم کرنے کی کیا ضرورت؟ کیوں کہ اللہ جل جلا لہ عالم الغیب ہیں ’’ علیم بذات الصدور‘‘ ہیں ، ہر شخص کے عمل اور فعل سے واقف ہیں ، وہ جانتے ہیں کہ کس شخس نے عمل کیا اورکیا عمل کیا؟ اور اللہ تعالیٰ کی یہ شان بھی ہے کہ اس کے کسی عمل پر کسی کو چوں و چرا کی مجال نہیں ، اور آپ عادلِ مطلق بھی ہیں ، جو شخص اللہ تعالیٰ کو مانتا ہے یقینا یہ بھی مانے گا کہ آپ سے ظلم سرز دنہیں ہو سکتا ہے، آپ کا ہر کام عدل پر مبنی ہے’’ وَمَا اَناَ نِظَلاَم للعبید‘‘ لہٰذا اگر ترازوئیں قائم کئے بغیر اور اعمال کا وزن کئے بغیر ہی اللہ تعالیٰ فیصلہ فرما دیتے کہ یہ شخص جنت میں جائے گا اور یہ شخص جہنم میں جائے گا ، تو اس صورت میں کون شخص اللہ تعالیٰ کے اس فیصلے پر اعتراض یا چوں و چرا کرتا ، اس لیے کہ کسی کے پاس کوئی ایسی دلیل نہیں تھی جس کی وجہ سے وہ اللہ تعالیٰ کے فیصلے کو رد کر دیتا، کیوں کے اللہ تعالیٰ قادر مطلق بھی ہیں ، عالمِ مطلق بھی ہیں اور عادلِ مطلق بھی ہیں ، لہٰذا کسی کو چوں و چرا کی مجال نہیں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4481: تاکہ انصاف ہوتا ہوا دیکھیں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۱۵۷</w:t>
      </w:r>
    </w:p>
    <w:p>
      <w:pPr>
        <w:spacing w:before="60" w:after="80" w:line="312" w:lineRule="auto"/>
        <w:ind w:right="288" w:left="288"/>
        <w:jc w:val="right"/>
      </w:pPr>
      <w:r>
        <w:rPr>
          <w:rFonts w:ascii="Jameel Noori Nastaleeq" w:hAnsi="Jameel Noori Nastaleeq"/>
          <w:color w:val="222222"/>
          <w:sz w:val="27"/>
        </w:rPr>
        <w:t>تاکہ انصاف ہوتا ہوا دیکھیں لیکن اللہ تعالیٰ نے اعمال کے وزن کے لیے ترازو قائم کر کے مخلوق کو یہ سبق دے دیا کہ ہم بھی کسی شخص کی سزا کا فیصلہ اس وقت تک نہیں کرتے جب تک اس کے سامنے ثبوت فراہم نہ کر دیا جائے ، لہٰذا ہر شخص کو قیامت کے روز اس کی سزا کا ثبوت فراہم کر کے اس سے کہا جا ئے گا ’’ اقرَا کِتاَبَکَ کَفیٰ بِنْفْسِکَ الیَومْ عَلَیْکَ حَسِیْباً‘‘ (اسراء: ۱۴) یہ ہے تمہارا اعمال نامہ تم اس کو خود پڑھ کے اپنا حساب خود کر لو، لہٰذا ہر شخص پر ثابت کر دیا جائے گا کہ اس نے یہ غلطی کی ہے۔ یہ سب وزنِ اعمال یہ بتا نے کے لیے کیا جائے گا کہ انصاف صرف قائم نہیں کیا جاتا بلکہ انصاف اس طرح ہونا چاہیے کہ انصاف ہوتا ہوا نظر بھی آئے تب جا کر پتہ چلے گا کہ ہاں حقیقت میں اب انصاف ہوا، اور اس پر کسی کو اعتراض کرنے کی مجال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4482: اعمال غیر مجسم ہونے کی وجہ سے وزن کس طرح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۱۵۸</w:t>
      </w:r>
    </w:p>
    <w:p>
      <w:pPr>
        <w:spacing w:before="60" w:after="80" w:line="312" w:lineRule="auto"/>
        <w:ind w:right="288" w:left="288"/>
        <w:jc w:val="right"/>
      </w:pPr>
      <w:r>
        <w:rPr>
          <w:rFonts w:ascii="Jameel Noori Nastaleeq" w:hAnsi="Jameel Noori Nastaleeq"/>
          <w:color w:val="222222"/>
          <w:sz w:val="27"/>
        </w:rPr>
        <w:t>اعمال غیر مجسم ہونے کی وجہ سے وزن کس طرح ہوگا؟ آگے امام بخاری ؒ فرماتے ہیں : {وان اعمال بنی آدم و قولھم یوزن } یعنی بنی آدم کے اعمال اور اقوال سب کا وزن ہوگا۔ اس سے امام بخاری ؒ نے ان عقل پر ست لوگوں کی تردید فرمائی جو یہ کہتے ہیں کہ اعمال تو کوئی ایسی چیز نہیں جن کو ترازو میں تولا جائے ، ترازو میں تولنے کے لیے کوئی جسم ہونا جاہیے، اور اعما ل تو اعراض ہیں ، اس کو کس طرح ترازو میں تولا جا سکتا ہے۔ اسی وجہ سے بعض حضرات نے فرمایا کہ اعمال کا وزن نہیں ہوگا بلکہ اعمال ناموں کا وزن ہوگا۔ بعض حضرات نے فرمایا کہ نہ اعمال کا وزن ہوگا اور نہ اعمال ناموں کا وزن ہوگا بلکہ عمل کرنے والے انسان کا وزن ہوگا، جس انسان کے اعمال اچھے ہوں گے اس انسان کا وزن زیادہ ہو جائے گا، اور جس انسان کے اعمال اچھے نہیں ہوں گے ان کا وزن کم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4483: اللہ تعالیٰ اعمال کے وزن پر قادر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۱۵۹</w:t>
      </w:r>
    </w:p>
    <w:p>
      <w:pPr>
        <w:spacing w:before="60" w:after="80" w:line="312" w:lineRule="auto"/>
        <w:ind w:right="288" w:left="288"/>
        <w:jc w:val="right"/>
      </w:pPr>
      <w:r>
        <w:rPr>
          <w:rFonts w:ascii="Jameel Noori Nastaleeq" w:hAnsi="Jameel Noori Nastaleeq"/>
          <w:color w:val="222222"/>
          <w:sz w:val="27"/>
        </w:rPr>
        <w:t>اللہ تعالیٰ اعمال کے وزن پر قادر ہیں لیکن امام بخاریؒ ان الفاظ سے اس طرح اشارہ فرما رہے ہیں کہ یہ دونون باتیں صحیح نہیں ہیں ، نہ تو یہ کہنے کی ضرورت ہے کہ اعمال ناموں کا وزن ہوگا، اور نہ یہ کہنے کی ضرورت ہے کہ انسانوں کا وزن ہوگا، سیدھی سی یہ بات ہے کہ جب قرآن کریم نے یہ کہہ دہا کہ اعمال کا وزن ہوگا تو اب یہی عقیدہ رکھنا چاہیے کی اعمال ہی کا وزن ہوگا۔ اب رہا یہ سوا ل کہ اعمال کس طرح تولے جائیں گے؟ تو یہ سوال فضول ہے ، اللہ تعالیٰ قادرِ مطلق ہیں ، جب اجسام کے اندر وزن کی صلاحیت پیدا کر سکتے ہیں ، تو اعراض کے اندر بھی وزن کی صلاحیت پیدا کر سکتے ہیں ۔ آج کی سائنس نے تو یہ بات اب جاکر بتائی ہے کہ حرارت اورگرمی اور سردی تو لی جا سکتی ہے اور آواز کی رفتار ناپی جا سکتی ہے، لہٰذا جب سائنس آوازوں کو اور گرمی اور سردی کو تولنے پر قادر ہے تو وہ ذات جو قادر مطلق ہے، اگر وہ انسانوں کے اعمال تو لنے کے لیے کوئی میزان قائم کر دے تو اس میں تعجب کی کیا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4484: ہماری عقل ناقص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۱۵۹</w:t>
      </w:r>
    </w:p>
    <w:p>
      <w:pPr>
        <w:spacing w:before="60" w:after="80" w:line="312" w:lineRule="auto"/>
        <w:ind w:right="288" w:left="288"/>
        <w:jc w:val="right"/>
      </w:pPr>
      <w:r>
        <w:rPr>
          <w:rFonts w:ascii="Jameel Noori Nastaleeq" w:hAnsi="Jameel Noori Nastaleeq"/>
          <w:color w:val="222222"/>
          <w:sz w:val="27"/>
        </w:rPr>
        <w:t>ہماری عقل ناقص ہے رہا یہ سوال کہ کس طریقے تولے جائیں گے؟ سو یہ سوال فضول ہے، کیوں کہ ہماری یہ محدود عقل اس طریقہ کا ر کا احاطہ نہیں کر سکتی جو قادر مطلق اس وقت عمل میں لائیں گے۔ اللہ تعالیٰ ہی بہتر جانتے ہیں کہ اس کا کیا طریقہ ہوگا؟ اور کیاا س کی تفصیلات ہوں گی، ان تفصیلات میں جانے کی ضرورت نہیں ۔ حقیقت یہ ہے عالم کہ بالا کے حالات ہم اور آپ اس دنیا میں بیٹھ کر اس چھوٹی عقل سے سمجھ سکتے نہیں ؟ جوالفاظ قرآن کریم میں جس طرح آئے ہیں ، ان ہر اسی طرح ایمان لے آئو، اسی میں عافیت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4485: جنت کی نعمتیں عقل سے ماوراء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۱۶۰</w:t>
      </w:r>
    </w:p>
    <w:p>
      <w:pPr>
        <w:spacing w:before="60" w:after="80" w:line="312" w:lineRule="auto"/>
        <w:ind w:right="288" w:left="288"/>
        <w:jc w:val="right"/>
      </w:pPr>
      <w:r>
        <w:rPr>
          <w:rFonts w:ascii="Jameel Noori Nastaleeq" w:hAnsi="Jameel Noori Nastaleeq"/>
          <w:color w:val="222222"/>
          <w:sz w:val="27"/>
        </w:rPr>
        <w:t>جنت کی نعمتیں عقل سے ماوراء ہیں مثلاً قرآن کریم میں آیا ہے کہ جنت میں انار ہوں گے کھجور ہوگی، پھل ہوں گے، لیکن وہ پھل کیسے ہوں گے اور وہ انار کیسے ہوں گے ؟ حقیقت یہ کہ اس کا نام بے شک انار اور کھجور ہے، لیکن جنت کے انار اور کھجور پھل کودنیا کے انار اور کھجور سے کوئی نسبت نہیں ۔ کیوں کہ جنت کی نعمتوں کے بارے میں حضور اقدس ﷺ نے فرمایا کہ: ’’ مالا عین رأت، ولا أذن سمعت، ولا خطر علی قلب بشر‘‘ جنت میں جو نعمتیں ملنے والی ہیں اس کو آج تک نہ کسی آنکھ نے دیکھا ہے اور نہ کسی کان نے اس کے بارے میں سنا ہے اور نہ کسی دل پر اس کا خیال تک گزرا۔ لہٰذا اس بحث میں پڑنے کی ضرورت ہیں کہ وہ میزان کیسی ہوگی؟ کتنی بڑی ہوگی؟ کس طرح اس میں اعمال کا وزن کیا جائے گا؟ یہ سب فضول بحثیں ہیں ۔ بس اللہ تعالیٰ ہی بہتر جانتے ہیں کہ وہ اعمال کس طرح تولے جائیں گے ،لیکن تولے ضرور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4486: وزن اعمال کا استحضار کر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۱۶۱</w:t>
      </w:r>
    </w:p>
    <w:p>
      <w:pPr>
        <w:spacing w:before="60" w:after="80" w:line="312" w:lineRule="auto"/>
        <w:ind w:right="288" w:left="288"/>
        <w:jc w:val="right"/>
      </w:pPr>
      <w:r>
        <w:rPr>
          <w:rFonts w:ascii="Jameel Noori Nastaleeq" w:hAnsi="Jameel Noori Nastaleeq"/>
          <w:color w:val="222222"/>
          <w:sz w:val="27"/>
        </w:rPr>
        <w:t>وزن اعمال کا استحضار کر لیں یہاں پر یہی بیان کرنا مقصود ہے کہ اعمال کا وزن ضرور ہوگا، چنا چہ اما م بخاریؒ کا یہاں بیان کر دہ یہ ایک جملہ کہ ’’ وان اعمال آدم و قو لھم یوزن ‘‘ صرف اس ایک جملے ہی کو ہم اپنے لوحِ قلب پر لکھ لیں کہ بنی آدم کے اعمال اور اقوال تولے جائیں گے ، تو پھر اس دینا سے ساری بدعنوانیاں ، سارے جرائم اور سارے گناہ مٹ جائیں ۔ آج دنیا میں جتنے جرائم ہو رہے ہیں وہ اس وجہ سے ہو رہے ہیں کہ اس وزن اعمال کا دھیان اور استحضار نہیں ، اور اس پر مکمل اعتقاد نہیں ، اس لیے امام بخاریؒ جاتے جاتے یہ نصحیت فرما رہے ہیں کہ یاد رکھنا! یہ اعمال تولے جائیں گے، لہٰذا اس کتاب میں پیچھے جو اعمال بیان کئے گئے ہیں ، ان سب کو اس دھیان سے کر و کہ ایک ایک کو تولا جانا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4487: زبان سے نکلنے والے اقوال کا وزن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۱۶۱</w:t>
      </w:r>
    </w:p>
    <w:p>
      <w:pPr>
        <w:spacing w:before="60" w:after="80" w:line="312" w:lineRule="auto"/>
        <w:ind w:right="288" w:left="288"/>
        <w:jc w:val="right"/>
      </w:pPr>
      <w:r>
        <w:rPr>
          <w:rFonts w:ascii="Jameel Noori Nastaleeq" w:hAnsi="Jameel Noori Nastaleeq"/>
          <w:color w:val="222222"/>
          <w:sz w:val="27"/>
        </w:rPr>
        <w:t>زبان سے نکلنے والے اقوال کا وزن پھر فرمایا’’ وقولھم یوزن‘‘ یعنی صرف اعمال ہی نہیں ، بلکہ زبان سے نکلنے والا کلمہ بھی تو لا ئے گا۔ اسی مناسبت سے اس باب میں یہ حدیث لائے ہیں ’’ کلمتان حبیبتان الی الرحمن خفیفتان علی اللسان ثقیلتان فی المیزان‘‘ یعنی یہ دونوں کلمے میزانِ عمل کے اندر بڑے بھاری ہوں گے، اس سے معلوم ہوا کہ کلمے بھی تو لے جائیں گے۔ ایک حدیث شریف میں ہے کہ حضور اقدس ﷺ نے فرمایا کہ بعض اوقات انسان اپنے منہ سے ایسا کلمہ نکال دیتا ہے کہ وہ تو اس کی پرواہ بھی نہیں کرتا کہ منہ سے کیا نکال دیا، لیکن صرف اس ایک کلمہ کے وجہ سے جہنم کا مستو جب بن جاتا ہے، اور بعض اوقات انسان اپنی زبان سے ایسا کلمہ نکال دیتا ہے کہ وہ اس کی پرواہ بھی نہیں کرتا کہ منہ سے کیا نکال دیا، لیکن صرف اسی کلمہ کہ وجہ سے اللہ تعالیٰ اس کو جنت میں داخل فرما دیتے ہیں ، (صحیح بخاری، کتاب الر قاق، باب حفظ اللسان) اس لیے زبان سے نکلنے والے کلمات بہت زیادہ اہمیت رکھتے ہیں ، اور اسی لیے بزرگوں نے فرمایا کہ پہلے بات کو پھر بولو، یعنی یہ سوچو کہ یہ بات بولنے کی ہے بھی یا نہیں ؟ اور آخرت میں جب اس بات کا وزن ہوگا تو اس وقت میرا انجام کیا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4488: اعمال کی گنتی نہیں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۱۶۲</w:t>
      </w:r>
    </w:p>
    <w:p>
      <w:pPr>
        <w:spacing w:before="60" w:after="80" w:line="312" w:lineRule="auto"/>
        <w:ind w:right="288" w:left="288"/>
        <w:jc w:val="right"/>
      </w:pPr>
      <w:r>
        <w:rPr>
          <w:rFonts w:ascii="Jameel Noori Nastaleeq" w:hAnsi="Jameel Noori Nastaleeq"/>
          <w:color w:val="222222"/>
          <w:sz w:val="27"/>
        </w:rPr>
        <w:t>اعمال کی گنتی نہیں ہوگی اس جملے سے اس طرح بھی اشارہ کرنا مقصود ہے کہ قیامت کے دن اعمال کا وزن ہوگا، اعمال کی گنتی نہیں ہوگی۔ یعنی عمل کے اندر کیفیت کا اعتبار ہوگا کہ اس عمل میں کتنی للہیت ہے، کتنا خلوص ہے، عمل کی ظاہر شکل و صورت کا اعتبار نہیں ہوگا اور نہ گنتی کا اعتبار ہوگا، چناچہ قرآن کریم میں اللہ تعالیٰ نے فرمایا: (لیبلو کم أیکم أحسن عملاً) (سورئہ الملک:۲) یعنی دنیا میں یہ آزمانا مقصود ہے کہ تم میں سے کس کا عمل زیادہ اچھا ہے، ’’اکثر عملاً‘‘ نہیں فرمایا کہ کس کا عمل زیادہ ہے، اس سے اس طر ف شارہ کرنا ہے کہ کوئی عمل ہو، اس میں یہ دیکھو کہ اس کے اندر وزن بھی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4489: اعمال میں وزن کیسے پیدا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۱۶۳</w:t>
      </w:r>
    </w:p>
    <w:p>
      <w:pPr>
        <w:spacing w:before="60" w:after="80" w:line="312" w:lineRule="auto"/>
        <w:ind w:right="288" w:left="288"/>
        <w:jc w:val="right"/>
      </w:pPr>
      <w:r>
        <w:rPr>
          <w:rFonts w:ascii="Jameel Noori Nastaleeq" w:hAnsi="Jameel Noori Nastaleeq"/>
          <w:color w:val="222222"/>
          <w:sz w:val="27"/>
        </w:rPr>
        <w:t>اعمال میں وزن کیسے پیدا ہو؟ اب سوال یہ پیدا ہوتا ہے کہ اعمال کے اندر وزن کیسے ہیدا ہوتا ہے؟ زبانِ حال سے امام بخاری ؒ یہ فرمار ہے ہیں کہ اگر اعمال میں وزن پیدا کرنے کا طریقہ معلوم کرنا ہے تو میری اس کتاب کی پہلی حدیث پڑھ لو۔ وہ ہے ’’ انما الأ عمال بالنیات‘‘ یعنی تمام اعمال کا دارو مدار نیتوں پر ہے، جب کسی عمل کو کرتے وقت نیت خالص اللہ جل جلا لہ کے لیے کر لو گے تو اس کے ذریعہ تمہارے عمل میں وزن پیدا ہو جائیگا۔ یا یوں کہہ دیا جا ئے کہ دو چیزوں سے عمل میں وزن پیدا ہوتا ہے ایک اخلاص سے، دوسرے ابتاعِ سنت سے۔ یہ دونوں عمل کے لیے لازمی شرطیں ہیں ، اگر ان دونوں میں سے ایک بھی مفقود ہو تو اس عمل میں کوئی وزن نہیں ہوگاچاہے دیکھنے میں کتنا ہی بڑا نظر آرہا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4490: ریا کاری سے وزن گھٹتا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۱۶۳</w:t>
      </w:r>
    </w:p>
    <w:p>
      <w:pPr>
        <w:spacing w:before="60" w:after="80" w:line="312" w:lineRule="auto"/>
        <w:ind w:right="288" w:left="288"/>
        <w:jc w:val="right"/>
      </w:pPr>
      <w:r>
        <w:rPr>
          <w:rFonts w:ascii="Jameel Noori Nastaleeq" w:hAnsi="Jameel Noori Nastaleeq"/>
          <w:color w:val="222222"/>
          <w:sz w:val="27"/>
        </w:rPr>
        <w:t>ریا کاری سے وزن گھٹتا ہے اگر ایک شخص نے بظاہر بڑے خشوع و خضوع سے لمبی چوڑی نماز پڑھی، قیام لمبا کیا، قرآت لمبی کی، لیکن اس کا مقصود دکھا وا تھا ، تو اللہ تعالیٰ کے یہاں اس نماز کا کوئی وزن نہیں ، بلکہ الٹا گناہ کا موجب بن جائے گی جیسا کہ حدیث شریف میں حضور اقدس صلی اللہ علیہ و سلم نے فرمایا: {… من صلی یرائی فقد اشر ک با للّٰہ…} ( مسند احمد ج: ۴ ص ۱۲۶) یعنی جس شخص نے دکھاوے کے لیے نماز پڑھی اس نے اللہ تعالیٰ کے ساتھ شرک کیا۔ یا مثلاً اللہ تعالیٰ کے راستے میں لاکھوں روپیے خرچ کر دیے، لیکن اللہ تعالیٰ کو راضی کرنا مقصود نہیں تھا، بلکہ اپنی سخاوت کے قصیدے پڑھوا نا مقصود تھا، تو اس عمل کا کوئی وزن نہیں ، ہوگا۔ لیکن اگر صرف ایک پیسہ اللہ کے راستے میں اخلاص کے ساتھ خرچ کر دیا، مقصود اللہ کو راضی کرنا تھا تو اسی ایک پیسے کا اللہ تعالیٰ کے یہاں بڑا وزن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4491: اتباعِ سنت سے وزن بڑھتا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۱۶۴</w:t>
      </w:r>
    </w:p>
    <w:p>
      <w:pPr>
        <w:spacing w:before="60" w:after="80" w:line="312" w:lineRule="auto"/>
        <w:ind w:right="288" w:left="288"/>
        <w:jc w:val="right"/>
      </w:pPr>
      <w:r>
        <w:rPr>
          <w:rFonts w:ascii="Jameel Noori Nastaleeq" w:hAnsi="Jameel Noori Nastaleeq"/>
          <w:color w:val="222222"/>
          <w:sz w:val="27"/>
        </w:rPr>
        <w:t>اتباعِ سنت سے وزن بڑھتا ہے دوسری چیز جس سے اعمال میں وزن پیدا ہوتا ہے، وہ ہے، ’’ اتباعِ سنت‘‘ جس کو دوسرے لفظوں میں ’’ صدق‘‘ کہا جاتا ہے، یعنی جو طریقہ نبی کریم صلی اللہ علیہ و سلم نے بتایا ہے ، اس طریقے کے مطابق عمل کروگے تو اس عمل میں وزن پیدا ہوگا، اس کے علاوہ دوسرے طریقے سے کروگے تو وزن نہیں ہوگا۔ چناچہ جتنی’’ بدعات‘‘ ہیں ، ان میں بعض اوقات اخلاص ہوتا ہے، اور بظاہر اللہ تعالیٰ کو راضی کرنا منظور ہوتا ہے ، لیکن چوں کہ اس عمل میں طریقہ وہ نہیں ہوتا جو جناب رسول اللہ صلی اللہ علیہ و سلم نے بتایا ہے، اس لیے اس عمل میں وزن نہیں ہوتا۔ ایسے عمل کے بارے میں قرآن کا ارشاد ہے: {…فَلاَ نُقِیْمُ لَھُمْ یَوْمَ الْقِیٰمَۃِ وَزْناً…} (سورۃکہف) یعنی قیامت کے روز ہم ان کے اس عمل میں کوئی وزن قائم نہیں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4492: طریقہ بھی درست ہونا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۱۶۴</w:t>
      </w:r>
    </w:p>
    <w:p>
      <w:pPr>
        <w:spacing w:before="60" w:after="80" w:line="312" w:lineRule="auto"/>
        <w:ind w:right="288" w:left="288"/>
        <w:jc w:val="right"/>
      </w:pPr>
      <w:r>
        <w:rPr>
          <w:rFonts w:ascii="Jameel Noori Nastaleeq" w:hAnsi="Jameel Noori Nastaleeq"/>
          <w:color w:val="222222"/>
          <w:sz w:val="27"/>
        </w:rPr>
        <w:t>طریقہ بھی درست ہونا ضروری ہے آج کل کوئی شخص اگر غلط طریقے سے عمل کر رہا ہو اور اس کو اس پر ٹو کا جائے کہ بھائی! یہ طریقہ صحیح نہیں ہے تو جواب میں فوراً یہ کہتے ہیں کہ ہماری نیت صحیح ہے، حدیث میں ہے’’ انما الا عمال بالنیات‘‘ایسے لوگوں کو بس یہ ایک حدیث یاد ہوگئی ہے اور اس حدیث کو محل بے محل استعمال کرتے ہیں ۔ یاد رکئے ! تنہا نیت کافی نہیں جب تک طریقہ وہ نہ ہو جو جناب رسول اللہ صلی اللہ علیہ و سلم نے بتایا ہے۔ اس کی مثال بالکل ایسی ہے جیسے آپ نے لاہور جانے کی نیت کر لی اور کوئٹہ جانے والی گاڑی میں سوار ہو گئے، اب آپ کی نیت تو بالکل درست ہے، لیکن جس گاڑی کا آپ نے انتجاب کیا ہے وہ گاڑی آپ کو کوئٹہ لے کر جائے گی، آپ نے جنت جانے کی نیت کر لی اور راستہ جہنم جانے والا اختیار کیا تو صرف اس نیت کی برکت سے آپ جنت میں نہیں پہنچیں گے۔ اس لیے ہر عمل کے اندر دو چیزوں کا ہونا ضروری ہے، ایک صدق اور ایک اخلاص، ان دونوں کے مجموعے سے عمل کے اندر وزن پیدا ہوتا ہے، اگر ان میں سے ایک چیز بھی مفقود ہو تو وہ عمل بے وزن ہو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4493: لفظ ’’ قسط‘‘ کی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۱۶۵</w:t>
      </w:r>
    </w:p>
    <w:p>
      <w:pPr>
        <w:spacing w:before="60" w:after="80" w:line="312" w:lineRule="auto"/>
        <w:ind w:right="288" w:left="288"/>
        <w:jc w:val="right"/>
      </w:pPr>
      <w:r>
        <w:rPr>
          <w:rFonts w:ascii="Jameel Noori Nastaleeq" w:hAnsi="Jameel Noori Nastaleeq"/>
          <w:color w:val="222222"/>
          <w:sz w:val="27"/>
        </w:rPr>
        <w:t>لفظ ’’ قسط‘‘ کی تشریح آگے امام بخاری ؒ فرماتے ہیں : ’’وقال مجاھد: القسطاس العدل بالرو میۃ‘‘ اما م بخاری ؒ کا معمول یہ ہے کہ جب کوئی لفظ آتا ہے تو اس کی مناسبت سے قرآن کریم کے کسی اور لفظ کی بھی تشریح فرما دیا کرتے ہیں ۔ چوں کہ’’قسط‘‘ کا لفظ آیا تھا، اس کے مناسبت دوسرا لفظ ’’ قسطاس‘‘ قرآن کریم کی اس آیت’’ وَزِنُو ا بِالْقِسْطاس الْمُسْتَقِیْمِ‘‘ میں آیا ہے ۔ اس لیے اس لفظ کی تشریح کرتے ہوئے فرما رہے ہیں ’’القسطاس‘‘ العدل بالرومیۃ‘‘ یعنی لفظ ’’قسطاس‘‘ رومی زبان میں عدل کے معنی میں آیا ہے۔ ویقال: ’’ القسط‘‘ مصدر المقسط۔ اور یہ کہا گیا کہ لفط ’’قسط‘‘’’ مقسط‘‘ کا مصدر ہے۔ اب یہان یہ عجیب بات نظر آ رہی ہے کہ لفظ ’’قسط‘‘ ثلاثی مجرد ہے، اور’’ مقسط‘‘ ثلاثی مزید ہے، لہٰذا الفظ ’’قسط‘‘ ’’مقسط‘‘ کے لیے کیسے مصدر بن جائے گاَ؟ تو امام بخاریؒ اس طرف اشارہ فرما رہے ہیں ، کہ یہ لفظ اضداد میں سے ہے، یعنی اس کے دو معنی ہیں ، اور وہ دونوں معنی ایک دوسرے کے متضاد ہیں ، یعنی ایک معنی’’ انصاف‘‘ کے ہیں ، اور دوسرے معنی ’’ظلم‘‘ کے بھی ہیں ۔ لیکن عام طور پر جب یہ لفظ باب افعال میں استعمال ہوتا ہے تو اس وقت اس کے معنی ’’انصاف‘‘ کرنے کے ہوتے ہیں ، اور جب مجرد میں ’’قسطَ یَقْسِطُ‘‘ میں استعمال ہوتا ہے تو اس وقت اس کے معنی ظلم کرنے کے ہوتے ہیں ، لہٰذا یہ لفظ دونوں معنی میں مشترک ہے، لیکن استعمال کرتے وقت اکثر و بیشتر بابوں کے درمیان فرق کر دیا ہے، البتہ بعض اوقات اس کے برعکس بھی استعمال کر لیا جاتا ہے کہ مجرد سے انصاف کے معنی میں اور باب افعال سے ظلم کے معنی میں استعمال کر لیا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4494: حجاج بن یوسف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۱۶۶</w:t>
      </w:r>
    </w:p>
    <w:p>
      <w:pPr>
        <w:spacing w:before="60" w:after="80" w:line="312" w:lineRule="auto"/>
        <w:ind w:right="288" w:left="288"/>
        <w:jc w:val="right"/>
      </w:pPr>
      <w:r>
        <w:rPr>
          <w:rFonts w:ascii="Jameel Noori Nastaleeq" w:hAnsi="Jameel Noori Nastaleeq"/>
          <w:color w:val="222222"/>
          <w:sz w:val="27"/>
        </w:rPr>
        <w:t>حجاج بن یوسف کا واقعہ ’’ حجاج بن یوسف‘‘ جس کا ظلم و ستم بہت مشہور ہے اور جس نے بے شمار علماء کرام ، قراء اور حفاظ کو قتل کرا دیا ، اس نے حضرت سعید بن جبیر ؒ کوجو بہت اونچے درجے کے تابعین میں سے ہیں ،ایک مرتبہ بلوایا، اور پوچھا کہ ’’ ماتقول فیَّ‘‘ میرے بارے میں تمہاری کیا رائے ہے؟ اب حجاج بن یوسف جیسا جابر انسان حضرت سعید بن جبیر ؒ سے پوچھ رہا ہے کہ میرے بارے میں تمہاری کیا رائے ہے؟ اب اگر صحیح بات بتائیں تو سر قلم ہونے اور سزائے موت جاری ہونے میں کوئی تاخیر نہیں ہوگی، کوئی مقدمہ عدالت میں پیش کرنے کی ضرورت نہیں ، بس حجاج ایک حکم جاری ہو جانا کافی ہے اور اگر اپنی ضمیر کے خلاف غلط بات بتائیں تو یہ گوارا نہیں ، لیکن حضرت سعید بن جبیر ؒ کے اعلیٰ مقام نے اس بات کو گو ارا نہ کیا کہ حق کے علاوہ کوئی اور بات زبان سے نکلے، جواب میں حضرت سعید بن جبیر ؒ نے فرمایا: ’’ انت القاسط العادل‘‘ قاسط کے معنی اگر چہ’’ ظلم کرنے والے‘‘ کے بھی ہوتے ہیں اور ’’ انصاف کرنے والے‘‘ کے بھی ہوتے ہیں ۔ لیکن لفظ’’ قاسط‘‘ کو’’ عادل‘‘ کے معنی میں لیا ہے ۔ چناچہ ان کا یہ جواب سن کر لوگ حیران ہوئے اور تعجب کرنے لگے کہ آپ نے حجاج بن یوسف کی شان میں تعریفی جملہ کہہ دیا ۔ لیکن ججاج بڑاگھاگ اور زبان و ادب کا بھی بڑا ماہر تھا۔ چنا چہ جب لوگوں نے جواب کی پسند ید گی کا اظہار کیا تو اس نے کہا کہ تمہیں نہیں معلوم اس نے کیا کہا ہے، اس نے یہ کہا ہے کہ’’ تو ظالم ہے تو کافر ہے‘‘ اس لیے کہ ’’ قاسط‘‘ جب مجرد میں استعمال ہوتا ہے تو اس کے معنی عموماً ’’ ظالم‘‘ کے ہوتے ہیں ، اور لفظ’’ عادل‘‘ کہکر اس نے قرآن کریم کی اس آیت کی طرف اشارہ کیا ہے: {ثم الذین کفرو ابربھم یعد لون} ( سورئہ الانعام:۱) اللہ تعالیٰ نے فرمایا کہ یہ لوگ اپنے پروردگار کے ساتھ دوسرے کو شریک ٹھراتے ہیں ۔ اس آیت میں کفر اور شرک کیلئے لفظ’’ عدل‘‘ استعمال فرمایا ہے، لہٰذا اس نے درحقیقت مجھے لپیٹ کر کافر اور ظالم کہا ہے۔ بہر حال ، اس موقع پر حضرت سعید بن جبیرؒ نے اس لفظ سے فائدہ اٹھایا۔ آگے امام بخاری ؒ فرما تے ہیں : اماّ القاسط فھو الجائر، یعنی لفظ ’’ قاسط‘‘ کے عام طور پر جو معنی ہیں وہ ’’ ظالم‘‘ کے آتے ہیں ، جیسا کہ قرآن میں بھی آیا ہے: { واما القاسطون فکا نوا لجھنم حطباً} ( سورئہ الجن: ۱۵) یعنی ظالم لوگ جہنم کا ایندھن ہوگے۔ احمد بن اشکاب والی روایت آخر میں لانے کی وجہ پھر امام بخاری ؒنے آخری حدیث بیان فرمائی حدثنا أحمد بن اشکاب، قال: حدثنا محمد بن فضیل، عن عمارۃ بن القعقاع، عن أ بی زرعۃ، عن أبی ھریرۃ رضی اللّٰہ عنہ و عنھم قال: قال النبی صلی اللّٰہ عیہ و سلم:’’ کلمتان حبیبتان الی الرحمن خفیفتان علی اللسان ثقیلتان فی المیز ان سبحان اللّٰہ وبحمدہ سبحان اللّٰہ العظیم۔ یہ حدیث اما م بخاریؒ نے صحیح بخاری میں دو جگہوں پر پہلے بھی ذکر فرمائی ہے۔ البتہ وہاں پر ان کے استاذ دوسرے ہیں ۔ کتاب الدعوات میں یہی حدیث اپنے استاذ زہیر بن حرب کی سند سے ذکر کی ہے۔ اور کتاب الایمان میں اپنے استاذ قتیبہ بن سعید کی سند سے ذکر فر مائی ہے، اور یہاں پر اپنے استاذ احمد بن اشکاب کی سند سے روایت کی ہے۔ حافظ ابن حجر ؒ جو صحیح بخاری کے شارح ہیں اور امام بخاری ؒ کے سب سے زیادہ مزاج شناس ہیں ۔وہ فرماتے ہے کہ دراصل امام بخاری ؒ نے اپنے استاذ احمد بن اشکاب سے یہ حدیث سب کے آخر میں سنی تھی، جب کہ دوسرے اساتزہ سے یہی حدیث پہلے سن چکے تھے، اس وجہ سے سب سے آخر میں وہ روایت لائے جو احمد بن اشکاب سے سنی تھی۔ البتہ بعد کے جو تین راوی ہیں یعنی محمد بن فضیل، عمارۃ بن قعقاع اور ابوزرعتہ۔ یہ تینوں راوی تمام روایتوں میں موجود ہیں ، اور صرف انہی سے یہ حدیث مروی ہے، اسی وجہ سے اصطلاحِ حدیث میں یہ حدیث غریب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4495: دو کلمات کی تین صفات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۱۶۹</w:t>
      </w:r>
    </w:p>
    <w:p>
      <w:pPr>
        <w:spacing w:before="60" w:after="80" w:line="312" w:lineRule="auto"/>
        <w:ind w:right="288" w:left="288"/>
        <w:jc w:val="right"/>
      </w:pPr>
      <w:r>
        <w:rPr>
          <w:rFonts w:ascii="Jameel Noori Nastaleeq" w:hAnsi="Jameel Noori Nastaleeq"/>
          <w:color w:val="222222"/>
          <w:sz w:val="27"/>
        </w:rPr>
        <w:t>دو کلمات کی تین صفات حضرت ابو ہریرہ ؓ ارشاد فرماتے ہیں کہ نبی کریم صلی اللہ علیہ و سلم نے ارشاد فرمایا کہ دو کلمے ایسے ہیں جو رحمٰن کو محبوب ہیں ، زبان پر ہلکے ہیں ، اور میزانِ عمل میں ، بہت بھاری ہیں ۔ وہ دو کلمے یہ ہے ’’ سبحان اللہ وبحمدہ، سبحان اللہ العظیم‘‘ اس حدیث میں ان کلما ت کی تین صفتیں بیان فرمائی ہیں ، پہلی صفت یہ ہے کہ یہ دو کلمے رحٰمن کو محبوب ہیں ۔ اب حدیث میں ’’ حبیبتان الی اللہ‘‘ بھی کہہ سکتے تھے، لیکن اس کے بجائے ’’ حبیبتان الی الرحمن‘‘ فرمایا۔ اس سے درحقیقت اس طرف اشارہ فرمایا کہ جب یہ دو کلمے رحمن کو محبوب ہیں تو جو شخص ان کلمات کی قدر پہچان کر ان کو پڑھے گاوہ شخص ضروری رحمن کی صفتِ رحمت کا مورد بن جا ئے گا۔ دوسری صفت یہ بیان فرمائی کہ یہ کلمات زبان پر بہت ہلکے ہیں ، یعنی ان کو نہ پڑھنے میں کوئی دقت مشقت ہے اور نہ یاد کرنے میں کوئی وقت اور مشقت ہے، ایک ہی مجلس میں یہ کلمات یاد ہو جاتے ہیں ۔ تیسری صفت یہ بیان فرمائی ہے کہ ’’ ثقیلتان فی المیزان‘‘ یعمنی میزانِ عمل میں ان کا وزن معلوم ہوگا۔ اس لیے یہ بتایا نہیں جا سکتا کہ ’’ ثقیلتان فی المیزان‘‘ کے اندر کیا کچھ معارف پوشیدہ ہیں اور ان کلمات کا کیا وزن ہے؟ اللہ تعالیٰ ہی بہتر جانتے ہیں ۔ وہ کلمات یہ ہیں : سبحان اللہ و بحمدہ۔ سبحان اللہ العظیم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4496: سبحان اللہ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۱۷۰</w:t>
      </w:r>
    </w:p>
    <w:p>
      <w:pPr>
        <w:spacing w:before="60" w:after="80" w:line="312" w:lineRule="auto"/>
        <w:ind w:right="288" w:left="288"/>
        <w:jc w:val="right"/>
      </w:pPr>
      <w:r>
        <w:rPr>
          <w:rFonts w:ascii="Jameel Noori Nastaleeq" w:hAnsi="Jameel Noori Nastaleeq"/>
          <w:color w:val="222222"/>
          <w:sz w:val="27"/>
        </w:rPr>
        <w:t>سبحان اللہ کے معنی ’’ سبحان اللّٰہ‘‘ کے معنی یہ ہیں کہ میں اللہ جل شانہ کی پاکی بیان کرتا ہوں ۔ ہماری اردو زبان کی تنگی کی وجہ سے اس کا صحیح صحیح ترجمہ ہو نہیں سکتا، بس ترجمہ کا کام چلا لیتے ہیں ، ’’ سبحان اللّٰہ‘‘ کا جو حقیقی مفہوم ہے اور اس کے پیچھے جو تاثیر ہے، اس کو انسان ترجمے کے ذریعہ دوسری زبان میں منتقل کر ہی نہیں سکتا ،۔ لہٰذا کام چلا ہے کے لیے یہ ترجمہ کر لیتے ہیں ، کہ ’’ میں اللہ کی پاکی بیان کرتا ہوں ‘‘ او ر پاکی بیان کرنے کے معنی یہ ہیں کہ میں اس بات کا اقرار اور اعلان اور اعتراف کرتا ہوں کہ اللہ جل جلا لہ کی ذات بے عیب ہے، اس ذات میں کو ئی عیب نہیں ۔ اسی کو ’’ تنزیہ‘‘ کہا جاتا ہے، یعنی اللہ تعالیٰ کو ہر عیب سے منزہ قرار دینا۔ یہ معنی ہوئے ’’ سبحان اللّٰہ ‘‘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4497: ’’ وبحمدہ‘‘ کا ترجمہ اور ترکیب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۱۷۰</w:t>
      </w:r>
    </w:p>
    <w:p>
      <w:pPr>
        <w:spacing w:before="60" w:after="80" w:line="312" w:lineRule="auto"/>
        <w:ind w:right="288" w:left="288"/>
        <w:jc w:val="right"/>
      </w:pPr>
      <w:r>
        <w:rPr>
          <w:rFonts w:ascii="Jameel Noori Nastaleeq" w:hAnsi="Jameel Noori Nastaleeq"/>
          <w:color w:val="222222"/>
          <w:sz w:val="27"/>
        </w:rPr>
        <w:t>’’ وبحمدہ‘‘ کا ترجمہ اور ترکیب ’’وبحمدہ‘‘ یہ بھی عجیب کلمہ ہے ۔ اس کلمہ کو سید ھے سادے طریقے سے بھی کہا جا سکتا تھا کہ’’ سبحان اللّٰہ و الحمد اللّٰہ‘‘ جیسا کہ دوسری حدیث میں کہا بھی گیا ہے، اور دونوں کلمات کے بے شمار فضائل ہیں ، لیکن سیدھے سادے جملے کو چھوڑ کر ایسا جملہ ارشاد فرمایا جس کی ترکیب کرنے میں لوگو ں کو دشواری پیش آ ئی کہ اس جملہ ’’وبحمدہ‘‘ کی کیا ترکیب کریں ؟ اس جملہ میں ’’ وائو‘‘ عاطفہ ہے، یا حالیہ ہے، یا کچھ اور ہے؟ اور یہ ’’ب‘‘ کس معنی میں ہے؟ لیکن بحث اور تفصیل کے بعد شُرح کی جو متفق عیہ بات سامنے آئی وہ یہ ہے کہ اس میں ’’وائو‘‘ حالیہ ہے، اور ’’ب‘‘ تلبُّس کے لیے ہے اور اب ’’سبحان اللّٰہ و بحمد ہ‘‘ کے معنی یہ ہوئے کہ ’’ اسبح اللّٰہ تعالیٰ مُتَلَبِّسًا بِحَمْدِہٖ ‘‘ یعنی میں جس وقت تسبیح کر رہو ہوں ، ٹھیک اسی وقت میں اللہ تعالیٰ کی حمد بھی بیان کر رہا ہوں ۔ دیکھئے: ’’ سبحان اللہ و بحمدہ‘‘ کا سادہ ترجمہ تو یہ ہو سکتا تھا کہ اللہ تعالیٰ کی ذات بے عیب ہے اورمیں اس کی تعریف کرتا ہوں ۔ لیکن اس ترجمہ میں زرا سا یہ شبہ رہ جاتا ہے کہ اللہ تعالیٰ کی ذات کی تعریف کرتے ہوئے یہ کہنا کہ اس میں کوئی عیب نہیں ، یہ تعریف اللہ تعالیٰ کی علوشان کے لحاظ سے بہت کم ہوتی ہے، جیسے کسی بڑے اور شریف آدمی کی تعریف کرتے ہوئے یہ کہا جائے کہ اس میں کوئی برائی نہیں ہے، یاآدمی برا نہیں ہے۔ یہ الفاظ اس وقت کہے جاتے ہیں جب اس کی بہت زیادہ تعریف کرنی منظور نہیں ہوتی، اس لیے تعریف کا کلمہ کہنے کے بجائے یہ کہہ دیا جاتا ہے کہ یہ شخص برا نہیں ہے، اسی طرح اگر اللہ تعالیٰ کے بارے میں صرف یہ کہہ دیا جاتا کہ اللہ تعالیٰ کی ذات میں کوئی عیب نہیں ، تو یہ کم درجے کی تعریف ہوتی، اگر چہ بعد میں یہ بھی کہہ دے کے ’’ میں اللہ تعالیٰ کی تعریف کرتا ہوں ‘‘ کیوں کہ یہ ایک مستقل جملہ ہو جائے گا۔ لہٰذا اس کلمہ اس بات کو گواراہ نہیں کیا کہ اللہ تعالیٰ کو بے عیب تو کیاجائے لیکن صفت کا ذکر نہ کیا جائے، اس لیے فرمایا ’’ سبحان اللہ وبحمدہ‘‘ یعنی میں اللہ تعالیٰ کی تسبیح کرتا ہوں اور ٹھیک اسی وقت میں اللہ تعالیٰ کی حمد بھی بیان کر رہا ہوں ، تاکہ ’’حمد‘‘ بیان کرنے میں کوئی وقفہ نہ آئے بلکہ دونوں باتیں ایک ساتھ ا ٓ جائیں ۔ اب مطلب یہ ہوگا کہ اللہ تعالیٰ کی ذات بے عیب بھی ہے اور تمام صفاتِ کمال کی جامع بھی ہے، لہٰذا میں اس ذات کی ’’حمد‘‘ بھی ساتھ ساتھ بیان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4498: اللہ کی ذات اور صفات سب بے عیب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۱۷۲</w:t>
      </w:r>
    </w:p>
    <w:p>
      <w:pPr>
        <w:spacing w:before="60" w:after="80" w:line="312" w:lineRule="auto"/>
        <w:ind w:right="288" w:left="288"/>
        <w:jc w:val="right"/>
      </w:pPr>
      <w:r>
        <w:rPr>
          <w:rFonts w:ascii="Jameel Noori Nastaleeq" w:hAnsi="Jameel Noori Nastaleeq"/>
          <w:color w:val="222222"/>
          <w:sz w:val="27"/>
        </w:rPr>
        <w:t>اللہ کی ذات اور صفات سب بے عیب ہیں اب کہنے میں تو یہ معمولی بات ہوئی کہ اللہ تعالیٰ کی ذات بے عیب ہے، لیکن جس وقت بندہ سوچ سمجھ کر اس کا اقرار کرتا ہے کہ اللہ تعالیٰ کی ذات بے عیب ہے، تو اس کا مطلب ہوتا ہے کہ وہ اس بات کا اوراقرار کر رہا ہے کہ پھر اس کی صفات بھی بے عیب ہیں ، اس کے فیصلے بے عیب ہیں ، اس کی شریعت بے عیب ہے،اس کے احکام بے عیب ہیں ، لہٰذا جو شخص اللہ تعالیٰ کے بے عیب ہونے پر ایمان رکھتا ہے تو اس کے ایمان کا لازمی تقاضہ یہ ہے کہ پھر وہ اس کی شریعت کے ایک ایک حکم کو بے عبب سمجھ کر اس پر ایمان لائے اور پھر اس پر عمل کرے، اور اللہ تعالیٰ کے ہر فیصلے کو بے عیب سمجھ کر اس پر راضی ہو جائے۔ لہٰذا اس کلمہ’’ سبحان اللّٰہ وبحمدہ‘‘ کے اندر رضا بالقضاء بھی داخل ہے، شریعت پر عمل بھی داخل ہے اور سنت پر عمل بھی اس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4499: ’’سبحان اللّٰہ العظیم‘‘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۱۷۲</w:t>
      </w:r>
    </w:p>
    <w:p>
      <w:pPr>
        <w:spacing w:before="60" w:after="80" w:line="312" w:lineRule="auto"/>
        <w:ind w:right="288" w:left="288"/>
        <w:jc w:val="right"/>
      </w:pPr>
      <w:r>
        <w:rPr>
          <w:rFonts w:ascii="Jameel Noori Nastaleeq" w:hAnsi="Jameel Noori Nastaleeq"/>
          <w:color w:val="222222"/>
          <w:sz w:val="27"/>
        </w:rPr>
        <w:t>’’سبحان اللّٰہ العظیم‘‘ کے معنی دوسرا جملہ حدیث کا یہ ہے کہ ’’ سبحان اللہ العظیم‘‘ میں اس اللہ کی تسبیح کرتا ہوں جو عظمت والا ہے۔ میرے شیخ حضرت ڈاکٹر عبد الحئی صاحب ؓ فرمایا کرتے تھے کہ دیکھو! اس حدیث کے پہلے جملے’’ سبحان اللہ و بحمدہ‘‘ سے اللہ تعالیٰ کی صفتِ جمال کی طرف اشارہ ہو رہاہے ، کیوں کہ اللہ تعالیٰ کی ذات بے عیب ہے اور تمام محامد کی جامع ہے اور قابلِ تعریف ذات وہ ہوتی ہے جس میں جمال ہو۔ لہٰذا یہ جملہ صفتِ جمال کی طرف اشارہ کر رہا ہے۔ اور دوسرا جملہ ’’سبحان اللہ العظیم ‘‘ یہ اللہ تعالیٰ کی عظمت اور جلال کی طرف اشارہ کر رہا ہے۔ لہٰذا پہلے جملے میں باری تعالیٰ کے جمال کا بیان ہے اور دوسرے جملے میں باری تعالیٰ کے جلال کا بیان ہے، اور جب باری تعالیی کیء جمال کا تصور کروگے تو اس کے نتیجے میں اللہ تعالیٰ سے محبت پیدا ہوگی، کیوں کہ جمال کی خاصیت یہ ہوتی ہے کہ وہ محبوب ہوتا ہے اور اس کی طرف دل راغب ہوتے ہیں اور اس سے محبت پیدا ہوتی ہے، اور جلال کا تقاضہ یہ ہے کہ اس کے نتیجیمیں خوف پیدا ہوگا، اور جب محبت اور خوف یہ دونوں مل جاتے ہیں تو اس کے نتیجے میں خشیت پیدا ہو 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4500: ’’ خشیت‘‘ کیا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۱۷۳</w:t>
      </w:r>
    </w:p>
    <w:p>
      <w:pPr>
        <w:spacing w:before="60" w:after="80" w:line="312" w:lineRule="auto"/>
        <w:ind w:right="288" w:left="288"/>
        <w:jc w:val="right"/>
      </w:pPr>
      <w:r>
        <w:rPr>
          <w:rFonts w:ascii="Jameel Noori Nastaleeq" w:hAnsi="Jameel Noori Nastaleeq"/>
          <w:color w:val="222222"/>
          <w:sz w:val="27"/>
        </w:rPr>
        <w:t>’’ خشیت‘‘ کیا چیز ہے یاد رکھئے!’’ خشیت‘‘ عام ڈر اور خوف کا نام نہیں ، جیسے ایک ڈرسانپ اور بچھو سے، بھیڑیئے سے، درندوں سے اور ڈاکوئوں سے ہوتا ہے، اس کانام ’’خشیت‘‘ نہیں بلکہ ’’خشیت‘‘ اس ڈر اور خوف کا نام ہے جو محبت سے ناشی ہے، جو اللہ جل شانہ کی محبت سے پیدا ہوتی ہے اس کا نام حقیقت میں خشیت ہے ۔ جیسے باپ کا خوف، استاذ کا خوف، شیخ کا خوف، یہ سب خوف محبت اور عقیدت سے پیدا ہوتے ہیں ، چنا چہ بعض اوقات یہ ہوتا ہے کہ باپ نے زندگی بھر بیٹے کو کبھی مارا نہیں ، ڈانٹا بھی نہیں ، لیکن جب بیٹا اس باپ کے پاس سے گزرتا ہے تو قدم کانپ نے لگتے ہیں ۔ یہ رعب کس چیز کا ہے؟ درحقیقت یہ رعب محبت سے پیدا ہوا ہے، لہٰذا باری تعالیٰ کی محبت درحقیقت باری تعالیٰ کی خشیت سے ناشی ہے، اس لیے محبت اور خوف کے مجموعے کا نام ’’ خشیت‘‘ ہے۔ اب ’’ بسحان اللّٰہ وبحمدہ‘‘ سے اللہ تعالیٰ کی محبت پیدا ہوئی۔ اور ’’سبحان اللّٰہ العظیم‘‘ سے اللہ تعالیٰ کا خوف پیدا ہوا، اور دونوں کا مجموعے ’’ خشیت‘‘ ہے، اور سارے اعمال و اخلاق کا حاصل یہ ہے کہ دل میں اللہ جل جلا لہ کہ خشیت پیدا ہو جائے۔ {… اِنَّماَ یَخَشَی اللّٰہ مِنْ عِبَادِہِ الْعُلَمَاء…} امام بخاریؒ اس حدیث کو بالکل آخر میں اس لیے لائے کہ تمام علوم کا خلاصہ ’’ خشیت اللہ‘‘ ہے۔ چناچہ مولانا رومی ؒ فرماتے ہیں : خیشت اللہ رانشانِ علم داں آیت یخشی اللہ در قرآن بخواں علم کی علامت ’’خشیت‘‘ ہے، اگر دل میں خشیت پیدا ہوئی تو سمجھا جائے گا کہ علم حاصل ہوا، اور اگر ’’ خشیت‘‘ پیدا نہیں ہوئی تو معلوم ہوا کہ علم نہیں آیا، صرف الفاظ و نقوش آ گئے۔ لہٰذا جاتے جاتے امام بخاری فرماتے ہیں کہ اگر علم کا نتیجہ حاصل کرنا ہے تو اپنے اندر خشیت پیدا کرو، ’’ خشیت‘‘ پیدا کر نے کا طریقہ یہ ہے کہ ان کلمات کا استحضار کرو اور کثرت سے ان کا ذکر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4501: ان کلمات کو صبح و شام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۱۷۴</w:t>
      </w:r>
    </w:p>
    <w:p>
      <w:pPr>
        <w:spacing w:before="60" w:after="80" w:line="312" w:lineRule="auto"/>
        <w:ind w:right="288" w:left="288"/>
        <w:jc w:val="right"/>
      </w:pPr>
      <w:r>
        <w:rPr>
          <w:rFonts w:ascii="Jameel Noori Nastaleeq" w:hAnsi="Jameel Noori Nastaleeq"/>
          <w:color w:val="222222"/>
          <w:sz w:val="27"/>
        </w:rPr>
        <w:t>ان کلمات کو صبح و شام پڑھنا اس لیے حدیث شریف میں آتا ہے کہ جو شخص صبح کے وقت ’’ سبحان اللہ وبحمدہ‘‘ سو مرتبہ پڑھے تو اللہ تعالیٰ شام تک اس کے تمام گناہ معاف فرما دیتے ہیں اگر چہ وہ ریت کے ذرات کے برابر ہوں ، اور اگر شام کو یہ کلمات سو مرتبہ پڑھے تو صبح تک تمام گناہ معاف فرما دیتے ہیں ۔ اتنی عظیم فضیلت اس کلمات کی بیان فر 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4502: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۱۷۴</w:t>
      </w:r>
    </w:p>
    <w:p>
      <w:pPr>
        <w:spacing w:before="60" w:after="80" w:line="312" w:lineRule="auto"/>
        <w:ind w:right="288" w:left="288"/>
        <w:jc w:val="right"/>
      </w:pPr>
      <w:r>
        <w:rPr>
          <w:rFonts w:ascii="Jameel Noori Nastaleeq" w:hAnsi="Jameel Noori Nastaleeq"/>
          <w:color w:val="222222"/>
          <w:sz w:val="27"/>
        </w:rPr>
        <w:t>خلاصہ آج کی اس مجلس کا خلاصہ دو باتیں ہیں ، ان دو باتوں پر عمل کر لیں تو یہ مجلس ہمارے لیے کار آمد اور مفید ہوگی، پہلی بات یہ کہ اس بات کا استحضار اور دھیان پیدا کریں کہ ہمارے اعمال کا وزن ہونا ہے۔ اور اعمال کے اندر وزن پیدا کرنے والی دو چیزیں ہیں : ایک ’’ اتباعِ سنت‘‘ اور دوسرے ’’اخلاص‘‘ ہے۔ اور یہاں سے اس بات کی فکر لے کر جائیں کہ اللہ تعالیٰ یہ دونوں چیزیں ہمارے اندر پیدا فرما دیں ، تاکہ آخرت میں ہمارے اعمال و زنی ہو جائیں ۔ دوسری بات یہ ہے کہ ہ دو کلمات جن کو حدیث میں اتنی عظیم فضیلت دی گئی ہے، ان کلمات کوحرزجان بنائیں ،اور چلتے پھر تے اٹھتے بیٹھتے یہ کلمات زبان پر ہوں ، اور اگر اس نیت سے پڑھیں کہ ان کے ذریعہ میرے اندر’’ خشیت‘‘ پیدا ہو تو پھر انشاء اللہ ، اللہ تعالیٰ ان کے ذریعہ وہ مقصد حاصل کرا دیں گے اور ’’ خشیت‘‘ پیدا فرما دیں گے۔ اللہ تعالیٰ مجھے بھی اور آپ سب کو بھی اس کی توفیق عطا فرمائیں ۔ آمین۔ وَآخِرُ دَعْوَ 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4503: کامیاب مؤمن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۱۷۸</w:t>
      </w:r>
    </w:p>
    <w:p>
      <w:pPr>
        <w:spacing w:before="60" w:after="80" w:line="312" w:lineRule="auto"/>
        <w:ind w:right="288" w:left="288"/>
        <w:jc w:val="right"/>
      </w:pPr>
      <w:r>
        <w:rPr>
          <w:rFonts w:ascii="Jameel Noori Nastaleeq" w:hAnsi="Jameel Noori Nastaleeq"/>
          <w:color w:val="222222"/>
          <w:sz w:val="27"/>
        </w:rPr>
        <w:t>کامیاب مؤمن کون؟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کَثِیْراًأَمَّا بَعْد! فَاَعُوْذُ بِا اللّٰہِ مِنَ الشَّیْطٰنِ الرَّجِیْمِ بِسْمِ اللّٰہِ الرَّحْمٰنِ الرَّحِیْمِ ۔ قَدْ اَفْلَحَ الْمُئْومِنُوْنَ۔ الَّذِیْنَ ھُمْ فِیْ صَلاَ تِھِمْ خٰشِعُوْنَ۔ وَالَّذِیْنَ ھُمْ عَنِ اللَّغْوِ مُعْرِ ضُوْنَ۔ وَالَّذِیْنَ ھُمْ لِلزَّکٰوۃِ فٰعِلُوْنَ۔وَالَّذِیْنَ ھُمْ لِفُرُوْجِھِمْ حٰفِظُوْنَ۔ اِلَّا عَلٰیٓ اَزْوَا جِھِمْ اَوْمَامَلَکَتْ اَیْمَانُھُمْ فَاِنَّھُمْ غَیْرُ مَلُوْمِیْنَ ۔ فَمَنِ بْتَغیٰ وَرَآئَ ذٰلِکَ فَاُوْ لٓئِٰکَ ھُمُ الْعٰدُوْنَ۔ (سورۃ المئومنون: ا تا ۷)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4504: حقیتی مئومن کون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۱۷۹</w:t>
      </w:r>
    </w:p>
    <w:p>
      <w:pPr>
        <w:spacing w:before="60" w:after="80" w:line="312" w:lineRule="auto"/>
        <w:ind w:right="288" w:left="288"/>
        <w:jc w:val="right"/>
      </w:pPr>
      <w:r>
        <w:rPr>
          <w:rFonts w:ascii="Jameel Noori Nastaleeq" w:hAnsi="Jameel Noori Nastaleeq"/>
          <w:color w:val="222222"/>
          <w:sz w:val="27"/>
        </w:rPr>
        <w:t>حقیتی مئومن کون ہیں ؟ بزرگانِ محترم برادرانِ عزیز ! میں نے ابھی آپ کے سامنے سورئہ المئو منون کی ابتدائی آیتیں تلاوت کی ہیں ، یہ آیتیں اٹھا رویں پارے کے بالکل شروع میں آئی ہیں ، ان آیت میں اللہ تبارک و تعالیٰ نے ’’ مؤمنین‘‘ کی صفات بیان فرما ئی ہیں کہ صحیح معنی میں ’’ مؤمن‘‘ کو ن لوگ ہیں ؟ ان کی صفات کیا ہیں ؟ وہ کیا کام کرتے ہیں اور کن کاموں سے بچتے ہیں ؟ ساتھ میں اللہ تعالیٰ نے یہ بھی بیان فرمایا کہ جو مئومنون ان صفات کے حاصل ہوں گے، ان کو فلاح حاصل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4505: کامیابی کا مدار عمل پر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۱۷۹</w:t>
      </w:r>
    </w:p>
    <w:p>
      <w:pPr>
        <w:spacing w:before="60" w:after="80" w:line="312" w:lineRule="auto"/>
        <w:ind w:right="288" w:left="288"/>
        <w:jc w:val="right"/>
      </w:pPr>
      <w:r>
        <w:rPr>
          <w:rFonts w:ascii="Jameel Noori Nastaleeq" w:hAnsi="Jameel Noori Nastaleeq"/>
          <w:color w:val="222222"/>
          <w:sz w:val="27"/>
        </w:rPr>
        <w:t>کامیابی کا مدار عمل پر ہے ان آیات ک ابتداء ہی الفاظ سے فر مائی: قَدْ اَفْلَاحَ الْمُؤْمِنُوْنَ۔ یعنی ان مئومین نے فلاح پائی جن کیء اندر یہ صفات ہیں ۔ اس سے اس بات کی طرف اشارہ فرمایا کہ اگر مسلمان فلاح چاہتے ہیں تو ان اعمال کو اختیار کرنا ہوگا، یہ صفات اپنا نی ہوں گی اور اس بات کی پوری کو شش کرنی ہو گی کہ جو باتیں یہاں بیان کی جا رہی ہیں ان کو اپنی زندی کے اندر داخل کریں ، کیوں کہ اسی پر مسلمان کی فلاح کا دارومدار ہے اور اسی پر فلاح موقوف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4506: فلاح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۱۸۰</w:t>
      </w:r>
    </w:p>
    <w:p>
      <w:pPr>
        <w:spacing w:before="60" w:after="80" w:line="312" w:lineRule="auto"/>
        <w:ind w:right="288" w:left="288"/>
        <w:jc w:val="right"/>
      </w:pPr>
      <w:r>
        <w:rPr>
          <w:rFonts w:ascii="Jameel Noori Nastaleeq" w:hAnsi="Jameel Noori Nastaleeq"/>
          <w:color w:val="222222"/>
          <w:sz w:val="27"/>
        </w:rPr>
        <w:t>فلاح کا مطلب پہلے یہاں یہ بات سمجھ لیں کہ ’’ فلاح‘‘ کا کیا مطلب ہے؟ جب ہم اردو زباں میں ’’فلاح‘‘ کا ترجمہ کرتے ہیں تو عام طور پر اس کا ترجمہ ’’ کامیابی‘‘ سے کیا جاتا ہے، اس لیے کہ ہمارے پاس اردو زبان میں اس کے معنی ادا کرنے کے لیے کوئی اور لفظ موجود نہیں ، اس وجہ سے مجبوراً اس کا ترجمہ ’’کامیابی‘‘ سے کر دیا جا تا ہے۔ لیکن حقیقت میں عربی زبان کے لحاظ سے اور قرآن کریم کی اصطلاح کے لحاظ سے ’’فلاح‘‘ کا مفہوم اس سے بہت زیادہ وسیع اور عام ہے، اس لفظ کے اصل معنی یہ ہیں ’’دنیا و آخرت میں خوشحالی ہونا‘‘ دنیا و آخرت دونوں کی خوشحالی کے مجموعے کو ’’فلاح‘‘ کہا جاتا ہے، چناچہ اذان میں ایک کلمہ کہا جاتا ہے ’حَیَّ عَلَی الفلاح‘‘ آؤفلاح کی طرف، اذان کے اس کلمہ سے بھی یہ بات بتائی جا رہی ہے کہ اگر تم دنیا و آخرت دونوں کی خوشحالی چاہتے ہو تو نماز کے لیے آئو اور مسجد پہنچو۔ بہر حال! ’’فلاح‘‘ کا لفظ بڑا ہی جامع اور مانع لفظ ہے۔ قرآن کریم میں سورئہ بقرہ کی ابتداء میں بھی فلاح کا لفظ استعمال ہوا ہے: {…الٓمّٓ ذٰلِکَ الْکِتٰبُ لاَ رَیْبَ فِیْہِ…} {…اُوْلٓئِکَ عَلٰی ھُدًی مِنْ رَبِّھِمْ وَ اُوْلٰئِکَ ھُمُ الْمُفْلِحُوْنَ…} یعنی جو لوگتقویٰ اختیار کرنے والے ہیں اور آخرت پر ایمان رکھے والے ہیں ، قرآن کریم پر اور قرآن کریم سے پہلے نازل ہونے والی تمام کتابوں پر ایمان رکھنے والے ہیں ، یہی لوگ اللہ تعالیٰ کی طرف سے ہدایت یا قتہ ہیں اور یہی لوگ فلاح پانے والے ہیں ۔ لہٰذا ’’ فلاح‘‘ کا لفظ بڑا جامع ہے اور دنیا و آخرت کی تمام خوشحالی کو شامل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4507: کامیاب مؤمن کی صفات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۱۸۱</w:t>
      </w:r>
    </w:p>
    <w:p>
      <w:pPr>
        <w:spacing w:before="60" w:after="80" w:line="312" w:lineRule="auto"/>
        <w:ind w:right="288" w:left="288"/>
        <w:jc w:val="right"/>
      </w:pPr>
      <w:r>
        <w:rPr>
          <w:rFonts w:ascii="Jameel Noori Nastaleeq" w:hAnsi="Jameel Noori Nastaleeq"/>
          <w:color w:val="222222"/>
          <w:sz w:val="27"/>
        </w:rPr>
        <w:t>کامیاب مؤمن کی صفات اس ’’سورئہ المئومنون‘‘ میں یہ کہا جا رہا ہے کہ وہ مئومن فلاح پائیں گے جن کے اندر وہ صفات ہوں گی جو آگے مذکور ہیں ،پھر ایک ایک صفت کو بیان فرمایا کہ وہ مئومن فلاح پائیں گے جو اپنی نماز میں خشوع اختیار کرنے والے ہیں اور بے ہودہ اور فضول باتوں سے اعراض کرنے والے ہیں ، اور زکوٰۃ دیتے ہیں اور زکوٰۃ کے حکم پر عمل کرنے والے ہیں ، اور اپنی شرمگاہوں کی حفاظات کرنے والے ہیں ، اور اپنی امانتیں اور اپنے عہد کو پورا کرنے والے ہیں یہ ساری صفات ان آیت کریمہ میں بیان فرما ئی ہیں ۔ ان میں سے ہرصفت تفصیل اور تشریح چاہتی ہے، ان صفات کا مطلب سمجھنے کی ضرورت ہے، اگر ان صفات کا صحیح مطلب اللہ تعالیٰ ہمارے ذہنوں میں بٹھا دیں اور ان صفات کی اہمیت ہمارے ذہنوں میں پیدا فر ما دیں اور ان صفات پر عمل کی توفیق عطا فرما دیں تو انشاء اللہ ہم سب فلاح یا فتہ ہیں ۔ اس لیے خیال آیا کہ ان صفات کو تفصیل سے بیان کر دیا جائے ، ہو سکتا ہے کہ ان کے بیان میں چند ہفتے لگ جائیں ، ایک ایک صفت کا بیان ایک ایک جمعہ کو ہوتا جائے گا تو ساری صفات کا انشاء اللہ بیان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4508: پہلی صفت: خشوع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۱۸۲</w:t>
      </w:r>
    </w:p>
    <w:p>
      <w:pPr>
        <w:spacing w:before="60" w:after="80" w:line="312" w:lineRule="auto"/>
        <w:ind w:right="288" w:left="288"/>
        <w:jc w:val="right"/>
      </w:pPr>
      <w:r>
        <w:rPr>
          <w:rFonts w:ascii="Jameel Noori Nastaleeq" w:hAnsi="Jameel Noori Nastaleeq"/>
          <w:color w:val="222222"/>
          <w:sz w:val="27"/>
        </w:rPr>
        <w:t>پہلی صفت: خشوع پہلی صفت یہ بیان فرمائی کہ ہ وہ مئومن فلاح یافتہ ہیں جو اپنی نماز میں خشوع اختیار کرنے والے ہیں ۔ گویا کہ فلاح کی اولین شرط فلاح کا سب سے پہلا راستہ یہ ہے کہ انسان نہ صرف یہ کہ نماز پڑھے بلکہ نماز میں خشوع اختیار کرے، کیوں کہ نماز ایسی چیز ہے کہ قرآن کریم میں اللہ تعالیٰ نے ۶۲ سے زیادہ مقامات پراس کا حکم فرمایا، حلاں کہ اگر اللہ تعالیٰ ایک مرتبہ حکم دید یتے تو بھی کافی تھا، کیوں کہ ایک مرتبہ بھی قرآب کریم میں کسی کام کا حکم آ جائے تو اس کا م کوکرنا انسان کے ذمے فرض ہو جاتا ہے، لیکن نماز کے بارے میں باسٹھ مرتبہ حکم دیا کہ نماز قائم کرو، اس کے ذریعہ اس حکم کی اہمیت بتانا مقصود ہے کہ نماز کو معمولی کام مت سمجھو اور یہ نہ سمجھو کہ یہ روز مرہ کی روٹین کی ایک معمولی چیز ہے بلکہ مئومن کے لیے دنیا و آخرت میں کامیابی کے لیے سب سے اہم کام نماز پڑھنا ہے نماز کی حفاظت کرنا ہے ، اور نماز کو اس کے احکام اور آداب کے ساتھ بجالانا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4509: حضرت فاروق اعظم ؓ کا دورِ خلافت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۱۸۲</w:t>
      </w:r>
    </w:p>
    <w:p>
      <w:pPr>
        <w:spacing w:before="60" w:after="80" w:line="312" w:lineRule="auto"/>
        <w:ind w:right="288" w:left="288"/>
        <w:jc w:val="right"/>
      </w:pPr>
      <w:r>
        <w:rPr>
          <w:rFonts w:ascii="Jameel Noori Nastaleeq" w:hAnsi="Jameel Noori Nastaleeq"/>
          <w:color w:val="222222"/>
          <w:sz w:val="27"/>
        </w:rPr>
        <w:t>حضرت فاروق اعظم ؓ کا دورِ خلافت حضرت فاروق اعظم ؒ جو حضور اقدس صلی اللہ علیہ و سلم کے دوسرے خلیفہ ہیں ،۔ان کے زمانہ خلافت میں مسلمانوں کو فتو حات بہت زیادہ ہو ئیں ، اللہ تعالیٰ نے انہیں کے ہاتھوں قصیر و کسریٰ کی شوکتوں کا پر چم سرنگو ں کیا، قصیرو کسریٰ کے محلات مسلمانوں کے قبضے میں آئے۔ ایک دن میں نے حساب لگایا تو یہ بات سامنے آئی کہ حضرت فاروق اعظم ؒ کے زیرنگیں میں ممالک کا کل رقبہ آج کے ۱۵ ملکوں کے برابر ہے، یعنی آج پندرہ ممالک ان جگہوں پر قائم ہیں جہاں حضرت فاروق اعظم کی حکومت تھی۔ یہ ایسے امیر المئومنین تھے کہ فرماتے تھے کہ اگر دریائے فرات کے کنارے کوئی کتا بھی بھوکا مر جائے تو مجھے ڈر ہے کہ مجھ سے آخرت میں یہ سوال ہوگا کہ اے عمر! تیری حکومت میں ایک کتا بھوکا مر گیا تھا، اتنی زیادہ ذمہ داری کا احساس کرنے والے تھے۔ ان کے زمانے میں اللہ تعالیٰ نے مسلمانوں کو خوش حالی بھی عطا فرمائی، کوئی شخص ان کی حکومت میں بھوکا نہیں تھا، سب کو انصاف مہیا تھا، عدل و انصاف کا دور دور تھا، مسلمانوں کے ساتھ، غیر مسلموں کے ساتھ، مردوں کے ساتھ، عورتوں کے ساتھ، بوڑھوں کے ساتھ، بچوں کے ساتھ، انصاف کا عظیم نمونہ حضرت فارو اعظم ؒ کی حکومت نے پیش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4510: حضرت عمر ؒ کا سرکاری فرمان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۱۸۳</w:t>
      </w:r>
    </w:p>
    <w:p>
      <w:pPr>
        <w:spacing w:before="60" w:after="80" w:line="312" w:lineRule="auto"/>
        <w:ind w:right="288" w:left="288"/>
        <w:jc w:val="right"/>
      </w:pPr>
      <w:r>
        <w:rPr>
          <w:rFonts w:ascii="Jameel Noori Nastaleeq" w:hAnsi="Jameel Noori Nastaleeq"/>
          <w:color w:val="222222"/>
          <w:sz w:val="27"/>
        </w:rPr>
        <w:t>حضرت عمر ؒ کا سرکاری فرمان اتنی بڑی حکومت کے جتنے فرمان رواں تھے اور مختلف صوبوں میں جتنے گورنر مقرر تھے اور مختلف شہروں میں جو حاکم مقرر تھے، ان سب کے نام حضرت فاروق اعظم ؒ نے ایک سرکاری فرمان بھیجا، یہ فرمان حضرت امام مالک ؒ نے اپنی کتاب ’’ مئوطا‘‘ میں لفظ بہ لفظ روایت کیا ہے، اس فرمان میں حضرت فاروق اعظم ؒ فرماتے ہیں : اِنَّ أھم أمرکم عندی الصلاۃُ فمن حفظھا و حافظ علیھا حفظ دینہ ومن ضَیَّعَھا فھو لما سواھا اضیع۔ (مئو طا امام مالک کتاب و قوت الصلاۃ حدیث نمبر: ۶) میرے نزدیک تمہارے کاموں میں سب سے اہم کام نماز ہے، جس شخص نے نماز کی حفاظت کی اور اس پر مدا ومت کی، اس نے اپنے دین کی حفاظت کی، اور جس شخص نے نماز کو ضائع کیا، وہ اور چیزوں کو زیادہ ضائع کریگا، ضائع کرنے کے معنی یہ بھی ہیں کہ وہ نماز نہیں پڑھے گا، اور یہ بھی ہیں کہ نماز پڑھیگا لیکن غلط طریقے سے پڑھے گا، اور ضائع کرنے کے معنی یہ بھی ہیں کہ نماز پڑھنے میں لاپرواہی سے کام 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4511: نماز کو ضائع کرنے سے دوسرے امور کا ضیاع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۱۸۴</w:t>
      </w:r>
    </w:p>
    <w:p>
      <w:pPr>
        <w:spacing w:before="60" w:after="80" w:line="312" w:lineRule="auto"/>
        <w:ind w:right="288" w:left="288"/>
        <w:jc w:val="right"/>
      </w:pPr>
      <w:r>
        <w:rPr>
          <w:rFonts w:ascii="Jameel Noori Nastaleeq" w:hAnsi="Jameel Noori Nastaleeq"/>
          <w:color w:val="222222"/>
          <w:sz w:val="27"/>
        </w:rPr>
        <w:t>نماز کو ضائع کرنے سے دوسرے امور کا ضیاع حضرت عمر فاروق اعظم ؒ نے اپنے حکام کو یہ فرمان اس لیے لکھ کر بھیجا کہ عام طور پر حاکم کے دل میں یہ بات ہوتی ہے کہ میرے سرپر تو قوم کی بہت بڑی ذمہ داریاں ہیں ، لہٰذا اگر میں ان ذمہ داریوں کی خاطر کسی وقت کی نماز قربان بھی کر دوں تو کوئی حرج نہ ہوگا۔کیوں کہ میں بڑے فریضے کو ادا کر رہا ہوں … حضرت فاروق اعظم ؒ حاکموں کی اس غلط فہمی کو دور فرما رہے ہیں کہ یہ مت سمجھنا کہ حاکم بننے کے بعد تمہاری ذمہ داریاں نماز سے زیادہ فوقیت رکھتی ہیں ، بلکہ میرے نزدیک سب سے اہم کام یہ ہے کہ تمہاری نماز صحیح ہونی چاہے، اگر اس نماز کی حفاظت کرو گے تو اللہ تعالیٰ کی حفاظت میں رہو گے اور اگر تم نے نماز کو ضائع کر دیا تو تمہارے دوسرے کام اس سے زیادہ ضائع ہوں گے اور پھر حکومت کا کام تم سے ٹھیک نہیں چلے گا کیوں کہ جب تم نے اللہ تعالیٰ کے حکم کو توڑ دیا اللہ تعالیٰ کی تو فیق تمہارے شامل حال نہ رہی تو پھر تمہارے کام کیسے درست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4512: آج کل کی ایک گمر اہا نہ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۱۸۵</w:t>
      </w:r>
    </w:p>
    <w:p>
      <w:pPr>
        <w:spacing w:before="60" w:after="80" w:line="312" w:lineRule="auto"/>
        <w:ind w:right="288" w:left="288"/>
        <w:jc w:val="right"/>
      </w:pPr>
      <w:r>
        <w:rPr>
          <w:rFonts w:ascii="Jameel Noori Nastaleeq" w:hAnsi="Jameel Noori Nastaleeq"/>
          <w:color w:val="222222"/>
          <w:sz w:val="27"/>
        </w:rPr>
        <w:t>آج کل کی ایک گمر اہا نہ فکر آج کل ہمارے معاشرے میں ایک گمراہی پھیل گئی ہے ، وہ یہ ہے کہ لوگوں کے دماغ میں یہ با ت آگئی ہے کہ بہت سے کام ایسے ہیں ، جو نماز سے زیادہ فوقیت رکھتے ہیں ۔ خاص طور پر یہ بات ان لوگوں کے اندر پیدا ہو گئی ہے جو دین کے کام میں مشغول ہیں ، دعوت و تبلیغ کا کام کر رہے ہیں ، جہاد کا کام کررہے ہیں ، سیاست کا کام کر رہے ہیں ، یہ حضرات یہ سمجھتے ہیں کہ ہم بہت بڑا کام کر رہے ہیں ، لہٰذا چوں کہ بڑا کام کر رہے ہیں ، اس لیے اگر کبھی اس بڑے کام کی خاطر نماز چھوٹ گئی یا نماز میں کمی آ گئی یا نماز میں کوئی نقص واقع ہو گیا تو کوئی حرج کی بات نہیں ، کیوں کہ ہم اس سے بڑے کام میں لگے ہوئے ہیں ، ہم دعوت و تبلیغ کے کام میں اور امر بالمعروف اور نہی عن المنکر کے کام میں لگے ہوئے ہیں ، جہاد کے کام میں لگے ہوئے ہیں ، اور سیاست کے کام میں یعنی دین کو اس دنیا میں برپا کرنے اور اقامتِ دین کے کام میں لگے ہوئے ہیں ، اس لیے اگر ہماری جماعت چھوٹ جائے گی تو ہم گھر میں نماز پڑھ لیں گے اور اگر نماز کا وقت نکل گیا تو قضاء پڑھ لیں گے۔ یا درکھئے ! یہ بڑی یگمراہا نہ فکر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4513: حضرت فاروق اعظم ؒ اور گمراہی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۱۸۶</w:t>
      </w:r>
    </w:p>
    <w:p>
      <w:pPr>
        <w:spacing w:before="60" w:after="80" w:line="312" w:lineRule="auto"/>
        <w:ind w:right="288" w:left="288"/>
        <w:jc w:val="right"/>
      </w:pPr>
      <w:r>
        <w:rPr>
          <w:rFonts w:ascii="Jameel Noori Nastaleeq" w:hAnsi="Jameel Noori Nastaleeq"/>
          <w:color w:val="222222"/>
          <w:sz w:val="27"/>
        </w:rPr>
        <w:t>حضرت فاروق اعظم ؒ اور گمراہی کا علاج حضرت فاروق اعظم ؒ سے زیادہ دین کا کام کرنے والا کون ہو گا؟ ان سے بڑاسیاست کا علم بردار کون ہوگا؟ ان سے بڑا جہاد کرنے والا کون ہوگا؟ ان سے بڑا داعی اور ان سے بڑا مبلغ کو ن ہوگا؟لیکن وہ اپنے تمام فرماں روائوں کو باقاعدہ یہ سرکاری فرمان جاری کر رہے ہیں کہ میرے نزد یک تمہارے سب کاموں میں سب سے اہم چیز نماز ہے، اگر تم نے اس کی حفاظت کی توتمہارے اور کام بھی درست ہوں گے اور اگر اس کو ضائع کر دیا تو تمہارے اور کام بھی خراب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4514: اپنے کو کافروں پر قیاس مت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۱۸۶</w:t>
      </w:r>
    </w:p>
    <w:p>
      <w:pPr>
        <w:spacing w:before="60" w:after="80" w:line="312" w:lineRule="auto"/>
        <w:ind w:right="288" w:left="288"/>
        <w:jc w:val="right"/>
      </w:pPr>
      <w:r>
        <w:rPr>
          <w:rFonts w:ascii="Jameel Noori Nastaleeq" w:hAnsi="Jameel Noori Nastaleeq"/>
          <w:color w:val="222222"/>
          <w:sz w:val="27"/>
        </w:rPr>
        <w:t>اپنے کو کافروں پر قیاس مت کرنا تم اپنے آپ کوکافروں پر قیاس مت کرنا، غیر مسلموں پر قیاس مت کرنا اور یہ مت سوچنا کہ غیر مسلم بھی تو نماز نہیں پڑھ ہے ہیں مگر ترقی کر رہے ہیں ، دینا میں ان کا ڈنکا بج رہا ہے، خوشحالی ان کا مقدر بنی ہوئی ہے اور دنیا کے اندر ان کی ترقی کے ترانے پڑھے جا رہے ہیں ۔ یاد رکھو! تم اپنے کو ان پر قیاس مت کرنا، اللہ تعالیٰ نے مئومن کا مزاج اور مئومن کا طریقہ زندگی کا فر کے مقابلے میں مختلف قرار دیا ہے، قرآن کریم کا کہنا یہ ہے کہ مئومن کو فلاح نہیں ہو سکتی جب تک کہ وہ ان کا موں پر عمل نہ کرے جو یہاں بیان کئے گئے ہیں ، ان میں سب سے پہلاکام نماز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4515: نماز میں خشوع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۱۸۷</w:t>
      </w:r>
    </w:p>
    <w:p>
      <w:pPr>
        <w:spacing w:before="60" w:after="80" w:line="312" w:lineRule="auto"/>
        <w:ind w:right="288" w:left="288"/>
        <w:jc w:val="right"/>
      </w:pPr>
      <w:r>
        <w:rPr>
          <w:rFonts w:ascii="Jameel Noori Nastaleeq" w:hAnsi="Jameel Noori Nastaleeq"/>
          <w:color w:val="222222"/>
          <w:sz w:val="27"/>
        </w:rPr>
        <w:t>نماز میں خشوع مطلوب ہے لہٰذا اگر تم فلاح چاہتے ہو تو اس کی پہلی شرط نماز کی حفاظت ہے۔ پھر یہا ں پر یہ نہیں فرمایا کہ وہ لوگ فلاح پائیں گے جو نماز پڑھتے ہیں بلکہ یہ فرمایا کہ وہ مئومن فلاح پائیں گے جو اپنی نماز میں ’’ خشوع‘‘ اختیار کرنے والے ہیں ۔ خشوع کا کیا مطلب ہے؟ اس کو اچھی طرح سمجھ لیجئے۔ اللہ تعالیٰ اپنے فضل سے ہم سب کو ’’ خشوع‘‘ عطا فرما دیں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4516: ’’خشوع‘‘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۱۸۷</w:t>
      </w:r>
    </w:p>
    <w:p>
      <w:pPr>
        <w:spacing w:before="60" w:after="80" w:line="312" w:lineRule="auto"/>
        <w:ind w:right="288" w:left="288"/>
        <w:jc w:val="right"/>
      </w:pPr>
      <w:r>
        <w:rPr>
          <w:rFonts w:ascii="Jameel Noori Nastaleeq" w:hAnsi="Jameel Noori Nastaleeq"/>
          <w:color w:val="222222"/>
          <w:sz w:val="27"/>
        </w:rPr>
        <w:t>’’خشوع‘‘ کے معنی دیکھئے! دو لفظ ہیں جو عام طور پر ایک ساتھ بولے جاتے ہیں ، ایک ’’خشوع‘‘ دوسرا ’’ خضوع‘‘ چنا نچہ کہا جاتا ہے کہ فلاں نے بڑے خشوع خضوع کے ساتھ نماز پڑھی۔ خشوع ’’ش‘‘ سے ہے اور خضوع ’’ض‘‘ سے ہے، دونوں کے معنی میں تھوڑا سا فرق ہے، خضوع کے معنی ہیں ’’جسم کو اللہ تعالیٰ کو آگے جھکا دینا‘‘ یعنی جب نماز میں کھڑے ہو ئے تو جسم کو اللہ جل شانہ کے آگے جھکا دیا۔ جسم کو جھکا دینے کا مطلب یہ ہے کے جب نماز میں کھڑے ہوئے تو تمام آداب کا لحاظ رکھتے ہو ئے کھڑے ہوئے، رکوع کیا تو اس کے آداب کے ساتھ رکوع کیا، سجدہ کیا تو اس کے آداب کے ساتھ سجدہ کیا، گویا کہ ’’ اپنے ظاہری اعضاء کو اللہ تعالیٰ کے سامنے جھکا دینا‘‘ یہ معنی ہیں خضوع کے ، لہٰذا خضوع کا تقاضہ یہ ہے کہ جب آدمی نماز میں کھڑا ہو تو اس کے تمام اعضاء ساکن اور ساکت ہوں اور ان کے اندر حرکت نہ ہو۔ قرآن کریم میں اللہ تعالیٰ کا ارشاد ہے: وَقُوْ مُوْاللّٰہِ قنِتیْنَ (البقرہ: ۲۳۸) یعنی نماز میں اللہ تعالیٰ کے لییکھڑے ہوں تو قانت بن کر کھڑے ہوں ۔ قانت کے معنی ہیں سکون کے ساتھ کھڑا ہونا، لہٰذا نماز میں بلا وجہ اپنے جسم کو ہلانا، بلا وجہ بار بار ہاتھ اٹھا کر اپنے جسم یا سر کو کھجانا، کپڑے درست کرنا، یہ سب باتیں خضوع کے خلاف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4517: نماز میں اعضاء کو حرکت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۱۸۸</w:t>
      </w:r>
    </w:p>
    <w:p>
      <w:pPr>
        <w:spacing w:before="60" w:after="80" w:line="312" w:lineRule="auto"/>
        <w:ind w:right="288" w:left="288"/>
        <w:jc w:val="right"/>
      </w:pPr>
      <w:r>
        <w:rPr>
          <w:rFonts w:ascii="Jameel Noori Nastaleeq" w:hAnsi="Jameel Noori Nastaleeq"/>
          <w:color w:val="222222"/>
          <w:sz w:val="27"/>
        </w:rPr>
        <w:t>نماز میں اعضاء کو حرکت دینا فقہاء کرام نے تو یہاں تک لکھا ہے کہ اگر کوئی شخص نماز کے ایک رکن مثلاً قیام میں تین مرتبہ بار بار بلا ضرورت اپنے ہاتھ کو حرکت دے کر کوئی کام کریگا تو اس کی نماز ہی ٹوٹ جائے گی،اور اگر تین مرتبہ سے کم کیا تو نماز نہیں ٹوٹے گی لیکن نماز کی جو شان ہے اور جو سنت طریقہ ہے وہ حاصل نہیں ہوگا، نماز کی برکت حاصل نہیں ہوگی۔ آج کل ہماری نمازوں میں یہ خرابی کثرت سے پائی جاتی ہے کہ جب نماز میں کھڑے ہو تے ہیں تو اپنے جسم کو بلا وجہ حرکت دیتے ہیں ، یہ بلا وجہ حرکت دینا خضوع کے خلاف ہے اور سنت کے اور نماز کے آداب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4518: تم شاہی دربارمیں حاضر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۱۸۹</w:t>
      </w:r>
    </w:p>
    <w:p>
      <w:pPr>
        <w:spacing w:before="60" w:after="80" w:line="312" w:lineRule="auto"/>
        <w:ind w:right="288" w:left="288"/>
        <w:jc w:val="right"/>
      </w:pPr>
      <w:r>
        <w:rPr>
          <w:rFonts w:ascii="Jameel Noori Nastaleeq" w:hAnsi="Jameel Noori Nastaleeq"/>
          <w:color w:val="222222"/>
          <w:sz w:val="27"/>
        </w:rPr>
        <w:t>تم شاہی دربارمیں حاضر ہو جب تم نماز میں کھڑے ہوتے ہو تو اللہ تعالیٰ کے دربا ر میں کھڑے ہوتے ہو۔ اگر کسی سربراہ مملکت کا دربار ہو اور اس دربار میں پریڑ ہو رہی ہو تو اس پریڑ میں جو شریک ہوتا ہے وہ پریڑ کے آداب کی پوری پابندی کے ساتھ کھڑا ہوتا ہے، وہ یہ نہیں کرتا کہ کبھی سرکھجا رہا ہے، کبھی ہاتھ کھجا رہا ہے، کبھی کپڑے درست کر رہا ہے، کیوں کہ کسی بادشاہ کے دربار میں یہ حرکتیں نہیں کی جاتیں ۔ جب دنیا کے عام بادشاہوں کا یہ حا ل ہے تو تم تو احکم الحا کمین کے دربار میں کھڑے ہو جو سارے بادشاہوں کا بادشاہ ہے ، اس کے دربار میں کھڑے ہو کر ایسی بے جاحر کتیں کرنا بالکل مناسب نہیں ہے بلکہ اس کے دربار کے تمام آداب کا لحاظ کر کے کھڑے ہونا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4519: حضرت عبد اللہ بن مبارک اور خضوع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۱۸۹</w:t>
      </w:r>
    </w:p>
    <w:p>
      <w:pPr>
        <w:spacing w:before="60" w:after="80" w:line="312" w:lineRule="auto"/>
        <w:ind w:right="288" w:left="288"/>
        <w:jc w:val="right"/>
      </w:pPr>
      <w:r>
        <w:rPr>
          <w:rFonts w:ascii="Jameel Noori Nastaleeq" w:hAnsi="Jameel Noori Nastaleeq"/>
          <w:color w:val="222222"/>
          <w:sz w:val="27"/>
        </w:rPr>
        <w:t>حضرت عبد اللہ بن مبارک اور خضوع حضرت عبد اللہ بن مبارک ؒ کے بارے میں روایات میں آتا ہے کہ گرمی کے موسم میں رات کے وقت اپنے گھر کی چھت پر تہجد کی نماز پڑھا کرتے تھے، ان کے پڑوسی ان کو دیکھ کر کہا کرتے تھے کہ ایسا معلوم ہوتا ہے کہ جیسے چھت پرکوئی لکڑی کھڑی ہے جس میں کوئی حرکت نہیں ہوتی۔ لہٰذا جب اللہ تعالیٰ کے دربار میں کھڑے ہو تو قانت بن کر اور اپنے آپ کو اللہ تعالیٰ کے دربار میں حاضر سمجھ کر کھڑے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4520: گردن جھکا نا خضوع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۱۹۰</w:t>
      </w:r>
    </w:p>
    <w:p>
      <w:pPr>
        <w:spacing w:before="60" w:after="80" w:line="312" w:lineRule="auto"/>
        <w:ind w:right="288" w:left="288"/>
        <w:jc w:val="right"/>
      </w:pPr>
      <w:r>
        <w:rPr>
          <w:rFonts w:ascii="Jameel Noori Nastaleeq" w:hAnsi="Jameel Noori Nastaleeq"/>
          <w:color w:val="222222"/>
          <w:sz w:val="27"/>
        </w:rPr>
        <w:t>گردن جھکا نا خضوع نہیں نمازمیں کھڑے ہونے کا جو سنت طریقہ ہے، اس کے مطابق کھڑا ہونا ہی خضوع ہے، بعض لوگ خضوع پر عمل کرتے ہوئے قیام کی حالت میں بہت جھک جاتے ہیں اور سینہ بھی جھکا لیتے ہیں ، یہ طریقہ سنت کے خلاف ہے، سنت طریقہ یہ ہے کہ قیام کی حالت میں آدمی سیدھا کھڑا ہو اور گردن اس حد تک نیچی ہو کہ نگاہ سجدہ کی جگہ پر ہو، اس سے زیادہ گرد ن کو جھکا لینا کہ تھوڑی سینے سے لگ جائے ، یہ سنت کے خلاف ہے، اور بلا وجہ نماز کے اندر حرکت کرنا بھی خلافِ سنت ہے، ہاں اگر کبھی بہت زیادہ خارش ہو رہی ہو تو کھجانا جائز ہے، لیکن بلا وجہ حرکت کرنا سنت کے خلاف ہے، بہر حال! خضوع کے معنی ہیں ’’ اپنے جسم کو اللہ تعالیٰ کے لیے جھکا لینا۔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4521: خشوع کے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۱۹۰</w:t>
      </w:r>
    </w:p>
    <w:p>
      <w:pPr>
        <w:spacing w:before="60" w:after="80" w:line="312" w:lineRule="auto"/>
        <w:ind w:right="288" w:left="288"/>
        <w:jc w:val="right"/>
      </w:pPr>
      <w:r>
        <w:rPr>
          <w:rFonts w:ascii="Jameel Noori Nastaleeq" w:hAnsi="Jameel Noori Nastaleeq"/>
          <w:color w:val="222222"/>
          <w:sz w:val="27"/>
        </w:rPr>
        <w:t>خشوع کے معنی دوسرا لفظ ہے’’ خشوع‘‘ اس کے معنی ہیں ’’ دل کو اللہ تعالیٰ کے لیے جھکا لینا‘‘ یعنی دل کو اللہ تعالیٰ کی طرف متوجہ کر لینا، دونوں کا مجموعہ خشوع خضوع کہلاتا ہے۔ اس لیے کہا جاتا ہے کہ نماز خشوع خضوع کے ساتھ پڑھو، یہ دونوں کام ضروری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4522: نماز کی اہمیت اور اس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۱۹۴</w:t>
      </w:r>
    </w:p>
    <w:p>
      <w:pPr>
        <w:spacing w:before="60" w:after="80" w:line="312" w:lineRule="auto"/>
        <w:ind w:right="288" w:left="288"/>
        <w:jc w:val="right"/>
      </w:pPr>
      <w:r>
        <w:rPr>
          <w:rFonts w:ascii="Jameel Noori Nastaleeq" w:hAnsi="Jameel Noori Nastaleeq"/>
          <w:color w:val="222222"/>
          <w:sz w:val="27"/>
        </w:rPr>
        <w:t>نماز کی اہمیت اور اس کا صحیح طریقہ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نَِیَّنَا وَمَوْلاَنَا مُحَمَّد اً عَبْدُہٗ وَرَسُوْلُہٗ صَلیَّ اللّٰہُ تَعَالیٰ عَلَیْہِ وَعَلیٰ اٰلِہٖ وَاَصْحاَبِہٖ وَبَارَکَ وَسَلَّمَ تَسْلِیْماً کَثِیْراً۔ أَمَّا بَعْد! فاعوذ با اللہ الشیطن الرجیم۔ بسم اللہ الرحمن الرحیم۔قَدْ اَفْلَحَ الْمُئْومِنُوْنَ۔ الَّذِیْنَ ھُمْ فِیْ صَلاَ تِھِمْ خٰشِعُوْنَ۔ وَالَّذِیْنَ ھُمْ عَنَ اللَّغْوِ مُعْرِ ضُوْنَ۔ وَالَّذِیْنَ ھُمْ لِلزَّکٰوۃِ فٰعِلُوْنَ۔ (سورۃ المئومنون: ا تا ۴)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4523: خشوع اور خضوع کا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۱۹۵</w:t>
      </w:r>
    </w:p>
    <w:p>
      <w:pPr>
        <w:spacing w:before="60" w:after="80" w:line="312" w:lineRule="auto"/>
        <w:ind w:right="288" w:left="288"/>
        <w:jc w:val="right"/>
      </w:pPr>
      <w:r>
        <w:rPr>
          <w:rFonts w:ascii="Jameel Noori Nastaleeq" w:hAnsi="Jameel Noori Nastaleeq"/>
          <w:color w:val="222222"/>
          <w:sz w:val="27"/>
        </w:rPr>
        <w:t>خشوع اور خضوع کا مفہوم اللہ تعالیٰ نے پہلے صفت یہ بیان فرمائی کہ فلاح پانے والے مئومن بندے وہ ہیں جو اپنی نماز میں خشوع اختیار کرتے ہیں ، مئومن کے تمام کاموں میں سب سے زیادہ اہم کام نماز کی ادائیگی ہے، اسی لیے یہاں پر اللہ تعالیٰ نے مئومن کی صفات میں سب سے پہلے ’’ نماز میں خشوع‘‘ کی صفت ذکر فرمائی ہے۔ عام طور پر دو لفظ نماز کے اوصاف کے سلسلے میں بولے جاتے ہیں ۔ ایک خضوع اور دوسرا خشوع، ’’ خضوع‘‘ ضاد سے ہے اور ’’خشوع‘‘ شین سے ہے۔ ’’خضوع‘‘ کے معنی ہیں : انسان کا اپنے دل کو اللہ تعالیٰ کی طرف متوجہ کر دینا۔ نماز میں دونوں چیزیں مطلوب ہیں یعنی نماز میں خضوع بھی ہو نا چاہیے اور خشوع بھی ہونا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4524: ’’خضوع‘‘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۱۹۶</w:t>
      </w:r>
    </w:p>
    <w:p>
      <w:pPr>
        <w:spacing w:before="60" w:after="80" w:line="312" w:lineRule="auto"/>
        <w:ind w:right="288" w:left="288"/>
        <w:jc w:val="right"/>
      </w:pPr>
      <w:r>
        <w:rPr>
          <w:rFonts w:ascii="Jameel Noori Nastaleeq" w:hAnsi="Jameel Noori Nastaleeq"/>
          <w:color w:val="222222"/>
          <w:sz w:val="27"/>
        </w:rPr>
        <w:t>’’خضوع‘‘ کی حقیقت ’’ خضوع‘‘ کے لفظی معنی ہیں ’’ جھک جانا‘‘ یعنی اپنے آپ کو نماز میں اللہ تعالیٰ کے سامنے اس طرح کھڑا کرنا کہ تمام اعضاء اللہ تعالیٰ کے سامنے جھکے ہوئے ہوں ، غفلت اور لاپرواہی کا عالم نہ ہو بلکہ اللہ تعالیٰ کے سامنے با ادب کھڑا ہو۔ اب یہ دیکھنا ہے کہ نماز میں کھڑے ہونے کا کون سا طریقہ با ادب ہے اور کون سا طریقہ بے ادب ہے؟ اس کا فیصلہ ہم اپنی عقل سے نہیں کر سکتے بلکہ اس کی تفصیل خود نبی کریم صلی اللہ علیہ و سلم نے بیان فرمائی ہے۔ لہٰذا نماز پڑھنے کا ہر وہ طریقہ جو نبی کریم صلی اللہ علیہ و سلم کے بتائے ہوئے طریقے کے مطابق ہو، وہ با ادب ہے اور جو طریقہ آپ کے بتائے ہوئے طریقے کے خلاف ہو، وہ بے ادب ہے، اس یے نماز اس طریقے سے پڑھنی چاہیے جس طریقے سے رسول کریم ﷺ نے سکھائی ۔ ایک مرتبہ نماز کے بعد آنحضرت ﷺ نے صحابہ کرام ؓ سے فرمایا: {…صَلُّوْ اکَمَا رَ أیَتُمُونِیْ اُصَلِّیْ…} یعنی اس طرح نماز پڑھو جس طرح تم نے مجھے نماز پڑھتے ہوئے دیکھا ہے ۔ لہٰذا جو طریقہ نماز پڑھنے کا خود نبی کریم صلی اللہ علیہ و سلم نے اختیار فرمایا اور جس طریقے سے آپ ؐ نے تلقین فرمائی، وہ طریقہ با ادب ہے، کوئی دوسرا شخص اپنی عقل سے اس میں کمی اور اضافہ نہیں کر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4525: حضرات خلفاء راشدین ؓ اور نماز کی تعلیم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۱۹۷</w:t>
      </w:r>
    </w:p>
    <w:p>
      <w:pPr>
        <w:spacing w:before="60" w:after="80" w:line="312" w:lineRule="auto"/>
        <w:ind w:right="288" w:left="288"/>
        <w:jc w:val="right"/>
      </w:pPr>
      <w:r>
        <w:rPr>
          <w:rFonts w:ascii="Jameel Noori Nastaleeq" w:hAnsi="Jameel Noori Nastaleeq"/>
          <w:color w:val="222222"/>
          <w:sz w:val="27"/>
        </w:rPr>
        <w:t>حضرات خلفاء راشدین ؓ اور نماز کی تعلیم یہی وجہ ہے کہ حضرات صحابہ کرام رضوان اللہ علیہم اجمعین اس بات کا اہتمام کرتے تھے کہ جو طریقہ حضور اقدس ﷺ نے بتا دیا، اس کو یاد رکھیں ، اس کو محفوظ رکھیں اور اس کو دوسروں تک پہنچائیں اور اپنی نمازوں کو اس کے مطابق بنائیں ۔ چنانچہ حضرات خلفاء راشدین حضرت عمر، حضرت عثمان اور حضرت علی رضوان اللہ تعالیٰ اجمعین جن کی آدھی دنیا سے زیادہ پر حکومت تھی، لیکن جہاں کہیں جاتے، وہاں پر لوگوں کو بتا تے کہ نماز اس طرح پڑھا کر و اور خود نماز پڑھ کر بتاتے کہ آئو میں تمہیں بتائوں کہ حضور اقدس ﷺ کس طرح نماز پڑھا کرتے تھے تاکہ تمہارا طریقہ رسول اللہ ﷺ کے بتائے طریقے کے مطابق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4526: اعضاء کی درستی کا نام خضوع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۱۹۷</w:t>
      </w:r>
    </w:p>
    <w:p>
      <w:pPr>
        <w:spacing w:before="60" w:after="80" w:line="312" w:lineRule="auto"/>
        <w:ind w:right="288" w:left="288"/>
        <w:jc w:val="right"/>
      </w:pPr>
      <w:r>
        <w:rPr>
          <w:rFonts w:ascii="Jameel Noori Nastaleeq" w:hAnsi="Jameel Noori Nastaleeq"/>
          <w:color w:val="222222"/>
          <w:sz w:val="27"/>
        </w:rPr>
        <w:t>اعضاء کی درستی کا نام خضوع ہے حضرت عبد اللہ بن مسعود ؓ اپنے شاگردوں سے فرما تے: الا اصلی بکم صلاۃ رسول اللّٰہ صلی اللّٰہ علیہ و سلم؟ کیا میں تمہیں وہ نماز پڑھ کر نہ دکھائوں جو رسول اللہ ﷺ پڑھا کرتے تھے، لہٰذا نماز میں خضوع بھی مطلوب ہے کہ اس نماز کے سارے اعضاء سنت کے مطابق انجام پائیں ، نمازی کے ظاہری اعضاء کا سنت کے مطابق بنا لینا یہ خشوع کی طرف جانے کی پہلی سیڑھی ہے، اور جب آدمی اپنے اعضاء کو درست کر لے گا اور کھڑے ہونے، رکوع کرنے، سجدہ کرنے اور بیٹھنے میں وہ طریقہ اختیار کر لے گا جو رسول اللہ صلی عیلہ و سلم کا طریقہ ہے تو یہ اللہ تعالیٰ کی طرف دل متوجہ کرنے کی پہلی سیڑھی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4527: نماز میں خیالات آنے کی ایک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۱۹۸</w:t>
      </w:r>
    </w:p>
    <w:p>
      <w:pPr>
        <w:spacing w:before="60" w:after="80" w:line="312" w:lineRule="auto"/>
        <w:ind w:right="288" w:left="288"/>
        <w:jc w:val="right"/>
      </w:pPr>
      <w:r>
        <w:rPr>
          <w:rFonts w:ascii="Jameel Noori Nastaleeq" w:hAnsi="Jameel Noori Nastaleeq"/>
          <w:color w:val="222222"/>
          <w:sz w:val="27"/>
        </w:rPr>
        <w:t>نماز میں خیالات آنے کی ایک وجہ آج ہمیں اکثر و بیشتر یہ شکوہ رہتا ہے کہ نماز میں خیالات منتشر رہتے ہیں ، بھی کوئی خیال آرہا ہے، کبھی کوئی خیال آرہا ہے اور نماز میں دل نہیں لگتا، اس کی ایک بڑی وجہ یہ ہے کہ ہم نے نماز کا ظاہری طریقہ سنت کے مطابق نہیں بنایا اور نہ ہی اس کا اہتمام کیا ، بس جس طرح بچپن میں نماز پڑھناسیکھ لی تھی، اسی طرح پڑھتے چلے آ رہے ہیں ، یہ فکر نہیں کہ واقعتہً یہ نماز سنت کے مطابق ہے یا نہیں ۔ یہ نماز اتنا اہم فریضہ ہے کہ فقہ کہ کتابوں میں اس پر سیکڑوں صفحات لکھے ہوئے ہیں جن میں نماز کے ایک ایک رکن کو تفصیل سے بیان کیا گیا ہے کہ تکبیر تحریمہ کے لیے ہاتھ کیسے اٹھا تیں ، قیام کس طرح کریں ، رکوع کس طرح کیا جائے، سجدہ کس طرح کیا جائے، قعدہ کس طرح کیا جائے ان سب کی تفصیلات کتابوں میں موجود ہے، لیکن ان طریقوں کے سیکھنے کی طرف دھیان نہیں ، بس جس طرح قیام کرتے چلے آ رہے ہیں ، اسی طرح قیام کر لیا، جس طرح اب تک رکوع سجدہ کرتے چلے آ رہے ہیں م اسی طرح رکوع سجدہ کر لیا، لیکن ان کو ٹھیک ٹھیک سنت کے مطابق انجام دینے کی فکر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4528: حضرت مفتی صاحب ؒ اور نماز کا اہتمام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۱۹۹</w:t>
      </w:r>
    </w:p>
    <w:p>
      <w:pPr>
        <w:spacing w:before="60" w:after="80" w:line="312" w:lineRule="auto"/>
        <w:ind w:right="288" w:left="288"/>
        <w:jc w:val="right"/>
      </w:pPr>
      <w:r>
        <w:rPr>
          <w:rFonts w:ascii="Jameel Noori Nastaleeq" w:hAnsi="Jameel Noori Nastaleeq"/>
          <w:color w:val="222222"/>
          <w:sz w:val="27"/>
        </w:rPr>
        <w:t>حضرت مفتی صاحب ؒ اور نماز کا اہتمام میرے والد ماجد حضرت مولانا مفتی محمد شفیع صاحب ؒ اپنی عمر کے آخری دور میں فرمایا کرتے تھے کہ آج مجھے قرآن و حدیث پڑھتے ہوئے اور فتاویٰ لکھتے ہوے ساٹھ سال ہو گئے ہیں اور ان کاموں کے علاوہ کوئی اور مشغلہ نہیں ہے لیکن ساٹھ سال گزر نے کے بعد اب بھی بعض اوقات نماز میں ایسی صورت پیش آ جاتی ہے کہ مجھے پتہ نہیں چلتا کہ اب میں کیا کروں ؟ پھر نماز کی کتاب اٹھا کر دیکھنی پڑتی ہے کہ میری نماز درست ہوئی یا نہیں ؟ میرا تو یہ حال ہے، لیکن میں لوگوں کو دیکھتا ہو ں کہ ساری عمر نماز پڑھتے چلے جا رہے اور کبھی کسی وقت دل میں یہ سوال ہی پیدا نہیں ہوتا کہ میری نماز سنت کے مطابق ہوئی یا نہیں ؟ حضور اقدس ﷺ کے طریقے کے مطابق ہوئی ہے یا نہیں ؟ کبھی ذہن میں یہ سوال ہی پیدا نہیں ہوتا۔ اس کی وجہ یہ ہے کہ ہمارے ذہنوں میں اس بات کی اہمیت ہی نہیں کہ اپنی نمازوں کو سنت کے مطابق بنا ئیں ۔ اس لیے یہ ضروری ہے کہ آدمی سب سے پہلے نماز کا طریقہ درست کر 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4529: قیام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۱۹۹</w:t>
      </w:r>
    </w:p>
    <w:p>
      <w:pPr>
        <w:spacing w:before="60" w:after="80" w:line="312" w:lineRule="auto"/>
        <w:ind w:right="288" w:left="288"/>
        <w:jc w:val="right"/>
      </w:pPr>
      <w:r>
        <w:rPr>
          <w:rFonts w:ascii="Jameel Noori Nastaleeq" w:hAnsi="Jameel Noori Nastaleeq"/>
          <w:color w:val="222222"/>
          <w:sz w:val="27"/>
        </w:rPr>
        <w:t>قیام کا صحیح طریقہ اب میں مختصراً نماز کا صحیح طریقہ عرض کر دیتا ہوں ، ان آیات کی تفسیر انشاء اللہ آئندہ جمعو ں میں عرض کرو ں گا۔ جب آدمی نماز کے لیے کھڑا ہو تو اس میں سنت یہ ہے کہ آدمی کا پورا جسم قبلہ رخ ہو، لہٰذا جب کھڑے ہوں تو سب سے پہلے قبلہ رخ ہونے کا اہتمام کر لیں ۔ سینہ بھی قبلہ رخ ہو، اگرکسی وجہ سے سینہ تھوڑی دیر کے لیے قبلہ سے ہٹ گیا تو نماز تو ہو جائے گی، کیوں کی اللہ تعالی ٰ نے یہ کرم فرمایا ہے کہ ان چھوٹی چھوٹی باتوں کی وجہ سے یہ نہیں کہتے کہ جائو ہم تمہاری نماز قبول نہیں کرتے، لہٰذا نماز تو ہو جائے گی لیکن اس نماز میں سنت کا نور حاصل نہ ہوگا، سنت کی برکت حاصل نہ ہوگی، کیوں کی اس طرح کھڑا ہونا سنت کے خلاف ہے۔ اسی طرح پائوں کی انگلیوں کا رخ اگر قبلہ کی طرف ہو جائے تو جسم کا ایک ایک حصہ قبلہ رخ ہو جائے گا، اب بتایئے کہ اگر انسان اس طرح سنت کے مطابق پائوں رکھے تو اس میں کیا تکلیف ہو جائے گی؟ کوئی پریشانی لاحق ہو جائے گی؟ یا کوئی بیماری لاحق ہو جائے گی؟ کچھ بھی نہیں ، صرف تو جہ اور دھیا ن کی بات ہے، کیو ں کی توجہ، دھیان اور اہتمام نہین ہے، اس لیے یہ غلطی ہوتی ہے اور اگر ذرادھیان کر لیں تو سنت کے مطابق قیام ہو جائے گا اور اس کے نتیجے میں وہ نماز خشوع کے دائرے میں آجائے گی اور اس نماز میں سنت کے انوار و برکات حاصل ہو 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4530: نیت کرنے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۲۰۰</w:t>
      </w:r>
    </w:p>
    <w:p>
      <w:pPr>
        <w:spacing w:before="60" w:after="80" w:line="312" w:lineRule="auto"/>
        <w:ind w:right="288" w:left="288"/>
        <w:jc w:val="right"/>
      </w:pPr>
      <w:r>
        <w:rPr>
          <w:rFonts w:ascii="Jameel Noori Nastaleeq" w:hAnsi="Jameel Noori Nastaleeq"/>
          <w:color w:val="222222"/>
          <w:sz w:val="27"/>
        </w:rPr>
        <w:t>نیت کرنے کا مطلب یہاں ایک مسئلہ کی وضاحت کردوں ، وہ یہ کہ نیت نام ہے دل کے ارادہ کرنے کا ، بس آگے زبان سے نیت کرنا کوئی ضروری نہیں ۔ چنانچہ آج بہت سے لوگ نیت کے خاص الفاظ زبان سے ادا کر نے کو ضروری سمجھتے ہیں مثلاً چار رکعت نماز فرض وقت ظہر کا، منہ میرا کعبہ شریف کی طرف، پیچھے پیش امام کے، واسطے اللہ تعالیٰ کے اللہ اکبر۔زبان سے نیت کرنے کو لوگوں نے فرض و واجب سمجھ لیا ہے، گویا اگر کسی نے یہ الفاظ نہ کہے تو اس کی نماز ہی نہیں ہوئی۔ یہاں تک دیکھا گیا کہ امام صاحب رکو ع میں ہیں ، مگر وہ صاحب اپنی نیت کے تمام الفاظ ادا کرنے میں مصروف ہیں اور اس کے نتیجے میں رکعت بھی چلی جاتی ہے، حالاں کہ یہ الفاظ زبان سے اد ا کرنا کوئی ضروری اور فرض و واجب نہیں ، جب دل میں یہ ارادہ ہیکہ فلا ں نماز امام صاحب کے پیچھے پڑھ رہا ہوں ، بس یہ ارادہ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4531: تکبیر تحریمہ کے وقت ہاتھ اٹھانے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۲۰۱</w:t>
      </w:r>
    </w:p>
    <w:p>
      <w:pPr>
        <w:spacing w:before="60" w:after="80" w:line="312" w:lineRule="auto"/>
        <w:ind w:right="288" w:left="288"/>
        <w:jc w:val="right"/>
      </w:pPr>
      <w:r>
        <w:rPr>
          <w:rFonts w:ascii="Jameel Noori Nastaleeq" w:hAnsi="Jameel Noori Nastaleeq"/>
          <w:color w:val="222222"/>
          <w:sz w:val="27"/>
        </w:rPr>
        <w:t>تکبیر تحریمہ کے وقت ہاتھ اٹھانے کا طریقہ اسی طرح جب تکبیر تحریمہ کہتے وقت ہاتھ کانوں تک اٹھاتے ہیں تو اس کی کوئی پرواہ نہیں ہوتی کہ ان کو سنت کے مطابق اٹھائیں ، بلکہ جس طرح چاہتے ہیں ہاتھ اٹھا کر ’’ اللہ اکبر‘‘ کہہ کر نماز شروع کر دیتے ہیں ۔ سنت طریقہ یہ ہے کہ ہتھیلی کا ر خ قبلہ کی طرف ہوا ور انگوٹھوں کے سرے کا نوں کی لو کے برابر آ جائیں ، یہ صحیح طریقہ ہے۔ اس کے علاوہ جو دوسرے طریقے ہیں ، مثلاً بعض لوگ ہتھیلیوں کا رخ کانوں کی طرف کر دیتے ہیں ، بعض لوگ آسمان کی طرف کر دیتے ہیں ، یہ سنت طریقہ نہیں ، اگر اس طریقے سے ہاتھ اٹھا کر نماز شروع کر دی تو نماز ادا ہو جائے گی لیکن سنت کی برکت اور سنت کا نور حاصل نہ ہوگا، صرف دھیان اور تو جہ کی بات ہے، اس تو جہ کی وجہ سے یہ فائدہ حاصل ہو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4532: ہاتھ باندھنے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۲۰۲</w:t>
      </w:r>
    </w:p>
    <w:p>
      <w:pPr>
        <w:spacing w:before="60" w:after="80" w:line="312" w:lineRule="auto"/>
        <w:ind w:right="288" w:left="288"/>
        <w:jc w:val="right"/>
      </w:pPr>
      <w:r>
        <w:rPr>
          <w:rFonts w:ascii="Jameel Noori Nastaleeq" w:hAnsi="Jameel Noori Nastaleeq"/>
          <w:color w:val="222222"/>
          <w:sz w:val="27"/>
        </w:rPr>
        <w:t>ہاتھ باندھنے کا صحیح طریقہ اسی طرح ہاتھ باندھنے کا معا ملہ ہے ، کوئی سینے پر باندھ لیتا ہے، کوئی بالکل نیچے کر دیتا ہے اور کوئی کلائی پر ہتھیلی رکھ دیتا ہے۔ یہ سب طریقے سنت کے خلاف ہیں ، سنت طریقہ یہ ہے کہ آدمی اپنے داہنے ہاتھ کی چھوٹی انگلی اور انگھوٹھے کا حلقہ بنا کر پہنچے کو پکڑ لے اور درمیان کی تین انگلیاں بائیں ہاتھ کی کلائی پر رکھ لے اور ناف کے ذراینچے ہاتھ باندھ لے۔ یہ ہے مسنون طریقہ ۔ اس طریقہ پر عمل کرنے سے سنت کی برکت بھی حاصل ہوگی اور نور بھی حاصل ہوگا، اگر اس طریقے کے خلاف ویسے ہی ہاتھ پر ہاتھ رکھ دو گے تو کوئی مفتی یہ نہیں کیے گا کہ نماز نہیں ہوئی، نماز درست ہو جائے گی، لیکن سنت کے طریقے پر عمل نہ ہوگا، بس ذراسی توجہ اور دھیان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4533: قرآت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۲۰۲</w:t>
      </w:r>
    </w:p>
    <w:p>
      <w:pPr>
        <w:spacing w:before="60" w:after="80" w:line="312" w:lineRule="auto"/>
        <w:ind w:right="288" w:left="288"/>
        <w:jc w:val="right"/>
      </w:pPr>
      <w:r>
        <w:rPr>
          <w:rFonts w:ascii="Jameel Noori Nastaleeq" w:hAnsi="Jameel Noori Nastaleeq"/>
          <w:color w:val="222222"/>
          <w:sz w:val="27"/>
        </w:rPr>
        <w:t>قرآت کا صحیح طریقہ ہاتھ باندھنے کے بعد ثنا ’’ سبحان نک اللھم ‘‘ پڑھے، پھر سورئہ فاتحہ پڑھے اور سورئہ پڑھے۔ ایک نمازی یہ سب چیریں نماز میں پڑھ تو لیتا ہے لیکن اردو لہجہ میں پڑھتا ہے، یعنی اس کا لب و لہجہ اور اس کی ادائیگی سنت کے مطابق نہیں ہوتی اور پڑھنے کا جو صحیح طریقہ ہے وہ حاصل نہیں ہوتا۔ صحیح طریقہ یہ ہے کہ قرآن کریم کو تجوید کے ساتھ اور اس کے ہر حرف کو اس کے صحیح مخرج سے ادا کیا جائے۔ لوگ یہ سمجھتے ہیں کہ تجوید اور قرأت سیکھنا بڑا مشکل کام ہے، حالاں کہ اس کا سیکھنا کچھ مشکل نہیں ، کیوں کہ قرآن کریم میں جو حروف استعمال ہوئے ہیں ، وہ کل ۹۲ حروف ہیں اور ان میں سے اکثر حروف ایسے ہیں جو اردو میں بھی استعمال ہوتے ہیں ا ن کو صحیح طور پر ادا کرنا بہت آسان ہے، البتہ صرف آٹھ دس، حروف ایسے ہیں م جن کی مشق کرنی ہوگی، مثلاً یہ کہ ’’ث‘‘ کس طرح ادا کیا جائے۔ ’’ح‘‘ کس طرح ادا کی جائے اور ’’ض‘‘ اور ’’ ظ‘‘ میں کیا فرق ہے، اگر آدمی ان چند حروف کی کسی اچھے قاری سے مشق کر لے کہ جب ’’ ح‘‘ ادا کرے تو ’’ ہ‘‘ زبان سے نہ نکلے، کیوں کہ ہمارے یہاں ’’ح‘‘ اور ’’ہ‘‘ کی ادائیگی میں فرق نہیں کیا جاتا، لیکن عربی میں دونوں کے درمیان پڑا فرق ہے، بعض اوقات ایک کو دوسرے کی جگہ پڑھ لینے سے معنی بدل جاتے ہیں ، اس لیے ان حروف کی مشق کرنا ضروری ہے، یہ کوئی مشکل کام نہیں ، لیکن چوں کہ ہمیں اس کی فکر نہیں ہے، اس لیے اس کی طرف تو جہ اور التفات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4534: نماز کا مسنون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۲۰۶</w:t>
      </w:r>
    </w:p>
    <w:p>
      <w:pPr>
        <w:spacing w:before="60" w:after="80" w:line="312" w:lineRule="auto"/>
        <w:ind w:right="288" w:left="288"/>
        <w:jc w:val="right"/>
      </w:pPr>
      <w:r>
        <w:rPr>
          <w:rFonts w:ascii="Jameel Noori Nastaleeq" w:hAnsi="Jameel Noori Nastaleeq"/>
          <w:color w:val="222222"/>
          <w:sz w:val="27"/>
        </w:rPr>
        <w:t>نماز کا مسنون طریقہ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فَاَعُوْذُ بِا اللّٰہِ مِنَ الشَّیْطٰنِ الرَّجِیْمِ بِسْمِ اللّٰہِ الرَّحْمٰنِ الرَّحِیْمِ ۔ قَدْ اَفْلَحَ الْمُئْومِنُوْنَ۔ الَّذِیْنَ ھُمْ فِیْ صَلاَ تِھِمْ خٰشِعُوْنَ۔ وَالَّذِیْنَ ھُمْ عَنَ اللَّغْوِ مُعْرِ ضُوْنَ۔ وَالَّذِیْنَ ھُمْ لِلزَّکٰوۃِ فٰعِلُوْنَ۔ وَالَّذِیْنَ ھُمْ لِفُرُوجِھِمْ حٰفِظُوْنَ۔ اِلَّا عَلٰیٓ اَزْوَا جِھِمْ اَوْمَامَلَکَتْ اَیْمَانُھُمْ فَاِنَّھُمْ غَیْرُ مَلُوْمِیْنَ ۔ فَمَنِ ایْتَغیٰ وَرَآئَ ذٰلِکَ فَاُوْ لٓئِٰکَ ھُمُ الْعٰدُوْنَ۔ (سورۃ المئومنون: ا تا ۷)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4535: قیام کا مسنون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۲۰۸</w:t>
      </w:r>
    </w:p>
    <w:p>
      <w:pPr>
        <w:spacing w:before="60" w:after="80" w:line="312" w:lineRule="auto"/>
        <w:ind w:right="288" w:left="288"/>
        <w:jc w:val="right"/>
      </w:pPr>
      <w:r>
        <w:rPr>
          <w:rFonts w:ascii="Jameel Noori Nastaleeq" w:hAnsi="Jameel Noori Nastaleeq"/>
          <w:color w:val="222222"/>
          <w:sz w:val="27"/>
        </w:rPr>
        <w:t>قیام کا مسنون طریقہ قیام یعنی نماز میں کھڑے ہونے کا مسنون طریقہ یہ ہے کہ آدی بالکل سیدھا کھڑا ہو ا ورنگاہیں سجدے کی جگہ پر ہوں ، سجدے کی جگہ کی طرف نظر ہو نے کی وجہ سے انسان کے جسم کا اوپر والا تھوڑا سا حصہ آگے کا طرف جھکا ہوا ہوگا، اس سے زیادہ جھکنا پسندیدہ نہیں ، چنانچہ بعض لوگ نماز میں بہت زیادہ جھک جاتے ہیں اور اس کے نتیجے میں کمر میں خم آ جاتا ہے، یہ طرقہ پسندیدہ نہیں بلکہ سنت کے خلاف ہے، لہٰذا قیام کے وقت اس طرح سیدھا کھڑا ہو نا چاہیے کہ کمر میں خم نہ آئے البتہ تھوڑا سا جھکا ہوا ہو تا کہ نظریں سجدے کی جگہ پر ہو جائیں ۔یہ کھڑے ہونے کا مسنون طریقہ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4536: بے حرکت کھڑے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۲۰۸</w:t>
      </w:r>
    </w:p>
    <w:p>
      <w:pPr>
        <w:spacing w:before="60" w:after="80" w:line="312" w:lineRule="auto"/>
        <w:ind w:right="288" w:left="288"/>
        <w:jc w:val="right"/>
      </w:pPr>
      <w:r>
        <w:rPr>
          <w:rFonts w:ascii="Jameel Noori Nastaleeq" w:hAnsi="Jameel Noori Nastaleeq"/>
          <w:color w:val="222222"/>
          <w:sz w:val="27"/>
        </w:rPr>
        <w:t>بے حرکت کھڑے ہوں اور جب کھڑا ہو تو آدمی یہ کوشش کرے کے بے حس و حرکت کھڑا ہو اور جسم میں حرکت نہ ہو۔ قرآن کریم کا ارشاد ہے: {…وَقُوْمُوْالِلّٰہِ قٰنِتِیْنَ…} ( سورۃ البقرۃ: آیت ۲۳۸) یعنی اللہ تعالیٰ کے سامنے نماز میں کھڑے ہو توبے حرکت کھڑے ہوں ۔ اکثر لوگ اس کا خیال نہیں کرتے، جب کھڑا ہوتے ہیں تو جسم کو آگے پیچھے حرکت دیتے رہتے ہیں ، بلا وجہ کبھی اپنے ہاتھو کو حرکت دیتے ہیں ، کبھی پسینہ پونچھتے ہیں ، کبھی کپڑے ٹھیک کرتے ہیں ، یہ ساری باتیں اس ’’قنوت‘‘ کے خلاف ہیں جس کا قرآن کریم نے ہمیں اور آپ کو حکم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4537: تم احکم الحاکمین کے دربار میں کھڑے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۲۰۹</w:t>
      </w:r>
    </w:p>
    <w:p>
      <w:pPr>
        <w:spacing w:before="60" w:after="80" w:line="312" w:lineRule="auto"/>
        <w:ind w:right="288" w:left="288"/>
        <w:jc w:val="right"/>
      </w:pPr>
      <w:r>
        <w:rPr>
          <w:rFonts w:ascii="Jameel Noori Nastaleeq" w:hAnsi="Jameel Noori Nastaleeq"/>
          <w:color w:val="222222"/>
          <w:sz w:val="27"/>
        </w:rPr>
        <w:t>تم احکم الحاکمین کے دربار میں کھڑے ہو جب نمازمیں کھڑے ہوتویہ تصور کرو کہ تم اللہ تعالیٰ کے دربار میں کھڑے ہو، جب آدمی دنیا کے کسی معمولی حکمران کے سامنے بھی کھڑا ہوتا ہے تو ادب کا مظاہرہ کرتا ہے، کوئی بدتمیزی نہیں کرتا، لا پرواہی سے کھڑا نہیں ہوتا، تو جب تم احکم الحا کمین کے سامنے پہنچے ہو تو وہاں پر لاپرواہی کا مظاہرہ کرنا اور ڈھیلا ڈھالا کھڑا ہونا اور اہنے ہاتھ پائوں کو بلا وجہ حرکت دینا ، یہ سب نماز کے ادب کے بالکل خلاف ہے اور سنت کے بھی خلاف ہے ۔ فقہاء کرام نے یہاں تک لکھا ہے کہ اگر کوئی شخص ایک رکن میں بلا ضرورت ہاتھ کو تین مرتبہ حرکت دیگا تو اس کی نمازفاسد ہو جائے گی ۔ اس کی تفصیل میں نے گزشتہ جمعوں میں عرض کر 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4538: رکوع کا مسنون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۲۰۹</w:t>
      </w:r>
    </w:p>
    <w:p>
      <w:pPr>
        <w:spacing w:before="60" w:after="80" w:line="312" w:lineRule="auto"/>
        <w:ind w:right="288" w:left="288"/>
        <w:jc w:val="right"/>
      </w:pPr>
      <w:r>
        <w:rPr>
          <w:rFonts w:ascii="Jameel Noori Nastaleeq" w:hAnsi="Jameel Noori Nastaleeq"/>
          <w:color w:val="222222"/>
          <w:sz w:val="27"/>
        </w:rPr>
        <w:t>رکوع کا مسنون طریقہ قیام کے بعد رکوع کا مرحلہ آتا ہے جب آدمی رکوع میں جائے تو اس کی کمر سیدھی ہو جائے، بعض لوگ رکوع میں کمر کو بالکل سیدھا نہیں کرتے، یہ سنت کے خلاف ہے، بلکہ بعض فقہا کے نزدیک اس کی وجہ سے نماز فاسد ہو جاتی ہے، لہٰذا کمر بالکل سیدھی ہو اور ہاتھ کی انگلیوں کو کھول کر گھٹنے پکڑ لینے چاہئیں ، اور گھٹنے بھی سیدھے ہونے چا ہئیں اس میں بھی خم نہ ہو، اور ڈھیلے ڈھالے نہ ہوں ، بلکہ کسے ہوئے ہوں ، یہ رکوع کا سنت طریقہ ہے، اس طریقے میں جتنی کمی آئے گی اتنی ہی سنت سے دوری ہوگی ، اور نماز کے انوار وبرکت میں کمی آئیگی۔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4539: ’’قومہ‘‘ کا مسنون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۲۱۰</w:t>
      </w:r>
    </w:p>
    <w:p>
      <w:pPr>
        <w:spacing w:before="60" w:after="80" w:line="312" w:lineRule="auto"/>
        <w:ind w:right="288" w:left="288"/>
        <w:jc w:val="right"/>
      </w:pPr>
      <w:r>
        <w:rPr>
          <w:rFonts w:ascii="Jameel Noori Nastaleeq" w:hAnsi="Jameel Noori Nastaleeq"/>
          <w:color w:val="222222"/>
          <w:sz w:val="27"/>
        </w:rPr>
        <w:t>’’قومہ‘‘ کا مسنون طریقہ رکوع کے بعد جب آدمی ’’سمع اللّٰہ لمن حمدہ‘‘ کہتے ہوئے کھڑا ہوتا ہے، اس کو ’’قومہ‘‘ کہا جاتا ہے کہ اس قومہ کی ایک سنت آج کل متروک ہو گئی ہے کہ اس قومہ میں بھی آدی کو کچھ دیر کھڑا ہونا چاہیے، یہ نہیں کہ ا بھی پوری طرح کھڑے بھی نہ ہونے پائے تھے کہ سجدے میں چلے گئے، ایک حدیث میں ایک صحابی بیان فرماتے ہیں کہ نبی کریم صلی اللہ عیلہ و سلم کا معمول یہ تھا کہ جتنی دیر آپ رکوع میں رہتے، اتنی دیر قومہ بھی رہتے ہیں ، مثلاً اگر رکوع میں پانچ مرتبہ ’’ سبحان ربی العظیم‘‘ کہا تو جتنا وقت پانچ مرتبہ ’’ سبحان ربی العظیم‘‘ کہنے میں لگا اور وہ وقت آپ نے رکوع میں گزارا، تقریباً اتنا ہی وقت آپ قومہ میں گزار تے تھے اس کے بعد سجدہ میں تشریف لے جاتے آج ہم لوگ رکوع سے اٹھتے ہوئے ذرسی دیر میں ’’ سمع اللّٰہ لمن حمدہ‘‘کہتے ہیں اور پھر فوراً سجدہ میں چلے جاتے ہیں ، یہ طریقہ سنت کے مطابق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4540: ’’قومہ‘‘ کی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۲۱۰</w:t>
      </w:r>
    </w:p>
    <w:p>
      <w:pPr>
        <w:spacing w:before="60" w:after="80" w:line="312" w:lineRule="auto"/>
        <w:ind w:right="288" w:left="288"/>
        <w:jc w:val="right"/>
      </w:pPr>
      <w:r>
        <w:rPr>
          <w:rFonts w:ascii="Jameel Noori Nastaleeq" w:hAnsi="Jameel Noori Nastaleeq"/>
          <w:color w:val="222222"/>
          <w:sz w:val="27"/>
        </w:rPr>
        <w:t>’’قومہ‘‘ کی دعائیں اور حدیث شریف میں آتا ہے کہ آپ ﷺ قومہ میں یہ الفاظ پڑھا کرتے تھے۔ رَبَّنَا لَکَ الْحَمْدُ مِلْأَ السَّمٰوٰتِ وَاْلَاْرْضِ ومِلْأَ ماَبَیْنَھُمْا وَمِلْأَ مَاشِئْتَ مِنْ شَیْئٍی بَعْدُ۔ بعض احادیث میں یہ الفاظ آئے ہیں : رَبَّناَلَکَ الْحَمْدُ حَمْداً کَثِیْراً طَیِّباً مُبَارَکاً فِیْہِ کَمَ یُحِبُّ رَبَّنَا وَیَرْضیٰ۔ اس سے پتہ چلا آپ ﷺ انتی دیر قومہ میں کھڑے رہتے جتنی دیر میں یہ الفاظ اد افرماتے، لہٰذاقومہ میں صرف قیام کا اشارہ کرکے سجدہ میں چلے جانا درست نہیں ۔ بلکہ اگر کوئی آدمی سیدھا کھڑا بھی نہیں ہوا تھا کہ وہیں سے سجدے میں چلا گیا تو نماز واجب الاعادہ ہو جاتی ہے۔ لہٰذا سیدھا کھڑا ہونا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4541: ایک صاحب کی نماز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۲۱۱</w:t>
      </w:r>
    </w:p>
    <w:p>
      <w:pPr>
        <w:spacing w:before="60" w:after="80" w:line="312" w:lineRule="auto"/>
        <w:ind w:right="288" w:left="288"/>
        <w:jc w:val="right"/>
      </w:pPr>
      <w:r>
        <w:rPr>
          <w:rFonts w:ascii="Jameel Noori Nastaleeq" w:hAnsi="Jameel Noori Nastaleeq"/>
          <w:color w:val="222222"/>
          <w:sz w:val="27"/>
        </w:rPr>
        <w:t>ایک صاحب کی نماز کا واقعہ حدیث شریف میں آتا ہے کہ ایک مرتبہ حضور اقدس ﷺ مسجد میں تشریف فرما تھے ، ایک صاحب آئے اور مسجد نبوی میں نمازپڑھنی شروع کر دی ، لیکن نماز اس طرح پڑھی کہ رکوع میں گئے تو ذرا سا اشارہ کرکے کھڑے ہو گئے اور قومہ مین ذرا سا اشارہ کرکے سجدہ میں چلے گئے اور سجدہ میں گئے تو ذرا سی دیر میں سجدہ کر کے کھڑے ہوگئے۔ اس طرح انہوں نے جلد جلد ارکان ادا کر کے نماز مکمل کر لی، ا ور پھر حضور اقدس ﷺ کی خدمت میں حاضر ہو کر سلام عرض کیا، جواب میں حضور اقدس ﷺ نے فرمایا: وعلیکم السلام، قم فصل فانک لم تصل یعنی سلام کا جواب دینے کے بعد فرمایا کہ کھڑے ہو کو نماز پڑھو اس لیے کہ تم نے نماز نہیں پڑھی وہ صاحب اُٹھ گئے اور دوبارہ نمازپڑھی، لیکن دو بارہ بھی اسی طرح نماز پڑھی جس طرح پہلی مرتبہ پڑھی تھی، اس لیے کہ ان کو اسی طرح پڑھنے کی عادت پڑی ہوئی تھی۔ نماز پڑھنے کے بعد پھر حضور اقدس ﷺ کی خدمت میں حاضر ہوئے اور آکر سلام کیا، آپ ؐ نے سلام کا جواب دیا اور فرمایا: قم فصل فانک لم تصل جائو نماز پڑھو کیوں کہ تم نے نماز نہیں پڑھی۔ تیسری مرتبہ پھر انہوں نے جاکر اسی طرح پڑھی اور واپس آئے پھر آپ نے ان سے فرمایا: قم فصل فانک لم تصل جائو نماز پڑھو، کیوں کہ تم نے نماز نہیں پڑھی۔ جب تیسری مرتبہ آپ ﷺ نے ان سے یہی بات ارشاد فرما ئی تو ا ن صاحب نے عرض کیا کہ یا رسول اللہ ﷺ آپ ؐ مجھے بتا دیجئے کہ میں نے کیا غلطی کی ہے ، اور مجھے کس طرح نماز پڑھنی چاہیے؟ اس کے بعد حضور اقدس ﷺ نے ان کو نماز کا صحیح طریقہ بتایا: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4542: ابتدائً نماز کا طریقہ بیان نہ کرنے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۲۱۲</w:t>
      </w:r>
    </w:p>
    <w:p>
      <w:pPr>
        <w:spacing w:before="60" w:after="80" w:line="312" w:lineRule="auto"/>
        <w:ind w:right="288" w:left="288"/>
        <w:jc w:val="right"/>
      </w:pPr>
      <w:r>
        <w:rPr>
          <w:rFonts w:ascii="Jameel Noori Nastaleeq" w:hAnsi="Jameel Noori Nastaleeq"/>
          <w:color w:val="222222"/>
          <w:sz w:val="27"/>
        </w:rPr>
        <w:t>ابتدائً نماز کا طریقہ بیان نہ کرنے کی وجہ سوال پیدا ہوتا ہے کہ حضور اقدس ﷺ نے ان کو یہ تو فرما دیا کہ جائو نماز پڑھو تم نے نماز نہیں پڑھی، پہلی مرتبہ میں ان کو نماز کا صحیح طریقہ کیوں نہیں بتایا؟ اس کی وجہ یہ ہے کہ درحقیقت ان صاحب کو خود پوچھنا چاہیے تھاکہ یا رسول اللہ ﷺ میں نماز پڑھ کر آ رہا ہوں ، آپ فرما رہے ہیں کہ نماز نہیں پڑھی، مجھ سے کیا غلطی ہوئی؟ جب انہوں نے نہیں پوچھا تو حضور اقدس ﷺ نے بھی نہیں بتایا، اس کے ذریعہ حضور اقدس ﷺ نے یہ اصول بتلا دیا کہ جب تک انسان کے دل میں خود طلب پیدا نہ ہو، اس کی تعلیم دینا بعض اوقات بیکار ہو جاتا ہے، اس لیے حضور اقدس ﷺ اس انتظار میں تھے کہ ان کے اندر خود طلب پیدا ہو، جب تیسری مرتبہ حضور اقدس ﷺ نے ان کو واپس لوٹا دیا، اس وقت انہوں نے کہا کہ: یا رسول اللّٰہ صلی اللّٰہ علیہ و سلم: آرنی و علمنی یا رسول اللہ ﷺ! آپ مجھے سکھا یئے کہ کس طرح نماز پڑھنی چاہیے۔ اس وقت پھر آپ ؐ کو نماز پڑھنا سکھا 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4543: اطمینان سے نماز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۲۱۳</w:t>
      </w:r>
    </w:p>
    <w:p>
      <w:pPr>
        <w:spacing w:before="60" w:after="80" w:line="312" w:lineRule="auto"/>
        <w:ind w:right="288" w:left="288"/>
        <w:jc w:val="right"/>
      </w:pPr>
      <w:r>
        <w:rPr>
          <w:rFonts w:ascii="Jameel Noori Nastaleeq" w:hAnsi="Jameel Noori Nastaleeq"/>
          <w:color w:val="222222"/>
          <w:sz w:val="27"/>
        </w:rPr>
        <w:t>اطمینان سے نماز ادا کرو بہر حال! ایک طرف حضور اقدس ﷺ کو ان کی طلب کا انتظار تھا کہ جب ان کے اندر طلب پیدا ہو تو ان کو بتایا جائے، دوسری طرف یہ بات تھی کہ آپ نے سوچا کے جب یہ دو تین مرتبہ نماز دھرائیں ، گے اور اس کے بعد نماز کا صحیح طریقہ سیکھیں گے تو وہ طریقہ دل میں زیادہ پیوست ہوگا اور اس بتانے کی اہمیت زیادہ ہو گی۔ اس لئے آپ ؐ نے تین مرتبہ ان کو نماز پڑھنے دیا، ا س کے بعد حضور اقدس ﷺ نے بتایا کہ جب تم نماز پڑھو تو ہر رکن کو اس کے صحیح طریقہ پر ادا کرو، جب قرائت کرو تو اطمینان سے تلاوت کرو، جب کھڑے ہو تو اطمینان کے ساتھ کھڑے ہو، اور جب رکوع میں جائو تو اطمینان کے ساتھ رکوع کرو، یہاں تک کہ تمہاری کمر سیدھی ہو جائے، جب رکوع میں جائو تو اطمینان کے ساتھ اس طرح سیدھے کھڑے ہو جائو کہ کمر میں خم باقی نہ رہے، اس کے بعد جب سجدہ میں جائو تو اطمینان کے ساتھ سجدہ کرو اور جب سجدہ سے اٹھو تو اطمینان کے ساتھ اٹھو، اس طرح نماز کی پوری تفصیل حضور اقدس ﷺ نے ان کو بتلائی، اور تمام صحابہ کرام ؓ نے وہ تفصیلسنی، جن صحابہ کرام ؓ نے نماز کے بارے میں یہ تفصیل سنی تو انہوں نے فرمایا ہ ان صاحب کی وجہ سے ہمیں رسول کریم ﷺ کی زبانِ مبارک سے نماز کے شروع سے لے کر آخر تک پورا طریقہ سننا اور سیکھنا نصیب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4544: نماز واجب الا عادہ ہو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۲۱۴</w:t>
      </w:r>
    </w:p>
    <w:p>
      <w:pPr>
        <w:spacing w:before="60" w:after="80" w:line="312" w:lineRule="auto"/>
        <w:ind w:right="288" w:left="288"/>
        <w:jc w:val="right"/>
      </w:pPr>
      <w:r>
        <w:rPr>
          <w:rFonts w:ascii="Jameel Noori Nastaleeq" w:hAnsi="Jameel Noori Nastaleeq"/>
          <w:color w:val="222222"/>
          <w:sz w:val="27"/>
        </w:rPr>
        <w:t>نماز واجب الا عادہ ہو گی اس حدیث میں حضور اقدس ﷺ نے ان صاحب سے فرمایا کہ جائو نماز پڑھو کیوں تم نے نماز نہیں پڑھی، اس کا مطلب یہ ہے کہ اگر رکوع میں یا قومہ میں یا سجدہ میں اس قسم کی کوتاہی رہ جائے تو نماز واجب الا عادہ ہو گی، لہٰذا اگر رکوع کے اندر کمر سیدھی نہیں ہوئی، یا قومہ کے اندر کمر سیدھی نہیں ہوئی اور بس اشارہ کرکے آدمی اگلے رکن میں چلا گیا جیسا کہ بہت سے لوگ کرتے ہیں تو اس حدیث کی رو سے نماز واجب الاعادہ ہے،۔ اس لئے اس کا بہت اہتمام کرناچاہیے اور بہتر یہ ہے کہ قومہ میں بھی اتنا ہی وقت لگائے جتنا وقت رکوع میں لگایا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4545: قومہ کا ایک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۲۱۵</w:t>
      </w:r>
    </w:p>
    <w:p>
      <w:pPr>
        <w:spacing w:before="60" w:after="80" w:line="312" w:lineRule="auto"/>
        <w:ind w:right="288" w:left="288"/>
        <w:jc w:val="right"/>
      </w:pPr>
      <w:r>
        <w:rPr>
          <w:rFonts w:ascii="Jameel Noori Nastaleeq" w:hAnsi="Jameel Noori Nastaleeq"/>
          <w:color w:val="222222"/>
          <w:sz w:val="27"/>
        </w:rPr>
        <w:t>قومہ کا ایک ادب ایک صحابی رضی اللہ تعالیٰ عنہ فرماتے ہے، کہ بعض مرتبہ رسو ل کریم ﷺ کو ہم نے دیکھا کہ آپ ؐ رکوع سے قومہ میں کھڑے ہوئے تو اتنی دیر آپ ؐ کھڑے رہے کہ ہمیں یہ خیال ہونے لگا کہ آپ ؐ بھول گئے کیو کہ آپ ؐ نے رکوع لمبا فرمایا تھا اس لیے قومہ بھی لمبا فرمایا اور اس کے بعد آپ ؐ سجدے میں تشریف لے گئے۔ یہ قومہ کا ادب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4546: سجدہ میں جانے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۲۱۵</w:t>
      </w:r>
    </w:p>
    <w:p>
      <w:pPr>
        <w:spacing w:before="60" w:after="80" w:line="312" w:lineRule="auto"/>
        <w:ind w:right="288" w:left="288"/>
        <w:jc w:val="right"/>
      </w:pPr>
      <w:r>
        <w:rPr>
          <w:rFonts w:ascii="Jameel Noori Nastaleeq" w:hAnsi="Jameel Noori Nastaleeq"/>
          <w:color w:val="222222"/>
          <w:sz w:val="27"/>
        </w:rPr>
        <w:t>سجدہ میں جانے کا طریقہ قومہ کے بعد آدمی سجدہ کرتا ہے۔ سجدہ میں جانے کا طریقہ یہ ہے کہ آدمی سیدھا سجدے میں جائے، یعنی سجدے میں جاتے وقت کمر کو پہلے سے نہ جھکا ئے، جب تک گھٹنے زمین پر نہ ٹکیں اس وقت تک اوپر کا بدن بالکل سیدھا رہے البتہ جب گھٹنے زمین پر رکھدے اس کے بعد اوپر کا بدن آگے کی طرفجھکا تے ہوئے سجدے میں چلا جائے،یہ طریقہ زیادہ بہتر ہے۔لیکن اگر کوئی شخص پہلے سے جھک جائے تو اس سے نماز فاسد نہیں ہوتی، لیکن فقہاء کرام نے اس طریقے کو زیادہ پسند فرمایا ہے۔ سجدہ میں جانے کی ترتیب سجدہ میں جانے کی ترتیب یہ ہے کہ پہلے گھٹنے زمین پر لگنے چاہیئں ، اس کے بعد ہتھیلیاں ، اس کے بعد ناک اس کے بعد پیشانی زمین پر ٹکنی چاہیے اور اس کو آسانی سے یاد رکھنے کا طریقہ یہ ہے کہ جوعضوزمین سے جتنا قریب ہے وہ اتنا پہلے جائے گا، چنانچہ گھٹنے زمین سے زیادہ قریب ہیں اس لیے پہلے گھٹنے جائیں گے پھر ہاتھ قریب ہیں تو ہاتھ پہلے ٹکیں گے، ا س کے بعد ناک قریب ہے اس کے بعد آخر میں پیشانی زمین پر ٹکے گی ۔ سجدہ میں جانے کی یہ ترتیب ہے، اس ترتیب سے سجدے میں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4547: سجدہ میں جانے کی ترتیب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۲۱۶</w:t>
      </w:r>
    </w:p>
    <w:p>
      <w:pPr>
        <w:spacing w:before="60" w:after="80" w:line="312" w:lineRule="auto"/>
        <w:ind w:right="288" w:left="288"/>
        <w:jc w:val="right"/>
      </w:pPr>
      <w:r>
        <w:rPr>
          <w:rFonts w:ascii="Jameel Noori Nastaleeq" w:hAnsi="Jameel Noori Nastaleeq"/>
          <w:color w:val="222222"/>
          <w:sz w:val="27"/>
        </w:rPr>
        <w:t>سجدہ میں جانے کی ترتیب سجدہ میں جانے کی ترتیب یہ ہے کہ پہلے گھٹنے زمین پر لگنے چاہیئں ، اس کے بعد ہتھیلیاں ، اس کے بعد ناک اس کے بعد پیشانی زمین پر ٹکنی چاہیے اور اس کو آسانی سے یاد رکھنے کا طریقہ یہ ہے کہ جوعضوزمین سے جتنا قریب ہے وہ اتنا پہلے جائے گا، چنانچہ گھٹنے زمین سے زیادہ قریب ہیں اس لیے پہلے گھٹنے جائیں گے پھر ہاتھ قریب ہیں تو ہاتھ پہلے ٹکیں گے، ا س کے بعد ناک قریب ہے اس کے بعد آخر میں پیشانی زمین پر ٹکے گی ۔ سجدہ میں جانے کی یہ ترتیب ہے، اس ترتیب سے سجدے میں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4548: پائوں کی انگلیاں زمین پر ٹیکنا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۲۱۶</w:t>
      </w:r>
    </w:p>
    <w:p>
      <w:pPr>
        <w:spacing w:before="60" w:after="80" w:line="312" w:lineRule="auto"/>
        <w:ind w:right="288" w:left="288"/>
        <w:jc w:val="right"/>
      </w:pPr>
      <w:r>
        <w:rPr>
          <w:rFonts w:ascii="Jameel Noori Nastaleeq" w:hAnsi="Jameel Noori Nastaleeq"/>
          <w:color w:val="222222"/>
          <w:sz w:val="27"/>
        </w:rPr>
        <w:t>پائوں کی انگلیاں زمین پر ٹیکنا اور سجدہ کرتے وقت یہ سب اعضاء بھی سجدے میں جاتے ہیں ، لہٰذا سجدہ دو ہاتھ، دو گھٹنے دو پائوں ، ناک اور پیشانی یہ سب اعضاء سجدے میں جانے چاہئیں اور زمین پر ٹکنے چاہیئں ، بکثرت لوگ سجدے میں پائوں زمین پر نہیں ٹیکتے، پائوں کی الگلیاں اور پر رہتی ہیں اگر پورے سجدے میں ایک لمحہ کے لیے بھی انگلیاں زمین پر نہ ٹیکیں تو سجدہ ہی نہیں ہوگا اور نماز فاسد ہو جائے گی البتہ اگر ایک لمحہ کے لیے بھی ’’سبحان اللہ‘‘ کہنے کے بقدر انگلیاں زمین پر ٹک گیئں تو سجدہ اور نماز ہو جائے گی، لیکن سنت کے خلاف ہوگی، کیوں کہ سنت یہ ہے کہ پورے سجدے میں دونوں پائوں کی انگلیاں زمین پر ٹکی ہوئیں ہوں ، اور ان انگلیوں کا رخ بھی قبلہ کی طرف ہونا چاہیے۔ لہٰذا اگر انگلیاں زمین پر ٹک تو گئیں لیکن انگلیوں کا رخ قبلہ کی طرف نہ ہو ا تو بھی سنت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4549: سجدہ میں سب سے زیادہ قربِ خداوندی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۲۱۷</w:t>
      </w:r>
    </w:p>
    <w:p>
      <w:pPr>
        <w:spacing w:before="60" w:after="80" w:line="312" w:lineRule="auto"/>
        <w:ind w:right="288" w:left="288"/>
        <w:jc w:val="right"/>
      </w:pPr>
      <w:r>
        <w:rPr>
          <w:rFonts w:ascii="Jameel Noori Nastaleeq" w:hAnsi="Jameel Noori Nastaleeq"/>
          <w:color w:val="222222"/>
          <w:sz w:val="27"/>
        </w:rPr>
        <w:t>سجدہ میں سب سے زیادہ قربِ خداوندی یہ سجدہ ایسی چیز ہے کہ اس سے زیادہ لذیذ عبادت دنیا میں کوئی اور نہیں ، اور سجدہ سے زیادہ اللہ تعالیٰ کے قرب کا کوئی اور ذریعہ نہیں ، حدیث شریف میں آتا ہے کہ بندہ اللہ تعالیٰ سے کسی حال میں اتنا قریب نہیں ہوتا جتنا سجدہ کی حالت میں ہوتا ہے کیوں کہ جب انسان اللہ تعالیٰ کی بارگاہ میں سجدہ کر رہا ہوتا ہے اس وقت اس کا پورا جسم پوراو جود اللہ تعالیٰ کے آگے جھکا ہوا ہوتا ہے، لہٰذا تمام اعضاء کو جھکا ہوا ہونا چاہیے اور اسی طریقے پر جھکا ہوا ہونا چاہیے جو طریقہ رسول اللہ ﷺ نے تلقین فرمایا اور جس پر آپ ؐ نے عمل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4550: خواتین بالوں کا جوڑا کھول دیں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۲۱۷</w:t>
      </w:r>
    </w:p>
    <w:p>
      <w:pPr>
        <w:spacing w:before="60" w:after="80" w:line="312" w:lineRule="auto"/>
        <w:ind w:right="288" w:left="288"/>
        <w:jc w:val="right"/>
      </w:pPr>
      <w:r>
        <w:rPr>
          <w:rFonts w:ascii="Jameel Noori Nastaleeq" w:hAnsi="Jameel Noori Nastaleeq"/>
          <w:color w:val="222222"/>
          <w:sz w:val="27"/>
        </w:rPr>
        <w:t>خواتین بالوں کا جوڑا کھول دیں اس لیے فرمایا گیا کہ عورتوں کے لیے بالوں کا جوڑا باندھ کر نماز پڑھنا کراہت سے خالی نہیں ،۔ اگرچہ نماز ہو جائے گی اس لیے کہ علماے کرام نے فرمایا کہ اگر بالوں کا جوڑا بندھا ہوا ہوگا تو بال سجدے میں نہیں جائیں گے کیو کہ اس صورت میں بال اوپر کی طرف کھڑے ہوں گے، اور سجدے کی پوری کیفیت حاصل نہ ہوگی، اس لیے عورتوں کو چاہیے کہ نماز شروع کرنے سے پیلے اپنے جوڑے کو کھول لیں تاکہ بال سجدے میں نیچے کی طرف گریں اوپر کی طرف کھڑے نہ رہیں اور ان کو بھی سجدے کے انوار و برکات حاصل ہو جائیں ، کیوں کہ سجدے کے علاوہ کسی اور حالت میں اللہ تعالیٰ کا اتنا قرب حاصل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4551: نماز مئومن کی معراج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۲۱۸</w:t>
      </w:r>
    </w:p>
    <w:p>
      <w:pPr>
        <w:spacing w:before="60" w:after="80" w:line="312" w:lineRule="auto"/>
        <w:ind w:right="288" w:left="288"/>
        <w:jc w:val="right"/>
      </w:pPr>
      <w:r>
        <w:rPr>
          <w:rFonts w:ascii="Jameel Noori Nastaleeq" w:hAnsi="Jameel Noori Nastaleeq"/>
          <w:color w:val="222222"/>
          <w:sz w:val="27"/>
        </w:rPr>
        <w:t>نماز مئومن کی معراج ہے دیکھئے! اللہ تعالیٰ نے نبی کریم ﷺ کو معراج کا ایسا عظیم مرتبہ عطا فرمایا جو کائنات میں کسی اور کو عطا نہیں ہوا۔ اس مقام پر پہنچے جہاں جبرئل امین علیہ السلام بھی نہیں پہنچ سکتے۔ اللہ تعالیٰ نے آپ ؐ کو اپنا قربِ خاص عطا فرمایا، جس کا ہم اور آپ تصور بھی نہیں کر سکتے، معراج کے موقع پر آپ ؐ نے زبانِ حال سے یہ عرض کیا کہ یا اللہ! آپ نے ،مجھے تو قرب کا اتنا بڑا مقام عطا فرما دیا میرے امتیوں کو یہمقامکیسے حاصل ہو؟ اللہ تبارک و تعالیٰ نے جواب میں نماز کا تحفہ دیدیا، اور فرمایا کہ جائو اپنی امت سے کہنا کہ پانچ نماز پڑھا کرے اور جب نماز پڑھے گی تو اس میں سجدہ بھی کرے گی اور جب سجدہ کرے گی تو ان کو میرا قرب حاصل ہو جائے گا اسی لیے فرمایا گیا کہ: الصَّلَا ۃُ مِعْراجُ لْمُئوْمِنِیْنَ نماز مئومنین کی معراج ہے۔ کیوں کہ ہمارے اور آپ کے بس میں یہ تو نہیں ہے کہ ساتوں آسمانوں کو عبور کر کے ملاء اعلی میں پہنچ جائیں اور سدرۃ المنتہیٰ تک پہنچیں ۔ لیکن سرکارِ دو عالم صلی اللہ علیہ و سلم کے صدقے میں ہر مئومین کو یہ معراج عطا ہو گئی کہ سجدے میں جائو اور اللہ تعالیٰ کے قریب ہو جائو۔ لہٰذا یہ سجدہ معمولی چیز نہیں ۔ اس لیے اس کو قدر سے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4552: سجدہ کہ فضیلت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۲۱۹</w:t>
      </w:r>
    </w:p>
    <w:p>
      <w:pPr>
        <w:spacing w:before="60" w:after="80" w:line="312" w:lineRule="auto"/>
        <w:ind w:right="288" w:left="288"/>
        <w:jc w:val="right"/>
      </w:pPr>
      <w:r>
        <w:rPr>
          <w:rFonts w:ascii="Jameel Noori Nastaleeq" w:hAnsi="Jameel Noori Nastaleeq"/>
          <w:color w:val="222222"/>
          <w:sz w:val="27"/>
        </w:rPr>
        <w:t>سجدہ کہ فضیلت جس وقت تم اپنے سارے و جود کو اللہ تعالیٰ کے سامنے جھکا رہے ہوتے ہو اس وقت ساری کائنات تمہارے آگے جھکی ہوئی ہوتی ہے۔ سربرقدم حسن، قدم بر کلاہ و تاج جس وقت تمہارا قدم حسن پر ہے، یعنی اللہ تعالیٰ کی بارگاہ میں سجدہ ریز ہوتا ہے اس وقت تمہارا پائوں سارے کلاہ و تاج پر ہوتا ہے۔ ساری کائنات اس کے نیچے ہوتی ہے۔ اقبال کہتے ہیں ؎ یہ ایک سجدہ جسے تو گراں سمجھتا ہے ہزار سجدوں سے دیتا ہے آدمی کو نجات یہ ایک سجدہ ہزار سجدوں سے نجات دید دیتا ہے، کیوں کہ اگر یہ سجدہ انسان نہ کرے تو ہر جگہ سجدہ کرنا پڑتا ہے، کبھی حاکم کے سامنے ۔ کبھی افسر کے سامنے،کبھی امیر کے سامنے، لیکن جو شخص اللہ تعالیٰ کی بارگاہ میں سجدہ کر رہا ہے، وہ کسی اور کے آگے سجدہ نہیں کرتا۔ لہٰذا اس سجدے کو قدر اور محبت سے کرو پیا ر سے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4553: سجدہ میں کیفیت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۲۱۹</w:t>
      </w:r>
    </w:p>
    <w:p>
      <w:pPr>
        <w:spacing w:before="60" w:after="80" w:line="312" w:lineRule="auto"/>
        <w:ind w:right="288" w:left="288"/>
        <w:jc w:val="right"/>
      </w:pPr>
      <w:r>
        <w:rPr>
          <w:rFonts w:ascii="Jameel Noori Nastaleeq" w:hAnsi="Jameel Noori Nastaleeq"/>
          <w:color w:val="222222"/>
          <w:sz w:val="27"/>
        </w:rPr>
        <w:t>سجدہ میں کیفیت حضرت شاہ فضل رحمن صاحب گنج مرادا آبادیؒ بڑے درجے کے اولیاء میں سے تھے ایک مرتبہ حضرت مولانا اشرف علی صاحب تھانویؒ ان کی زیارت کے لیے تشریف لے گئے ، وہ عجیب شان کے بزرگ تھے جب واپس آنے لگے تو چپکے سے ان سے کہنے لگے: ’’میاں اشرف علی! ایک بات کہتا ہوں وہ یہ کہ جب میں سجدے میں جاتا ہوں تو یوں لگتا ہے کہ اللہ تعالیٰ نے پیار کر لیا‘‘ بہر حال! یہ سجدہ محبت سے کرو پیار سے کرو کیوں کہ یہ سجدہ تمہیں ہزار سجدوں سے نجات دے رہا ہے اور تمہیں اللہ تعالیٰ کا قرب عطا کر رہا ہے جو اور کسی ذریعے سے حاصل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4554: سجدہ میں کہنیاں کھولنا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۲۲۰</w:t>
      </w:r>
    </w:p>
    <w:p>
      <w:pPr>
        <w:spacing w:before="60" w:after="80" w:line="312" w:lineRule="auto"/>
        <w:ind w:right="288" w:left="288"/>
        <w:jc w:val="right"/>
      </w:pPr>
      <w:r>
        <w:rPr>
          <w:rFonts w:ascii="Jameel Noori Nastaleeq" w:hAnsi="Jameel Noori Nastaleeq"/>
          <w:color w:val="222222"/>
          <w:sz w:val="27"/>
        </w:rPr>
        <w:t>سجدہ میں کہنیاں کھولنا لہٰذا جب سجدہ کرو تو اس کو صحیح طریقے سے کرو، سجدہ میں تمہاری اعضاء اسی طرح ہونے چاہئیں جس طرف بنی کریم صلی اللہ علیہ و سلم کے ہوا کرتے تھے، وہ اس طرح کہ کہنیاں پہلو سے جدا ہوں ۔ البتہ کہنیاں پہلو سے الگ ہونے کے نتیجے میں برابر والے نمازی کو تکلیف نہ ہو، بعض لوگ اپنی کہنیاں اتنی زیادہ دور کر دیتے ہیں کہ دائیں بائیں والے نمازیوں کو تکلیف ہوتی ہے یہ طریقہ بھی سنت کے خلاف ہے، جائز نہیں ۔ اس لیے کہ کسی انسان کو تکلیف پہنچانا کبیرہ گناہ ہے، اور سجدہ میں کم از کم تین مرتبہ ’’سبحان ربی الا علی‘‘ کہے۔ زیادہ کی توفیق ہو تو پانچ مرتبہ، سات مرتبہ، گیارہ مرتبہ کہے اور محبت، عظمت اور قدر سے یہ تسبیح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4555: جلسہ کی کیفیت و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۲۲۱</w:t>
      </w:r>
    </w:p>
    <w:p>
      <w:pPr>
        <w:spacing w:before="60" w:after="80" w:line="312" w:lineRule="auto"/>
        <w:ind w:right="288" w:left="288"/>
        <w:jc w:val="right"/>
      </w:pPr>
      <w:r>
        <w:rPr>
          <w:rFonts w:ascii="Jameel Noori Nastaleeq" w:hAnsi="Jameel Noori Nastaleeq"/>
          <w:color w:val="222222"/>
          <w:sz w:val="27"/>
        </w:rPr>
        <w:t>جلسہ کی کیفیت و دعا جب پہلا سجدہ کر کے آدمی بیٹھتا ہے تواس کو جلسہ کہتے ہیں ۔ جلسہ میں کچھ دیر اطمینان سے بیٹھنا چاہیے، یہ نہ کریں کہ بیٹھتے ہی فوراً دوبارہ سجدہے میں چلے گئے۔ ایک صحابی رضی اللہ تعالیٰ عنہ فرماتے ہیں کہ جلسے میں بھی حضور اقدس صلی اللہ علیہوسلم تقریباً اتنی دیر بیٹھا کرتے تھے جتنی دیر سجدے میں ،جتنا وقت سجدے میں گزرتا۔ تقریباً اتنا ہی وقت جلسے میں بھی گزرتا تھا۔ یہ سنت بھی متروک ہوتی جا رہی ہے اور جلسے میں آپ سے یہ دعا پڑھنا ثابت ہے۔ اَللّٰھُمْ اغْفِرْ لِیْ ذَنْبِیْ، اَللّٰھُمَّ اغْفِرْ لِیْ وَاْستُرْ نِیْ وَاجْبُرْنِیْ وَاھْدِنِیْ وَارْزُقْنِیْ لہٰذاتنا وقت جلسے میں گزرنا چاہیے جس میں یہ دعا پڑھی جا سکے، اور پھر دوسرے سجدے میں جائے۔ بہر حال! یہ ایک رکعت کا بیان تکبیر تحریمہ سے لے کر سجدہ تک کا ہو گیا، اللہ تعالیٰ نے تو فیق دی تو باقی اگلے جمعہ کو عرض کروں گا۔ اللہ تعالیٰ ہم سب کو سنت کے مطابق نماز پڑھنے کی توفیق عطا فرمائے۔ آمین۔ وَآخِرُ دَعْوَ 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4556: نماز میں آنے والے خیالات سے بچنے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۲۲۴</w:t>
      </w:r>
    </w:p>
    <w:p>
      <w:pPr>
        <w:spacing w:before="60" w:after="80" w:line="312" w:lineRule="auto"/>
        <w:ind w:right="288" w:left="288"/>
        <w:jc w:val="right"/>
      </w:pPr>
      <w:r>
        <w:rPr>
          <w:rFonts w:ascii="Jameel Noori Nastaleeq" w:hAnsi="Jameel Noori Nastaleeq"/>
          <w:color w:val="222222"/>
          <w:sz w:val="27"/>
        </w:rPr>
        <w:t>نماز میں آنے والے خیالات سے بچنے کا طریقہ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فَاَعُوْذُ بِا اللّٰہِ مِنَ الشَّیْطٰنِ الرَّجِیْمِ بِسْمِ اللّٰہِ الرَّحْمٰنِ الرَّحِیْمِ ۔ قَدْ اَفْلَحَ الْمُئْومِنُوْنَ۔ الَّذِیْنَ ھُمْ فِیْ صَلاَ تِھِمْ خٰشِعُوْنَ۔ وَالَّذِیْنَ ھُمْ عَنَ اللَّغْوِ مُعْرِ ضُوْنَ۔ وَالَّذِیْنَ ھُمْ لِلزَّکٰوۃِ فٰعِلُوْنَ۔وَالَّذِیْنَ ھُمْ لِفُرْجِھِمْ حٰفِظُوْنَ۔ اِلَّا عَلٰیٓ اَزْوَا جِھِمْ اَوْمَامَلَکَتْ اَیْمَانُھُمْ فَاِنَّھُمْ غَیْرُ مَلُوْمِیْنَ ۔۔ (سورۃ المئومنون: ا تا۶)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4557: خشوع کے تین درجے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۲۲۶</w:t>
      </w:r>
    </w:p>
    <w:p>
      <w:pPr>
        <w:spacing w:before="60" w:after="80" w:line="312" w:lineRule="auto"/>
        <w:ind w:right="288" w:left="288"/>
        <w:jc w:val="right"/>
      </w:pPr>
      <w:r>
        <w:rPr>
          <w:rFonts w:ascii="Jameel Noori Nastaleeq" w:hAnsi="Jameel Noori Nastaleeq"/>
          <w:color w:val="222222"/>
          <w:sz w:val="27"/>
        </w:rPr>
        <w:t>خشوع کے تین درجے گزشتہ جمعہ کو عرض کیا تھا کہ ’’ خشوع‘‘ حاصل کرنے کے تین درجے اور تین سیڑھیاں ہیں ، پہلی سیڑھی یہ ہے کہ جو الفاظ زبان سے ادا کر رہے ہو، ان الفاظ کی طرف تو جہ ہو، دوسری سیڑھی یہ ہے کہ ان الفاظ کے معانی کی طرف توجہ ہو، اور تیسری سیڑھی یہ ہے کہ انسان نماز اس دھیان کے ساتھ پڑھے جیسے وہ اللہ تعالیٰ کو دیکھ رہا ہے یا کم از کم یہ تصور باندھے کہ اللہ تعالیٰ مجھے دیکھے رہے ہیں ۔ ان آیات میں یہ جو فرمایا کہ وہ مئومن فلاح یافتہ ہیں جو اپنی نماز میں خشوع اختیار کرنے والے ہیں ، اس سے اس بات کی تنبیہ کی گئی ہے کہ صرف نماز پڑھنے پر اکتفا نہ کرو بلکہ نماز پڑھنے کے اندر خشوع پیدا کرنے کی بھی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4558: خیالات آنے کی شکایت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۲۲۶</w:t>
      </w:r>
    </w:p>
    <w:p>
      <w:pPr>
        <w:spacing w:before="60" w:after="80" w:line="312" w:lineRule="auto"/>
        <w:ind w:right="288" w:left="288"/>
        <w:jc w:val="right"/>
      </w:pPr>
      <w:r>
        <w:rPr>
          <w:rFonts w:ascii="Jameel Noori Nastaleeq" w:hAnsi="Jameel Noori Nastaleeq"/>
          <w:color w:val="222222"/>
          <w:sz w:val="27"/>
        </w:rPr>
        <w:t>خیالات آنے کی شکایت اکثر لوگ بکثرت یہ شکایت کرتے ہیں کہ جب میں نماز پڑھتا ہوں تو مجھے خیالات بکثرت آتے ہیں ۔ بھائی! ان خیالات کی وجہ سے پریشان ہونے کی ضرورت نہیں ۔ بلکہ اس صورتِ حال کا مدا واکرنے کی طرف توجہ کرنی چاہیے، پریشان ہونے سے کوئی کام نہیں بنتا۔ اصل بات یہ ہے کہ جو تکلیف اورنقص ہے اس کو دور کرنے کے راستے اختیار کئے جائیں ۔ اس تکلیف اور نقص کو دور کرنے کے راستے کیا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4559: نماز کے مقدمات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۲۲۷</w:t>
      </w:r>
    </w:p>
    <w:p>
      <w:pPr>
        <w:spacing w:before="60" w:after="80" w:line="312" w:lineRule="auto"/>
        <w:ind w:right="288" w:left="288"/>
        <w:jc w:val="right"/>
      </w:pPr>
      <w:r>
        <w:rPr>
          <w:rFonts w:ascii="Jameel Noori Nastaleeq" w:hAnsi="Jameel Noori Nastaleeq"/>
          <w:color w:val="222222"/>
          <w:sz w:val="27"/>
        </w:rPr>
        <w:t>نماز کے مقدمات پہلا راستہ یہ ہے کہ اللہ جل شانہ نے نماز سے پہلے کئی مقدّمات قائم کئے ہیں ۔ یعنی نماز تو اصل مقصود ہے۔ لیکن اس نماز سے پہلے ایسے مقدمات اور کچھ ایسی تمہیدات رکھی ہیں جن کے واسطے سے انسان اصل نماز تک پہنچتا ہے۔ وہ سب مقدمات اور تمہیدی کام ہیں ، اگر ان کو انسان ٹھیک ٹھیک انجام دید ے تو اس کی وجہ سے خیالات میں کمی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4560: نماز کا پہلا مُقدَّ مہ ’’طہارت‘‘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۲۲۷</w:t>
      </w:r>
    </w:p>
    <w:p>
      <w:pPr>
        <w:spacing w:before="60" w:after="80" w:line="312" w:lineRule="auto"/>
        <w:ind w:right="288" w:left="288"/>
        <w:jc w:val="right"/>
      </w:pPr>
      <w:r>
        <w:rPr>
          <w:rFonts w:ascii="Jameel Noori Nastaleeq" w:hAnsi="Jameel Noori Nastaleeq"/>
          <w:color w:val="222222"/>
          <w:sz w:val="27"/>
        </w:rPr>
        <w:t>نماز کا پہلا مُقدَّ مہ ’’طہارت‘‘ نماز کے مقدمات میں سب سے پہلے اللہ تعالیٰ نے ’’طہارت‘‘ رکھی ہے کیوں کہ ہر نماز کے لیے طہارت اور پاکی کا حاصل کرنا ضروری ہے، ایک حدیث میں حضور اقدس صلی اللہ علیہ وسلم نے ارشاد فرمایا: مفتاح الصلاۃ الطھور یعنی نماز کی کنجی طہارت ہے۔ دوسری حدیث میں حضور اقدس صلی اللہ علیہ و سلم ارشاد فرمایا: لا تقبل الصلا ۃ بغیر طھور یعنی کوئی نماز طہارت کے بغیر اللہ تعالیٰ کے یہاں قبول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4561: طہارت کی ابتداء استنجاء 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۲۲۸</w:t>
      </w:r>
    </w:p>
    <w:p>
      <w:pPr>
        <w:spacing w:before="60" w:after="80" w:line="312" w:lineRule="auto"/>
        <w:ind w:right="288" w:left="288"/>
        <w:jc w:val="right"/>
      </w:pPr>
      <w:r>
        <w:rPr>
          <w:rFonts w:ascii="Jameel Noori Nastaleeq" w:hAnsi="Jameel Noori Nastaleeq"/>
          <w:color w:val="222222"/>
          <w:sz w:val="27"/>
        </w:rPr>
        <w:t>طہارت کی ابتداء استنجاء سے طہارت کا سلسلہ ’’ استنجاء‘‘ سے شروع ہوتا ہے اور استنجاء کرنے کو واجب فرما دیا گیا ہے اور اس کے بارے میں یہ کہا گیا کہ انسان استنجاء کے وقت طہارت حاصل کرنے کا اچھی طرح اطمینان حاصل کرے اور اگر پیشاب کے بعد قطرے آنے کا خطرہ ہو تو اس وقت تک انسان فارغ نہ تو جب تک قطرہ آنے کا خطرہ ہو ، فقہ کی اصطلاح میں اس کو ’’اِسْتِبراء‘‘ کہا جاتا ہے کیوں کہ اگر پاکی صحیح نہیں ہوئی اور کپڑوں پر یا جسم پر نجاست کے اثرات باقی رہ گئے تو اس کے نتیجے میں انسان کے خیالات مشوش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4562: ناپاکی خیالات کا سبب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۲۲۸</w:t>
      </w:r>
    </w:p>
    <w:p>
      <w:pPr>
        <w:spacing w:before="60" w:after="80" w:line="312" w:lineRule="auto"/>
        <w:ind w:right="288" w:left="288"/>
        <w:jc w:val="right"/>
      </w:pPr>
      <w:r>
        <w:rPr>
          <w:rFonts w:ascii="Jameel Noori Nastaleeq" w:hAnsi="Jameel Noori Nastaleeq"/>
          <w:color w:val="222222"/>
          <w:sz w:val="27"/>
        </w:rPr>
        <w:t>ناپاکی خیالات کا سبب ہے اللہ تعالیٰ نے ہر چیز کے کچھ خواص بنانے ہیں ناپاکی کا ایک خاصہ یہ کے کہ وہ انسان کے دل میں ناپاک اور گندے خیالات اور شیطانی و ساوس پیدا کرتی ہے، لہٰذا نماز کا سب سے پہلا تمہیدی کام ہے کہ ناپاکی دور کرنے کا اہتمام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4563: وضو سے گناہ دھل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۲۲۹</w:t>
      </w:r>
    </w:p>
    <w:p>
      <w:pPr>
        <w:spacing w:before="60" w:after="80" w:line="312" w:lineRule="auto"/>
        <w:ind w:right="288" w:left="288"/>
        <w:jc w:val="right"/>
      </w:pPr>
      <w:r>
        <w:rPr>
          <w:rFonts w:ascii="Jameel Noori Nastaleeq" w:hAnsi="Jameel Noori Nastaleeq"/>
          <w:color w:val="222222"/>
          <w:sz w:val="27"/>
        </w:rPr>
        <w:t>وضو سے گناہ دھل جانا حضرت امام ابوحنیفہ رحمتہ اللہ علیہ کے بارے میں مشہور ہے کہ جب کوئی وضو کر رہا ہوتا تھا تو اس کے وضو کے بہتے ہوئے پانی میں آپ کو گناہوں کی شکلیں نظر آتی تھیں کہ فلاں گناہ دھل کر جا رہا ہے ۔ اللہ تعالیٰ نے آپ کو یہ کشف عطا فرمایا تھا۔ بہر حال! اللہ تعالیٰ نے نماز سے پہلے وضو اس لیے رکھا ہے کہ اس سے نہ صرف یہ کہ ظاہری صفائی حاصل ہو، بلکہ باطنی صفائی اور گناہوں کی صفائی بھی حاصل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4564: کون سے وضو سے گناہ دھل جاتے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۲۳۰</w:t>
      </w:r>
    </w:p>
    <w:p>
      <w:pPr>
        <w:spacing w:before="60" w:after="80" w:line="312" w:lineRule="auto"/>
        <w:ind w:right="288" w:left="288"/>
        <w:jc w:val="right"/>
      </w:pPr>
      <w:r>
        <w:rPr>
          <w:rFonts w:ascii="Jameel Noori Nastaleeq" w:hAnsi="Jameel Noori Nastaleeq"/>
          <w:color w:val="222222"/>
          <w:sz w:val="27"/>
        </w:rPr>
        <w:t>کون سے وضو سے گناہ دھل جاتے ہیں لیکن وضو سے یہ فائدہ اس وقت حاصل ہوتا ہے جب آدمی سنت کے مطابق وضو کرے اور اس طرح کرے جس طرح رسول اللہ ﷺ نے بیان فرمایا۔ حضور اقدس ﷺ کی عادتِ شریفہ یہ تھی کہ جب وضو فرماتے تو قبلہ کی طرف منہ کر کے وضو فرماتے ، یہ وضو کے آداب میں سے ہے، اسی طرح وضو شروع کرتے وقت ’’بسم اللّٰہ الرحمن الرحیم‘‘پڑھا کرتے تھے اور وضوکے دوران باتیں نہیں کرتے تھے وضو کی طرف دھیان فرماتے۔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4565: وضو کی طرف دھیان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۲۳۰</w:t>
      </w:r>
    </w:p>
    <w:p>
      <w:pPr>
        <w:spacing w:before="60" w:after="80" w:line="312" w:lineRule="auto"/>
        <w:ind w:right="288" w:left="288"/>
        <w:jc w:val="right"/>
      </w:pPr>
      <w:r>
        <w:rPr>
          <w:rFonts w:ascii="Jameel Noori Nastaleeq" w:hAnsi="Jameel Noori Nastaleeq"/>
          <w:color w:val="222222"/>
          <w:sz w:val="27"/>
        </w:rPr>
        <w:t>وضو کی طرف دھیان وضو کی طرف دھیان ہونے میں سب سے اعلیٰ بات یہ ہے کہ جب آدمی اپنا چہرہ دھوئے تو اس طرف دھیان کرے کہ میرے چہرے کے گناہ دھل رہے ہیں ۔جب آدمی ہاتھ دھوئے تو یہ دھیان کرے کہ حضور اقدس صلی اللہ علیہ و سلم نے فرمایا کہ وضو میں ہاتھ دھوتے وقت ہاتھ کے گناہ معاف ہوتے ہیں تو اس وقت میرے ہاتھ کے گناہ دھل رہے ہیں ۔ اسی طرح پانی استعمال کرنے میں اسراف نہ کرے، فضول پانی نہ بہائے۔ جتنے پانی کی ضرورت ہے ۔ بس اتنے پانی سے وضو کرے۔ حدیث شریف میں حضور اقدس صلی اللہ علیہ و سلم نے ارشاد فرمایا: ایاک والسرف وان کنت علی نھر جار یعنی پانی کو فضول بہانے سے بچو۔ چاہے تم کسی بہتے دریا پر کیوں نہ کھڑے ہو؟ اگر پانی کا دریا بہہ رہا ہے تم اس دریا سے جتنے پانی سے بھی وضو کرو گے تو اس کے نتیجے میں دریا کے پانی میں کوئی کمی نہیں آئے گی، اس کے باوجود فرمایا کہ اس موقع پر اسراف سے بچو اور فضول پانی مت بہائو۔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4566: وضو کے دوران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۲۳۱</w:t>
      </w:r>
    </w:p>
    <w:p>
      <w:pPr>
        <w:spacing w:before="60" w:after="80" w:line="312" w:lineRule="auto"/>
        <w:ind w:right="288" w:left="288"/>
        <w:jc w:val="right"/>
      </w:pPr>
      <w:r>
        <w:rPr>
          <w:rFonts w:ascii="Jameel Noori Nastaleeq" w:hAnsi="Jameel Noori Nastaleeq"/>
          <w:color w:val="222222"/>
          <w:sz w:val="27"/>
        </w:rPr>
        <w:t>وضو کے دوران دعائیں اور وضو کے دو ران دعائیں کرے ۔ حدیث شریف میں آتا ہے کہ رسول اللہ صلی اللہ علیہ و سلم جب وضو فرماتے تے تو آپ صلی اللہ علیہ و سلم کثرت سے: اشھد ان لا الہ الا اللّٰہ و أشھد ان محمدا عبدہ ورسولہ پڑھا کرتے تھے ، اور دوسری یہ دعا پڑتھے: اللّٰھُمَّ اغْفِرْ لِیْ ذَنْبِیْ وَوَسِّعْ لِی فِی دَارِیْ وَ بَارِکْ لِیْ فِیْ رِزْقِیْ۔ اور وضو کے بعد آپ صلی اللہ علیہ و سلم یہ پڑھتے: اللّٰھُمَّ اجْعَلْنِیْ مِنَ التَّوَّبِیْنَ وَ اجْعَلْنِیْ مِنَ الْمُتَطَھِّرِیْنَ۔ اگر آدمی ان آداب کے ساتھ وضو کرے تو ایسے وضو کا خاصہ یہ ہے کہ وہ طرح طرح کے خیالات جو آپ کے دل و دماغ میں بسے ہوئے ہیں ۔ ان سے پاک کر کے اللہ تعالیٰ کی طرف دماغ کو متوجہ کر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4567: وضو میں بات چیت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۲۳۲</w:t>
      </w:r>
    </w:p>
    <w:p>
      <w:pPr>
        <w:spacing w:before="60" w:after="80" w:line="312" w:lineRule="auto"/>
        <w:ind w:right="288" w:left="288"/>
        <w:jc w:val="right"/>
      </w:pPr>
      <w:r>
        <w:rPr>
          <w:rFonts w:ascii="Jameel Noori Nastaleeq" w:hAnsi="Jameel Noori Nastaleeq"/>
          <w:color w:val="222222"/>
          <w:sz w:val="27"/>
        </w:rPr>
        <w:t>وضو میں بات چیت کرنا لیکن ہماری غلطی سب سے پہلے وضو سے شروع ہوتی ہے، جب ہم وضو کرنے بیٹھے تو دنیا کے سارے خرافات وضو کے دوران چلتے رہتے ہیں ۔ بات چیت ہو رہی ہے، گپ شپ ہو رہی ہے۔ ہو اس باختہ حالت میں وضو کر رہے ہیں ، بس جلد جلد اپنا فرض ساقط کیا، اور فارغ ہو گئے تو اس کا نتیجہ یہ ہوتا ہے کہ اس وضو کے فوائدہ وثمرات حاصل نہیں ہوتے اس کے بجائے اگردھیان کے ساتھ اور آداب کے ساتھ وضو کرے اور وضو کے دوران دعائیں پڑھتا رہے اس سے نماز کی پہلی تمہید اور پہلا مقدمہ درست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4568: تحیتہ المسجد کس وقت پڑھے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۲۳۳</w:t>
      </w:r>
    </w:p>
    <w:p>
      <w:pPr>
        <w:spacing w:before="60" w:after="80" w:line="312" w:lineRule="auto"/>
        <w:ind w:right="288" w:left="288"/>
        <w:jc w:val="right"/>
      </w:pPr>
      <w:r>
        <w:rPr>
          <w:rFonts w:ascii="Jameel Noori Nastaleeq" w:hAnsi="Jameel Noori Nastaleeq"/>
          <w:color w:val="222222"/>
          <w:sz w:val="27"/>
        </w:rPr>
        <w:t>تحیتہ المسجد کس وقت پڑھے بہر حال! ہر وضو کے بعد دو رکعت نفل پڑھنے میں دو منٹ خرچ ہو تے ہیں ۔لیکن اللہ تعالیٰ نے اس کی وجہ سے اتنی بڑی فضیلت عطا فرمائی اور مسجد مین داخل ہونے کے بعد بیٹھنے سے پہلے دو رکعت تحیتہ المسجد پڑھنا افضل ہے، البتہ اگر آدمی بھول کر بیٹھ گیا اور بعد میں یاد آیا تو اس وقت پڑھ لے۔ اس میں بھی کوئی حرج نہیں ۔ لیکن افضل یہ ہے کہ بیٹھنے سے پہلے پڑھ لے۔ یہ نماز کی تیسری تمہید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4569: نماز کا چوتھا مُقدَّمہ :قبلیہ سنتیں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۲۳۴</w:t>
      </w:r>
    </w:p>
    <w:p>
      <w:pPr>
        <w:spacing w:before="60" w:after="80" w:line="312" w:lineRule="auto"/>
        <w:ind w:right="288" w:left="288"/>
        <w:jc w:val="right"/>
      </w:pPr>
      <w:r>
        <w:rPr>
          <w:rFonts w:ascii="Jameel Noori Nastaleeq" w:hAnsi="Jameel Noori Nastaleeq"/>
          <w:color w:val="222222"/>
          <w:sz w:val="27"/>
        </w:rPr>
        <w:t>نماز کا چوتھا مُقدَّمہ :قبلیہ سنتیں نماز کا چوتھا مقدمہ یہ ہے کہ ہر فرض نماز سے پہلے کچھ رکعتیں سنت مئوکدہ یا غیر مئو کدہ رکھی گئی ہیں ۔ مثلاً فجر سے پہلے دو رکعتیں ، ظہر سے پہلے چار رکعتیں سنت مئوکدہ ہیں اور عصر سے پہلے اور عشاء سے پہلے چا رکعت سنت غیر مئوکدہ رکھی گئی ہیں ۔ مغرب کی نماز کو چوں کہ جلدی پڑھنے کا حکم ہے اس لیے مغرب سے پہلے دو رکعت پڑھنے کی فضیلت نہیں ہے۔ لیکنبعض روایات میں اس وقت بھی دو رکعتیں ثابت ہیں ۔ لہٰذا فرض نماز سے پہلے جو نمازیں پڑھی جا رہی ہیں وہ تیسری تمہید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4570: چارو مُقدَّمہ پر علم کے بعد خشوع کا حصول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۲۳۴</w:t>
      </w:r>
    </w:p>
    <w:p>
      <w:pPr>
        <w:spacing w:before="60" w:after="80" w:line="312" w:lineRule="auto"/>
        <w:ind w:right="288" w:left="288"/>
        <w:jc w:val="right"/>
      </w:pPr>
      <w:r>
        <w:rPr>
          <w:rFonts w:ascii="Jameel Noori Nastaleeq" w:hAnsi="Jameel Noori Nastaleeq"/>
          <w:color w:val="222222"/>
          <w:sz w:val="27"/>
        </w:rPr>
        <w:t>چارو مُقدَّمہ پر علم کے بعد خشوع کا حصول ان چاروں مقدمات سے گزرنے کے بعد جب فرض نماز میں شامل ہو گا تو اس کو وہ شکایت پیش نہیں آئے گی جو عام طور پر لوگوں کو پیش آتی ہیکہ جب ہم نماز کے لیے کھڑے ہوتے ہیں تو ہمارا دل کہیں ہوتا ہے اور دماغ کہیں ہوتا ہے اور حواس باختہ حالت میں نماز ادا ہوتی ہے، اذان اور فرض نماز کے درمیان جو پندرہ منٹ کا وقفہ رکھا جاتا ہے وفقہ اس لیے رکھا جاتا ہے تا کہ اس وقفہ کے دو ران انسان یہ تمہیدات پوری کرے، یعنی اطمینان سے وضو کرے۔، پھر تحیتہ المسجد اطمینان سے ادا کرے اور پھر سنتیں ادا کرے۔ ان سب تمہیدات کے بعد جب فرض نماز کے لیے کھڑا ہو گا تو انشاء اللہ تعالیٰ خشوع، یکسوئی اور اللہ تعالیٰ کی طرف توجہ حاصل ہو گی۔ ان تمہیدات میں چند منٹ صرف ہوتے ہیں ۔ لیکن ان کی وجہ سے ہماری نمازیں درست ہو جائیں گی اور اس کے نتیجے میں صلاح فلاح حاصل ہو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4571: خیالات کی پرواہ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۲۳۵</w:t>
      </w:r>
    </w:p>
    <w:p>
      <w:pPr>
        <w:spacing w:before="60" w:after="80" w:line="312" w:lineRule="auto"/>
        <w:ind w:right="288" w:left="288"/>
        <w:jc w:val="right"/>
      </w:pPr>
      <w:r>
        <w:rPr>
          <w:rFonts w:ascii="Jameel Noori Nastaleeq" w:hAnsi="Jameel Noori Nastaleeq"/>
          <w:color w:val="222222"/>
          <w:sz w:val="27"/>
        </w:rPr>
        <w:t>خیالات کی پرواہ مت کرو اس کے بعد یہ بھی عرض کر دوں کہ ان تمہیدات کو انجام دینے کے بعد پھر بھی فرض نماز میں خلایات آتے ہیں تو اس صورت میں بالکل گھبرانا نہیں چاہیے۔ اگر وہ خیالات غیر اختیار ی طور پر آرہے ہیں تو اللہ تعالیٰ کے یہاں معاف ہیں ، بعض لوگ ان خیالات کی وجہ سے اس نماز کی ناقدری کرنا شروع کر دیتے ہیں ، چنانچہ بہت سے لوگ یہ کہتے ہیں کہ ہماری نماز کیا ہے؟ ہم تو ٹکریں مار تے ہیں ، بہت سے لوگ یہ کہتے ہیں ہماری نماز بالکل بے کار ہے۔ اس لیے کہ اس میں تو خیالات بہت آے ہیں اور خشوع بالکل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4572: ان سجدوں کی قدر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۲۳۵</w:t>
      </w:r>
    </w:p>
    <w:p>
      <w:pPr>
        <w:spacing w:before="60" w:after="80" w:line="312" w:lineRule="auto"/>
        <w:ind w:right="288" w:left="288"/>
        <w:jc w:val="right"/>
      </w:pPr>
      <w:r>
        <w:rPr>
          <w:rFonts w:ascii="Jameel Noori Nastaleeq" w:hAnsi="Jameel Noori Nastaleeq"/>
          <w:color w:val="222222"/>
          <w:sz w:val="27"/>
        </w:rPr>
        <w:t>ان سجدوں کی قدر کرو یاد رکھئے! یہ سب ناقدری کی باتیں ہیں اور اللہ تعالیٰ کو یہ باتیں پسند نہیں ارے یہ تو دیکھو کہ اللہ تعالیٰ کے فضل و کرم سے نماز پڑھنے کی توفیق تو ہوئی، بارگاہِ الٰہی میں سجدہ ریز ہونے کی توفیق تو ملی، پہلے تو اس توفیق اور نعمت پر شکر ادا کرو کہ ان کے دربار میں آکر نماز ادا کر لی نہ جانے کتنے لوگ ہیں جو اس نعمت سے محروم ہیں ، اگر ہم بھی محروم ہو گئے ہو تے تو کتنی بڑی محرومی کی بات ہوتی۔ اللہ تعالیٰ نے حاضری کی جو تو فیق عطا فرما دی یہ کوئی معمولی نعمت نہیں ۔ قبول ہو کہ نہ ہو پھر بھی ایک نعمت ہے وہ سجدہ جس کو ترے آستاں سے نسبت ہے تیرے آستانے پر سر ٹیکنے کا ایک ظاہری موقع جو مل گیا یہ بھی بہت بڑی نعمت ہے، لہٰذا اس پر شکر ادا کرو۔ البتہ اپنی طرف سے جو کوتاہی ہوئی ہے اور خشوع حاصل نہیں ہواخیالات آتے رہے اس پر استغفار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4573: نماز کے بعد کے کلمات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۲۳۶</w:t>
      </w:r>
    </w:p>
    <w:p>
      <w:pPr>
        <w:spacing w:before="60" w:after="80" w:line="312" w:lineRule="auto"/>
        <w:ind w:right="288" w:left="288"/>
        <w:jc w:val="right"/>
      </w:pPr>
      <w:r>
        <w:rPr>
          <w:rFonts w:ascii="Jameel Noori Nastaleeq" w:hAnsi="Jameel Noori Nastaleeq"/>
          <w:color w:val="222222"/>
          <w:sz w:val="27"/>
        </w:rPr>
        <w:t>نماز کے بعد کے کلمات حضرت صدیق اکبر ؓفرماتے ہیں کہ انسان ہر فرض نماز کے بعد دو کام کر لے۔ ایک یہ کہ ’’الحمد اللہ‘‘ کہے اور دوسرے ’’استغفر اللہ‘‘ کہے۔الحمد اللہ کے ذریعہ اس بات پر شکر کہ یا اللہ! آپنے اپنے دربار میں حاضری کی اور نماز پڑھنے کی توفیق عطا فرما دی۔ اور ’’استغفراللہ‘‘ اس بات پر کہ یا اللہ! آپ نے توفیق عطا فرما دی تھی، لیکن میں اس نماز کا حق ادا نہیں کر سکاا ور جیسی نمار پڑھنی چاہیے ویسی نماز نہ پڑھ سکا میں اس پر استغفار کرتا ہوں ۔ حدیث میں آتا ہے کہ حضور اقد صلی اللہ علیہ و سلم ہر نماز کا سلام پھیر نے کے بعد تین مرتنہ ’’ استغفراللہ،استغفراللہ،استغفراللہ‘‘ پڑھا کرتے تھے حالاں کہ نماز پڑھی ہے، کوئی گناہ نہیں کیا۔ لیکن اس بات پر استغفار کیا کرتے تھے کہ یا اللہ جیسی نماز آپ کی شایانِ شان پڑھنی چاہیے ویسی نماز ہم نہیں پڑھ سکے۔ اس وجہ سے استغفار کر 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4574: خشوع کے تین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۲۴۰</w:t>
      </w:r>
    </w:p>
    <w:p>
      <w:pPr>
        <w:spacing w:before="60" w:after="80" w:line="312" w:lineRule="auto"/>
        <w:ind w:right="288" w:left="288"/>
        <w:jc w:val="right"/>
      </w:pPr>
      <w:r>
        <w:rPr>
          <w:rFonts w:ascii="Jameel Noori Nastaleeq" w:hAnsi="Jameel Noori Nastaleeq"/>
          <w:color w:val="222222"/>
          <w:sz w:val="27"/>
        </w:rPr>
        <w:t>خشوع کے تین درجات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فَاَعُوْذُ بِا اللّٰہِ مِنَ الشَّیْطٰنِ الرَّجِیْمِ بِسْمِ اللّٰہِ الرَّحْمٰنِ الرَّحِیْمِ ۔ قَدْ اَفْلَحَ الْمُئْومِنُوْنَ۔ الَّذِیْنَ ھُمْ فِیْ صَلاَ تِھِمْ خٰشِعُوْنَ۔ وَالَّذِیْنَ ھُمْ عَنَ اللَّغْوِ مُعْرِ ضُوْنَ۔ وَالَّذِیْنَ ھُمْ لِلزَّکٰوۃِ فٰعِلُوْنَ۔وَالَّذِیْنَ ھُمْ لِفُرُوْ جِھِمْ حٰفِظُوْنَ۔ اِلَّا عَلیٰٓ اَزْوَاجِھِمْ اَوْمَامَلَکَتْ اَیْمَا نُھُمْ فَاِ نَّھُمْ غَیْرُ مَلُوْ مِیْنَ۔ فَمَنِ اہْتَغیٰ وَرَآئَ ذٰلِکَ فَاُوْ لٓئِٰکَ ھُمُ الْعٰدُوْنَ۔ (سورۃ المئومنون: ا تا ۷)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4575: رکوع اور سجدہ میں ہاتھوں کی انگلیاں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۲۴۱</w:t>
      </w:r>
    </w:p>
    <w:p>
      <w:pPr>
        <w:spacing w:before="60" w:after="80" w:line="312" w:lineRule="auto"/>
        <w:ind w:right="288" w:left="288"/>
        <w:jc w:val="right"/>
      </w:pPr>
      <w:r>
        <w:rPr>
          <w:rFonts w:ascii="Jameel Noori Nastaleeq" w:hAnsi="Jameel Noori Nastaleeq"/>
          <w:color w:val="222222"/>
          <w:sz w:val="27"/>
        </w:rPr>
        <w:t>رکوع اور سجدہ میں ہاتھوں کی انگلیاں ایک بات یہ ہے کہ جب آدمی رکوع میں ہو تو ہاتھ انگلیاں کھُلی ہونی چاہئیں ، اور گھٹنوں کو انگلیوں سے پکڑ لینا چاہیے اور سجدہ کی حالت میں مسنون یہ ہے کہ ہاتھوں کو انگلیوں بند ہوں اور ہاتھ اس طرح رکھے جائیں کہ چہرہ ہاتھ کے درمیان آجائے اور ہتھیلیاں کندھوں کو قریب ہوں انگوٹھے کانوں کی لو کے سامنے ہوں کہنیاں پہلو سے علاحدہ ہوں ، ملی ہوئی نہ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4576: التحیات میں بیٹھنے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۲۴۲</w:t>
      </w:r>
    </w:p>
    <w:p>
      <w:pPr>
        <w:spacing w:before="60" w:after="80" w:line="312" w:lineRule="auto"/>
        <w:ind w:right="288" w:left="288"/>
        <w:jc w:val="right"/>
      </w:pPr>
      <w:r>
        <w:rPr>
          <w:rFonts w:ascii="Jameel Noori Nastaleeq" w:hAnsi="Jameel Noori Nastaleeq"/>
          <w:color w:val="222222"/>
          <w:sz w:val="27"/>
        </w:rPr>
        <w:t>التحیات میں بیٹھنے کا طریقہ جب آدمی التحیات میں بیٹھے تو التحیات میں بیٹھتے وقت دایاں پائوں کھڑا ہو اور اس پائوں کی انگلیوں کا رخ قبلے کی طرف ہو، اور بایاں اس بچھا کر آدمی کے اوپر بیٹھ جائے۔ اور ہاتھ کی انگلیاں رانوں اس طرح رکھی ہوئی ہوں کہ ان کا آخری سرا گھٹنوں پر آ رہا ہو۔ انگلیوں کو گھٹنوں سے نیچے لٹکانا اچھا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4577: سلام پھیر 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۲۴۲</w:t>
      </w:r>
    </w:p>
    <w:p>
      <w:pPr>
        <w:spacing w:before="60" w:after="80" w:line="312" w:lineRule="auto"/>
        <w:ind w:right="288" w:left="288"/>
        <w:jc w:val="right"/>
      </w:pPr>
      <w:r>
        <w:rPr>
          <w:rFonts w:ascii="Jameel Noori Nastaleeq" w:hAnsi="Jameel Noori Nastaleeq"/>
          <w:color w:val="222222"/>
          <w:sz w:val="27"/>
        </w:rPr>
        <w:t>سلام پھیر نے کا طریقہ اور جب سلام پھرے تو سلام پھیرنے کا صحیح طریقہ یہ کہ جب دائیں طرف سلام پھیرے تو پوری گردن دائیں طرف موڑ لی جائے اور اپنے کندھے کی طرف نظر کی جائے اور بائیں طرف سلام پھیر تے وقت پوری گردن بائیں طرف پھیر دی جائے اور با ئیں کندھے کی طرف نظر کی جائے۔ یہ چند چھوٹی چھوٹی باتیں ہیں ۔ اگر ان باتوں کا خیال کر لیا جائے تو نماز سنت کی مطابق ہو جاتی ہے اور نبی کریم صلی اللہ علیہ و سلم کی سنت کی اتباع کا نور حاصل ہو جاتا ہے۔ اس کی برکات حاصل ہوتے ہیں اور اس کے ذریعہ نماز کے اندر خشوع حاصل ہونے میں بھی مدد ملتی ہے۔ اور ان باتوں میں نہ زیادہ وقت لگتا ہے نہ زیادہ محنت صرف ہوتی ہے،نہ پیسہ خرچ ہوتا ہے، لیکن اس کے نتیجے میں نماز سنت کے مطابق ہو جاتی ہے۔ اللہ تعالیٰ ہم سب کو اس کی توفیق عطا فرما دے۔آمین۔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4578: خشوع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۲۴۳</w:t>
      </w:r>
    </w:p>
    <w:p>
      <w:pPr>
        <w:spacing w:before="60" w:after="80" w:line="312" w:lineRule="auto"/>
        <w:ind w:right="288" w:left="288"/>
        <w:jc w:val="right"/>
      </w:pPr>
      <w:r>
        <w:rPr>
          <w:rFonts w:ascii="Jameel Noori Nastaleeq" w:hAnsi="Jameel Noori Nastaleeq"/>
          <w:color w:val="222222"/>
          <w:sz w:val="27"/>
        </w:rPr>
        <w:t>خشوع کی حقیقت دوسری چیز جس کا آج بیان کرنا ہے وہ ہے، ’’خشوع‘‘ اس کے معنی ہیں دل کا اللہ تعالیٰ کے حضور جھکنا، یعنی انسان کا دل اللہ تعالیٰ کی طرف متوجہ ہو اور اس کو اس بات کا احساس ہو کہ میں اللہ جل شانہ کے سامنے کھڑا ہوں ۔ اس کا اعلیٰ ترین درجہ وہ ہے جس کے بارے میں نبی کریم صلی اللہ علیہ و سلم نے ارشاد فرمایا: أنْتَعْبُدَ اللّٰہَ کَأَنَّکَ تَرَاہُ فَاِنْ لَمْ تَکُنْ تَرَاہُ فَاِنَّہ‘ یَرَاکَ۔ (بخاری: باب بدء الوحی) یعنی تم اللہ تعالیٰ کی اس طرح عبادت کرو جیسے تم اللہ تعالیٰ کو دیکھ رہے ہو، اور اللہ تعالیٰ سامنے نظر آ رہے ہیں ، اور اگر یہ تصور جمانا ممکن نہ ہو تو پھر کم از کم یہ تصور جمائو کہ وہ تمہیں دیکھ رہا ہے۔ یہ خشوع کا اعلیٰ ترین درجہ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4579: وجود کے یقین کے لیے نظر آنا ضروری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۲۴۳</w:t>
      </w:r>
    </w:p>
    <w:p>
      <w:pPr>
        <w:spacing w:before="60" w:after="80" w:line="312" w:lineRule="auto"/>
        <w:ind w:right="288" w:left="288"/>
        <w:jc w:val="right"/>
      </w:pPr>
      <w:r>
        <w:rPr>
          <w:rFonts w:ascii="Jameel Noori Nastaleeq" w:hAnsi="Jameel Noori Nastaleeq"/>
          <w:color w:val="222222"/>
          <w:sz w:val="27"/>
        </w:rPr>
        <w:t>وجود کے یقین کے لیے نظر آنا ضروری نہیں سوال یہ پیدا ہوتا ہے کہ ہم تو اللہ تعالیٰ کو نہیں دیکھ رہے ہیں ، اور نہ ہم یہ بات دیکھ رہے ہیں کہ اللہ تعالیٰ ہمیں دیکھ رہا ہے، آنکھوں سے یہ بات نظر نہیں آ رہی ہے، لہٰذا ان باتوں کا تصور کیسے باندھیں ؟ اس کا جواب یہ ہے کہ اس دنیا میں ہر چیز آنکھوں سے دیکھ کر معلوم نہیں ہوتی، بہت سی چیزیں ایسی ہیں جن کو انسان آنکھوں سے نہیں دیکھ رہا ہے۔ لیکن دل میں اس کے موجود ہونے کا اتنا یقین ہوتا ہے جیسے کہ وہ اپنی آنکھوں سے دیکھ رہا ہو۔ مثلاً یہ میری آواز لائوڈسپیکر کے ذریعہ مسجد کے باہر بھی جار ہی ہے، اب جو لوگ مسجد سے باہر ہیں وہ مجھے نہیں دیکھ رہے ہیں ۔ لیکن میری آواز سن کر ان کو اس بات کا یقین حاصل ہے کہ میں مسجد کے اندر موجود ہوں اور ان کو اتنا ہی یقین حاحل ہے جتنا آنکھ سے دیکھنے سے حاصل ہوتا ہے۔ لہٰذا کسی آدمی کے موجود ہونے کا علم دیکھے بغیر صرف آواز سن کر ہو رہا ہے۔ کوئی شخص اگر کہے تم نے بولنے والے کو آنکھ سے دیکھا نہیں ہے پھر تمہیں اس کے موجود ہونے کا یقین کیوں ہو رہا ہے۔ وہ یہ جواب دے گا کہ میں اپنے کانوں سے اس کی آواز سن رہا ہوں ،جس سے پتہ چل رہا ہے کہ وہ آدمی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4580: ہوائی جہاز میں انسان موجود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۲۴۴</w:t>
      </w:r>
    </w:p>
    <w:p>
      <w:pPr>
        <w:spacing w:before="60" w:after="80" w:line="312" w:lineRule="auto"/>
        <w:ind w:right="288" w:left="288"/>
        <w:jc w:val="right"/>
      </w:pPr>
      <w:r>
        <w:rPr>
          <w:rFonts w:ascii="Jameel Noori Nastaleeq" w:hAnsi="Jameel Noori Nastaleeq"/>
          <w:color w:val="222222"/>
          <w:sz w:val="27"/>
        </w:rPr>
        <w:t>ہوائی جہاز میں انسان موجود ہیں آپ صبح شام ہوائی جہاز اڑتے ہوئے دیکھتے ہیں ۔ اس جہاز مین بیٹھا ہوا کوئی آدمی نظر نہیں آتا،نہ چلانے والا نظر آ رہا ہے، لیکن آپ کو سوفی صدیقین ہے کہ اس جہاز میں آدمی بیٹھا ہوئے ہیں اور کوئی پائلٹ اس جہاز کو چلا رہا ہے حالاں کہ اس پائلٹ اور اس کے اندر بیٹھنے والوں انسانوں کو آپ نے آنکھوں سے نہیں دیکھا ، کیوں کہ جہاز بغیر پائلٹ کے نہیں چلتا اور یہ ممکن نہیں ہے کہ جہاز چل رہا ہو اور اس کے اندر پائلٹ موجود نہ ہو، اگر کوئی شخص آپ سے کہے کہ یہ جہاز بغیر پائلٹ کے خود بخود ہوا میں اڑتا جا رہا ہے تو آپ اس کو بے وقوف اور احمق قرار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4581: روشنی سورج پر دلالت کرتی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۲۴۵</w:t>
      </w:r>
    </w:p>
    <w:p>
      <w:pPr>
        <w:spacing w:before="60" w:after="80" w:line="312" w:lineRule="auto"/>
        <w:ind w:right="288" w:left="288"/>
        <w:jc w:val="right"/>
      </w:pPr>
      <w:r>
        <w:rPr>
          <w:rFonts w:ascii="Jameel Noori Nastaleeq" w:hAnsi="Jameel Noori Nastaleeq"/>
          <w:color w:val="222222"/>
          <w:sz w:val="27"/>
        </w:rPr>
        <w:t>روشنی سورج پر دلالت کرتی ہے مسجد کے اندر باہر سے روشنی آ رہی ہے اورسورج نظر نہیں آ رہا ہے، لیکن ہر انسان کو سوفی صدیقین ہے کہ اس روشنی کے پیچھے سورج موجود ہے، حالاں کہ سورج آنکھوں سے نظر نہیں آ رہا ہے لہٰذا جس طرح روشنی کو دیکھ کرسورج کا پتہ لگا لیتے ہے اور جس طرح ہوائی جہاز کو دیکھ کر اس کے چلانے والے کا پتہ لگاتے ہو۔ اسی طرح یہ سارا عالم جو پھیلا ہوا ہے۔ یہ پہاڑ یہ جنگل، یہ ہوائیں ، یہ پانی یہ سمندر، یہ دریا یہ مٹی، یہ اب و ہوا، یہ سب کچھ کسی بنانے والے پر دلالت کر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4582: ہر چیز اللہ تعالیٰ کے وجود پر دلالت کر رہی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۲۴۵</w:t>
      </w:r>
    </w:p>
    <w:p>
      <w:pPr>
        <w:spacing w:before="60" w:after="80" w:line="312" w:lineRule="auto"/>
        <w:ind w:right="288" w:left="288"/>
        <w:jc w:val="right"/>
      </w:pPr>
      <w:r>
        <w:rPr>
          <w:rFonts w:ascii="Jameel Noori Nastaleeq" w:hAnsi="Jameel Noori Nastaleeq"/>
          <w:color w:val="222222"/>
          <w:sz w:val="27"/>
        </w:rPr>
        <w:t>ہر چیز اللہ تعالیٰ کے وجود پر دلالت کر رہی ہے لہٰذا جب آدمی نماز کے لیے کھڑا ہوا ہو تو اس وقت اس بات کا تصور کرے کہ میرے سامنے جتنی چیزیں ہیں وہ سب اللہ جل شانہ کی ذات کی طرف اشارہ کر رہی ہیں ۔ یہ روشنی جو نظر آ رہی ہے اس کے پیچھے سورج ہے، لیکن سورج کے پیچھے کون ہے؟ سورج کس نے پیدا کیا؟ اور اس کے اندر روشنی کس نے رکھی ؟یہ سب اللہ تعالیٰ کی خالقیت اور وجود پر دلالت کر رہی ہے۔ لہٰذا نماز کے اندر آدمی یہ تصور باندھے کہ میں اللہ تعالیٰ کے سامنے کھڑا ہوں اور اللہ جل شانہ مجھے دیکھ رہے ہیں اور اللہ جل جلا لہ کے میرے سامنے ہونے کا ایسا یقین ہے جیسا کہ اللہ تعالیٰ کو آنکھوں سے دیکھ رہا ہوں یہ تصور جما کر نماز پڑھ کر دیکھو کہ کیا کیفیت ہوتی ہے۔ اللہ تعالیٰ ہر مسلمان کو یہ کیقیت عطا فرما دے۔ آمین۔ اس لیے کہ نبی کریم صلی اللہ علیہ و سلم نے فرمایا کہ اس طرح نماز پڑھو کہ گویا کہ تم اللہ کو دیکھ رہے ہو، اگر تم اللہ کو نہیں دیکھ رہے ہو تو وہ اللہ تمہیں دیکھ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4583: الفاظ کی طرف دھیان پہلی سیڑھی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۲۴۶</w:t>
      </w:r>
    </w:p>
    <w:p>
      <w:pPr>
        <w:spacing w:before="60" w:after="80" w:line="312" w:lineRule="auto"/>
        <w:ind w:right="288" w:left="288"/>
        <w:jc w:val="right"/>
      </w:pPr>
      <w:r>
        <w:rPr>
          <w:rFonts w:ascii="Jameel Noori Nastaleeq" w:hAnsi="Jameel Noori Nastaleeq"/>
          <w:color w:val="222222"/>
          <w:sz w:val="27"/>
        </w:rPr>
        <w:t>الفاظ کی طرف دھیان پہلی سیڑھی یہ نماز پڑھنے کا اعلیٰ درجہ ہے اس اعلیٰ درجے تک پہنچنے کیلئے ابتدائی سیڑھیاں ہیں ، ان سیڑھیوں کو اگر آدمی رفتہ رفتہ قطع کرتا جائے تو اللہ تعالیٰ اعلیٰ مقام تک پہنچا دیتے ہیں ، وہ سیڑھی کیا ہے؟ حضرت مولانا اشرف علی تھانوی ؒ فرماتے ہیں کہ اس کی پہلی سیڑھی یہ ہے کہ آپ نماز میں جو الفاظ زبان سے نکالیں ان کی طرف دھیان رہے۔ مثلاً آپ زبان سے ’’ الْحَمْدُ الِلّٰہِ رَبِّ الْعٰلَمِیْنَ‘‘ادا کریں ، اس وقت آپ کو پتہ ہونا چاہیے کہ میں ’’ الْحَمْدُ الِلّٰہِ رَبِّ الْعٰلَمِیْنَ‘‘ ادا کر رہا ہوں ۔ لیکن آج کل ہماری نماز کے اندر یہ کیفیت ہوتی ہے کہ جس وقت ’’اللہ اکبر‘‘ کہہ کر نیت باندھی تو بس ایک سوئچ آن ہو گیا اور مشین چل پڑی چوں کہ نماز پڑھنے کی عادت پڑھی ہوئی ہے، اس لیے زبان سے الفاظ خود بخود نکلنے لگے، اور مشین چل رہی ہے یہاں تک کہ بعض اوقات میں کون سی سورت پڑھی تھی اور دوسری رکعت میں کون سی سورت پڑھی تھی یہ صورت حال اکثر و بیشتر پیش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4584: خشوع کی پہلی سیڑھی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۲۴۷</w:t>
      </w:r>
    </w:p>
    <w:p>
      <w:pPr>
        <w:spacing w:before="60" w:after="80" w:line="312" w:lineRule="auto"/>
        <w:ind w:right="288" w:left="288"/>
        <w:jc w:val="right"/>
      </w:pPr>
      <w:r>
        <w:rPr>
          <w:rFonts w:ascii="Jameel Noori Nastaleeq" w:hAnsi="Jameel Noori Nastaleeq"/>
          <w:color w:val="222222"/>
          <w:sz w:val="27"/>
        </w:rPr>
        <w:t>خشوع کی پہلی سیڑھی اگر خشوع حاصل کرنا ہے تو پہلا کام یہ کرو کہ جب نماز پڑھنا شروع کرتو زبان سے جو الفاظ اد کر رہے ہو دھیان اس کی طرف ہو۔ انسان کی خاصیت یہ ہے کہ ایک غیر مرئی چیز جو آنکھوں سے نظر نہیں آ رہی ہے اس کی طرف دھیان جمانا شروع میں دشوار ہوتا ہے لیکن حضرت تھانویؒ فرماتے ہے کہ خشوع حاصل کرنے کی پہلی سیڑھی یہ ہے کہ ان الفاظ کی طرف دھیان جمائو۔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4585: معنی کی طرف دھان دوسری سیڑھی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۲۴۷</w:t>
      </w:r>
    </w:p>
    <w:p>
      <w:pPr>
        <w:spacing w:before="60" w:after="80" w:line="312" w:lineRule="auto"/>
        <w:ind w:right="288" w:left="288"/>
        <w:jc w:val="right"/>
      </w:pPr>
      <w:r>
        <w:rPr>
          <w:rFonts w:ascii="Jameel Noori Nastaleeq" w:hAnsi="Jameel Noori Nastaleeq"/>
          <w:color w:val="222222"/>
          <w:sz w:val="27"/>
        </w:rPr>
        <w:t>معنی کی طرف دھان دوسری سیڑھی دوسری سیڑھی یہ ہے کہ ان الفاظ کے معنی کی طرف دھیان کرو، جس وقت زبان سے’’الْحَمْدُ لِلّٰہِ رَبِّ الْعٰلَمِیْنَ‘‘ ادا کیا تو اس کے معنی کی طرف دھیان کرو کہ تمام تعریفیں اس اللہ کے لیے ہیں جو رب العالمین ہے اور ان الفاظ کے ذریعہ میں اللہ جل شانہ کی تعریف کر رہا ہوں ، جب ’’ الرَّحْمٰنِ الرَّحِیْمِ‘‘ ادا کرو تو اس وقت دل میں اللہ تعالیٰ کی صفتِ رحمت کا تصور دل میں ہو کہ اللہ تعالیٰ رحمن بھی ہیں اور رحیم بھی ہیں ۔ جس وقت ’’مٰلِکِ یُوْمِ الدِّیْنِ‘‘ ادا کرو اس وقت یہ دھیان کرو کہ میں اللہ جل شانہ کو قیامت کے دن کا مالک قرار دے رہا ہوں ۔ جس وقت ’’اِیَّاکَ نَعْبُدُ وَ اِیَّاکَ نَسْتَعِیْنَ‘‘ زبان سے ادا کرو اس وقت اس کے معنی کو ذہن میں لائو کہ اے اللہ! ہم تیری ہی عبادت کرتے ہیں اور تجھ ہی سے مدد چاہتے ہیں ۔ اور جس وقت ’’اِھْدِ نَا الصِّرَ اطَ الْمُسْتَقِیْمَ‘‘ کہا اس وقت یہ معنی ذہن میں مستحضر کرے کہ میں اللہ تعالیٰ سے دعا کر رہا ہوں اے اللہ ! مجھے صراط مستقیم عطا فرمادے، جس وقت ’’صِرَاطَ الَّذِیْنَ اَنْعَمْتَ عَلَیْھِمْ غَیْرِ الْمَغْضُوْبِ عَلَیْھِمْ َولاَ الضَّآلِیْنَ‘‘ کہے اس وقت یہ معنی ذہن مین لائے کہ اے اللہ !مجھے ان لوگوں کا راستہ دکھا دے جن پر آپ نے انعام فرمایا، اور ان لوگوں کا راستہ مجھے نہیں چاہیے جن پر آپ کا غضب ہوا۔ اور جو گمراہ ہوئے۔ لہٰذا پہلے الفاظ کی طرف دھیان کرے، پھر معنی کی طرف دھیان کرے، بہر حال! اپنی طرف سے نماز کے اندر اس بات کی کوشش کی جائے کہ دھیان ان چیزوں کی طرف رہے۔ جب ان چیزوں کی طرف دھیان رہے گا تو پھر جو ادھر ادھر کے خیالات آتے ہیں وہ انشاء اللہ ختم ہو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4586: نماز میں خیالات آنے کی بڑی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۲۴۸</w:t>
      </w:r>
    </w:p>
    <w:p>
      <w:pPr>
        <w:spacing w:before="60" w:after="80" w:line="312" w:lineRule="auto"/>
        <w:ind w:right="288" w:left="288"/>
        <w:jc w:val="right"/>
      </w:pPr>
      <w:r>
        <w:rPr>
          <w:rFonts w:ascii="Jameel Noori Nastaleeq" w:hAnsi="Jameel Noori Nastaleeq"/>
          <w:color w:val="222222"/>
          <w:sz w:val="27"/>
        </w:rPr>
        <w:t>نماز میں خیالات آنے کی بڑی وجہ پھر یہ بھی عرض کر دوں کہ یہ جو دوسرے خیالات آتے ہیں اس کی بہت بڑی وجہ یہ بھی ہوتی ہے کہ ہم وضو ڈھنگ سے نہیں کرتے، سنت کے مطابق نہیں کرتے، حواس باختہ حالت میں ادھر ادھر باتیں کرتے ہوئے وضو کر لیا۔ حالاں کہ وضو کے آداب میں سے یہ ہے کہ وضوکے دوران باتیں نہ کی جائیں ، بلکہ وضو کے دوران وہ دعائین پڑھی جائیں جو رسول اللہ صلی اللہ علیہ و سلم سے ثابت ہیں اور آدمی اطمینان سے وضو کر کے ایسے وقت میں مسجد میں آئے جب کہ نماز کھڑی ہونے میں کچھ وقت ہو اورمسجد میں آکر آدمی پہلے سنت اور نفل ادا کر لے کیوں کہ یہ سنت اور نفل جو نماز سے پہلے رکھی گئی ہیں یہ درحقیقت نماز کی تمہید ہیں تاکہ فرض نماز سے پہلے ہی اس کا دھیان اللہ تعالیٰ کی طرف ہو جائے اور اِدھر اُدھر کے خیالات آنا بند ہو جائیں ۔ ان سب آداب کا لحاظ کر کے جب آدمی نماز پڑھیگا تو پھر دوسرے خیالات نہیں 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4587: اگر دھیان بھٹک جائے واپس آجائو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۲۴۹</w:t>
      </w:r>
    </w:p>
    <w:p>
      <w:pPr>
        <w:spacing w:before="60" w:after="80" w:line="312" w:lineRule="auto"/>
        <w:ind w:right="288" w:left="288"/>
        <w:jc w:val="right"/>
      </w:pPr>
      <w:r>
        <w:rPr>
          <w:rFonts w:ascii="Jameel Noori Nastaleeq" w:hAnsi="Jameel Noori Nastaleeq"/>
          <w:color w:val="222222"/>
          <w:sz w:val="27"/>
        </w:rPr>
        <w:t>اگر دھیان بھٹک جائے واپس آجائو لیکن انسان کا دماغ چوں کہ بھٹکتا رہتا ہے اس لیے تدابیر کے اختیار کرنے کے باوجود غیر اختیار ی طورپر کوئی خیال آ جائے تو اس پر اللہ تعالیٰ کی طرف سے کو ئی گرفت نہیں ، جب دوبارہ تنبہ ہو تو پھر دوبارہ ان الفاظ کی طرف دھیان لے آئیں ۔ مثلاً جس وقت ’’الْحَمْدُ لِلّٰہَ رَبِّ الْعٰلَمِیْنَ الرَّحْمٰنِ الرَّحِیْمِ‘‘ پڑھا اس وقت تک دھیان حا ضر تھا، لیکن جب ’’مٰالِکِ یُوْمِ الدِّیْنَ‘‘ پڑھا اس وقت دھیان غیر اختیاری طور پر کہیں اور بھٹک گیا تو اس میں کوئی حرج نہیں ۔ لیکن جب ’’اِھْدِنَا الصِّرَاطَ الْمُسْتَقِیْمَ‘‘ کہا اس وقت خیال آیا کہ میں تو کہیں اور بھٹک گیا تھا۔ تو اب دوبارہ دھیان کو واپس لے آئو۔ اسی طرح جتنی مرتبہ دھیان بھٹکے واپس آجائو۔ یہی کام کرتے چلے 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4588: خشوع حاصل کرنے کے لیے مشق اور محنت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۲۵۰</w:t>
      </w:r>
    </w:p>
    <w:p>
      <w:pPr>
        <w:spacing w:before="60" w:after="80" w:line="312" w:lineRule="auto"/>
        <w:ind w:right="288" w:left="288"/>
        <w:jc w:val="right"/>
      </w:pPr>
      <w:r>
        <w:rPr>
          <w:rFonts w:ascii="Jameel Noori Nastaleeq" w:hAnsi="Jameel Noori Nastaleeq"/>
          <w:color w:val="222222"/>
          <w:sz w:val="27"/>
        </w:rPr>
        <w:t>خشوع حاصل کرنے کے لیے مشق اور محنت یاد رکھئے! س دنیا کے اندر کوئی بھی مقصد بغیر محنت اور مشق کے حاصل نہیں ہو سکتا، جو کام بھی کرنا ہو اس کے لیے مشق کرنی پڑتی ہے۔ اسی طرح خشوع حاصل کرنے کے لیے کچھ محنت اور مشق کرنی پڑتی ہے۔ وہ مشق یہ ہے کہ انسان یہ ارادہ کر لے کہ جب نماز پڑھیں گے تو اپنا دھیان ان الفاظ کی طرف رکھں گے جو الفاظ زبان سے ادا کر رہے ہیں اور اگر ذہن بھٹکے گا تو دو بارہ ان الفاظ کی طرف واپس آجائیں گے، پھر بھٹکے گا تو واپس آ جائے گے۔ جتنی مرتبہ بھٹکے گا اتنی مرتبہ واپس آئیں گے، جب اس پر عمل کروگے تو اس کا نتیجہ یہ ہوگا کہ آج اگر ذہن دس مرتبہ بھٹکا تھا تو آئندہ کل انشاء اللہ آٹھ مرتبہ بھٹکے گا۔ اگلے دن انشاء اللہ چھ مرتبہ بھٹکے گا۔ اس طرح یہ تناسب انشاء اللہ کم ہو تا چلا جائے گا بس انسان یہ شوچ کر چھوڑ ے نہیں کہ یہ کام میرے بس سے باہر ہے میری کوشش کرنا فضول ہے بلکہ لگا رہے کوشش کرتا رہے ساری عمر کوشش کرتا رہے چھوڑے نہیں ۔ اللہ تعالیٰ کی رحمت سے ایک دن ایسا وقت آئے گا جب تمہارا زیادہ ذہن نماز ہی کی طرف اور الفاظ کی طرف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4589: تیسری سیڑھی اللہ تعالیٰ کا دھیان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۲۵۰</w:t>
      </w:r>
    </w:p>
    <w:p>
      <w:pPr>
        <w:spacing w:before="60" w:after="80" w:line="312" w:lineRule="auto"/>
        <w:ind w:right="288" w:left="288"/>
        <w:jc w:val="right"/>
      </w:pPr>
      <w:r>
        <w:rPr>
          <w:rFonts w:ascii="Jameel Noori Nastaleeq" w:hAnsi="Jameel Noori Nastaleeq"/>
          <w:color w:val="222222"/>
          <w:sz w:val="27"/>
        </w:rPr>
        <w:t>تیسری سیڑھی اللہ تعالیٰ کا دھیان جب یہ بات حاصل ہو جائے تو اس کے بعد تیسری سیڑھی پر قدم رکھنا ہے وہ تیسری سیڑھی یہ ہے کہ نماز کے اندر اس بات کا دھیان ہو کہ میں اللہ تعالیٰ کے سامنے کھڑا ہوں ، اور جب یہ دھیان حاصل ہو جائے گا تو بس مقصد حاصل ہے، انشاء اللہ یہ ہے خلاصہ خشوع حاصل کرنے کا جس کی طرف قرآن کریم نے اس آیت میں ارشاد فرمایا: قَدْ اَفْلَحَ الْمُئْومَنُوْنَ، الَّذِیْن ھُمْ فِیْ صَلَاتِھِمْ خٰشِعُوْنَ۔ یعنی وہ مئومن جو اپنی نماز میں خشوع اختیار کرنے والے ہیں ، و فلاح یافتہ ہیں ۔ ہم نے ان کو دنیا و آخرت میں فلاح دیدی۔ اللہ تعالیٰ اپنے فضل و کرم سے اپنی رحمت سے ہم سب کو اس پر عمل کرنے کی توفیق عطا فرمائے اور ہماری نماوں میں خشوع پیدا فرما دے، اور اللہ تعالیٰ ہمارے دھیان کو مستجمع فرما دے اور نبی کریم صلی اللہ و سلم کی سنت کے مطابق نماز پڑھنے کی توفیق عطا فرما دئے۔ آمین۔ وَآخِرُ دَعْوَ 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4590: برائی کا بدلہ اچھائی سے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۲۵۴</w:t>
      </w:r>
    </w:p>
    <w:p>
      <w:pPr>
        <w:spacing w:before="60" w:after="80" w:line="312" w:lineRule="auto"/>
        <w:ind w:right="288" w:left="288"/>
        <w:jc w:val="right"/>
      </w:pPr>
      <w:r>
        <w:rPr>
          <w:rFonts w:ascii="Jameel Noori Nastaleeq" w:hAnsi="Jameel Noori Nastaleeq"/>
          <w:color w:val="222222"/>
          <w:sz w:val="27"/>
        </w:rPr>
        <w:t>برائی کا بدلہ اچھائی سے دو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أمِّابَعْدُ! فَاَعُوْذُ بِا اللّٰہِ مِنَ الشَّیْطٰنِ الرَّجِیْمِ بِسْمِ اللّٰہِ الرَّحْمٰنِ الرَّحِیْمِ ۔ قَدْ اَفْلَحَ الْمُئْومِنُوْنَ۔ الَّذِیْنَ ھُمْ فِیْ صَلاَ تِھِمْ خٰشِعُوْنَ۔ وَالَّذِیْنَ ھُمْ عَنَ اللَّغْوِ مُعْرِ ضُوْنَ۔ وَالَّذِیْنَ ھُمْ لِلزَّکٰوۃِ فٰعِلُوْنَ۔ وَالَّذِیْنَ ھُمْ لِفُرُ وُجِھِمْ حٰفِظُوْنَ۔ اِلَّا عَلٰیٓ اَزْوَا جِھِمْ اَوْمَامَلَکَتْ اَیْمَانُھُمْ فَاِنَّھُمْ غَیْرُ مَلُوْمِیْنَ ۔ فَمَنِ ایْتَغیٰ وَرَآئَ ذٰلِکَ فَاُوْ لٓئِٰکَ ھُمُ الْعٰدُوْنَ۔ (سورۃ المئومنون: ا تا ۷)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4591: مئومنوں کی دوسری صفت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۲۵۵</w:t>
      </w:r>
    </w:p>
    <w:p>
      <w:pPr>
        <w:spacing w:before="60" w:after="80" w:line="312" w:lineRule="auto"/>
        <w:ind w:right="288" w:left="288"/>
        <w:jc w:val="right"/>
      </w:pPr>
      <w:r>
        <w:rPr>
          <w:rFonts w:ascii="Jameel Noori Nastaleeq" w:hAnsi="Jameel Noori Nastaleeq"/>
          <w:color w:val="222222"/>
          <w:sz w:val="27"/>
        </w:rPr>
        <w:t>مئومنوں کی دوسری صفت دوسری صفت یاد و سراعمل جو ان آیات میں بیان کیا گیا ہے وہ ہے: وَالَّذِیْنَ ھُمْ عَنِ اللَّغْوِمُعْوِضُوْنَ۔ یعنی فلاح یافتہ مئومن وہ ہے جو لغو سے اعرض کرتے ہیں ۔ اور کنارہ کشی اختیار کرتے ہیں ، اس آیت کریمہ کے دو مطلب ہو سکتے ہیں ،ایک مطلب یہ ہے کہ اگر کوئی شخص ان کے ساتھ بے ہودہ گفتگو کرے یا بے ہودہ معاملہ کرے تو اس کا اس جواب تر کی بہ ترکی دینے کے بجائے اس سے کنارہ کر لتے ہیں اور اپنے آپ کو لغوباتوں سے اور لغواعمال سے بچاتے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4592: حضرت شاہ اسماعیل شہید ؒ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۲۵۶</w:t>
      </w:r>
    </w:p>
    <w:p>
      <w:pPr>
        <w:spacing w:before="60" w:after="80" w:line="312" w:lineRule="auto"/>
        <w:ind w:right="288" w:left="288"/>
        <w:jc w:val="right"/>
      </w:pPr>
      <w:r>
        <w:rPr>
          <w:rFonts w:ascii="Jameel Noori Nastaleeq" w:hAnsi="Jameel Noori Nastaleeq"/>
          <w:color w:val="222222"/>
          <w:sz w:val="27"/>
        </w:rPr>
        <w:t>حضرت شاہ اسماعیل شہید ؒ کا واقعہ میں نے اپنے والد ماجد ؒ سے حضرت شاہ اسماعیل شہید ؒ کا واقعہ سنا۔ ایسی بزرگ ہستی کہ ماضی قریب میں اس کی نظیر ملنی مشکل ہے، شاہی خاندان کے شہزادے تھے، اللہ تعالیٰ کے دین کی سربلندی کے لیے نکل پڑے اور قربانیاں دیں ۔ ایک مرتبہ دہلی کی جامع مسجد میں خطاب فرما رہے تھے، خطاب کے دوران بھرے مجمع میں ایک شخص کھڑا ہوا اور کہنے لگا (العیاذ للہ) ہم نے سنا ہے کہ آپ حرام زدے ہیں ، اتنے بڑے عالم اور شہزادے کو ایک بڑے مجمع مین یہ گالی دی اور وہ مجمع بھی معتقد یں کا تھا۔ میرے والد صاحب ؒ فرمایا کرتے تھے ہم جیسا کوئی آدمی ہوتا تو اس کو سزا دیتا ، اگر وہ سزانہ بھی دیتا تو اس کے معتقدین اس کی تکہ بوٹی کر دیتے، ورنہ کم از کم اس کو ترکی بہ ترکی یہ جواب تو دے ہی دیتے کہ تُم حرام زادہ، تیراباپ حرام زادہ، لیکن حضرت موانا اسماعیل شہید ؒ نے جو پیغمبران دعوت کے حامل تھے، جواب میں فرمایا: آپ کو غلط اطلاع ملی ہے، میری والدہ کے نکاح کے گواہ تو آج بھی دلی میں موجود ہیں ۔ اس گالی کو ایک مسئلہ بنادیا لیکن گالی کا جواب گالی سے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4593: ترکی بہ ترکی جواب مت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۲۵۷</w:t>
      </w:r>
    </w:p>
    <w:p>
      <w:pPr>
        <w:spacing w:before="60" w:after="80" w:line="312" w:lineRule="auto"/>
        <w:ind w:right="288" w:left="288"/>
        <w:jc w:val="right"/>
      </w:pPr>
      <w:r>
        <w:rPr>
          <w:rFonts w:ascii="Jameel Noori Nastaleeq" w:hAnsi="Jameel Noori Nastaleeq"/>
          <w:color w:val="222222"/>
          <w:sz w:val="27"/>
        </w:rPr>
        <w:t>ترکی بہ ترکی جواب مت دو لہٰذا طعنہ جواب طعنہ سے نہ دیا جائے۔ اگر چہ شرعاً تمہیں یہ حق حاصل ہے کہ جیسی دوسرے شخص نے تمہیں گالی دی ہے، تو تم بھی ویسی ہی گالی اس کو دیدو، لیکن حضرات انبیاء علیہم السلام اور ان کے وارثین انتقام کا یہ حق استعمال نہیں کرتے۔ حضور اقدس ﷺ نے ساری زندگی یہ حق کبھی استعمال نہیں فرمایا بلکہ ہمیشہ معاف کر دینے اور در گزر کر دینے کا شیوہ رہا ہے اور انبیاء علیہم السلام کے وارثین کا بھی شیوہ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4594: انتقام کے بجائے معاف کر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۲۵۷</w:t>
      </w:r>
    </w:p>
    <w:p>
      <w:pPr>
        <w:spacing w:before="60" w:after="80" w:line="312" w:lineRule="auto"/>
        <w:ind w:right="288" w:left="288"/>
        <w:jc w:val="right"/>
      </w:pPr>
      <w:r>
        <w:rPr>
          <w:rFonts w:ascii="Jameel Noori Nastaleeq" w:hAnsi="Jameel Noori Nastaleeq"/>
          <w:color w:val="222222"/>
          <w:sz w:val="27"/>
        </w:rPr>
        <w:t>انتقام کے بجائے معاف کر دو ارے بھائی ! اگر کسی نے تمہیں گالی دیدی تو تمہارا کیا بگڑا؟ تمہاری کون سی آخرت خراب ہوئی؟ بلکہ تمہارے درجات میں اضافہ ہوا، اگر تم انتقام نہیں لوگے بلکہ در گزر کر دو گے اور معاف کر دو گے تو اللہ تبارک و تعالیٰ تمہیں معاف کر دیں گے۔ حضور اقدس ﷺ ارشاد فرما تے ہیں کہ جو شخص دوسرے کی غلطی کو معاف کر دے تو اللہ تعالیٰ اس کو اس دن معاف فرمائیں گے جس دن وہ معافی کا سب سے زیادہ محتاج ہوگا قیامت کے دن۔ لہٰذا انتقام لینے کی فکر چھوڑ دو ، معاف کر دو اور درگزر کر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4595: بزرگوں کی مختلف شانیں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۲۵۸</w:t>
      </w:r>
    </w:p>
    <w:p>
      <w:pPr>
        <w:spacing w:before="60" w:after="80" w:line="312" w:lineRule="auto"/>
        <w:ind w:right="288" w:left="288"/>
        <w:jc w:val="right"/>
      </w:pPr>
      <w:r>
        <w:rPr>
          <w:rFonts w:ascii="Jameel Noori Nastaleeq" w:hAnsi="Jameel Noori Nastaleeq"/>
          <w:color w:val="222222"/>
          <w:sz w:val="27"/>
        </w:rPr>
        <w:t>بزرگوں کی مختلف شانیں ایک بزرگ سے کسی نے سوال کیا کہ حضرت ہم نے سنا ہے کے اولیاء اکرام کی شانیں عجیب و غریب ہوتی ہیں ، کسی کا کوئی رنگ ہے، کسی کا کوئی رنگ ہے کسی کا کوئی رنگ ہے اور کسی کی کوئی شان ہے، میرا دل چاہتا ہے کے ان اولیا کرام کی مختلف شانیں دیکھوں کہ وہ کیا شانیں ہوتی ہیں ۔ ان بزرگ نے ان سے فرمایا کہ تم کس چکر میں پڑ گئے ، اولیا اور بزرگوں کی شانیں دیکھنے کی فکر میں مت پڑو بلکہ اپنے کام میں لگو۔ ان صاحب نے اصرار کیا نہیں ! میں ذرا دیکھنا چاہتا ہوں کہ دنیا میں کسیے کسیے بزرگ ہوتے ہیں ۔ ان بزرگ نے فرمایا کہ اگر تم دیکھنا ہی چاہتے ہو تو ایسا کرو کہ دہلی کی فلاں مسجد میں چلے جائو، وہاں تمہیں تین بزرگ اپنے ذکر واذکار میں مشغول نظر آئیں گے، تم جاکر ہر ایک کی پشت پر ایک مکہ مار دینا، پھر دیکھنا اولیا کرام کی شانیں کیا ہوتی ہیں ۔ چناچہ وہ صاحب گئے، وہاں جاکر دیکھا تو واقعہً تین بزرگ بیٹھے ہوئے ذکر میں مشغول ہیں ، انہون نے جاکر پہلے بزرگ کو پیچھے سے ایک مکہ مارا تو انہوں نے پلٹ کر دیکھا تک نہیں بلکہ اپنے ذکر و اذکار میں مشغول رہے۔ جب دوسرے بزرگ کو مکہ مارا تو انہوں نے بھی پلٹ کر ان کو مکہ مار دیا اور پھر اپنے کام میں مشغول ہو گئے۔ جب تیسرے بزرگ کو مکہ مارا تو انہوں نے پلٹ کر ان کا ہاتھ سہلانا شروع کر دیا کہ آپ کو چوٹ تو نہیں لگی۔ اس کے بعد یہ صاحب ان بزرگ کے پاس واپس آئے جنہوں نے ان کو بھیجا تھا۔ ان بزرگ نے ان سے پوچھا کہ کیا ہوا؟ انہوں نے بتایا کہ بڑا عجیب قصہ ہوا، جب میں نے پہلے بزرگ کو مکہ مارا تو انہوں نے پلٹ کر مجھے دیکھا بھی نہیں اور جب دوسرے بزرگ کو مکہ مارا تو انہوں نے بھی پلٹ کر مجھے مکہ مار دیا، اور جب تیسرے کو مکہ مارا تو انہوں نے پلٹ کر میرا ہاتھ سہلانا شروع کر دیا۔ ان بزرگ نے فرمایا کہ اچھا یہ بتائو کہ جنہوں نے تمہیں مکہ مارا تھا انہوں نے زبان سے کچھ کہا تھا؟ ان صاحب نے بتایا کہ زبان سے تو کچھ نہیں کہا، بس مکہ مارا اور پھر اپنے کام میں مشغول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4596: میں اپنا وقت بدلہ لینے میں کیوں ضائع کروں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۲۵۹</w:t>
      </w:r>
    </w:p>
    <w:p>
      <w:pPr>
        <w:spacing w:before="60" w:after="80" w:line="312" w:lineRule="auto"/>
        <w:ind w:right="288" w:left="288"/>
        <w:jc w:val="right"/>
      </w:pPr>
      <w:r>
        <w:rPr>
          <w:rFonts w:ascii="Jameel Noori Nastaleeq" w:hAnsi="Jameel Noori Nastaleeq"/>
          <w:color w:val="222222"/>
          <w:sz w:val="27"/>
        </w:rPr>
        <w:t>میں اپنا وقت بدلہ لینے میں کیوں ضائع کروں ان بزرگ نے فرمایا کہ اب سنو! پہلے بزرگ نے بدلہ نہیں لیا، انہوں نے یہ سوچا کہ میں اپنا وقت بدلہ لینے میں کیو ں ضائع کروں ، اگر اس نے مجھے مکہ مارا تو میرا کیا بگڑ گیا، اب میں پیچھے مڑوں ، اور یہ دیکھوں کہ کس نے مارا ہے اور پھر اس کا بدلہ لوں ، جتنا وقت اس میں صرف ہوگا و ہ وقت میں اللہ تعالیٰ کے ذکر میں کیوں نہ صرف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4597: پہلے بزرگ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۲۵۹</w:t>
      </w:r>
    </w:p>
    <w:p>
      <w:pPr>
        <w:spacing w:before="60" w:after="80" w:line="312" w:lineRule="auto"/>
        <w:ind w:right="288" w:left="288"/>
        <w:jc w:val="right"/>
      </w:pPr>
      <w:r>
        <w:rPr>
          <w:rFonts w:ascii="Jameel Noori Nastaleeq" w:hAnsi="Jameel Noori Nastaleeq"/>
          <w:color w:val="222222"/>
          <w:sz w:val="27"/>
        </w:rPr>
        <w:t>پہلے بزرگ کی مثال ان پہلے بزرگ کی مثال ایسی ہے جیسے ایک شخص کو بادشاہ نے بلایا اور اس سے کہا کہ تم میرے پاس آئو، میں تمہیں ایک عالی شان انعام دوں گا۔ اب وہ شخص اس انعام کے شوق میں دوڑ تا ہوا بادشاہ کے محل کی طرف جا رہا ہے، وقت کم رہ گیاہے اور اس کو وقت پر پہنچنا ہے، راستے میں ایک شخص نے اس کو مکہ مار دیا، اب یہ شخص اس مکہ مارنے والے سے الجھے گا یا اپنا سفرجاری رکھے گا کہ میں جلد از جلد کسی طرح بادشاہ کے پاس پہنچ جائوں ؟ ظاہر ہے کہ اس مکہ مارنے والے سے نہیں الجھے گا بلکہ وہ تو اس فکر میں رہے گا کہ میں کسی طرح جلد از جلد بادشاہ کے پاس پہنچ جائوں اور جاکر اس سے انعام وصول کروں ۔ اسی طرح یہ بزرگ اس مکہ مارنے والے سے نہیں الجھے بلکہ اپنے ذکر میں مشغول ہے۔ تاکہ وقت ضائع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4598: دوسرے بزرگ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۲۶۰</w:t>
      </w:r>
    </w:p>
    <w:p>
      <w:pPr>
        <w:spacing w:before="60" w:after="80" w:line="312" w:lineRule="auto"/>
        <w:ind w:right="288" w:left="288"/>
        <w:jc w:val="right"/>
      </w:pPr>
      <w:r>
        <w:rPr>
          <w:rFonts w:ascii="Jameel Noori Nastaleeq" w:hAnsi="Jameel Noori Nastaleeq"/>
          <w:color w:val="222222"/>
          <w:sz w:val="27"/>
        </w:rPr>
        <w:t>دوسرے بزرگ کا انداز دوسرے بزرگ جنہوں نے بدلہ لیا، انہوں نے یہ سوچا کہ شریعت نے حق دیا ہے کہ جتنی زیادتی کوئی شخص تمہارے ساتھ کرے، اتنی زیادتی تم بھی اس کے ساتھ کر سکتے ہو، اس سے زیادہ نہیں کر سکتے۔ اب تم نے ان کو ایک مکہ مارا تو انہوں نے بھی تمہیں ایک مکہ مار دیا تم نے زبان ے کچھ نہیں کہا تو انہوں نے بھی زبان سے کچھ نہیں کہا۔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4599: بدلہ لینا بھی خیر خواہی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۲۶۰</w:t>
      </w:r>
    </w:p>
    <w:p>
      <w:pPr>
        <w:spacing w:before="60" w:after="80" w:line="312" w:lineRule="auto"/>
        <w:ind w:right="288" w:left="288"/>
        <w:jc w:val="right"/>
      </w:pPr>
      <w:r>
        <w:rPr>
          <w:rFonts w:ascii="Jameel Noori Nastaleeq" w:hAnsi="Jameel Noori Nastaleeq"/>
          <w:color w:val="222222"/>
          <w:sz w:val="27"/>
        </w:rPr>
        <w:t>بدلہ لینا بھی خیر خواہی ہے حضرت تھانویؒ فرماتے ہیں کہ بعض بزرگوں سے یہ جو منقول ہے کہ انہوں نے اپنے ہاتھ سے ہونے والی زیادتی کا بدلہ لے لیا، یہ بدلہ لینا بھی درحقیقت اس شخص کی خیر خواہی کی وجہ سے ہوتا ہے، اس لیے کہ بعض اوالیاء اللہ کا کہ یہ حال ہوتا ہے کہ اگر کوئی شخص ان کو تکلیف پہنچائے یا ان کی شان میں کوئی گستاخی کرے اور وہ صبر کر جائیں تو ان کے صبر کے نتیجے میں وہ شخص تباہ و برباد ہو جاتا ہے۔ حدیث قدسی میں اللہ جل شانہ فرماتے ہیں : من عادی لی ولیا فقد آذنتہ بالحرب۔ جو شخص میرے کسی ولی سے دشمنی کرے ، اس کے لئے میری طرف سے اعلانِ جنگ ہے۔ بعض اوقات اللہ تعالیٰ اپنے پیاروں کے ساتھ کی ہوئی زیادتی پر ایسا عذاب نازل فرماتے ہیں کہ ایسے عذاب سے اللہ تعالیٰ حفاظت فر مائے، کیوں کہ اس ولی کا صبر اس شخص پر واقع ہو جاتا ہے۔ اسی وجہ سے اللہ والے بعض اوقات اپنے ساتھ کی ہوئی زیادتی کا بدلہ لے لیتے ہیں تاکہ اس کا معاملہ برابر ہو جاہے، کہیں ایسا نہ ہو کہ اللہ کا عذاب اس پر نازل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4600: اللہ تعالیٰ کیوں بدلہ لیتے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۲۶۱</w:t>
      </w:r>
    </w:p>
    <w:p>
      <w:pPr>
        <w:spacing w:before="60" w:after="80" w:line="312" w:lineRule="auto"/>
        <w:ind w:right="288" w:left="288"/>
        <w:jc w:val="right"/>
      </w:pPr>
      <w:r>
        <w:rPr>
          <w:rFonts w:ascii="Jameel Noori Nastaleeq" w:hAnsi="Jameel Noori Nastaleeq"/>
          <w:color w:val="222222"/>
          <w:sz w:val="27"/>
        </w:rPr>
        <w:t>اللہ تعالیٰ کیوں بدلہ لیتے ہیں ؟ حضرت تھانوی ؒ نے فرمایا کہ اگر کسی شخص کو اس بات پر اشکال ہو کہ اللہ تعالیٰ کا یہ عجیب معاملہ ہے کہ اولیاء اللہ تو اتنے شفیق ہوتے ہیں کہ وہ اپنے اوپر کی ہوئی زیادتی کا بدلہ نہیں لیتے ، لیکن اللہ تعالیٰ عذاب دینے پر تلے ہوئے ہیں اگر بدلہ نہ لیا جائے تو وہ عذاب دیں گے ۔ اس کا مطلب یہ ہوا کہ اولیا کی شفقت اللہ تعالیٰ کی شفقت اور رحمت کے مقابلے میں زیادہ ہو گئی۔ پھر اس کا جواب دیتے ہوئے فرمایا کہ بات دراصل یہ ہے کہ شیرنی کو اگر کوئی جاکر چھیڑدے تو وہ شیرنی طرح دے جاتی ہے اور بدلہ نہیں لیتی اور اس پر حملہ نہیں کرتی، لیکن اگر کوئی جا کر شیرنی کے بچوں کو چھیڑے دے تو پھر شیرنی اس کو برداشت نہیں کر تی بلکہ چھیڑ نے والے پر حملہ کر دیتی ہے۔ اسی طرح اللہ تعالیٰ کی شان میں لوگ گستاخیاں کرتے ہیں ، کوئی شرک کر رہا ہے کوئی اللہ تعالیٰ کے وجود کا انکار کر رہا ہے، مگر اللہ تعالیٰ اپنے تحمل سے اس کو در گزر فر ما دیتے ہیں ، لیکن اولیاء جو اللہ تعالیٰ کے پیارے ہیں ، ان کی شان میں گستاخی کرنا اللہ تعالیٰ کو برداشت نہیں ہوتا۔ اس لیے یہ گتاخی انسان کو تباہ کر دیتی ہے۔ لہٰذا جہاں کہیں یہ منقول ہے کہ کسی اللہ کے ولی نے بدلہ لے لیا،وہ بدلہ لینا اس کی خیر خواہی کے لیے ہوتا ہے۔ کیوں کہ اگر بدلہ نہ لیاتو نہ معلوم اللہ تعالیٰ کا کیا عذاب اس پر نازل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4601: تیسرے بزرگ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۲۶۲</w:t>
      </w:r>
    </w:p>
    <w:p>
      <w:pPr>
        <w:spacing w:before="60" w:after="80" w:line="312" w:lineRule="auto"/>
        <w:ind w:right="288" w:left="288"/>
        <w:jc w:val="right"/>
      </w:pPr>
      <w:r>
        <w:rPr>
          <w:rFonts w:ascii="Jameel Noori Nastaleeq" w:hAnsi="Jameel Noori Nastaleeq"/>
          <w:color w:val="222222"/>
          <w:sz w:val="27"/>
        </w:rPr>
        <w:t>تیسرے بزرگ کا انداز جہاں تک تیسرے بزرگ کا تعلق ہے، جنہوں نے تمہارا ہاتھ سہلانا شروع کر دیا تھا، ان کو اللہ تعالیٰ نے خلقِ خدا پرحمت اور شفقت کا وصف عطا فرمایا تھا، اس لیے انہوں نے پلٹ کر ہاتھ سہلانا شروع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4602: پہلے بزرگ کا طریقہ سنت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۲۶۲</w:t>
      </w:r>
    </w:p>
    <w:p>
      <w:pPr>
        <w:spacing w:before="60" w:after="80" w:line="312" w:lineRule="auto"/>
        <w:ind w:right="288" w:left="288"/>
        <w:jc w:val="right"/>
      </w:pPr>
      <w:r>
        <w:rPr>
          <w:rFonts w:ascii="Jameel Noori Nastaleeq" w:hAnsi="Jameel Noori Nastaleeq"/>
          <w:color w:val="222222"/>
          <w:sz w:val="27"/>
        </w:rPr>
        <w:t>پہلے بزرگ کا طریقہ سنت تھا لیکن اصل طریقہ سنت کا وہ ہے، جس کو پہلے بزرگ نے اختیار فرمایا ۔ اس لیے اگر کسی نے تمہیں نقصان پہنچایا ہے تو میاں ! کہاں تم اس سے بدلہ لینے کے چکر میں پڑ گئے، کیوں کہ اگر تم بدلہ لوگے تو تمہیں کیا فائد مل جائے گا؟ بس اتنا ہی ہوگا کہ سینے کی آگ ٹھنڈی ہو جائے گی، لیکن اگر تم اس کو معاف کر دو گے اور در گزر کر دو گے تو سینے کی آگ کیا بلکہ جہنم کی آگ بھی ٹھنڈی ہو جائے گی، انشاء اللہ ، اللہ تعالیٰ جہنم کی آگ سے نجات عطا فرما 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4603: معاف کرنا باعثِ اجرو ثواب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۲۶۳</w:t>
      </w:r>
    </w:p>
    <w:p>
      <w:pPr>
        <w:spacing w:before="60" w:after="80" w:line="312" w:lineRule="auto"/>
        <w:ind w:right="288" w:left="288"/>
        <w:jc w:val="right"/>
      </w:pPr>
      <w:r>
        <w:rPr>
          <w:rFonts w:ascii="Jameel Noori Nastaleeq" w:hAnsi="Jameel Noori Nastaleeq"/>
          <w:color w:val="222222"/>
          <w:sz w:val="27"/>
        </w:rPr>
        <w:t>معاف کرنا باعثِ اجرو ثواب ہے آج کل ہمارے گھروں میں ، خاندانوں میں ، ملنے جلنے والوں میں ، دن رات یہ مسائل پیش آتے رہتے ہیں فلاں نے میرے ساتھ یہ کر دیا اور فلاں نے یہ کر دیا، اب اس سے بدلہ لینے کی سوچ رہے ہیں ، دوسروں سے شکایت کرتے پھرتے ہیں ، اس کو طعنہ دے رہے ہیں ، دوسروں سے اس کی برائی اور غیبت کر رہے ہیں ،حالاں کہ یہ سب گناہ کے کام ہیں ، لیکن اگر تم معاف کر دو گے اور در گزر کر دو تو تم بڑی فضیلت اور ثواب کے مستحق بن جائو گے۔ قرآن کریم میں اللہ تعالیٰ کا ارشاد ہے: وَلَمَنْ صَبَرَ وَغَفَرَاِنَّ ذٰلِکَ لَمِنْ عَزْمِ الْاُمُوْرِ۔ (سورۃ لاشوری: آیت ۴۳) جس نے صبر کیا اور معاف کر دیا بے شک یہ بڑے ہمت کے کاموں میں سے ہے۔ دوسری جگہ ارشاد فرمایا کہ: اِدْفَعْ بِالَّتِیْ ھِیَ اَحْسَنُ فَاِاذَ الَّذِیْ بَیْنَکَ وَبَیْنَہَ عَدَا وَ ۃٌ کَاَنَّہٗ وَلِیُّ حَمِیْمٌ۔ (سورۃ حم السجدہ: آیت ۳۴) دوسرے کی برائی کا بدلہ اچھائی سے دو، اس کا نتیجہ یہ ہوگا کہ جن کے ساتھ عداوت ہے، وہ سب تمہارے گرویدہ ہو جائیں گے۔ لیکن اس کے ساتھ ساتھ یہ بھی ارشاد فرمایا: وَمَا یُلَقّٰھَااِلَّا الَّذِیْنَ صَبَرُوْاوَمَا یُلَقّٰھَآ اِلَّاذوْ حَظٍ عَظِیْمٌ۔ (سورۃ حم السجدہ: آیت ۳۵) یعنی یہ عمل ان ہی کو نصیب ہوتا ہے، جن کو اللہ تعالیٰ صبر کی توفیق عطا فر ماتے ہیں اور یہ دولت بڑے نصیب والے کو حاصل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4604: حضرت انبیاء علیہم السلام کے اندازِ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۲۶۴</w:t>
      </w:r>
    </w:p>
    <w:p>
      <w:pPr>
        <w:spacing w:before="60" w:after="80" w:line="312" w:lineRule="auto"/>
        <w:ind w:right="288" w:left="288"/>
        <w:jc w:val="right"/>
      </w:pPr>
      <w:r>
        <w:rPr>
          <w:rFonts w:ascii="Jameel Noori Nastaleeq" w:hAnsi="Jameel Noori Nastaleeq"/>
          <w:color w:val="222222"/>
          <w:sz w:val="27"/>
        </w:rPr>
        <w:t>حضرت انبیاء علیہم السلام کے اندازِ جواب حضرات انبیاء علیہم السلام کا طریقہ یہ ہے کہ وہ طعنہ نہیں دیتے ، حتیٰ کہ اگر کوئی سامنے والا شخص طعنہ بھی دے تو بھی جواب میں یہ حضرات طعنہ نہیں دیتے۔ غالباً حضرت ہو د علیہ السلام کی قوم کا واقعہ ہے کہ ان کی قوم نے ان سے کہا کہ: اِنَّالَنَرٰکَ فِیْ سَفَاھَۃٍ وَّاِنَّالَنَظُنُّکَ مَنَ الْکٰذِبِیْنَ۔ (سورۃ الا عراف: آیت۷۷) نبی سے کہا جا رہا ہے کہ ہمارا یہ خیال ہے کہ تم انتہا درجے کے بیو قوف ہو ، احمق ہو اورہم تمہیں کا ذ بین میں سے سمجھتے ہیں ، تم جھوٹے معلوم ہوتے ہو۔ وہ انبیاء علیہم السلام جن پر حکمت اور صدق قربان ہیں ، ان کے بارے میں یہ الفاظ کہے جا رہے ہیں ، لیکن دوسری طرف جواب میں پیغمبر فرماتے ہیں : یٰقَوْمِ لَیْسَ بِیْ سَفَاھَۃٌ وَّ لٰکِنِّیْ رَسُوْلٌ مِّنْ رَّبِّ الْعٰلَمِیْنَ۔ (سورۃ الا عراف: آیت۷۰) اے قوم! میں بیوقوف نہیں ہوں بلکہ میں اللہ رب العالمین کی طرف سے ایک پیغام لے کر آیا ہوں ۔ ایک اور پیغمبر سے کہا جا رہا ہے کہ: انا لنرک فی ضلل مبین۔ (سورۃ الا عرات: آیت ۷۰) ہم تمہیں دیکھ رہے ہیں کہ تم گمراہی میں پڑے ہوئے ہو۔ جواب میں پیغمبر فرماتے ہیں : یٰقَوْمِ لَیْسَ بِیْ ضَلٰلۃٌ وَّ لٰکِنِّیْ رَسُوْلٌ مِّنْ رَّبِّ الْعٰلَمِیْنَ۔ (سورۃ الا عراف : آیت ۶۱) اے قوم! میں گمراہ نہیں ہوں بلکہ میں اللہ رب العالمین کی طرف سے پیغمبر بن کر آیا ہوں ۔ آپ نے دیکھا کہ پیغمبر نے طعنہ کا جواب طعنہ سے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4605: رحمت للعالمین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۲۶۵</w:t>
      </w:r>
    </w:p>
    <w:p>
      <w:pPr>
        <w:spacing w:before="60" w:after="80" w:line="312" w:lineRule="auto"/>
        <w:ind w:right="288" w:left="288"/>
        <w:jc w:val="right"/>
      </w:pPr>
      <w:r>
        <w:rPr>
          <w:rFonts w:ascii="Jameel Noori Nastaleeq" w:hAnsi="Jameel Noori Nastaleeq"/>
          <w:color w:val="222222"/>
          <w:sz w:val="27"/>
        </w:rPr>
        <w:t>رحمت للعالمین کا انداز نبی کریم صلی اللہ علیہ و سلم جن کو رحمت للعالمین بنا کر بھیجا گیا، ان پر پتھروں کی بارش ہو رہی ہے، گھٹنے خون سے لہو لہان ہو رہے ہیں ، لیکن زبان پر یہ الفاظ جاری ہیں : اَللّٰھُمَّ اھْدِ قَوْمِیْ فَاِنَّھُمْ لَایَعْلَمُوْنَ۔ اے اللہ! میری اس قوم کو ہدایت عطا فرما، کیوں کہ یہ جاہل ہے اور اس کو حقیقت کا پتہ نہیں ہے، اس وجہ سے میرے ساتھ یہ سلوک کر رہی ہے، انبیاء الصلوٰۃ السلام کبھی کسی برائی کا بدلہ برائی سے نہیں دیتے، گالی کا بدلہ گالی کے نہیں دیتے، وہ اہل مکہ جنہوں نے مکہ میں رہنے والے صحابہ کرام ؓ کی زندگی عذاب کر دی تھی، ان صحابہ کرام ؓ کو تپتی ہوئی ریت پر لٹا یا جا رہا ہے، پتھر کی سلیں ان کے سینوں پر رکھی جا رہی ہیں ، ان کا بائی کاٹ کیا جا رہا ہے، ان کا کھانا پانی بند کیا جا رہا ہے، ان کے قتل کے منصوبے بنائے جا رہے ہیں ، ۱۳ سال تک حضور اقدس صلی اللہ علیہ وسلم اور صحابہ کرام ؓ کو ظلم چکی میں پیسا، لیکن اسی شہر مکہ میں فتح مکہ کے موقع پر جب حضور اقدس صلی اللہ علیہ و سلم فاتح بن کر داخل ہوئے تو اس موقع کا نقشہ کھینچتے ہوئے حضرت انس رضی اللہ تعالیٰ عنہ فرماتے ہیں کہ میں دیکھ رہا ہوں کہ حضور اقدس صلی اللہ علیہ و سلم اُونٹنی پر سوار ہو کر فاتح بن کر مکہ مکرمہ میں اس شان سے داخل ہو رہے ہیں کہ آپ صلی ا للہ علیہ و سلم کی گردن جھکی ہوئی ہے۔ کوئی دوسرا فاتح ہو تا تو اس کی گردن تنی ہو ئی ہوتی، لیکن حضور اقدس صلی اللہ علیہ و سلم کی گردن جھکی ہوئی ہے اور آنکھوں سے آنسو جاری ہیں ، اور زبان مبارک پر یہ آیات جاری ہیں : اِنَّا فَتَحْنَالَکَ فَتْحًامُّبِیْناً۔ (سورۃ الفتح: آیت ۱) یعنی ہم نے آپ صلی اللہ علیہ و سلم کو فتح مبین عطا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4606: عام معافی کا اعلان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۲۶۶</w:t>
      </w:r>
    </w:p>
    <w:p>
      <w:pPr>
        <w:spacing w:before="60" w:after="80" w:line="312" w:lineRule="auto"/>
        <w:ind w:right="288" w:left="288"/>
        <w:jc w:val="right"/>
      </w:pPr>
      <w:r>
        <w:rPr>
          <w:rFonts w:ascii="Jameel Noori Nastaleeq" w:hAnsi="Jameel Noori Nastaleeq"/>
          <w:color w:val="222222"/>
          <w:sz w:val="27"/>
        </w:rPr>
        <w:t>عام معافی کا اعلان اور اس وقت آپ ؐ نے عام معافی کا اعلان کر دیا کہ جو شخص ہتھیار ڈالدے وہ مامون ہے، جو شخص اپنے گھر کا دروازہ بند کر لے اس کو بھی امن ہے، جو شخص حرم میں داخل ہو جائے اس کو بھی امن ہے، جو شخص ابوسفیان کے گھر میں داخل ہو جائے ا س کو بھی امن ہے۔ پھر آپ نیء تمام اہل مکہ کو جمع کر کے فرمایا: لا تثریب علیکم الیوم و انتم الطلقاء۔ آج کے دن تمپر کوئی ملامت نہیں اور تم سب آزاد ہو۔ یہ سلوک آپ ؐ نے ان لوگوں کے ساتھ کیا جو آپ کے خون کے پیاسے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4607: ان سنتوں پر بھی عمل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۲۶۷</w:t>
      </w:r>
    </w:p>
    <w:p>
      <w:pPr>
        <w:spacing w:before="60" w:after="80" w:line="312" w:lineRule="auto"/>
        <w:ind w:right="288" w:left="288"/>
        <w:jc w:val="right"/>
      </w:pPr>
      <w:r>
        <w:rPr>
          <w:rFonts w:ascii="Jameel Noori Nastaleeq" w:hAnsi="Jameel Noori Nastaleeq"/>
          <w:color w:val="222222"/>
          <w:sz w:val="27"/>
        </w:rPr>
        <w:t>ان سنتوں پر بھی عمل کرو بہر حال! انبیاء علیہم السلام کی سنت یہ ہے کہ برائی کا جواب برائی سے مت دو، گالی کا جواب گالی سے مت دو بلکہ اپنے مقابل کے ساتھ احسان کرو۔ حضور اقدس صلی اللہ علیہ و سلم کی زندگی کے جتنے طریقے ہیں وہ سب سنت ہیں ، ہم نے صرف چند ظاہری چیزوں کا نام سنت رکھا لیا ہے، مثلاً داڑھی رکھ لینا، خاص طریقے کا لباس پہن لینا، جتنی سنتوں پر بھی عمل کی توفیق ہو جائے، وہ اللہ تعالیٰ کی نعمت ہے، لیکن سنتیں صرف ان کے اندر منحصر نہیں ، بلکہ یہ بھی حضور اقدس صلی اللہ علیہ و سلم کی سنت ہے کہ برائی کا جواب برائی سے نہ دو گالی کا جواب گالی سے نہ دو، اگر اس سنت پر عمل ہو جائے تو ایسے شخص کے بارے میں قرآن شریف کا ارشاد ہے۔ وَلَمَنْ صَبَرَ وَغَفَرَاِنَّ ذٰلِکَ لَمِنْ عَزْمِ الْاُمُوْرِ۔ (سورۃ الشوری: آیت ۴۳) جس شخص نے صبر کیا اور معاف کر دیا تو البتہ یہ بڑے ہمت کے کاموں میں سے ہے۔ یہ بڑے ہمت کی بات ہے کہ آدمی کو غصہ آ رہا ہے اور خون کھول رہا ہے، اس وقت آدمی ضبط کر کے حدود پر قائم رہے اور سامنے والے کو معاف فر دے اور راستہ بدل دے۔ قرآن کریم کا ارشاد ہے: وَاِذَا مَرُّوْابالَّلغْوِمَرُّوْاکِرَامًا۔ (سورۃ الفرقان: آیت ۷۲) یعنی جو لغو باتوں سے کنارہ کش رہنے والے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4608: اس سنت پر عمل کرنے سے دنیا جنت بن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۲۶۸</w:t>
      </w:r>
    </w:p>
    <w:p>
      <w:pPr>
        <w:spacing w:before="60" w:after="80" w:line="312" w:lineRule="auto"/>
        <w:ind w:right="288" w:left="288"/>
        <w:jc w:val="right"/>
      </w:pPr>
      <w:r>
        <w:rPr>
          <w:rFonts w:ascii="Jameel Noori Nastaleeq" w:hAnsi="Jameel Noori Nastaleeq"/>
          <w:color w:val="222222"/>
          <w:sz w:val="27"/>
        </w:rPr>
        <w:t>اس سنت پر عمل کرنے سے دنیا جنت بن جائے آپ حضرات ذرا سوچیں کہ اگر حضور اقدس صلی اللہ علیہ و سلم کی یہ سنت حاصل ہو جائے تو پھر دنیا مین کوئی جھگڑا باقی رہے گا؟ سارے جھگڑے سارے فسادات، ساری عداوتیں ، ساری دشمنیاں اس وجہ سے ہیں کہ آج اس سنت پر عمل نہیں ، اگراللہ تعالیٰ اپنے فضل سے اس سنت پر عمل کی توفیق عطا فرما دیں تو یہ دنیا جو آج جھگڑوں کی وجہ سے جہنم بنی ہوئی ہے، جس میں عداوتوں کی آگ سلگ رہی ہے، نبی کریم صلی اللہ علیہ و سلم کی اس سنت پرعمل کرنے کے نتیجے میں جنت بن جائے، گل و کلزار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4609: جب تکلیف پہنچے تو یہ سوچ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۲۶۸</w:t>
      </w:r>
    </w:p>
    <w:p>
      <w:pPr>
        <w:spacing w:before="60" w:after="80" w:line="312" w:lineRule="auto"/>
        <w:ind w:right="288" w:left="288"/>
        <w:jc w:val="right"/>
      </w:pPr>
      <w:r>
        <w:rPr>
          <w:rFonts w:ascii="Jameel Noori Nastaleeq" w:hAnsi="Jameel Noori Nastaleeq"/>
          <w:color w:val="222222"/>
          <w:sz w:val="27"/>
        </w:rPr>
        <w:t>جب تکلیف پہنچے تو یہ سوچ لو جب بھی آپ کو کسی سے تکلیف پہنچے تو یہ سوچو کہ میں بدلہ لینے کے کس چکر میں پڑوں ، ہٹائو اس کو اور اللہ اللہ کروں اور اس کو معاف کر دوں ۔ اصل میں ہو تا یہ ہے کہ ایک شخص نے آپ کے ساتھ زیادتی کر لی، آپ نے اس سے زیادہ زیادتی کر لی، اب دوسرا شخص اس زیادتی کا بدلہ لے گا اور پھر آپ اس سے بدلہ لیں گے، اس طرح عداوتوں کا ایک لا متنا ہی سلسلہ شروع ہو جائے گا جس کی کوئی انتہاء نہیں ، لیکن با لآ خر تمہیں کسی مر حلے پر ہار ماننی پڑے گے اور اس جھگڑے کو ختم کرنا ہوگا ، لہٰذا تم پہلے دن ہی معاف کر کے جھگڑا ختم کر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4610: چالیس سالہ جنگ کا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۲۶۹</w:t>
      </w:r>
    </w:p>
    <w:p>
      <w:pPr>
        <w:spacing w:before="60" w:after="80" w:line="312" w:lineRule="auto"/>
        <w:ind w:right="288" w:left="288"/>
        <w:jc w:val="right"/>
      </w:pPr>
      <w:r>
        <w:rPr>
          <w:rFonts w:ascii="Jameel Noori Nastaleeq" w:hAnsi="Jameel Noori Nastaleeq"/>
          <w:color w:val="222222"/>
          <w:sz w:val="27"/>
        </w:rPr>
        <w:t>چالیس سالہ جنگ کا سبب زمانہء جاہلیت میں ایک طویل جنگ ہوئی ہے جو ’’ جنگ بسوس‘‘ کہلاتی ہے، اس جنگ کی ابتداء اس طرح ہوئی کہ ایک شخص کی مرغی کا بچہ تھا، وہ کسی دوسرے شخص کے کھیت میں چلا گیا او ر وہاں جاکر اس نے پودے خراب کر دئیے، بس اس پر لڑائی شروع ہو گئی، ان دونوں کے قبیلے اور خاندان والے آ گئے، پہلے لاٹھیاں اور پھر تلواریں نکل آئیں ، پھر یہ لڑائیچالیس سال تک جاری رہی، جب باپ کا انتقال ہوتاتوہ اپنے بیٹے کو وصیت کر جاتا کہ بیٹا اور سب کام کر لینا لیکن میرے قاتلوں کو معاف نہ کرنا۔ صرف ایک مرغی کے بچے کی وجہ سے چالس سال تک لڑائی چلتی رہی، اگر پہلے دن ہی قرآن کریم کی اس آیت: وَالَّذِیْنَ ھُمْ عَنِ اللَّغْوِمُعْرِضُوْنَ۔ پر عمل کر لیتے تو یہ لڑائی اسی دن ختم ہوجاتی ۔ اللہ تعالیٰ اپنے فضل و کرم سے یہ بات ہمارے دلوں میں اتار دے اور ہمیں ا س پر عمل کرنے کی ہمت اورحوصلہ عطا فرما دے۔ آمین۔ وَآخِرُ دَعْوَ انَا اَنِ الْحَمْدُ للّٰہِ رَبِّ الْعٰلَمِیْنَ۔ زززز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4611: اوقاتِ زندگی بہت قیمتی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۲۷۲</w:t>
      </w:r>
    </w:p>
    <w:p>
      <w:pPr>
        <w:spacing w:before="60" w:after="80" w:line="312" w:lineRule="auto"/>
        <w:ind w:right="288" w:left="288"/>
        <w:jc w:val="right"/>
      </w:pPr>
      <w:r>
        <w:rPr>
          <w:rFonts w:ascii="Jameel Noori Nastaleeq" w:hAnsi="Jameel Noori Nastaleeq"/>
          <w:color w:val="222222"/>
          <w:sz w:val="27"/>
        </w:rPr>
        <w:t>اوقاتِ زندگی بہت قیمتی ہیں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اَمَّا بَعْدُ! فَاَعُوْذُ بِا اللّٰہِ مِنَ الشَّیْطٰنِ الرَّجِیْمِ بِسْمِ اللّٰہِ الرَّحْمٰنِ الرَّحِیْمِ ۔ قَدْ اَفْلَحَ الْمُئْومِنُوْنَ۔ الَّذِیْنَ ھُمْ فِیْ صَلاَ تِھِمْ خٰشِعُوْنَ۔ وَالَّذِیْنَ ھُمْ عَنَ اللَّغْوِ مُعْرِ ضُوْنَ۔ وَالَّذِیْنَ ھُمْ لِلزَّکٰوۃِ فٰعِلُوْنَ۔ وَالَّذِیْنَ ھُمْ لِفُرُوْجِھِمْ حٰفِظُوْنَ۔ اِلَّا عَلٰیٓ اَزْوَا جِھِمْ اَوْمَامَلَکَتْ اَیْمَانُھُمْ فَاِنَّھُمْ غَیْرُ مَلُوْمِیْنَ ۔ فَمَنِ ابْتَغیٰ وَرَآئَ ذٰلِکَ فَاُوْ لٓئِٰکَ ھُمُ الْعٰدُوْنَ۔ (سورۃ المؤمنون: ا تا ۷)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4612: آیت کا ایک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۲۷۴</w:t>
      </w:r>
    </w:p>
    <w:p>
      <w:pPr>
        <w:spacing w:before="60" w:after="80" w:line="312" w:lineRule="auto"/>
        <w:ind w:right="288" w:left="288"/>
        <w:jc w:val="right"/>
      </w:pPr>
      <w:r>
        <w:rPr>
          <w:rFonts w:ascii="Jameel Noori Nastaleeq" w:hAnsi="Jameel Noori Nastaleeq"/>
          <w:color w:val="222222"/>
          <w:sz w:val="27"/>
        </w:rPr>
        <w:t>آیت کا ایک مطلب دوسری صفت جو ان آیات میں بیان کی گئی ہے وہ یہ ہے: وَلَّذَیْنَ ھُمْ عَنِ اللَّغْوِمُعْرِضُوْنَ۔ یعنی فلاح یافتہ مئومن وہ ہیں جو لغوسے اعراض کرتے ہیں کنارہ کشی اختیار کرتے ہیں ۔ اس آیت کریمہ کے دو مطلب ہو۔ ایک یہ کہ اگر کوئی شخص تمہارے ساتھ بے ہودہ گفتگوکرے یا بے ہودہ معاملہ کرے تو تم تر کی بتر کی اس کا جواب نہ دو، گالی کا جواب گالی سے نہ دو، بلکہ اس سے کنارہ کش ہو جائو اور اس کو معاف کر دو۔ اس کی تفصیل گزشتہ جمعہ عرض کر 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4613: آیت کا دوسرا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۲۷۴</w:t>
      </w:r>
    </w:p>
    <w:p>
      <w:pPr>
        <w:spacing w:before="60" w:after="80" w:line="312" w:lineRule="auto"/>
        <w:ind w:right="288" w:left="288"/>
        <w:jc w:val="right"/>
      </w:pPr>
      <w:r>
        <w:rPr>
          <w:rFonts w:ascii="Jameel Noori Nastaleeq" w:hAnsi="Jameel Noori Nastaleeq"/>
          <w:color w:val="222222"/>
          <w:sz w:val="27"/>
        </w:rPr>
        <w:t>آیت کا دوسرا مطلب اس آیت کا دوسرا مطلب یہ ہے کہ فلاح یافتہ مؤمن وہ ہیں جو فضول کاموں سے بچتے ہیں ۔ یعنی ایسے کاموں سے بچتے ہیں جس میں نہ دنیا کا کوئی فائدہ ہے اور نہ آخرت کا کوئی فائدہ ہے، ’’لغو‘‘ کے معنی ہیں وہ کام جس کا کوئی فائدہ نہیں ہے بلکہ وہ کام فضو ل ہے، اگر کوئی کام ایسا ہے جس کا فائدہ آخرت میں ہے تو یہ بہت اچھی بات ہے، سبحان اللہ ، اور اگر کوئی کام ایسا ہے جس کا فائدہ دنیا میں ہے ، تو وہ بھی ٹھیک ہے۔ لیکن ایسا کام جس کا فائدہ نہ دنیا میں ہے اور نہ آخرت میں ہے، ایسے کام کو ’’لغو اور فضول‘‘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4614: کام سے پہلے سوچو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۲۷۵</w:t>
      </w:r>
    </w:p>
    <w:p>
      <w:pPr>
        <w:spacing w:before="60" w:after="80" w:line="312" w:lineRule="auto"/>
        <w:ind w:right="288" w:left="288"/>
        <w:jc w:val="right"/>
      </w:pPr>
      <w:r>
        <w:rPr>
          <w:rFonts w:ascii="Jameel Noori Nastaleeq" w:hAnsi="Jameel Noori Nastaleeq"/>
          <w:color w:val="222222"/>
          <w:sz w:val="27"/>
        </w:rPr>
        <w:t>کام سے پہلے سوچو اس آیت کریمہ نے یہ بتا دیا کہ مئومن کو چاہیے کہ وہ جو بھی کام کرنے جا رہا ہے، اس کے بارے میں پہلے سے یہ سوچے کہ اس کا کوئی فائدہ دنیا یا آخرت میں ہو گا یا نہیں ؟ اگر کوئی فائدہ ہے تو بے شک وہ کام کر لے لیکن اگر کوئی فائدہ نہیں ہے تو بلا وجہ اپنے اوقات کو اس لغو اور فضول کام میں برباد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4615: زندگی بڑی قیمتی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۲۷۵</w:t>
      </w:r>
    </w:p>
    <w:p>
      <w:pPr>
        <w:spacing w:before="60" w:after="80" w:line="312" w:lineRule="auto"/>
        <w:ind w:right="288" w:left="288"/>
        <w:jc w:val="right"/>
      </w:pPr>
      <w:r>
        <w:rPr>
          <w:rFonts w:ascii="Jameel Noori Nastaleeq" w:hAnsi="Jameel Noori Nastaleeq"/>
          <w:color w:val="222222"/>
          <w:sz w:val="27"/>
        </w:rPr>
        <w:t>زندگی بڑی قیمتی ہے وجہ اس کی یہ ہے کہ اللہ تبارک و تعالیٰ نے ہمیں اور آپ کو جو زندگی عطا فرمائی ہے، اس کا ایک ایک لمحہ بڑا قیمتی ہے اور ایک ایک لمحہ اللہ تعالیٰ کی امانت ہے، یہ لمحا ت ہمیں اللہ تعالیٰ نے اس لیے دیے ہیں تاکہ ہم ان لمحات کو دنیا یا آخرت کے کسی مفید کام میں صرف کریں ، اگر ہم ان لمحات کو فضول اور بے فائدہ کاموں میں صرف کر رہے ہیں تو اللہ تعالیٰ کی دی ہوئی زندگی کی ناقدری اور ناشکری ہے، اس لیے فرمایا کہ اپنے آپ کو بے فائدہ کا موں میں مت لگائو اور اس مین اپنا وقت ضائع 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4616: فضول بحث و مباحثہ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۲۷۵</w:t>
      </w:r>
    </w:p>
    <w:p>
      <w:pPr>
        <w:spacing w:before="60" w:after="80" w:line="312" w:lineRule="auto"/>
        <w:ind w:right="288" w:left="288"/>
        <w:jc w:val="right"/>
      </w:pPr>
      <w:r>
        <w:rPr>
          <w:rFonts w:ascii="Jameel Noori Nastaleeq" w:hAnsi="Jameel Noori Nastaleeq"/>
          <w:color w:val="222222"/>
          <w:sz w:val="27"/>
        </w:rPr>
        <w:t>فضول بحث و مباحثہ مثال کے طور پر بہت سے لوگ فضول بحشوں میں الجھتے رہتے ہیں جن کا کوئی حاصل اور نتیجہ نہیں ، دو چار آدمی کہیں بیٹھ گئے تو کسی موضوع پر بحث شروع ہو گئی، اب ایک شخص اپنے موقف پر دلیل پیش کر رہا ہے اور دوسرا شخص اپنے موقف پر دلیل پیش کر رہا ہے اور اس بحث و مباحثہ کے اندر اپنا وقت ضائع کر رہے ہیں ، حالاں کہ اگر اس بحث کا تصیفہ بھی ہو جائے تو بھی نہ دنیا کا کوئی فائدہ حاصل ہو گا اور نہ آخرت کا کوئی فائدہ حاصل ہوگا، ایک مؤمن کا یہ کام نہیں کہ وہ اپنے اوقات کو فضول بحثوں میں برباد کرے۔ آج کل ہمارے معاشرے میں فضول بحثوں کا رواج بہت بڑھ گیا ہے، کوئی مسئلہ اٹھا دیا اور اس میں دو فریق بن گئے اور بحث شروع ہو گئی ،۔ حالاں کہ وہ مسئلہ ایسا ہے کہ اگر اس کا تصیفہ بھی ہو جائے تو دنیا و آخرت کاکوئی فائدہ حاصل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4617: ایک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۲۷۶</w:t>
      </w:r>
    </w:p>
    <w:p>
      <w:pPr>
        <w:spacing w:before="60" w:after="80" w:line="312" w:lineRule="auto"/>
        <w:ind w:right="288" w:left="288"/>
        <w:jc w:val="right"/>
      </w:pPr>
      <w:r>
        <w:rPr>
          <w:rFonts w:ascii="Jameel Noori Nastaleeq" w:hAnsi="Jameel Noori Nastaleeq"/>
          <w:color w:val="222222"/>
          <w:sz w:val="27"/>
        </w:rPr>
        <w:t>ایک سبق آموز واقعہ حکیم الامت حضرت مولانا اشرف علی تھانوی ؒ نے ایک سبق آموز واقعہ لکھا ہے کہ حضر مر ز امظہر جان جاناں شہید ؒ جو بڑے درجے کے اولیاء اللہ میں سے تھے، دہلی میں قیام تھا، اللہ تعالیٰ نے ان کو بڑا اونچا مقام عطا فرمایا تھا، ساتھ میں بڑے نازک مزاج بھی تھے، ان کی نازک مزاجی کے واقعات مشہور ہیں ، ایک مرتبہ دو طالب علموں کے دل میں خیال پیدا ہوا کہ حضرت مرزامظہر جان جاناں ؒ بڑے درجے کے اولیاء اللہ میں سے ہیں ، ہم ان کی خدمت میں جائیں اور ان سے بیعت ہوں اور ان سے اصلاحی تعلق قائم کریں ۔ چناچہ یہ دونوں طالب علم اپنے شہر ’’بلخ‘‘ سے جو اس وقت تر کستان کا حصہ تھا، وہاں سے سفر کر کے دہلی پہنچے ،دہلی کی جس مسجد میں حضرت مرزا صاحب ؒ کا قیام تھا، اس مسجدمیں گئے، نماز کا وقت قریب تھا، یہ دونوں وضو کرنے کے لیے مسجد کے حوض پر بیٹھ گئے اور وضو کرنا شروع کیا حضرت مرزا صاحب بھی کہیں قریب تھے، البتہ یہ دونوں طالب علم حضرت مرزا صاحب کو پہنچا نتے نہیں تھے وضو کے دوران ایک طالب علم نے دوسرے طالب علم سے کہا کہ مجھے یہ بڑا معلوم ہوتا ہے، پہلے طالب علم نے کہا نہیں ، بلخ کی مسجد کا حوض بڑا ہے، اس پر دونوں کے درمیان بحث شروع ہو گئی، ایک کہتا کہ بلخ والا حوض بڑا ہے اور دوسرا کہتا کہ دہلی والا حوض بڑا ہے اور دلائل دینے شروع کر دیئے اور وضو بھی کرتے ہیلیکن وضو ختم گیا اور کوئی فیصلہ نہیں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4618: فضول کاموں کا شوق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۲۷۷</w:t>
      </w:r>
    </w:p>
    <w:p>
      <w:pPr>
        <w:spacing w:before="60" w:after="80" w:line="312" w:lineRule="auto"/>
        <w:ind w:right="288" w:left="288"/>
        <w:jc w:val="right"/>
      </w:pPr>
      <w:r>
        <w:rPr>
          <w:rFonts w:ascii="Jameel Noori Nastaleeq" w:hAnsi="Jameel Noori Nastaleeq"/>
          <w:color w:val="222222"/>
          <w:sz w:val="27"/>
        </w:rPr>
        <w:t>فضول کاموں کا شوق ہے۔ پھر ان دونوں نے نماز پڑھی اور نماز کے بعد مرزا صاحب کی خدمت میں حاضر ہوئے، حضرت نے پوچھا کہ کیسے آنا ہوا؟ انہوں نے جواب دیا کہ حضرت ! ہم آپ سے بیعت ہونے اور اصلاحی تعلق قائم کرنے کے لیے آئے ہیں ۔ حضرت والا نے فرمایا کہ بیعت کا معاملہ تو بعد میں ہوگا؟ پہلے یہ بتائو کہ یہ فیصلہ ہوا یا نہیں کہ دہلی کا حوض بڑا ہے یا بلخ کا حوض بڑا ہے اب دونوں بڑے شرمندہ ہوئے اور کہا کہ حضرت ! فیصلہ تو ہوا نہیں ، فرمایا کہ اچھا ایسا کرو کہ پہلے یہاں کا حوض ناپو اور پھر واپس جاکر بلخ کا حوض ناپو اور اس مسئلہ کا تصیفہ کرو، بیعت کی بات بعد میں کرنا۔ آپ دونوں کی اس بحث سے ایک بات یہ معلوم ہوئی کہ آپ دونوں کو فضول کاموں میں مشغول رہنے کا بڑا شوق ہے فرض کرو کہ اگر یہ پتہ بھی چل گیا کہ بلخ کا حوض بڑا ہے یا دہلی کا حوض بڑا ہے تو اس سے دنیا یا آخرت میں کیا فائدہ حاصل ہوگا؟ تم نے اس فضول بحث میں اپنے آپ کو لگا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4619: بے تحقیق بات کہنا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۲۷۸</w:t>
      </w:r>
    </w:p>
    <w:p>
      <w:pPr>
        <w:spacing w:before="60" w:after="80" w:line="312" w:lineRule="auto"/>
        <w:ind w:right="288" w:left="288"/>
        <w:jc w:val="right"/>
      </w:pPr>
      <w:r>
        <w:rPr>
          <w:rFonts w:ascii="Jameel Noori Nastaleeq" w:hAnsi="Jameel Noori Nastaleeq"/>
          <w:color w:val="222222"/>
          <w:sz w:val="27"/>
        </w:rPr>
        <w:t>بے تحقیق بات کہنا دوسری بات یہ معلوم ہوئی کہ آپ دونوں کے اندر تحقیق اور احتیاط نہیں ، بغیر نا پے ہوئے تم میں سے ایک نے یہ دعویٰ کر دیا کہ یہاں کا حوض بڑا ہے اور دوسرے نے دعویٰ کر دیا کہ وہاں کا حوض بڑا ہے، حالا کہ تم میں سے کسی کو لقینی علم حاصل نہیں ہے اور پھر بھی آپس میں بحث کرنی شروع کر دی۔ یہ دونوں باتیں ایک مئومن کی شان کے خلاف ہیں ، مؤمن کی شان یہ ہے: وَالَّذِیْنَ ھُمْ عَنِ اللَّغْوِمُعْراِضُوْنَ۔ مئومنین وہ ہے جو فضول اور لغوبحث سے پرہیز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4620: شریعت کے حکم میں تحقیق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۲۷۸</w:t>
      </w:r>
    </w:p>
    <w:p>
      <w:pPr>
        <w:spacing w:before="60" w:after="80" w:line="312" w:lineRule="auto"/>
        <w:ind w:right="288" w:left="288"/>
        <w:jc w:val="right"/>
      </w:pPr>
      <w:r>
        <w:rPr>
          <w:rFonts w:ascii="Jameel Noori Nastaleeq" w:hAnsi="Jameel Noori Nastaleeq"/>
          <w:color w:val="222222"/>
          <w:sz w:val="27"/>
        </w:rPr>
        <w:t>شریعت کے حکم میں تحقیق کرنا یہاں تک فرمایا گیا کہ جس چیز کے بارے مین شریعت نے کوئی خاص حکم نہیں دیا بلکہ اس کے بارے میں شریعت نے چھوٹ دی ہے تو اس کے اندر مزید تحقیق میں پڑنا بھی پسند نہیں کیا گیا، اس لیے کہ شریعت نے جب عام حکم دیا ہے اور اس کے لیے کوئی خاص حکم مقرر نہیں کیا تو خواہ مخواہ اس کی فکر میں پڑنا اور اس کے اندر بحث کرنا کوئی عقل مندی کا کام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4621: امام ابوحنیفہ ؒ کاخوبصورت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۲۷۹</w:t>
      </w:r>
    </w:p>
    <w:p>
      <w:pPr>
        <w:spacing w:before="60" w:after="80" w:line="312" w:lineRule="auto"/>
        <w:ind w:right="288" w:left="288"/>
        <w:jc w:val="right"/>
      </w:pPr>
      <w:r>
        <w:rPr>
          <w:rFonts w:ascii="Jameel Noori Nastaleeq" w:hAnsi="Jameel Noori Nastaleeq"/>
          <w:color w:val="222222"/>
          <w:sz w:val="27"/>
        </w:rPr>
        <w:t>امام ابوحنیفہ ؒ کاخوبصورت جواب حضرت امام ابوحنیفہ ؒ کے پاس ایک صاحب آئے کہا کہ ایک مسئلہ پوچھنا ہے۔ امام صاحب نے پوچھا کہ کیا مسئلہ ہے؟ ان صاحب نے کہا کہ مسئلہ یہ ہے کہ میرے گھر کے قریب ایک نہر ہے، میں اس نہر میں نہانے کے لیے جاتا ہوں ، جب میں اس نہر میں داخل ہوتا ہوں تو میں داخل ہوتے وقت مجھے اپنا منہ مغرب کی طرف کرنا چاہیے یا مشرق کی طرف کرنا چاہیے؟ یعنی قبلہ کی طرف کروں یادہ سری طرف کروں ؟ امام صاحب ؒ نے جواب دیا تم اپنا منہ کپڑوں کی طرف کر لیا کرو کہ کوئی تمہارے کپڑے لے کر نہ بھاگ جائے، امام صاحب ؒ کامقصد یہ بتلانا تھا کہ جب شریعت نے تمہارے او پر کوئی پابندی نہیں لگائی کہ نہاتے وقت منہ مغرب کی طرف کر ویا مشرق کی طرف کر و تو پھر خواہ مخواہ اپنے کو پابند کرنا عقل مندی کا کام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4622: گائے کے بارے میں بنی اسرائیل کے سوالات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۲۷۹</w:t>
      </w:r>
    </w:p>
    <w:p>
      <w:pPr>
        <w:spacing w:before="60" w:after="80" w:line="312" w:lineRule="auto"/>
        <w:ind w:right="288" w:left="288"/>
        <w:jc w:val="right"/>
      </w:pPr>
      <w:r>
        <w:rPr>
          <w:rFonts w:ascii="Jameel Noori Nastaleeq" w:hAnsi="Jameel Noori Nastaleeq"/>
          <w:color w:val="222222"/>
          <w:sz w:val="27"/>
        </w:rPr>
        <w:t>گائے کے بارے میں بنی اسرائیل کے سوالات قرآن کریم کی سورۃ البقرہ میں یہ واقعہ آتا ہے کہ بنی اسرائیل سے کہا گیا کہ اللہ تعالیٰ کے نام پر ایک گائے ذبح کرو، کوئی قیدا ور کوئی شرط نہیں لگائی۔ اب سیدھی سی بات یہ تھی کہ وہ کوئی بھی گائے ذبح کر دیتے تو حکم پر عمل ہو جاتا لیکن بنی اسرائیل نے سوالات شروع کر دیے کہ وہ گائے کیسی ہونی چاہیے؟ اس کا رنگ کیسا ہونا چاہیے؟ وہ گائے مذکر ہو یا مؤنث ہو؟ جب انہوں نے سوالات کر کے خود اپنے اوپر پابندیاں عائد کرنا شروع کیا تو اللہ تعالیٰ نے بھی بتا دیا کہ گائے ایسی ہو، ان صفات کی حامل ہو، اور اس کا رنگ زرد ہو، اب اس زمانے میں زرد رنگ کی گائے ملتی نہیں تھی، تلاش کرکے تھک گئے، بالاخر بڑی مشکل سے ایک صاحب کے پاس وہ گائے مل گئی پھر اس کو ذبح کیا۔ قرآن کریم ان کے بارے میں فرماتا ہے: فَذَ بَحُوْھَاوَمَاکَادُوْیَفْعَلُوْنَ۔ (سورۃ البقرۃ: آیت ۷۱) یعنی آخر میں جاکر انہوں نے وہ گائے ذبح کی، ورنہ قریب تھا کہ وہ ذبح نہ کر پاتے، اس لیے کہ انہوں نے خواہ مخوا پنے اوپر پابندیاں عائد کر لی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4623: زیادہ سوالات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۲۸۰</w:t>
      </w:r>
    </w:p>
    <w:p>
      <w:pPr>
        <w:spacing w:before="60" w:after="80" w:line="312" w:lineRule="auto"/>
        <w:ind w:right="288" w:left="288"/>
        <w:jc w:val="right"/>
      </w:pPr>
      <w:r>
        <w:rPr>
          <w:rFonts w:ascii="Jameel Noori Nastaleeq" w:hAnsi="Jameel Noori Nastaleeq"/>
          <w:color w:val="222222"/>
          <w:sz w:val="27"/>
        </w:rPr>
        <w:t>زیادہ سوالات مت کرو قرآن کریم کا ارشاد ہے: یٰآ یّٰھَاالَّذِیْنَ اٰمَنُوْالَا تَسْئَلُوْا عَنْ اَشْیَآئَ اِنْ تُبْدَلَکُمْ تَسُوْ کُمْ۔ (سورۃ المائدۃ:۱۰۱) اے ایمان والو! ایسی چیزوں کے بارے میں سوالات مت کرو کہ اگر تم سے ظاہر کر دی جائیں تو تمہارے لیے ناگواری کا سبب ہو۔ لہٰذا خواہ مخواہ ایسی چیزوں کے پیچھے پڑنے کا کوئی فائدہ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4624: فضول سوالات کی بھی مار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۲۸۱</w:t>
      </w:r>
    </w:p>
    <w:p>
      <w:pPr>
        <w:spacing w:before="60" w:after="80" w:line="312" w:lineRule="auto"/>
        <w:ind w:right="288" w:left="288"/>
        <w:jc w:val="right"/>
      </w:pPr>
      <w:r>
        <w:rPr>
          <w:rFonts w:ascii="Jameel Noori Nastaleeq" w:hAnsi="Jameel Noori Nastaleeq"/>
          <w:color w:val="222222"/>
          <w:sz w:val="27"/>
        </w:rPr>
        <w:t>فضول سوالات کی بھی مار میرے پاس لوگوں کے بکثرت فون آتے ہیں اور مسائل پوچھتے ہیں اس حد تک تو ٹھیک ہے کہ حلال، حرام یا جائز اور نا جائز کا مسئلہ پوچھ لیا، لیکن بسا اوقات سوال کرنے والے بالکل فضول سوال کرتے ہیں مثلاً ایک صاحب نے ایک مرتبہ فون کیا اور پوچھا کہ اصحاب کہف کا جو کتا تھااس کا رنگ کیا تھا؟ اور یہ سوال بھی اس وقت کیا جب کہ رات کو سونے کا وقت تھا، میں نے ان سے پوچھا کہ آپ کو کتے کا رنگ معلوم کرنے کی ضرورت کیسے پیش آئی؟ جواب میں کہا کہ ہم چند دوست بیٹھے ہوئے تھے ہمارے درمیان یہ بحث چل پڑی، اس بحث کے تصیفہ کے لیے آپ سے سوال کر رہا ہوں ۔ میں نے ان سے کہا کہ اگرتمہیں پتہ چل جائے کہ اس کتے کا رنگ کالا تھا یا سفید تھا تو اس کے نتیجے میں دنیا یا آخرت کا کون سا فائدہ حاصل ہو جائے گاَ ؟ یہ فضول باتیں ہیں جن کا آپ سے نہ قبر میں سوال ہو گا اور نہ حشر میں سوال ہوگا۔ بہت سے لوگ مذہب اور دین کے نام پر ایسی بحثیں شروع کر دیتے ہیں اور پھر اس پر آپس میں مناظرے ہو رہے ہیں ، کتابیں لکھی جا رہی ہیں ، مقالات لکھے جا رہے ہیں اور ایک دوسرے پر تنقید ہو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4625: ’’یزید‘‘ کے بارے میں سوال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۲۸۲</w:t>
      </w:r>
    </w:p>
    <w:p>
      <w:pPr>
        <w:spacing w:before="60" w:after="80" w:line="312" w:lineRule="auto"/>
        <w:ind w:right="288" w:left="288"/>
        <w:jc w:val="right"/>
      </w:pPr>
      <w:r>
        <w:rPr>
          <w:rFonts w:ascii="Jameel Noori Nastaleeq" w:hAnsi="Jameel Noori Nastaleeq"/>
          <w:color w:val="222222"/>
          <w:sz w:val="27"/>
        </w:rPr>
        <w:t>’’یزید‘‘ کے بارے میں سوال یا مثلاً لوگ یہ سوال کرتے ہیں کہ ’’یزید‘‘جہنمی ہے یاجنتی؟ فاسق ہے یا نہیں ؟ ارے بھائی! اگر ہمیں پتہ بھی چل جائے کہ یزید فاسق نہیں تو کون سی تمہیں ایسی بات معلوم ہو جائے گی جس کے بارے میں آخرت میں تم سے سوال ہوگا کو یزید فاسق تھا یا نہیں ؟ ایک مجلس میں میرے والد ماجد حضرت مولانا مفتی محمد شفیع صاحب ؒ سے کسی نے سوال کیا کہ یزید فاسق تھا یا نہیں ؟ والد صاحب نے جواب میں فرمایا کہ بھائی ! میں یزید کے بارے میں کیا بتائوں ، مجھے تو اپنے بارے میں فکر ہے کہ فاسق ہوں یا نہیں ؟ جس شخص کو اپنی فکر پڑی ہوئی ہو وہ دوسرے کے بارے میں کیا فکر کرے؟ قرآن کریم کا ارشاد ہے: تِلْکَ اُمَّۃٌ قَدْخَلَتْ لَھَامَاکَسَبَتْ وَلَکُمْ مَّا کَسَبْتُمْ وَلَاتُسْئَلُوْنَ عَمَّاکَانُوْا یَعْمَلُوْنَ۔ (البقرۃ: ۱۳۴) یہ وہ لوگ ہیں جو گزر گئے ، ان کے اعمال ان کے ساتھ ہیں اور تمہارے اعمال تمہارے ساتھ ہیں ، تم سے ان کے اعمال کے بارے میں سوال نہیں کیا جائے گا۔ لہٰذا وہ اعمال جو زندگی مین انجام دینے ہیں ، جن کے نتیجے میں جنت اور جہنم کا فیصلہ ہونے والا ہے، جو حلال و حرام ہیں اور جائز نا جائز ہیں ، ان کی فکر کرو، فضول میں اپنے اوقات کو ضائع کرنا مئومن کا کام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4626: ایک لمحہ میں جہنم سے جنت میں پہنچنا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۲۸۳</w:t>
      </w:r>
    </w:p>
    <w:p>
      <w:pPr>
        <w:spacing w:before="60" w:after="80" w:line="312" w:lineRule="auto"/>
        <w:ind w:right="288" w:left="288"/>
        <w:jc w:val="right"/>
      </w:pPr>
      <w:r>
        <w:rPr>
          <w:rFonts w:ascii="Jameel Noori Nastaleeq" w:hAnsi="Jameel Noori Nastaleeq"/>
          <w:color w:val="222222"/>
          <w:sz w:val="27"/>
        </w:rPr>
        <w:t>ایک لمحہ میں جہنم سے جنت میں پہنچنا زندگی کا ایک ایک لمحہ اور ایک ایک منٹ اتنا قیمتی ہے کہ اگر تم چاہو تو ایک منٹ کے اندر اپنے آپ کو جنت الفردوس کا مستحق بنا لو۔ اگر ایک انسان ایک منٹ کو صحیح استعمال کرے تو ایک منٹ کے اندر جہنم سے نکل کر جنت میں پہنچ جائے۔ ایک ستر سال کا کافر اگر سچے دل سے یہ کلمہ پڑھ لے۔ اَشْھَدُاَنْ لااِلٰہَ اِلَّا اللّٰہُ وَاَشْھَدُاَنَّ مُحَمَّدًا رَسُوْلُہٗ اللّٰہ تو وہ ایک منٹ میں جہنم سے نکل جنت میں پہنچ گیا۔ ایک بڑا گناہ گار جس نے ہزاروں لاکھوں گناہ کر لیے لیکن ایک مرتبہ سچے دل سے کہے کہ اے اللہ! میں اپنی ساری پچھلی زندگی سے توبہ کرتا ہوں ، سارے گناہوں سے توبہ کرتا ہوں ، جس لمحہ میں اس نے توبہ کر لی، اسی لمحہ میں وہ اللہ کی رحمت سے جنت میں پہنچ گیا۔ اگر ایک لمحہ کے اندر آپ نے ’’سبحان اللہ‘‘ کہہ دیا یا الحمد اللہ کہہ دیا تو حدیث شریف میں آتا ہے کہ یہ کلمات انسان کے میزانِ عمل کو بھر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4627: زندگی عظیم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۲۸۳</w:t>
      </w:r>
    </w:p>
    <w:p>
      <w:pPr>
        <w:spacing w:before="60" w:after="80" w:line="312" w:lineRule="auto"/>
        <w:ind w:right="288" w:left="288"/>
        <w:jc w:val="right"/>
      </w:pPr>
      <w:r>
        <w:rPr>
          <w:rFonts w:ascii="Jameel Noori Nastaleeq" w:hAnsi="Jameel Noori Nastaleeq"/>
          <w:color w:val="222222"/>
          <w:sz w:val="27"/>
        </w:rPr>
        <w:t>زندگی عظیم نعمت ہے یہ سب چیزں ابھی نظر نہیں آ رہی ہیں ،لیکن جب یہ آ نکھیں بند ہوں گی اور انسان دوسرے عالم میں پہنچے گا تو اس وقت پتہ چلے گا کہ یہ زندگی کتنی قیمتی تھی۔ لہٰذا جو لمحات تم صحیح کام میں صرف کر کے اس کے ذریعہ جنت کے زرو جو اہر کما سکتے ہو، ان لمحات کو تم ٹھیکروں اور پتھروں میں ضائع کر رہے ہو؟ زندگی کا ایک ایک منٹ اللہ تبارک و تعالیٰ کی نعمت ہے، اسی وجہ سے حدیث شریف میں فرمایا کہ موت کی تمنامت کرو، اس لیے کہ تمہیں کیا معلوم کہ اگر تمہیں زندگی کے مزید لمحات میسرآجائیں تو ان لمحات میں نہ جانے کس نیکی کی توفیق ہو جائے جو تمہارا بیڑہ پار کر دے، اس وجہ سے یہ مت کہو کہ یا اللہ! میں مرجائوں ۔ اللہ تعالیٰ نے جو زندگی دی ہے، یہ بڑی عظیم نعمت ہے، اس نعمت کو صحیح استعمال کرنے کی کوشش کرو، اس نعمت کو فضول بحشوں میں اور فضول کا موں میں صرف کرنا مناسب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4628: مجلس آرائی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۲۸۴</w:t>
      </w:r>
    </w:p>
    <w:p>
      <w:pPr>
        <w:spacing w:before="60" w:after="80" w:line="312" w:lineRule="auto"/>
        <w:ind w:right="288" w:left="288"/>
        <w:jc w:val="right"/>
      </w:pPr>
      <w:r>
        <w:rPr>
          <w:rFonts w:ascii="Jameel Noori Nastaleeq" w:hAnsi="Jameel Noori Nastaleeq"/>
          <w:color w:val="222222"/>
          <w:sz w:val="27"/>
        </w:rPr>
        <w:t>مجلس آرائی مت کرو اسی میں یہ بات بھی داخل ہے کہ فضول مجلس آرائی کرنا اور گپ شپ کرنا اور اس میں گھنٹوں گزار دینا پسندیدہ عمل نہیں ، بلکہ اس بات کی کوشش کرو کہ ایک ایک لمحہ اللہ تعالیٰ کی رضا میں خرچ ہو۔ ہاں ! دنیا کیء فائدے کے جو کام ہیں ، ان کو کرنے سے بھی اللہ تعالیٰ نے منع نہیں فرمایا، وہ دنیا کے فائدے کے کام کرو، اگر نیت صحیح ہو تو وہ دنیا کے کام بھی دین بن جائیں گے۔ اگر اللہ تعالیٰ ہمارا طریقہ درست کر دے اور ہماری نیتدرست کر دے تو وہ کام جس کو ہم دنیا کے کا م کہتے ہیں ، وہ بھی آخرت کے کام بن جائیں گے، لیکن ایسے کام جن کا نہ دنیا میں کوئی فائدہ ہے اور نہ آخرت میں کوئی فائدہ ہے، ان سے اعراض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4629: نسخہ ا کسیر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۲۸۵</w:t>
      </w:r>
    </w:p>
    <w:p>
      <w:pPr>
        <w:spacing w:before="60" w:after="80" w:line="312" w:lineRule="auto"/>
        <w:ind w:right="288" w:left="288"/>
        <w:jc w:val="right"/>
      </w:pPr>
      <w:r>
        <w:rPr>
          <w:rFonts w:ascii="Jameel Noori Nastaleeq" w:hAnsi="Jameel Noori Nastaleeq"/>
          <w:color w:val="222222"/>
          <w:sz w:val="27"/>
        </w:rPr>
        <w:t>نسخہ ا کسیر اگر یہ نسخہ اکسیر پلّے باندھ لیں ، جس پر عمل کرنے کا آسان طریقہ یہ ہے کہ جو کام ہم کرنے جا ئیں ، ایک لمحہ کے لیے پہلے یہ سوچ لیں کہ اس کام سے کوئی فائدہ دنیا یا آخرت کا ہوگا یا نہیں ؟ اگر فایدہ ہو تو بے شک وہ کام کر لیں اوراگر فائدہ نہ ہو تو اس کام کے پیچھے نہ پڑیں ۔ اللہ تعالیٰ اپنے فضل سے اور اپنی رحمت سے قرآن کریم کی اس آیت پر عمل کرنے کی توفیق عطا فرمائے۔ آمین۔ وَآخِرُ دَعْوَ 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4630: زکوٰت کی اہمیت اور اس کا نصاب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۲۸۸</w:t>
      </w:r>
    </w:p>
    <w:p>
      <w:pPr>
        <w:spacing w:before="60" w:after="80" w:line="312" w:lineRule="auto"/>
        <w:ind w:right="288" w:left="288"/>
        <w:jc w:val="right"/>
      </w:pPr>
      <w:r>
        <w:rPr>
          <w:rFonts w:ascii="Jameel Noori Nastaleeq" w:hAnsi="Jameel Noori Nastaleeq"/>
          <w:color w:val="222222"/>
          <w:sz w:val="27"/>
        </w:rPr>
        <w:t>زکوٰت کی اہمیت اور اس کا نصاب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أمَّا بَعْدُ! فَاَعُوْذُ بِا اللّٰہِ مِنَ الشَّیْطٰنِ الرَّجِیْمِ بِسْمِ اللّٰہِ الرَّحْمٰنِ الرَّحِیْمِ ۔ قَدْ اَفْلَحَ الْمُئْومِنُوْنَ۔ الَّذِیْنَ ھُمْ فِیْ صَلاَ تِھِمْ خٰشِعُوْنَ۔ وَالَّذِیْنَ ھُمْ عَنَ اللَّغْوِ مُعْرِ ضُوْنَ۔ وَالَّذِیْنَ ھُمْ لِلزَّکٰوۃِ فٰعِلُوْنَ۔ (سورۃ المؤمنون: ا تا ۴)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4631: زکوٰۃ کے د و معنی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۲۸۹</w:t>
      </w:r>
    </w:p>
    <w:p>
      <w:pPr>
        <w:spacing w:before="60" w:after="80" w:line="312" w:lineRule="auto"/>
        <w:ind w:right="288" w:left="288"/>
        <w:jc w:val="right"/>
      </w:pPr>
      <w:r>
        <w:rPr>
          <w:rFonts w:ascii="Jameel Noori Nastaleeq" w:hAnsi="Jameel Noori Nastaleeq"/>
          <w:color w:val="222222"/>
          <w:sz w:val="27"/>
        </w:rPr>
        <w:t>زکوٰۃ کے د و معنی مفسرین نے اس آیتِ کریمہ کے دو مطلب بیان فرمائے ہیں ، ایک یہ ہے کہ اس سے مراد فریضہ زکوٰۃ کی ادائیگی ہے اور دوسرا مطلب بعض مفسرین نے بیان فرمایا ہے کہ یہاں ’’زکوٰۃ‘‘ کے وہ مشہور معنی مراد نہیں بلکہ اس کے معنی ہیں ’’اپنے اخلاق کو پاک صاف کرنا‘‘ عربی زبان میں ’’زکوٰۃ‘‘ کے معنی ہیں ’’کسی بھی چیز کو گند گی سے، آلائشوں سے، اور نجاست سے پاک کرنا‘‘ زکوٰۃ کو بھی زکوٰۃ اسی لیے کہا جاتا ہے کہ وہ انسان کے مال کو پاک کر دیتی ہے، جس مال کی زکوٰۃ نہ دی جائے و ہ مال گندا ہے اور ناپاک ہے۔ بہر حال بعض حضرات نے فرمایا کہ اس آیت میں زکوٰۃ کے معنی ہیں ’’اپنے اخلاق کو پاک کرنا‘‘ برے اخلاق سے اپنے آپ کو بچانا، لیکن یہ کام یہ اپنے آپ کو اچھے اخلاق سے مزین کیا جائے اور برے اخلاق سے بچایا جائے ، یہ ایک عمل چاہتا ہے، اسی وجہ سے اس آیت میں فرمایا: وَالَّذِیْنَ ھُمْ لِلزَّکوٰۃِ فٰعِلُوْنَ۔ یعنی جو لوگ اپنے آپ کو بُرے اخلاق سے بچانے کے عمل سے گزرتے ہیں اور اپنے اخلاق کو پاک کر لیتے ہیں ۔بہر حال اس آیت کریمہ کی یہ دو تفسیریں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4632: زکوٰۃ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۲۹۰</w:t>
      </w:r>
    </w:p>
    <w:p>
      <w:pPr>
        <w:spacing w:before="60" w:after="80" w:line="312" w:lineRule="auto"/>
        <w:ind w:right="288" w:left="288"/>
        <w:jc w:val="right"/>
      </w:pPr>
      <w:r>
        <w:rPr>
          <w:rFonts w:ascii="Jameel Noori Nastaleeq" w:hAnsi="Jameel Noori Nastaleeq"/>
          <w:color w:val="222222"/>
          <w:sz w:val="27"/>
        </w:rPr>
        <w:t>زکوٰۃ کی اہمیت آج ا س آیت کے مشہور معنی کے اعتبار سے تفسیر عرض کرتا ہوں ،یعنی وہ لوگ جو زکوٰۃ ادا کرتے ہیں ، ہر مسلمان جانتا ہے کہ ’’زکوٰۃ‘‘ اسلام کے پانچ ستونوں میں سے ایک ستون ہے اور ارکان اور فرائض میں سے ہے اور جس طرح نماز فرض ہے اسی طرح زکوٰۃ بھی فرض ہے۔ قرآن کریم نے بے شمار مواقع پر زکوٰۃ کو نماز کے ساتھ ملا کر بیان فرمایا ہے۔ چنانچہ فرمایا: وَاَقِیْمُوْاالصَّلٰوۃَ وَاٰتُوْاالزَّکٰوۃ۔ نماز قائم کرو اور زکوٰۃ ادا کرو۔ ان آیات کے ذریعہ اشارہ فرمایا کہ جس طرح نماز کی ادائیگی انسان کیلئے فرض اور ضروری ہے اسی طرح زکوٰۃ کی ادائیگی بھی انسان کیلئے اتنے ہی درجے میں فرض اور ضروری ہے، نماز اگر بدنی عبادت ہے جس کی انسان اپنے جسم کے ذریعہ ادا کرتا ہے تو زکوٰۃ ایک مالی عبادت ہے جس جو انسان اپنے مال سے ادا کر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4633: زکوٰۃ ادا نہ کرنے پر وعید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۲۹۱</w:t>
      </w:r>
    </w:p>
    <w:p>
      <w:pPr>
        <w:spacing w:before="60" w:after="80" w:line="312" w:lineRule="auto"/>
        <w:ind w:right="288" w:left="288"/>
        <w:jc w:val="right"/>
      </w:pPr>
      <w:r>
        <w:rPr>
          <w:rFonts w:ascii="Jameel Noori Nastaleeq" w:hAnsi="Jameel Noori Nastaleeq"/>
          <w:color w:val="222222"/>
          <w:sz w:val="27"/>
        </w:rPr>
        <w:t>زکوٰۃ ادا نہ کرنے پر وعید اس کو چھوڑ نے پر قرآن و حدیث میں بے شمار وعیدیں آئی ہیں ۔ چنانچہ قرآن کریم میں اللہ تعالیٰ نے ارشاد فرمایا: وَالَّذِیْنَ یَکْنِزُوْنَ الذَّھَبَ وَالْفِضَّۃَ وَلَا یُنْفِقُوْنَھَاوفِیْ سَبِیْلِ اللّٰہِ فَبَشِّرْ ھُمْ بِعَذَابٍ اَلِیْمٍ۔ یَّوْمَ یُحْمٰی عَلَیْھَافِیْ نَارِجَھَنَّمَ فَتُکْوٰی بِھَاجِبَا ھُھُمْ وَجُنُوْبُھُمْ وَظُھُوْ رُھُمْ ھٰذَ امَا کَنْزْتُمْ لِاَنْفُسِکُمْ فَذُوْقُوامَا کُنْتُمْ تَکْنِزُوْنَ۔ (سورۃ التوبۃ: آیت ۳۴، ۳۵) یعنی جو لوگ سونے اور چاندی کا ذخیرہ کرکے رکھتے ہیں اور اللہ تعالیٰ کے راستے میں اس کو خرچ نہیں کرتے یعنی جہاں اللہ تعالیٰ نے خرچ کرنے کا حکم دیا ہے ، وہاں خرچ نہیں کرتے، مثلاً زکوٰۃ کی ادائیگی اور صدقئہ الفطر کی ادائیگی اور قربانی کرنے کا جو حکم کیا ہے اور اسی طرح دوسرے غریبوں اور مسکینوں کی مدد کرنے کا جوحکم دیا ہے، ان احکام پر عمل نہیں کرتے تو ایسے لوگوں کو درد ناک عذاب کی خوشخبری سنا دیجئے کہ ان کو درد ناک عذاب ہونے والا ہے۔ پھر اگلی آیت میں اس اس عذاب کی تفصیل بیان فرمائی ہے کہ جس مال کو اورسونے چاندی کو انہوں نے جمع کیا تھا، اس کو جہنم کی آگ میں تپایا جائے گا اور پھر ان کی پیشانیاں اس مال سے داغی جائیں گی، جیسے لو ہے کو آگ پر گرم کیا جاتا ہے اور وہ انگارہ بن جاتا ہے، اسی طرح ان کے مال اور سونے چاندی کو جہنم کی آگ پر گرم کیا جائے اور جب وہ آگ پر انگارہ کی طرح بن جائے گا تو اس کے بعد ان کی پیشانیاں اس سے داغی جائیگی اور ان کے پہلو اور پشتیں داغی جائیگی اور ان سے یہ کہا جائے گا کہ یہ وہ مال ہے جو تم نے اپنے پاس جمع کرکے رکھا تھا، آج تم اس مال کا مزہ چکھو جو تم نے جمع کرکے رکھا تھا۔ یہ کتنی سخت و عید ہے جو اللہ تعالیٰ نے زکوٰۃ ادا نہ کرنے والوں کے لیے بیان فرمائی، اس سے پتہ چلا کہ یہ زکوٰۃ کتنا عظیم فریضہ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4634: زکوٰۃ کے فائدے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۲۹۲</w:t>
      </w:r>
    </w:p>
    <w:p>
      <w:pPr>
        <w:spacing w:before="60" w:after="80" w:line="312" w:lineRule="auto"/>
        <w:ind w:right="288" w:left="288"/>
        <w:jc w:val="right"/>
      </w:pPr>
      <w:r>
        <w:rPr>
          <w:rFonts w:ascii="Jameel Noori Nastaleeq" w:hAnsi="Jameel Noori Nastaleeq"/>
          <w:color w:val="222222"/>
          <w:sz w:val="27"/>
        </w:rPr>
        <w:t>زکوٰۃ کے فائدے اللہ تعالیٰ نے یہ زکوٰۃ کا فریضہ ایسا رکھا ہے کہ اس کا اصل مقصد تو اللہ تعالیٰ کے حکم کی تعمیل ہے، لیکن اس کے فائدے بھی بے شمار ہیں ، ایک فائدہ یہ ہے کہ جو بندہ زکوٰۃ ادا کرتا ہے ، اللہ تعالیٰ اس کو مال کی محبت سے محفوظ رکھتا ہے، چنانچہ جس کے دل میں مال کی محبت ہو گی، وہ کبھی زکوٰۃ نہیں نکالے گا، کیوں کہ بخل اور مال کی محبت انسان کی بدترین کمزوری ہے اور اس کا علاج اللہ تعالیٰ نے زکوٰۃ کے ذریعہ فرمایا۔ زکوٰۃ کا دوسرا فائدہ یہ ہے کہ اس کے ذریعہ بے شمار غریبوں کو فائدہ پہنچتا ہے۔ میں نے ایک مرتبہ اندازہ لگایا کہ اگر پاکستان کے تمام لوگ ٹھیک ٹھیک زکوٰۃ نکالیں اور اس کو زکوٰۃ کو صحیح مصرف پر خرچ کریں تو یقینا پاکستان سے غربت کا خاتمہ ہو سکتا ہے، لیکن ہو یہ رہا ہے کہ بہت سے لوگ زکوٰۃ نکالتے ہی نہیں اور جو بہت سے لوگ زکوٰۃ نکالتے ہیں تو وہ ٹھیک ٹھیک نہیں نکالتے بلکہ اندازے سے حساب کتاب کے بغیر نکال دیتے ہیں اور پھر وہ اس کو صحیح مصرف پر خرچ کرنے کا اہتمام نہیں کرتے، اس زکوٰۃ کا مصرف براہ راست غریب لوگ ہیں ، اس لیے شریعت نے زکوٰۃ کو بڑے بڑے رفاہی کاموں پر خرچ کرنے کی اجازت نہیں دی، لیکن لوگ اس مسئلے کی پرواہ نہیں کرتے اور زکوٰۃ کو مختلف مصارف پر خرچ کر لیتے ہیں ، جس کا نتیجہ یہ ہے کہ زکوٰۃ سے غریبوں کو جو فائد پہنچنا چاہیے تھا وہ فائدہ ان کو نہیں پہنچ رہا، اگر ٹھیک ٹھیک حساب کر کے صحیح مصرف پر زکوٰۃ خرچ کی جائے تو چند ہی سال میں ملک کی کایا پلٹ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4635: زکوٰۃ ادا نہ کرنے کے اسباب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۲۹۳</w:t>
      </w:r>
    </w:p>
    <w:p>
      <w:pPr>
        <w:spacing w:before="60" w:after="80" w:line="312" w:lineRule="auto"/>
        <w:ind w:right="288" w:left="288"/>
        <w:jc w:val="right"/>
      </w:pPr>
      <w:r>
        <w:rPr>
          <w:rFonts w:ascii="Jameel Noori Nastaleeq" w:hAnsi="Jameel Noori Nastaleeq"/>
          <w:color w:val="222222"/>
          <w:sz w:val="27"/>
        </w:rPr>
        <w:t>زکوٰۃ ادا نہ کرنے کے اسباب لیکن یہ زکوٰۃ بڑا فریضہ ہے اور جتنے بے شمار اس کے فائدہ ہیں ، اتنی ہی اس کی طرف سے ہمارے معاشرے میں غفلت برتی جا رہی ہے، چنانچہ بہت سے لوگ اس وجہ سے زکوٰۃ ادا نہیں کرتے کہ ان کے دلوں میں اسلام کے فرائض، واجبات اور ارکان کی اہمیت ہی نہیں ، جو پیسہ آ رہا ہے آنے دو غنیمت ہے اور اس کو اپنے اللّے تللّے مین خرچ کرتے رہو، اللہ تعالیٰ ہر مسلمان کو ایسا بننے سے محفوظ رکھے، آمین۔ کچھ لوگ ایسے ہیں جو یہ سوچتے ہیں کہ ہم تو دینی کاموں کے لیے پسیے دیتے رہتے ،۔ کبھی کسی کام کے لیے اورکبھی کسی کام کے لیے، لہٰذا ہماری زکوٰۃ تو خو بجود نکل رہی ہے، اب الگ سے زکوٰۃ نکالنے کی کیا ضروت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4636: مسائل سے نا واقفیت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۲۹۴</w:t>
      </w:r>
    </w:p>
    <w:p>
      <w:pPr>
        <w:spacing w:before="60" w:after="80" w:line="312" w:lineRule="auto"/>
        <w:ind w:right="288" w:left="288"/>
        <w:jc w:val="right"/>
      </w:pPr>
      <w:r>
        <w:rPr>
          <w:rFonts w:ascii="Jameel Noori Nastaleeq" w:hAnsi="Jameel Noori Nastaleeq"/>
          <w:color w:val="222222"/>
          <w:sz w:val="27"/>
        </w:rPr>
        <w:t>مسائل سے نا واقفیت بعض وہہیں جن کو پتہ ہی نہیں کہ زکوٰۃ کس وقت فرض ہوتی ہے وہ لوگ زکوٰۃ کے احکام سے ناواقف ہیں ، ان کو یہ بھی معلوم نہیں کہ زکوٰۃ کس شخص پر فرض ہو تی ہے، اس کا نتیجہ یہ ہے کہ وہ لوگ یہ سمجھتے ہیں کہ ہمارے ذمے زکوٰۃ فرض ہی نہیں ہے، حالاں کہ ان پر زکوٰۃ فرض ہے۔ وہ ایسا اس لیے سمجھ رہے ہیں ، کہ ان کو صحیح مسئلہ معلوم نہیں کہ کس شخص پر زکوٰۃ فرض ہوتی ہے، اس کے نتیجے میں وہ لوگ زکوٰۃ کی ادائیگی سے زندگی بھر محروم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4637: زکوٰۃ کا نصاب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۲۹۴</w:t>
      </w:r>
    </w:p>
    <w:p>
      <w:pPr>
        <w:spacing w:before="60" w:after="80" w:line="312" w:lineRule="auto"/>
        <w:ind w:right="288" w:left="288"/>
        <w:jc w:val="right"/>
      </w:pPr>
      <w:r>
        <w:rPr>
          <w:rFonts w:ascii="Jameel Noori Nastaleeq" w:hAnsi="Jameel Noori Nastaleeq"/>
          <w:color w:val="222222"/>
          <w:sz w:val="27"/>
        </w:rPr>
        <w:t>زکوٰۃ کا نصاب خوب سمجھ لیں کہ شریعت نے زکوٰۃ کا ایک نصاب مقرر کیا ہے ، جس شخص کے پاس وہ نصاب موجود ہوگا اس پر زکوٰۃ فرض ہو جائے گی اور وہ نصاب ساڑھے باون تو لہ چاندی ہے بازار میں ساڑھے باون تولہ چاندی کی قیمت معلوم کرلی جائے، آج کل کے لحاظ سے اس سکی قیمت تقریباً چھ ہزار روپیے بنتی ہے، لہٰذا شریعت کا حکم یہ ہے کہ اگر کسی شخص کے پاس چھ ہزار روپے نقد ہوں یا سونے کی شکل میں ہوں یا چاندی کی شکل میں ہوں یا مالِ تجارت کی شکل میں ہوں ، اس شخص پر زکوٰۃ واجب ہو جاتی ہے، بشرطیکہ یہ روپے اس کی ضرورت ِ اصلیہ سے زائد ہوں یعنی روز مرہ کی ضرورت اور اپنے بیوی بچوں پر خرچ کرنے کی ضرورت سے زائد ہوں البتہ اگر کسی شخص پر قرض ہے توجتنا قرض ہے ، وہ اس زکوٰۃ کے نصاب سے منہا کر لیا جائے گا، مثلاً یہ دیکھا جائے کہ یہ رقم جو ہمارے پاس ہے ، اگر اس کو قرض ادا کرنے مین صرف کر دی جائے تو باقی کتنی رقم بچے گی ، اگر چھ ہزار روپے یا اس سے زائدہ نہ بچے تو پھر زکوٰۃ واجب نہیں اور اگر چھ ہزار روپے یا اس سے زائد بچے تو زکوٰۃ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4638: ضرورت سے کیا مراد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۲۹۵</w:t>
      </w:r>
    </w:p>
    <w:p>
      <w:pPr>
        <w:spacing w:before="60" w:after="80" w:line="312" w:lineRule="auto"/>
        <w:ind w:right="288" w:left="288"/>
        <w:jc w:val="right"/>
      </w:pPr>
      <w:r>
        <w:rPr>
          <w:rFonts w:ascii="Jameel Noori Nastaleeq" w:hAnsi="Jameel Noori Nastaleeq"/>
          <w:color w:val="222222"/>
          <w:sz w:val="27"/>
        </w:rPr>
        <w:t>ضرورت سے کیا مراد ہے؟ بعض لوگ یہ سمجھتے ہیں کہ ہمارے پاس چھ ہزار روپے تو ہیں ، مگر وہ ہم نے اپنی بیٹی کی شادی کے لیے رکھے ہیں اور شادی کرنا ضرورت میں داخل ہے، لہٰذا اس رقم پر زکوٰۃ واجب نہیں ۔ یہ خیال غلط ہے، اس لیے کہ ضرورت سے مراد زندگی کی روزی مرہ کی کھانے پینے کی ضرورت مراد ہے، یعنی اگر وہ ان روپوں کو خرچ کر دے گا تو اس کے پاس کھانے پینے کے لئے کچھ نہیں بچے گا اپنے بیوی بچو کو کھلانے کیلئے کچھ باقی نہیں رہے گا۔ لیکن جو رقم دوسرے منصوبوں کیلئے رکھی ہے مثلاً بیٹیوں کی شادی کرنی ہے یا مکان بنانا ہے یا گاڑی خریدنی ہے اور اس کے واسطے رقم جمع کرکے رکھی ہے تو وہ رقم ضرورت سے زائد ہے ، اس پر زکوٰۃ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4639: زکوٰۃ سے مال کم نہیں ہوتا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۲۹۵</w:t>
      </w:r>
    </w:p>
    <w:p>
      <w:pPr>
        <w:spacing w:before="60" w:after="80" w:line="312" w:lineRule="auto"/>
        <w:ind w:right="288" w:left="288"/>
        <w:jc w:val="right"/>
      </w:pPr>
      <w:r>
        <w:rPr>
          <w:rFonts w:ascii="Jameel Noori Nastaleeq" w:hAnsi="Jameel Noori Nastaleeq"/>
          <w:color w:val="222222"/>
          <w:sz w:val="27"/>
        </w:rPr>
        <w:t>زکوٰۃ سے مال کم نہیں ہوتا بعض لوگ یہ کہتے ہیں کہ ہم نے تو یہ پیسے بیٹی کی شادی کے لیے رکھے ہیں ، اب اگر اس میں سے زکوٰۃ ادا کریں گے تو وہ رقم ختم ہو جائے گی۔ یہ کہنا درست نہیں ہے۔ اس لیے کہ زکوٰۃ بہت معمولی سی یعنی ڈھائی فی صداللہ تعالیٰ نے فرض فرمائی ہے یعنی ایک ہزار پر پچیس روپے فرض کئے ہیں ، لہٰذا اگر کسی کے پاس چھ ہزار روپے ہیں تو اس ہر صرف ڈیڑھ سو (۱۵۰) روپے زکوٰۃ فرض ہوگی جو بہت معمولی مقدار ہے اور پھر اللہ تعالیٰ نے یہ نظام ایسا بنایا ہے کہ جو بندہ اللہ تعالیٰ کے حکم کی تعمیل کرتے ہوئے زکوٰۃ ادا کرتا ہے تو اس کے نتیجے میں وہ مفلس نہیں ہوتا بلکہ زکوٰۃ ادا کرنے کے نتیجے میں اس کے مال مین برکت ہوتی ہے اور اللہ تعالیٰ اس کو اور زیادہ عطاء فرماتے ہیں ۔ حدیث شریف میں جناب رسول اللہ صلی اللہ علیہ و سلم نے ایک خوبصورت جملہ ارشاد فرمایا ہے: مانقصت صدقۃ من مال یعنی کوئی صدقہ اور کوئی زکوٰۃ کسی مال میں کمی نہیں کرتی۔ مطلب یہ کہ انسان زکوٰۃ کی مد مین جتنا خرچ کرتا ہے، اللہ تعالیٰ اس کو اتنا ہی مال اور عطاء فرماتے ہیں اور کم از کم یہ تو ہوتا ہی ہے کہ جتنا مال موجود ہے ، اس میں اللہ تعالیٰ اتنی برکت عطاء فرماتے ہیں کہ وہ کا م جو ہزاروں میں نکلنا چاہیے تھا، سینکڑوں میں نکل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4640: مال جمع کرنے اور گننے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۲۹۶</w:t>
      </w:r>
    </w:p>
    <w:p>
      <w:pPr>
        <w:spacing w:before="60" w:after="80" w:line="312" w:lineRule="auto"/>
        <w:ind w:right="288" w:left="288"/>
        <w:jc w:val="right"/>
      </w:pPr>
      <w:r>
        <w:rPr>
          <w:rFonts w:ascii="Jameel Noori Nastaleeq" w:hAnsi="Jameel Noori Nastaleeq"/>
          <w:color w:val="222222"/>
          <w:sz w:val="27"/>
        </w:rPr>
        <w:t>مال جمع کرنے اور گننے کی اہمیت آج ہماری دنیا مادہ پرستی کی دنیا ہے، اس مادہ پرستی کی دنیا میں ہر کام کا فیصلہ گنتی سے کیا جاتا ہے، ہر وقت انسان یہ گنتا رہتا ہے کہ میرے پاس کتنے پیسے آئے اور کتنے پیسے چلے گئے۔ جس کو قرآن کریم میں اس طرح بیان فرمایا ہے کہ: جَمَعَ مَالًاوَّعَدَّدَہٗ (الھمزۃ:۲) یعنی مال جمع کرتا ہے اور گنتا رہتا ہے۔ لہٰذا آج گنتی کا دور ہے، یہ دیکھتے ہیں کہ کتنی گنتی بڑھی اور کتنی گھٹ گئی۔ لیکن کوئی اللہ کا بندہ یہ نہیں دیکھتا کہ زکوٰۃ ادا کرنے کینتیجے میں گنتی گھٹنے کے باوجود اللہ تعالیٰ نے اس تھوڑے مال میں کتنا کام دیا اور اگر زکوٰۃ ادا نہ کرنے کے نتیجے میں گنتی بڑھ گئی تو اس بڑھے ہوئے مال کے نتیجے میں کتنی بے برکتی آ گئی کتنے مسائل کھڑے ہو گئے اور کتنی مصیبتبوں کا سامنا ہوگیا۔ یہ اللہ تعالیٰ کا نظام ہے کہ جو بندہ زکوٰۃ ادا کرتا ہے ، اس کے مال میں کمی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4641: فرشتے کی دعا کے مستحق کون؟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۲۹۷</w:t>
      </w:r>
    </w:p>
    <w:p>
      <w:pPr>
        <w:spacing w:before="60" w:after="80" w:line="312" w:lineRule="auto"/>
        <w:ind w:right="288" w:left="288"/>
        <w:jc w:val="right"/>
      </w:pPr>
      <w:r>
        <w:rPr>
          <w:rFonts w:ascii="Jameel Noori Nastaleeq" w:hAnsi="Jameel Noori Nastaleeq"/>
          <w:color w:val="222222"/>
          <w:sz w:val="27"/>
        </w:rPr>
        <w:t>فرشتے کی دعا کے مستحق کون؟ ایک حدیث میں حضور اقدس ﷺ نے ارشاد فرمایا کہ اللہ تعالیٰ کی طرف سے ایک فرشتہ مقرر ہے جو مسلسل یہ دعا کرتا رہتا ہے کہ: اللّٰھُمَّ اَعْطِ مُنْفِقاً خَلَقًاوَمُمْسِکاً تَلَفاً ۔ ایے اللہ! جو شخص اللہ تعالیٰ کی راہ میں خرچ کرنے والا ہو اور جو صدقہ خیرات کرنے والا ہو، اس کو اس کے مال کا دنیا ہی میں بدلہ عطا فرمایئے۔ آخرت میں اس کو عظیم ثواب ملنا ہی ہے لیکن وہ فرشتہ دعا کرتا ہے کہ اے اللہ! اس کو دنیا میں بھی بدلہ عطا فر مایئے اور جو شخص اپنا مال کھینچ کر اور چھپا کر رکھتا ہے تاکہ مجھے خرچ نہ کرنا پڑے، اے اللہ ! اس کے مال پر بربادی ڈالیئے اور اس کے مال کو ہلاک فرمایئے۔ لہٰذا یہ سوچنا کہ ہم نے فلاں مقصد کے لیے یہ پیسے رکھے ہیں اور وہ مقصد بھی ضروری ہے، وہ مقصد بیٹی کی شادی ہے، گھر بنانا ہے، گاڑی خریدنی ہے، اگر ہم نے زکوٰۃ دی دی تو وہ پیسے کم ہو جائیں گے، یہ خیال درست نہیں ، بلکہ اگر تم نے زکوٰۃ دی دے تو اور اس کے ذریعہ ظاہری طورپر کچھ کمی بھی آ گئی تو یہ کمی تمہیں کوئی نقصان نہیں پہنچائے گی بلکہ اس کے بدلہ میں اللہ تعالیٰ اور دیدیں گے اور جو مال بچا ہے، اس میں برکت عطا فرما ئیں گے اور زکوٰۃ ادا کرنے کی وجہ سے انشاء اللہ تمہارا کام نہیں رُکے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4642: رکوٰۃ کی وجہ سے کوئی شخص فقیر نہین ہوتا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۲۹۸</w:t>
      </w:r>
    </w:p>
    <w:p>
      <w:pPr>
        <w:spacing w:before="60" w:after="80" w:line="312" w:lineRule="auto"/>
        <w:ind w:right="288" w:left="288"/>
        <w:jc w:val="right"/>
      </w:pPr>
      <w:r>
        <w:rPr>
          <w:rFonts w:ascii="Jameel Noori Nastaleeq" w:hAnsi="Jameel Noori Nastaleeq"/>
          <w:color w:val="222222"/>
          <w:sz w:val="27"/>
        </w:rPr>
        <w:t>رکوٰۃ کی وجہ سے کوئی شخص فقیر نہین ہوتا آج تک کسی شخص کا کام زکوٰۃ اداکرنے کی وجہ سے نہیں رکا بلکہ میں چیلنج کر کے کہتا ہوں کہ کوئی شخص آج تک زکوٰۃ ادا کرنے کی وجہ سے مفلس نہیں ہوا، کوئی شخص ایک مثال بھی پیش نہیں کر سکتا کہ کوئی شخص زکوٰۃ ادا کرنے کی وجہ سے مفلس ہو گیا، لہٰذا یہ جو لوگوں میں مشہور ہے کہ جو رقم حج کے لیے رکھی ہو ئی ہو، اس پر زکوٰۃ فرض نہیں ، یہ بات غلط ہے، کوئی رقم کسی بھی مقصد کے لیے رکھی ہے، اور وہ رقم تمہاری روز مرہ کی ضرورت سے فاضل ہے تو اس پر زکوٰۃ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4643: زیور پرز کوٰۃ فرض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۲۹۸</w:t>
      </w:r>
    </w:p>
    <w:p>
      <w:pPr>
        <w:spacing w:before="60" w:after="80" w:line="312" w:lineRule="auto"/>
        <w:ind w:right="288" w:left="288"/>
        <w:jc w:val="right"/>
      </w:pPr>
      <w:r>
        <w:rPr>
          <w:rFonts w:ascii="Jameel Noori Nastaleeq" w:hAnsi="Jameel Noori Nastaleeq"/>
          <w:color w:val="222222"/>
          <w:sz w:val="27"/>
        </w:rPr>
        <w:t>زیور پرز کوٰۃ فرض ہے اگر کسی شخص کے پاس نقد رقم نہیں ہے لیکن اس کے پاس زیور کی شکل میں سونا یا چاندی ہے تو اس پر زکوٰۃ واجب ہے، اکثر و بیشتر گھروں میں اتنا زیور ہوتا ہے جو نصابِ زکوٰۃ کی مقدار کو پہنچ جاتا ہے ، لہٰذا جس کی ملکیت میں وہ زیور ہے، چاہے وہ شوہر ہو یا بیوی ہو یا بیٹا اور بیٹی ہواس پر زکوٰۃ واجب ہے، اگر شوہر کی ملکیت میں ہے تو شوہر پر زکوٰۃ واجب ہے اور اگر بیوی کی ملکیت میں ہے تو بیوی پر زکوٰۃ واجب ہے۔ آج کل ملکیت کا معاملہ بھی صاف نہیں ہوتا اور یہ معلوم نہیں ہوتا کہ یہ زیور کی کس کی ملکیت ہے؟ شریعت نے اس بات کا حکم دیا ہے کہ ہر بات صاف اور واضح ہونی چاہیے۔ لہٰذا یہ بات بھی واضح ہونی چاہیے کہ یہ زیور کس کی ملکیت ہے؟ شوہر کی ملکیت ہے؟ یا بیوی کی ملکیت ہے؟ اگر اب تک واضح نہیں تھی تو اب واضح کر لو کہ کس کی ملکیت ہے؟ جس کی ملکیت ہے اس پر زکوٰۃ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4644: شاید آپ پر زکوٰۃ فرض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۲۹۹</w:t>
      </w:r>
    </w:p>
    <w:p>
      <w:pPr>
        <w:spacing w:before="60" w:after="80" w:line="312" w:lineRule="auto"/>
        <w:ind w:right="288" w:left="288"/>
        <w:jc w:val="right"/>
      </w:pPr>
      <w:r>
        <w:rPr>
          <w:rFonts w:ascii="Jameel Noori Nastaleeq" w:hAnsi="Jameel Noori Nastaleeq"/>
          <w:color w:val="222222"/>
          <w:sz w:val="27"/>
        </w:rPr>
        <w:t>شاید آپ پر زکوٰۃ فرض ہو بہر حال نصابِ زکوٰۃ کے بارے میں یہ شریعت کا دستور ہے، اگر اس کو سامنے رکھتے ہوئے دیکھا جائے تو یہ نظر آئے گا کہ بہت سے لوگوں پر زکوٰۃ فرض ہے، مگر یہ سمجھ رہے ہیں کہ ہم پر زکوٰۃ فرض نہیں ہے، اس وجہ سے وہ لوگ زکوٰۃ کے فریضے کی ادائیگی سے محروم رہتے ہیں ۔ یہ نصابِ زکوٰۃ سے متعلق تھا، اگر زندگی باقی رہی تو تفصیل انشاء اللہ آئندہ جمعہ میں عرض کرں گا۔ وَآخِرُ دَعْوَ 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4645: زکوٰۃ کے چند اہم مسائل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۳۰۲</w:t>
      </w:r>
    </w:p>
    <w:p>
      <w:pPr>
        <w:spacing w:before="60" w:after="80" w:line="312" w:lineRule="auto"/>
        <w:ind w:right="288" w:left="288"/>
        <w:jc w:val="right"/>
      </w:pPr>
      <w:r>
        <w:rPr>
          <w:rFonts w:ascii="Jameel Noori Nastaleeq" w:hAnsi="Jameel Noori Nastaleeq"/>
          <w:color w:val="222222"/>
          <w:sz w:val="27"/>
        </w:rPr>
        <w:t>زکوٰۃ کے چند اہم مسائل اَلْحَمْدُ لِلّٰہِ نَحْمَدُہٗ وَنَسْتَعِیْنُہٗ وَنَسْتَغْفِرُہٗ وَنُؤْمِنُ بِہٖ وَ نَتَوَکَّلُ عَلَیْہِ وَنَعُوْذُ بِا اللّٰہِ مِنْ شُرُوْرِ اَنْفُسِنَا وَمِنْ سَیِّاٰتِ اَعْمََالِنَا مَنْ یَھْدِہِ اللّٰہُ فَلَا مُضِلَّ لَہٗ وَمَنْ یُضْلِلْہُ فَلاَ ھَادِیَ لَہٗ وَأَشْہَدُ اَنْ لاَّ اِلٰہَ اِلَّا اللّٰہُ وَحْدَہٗ لَا شَرِیْکَ لَہٗ وَأَشْھَدُ اَنَّ سَیِّدَنَا وَ نَبِیِّنَا وَمَوْلاَنَا مُحَمَّد اً عَبْدُہٗ وَرَسُوْلُہٗ صَلیَّ اللّٰہُ تَعَالیٰ عَلَیْہِ وَعَلیٰ اٰلِہٖ وَاَصْحاَبِہٖ وَبَارَکَ وَسَلَّمَ تَسْلِیْماً کَثِیْراً۔ أمَّا بَعْدُ! فَاَعُوْذُ بِا اللّٰہِ مِنَ الشَّیْطٰنِ الرَّجِیْمِ بِسْمِ اللّٰہِ الرَّحْمٰنِ الرَّحِیْمِ ۔ قَدْ اَفْلَحَ الْمُئْومِنُوْنَ۔ الَّذِیْنَ ھُمْ فِیْ صَلاَ تِھِمْ خٰشِعُوْنَ۔ وَالَّذِیْنَ ھُمْ عَنَ اللَّغْوِ مُعْرِضُوْنَ۔ وَالَّذِیْنَ ھُمْ لِلزَّکٰوۃِ فٰعِلُوْنَ۔ (سورۃ المئومنون: ا تا ۴) آمنت با اللّٰہ صدق اللّٰہ مولانا العظیم وصدق رسولہ النبی الکریم ونحن علی ذلک من الشاھدین والشاکرین والحمد 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4646: مالکِ نصاب پرزکوٰۃ واجب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۳۰۳</w:t>
      </w:r>
    </w:p>
    <w:p>
      <w:pPr>
        <w:spacing w:before="60" w:after="80" w:line="312" w:lineRule="auto"/>
        <w:ind w:right="288" w:left="288"/>
        <w:jc w:val="right"/>
      </w:pPr>
      <w:r>
        <w:rPr>
          <w:rFonts w:ascii="Jameel Noori Nastaleeq" w:hAnsi="Jameel Noori Nastaleeq"/>
          <w:color w:val="222222"/>
          <w:sz w:val="27"/>
        </w:rPr>
        <w:t>مالکِ نصاب پرزکوٰۃ واجب ہے یہاں یہ مسئلہ بھی دیکھنا چاہیے کہ اللہ تعالیٰ نے ہر انسان کو اس کی ملکیت کا مکلّف بنایا ہے، ہر انسان پر اس کی ملکیت کے حساب سے احکام جاری ہوتے ہیں ، مثلاً اگر باپ صاحبِ نصاب ہو تو اس پر زکوٰۃ اس کی ملکیت کے حساب سے واجب ہے، اگر بیٹا بھی صاحبِ نصاب ہے تو بیٹے پر اس کے مال کی زکوٰۃ واجب ہے، اگر شوہر صاحب نصاب ہے اور بیوی بھی صاحب ِ نصاب ہے تو شوہر پر اس کے مال کی زکوٰۃ واجب ہے اور بیوی پر اس کے مال کی زکوٰۃ واجب ہے، ہر ایک کی ملکیت کا الگ الگ اعتبار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4647: باپ کی زکوٰۃ بیٹے کے لیے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۳۰۴</w:t>
      </w:r>
    </w:p>
    <w:p>
      <w:pPr>
        <w:spacing w:before="60" w:after="80" w:line="312" w:lineRule="auto"/>
        <w:ind w:right="288" w:left="288"/>
        <w:jc w:val="right"/>
      </w:pPr>
      <w:r>
        <w:rPr>
          <w:rFonts w:ascii="Jameel Noori Nastaleeq" w:hAnsi="Jameel Noori Nastaleeq"/>
          <w:color w:val="222222"/>
          <w:sz w:val="27"/>
        </w:rPr>
        <w:t>باپ کی زکوٰۃ بیٹے کے لیے کافی نہیں بعض لوگ یہ سمجھتے ہیں کہ گھر کا جو بڑا اورسربراہ ہے ، چاہے وہ باپ ہو یا شوہر، اگر اس نے زکوٰۃ نکال دی تو سب کی طرف سے زکوٰۃ ادا ہو گئی، اب گھر کے دوسرے افراد کو زکوٰۃ ادا کرنے کی ضرورت نہیں ۔ یہ بات درست نہیں ۔ اس لیے کہ جس طرح باپ کے نماز پڑھ لینے سے بیٹے کی نماز ادا نہیں ہوتی بلکہ بیٹے کو اپنی نماز الگ پڑھنی ہوگی اور جس طرح شوہر کے نماز پڑھ لینے سے بیوی کی نماز ادا نہیں ہوی بلکہ بیوی کو اپنی نماز الگ پڑھنی ہوگی، اسی طرح زکوٰۃ کا حکم یہ ہے کہ گھر کے اندر جو شخص بھی صاحبِ نصاب ہے، چاہے وہ باپ ہے ، بیٹا ہے، بیٹی ہے ،بیوی ہے، شوہر ہے، سب پر اپنی اپنی ملکیت کے حساب سے الگ الگ زکوٰۃ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4648: مال پر سال گزرنے کا مسئلہ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۳۰۴</w:t>
      </w:r>
    </w:p>
    <w:p>
      <w:pPr>
        <w:spacing w:before="60" w:after="80" w:line="312" w:lineRule="auto"/>
        <w:ind w:right="288" w:left="288"/>
        <w:jc w:val="right"/>
      </w:pPr>
      <w:r>
        <w:rPr>
          <w:rFonts w:ascii="Jameel Noori Nastaleeq" w:hAnsi="Jameel Noori Nastaleeq"/>
          <w:color w:val="222222"/>
          <w:sz w:val="27"/>
        </w:rPr>
        <w:t>مال پر سال گزرنے کا مسئلہ ایک اور مسئلہ جس میں لوگوں کو بکثرت غلط فہمی رہتی ہے وہ، مسئلہ یہ ہے کے زکوٰۃ اس وقت فرض ہوتی ہے جب مال پر سال گزر جائے، سا ل گزرنے سے پہلے زکوٰۃ فرض نہیں ہوتی، عام طور پر لوگ اس مسئلہ کا یہ مطلب سمجھتے ہیں کہ ہر ہر مال پر الگ الگ سال گزرنا ضروری ہے، حالاکہ یہ مطلب نہیں ہے، بلکہ سال گزرنے کا مطلب یہ ہے کہ آدمی سارے سال صاحبِ نصاب رہے، مثلاً کسی شخص کے پاس یکم رمضان کو دس ہزار روپے آگئے، اب یہ شخص صاحبِ نصاب ہو گیا، اب اگر سال کے اکثر حصے میں اس کے پاس ان میں سے چھ ہزار روپے موجود ہیں یا چھ ہزار روپے کی مالیت کا زیور رہا ہے، یا مالِ تجارت رہا ہے تو وہ صاحبِ نصاب ہے ، اگر درمیان سال میں اس کے پاس اور روپے آ گئے تو اس پر علاحدہ سے مکمل سال کا گزرنا ضروری نہیں ہے بلکہ اگلے رمضان کی پہلی تاریخ کو جتنی رقم یا زیور یا مال تجارت ہو گا، اس پر زکوٰۃ واجب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4649: دو دن پہلے آنے والے مال مین زکوٰۃ</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۳۰۵</w:t>
      </w:r>
    </w:p>
    <w:p>
      <w:pPr>
        <w:spacing w:before="60" w:after="80" w:line="312" w:lineRule="auto"/>
        <w:ind w:right="288" w:left="288"/>
        <w:jc w:val="right"/>
      </w:pPr>
      <w:r>
        <w:rPr>
          <w:rFonts w:ascii="Jameel Noori Nastaleeq" w:hAnsi="Jameel Noori Nastaleeq"/>
          <w:color w:val="222222"/>
          <w:sz w:val="27"/>
        </w:rPr>
        <w:t>دو دن پہلے آنے والے مال مین زکوٰۃ مثلاً یکم رمضان سے دودن پہلے اس کے پاس دس ہزار روپے مزید آگئے تو اب یکم رمضان کو اس دس ہزار روپے میں بھی زکوٰۃ واجب ہو جائے گی اس پر علاحدہ سے سال گزرنا ضروری نہیں ہے، کیوں کہ وہ شخص پورے سال صاحبِ نصاب رہا ہے، اس لیے اگر درمیان میں کوئی اضافہ ہو جائے تو ان پر الگ سے سال گزرنا ضروری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4650: زکوٰۃ کن چیزوں میں فرض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۳۰۵</w:t>
      </w:r>
    </w:p>
    <w:p>
      <w:pPr>
        <w:spacing w:before="60" w:after="80" w:line="312" w:lineRule="auto"/>
        <w:ind w:right="288" w:left="288"/>
        <w:jc w:val="right"/>
      </w:pPr>
      <w:r>
        <w:rPr>
          <w:rFonts w:ascii="Jameel Noori Nastaleeq" w:hAnsi="Jameel Noori Nastaleeq"/>
          <w:color w:val="222222"/>
          <w:sz w:val="27"/>
        </w:rPr>
        <w:t>زکوٰۃ کن چیزوں میں فرض ہوتی ہے؟ ایک مسئلہ یہ ہے کہ کن چیزوں میں زکوٰۃ فرج ہوتی ہے؟ زکوٰۃ ان چیزوں میں فرض ہوتی ہے:۔ (۱) نقد روپیہ، چاہے بینک میں ہو یا گھر میں ہو، اس پر زکوٰۃ فرض ہے۔ (۲) سونے چاندی اور زیور پر بھی زکوٰۃ فرض ہے، چاہے زیور استعمال ہو رہا ہے یا یونہی رکھا ہوا ہو اور وہ زیور جس کی ملکیت میں ہوگا اسی پر زکوٰۃ فرض ہوگی۔ اس معاملے میں بھی ہمارے معاشرے میں بڑی بدنظمی پائی جاتی ہے، گھر میں خاتون کے پاس جوزیور ہوتا ہے، اس کے بارے میں یہ واضح نہین ہوتا کہ یہ کس کی ملکیت ہے، کیا وہ عورت کی ملکیت ہے یا شوہر کی ملکیت ہے؟ شرعی اعتبار سے اس کو واضح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4651: زیور کس کی ملکیت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۳۰۶</w:t>
      </w:r>
    </w:p>
    <w:p>
      <w:pPr>
        <w:spacing w:before="60" w:after="80" w:line="312" w:lineRule="auto"/>
        <w:ind w:right="288" w:left="288"/>
        <w:jc w:val="right"/>
      </w:pPr>
      <w:r>
        <w:rPr>
          <w:rFonts w:ascii="Jameel Noori Nastaleeq" w:hAnsi="Jameel Noori Nastaleeq"/>
          <w:color w:val="222222"/>
          <w:sz w:val="27"/>
        </w:rPr>
        <w:t>زیور کس کی ملکیت ہوگا؟ مثلاً شادی کے موقع پر عورت کو جو زیور چڑھایا جاتا ہے اس میں سے کچھ زیور لڑکی والوں کی طرف سے چڑھایا جاتا ہے اور کچھ زیو ر لڑکے والوں کی طرف سے چڑھایا جاتا ہے۔ اس کا قاعدہ یہ ہے کہ جو زیور لڑکی والوں کی طرف سے چڑھا یا جاتا ہے وہ سوفی صد لڑکی کی ملکیت ہوتا ہے اور لڑکی ہی پر اس کی زکوٰۃ فرض ہے اور جو زیور لڑکے والوں کی طرف سے چڑھایا جاتا ہے ، اس کا مالک لڑکا ہوتا ہے، لہٰذا اس زیور کی زکوٰۃ بھی اسی پر فرض ہو گی، البتہ اگرلڑکا اپنی بیوی سے یہ کہہ دے میں نے تمہیں یہ زیور دیدیا، تم اس کی مالک ہو، تو اب زیور عورت کی ملکیت میں آ جائے گا اور اس کی زکوٰۃ عورت ہی پر فرض ہوگی۔ لہٰذا اس کو واضح کرنے کی ضرورت ہے کہ گھر میں جو زیور ہے، وہ کس کی ملکیت ہے؟ اس کی وضاحت نہ ہونے کی وجہ سے بعد میں جھگڑے بھی پیدا ہو جاتے ہیں ۔ خلا صہ یہ ہے کہ جو زیور شوہر کی ملکیت ہے، اس کی زکوٰۃ شوہر پر فرض ہو گی اور جو زیورعورت کی ملکیت ہے، اس کی زکوٰۃ عورت پر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4652: زیور کی زکوٰۃ ادا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۳۰۷</w:t>
      </w:r>
    </w:p>
    <w:p>
      <w:pPr>
        <w:spacing w:before="60" w:after="80" w:line="312" w:lineRule="auto"/>
        <w:ind w:right="288" w:left="288"/>
        <w:jc w:val="right"/>
      </w:pPr>
      <w:r>
        <w:rPr>
          <w:rFonts w:ascii="Jameel Noori Nastaleeq" w:hAnsi="Jameel Noori Nastaleeq"/>
          <w:color w:val="222222"/>
          <w:sz w:val="27"/>
        </w:rPr>
        <w:t>زیور کی زکوٰۃ ادا کرنے کا طریقہ زیور کی ازکوٰۃ ادا کرنے کا طریقہ یہ ہے کہ زیور کا وزن کر لیا جائے، چوں کہ زکوٰۃ سونے کے وزن پر فرض ہے، اس لیے کہ اگر زیور میں موتی لگے ہوئے ہیں یا کوئی اور دھات اس کے اندر شامل ہے تو وہ وزن میں شامل نہیں ہوں گے، لہٰذا خالص سونادیکھا جائے کہ اس زیور میں کتنا سونا ہے؟ پھر اس وزن کو کسی جگہ لکھ کر محفوظ کر لیا جائے کہ فلاں زیور کا اتنا وزن ہے۔ پھر اس تاریخ میں زکوٰۃ کا حساب کیا جائے مثلاً یکم رمضاب کو زکوٰۃ کی تاریخ مقرر کی ہوئی ہے تو اب یکم رمضان کو بازار سے سونے کی قیمت معلوم کی جائے کہ اس زیور میں سونے کی کیا قیمت ہے؟ قیمت معلوم کرنے کے بعد اس کا حساب نکالا جائے کہ اس زیور میں کتنی مالیت کاسونا ہے، اس مالیت پر ڈھا ئی فی صد کے حساب سے زکوٰۃ نکالی جائے، مثلاً اگر اس سونے کی مالیت ایک ہزار روپے ہے تو اس پر ۲۵ روپے زکوٰۃ ہوگی اور اگر دو ہزار ہے تو پچاس روپے واجب ہوگی اور اگر چار ہزار روپے ہے تو سوروپے زکوٰۃ واجب ہوگی، اس طرح حساب کرکے ڈھائی فی صد زکوٰۃ ادا کر دی جائے۔ سونے کی قیمت اس دن کی معتبر ہوگی جس دن آپ زکوٰۃ کا حساب کر رہے ہیں ، جس دن آپ نے سونا خریدا تھا، اسدن کی قیمتِ خرید معتبر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4653: مالِ تجارت میں زکوٰۃ</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۳۰۷</w:t>
      </w:r>
    </w:p>
    <w:p>
      <w:pPr>
        <w:spacing w:before="60" w:after="80" w:line="312" w:lineRule="auto"/>
        <w:ind w:right="288" w:left="288"/>
        <w:jc w:val="right"/>
      </w:pPr>
      <w:r>
        <w:rPr>
          <w:rFonts w:ascii="Jameel Noori Nastaleeq" w:hAnsi="Jameel Noori Nastaleeq"/>
          <w:color w:val="222222"/>
          <w:sz w:val="27"/>
        </w:rPr>
        <w:t>مالِ تجارت میں زکوٰۃ تیسری چیز جس میں زکوٰۃ فرض ہوتی ہے، وہ مالِ تجارت ہے مثلاً کسی شخص نے کوئی دکان کھولی ہوئی ہے، اب اس دکان میں جتنا مال رکھا ہے، اس کی قیمت لگائی جائے گی اور قیمت اس طرح لگائی جائے گی کہ اس کاپورا سامان آج ایک ساتھ فروخت کیا جائے تو اس کی کیا قیمت لگے گی، بس قیمت کا ڈھائی فی صد زکوٰۃ میں ادا کرنا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4654: کمپنی کے شیئر زمیں زکوٰۃ</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۳۰۸</w:t>
      </w:r>
    </w:p>
    <w:p>
      <w:pPr>
        <w:spacing w:before="60" w:after="80" w:line="312" w:lineRule="auto"/>
        <w:ind w:right="288" w:left="288"/>
        <w:jc w:val="right"/>
      </w:pPr>
      <w:r>
        <w:rPr>
          <w:rFonts w:ascii="Jameel Noori Nastaleeq" w:hAnsi="Jameel Noori Nastaleeq"/>
          <w:color w:val="222222"/>
          <w:sz w:val="27"/>
        </w:rPr>
        <w:t>کمپنی کے شیئر زمیں زکوٰۃ اگر کسی شخص نے کسی کمپنی کے شیئر ز خرید ے ہوئے ہیں تو وہ شیئر ز بھی مالِ تجارت میں داخل ہیں ، لہٰذا ان شیئر ز کی جو بازاری قیمت ہے، اس قیمت کا ڈھائی فی صد زکوٰۃ کے طور پر اد اکرنا ہوگا۔ آج کل کمپیناں خود شیئرز کی زکوٰۃ کاٹ لیتی ہیں ، لیکن وہ کمپنیاں شیرز کی اصل قیمت پر زکوٰۃ کاٹتی ہیں ، بازاری قیمت پر نہیں کاٹتیں ، مثلاً ایک کمپنی کے شیئرز کی اصل قیمت دس روپے ہے اور بازار میں اس کی قیمت پچاس روپے ہے، اب کمپنی تو دس روپے کے حساب سے زکوٰۃ کاٹ لے گی لیکن درمیان میں چالس روپے کا جو فرق ہے ، اس کی زکوٰۃ شیئر ہولڈر زکو خودا دا کرنی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4655: مکان یا پلاٹ میں زکوٰۃ</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۳۰۸</w:t>
      </w:r>
    </w:p>
    <w:p>
      <w:pPr>
        <w:spacing w:before="60" w:after="80" w:line="312" w:lineRule="auto"/>
        <w:ind w:right="288" w:left="288"/>
        <w:jc w:val="right"/>
      </w:pPr>
      <w:r>
        <w:rPr>
          <w:rFonts w:ascii="Jameel Noori Nastaleeq" w:hAnsi="Jameel Noori Nastaleeq"/>
          <w:color w:val="222222"/>
          <w:sz w:val="27"/>
        </w:rPr>
        <w:t>مکان یا پلاٹ میں زکوٰۃ اگر کسی شخص نے کوئی مکان یا پلاٹ فروخت کرنے کی نیت سے خریدا ہے یعنی اس نیت سے خریدا ہے کہ میں اس پلاٹ کو فروخت کر کے اس سے نفع کمائوں گا، تو اس مکان اور پلاٹ کی مالیت میں بھی زکوٰۃ واجب ہو گی، لیکن اگر کسی شخص نے کوئی مکان یا پلاٹ فروخت کرنے کی نیت سے نہیں خریدا بلکہ رہائش کی نیت سے خریدا ہے یا اس نیت سے خریدا ہے کہ میں اس مکا ن کو کرا یہ پردے کر اس سے آمدنی حاصل کروں گا تو اصورت میں مکان کی مالیت پر زکوٰۃ واجب نہیں ہوگی، البتہ جو کرایہ آ ئے گا وہ نقدی میں شامل ہو کر اس پر ڈھائی فیصد کے حساب سے زکوٰۃ ادا کی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4656: خام مال میں زکوٰۃ</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۳۰۹</w:t>
      </w:r>
    </w:p>
    <w:p>
      <w:pPr>
        <w:spacing w:before="60" w:after="80" w:line="312" w:lineRule="auto"/>
        <w:ind w:right="288" w:left="288"/>
        <w:jc w:val="right"/>
      </w:pPr>
      <w:r>
        <w:rPr>
          <w:rFonts w:ascii="Jameel Noori Nastaleeq" w:hAnsi="Jameel Noori Nastaleeq"/>
          <w:color w:val="222222"/>
          <w:sz w:val="27"/>
        </w:rPr>
        <w:t>خام مال میں زکوٰۃ بہر حال بنیادی طور پر تین چیزوں میں زکوٰۃ واجب ہوتی ہے:۔ (۱) نقدی (۲) زیور (۳) مالِ تجارت میں خام مال بھی شامل ہوگا، مثلاً اگر کسی کپمنی کے اندرخام مال پڑا ہوا ہے تو زکوٰۃ کا حساب جس دن کیا جائے گا، اس دن اس خام مال کی قیمت لگا کر اس کی زکوٰۃ بھی ادا کرنی ضروری ہوگی اور جو مال تیار ہے، اس پر بھی زکوٰۃ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4657: بیٹے کی طرف سے باپ کا زکوٰۃ ادا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۳۰۹</w:t>
      </w:r>
    </w:p>
    <w:p>
      <w:pPr>
        <w:spacing w:before="60" w:after="80" w:line="312" w:lineRule="auto"/>
        <w:ind w:right="288" w:left="288"/>
        <w:jc w:val="right"/>
      </w:pPr>
      <w:r>
        <w:rPr>
          <w:rFonts w:ascii="Jameel Noori Nastaleeq" w:hAnsi="Jameel Noori Nastaleeq"/>
          <w:color w:val="222222"/>
          <w:sz w:val="27"/>
        </w:rPr>
        <w:t>بیٹے کی طرف سے باپ کا زکوٰۃ ادا کرنا لیکن اگر زکوٰۃ گھر کے تین افراد پر الگ الگ فرض ہے اور ان میں کوئی ایک دوسرے کو اجازت دیدے میں آپ کو اجازت دیتا ہوں کہ آپ میری طرف سے زکوٰۃ ادا کر دیں ، پھر وہ دوسرا شخص اس کی طرف سے زکوٰۃادا کر دے، چاہے اپنے پیسوں سے ادا کر دے تب بھی زکوٰۃ ادا ہو جائے گی۔ مثلاً ایک شخص کے تین بیٹے بالغ ہیں اور تینوں صاحبِ نصاب ہیں ، یعنی تینوں بیٹوں کی ملکیت میں ساڑھے باون تولہ چاندی کی قیمت کے برابر قابلِ زکوٰۃ اثاثے موجو د ہیں ، لہٰذا تینوں بیٹوں میں سے ہر ایک پر علاحدہ علاحدہ زکوٰۃ فرض ہے اور باپ پر صاحبِ نصاب ہونے کی وجہ سے علا حدہ زکوٰۃ فرض ہے، لیکن اگر باپ اپنے بیٹوں کی طرف سے زکوٰۃ ادا کرنا چاہے تو کر سکتا ہے، بشرطیکہ بیٹوں کی طرف سے اجازت ہو، اجازت کے بعد اگر باپ ان کی طرف سے زکوٰۃادا کر دے تو ان کی زکوٰۃ ادا ہو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4658: بیوی کی طرف سے شوہر کا زکوٰۃ ادا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۳۱۰</w:t>
      </w:r>
    </w:p>
    <w:p>
      <w:pPr>
        <w:spacing w:before="60" w:after="80" w:line="312" w:lineRule="auto"/>
        <w:ind w:right="288" w:left="288"/>
        <w:jc w:val="right"/>
      </w:pPr>
      <w:r>
        <w:rPr>
          <w:rFonts w:ascii="Jameel Noori Nastaleeq" w:hAnsi="Jameel Noori Nastaleeq"/>
          <w:color w:val="222222"/>
          <w:sz w:val="27"/>
        </w:rPr>
        <w:t>بیوی کی طرف سے شوہر کا زکوٰۃ ادا کرنا اس سی طرح اگرشوہر بھی صاحب نصاب ہے اور بیوی بھی صاحبِ نصاب ہے، کیوں کہ اس کے پاس اتنا زیور ہے کہ جو نصابِ زکوٰۃ کے برابر یا اس سے زیادہ ہے، لیکن بیوی کے پاس زکوٰۃ ادا کرنے کے لیے پیسے نہیں ہیں ، اب وہ بیوی شوہر کو زکوٰۃ ادا کرنے پرمجبور تو نہیں کر سکتی لیکن اگر شوہر یہ کہے کہ تمہاری زکوٰۃ میں ادا کر دیتا ہوں اور بیوی اس کو اجازت دیدے اور پھر شوہر اپنے پیسوں سے اس کی زکوٰۃ ادا کر دے تو بیوی کی زکوٰۃ بھی ادا ہو جائے گی۔ البتہ اگر شوہر بخیل ہے اور بیوی کی طرف سے زکوٰۃ ادا کرنے پر آمادہ نہیں ہو تا، تب بھی بیوی پر اپنے مال کی زکوٰۃ ادا کرنا فرض ہوگا، چاہے زکوٰۃ کی ادائیگی کے لیے اس کو اپنا زیور ہی کیوں نہ فروخت کرنا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4659: زیور کی زکوٰۃ نہ نکالنے پر وعید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14، صفحہ ۳۱۰</w:t>
      </w:r>
    </w:p>
    <w:p>
      <w:pPr>
        <w:spacing w:before="60" w:after="80" w:line="312" w:lineRule="auto"/>
        <w:ind w:right="288" w:left="288"/>
        <w:jc w:val="right"/>
      </w:pPr>
      <w:r>
        <w:rPr>
          <w:rFonts w:ascii="Jameel Noori Nastaleeq" w:hAnsi="Jameel Noori Nastaleeq"/>
          <w:color w:val="222222"/>
          <w:sz w:val="27"/>
        </w:rPr>
        <w:t>زیور کی زکوٰۃ نہ نکالنے پر وعید حدیث شریف میں اتا ہے کہ ایک مرتبہ حضور اقدس ﷺ گھر میں تشریف لائے، حضرت عائشہ رضی اللہ تعالیٰ عنہا کو دیکھا تو ان کے ہاتھ کی انگلیوں میں چاندی کی انگوٹھیاں نظر آئیں ۔ آپ نے ان سے پوچھا کہ یہ انگوٹھیاں کہاں سے آئیں ؟ حضرت عائشہ رضی اللہ تعالیٰ عنہا نے عرض کیا رسول اللہ ﷺ ! میں نے یہ کہیں سے حاصل کی ہیں ، اس لیے کہ یہ مجھے اچھی لگ رہی تھیں ۔ حضور اقدس ﷺ نے ان سے پوچھا کہ کیا تم اس کی زکوٰۃ نکالتی ہو؟ حضرت عائشہ رضی اللہ تعالیٰ عنہا نے عرض کیا یا رسول اللہ ﷺ ! میں نے اس کی زکوٰۃ نہیں نکالی، آپ صلی اللہ علیہ و سلم نے فرمایا کہ اگر تم یہ چاہتی ہو کہ اس کے بدلہ تمہیں آخرت میں آگ کی انگوٹھیاں پہنائی جائیں تو بیشک اس کی زکوٰۃ نہ نکالو، لیکن اگر آگ کی انگوٹھیاں پہننے سے بچنا ہے تو اس کی زکوٰۃ ادا کرو۔ حضور اقدس صلی اللہ علیہ و سلم نے زیور کی زکوٰۃ کے بارے میں اتنی تاکید فرمائی ہے، لہٰذا خواتین کو زیور کی زکوٰۃ ادا کرنے کا بہت اہتمام کرنا چاہیے بشرطکیہ وہ زیوران کی ملکیت ہو۔ عورت کی ملکیت میں زیور ہونے کا مطلب یہ ہے کہ وہ زیور یا تواس نے اپنے پیسوں سے خریدا ہو یا کسی نے اس کو ہدیہ میں دیا ہو یا وہ شادی کو موقع پر اپنے ماں کے گھر سے لائی ہو یا شوہر وہ زیور مہر کے طور ہر بیوی کی ملکیت میں دیدے، مثلاً مہر پچاس ہزار روپے تھا اور شادی کے موقع پر شوہر کی طرف سے زیور چڑھایا گیا، لیکن چوں کہ اس وقت کوئی وضاحت شوہر نے نہیں کی تھی ، اس لیے وہ زیور شوہر کی ملکیت میں تھا، اب اگر وہ شوہر ہ کہہ دے کہ میں نے شادی کے موقع پر جو زیور چڑھایا ہے، وہ میں تمہیں مہر کے طور پر دیتا ہوں ، یہ تمہارا مہر کا حصہ ہے تو اس صورت میں اس زیور کے ذریعہ مہر ادا ہو جائے گا اور بیوی اس زیور کی مالک بن جائے گی، اب اس زیور کی زکوٰۃ بیوی پر فرض ہوگی، شوہر پر فرض نہیں ہوگی، اب بیوی کو اختیار ہے کہ جو چاہے کرے، چاہے خود پہنے یا فروخت کر دے یا کسی کو دیدے، شوہر کو اجازت نہیں کہ وہ بیوی کو ان کاموں سے روکے ، اس لیے کہ وہ زیور اب اس کی ملکیت میں آچکا ہے۔ بہر حال ہر چیز کا یہی حکم ہے کہ جو شخص جس چیز کا مالک ہے، اس کی زکوٰۃ بھی اسی پر فرض ہوگی، البتہ اگر دوسرا شخص اس کی اجازت سے رضا کارانہ طور پر اس کی طرف سے زکوٰۃ دیدے تو زکوٰۃ ادا ہو جائے گی، مثلاً بیوی کی طرف سے شوہر دیدے یا اولاد کی طرف سے باپ دیدے بشرطیکہ اجازت ہو، بغیر اجازت کے زکوٰۃ ادا نہیں ہوگی، اس لیے کہ یہ اس کا اپنا فرضہ ہے۔ آج ہمارے معاشرے میں زکوٰۃ کے مسائل سے ناواقفیت بہت پھیلی ہوتی ہے، اس کی وجہ سے یہ ہو رہا ہے کہ بہت سے لوگ زکوٰۃ ادا کرتے ہیں ، لیکن بسا اوقات وہ زکوٰۃصحیح طریقہ سے ادا نہیں ہوتی اور اس کے نتیجے میں زکوٰۃ ادا نہ ہونے کا وبال سر پر رہتا ہے۔ اس لیے خدا کے لیے زکوٰۃ کے بنیادی مسائل کو سیکھ لیں ، یہ کوئی زیادہ مشکل کام نہیں ، کیوں کہ انسان کے پاس جتنے اثا ثے ہیں ۔ ان میں سے صرف تین چیزوں پر زکوٰۃ واجب ہوتی ہے، ایک سونا چاندی پر دوسرے نقد روپے پر اور تیسرے سامانِ تجارت پر یعنی ہر وہ چیزجو فروخت کرنے کی نیت سے خریدی گئی ہو، اس پر زکوٰۃ واجب ہے، ان کے علاوہ گھر کے اندر جو استعمال کی اشیاء ہیں مثلاً گھر کا فرنیچر، گاڑی، رہائشی مکان ، استعمال کے برتن و غیرہ ان پر زکوٰۃ نہیں ، البتہ گھر میں یا بینک میں جو رقم رکھی ہے یا گھر میں جو زیور اور سونا چاندی ہے یا کوئی مکان یا پلاٹ فروخت کرنے کی نیت سے خریدا ہے تو ان پر زکوٰۃ واجب ہے، لیکن اگر رہنے کیلئے مکان خریدا ہے تو اس پر زکوٰۃ واجب نہیں ۔ بہر حال زکوٰۃ کی ادائیگی کا معاملہ آسان ہے، زیادہ مشکل نہیں ہے لیکن ذرا سمجھ لینے کی ضرورت ہے۔ اللہ تعالیٰ ہم سب کو دین کے اس ستون کو صحیح سمجھنے کی بھی توفیق عطا فرمائے اور اس کی ٹھیک ٹھیک ادائیگی کی بھی توفیق عطا فرمائے۔ آمین۔ وَآخِرُ دَعْوَ انَا اَنِ الْحَمْدُ للّٰہِ رَبِّ الْعٰلَمِیْ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4660: حضرت مولانا مفتی محمد تقی عثمانی صاحب مد 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w:t>
      </w:r>
    </w:p>
    <w:p>
      <w:pPr>
        <w:spacing w:before="60" w:after="80" w:line="312" w:lineRule="auto"/>
        <w:ind w:right="288" w:left="288"/>
        <w:jc w:val="right"/>
      </w:pPr>
      <w:r>
        <w:rPr>
          <w:rFonts w:ascii="Jameel Noori Nastaleeq" w:hAnsi="Jameel Noori Nastaleeq"/>
          <w:color w:val="222222"/>
          <w:sz w:val="27"/>
        </w:rPr>
        <w:t>حضرت مولانا مفتی محمد تقی عثمانی صاحب مد ظلہم العالی اَلْحَمْدُلِلّٰہِ وَکَفٰی ،وَسَلَامٌ عَلٰی عِبَادِہ الَّذِیْنَ اصْطفٰی اَمَّابَعْدُ! اپنے بعض بزرگوں کے ارشاد کی تعمیل میں احقر کئی سال سے جمعہ کے روز عصر کے بعد جامع مسجد بیت المکرم گلشن اقبال کراچی میں اپنے اور سننے والوں کے فائدے کے لئے کچھ دین کی باتیں کیا کرتا ہے ۔اس مجلس میں ہر طبقۂ خیال کے حضرات اور خواتین شریک ہوتے ہیں ، الحمدللہ احقر کو ذاتی طور پر بھی اس کا فائدہ ہوتا ہے اور بفضلہ تعالیٰ سامعین بھی فائدہ محسوس کرتے ہیں ۔اللہ تعالیٰ اس سلسلے کو ہم سب کی اصلاح کا ذریعہ بنائیں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 اہتمام کیا جس کے بارے میں دوستوں سے معلوم ہوا کہ بفضلہ تعالیٰ ان سے بھی مسلمانوں کو فائدہ پہونچ رہا ہے۔ ان کیسٹوں کی تعداد اب ساڑھے چار سوسے زائد ہوگئی ہے۔ انہی میں سے کچھ کیسٹوں کی تقاریر مولانا عبداللہ میمن صاحب سلمہ نے قلمند بھی فرمالیں اور ان کو چھوٹے چھوٹے کتابچوں کی شکل میں شائع کیا۔ اب وہ ان تقاریر کا ایک مجموعہ ’’اصلاحی خطبات ‘‘ کے نام سے شائع کررہے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کردئیے ہیں ، اور اس طرح ان کی افادیت بڑھ گئی ہے۔ اس کتاب کے مطالعے کے وقت کے وقت یہ بات ذہن میں رہنی چاہئے کہ یہ کوئی باقاعدہ تصنیف نہیں ہے بلکہ تقریروں کی تلخیص ہے جو کیسٹوں کی مدد سے تیار کی گئی ہے، لہٰذا اس کا اسلوب تحریر ی نہیں ، بلکہ خطابی ہے۔ اگر کسی مسلمان کو ان باتوں سے فائدہ پہنچے تو یہ محض اللہ تعالیٰ کا کرم ہے، جس پر اللہ تعالیٰ کا شکر ادا کرنا چاہئے ۔اور اگر کوئی بات غیر محتاط یا غیر مفید ہے، تو وہ یقینا احقر کی کسی غلطی یا کو تاہی کی وجہ سے ہے۔ لیکن الحمدللہ ان بیانات کا مقصد تقریر برائے تقریر نہیں ، بلکہ سب سے پہلے اپنے آپ کو اور پھر سامعین کو اپنی اصلاح کی طرف متوجہ کرنا ہے۔ نہ بہ حرف ساختہ سرخوشم ،نہ بہ نقش بستہ مشوشم نفسے بیاد تومی زنم ، چہ عبارت و چہ معانیم اللہ تعالیٰ اپنے فضل و کرم سے ان خطبات کو خود احقر کی اور تمام قارئین کی اصلاح کا ذریعہ بنائیں ،اور یہ ہم سب کے لئے ذخیرۂ آخرت ثابت ہوں ،اللہ تعالیٰ سے مزید دعا ہے کہ وہ ان خطبات کے مرتب اور ناشر کو بھی اس خدمت کا بہتر ین صلہ عطا فرمائیں ۔آمین محمد تقی عثمانی دارالعلوم کراچی 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4661: تعویذگنڈے اور جھاڑ پھونک کی شرعی حیثیت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۳۲</w:t>
      </w:r>
    </w:p>
    <w:p>
      <w:pPr>
        <w:spacing w:before="60" w:after="80" w:line="312" w:lineRule="auto"/>
        <w:ind w:right="288" w:left="288"/>
        <w:jc w:val="right"/>
      </w:pPr>
      <w:r>
        <w:rPr>
          <w:rFonts w:ascii="Jameel Noori Nastaleeq" w:hAnsi="Jameel Noori Nastaleeq"/>
          <w:color w:val="222222"/>
          <w:sz w:val="27"/>
        </w:rPr>
        <w:t>تعویذگنڈے اور جھاڑ پھونک کی شرعی حیثیت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4662: امت محمدیہ کی کثرت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۳۲</w:t>
      </w:r>
    </w:p>
    <w:p>
      <w:pPr>
        <w:spacing w:before="60" w:after="80" w:line="312" w:lineRule="auto"/>
        <w:ind w:right="288" w:left="288"/>
        <w:jc w:val="right"/>
      </w:pPr>
      <w:r>
        <w:rPr>
          <w:rFonts w:ascii="Jameel Noori Nastaleeq" w:hAnsi="Jameel Noori Nastaleeq"/>
          <w:color w:val="222222"/>
          <w:sz w:val="27"/>
        </w:rPr>
        <w:t>امت محمدیہ کی کثرت حضرت عبداللہ ابن مسعود رضی اللہ عنہ فرماتے ہیں کہ ایک مرتبہ حضور اقدم صلی اللہ علیہ وسلم نے ارشاد فرمایا کہ میرے سامنے موسم حج کے موقعہ پر ساری امتیں پیش کی گئیں یعنی بذریعہ کشف آپ کو تمام پچھلی امتیں دکھائی گئیں مثلاً حضرت موسیٰ علیہ السلام کی امت اور حضرت عیسیٰ علیہ السلام کی امت اور دوسرے انبیاء کی امتیں حضور اقدس صلی اللہ علیہ وسلم کے سامنے پیش کی گئیں ،اور ان کے ساتھ امت محمدیہ بھی آپ کے سامنے پیش کی گئی تو مجھے اپنی امت کی تعداد جوکہ بہت بڑی تھی ،اس کو دیکھ کر میرا دل بہت خوش ہوا ،اس لئے کہ دوسرے انبیاء کے امتیوں کی تعداد اتنی زیادہ نہیں تھی ،جتنی رسول کریم صلی اللہ علیہ وسلم کی امت کی تعداد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4663: کثرت امت دیکھ کر آپ کی خوشی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۳۳</w:t>
      </w:r>
    </w:p>
    <w:p>
      <w:pPr>
        <w:spacing w:before="60" w:after="80" w:line="312" w:lineRule="auto"/>
        <w:ind w:right="288" w:left="288"/>
        <w:jc w:val="right"/>
      </w:pPr>
      <w:r>
        <w:rPr>
          <w:rFonts w:ascii="Jameel Noori Nastaleeq" w:hAnsi="Jameel Noori Nastaleeq"/>
          <w:color w:val="222222"/>
          <w:sz w:val="27"/>
        </w:rPr>
        <w:t>کثرت امت دیکھ کر آپ کی خوشی دوسری روایت میں یہ تفصیل ہے کہ جب گذشتہ انبیاء کی امتیں آپ کے سامنے پیش کی جانے لگیں تو بعض انبیاء کی امت میں دو تین آدمی تھے، کسی کے ساتھ دس بارہ تھے ،اس لئے کہ بعض انبیاء کرام علہیم السلام پر ایمان لانے والے محد ود چند افراد تھے بعض انبیاء پر ایمان لانے دس بارہ افراد تھے، بعض پر ایمان لانے والے سو افراد تھے بعض پر ایمان لانے والے ہزار تھے ۔جب یہ امتیں آپ کے سامنے پیش کی گئیں تو آپ کو ایک بڑا گروہ نظر آیا، آپ نے پوچھا کہ یہ کون لوگ ہیں ؟ آپؐ کو بتلایا گیا کہ یہ حضرت موسیٰ علیہ السلام کی امت ہے۔ کیونکہ موسیٰ علیہ السلام کی امت تعداد کے اعتبار سے بہت زیادہ تھی پھر بعد میں آپ کے سامنے ایک اور بڑا گروہ پیش کیا گیا جو سارے میدان پر چھاگیا ،اور سارے پہاڑوں پر چھاگیا ،میں نے پوچھا کہ یہ کون لوگ ہیں ؟ آپ ؐ کو بتلایا گیا کہ یہ آپکی امت ہے پھر آپ سے سوال کیا گیا کہ : یَا مُحَمَّدْ !اَرَضِیْتَ ؟ کیا آپ راضی ہوگئے ؟ یعنی کیا اس سے خوش ہیں کہ آپ کی امت کی انتی بڑی تعداد ہے جو کسی اور پیغمبر کی امت کی نہیں ہے میں نے جواب دیا : ’’نَعَمْ ،یَارَبِّیْ ‘‘ہاں اے میرے پروردگار ،مجھے بڑی خوشی ہوئی کہ الحمدللہ ،میری امت کے اندراتنی بڑی تعداد لوگوں کی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4664: ستر ہزار کا بلا حساب جنت میں دخول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۳۴</w:t>
      </w:r>
    </w:p>
    <w:p>
      <w:pPr>
        <w:spacing w:before="60" w:after="80" w:line="312" w:lineRule="auto"/>
        <w:ind w:right="288" w:left="288"/>
        <w:jc w:val="right"/>
      </w:pPr>
      <w:r>
        <w:rPr>
          <w:rFonts w:ascii="Jameel Noori Nastaleeq" w:hAnsi="Jameel Noori Nastaleeq"/>
          <w:color w:val="222222"/>
          <w:sz w:val="27"/>
        </w:rPr>
        <w:t>ستر ہزار کا بلا حساب جنت میں دخول اس کے بعد اللہ تعالیٰ نے حضور اقدس صلی اللہ علیہ وسلم کو یہ خوش خبری سنائی کہ : ’’اِنَّ مَعَ ہٰؤُلَائِ سَبْعِیْنَ اَلْفًا یَدْخُلُوْنَ الْجَنَّۃَ بِغَیْرِ حِسَابٍ ‘‘ (بخاری کتاب الطب ،باب من لم یرق) یعنی یہ جو امت آپ کو نظر آرہی ہے اس میں ستر ہزار افراد ایسے ہیں جو بلا حساب جنت میں داخل ہونگے ،ان سے حساب نہیں لیا جائے گا ۔پھر اس کی شرح فرمائی کہ وہ لوگ جو جنت میں بغیر حساب کے داخل ہونگے یہ وہ لوگ ہیں جن کے اندر یہ چار صفتیں ہوں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4665: چار اوصاف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۳۴</w:t>
      </w:r>
    </w:p>
    <w:p>
      <w:pPr>
        <w:spacing w:before="60" w:after="80" w:line="312" w:lineRule="auto"/>
        <w:ind w:right="288" w:left="288"/>
        <w:jc w:val="right"/>
      </w:pPr>
      <w:r>
        <w:rPr>
          <w:rFonts w:ascii="Jameel Noori Nastaleeq" w:hAnsi="Jameel Noori Nastaleeq"/>
          <w:color w:val="222222"/>
          <w:sz w:val="27"/>
        </w:rPr>
        <w:t>چار اوصاف والے پہلی صفت یہ ہے کہ ہُمْ الَّذِیْنَ لَا یَسْتَرقُوْنَ ،یعنی وہ لوگ جھاڑ پھونک نہیں کرتے، دوسری صفت یہ ہے کہ وہ لوگ بیماری کا علاج داغ لگاکر نہیں کرتے ، اہل عرب میں یہ رواج تھا کہ جب کسی بیماری کا کوئی علاج کار گر نہیں ہوتا تھا تو اس وقت وہ لوگ لوہاگرم کرکے بیمار کے جسم سے لگاتے تھے۔ تیسری صفت یہ کہ وہ بدشگونی نہیں لیتے کہ فلاں بات ہوگئی تو اس سے برا شگون لے لیا چوتھی صفت یہ ہے کہ وہ لوگ ان باتوں کے بجائے اللہ تبارک و تعالیٰ پر توکل کرتے ہیں ۔ جن لوگوں میں یہ چار صفتیں ہوں گی وہ ان ستر ہزار افراد میں داخل ہوں گے جو بلاحساب کتاب جنت میں داخل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4666: ستر ہزار کا عدد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۳۵</w:t>
      </w:r>
    </w:p>
    <w:p>
      <w:pPr>
        <w:spacing w:before="60" w:after="80" w:line="312" w:lineRule="auto"/>
        <w:ind w:right="288" w:left="288"/>
        <w:jc w:val="right"/>
      </w:pPr>
      <w:r>
        <w:rPr>
          <w:rFonts w:ascii="Jameel Noori Nastaleeq" w:hAnsi="Jameel Noori Nastaleeq"/>
          <w:color w:val="222222"/>
          <w:sz w:val="27"/>
        </w:rPr>
        <w:t>ستر ہزار کا عدد کیوں ؟ اور یہ جو ستر ہزار افراد بلا حساب کتاب جنت میں داخل ہوں گے ،ان کے لئے جو عدد بیان کیا گیا ہے کہ وہ ستر ہزار ہوں گے ،بعض حضرت نے اس کی تشریح میں فرمایا کہ وہ واقعۃً ستر ہزار افراد ہوں گے۔ اور بعض حضرات نے فرمایا کہ ستر ہزار کا لفظ یہاں عدد بیان کرنے کے لئے ،نہیں ہے بلکہ کثرت کو بیان کرنا مقصود ہے، جیسے کوئی شخص کسی چیز کی کثرت کو بیان کرتا ہے تو اس کے لئے عدد بیان کردیتا ہے، جبکہ مقصود عدد بیان کرنا نہیں ہوتا ، بلکہ کثرت بیان کرنی مقصود ہوتی ہے، اسی طرح یہاں بھی اس عدد سے یہ بیان کرنا مقصود ہے کہ اللہ تعالیٰ اپنے فضل و کرم سے اس امت کے بے شمار افراد کو بلا حساب و کتاب کے جنت میں داخل فرمائیں گے ۔اور بعض حضرات نے یہ فرمایا کہ یہ جو ستر ہزار افراد ہوں گے ، پھر ان میں سے ہر ایک کے ساتھ ستر ہزار افراد ہوں گے جن کو اللہ تعالیٰ جنت میں داخل فرمائیں گے ، اللہ تعالیٰ اپنے فضل و کرم سے اپنی رحمت سے ہم سب کو جنت میں داخل فرمادے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4667: ستر ہزار میں شامل ہونے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۳۶</w:t>
      </w:r>
    </w:p>
    <w:p>
      <w:pPr>
        <w:spacing w:before="60" w:after="80" w:line="312" w:lineRule="auto"/>
        <w:ind w:right="288" w:left="288"/>
        <w:jc w:val="right"/>
      </w:pPr>
      <w:r>
        <w:rPr>
          <w:rFonts w:ascii="Jameel Noori Nastaleeq" w:hAnsi="Jameel Noori Nastaleeq"/>
          <w:color w:val="222222"/>
          <w:sz w:val="27"/>
        </w:rPr>
        <w:t>ستر ہزار میں شامل ہونے کی دعا جس وقت حضور اکرم انے صحابہ کرام کے سامنے یہ بات ارشاد فرمائی تو ایک صحابی حضرت عُکاشہ ؓ کھڑ ے ہوئے عرض کیا کہ :۔ یَارَسُوْلَ اللّٰہِ: فَادْعُ اللّٰہَ اَنْ یَّجْعَلَنِیْ مِنْہُمْ یارسول اللہ ! میرے لئے آپ دعا فرمادیں کہ اللہ تعالیٰ مجھے ان میں داخل فرمادے حضور اقدس انے اسی وقت ان کے لئے دعا فرمادی کہ یااللہ ان کو ان لوگوں میں داخل فرمادے جو بلاحساب و کتاب کے جنت میں داخل ہونے والے ہیں ۔بس ان کا تو پہلے مرحلے پر ہی کام بن گیا۔ جب دوسرے صحابہ کرام نے دیکھا کہ یہ تو بڑا اچھاموقع ہے تو ایک صاحب اور کھڑے ہوگئے اور کہاکہ یا رسول اللہ ،میرے لئے دعا فرمادیں کہ اللہ تعالیٰ مجھے ان میں داخل فرمادیں ۔اس پر حضور اقدس انے ارشاد فرمایا کہ :۔ سَبَقَکَ بَہَا عُکَاشَۃُ یعنی عکاشہ تم سے سبقت لے گئے،مطلب یہ تھا کہ چونکہ سب سے پہلے انہوں نے دعا کی درخواست کردی، میں نے اس کی تعمیل کردی، اب یہ سلسلہ مزید دراز نہیں ہوگا ،اب اللہ تعالیٰ جس کو چاہیں گے اس کو داخل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4668: ہر مسلمان کو یہ دعا مانگنی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۳۷</w:t>
      </w:r>
    </w:p>
    <w:p>
      <w:pPr>
        <w:spacing w:before="60" w:after="80" w:line="312" w:lineRule="auto"/>
        <w:ind w:right="288" w:left="288"/>
        <w:jc w:val="right"/>
      </w:pPr>
      <w:r>
        <w:rPr>
          <w:rFonts w:ascii="Jameel Noori Nastaleeq" w:hAnsi="Jameel Noori Nastaleeq"/>
          <w:color w:val="222222"/>
          <w:sz w:val="27"/>
        </w:rPr>
        <w:t>ہر مسلمان کو یہ دعا مانگنی چاہئے اس حدیث میں امت محمد یہ علیٰ صاحبہاالصلوٰۃ والسلام کے لئے بشارت ہے اور ان لوگوں کے لئے بڑی بشارت ہے جن کو اللہ تعالیٰ اس جماعت میں داخل فرمالیں جو بلا حساب و کتاب جنت میں داخل کردی جائے گی ، ہمارا کیا منھ ہے کہ ہم یہ کہیں کہ اللہ تعالیٰ ہمیں اس میں شامل فرمالیں ،لیکن ان کی رحمت کے پیش نظر ایک ادنیٰ سے ادنیٰ امتی بھی یہ دعا مانگ سکتا ہے کہ یا اللہ ، میں اس قابل تو نہیں ہوں ، لیکن آپ کی رحمت سے کچھ بعید نہیں ہے کہ میرے جیسے آدمی کو بھی بلاحساب و کتاب کے جنت میں داخل فرمادیں ،آپ کی رحمت کی وسعت میں کوئی کمی نہیں آتی ۔لہٰذا ہر مسلمان کو یہ دعا مانگنی چاہئے کہ اللہ تعالیٰ ہمیں بلا حساب و کتاب کے جنت میں داخل فرمادیں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4669: تکلیف یقینی اور فائدہ غیر یقینی والا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۳۷</w:t>
      </w:r>
    </w:p>
    <w:p>
      <w:pPr>
        <w:spacing w:before="60" w:after="80" w:line="312" w:lineRule="auto"/>
        <w:ind w:right="288" w:left="288"/>
        <w:jc w:val="right"/>
      </w:pPr>
      <w:r>
        <w:rPr>
          <w:rFonts w:ascii="Jameel Noori Nastaleeq" w:hAnsi="Jameel Noori Nastaleeq"/>
          <w:color w:val="222222"/>
          <w:sz w:val="27"/>
        </w:rPr>
        <w:t>تکلیف یقینی اور فائدہ غیر یقینی والا علاج بہر حال اس حدیث میں چار صفات بیان فرمائی ہیں کہ جن میں یہ چار صفات پائی جائیں گی ،وہ جنت میں بلاحساب داخل ہوں گے، ان میں سے ایک یہ ہے کہ وہ لوگ علاج کے وقت داغ نہیں لگاتے ۔اس زمانہ میں اہل عرب کے یہاں یہ طریقہ تھا کہ لوگ جب کسی بیماری کا علاج کرتے اورکوئی دوا کار گرنہ ہوتی تو ان کے یہاں یہ بات مشہور تھی کہ لوہا آگ پر گرم کرکے اس بیمار کے جسم پر لگایا جائے اس کے ذریعے مریض کو سخت تکلیف ہوتی تھی، ظاہر ہے کہ جب جلتا ہوا لوہا جسم سے لگے گا تو کیا قیامت ڈھائے گا۔ ان کا خیال یہ تھا کہ یہ علاج ہے اور اس سے بیماری دور ہوتی ہے جناب رسول اللہ انے اس طریقہ ٔ علاج کو پسند نہیں فرمایا ،اس لئے کہ اس طریقہ ٔ علاج میں تکلیف نقد ہے اور فائدہ یقینی نہیں ،اور وہ علاج جس میں تکلیف تو نقد ہوجائے اور فائدہ کا پتہ نہ ہو کہ فائدہ ہوگا یا نہیں ایسا علاج پسندیدہ نہیں ،نبی کریم انے اس کو ناپسند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4670: علاج میں بھی اعتدال مطلوب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۳۸</w:t>
      </w:r>
    </w:p>
    <w:p>
      <w:pPr>
        <w:spacing w:before="60" w:after="80" w:line="312" w:lineRule="auto"/>
        <w:ind w:right="288" w:left="288"/>
        <w:jc w:val="right"/>
      </w:pPr>
      <w:r>
        <w:rPr>
          <w:rFonts w:ascii="Jameel Noori Nastaleeq" w:hAnsi="Jameel Noori Nastaleeq"/>
          <w:color w:val="222222"/>
          <w:sz w:val="27"/>
        </w:rPr>
        <w:t>علاج میں بھی اعتدال مطلوب ہے دوسری وجہ یہ بیان کی جاتی ہے کہ در حقیقت یہ داغنے کا طریقہ علاج کے اندر غلواور مبالغہ ہے، عرب میں یہ مقولہ مشہور تھا کہ ’’اٰخِرُ الدَّوَائِ السْکَیُّ‘‘یعنی آخری علاج داغ لگانا ہے،بتلانا یہ مقصود ہے کہ جب آدمی بیمار ہوجائے تو اس کا علاج کرانا سنت ہے، لیکن علاج ایسا ہونا چاہئے جو اعتدال کے ساتھ ہو ،یہ نہیں کہ علاج کے اندر آپ انتہاکو پہنچ جائیں ، اور مبالغہ سے کام لیں ، یہ بات پسندیدہ نہیں ۔یہ در حقیقت اس بات کی علامت ہے کہ اللہ تعالیٰ کی ذات پر بھروسہ کی کمی ہے جس کی وجہ سے آدمی مبالغہ کررہا ہے، انسان اسباب ضرور اختیار کرے، لیکن اعتدال کے ساتھ کرے، حدیث میں حضور اکرم انے فرمایا : ’’اَجْمَلِوْا فِی الطَّلَبِ ‘‘ (کنزالعمال حدیث ۹۲۹۱) یعنی ایک اجمالی کوشش کرو، پھر اللہ تعالیٰ پر بھروسہ کرو، یہ ہے سنت ،لہٰذا علاج میں اس طرح کا انہماک ،اور بہت زیادہ غلویہ پسندیدہ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4671: بدشگونی اور بدفالی کوئی چیز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۳۹</w:t>
      </w:r>
    </w:p>
    <w:p>
      <w:pPr>
        <w:spacing w:before="60" w:after="80" w:line="312" w:lineRule="auto"/>
        <w:ind w:right="288" w:left="288"/>
        <w:jc w:val="right"/>
      </w:pPr>
      <w:r>
        <w:rPr>
          <w:rFonts w:ascii="Jameel Noori Nastaleeq" w:hAnsi="Jameel Noori Nastaleeq"/>
          <w:color w:val="222222"/>
          <w:sz w:val="27"/>
        </w:rPr>
        <w:t>بدشگونی اور بدفالی کوئی چیز نہیں دوسری صفت جو بیان فرمائی وہ بدشگونی ہے، اس کا بیان پہلے ہوچکا ہے کہ بدشگونی لینا کہ فلاں عمل سے یہ بدفالی ہوگئی، مثلاً بلی راستہ کاٹ گئی تو اب سفر ملتوی کردیں وغیرہ ۔یہ سب باتیں جاہلیت کے زمانے کی باتیں تھیں ،اور اس کا اصل سبب اللہ تعالیٰ پر بھروسہ کی کمی تھی ،اس وجہ سے فرمایا کہ وہ لوگ بدشگونی نہیں کرتے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4672: تعویذ گنڈوں میں افراط وتفریط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۳۹</w:t>
      </w:r>
    </w:p>
    <w:p>
      <w:pPr>
        <w:spacing w:before="60" w:after="80" w:line="312" w:lineRule="auto"/>
        <w:ind w:right="288" w:left="288"/>
        <w:jc w:val="right"/>
      </w:pPr>
      <w:r>
        <w:rPr>
          <w:rFonts w:ascii="Jameel Noori Nastaleeq" w:hAnsi="Jameel Noori Nastaleeq"/>
          <w:color w:val="222222"/>
          <w:sz w:val="27"/>
        </w:rPr>
        <w:t>تعویذ گنڈوں میں افراط وتفریط تیسری صفت یہ بیان فرمائی کہ وہ لوگ جھاڑ پھونک نہیں کرتے ،یعنی وہ لوگ جو جنت میں بلا حساب داخل ہوں گے وہ جھاڑ پھونک کے ذریعہ علاج نہیں کرتے اس کے بارے میں تفصیل یہ ہے کہ ہمارے زمانے میں جھاڑ پھونک اور تعویذ گنڈوں کے بارے میں لوگوں کے درمیان افراط و تفریط پائی جارہی ہے ،بعض لوگ وہ ہیں جو سرے سے جھاڑ پھونک اور تعویذ گنڈوں کے بالکل ہی قائل نہیں ، بلکہ وہ لوگ اس قسم کے تمام کاموں کو نا جائز سمجھتے ہیں ۔ اور بعض لوگ تو اس کام کو شرک قرار دیتے ہیں ، اور دوسری طرف بعض لوگ ان تعویذ گنڈوں کے اتنے زیادہ معتقد اور اس میں اتنے زیادہ منہمک ہیں کہ ان کو ہر کام کے لئے ایک تعویذ ہونا چاہئے ، ایک وظیفہ ہونا چاہئے ایک گنڈا ہونا چاہئے ۔میرے پاس روزانہ بے شمار لوگوں کے فون آتے ہیں کہ صاحب بچی کے رشتے نہیں آرہے ہیں ،اس کے لئے کوئی وظیفہ بتادیں ،روز گار نہیں مل رہا ہے اس کے لئے کوئی وظیفہ بتادیں ،میرا قرضہ ادا نہیں ہورہا ہے ،اس کے لئے کوئی وظیفہ بتادیں ۔دن رات لوگ بس اس فکر میں رہتے ہیں کہ سارا کام ان وظیفوں سے اور ان تعویذ گنڈوں سے ہوجائے ،ہمیں ہاتھ پائوں ہلانے کی ضرورت نہ پڑے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4673: جھاڑ پھونک میں غیر اللہ سے مدد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۴۰</w:t>
      </w:r>
    </w:p>
    <w:p>
      <w:pPr>
        <w:spacing w:before="60" w:after="80" w:line="312" w:lineRule="auto"/>
        <w:ind w:right="288" w:left="288"/>
        <w:jc w:val="right"/>
      </w:pPr>
      <w:r>
        <w:rPr>
          <w:rFonts w:ascii="Jameel Noori Nastaleeq" w:hAnsi="Jameel Noori Nastaleeq"/>
          <w:color w:val="222222"/>
          <w:sz w:val="27"/>
        </w:rPr>
        <w:t>جھاڑ پھونک میں غیر اللہ سے مدد یہ دونوں باتیں افراط و تفریط کے اندر داخل ہیں ، اور شریعت نے جو راستہ بتایا ہے وہ ان دونوں انتہائوں کے درمیان ہے، جو قرآن و سنت سے سمجھ میں آتا ہے ۔یہ سمجھنا بھی غلط ہے کہ جھاڑ پھونک کی کوئی حیثیت نہیں اور تعویذ کرنا ناجائز ہے اس لئے کہ اگرچہ اس روایت میں ان لوگوں کی فضیلت بیان کی گئی ہے جو جھاڑ پھونک نہیں کرتے لیکن خوب سمجھ لیجئے کہ اس سے ہر قسم کی جھاڑ پھونک مراد نہیں ،بلکہ اس حدیث میں زمانۂ جاہلیت میں جھاڑ پھونک کا جو طریقہ تھا اس کی طرف اشارہ ہے، زمانہ جاہلیت میں عجیب و غریب قسم کے منتر لوگوں کو یاد ہوتے تھے ،اور یہ مشہور تھا کہ یہ منتر پڑھو تو اس سے فلاں بیماری سے افاقہ ہوجائے گا ،فلاں منتر پڑھوتو اس سے فلاں کام ہوجائے گا وغیرہ اور ان منتروں میں اکثر و بیشتر جنات اور شیاطین سے مدد مانگی جاتی تھی ،کسی میں بتوں سے مدد مانگی جاتی تھی۔بہر حال ان منتروں میں ایک خرابی تویہ تھی کہ ان میں غیر اللہ سے اور بتوں سے اور شیاطین سے مدد مانگی جاتی تھی کہ تم ہمارا یہ کام کردو، اسی طرح ان منتروں میں مشرکانہ الفاظ ہوتے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4674: جھاڑ پھونک کے الفاظ کومؤثر سمجھنا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۴۱</w:t>
      </w:r>
    </w:p>
    <w:p>
      <w:pPr>
        <w:spacing w:before="60" w:after="80" w:line="312" w:lineRule="auto"/>
        <w:ind w:right="288" w:left="288"/>
        <w:jc w:val="right"/>
      </w:pPr>
      <w:r>
        <w:rPr>
          <w:rFonts w:ascii="Jameel Noori Nastaleeq" w:hAnsi="Jameel Noori Nastaleeq"/>
          <w:color w:val="222222"/>
          <w:sz w:val="27"/>
        </w:rPr>
        <w:t>جھاڑ پھونک کے الفاظ کومؤثر سمجھنا دوسری خرابی یہ تھی کہ اہل عرب ان الفاظ کو بذاتِ خود موثر مانتے تھے ،یعنی ان کا یہ عقیدہ نہیں تھا کہ اگر اللہ تعالیٰ تاثیر دیگا تو ان میں تاثیر ہوگی اور اللہ تعالیٰ کی تاثیر کے بغیرتاثیر نہیں ہوگی ،بلکہ ان کا عقیدہ یہ تھا کہ ان الفاظ میں بذات خود تاثیر ہے، اور جو شخص یہ الفاظ بولے گا اس کو شفا ہوجائے گی، یہ دو خرابیاں تو تھیں ہی اس کے علاوہ بسا اوقات وہ الفاظ ایسے ہوتے تھے کہ ان کے معنی ہی سمجھ میں نہیں آتے تھے ،بالکل مہمل قسم کے الفاظ ہوتے تھے ،جن کے کوئی معنیٰ نہیں ہوتے تھے، وہ الفاظ بولے بھی جاتے تھے، اور ان الفاظ کو تعویذ کے اندر لکھا بھی جاتا تھا، درحقیقت ان الفاظ میں بھی اللہ کے سوا شیاطین اور جنات سے مدد مانگی جاتی تھی، ظاہر ہے کہ یہ سب شرک کی باتیں تھیں اس لئے نبی کریم انے جاہلیت کے جھاڑ پھونک کے طریقے کو منع فرمادیا ۔اور یہ فرمایا کہ جو لوگ اس قسم کے جھاڑ پھونک اور تعویذ گنڈوں میں مبتلا نہیں ہوتے یہ وہ لوگ ہوں گے جن کو اللہ تعالیٰ بلا حساب و کتاب جنت میں داخل فرمائیں گے ۔لہٰذا اس حدیث میں جس جھاڑ پھونک کا ذکر ہے اس سے وہ جھاڑ پھونک مراد ہے جس کا زمانۂ جاہلیت میں رواج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4675: ہر مخلوق کی خاصیت اور طاقت مختلف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۴۲</w:t>
      </w:r>
    </w:p>
    <w:p>
      <w:pPr>
        <w:spacing w:before="60" w:after="80" w:line="312" w:lineRule="auto"/>
        <w:ind w:right="288" w:left="288"/>
        <w:jc w:val="right"/>
      </w:pPr>
      <w:r>
        <w:rPr>
          <w:rFonts w:ascii="Jameel Noori Nastaleeq" w:hAnsi="Jameel Noori Nastaleeq"/>
          <w:color w:val="222222"/>
          <w:sz w:val="27"/>
        </w:rPr>
        <w:t>ہر مخلوق کی خاصیت اور طاقت مختلف اس کی تھوڑی سی حقیقت بھی سمجھ لیجئے کہ یہ کار خانہ حیات یہ کائنات کا پورا نظام اللہ تعالیٰ کا بنایا ہوا ہے، اور اللہ تعالیٰ نے مختلف چیزوں میں مختلف خاصیتیں اور مختلف تاثیریں رکھ دی ہیں مثلاً پانی کے اندر یہ تاثیر رکھی ہے کہ وہ پیاس بجھاتا ہے ۔آگ کے اندر جلانے کی خاصیت رکھ دی ہے، اگر اللہ تعالیٰ یہ تاثیر آگ سے نکال دیں تو آگ جلانا چھوڑ دے گی، حضرت ابراہیم علیہ السلام کے لئے اسی آگ کو اللہ تعالیٰ نے گلزار بنادیا تھا ،ہو اکے اندر تاثیر الگ رکھی ہے ،مٹی کی تاثیر الگ ہے، اسی طرح اللہ تعالیٰ نے مختلف قسم کی مخلوقات پیدا فرمادی ہیں ، انسان ،جنات ،جانور ، شیاطین، وغیرہ اور ان میں سے ہر ایک کو کچھ طاقت دے رکھی ہے انسان کو طاقت دے رکھی ہے گدھے گھوڑے کو بھی طاقت دے رکھی ہے، شیر اور ہاتھی کو بھی طاقت دے رکھی ہے اور ہر ایک کی طاقت کا معیار اور پیمانہ مختلف ہے۔ شیر جتنا طاقتور ہے، انسان اتنا طاقتور نہیں ہے۔ سانپ کے اندر زہررکھ دیا، اگر وہ کسی کو کاٹ لے تو وہ مرجائے ،اسی طرح بچھو کے اندر زہر رکھ دیا ہے، لیکن اس کے کاٹنے سے مرتا نہیں ، بلکہ تکلیف ہوتی ہے، بہر حال ہر ایک کی خاصیتیں مختلف ہیں اور طاقتیں مختلف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4676: جنات اور شیاطین کی طاقت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۴۳</w:t>
      </w:r>
    </w:p>
    <w:p>
      <w:pPr>
        <w:spacing w:before="60" w:after="80" w:line="312" w:lineRule="auto"/>
        <w:ind w:right="288" w:left="288"/>
        <w:jc w:val="right"/>
      </w:pPr>
      <w:r>
        <w:rPr>
          <w:rFonts w:ascii="Jameel Noori Nastaleeq" w:hAnsi="Jameel Noori Nastaleeq"/>
          <w:color w:val="222222"/>
          <w:sz w:val="27"/>
        </w:rPr>
        <w:t>جنات اور شیاطین کی طاقت اسی طرح جنات اور شیاطین کو بھی اللہ تعالیٰ نے کچھ طاقتیں دے رکھیں ہیں ، وہ طاقتیں انسان کے لئے باعث تعجب ہوتی ہیں ، مثلاً جنات کو اور شیاطین کو یہ طاقت حاصل ہے کہ وہ کسی کو نظر نہ آئے ، یہ طاقت انسان کو حاصل نہیں ، اگر انسان یہ چاہے کہ میں کسی کو نظر نہ آئوں ،تو وہ ایسی صورت حاصل نہیں کرسکتا۔اگر انسان یہ چاہے کہ میں ایک لمحہ میں یہاں سے اڑکر امریکہ چلاجائوں تو یہ طاقت اس کو حاصل نہیں ہے لیکن بعض جنات اور شیاطین کو اللہ تعالیٰ نے یہ طاقت دے رکھی ہے یہ شیاطین لوگوں کو گمراہ کرنے کے لئے اور ان کو اللہ تعالیٰ کے دین سے پھیرنے کے لئے بعض اوقات انسان کو ایسے کلمات کہنے کی ترغیب دیتے ہیں جو شرک والے ہیں ، وہ شیاطین انسانوں سے یہ کہتے ہیں کہ اگر تم وہ کلمات کہوگے جو شرک والے ہیں اور نعوذ باللہ ،اللہ تعالیٰ کی شان میں گستاخی کرو گے تو ہم خوش ہوں گے، اور جو طاقت اللہ تعالیٰ نے ہمیں دے رکھی ہے اس کو تمہارے حق میں استعمال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4677: اس عمل کا دین سے کوئی تعلق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۴۳</w:t>
      </w:r>
    </w:p>
    <w:p>
      <w:pPr>
        <w:spacing w:before="60" w:after="80" w:line="312" w:lineRule="auto"/>
        <w:ind w:right="288" w:left="288"/>
        <w:jc w:val="right"/>
      </w:pPr>
      <w:r>
        <w:rPr>
          <w:rFonts w:ascii="Jameel Noori Nastaleeq" w:hAnsi="Jameel Noori Nastaleeq"/>
          <w:color w:val="222222"/>
          <w:sz w:val="27"/>
        </w:rPr>
        <w:t>اس عمل کا دین سے کوئی تعلق نہیں مثلاً فرض کریں کہ کسی کی کوئی چیز گم ہوگئی ہے اور وہ بیچارہ ڈھونڈتا پھر رہا ہے اب اگر کسی جن یا شیاطین کو پتہ چل گیا کہ وہ کہاں پڑی ہوئی ہے تو وہ اس چیز کو اٹھاکر ایک منٹ میں لاسکتا ہے،اللہ تعالیٰ نے اس کو یہ طاقت دی ہے اس شیطان نے اپنے معتقدین سے یہ کہہ رکھا ہے کہ اگر تم یہ کلمات کہو گے تو میں تمہاری مدد کروں گا اور وہ چیز لاکر دیدوں گا اس کا نام ’’جادو‘‘اس کا نام ’’سحر‘‘اور ’’کہانت‘’ہے اور اسی کو ’’سفلی‘‘عمل بھی کہا جاتا ہے،اس عمل کا تعلق نہ کسی نیکی سے ہے نہ تقویٰ سے ،نہ دین سے ہے، اور نہ ہی ایمان سے ،بلکہ بدترین کافر بھی اس طرح کے شعبدے دکھادیتے ہیں ، اس وجہ سے کہ ان کے ہاتھ میں بعض جنات اور شیاطین مسخر ہیں ، وہ جنات ان کا کام کردیتے ہیں ،لوگ یہ سمجھتے ہیں کہ یہ بہت پہنچا ہوا آدمی ہے اور بڑا نیک آدمی ہے، حالانکہ اس عمل کا روحانیت سے کوئی تعلق نہیں بلکہ اس عمل کے لیے ایمان بھی ضروری نہیں ،اسی لئے سفلی عمل اور سحر کو حدیث شریف میں سختی کے ساتھ منع فرمایا ہے اور سحر کرنے والے کی نوبت کفر تک پہنچتی ہے۔ بہر حال یہ طریقہ جو زمانہ جاہلیت میں رائج تھا نبی کریم انے اس کو منع فرمایا ہے کہ اگر اللہ پر ایمان ہے، اگر اللہ تعالیٰ کی قدرت پر ایمان ہے تو پھر یہ شرکیہ کلمات کہہ کر اور فضول مہمل کلمات ادا کرکے شیاطین کے ذریعہ کام کرانا شریعت میں ناجائز اور حرام ہے اور کسی مسلمان کا یہ کام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4678: بیمار پر پھونکنے کے مسنون الفاظ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۴۴</w:t>
      </w:r>
    </w:p>
    <w:p>
      <w:pPr>
        <w:spacing w:before="60" w:after="80" w:line="312" w:lineRule="auto"/>
        <w:ind w:right="288" w:left="288"/>
        <w:jc w:val="right"/>
      </w:pPr>
      <w:r>
        <w:rPr>
          <w:rFonts w:ascii="Jameel Noori Nastaleeq" w:hAnsi="Jameel Noori Nastaleeq"/>
          <w:color w:val="222222"/>
          <w:sz w:val="27"/>
        </w:rPr>
        <w:t>بیمار پر پھونکنے کے مسنون الفاظ لیکن ساتھ ہی رسول کریم انے اس قسم کے منتروں کے بجائے اور شرکیہ کلمات کے بجائے آپ نے خود اللہ تعالیٰ جل شانہ کے نام مبارک سے جھاڑ پھونک کیا اور صحابہ کرام کو یہ طریقہ سکھایا، چنانچہ آپ نے فرمایا کہ جب کوئی شخص بیمار ہوجائے تو یہ کلمات کہو : اَللّٰہُمَّ رَبَّنَا اَذْہِبِ الْبَاسَ وَاشْفِ اَنْتَ الشَّافِیُ لَاشِفَائً اِلَّاشِفَائُکَ ، شِفَائً لَایُغَادِرُ سَقَمًا ۔ (ابوداؤد ،کتاب الطب، باب فی التمائم ) اور بعض اوقات آپ نے کلمات سکھا کر فرمایا کہ ان کلمات کو پڑھ کر تھوکو، اور اس کے ذریعہ جھاڑو۔آپ نے خود بھی اس پر عمل فرمایا، اور صحابہ کرام کو اس کی تلقین بھی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4679: معوّذتین کے ذریعہ دم کرنے کا معمول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۴۵</w:t>
      </w:r>
    </w:p>
    <w:p>
      <w:pPr>
        <w:spacing w:before="60" w:after="80" w:line="312" w:lineRule="auto"/>
        <w:ind w:right="288" w:left="288"/>
        <w:jc w:val="right"/>
      </w:pPr>
      <w:r>
        <w:rPr>
          <w:rFonts w:ascii="Jameel Noori Nastaleeq" w:hAnsi="Jameel Noori Nastaleeq"/>
          <w:color w:val="222222"/>
          <w:sz w:val="27"/>
        </w:rPr>
        <w:t>معوّذتین کے ذریعہ دم کرنے کا معمول حضرت عائشہ صدیقہ ؓ فرماتی ہیں کہ حضور اقدس اکا روزانہ کا معمول تھا کہ رات کو سونے سے پہلے معوّذتین پڑھتے اور بعض روایات میں ’’قُلْ یٰاَہُّہَا الْکٰفِرُوْنَ ‘‘کا بھی اضافہ ہے یعنی قُلْ یٰاَیُّہَا الْکٰفِرُوْنَ ‘‘اور ’’قُلْ اَعُوْذُ بِرَبِّ الْفَلَقِ ‘‘اور قَلْ اَعُوْذُ بِرَبِّ النَّاس‘‘ان تینوں سورتوں کو تین تین مرتبہ پڑھتے ،اور پھر اپنے دونوں ہاتھوں پر پھونک مارتے ،اور پھر پورے جسم پر ہاتھ پھیر تے ،یہ جھاڑ پھونک خود حضور اقدس انے فرمائی ہے۔ اور آپ نے یہ بھی فرمایا کہ اس عمل کے ذریعہ شیطانی اثرات سے حفاظت رہتی ہے ، سحر سے اور فضول حملوں سے انسان محفوظ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4680: مرض وفات میں اس معمول پر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۴۶</w:t>
      </w:r>
    </w:p>
    <w:p>
      <w:pPr>
        <w:spacing w:before="60" w:after="80" w:line="312" w:lineRule="auto"/>
        <w:ind w:right="288" w:left="288"/>
        <w:jc w:val="right"/>
      </w:pPr>
      <w:r>
        <w:rPr>
          <w:rFonts w:ascii="Jameel Noori Nastaleeq" w:hAnsi="Jameel Noori Nastaleeq"/>
          <w:color w:val="222222"/>
          <w:sz w:val="27"/>
        </w:rPr>
        <w:t>مرض وفات میں اس معمول پر عمل ایک اور حدیث میں حضرت عائشہ ؓ فرماتی ہیں کہ جب رسول کریم امرض ِوفات میں تھے ،اور صاحب فراش تھے، اور اتنے کمزور ہوگئے تھے کہ اپنا دست مبارک پوری طرح اٹھانے پر قادر نہیں تھے حضرت عائشہ ؓ فرماتی ہیں کہ مجھے خیال آیا کہ رات کا وقت ہے اور سرکار دو عالم اساری عمر یہ عمل فرماتے رہے کہ معوّذتین پڑھ کر اپنے ہاتھوں پر دم فرماتے تھے، اور پھر ان ہاتھوں کو سارے جسم پر پھیرتے تھے لیکن آج آپ کے اندر یہ طاقت نہیں کہ یہ عمل فرمائیں ۔چنانچہ میں نے خود معوذتین پڑھ کر رسول کریم اکے دست مبارک پر دم کیا اور آپ ہی کے دست مبارک کو آپ کے جسم مبارک پر پھیر دیا، اس لئے کہ اگر میں اپنے ہاتھوں کو آپ کے جسم مبارک پر پھیرتی تو اس کی اتنی تاثیر اور اتنا فائدہ نہ ہوتا جتنا فائدہ خود آپ کے دست مبارک پھیرنے سے ہوتا۔اور بھی متعدد مواقع پر رسول کریم انے یہ تلقین فرمائی کہ اگر جھاڑ پھونک کرنی ہے تو اللہ کے کلام سے کرو، اور اللہ کے نام سے کرو، اس لئے کہ اللہ تعالیٰ کے نام میں یقینا جو تاثیر ہے وہ شیاطین کے شرکیہ کلام میں کہاں ہوسکتی ہے ۔لہٰذا آپ نے اس کی اجازت عطا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4681: حضرت ابو سعید خُدری رضی اللہ تعالیٰ عنہ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۴۷</w:t>
      </w:r>
    </w:p>
    <w:p>
      <w:pPr>
        <w:spacing w:before="60" w:after="80" w:line="312" w:lineRule="auto"/>
        <w:ind w:right="288" w:left="288"/>
        <w:jc w:val="right"/>
      </w:pPr>
      <w:r>
        <w:rPr>
          <w:rFonts w:ascii="Jameel Noori Nastaleeq" w:hAnsi="Jameel Noori Nastaleeq"/>
          <w:color w:val="222222"/>
          <w:sz w:val="27"/>
        </w:rPr>
        <w:t>حضرت ابو سعید خُدری رضی اللہ تعالیٰ عنہ کا ایک واقعہ روایات میں حضرت ابو سعید خدری ؓ کا ایک واقعہ آتا ہے کہ ایک مرتبہ صحابہ کرام کا ایک قافلہ کہیں سفر پر جارہا تھا، راستے میں ان کا زاد راہ ،کھانے پینے کا سامان ختم ہوگیا، راستے میں غیر مسلموں کی ایک بستی پر اس قافلے کا گزر ہوا ،انہوں نے جاکر بستی والوں سے کہا کہ ہم مسافر لوگ ہیں ، اور کھانے پینے کا سامان ختم ہوگیا ہے۔ اگر تمہارے پاس کچھ کھانے پینے کا سامان ہو تو ہمیں دے دو ۔ان لوگوں نے شاید مسلمانوں سے تعصب اور مذہبی دشمنی کی بنیاد پر کھانا دینے سے انکار کردیا کہ ہم تمہاری مہمانی نہیں کرسکتے ۔صحابہ کرام کے قافلے نے بستی کے باہر پڑائو ڈال دیا، رات کا وقت تھا ،انہوں نے سوچا کہ رات یہاں پر گزار کر صبح کسی اور جگہ کھانا تلاش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4682: سردار کو سانپ نے ڈس لیا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۴۷</w:t>
      </w:r>
    </w:p>
    <w:p>
      <w:pPr>
        <w:spacing w:before="60" w:after="80" w:line="312" w:lineRule="auto"/>
        <w:ind w:right="288" w:left="288"/>
        <w:jc w:val="right"/>
      </w:pPr>
      <w:r>
        <w:rPr>
          <w:rFonts w:ascii="Jameel Noori Nastaleeq" w:hAnsi="Jameel Noori Nastaleeq"/>
          <w:color w:val="222222"/>
          <w:sz w:val="27"/>
        </w:rPr>
        <w:t>سردار کو سانپ نے ڈس لیا اللہ کا کرنا ایسا ہوا کہ اس بستی کے سردار کو سانپ نے کاٹ لیا، اب بستی والوں نے سانپ کے کاٹنے کے جتنے علاج تھے وہ سب آزمالئے ، لیکن اس کا زہر نہیں اترتا تھا کسی نے ان سے کہا کہ سانپ کا زہر اتارنے کے لئے جھاڑ پھونک کی جاتی ہے،اگر جھاڑ پھونک جاننے والا ہو تو اس کو بلایا جائے، تاکہ وہ آکر زہر اتارے ۔انہوں نے کہا کہ بستی میں تو جھاڑ پھونک کرنے والا کوئی نہیں ہے کسی نے کہا کہ وہ قافلہ جو بستی سے باہر ٹھہرا ہوا ہے، وہ مولوی قسم کے لوگ معلوم ہوتے ہیں ،ان کے پاس جاکر معلوم کرو، شاید ان میں سے کوئی شخص سانپ کی جھاڑ جانتا ہو چنانچہ بستی کے لوگ حضرت ابو سعید خدری ؓ کے پاس آئے، اور پوچھا کہ کیا آپ میں کوئی شخص ہے جو سانپ کے ڈسے کو جھاڑ دے بستی کے ایک شخص کو سانپ نے ڈس لیا ہے۔ حضرت ابو سعید خدری ؓ نے فرمایا کہ ٹھیک ہے میں جھاڑدو گا ،لیکن تم لوگ بہت بخیل ہو کہ ایک مسافر قافلہ آیا ہوا ہے تم سے کہا کہ ان کے کھانے پینے کا انتظام کردو، تم نے ان کے کھانے کا کوئی انتظام نہیں کیا بستی والوں نے کہا کہ ہم بکریوں کا پورا گلہ آپ کو دیدیں گے، لیکن ہمارے آدمی کا تم علاج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4683: سورۂ فاتحہ سے سانپ کا زہر اتر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۴۸</w:t>
      </w:r>
    </w:p>
    <w:p>
      <w:pPr>
        <w:spacing w:before="60" w:after="80" w:line="312" w:lineRule="auto"/>
        <w:ind w:right="288" w:left="288"/>
        <w:jc w:val="right"/>
      </w:pPr>
      <w:r>
        <w:rPr>
          <w:rFonts w:ascii="Jameel Noori Nastaleeq" w:hAnsi="Jameel Noori Nastaleeq"/>
          <w:color w:val="222222"/>
          <w:sz w:val="27"/>
        </w:rPr>
        <w:t>سورۂ فاتحہ سے سانپ کا زہر اتر گیا چنانچہ حضرت ابو سعید خدری ؓ خود اپنا واقعہ سناتے ہیں کہ مجھے جھاڑ پھونک تو کچھ نہیں آتا تھا لیکن میں نے سوچا کہ اللہ کے کلام میں یقینا برکت ہوگی اس لئے میں ان لوگوں کے ساتھ بستی میں گیا اور وہاں جاکر سورۂ فاتحہ پڑھ کر دم کرتا رہا ،سورۂ فاتحہ پڑھتا اور دم کرتا، اللہ تعالیٰ کا کرنا ایسا ہوا کہ اس کا زہر اتر گیا اب وہ لوگ بہت خوش ہوئے اور بکریوں کا ایک گلہ ہمیں دیدیا ۔ہم نے بکریوں کا گلہ ان سے لے تو لیا، لیکن بعد میں خیال آیا کہ ہمارے لئے ایسا کرنا جائزبھی ہے یا نہیں ؟ اور یہ بکریاں ہمارے لئے حلال بھی ہیں یا نہیں ؟ لہٰذا جب تک حضور اقدس اسے نہ پوچھ لیں ،اس وقت تک ان کو استعمال نہیں کریں گے ۔ (بخاری ،کتاب الطب ،باب النفث فی ارقیۃ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4684: جھاڑ پھونک پر معاوضہ لینا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۴۹</w:t>
      </w:r>
    </w:p>
    <w:p>
      <w:pPr>
        <w:spacing w:before="60" w:after="80" w:line="312" w:lineRule="auto"/>
        <w:ind w:right="288" w:left="288"/>
        <w:jc w:val="right"/>
      </w:pPr>
      <w:r>
        <w:rPr>
          <w:rFonts w:ascii="Jameel Noori Nastaleeq" w:hAnsi="Jameel Noori Nastaleeq"/>
          <w:color w:val="222222"/>
          <w:sz w:val="27"/>
        </w:rPr>
        <w:t>جھاڑ پھونک پر معاوضہ لینا چنانچہ حضرت ابو سعید خدری ؓ حضور اقدس اکی خدمت میں حاضر ہوئے تو سارا واقعہ سنایا، اور پوچھا کہ یا رسول اللہ ،اس طرح بکریوں کا گلہ ہمیں حاصل ہوا ہے، ہم اس کو رکھیں یا نہ رکھیں ؟ حضور اقدس انے فرمایا کہ تمہارے لئے اس کو رکھنا جائز ہے۔ لیکن یہ بتائو کہ تمہیں یہ کیسے پتہ چلا کہ سانپ کے کاٹنے کا یہ علاج ہے ؟ حضرت ابو سعید خدری ؓ نے فرمایا کہ یا رسول اللہ میں نے سوچا کہ بے ہودہ قسم کے کلام میں تاثیر ہوسکتی ہے تو اللہ کے کلام میں تو بطریق اولیٰ تاثیر ہوگی، اس وجہ سے میں سورۂ فاتحہ پڑھتا رہا، اور دم کرتا رہا ،اللہ تعالیٰ نے اس سے فائدہ پہنچادیا ،سرکار دو عالم اان کے اس عمل سے خوش ہوئے اور ان کی تائید فرمائی، اور بکریوں کا جو گلہ بطور انعام کے ملا تھا ،اس کو رکھنے کی اجازت عطا فرمائی، اس قسم کے بے شمار واقعات ہیں کہ رسول کریم صلی اللہ علیہ وسلم نے خود بھی یہ عمل فرمایا اور صحابہ کرام سے بھی کرایا یہ تو جھاڑ پھونک کا قضیہ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4685: تعویذ کے مسنون کلمات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۵۰</w:t>
      </w:r>
    </w:p>
    <w:p>
      <w:pPr>
        <w:spacing w:before="60" w:after="80" w:line="312" w:lineRule="auto"/>
        <w:ind w:right="288" w:left="288"/>
        <w:jc w:val="right"/>
      </w:pPr>
      <w:r>
        <w:rPr>
          <w:rFonts w:ascii="Jameel Noori Nastaleeq" w:hAnsi="Jameel Noori Nastaleeq"/>
          <w:color w:val="222222"/>
          <w:sz w:val="27"/>
        </w:rPr>
        <w:t>تعویذ کے مسنون کلمات اب تعویذ کی طرف آئیے ،تعویذ کا غذپر لکھے جاتے ہیں ،اور ان کو کبھی پیا جاتا ہے، اور کبھی گلے اور بازو میں باندھا جاتا ہے، کبھی جسم کے کسی اور حصے پر استعمال کیا جاتا ہے، خوب سمجھ لیں کہ رسول اللہ اسے تو یہ ثابت نہیں کہ آپنے کوئی تعویذ لکھا ہو ، لیکن صحابہ کرام سے تعویذ لکھنا ثابت ہے، چنانچہ حضرت عبداللہ ابن عمر ؓ کی روایت ہے کہ حضور اکرم انے بہت سے صحابہ کرام کو یہ کلمات سکھائے تھے کہ :۔ اَعُوْذُبِکَلِمَاتِ اللّٰہِ التَّامَاتِ مِنْ شَرِّ مَاخَلَقَ وَاللّٰہُ خَیْرٌ حَافِظًا وَہُوَ اَرْحَمُ الرَّحِمِیْنَ چنانچہ حضرت عبداللہ بن سلام ؓ عنہ جو یہودی سے مسلمان ہوئے تھے اور یہودی ان کے دشمن تھے، اور ان کے خلاف جادو وغیرہ کرتے رہتے تھے تو حضور اقدس انے ان کو یہ کلمات سکھاتے ہوئے فرمایا تھا کہ تم یہ کلمات خود پڑھا کرو اور اپنے اوپر اس کا دم کرلیا کرو، پھر انشاء اللہ کوئی جادو تم پر اثر نہیں کرے گا چنانچہ وہ یہ کلمات پڑھا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4686: ان کلمات کے فائدے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۵۱</w:t>
      </w:r>
    </w:p>
    <w:p>
      <w:pPr>
        <w:spacing w:before="60" w:after="80" w:line="312" w:lineRule="auto"/>
        <w:ind w:right="288" w:left="288"/>
        <w:jc w:val="right"/>
      </w:pPr>
      <w:r>
        <w:rPr>
          <w:rFonts w:ascii="Jameel Noori Nastaleeq" w:hAnsi="Jameel Noori Nastaleeq"/>
          <w:color w:val="222222"/>
          <w:sz w:val="27"/>
        </w:rPr>
        <w:t>ان کلمات کے فائدے اور حضور اقدس انے یہ بھی فرمایا تھا کہ کہ اگر رات کو سوتے ہوئے کسی کی آنکھ گھبراہٹ سے کھل جائے اور اس کو خوف محسو س ہو تو اس وقت یہ کلمات پڑھ لے۔ چنانچہ حضرت عبداللہ بن عمر ؓ فرماتے ہیں کہ میں نے اپنی بڑی اولاد کو تویہ کلمات سکھادئے ہیں ، اور یاد کرادئیے ہیں ، تاکہ اس کو پڑھ کر وہ اپنے اوپر دم کرتے رہا کریں ، اور اس کے نتیجے میں وہ اللہ تعالیٰ کی حفاظت میں رہیں اور جو میرے چھوٹے بچے ہیں وہ یہ کلمات خود سے نہیں پڑھ سکتے، ان کے لئے میں نے یہ کلمات کاغذپر لکھ کر ان کے گلے میں ڈال دیے ہیں ۔ یہ حضرت عبداللہ بن عمر ؓ کا اثر ہے، اور ثابت ہے اور حضرت عبداللہ بن عباس رضی اللہ تعالیٰ عنہ سے منقول ہے کہ اگر کسی عورت کی ولادت کا وقت ہو تو ولادت میں سہولت پیدا کرنے کے لئے تشتری یا صاف برتن میں یہ کلمات لکھ کر اس کو دھوکر اس خاتون کو پلادیا جائے تو اللہ تعالیٰ اس کی برکت سے ولادت میں سہولت فرمادیتے ہیں ،اسی طرح بہت سے صحابہ اور تابعین سے منقول ہے کہ وہ لکھ کر لوگوں کو تعویذ دیا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4687: اصل سنت ’’جھاڑ پھونک‘‘کا عمل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۵۱</w:t>
      </w:r>
    </w:p>
    <w:p>
      <w:pPr>
        <w:spacing w:before="60" w:after="80" w:line="312" w:lineRule="auto"/>
        <w:ind w:right="288" w:left="288"/>
        <w:jc w:val="right"/>
      </w:pPr>
      <w:r>
        <w:rPr>
          <w:rFonts w:ascii="Jameel Noori Nastaleeq" w:hAnsi="Jameel Noori Nastaleeq"/>
          <w:color w:val="222222"/>
          <w:sz w:val="27"/>
        </w:rPr>
        <w:t>اصل سنت ’’جھاڑ پھونک‘‘کا عمل ہے لیکن ایک بات یاد رکھنی چاہئے جو حکیم الامت حضرت مولانا اشرف علی صاحب تھانوی ؒ نے فرمائی ہے، اور احادیث سے یقینا وہی بات ثابت ہوتی ہے وہ یہ کہ تعویذ کا فائدہ ثانوی درجے کا ہے ، اصل فائدے کی چیز ’’جھاڑ پھونک‘‘ہے جو براہ راست رسول اللہ ا سے ثابت ہے،یہ عمل آپ نے خود فرمایا اور صحابہ کرام کو اس کی تلقین فرمائی، اس عمل میں زیادہ تاثیر اور زیادہ برکت ہے، اور تعویذ اس جگہ استعمال کیا جائے جہاں آدمی وہ کلمات خود نہ پڑھ سکتا ہو ،اور نہ دوسرا شخص پڑھ کر دم کرسکتا ہو، اس موقع پر تعویذ دے دیا جائے۔ ورنہ اصل تاثیر ’’جھاڑ پھونک‘‘میں ہے بہر حال صحابہ کرام سے دونوں طریقے ثابت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4688: کون سے ’’تمائم ‘‘ شرک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۵۲</w:t>
      </w:r>
    </w:p>
    <w:p>
      <w:pPr>
        <w:spacing w:before="60" w:after="80" w:line="312" w:lineRule="auto"/>
        <w:ind w:right="288" w:left="288"/>
        <w:jc w:val="right"/>
      </w:pPr>
      <w:r>
        <w:rPr>
          <w:rFonts w:ascii="Jameel Noori Nastaleeq" w:hAnsi="Jameel Noori Nastaleeq"/>
          <w:color w:val="222222"/>
          <w:sz w:val="27"/>
        </w:rPr>
        <w:t>کون سے ’’تمائم ‘‘ شرک ہیں بعض لوگ یہ سمجھتے ہیں کہ تعویذ لٹکانا شرک ہے ، اور گناہ ہے ، اس کی وجہ ایک حدیث ہے جس کا مطلب لوگ صحیح نہیں سمجھتے ، اس کے نتیجے میں وہ تعویذ لٹکانے کو ناجائز سمجھتے ہیں ، چنانچہ حدیث شریف میں رسول اللہ نے افرمایا : اِنَّ الرُّقٰی وَالتَّمَائِمَ وَالتَّوْلَۃَ شِرْکٌ (ابو داؤد ،کتاب الطب ،باب فی التمائم ) ’’تمائم ‘‘تمیمہ کی جمع ہے، اور عربی زبان میں ’’تمیمہ ‘‘کے جو معنی ہیں اردو میں اس کے لئے کوئی لفظ نہیں تھا، اس لئے لوگوں نے غلطی سے اس کے معنی ’’تعویذ ‘‘سے کردیے، اس کے نتیجے میں اس حدیث کے معنی یہ ہوئے کہ ’’تعویذ شرک ہے‘‘ اب لوگوں نے اس بات کو پکڑ لیا کہ ہر قسم کا تعویذ شرک ہے ،حالانکہ یہ بات صحیح نہیں ’’تمیمہ ‘‘عربی زبان میں سیپ کی ان کوڑیوں کو کہا جاتا ہے جن کو زمانہ جاہلیت میں لوگ دھاگے میں پرو کر بچوں کے گلے میں ڈال دیا کرتے تھے ،اور ان کو ڑیوں پر مشرکانہ منتر پڑھے جاتے تھے ،اور دوسری طرف یہ کہ ان کوڑیوں کو بذات خود مؤثر سمجھا جاتا تھا، یہ ایک مشرکانہ عمل تھا جس کو ’’تمیمہ ‘‘ کہاجاتا تھا ،اور رسول اللہ انے اس کی ممانعت فرمائی کہ’’تمائم ‘‘شرک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4689: جھاڑ پھونک کے لئے چند شرائط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۵۳</w:t>
      </w:r>
    </w:p>
    <w:p>
      <w:pPr>
        <w:spacing w:before="60" w:after="80" w:line="312" w:lineRule="auto"/>
        <w:ind w:right="288" w:left="288"/>
        <w:jc w:val="right"/>
      </w:pPr>
      <w:r>
        <w:rPr>
          <w:rFonts w:ascii="Jameel Noori Nastaleeq" w:hAnsi="Jameel Noori Nastaleeq"/>
          <w:color w:val="222222"/>
          <w:sz w:val="27"/>
        </w:rPr>
        <w:t>جھاڑ پھونک کے لئے چند شرائط لیکن جہاں تک اللہ تعالیٰ کے نام کے ذریعہ جھاڑ پھونک کا تعلق ہے وہ خود حضور اقدس صلی اللہ علیہ وسلم سے اور آپ کے صحابہ سے ثابت ہے، اس لئے وہ ٹھیک ہے، لیکن اس کے جواز کے لئے چند شرائط ضروری ہیں ، ان کے بغیر یہ عمل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4690: پہلی شرط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۵۳</w:t>
      </w:r>
    </w:p>
    <w:p>
      <w:pPr>
        <w:spacing w:before="60" w:after="80" w:line="312" w:lineRule="auto"/>
        <w:ind w:right="288" w:left="288"/>
        <w:jc w:val="right"/>
      </w:pPr>
      <w:r>
        <w:rPr>
          <w:rFonts w:ascii="Jameel Noori Nastaleeq" w:hAnsi="Jameel Noori Nastaleeq"/>
          <w:color w:val="222222"/>
          <w:sz w:val="27"/>
        </w:rPr>
        <w:t>پہلی شرط پہلی شرط یہ ہے کہ جو کلمات پڑھے جائیں ان میں کوئی کلمہ ایسا نہ ہو جس میں اللہ تعالیٰ کے سوا کسی اور سے مدد مانگی گئی ہو ، اس لئے کہ بعض اوقات ان میں ’’یافلاں ‘‘کے الفاظ ہوتے ہیں ،اوراس جگہ پر اللہ کے علاوہ کسی اور کا نام ہوتا ہے ،ایسا تعویذ ایسا گنڈا، ایسی جھاڑ پھونک حرام ہے، جس میں غیر اللہ سے مدد لی گی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4691: دوسری شرط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۵۴</w:t>
      </w:r>
    </w:p>
    <w:p>
      <w:pPr>
        <w:spacing w:before="60" w:after="80" w:line="312" w:lineRule="auto"/>
        <w:ind w:right="288" w:left="288"/>
        <w:jc w:val="right"/>
      </w:pPr>
      <w:r>
        <w:rPr>
          <w:rFonts w:ascii="Jameel Noori Nastaleeq" w:hAnsi="Jameel Noori Nastaleeq"/>
          <w:color w:val="222222"/>
          <w:sz w:val="27"/>
        </w:rPr>
        <w:t>دوسری شرط دوسری شرط یہ ہے کہ اگر جھاڑ پھونک کے الفاظ یا تعویذ میں لکھے ہوئے الفاظ ایسے ہیں جن کے معنی ہی معلوم نہیں کہ کیا معنی ہیں ، ایسا تعویذ استعمال کرنا بھی ناجائز ہے، اس لئے کہ ہوسکتا ہے کہ وہ کوئی مشرکانہ کلمہ ہو ، اور اس میں غیر اللہ سے مدد مانگی گئی ہو یا اس میں شیطان سے خطاب ہو، اس لئے ایسے تعویذ بالکل ممنوع اور ناجائز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4692: یہ رُقیہ حضور علیہ وسلم سے ثابت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۵۴</w:t>
      </w:r>
    </w:p>
    <w:p>
      <w:pPr>
        <w:spacing w:before="60" w:after="80" w:line="312" w:lineRule="auto"/>
        <w:ind w:right="288" w:left="288"/>
        <w:jc w:val="right"/>
      </w:pPr>
      <w:r>
        <w:rPr>
          <w:rFonts w:ascii="Jameel Noori Nastaleeq" w:hAnsi="Jameel Noori Nastaleeq"/>
          <w:color w:val="222222"/>
          <w:sz w:val="27"/>
        </w:rPr>
        <w:t>یہ رُقیہ حضور علیہ وسلم سے ثابت ہے البتہ ایک ’’رقیہ ‘‘ایسا ہے جس کے معنی ہمیں معلوم نہیں ،لیکن حضور اقدس انے اس کی اجازت دی ہے، چنانچہ حدیث شریف میں آتا ہے کہ ایک صحابی نے حصور اقدس ا کے سامنے عرض کیا کہ ایک عمل ایسا ہے کہ اگر سانپ یا بچھو کسی کو کاٹ لے تو اس کے کاٹے کا اثر زائل کرنے کے لئے اور اس کے شر سے محفوظ رہنے کے لئے ہم یہ الفاظ پڑھتے ہیں کہ : ’’شَجَّۃٌ قَرْنِیَّۃٌ مِلْجَۃُ بَحْرٍ قَطَّعْ‘‘ اب اس کے معنی تو ہمیں معلوم نہیں ، لیکن جب حضور اکرم اپر پیش کیا گیا تو آپ نے اس کو منع نہیں فرمایا، شاید یہ عبرانی زبان کے الفاظ ہیں ، اور یہ حدیث صحیح سند کی ہے، اس لئے علماء کرام نے فرمایا کہ صرف یہ ’’ایک رقیہ‘‘ایسا ہے جس کے معنی معلوم نہ ہونے کے باوجود اس کے ذریعہ جھاڑ پھونک بھی جائز ہے اور اس کے ذریعہ تعویذ لکھنا بھی جائز ہے۔ البتہ اس پر ایسا بھروسہ کرنا کہ گویا انہی کلمات کے اندر بذاتِ خود ثاثیرہے ،یہ حرام ہے، بلکہ ان کلمات کو ایک تدبیر سمجھے، اس سے زیادہ اس کی کوئی بھی حقیقت نہیں ۔ بہر حال تعویذ اور جھاڑ پھونک کی یہ شرعی حقیقت ہے لیکن اس معاملے میں افراط و تفریط ہورہی ہے، ایک طرف تو وہ لوگ ہیں جو اس عمل کو حرام اور ناجائز کہتے ہیں ان کی تفصیل تو عرض کردی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4693: تعویذ دنیا عالم اور متقی ہونے کی دلیل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۵۵</w:t>
      </w:r>
    </w:p>
    <w:p>
      <w:pPr>
        <w:spacing w:before="60" w:after="80" w:line="312" w:lineRule="auto"/>
        <w:ind w:right="288" w:left="288"/>
        <w:jc w:val="right"/>
      </w:pPr>
      <w:r>
        <w:rPr>
          <w:rFonts w:ascii="Jameel Noori Nastaleeq" w:hAnsi="Jameel Noori Nastaleeq"/>
          <w:color w:val="222222"/>
          <w:sz w:val="27"/>
        </w:rPr>
        <w:t>تعویذ دنیا عالم اور متقی ہونے کی دلیل نہیں دوسری طرف وہ لوگ ہیں جو یہ سمجھتے ہیں کہ بس سارا دین ان تعویذ گنڈوں کے اندر منحصر ہے، اور جو شخص تعویذ گنڈا کرتا ہے وہ بہت بڑا عالم ہے، وہ بہت بڑا نیک آدمی ہے ، متقی اور پرہیز گار ہے، اسی کی تقلید کرنی چاہئے ،اس کا معتقد ہونا چاہئے اور جو شخص تعویذ گنڈا نہیں کرتا یا جس کو تعویذ گنڈا کرنا نہیں آتا اس بارے میں یہ سمجھتے ہیں کہ اس کو دین کا علم ہی نہیں ۔بہت سے لوگ میری طرف رجوع کرتے ہیں کہ فلاں مقصد کے لئے تعویذ دیدیجئے میں ان سے جب کہتا ہو ں کہ مجھے تو تعویذ دینا نہیں آتا تو وہ لوگ بہت حیران ہوتے ہیں ، وہ یہ سمجھتے ہیں کہ یہ جو اتنا بڑا دارالعلوم بناہوا ہے اس میں تعویذ گنڈے ہی سکھائے جاتے ہیں ، اور اس میں جو درس ہوتے ہیں وہ سب تعویذ اور جھاڑ پھونک کے ہوتے ہیں ، لہٰذا جس کو جھاڑ پھونک اور تعویذ گنڈا نہیں آتا ،وہ یہاں پر اپنا وقت ضائع کررہے ہیں اس لئے جو اصل کام یہاں پر سیکھنے کا تھا وہ تو اس نے سیکھاہی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4694: تعویذ گنڈے میں انہماک مناسب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۵۶</w:t>
      </w:r>
    </w:p>
    <w:p>
      <w:pPr>
        <w:spacing w:before="60" w:after="80" w:line="312" w:lineRule="auto"/>
        <w:ind w:right="288" w:left="288"/>
        <w:jc w:val="right"/>
      </w:pPr>
      <w:r>
        <w:rPr>
          <w:rFonts w:ascii="Jameel Noori Nastaleeq" w:hAnsi="Jameel Noori Nastaleeq"/>
          <w:color w:val="222222"/>
          <w:sz w:val="27"/>
        </w:rPr>
        <w:t>تعویذ گنڈے میں انہماک مناسب نہیں ان لوگوں نے سارا دین تعویذ گنڈے میں سمجھ لیا ہے ،اور ان لوگوں کا خیال یہ ہے کہ دنیا کی کوئی غرض ایسی نہ ہو جس کا علاج کوئی تعویذ نہ ہو ، چنانچہ ان کو ہر کام کے لئے ایک تعویذ چاہئے ۔ فلاں کام نہیں ہورہا ہے، اس کے لئے کیا وظیفہ پڑھوں ؟ فلاں کام کے لئے ایک تعویذ دیدیں لیکن ہمارے اکابر نے اعتدال کو ملحوظ رکھا کہ جس حد تک حضور اقدس ا نے عمل کیا، اس حد تک ان پر عمل کریں ، یہ نہیں کہ دن رات آدمی یہی کام کرتا رہے، اور دین و دنیا کا ہر کام تعویذ گنڈے کے ذریعہ کرے، یہ بات غلط ہے۔اگر یہ عمل ہوتا تو پھر سرکار دو عالم اکو جہاد کرنے کی کیا ضرورت تھی، بس کافروں پر کوئی ایسی جھاڑ پھونک کرتے کہ وہ سب حضورا کے قدموں میں آکر ڈھیر ہوجاتے آپنے اس جھاڑ پھونک پر کبھی کبھی عمل بھی کیا ہے، لیکن اتنا غلو اور انہماک بھی نہیں کیا کہ ہر کام کے لئے تعویذ گنڈے کو استعمال فرماتے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4695: ایک انوکھا تعویذ</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۵۶</w:t>
      </w:r>
    </w:p>
    <w:p>
      <w:pPr>
        <w:spacing w:before="60" w:after="80" w:line="312" w:lineRule="auto"/>
        <w:ind w:right="288" w:left="288"/>
        <w:jc w:val="right"/>
      </w:pPr>
      <w:r>
        <w:rPr>
          <w:rFonts w:ascii="Jameel Noori Nastaleeq" w:hAnsi="Jameel Noori Nastaleeq"/>
          <w:color w:val="222222"/>
          <w:sz w:val="27"/>
        </w:rPr>
        <w:t>ایک انوکھا تعویذ حضرت مولانا رشید احمد گنگوہی رحمۃ اللہ علیہ کے پاس ایک دیہاتی آدمی آیا، اس کے دماغ میں یہی بسا ہوا تھا کہ مولوی اگر تعویذ گنڈا نہیں جانتا تو وہ بالکل جاہل ہے اس کو کچھ نہیں آتا، چنانچہ آپ کو بڑا عالم سمجھ کر آپ کے پاس آیا، اور کہا کہ مجھے تعویذ دے دو، مولانا نے فرمایا کہ مجھے تو تعویذ آتا نہیں ، اس نے کہا کہ اجی نہیں مجھے دیدو، حضرت نے فرمایا کہ مجھے آتا نہیں تو کیا دیدوں ؟ لیکن وہ پیچھے پڑگیا کہ مجھے تعویذ دے دو ،حضرت فرماتے ہیں کہ مجھے تو کچھ سمجھ میں نہیں آیا کہ کیا لکھوں ،تو میں نے اس تعویذ میں لکھ دیا کہ : ’’یا اللہ ! یہ مانتا نہیں ،میں جانتا نہیں ، آپ اپنے فضل و کرم سے اس کا کام کردیجئے‘‘ یہ لکھ کر میں نے اس کو دیدیا کہ یہ لٹکا لے ،اس نے لٹکا لیا، اللہ تعالیٰ نے اسی کے ذریعہ اس کا کام بنادیا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4696: ٹیڑی مانگ پر نرالا تعویذ</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۵۷</w:t>
      </w:r>
    </w:p>
    <w:p>
      <w:pPr>
        <w:spacing w:before="60" w:after="80" w:line="312" w:lineRule="auto"/>
        <w:ind w:right="288" w:left="288"/>
        <w:jc w:val="right"/>
      </w:pPr>
      <w:r>
        <w:rPr>
          <w:rFonts w:ascii="Jameel Noori Nastaleeq" w:hAnsi="Jameel Noori Nastaleeq"/>
          <w:color w:val="222222"/>
          <w:sz w:val="27"/>
        </w:rPr>
        <w:t>ٹیڑی مانگ پر نرالا تعویذ حضرت ہی کا واقعہ ہے کہ ایک عورت آئی، اور اس نے کہا کہ جب میں سرکے بال بناتی ہوں تو مانگ ٹیڑھی بن جاتی ہے، سیدھی نہیں بنتی ، اس کا کوئی تعویذ دیدو حضرت نے فرمایا کہ مجھے تعویذ آتا نہیں ،اور اس کا کیا تعویذ ہوگا کہ مانگ سیدھی نہیں نکلتی ،مگر وہ عورت پیچھے پڑگئی ،حضرت فرماتے ہیں کہ جب اس نے زیادہ اصرار کیا تو میں نے ایک کاغذپر لکھ دیا :بِسْمِ اللّٰہِ الرَّحْمٰنِ الرَّحِیْم ،اِہْدِنَا الصِّرَاطَ الْمُسْتَقِیْمَ ط اس کا تعویذ بناکر پہن لو تو شاید تمہاری مانگ سیدھی ہوجائے، امید ہے کہ اللہ تعالیٰ نے سیدھی کردی ہوگی، بعض اوقات اللہ تعالیٰ کا معاملہ اپنے نیک بندوں کے ساتھ یہ ہوتا ہے کہ جب ان کی زبان سے کوئی کلمہ نکل جاتا ہے تو اللہ تعالیٰ اس کو سچا کردیتے ہیں ۔ بہر حال بزرگوں کے واقعات اور حالات میں یہ جو لکھا ہوتا ہے کہ فلاں بزرگ نے یہ کلمہ لکھ دیا اس سے فائدہ ہوگیا، وہ اسی طرح ہے کہ اللہ تعالیٰ کے کسی نیک بندے سے کوئی درخواست کی گئی ،اور اس کے دل میں آیا کہ یہ کلمات لکھ دوں ، شاید اس سے فائدہ ہوجائے، چنانچہ اللہ تعالیٰ نے اس کے ذریعہ فائدہ دیدیا۔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4697: ہرکام تعویذ کے ذریعہ کرانا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۵۸</w:t>
      </w:r>
    </w:p>
    <w:p>
      <w:pPr>
        <w:spacing w:before="60" w:after="80" w:line="312" w:lineRule="auto"/>
        <w:ind w:right="288" w:left="288"/>
        <w:jc w:val="right"/>
      </w:pPr>
      <w:r>
        <w:rPr>
          <w:rFonts w:ascii="Jameel Noori Nastaleeq" w:hAnsi="Jameel Noori Nastaleeq"/>
          <w:color w:val="222222"/>
          <w:sz w:val="27"/>
        </w:rPr>
        <w:t>ہرکام تعویذ کے ذریعہ کرانا آج کل یہ صورت حال ہوگئی ہے کہ ہر وقت آدمی جھاڑ پھونک کے دھندے میں لگارہتا ہے، ہر وقت اسی تعویذ گنڈے کے چکر میں لگارہتا ہے کہ صبح سے شام تک جو بھی کام ہو وہ تعویذ کے ذریعہ ہو ، فلاں کام کا الگ تعویذ ہونا چاہئے ،فلاں کام کا الگ تعویذ ہونا چاہئے ، ملازمت کا الگ تعویذ ہونا چاہئے، بیماری کا الگ تعویذ ہونا چاہئے ،ہر چیز کی ایک الگ دعا ہونی چاہئے ۔تعویذ گنڈے میں اتنا انہماک اور غلوسنت کے خلاف ہے۔ آپ ا نے کبھی کبھی جھاڑ پھونک کی ہے لیکن یہ نہیں تھا کہ دنیا کے ہر کام کے لئے جھاڑ پھونک کررہے ہیں ۔ کافروں کے ساتھ جہاد ہورہے ہیں ۔ لڑائی ہورہی ہے ۔کہیں یہ منقول نہیں کہ کفار کو زیر کرنے کے لئے آپ نے کوئی جھاڑ پھونک کی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4698: تعویذ کرنا نہ عبادت نہ اس پر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۵۸</w:t>
      </w:r>
    </w:p>
    <w:p>
      <w:pPr>
        <w:spacing w:before="60" w:after="80" w:line="312" w:lineRule="auto"/>
        <w:ind w:right="288" w:left="288"/>
        <w:jc w:val="right"/>
      </w:pPr>
      <w:r>
        <w:rPr>
          <w:rFonts w:ascii="Jameel Noori Nastaleeq" w:hAnsi="Jameel Noori Nastaleeq"/>
          <w:color w:val="222222"/>
          <w:sz w:val="27"/>
        </w:rPr>
        <w:t>تعویذ کرنا نہ عبادت نہ اس پر ثواب ہاں دعا ضرور فرماتے تھے ، اس لئے کہ سب سے بڑی اور اصل چیز دعا ہے ،یاد رکھیے تعویذ اور جھاڑ پھونک کے ذریعہ علاج جائز ہے مگر یہ عبادت نہیں ، قرآن کریم کی آیات کو اور قرآن کریم کی سورتوں کو اور اللہ تعالیٰ کے ناموں کو اپنے کسی دنیوی مقصد کے لئے استعمال کرنا زیادہ سے زیادہ جائز ہے۔ لیکن یہ کام عبادت نہیں ، اور اس میں ثواب نہیں ہے جیسے آپ کو بخار آیا، اور آپ نے دواپی لی، تویہ دوا پینا جائز ہے، لیکن دوا پینا عبادت نہیں ، بلکہ ایک مباح کام ہے۔ اسی طرح تعویذ کرنا اور جھاڑ پھونک کرنا، اس تعویذ اور جھاڑ پھونک میں اگر چہ اللہ کا نام استعمال کیا، لیکن جب تم نے اس کو اپنے دنیاوی مقاصد کے لئے استعمال کیا تو اب یہ بذات خود ثواب اور عبادت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4699: اصل چیز دعا کرنا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۵۹</w:t>
      </w:r>
    </w:p>
    <w:p>
      <w:pPr>
        <w:spacing w:before="60" w:after="80" w:line="312" w:lineRule="auto"/>
        <w:ind w:right="288" w:left="288"/>
        <w:jc w:val="right"/>
      </w:pPr>
      <w:r>
        <w:rPr>
          <w:rFonts w:ascii="Jameel Noori Nastaleeq" w:hAnsi="Jameel Noori Nastaleeq"/>
          <w:color w:val="222222"/>
          <w:sz w:val="27"/>
        </w:rPr>
        <w:t>اصل چیز دعا کرنا ہے لیکن اگر براہ راست اللہ تعالیٰ سے مانگو ،اور دو رکعت صلوٰۃ الحاجۃ پڑھ کر اللہ تعالیٰ سے دعا کرو کہ یا اللہ اپنی رحمت سے میرا یہ مقصد پورا فرمادیجئے ،تو اس دعا کرنے میں ثواب ہی ثواب ہے۔حضور اقدس اکی سنت یہ ہے کہ جب کوئی حاجت پیش آئے تو اللہ تعالیٰ کی بارگاہ میں دعا کرو، اور اگر دو رکعت صلوٰۃ الحاجۃ پڑھ کر دعا کرو تو زیادہ اچھا ہے ،اس سے یہ ہوگا کہ جو مقصد ہے وہ اگر مفید ہے تو انشاء اللہ حاصل ہوگا اور ثواب تو ہر حال میں ملے گا۔ اس لئے کہ دعا کرنا، چاہے دنیا کی غرض سے ہو وہ ثواب کا موجب ہے۔ اس لئے کہ دعا کے بارے میں رسول اللہ انے فرمایا : اَلدُّعَائُ ہُوَالْعِبَادَۃُ ‘‘دعا بذات خود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4700: تعویذ کرنے کو اپنا مشغلہ بنالینا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۶۰</w:t>
      </w:r>
    </w:p>
    <w:p>
      <w:pPr>
        <w:spacing w:before="60" w:after="80" w:line="312" w:lineRule="auto"/>
        <w:ind w:right="288" w:left="288"/>
        <w:jc w:val="right"/>
      </w:pPr>
      <w:r>
        <w:rPr>
          <w:rFonts w:ascii="Jameel Noori Nastaleeq" w:hAnsi="Jameel Noori Nastaleeq"/>
          <w:color w:val="222222"/>
          <w:sz w:val="27"/>
        </w:rPr>
        <w:t>تعویذ کرنے کو اپنا مشغلہ بنالینا لہٰذا اگر کسی شخص کو ساری عمر جھاڑ پھونک کا طریقہ نہ آئے ،تعویذ لکھنے کا طریقہ نہ آئے ، لیکن وہ براہ راست اللہ تعالیٰ سے دعا کرے تو یقینا اس کا یہ عمل اس تعویذ اور جھاڑ پھونک سے بد رجہا افضل اور بہتر ہے۔ لہٰذا ہر وقت تعویذ گنڈے میں لگے رہنا یہ عمل سنت کے مطابق نہیں ، جو بات نبی کریم ااور صحابہ کرام سے جس حد تک ثابت ہے اس کو اسی حد پر رکھنا چاہئے ،اس سے آگے نہیں بڑھنا چاہئے اگر کبھی ضرورت پیش آئے تو اللہ تعالیٰ کا نام لے کر جھاڑ پھونک کرنے میں کوئی حرج نہیں ، لیکن ہر وقت اس کے اندر انہماک اور غلوکرنا اور اس کو اپنا مشغلہ بنالینا کسی طرح بھی درست نہیں ، بس تعویذ گنڈوں کی یہ حقیقت ہے اس سے زیادہ کچھ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4701: روحانی علاج کیا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۶۰</w:t>
      </w:r>
    </w:p>
    <w:p>
      <w:pPr>
        <w:spacing w:before="60" w:after="80" w:line="312" w:lineRule="auto"/>
        <w:ind w:right="288" w:left="288"/>
        <w:jc w:val="right"/>
      </w:pPr>
      <w:r>
        <w:rPr>
          <w:rFonts w:ascii="Jameel Noori Nastaleeq" w:hAnsi="Jameel Noori Nastaleeq"/>
          <w:color w:val="222222"/>
          <w:sz w:val="27"/>
        </w:rPr>
        <w:t>روحانی علاج کیا ہے ؟ اب لوگوں نے یہ تعویذ گنڈے ،یہ عملیات، یہ وظیفے اور جھاڑ پھونک ان کا نام رکھ لیا ہے ’’روحانی علاج ‘‘حالانکہ یہ بڑے مغالطے اور دھوکے میں ڈالنے والا نام ہے، اس لئے کہ روحانی علاج تو دراصل انسان کے اخلاق کی اصلاح کا نام تھا اس کے ظاہری اعمال کی اصلاح اور اس کے باطن کے اعمال کی اصلاح کا نام تھا۔ یہ اصل میں ’’روحانی علاج ‘‘تھا مثلاً ایک شخص کے اندر تکبر ہے، اب یہ تکبر کیسے زائل ہو؟ یا مثلاً حسد پیدا ہوگیا ہے، وہ کیسے زائل ہو؟ یا مثلاً بغض پیدا ہوگیا ہے، وہ کیسے زائل ہو؟ حقیقت میں اس کا نام ’’روحانی علاج ہے لیکن آج اس تعویذ گنڈے کے علاج کا نام روحانی علاج رکھ دیا ہے ،جو بڑے مغالطے والا عمل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4702: صرف تعویذ دینے سے پیربن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۶۱</w:t>
      </w:r>
    </w:p>
    <w:p>
      <w:pPr>
        <w:spacing w:before="60" w:after="80" w:line="312" w:lineRule="auto"/>
        <w:ind w:right="288" w:left="288"/>
        <w:jc w:val="right"/>
      </w:pPr>
      <w:r>
        <w:rPr>
          <w:rFonts w:ascii="Jameel Noori Nastaleeq" w:hAnsi="Jameel Noori Nastaleeq"/>
          <w:color w:val="222222"/>
          <w:sz w:val="27"/>
        </w:rPr>
        <w:t>صرف تعویذ دینے سے پیربن جانا اور اگر کسی شخص کا تعویذ گنڈا اور جھاڑ پھونک اللہ تعالیٰ کے فضل و کرم سے کامیاب ہوگیا تو اس شخص کے متقی او رپرہیزگار ہونے کی دلیل نہیں ، اور نہ یہ اس بات کی دلیل ہے کہ یہ شخص دینی اعتبار سے مقتدیٰ بن گیا ہے، وہ تو اللہ تعالیٰ نے الفاظ میں تاثیر رکھ دی ہے جو شخص بھی اس کو پڑھے گا ،تاثیر حاصل ہوجائے گی یہ بات اس لئے بتادی کہ بعض اوقات لوگ یہ دیکھ کر کہ اس کے تعویذ بڑے کار گر ہوتے ہیں اس کی جھاڑ پھونک بڑی کامیاب ہوتی ہے، اس کو ’’پیر صاحب ‘‘بنالیتے ہیں اور اس کو اپنا مقتدیٰ قرار دیتے ہیں ،چاہے اس شخص کی زندگی شریعت کے احکام کے خلاف ہو ، چاہے اس کی زندگی سنت کے مطابق نہ ہو، اس کا نتیجہ یہ ہوتا ہے کہ اس کی اتباع کرنے والے بھی خلاف شرع امور کا ارتکاب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4703: ایک عامل کا وحشت ناک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۶۱</w:t>
      </w:r>
    </w:p>
    <w:p>
      <w:pPr>
        <w:spacing w:before="60" w:after="80" w:line="312" w:lineRule="auto"/>
        <w:ind w:right="288" w:left="288"/>
        <w:jc w:val="right"/>
      </w:pPr>
      <w:r>
        <w:rPr>
          <w:rFonts w:ascii="Jameel Noori Nastaleeq" w:hAnsi="Jameel Noori Nastaleeq"/>
          <w:color w:val="222222"/>
          <w:sz w:val="27"/>
        </w:rPr>
        <w:t>ایک عامل کا وحشت ناک واقعہ میں نے خود اپنی آنکھوں سے ایک وحشت ناک منظر دیکھا ،وہ یہ کہ ایک مسجد میں جانا ہوا معلوم ہوا کہ یہاں ایک عامل صاحب آئے ہوئے ہیں ، نماز اور سنت پڑھ کر باہر نکلا تو دیکھا کہ باہر لوگوں کی دورو یہ لمبی قطار لگی ہوئی ہے۔ اور عامل صاحب مسجد سے باہر نکلے تو لوگ قطار میں کھڑے ہوئے ہی تھے انھوں نے اپنے منھ کھول دئے اور پھر پیر صاحب نے ایک ایک شخص کے منھ کے اندر تھوکنا شروع کردیا۔ ایک شخص داہنی طرف ،پھر بائیں طرف کے منھ میں تھوکتے، اس طرح ہر شخص کے منھ میں اپنا بلغم اور تھوک ڈالتے جارہے تھے اور پھر آخر میں کچھ لوگ بالٹیاں ،ڈونگے اور جگ لئے کھڑے تھے اور ہر ایک اس انتظار میں تھا کہ پیر صاحب اس کے اندر تھوک دیں تاکہ اس کی برکتیں اس کو حاصل ہو جائیں ۔ یہ بات اس حد تک اس لئے پہنچی تھی کہ اس کے تعویذ گنڈے کار آمد ہوتے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4704: حاصل کلام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۶۲</w:t>
      </w:r>
    </w:p>
    <w:p>
      <w:pPr>
        <w:spacing w:before="60" w:after="80" w:line="312" w:lineRule="auto"/>
        <w:ind w:right="288" w:left="288"/>
        <w:jc w:val="right"/>
      </w:pPr>
      <w:r>
        <w:rPr>
          <w:rFonts w:ascii="Jameel Noori Nastaleeq" w:hAnsi="Jameel Noori Nastaleeq"/>
          <w:color w:val="222222"/>
          <w:sz w:val="27"/>
        </w:rPr>
        <w:t>حاصل کلام خدا کے لئے اس معاملہ میں اپنے مزاج کے اندر اعتدال پیدا کریں راستہ وہی ہے جو جناب رسول اللہ انے اختیار فرمایا ،یا آپ کے صحابہ کرام نے اختیار فرمایا۔ اور یہ بات خوب اچھی طرح یاد رکھیں کہ اصل چیز براہ راست اللہ تعالیٰ سے دعا کرنا اور مانگنا ہے، کہ یا اللہ میرا یہ کام کردیجئے ۔ اس سے بہتر کوئی تعویذ نہیں ، اس سے بہتر کوئی کام نہیں اور یہ جھاڑ پھونک اور یہ تعویذ کوئی عبادت نہیں ،بلکہ علاج کا ایک طریقہ ہے اس پر کوئی اجر و ثواب مرتب نہیں ہوتا یہی وجہ سے کہ اس کی اجرت لینا دینا بھی جائز ہے ،اگر یہ عبادت ہوتی تو اس پر اجرت لینا جائز نہ ہوتا ، کیونکہ کسی عبادت پر اجرت لینا جائز نہیں مثلاً کوئی شخص تلاوت کرے اور اس پر اجرت لے تو یہ حرام ہے، لیکن تعویذ پر اجرت لینا جائز ہے۔ بہر حال ،اگر واقعتا ضرورت پیش آجائے تو حدود وقیود میں رہ کر اس کو استعمال کر سکتے ہیں ، لیکن اس حد ود وقیود سے آگے بڑھنا اور ہر وقت انہی تعویذ گنڈوں کی فکر میں رہنا یہ کوئی سنت کا طریقہ نہیں ، اور حدیث شریف میں یہ جو فرمایا کہ وہ لوگ بلاحساب و کتاب کے جنت میں داخل ہونگے جو جھاڑ پھونک نہیں کرتے اس حدیث کے ایک معنی تو میں نے بتادیئے کہ اس سے زمانہ جاہیت میں کی جانے والی جھاڑ پھونک مراد ہے۔اور بعض علماء نے فرمایا کہ ایک حدیث میں یہ اشارہ بھی موجود ہے کہ جو جائز جھاڑ پھونک ہے اس میں بھی غلوا ور مبالغہ ، اور اس میں زیادہ انہماک بھی پسند یدہ نہیں ، بلکہ آدمی اصل بھروسہ اللہ تعالیٰ پر رکھے اور جب ضرورت پیش آئے تو اللہ تعالیٰ سے دعا کرے، یہی بہترین علاج ہے، اس کے نتیجے میں یہ بشارت بھی حاصل ہوگی، جو اس حدیث میں بیان کی گئی ہے ۔ اللہ تعالیٰ اپنے فضل و کرم سے ہم سب کو اس کا مصداق بنادے اور ہم سب کو اللہ تعالیٰ جنت میں بلا حساب داخلہ نصیب فرمادے ۔ آمین وَآخِرُ دَعْوَانَا اَنِ الْحَمْدُ لِلّٰہِ رَبِّ الْعٰلَمِیْنَ ”تزکیہ “ کیا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4705: ’’تزکیہ ‘‘کیا چیز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۶۶</w:t>
      </w:r>
    </w:p>
    <w:p>
      <w:pPr>
        <w:spacing w:before="60" w:after="80" w:line="312" w:lineRule="auto"/>
        <w:ind w:right="288" w:left="288"/>
        <w:jc w:val="right"/>
      </w:pPr>
      <w:r>
        <w:rPr>
          <w:rFonts w:ascii="Jameel Noori Nastaleeq" w:hAnsi="Jameel Noori Nastaleeq"/>
          <w:color w:val="222222"/>
          <w:sz w:val="27"/>
        </w:rPr>
        <w:t>’’تزکیہ ‘‘کیا چیز ہے ؟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 (سورۃ المومنون :۔۱۔۴)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4706: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۶۷</w:t>
      </w:r>
    </w:p>
    <w:p>
      <w:pPr>
        <w:spacing w:before="60" w:after="80" w:line="312" w:lineRule="auto"/>
        <w:ind w:right="288" w:left="288"/>
        <w:jc w:val="right"/>
      </w:pPr>
      <w:r>
        <w:rPr>
          <w:rFonts w:ascii="Jameel Noori Nastaleeq" w:hAnsi="Jameel Noori Nastaleeq"/>
          <w:color w:val="222222"/>
          <w:sz w:val="27"/>
        </w:rPr>
        <w:t>تمہید بزرگانِ محترم و برادران ِ عزیز ! سورۂ مؤمنون کی ابتدائی آیات کی تفسیر اور تشریح کافی عرصہ سے چل رہی ہے، ان آیتوں کا اس لئے انتخاب کیا گیا ہے کہ ان آیتوں میں اللہ جل شانہ نے وہ بنیادی صفات بیان فرمائی ہیں جو اللہ تعالیٰ کو ایک مسلمان سے مطلوب ہیں اور اللہ تعالیٰ یہ چاہتے ہیں کہ میرے مؤمن بندے ان صفات کے حامل ہوں اور یہ صفات اپنے اندر پیدا کریں ، اور ساتھ ہی اللہ تعالیٰ نے یہ بھی فرمایا کہ جو ،ان صفات کے حامل ہوں گے اور جو یہ کام کریں گے ان کو فلاح حاصل ہوگی اور کامیابی حاصل ہوگی اللہ تعالیٰ ہم سب کو ان صفات کا حامل بنائے اور یہ کام کرنے کی توفیق عطا فرمائے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4707: تین صفات کا بیان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۶۷</w:t>
      </w:r>
    </w:p>
    <w:p>
      <w:pPr>
        <w:spacing w:before="60" w:after="80" w:line="312" w:lineRule="auto"/>
        <w:ind w:right="288" w:left="288"/>
        <w:jc w:val="right"/>
      </w:pPr>
      <w:r>
        <w:rPr>
          <w:rFonts w:ascii="Jameel Noori Nastaleeq" w:hAnsi="Jameel Noori Nastaleeq"/>
          <w:color w:val="222222"/>
          <w:sz w:val="27"/>
        </w:rPr>
        <w:t>تین صفات کا بیان ان صفات میں سے پہلی صفت یہ بیان فرمائی کہ وہ لوگ اپنی نمازوں میں خشوع اختیار کرتے ہیں ، اس کی تفصیل بقدر ضرورت الحمدللہ بیان ہوچکی ،دوسری صفت یہ بیان فرمائی کہ وہ لوگ لغو اور بے ہودہ اور فضول کاموں میں نہیں پڑتے ، یعنی اپنا وقت بے فائدہ کاموں میں صرف کرنے کو پسند نہیں کرتے ، فضول کاموں سے اعراض کرتے ہیں ، اس کا بیان بھی الحمدللہ تفصیل سے ہوچکا ۔ تیسری صفت اس آیت میں بیان فرمائی ۔: وَالَّذِیْنَ ہُمْ لِلزَّ کوٰۃِ فٰعِلُوْنَ ۔ اس آیت کی تشریح کرتے ہوئے میں نے یہ عرض کیا تھا کہ اس آیت کے دو مطلب ہوسکتے ہیں ، ایک مطلب یہ ہے کہ وہ لوگ زکوٰۃ ادا کرتے ہیں ۔ اس لئے کہ زکوٰۃ بھی بڑا اہم فریضہ ہے اور دین کے ستونوں میں سے ایک اہم ستون ہے۔ اس کے بارے میں پچھلے دو تین جمعوں میں تفصیل سے عرض کردیا ہے اور اس کے بارے میں جو ضروری مسائل تھے وہ بھی بیان کردئے ۔آج اس آیت کا دوسرا مطلب عرض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4708: آیت کا دوسرا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۶۸</w:t>
      </w:r>
    </w:p>
    <w:p>
      <w:pPr>
        <w:spacing w:before="60" w:after="80" w:line="312" w:lineRule="auto"/>
        <w:ind w:right="288" w:left="288"/>
        <w:jc w:val="right"/>
      </w:pPr>
      <w:r>
        <w:rPr>
          <w:rFonts w:ascii="Jameel Noori Nastaleeq" w:hAnsi="Jameel Noori Nastaleeq"/>
          <w:color w:val="222222"/>
          <w:sz w:val="27"/>
        </w:rPr>
        <w:t>آیت کا دوسرا مطلب عربی زبان کے اعتبار سے اس کا ایک دوسرا مطلب بھی ہوسکتا ہے ۔ وہ مطلب یہ ہے کہ ’’یہ وہ لوگ ہیں جو اپنے آپ کو پاک کرتے ہیں اور پاکی اختیار کرتے ہیں ،یہاں بھی یہی مسئلہ ہے کہ جب ہم عربی سے اردو ترجمہ کرتے ہیں تو عربی لفظ کے مفہوم کو ادا کرنے کے لئے اردو میں صحیح لفظ نہیں ملتا ۔ ہمارے پاس چونکہ لفظ ’’زکوٰۃ ‘‘کے لئے کوئی اور لفظ نہیں ہے، اس لئے ہم اس آیت کا یہ ترجمہ کرتے ہیں کہ یہ وہ لوگ ہیں جو پاکی اختیار کرتے ہیں ۔ لیکن یہاں پر پاکی سے جسم کی پاکی مراد نہیں ،کیونکہ جسم کی پاکی کے لئے عربی زبان میں ’’طہارت ‘‘کا لفظ بولا جاتا ہے بلکہ اس سے ’’اخلاق ‘‘کی پاکیزگی مراد ہوتی ہے اس کو عربی زبان میں ’’زکوٰۃ ‘‘اور ’’تزکیہ ‘‘کہا جاتا ہے ۔اس معنی کے لحاظ سے آیت وَالَّذِیْنَ ہُمْ لِلزَّکوٰۃِفٰعِلُوْنَ کا ترجمہ یہ ہوگا کہ یہ وہ لوگ ہیں جو اپنے اخلاق کو پاک صاف رکھتے ہیں اور ان کو پاکیزہ بناتے ہیں اور اخلاق کے اندر جو گندگیاں اور نجاستیں شامل ہوجاتی ہیں ، ان سے وہ اپنے آپ کو پاک کرتے ہیں ۔ اس معنی کے لحاظ سے اس آیت کا مفہوم بڑا وسیع ہے اور اس کا پس منظر بڑا ہمہ گیر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4709: حضور صلی اللہ علیہ وسلم کی بعثت کے چار مقاصد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۶۹</w:t>
      </w:r>
    </w:p>
    <w:p>
      <w:pPr>
        <w:spacing w:before="60" w:after="80" w:line="312" w:lineRule="auto"/>
        <w:ind w:right="288" w:left="288"/>
        <w:jc w:val="right"/>
      </w:pPr>
      <w:r>
        <w:rPr>
          <w:rFonts w:ascii="Jameel Noori Nastaleeq" w:hAnsi="Jameel Noori Nastaleeq"/>
          <w:color w:val="222222"/>
          <w:sz w:val="27"/>
        </w:rPr>
        <w:t>حضور صلی اللہ علیہ وسلم کی بعثت کے چار مقاصد لیکن اس بات کو سمجھنے سے پہلے یہ جان لیجئے کہ قرآن کریم نے کم از کم چار جگہوں پر نبی کریم صلی اللہ علیہ وسلم کے فرائض منصبی بیان فرمائے ہیں ، اس میں یہ بتایا ہے کہ نبی کریم صلی اللہ علیہ وسلم کو اللہ تعالیٰ نے اس دنیا میں کیوں بھیجا؟ کیا کام آپ کے سپرد کئے گئے ؟ کیا کام آپ کو انجام دینے تھے ؟ قرآن کریم نے چار مقامات پر ان کاموں کو بیان فرمایا ہے ، چنانچہ سورۂ بقرہ میں اللہ تعالیٰ نے فرمایا : یَتْلُوْا عَلَیْہِمْ اٰیٰتِکَ وَیُعَلِّمُہُمُ الْکِتٰبَ وَالْحِکْمَۃَ وَیُزَکِّیْہِمْ اِنَّکَ اَنْتَ الْعَزِیْزُ الْحَکِیْمُo (سورۃ البقرہ آیت ۱۲۹) اس آیت میں سب سے پہلا کام یہ بیان فرمایا :’’یَتْلُوْا عَلَیْہِمْ اٰیٰتِکَ ‘‘یعنی ہم نے آپ کو اس لئے بھیجا تا کہ آپ صلی اللہ علیہ وسلم لوگوں کے سامنے اللہ تعالیٰ آیات تلاوت کریں ۔ دوسرا کام یہ بیان فرمایا :’’وَیُعَلِّمُہُوُ الْکِتٰبَ ‘‘یعنی ہم نے آپ صلی اللہ علیہ وسلم کو اس لئے بھیجا تاکہ آپ صلی اللہ علیہ وسلم اللہ تعالیٰ کی آیات کی لوگوں کو تعلیم دیں ، کیونکہ ہماری کتاب کو لوگ براہ راست سمجھ نہیں سکیں گے تیسرا کام یہ بیان فرمایا ،وَالْحِکْمَۃ اور تاکہ آپ صلی اللہ علیہ وسلم لوگوں کو حکمت کی تعلیم دیں ، دانائی اور عقلمندی کی باتوں کی تعلیم دیں ۔ چوتھا کام یہ بیان فرمایا : وَیُزَّکِّیْہِمْ اور ہم نے آپ صلی اللہ علیہ وسلم کو اس لئے بھیجاتاکہ آپ صلی اللہ علیہ وسلم لوگوں کا تزکیہ کریں اور ان کو پاک صاف اور پاکیزہ بنائیں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4710: تزکیہ کی ضرورت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۷۰</w:t>
      </w:r>
    </w:p>
    <w:p>
      <w:pPr>
        <w:spacing w:before="60" w:after="80" w:line="312" w:lineRule="auto"/>
        <w:ind w:right="288" w:left="288"/>
        <w:jc w:val="right"/>
      </w:pPr>
      <w:r>
        <w:rPr>
          <w:rFonts w:ascii="Jameel Noori Nastaleeq" w:hAnsi="Jameel Noori Nastaleeq"/>
          <w:color w:val="222222"/>
          <w:sz w:val="27"/>
        </w:rPr>
        <w:t>تزکیہ کی ضرورت کیوں ؟ اب آپ غور کریں کہ اس آیت میں تزکیہ کے بیان سے پہلے قرآن کریم کی آیات تلاوت کرنے کا ذکر گیا ، اس کے بعد قرآن کریم کی تعلیم دینے اور سکھانے کا ذکر آگیا ، اس کے بعد حکمت کی باتیں سکھانے کا ذکر آگیا ، لیکن قرآن کریم کہتا ہے کہ تنہا یہ تین کام کافی نہیں ہیں ، بلکہ آپ صلی اللہ علیہ وسلم کا چوتھا کام یہ ہے کہ لوگوں کے اعمال و اخلاق کو پاکیزہ بنائیں ۔ اب سوال پیدا ہوتا ہے کہ جب آپ نے قرآن کریم سکھادیا اور اس کا مطلب سمجھا دیا اور حکمت کی باتیں بتادیں پھر یہ اضافی کام کیوں بتایا کہ آپ لوگوں کو پاک صاف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4711: تھیور یکل (لکھائی پڑھائی کی ) تعلیم کے بعد ٹریننگ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۷۰</w:t>
      </w:r>
    </w:p>
    <w:p>
      <w:pPr>
        <w:spacing w:before="60" w:after="80" w:line="312" w:lineRule="auto"/>
        <w:ind w:right="288" w:left="288"/>
        <w:jc w:val="right"/>
      </w:pPr>
      <w:r>
        <w:rPr>
          <w:rFonts w:ascii="Jameel Noori Nastaleeq" w:hAnsi="Jameel Noori Nastaleeq"/>
          <w:color w:val="222222"/>
          <w:sz w:val="27"/>
        </w:rPr>
        <w:t>تھیور یکل (لکھائی پڑھائی کی ) تعلیم کے بعد ٹریننگ ضروری ہے اس کا جواب سمجھنے کے لئے پہلے یہ بات جان لیں کہ دنیا میں جتنے علوم دفنون اور ہنر ہیں ، ان کی ایک نظر یاتی اور تھیور یکل تعلیم ہوتی ہے کہ اس میں اس علم کی تھیوری اور نظریہ بتادیا ،اس کو ’’تعلیم‘‘کہا جاتا ہے ،لیکن دنیا کے کسی فن کو سمجھنے کے لئے محض نظر یاتی تعلیم کافی نہیں ہوتی ۔جب تک اس کی عملی تربیت اور ٹریننگ نہ دی جائے ۔ آپ اگر ڈاکٹر بننا چاہتے ہیں تو کیا میڈیکل سائنس کی کتابیں پڑھ لینے سے آپ ڈاکٹر بن جائیں گے ؟ نہیں بلکہ اگر آپ نے میڈیکل سائنس کا پورا کورس پڑھ لیا اور نظر یاتی طور پر سمجھ بھی لیا کہ کیا کیا بیماریاں ہوتی ہیں اور ان کے اسباب کیا ہوتے ہیں ؟ ان کا علاج کیا ہوتا ہے؟ اگریہ سب تفصیلات آپ نے معلوم کرلیں تب بھی آپ ڈاکٹر نہیں بنیں گے ،آپ ڈاکٹر اس وقت بنیں گے جب آپ کسی ماہر ڈاکٹر کے ساتھ رہ کر تربیت لے لیں کہ کس طرح علاج کیا جاتا ہے اور کس طرح مرض کی تشخیص کی جاتی ہے اور کس طرح دوائیں تجویز کی جاتی ہیں اور کس طرح مریض کے ساتھ سلوک کیا جاتاہے ۔جب تک آپ یہ تربیت حاصل نہیں کریں گے ، اس وقت تک آپ علاج کرنے کے قابل نہیں بنیں گے ،یہی وجہ ہے کہ وہ یونیورسٹیاں جو میڈیکل سائنس کی تعلیم دیتی ہیں وہ تعلیم مکمل کرانے کے بعد ہائوس جاب کو لازمی قرار دیتی ہیں کہ کسی اسپتال میں کسی ماہر ڈاکٹر کے ساتھ رہ کر یہ سیکھنا پڑے گا کہ کس طرح علاج کیا جاتا ہے ۔اس لئے کہ یونی ورسٹی میں جوپڑھا تھا وہ نظریاتی تعلیم تھی اور اسپتالوں میں جاکر جوہائوس جاب کیا جارہا ہے یہ تربیت اور ٹریننگ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4712: آپ کو تعلیم اور تربیت دونوں کے لئے بھیجا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۷۱</w:t>
      </w:r>
    </w:p>
    <w:p>
      <w:pPr>
        <w:spacing w:before="60" w:after="80" w:line="312" w:lineRule="auto"/>
        <w:ind w:right="288" w:left="288"/>
        <w:jc w:val="right"/>
      </w:pPr>
      <w:r>
        <w:rPr>
          <w:rFonts w:ascii="Jameel Noori Nastaleeq" w:hAnsi="Jameel Noori Nastaleeq"/>
          <w:color w:val="222222"/>
          <w:sz w:val="27"/>
        </w:rPr>
        <w:t>آپ کو تعلیم اور تربیت دونوں کے لئے بھیجا ہے رسول اللہ صلی اللہ علیہ وسلم کو اللہ تعالیٰ نے دونوں کاموں کے لئے دنیا میں بھیجا ہے کہ آپ صلی اللہ علیہ وسلم قرآن کریم کی نظریاتی تعلیم بھی دیں اور یہ بھی بتائیں کہ ان آیات کا کیا مطلب ہے؟ اور ساتھ میں آپ لوگوں کو تربیت بھی دیں اور ان کا تزکیہ بھی کریں اور ان کی نگرانی کریں اور ان کے اعمال و اخلاق کو گندگیوں سے پاک کریں اور ان کو پاکیزہ بنائیں ۔ یہ چیزیں صرف کتابیں پڑھانے سے حاصل نہیں ہوتیں ،نظر یہ سمجھادینے سے حاصل نہیں ہوتیں ، بلکہ یہ چیزیں صحبت سے حاصل ہوتی ہیں ، جب انسان کسی کی صحبت میں ایک مدت تک رہتا ہے اور اس کے طرز عمل کو دیکھتا ہے تواس کے طرز عمل کی خوشبو رفتہ رفتہ اس انسان کے اندر بھی سرایت کرجاتی ہے، اسی کا نام تزکیہ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4713: اخلاق کو پاکیزہ بنانے کا کیا مطلب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۷۲</w:t>
      </w:r>
    </w:p>
    <w:p>
      <w:pPr>
        <w:spacing w:before="60" w:after="80" w:line="312" w:lineRule="auto"/>
        <w:ind w:right="288" w:left="288"/>
        <w:jc w:val="right"/>
      </w:pPr>
      <w:r>
        <w:rPr>
          <w:rFonts w:ascii="Jameel Noori Nastaleeq" w:hAnsi="Jameel Noori Nastaleeq"/>
          <w:color w:val="222222"/>
          <w:sz w:val="27"/>
        </w:rPr>
        <w:t>اخلاق کو پاکیزہ بنانے کا کیا مطلب ہے ؟ اس آیت میں اللہ تعالیٰ نے یہ جو فرمایا کہ : وَالَّذِیْنَ ہُمْ لِلزَّکوٰۃِ فٰعِلُوْنَ دوسری تفسیر کے لحاظ سے اس آیت کے معنی یہ ہیں کہ فلاح ان لوگوں کو حاصل ہوتی ہے جو اپنے اخلاق اور اعمال کو پاکیزہ بنانے کی پوری کوشش کرتے ہیں ۔ اب سوال یہ ہے کہ پاکیزہ بنانے کا کیا مطلب ہے؟ اگر جسم کو گندگی سے پاک کرنا ہو تو اس کو پانی سے دھودیا جائے تو وہ پاک ہوجائے گا، اگر کپڑے کو گندگی سے پاک کرنا ہو تو اس کو پانی سے دھودیا جائے تو وہ پاک ہوجائے گا لیکن اخلاق اور اعمال کو پاکیزہ بنانے اور ان کو پاک کرنے کا کیا طریقہ ہے؟ کیا ان کو پانی سے دھودیا جائے ؟ یا ان اعمال کو غسل دیدیا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4714: ’’دل ‘‘انسان کے اعمال کا سرچشمہ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۷۲</w:t>
      </w:r>
    </w:p>
    <w:p>
      <w:pPr>
        <w:spacing w:before="60" w:after="80" w:line="312" w:lineRule="auto"/>
        <w:ind w:right="288" w:left="288"/>
        <w:jc w:val="right"/>
      </w:pPr>
      <w:r>
        <w:rPr>
          <w:rFonts w:ascii="Jameel Noori Nastaleeq" w:hAnsi="Jameel Noori Nastaleeq"/>
          <w:color w:val="222222"/>
          <w:sz w:val="27"/>
        </w:rPr>
        <w:t>’’دل ‘‘انسان کے اعمال کا سرچشمہ ہے خوب سمجھ لیں کہ اعمال اور اخلاق کو پاکیزہ بنانے کا مطلب یہ ہے کہ انسان دنیا کے اندر جو بھی کام کرتا ہے، درحقیقت اس عمل کا سرچشمہ اور اس کا منبع اس کی اصل انسان کے دل میں ہوتی ہے، پہلے انسان کے دل میں اس عمل کا ارادہ پیدا ہوتا ہے اس کے بعد اس سے وہ عمل سرزد ہوتا ہے مثلاً آپ جمعہ کی نماز اداکرنے کیلئے مسجد میں تشریف لائے تو پہلے آپ کے دل میں یہ ارادہ پیدا ہوا کہ آج جمعہ کی نماز ادا کرنے کے لئے مسجد میں جانا چاہئے اور جاکر نماز ادا کرنی چاہئے ،لہٰذا پہلے ارادہ پیدا ہوااور پھر اس اردے میں پختگی آئی اور طبیعت میں جو سستی پیدہورہی تھی اس سستی کا مقابلہ کرکے اس ارادے کو پختہ کیا اور پختہ ارادے کے نتیجے میں آپ کے پائوں مسجد کی طرف چلنے لگے، اگر آپ پختہ ارادہ نہ کرتے تو آپ کے پائوں مسجد کی طرف نہ چلتے ہاں اگر کوئی آدمی پاگل ہوجائے تو اس کے ہاتھ پائوں بے ارادہ حرکت کرسکتے ہیں ،لیکن جب تک انسان کے اندر عقل اور شعور موجود ہے، اس کے دل میں جب تک کسی کام کا ارادہ پیدا نہیں ہوگا ،اس وقت تک وہ کوئی عمل نہیں کرسکتا ،چاہے وہ اچھا کام ہو یا برا کام ہو ۔ اس سے پتہ چلا کہ انسان کے اعمال کا سرچشمہ انسان کا ’’دل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4715: دل میں لطیف قوتیں رکھی گئی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۷۳</w:t>
      </w:r>
    </w:p>
    <w:p>
      <w:pPr>
        <w:spacing w:before="60" w:after="80" w:line="312" w:lineRule="auto"/>
        <w:ind w:right="288" w:left="288"/>
        <w:jc w:val="right"/>
      </w:pPr>
      <w:r>
        <w:rPr>
          <w:rFonts w:ascii="Jameel Noori Nastaleeq" w:hAnsi="Jameel Noori Nastaleeq"/>
          <w:color w:val="222222"/>
          <w:sz w:val="27"/>
        </w:rPr>
        <w:t>دل میں لطیف قوتیں رکھی گئی ہیں یہ ’’دل ‘‘اللہ تعالیٰ نے بڑی عجیب چیز بنائی ہے ۔بظاہر دیکھنے میں تویہ خون کا لوتھڑا ہے لیکن اللہ تعالیٰ نے اس لوتھڑے کے ساتھ کچھ لطیف قوتیں وابستہ کردی ہیں وہ قوتیں نہ نظر آتی ہیں اور نہ ہی کسی لیبار ٹری میں ان قوتوں کو ٹیسٹ کیا جاسکتا ہے لیکن وہ قوتیں اس دل کے ساتھ وابستہ کردی گئی ہیں چنانچہ اس دل میں خواہشیں پیدا ہوتی ہیں کہ یہ کام کرلوں اور فلاں کام کرلوں ’’یہ خواہشیں ‘‘دل میں پیدا ہوتی ہیں ، اسی دل میں ’’ارادے ‘‘پیدا ہوتے ہیں ،اسی دل میں ’’جذبات ‘‘جنم لیتے ہیں ، اسی دل میں ’’غصہ‘‘پیدا ہوتا ہے، اسی دل میں ’’شہوت ‘‘پیدا ہوتی ہے، اسی دل میں دنیا بھر کی ’’امنگیں ‘‘پیدا ہوتی ہیں ، اسی دل میں ’’صدمہ ‘‘آتا ہے، اسی دل میں ’’غم ‘‘پیدا ہوتا ہے، اسی دل میں ’’خوشی ‘‘آتی ہے ۔یہ سب چیزیں دل کے ارد گرد گھومتی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4716: ’’دل ‘‘میں اچھی خواہشیں پیدا ہونی چاہئیں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۷۴</w:t>
      </w:r>
    </w:p>
    <w:p>
      <w:pPr>
        <w:spacing w:before="60" w:after="80" w:line="312" w:lineRule="auto"/>
        <w:ind w:right="288" w:left="288"/>
        <w:jc w:val="right"/>
      </w:pPr>
      <w:r>
        <w:rPr>
          <w:rFonts w:ascii="Jameel Noori Nastaleeq" w:hAnsi="Jameel Noori Nastaleeq"/>
          <w:color w:val="222222"/>
          <w:sz w:val="27"/>
        </w:rPr>
        <w:t>’’دل ‘‘میں اچھی خواہشیں پیدا ہونی چاہئیں اب اگر اچھی خواہشیں دل میں پیدا ہورہی ہیں تو انسان سے اچھے اعمال سرزد ہونگے اور اگر دل میں غلط خواہشیں پیدا ہورہی ہیں تو انسان کے ارادے بھی خراب ہونگے اور اعمال بھی خراب ہونگے ۔اس لئے انسان کی ساری بھلائی کا دارومدار اس بات پر ہے کہ اس کے دل میں ایسی خواہشیں پیدا ہوں جو نیک ارادوں کو جنم دیں ، جس کے نتیجے میں اچھے اعمال وجود میں آئیں ۔اور ایسی خواہشات دل میں پیدا نہ ہوں جس سے انسان غلط راستے پر پڑجائے یا اگر ایسی خواہشات دل میں پیدا ہوں تو وہ مغلوب ہوں جس سے انسان غلط راستے پر نہ پڑجائے ۔انسان کے تمام اعمال اسی اصول کے تحت گھومتے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4717: ’’دل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۷۴</w:t>
      </w:r>
    </w:p>
    <w:p>
      <w:pPr>
        <w:spacing w:before="60" w:after="80" w:line="312" w:lineRule="auto"/>
        <w:ind w:right="288" w:left="288"/>
        <w:jc w:val="right"/>
      </w:pPr>
      <w:r>
        <w:rPr>
          <w:rFonts w:ascii="Jameel Noori Nastaleeq" w:hAnsi="Jameel Noori Nastaleeq"/>
          <w:color w:val="222222"/>
          <w:sz w:val="27"/>
        </w:rPr>
        <w:t>’’دل ‘‘کی اہمیت اسی وجہ سے نبی کریم صلی اللہ علیہ وسلم نے ایک خطبہ میں ارشاد فرمایا کہ : اَلَا اِنَّ فِی الْجَسَدِ مُضْغَۃٌاِذَا صَلَحَتْ صَلَحَ الْجَسَدُ کُلُّہٗ وَاِذَا فَسَدَتْ فَسَدَ الْجَسَدُ کُلُّہٗ اَلَا وَہِیَ الْقَلْبُ ۔ ’’خوب سن لو ! بیشک جسم میں گوشت کا ایک لوتھڑا ہے اگر وہ صحیح ہوجائے تو سارا جسم صحیح ہوجائے، اگر وہ خراب ہوجائے تو سارا جسم خراب ہوجائے ۔خوب سن لو کہ وہ لوتھڑا ’’دل ہے ۔ (اتحاف السادۃ المتقین ۔ج ۳ص ۱۵۳) یہ دل بڑی عجیب چیز اللہ تعالیٰ نے بنائی ہے کہ انسان کی ظاہری زندگی بھی اس پر موقوف ہے او رباطن کی اچھائی اور برائی بھی اس پر موقوف ہے، جسمانی صحت کا ’’دل ‘‘پر موقوف ہونا تو ہر انسان جانتا ہے کہ جب تک یہ ’’دل ‘‘ٹھیک ٹھیک کام کررہا ہے، اس وقت تک انسان زندہ ہے ۔یہ ’’دل ‘‘انسان کی پیدائش سے بھی پہلے اپنا کام شروع کردیتا ہے اور مرتے دم تک اس کا کام جاری رہتا ہے اس کی کبھی چھٹی نہیں ہوتی ، کبھی اس کے کام میں کوئی وقفہ نہیں آتا ، اس کو کبھی آرام نہیں ملتا ، اس کا کام یہ ہے کہ وہ ایک منٹ میں بہتر ۷۲؎ مرتبہ پورے جسم میں خون پھینکتا ہے اور پھر واپس لیتا ہے، اس کو اس کام سے کبھی آرام نہیں ملتا جبکہ دوسرے اعضاء کے کاموں میں وقفہ بھی آجاتا ہے اور دوسرے اعضاء کو آرام بھی مل جاتا ہے مثلا ً اگر آدمی سورہا ہے تو سوتے وقت آنکھوں کو آرام مل گیا کانوں کو آرام مل گیا جسم کے دوسرے اعضاء کو آرام مل گیا ۔لیکن سونے کی حالت میں بھی دل اپنا کام کررہا ہے۔ یہاں تک کہ بے ہوشی کی حالت میں بھی دل کا کام جاری رہتا ہے، اس لئے کہ جس دن اس دل نے آرام کرلیا، اس دن اس انسان کی موت ہے اور انسان کی زندگی ختم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4718: جسم کی صحت دل کی صحت پر موقوف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۷۶</w:t>
      </w:r>
    </w:p>
    <w:p>
      <w:pPr>
        <w:spacing w:before="60" w:after="80" w:line="312" w:lineRule="auto"/>
        <w:ind w:right="288" w:left="288"/>
        <w:jc w:val="right"/>
      </w:pPr>
      <w:r>
        <w:rPr>
          <w:rFonts w:ascii="Jameel Noori Nastaleeq" w:hAnsi="Jameel Noori Nastaleeq"/>
          <w:color w:val="222222"/>
          <w:sz w:val="27"/>
        </w:rPr>
        <w:t>جسم کی صحت دل کی صحت پر موقوف ہے اس لئے حضور اقدس صلی اللہ علیہ وسلم نے فرمایا کہ اگر دل صحیح ہے اور تندرست وتوانا ہے تو سارا جسم توانا ہے اور جس دن یہ بیمار ہوجائے، اس دن انسان کے جسم کے لئے اس سے بڑی کوئی مصیبت نہیں ۔ اسی لئے کسی نے کہا ہے کہ : نیست بیمای چوں بیماریٔ دل یعنی کوئی بیماری دل کی بیماری کے برابر نہیں ،یہ تو دل کی ظاہری حالت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4719: ’’دل کا ارادہ پاک ہونا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۷۶</w:t>
      </w:r>
    </w:p>
    <w:p>
      <w:pPr>
        <w:spacing w:before="60" w:after="80" w:line="312" w:lineRule="auto"/>
        <w:ind w:right="288" w:left="288"/>
        <w:jc w:val="right"/>
      </w:pPr>
      <w:r>
        <w:rPr>
          <w:rFonts w:ascii="Jameel Noori Nastaleeq" w:hAnsi="Jameel Noori Nastaleeq"/>
          <w:color w:val="222222"/>
          <w:sz w:val="27"/>
        </w:rPr>
        <w:t>’’دل کا ارادہ پاک ہونا چاہئے دل کی باطنی حالت یہ ہے کہ اللہ تعالیٰ نے اس دل کے اندر جو لطیف طاقتیں پیدا فرمائی ہیں ، جن کے نتیجے میں خواہشات پیدا ہوتی ہیں اور جذبات جنم لیتے ہیں جن کے ذریعے ارادے پیدا ہوتے ہیں ، وہ لطیف طاقتیں اگر پاک صاف ہیں تو پھر انسان کے اعمال بھی پاک صاف ہوں گے ۔ اور اگروہ لطیف طاقتیں پاک نہیں بلکہ خراب اور گندی ہیں تو اعمال بھی خراب ہوں گے اگر ایک عمل بظاہر دیکھنے میں اچھا نظر آرہا ہے، نیک عمل نظر آرہا ہے، لیکن دل کا وہ ارادہ اور وہ خواہش جس نے اس عمل کو جنم دیا، اگر وہ پاک نہیں تو وہ عمل بھی پاک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4720: نیک ارادے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۷۷</w:t>
      </w:r>
    </w:p>
    <w:p>
      <w:pPr>
        <w:spacing w:before="60" w:after="80" w:line="312" w:lineRule="auto"/>
        <w:ind w:right="288" w:left="288"/>
        <w:jc w:val="right"/>
      </w:pPr>
      <w:r>
        <w:rPr>
          <w:rFonts w:ascii="Jameel Noori Nastaleeq" w:hAnsi="Jameel Noori Nastaleeq"/>
          <w:color w:val="222222"/>
          <w:sz w:val="27"/>
        </w:rPr>
        <w:t>نیک ارادے کی مثال مثلاً اس وقت ہم سب یہاں اللہ تعالیٰ کے فضل وکرم سے نماز جمعہ پڑھنے کے لئے جمع ہیں ، نماز پڑھنا بظاہر نیک اور اچھا عمل ہے، اگر آپ کے دل نے آپ سے یہ نیک عمل اس لئے کروایا کہ نماز پڑھنا اللہ تعالیٰ کا حکم ہے اور اللہ تعالیٰ کے حکم کی تعمیل کرنے میں اللہ تعالیٰ راضی ہونگے اور اللہ تعالیٰ ثواب دیں گے اگر اس ارادے سے عمل کیا تو وہ عمل اچھا ہے اور نیک ہے۔ لیکن اگر دل نے یہ ارادہ کیا کہ میں جمعہ اس لئے پڑھ رہا ہوں تاکہ لوگوں میں شہرت حاصل کروں کہ یہ آدمی بڑا نیک نماز ی ہے، بڑا عابد وزاہد ہے، بڑا متقی پر ہیز گار ہے، مسجد میں صفِ اول میں جاکر نماز پڑھتا ہے۔ تو اس صورت میں عمل تو اچھا ہے لیکن ارادہ غلط ہے ،خواہش غلط ،دل نے غلط راستہ سمجھایا ،اس لئے یہ عمل بھی اکارت اور بے کار ہوگیا، اس لئے حضور اقدس صلی اللہ علیہ وسلم فرمارہے ہیں کہ اگر یہ قلب ٹھیک ہے اور یہ صحیح قسم کے جذبات پیدا کررہا ہے اور صحیح ارادے پیدا کررہا ہے تو بیشک تمہارے سارے اعمال درست ہیں لیکن اگر یہ قلب ٹھیک نہیں ہے اور یہ غلط راستے بتارہا ہے تو تمہارے اعمال بھی غلط ہیں ، چاہے وہ اعمال دیکھنے میں کتنے ہی اچھے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4721: دل کے اعمال میں حلال بھی ہے اور حرام بھی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۷۷</w:t>
      </w:r>
    </w:p>
    <w:p>
      <w:pPr>
        <w:spacing w:before="60" w:after="80" w:line="312" w:lineRule="auto"/>
        <w:ind w:right="288" w:left="288"/>
        <w:jc w:val="right"/>
      </w:pPr>
      <w:r>
        <w:rPr>
          <w:rFonts w:ascii="Jameel Noori Nastaleeq" w:hAnsi="Jameel Noori Nastaleeq"/>
          <w:color w:val="222222"/>
          <w:sz w:val="27"/>
        </w:rPr>
        <w:t>دل کے اعمال میں حلال بھی ہے اور حرام بھی بہر حال ! اس دل میں اچھی خواہشات پیدا ہوں ،اچھے جذبات پیدا ہوں ، صحیح ارادے پیدا ہوں اسی کا نام ’’تزکیہ ‘‘ہے کیونکہ تزکیہ کے معنی ہیں اپنے قلب کو غلط خواہشات اور غلط جذبات اور غلط ارادوں سے پاک کرنا جس طرح وہ اعمال جو ہم ظاہر میں ادا کرتے ہیں جیسے نماز ہے ،روزہ ہے، زکوٰۃ ہے، حج ہے، یہ سب ظاہری اعمال ہیں اور ہمارے ذمے فرض ہیں ۔ اور جس طرح کچھ اعمال ظاہری حرام ہیں جیسے شراب پینا حرام ہے، جھوٹ بولنا حرام ہے، رشوت لینا حرام ہے، رشوت دینا حرام ہے، بالکل اسی طرح اللہ تعالیٰ نے قلب کے اعمال میں بھی کچھ اعمال فرض و واجب قرار دئے ہیں اور کچھ اعمال حرام اور ناجائز قرار دئیے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4722: ’’اخلاص ‘‘دل کا حلال عمل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۷۸</w:t>
      </w:r>
    </w:p>
    <w:p>
      <w:pPr>
        <w:spacing w:before="60" w:after="80" w:line="312" w:lineRule="auto"/>
        <w:ind w:right="288" w:left="288"/>
        <w:jc w:val="right"/>
      </w:pPr>
      <w:r>
        <w:rPr>
          <w:rFonts w:ascii="Jameel Noori Nastaleeq" w:hAnsi="Jameel Noori Nastaleeq"/>
          <w:color w:val="222222"/>
          <w:sz w:val="27"/>
        </w:rPr>
        <w:t>’’اخلاص ‘‘دل کا حلال عمل ہے مثلاً ’’اخلاص ‘‘دل کا عمل ہے ۔ہاتھ پائوں ،ناک، کان، زبان کا کام نہیں ہے اس لئے کہ اخلاص دل میں جنم لیتا ہے اور باطنی عمل ہے اور یہ اخلاص حاصل کرنا ایسا ہی فرض ہے جیسے نماز پڑھنا فرض ہے، جیسے رمضان کے روزے رکھنا فرض ہے بلکہ اس سے بھی زیادہ فرض ہے، کیونکہ اگر اخلاص دل میں نہیں تو پھر ظاہری اعمال بھی بیکار ہیں ، مثلاً نماز اگر اخلاص کے بغیر پڑھیں گے تو یہ عمل بھی بیکار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4723: ’’شکر‘‘اور ’’صبر ‘‘دل کے اعمال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۷۸</w:t>
      </w:r>
    </w:p>
    <w:p>
      <w:pPr>
        <w:spacing w:before="60" w:after="80" w:line="312" w:lineRule="auto"/>
        <w:ind w:right="288" w:left="288"/>
        <w:jc w:val="right"/>
      </w:pPr>
      <w:r>
        <w:rPr>
          <w:rFonts w:ascii="Jameel Noori Nastaleeq" w:hAnsi="Jameel Noori Nastaleeq"/>
          <w:color w:val="222222"/>
          <w:sz w:val="27"/>
        </w:rPr>
        <w:t>’’شکر‘‘اور ’’صبر ‘‘دل کے اعمال ہیں اسی طرح نعمتوں پر اللہ تعالیٰ کا شکر ادا کرنا، یہ دل کا عمل ہے ، آدمی دل سے یہ تصور کرے کہ میں اس نعمت کے لائق نہیں تھا لیکن اللہ تعالیٰ نے محض اپنے فضل و کرم سے مجھے اس نعمت سے نوازا ہے، اس کو ’’شکر ‘‘کہتے ہیں ،یہ دل کا عمل ہے اور فرض ہے، اسی طرح ’’صبر ‘‘ہے، صبر کا مطلب یہ ہے کہ جب کوئی ناگوار واقعہ پیش آجائے یا تکلیف پہنچ جائے، تو اس تکلیف پر انسان دل میں یہ سوچے کہ اگرچہ مجھے تکلیف ہورہی ہے لیکن میں اللہ تعالیٰ کے فیصلے پر راضی ہوں اور اللہ تعالیٰ نے جو کچھ کیا وہ اس کی حکمت کے مطابق ہے، اس کا نام ’’صبر ‘‘ہے اور یہ دل کا کام ہے ،اس کو حاصل کرنا فرض ہے،اس طرح کے بہت سے اعمال ہیں جو انسان کے دل سے متعلق ہیں ان کو ’’اخلاق ‘‘کہا جاتا ہے اور یہ ’’اخلاق ‘‘حاصل کرنا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4724: ’’تکبر ‘’دل کا حرام فعل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۷۹</w:t>
      </w:r>
    </w:p>
    <w:p>
      <w:pPr>
        <w:spacing w:before="60" w:after="80" w:line="312" w:lineRule="auto"/>
        <w:ind w:right="288" w:left="288"/>
        <w:jc w:val="right"/>
      </w:pPr>
      <w:r>
        <w:rPr>
          <w:rFonts w:ascii="Jameel Noori Nastaleeq" w:hAnsi="Jameel Noori Nastaleeq"/>
          <w:color w:val="222222"/>
          <w:sz w:val="27"/>
        </w:rPr>
        <w:t>’’تکبر ‘’دل کا حرام فعل ہے کچھ اعمال دل سے متعلق ایسے ہیں جو حرام ہیں ،مثلاً تکبر کرنا یعنی اپنے آپ کو بڑا سمجھنا اور یہ سمجھنا کہ ’’ہم چوں ما دیگر ے نیست‘‘یعنی مجھ جیسا کوئی نہیں ہے ،اور سب لوگ میرے آگے حقیر اور ذلیل ہیں ان کی کوئی حیثیت نہیں ہے ،میں ہی سب سے بڑا ہوں ۔یہ ’’تکبر‘‘ہے جو دل میں پیدا ہوتا ہے ۔ بسا اوقات یہ تکبر زبان سے ظاہر نہیں ہوتا بلکہ زبان سے تو وہ کہہ رہا ہوتا ہے کہ میں بہت حقیر ہوں ، بہت ناچیزہوں ناکارہ ہوں ، لیکن اس کے دل میں تکبر بھرا ہوتا ہے، اس لئے کہ وہ دوسروں کو حقیر سمجھتا ہے ۔ یہ تکبر دل کی باطنی بیماری ہے اور حرام ہے اور یہ تکبر اتنا شدید حرام ہے کہ خنزیر کھانے سے بھی زیادہ حرام ہے، شراب پینے سے بھی زیادہ حرام ہے، اس لئے کہ تکبر کرنے والا درحقیقت اللہ تعالیٰ سے لڑائی کرنے والا ہے کیونکہ کبرائی اور بڑائی صرف اللہ تعالیٰ کے لئے ہے، اب جو شخص یہ کہتا ہے کہ میں بڑا ہوں ، وہ درحقیقت اللہ تعالیٰ کا مقابلہ کررہا ہے۔ بہر حال تکبر بہت بڑی بلا اور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4725: ’’تزکیہ ‘‘اسی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۸۰</w:t>
      </w:r>
    </w:p>
    <w:p>
      <w:pPr>
        <w:spacing w:before="60" w:after="80" w:line="312" w:lineRule="auto"/>
        <w:ind w:right="288" w:left="288"/>
        <w:jc w:val="right"/>
      </w:pPr>
      <w:r>
        <w:rPr>
          <w:rFonts w:ascii="Jameel Noori Nastaleeq" w:hAnsi="Jameel Noori Nastaleeq"/>
          <w:color w:val="222222"/>
          <w:sz w:val="27"/>
        </w:rPr>
        <w:t>’’تزکیہ ‘‘اسی کا نام ہے اسی طرح ’’حسد ‘’دل کی بیماری ہے، یعنی کسی دوسرے انسان کو کوئی نعمت مل گئی ، اب اس نعمت کو دیکھ کر دل میں جلن پیدا ہورہی ہے کہ یہ نعمت اس کو کیوں مل گئی ،یہ نعمت اس سے چھن جائے۔ یہ خواہش دل میں پیدا ہورہی ہے اور یہ حرام ہے۔ بہر حال جس طرح ظاہری اعمال میں سے کچھ اعمال فرض ہیں ، کچھ واجب ہیں ، کچھ حرام ہیں ، اسی طرح انسان کے ساتھ لگے ہوئے جو جذبات اور خواہشات وارادے ہیں ، ان میں سے کچھ فرض وواجب ہیں اور کچھ حرام ہیں ، ان میں سے جو فرض و واجب ہیں ،انسان ان کو برقرار رکھے اور جو گناہ اور حرام ہیں ان سے اپنے دل کو بچالے، اس کا نام ’’تزکیہ ‘‘ہے اور اسی کا نام ’’قلب ‘‘کو پاک کرنا ہے ،لہٰذا اس آیت میں فرمایا کہ : وَالَّذِیْنَ ہُمْ لِلزَّکوٰۃِ فٰعِلُوْنَ وہ لوگ جو تزکیہ کرنے والے ہیں یعنی اپنے قلب کو ناپاک اخلاق سے ،ناپاک جذبات سے ،ناپاک ارادوں سے پاک کرتے ہیں ، وہ لوگ ’’فلاح یافتہ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4726: تصوف کی اصل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۸۰</w:t>
      </w:r>
    </w:p>
    <w:p>
      <w:pPr>
        <w:spacing w:before="60" w:after="80" w:line="312" w:lineRule="auto"/>
        <w:ind w:right="288" w:left="288"/>
        <w:jc w:val="right"/>
      </w:pPr>
      <w:r>
        <w:rPr>
          <w:rFonts w:ascii="Jameel Noori Nastaleeq" w:hAnsi="Jameel Noori Nastaleeq"/>
          <w:color w:val="222222"/>
          <w:sz w:val="27"/>
        </w:rPr>
        <w:t>تصوف کی اصل حقیقت آپ حضرات نے ’’تصوف ‘’کا لفظ بار بار سنا ہوگا ، آج لوگوں نے تصوف کے بارے میں غلط فہمیاں پیدا کرکے اس کو ایک ملغونہ بنادیا ہے، حالانکہ تصوف کا اصل مقصد یہ ہے کہ تمہارے جذبات صحیح ہونے چاہئیں تمہاری خواہشات صحیح ہونی چاہئیں ۔ اور ان کو کس طرح صحیح کیا جائے ؟ یہ اعمال ’’تصوف ‘‘کے اندر بتائے جاتے ہیں ۔تصوف کی حقیقت بس اتنی ہے اس سے آگے لوگوں نے جو باتیں تصوف کے اندر داخل کردی ہیں اس کا تصوف سے کوئی تعلق نہیں ۔ جس طرح فقہاء ظاہری اعمال مثلاً نماز ،روزے ، زکوٰۃ ، حج، بیع ، و شرا ء نکاح و طلاق کے احکام بیان کرتے ہیں ،اسی طرح صوفیائے کرام دل میں پیدا ہونے والے جذبات کے احکام بیان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4727: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۸۱</w:t>
      </w:r>
    </w:p>
    <w:p>
      <w:pPr>
        <w:spacing w:before="60" w:after="80" w:line="312" w:lineRule="auto"/>
        <w:ind w:right="288" w:left="288"/>
        <w:jc w:val="right"/>
      </w:pPr>
      <w:r>
        <w:rPr>
          <w:rFonts w:ascii="Jameel Noori Nastaleeq" w:hAnsi="Jameel Noori Nastaleeq"/>
          <w:color w:val="222222"/>
          <w:sz w:val="27"/>
        </w:rPr>
        <w:t>خلاصہ بہر حال ! قرآن کریم نے حضور اقدس صلی اللہ علیہ وسلم کی بعثت کے جو مقاصد بیان فرمائے ، ان میں ایک اہم مقصد لوگوں کے اخلاق کا تزکیہ کرنا تھا ،اسی کا اللہ تعالیٰ نے اس آیت میں ارشاد فرمایا ہے۔ : وَالَّذِیْنَ ہُمْ لِلزَّکوٰۃِ فٰعِلُوْنَ اس کی مزید تشریح انشاء اللہ تعالیٰ آئندہ جمعوں میں عرض کروں گا ، اللہ تعالیٰ مجھے بھی اور آپ سب حضرات کو اس پر عمل کرنے کی توفیق عطا فرمائے ۔ آمین وَاٰخِرُدَعْوَانَا اَنِ الْحَمْدُ لِلّٰہِ رَبِّ الْعٰلَمِیْنَ اچھے اخلاق کا مطلب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4728: اچھے اخلاق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۸۴</w:t>
      </w:r>
    </w:p>
    <w:p>
      <w:pPr>
        <w:spacing w:before="60" w:after="80" w:line="312" w:lineRule="auto"/>
        <w:ind w:right="288" w:left="288"/>
        <w:jc w:val="right"/>
      </w:pPr>
      <w:r>
        <w:rPr>
          <w:rFonts w:ascii="Jameel Noori Nastaleeq" w:hAnsi="Jameel Noori Nastaleeq"/>
          <w:color w:val="222222"/>
          <w:sz w:val="27"/>
        </w:rPr>
        <w:t>اچھے اخلاق کا مطلب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 (سورۃ المؤمنون : ۱۔۶)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4729: ’’دل کی کیفیات کا نام ’’اخلاق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۸۶</w:t>
      </w:r>
    </w:p>
    <w:p>
      <w:pPr>
        <w:spacing w:before="60" w:after="80" w:line="312" w:lineRule="auto"/>
        <w:ind w:right="288" w:left="288"/>
        <w:jc w:val="right"/>
      </w:pPr>
      <w:r>
        <w:rPr>
          <w:rFonts w:ascii="Jameel Noori Nastaleeq" w:hAnsi="Jameel Noori Nastaleeq"/>
          <w:color w:val="222222"/>
          <w:sz w:val="27"/>
        </w:rPr>
        <w:t>’’دل کی کیفیات کا نام ’’اخلاق ‘‘ہے اس کی تھوڑی سی تفصیل یہ ہے کہ آج کل عرفِ عام میں ’’اخلاق ‘‘کا مطلب یہ سمجھا جاتا ہے کہ آدمی دوسرے سے خندہ پیشانی کے ساتھ پیش آئے ، مسکرا کر اس سے مل لے اور نرمی سے بات کرلے، ہمدردی کے الفاظ اس سے کہے ، بس اسی کو ’’اخلاق ‘‘سمجھا جاتا ہے ۔ خوب سمجھ لیجئے کہ شریعت کی نظر میں ’’اخلاق ‘‘کا مفہوم بہت وسیع اور عام ہے، اس مفہوم میں بیشک یہ باتیں بھی داخل ہیں کہ جب انسان دوسرے سے ملے تو خندہ پیشانی سے ملے، اظہار محبت کرے اور اس کے چہرے پر ملاقات کے وقت بشاشت ہو ، نرمی کے ساتھ گفتگو کرے ۔لیکن ’’اخلاق ‘‘صرف اس طرز عمل میں منحصر نہیں بلکہ اخلاق در حقیقت دل کی کیفیات کا نام ہے دل میں جو جذبات اٹھتے ہیں اور جو خواہشات دل میں پیدا ہوتی ہیں ان کا نام اخلاق ہے۔ پھر اچھے اخلاق کے معنی یہ ہیں کہ انسان کے جذبات میں اچھی اور خوشگوار باتیں پیدا ہوتی ہوں اور برے اخلاق کے معنی یہ ہیں کہ اس کے دل میں خراب جذبات اور غلط خواہشات پیدا ہوتی ہوں ۔ لہٰذا شریعت کا ایک بہت اہم حصہ یہ ہے کہ انسان اپنے اخلاق کی اصلاح کرے اور دل میں پرورش پانے والے جذبات کو اعتدال پر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4730: فطری جذبات کو اعتدال پر رکھیں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۸۷</w:t>
      </w:r>
    </w:p>
    <w:p>
      <w:pPr>
        <w:spacing w:before="60" w:after="80" w:line="312" w:lineRule="auto"/>
        <w:ind w:right="288" w:left="288"/>
        <w:jc w:val="right"/>
      </w:pPr>
      <w:r>
        <w:rPr>
          <w:rFonts w:ascii="Jameel Noori Nastaleeq" w:hAnsi="Jameel Noori Nastaleeq"/>
          <w:color w:val="222222"/>
          <w:sz w:val="27"/>
        </w:rPr>
        <w:t>فطری جذبات کو اعتدال پر رکھیں اس کی تھوڑی سی تشریح یوں ہے کہ اللہ تعالیٰ نے ہر انسان کے دل میں کچھ فطری جذبے رکھے ہیں ، وہ اس کی فطرت کا حصہ ہیں ، کوئی انسان ان سے خالی نہیں ، مثلاً غصہ ہے جو ہر انسان کے اندر ہوتا ہے، کسی میں کم ہوتا ہے کسی میں زیادہ ،لیکن ہوتا ضرور ہے یا مثلاً شہوت اور جنسی خواہش ہے جو ہر انسان کے اندر ہوتی ہے ،کسی میں کم کسی میں زیادہ یامثلاً اپنی عزت نفس کا خیال کہ میں ذلیل نہ ہوجائوں ، بلکہ مجھے عزت حاصل ہوجائے ،یہ جذبہ ہر انسان کے دل میں ہوتا ہے ،یہ سب فطری جذبات ہیں جو انسان کے اندر اللہ تبارک و تعالیٰ نے پیدا فرمائے ہیں لیکن ان جذبات کو اعتدال پر رکھنا ضروری ہے اور ان کو اعتدال پر رکھنے کا نام ہی ’’حسن اخلاق ‘‘ہے اگر یہ اعتدال کے اندر ہیں تو بڑی اچھی بات ہے اور آدمی کے اخلاق پاکیزہ ہیں اور درست ہیں اور قابل تعریف ہیں ، لیکن اگر اخلاق اعتدال سے گھٹے ہوئے ہیں یا اعتدال سے بڑھے ہوئے ہیں تو دونوں صورتوں میں انسان کے اخلاق خراب ہیں اور ان کے اصلاح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4731: ’’غصہ ‘‘فطری جذبہ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۸۷</w:t>
      </w:r>
    </w:p>
    <w:p>
      <w:pPr>
        <w:spacing w:before="60" w:after="80" w:line="312" w:lineRule="auto"/>
        <w:ind w:right="288" w:left="288"/>
        <w:jc w:val="right"/>
      </w:pPr>
      <w:r>
        <w:rPr>
          <w:rFonts w:ascii="Jameel Noori Nastaleeq" w:hAnsi="Jameel Noori Nastaleeq"/>
          <w:color w:val="222222"/>
          <w:sz w:val="27"/>
        </w:rPr>
        <w:t>’’غصہ ‘‘فطری جذبہ ہے مثلاً غصہ ایک فطری جذبہ ہے جو اللہ تعالیٰ نے ہر انسان کے دل میں پیدا فرمایا ہے یہ غصہ ضروری بھی ہے کیونکہ اگر انسان کے اندر غصہ بالکل نہ ہو تو انسان اپنا دفاع کرنے کے قابل نہیں ہوسکتا ۔مثلاً ایک شخص پر دوسرا شخص حملہ آور ہے اور اس کے اوپر ناجائز حملہ کررہا ہے مگر وہ شخص خاموش بیٹھا ہے اس کو غصہ ہی نہیں آتا تو اس کا مطلب یہ ہے کہ اس کا غصہ اعتدال پر نہیں ہے اسی طرح کوئی شخص اس کے باپ پر یا اس کے بھائی پر یا اس کی بیوی پر حملہ کررہا ہے اور یہ شخص خاموش بیٹھا تماشہ دیکھ رہا ہے اور اس کو غصہ ہی نہیں آرہا ہے تو یہ بے غیرتی ہے، بے حمیتی ہے اور شریعت میں اس بے غیرتی اور بے حمیتی کا کوئی جواز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4732: یہ بے غیرتی کی بات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۸۸</w:t>
      </w:r>
    </w:p>
    <w:p>
      <w:pPr>
        <w:spacing w:before="60" w:after="80" w:line="312" w:lineRule="auto"/>
        <w:ind w:right="288" w:left="288"/>
        <w:jc w:val="right"/>
      </w:pPr>
      <w:r>
        <w:rPr>
          <w:rFonts w:ascii="Jameel Noori Nastaleeq" w:hAnsi="Jameel Noori Nastaleeq"/>
          <w:color w:val="222222"/>
          <w:sz w:val="27"/>
        </w:rPr>
        <w:t>یہ بے غیرتی کی بات ہے آج عراق میں ہمارے بھائیوں پر وحشت اور بر بریت والا حملہ ہورہا ہے اور کتنے مسلمان ایسے ہیں جو نہ صرف یہ کہ خاموش ہیں اور ان کو غصہ نہیں آرہا ہے بلکہ ان کے ساتھ تعاون بھی کررہے ہیں ،ان کو اپنی فضائی حدو داور زمینی حدودفراہم کررہے ہیں اور غیر مسلموں کے ہیڈ کو اٹر ان کے ملک میں قائم ہیں ۔ یہ بے غیرتی اور بے حمیتی ہے اس کا مطلب یہ ہے کہ غصے کا جو جذبہ اللہ تعالیٰ نے رکھا تھا وہ صحیح جگہ پر استعمال نہیں ہورہا ہے کیونکہ یہ غصہ اللہ تعالیٰ نے اس لئے رکھا ہے کہ انسان اس کے ذریعہ اپنا دفاع کرے، اپنے عزیز و اقارب اور گھر والوں کا دفاع کرے، اپنے دین کا دفاع کرے ، اپنے ہم مذہب لوگوں کا دفاع کرے او رپوری انسانیت پر ہونے والے ظلم کا دفاع کرے اس مقصد کے لئے اللہ تعالیٰ نے یہ غصہ رکھا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4733: غصہ کو صحیح جگہ پر استعمال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۸۹</w:t>
      </w:r>
    </w:p>
    <w:p>
      <w:pPr>
        <w:spacing w:before="60" w:after="80" w:line="312" w:lineRule="auto"/>
        <w:ind w:right="288" w:left="288"/>
        <w:jc w:val="right"/>
      </w:pPr>
      <w:r>
        <w:rPr>
          <w:rFonts w:ascii="Jameel Noori Nastaleeq" w:hAnsi="Jameel Noori Nastaleeq"/>
          <w:color w:val="222222"/>
          <w:sz w:val="27"/>
        </w:rPr>
        <w:t>غصہ کو صحیح جگہ پر استعمال کریں چنانچہ قرآن کریم میں اللہ تعالیٰ نے فرمایا : ۔ قَاتِلُوْا الَّذِیْنَ یَلُوْنَکُمْ مِّنَ الْکُفَّارِ وَلْیَجِدُوْا فِیْکُمْ غِلْظَۃً (سورۃالتوبہ ،آیت نمبر ۱۲۳) یعنی جو کفار تمہارے قریب ہیں ، ان سے لڑائی کرو اور ان کفار کو یہ محسوس ہونا چاہئے کہ ان کے خلاف تمہارے دلوں میں غصہ ہے اور سختی ہے ۔لہٰذا اگر یہ غصہ صحیح جگہ پر ہے تو یہ غصہ قابل تقریف ہے اور اچھے اخلاق کی نشانی ہے، مثلاً اگر گھر پر ڈاکو حملہ آور ہوگئے اور میرے پاس اتنی طاقت بھی ہے کہ میں ان پر حملہ کرسکوں لیکن میں خاموش بیٹھا ہوں اور ہاتھ پائوں نہیں ہلاتا اور مجھے غصہ ہی نہیں آتا تو اس کا مطلب یہ ہے کہ میں بے غیرت ہوں ، شریعت کو یہ مطلوب نہیں ، لہٰذا اگر انسان غصہ کو صحیح حدود میں استعمال کرے اور صحیح جگہ پر استعمال کرے تو یہ غصہ اچھے اخلاق کی نشانی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4734: ’’غصہ ‘‘حد کے اندر استعمال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۸۹</w:t>
      </w:r>
    </w:p>
    <w:p>
      <w:pPr>
        <w:spacing w:before="60" w:after="80" w:line="312" w:lineRule="auto"/>
        <w:ind w:right="288" w:left="288"/>
        <w:jc w:val="right"/>
      </w:pPr>
      <w:r>
        <w:rPr>
          <w:rFonts w:ascii="Jameel Noori Nastaleeq" w:hAnsi="Jameel Noori Nastaleeq"/>
          <w:color w:val="222222"/>
          <w:sz w:val="27"/>
        </w:rPr>
        <w:t>’’غصہ ‘‘حد کے اندر استعمال کرے میں نے دو لفظ استعمال کئے ، ایک یہ کہ غصہ کو صحیح جگہ پر استعمال کرے اور غلط جگہ پر استعمال نہ کرے ، یعنی جہاں غصہ کرنا چاہئے وہیں پر غصہ کرنا چاہئے اتنا ہی کرے ،اس سے زیادہ نہ کرے ، مثلاً آپ دیکھ رہے ہیں کہ آپ کی اولاد غلط راستے پر جارہی ہے ،گناہوں کا ارتکاب کررہی ہیں ، اس کے اعمال خراب ہورہے ہیں ،آپ نے اس کو دو تین بار سمجھایا اور نصیحت کی، اس نے آپ کی نصیحت نہیں مانی تو اس موقع پر غصہ کا آنا صحیح محل ، صحیح جگہ پر ہے ، غلط جگہ پر نہیں ہے کیونکہ واقعتا وہ غصہ کی بات تھی ، لیکن جب اپنی اولاد پر غصہ کا اظہار کرنے پر آئے تو غصہ کا اتنا اظہار کیا کہ بچے کی چمڑی ادھیڑدی اس صورت میں غصے کا محل تو صحیح تھا لیکن وہ غصہ حد کے اندر نہیں تھا بلکہ حد سے تجاوز کرکے آگے بڑھ گیا اور اعتدال سے نکل گیا تو یہ غصہ قابل تعریف نہیں ، یہ اچھے اخلاق میں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4735: غصہ کی حدود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۹۰</w:t>
      </w:r>
    </w:p>
    <w:p>
      <w:pPr>
        <w:spacing w:before="60" w:after="80" w:line="312" w:lineRule="auto"/>
        <w:ind w:right="288" w:left="288"/>
        <w:jc w:val="right"/>
      </w:pPr>
      <w:r>
        <w:rPr>
          <w:rFonts w:ascii="Jameel Noori Nastaleeq" w:hAnsi="Jameel Noori Nastaleeq"/>
          <w:color w:val="222222"/>
          <w:sz w:val="27"/>
        </w:rPr>
        <w:t>غصہ کی حدود لہٰذا غصہ کے اندر دوباتیں ہونی چاہئیں ، ایک یہ کہ غصہ صحیح جگہ پر آئے اور غلط جگہ پر نہ آئے اور دوسرے یہ کہ جب غصہ کا اظہار ہو تو وہ غصہ حد کے اندر ہو نہ حد سے کم ہو اور نہ حد سے بڑھا ہوا ہو ۔ اس غصے کی حدود بھی شریعت نے متعین کردی ہیں ، ایک حدیث میں جناب رسول اللہ صلی اللہ علیہ وسلم نے ارشاد فرمایا کہ جب بچہ سات سال کا ہو جائے تو اسے نماز کی تعلیم دو تاکہ بچپن سے اس کو نماز کی عادت پڑجائے ،سات سال کی عمر میں مارنے کا حکم نہیں ہے ، اور جب بچہ دس سال کا ہو جائے اور اس وقت تک اس کو نماز پڑھنے کی عادت نہ پڑی ہو ، تو اب اس کو نماز پڑھانے کے لئے مارنے کی بھی اجازت ہے۔ یہ حد مقرر کردی لیکن یہ فرمادیا کہ چہرے پر مت مارو، چہرے پر مارنا جائز نہیں اور ایسی مارنہ مارو جس سے جسم پر نشان پڑجائے۔ یہ حدود حضور اقدس صلی اللہ علیہ وسلم نے احادیث میں بیان فرمادی آپ صلی اللہ علیہ وسلم نے ایک ایک چیز کھول کھول کر سمجھا کر واضح کردیں ۔یہ تو ایک مثال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4736: ’’عزت نفس ‘‘کا جذبہ فطری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۹۱</w:t>
      </w:r>
    </w:p>
    <w:p>
      <w:pPr>
        <w:spacing w:before="60" w:after="80" w:line="312" w:lineRule="auto"/>
        <w:ind w:right="288" w:left="288"/>
        <w:jc w:val="right"/>
      </w:pPr>
      <w:r>
        <w:rPr>
          <w:rFonts w:ascii="Jameel Noori Nastaleeq" w:hAnsi="Jameel Noori Nastaleeq"/>
          <w:color w:val="222222"/>
          <w:sz w:val="27"/>
        </w:rPr>
        <w:t>’’عزت نفس ‘‘کا جذبہ فطری ہے ایک اور مثال لے لیجئے ۔مثلاً دل میں عزت نفس کا داعیہ پیدا ہونا کہ میں لوگوں کے سامنے ذلیل نہ ہوں اور بحیثیت انسان اور بحیثیت مسلمان کے میری عزت ہونی چاہئے اس حد تک یہ جذبہ قابل تعریف ہے ،یہ جذبہ برا نہیں ہے کیونکہ شریعت نے ہمیں اپنے آپ کو ذلیل کرنے سے منع فرمایا ہے ۔ اس کی وجہ یہ ہے کہ اگر انسان کے دل میں عزت نفس کا جذبہ بالکل نہ ہو تو وہ انسان دوسرے کے ہاتھ میں کھلونا بن کر رہ جائے ، جو چاہے وہ اس کو ذلیل کر جائے لیکن اگر ’’عزت نفس ‘‘کا جذبہ حد سے بڑھ جائے اور دل میں یہ خیال آئے کہ میں سب سے بڑا ہوں ، میں عزت والا ہوں اور باقی سب لوگ ذلیل ہیں اور حقیر ہیں تو اب یہ دل میں ’’تکبر ‘‘آگیا اس لئے کہ تکبر‘‘کے معنی ہیں اپنے آپ کو دوسروں سے بڑا سمجھنا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4737: ’’عزت نفس‘‘یا ’’تکبر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۹۱</w:t>
      </w:r>
    </w:p>
    <w:p>
      <w:pPr>
        <w:spacing w:before="60" w:after="80" w:line="312" w:lineRule="auto"/>
        <w:ind w:right="288" w:left="288"/>
        <w:jc w:val="right"/>
      </w:pPr>
      <w:r>
        <w:rPr>
          <w:rFonts w:ascii="Jameel Noori Nastaleeq" w:hAnsi="Jameel Noori Nastaleeq"/>
          <w:color w:val="222222"/>
          <w:sz w:val="27"/>
        </w:rPr>
        <w:t>’’عزت نفس‘‘یا ’’تکبر ‘‘ آپ کو بے شک یہ حق حاصل ہے کہ آپ یہ چاہیں کہ میں دوسروں کی نظر میں بے عزت نہ ہوں ، لیکن کسی بھی دوسرے شخص سے اپنے آپ کو افضل سمجھنا کہ میں اس سے اعلی ہوں اور یہ مجھ سے کمتر ہے، یہ خیال لانا جائز نہیں مثلاً آپ امیر ہیں ،آپ کے پاس کو ٹھی بنگلے ہیں ، آپ کے پاس بینک بیلینس ہے آپ کے پاس دولت ہے اور دوسرا شخص غریب ہے، ٹھیلے پر سامان بیچ کر اپنا پیٹ پالتا ہے اپنے گھر والوں کے لئے روزی کماتا ہے ۔ اگر آپ کے دل میں یہ خیال آگیا کہ میں بڑا ہوں اور یہ چھوٹا ہے، میری عزت اس کی عزت سے زیادہ ہے ، میں اس سے افضل ہوں ، اور یہ مجھ سے کمتر ہے اسی کا نام ’’تکبر ‘‘ہے یہ عزت نفس کا جذبہ اپنی حد سے آگے بڑھ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4738: تکبر مبغوض ترین جذبہ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۹۲</w:t>
      </w:r>
    </w:p>
    <w:p>
      <w:pPr>
        <w:spacing w:before="60" w:after="80" w:line="312" w:lineRule="auto"/>
        <w:ind w:right="288" w:left="288"/>
        <w:jc w:val="right"/>
      </w:pPr>
      <w:r>
        <w:rPr>
          <w:rFonts w:ascii="Jameel Noori Nastaleeq" w:hAnsi="Jameel Noori Nastaleeq"/>
          <w:color w:val="222222"/>
          <w:sz w:val="27"/>
        </w:rPr>
        <w:t>تکبر مبغوض ترین جذبہ ہے اب یہ جذبہ اتنا خبیث بن گیا کہ اللہ تعالیٰ کو تکبر سے زیادہ کسی جذبہ سے نفرت نہیں ، اللہ تعالیٰ کے نزدیک مبغوض ترین جذبہ انسان کے اندر تکبر ہے حالانکہ ’’عزت نفس ‘‘ قابل تعریف چیز تھی لیکن جب وہ حد سے بڑھ گئی تو اس کے نتیجے میں وہ تکبر بن گئی اور تکبر بننے کے نتیجے میں وہ مبغوض بن گئی اللہ تعالیٰ حدیث قدسی میں ارشاد فرماتے ہیں : ۔ اَلْکِبْرِ یَائُ رِدَائِیْ (مشکوٰۃ باب الغضب والکبر ) بڑائی تو تنہا میرا حق ہے ’’اللّٰہُ اَکْبَرْ ‘‘کے معنی ہیں کہ اللہ تعالیٰ ہی سب سے بڑا ہے ۔ وَلَہٗ الْکِبْرِیَائُ فِیْ السَّمٰوَاتِ وَالْاَرْضِ (الجاثیہ ۔۳۷) اسی کے لئے ہے بڑائی آسمانوں میں بھی اور زمینوں میں بھی ۔ لہٰذا جو بندہ یہ کہتا ہے کہ میں دوسروں سے بڑا ہوں ، میرا درجہ دوسروں کے مقابلے میں زیادہ ہے اور میں افضل ہوں اور دوسرے سب لوگ مجھ سے چھوٹے ہیں اور حقیر ہیں تو یہ تکبر کی حد ہے جو اللہ تبارک وتعالیٰ کو انتہائی ناپسند ہے اس کا انجام دنیا میں بھی برا ہے اور آخرت میں بھی برا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4739: متکبر کو سب لوگ حقیر سمجھتے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۹۳</w:t>
      </w:r>
    </w:p>
    <w:p>
      <w:pPr>
        <w:spacing w:before="60" w:after="80" w:line="312" w:lineRule="auto"/>
        <w:ind w:right="288" w:left="288"/>
        <w:jc w:val="right"/>
      </w:pPr>
      <w:r>
        <w:rPr>
          <w:rFonts w:ascii="Jameel Noori Nastaleeq" w:hAnsi="Jameel Noori Nastaleeq"/>
          <w:color w:val="222222"/>
          <w:sz w:val="27"/>
        </w:rPr>
        <w:t>متکبر کو سب لوگ حقیر سمجھتے ہیں دنیا کے اندر تویہ صورت ہوتی ہے کہ متکبر اپنے آپ کو بڑا سمجھتا رہتا ہے اور دوسروں کو حقیر سمجھتا رہتا ہے لیکن حقیقت یہ ہوتی ہے کہ ساری مخلوق اس کو برا سمجھتی ہے ، اس لئے کہ جو شخص متکبر ہو اور لوگوں کو معلوم بھی ہو کہ یہ شخص متکبر ہے اور اس کے اندر تکبر ہے تو کوئی بھی شخص اس سے محبت نہیں کریگا بلکہ ہر شخص اس کو برا سمجھے گا ایک عربی کہاوت ہے جو بڑی خوبصورت ہے۔ اس کہاوت میں متکبر کی مثال دی ہے، فرمایا کہ متکبر کی مثال اس شخص کی سی جو کسی پہاڑ کی چوٹی پر کھڑا ہو، وہ جب اوپر سے لوگوں کو دیکھتا ہے تو سب لوگ اس کو چھوٹے نظر آتے ہیں ، اس لئے وہ ان سب کو چھوٹا سمجھتا ہے۔ اور ساری مخلوق جب اس کو دیکھتی ہے تو وہ چھوٹا نظر آتا ہے ، اس لئے وہ اس کو چھوٹاسمجھتے ہیں ۔ بہر حال ! دنیا کے اندر صورت یہ ہوتی ہے کہ ساری مخلوق ’’متکبر ‘‘کو برا سمجھتی ہے اور چھوٹا سمجھتی ہے چاہے اس کے دبدبہ اور اس کی طاقت کی وجہ سے مخلوق ا سکے سامنے بات نہ کر سکے ،لیکن کسی کے دل میں اس کی عزت اور محبت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4740: ’’امریکہ ‘‘انتہائی تکبر کا مظاہرہ کررہا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۹۴</w:t>
      </w:r>
    </w:p>
    <w:p>
      <w:pPr>
        <w:spacing w:before="60" w:after="80" w:line="312" w:lineRule="auto"/>
        <w:ind w:right="288" w:left="288"/>
        <w:jc w:val="right"/>
      </w:pPr>
      <w:r>
        <w:rPr>
          <w:rFonts w:ascii="Jameel Noori Nastaleeq" w:hAnsi="Jameel Noori Nastaleeq"/>
          <w:color w:val="222222"/>
          <w:sz w:val="27"/>
        </w:rPr>
        <w:t>’’امریکہ ‘‘انتہائی تکبر کا مظاہرہ کررہا ہے آج ’’امریکہ ‘‘تکبر میں نمرود اور فرعون کے درجے تک بلکہ اس سے بھی آگے پہنچ چکا ہے، لوگوں کی زبانیں تو بعض اوقات اس کے سامنے اس کے ڈر کی وجہ سے نہیں کھلتیں ، لیکن اس کی نفرت ساری دنیا میں پھیلی ہوئی ہے مسلمان اور غیر مسلم اور خود اس کے وطن کے رہنے والے اس سے نفرت کررہے ہیں ، اس لئے دنیا کے اندر متکبر کو نفرت ملتی ہے، عزت نہیں ملتی اور آخرت میں متکبر کے لئے بڑا سخت عذاب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4741: ’’تکبر ‘‘دوسری بیماریونکی جڑہے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۹۴</w:t>
      </w:r>
    </w:p>
    <w:p>
      <w:pPr>
        <w:spacing w:before="60" w:after="80" w:line="312" w:lineRule="auto"/>
        <w:ind w:right="288" w:left="288"/>
        <w:jc w:val="right"/>
      </w:pPr>
      <w:r>
        <w:rPr>
          <w:rFonts w:ascii="Jameel Noori Nastaleeq" w:hAnsi="Jameel Noori Nastaleeq"/>
          <w:color w:val="222222"/>
          <w:sz w:val="27"/>
        </w:rPr>
        <w:t>’’تکبر ‘‘دوسری بیماریونکی جڑہے اور یہ تکبر ایسی بیماری ہے جس سے بیشمار بیماریاں جنم لیتی ہیں اسی تکبر کے نتیجے میں ’’حسد ‘‘پیدا ہوتا ہے ، اسی سے ’’بغض ‘‘پیدا ہوتا ہے ۔لہٰذا قرآن کریم یہ کہہ رہا ہے کہ فلاح ان کو نصیب ہوتی ہے جو اپنے اخلاق کو ان تمام بیماریوں سے پاک کریں ، ان کو جب غصہ آئے تو صحیح جگہ پر آئے اور جب غصہ کو استعمال کریں تو حدود کے اندر استعمال کریں ۔ وہ اگر اپنی عزت کا تحفظ کریں تو حدود کے اندر کریں تکبر نہ کریں اور جو کام کریں اخلاص کے ساتھ کریں ، کسی کام میں دکھاوا اور نام ونمود نہ ہو ، اسی کا نام اخلاق کی صفائی اور اخلاق کا تزکیہ ہے جس کا ذکر اس آیت کریمہ :۔ وَالَّذِیْنَ ہُمْ لِلزَّکَاۃِ فٰعِلُوْنَ o میں ہے اور جس کے بارے میں فرمایا کہ حضور اقدس صلی اللہ علیہ وسلم اس دنیا میں اس لئے تشریف لائے کہ لوگوں کے اخلاق کو پاک صاف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4742: اخلاق کو پاک کرنے کا طریقہ ’’نیک صحبت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۹۵</w:t>
      </w:r>
    </w:p>
    <w:p>
      <w:pPr>
        <w:spacing w:before="60" w:after="80" w:line="312" w:lineRule="auto"/>
        <w:ind w:right="288" w:left="288"/>
        <w:jc w:val="right"/>
      </w:pPr>
      <w:r>
        <w:rPr>
          <w:rFonts w:ascii="Jameel Noori Nastaleeq" w:hAnsi="Jameel Noori Nastaleeq"/>
          <w:color w:val="222222"/>
          <w:sz w:val="27"/>
        </w:rPr>
        <w:t>اخلاق کو پاک کرنے کا طریقہ ’’نیک صحبت ‘‘ اب سوال یہ پیدا ہوتا ہے کہ ان اخلاق کو پاک کرنے کا کیا طریقہ ہے؟ خوب سمجھ لیجئے کہ ان اخلاق کو پاک کرنے کا طریقہ وہی ہے جو جناب رسول اللہ صلی اللہ علیہ وسلم نے صحابہ کرام کے ساتھ اختیار فرمایا ، وہ ہے ’’نیک صحبت ‘‘اللہ تعالیٰ نے حضور اقدس صلی اللہ علیہ وسلم کی صحبت کے نتیجے میں صحابہ کرام ؓ کے اخلاق کو معتدل بنادیا صحابہ کرام ؓ نے اپنے آپ کو حضور اقدس صلی اللہ علیہ وسلم کے حوالے کردیا، اس طرح کہ صحابہ کرام ؓ حضور اقدس صلی اللہ علیہ وسلم کی خدمت میں حاضر ہوئے او راپنے آپ کو اصلاح کے لئے پیش کیا اور یہ تہیہ کرلیا کہ جو کچھ آپ صلی اللہ علیہ وسلم سے سنیں گے اور جو کچھ آپ صلی اللہ علیہ وسلم کو کرتا ہوا دیکھیں گے ، اپنی زندگی میں اس کی اتباع کریں گے اور آپ صلی اللہ علیہ وسلم کی ہر بات مانیں گے اب حضور اقدس صلی اللہ علیہ وسلم ایک ایک صحابی کو دیکھ رہے ہیں ، تمام صحابہ ؓ آپ صلی اللہ علیہ وسلم کے سامنے ہیں بعض اوقات خود صحابہ کرام ؓ اپنے حالات آپ ؐ کے سامنے آکر بیان کرتے کہ یا رسو ل اللہ صلی اللہ علیہ وسلم ! میرے دل میں اس کام کا خیال پیدا ہوا، میرے دل میں اس کام کا جذبہ پیدا ہوا ، اس کے جواب میں آپ صلی اللہ علیہ وسلم فرماتے کہ تم فلاں کام اس حد تک کرسکتے ہو، اس سے آگے نہیں کرسکتے ،چنانچہ رفتہ رفتہ سرکار دو عالم صلی اللہ علیہ وسلم کی تعلیم اور تربیت کے نتیجے میں یہ ہوا کہ وہ اخلاق جو سرکار دو عالم جناب رسول اللہ صلی اللہ علیہ وسلم لے کر تشریف لائے تھے وہ اخلاق ان صحابہ کرام ؓ میں منتقل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4743: زمانۂ جاہلیت اور صحابہ کرام ؓ کا غصہ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۹۶</w:t>
      </w:r>
    </w:p>
    <w:p>
      <w:pPr>
        <w:spacing w:before="60" w:after="80" w:line="312" w:lineRule="auto"/>
        <w:ind w:right="288" w:left="288"/>
        <w:jc w:val="right"/>
      </w:pPr>
      <w:r>
        <w:rPr>
          <w:rFonts w:ascii="Jameel Noori Nastaleeq" w:hAnsi="Jameel Noori Nastaleeq"/>
          <w:color w:val="222222"/>
          <w:sz w:val="27"/>
        </w:rPr>
        <w:t>زمانۂ جاہلیت اور صحابہ کرام ؓ کا غصہ زمانۂ جاہلیت میں صحابہ کرام ؓ کی قوم ایسی قوم تھی جس کا غصہ حد سے گزرا ہوا تھا، ذراسی بات سے آپس میں جنگ چھڑجاتی اور بعض اوقات چالیس چالیس سال تک وہ جنگ جاری رہتی ، لیکن جب وہ لوگ جناب رسول اللہ صلی اللہ علیہ وسلم کی خدمت میں حاضر ہوئے تو ایسے موم بن گئے کہ پھر جب ان کو غصہ آتا تو صحیح جگہ پر آتا اور حد کے اندر رہتا ،جتنا غصہ آنا چاہئے اتنا ہی غصہ آتا، اس سے آگے نہیں آتا ، زمانۂ جاہلیت میں لوگ حضرت عمر بن خطاب رضی اللہ تعالیٰ عنہ کا نام سن کر کانپ جاتے تھے کہ اگر ان کو غصہ آگیا تو ہماری خیر نہیں ،اسی غصے کے عالم میں ایک مرتبہ اپنے گھر سے نکلے کہ محمد (صلی اللہ علیہ وسلم )نے نبوت کا دعویٰ کیا ہے اور نیا دین لے کر آئے ہیں اور پر انے دین کو غلط قرار دیتے ہیں ، لہٰذا میں ان کا سر قلم کروں گا ۔۔۔۔۔۔۔۔۔۔۔۔لمبا قصہ ہے کہ حضور صلی اللہ علیہ وسلم تک پہنچنے سے پہلے اللہ تعالیٰ نے ان کے کان میں قرآن کریم کی آیات ڈال دیں اور ان آیات قرآنی کو انقلاب کا ذریعہ بنادیا اور دل میں اسلام گھر کر گیا اور سرکار دو عالم صلی اللہ علیہ وسلم کی خدمت میں حاضر ہو کر اپنی پوری جان نچھاور کردی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4744: حضرت عمر رضی اللہ تعالیٰ عنہ اور غصہ میں اعتدال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۹۷</w:t>
      </w:r>
    </w:p>
    <w:p>
      <w:pPr>
        <w:spacing w:before="60" w:after="80" w:line="312" w:lineRule="auto"/>
        <w:ind w:right="288" w:left="288"/>
        <w:jc w:val="right"/>
      </w:pPr>
      <w:r>
        <w:rPr>
          <w:rFonts w:ascii="Jameel Noori Nastaleeq" w:hAnsi="Jameel Noori Nastaleeq"/>
          <w:color w:val="222222"/>
          <w:sz w:val="27"/>
        </w:rPr>
        <w:t>حضرت عمر رضی اللہ تعالیٰ عنہ اور غصہ میں اعتدال پھر جب سرکار دو عالم صلی اللہ علیہ وسلم کی خدمت میں تشریف لے آئے اور آپ کی صحبت اٹھالی تو وہ غصہ جو انتہاسے گزر ہوا تھا ، اس غصے کو سرکار دو عالم صلی اللہ علیہ وسلم نے اپنی تربیت سے اور اپنے فیض صحبت سے ایسا معتدل کردیا کہ جب آپ خلیفہ اور امیر المومنین بن گئے تو ایک دن جب آپ جمعہ کے دن مسجد نبوی میں خطبہ دے رہے تھے ، اس وقت آپ کے سامنے رعایا کا بہت بڑا مجمع تھا اس مجمع میں آپ نے ایک سوال کیا تو جواب دینے کے لئے ایک دیہاتی کھڑا ہوگیا اور اس نے کہا اے عمر ! اگر تم ٹیڑ ھے چلو گے تو ہم اپنی تلوار سے تمہیں سیدھا کریں گے ،یہ بات اس شخص سے کہی جارہی ہے جس کی آدھی دنیا پر حکومت ہے، کیونکہ زمین کا جتنا حصہ ان کے زیر حکومت تھا آج اس زمین پر پچیس حکومتیں ہیں لیکن اس دیہاتی کے الفاظ پر عمر بن خطاب کو غصہ نہیں آیا بلکہ آپ ؓ نے اس وقت یہ فرمایا : کہ اے اللہ ! میں آپ کا شکر ادا کرتا ہوں کہ آپ نے اس امت میں ایسے لوگ پیدا کئے ہیں کہ اگر میں غلطی کروں تو مجھے سیدھا کردیں ۔ بہر حال ! حضرت عمر بن خطاب رضی اللہ تعالیٰ عنہ کا وہ غصہ جو زمانۂ جاہلیت میں ضرب المثل تھا سرکار دو عالم صلی اللہ علیہ وسلم کی صحبت اور تربیت کے اثر سے وہ غصہ معتدل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4745: اللہ تعالیٰ کی حدود کے آگے رک جانے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۹۸</w:t>
      </w:r>
    </w:p>
    <w:p>
      <w:pPr>
        <w:spacing w:before="60" w:after="80" w:line="312" w:lineRule="auto"/>
        <w:ind w:right="288" w:left="288"/>
        <w:jc w:val="right"/>
      </w:pPr>
      <w:r>
        <w:rPr>
          <w:rFonts w:ascii="Jameel Noori Nastaleeq" w:hAnsi="Jameel Noori Nastaleeq"/>
          <w:color w:val="222222"/>
          <w:sz w:val="27"/>
        </w:rPr>
        <w:t>اللہ تعالیٰ کی حدود کے آگے رک جانے والے اور جب غصہ کا صحیح موقع آجاتا اور ظالم و جابر حکمرانوں کے خلاف لڑائی اور جہاد کا وقت آتا تو قیصر و کسری کی بڑی بڑی طاقتیں آپ کے نام سے لرزہ بر اندام ہوجاتیں اور ان پر کپکپی طاری ہوجاتی، آپ نے ہی قیصر و کسری کے ایوانوں کو تاخت و تاراج کیا تو جہاں غصہ نہیں آنا تھا وہاں نہیں آیا اور جہاں جس درجے میں غصہ آنا تھا وہاں اسی درجے میں آیا، اس سے آگے نہ بڑھا آپ ہی کے بارے میں کہا جاتا ہے کہ : ۔ کَان وَقَّا فًا عِنْدَ حُدُوْدِ اللّٰہِ یعنی حضرت عمر فاروق اعظم رضی اللہ تعالیٰ عنہ اللہ تعالیٰ کی مقرر کی ہوئی حدوں کے آگے رک جانے والے تھے یہ بات کہاں سے حاصل ہوئی ؟ کیا کتابیں پڑھ کر اور فلسفہ پڑھ کر یہ بات حاصل ہوئی ؟ نہیں بلکہ اس کے حصول کا ایک ہی طریقہ تھا، وہ یہ کہ جناب رسول اللہ صلی اللہ علیہ وسلم کی صحبت اٹھائی ، آپ صلی اللہ علیہ وسلم کی تربیت میں رہے ،آپ صلی اللہ علیہ وسلم کی خدمت کی، اس کے نتیجے میں اللہ تعالیٰ نے آپ کے تمام اخلاق کو مجلی مزکیّٰ اور مصفیٰ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4746: اللہ والوں کی صحبت اختیار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۹۸</w:t>
      </w:r>
    </w:p>
    <w:p>
      <w:pPr>
        <w:spacing w:before="60" w:after="80" w:line="312" w:lineRule="auto"/>
        <w:ind w:right="288" w:left="288"/>
        <w:jc w:val="right"/>
      </w:pPr>
      <w:r>
        <w:rPr>
          <w:rFonts w:ascii="Jameel Noori Nastaleeq" w:hAnsi="Jameel Noori Nastaleeq"/>
          <w:color w:val="222222"/>
          <w:sz w:val="27"/>
        </w:rPr>
        <w:t>اللہ والوں کی صحبت اختیار کرو پھر یہی طریقہ صحابہ کرام ؓ نے اپنے شاگردوں یعنی تابعین کے ساتھ اور تابعین نے اپنے شاگردوں کے ساتھ برتا، جیسا کہ قرآن کریم میں اللہ تعالیٰ نے ارشاد فرمایا :۔ یّٰاَیُّہَا الَّذِیْنَ اٰمَنُوْا اتَّقُوْا اللّٰہَ وَکُوْنُوْامَعَ الصّٰدِقِیْنَ o یعنی اگر اپنے اخلاق درست کرنا چاہتے ہو تو ان کی صحبت اختیار کرو جن کے اخلاق درست ہیں ۔لہٰذا اپنی صحبت درست کرو اور ایسے لوگوں کی صحبت اختیار کرو جو اللہ والے ہوں ، جن کے دلوں میں اللہ تعالیٰ کا خوف ہو ، آخرت کی فکر ہو ، جن کے اخلاق مصفیٰ مجلے ہو چکے ہوں ۔ اب کیسے ان کی صحبت اختیار کی جائے ؟ اس کی تفصیل انشاء اللہ تعالیٰ آئندہ جمعہ کو عرض کروں گا ، اللہ تعالیٰ ہم سب کو اس پر عمل کرنے کی توفیق عطا فرمائے ۔ آمین وَاٰخِرُدَعْوَانَا اَنِ الْحَمْدُ للّٰہِ رَبِّ الْعٰلَمِیْنَ ززز دلوں کو پاک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4747: دلوں کو پاک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۱۰۲</w:t>
      </w:r>
    </w:p>
    <w:p>
      <w:pPr>
        <w:spacing w:before="60" w:after="80" w:line="312" w:lineRule="auto"/>
        <w:ind w:right="288" w:left="288"/>
        <w:jc w:val="right"/>
      </w:pPr>
      <w:r>
        <w:rPr>
          <w:rFonts w:ascii="Jameel Noori Nastaleeq" w:hAnsi="Jameel Noori Nastaleeq"/>
          <w:color w:val="222222"/>
          <w:sz w:val="27"/>
        </w:rPr>
        <w:t>دلوں کو پاک کریں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الَّغْوِمُعْرِضُوْنَ oوَالَّذِیْنَ ہُمْ للِزَّکوٰۃِ فٰعِلُوْنَ o (سورۃ المؤمنون : ۱۔۴)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4748: دل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۱۰۳</w:t>
      </w:r>
    </w:p>
    <w:p>
      <w:pPr>
        <w:spacing w:before="60" w:after="80" w:line="312" w:lineRule="auto"/>
        <w:ind w:right="288" w:left="288"/>
        <w:jc w:val="right"/>
      </w:pPr>
      <w:r>
        <w:rPr>
          <w:rFonts w:ascii="Jameel Noori Nastaleeq" w:hAnsi="Jameel Noori Nastaleeq"/>
          <w:color w:val="222222"/>
          <w:sz w:val="27"/>
        </w:rPr>
        <w:t>دل کی اہمیت اسی بات کو جناب رسول اللہ صلی اللہ علیہ وسلم نے ایک حدیث میں فرمایا : ۔ اَلَااِنَّ فِیْ الْجَسَدِ لَمُضْغَۃً اِذَا صَلُحَتْ صَلُحَ الْجَسَدُ کُلُّہٗ وَاِذَا فَسَدَتْ فَسَدَ الْجَسَدُ کُلُّہٗ اَلاَ وَہِیَ الْقَلْبُ (اتحاف السادۃ المتقین ، ج۳ص ۱۵۳) یعنی جسم میں ایک لوتھڑا ہے ، اگر وہ صحیح ہوجائے تو سارا جسم صحیح رہتا ہے اور اگر وہ خراب ہوجائے تو سارا جسم خراب ہوجاتا ہے وہ لوتھڑا انسان کا دل ہے ۔ مطلب یہ ہے کہ دل میں جو جذبات اور خواہشات پیدا ہوتی ہیں اگر وہ صحیح نہ ہوں تو انسان کی پوری زندگی خراب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4749: فساد کی وجہ اخلاق کی خرابی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۱۰۴</w:t>
      </w:r>
    </w:p>
    <w:p>
      <w:pPr>
        <w:spacing w:before="60" w:after="80" w:line="312" w:lineRule="auto"/>
        <w:ind w:right="288" w:left="288"/>
        <w:jc w:val="right"/>
      </w:pPr>
      <w:r>
        <w:rPr>
          <w:rFonts w:ascii="Jameel Noori Nastaleeq" w:hAnsi="Jameel Noori Nastaleeq"/>
          <w:color w:val="222222"/>
          <w:sz w:val="27"/>
        </w:rPr>
        <w:t>فساد کی وجہ اخلاق کی خرابی ہے ہمارے موجودہ حالات میں اور اس دور میں اس کی اہمیت اس لئے زیادہ ہے کہ ہمیں اپنے ارد گرد جو فساد پھیلا ہوا نظر آتا ہے، اگر اس میں غور کریں تویہ نظر آئے گا کہ یہ فساد درحقیقت اس بات پر مبنی ہے کہ آج اخلاق کے درست کرنے کا اہتمام نہیں ، اگر ہمارے دلوں میں جذبات صحیح پر ورش پاتے ،نیک خواہشات پیدا ہوتیں تو آج ہمیں اپنے گردو پیش میں اتنا بڑا فساد نظر نہ آتا ، کوئی ظالم دوسرے پر ظلم اس لئے کرتا ہے کہ اس کے دل میں ایسے جذبات او رخواہشات پیدا ہورہی ہیں جو شیطانی جذبات اور شیطانی خواہشات ہیں جو گندگیوں اور نجاستوں سے بھری ہوئی ہیں کوئی آدمی عریانی اور فحاشی میں اس لئے مبتلا ہوتا ہے کہ اس کے دل میں گندی خواہشات اورگندے جذبات پیدا ہورہے ،اگر یہ گندے خیالات اور جذبات پیدا نہ ہوتے تو وہ فحاشی اور عریانی کے کام نہ کرتا ، اسی چیز نے ہمارے معاشرے میں فساد پھیلا یاہوا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4750: اخلاق کی خرابی کے نتائج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۱۰۵</w:t>
      </w:r>
    </w:p>
    <w:p>
      <w:pPr>
        <w:spacing w:before="60" w:after="80" w:line="312" w:lineRule="auto"/>
        <w:ind w:right="288" w:left="288"/>
        <w:jc w:val="right"/>
      </w:pPr>
      <w:r>
        <w:rPr>
          <w:rFonts w:ascii="Jameel Noori Nastaleeq" w:hAnsi="Jameel Noori Nastaleeq"/>
          <w:color w:val="222222"/>
          <w:sz w:val="27"/>
        </w:rPr>
        <w:t>اخلاق کی خرابی کے نتائج خاص طور پر معاشرت کے ماحول میں اور معیشت کے ماحول میں اور سیاست کے ماحول میں ان اخلاق کی خرابی نے ہمیں اسفل السافلین میں پھینکا ہوا ہے آج ہمارے ملک میں جو حالات چل رہے ہیں اس میں ہر شخص یہ شکوہ کررہا ہیکہ رشوت کا بازار گرم ہے، کرپشن پھیلا ہوا ہے، حرام کھانے کے لئے لوگ منھ کھولے بیٹھے ہیں اور حرام مال کو شیر مادر سمجھ لیا گیا ہے ، وہ یہ سمجھتے ہیں کہ جس طرح شیرمادر حلال ہے، اسی طرح رشوت کا مال بھی حلال ہے، دھوکے کا مال بھی حلال ہے، جھوٹ کے ذریعہ آنے والا مال بھی حلال ہے، بلکہ بسا اوقات وہ لوگ جو اپنی ذاتی زندگی میں نمازیں پڑھتے ہیں ، عبادتیں ادا کرتے ہیں ، وعظ و تقریر بھی سنتے ہیں ، لیکن جب یہ لوگ دنیا کے کاروبار میں داخل ہوتے ہیں اورروپے پیسے کے معاملات کرتے ہیں تو اس میں حلال و حرام کی تمیز نہیں کرتے ،وہ نہیں سوچتے کہ پیسہ جو میں کمار رہا ہوں ، یہ حلال کمار ہا ہوں یا حرام کمارہا ہوں ، یہ لقمہ جو میرے منھ میں جارہا ہے یہ حلال کا لقمہ ہے یا حرام کا لقمہ ہے، بلکہ آج پیسے حاصل کرنے کے لئے جھوٹ بولنے میں کوئی باک نہیں ، جھوٹا سرٹیفکٹ بنانے میں کوئی خوف نہیں ، جھوٹی شہادت دینے میں کوئی عار نہیں ، جب روپے پیسے کا معاملہ آجاتا ہے تو ساری دین داری اور سارا تقویٰ دھرا رہ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4751: روپیہ حاصل کرنے کی دوڑ</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۱۰۶</w:t>
      </w:r>
    </w:p>
    <w:p>
      <w:pPr>
        <w:spacing w:before="60" w:after="80" w:line="312" w:lineRule="auto"/>
        <w:ind w:right="288" w:left="288"/>
        <w:jc w:val="right"/>
      </w:pPr>
      <w:r>
        <w:rPr>
          <w:rFonts w:ascii="Jameel Noori Nastaleeq" w:hAnsi="Jameel Noori Nastaleeq"/>
          <w:color w:val="222222"/>
          <w:sz w:val="27"/>
        </w:rPr>
        <w:t>روپیہ حاصل کرنے کی دوڑ آج یہ دوڑ لگی ہوئی ہے کہ دونوں ہاتھوں سے جتنا روپیہ سمیٹا جائے سمیٹ لو ، چاہے حلال طریقے سے ہو یا حرام طریقے سے ہو بس پیسہ آنا چاہئے اس کے لئے اگر رشوت لینی پڑے تو رشوت لو ، اگر رشوت دینی پڑے تو رشوت دو ، اس کے لئے اگر دھوکہ دینا پڑے تو دھوکہ دو ، اگر جھوٹے کا غذات بنانے پڑیں تو جھوٹے کاغذات بنائو ، اگر جھوٹی گواہی دینی پڑے تو جھوٹی گواہی دو جو کچھ کرنا پڑے، کر گزرو ، لیکن پیسہ آنا چاہئے ، آج ہمارے معاشرے میں جو فساد پھیلا ہوا ہے وہ درحقیقت اس ذہنیت اور اس فکر کا نتیجہ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4752: اللہ اور رسول کی محبت کی کمی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۱۰۶</w:t>
      </w:r>
    </w:p>
    <w:p>
      <w:pPr>
        <w:spacing w:before="60" w:after="80" w:line="312" w:lineRule="auto"/>
        <w:ind w:right="288" w:left="288"/>
        <w:jc w:val="right"/>
      </w:pPr>
      <w:r>
        <w:rPr>
          <w:rFonts w:ascii="Jameel Noori Nastaleeq" w:hAnsi="Jameel Noori Nastaleeq"/>
          <w:color w:val="222222"/>
          <w:sz w:val="27"/>
        </w:rPr>
        <w:t>اللہ اور رسول کی محبت کی کمی کا نتیجہ اگر اللہ تعالیٰ کی محبت اور اللہ تعالیٰ کے رسول صلی اللہ علیہ وسلم اور اپنے مسلمان بھائیوں کی محبت دل میں جاگزیں ہوتی تو پھر دنیا کی محبت اور دنیا کے مال و دولت کی محبت دل پر غالب نہ ہوتی اور آدمی دنیا کے حصول کے لئے حلال و حرام کو ایک نہ کرتا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4753: عراق پر امریکہ کا حملہ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۱۰۶</w:t>
      </w:r>
    </w:p>
    <w:p>
      <w:pPr>
        <w:spacing w:before="60" w:after="80" w:line="312" w:lineRule="auto"/>
        <w:ind w:right="288" w:left="288"/>
        <w:jc w:val="right"/>
      </w:pPr>
      <w:r>
        <w:rPr>
          <w:rFonts w:ascii="Jameel Noori Nastaleeq" w:hAnsi="Jameel Noori Nastaleeq"/>
          <w:color w:val="222222"/>
          <w:sz w:val="27"/>
        </w:rPr>
        <w:t>عراق پر امریکہ کا حملہ آج پوری امت مسلمہ کے دل ان واقعات کی وجہ سے ٹوٹے ہوئے ہیں جو ’’عراق ‘‘ میں گذشتہ دنوں پیش آئے ، سقوط بغداد کا المناک سانحہ جو پیش آیا اس پر ہر مسلمان کا دل مرجھا یا ہوا ہے، لوگ پریشان ہیں اور یہ پریشانی بھی بجاہے، کیونکہ ایک مسلمان ملک پر ظلم اور تشدد کے ساتھ حملہ کیا گیا اور ساری دنیا تماشہ دیکھتی رہی اور کوئی مسلمان ملک اس کی مدد کے لئے آگے نہ بڑھ سکا ، اس واقعہ کی وجہ سے پوری امت مسلمہ میں ایک بے چینی ایک اضطراب ، ایک صدمہ ، ایک افسوس اور ایک رنج کی کیفیت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4754: قرآن کریم کا ارشاد اور اس پر عمل چھوڑنے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۱۰۷</w:t>
      </w:r>
    </w:p>
    <w:p>
      <w:pPr>
        <w:spacing w:before="60" w:after="80" w:line="312" w:lineRule="auto"/>
        <w:ind w:right="288" w:left="288"/>
        <w:jc w:val="right"/>
      </w:pPr>
      <w:r>
        <w:rPr>
          <w:rFonts w:ascii="Jameel Noori Nastaleeq" w:hAnsi="Jameel Noori Nastaleeq"/>
          <w:color w:val="222222"/>
          <w:sz w:val="27"/>
        </w:rPr>
        <w:t>قرآن کریم کا ارشاد اور اس پر عمل چھوڑنے کا نتیجہ لیکن یہ بات یاد رکھئیے کہ اللہ تعالیٰ نے اس دنیا کو عالم اسباب بنایا ہے اور اللہ تعالیٰ نے اس دنیا کے اندر ہمارے اوپر کچھ فرائض عائد کئے ہیں اور اس دنیا میں یہ قانون بنایا ہے کہ جو شخص جیسے اسباب اختیار کرے گا اللہ تعالیٰ اس کو ویسا ہی نتیجہ عطا فرمائیں گے صدیوں سے ہمارا یہ حال ہے کہ ہم نے قرآن کریم کے ارشادات کو پس پشت ڈالا ہوا ہے، قرآن کریم کے ارشادات میں ایک اہم ارشاد یہ ہے کہ :۔ وَاَعِدُّوْا لَہُمْ مَّااسْتَطَعْتُمْ مِّنْ قُوَّۃٍ وَّمِنْ رِبَاطِ الْخَیْلِ تُرْہِبُوْنَ بِہٖ عَدُوَّا للّٰہِ وَعَدُوَّکُمْ ۔ (سورۃ الانفال :آیت ۶۰) یعنی تم جتنی زیادہ سے زیادہ اپنی قوت بناسکتے ہو اور قوت حاصل کرسکتے ہو وہ قوت حاصل کرو ۔ آج سے چودہ سو سال پہلے اس کے ذریعے مسلمانوں کو خطاب کیا جا رہا ہے کہ تم ایسی قوت حاصل کرو جس کے ذریعہ تم اللہ تعالیٰ کے دشمن پر اور اپنے دشمن پر رعب طاری کرسکو اس حکم کا تقاضہ یہ تھا کہ پوری امت مسلمہ جہاں کہیں بھی ہو، اپنے آپ کو مضبوط بنانے کی پوری کوشش کرے، اپنے دفاع کے لحاظ سے سازو سامان کے لحاظ سے اور معیشت کے لحاظ سے اپنے آپکو مضبوط بنائے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4755: مسلمان وسائل سے مالا مال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۱۰۸</w:t>
      </w:r>
    </w:p>
    <w:p>
      <w:pPr>
        <w:spacing w:before="60" w:after="80" w:line="312" w:lineRule="auto"/>
        <w:ind w:right="288" w:left="288"/>
        <w:jc w:val="right"/>
      </w:pPr>
      <w:r>
        <w:rPr>
          <w:rFonts w:ascii="Jameel Noori Nastaleeq" w:hAnsi="Jameel Noori Nastaleeq"/>
          <w:color w:val="222222"/>
          <w:sz w:val="27"/>
        </w:rPr>
        <w:t>مسلمان وسائل سے مالا مال ہیں لیکن بحیثیت مجموعی اگر امت مسلمہ پر نظر ڈالی جائے تو یہ نظر آئے گا کہ مسلمانوں نے اپنے آپ کو مضبوط بنانے کے بجائے اپنی ساری لگام غیروں کے ہاتھ میں دی ہوئی ہے۔ آج مسلمانوں کی تعداد اتنی زیادہ ہے کہ تاریخ میں روئے زمین پر اتنی تعداد اس سے پہلے کبھی نہیں ہوئی آج مسلمانوں کے پاس اتنے وسائل ہیں کہ تاریخ میں اس سے پہلے اتنے وسائل کبھی نہیں رہے، آج اللہ تعالیٰ نے مسلمانوں کو اتنی دولت عطا فرمائی ہے کہ تاریخ میں اس سے پہلے اتنی دولت کبھی ان کے پاس نہیں رہی ، دنیا کے عظیم ترین وسائل پیداوار اللہ تعالیٰ نے مسلمانوں کے خطے میں عطا فرمائے ہیں ۔تیل یہاں نکلتا ہے، گیس یہاں نکلتی ہے سونا یہاں نکلتا ہے اور اللہ تعالیٰ نے بہترین انسانی صلاحتیں یہاں عطا فرمائی ہیں اور سارے کرۂ زمین کا نقشہ اٹھاکر دیکھیں تویہ نظر آئے گا کہ پورے کرۂ زمین کا دل مسلمانوں کے پاس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4756: ذاتی مفاد کو سامنے رکھنے کے نتائج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۱۰۸</w:t>
      </w:r>
    </w:p>
    <w:p>
      <w:pPr>
        <w:spacing w:before="60" w:after="80" w:line="312" w:lineRule="auto"/>
        <w:ind w:right="288" w:left="288"/>
        <w:jc w:val="right"/>
      </w:pPr>
      <w:r>
        <w:rPr>
          <w:rFonts w:ascii="Jameel Noori Nastaleeq" w:hAnsi="Jameel Noori Nastaleeq"/>
          <w:color w:val="222222"/>
          <w:sz w:val="27"/>
        </w:rPr>
        <w:t>ذاتی مفاد کو سامنے رکھنے کے نتائج مراکش سے لے کر انڈو نیشیا تک مسلسل اسلامی ملکوں کو سلسلہ ہے، گویا کہ ایک زنجیر ہے جس میں مسلمان پروئے ہوئے ہیں ، درمیان میں صرف دو ملک حائل ہیں ایک اسرائیل اور ایک بھارت دنیا کی عظیم ترین شاہراہیں مسلمانوں کے قبضے میں ہیں ، نہر سوئز ان کے پاس ہے، آبنائے پاسفور س ان کے پاس ہے، خلیج عدن ان کے پاس ہے ۔اگر مسلمان متحد ہوکر اپنی اس طاقت کو استعمال کریں تو غیر مسلموں کے ناک میں دم کردیں ، لیکن مسلمانوں کا حال یہ ہے کہ ان تمام وسائل سے فائدہ اٹھانے کے بجائے ہر شخص اپنے ذاتی مفاد کو سوچ رہا ہے، اس ذاتی مفاد کا نتیجہ یہ ہے کہ وہ ممالک جن کے اندر سونے کی ریل پیل ہے، جن کے یہاں تیل بے تحاشہ پیدا ہورہا ہے ، انہوں نے اپنی ساری زندگی کادار و مدار دوسرے ممالک سے در آمد کئے ہوئے سامان پر رکھا ہوا ہے، ان کے اپنے ملک میں کوئی چیز پیدا نہیں ہوتی اور نہ ہی ان ممالک میں ایسے افراد تیار کئے جاتے ہیں جو اس دور کے لحاظ سے سازو سامان تیار کرسکیں اور مناسب اسلحہ تیار کرسکیں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4757: ہم لوگ خود غرضی میں مبتلا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۱۰۹</w:t>
      </w:r>
    </w:p>
    <w:p>
      <w:pPr>
        <w:spacing w:before="60" w:after="80" w:line="312" w:lineRule="auto"/>
        <w:ind w:right="288" w:left="288"/>
        <w:jc w:val="right"/>
      </w:pPr>
      <w:r>
        <w:rPr>
          <w:rFonts w:ascii="Jameel Noori Nastaleeq" w:hAnsi="Jameel Noori Nastaleeq"/>
          <w:color w:val="222222"/>
          <w:sz w:val="27"/>
        </w:rPr>
        <w:t>ہم لوگ خود غرضی میں مبتلا ہیں یہ سب کچھ اس لئے ہورہا ہے کہ اس ساری دولت پر اور سارے وسائل پر خود غرضی کا شیطان مسلط ہے، ہر انسان یہ چاہتا ہے کہ مجھے پیسے ملنے چاہئیں چاہے حلال طریقے سے ملیں یا حرام طریقے سے ملیں ، وقتی طور پر میں خوش ہوجائوں ، وقتی طور پر میرا کام بن جائے وقتی طور پر مجھے راحت مل جائے چاہے اس کی خاطر مجھے قوم اور ملک کو دائوپر لگانا پڑجائے ، چاہے اس کی خاطر مجھے اپنی پوری ملت کو بیچنا پڑجائے ، لیکن کسی طرح میں اپنا الوسیدھا کرلوں ۔ یہ وہ ماحول ہے جس میں ہم اور آپ زندگی گزار ہے ہیں اور حکام سے لے کر عوام تک ہر شخص اس بیماری میں مبتلا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4758: ہمارے ملک میں کرپشن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۱۱۰</w:t>
      </w:r>
    </w:p>
    <w:p>
      <w:pPr>
        <w:spacing w:before="60" w:after="80" w:line="312" w:lineRule="auto"/>
        <w:ind w:right="288" w:left="288"/>
        <w:jc w:val="right"/>
      </w:pPr>
      <w:r>
        <w:rPr>
          <w:rFonts w:ascii="Jameel Noori Nastaleeq" w:hAnsi="Jameel Noori Nastaleeq"/>
          <w:color w:val="222222"/>
          <w:sz w:val="27"/>
        </w:rPr>
        <w:t>ہمارے ملک میں کرپشن آج ہر شخص کرپشن کارونا رورہا ہے، ہر شخص یہ کہتا ہے کہ حکومت کے کسی دفتر میں جائو تو اس وقت تک کام نہیں بنتا جب تک پیسے نہ کھلائے جائیں ، دفتروں میں لوگ حرام کھانے کے لئے منھ کھولے بیٹھے ہیں یہ شکایت ہر شخص کررہا ہے لیکن جب اس کو موقع مل جائے تو وہ بھی اپنا منھ کھولے بغیر نہیں رہتا اور وہ اس سے زیادہ رشوت لے گا جتنی وہ دوسروں کے رشوت لینے کی شکایت کررہا تھا ، وہ دوسروں سے زیادہ کرپشن کا مظاہرہ کرے گا ، جھوٹے سرٹیفکٹ بنائے گا جھوٹی شہادتیں دیگا یہ سب کام ہمارے ملک اور ہمارے معاشرے میں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4759: دنیا میں کامیابی کے لئے محنت شرط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۱۱۰</w:t>
      </w:r>
    </w:p>
    <w:p>
      <w:pPr>
        <w:spacing w:before="60" w:after="80" w:line="312" w:lineRule="auto"/>
        <w:ind w:right="288" w:left="288"/>
        <w:jc w:val="right"/>
      </w:pPr>
      <w:r>
        <w:rPr>
          <w:rFonts w:ascii="Jameel Noori Nastaleeq" w:hAnsi="Jameel Noori Nastaleeq"/>
          <w:color w:val="222222"/>
          <w:sz w:val="27"/>
        </w:rPr>
        <w:t>دنیا میں کامیابی کے لئے محنت شرط ہے بیشک یہ دنیا اللہ تعالیٰ نے تمہارے لئے بنائی ہے، لیکن یہ دنیا اس لئے بنائی ہے کہ اس میں محنت اور جدوجہد کرکے حلال اور جائز طریقے سے کمائو اور اس کے وسائل کو اپنی بہتری کے لئے اور امت کی بہتری کے لئے استعمال کرو ، یہ دنیا اللہ تعالیٰ نے اس لئے نہیں بنائی تھی کہ ہر انسان دوسرے کو دھوکہ دیکر اورفریب دیکر دولت کمائے اور دوسروں پر ڈاکہ ڈالے اور اپنی تجوریاں بھرتا چلاجائے اور ملک و ملت کو فراموش کردے، آج مسلمانوں نے چونکہ یہ و طیرہ اختیار کیا ہوا ہے اس لئے ان کی ہر جگہ پٹائی ہورہی ہے ، دشمن سے کیا شکوہ کریں ، دشمن کا تو کام ہی یہ ہے کہ وہ ہمیں تباہ کرے، شکوہ اور گلہ تو اپنا ہے کہ ہم نے اپنے آپ کو ایسا بنالیا ہے کہ دنیا کی جو قوم چاہے آکر ہم پر ڈاکہ ڈالے اور خوشی کے تازیانے بجاتے ہوئے یہاں سے چلی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4760: اللہ تعالیٰ کا ایک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۱۱۱</w:t>
      </w:r>
    </w:p>
    <w:p>
      <w:pPr>
        <w:spacing w:before="60" w:after="80" w:line="312" w:lineRule="auto"/>
        <w:ind w:right="288" w:left="288"/>
        <w:jc w:val="right"/>
      </w:pPr>
      <w:r>
        <w:rPr>
          <w:rFonts w:ascii="Jameel Noori Nastaleeq" w:hAnsi="Jameel Noori Nastaleeq"/>
          <w:color w:val="222222"/>
          <w:sz w:val="27"/>
        </w:rPr>
        <w:t>اللہ تعالیٰ کا ایک اصول یاد رکھئیے ! یہ صورت حال اس وقت تک نہیں بدلے گی جب تک ہم اپنے آپ کو نہیں بدلیں گے ، قرآن کریم کا واضح ارشاد ہے کہ : ۔ اِنَّ اللّٰہَ لَایُغَیِّرُ مَا بِقَوْمٍ حَتیّٰ یُغَیِّرُوْا بِاَنْفُسِہَمْ (سورۃ الرعد :۔ آیت ۱۱) یعنی اللہ تعالیٰ اس قوم کی حالت کو نہیں بدلتے جو قوم خود اپنے آپ کو بدلنے کے لئے تیار نہ ہو ، یہ قرآن کریم کا ارشاد ہے جو آج سے چودہ سو سال پہلے فرمادیا تھا کہ اگر تم اپنے آپ کو نہیں بدل سکتے تو تمہاری حالت بھی نہیں بدلے گی،اگر تم اپنے کرتوتوں کیوجہ سے پٹ رہے ہو تو پھر تمہاری پٹائی اس وقت تک ہوتی رہے گی جب تک تم اپنے کرتوت نہیں چھوڑ و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4761: ہماری دعائیں کیوں قبول نہیں ہوئیں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۱۱۱</w:t>
      </w:r>
    </w:p>
    <w:p>
      <w:pPr>
        <w:spacing w:before="60" w:after="80" w:line="312" w:lineRule="auto"/>
        <w:ind w:right="288" w:left="288"/>
        <w:jc w:val="right"/>
      </w:pPr>
      <w:r>
        <w:rPr>
          <w:rFonts w:ascii="Jameel Noori Nastaleeq" w:hAnsi="Jameel Noori Nastaleeq"/>
          <w:color w:val="222222"/>
          <w:sz w:val="27"/>
        </w:rPr>
        <w:t>ہماری دعائیں کیوں قبول نہیں ہوئیں ؟ آج لوگ یہ کہتے ہیں کہ اتنی دعائیں کی گئیں ، اللہ تعالیٰ سے اتنا مانگاگیا لیکن ہماری دعائیں قبول نہیں ہوئیں ، ہمیں فتح نہیں دی گئی، اور دشمن کو فتح ہوگئی اس کی کیا وجہ ہے ؟ یہاں تک کہ لوگوں کے ایمان متزلزل ہورہے ہیں ، لوگوں کے دلوں میں یہ شکوک اور شبہات پیدا ہورہے ہیں کہ اللہ تعالیٰ ہماری مدد کو کیوں نہیں آیا ؟ ہماری مدد کیوں نہیں کی ؟ لیکن جیسا کہ میں نے عرض کیا تھا کہ اللہ تعالیٰ نے یہ دنیا عالم اسباب بنائی ہے جب تم اپنی حالت بدلنے کے لئے تیار نہیں ہو ، اللہ تعالیٰ اور اس کے رسول صلی اللہ علیہ وسلم کی آواز پرکان دھرنے کے لئے تیار نہیں ہو بلکہ جہاں تمہیں چار پیسے کا نفع مل رہا ہو ،وہاں تم اللہ کو بھلا بیٹھتے ہو اور رسول کو بھی بھلا بیٹھتے ہو تو پھر اللہ تعالیٰ تمہاری مدد کیوں کریں گے ؟ قرآن کریم فرماتا ہے کہ : ۔ نَسُوْا اللّٰہَ فَنَسِیَہُمْ ۔ (سورۃ التوبہ ۔آیت نمبر ۶۷) یعنی انہوں نے اللہ تعالیٰ کو بھلا دیا، اللہ تعالیٰ نے ان کو بھلا دیا اللہ تعالیٰ کو بھلا دینے کا مطلب یہ ہے کہ انہوں نے اللہ تعالیٰ کے احکامات کو چھوڑدیا۔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4762: ہم پورے دین پر عامل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۱۱۲</w:t>
      </w:r>
    </w:p>
    <w:p>
      <w:pPr>
        <w:spacing w:before="60" w:after="80" w:line="312" w:lineRule="auto"/>
        <w:ind w:right="288" w:left="288"/>
        <w:jc w:val="right"/>
      </w:pPr>
      <w:r>
        <w:rPr>
          <w:rFonts w:ascii="Jameel Noori Nastaleeq" w:hAnsi="Jameel Noori Nastaleeq"/>
          <w:color w:val="222222"/>
          <w:sz w:val="27"/>
        </w:rPr>
        <w:t>ہم پورے دین پر عامل نہیں عام طور پر لوگوں کے ذہنوں میں یہ خیال آتا ہے کہ ہم نے اللہ تعالیٰ کو کہا بھلایا اللہ تعالیٰ نے ہمیں حکم دیا کہ نماز پڑھو، ہم نماز پڑھ رہے ہیں ، اللہ تعالیٰ کا حکم تھا کہ جمعہ کی نماز کے لئے آئو ، ہم جمعہ کی نماز کے لئے آرہے ہیں ، اللہ تعالیٰ کا حکم تھا کہ رمضان میں روزے رکھو تو ہم روزے رکھ رہے ہیں ، لہٰذا ہم نے اللہ کو نہیں بھلا یا۔ بات دراصل یہ ہے کہ لوگوں نے صرف نماز پڑھنے اور روزے رکھنے کو دین سمجھ لیا ہے اور زکوۃ دینے اور حج کرنے اور عمرے کرنے کو دین سمجھ لیا ہے، حالانکہ دین کے بے شمار شعبے ہیں ، اس میں معاملات بھی ہیں ،اس میں معاشرت بھی ہے ، اس میں اخلاق بھی ہے، یہ سب دین کے شعبے ہیں ، اب ہم نے نماز تو پڑھ لی اور روزہ بھی رکھ لیا، زکوٰۃ کا وقت آیا تو زکوٰۃ بھی دیدی ،عمرے کرکے خوب سیر سپاٹے بھی کرلئے لیکن جب اللہ تعالیٰ کے حکم کے آگے اپنے مصالح کو قربان کرنے کا موقع آتا ہے تو وہاں پھسل جاتے ہیں اور تاویل شروع کردیتے ہیں کہ آج کل سب لوگ ایسا کررہے ہیں اور حالات ایسے ہیں وغیرہ وغیرہ ۔ آج ہم اللہ تعالیٰ کے احکام کو بھلائے ہوئے ہیں خاص طور سے اپنی معاشرت کی زندگی میں ، اپنے معاملات کی زندگی میں ، اخلاق کی زندگی میں اور سیاست کی زندگی میں اسلام کو اور اسلامی احکام کو فراموش کیا ہوا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4763: ہم دشمن کے محتاج بن کر رہ گئے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۱۱۳</w:t>
      </w:r>
    </w:p>
    <w:p>
      <w:pPr>
        <w:spacing w:before="60" w:after="80" w:line="312" w:lineRule="auto"/>
        <w:ind w:right="288" w:left="288"/>
        <w:jc w:val="right"/>
      </w:pPr>
      <w:r>
        <w:rPr>
          <w:rFonts w:ascii="Jameel Noori Nastaleeq" w:hAnsi="Jameel Noori Nastaleeq"/>
          <w:color w:val="222222"/>
          <w:sz w:val="27"/>
        </w:rPr>
        <w:t>ہم دشمن کے محتاج بن کر رہ گئے ہیں اسی کا ایک شعبہ یہ ہے کہ اللہ تعالیٰ نے ہمیں حکم دیا تھا کہ اپنے لئے طاقت کو جمع کرو، لیکن ہم نے یہ طاقت جمع نہیں کی ، اور پھر یہ طاقت کیسے حاصل ہوتی جب کہ ہمارے وسائل رشوت کی نذر ہورہے ہیں ، کرپشن کی نذر ہورہے ہیں اور اس کے نتیجے میں ہر وقت اپنے دشمنوں کے سامنے بھیک کا پیالہ لئے کھڑے ہیں اور ان سے مانگتے ہیں کہ خدا کے لئے ہماری مدد کرو ۔اب اگر وہ دشمن ہماری پٹائی کرتا ہے یا ہم پر حکومت کرتا ہے تو پھر اس کا شکوہ کیوں کرتے ہیں۔ کیونکہ ہم نے خود اپنے آپ کو ان کا محتاج بنادیا ہے، اور اپنے حالات ہم نے ایسے بنارکھے ہیں کہ اس کے نتیجے میں ہماری زندگی ان پر موقوف ہوگئی ہے۔ لہٰذا ان سے کیا شکوہ شکوہ تو اپنا ہے کہ ہم نے خود اپنے کو ذلیل کیا ۔اگر آج بھی ہمارے پاکستان جیسے ملک کے وسائل ٹھیک ٹھیک دیانت داری اور امانت داری کے ساتھ استعمال ہوں اور ہم یہ تہیہ کرلیں کہ ہم اپنی چادر کی حد تک پائوں پھیلائیں گے اپنے وسائل کے دائر ے میں رہ کر کام کریں گے اور اپنے وسائل کا صحیح استعمال کریں گے تو پھر ہمیں بھیک کا پیالہ لے کر دوسروں کے پاس جانا نہیں پڑے گا اور ہم خود کفیل ہوجائیں گے اور اپنے پائوں پر کھڑے ہوجائیں گے اور اپنی قوت مجتمع کریں گے ، لیکن اس ملک میں رشوت اور کرپشن نے ہماری زندگی کو تباہ کیا ہوا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4764: اس واقعہ سے سبق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۱۱۴</w:t>
      </w:r>
    </w:p>
    <w:p>
      <w:pPr>
        <w:spacing w:before="60" w:after="80" w:line="312" w:lineRule="auto"/>
        <w:ind w:right="288" w:left="288"/>
        <w:jc w:val="right"/>
      </w:pPr>
      <w:r>
        <w:rPr>
          <w:rFonts w:ascii="Jameel Noori Nastaleeq" w:hAnsi="Jameel Noori Nastaleeq"/>
          <w:color w:val="222222"/>
          <w:sz w:val="27"/>
        </w:rPr>
        <w:t>اس واقعہ سے سبق لو بہر حال ! یہ جو کچھ ہوا (کہ امریکہ نے عراق پر حملہ کرکے وہاں کی حکومت کو تخت و تاراج کردیا اور خود قابض ہوگیا ) اس پر صدمہ تو اپنی جگہ ہے، لیکن ہمیں اس واقعہ سے سبق لینے کی ضرورت ہے، وہ سبق یہ ہے کہ ہم میں سے ہر شخص یہ تہیہ کرلے کہ آج کے دن کے بعد کوئی حرام لقمہ ہمارے پیٹ میں نہیں جائے گا، کوئی حرام پیسہ ہمارے گھر میں نہیں آئے گا سود کا پیسہ نہیں گھر میں جو پیسہ آئے گا وہ حلال کا اور محنت کا پیسہ آئے گا ۔میں آپ حضرات سے اللہ کے بھروسے پر یقین کے ساتھ کہہ سکتا ہوں کہ جس دن قوم نے یہ تہیہ کرلیا تو انشاء اللہ کوئی دشمن ان پر فتح یاب نہیں ہوسکے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4765: معاشرے کی اصلاح فرد کی اصلاح سے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۱۱۵</w:t>
      </w:r>
    </w:p>
    <w:p>
      <w:pPr>
        <w:spacing w:before="60" w:after="80" w:line="312" w:lineRule="auto"/>
        <w:ind w:right="288" w:left="288"/>
        <w:jc w:val="right"/>
      </w:pPr>
      <w:r>
        <w:rPr>
          <w:rFonts w:ascii="Jameel Noori Nastaleeq" w:hAnsi="Jameel Noori Nastaleeq"/>
          <w:color w:val="222222"/>
          <w:sz w:val="27"/>
        </w:rPr>
        <w:t>معاشرے کی اصلاح فرد کی اصلاح سے ہوتی ہے لوگ یہ اشکال پیش کرتے ہیں کہ جب سارا معاشرہ ہی خراب ہے تو اگر ہم نے اپنے اندر کوئی تبدیلی کر بھی لی تو ہم اکیلے پورے معاشرے کو کیسے بدل سکتے ہیں ؟ اکیلا چناکیا بھاڑ پھوڑے گا، ہماری تبدیلی سے معاشرے پر کیا اثر مرتب ہوگا ؟ یاد رکھئیے ! یہ شیطان کا دھوکہ ہے، اگر ہر آدمی یہی سوچتا رہے تو کبھی بھی اصلاح نہیں ہوسکتی اصلاح اس طرح ہوتی ہے کہ ایک شخص اپنی زندگی کو درست کرتا ہے تو اس کے نتیجے میں کم از کم ایک برائی اس دنیا سے دور ہوجاتی ہے، جب ایک برائی دور ہوئی تو امید کا ایک چراغ جل گیا اور اللہ تعالیٰ کی سنت یہ ہے کہ جب ایک چراغ جلتا ہے تو اس چراغ سے دوسرا چراغ جلتا ہے اور دوسرے سے تیسرا چراغ جلتا ہے اور بالآخر اللہ تعالیٰ اس کے ذریعہ ماحول میں روشنی پیدا فرما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4766: آپ یہ تہیہ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۱۱۵</w:t>
      </w:r>
    </w:p>
    <w:p>
      <w:pPr>
        <w:spacing w:before="60" w:after="80" w:line="312" w:lineRule="auto"/>
        <w:ind w:right="288" w:left="288"/>
        <w:jc w:val="right"/>
      </w:pPr>
      <w:r>
        <w:rPr>
          <w:rFonts w:ascii="Jameel Noori Nastaleeq" w:hAnsi="Jameel Noori Nastaleeq"/>
          <w:color w:val="222222"/>
          <w:sz w:val="27"/>
        </w:rPr>
        <w:t>آپ یہ تہیہ کرلیں بہر حال ! ایک طرف تویہ ہوکہ ہر انسان اپنے گریبان میں منھ ڈالے اور یہ تہیہ کرے کہ میں اپنی زندگی میں اللہ تعالیٰ کے احکام کی پیروی کرونگا اور اللہ تعالیٰ کی وہ نافرمانی جس نے سارے معاشرے میں فساد مچایا ہوا ہے نہیں کروں گا یعنی کرپشن نہیں کروں گا اور کوئی حرام پیسہ میرے گھر میں نہیں آئے گا اور دوسرے طرف اس ملک کے وسائل صحیح طور پر استعمال ہونے لگیں تو اس ملک کو بھی ترقی حاصل ہوگی اور اس کے اندر قوت آئیگی اور جب قوت آجائے گی تو کسی دشمن کو جرأت نہیں ہوگی کہ وہ بری نظر ڈالے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4767: امریکہ کی بزدلی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۱۱۶</w:t>
      </w:r>
    </w:p>
    <w:p>
      <w:pPr>
        <w:spacing w:before="60" w:after="80" w:line="312" w:lineRule="auto"/>
        <w:ind w:right="288" w:left="288"/>
        <w:jc w:val="right"/>
      </w:pPr>
      <w:r>
        <w:rPr>
          <w:rFonts w:ascii="Jameel Noori Nastaleeq" w:hAnsi="Jameel Noori Nastaleeq"/>
          <w:color w:val="222222"/>
          <w:sz w:val="27"/>
        </w:rPr>
        <w:t>امریکہ کی بزدلی آپ دیکھ رہے ہیں کہ اتنی بڑی سپر طاقت (امریکہ ) جس کی طاقت اور قوت کا دنیا بھر میں ڈنکا بجاہوا ہے، اس کو بھی اپنی بہادری کا مظاہر ا کرنے کے لئے نہتے مسلمان ہاتھ آئے ، افغانستان جس کے پاس کوئی جنگی طیارہ نہیں تھا، نہ اس کے پاس جدید اسلحہ تھا، نہ اس کے پاس کو ئی منظم فوج تھی ۔یاوہ ملک (عراق ) جس پر سالہا سال سے پابندیاں تھیں جو دوا کی ایک پڑیا بھی باہر سے نہیں منگوا سکتا تھا اور جس کے طیاروں کو اُڑنے سے روکا ہوا تھا ، ان کے اوپر اپنی طاقت کا مظاہرہ کیا اور پھر امریکہ نے اکیلے حملہ نہیں کیا بلکہ بر طانیہ اور دوسرے اتحادی ملکوں کی فوج کے ساتھ حملہ کیا جب تک سوویت یونین (روس) موجود تھا اس وقت تک اس کو کسی ملک پر حملہ کرنے کی جرأت نہیں ہوئی ، لیکن جب اس کا مد مقابل ختم ہوگیا اور نہتے مسلمان ہاتھ آگئے توان نہتوں پر حملہ کرنے اور ان پر اپنی بہادری کا مظاہرہ کرنے کا شوق پیدا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4768: ایسے حملے کب تک ہوں گے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۱۱۶</w:t>
      </w:r>
    </w:p>
    <w:p>
      <w:pPr>
        <w:spacing w:before="60" w:after="80" w:line="312" w:lineRule="auto"/>
        <w:ind w:right="288" w:left="288"/>
        <w:jc w:val="right"/>
      </w:pPr>
      <w:r>
        <w:rPr>
          <w:rFonts w:ascii="Jameel Noori Nastaleeq" w:hAnsi="Jameel Noori Nastaleeq"/>
          <w:color w:val="222222"/>
          <w:sz w:val="27"/>
        </w:rPr>
        <w:t>ایسے حملے کب تک ہوں گے ؟ لہٰذا جب تک امت مسلمہ اپنے آپ کو ایسا مد مقابل نہیں بنائیں گے کہ دشمن جب اس پر حملہ کرنے کا ارادہ کرے تو اس پر جھر جھری آجائے، اس وقت تک یہ ہوتا رہے گا کہ کل افغانستان پر حملہ کیا اور آج عراق پر حملہ کردیا اور آئندہ کل کسی اور مسلم ملک پر حملہ کردے گا ۔ لیکن اگر امت مسلمہ قرآنِ کریم کے اس حکم پر عمل کرلے کہ : ۔ وَاَعِدُّ وْالَہُمْ مَّا اسْتَطَعْتُمْ مِّنْ قُوَّۃٍ یعنی جو قوت تم تیار کر سکتے ہو وہ قوت تیار کرو۔ تو پھر انشاء اللہ دشمن ہمارے اوپر بری نگاہ ڈالنے کی جرأت بھی نہیں کرسکے گا ، البتہ یہ قوت اس کرپشن کے ماحول میں تیار نہیں ہوسکتی ، یہ قوت اس وقت تیار ہوگی جب ہم اپنے آپ کو بدلنے کی کوشش کریں گے اور اس کرپشن کو ختم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4769: دلوں کو ان بیماریوں سے پاک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۱۱۷</w:t>
      </w:r>
    </w:p>
    <w:p>
      <w:pPr>
        <w:spacing w:before="60" w:after="80" w:line="312" w:lineRule="auto"/>
        <w:ind w:right="288" w:left="288"/>
        <w:jc w:val="right"/>
      </w:pPr>
      <w:r>
        <w:rPr>
          <w:rFonts w:ascii="Jameel Noori Nastaleeq" w:hAnsi="Jameel Noori Nastaleeq"/>
          <w:color w:val="222222"/>
          <w:sz w:val="27"/>
        </w:rPr>
        <w:t>دلوں کو ان بیماریوں سے پاک کرلو اور یہ ساری خرابی اس لئے پیدا ہورہی ہے کہ ہمارے دلوں میں مال کی محبت بیٹھی ہوئی ہے، دلمیں دنیاوی عیش و عشرت کی محبت بیٹھی ہوئی ہے ،دل میں خود غرضی اور مفاد پرستی کی محبت بیٹھی ہوئی ہے، اس محبت نے ہمیں تباہ کیا ہو ا ہے ۔قرآن کریم کا کہنا یہ ہے کہ :۔ وَالَّذِیْنَ ہُمْ لِلزَّکوٰۃِ فٰعِلُوْنَ یعنی فلاح پانے والے مومنین اپنے آپ کو ان بیماریوں سے پاک صاف بنانے والے ہیں ، اگر تم اپنے آپ کو ان بیماریوں سے پاک صاف بنالو گے تو تم فلاح پاجائو گے ، اللہ تعالیٰ ہم سب کو ان باتوں پر عمل کرنے کی توفیق عطا فرمائے ۔ آمین وَاخِرُدَعْوَانَا اَنِ الْحَمْدُ لِلّٰہِ رَبِّ الْعٰلَمِیْنَ ززز تصوف کی حقیقت شیخ الاسلام حضرت مولانا مفتی محمد تقی عثمانی صاحب مدظلہم ضبط و ترتیب محمد عبد 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4770: تصوف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۱۲۰</w:t>
      </w:r>
    </w:p>
    <w:p>
      <w:pPr>
        <w:spacing w:before="60" w:after="80" w:line="312" w:lineRule="auto"/>
        <w:ind w:right="288" w:left="288"/>
        <w:jc w:val="right"/>
      </w:pPr>
      <w:r>
        <w:rPr>
          <w:rFonts w:ascii="Jameel Noori Nastaleeq" w:hAnsi="Jameel Noori Nastaleeq"/>
          <w:color w:val="222222"/>
          <w:sz w:val="27"/>
        </w:rPr>
        <w:t>تصوف کی حقیقت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 (سورۃ المؤمنون : ۱۔۶)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4771: باطن سے متعلق لازم احکام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۱۲۱</w:t>
      </w:r>
    </w:p>
    <w:p>
      <w:pPr>
        <w:spacing w:before="60" w:after="80" w:line="312" w:lineRule="auto"/>
        <w:ind w:right="288" w:left="288"/>
        <w:jc w:val="right"/>
      </w:pPr>
      <w:r>
        <w:rPr>
          <w:rFonts w:ascii="Jameel Noori Nastaleeq" w:hAnsi="Jameel Noori Nastaleeq"/>
          <w:color w:val="222222"/>
          <w:sz w:val="27"/>
        </w:rPr>
        <w:t>باطن سے متعلق لازم احکام جیسا کہ میں نے عرض کیا تھا کہ اللہ تعالیٰ نے جس طرح ہماری ظاہری زندگی سے متعلق کچھ احکام ہم پر لازم کئے ہیں مثلاً نماز روزہ وغیرہ ،اسی طرح ہمارے باطن سے متعلق بھی کچھ احکام اللہ تعالیٰ نے عائد فرمائے ہیں ۔مثلاً یہ کہ انسان کے دل میں ’’اخلاص ‘‘ ہونا چاہئے ،ریا کاری نہیں ہونی چاہئے ۔انسان کے دل میں اللہ تعالیٰ کی اور اللہ تعالیٰ کے رسول صلی اللہ علیہ وسلم کی محبت ہونی چاہئے ، صبر کرنے کا موقع آئے تو انسان کو صبر کرنا چاہئے ، جب شکر کا موقع آئے تو شکر کرنا چاہئے ۔ان سب احکام کا تعلق انسان کے قلب اور باطن سے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4772: باطن سے متعلق حرام 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۱۲۲</w:t>
      </w:r>
    </w:p>
    <w:p>
      <w:pPr>
        <w:spacing w:before="60" w:after="80" w:line="312" w:lineRule="auto"/>
        <w:ind w:right="288" w:left="288"/>
        <w:jc w:val="right"/>
      </w:pPr>
      <w:r>
        <w:rPr>
          <w:rFonts w:ascii="Jameel Noori Nastaleeq" w:hAnsi="Jameel Noori Nastaleeq"/>
          <w:color w:val="222222"/>
          <w:sz w:val="27"/>
        </w:rPr>
        <w:t>باطن سے متعلق حرام کام اسی طرح باطن سے متعلق بہت سے کام حرام ہیں مثلاً ’’حسد ‘‘کرنا حرام ہے’’تکبر‘‘ کرنا حرام ہے، کسی سے ’’بغض‘‘رکھنا حرام ہے، ریاکاری اور نام و نمود کرنا حرام ہے۔ ان اخلاق کو درست کرنا اور ان کو پاکیزہ بنانا بھی ایک مومن کا انتہائی اہم فریضہ ہے، صرف اتنی بات کافی نہیں کہ آپ نے نماز پڑھ لی اور رمضان کے روزے رکھ لئے اور زکوٰۃ ادا کردی، موقع ہوا تو حج کرلیا اور عمرہ کرلیا، بات ختم ہوگئی ایسا نہیں ہے ، بلکہ باطن کے ان اعمال اور اخلاق کی اصلاح ضروری ہے کہ دل میں تکبر نہ ہو ، حسد نہ ہو ، ریاکاری نہ ہو ، نام و نمود نہ ہو ، دنیا کی محبت دل میں بیٹھی ہوئی نہ ہو ، بلکہ اللہ اور اللہ کے رسول صلی اللہ علیہ وسلم کی محبت دل میں ہو یہ سب چیزیں باطن کے اندر حاصل ہونی ضروری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4773: یہ چیزیں تربیت کے ذریعہ حاصل ہوتی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۱۲۳</w:t>
      </w:r>
    </w:p>
    <w:p>
      <w:pPr>
        <w:spacing w:before="60" w:after="80" w:line="312" w:lineRule="auto"/>
        <w:ind w:right="288" w:left="288"/>
        <w:jc w:val="right"/>
      </w:pPr>
      <w:r>
        <w:rPr>
          <w:rFonts w:ascii="Jameel Noori Nastaleeq" w:hAnsi="Jameel Noori Nastaleeq"/>
          <w:color w:val="222222"/>
          <w:sz w:val="27"/>
        </w:rPr>
        <w:t>یہ چیزیں تربیت کے ذریعہ حاصل ہوتی ہیں اب سوال یہ ہے کہ یہ چیزیں باطن کے اندر کیسے حاصل ہوں ؟ خوب سمجھ لیں کہ یہ چیزیں محض کتابیں پڑھ لینے سے حاصل نہیں ہوتیں ، محض تقریریں سن لینے سے حاصل نہیں ، بلکہ اس کے لئے تربیت کی ضرورت ہوتی ہے، جیسا کہ پہلے عرض کیا تھا کہ حضور اقدس صلی اللہ علیہ وسلم کی بعثت کے جو مقاصد قرآن کریم نے بیان فرمائے ہیں ان میں سے ایک مقصد یہ تھا کہ آپ لوگوں کے اخلاق کو پاکیزہ بنائیں اور ان کے دلوں سے بداخلاقی کی گندگیاں دور فرمائیں ، یہ کام تربیت کے ذریعہ ہوتا ہے ، ہمارے اسلامی علوم میں ’’تصوف‘ جس علم کو کہا جاتا ہے اس کا اصل مقصد تربیت اخلاق ہی ہے آپ نے ’’فقہ ‘’کا لفظ سنا ہوگا ’’فقہ ‘‘اس علم کو کہا جاتا ہے جس میں ظاہری اعمال کے احکام بیان کئے جاتے ہیں کہ کیا کام جائز ہے اور کیا ناجائز ہے؟ کیا حلال ہے اور کیا حرام ہے؟ نماز کے اوقات کیا ہیں ؟ نماز کس طرح درست ہے اور کس طرح فاسد ہوجاتی ہے ؟ روزے کے کیا احکام ہیں ؟ زکوٰۃ کے کیا احکام ہیں ؟ حج کے کیا احکام ہیں ؟ یہ سب باتیں علم فقہ کے اندر بیان کی جاتی ہیں اور ان احکام کا تعلق ظاہری اعمال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4774: ’’علم تصوف ‘‘کے بارے میں غلط فہمیاں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۱۲۳</w:t>
      </w:r>
    </w:p>
    <w:p>
      <w:pPr>
        <w:spacing w:before="60" w:after="80" w:line="312" w:lineRule="auto"/>
        <w:ind w:right="288" w:left="288"/>
        <w:jc w:val="right"/>
      </w:pPr>
      <w:r>
        <w:rPr>
          <w:rFonts w:ascii="Jameel Noori Nastaleeq" w:hAnsi="Jameel Noori Nastaleeq"/>
          <w:color w:val="222222"/>
          <w:sz w:val="27"/>
        </w:rPr>
        <w:t>’’علم تصوف ‘‘کے بارے میں غلط فہمیاں لیکن اخلاق سے متعلق جو باتیں میں عرض کررہا ہوں ، ان کا بیان اور ان کو حاصل کرنے کا طریقہ ’’علم تصوف‘‘میں بتایا جاتا ہے ، آج ’’علم تصوف‘‘ کے بارے میں لوگ افراط و تفریط میں مبتلا ہوگئے ہیں ، بعض لوگ تو سمجھتے ہیں کہ ’’تصوف‘‘کا شریعت سے کوئی واسطہ نہیں اور قرآن کریم اور حدیث مبارکہ میں اس کا کہیں ذکر نہیں بلکہ تصوف کو اختیار کرنا بدعت ہے۔ خوب سمجھ لیں کہ قرآن کریم اور حدیث مبارکہ نے اخلاق کو درست کرنے کا جو حکم دیا ہے وہی ’’تصوف‘‘کا موضوع ہے ۔ اس لئے یہ تصوف قرآن کریم اور حدیث مبارکہ کے خلاف نہیں ۔جبکہ دوسرے بعض لوگوں نے ’’تصوف‘‘کو غلط معنی پہنادئے ہیں ۔ ان کے نزدیک تصوف کے معنی ہیں مراقبے کرنا ، کشف حاصل ہونا، الہام ہونا، خواب اور اس کی تعبیر ،کرامات کا حاصل ہونا وغیرہ ان کے نزدیک اسی کا نام ’’تصوف‘‘ہے، اس کے نتیجے میں لوگوں نے بعض اوقات تصوف کے نام پر ایسے کام شروع کردئے جو شریعت کے خلاف ہیں ۔اس سلسلے میں دو تصرف کرلئے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4775: تصوف کے بارے میں دو تصرف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۱۲۴</w:t>
      </w:r>
    </w:p>
    <w:p>
      <w:pPr>
        <w:spacing w:before="60" w:after="80" w:line="312" w:lineRule="auto"/>
        <w:ind w:right="288" w:left="288"/>
        <w:jc w:val="right"/>
      </w:pPr>
      <w:r>
        <w:rPr>
          <w:rFonts w:ascii="Jameel Noori Nastaleeq" w:hAnsi="Jameel Noori Nastaleeq"/>
          <w:color w:val="222222"/>
          <w:sz w:val="27"/>
        </w:rPr>
        <w:t>تصوف کے بارے میں دو تصرف ایک تصرف تویہ کیا کہ بہت سے لوگ جو اپنے آپ کو ’’صوفی ‘‘کہلاتے ہیں مگر ساتھ میں بھنگ بھی پی رہے ہیں اورکہتے یہ ہیں کہ یہ بھنگ مولویوں کے لئے حرام ہے لیکن صوفیوں کے لئے حلال ہے، اس لئے کہ ہم تو بھنگ پی کر اللہ تعالیٰ کا تقرب حاصل کررہے ہیں ۔العیاذ باللہ العلی العظیم ۔خدا جانے کہا ں کہاں کے خرافات غلط عقیدے ، مشرکانہ خیالات داخل کردئیے اور اس کا نام تصوف رکھ دیا ۔ دوسرا تصرف یہ کیا کہ مرید پیر کا غلام ہے، جب ایک مرتبہ کسی کو پیر بنالیا تو اب وہ پیر چاہے شراب پئے چاہے جو اکھیلے ، چاہے حرام کاموں کا ارتکاب کرے، سنتوں کا پامال کرے، لیکن پیر صاحب اپنی جگہ بر قرار ہیں ، مرید کے ذمے ان کے قدم چومنا لازم ہے، اور ہر چند روز کے بعد اس پیر کو نذرانہ پیش کرنا لازم ہے کیونکہ جب تک وہ پیر صاحب کو اس طرح خوش نہیں کریگا جنت کے دروازے اس کے لئے نہیں کھل سکتے ۔ العیاذ باللہ العلی العظیم ۔ تصوف کا یہ تصور نہ قرآن کریم میں ہے اور نہ حدیث میں ہے اس تصور کا کوئی تعلق شریعت اور سنت سے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4776: تصوف کا اصل تصور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۱۲۵</w:t>
      </w:r>
    </w:p>
    <w:p>
      <w:pPr>
        <w:spacing w:before="60" w:after="80" w:line="312" w:lineRule="auto"/>
        <w:ind w:right="288" w:left="288"/>
        <w:jc w:val="right"/>
      </w:pPr>
      <w:r>
        <w:rPr>
          <w:rFonts w:ascii="Jameel Noori Nastaleeq" w:hAnsi="Jameel Noori Nastaleeq"/>
          <w:color w:val="222222"/>
          <w:sz w:val="27"/>
        </w:rPr>
        <w:t>تصوف کا اصل تصور جبکہ ’’تصوف ‘‘کا اصل تصور ’’اخلاق ‘‘کی اصلاح اور باطنی اعمال کی اصلاح تھا، اس کے لئے ضروری تھا کہ کوئی شخص کسی متبع سنت ، صحیح علم رکھنے والے، صحیح عقیدہ رکھنے والے شخص کو اپنا مقتدا بنائے جس نے خود اپنی تربیت کسی بڑے سے کرائی ہو اور اس سے جاکر کہے کہ میں آپ کی رہنمائی چاہتا ہوں اور وہ پھر اس کی رہنمائی کرے جس طرح صحابہ کرام ؓ نے حضور اقدس صلی اللہ علیہ وسلم کو اپنا مقتدا بنایا کہ آپ ہمارے مربی ہیں ، ہماری تربیت کرنے والے ہیں ، ہمارے اعمال و اخلاق کو درست کرنے والے ہیں ، اس لئے آپ کی اطاعت ہمیں کرنی ہے۔ یہ تصور بالکل درست تھا اور یہ پیری مریدی صحیح تھی اور قرآن و حدیث کے مطابق تھی۔ قرآن و حدیث میں جگہ جگہ اچھے اخلاق اختیار کرنے کی تلقین فرمائی گئی ہے ، ایک حدیث میں رسول کریم صلی اللہ علیہ وسلم نے ارشاد فرمایا : ۔ اِنَّمَا بُعِثْتُ لِاُتَمِّمَ مَکَارِمَ الْاَخْلَاقِ یعنی مجھے تو بھیجا ہی اس لئے گیا ہے تاکہ میں لوگوں کے اخلاق درست کروں اور اس کی تکمیل کروں ۔ صحابہ کرام رضوان اللہ تعالیٰ علیہم اجمعین نے اپنے آپ کو رسول کریم صلی اللہ علیہ وسلم کے حوالے کردیا تھا کہ آپ جس طرح کہیں گے اسی طرح کریں گے، ہمارا دل چاہ رہا ہو یا نہ چاہ رہا ہو ، ہماری عقل میں بات آرہی ہو یا نہ آرہی ہو ، لیکن آپ جو فرمائیں گے ہم اس کے مطابق عمل کریں گے ، اس کے نتیجے میں اللہ تعالیٰ نے صحابہ کرام ؓ کے اخلاق کو ایسا مجلی اور مصفی فرمادیا کہ اس روئے زمین پر اور اس آسمان کے نیچے ایسے بہترین اخلاق والے انسان ان کے بعد پیدا نہیں ہوئے ، صحابہ کرام ؓ کا حال یہ تھا کہ کسی بھی وقت اپنے نفس سے غافل نہیں ہوتے تھے، اگرچہ ان کو حضور اقدس صلی اللہ علیہ وسلم کی تربیت حاصل ہوگئی تھی اور آپ صلی اللہ علیہ وسلم کی صحبت کیمیا اثر نے ان کو کندن بنادیا تھا، لیکن اس کے باوجود ہر وقت یہ دھڑکا لگارہتا تھا کہ کہیں ہم صحیح راستے سے بھٹک نہ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4777: حضرت فاروق اعظم ؓ اور جنت کی بشارت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۱۲۶</w:t>
      </w:r>
    </w:p>
    <w:p>
      <w:pPr>
        <w:spacing w:before="60" w:after="80" w:line="312" w:lineRule="auto"/>
        <w:ind w:right="288" w:left="288"/>
        <w:jc w:val="right"/>
      </w:pPr>
      <w:r>
        <w:rPr>
          <w:rFonts w:ascii="Jameel Noori Nastaleeq" w:hAnsi="Jameel Noori Nastaleeq"/>
          <w:color w:val="222222"/>
          <w:sz w:val="27"/>
        </w:rPr>
        <w:t>حضرت فاروق اعظم ؓ اور جنت کی بشارت حضرت فاروق اعظم عمر بن خطاب رضی اللہ تعالیٰ عنہ جن کے بارے میں حضور اقدس صلی اللہ علیہ وسلم نے فرمایا کہ اگر میرے بعد کوئی نبی ہوتا تو وہ عمر بن خطاب ہوتے ۔جنھوں نے اپنے کانوں سے رسول اللہ صلی اللہ علیہ وسلم کو یہ فرماتے ہوئے سن لیا کہ عمر جنت میں جائے گا جنھوں نے براہ راست حضور اقدس صلی اللہ علیہ وسلم سے یہ سنا کہ اے عمر ! میں جب معراج پر گیا اور جنت کی سیر کی تو وہاں جنت میں ایک بہت شاندار محل دیکھا میں نے پوچھا کہ یہ کس کا محل ہے؟ تو مجھے بتایا گیا کہ یہ عمر بن خطابؓ کا محل ہے، میرا دل چاہا کہ میں محل کے اندر جاکر دیکھوں ،لیکن مجھے تمہاری غیرت یاد آگئی کہ تم بڑے غیور آدمی ہو اس لئے تمہارے گھر میں تمہاری اجازت کے بغیر داخل نہیں ہونا چاہئے ۔ حضرت عمر رضی اللہ عنہ نے یہ بات سنی تو روپڑے اور فرمایا کہ اَوَعَلَیْکَ یَا رَسُوْلَ اللّٰہِ اَغَارُ یار سول اللہ !کیا میں آپ صلی اللہ علیہ وسلم پر غیرت کروں گا ۔ حضرت فاروق اعظم ؓ اور خوف ان تمام کے باوجود آپ کا یہ حال تھا کہ جب حضور اقدس صلی اللہ علیہ وسلم کا وصال ہوگیا تو آپ حضرت حذیفہ بن یمان رضی اللہ تعالیٰ عنہ کے پاس گئے حضرت حذیفہ بن یمان رضی اللہ تعالیٰ عنہ وہ صحابی تھے جن کو حضور اقدس صلی اللہ علیہ وسلم نے منافقین کی فہرست بتارکھی تھی کہ مدینہ میں فلاں فلاں شخص منافق ہیں ، حضرت عمر رضی اللہ تعالیٰ عنہ ان کے پاس گئے اور ان کو قسم دے کر فرمایا کہ خدا کے لئے بتادو کہ منافقین کی جو فہرست حضور اقدس صلی اللہ علیہ وسلم نے آپ کو بتائی ہے اس فہرست میں کہیں میرا نام تو نہیں ہے ۔ یہ ڈر اس لئے لگا ہوا تھا کہ حضور اقدس صلی اللہ علیہ وسلم کے زمانے میں تو بیشک میری حالت ٹھیک ہوگئی، جس کی وجہ سے حضور صلی اللہ علیہ وسلم نے مجھے یہ خوشخبری دی، لیکن کہیں بعد میں میری حالت خراب نہ ہوگئی ہو اور بعد میں میرے اخلاق تباہ نہ ہوگئے ہوں ، اس وجہ سے مجھے دھڑ کا لگا ہوا ہے ۔ یہ تھے صحابہ کرام رضوان اللہ تعالیٰ علیہم اجمعین کہ ہر وقت اور ہر آن ان کو یہ ڈر لگا ہوا تھا کہ کہیں ہمارے اعمال میں اور ہمارے اخلاق میں خرابی نہ آجائے ۔ حضرت فاروق اعظم ؓ کا پرنالہ توڑنا ایک مرتبہ حضرت عمر رضی اللہ تعالیٰ عنہ مسجد نبوی میں تشریف لائے اس وقت بارش ہورہی تھی ، آپ نے دیکھا کہ کسی شخص کے گھر کے پر نالے سے مسجد نبوی کے صحن میں پانی گررہا ہے، آپ نے فرمایا کہ گھر کے پرنالے سے مسجد کے اندر پانی نہیں گرنا چاہئے ، اس لئے کہ مسجد اس کام کے لئے نہیں ہے کہ لوگ اس کے اندر اپنے گھر کے پرنالے گرایا کریں آپ نے پوچھا کہ یہ کس کا گھر ہے؟ لوگوں نے بتایا کہ یہ حضرت عباس رضی اللہ تعالیٰ عنہ کا گھر ہے جو حضور اقدس صلی اللہ علیہ وسلم کے چچا ہیں ، حضرت عمر رضی اللہ تعالیٰ عنہ نے فرمایا کہ یہ غلط بات ہے ،مسجد کسی کی جاگیر نہیں ہوتی اور اس کے اندر گھر کا پرنالہ گرنا ٹھیک نہیں ہے یہ کہہ کر آپ نے وہ پرنالہ توڑدیا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4778: حضرت فاروق اعظم ؓ اور خوف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۱۲۷</w:t>
      </w:r>
    </w:p>
    <w:p>
      <w:pPr>
        <w:spacing w:before="60" w:after="80" w:line="312" w:lineRule="auto"/>
        <w:ind w:right="288" w:left="288"/>
        <w:jc w:val="right"/>
      </w:pPr>
      <w:r>
        <w:rPr>
          <w:rFonts w:ascii="Jameel Noori Nastaleeq" w:hAnsi="Jameel Noori Nastaleeq"/>
          <w:color w:val="222222"/>
          <w:sz w:val="27"/>
        </w:rPr>
        <w:t>حضرت فاروق اعظم ؓ اور خوف ان تمام کے باوجود آپ کا یہ حال تھا کہ جب حضور اقدس صلی اللہ علیہ وسلم کا وصال ہوگیا تو آپ حضرت حذیفہ بن یمان رضی اللہ تعالیٰ عنہ کے پاس گئے حضرت حذیفہ بن یمان رضی اللہ تعالیٰ عنہ وہ صحابی تھے جن کو حضور اقدس صلی اللہ علیہ وسلم نے منافقین کی فہرست بتارکھی تھی کہ مدینہ میں فلاں فلاں شخص منافق ہیں ، حضرت عمر رضی اللہ تعالیٰ عنہ ان کے پاس گئے اور ان کو قسم دے کر فرمایا کہ خدا کے لئے بتادو کہ منافقین کی جو فہرست حضور اقدس صلی اللہ علیہ وسلم نے آپ کو بتائی ہے اس فہرست میں کہیں میرا نام تو نہیں ہے ۔ یہ ڈر اس لئے لگا ہوا تھا کہ حضور اقدس صلی اللہ علیہ وسلم کے زمانے میں تو بیشک میری حالت ٹھیک ہوگئی، جس کی وجہ سے حضور صلی اللہ علیہ وسلم نے مجھے یہ خوشخبری دی، لیکن کہیں بعد میں میری حالت خراب نہ ہوگئی ہو اور بعد میں میرے اخلاق تباہ نہ ہوگئے ہوں ، اس وجہ سے مجھے دھڑ کا لگا ہوا ہے ۔ یہ تھے صحابہ کرام رضوان اللہ تعالیٰ علیہم اجمعین کہ ہر وقت اور ہر آن ان کو یہ ڈر لگا ہوا تھا کہ کہیں ہمارے اعمال میں اور ہمارے اخلاق میں خرابی نہ آجائے ۔ حضرت فاروق اعظم ؓ کا پرنالہ توڑنا ایک مرتبہ حضرت عمر رضی اللہ تعالیٰ عنہ مسجد نبوی میں تشریف لائے اس وقت بارش ہورہی تھی ، آپ نے دیکھا کہ کسی شخص کے گھر کے پر نالے سے مسجد نبوی کے صحن میں پانی گررہا ہے، آپ نے فرمایا کہ گھر کے پرنالے سے مسجد کے اندر پانی نہیں گرنا چاہئے ، اس لئے کہ مسجد اس کام کے لئے نہیں ہے کہ لوگ اس کے اندر اپنے گھر کے پرنالے گرایا کریں آپ نے پوچھا کہ یہ کس کا گھر ہے؟ لوگوں نے بتایا کہ یہ حضرت عباس رضی اللہ تعالیٰ عنہ کا گھر ہے جو حضور اقدس صلی اللہ علیہ وسلم کے چچا ہیں ، حضرت عمر رضی اللہ تعالیٰ عنہ نے فرمایا کہ یہ غلط بات ہے ،مسجد کسی کی جاگیر نہیں ہوتی اور اس کے اندر گھر کا پرنالہ گرنا ٹھیک نہیں ہے یہ کہہ کر آپ نے وہ پرنالہ توڑدیا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4779: حضرت فاروق اعظم ؓ کا پرنالہ توڑنا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۱۲۸</w:t>
      </w:r>
    </w:p>
    <w:p>
      <w:pPr>
        <w:spacing w:before="60" w:after="80" w:line="312" w:lineRule="auto"/>
        <w:ind w:right="288" w:left="288"/>
        <w:jc w:val="right"/>
      </w:pPr>
      <w:r>
        <w:rPr>
          <w:rFonts w:ascii="Jameel Noori Nastaleeq" w:hAnsi="Jameel Noori Nastaleeq"/>
          <w:color w:val="222222"/>
          <w:sz w:val="27"/>
        </w:rPr>
        <w:t>حضرت فاروق اعظم ؓ کا پرنالہ توڑنا ایک مرتبہ حضرت عمر رضی اللہ تعالیٰ عنہ مسجد نبوی میں تشریف لائے اس وقت بارش ہورہی تھی ، آپ نے دیکھا کہ کسی شخص کے گھر کے پر نالے سے مسجد نبوی کے صحن میں پانی گررہا ہے، آپ نے فرمایا کہ گھر کے پرنالے سے مسجد کے اندر پانی نہیں گرنا چاہئے ، اس لئے کہ مسجد اس کام کے لئے نہیں ہے کہ لوگ اس کے اندر اپنے گھر کے پرنالے گرایا کریں آپ نے پوچھا کہ یہ کس کا گھر ہے؟ لوگوں نے بتایا کہ یہ حضرت عباس رضی اللہ تعالیٰ عنہ کا گھر ہے جو حضور اقدس صلی اللہ علیہ وسلم کے چچا ہیں ، حضرت عمر رضی اللہ تعالیٰ عنہ نے فرمایا کہ یہ غلط بات ہے ،مسجد کسی کی جاگیر نہیں ہوتی اور اس کے اندر گھر کا پرنالہ گرنا ٹھیک نہیں ہے یہ کہہ کر آپ نے وہ پرنالہ توڑدیا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4780: میری پیٹھ پر کھڑے ہوکر پرنالہ لگائو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۱۲۹</w:t>
      </w:r>
    </w:p>
    <w:p>
      <w:pPr>
        <w:spacing w:before="60" w:after="80" w:line="312" w:lineRule="auto"/>
        <w:ind w:right="288" w:left="288"/>
        <w:jc w:val="right"/>
      </w:pPr>
      <w:r>
        <w:rPr>
          <w:rFonts w:ascii="Jameel Noori Nastaleeq" w:hAnsi="Jameel Noori Nastaleeq"/>
          <w:color w:val="222222"/>
          <w:sz w:val="27"/>
        </w:rPr>
        <w:t>میری پیٹھ پر کھڑے ہوکر پرنالہ لگائو اس کے بعد حضرت عباس رضی اللہ تعالیٰ عنہ تشریف لائے اور پوچھا کہ امیر المومنین آپ نے یہ پرنالہ کیوں توڑا ؟ حضرت عمر رضی اللہ تعالیٰ عنہ نے فرمایا کہ مسجد نبوی وقف ہے اور اللہ تعالیٰ کا گھر ہے اور یہ پرنالہ تمہارے ذاتی گھر کا ہے، اس کا مسجد میں گرنے کا کیا سوال پیدا ہوتا ہے؟ یہ پرنالہ لگانا جائز نہیں تھا، اس لئے میں نے توڑدیا، حضرت عباس رضی اللہ تعالیٰ عنہ نے فرمایا کہ امیر المومنین ! آپ کو معلوم نہیں ہے کہ یہ پرنالہ میں نے رسول اللہ صلی علیہ وسلم کی اجازت سے لگایا تھا، حضور اقدس صلی اللہ علیہ وسلم کی اجازت سے لگائے ہوئے پرنالے کو آپ نے توڑدیا؟ یہ سن کر حضرت فاروق اعظم رضی اللہ تعالیٰ عنہ سناٹے میں آگئے اور پوچھا اے عباس ! کیا واقعی حضور اقدس صلی اللہ علیہ وسلم نے اجازت دی تھی؟ حضرت عباس رضی اللہ تعالیٰ عنہ نے فرمایا کہ ہاں ! حضور اقدس صلی اللہ علیہ وسلم نے اجازت دی تھی ۔ حضرت عمر فاروق رضی اللہ تعالیٰ عنہ نے فرمایا کہ میں تمہارے سامنے ہاتھ جوڑتا ہوں کہ خداکے لئے یہ کرو کہ میں ابھی یہاں جھک کر کھڑا ہوتا ہوں اور تم میری پیٹھ پر کھڑے ہوکر ابھی اس پرنالے کو درست کرو۔ حضرت عباس رضی اللہ تعالیٰ عنہ نے فرمایا کہ آپ رہنے دیں ، آپ نے اجازت دیدی ، بات ختم ہوگئی۔ میں پرنالے کولگوالوں گا ۔ حضرت عمر رضی اللہ عنہ نے فرمایا کہ مجھے اس وقت تک چین نہیں آئے گا جب تک کہ کوئی شخص میری کمر پر کھڑے ہوکر اس پرنالے کو نہ لگا دے ، اس لئے کہ ابن خطاب کی یہ مجال کیسے ہوئی کہ اس نے رسول اللہ صلی اللہ علیہ وسلم کے اجازت دئے ہوئے پرنالے میں تصرف کیا اور اس کو توڑ دیا چنانچہ حضرت عمر رضی اللہ تعالیٰ عنہ نے اپنی کمر پر سوار کرکے اس پرنالے کو درست کرایا۔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4781: ایسا کیوں کیا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۱۳۰</w:t>
      </w:r>
    </w:p>
    <w:p>
      <w:pPr>
        <w:spacing w:before="60" w:after="80" w:line="312" w:lineRule="auto"/>
        <w:ind w:right="288" w:left="288"/>
        <w:jc w:val="right"/>
      </w:pPr>
      <w:r>
        <w:rPr>
          <w:rFonts w:ascii="Jameel Noori Nastaleeq" w:hAnsi="Jameel Noori Nastaleeq"/>
          <w:color w:val="222222"/>
          <w:sz w:val="27"/>
        </w:rPr>
        <w:t>ایسا کیوں کیا ؟ ایسا کیوں کیا؟ یہ اس لئے کیا تاکہ دل میں یہ خیال نہ آجائے کہ اب میں حاکم بن گیا ہوں اور میرا حکم چلتا ہے، اب میں فرعون بن گیا ہوں جو چاہوں کروں ، اس لئے اس عمل کے ذریعہ اس خیال کو ختم فرمایا او راپنے نفس کی اصلاح فرمائی بہر حال ہر لمحہ ان کو اس بات کی فکر تھی کہ ہمارے اخلاق درست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4782: حضرت ابو ہریرہ ؓ اور نفس کی اصلاح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۱۳۰</w:t>
      </w:r>
    </w:p>
    <w:p>
      <w:pPr>
        <w:spacing w:before="60" w:after="80" w:line="312" w:lineRule="auto"/>
        <w:ind w:right="288" w:left="288"/>
        <w:jc w:val="right"/>
      </w:pPr>
      <w:r>
        <w:rPr>
          <w:rFonts w:ascii="Jameel Noori Nastaleeq" w:hAnsi="Jameel Noori Nastaleeq"/>
          <w:color w:val="222222"/>
          <w:sz w:val="27"/>
        </w:rPr>
        <w:t>حضرت ابو ہریرہ ؓ اور نفس کی اصلاح حضرت ابو ہریرہ رضی اللہ تعالیٰ عنہ جو مشہور صحابی ہیں اور بے شمار احادیث رسول اللہ صلی علیہ وسلم سے روایت کی ہیں ، پڑھنے پڑھانے والے ، صوفی منش بزرگ تھے ایک مرتبہ ان کو بحرین کا گورنر بنادیا گیا ، اب دن میں یہ وہاں کا انتظام کرتے اور شام کو روزانہ یہ معمول تھا کہ سر پر لکڑیوں کا گھٹر رکھتے اور بیچ بازار سے گزرتے اور لکڑیاں بیچتے کسی نے ان سے پوچھا کہ یہ کام کیوں کررہے ہیں ؟ انھوں نے فرمایا کہ میرا نفس بڑا شریر ہے، مجھے اندیشہ رہتا ہے کہ حاکم بننے کی وجہ سے کہیں میرے دل میں تکبر نہ آجائے ، لہٰذا میں اپنے نفس کو اپنی حقیقت بار بار دکھاتا رہتا ہوں کہ تیری حقیقت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4783: ہمارا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۱۳۱</w:t>
      </w:r>
    </w:p>
    <w:p>
      <w:pPr>
        <w:spacing w:before="60" w:after="80" w:line="312" w:lineRule="auto"/>
        <w:ind w:right="288" w:left="288"/>
        <w:jc w:val="right"/>
      </w:pPr>
      <w:r>
        <w:rPr>
          <w:rFonts w:ascii="Jameel Noori Nastaleeq" w:hAnsi="Jameel Noori Nastaleeq"/>
          <w:color w:val="222222"/>
          <w:sz w:val="27"/>
        </w:rPr>
        <w:t>ہمارا حال حضرت صحابہ کرام رضوان اللہ تعالیٰ علیہم اجمعین نے اپنے نفس کی اصلاح کرنے اور اپنے اخلاق کو پاکیزہ بنانے اور اپنے دل سے تکبر ، حسد ،بغض، عداوت اور نفرت ختم کرنے کے لئے بڑی محنت اور مجاہدے کئے ۔ یہی کام صوفیاء کرام کراتے ہیں جو لوگ ان کے پاس اپنی اصلاح کے لئے آتے ہیں ، یہ حضرات صوفیاء کرام ان کے اخلاق کی نگرانی کرتے ہیں ۔ لیکن ہمارا حال یہ ہے کہ ہمیں کبھی یہ خیال بھی نہیں آتا کہ ہمارے اندر کچھ خرابی ہے یا کوئی عیب ہے یا ہمارے اخلاق خراب ہیں یا ہمارے اندر تکبر پیدا ہورہا ہے ، خود پسندی آرہی ہے، ریاکاری پیدا ہورہی ہے ، نام ونمود پیدا ہورہا ہے یادنیا کی محبت دل میں بیٹھ رہی ہے ، ان باتوں کا خیال شاذو نادر ہی کسی کو آتا ہوگا ، بلکہ صبح سے شام تک زندگی کے اوقات گزررہے ہیں اور ان برائیوں کے ہونے اور نہ ہونے کی کوئی پرواہ نہیں ہے ، یہ برائیاں ایسی ہیں کہ انسان کو خود پتہ نہیں چلتا کہ میرے اندر یہ برائی ہے، چنانچہ تکبر کرنے والے کو خود یہ معلوم نہیں ہوتا کہ میں تکبر کررہا ہوں ، تکبر کرنے والے سے اگر پوچھا جائے کہ تم تکبر کرتے ہو ؟ وہ کہے گا کہ میں تو تکبر نہیں کرتا ، کوئی متکبر یہ نہیں کہے گا کہ میں متکبر ہوں یا کوئی حسد کرنے والا یہ نہیں کہے گا کہ میں حسد کرتا ہوں ، حالانکہ اس کے دل میں تکبر اور حسد بھرا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4784: کسی معالج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۱۳۲</w:t>
      </w:r>
    </w:p>
    <w:p>
      <w:pPr>
        <w:spacing w:before="60" w:after="80" w:line="312" w:lineRule="auto"/>
        <w:ind w:right="288" w:left="288"/>
        <w:jc w:val="right"/>
      </w:pPr>
      <w:r>
        <w:rPr>
          <w:rFonts w:ascii="Jameel Noori Nastaleeq" w:hAnsi="Jameel Noori Nastaleeq"/>
          <w:color w:val="222222"/>
          <w:sz w:val="27"/>
        </w:rPr>
        <w:t>کسی معالج کی ضرورت اور یہ برائیاں ایسی ہیں جو انسان کے اخلاق کو تباہ کردیتی ہیں اور برباد کردیتی ہیں ، اس لئے کہ کسی معالج کی ضرورت ہوتی ہے جو اس بات کو پہچانتا ہو کہ یہ بیماری اس کے اندر ہے یا نہیں ؟ اگر ہے تو اس کا علاج کرے ، اسی کا نام ’’تصوف‘‘اور پیری مریدی ہے اور ’’تصوف‘‘کی اصل حقیقت یہ ہے ۔چنانچہ قرآن کریم نے فرمایا :۔ یٰٓاَ یُّہَا الَّذِیْنَ اٰمَنُوْا اتَّقُوْا اللّٰہَ وَکُوْنُوْا مَعَ الصّٰدِقِیْنَ o(سورۃ التوبہ : آیت ۱۱۹) اے ایمان والو! اللہ سے ڈرو اور تقوی اختیار کرو اور تقوی اختیار کرنے کا آسان طریقہ یہ ہے کہ جو متقی لوگ ہیں ان کی صحبت اختیار کرو۔ جب تم ان کی صحبت اختیار کرو گے تو ان کا رنگ ڈھنگ تمہارے اندر منتقل ہوگا، ان کا مزاج تمہاری طرف منتقل ہوگا، اور جب تمہارے اندر کوئی بیماری پیدا ہوگی تو وہ پہچان لیں گے اور پہچان لینے کے بعد وہ تمہاری بیماری کا علاج کریں گے اور تمہاری اصلاح کریں گے اخلاق کو پاکیزہ بنانے اور اپنی اصلاح کرنے کا یہی طریقہ جناب رسول اللہ صلی اللہ علیہ وسلم سے لیکر آج تک چلا آرہا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4785: اخلاق کو پاکیزہ بنانے کا آسان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۱۳۲</w:t>
      </w:r>
    </w:p>
    <w:p>
      <w:pPr>
        <w:spacing w:before="60" w:after="80" w:line="312" w:lineRule="auto"/>
        <w:ind w:right="288" w:left="288"/>
        <w:jc w:val="right"/>
      </w:pPr>
      <w:r>
        <w:rPr>
          <w:rFonts w:ascii="Jameel Noori Nastaleeq" w:hAnsi="Jameel Noori Nastaleeq"/>
          <w:color w:val="222222"/>
          <w:sz w:val="27"/>
        </w:rPr>
        <w:t>اخلاق کو پاکیزہ بنانے کا آسان راستہ بہر حال ! قرآن کریم کے اس حکم کے مطابق کسی اللہ والے سے جو علم صحیح رکھتا ہو اور عقیدہ صحیح رکھتا ہو اور بظاہر متبع سنت ہو اور خود اس نے اپنی اصلاح کسی بزرگ سے کرائی ہو، اس سے رجوع کرنا اور پھر اس کی بتائی ہوئی ہدایات پر عمل کرنا، اخلاق کو پاکیزہ بنانے کا آسان راستہ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4786: یہ سادہ دل بندے کدھر 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۱۳۳</w:t>
      </w:r>
    </w:p>
    <w:p>
      <w:pPr>
        <w:spacing w:before="60" w:after="80" w:line="312" w:lineRule="auto"/>
        <w:ind w:right="288" w:left="288"/>
        <w:jc w:val="right"/>
      </w:pPr>
      <w:r>
        <w:rPr>
          <w:rFonts w:ascii="Jameel Noori Nastaleeq" w:hAnsi="Jameel Noori Nastaleeq"/>
          <w:color w:val="222222"/>
          <w:sz w:val="27"/>
        </w:rPr>
        <w:t>یہ سادہ دل بندے کدھر جائیں آج لوگ یہ اشکال کرتے ہیں کہ ہم اپنی اصلاح کے لئے کس کے پاس جائیں کوئی مصلح نظر ہی نہیں آتا، پہلے زمانے میں بڑے بڑے بزرگ اور بڑے بڑے مشائخ ہوا کرتے تھے، جیسے حضرت شیخ عبدالقادر جیلانی ؒ ،حضرت جنید بغدادی ؒ حضرت علامہ شبلی ؒ اور حضرت معروف کرخی رحمہم اللہ تعالیٰ ، اب یہ حضرات تو موجود نہیں ۔ خدا وندا ، یہ تیرے سادہ دل بندے کدھر جائیں کہ درویشی عیاری ہے سلطانی بھی عیاری لہٰذا جب کوئی مصلح نہیں ہے تو اب ہماری چھٹی ، ہم جو چاہیں کریں ، کسی کے پاس جانے کی ضرورت ہی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4787: مصلح قیامت تک باقی رہیں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۱۳۳</w:t>
      </w:r>
    </w:p>
    <w:p>
      <w:pPr>
        <w:spacing w:before="60" w:after="80" w:line="312" w:lineRule="auto"/>
        <w:ind w:right="288" w:left="288"/>
        <w:jc w:val="right"/>
      </w:pPr>
      <w:r>
        <w:rPr>
          <w:rFonts w:ascii="Jameel Noori Nastaleeq" w:hAnsi="Jameel Noori Nastaleeq"/>
          <w:color w:val="222222"/>
          <w:sz w:val="27"/>
        </w:rPr>
        <w:t>مصلح قیامت تک باقی رہیں گے میرے والد ماجد حضرت مولانا مفتی محمد شفیع صاحب رحمۃ اللہ علیہ فرمایا کرتے تھے کہ یہ شیطان کا بہت بڑا دھوکہ ہے پہلی بات یہ ہے کہ جب قرآن کریم نے یہ کہہ دیا کہ اللہ والوں کی صحبت اختیار کرو، تویہ حکم صرف حضور اقدس صلی اللہ علیہ وسلم کے زمانے تک کے لئے نہیں ہے بلکہ یہ حکم قیامت تک کے لئے ہے ، لہٰذا اسی آیت میں یہ خوش خبری بھی ہے کہ قیامت تک اللہ والے باقی رہیں گے صرف تلاش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4788: ہر چیز میں ملاوٹ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۱۳۴</w:t>
      </w:r>
    </w:p>
    <w:p>
      <w:pPr>
        <w:spacing w:before="60" w:after="80" w:line="312" w:lineRule="auto"/>
        <w:ind w:right="288" w:left="288"/>
        <w:jc w:val="right"/>
      </w:pPr>
      <w:r>
        <w:rPr>
          <w:rFonts w:ascii="Jameel Noori Nastaleeq" w:hAnsi="Jameel Noori Nastaleeq"/>
          <w:color w:val="222222"/>
          <w:sz w:val="27"/>
        </w:rPr>
        <w:t>ہر چیز میں ملاوٹ میرے والد صاحب رحمۃ اللہ علیہ فرمایا کرتے تھے کہ آج کل ملاوٹ کا زمانہ ہے، ہر چیز میں ملاوٹ ہے، گندم میں ملاوٹ ، گھی میں ملاوٹ ، دودھ میں ملاوٹ ، کوئی چیز اصلی نہیں ملتی ، لیکن اس ملاوٹ کی وجہ سے کیا ہم نے یہ فیصلہ کرلیا کہ چونکہ فلاں چیز میں ملاوٹ ہے، اس لئے فلاں چیز نہیں کھائیں گے، مثلاً گھی اور تیل میں ملاوٹ ہے، لہٰذا آئندہ گھی اور تیل استعمال نہیں کریں گے، بلکہ گریس استعمال کریں گے ، ایسا نہیں کرتے ، بلکہ ہم اس ملاوٹ کے دور میں بھی جستجو اور تلاش کرتے ہیں کہ کہاں پر گھی اچھا ملتا ہے ، کہاں پر تیل اچھا ملتا ہے؟ پھر وہاں سے حاصل کرکے استعمال کرتے ہیں تو فرمایا کرتے تھے کہ جب ہر چیز میں ملاوٹ ہے تو اللہ والوں میں بھی ملاوٹ ہے۔ لیکن کوئی جستجو کرنے والا ہو تو اللہ تعالیٰ اس کو صحیح جگہ پر پہنچادیتے ہیں آج بھی اصلاح کرنے والے ختم نہیں ہوئے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4789: جیسی روح ویسے فرشتے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۱۳۴</w:t>
      </w:r>
    </w:p>
    <w:p>
      <w:pPr>
        <w:spacing w:before="60" w:after="80" w:line="312" w:lineRule="auto"/>
        <w:ind w:right="288" w:left="288"/>
        <w:jc w:val="right"/>
      </w:pPr>
      <w:r>
        <w:rPr>
          <w:rFonts w:ascii="Jameel Noori Nastaleeq" w:hAnsi="Jameel Noori Nastaleeq"/>
          <w:color w:val="222222"/>
          <w:sz w:val="27"/>
        </w:rPr>
        <w:t>جیسی روح ویسے فرشتے دوسری بات یہ ہے کہ اگر آپ آج کے دور میں یہ تلاش کریں گے کہ مجھے تو اصلاح کرانے کے لئے جنید بغدادی چاہئیں ، مجھے تو شیخ عبدالقادر جیلانی چائیں تو یہ حماقت ہے، کیونکہ اصول یہ ہے کہ جیسی روح ویسے فرشتے ، جیسے تم ہو ، اسی معیارکے تمہارے مصلح بھی ہوں گے ، لہٰذا آج پر انے دور کے معیار کا مصلح تو نہیں ملے گا لیکن ایسا مصلح ضرور مل جائے گا جو تمہاری اصلاح کے لئے کافی ہوجائے گا ، اس لئے کسی اللہ والے کو تلاش کرو اور اس تک پہنچنے کی کوشش کرو اور اپنے حالات کی اصلاح کی فکر و اللہ تعالیٰ انشاء اللہ ضرور مدد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4790: نکاح جنسی تسکین کا جائزذریعہ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۱۳۸</w:t>
      </w:r>
    </w:p>
    <w:p>
      <w:pPr>
        <w:spacing w:before="60" w:after="80" w:line="312" w:lineRule="auto"/>
        <w:ind w:right="288" w:left="288"/>
        <w:jc w:val="right"/>
      </w:pPr>
      <w:r>
        <w:rPr>
          <w:rFonts w:ascii="Jameel Noori Nastaleeq" w:hAnsi="Jameel Noori Nastaleeq"/>
          <w:color w:val="222222"/>
          <w:sz w:val="27"/>
        </w:rPr>
        <w:t>نکاح جنسی تسکین کا جائزذریعہ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 (سورۃ المؤمنون : ۱۔۷)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4791: چوتھی صفت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۱۳۹</w:t>
      </w:r>
    </w:p>
    <w:p>
      <w:pPr>
        <w:spacing w:before="60" w:after="80" w:line="312" w:lineRule="auto"/>
        <w:ind w:right="288" w:left="288"/>
        <w:jc w:val="right"/>
      </w:pPr>
      <w:r>
        <w:rPr>
          <w:rFonts w:ascii="Jameel Noori Nastaleeq" w:hAnsi="Jameel Noori Nastaleeq"/>
          <w:color w:val="222222"/>
          <w:sz w:val="27"/>
        </w:rPr>
        <w:t>چوتھی صفت چوتھی صفت قرآن کریم نے یہ بیان فرمائی کہ فلاح یافتہ مومن وہ ہیں جو اپنی شرمگاہوں کی حفاظت کرتے ہیں ، سوائے اپنی بیویوں اور سوائے کنیزوں کے کہ ان کے ذریعہ اگر لوگ اپنی خواہش پوری کریں تو ان پر کوئی ملامت نہیں اور جو لوگ ان کے علاوہ کسی اور طریقے سے اپنی جنسی خواہش پوری کرنا چاہیں تو وہ حد سے گزرنے والے ہیں اور اپنی جان پر ظلم کرنے والے ہیں ۔یہ آیات کا ترجمہ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4792: جنسی حذبہ فطری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۱۴۰</w:t>
      </w:r>
    </w:p>
    <w:p>
      <w:pPr>
        <w:spacing w:before="60" w:after="80" w:line="312" w:lineRule="auto"/>
        <w:ind w:right="288" w:left="288"/>
        <w:jc w:val="right"/>
      </w:pPr>
      <w:r>
        <w:rPr>
          <w:rFonts w:ascii="Jameel Noori Nastaleeq" w:hAnsi="Jameel Noori Nastaleeq"/>
          <w:color w:val="222222"/>
          <w:sz w:val="27"/>
        </w:rPr>
        <w:t>جنسی حذبہ فطری ہے اس آیت میں اللہ تعالیٰ نے ایک بہت اہم مسئلے کی طرف تمام مسلمانوں کو توجہ دلائی ہے، وہ مسئلہ ’’انسان کی جنسی خواہش کی تسکین‘‘ کا مسئلہ ہے۔ اللہ تعالیٰ نے ہر انسان کو اس طرح پیدا فرمایا کہ ہر انسان میں ایک جنسی جذبہ موجود ہے اور جنسی جذبہ انسا ن کی فطرت کے اندر داخل ہے یعنی ہر انسان کو اپنی مخالف سمت یعنی عورت کی طرف رغبت ہوتی ہے اور اس کے ساتھ اپنی جنسی خواہش کی تسکین کا جذبہ اس کے دل میں پیدا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4793: دو حلال راستے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۱۴۰</w:t>
      </w:r>
    </w:p>
    <w:p>
      <w:pPr>
        <w:spacing w:before="60" w:after="80" w:line="312" w:lineRule="auto"/>
        <w:ind w:right="288" w:left="288"/>
        <w:jc w:val="right"/>
      </w:pPr>
      <w:r>
        <w:rPr>
          <w:rFonts w:ascii="Jameel Noori Nastaleeq" w:hAnsi="Jameel Noori Nastaleeq"/>
          <w:color w:val="222222"/>
          <w:sz w:val="27"/>
        </w:rPr>
        <w:t>دو حلال راستے اللہ تعالیٰ نے اس جذبے پر کوئی پابندی اور قدغن نہیں لگائی لیکن اس کے لئے دو راستے قرآن کریم نے بیان فرمائے کہ یہ دو راستے تو حلال ہیں اور ان دو کے علاوہ جنسی خواہش پوری کرنے کے سارے راستے حرام ہیں اور ایک مومن کے لئے واجب ہے کہ وہ ان سے پرہیز کرے ۔ دو حلال راستوں میں سے ایک تو نکاح کا راستہ ہے کہ انسان نکاح کرکے اپنی بیوی کے ذریعہ جنسی خواہش کی تسکین کرے، یہی راستہ اس کے لئے حلال ہے بلکہ باعث اجر و ثواب بھی ہے۔ دوسرا راستہ یہ ہے کہ کسی زمانے میں کنیزیں ہوا کرتی تھیں جن کو باندی اور لونڈی بھی کہا جاتا ہے ، پہلے زمانے میں جنگ کے دوران جو لوگ قیدی ہوجاتے تھے تو ان کے مردوں کو غلام اور عورتوں کو کنیز اور باندی بنالیا جاتا تھا حضور اقدس صلی اللہ علیہ وسلم جب دنیا میں تشریف لائے تو ساری دنیا میں یہ طریقہ جاری تھا اور آپ کے بعد بھی صدیوں تک جاری رہا۔ ان کنیزوں کو اللہ تعالیٰ نے ان کے آقائوں کے لئے حلال کردیا تھا، بشرطیکہ وہ کنیز مسلمان ہو یا اہل کتاب میں سے ہو ۔ قرآن کریم نے فرمایا کہ جنسی خواہش پوری کرنے کے یہ دو طریقے تو حلال ہیں ، ان کے علاوہ انسان جنسی خواہش کی تکمیل کے لئے جوبھی طریقہ اختیار کرے گا ، وہ حرام ہے، اور جو ان طریقوں کو اختیار کرے وہ حد سے گزرنے والا ہے اور اپنے نفس پر ظلم کرنے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4794: اسلام کا اعتدال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۱۴۱</w:t>
      </w:r>
    </w:p>
    <w:p>
      <w:pPr>
        <w:spacing w:before="60" w:after="80" w:line="312" w:lineRule="auto"/>
        <w:ind w:right="288" w:left="288"/>
        <w:jc w:val="right"/>
      </w:pPr>
      <w:r>
        <w:rPr>
          <w:rFonts w:ascii="Jameel Noori Nastaleeq" w:hAnsi="Jameel Noori Nastaleeq"/>
          <w:color w:val="222222"/>
          <w:sz w:val="27"/>
        </w:rPr>
        <w:t>اسلام کا اعتدال اللہ تعالیٰ نے جو دین عطا فرمایا ہے، اس کی ہر چیز میں اعتدال اور توازن کو مد نظر رکھاہے، ایک طرف انسان کی ایک فطری خواہش ہے اور کوئی انسان اس خواہش سے مستثنی نہیں ہے ، کوئی بڑے سے بڑا پیغمبر ،بڑے سے بڑا بزرگ ، بڑے سے بڑا ولی، اس خواہش سے مستثنی نہیں ۔ ہر ایک کے دل میں یہ خواہش پائی جاتی ہے، کیونکہ اللہ تبارک وتعالیٰ نے اس انسانی خواہش کو نسل انسانی کی بڑھوتری کا ذریعہ بنایا ہے کہ انسان کی نسل اسی خواہش کے نتیجے میں بڑھتی ہے ،لہٰذا یہ خواہش فطری ہے اور جب یہ خواہش فطری ہے تو شریعت نے یہ نہیں کہا کہ یہ جنسی جذبہ خراب ہے یا گندہ ہے یا ناپاک ہے یا حرام ہے اس جذبہ کو حرام قرار نہیں دیا ، البتہ اس جذبہ کو تسکین دینے کے لئے ایک جائز راستہ مقرر کردیا ، اس جائز راستے سے اس جذبے کی جتنی تسکین چاہو کرو وہ تمہارے لئے حلال ہے۔ لیکن اس کے علاوہ جو راستے ہیں وہ چونکہ دنیا میں فساد پھیلانے والے ہیں ، وہ انسا ن کو انسانیت کے جامے سے نکال دینے والے ہیں اور حیوانیت کے راستے ہیں ، اس لئے شریعت نے ان پر پابندی عائد کردی ہے، ان کو ناجائز قرار دیا ہے۔ اسلام میں یہ اعتدال اور توازن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4795: عیسائیت اور رہبانیت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۱۴۲</w:t>
      </w:r>
    </w:p>
    <w:p>
      <w:pPr>
        <w:spacing w:before="60" w:after="80" w:line="312" w:lineRule="auto"/>
        <w:ind w:right="288" w:left="288"/>
        <w:jc w:val="right"/>
      </w:pPr>
      <w:r>
        <w:rPr>
          <w:rFonts w:ascii="Jameel Noori Nastaleeq" w:hAnsi="Jameel Noori Nastaleeq"/>
          <w:color w:val="222222"/>
          <w:sz w:val="27"/>
        </w:rPr>
        <w:t>عیسائیت اور رہبانیت ’’عیسائیت ‘‘کو آپ دیکھیں تو یہ نظر آئے گا کہ عیسائی مذہب میں راہبوں اور تارک الدنیا لوگوں کا ایک نظام مشہور ہے جس کو ’’رہبانیت ‘‘کہاجاتا ہے ،عیسائی راہبوں کا کہنا یہ تھا کہ اگر اللہ تعالیٰ کا قرب حاصل کرنا ہے اور اللہ تعالیٰ کی رضا مندی اور خوشنودی حاصل کرنی ہے تواس کا اس کے علاوہ کوئی راستہ نہیں ہے کہ دنیا کی ساری لذتوں کو چھوڑ دو اور ان کو خیر باد کہہ دو ، جب تک دنیا کی ساری لذتیں نہیں چھوڑو گے ، اللہ تعالیٰ کا قرب حاصل نہیں ہوگا لہٰذا اگر کھانا کھانا ہے تو بس بقدر ضرورت روکھا پھیکا اور بدمزہ کھانا کھائو ، مزے کی خاطر اور لذت کی خاطر کوئی اچھا کھانا مت کھا ، اور اگر کھانے میں لذت حاصل کرو گے تو پھر اللہ تعالیٰ نہیں مل سکتے ، اسی طرح تمہیں اس جنسی خواہش کو بھی دبانا پڑے گا اگر جنسی خواہش کی تکمیل کے لئے نکاح کا راستہ اختیار کرو گے تو پھر اللہ تعالیٰ کا قرب حاصل نہیں ہوگا، اللہ تعالیٰ اس وقت تک راضی نہیں ہونگے جب تک تم شادی کو نہیں چھوڑ و گے ، بیوی بچوں کو نہیں چھوڑو گے اور دنیا کے سارے کاروبار کو نہیں چھوڑو گے ،چنانچہ انہوں نے خانقاہیں بنائیں ، ان خانقاہوں میں راہبوں کی کھیپ کی کھیپ آکر مقیم ہوئی اور ان کا دعوی یہ تھا کہ ہم دنیا کو چھوڑ کر 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4796: عیسائی راہبہ عورتیں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۱۴۳</w:t>
      </w:r>
    </w:p>
    <w:p>
      <w:pPr>
        <w:spacing w:before="60" w:after="80" w:line="312" w:lineRule="auto"/>
        <w:ind w:right="288" w:left="288"/>
        <w:jc w:val="right"/>
      </w:pPr>
      <w:r>
        <w:rPr>
          <w:rFonts w:ascii="Jameel Noori Nastaleeq" w:hAnsi="Jameel Noori Nastaleeq"/>
          <w:color w:val="222222"/>
          <w:sz w:val="27"/>
        </w:rPr>
        <w:t>عیسائی راہبہ عورتیں آپ نے عیسائی ’’نن‘‘کا نام سنا ہوگا’’نن‘‘وہ عورتیں ہوتی تھیں جو اپنی زندگی خانقاہ کے لئے وقف کردیتی تھیں اور شادی سے کنارہ کشی اختیار کرلیتی تھیں کہ ساری عمر وہ شادی نہیں کریں گی ،ایک طرف ’’راہب ‘‘مرد ہیں جنھوں نے یہ قسم کھا رکھی ہے کہ وہ شادی نہیں کریں گے اور کیونکہ اگر شادی کریں گے تو اللہ تعالیٰ ناراض ہوجائیں گے ، دوسری طرف ’’نن‘‘ خواتین ہیں جنھوں نے قسم کھائی ہے کہ شادی نہیں کریں گی ، کیونکہ شادی کرنے سے اللہ تعالیٰ ناراض ہوجائیں گے ، اور ان کا کہنا یہ تھا کہ جب تک نفس کو نہیں کچلیں گے اور جب تک خواہشات کو نہیں دبائیں گے اللہ تعالیٰ اپنا قرب عطا نہیں کریں گے ، عیسائیت میں یہ نظام جاری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4797: یہ فطرت سے بغاوت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۱۴۳</w:t>
      </w:r>
    </w:p>
    <w:p>
      <w:pPr>
        <w:spacing w:before="60" w:after="80" w:line="312" w:lineRule="auto"/>
        <w:ind w:right="288" w:left="288"/>
        <w:jc w:val="right"/>
      </w:pPr>
      <w:r>
        <w:rPr>
          <w:rFonts w:ascii="Jameel Noori Nastaleeq" w:hAnsi="Jameel Noori Nastaleeq"/>
          <w:color w:val="222222"/>
          <w:sz w:val="27"/>
        </w:rPr>
        <w:t>یہ فطرت سے بغاوت تھی لیکن یہ نظام فطرت سے بغاوت کا نظام تھا، جب اللہ تعالیٰ نے انسان کے اندر جنسی جذبہ رکھا ہے او رکوئی انسان اس جذبے سے مستثنیٰ نہیں تو پھر اللہ تعالیٰ یہ کیسے کرسکتے ہیں کہ جذبہ تو رکھ دیں اور اس کی تسکین کا کوئی حلال اور جائز راستہ نہ بتائیں ، یہ بات اللہ تعالیٰ کی رحمت اور ان کی حکمت سے بعید ہے چنانچہ فطرت سے بغاوت کا انجام یہ ہوا کہ وہ عیسائی خانقاہیں جن میں راہب مرد اور نن عورتیں رہتی تھیں رفتہ رفتہ یہ خانقاہیں فحاشی کے اڈے بن گئے، اس لئے وہ مرد اور عورتیں انسان اور بشر تھے، ان کے دل میں جنسی خواہش کا جذبہ پیدا ہونا لاز م تھا، اس جذبے کو پورا کرنے کے لئے شیطان نے ان کو راستے سمجھائے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4798: شیطان کی پہلی چال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۱۴۴</w:t>
      </w:r>
    </w:p>
    <w:p>
      <w:pPr>
        <w:spacing w:before="60" w:after="80" w:line="312" w:lineRule="auto"/>
        <w:ind w:right="288" w:left="288"/>
        <w:jc w:val="right"/>
      </w:pPr>
      <w:r>
        <w:rPr>
          <w:rFonts w:ascii="Jameel Noori Nastaleeq" w:hAnsi="Jameel Noori Nastaleeq"/>
          <w:color w:val="222222"/>
          <w:sz w:val="27"/>
        </w:rPr>
        <w:t>شیطان کی پہلی چال چنانچہ شیطان نے ان کو یہ راستہ سمجھایا کہ اپنے نفس کو جتنا کچلو گے اور جتنا اپنے نفس پر ضبط کرو گے اتنا ہی اللہ تعالیٰ کی خوشنودی حاصل ہوگئی ، اور جب خواہش بہت زیادہ شدید ہورہی ہو اس وقت اس نفس کو کچلو گے تو اللہ تعالیٰ بہت راضی اور خوش ہوں گے ، لہٰذا ایسا کریں کہ راہب مرد اور راہب عورت دونوں ایک کمرے میں رہیں ایک کمرے میں رہنے کے نتیجے میں خواہش زیادہ ابھرے گی اور اس کو زیادہ سختی سے دبانا پڑے گا، اور زیادہ سختی سے دبائیں گے تو اللہ تعالیٰ اور زیادہ راضی ہوں گے، چنانچہ مرد عورتیں ایک کمرے میں رہنا شروع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4799: شیطان کی دوسری چال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۱۴۴</w:t>
      </w:r>
    </w:p>
    <w:p>
      <w:pPr>
        <w:spacing w:before="60" w:after="80" w:line="312" w:lineRule="auto"/>
        <w:ind w:right="288" w:left="288"/>
        <w:jc w:val="right"/>
      </w:pPr>
      <w:r>
        <w:rPr>
          <w:rFonts w:ascii="Jameel Noori Nastaleeq" w:hAnsi="Jameel Noori Nastaleeq"/>
          <w:color w:val="222222"/>
          <w:sz w:val="27"/>
        </w:rPr>
        <w:t>شیطان کی دوسری چال اس کے بعد شیطان نے یہ سمجھایا کہ ابھی اور زیادہ نفس کو کچلنے کی ضرورت ہے لہٰذا راہب مرد اور عورت ایک چار پائی پر سوئیں اس کے نتیجے میں جب خواہشیں زیادہ پیدا ہوں تو ان کو دبائیں اور کچلیں تو اللہ تعالیٰ اس سے اور زیادہ خوش اور راضی ہوں گے ۔چنانچہ جب ایک ساتھ چار پائی پر سوئے تو نتیجہ ظاہر ہے اس کے نتیجے میں بالآخر یہ ساری خانقاہیں فحاشی کے اڈے بن گئے، عام زندگی میں اتنی بدکاری نہیں تھی جتنی بدکاری ان راہبوں کی خانقاہوں میں پیدا ہوئی یہ سب فطرت سے بغاوت کا نتیجہ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4800: نکاح کرنا آسان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۱۴۵</w:t>
      </w:r>
    </w:p>
    <w:p>
      <w:pPr>
        <w:spacing w:before="60" w:after="80" w:line="312" w:lineRule="auto"/>
        <w:ind w:right="288" w:left="288"/>
        <w:jc w:val="right"/>
      </w:pPr>
      <w:r>
        <w:rPr>
          <w:rFonts w:ascii="Jameel Noori Nastaleeq" w:hAnsi="Jameel Noori Nastaleeq"/>
          <w:color w:val="222222"/>
          <w:sz w:val="27"/>
        </w:rPr>
        <w:t>نکاح کرنا آسان کردیا اللہ تبارک وتعالیٰ نے ہمیں اور آپ کو جو دین عطا فرمایا اس میں انسانی فطرت کی رعایت رکھی گئی ہے چونکہ یہ جنسی خواہش انسان کی فطرت کا ایک جذبہ ہے لہٰذا اس تسکین کا ایک حلال راستہ ہونا چاہئے ۔ اور وہ حلال راستہ ’’نکاح ‘‘ہے، پھر اس نکاح کو شریعت نے اتنا آسان کردیا کہ اس میں کوئی پائی پیسے کا خرچ نہیں ہے، کسی تقریب کی ضرورت نہیں ہے یہاں تک کہ مسجد جانا اور کسی سے نکاح پڑھوانا بھی شرط نہیں ہے ۔بلکہ نکاح کے لئے بس اتنی شرط ہے کہ میاں بیوی اور دو گواہ مجلس کے اندر موجود ہوں ، اور اس مجلس میں دو گواہوں کے سامنے لڑکا یہ کہہ دے کہ میں نے تم سے نکاح کیا او رلڑکی جواب میں یہ کہے کہ میں نے قبول کیا یا لڑکی یہ کہے کہ میں نے تم سے نکاح کیا اورلڑکا جواب میں یہ کہے کہ میں نے قبول کیا بس نکاح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4801: عیسائی مذہب میں نکاح کی مشکلات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۱۴۵</w:t>
      </w:r>
    </w:p>
    <w:p>
      <w:pPr>
        <w:spacing w:before="60" w:after="80" w:line="312" w:lineRule="auto"/>
        <w:ind w:right="288" w:left="288"/>
        <w:jc w:val="right"/>
      </w:pPr>
      <w:r>
        <w:rPr>
          <w:rFonts w:ascii="Jameel Noori Nastaleeq" w:hAnsi="Jameel Noori Nastaleeq"/>
          <w:color w:val="222222"/>
          <w:sz w:val="27"/>
        </w:rPr>
        <w:t>عیسائی مذہب میں نکاح کی مشکلات جبکہ عیسائیوں کے یہاں ’’کلیسا‘‘کے باہر نکاح کرنا ممکن نہیں ،لہٰذا اگر دو مرد و عورت دو گواہوں کی موجود گی میں ایجاب و قبول کرلیں تو عیسائیوں مذہب میں وہ نکاح نہیں ہوگا ، بلکہ عیسائی مذہب میں نکاح اس وقت منعقد ہوگا جب مرد و عورت کلیسا میں جائیں اور وہاں کے پادری کی خوشامد کریں اور اس پادری کو فیس ادا کریں ۔ وہ پادری اپنی فیس وصول کرنے کے بعد نکاح پڑھنے کے لئے خاص وقت مقرر کرے گا ، اس وقت جب پادری نکاح پڑھائے گا تب نکاح منعقد ہوگا ورنہ نکاح نہیں ہوسکتا ۔شریعت اسلام نے ایسی کوئی پابندی نہیں لگائی کہ نکاح کسی اور سے پڑھوایا جائے بلکہ دو مرد عورت دو گواہوں کے سامنے ایجاب و قبول کرلیں اور مہر مقرر کرلیں ۔بس نکا منعقد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4802: خطبہ واجب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۱۴۶</w:t>
      </w:r>
    </w:p>
    <w:p>
      <w:pPr>
        <w:spacing w:before="60" w:after="80" w:line="312" w:lineRule="auto"/>
        <w:ind w:right="288" w:left="288"/>
        <w:jc w:val="right"/>
      </w:pPr>
      <w:r>
        <w:rPr>
          <w:rFonts w:ascii="Jameel Noori Nastaleeq" w:hAnsi="Jameel Noori Nastaleeq"/>
          <w:color w:val="222222"/>
          <w:sz w:val="27"/>
        </w:rPr>
        <w:t>خطبہ واجب نہیں البتہ سنت یہ ہے کہ نکاح سے پہلے خطبہ پڑھ لیا جائے اگر شوہر پڑھ سکتا ہے تو وہ خود خطبہ پڑھ لے، کسی کو بلانے کی ضرورت نہیں ، لیکن عام طور پر شوہر کو خطبہ نہیں آتا اس لئے قاضی صاحب کو بلاکر خطبہ پڑھوایا جاتا ہے اور اس کے ذریعہ ایجاب و قبول کرایا جاتا ہے تاکہ سنت کے مطابق نکاح ہوجائے ، ورنہ اسلام میں نہ خطبہ پڑھنا شرط ہے نہ مسجد میں جانا شرط ہے، نہ کسی قاضی سے نکاح پڑھوانا شرط ہے اللہ تعالیٰ نے اس نکاح کو اتنا آسان کردیا تاکہ انسان کی فطری خواہش غلط راستے تلاش نہ کرے اور جب فطری خواہش پیدا ہو تو انسان کے پاس اس خواہش کو پورا کرنے کے لئے حلال راستہ موجود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4803: شادی کو عذاب بنالیا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۱۴۶</w:t>
      </w:r>
    </w:p>
    <w:p>
      <w:pPr>
        <w:spacing w:before="60" w:after="80" w:line="312" w:lineRule="auto"/>
        <w:ind w:right="288" w:left="288"/>
        <w:jc w:val="right"/>
      </w:pPr>
      <w:r>
        <w:rPr>
          <w:rFonts w:ascii="Jameel Noori Nastaleeq" w:hAnsi="Jameel Noori Nastaleeq"/>
          <w:color w:val="222222"/>
          <w:sz w:val="27"/>
        </w:rPr>
        <w:t>شادی کو عذاب بنالیا آج ہم نے نکاح کو معاشرے میں ایک طومار بنالیا ہے، شادی کو ایک عذاب بنالیا ہے۔ آج کوئی شخص اس وقت تک شادی نہیں کرسکتا جب تک اس کے پاس ہزاروں لاکھوں روپے موجود نہ ہوں ، کیونکہ اس کو تقریب کے لئے پیسے چاہئیں ،منگنی کی رسم کے لئے پیسے چاہئیں اور ان تمام کاموں میں اتنے آدمی بلانا ضروری ہے اور شادی کے لئے اتنا زیور چاہئے اتنے کپڑے چاہئیں ، ولیمہ دعوت ہونی چاہئے اس طرح نکاح میں رسم و رواج نے ہزار طور مار بنادئے ہیں ، جس نے نکاح کو ایک عذاب بنادیا ہے، جبکہ شریعت میں اس طرح کی کوئی پابندی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4804: حضرت عبدالرحمن بن عوف اور شادی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۱۴۷</w:t>
      </w:r>
    </w:p>
    <w:p>
      <w:pPr>
        <w:spacing w:before="60" w:after="80" w:line="312" w:lineRule="auto"/>
        <w:ind w:right="288" w:left="288"/>
        <w:jc w:val="right"/>
      </w:pPr>
      <w:r>
        <w:rPr>
          <w:rFonts w:ascii="Jameel Noori Nastaleeq" w:hAnsi="Jameel Noori Nastaleeq"/>
          <w:color w:val="222222"/>
          <w:sz w:val="27"/>
        </w:rPr>
        <w:t>حضرت عبدالرحمن بن عوف اور شادی حدیث شریف میں آتا ہے کہ ایک مشہور صحابی حضرت عبدالرحمن بن عوف رضی اللہ تعالیٰ عنہ جو عشرہ مبشرہ میں سے ہیں اور سابقین اولین جو بالکل ابتداء اسلام میں ہی اسلام لے آئے، یہ ان میں سے ہیں ۔ اور ان دس خوش نصیب لوگوں میں سے ہیں جن کو رسول اللہ صلی اللہ علیہ وسلم نے یہ خوشخبری سنائی کہ یہ جنت میں جائیں گے یہ ہجرت کے بعد مدینہ منورہ آگئے ایک دن یہ مسجد نبوی میں نماز پڑھنے کے لئے آئے اور حضور اقدس صلی اللہ علیہ وسلم سے ملاقات ہوئی تو آپ نے دیکھا کہ ان کے کپڑوں پر زرد رنگ کی خوشبوں لگی ہوئی ہے۔ حضور اقدس صلی اللہ علیہ وسلم نے ان سے پوچھا کہ یہ تمہارے کپڑے پر زرد رنگ کیسے لگا ہوا ہے؟ انہوں نے کہا کہ یا رسول اللہ صلی اللہ علیہ وسلم ، میں نے ایک خاتون سے نکاح کیا ہے، اس نکاح کے وقت خوشبو لگائی تھی۔ یہ اس خوشبوں کا نشان ہے۔ اب دیکھئے کہ نکاح کرلیا اور اس نکاح کی تقریب میں حضور اقدس صلی اللہ علیہ وسلم کو بلایا تک نہیں اور حضور اقدس صلی اللہ علیہ وسلم نے بھی ان سے کوئی شکایت نہیں کی کہ واہ بھائی ! تم نے اکیلے اکیلے نکاح کرلیا، ہمیں بلایا بھی نہیں ،کیوں ؟ ۔۔۔۔۔۔۔۔۔۔۔۔۔اس لئے کہ یہ ساری شرطیں اور قیدیں جو ہم نے لگارکھی ہیں کہ جب تک ہزار آدمی نہ بلائے جائیں جب تک شامیانہ نہ لگایا جائے جب تک ہال بک نہ کرایا جائے اس وقت تک شادی نہیں ہوگی ، اسلام میں اور حضور اقدس صلی اللہ علیہ وسلم کے زمانے میں ان چیزوں کا تصور نہیں تھا، تاکہ نکاح کو اتنا آسان کردیا جائے کہ انسان جنسی خواہش کی تسکین کے لئے غلط راستے تلاش نہ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4805: حضرت جابر رضی اللہ عنہ اور نکاح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۱۴۸</w:t>
      </w:r>
    </w:p>
    <w:p>
      <w:pPr>
        <w:spacing w:before="60" w:after="80" w:line="312" w:lineRule="auto"/>
        <w:ind w:right="288" w:left="288"/>
        <w:jc w:val="right"/>
      </w:pPr>
      <w:r>
        <w:rPr>
          <w:rFonts w:ascii="Jameel Noori Nastaleeq" w:hAnsi="Jameel Noori Nastaleeq"/>
          <w:color w:val="222222"/>
          <w:sz w:val="27"/>
        </w:rPr>
        <w:t>حضرت جابر رضی اللہ عنہ اور نکاح ایک اور انصاری صحابی حضرت جابر رضی اللہ عنہ جو حضور اقدس صلی اللہ علیہ وسلم کے بے حد چہیتے اور لاڈلے صحابی تھے، انہوں نے ایک مرتبہ حضور اقدس صلی اللہ علیہ وسلم سے برسبیل تذکرہ ذکر کردیا کہ یا رسول اللہ میں نے نکاح کرلیا ہے، آپ صلی اللہ علیہ وسلم نے پوچھا تم نے کسی کنواری سے نکاح کیا یا بیوہ سے نکاح کیا ہے ؟ انہوں نے کہا کہ یا رسول اللہ صلی اللہ علیہ وسلم ! میری چھوٹی چھوٹی ۶؍بہنیں ہیں ان کو ایسی عورت کی ضرورت تھی جو سمجھدار ہو اور ان کی تربیت بھی کرسکے ۔اب اگر میں کسی کنواری سے نکاح کرتا تو وہ ان کی پوری دیکھ بھال نہ کر سکتی ۔ اس لئے میں نے ایک بیوہ سے نکاح کیا ہے، حضور اقدس صلی اللہ علیہ وسلم نے ان کو دعادی کہ اللہ تعالیٰ تمہارے نکاح میں برکت دے ۔ یہاں بھی نہ تو حضرت جابر رضی اللہ تعالیٰ عنہ نے حضور اقدس صلی اللہ علیہ وسلم کو بلایا اور نہ ہی حضور اقدس صلی اللہ علیہ وسلم نے یہ شکایت کی کہ تم نے اکیلے اکیلے نکاح کرلیا اور ہمیں نہیں پوچھا ۔نکاح کے بارے میں اسلام کا یہ مزاج تھا جو حضور اقدس صلی اللہ علیہ وسلم نے ہمیں بتایا آج ہم نے ہندئوں اور غیر مسلموں کے ساتھ رہنے کے نتیجے میں اپنے نکاح اور شادی میں اتنی رسمیں بڑھالی ہیں کہ وہ نکاح ایک عذاب بن کر رہ گیا ہے اور ایک عام آدمی کے لئے نکاح کرنا بڑا مشکل ہوگیا ہے۔ بہر حال ! شریعت نے نکاح کا راستہ آسان کردیا کہ اس طرح نکاح کرلو اور اس نکاح کے ذریعہ اپنی جنسی خواہش جائز ذریعے سے پوری کرلو ۔اسلام نے رہبانیت کی دعوت نہیں دی کہ تم نکاح کو بالکل چھوڑدو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4806: جائز تعلقات پر اجر و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۱۴۹</w:t>
      </w:r>
    </w:p>
    <w:p>
      <w:pPr>
        <w:spacing w:before="60" w:after="80" w:line="312" w:lineRule="auto"/>
        <w:ind w:right="288" w:left="288"/>
        <w:jc w:val="right"/>
      </w:pPr>
      <w:r>
        <w:rPr>
          <w:rFonts w:ascii="Jameel Noori Nastaleeq" w:hAnsi="Jameel Noori Nastaleeq"/>
          <w:color w:val="222222"/>
          <w:sz w:val="27"/>
        </w:rPr>
        <w:t>جائز تعلقات پر اجر و ثواب پھر نہ صرف یہ کہ نکاح کی اجازت دی بلکہ یہ بھی فرمایا کہ میاں بیوی کے درمیان جو باہمی تعلقات ہوتے ہیں وہ نہ صرف جائز ہیں بلکہ وہ تعلقات ثواب کا ذریعہ ہیں ایک مرتبہ ایک صحابی نے حضور اقدس صلی اللہ علیہ وسلم سے پوچھا کہ یا رسول اللہ صلی اللہ علیہ وسلم ! ہم اپنی بیوی کے ساتھ جواز دواجی تعلق قائم کرتے ہیں وہ تو ہم اپنی ذاتی لذت حاصل کرنے کی خاطر کرتے ہیں اس میں ثواب کیوں دیا جاتا ہے ؟ رسول اللہ صلی اللہ علیہ وسلم نے فرمایا کہ اگر تم یہ لذت حرام طریقے سے حاصل کرتے تو گناہ ہوتا یا نہیں ؟ صحابہ کرام ؓ نے فرمایا کہ بیشک گناہ ہوتا، آپ نے فرمایا کہ جب تم نے حرام طریقے کو چھوڑ دیا اور اللہ تعالیٰ کے حکم پر حلال طریقہ اختیار کررہے ہو تو اللہ تعالیٰ تمہیں اس حلال طریقے پر ثواب عطا فرماتے ہیں ، اور یہ عمل تمہارے لئے اجر کا سبب بنتا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4807: نکاح میں تاخیر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۱۵۰</w:t>
      </w:r>
    </w:p>
    <w:p>
      <w:pPr>
        <w:spacing w:before="60" w:after="80" w:line="312" w:lineRule="auto"/>
        <w:ind w:right="288" w:left="288"/>
        <w:jc w:val="right"/>
      </w:pPr>
      <w:r>
        <w:rPr>
          <w:rFonts w:ascii="Jameel Noori Nastaleeq" w:hAnsi="Jameel Noori Nastaleeq"/>
          <w:color w:val="222222"/>
          <w:sz w:val="27"/>
        </w:rPr>
        <w:t>نکاح میں تاخیر مت کرو اور پھر اس حلا ل طریقے میں اللہ تعالیٰ نے اتنی آزادی دے دی کہ میاں بیوی پر اس بارے میں اوقات کی کوئی پابندی نہیں ، مقدار کی اور عدد کی کوئی پابندی نہیں اور طریقوں کی بھی کوئی خاص پابندی نہیں ، اس طرح سے اس میں آزادی دیدی تاکہ انسان ناجائز راستے تلاش نہ کر ے اسی لئے حدیث شریف میں حضور اقدس صلی اللہ علیہ وسلم نے ارشاد فرمایا کہ اگر تمہارے پاس تمہاری لڑکی کا رشتہ آئے جو تمہیں پسند ہو ظاہری اعتبار سے بھی اور دین کے اعتبار سے بھی اچھا لگتا ہو اور تمہارا کفو بھی لگتا ہو تو اس رشتے کو قبول کرلو اور پھر فرمایا کہ اگر تم ایسا نہیں کرو گے تو زمین میں بڑا فتنہ اور فساد پھیلے گا چنانچہ وہ فتنہ اس طرح پھیل رہا ہے کہ گھر میں لڑکیاں رشتوں کے انتظار میں بیٹھی ہوئی ہیں اور رشتے بھی موجود ہیں ، لیکن جہیز کا انتظار ہے اور اس بات کا انتظار ہے کہ باپ کے پاس لاکھوں روپے آجائیں تو پھر وہ اپنی بیٹی کی شادی کرکے ان کو رخصت کرے لیکن وہ لڑکیاں بھی تو انسان ہیں ان کے دلوں میں بھی جذبات ہیں ،ان کے دلوں میں بھی خواہشات ہیں ، جب وہ خواہشات جائز طریقے سے پوری نہیں ہوں گی تو شیطان ان کو ناجائز طریقے کی طرف لے جائے گا اور اس سے فتنہ و فساد پھیلے گا معاشرے کے اندر آج دیکھ لیجئے کہ رسول اللہ صلی اللہ علیہ وسلم کے اس ارشاد سے رو گردانی کے نتیجے میں کیسا فتنہ اور فساد پھیلا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4808: ان کے علاوہ سب حرام راستے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۱۵۱</w:t>
      </w:r>
    </w:p>
    <w:p>
      <w:pPr>
        <w:spacing w:before="60" w:after="80" w:line="312" w:lineRule="auto"/>
        <w:ind w:right="288" w:left="288"/>
        <w:jc w:val="right"/>
      </w:pPr>
      <w:r>
        <w:rPr>
          <w:rFonts w:ascii="Jameel Noori Nastaleeq" w:hAnsi="Jameel Noori Nastaleeq"/>
          <w:color w:val="222222"/>
          <w:sz w:val="27"/>
        </w:rPr>
        <w:t>ان کے علاوہ سب حرام راستے ہیں بہر حال ! شریعت نے ایک طرف اس خواہش کی تسکین کا جائز طریقہ بتادیا اور دوسری طرف یہ کہدیا کہ اس کے علاوہ جو راستے ہیں وہ انسان کی تباہی کی طرف لے جانے والے ہیں ، بربادی کی طرف لے جانے والے ہیں ان سے بچو اور جو لوگ ان راستوں کی طرف جائیں گے وہ لوگ اپنی حد سے گزرنے والے ہیں اور عذاب کو دعوت دینے والے ہیں ، اسی لئے قرآن کریم نے فرمایا کہ جو لوگ اپنی شرم گاہوں کی حفاظت کریں یعنی عفت و عصمت کی زندگی گزاریں اور جنسی خواہش کو پورا کرنے کے جو حلا ل طریقے ہیں صرف ان پر اکتفا کریں ، ان پر عمل کئے بغیر ان کو نہ دنیا میں فلاح حاصل ہوسکتی ہے اور نہ آخرت میں فلاح حاصل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4809: اختتام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۱۵۱</w:t>
      </w:r>
    </w:p>
    <w:p>
      <w:pPr>
        <w:spacing w:before="60" w:after="80" w:line="312" w:lineRule="auto"/>
        <w:ind w:right="288" w:left="288"/>
        <w:jc w:val="right"/>
      </w:pPr>
      <w:r>
        <w:rPr>
          <w:rFonts w:ascii="Jameel Noori Nastaleeq" w:hAnsi="Jameel Noori Nastaleeq"/>
          <w:color w:val="222222"/>
          <w:sz w:val="27"/>
        </w:rPr>
        <w:t>اختتام اب دیکھنا یہ ہے کہ اس عفت اور عصمت کو حاصل کرنے کا کیا طریقہ ہے؟ اور اس کے لئے قرآن و سنت نے کیا تفصیلی احکام عطا فرمائے ہیں یہ ایک مستقل موضوع ہے، اب وقت ختم ہوچکا ہے انشاء اللہ اگر زندگی رہی تو اگلے جمعہ کو اس کی تفصیل عرض کروں گا ، اللہ تعالیٰ ہم سب کو اپنے فضل و کرم سے عفت و عصمت کی دولت عطا فرمائے، اپنی رضا کے مطابق زندگی گزارنے کی توفیق عطا فرمائے ۔آمین وَاٰخِرُ دَعْوَانَا اَنِ الْحَمْدُ لِلّٰہِ رَبِّ الْعٰلَمِیْنَ آنکھوں کی خفاظت کریں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4810: آنکھوں کی حفاظت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۱۵۴</w:t>
      </w:r>
    </w:p>
    <w:p>
      <w:pPr>
        <w:spacing w:before="60" w:after="80" w:line="312" w:lineRule="auto"/>
        <w:ind w:right="288" w:left="288"/>
        <w:jc w:val="right"/>
      </w:pPr>
      <w:r>
        <w:rPr>
          <w:rFonts w:ascii="Jameel Noori Nastaleeq" w:hAnsi="Jameel Noori Nastaleeq"/>
          <w:color w:val="222222"/>
          <w:sz w:val="27"/>
        </w:rPr>
        <w:t>آنکھوں کی حفاظت کریں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 (سورۃ المؤمنون : ۱۔۷)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4811: یہ مغربی تہذیب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۱۵۶</w:t>
      </w:r>
    </w:p>
    <w:p>
      <w:pPr>
        <w:spacing w:before="60" w:after="80" w:line="312" w:lineRule="auto"/>
        <w:ind w:right="288" w:left="288"/>
        <w:jc w:val="right"/>
      </w:pPr>
      <w:r>
        <w:rPr>
          <w:rFonts w:ascii="Jameel Noori Nastaleeq" w:hAnsi="Jameel Noori Nastaleeq"/>
          <w:color w:val="222222"/>
          <w:sz w:val="27"/>
        </w:rPr>
        <w:t>یہ مغربی تہذیب ہے جن جن معاشروں میں نکاح سے ہٹ کر بغیر نکاح کے جنسی خواہش کی تسکین کا دروازہ کھولا گیا وہ اخلاقی اعتبار سے اور معاشرتی اعتبار سے تباہی کا شکار ہوئے، آج مغربی دنیا یورپ اور امریکہ کی تہذیب کا دنیا میں ڈنکا بجا ہوا ہے ، لیکن انہوں نے جنسی خواہش کی تسکین کے لئے نکاح کے علاوہ دوسرے راستے تلاش کرنے کی کوشش کی تو اس جنسی خواہش نے ان کو کتوں اور گدھوں اور بلیوں کی صف میں شامل کردیا۔ بعض معاشرے ایسے ہیں جن کے ریکارڈ پر یہ بات موجود ہے کہ یہاں کی ستر اسی فیصدی آبادی حرام کی اولاد ہیں ،اور خاندانی نظام تیاہ ہوچکا ہے فیملی سسٹم کا ستیاناس ہوگیا باپ بیٹے ماں بیٹی بھائی بہن کے تصورات ختم ہوتے جا رہے ہیں آج مغربی دنیا کے مفکرین چیخ رہے ہیں کہ ہم نے اس جہت سے اپنے آپ کو تباہی کے کنارے پر پہونچا دیا ہے۔ یہ اس لئے کہ قرآن کریم نے جو راستہ بتایا تھا کہ نکاح کے ذریعہ جنسی خواہش کی تسکین کرو، اس کو چھوڑ کر دوسرے راستے اختیار کرلئے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4812: یہ جذبہ کسی حد پر رکنے والا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۱۵۷</w:t>
      </w:r>
    </w:p>
    <w:p>
      <w:pPr>
        <w:spacing w:before="60" w:after="80" w:line="312" w:lineRule="auto"/>
        <w:ind w:right="288" w:left="288"/>
        <w:jc w:val="right"/>
      </w:pPr>
      <w:r>
        <w:rPr>
          <w:rFonts w:ascii="Jameel Noori Nastaleeq" w:hAnsi="Jameel Noori Nastaleeq"/>
          <w:color w:val="222222"/>
          <w:sz w:val="27"/>
        </w:rPr>
        <w:t>یہ جذبہ کسی حد پر رکنے والا نہیں اللہ تعالیٰ نے ایسا نظام بنایا ہے کہ اگریہ جنسی خواہش کا جذبہ جائز حدود کے اندر ہے تو یہ جذبہ بقاء نوع انسانی کا جذبہ بنتا ہے اور انسان کو بہت سے فوائد پہنچاتا ہے ،لیکن جس وقت یہ جذبہ جائز حدود سے آگے بڑھ جاتا ہے تو یہ جذبہ ایک نہ مٹنے والی بھوک اور نہ مٹنے والی پیاس میں تبدیل ہوجاتا ہے، اگر کوئی انسان ناجائز طریقے سے اپنی خواہش کو پوری کرتا ہے تو اس کا لازمی نتیجہ یہ ہوتا ہے کہ وہ پھر کسی حد پر نہیں رکتا کسی حد پر اس کو قرار اور چین نہیں آتا وہ اور آگے بڑھتا چلاجاتا ہے اور کبھی اس کی پیاس اور بھوک نہیں مٹتی ، جیسے جو شخص استقاء کا مریض ہوتا ہے وہ ہزار مرتبہ بھی پانی پی لے، اور مٹکے کے مٹکے اپنے پیٹ میں داخل کرلے پھر بھی اس کی پیاس نہیں بجھتی یہی صورت حال اس وقت ہوتی ہے جب جنسی جذبہ اپنی معقول حدود سے تجاوز کرجائے ، وہ جذبہ پھر کسی حد پر رکتا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4813: پھر بھی تسکین نہیں ہوتی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۱۵۷</w:t>
      </w:r>
    </w:p>
    <w:p>
      <w:pPr>
        <w:spacing w:before="60" w:after="80" w:line="312" w:lineRule="auto"/>
        <w:ind w:right="288" w:left="288"/>
        <w:jc w:val="right"/>
      </w:pPr>
      <w:r>
        <w:rPr>
          <w:rFonts w:ascii="Jameel Noori Nastaleeq" w:hAnsi="Jameel Noori Nastaleeq"/>
          <w:color w:val="222222"/>
          <w:sz w:val="27"/>
        </w:rPr>
        <w:t>پھر بھی تسکین نہیں ہوتی آج مغربی دنیا میں یہی صورت حال ہورہی ہے ایک طریقے سے جنسی خواہش کی تسکین شروع کی ، لیکن پوری تکمیل نہ ہوسکی ، پھر اور آگیبڑھے ، پھر بھی پوری تسکین نہ ہوئی، اور پھر اور آگے بڑھے پھر بھی تسکین مکمل نہ ہوئی یہاں تک کہ اب صورت حال یہ ہے کہ مغربی دنیا میں ایسے بے شمار واقعات سامنے آرہے ہیں کہ اب بعض لوگوں کو جنسی خواہش کی تسکین اس وقت تک نہیں ہوتی جب تک وہ کسی خاتون کے ساتھ جنسی خواہش بھی پوری کرنے کے بعد اس کو قتل بھی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4814: حد سے گزرنے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۱۵۸</w:t>
      </w:r>
    </w:p>
    <w:p>
      <w:pPr>
        <w:spacing w:before="60" w:after="80" w:line="312" w:lineRule="auto"/>
        <w:ind w:right="288" w:left="288"/>
        <w:jc w:val="right"/>
      </w:pPr>
      <w:r>
        <w:rPr>
          <w:rFonts w:ascii="Jameel Noori Nastaleeq" w:hAnsi="Jameel Noori Nastaleeq"/>
          <w:color w:val="222222"/>
          <w:sz w:val="27"/>
        </w:rPr>
        <w:t>حد سے گزرنے کا نتیجہ مغربی دنیا کا یہ عجیب منظر ہے کہ جہاں ان کے معاشرے نے عورت کو اتنا سستا کردیا کہ قدم قدم پر عورت سے تسکین حاصل کرنے کے دروازے چوپٹ کھلے ہوئے ہیں ، کوئی قدغن اور کوئی پابندی ان پر نہیں ، لیکن جن ملکوں میں عورت اتنی سستی ہے انہی ملکوں میں زنا بالجبر کے واقعات ساری دنیا سے زیادہ ہیں وجہ اس کی یہ ہے کہ رضا مندی کے ساتھ جنسی خواہش کی تسکین کرلینے کے بعدبھی نفس کو قرار نہیں آیا اب یہ خیا ل آیا کہ زبردستی کرنے میں زیادہ لذت ہے اور پھر زبردستی کی انتہاء حد یہ ہے کہ جس عورت سے جنسی تسکین حاصل کی جارہی ہے اس کو اسی وقت میں قتل کرنا بھی جنسی تسکین کا ایک حصہ بن گیا ہے۔ آج اس معاشرے میں ایسے واقعات بھرے پڑے ہیں کہ اب فکر رکھنے والے یہ سوچ رہے ہیں کہ ہم نے اپنے معاشرے کو کس تباہی کے دہانے پر پہنچا دیا ہے۔ قرآن کریم کا کہنا یہ ہے کہ جو لوگ اس نکاح کے بندھن سے ہٹ کر جنسی خواہش کی تسکین کا راستہ تلاش کرنا چاہتے ہیں وہ حد سے گزرنے والے ہیں ،اور حد سے گزرنے کے بعد بھی ان کو کسی حد پر قرار نہیں آئے گا۔ اللہ تعالیٰ فرمارہے ہیں کہ ہم نے نکاح کے ذریعہ تمہارے لئے ایک جائز راستہ پیدا کردیا ، اس جائز راستے کی فضیلت رکھدی کہ اگر انسان اپنی بیوی کے ساتھ اپنے جنسی جذبے کی تسکین کرے تویہ نہ صرف جائز ہے بلکہ اس پر اجر و ثواب بھی ملتا ہے باقی سب راستے حرام کردئے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4815: پہلا بند، نظر کی حفاظت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۱۵۹</w:t>
      </w:r>
    </w:p>
    <w:p>
      <w:pPr>
        <w:spacing w:before="60" w:after="80" w:line="312" w:lineRule="auto"/>
        <w:ind w:right="288" w:left="288"/>
        <w:jc w:val="right"/>
      </w:pPr>
      <w:r>
        <w:rPr>
          <w:rFonts w:ascii="Jameel Noori Nastaleeq" w:hAnsi="Jameel Noori Nastaleeq"/>
          <w:color w:val="222222"/>
          <w:sz w:val="27"/>
        </w:rPr>
        <w:t>پہلا بند، نظر کی حفاظت اب حرام راستوں اور طریقوں سے بچنے کے لئے اللہ تعالیٰ نے ایسے پہرے بٹھادئے ہیں کہ اگر ان پہروں کا لحاظ رکھا جائے تو انسان کبھی بھی جنسی گمراہی میں مبتلا نہیں ہوسکتا ۔ان میں سے سب سے پہلے اپنی نظر کی حفاظت کا حکم دیا ۔ رسول کریم صلی اللہ علیہ وسلم نے ارشاد فرمایا :۔ اَلنَّظْرُ سَہْمٌ مِنْ سَہَامِ اِبْلِیْسٍ ۔یعنی انسان کی نظر شیطان کے تیروں میں سے ایک تیر ہے یعنی شیطان انسان کو اس نگاہ کے ذریعہ غلط راستے پر ڈالتا ہے۔ اور اس نظر کو غلط جگہ پر ڈلوانا چاہتا ہے اور اس کے نتیجے میں انسان کے دل میں فاسد خیالات پیدا ہوتے ہیں ، اس کے دل میں فاسد جذبات ابھرتے ہیں اور اس کے نتیجے میں بالآخر انسان کو عملی گمراہی کی طرف لے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4816: نگاہیں نیچی رکھیں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۱۵۹</w:t>
      </w:r>
    </w:p>
    <w:p>
      <w:pPr>
        <w:spacing w:before="60" w:after="80" w:line="312" w:lineRule="auto"/>
        <w:ind w:right="288" w:left="288"/>
        <w:jc w:val="right"/>
      </w:pPr>
      <w:r>
        <w:rPr>
          <w:rFonts w:ascii="Jameel Noori Nastaleeq" w:hAnsi="Jameel Noori Nastaleeq"/>
          <w:color w:val="222222"/>
          <w:sz w:val="27"/>
        </w:rPr>
        <w:t>نگاہیں نیچی رکھیں قرآن کریم میں اللہ تعالیٰ نے ارشاد فرمایا :۔ قُلْ لِّلْمُوْمِنِیْنَ یَغُضُّوْا مِنْ اَبْصَارِہِمْ وَیَحْفَظُوْا فُرُوْجَہُمْ (سورۃ النور، آیت ۳۰) آپ مومنین سے کہدیں کہ اپنی نگاہوں کو نیچی رکھیں اور اپنی شرمگاہوں کی حفاظت کریں ۔ گویا کہ یہ بتلادیا کہ شرمگاہوں کی حفاظت کرنے کا سب سے پہلا طریقہ یہ ہے کہ اپنی نگاہوں کی حفاظت کرو، یہ نگاہ غلط جگہ پر نہ پڑے ، کسی نامحرم عورت پر لذت لینے کی غرض سے نگاہ ڈالنا زنا کی پہلی سیڑھی ہے۔ ایک حدیث میں نبی کریم صلی اللہ علیہ وسلم نے فرمایا : ۔ اَلْعَیْنَا نِ تَزْنِیَانِ وَزِنَا ہُمَا اَلنَّظْرُ ،یعنی آنکھیں بھی زنا کرتی ہیں اور ان کا زنا دیکھنا ہے آنکھوں سے غیر محرم کو لذت حاصل کرنے کی غرض سے دیکھنا یہ زنا کی پہلی سیڑھی ہے، شریعت نے اس پر پابندی عائد فرمادی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4817: آج کل نظر بچانا مشکل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۱۶۰</w:t>
      </w:r>
    </w:p>
    <w:p>
      <w:pPr>
        <w:spacing w:before="60" w:after="80" w:line="312" w:lineRule="auto"/>
        <w:ind w:right="288" w:left="288"/>
        <w:jc w:val="right"/>
      </w:pPr>
      <w:r>
        <w:rPr>
          <w:rFonts w:ascii="Jameel Noori Nastaleeq" w:hAnsi="Jameel Noori Nastaleeq"/>
          <w:color w:val="222222"/>
          <w:sz w:val="27"/>
        </w:rPr>
        <w:t>آج کل نظر بچانا مشکل ہے آج کل کے معاشرے میں جہاں چاروں طرف انسان کی نگاہ کو پناہ نہیں ہے ، چاروں طرف فتنے پھیلے ہوئے ہیں اس موقع پر یہ حکم دیا گیا ہے کہ نگاہ کو نیچی رکھو اور اپنی نگاہ کا غلط استعمال نہ کر و۔آج کا نوجوان یہ کہے گا کہ نگاہ کو نیچے رکھ کر اور چاروں طرف سے آنکھیں بند کر کے چلنا بڑا مشکل کام ہے۔ اس لئے کہ کہیں بورڈ پر تصویر نظر آرہی ہے اور کہیں اخبارات میں تصویر یں نظر آرہی ہیں ، کسی رسالے کو دیکھو تو اس میں تصویر موجود ، بازار سے کوئی چیز خرید و تو اس پر تصویر موجود، بے پردہ عورتیں ہر جگہ باہر چلتی پھرتی نظر آرہی ہیں ، اس لئے نظر یں بچانا تو بڑا مشکل کام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4818: یہ آنکھ کتنی بڑی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۱۶۰</w:t>
      </w:r>
    </w:p>
    <w:p>
      <w:pPr>
        <w:spacing w:before="60" w:after="80" w:line="312" w:lineRule="auto"/>
        <w:ind w:right="288" w:left="288"/>
        <w:jc w:val="right"/>
      </w:pPr>
      <w:r>
        <w:rPr>
          <w:rFonts w:ascii="Jameel Noori Nastaleeq" w:hAnsi="Jameel Noori Nastaleeq"/>
          <w:color w:val="222222"/>
          <w:sz w:val="27"/>
        </w:rPr>
        <w:t>یہ آنکھ کتنی بڑی نعمت ہے لیکن اس مشکل پر قابو پانے کے لئے ذرا اس پر غور کرو کہ یہ آنکھ جو اللہ تبارک و تعالیٰ نے تمہیں عطا فرمائی ہے یہ کیا چیز ہے؟ یہ ایک ایسی مشین اللہ تعالیٰ نے تمہیں عطا فرمائی ہے جو پیدائش سے لیکر مرتے دم تک بغیر کسی پیسے اور بغیر محنت کے یہ مشین کام کررہی ہے اور اس طرح کام کررہی ہے کہ جو چیز چاہو اس کے ذریعہ دیکھ لو ، جو چاہو لطف اٹھا لو ، اگر اللہ تعالیٰ تمہیں اس مشین کے اندر غور کرنے کی توفیق دے تب پتہ چلے گا کہ اللہ تعالیٰ نے اس چھوٹی سی جگہ میں کیا کار خانہ فٹ کررکھا ہے، جو آنکھوں کے اسپیشلسٹ ہیں ، انہوں نے کالجوں یونیورسٹیوں اور اسپتالوں میں ساری عمر لگادی ، لیکن اب تک یہ دریافت نہیں کرسکے کہ کار خانہ کیا ہے؟ اس کا ر خانے کے اندر کتنے پردے ہیں ؟ کتنی جھلیاں ہیں ؟ اللہ تعالیٰ نے اس میں کتنے پردے فٹ کررکھے ہیں ؟ لیکن چونکہ یہ مفت میں مل گئی ہے، اس کے لئے کوئی پائی پیسہ خرچ نہیں کرنا پڑا ہے کوئی محنت نہیں کرنی پڑی اس وجہ سے اس نعمت کی قدر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4819: آنکھوں کی حفاظت کے لئے پیسہ خرچ کرنے پر تیار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۱۶۱</w:t>
      </w:r>
    </w:p>
    <w:p>
      <w:pPr>
        <w:spacing w:before="60" w:after="80" w:line="312" w:lineRule="auto"/>
        <w:ind w:right="288" w:left="288"/>
        <w:jc w:val="right"/>
      </w:pPr>
      <w:r>
        <w:rPr>
          <w:rFonts w:ascii="Jameel Noori Nastaleeq" w:hAnsi="Jameel Noori Nastaleeq"/>
          <w:color w:val="222222"/>
          <w:sz w:val="27"/>
        </w:rPr>
        <w:t>آنکھوں کی حفاظت کے لئے پیسہ خرچ کرنے پر تیار جس دن آنکھ کی بینائی پر ذرہ برابر فرق آجائے تو تمہارے جسم میں زلزلہ آجاتا ہے کہ کہیں میری بینائی نہ چلی جائے ۔ اور اگر خدانہ کرے یہ بینائی چلی جائے تو پھر انسان ساری دنیا کی دولت خرچ کرنے کے لئے تیار ہوجاتا ہے کہ چاہے میری دولت چلی جائے، لیکن میری بینائی مجھے واپس مل جائے تاکہ میں اپنی بیوی کو دیکھ سکوں ، میں اپنے بچوں کو دیکھ سکوں ، میں اپنے ماں باپ کو دیکھ سکوں ۔ بینائی جانا تو درکنار بلکہ اگر بینائی میں ذرا فرق آجائے کہ ٹیڑھا نظر آنے لگے یا آنکھوں کے سامنے ترمرے ناچنے لگیں یا آنکھوں کے سامنے حلقے اور دائرے نظر آنے لگیں تو انسان گھبراجاتا ہے کہ یہ کیا ہوگیا اور پھر آنکھوں کے اسپیشلسٹ کے پاس بھاگتا ہے اور ہزاروں خرچ کرتا ہے کہ کسی طرح میری آنکھوں کا یہ نقص دور ہوجائے ، لیکن ہمیں اور آپ کو یہ دولت ملی ہوئی ہے اور مرتے دم تک کام کرتی ہے، نہ اس کی سروس کی ضرورت ، نہ اس میں تیل ڈالنے کی ضرورت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4820: آنکھ کی پتلی کی عجیب شان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۱۶۲</w:t>
      </w:r>
    </w:p>
    <w:p>
      <w:pPr>
        <w:spacing w:before="60" w:after="80" w:line="312" w:lineRule="auto"/>
        <w:ind w:right="288" w:left="288"/>
        <w:jc w:val="right"/>
      </w:pPr>
      <w:r>
        <w:rPr>
          <w:rFonts w:ascii="Jameel Noori Nastaleeq" w:hAnsi="Jameel Noori Nastaleeq"/>
          <w:color w:val="222222"/>
          <w:sz w:val="27"/>
        </w:rPr>
        <w:t>آنکھ کی پتلی کی عجیب شان اور اس آنکھ کے اندر اللہ تعالیٰ نے ایک عجیب و غریب نظام بنایا ہے مجھے ایک آنکھوں کے ماہر ڈاکٹر صاحب نے بتایا کہ انسان جب روشنی میں جاتا ہے تو اس کی آنکھ کی پتلی پھیلتی ہے اور جب اندھیرے میں آتا ہے تو اس کی آنکھ کی پتلی کے پٹھے سکڑتے ہیں کیونکہ اندھیرے میں صحیح طور پر دیکھنے کے لئے اس کا سکڑنا ضروری ہے اور اس ڈاکٹر نے بتایا کہ اس سکڑنے اور پھیلنے کے عمل میں انسان کی آنکھ کے پٹھے سات میل کا فاصلہ طے کرتے ہیں اور یہ کام خود بخود ہوتا ہے اگریہ کام انسان کے سپرد کیا جاتا ، اوریہ کہا جاتا کہ جب تم اندھیرے میں جائو تو یہ بٹن دبادیا کرو اور جب روشنی میں جائو تو یہ دوسرا بٹن دبادیا کرو، تب تمہاری آنکھیں صحیح کام کریں گی، تواس کا نتیجہ یہ ہوتا کہ کسی انسان کی سمجھ میں یہ بات آتی اور کسی کی سمجھ میں نہ آتی اور غلط وقت پر بٹن دبادیتا اور ضرورت سے زیادہ بٹن دبا دیتا تو خدا جانے اس آنکھ کا کیا حشر بنادیتا ۔لیکن اللہ تعالیٰ نے ایک آٹو میٹک سسٹم اس آنکھ کے اندر لگا دیا کہ جیسی ضرورت ہو اس کے مطابق اس آنکھ کی پتلی پھیلتی بھی ہے اور سکڑتی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4821: آنکھ کی حفاظت کا خدائی انتظام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۱۶۲</w:t>
      </w:r>
    </w:p>
    <w:p>
      <w:pPr>
        <w:spacing w:before="60" w:after="80" w:line="312" w:lineRule="auto"/>
        <w:ind w:right="288" w:left="288"/>
        <w:jc w:val="right"/>
      </w:pPr>
      <w:r>
        <w:rPr>
          <w:rFonts w:ascii="Jameel Noori Nastaleeq" w:hAnsi="Jameel Noori Nastaleeq"/>
          <w:color w:val="222222"/>
          <w:sz w:val="27"/>
        </w:rPr>
        <w:t>آنکھ کی حفاظت کا خدائی انتظام اور یہ آنکھ اتنی نازک ہے کہ شاید پورے جسم انسانی میں اس سے زیادہ نازک کوئی چیز نہ ہو آپ کو تجربہ ہوا ہوگا کہ اگر انسان کی آنکھ میں ریت یا مٹی کا معمولی ساذرہ جس کو دیکھنا بھی مشکل ہو، اگر وہ انسان کی آنکھ میں چلا جائے تو انسان بے تاب ہوجاتا ہے اور درد سے بے چین ہوجاتا ہے ۔اور یہ آنکھ انسان کے چہرے میں بالکل سامنے ہے کہ اگر انسان کے سامنے سے اس پر حملہ ہویا کسی سے تصادم ہو تو اس کی چوٹ سب سے پہلے انسان کے چہرے پر پڑتی ہے، لیکن آنکھ کی حفاظت کے لئے اللہ تعالیٰ نے دوپہرے دار بٹھادئیے یہ ماتھے کی ہڈی اور رخسار کی ہڈی ان دونوں ہڈیوں کے قلعہ میں انسان کی آنکھ کو رکھ دیا تاکہ اگر چہرے پر کوئی چوٹ پڑے تو ہڈیاں اس کو برداشت کریں اور آنکھ محفوظ رہے اور اللہ تعالیٰ نے پلکوں کے دو پردے آنکھوں کے اوپر ڈال دئیے تاکہ کوئی گردوغبار اس کے اندر نہ جائے ، اگر کوئی مٹی یا گرد و غبار اڑکر آئے گا تو یہ پلکیں اس کو اپنے اوپر لے لیں گی اور آنکھوں کو بچالیں گی جب انتہاء ہوجائے تب جاکر آنکھ پر چوٹ پڑتی ہے، ورنہ آنکھ کی حفاظت کے لئے اللہ تعالیٰ نے یہ خود کا ر نظام بنادیا ہے۔ ان کے ذریعے انسان کے چہرے کا حسن بھی ہے اور اس آنکھ کی نعمت کی حفاظت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4822: نگاہ پر صرف دو پابندیاں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۱۶۳</w:t>
      </w:r>
    </w:p>
    <w:p>
      <w:pPr>
        <w:spacing w:before="60" w:after="80" w:line="312" w:lineRule="auto"/>
        <w:ind w:right="288" w:left="288"/>
        <w:jc w:val="right"/>
      </w:pPr>
      <w:r>
        <w:rPr>
          <w:rFonts w:ascii="Jameel Noori Nastaleeq" w:hAnsi="Jameel Noori Nastaleeq"/>
          <w:color w:val="222222"/>
          <w:sz w:val="27"/>
        </w:rPr>
        <w:t>نگاہ پر صرف دو پابندیاں ہیں یہ سب انتظام اللہ تعالیٰ نے کر رکھا ہے اور اس انتظام کے لئے کوئی پیسہ نہیں مانگا کہ جب تم اتنے پیسے دو گے تو آنکھ ملے گی بلکہ یہ خود کا رمشین پیدائش کے وقت سے تمہارے حوالے کردی ہے، صرف اتنا فرمایا کہ یہ سرکاری مشین ہے، اس کو جہاں چاہو استعمال کرو، صرف چند جگہیں ہیں ان میں اس کو استعمال نہ کرنا، اس آنکھ کے ذریعہ آسمان کو دیکھو ، زمین کو دیکھو ، اچھے مناظر کو دیکھو ، باغات کو دیکھو ، پھلوں کو پھولوں کو دیکھو ، دریائوں اور نہروں کو دیکھو ، اور ان سے لطف اٹھائو ،صرف دو چیزوں سے بچو،ایک یہ کہ کسی نامحرم عورت پر لذت لینے کی نیت سے نگاہ مت ڈالو اور کسی انسان کی طرف حقارت کی نظر سے مت دیکھو ،بس آپ کے اوپر یہ دوپابندیاں ہیں ، باقی سب کچھ دیکھنا تمہارے لئے حلال کردیا ہے۔ اللہ تعالیٰ کی دی ہوئی اس سرکاری مشین کو جتنا چاہو استعمال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4823: اگر بینائی واپس دیتے وقت شرط لگادی جائے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۱۶۴</w:t>
      </w:r>
    </w:p>
    <w:p>
      <w:pPr>
        <w:spacing w:before="60" w:after="80" w:line="312" w:lineRule="auto"/>
        <w:ind w:right="288" w:left="288"/>
        <w:jc w:val="right"/>
      </w:pPr>
      <w:r>
        <w:rPr>
          <w:rFonts w:ascii="Jameel Noori Nastaleeq" w:hAnsi="Jameel Noori Nastaleeq"/>
          <w:color w:val="222222"/>
          <w:sz w:val="27"/>
        </w:rPr>
        <w:t>اگر بینائی واپس دیتے وقت شرط لگادی جائے اگر پھر بھی انسان کہے کہ یہ کام بڑا مشکل ہے ۔ساری کائنات کا نظام دکھانے کے لئے اللہ تعالیٰ نے اتنا بڑا انتظام تمہیں دے رکھا ہے، خدانہ کرے اگر کسی دن تمہاری آنکھ کا پردہ پھٹ جائے، خدانہ کرے کسی دن تمہاری آنکھ کی بینائی جاتی رہے اس وقت اگر تم سے یہ کہا جائے کہ یہ بینائی تمہیں واپس تو مل جائے گی لیکن شرط یہ ہے کہ فلاں فلاں چیز نہیں دیکھو گے، تو جواب میں وہ شخص کہے گا کہ ساری زندگی ان چیزوں کو نہ دیکھنے کا بونڈ لکھوا لو ، لیکن مجھے بینائی واپس دیدو ، تاکہ اس کے ذریعہ میں اپنے بیوی بچوں کو دیکھ سکوں ، اپنے بہن بھائیوں کو دیکھ سکوں ، میں اپنے گھر کو دیکھ سکوں اس وقت تو بونڈ لکھنے کے لئے تیار ہوجائیگا اس لئے کہ بینائی جاچکی ہے اور اب کے واپس آنے کا کوئی راستہ نہیں مگر اللہ تعالیٰ نے بونڈ لکھوائے بغیر تمہیں یہ نعمت دے رکھی ہے لیکن یہ نعمت دینے کے بعد اللہ تعالیٰ فرمارہے ہیں کہ جس جگہ یہ بینائی استعمال کرنے کے لئے دی ہے صرف اس جگہ استعمال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4824: نگاہ ڈالنا اجر و ثواب کا 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۱۶۵</w:t>
      </w:r>
    </w:p>
    <w:p>
      <w:pPr>
        <w:spacing w:before="60" w:after="80" w:line="312" w:lineRule="auto"/>
        <w:ind w:right="288" w:left="288"/>
        <w:jc w:val="right"/>
      </w:pPr>
      <w:r>
        <w:rPr>
          <w:rFonts w:ascii="Jameel Noori Nastaleeq" w:hAnsi="Jameel Noori Nastaleeq"/>
          <w:color w:val="222222"/>
          <w:sz w:val="27"/>
        </w:rPr>
        <w:t>نگاہ ڈالنا اجر و ثواب کا ذریعہ اور اگر صرف اس جگہ پر استعمال کرو گے تو اس کے نتیجے میں تمہارے اعمال نامے میں نیکیوں کے ڈھیر لگتے چلے جائیں گے اور آخرت میں اجر و ثواب کے خزانے اکٹھے ہورہے ہیں ، چنانچہ حدیث شریف میں حضور اقدس صلی اللہ علیہ وسلم نے فرمایا کہ اگر کوئی شخص اپنے ماں باپ کو ایک مرتبہ محبت کی نظر سے دیکھے تو ایک نگاہ ڈالنے سے ایک حج اور ایک عمرے کا ثواب ملتا ہے ، ایک اور حدیث میں حضور اقدس صلی اللہ علیہ وسلم نے فرمایا کہ ایک شوہر اپنے گھر میں داخل ہوا اور اس نے اپنی بیوی کو محبت کی نگاہ سے دیکھا اور بیوی نے اپنے شوہر کو محبت کی نگاہ سے دیکھا تو اللہ تعالیٰ دونوں کو رحمت کی نگاہ سے دیکھتے ہیں اب دیکھئے کہ نگاہ کو صحیح جگہ پر استعمال کیا تو اللہ تعالیٰ نے نیکیوں کے ڈھیر لگادئے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4825: نظر کی حفاظت کا ایک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۱۶۵</w:t>
      </w:r>
    </w:p>
    <w:p>
      <w:pPr>
        <w:spacing w:before="60" w:after="80" w:line="312" w:lineRule="auto"/>
        <w:ind w:right="288" w:left="288"/>
        <w:jc w:val="right"/>
      </w:pPr>
      <w:r>
        <w:rPr>
          <w:rFonts w:ascii="Jameel Noori Nastaleeq" w:hAnsi="Jameel Noori Nastaleeq"/>
          <w:color w:val="222222"/>
          <w:sz w:val="27"/>
        </w:rPr>
        <w:t>نظر کی حفاظت کا ایک طریقہ خدانہ کرے اگر آدمی اس نگاہ کو غلط جگہ پر استعمال کرے اور اس کے ذریعہ نامحرموں کو لذت لینے کی غرض سے دیکھے تو اس نگاہ کے بارے میں فرمایا کہ شیطان کے زہر کے بجھے ہوئے تیروں میں سے ایک تیر ہے آج ہم لوگ یہ کہتے ہیں کہ آج کے دور میں آنکھوں کو بچانا بڑا مشکل ہے اس لئے کہ :۔ ’’ڈھونڈنے سے بھی ملتی نہیں آنکھوں کو پناہیں ‘‘ کہاں جائیں ؟ اور کس طرح بچیں ؟ اس سے بچنے کا طریقہ یہ ہے کہ تم یہ تصور کرو کہ آج اگر ہماری بینائی جاتی رہے اور پھر کوئی تم سے یہ کہے کہ تمہاری بینائی واپس مل جائے گی لیکن شرط یہ ہیکہ اس بینائی کو کسی نامحرم کے دیکھنے میں استعمال نہیں کرو گے ، اگریہ پکا وعدہ اور پختہ عہد کرو اور لکھ کر دو تب بنائی واپس ملے گی ورنہ نہیں ملے گی بتائو کیا تم اس وعدہ کرنے اور لکھنے پر تیار ہوجائو گے یا نہیں ؟ کونسا انسان ہے جو لکھنے اور وعدہ کرنے کے لئے تیار نہ ہوگا، اور کون انسان ہوگا جو یہ کہے گا کہ اگر میں نامحرم کو نہیں دیکھ سکتا تو پھر مجھے بینائی نہیں چاہئیے کوئی انسان ایسا کہے گا ؟ ہر گز نہیں کہے گا اگر تم اس وقت وعدہ کرنے اور لکھ کردینے کے لئے تیار ہوجائو گے تو جس مالک کریم نے وہ بینائی تم سے کوئی معاہدہ کئے بغیر پہلے سے تمہیں دے رکھی ہے اور بعد میں وہ مالک تم سے یہ مطالبہ کررہا ہے کہ اس نگاہ کو غلط استعمال نہ کرو تو پھر تمہیں کیوں مشکل نظر آتی ہے ؟ پھر کیا پریشانی لاحق ہوتی ہے ۔لہٰذا جب بدنظری کا موقع سامنے آئے تو یہ تصور کرلو کہ اگر میں بدنظری کروں گا تو میری بینائی چلی جائیگی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4826: ہمت سے کام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۱۶۶</w:t>
      </w:r>
    </w:p>
    <w:p>
      <w:pPr>
        <w:spacing w:before="60" w:after="80" w:line="312" w:lineRule="auto"/>
        <w:ind w:right="288" w:left="288"/>
        <w:jc w:val="right"/>
      </w:pPr>
      <w:r>
        <w:rPr>
          <w:rFonts w:ascii="Jameel Noori Nastaleeq" w:hAnsi="Jameel Noori Nastaleeq"/>
          <w:color w:val="222222"/>
          <w:sz w:val="27"/>
        </w:rPr>
        <w:t>ہمت سے کام لو حقیقت یہ ہے کہ جب انسان اپنی بینائی کو اللہ تعالیٰ کی نافرمانی میں استعمال کرتا ہے تو حقیقت میں بینائی نہیں ہے ، بلکہ وہ تو اندھا پن ہے اور بینائی تو اس کی جاچکی ہے ، قرآن کریم میں فرمادیا کہ :۔ مَنْ کَانَ فِیْ ہٰذِہٖ اَعْمٰی فَہُوَ فِیْ الْاٰخِرَۃِ اَعْمٰی وَاَضَلُّ سَبِیْلًا ۔ (سورۃ الاسراء آیت ۷۲) لہٰذا انسان یہ عہد کرلے کہ میں اس نگاہ کو غلط جگہ پر استعمال نہیں کرو نگا اللہ تعالیٰ نے انسان کی ہمت اور حوصلے کے عہد میں بڑی طاقت رکھی ہے یہ انسان کی ہمت ربر کی طرح ہے اس کو جتنا چاہو کھینچ لو ، جب انسان اس ہمت کو استعمال کرتا ہے تو اللہ تعالیٰ اس ہمت میں برکت اور ترقی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4827: آنکھیں بڑی نعمت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۱۷۰</w:t>
      </w:r>
    </w:p>
    <w:p>
      <w:pPr>
        <w:spacing w:before="60" w:after="80" w:line="312" w:lineRule="auto"/>
        <w:ind w:right="288" w:left="288"/>
        <w:jc w:val="right"/>
      </w:pPr>
      <w:r>
        <w:rPr>
          <w:rFonts w:ascii="Jameel Noori Nastaleeq" w:hAnsi="Jameel Noori Nastaleeq"/>
          <w:color w:val="222222"/>
          <w:sz w:val="27"/>
        </w:rPr>
        <w:t>آنکھیں بڑی نعمت ہیں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 (سورۃ المؤمنون : ۱۔۷)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4828: پہلا حکم : نگاہ کی حفاظت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۱۷۲</w:t>
      </w:r>
    </w:p>
    <w:p>
      <w:pPr>
        <w:spacing w:before="60" w:after="80" w:line="312" w:lineRule="auto"/>
        <w:ind w:right="288" w:left="288"/>
        <w:jc w:val="right"/>
      </w:pPr>
      <w:r>
        <w:rPr>
          <w:rFonts w:ascii="Jameel Noori Nastaleeq" w:hAnsi="Jameel Noori Nastaleeq"/>
          <w:color w:val="222222"/>
          <w:sz w:val="27"/>
        </w:rPr>
        <w:t>پہلا حکم : نگاہ کی حفاظت شریعت نے جہاں ناجائز جنسی تسکین کا راستہ بند کیا اور اس کو حرام قراردیا تو اس کے لئے فضا بھی ایسی ساز گار پیدا فرمائی، جس میں اس حکم پر عمل کرنا انسان کے لئے آسان ہوجائے، ایک طرف تو اللہ تعالیٰ نے نکاح کے راستے کو آسان سے آسان فرمایا ہے، لیکن ہم نے اپنے لئے اس کو مشکل بنادیا ہے۔ دوسری طرف اللہ تعالیٰ نے وہ تمام دروازے بند فرمائے جو انسان کو بدکاری کی طرف لے جانے والے ہیں ۔ ان میں سے سب سے پہلا حکم نگاہوں کی حفاظت کا حکم دیا کہ اپنی نگاہ کو پاکیزہ رکھو، اور اس کو غلط جگہ پر استعمال نہ کرو، حدیث شریف میں حضور اقدس صلی اللہ علیہ وسلم نے ارشاد فرمایا کہ : اَلنَّظْرُ سَہْمٌ مَسْمُوْمٌ مِنْ سِہَامِ اِبْلِیْسٍ یہ نظر شیطان کے زہر کے بجھے ہوئے تیروں میں سے ایک تیر ہے ۔ بعض اوقات صرف ایک نگاہ انسان کے دل کی حالت کو خراب کردیتی ہے ، اس میں فساد پیدا کردیتی ہے۔بعض اوقات ایک غلط نگاہ کے نتیجے میں انسان کی سوچ انسان کی فکر ، اس کے خیالات اس کے جذبات اور بعض اوقات اس کا کردار بھی خراب ہوجاتا ہے اس لئے شریعت نے پہلا پہرہ انسان کی نگاہ پر عائد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4829: آنکھیں بھی زنا کرتی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۱۷۴</w:t>
      </w:r>
    </w:p>
    <w:p>
      <w:pPr>
        <w:spacing w:before="60" w:after="80" w:line="312" w:lineRule="auto"/>
        <w:ind w:right="288" w:left="288"/>
        <w:jc w:val="right"/>
      </w:pPr>
      <w:r>
        <w:rPr>
          <w:rFonts w:ascii="Jameel Noori Nastaleeq" w:hAnsi="Jameel Noori Nastaleeq"/>
          <w:color w:val="222222"/>
          <w:sz w:val="27"/>
        </w:rPr>
        <w:t>آنکھیں بھی زنا کرتی ہیں یہ آنکھ تمہیں اس لئے دی گئی ہے تاکہ تم اس کے ذریعہ لذت حاصل کرو تاکہ اس کے ذریعہ تم اپنے کام نکالو، اس آنکھ پر صرف چند چیزوں کو نہ دیکھنے کی پابندی عائد کی گئی ہے کہ ان چیزوں کی طرف مت دیکھنا ، وہ یہ کہ کسی نامحرم خاتون کو لذت حاصل کرنے کی غرض سے مت دیکھنا، ایسا کرنے کو گناہ قراردیا گیا اور فرمایا کہ یہ آنکھوں کا زنا ہے۔ حدیث شریف میں حضور اقدس صلی اللہ علیہ وسلم نے فرمایا کہ : اَلْعَیْنَا نِ تَزْنِیَانِ وَزِنَا ہُمَا اَلنَّظْرُ یعنی آنکھیں بھی زنا کرتی ہیں اور ان کا زنا دیکھنا ہے۔ لذت کی غرض سے شہوت کی نگاہ سے کسی غیر محرم کو دیکھنا یہ بد نظری ہے، اس کو شریعت میں ناجائز اور حرام قرار دیا گیا ہے ، اس لئے کہ جب تمہاری نگاہ محفوظ ہوگی تو تمہارے خیالات بھی پاکیزہ ہوں گے تمہارے جذبات بھی پاکیزہ ہوں گے، اور پھر تمارے اعمال بھی پاکیزہ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4830: شرمگاہ کی حفاظت آنکھ کی حفاظت پر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۱۷۴</w:t>
      </w:r>
    </w:p>
    <w:p>
      <w:pPr>
        <w:spacing w:before="60" w:after="80" w:line="312" w:lineRule="auto"/>
        <w:ind w:right="288" w:left="288"/>
        <w:jc w:val="right"/>
      </w:pPr>
      <w:r>
        <w:rPr>
          <w:rFonts w:ascii="Jameel Noori Nastaleeq" w:hAnsi="Jameel Noori Nastaleeq"/>
          <w:color w:val="222222"/>
          <w:sz w:val="27"/>
        </w:rPr>
        <w:t>شرمگاہ کی حفاظت آنکھ کی حفاظت پر ہے چنانچہ قرآن کریم میں اللہ تعالیٰ نے یہ حکم دیا کہ : قُلْ لِّلْمُؤْمِنِیْنَ یَغُضُّوْا مِنْ اَبْصَارِہِمْ وَیَحْفَظُوْا فُرُوْجَہُمْ ۔(سورۃ النور، آیت ۳۰) اے محمد صلی اللہ علیہ وسلم ! آپ مؤمنوں سے فرمادیں کہ وہ اپنی نگاہیں نیچی رکھیں اور اپنی شرمگاہوں کی حفاظت کریں ، اوریہ تمہارے لئے پاکی حاصل کرنے کا بہترین راستہ ہے۔ اور عورتوں سے کہہ دو کہ وہ اپنی نگاہیں نیچی رکھیں ، اور اپنی شرمگاہوں کی حفاظت کریں ۔ اس کے ذریعے یہ بتادیا کہ شرمگاہ کی حفاظت کا راستہ یہ ہے کہ اس کا آغاز آنکھ کی حفاظت سے ہو ، اور جب آنکھ محفوظ رہے گی تو پھر تمہاری شرمگاہ بھی محفوظ رہے گی اور تم بدکاری سے محفوظ رہوگے ۔یہ حکم کسی مولوی اور ملا کا بیان کردہ حکم نہیں ہے یہ کسی قدامت پسند ، مذہبی، دہشت گرد کا حکم نہیں ہے ، بلکہ یہ اللہ تعالیٰ کا حکم ہے جو قرآن کریم کے اندر بیان فرمایا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4831: قلعے کا محاصرہ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۱۷۵</w:t>
      </w:r>
    </w:p>
    <w:p>
      <w:pPr>
        <w:spacing w:before="60" w:after="80" w:line="312" w:lineRule="auto"/>
        <w:ind w:right="288" w:left="288"/>
        <w:jc w:val="right"/>
      </w:pPr>
      <w:r>
        <w:rPr>
          <w:rFonts w:ascii="Jameel Noori Nastaleeq" w:hAnsi="Jameel Noori Nastaleeq"/>
          <w:color w:val="222222"/>
          <w:sz w:val="27"/>
        </w:rPr>
        <w:t>قلعے کا محاصرہ کرنا جب تک مسلمانوں نے اس حکم پر عمل کیا، اللہ تعالیٰ نے ان کو ان فتنوں اور فسادات سے محفوظ رکھا، میں نے اپنے والد ماجد حضرت مولانا مفتی محمد شفیع صاحب ؒ سے یہ واقعہ سناتھا جو ایک تاریخی واقعہ ہے کہ حضرت فاروق اعظم رضی اللہ تعالیٰ عنہ کے عہد مبارک میں حضرت عبیدہ بن جرح رضی اللہ تعالیٰ عنہ جو عشرہ مبشرہ میں سے ہیں اور بڑے درجے کے صحابہ میں سے ہیں ، اور شام کے فاتح ہیں ، اس لئے کہ شام کے بہت سے علاقوں کی فتح کا سہرا اللہ تعالیٰ نے ان کے سر رکھا، بعد میں وہ شام کے گورنر رہے۔ ان کا واقعہ ہے کہ ایک مرتبہ انہوں نے غیر مسلموں کے قلعے پر حملہ کیا، اور اس قلعہ کا محاصرہ کرلیا، محاصرہ لمبا ہوگیا اور قلعہ فتح نہیں ہورہا تھا،یہاں تک کہ جب قلعہ کے لوگوں نے دیکھا کہ مسلمان بڑی ثابت قدمی سے محاصرہ کئے ہوئے ہیں تو انہوں نے ایک سازش تیار کی، وہ یہ کہ ہم مسلمانوں سے یہ کہتے ہیں کہ ہم قلعہ کا دروازہ آپ کے لئے کھول رہے ہیں ، آپ اپنی فوج کولے کر شہر میں داخل ہوجائیں ۔ اور یہ سازش کی کہ شہر کا دروازہ جس طرف کھلتا تھا اس طرف بہت لمبا بازار تھا جس کے دونوں طرف دکانیں تھیں اور وہ بازار شاہی محل پر جاکر ختم ہوتا تھا ۔ان لوگوں نے بازار کے دونوں طرف عورتوں کو مزین کرکے اور آراستہ کرکے ہر دکان پر ایک ایک عورت کو بٹھادیا، اور ان عورتوں کو یہ تاکید کردی کہ اگر یہ مجاہدین داخل ہونے کے بعد تمہیں چھیڑ نا چاہیں اور تمہارے ساتھ کوئی معاملہ کرنا چاہیں تو تم انکار مت کرنا، رکاوٹ مت ڈالنا۔ ان کے پیش نظر یہ تھا کہ یہ لوگ حجاز کے رہنے والے ہیں ، مہینوں سے اپنے گھروں سے دورہیں ،جب اندر داخل ہونے کے بعد ان کو اچانک خوبصورت اور آراستہ عورتیں نظر آئیں گی تو یہ لوگ ان کی طرف مائل ہوں گے، اور جب یہ ان کے ساتھ مشغول ہوں گے اس وقت ہم پیچھے سے ان پر حملہ کردیں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4832: مؤمن کی فراست سے بچو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۱۷۶</w:t>
      </w:r>
    </w:p>
    <w:p>
      <w:pPr>
        <w:spacing w:before="60" w:after="80" w:line="312" w:lineRule="auto"/>
        <w:ind w:right="288" w:left="288"/>
        <w:jc w:val="right"/>
      </w:pPr>
      <w:r>
        <w:rPr>
          <w:rFonts w:ascii="Jameel Noori Nastaleeq" w:hAnsi="Jameel Noori Nastaleeq"/>
          <w:color w:val="222222"/>
          <w:sz w:val="27"/>
        </w:rPr>
        <w:t>مؤمن کی فراست سے بچو منصوبہ بناکر قلعے کے والی نے حضرت عبیدہ بن جراح رضی اللہ تعالیٰ عنہ کو یہ پیغام بھیجا کہ ہم ہارمان گئے ہیں اور اب ہم قلعے کا دروازہ آپ کے لئے کھول رہے ہیں آپ اپنی فوج کو لے کر قلعے کے اندر داخل ہوجائیں جب حضرت عبیدہ بن جراح رضی اللہ تعالیٰ عنہ کو یہ پیغام ملا۔ جب اللہ تعالیٰ ایمان عطا فرماتے ہیں تو فراست ایمانی بھی عطا فرماتے ہیں ، حدیث شریف میں حضور اقدس صلی اللہ علیہ وسلم نے فرمایا : اِتَّقُوْا فِرَاسَۃَ الْمُؤْمِنِ فَاِنَّہٗ یَنْظُرُ بِنُوْرِ اللّٰہِ یعنی مومن کی فراست سے بچو، کیونکہ وہ اللہ تعالیٰ کے نور سے دیکھتا ہے ۔ جب یہ پیغام ملا تو حضرت عبیدہ بن جراح کا ماتھا ٹھنک گیا کہ اب تک یہ لوگ مقابلے کے لئے تیار تھے اور دروازہ نہیں کھول رہے تھے، اور اب اچانک یہ کیا بات ہوئی کہ انھوں نے دروازہ کھولنے کی پیش کش کردی اور فوجوں کو داخل ہونے کی اجازت دیدی ، اس میں ضرور کوئی گڑبڑ معلوم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4833: پورا لشکر بازار سے گزرگیا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۱۷۷</w:t>
      </w:r>
    </w:p>
    <w:p>
      <w:pPr>
        <w:spacing w:before="60" w:after="80" w:line="312" w:lineRule="auto"/>
        <w:ind w:right="288" w:left="288"/>
        <w:jc w:val="right"/>
      </w:pPr>
      <w:r>
        <w:rPr>
          <w:rFonts w:ascii="Jameel Noori Nastaleeq" w:hAnsi="Jameel Noori Nastaleeq"/>
          <w:color w:val="222222"/>
          <w:sz w:val="27"/>
        </w:rPr>
        <w:t>پورا لشکر بازار سے گزرگیا چنانچہ آپ نے سارے لشکر کو جمع کیا او ران کے سامنے خطبہ دیا اور کہا کہ اللہ تعالیٰ کا شکر ہے کہ دشمن نے ہتھار ڈال دئیے ہیں اور وہ ہمیں داخل ہونے کی دعوت دے رہا ہے ، آپ لو گ بیشک داخل ہوں ، لیکن میں آپ کے سامنے قرآن کریم کی ایک آیت پڑھتا ہوں ، آپ اس آیت کو پڑھتے ہوئے اور اس آیت پر عمل کرتے ہوئے داخل ہوں ، اس وقت آپ نے یہ آیت تلاوت کی : قُلْ لِّلْمُؤْمِنِیْنَ یَغُضُّوْا مِنْ اَبْصَارِہِمْ وَیَحْفَظُوْا فُرُوْجَہُمْ (سورہ النور آیت ۳۰) یعنی مومنوں سے کہدو کہ اپنی نگاہیں نیچی رکھیں ، اور اپنی شرمگاہوں کی حفاظت کریں یہ ان کے لئے پاکیزگی کا راستہ ہے چنانچہ لشکر قلعے کے اندر اس شان سے داخل ہوا کہ ان کی نگاہیں نیچی تھیں اور اسی حالت میں پورے بازار سے گزرگئے اور شاہی محل تک پہنچ گئے اور کسی نے دائیں بائیں آنکھ اٹھاکر نہیں دیکھا کہ کیافتنہ ان دکانوں میں ان کا انتظار کررہا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4834: یہ منظر دیکھ کر اسلام لائے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۱۷۸</w:t>
      </w:r>
    </w:p>
    <w:p>
      <w:pPr>
        <w:spacing w:before="60" w:after="80" w:line="312" w:lineRule="auto"/>
        <w:ind w:right="288" w:left="288"/>
        <w:jc w:val="right"/>
      </w:pPr>
      <w:r>
        <w:rPr>
          <w:rFonts w:ascii="Jameel Noori Nastaleeq" w:hAnsi="Jameel Noori Nastaleeq"/>
          <w:color w:val="222222"/>
          <w:sz w:val="27"/>
        </w:rPr>
        <w:t>یہ منظر دیکھ کر اسلام لائے جب شہروالوں نے یہ منظر دیکھا تو آپس میں کہنے لگے کہ یہ کونسی مخلوق ہے اس لئے کہ کوئی فوج فاتح بن کر کسی شہر میں داخل ہوتی ہے تو سینہ تان کر داخل ہوتی ہے، آزادی کے ماحول میں داخل ہوتی ہے اور لوٹ مار کرتی ہے اور عصمتیں لوٹتی ہے، لیکن یہ عجیب و غریب لشکر اس شان سے داخل ہوا کہ چونکہ ان کے امیر نے کہدیا تھا کہ نگاہیں نیچی رکھنا تو سب کی نگاہیں نیچی تھیں اور اس حالت میں پورا لشکر اس بازار کو پار کر گیا اور شہر کے بے شمار لوگ صرف یہ منظر دیکھ کر مسلمان ہوگئے اور اللہ تعالیٰ نے ان کو اسلام کی توفیق عطا فرمادی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4835: کیا اسلام تلوار سے پھیلا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۱۷۸</w:t>
      </w:r>
    </w:p>
    <w:p>
      <w:pPr>
        <w:spacing w:before="60" w:after="80" w:line="312" w:lineRule="auto"/>
        <w:ind w:right="288" w:left="288"/>
        <w:jc w:val="right"/>
      </w:pPr>
      <w:r>
        <w:rPr>
          <w:rFonts w:ascii="Jameel Noori Nastaleeq" w:hAnsi="Jameel Noori Nastaleeq"/>
          <w:color w:val="222222"/>
          <w:sz w:val="27"/>
        </w:rPr>
        <w:t>کیا اسلام تلوار سے پھیلا ہے ؟ لوگ کہتے ہیں کہ اسلام تلوار سے پھیلا تھا، بلکہ حقیقت یہ ہے کہ صحابہ کرام ؓ کے اس کردار سے پھیلا تھا صحابہ کرام ؓ کے اس عمل سے پھیلا تھا۔ بہر حال ! آنکھوں کو نیچے رکھنے کے اس عمل نے نہ صرف یہ کہ ان کو جسمانی اور نفسانی اور شہوانی فتنے سے محفوظ رکھا، بلکہ اس ذریعے سے دشمن کے منصوبے اور ان کی چال سے بھی حفاظت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4836: شیطان کا حملہ چار اطراف 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۱۷۹</w:t>
      </w:r>
    </w:p>
    <w:p>
      <w:pPr>
        <w:spacing w:before="60" w:after="80" w:line="312" w:lineRule="auto"/>
        <w:ind w:right="288" w:left="288"/>
        <w:jc w:val="right"/>
      </w:pPr>
      <w:r>
        <w:rPr>
          <w:rFonts w:ascii="Jameel Noori Nastaleeq" w:hAnsi="Jameel Noori Nastaleeq"/>
          <w:color w:val="222222"/>
          <w:sz w:val="27"/>
        </w:rPr>
        <w:t>شیطان کا حملہ چار اطراف سے ہمارے حضرت حکیم الامت قدس اللہ سرہ ٗ فرمایا کرتے تھے جب اللہ تعالیٰ نے شیطان کو جنت سے نکالا اور اس کو راندۂ درگاہ کیا تو اس نے اللہ تعالیٰ کے سامنے بڑے چیلنج کے انداز میں کہا تھا کہ جب آپ نے مجھے جنت سے نکالا ہے اور میری دعا بھی آپ نے قبول کرلی ہے کہ میں قیامت تک زندہ رہوں گا تو اس نے یہ عزم کیا تھا کہ یہ آدم جس کی وجہ سے مجھے جنت سے نکلنا پڑا ، اس کی اولاد کو میں اس طرح گمراہ کروں گا کہ : لَاٰتِیَنَّہُمْ مِنْ بَیْنِ اَیْدِیْہِمْ وَمِنْ خَلْفِہِمْ وَعَنْ اَیْمَانِہِمْ وَعَنْ شَمَا ئِلِہِمْ وَلَا تَجِدُ اَکْثَرَہُمْ شَاکِرِیْنَ ۔ (سورۃ الاعراف آیت ۱۷) یعنی میں ان کے سامنے سے حملہ کروں گا ، ان کے پیچھے سے حملہ کروں گا دائیں سے حملے کروں گا، بائیں سے حملے کروں گا ، اور آپ کی اس مخلوق پر چاروں طرف سے حملے کروں گا ۔لہٰذا شیطان نے چاروں جہتیں گھیر رکھی ہیں ۔ حضرت حکیم الامتہ رحمۃ اللہ علیہ فرماتے ہیں کہ وہ دو سمتوں کو بیان کرنا بھول گیا، ایک اوپر کی جہت اور ایک نیچے کی جہت لہٰذا یہ چاروں طرف سے تو حملہ آور ہے، اور اس سے بچائو کا راستہ یا تو اوپر ہے یا نیچے ہے اور اوپر کے راستہ کا مطلب یہ ہے کہ اللہ تعالیٰ سے رابطہ قائم کرو اور اس سے مدد مانگو، اس سے رجوع کرو، اس کی طرف انابت کرو اور کہو کہ یا اللہ ! یہ شیطان مجھے چاروں طرف سے گھیرے ہوئے ہے، اپنے فضل و کرم سے مجھے شیطان کے حملوں سے بچائیے لہٰذا اوپر کا راستہ تو شیطان سے اس لئے محفوظ ہے کہ وہ اللہ تعالیٰ سے رابطہ قائم کرنے کا ذریعہ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4837: نیچے کا راستہ محفوظ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۱۸۰</w:t>
      </w:r>
    </w:p>
    <w:p>
      <w:pPr>
        <w:spacing w:before="60" w:after="80" w:line="312" w:lineRule="auto"/>
        <w:ind w:right="288" w:left="288"/>
        <w:jc w:val="right"/>
      </w:pPr>
      <w:r>
        <w:rPr>
          <w:rFonts w:ascii="Jameel Noori Nastaleeq" w:hAnsi="Jameel Noori Nastaleeq"/>
          <w:color w:val="222222"/>
          <w:sz w:val="27"/>
        </w:rPr>
        <w:t>نیچے کا راستہ محفوظ ہے اور نیچے کا راستہ شیطان سے اس لئے محفوظ ہے تاکہ تم نگاہ کو نیچے کرکے چلو دائیں بائیں آگے پیچھے ان چاروں طرف سے شیطان کا حملہ ہوسکتا ہے ، لیکن نیچے کی جہت شیطان کے حملے سے محفوظ ہے۔ جب تم نگاہ نیچے کرکے چلو گے تو اللہ تعالیٰ تمہاری حفاظت فرمائیں گے اس لئے اللہ تعالیٰ یہ حکم دے رہے ہیں کہ اپنی نگاہ کو نیچے کرکے چلو تاکہ اس فتنے میں مبتلا نہ ہو۔ بہر حال ! یہ نگاہ کا فتنہ انسان کے باطنی اخلاق کو باطنی کیفیات کو تباہ کرنے والا ہے۔ افسوس یہ ہے کہ ہمارے معاشرے میں یہ بلا ایسی پھیل گئی ہے کہ شاید ہی کوئی اللہ کا بندہ اس سے بچا ہوا ہوگا ۔ ایک مسئلہ تویہ ہے کہ چاروں طرف نگاہ کو متوجہ کرنے اور نگاہ کو لبھانے کے سامان بکھرے پڑے ہیں ، ہر طرف سے دعوت نظارہ مل رہی ہے اس کی وجہ یہ ہے کہ جو معاشرہ نبی کریم صلی اللہ علیہ وسلم نے قائم فرمایا تھا اس معاشرے میں پردہ تھا حجاب تھا، حیاء تھی، شرم تھی اور انسانیت کی اعلیٰ صفات اس کے اندر موجود تھیں لیکن آج کے معاشرے میں بے پردگی ، بے حیائی، بے شرمی اور فحاشی اور عریانی کی دوڑ چاروں طرف پھیلی ہوئی ہے جس کی وجہ سے کسی طرف نگاہ کو پناہ نہیں ملتی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4838: اللہ تعالیٰ کے سامنے حاضری کا دھیان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۱۸۱</w:t>
      </w:r>
    </w:p>
    <w:p>
      <w:pPr>
        <w:spacing w:before="60" w:after="80" w:line="312" w:lineRule="auto"/>
        <w:ind w:right="288" w:left="288"/>
        <w:jc w:val="right"/>
      </w:pPr>
      <w:r>
        <w:rPr>
          <w:rFonts w:ascii="Jameel Noori Nastaleeq" w:hAnsi="Jameel Noori Nastaleeq"/>
          <w:color w:val="222222"/>
          <w:sz w:val="27"/>
        </w:rPr>
        <w:t>اللہ تعالیٰ کے سامنے حاضری کا دھیان دوسرا مسئلہ یہ ہے کہ ہمتیں کمزور ہوگئی ہیں اور ایک مؤمن کے اندر اپنے آپ پر قابو پانے کا جو ملکہ ہونا چاہئے کہ وہ اللہ تعالیٰ کے سامنے حاضری کو ہر وقت پیش نظر رکھے وہ ایمان کا جذبہ کمزور پڑگیا ہے اس کی وجہ سے چاروں طرف بد نظری کا فتنہ پھیلا ہوا ہے ، لیکن یہ بات یاد رکھئیے کہ شریعت کے جس حکم پر عمل کرنا جس وقت مشکل ہوجاتا ہے اتنا ہی اللہ تبارک و تعالیٰ کی طرف سے فضل و کرم ہوتا ہے اور اتنا ہی اس حکم پر اجر و ثواب بھی زیادہ دیا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4839: اچٹتی نگاہ معاف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۱۸۱</w:t>
      </w:r>
    </w:p>
    <w:p>
      <w:pPr>
        <w:spacing w:before="60" w:after="80" w:line="312" w:lineRule="auto"/>
        <w:ind w:right="288" w:left="288"/>
        <w:jc w:val="right"/>
      </w:pPr>
      <w:r>
        <w:rPr>
          <w:rFonts w:ascii="Jameel Noori Nastaleeq" w:hAnsi="Jameel Noori Nastaleeq"/>
          <w:color w:val="222222"/>
          <w:sz w:val="27"/>
        </w:rPr>
        <w:t>اچٹتی نگاہ معاف ہے پھر ایک بات یہ بھی ہے کہ اگرپہلی مرتبہ بلاقصد اور بلا ارادہ کسی نامحرم پر نگاہ پڑجائے تو اللہ تعالیٰ کے یہاں معاف ہے، اس پر کوئی گناہ نہیں ، البتہ حکم یہ ہے کہ جب بے اختیار نگاہ پڑے تو فوراً ہٹالو، حدیث شریف میں حضور اقدس صلی اللہ علیہ وسلم نے فرمایا :۔ لَکَ النَّظْرَۃُ الْاُوْلٰی وَلَیْسَتْ لَکَ الثَّانِیَہ یعنی پہلی نگاہ تمہارے لئے ہے، اس میں کوئی گناہ نہیں لیکن اگر دوسری نگاہ ڈالی اور اس کو باقی رکھا تو یہ گناہ ہے اور قابل مواخذہ ہے، لہٰذا اگر کبھی بلا اختیار نگاہ پڑجائے تو یہ سمجھ کر فوراً ہٹائے کہ یہ میرے اللہ تعالیٰ کا حکم ہے اور یہ مراقبہ کرے کہ جس وقت میں آنکھ کا غلط استعمال کررہا ہوں ، اگر اللہ تعالیٰ اس وقت میری بینائی واپس لے لے اور مجھ سے یہ کہا جائے کہ جب تک تم بدنگاہی نہیں چھوڑ و گے اس وقت تک یہ بینائی نہیں ملے گی تو میں ہزارمرتبہ اس بدنگاہی کو چھوڑنے کے لئے تیار ہوجائوں گا جب میں اس وقت اس گناہ کے بچنے کے لئے تیار ہوسکتا ہوں تو آج بھی یہ سوچ کر تیار ہوسکتا ہوں کہ میرے مالک نے مجھے اس نگاہ سے منع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4840: یہ نمک حرامی کی بات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۱۸۲</w:t>
      </w:r>
    </w:p>
    <w:p>
      <w:pPr>
        <w:spacing w:before="60" w:after="80" w:line="312" w:lineRule="auto"/>
        <w:ind w:right="288" w:left="288"/>
        <w:jc w:val="right"/>
      </w:pPr>
      <w:r>
        <w:rPr>
          <w:rFonts w:ascii="Jameel Noori Nastaleeq" w:hAnsi="Jameel Noori Nastaleeq"/>
          <w:color w:val="222222"/>
          <w:sz w:val="27"/>
        </w:rPr>
        <w:t>یہ نمک حرامی کی بات ہے آدمی یہ سوچے کہ جس محسن نے بلا معاضہ بے مانگے بلا قیمت یہ نعمت مجھے دے رکھی ہے اس کی مرضیکے خلاف اس کو استعمال کرنا بڑی بے حیائی کی بات ہے اور بڑی نمک حرامی کی بات ہے، اس نمک حرامی سے بچنے کے لئے میں اس گناہ کو چھوڑتا ہوں اور پھر ہمت کرکے اس نگاہ کو ہٹالے ، اللہ تعالیٰ نے انسان کی ہمت میں بڑی طاقت دی ہے ، اپنی ہمت سے بڑے بڑے پہاڑ سرکرلیتا ہے لہٰذا اس ہمت کو استعمال کرو اور اس نظر کو ہٹالو اور نبی کریم صلی اللہ علیہ وسلم کی ایک حدیث میں یہ وعدہ ہے کہ جو شخص اللہ تعالیٰ سے ڈر کرنگاہ کو غلط جگہ سے ہٹالے گا اللہ اس کو ایمان کی ایسی روحانی لذت عطا فرمائیں گے جس کے آگے بدنگاہی کی لذتیں ،ہیچ در ہیچ ہیں ان لذتوں کی کوئی حیثیت 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4841: اللہ تعالیٰ سے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۱۸۳</w:t>
      </w:r>
    </w:p>
    <w:p>
      <w:pPr>
        <w:spacing w:before="60" w:after="80" w:line="312" w:lineRule="auto"/>
        <w:ind w:right="288" w:left="288"/>
        <w:jc w:val="right"/>
      </w:pPr>
      <w:r>
        <w:rPr>
          <w:rFonts w:ascii="Jameel Noori Nastaleeq" w:hAnsi="Jameel Noori Nastaleeq"/>
          <w:color w:val="222222"/>
          <w:sz w:val="27"/>
        </w:rPr>
        <w:t>اللہ تعالیٰ سے دعا اس کے علاوہ یہ کرو کہ اللہ تعالیٰ سے دعا مانگتے رہو کہ یا اللہ ! میں کمزور ہوں ، بے ہمت ہوں ، بے حوصلہ ہوں ، اے اللہ ! جب آپ نے یہ کام گناہ قرار دیا ہے تو اپنی رحمت سے مجھے ہمت بھی عطا فرمائیے ، مجھے حوصلہ بھی دیجئے اور مجھے اس بات کی توفیق بھی عطا فرمائیے کہ میں آپ کے اس حکم پر عمل کرسکوں اور آپ کی دی ہوئی اس نعمت کو صحیح استعمال کرسکوں ، غلط جگہ استعمال کرنے سے بچوں ۔ خاص طور پر اس وقت جب آدمی گھر سے باہر نکلے ۔ چونکہ وہ اس وقت فتنے کے ماحول کی طرف نکل رہا ہے، نہ جانے کونسا فتنہ پیش آجائے اس لئے گھر سے نکلنے سے پہلے اللہ تعالیٰ سے دعا کرے کہ یا اللہ ! میں عہد تو کرتا ہوں کہ آپ کی دی ہوئی اس نعمت کو غلط استعمال نہیں کروں گا۔ لیکن مجھے اپنے اوپر بھروسہ نہیں ہے اور میں اس وقت تک نہیں بچ سکتا جب تک آپ کی مدد شامل نہ ہو ، اس لئے یا اللہ ! مجھے اپنے فضل و کرم سے اس فتنے سے بچا لیجئے ۔ یہ دعا مانگ کر گھر سے باہر نکلو اور ہمت کو کام میں لائو ، اور اگر کبھی غلطی ہو جائے تو فوراً توبہ استغفار کرو۔ اگر انسان یہ کام کرتا رہے تو انشاء اللہ اللہ تعالیٰ کی رحمت سے امید ہے کہ وہ اس فتنے سے محفوظ رہ سکے گا۔ اللہ تعالیٰ اپنے فضل و کرم سے مجھے بھی اور آپ کو بھی اس پر عمل کرنے کی توفیق عطا فرمائے ۔ آمــــــین وَآخِرُ دَعْوَانَا اَنِ الْحَمْدُ لِلّٰہِ رَبِّ الْعٰلَمِیْنَ خواتین اور پردہ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4842: خواتین اور پردہ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۱۸۶</w:t>
      </w:r>
    </w:p>
    <w:p>
      <w:pPr>
        <w:spacing w:before="60" w:after="80" w:line="312" w:lineRule="auto"/>
        <w:ind w:right="288" w:left="288"/>
        <w:jc w:val="right"/>
      </w:pPr>
      <w:r>
        <w:rPr>
          <w:rFonts w:ascii="Jameel Noori Nastaleeq" w:hAnsi="Jameel Noori Nastaleeq"/>
          <w:color w:val="222222"/>
          <w:sz w:val="27"/>
        </w:rPr>
        <w:t>خواتین اور پردہ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 (سورۃ المؤمنون : ۱۔۷)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4843: پہلا حکم : آنکھ کی حفاظت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۱۸۸</w:t>
      </w:r>
    </w:p>
    <w:p>
      <w:pPr>
        <w:spacing w:before="60" w:after="80" w:line="312" w:lineRule="auto"/>
        <w:ind w:right="288" w:left="288"/>
        <w:jc w:val="right"/>
      </w:pPr>
      <w:r>
        <w:rPr>
          <w:rFonts w:ascii="Jameel Noori Nastaleeq" w:hAnsi="Jameel Noori Nastaleeq"/>
          <w:color w:val="222222"/>
          <w:sz w:val="27"/>
        </w:rPr>
        <w:t>پہلا حکم : آنکھ کی حفاظت میں نے عرض کیا تھا شریعت نے ہمیں جہاں پاکدامنی اختیار کرنے کا حکم دیا ہے کہ اپنی جنسی خواہشات کو جائز حدود کے اندر محدود رکھیں ، اس سے باہر نہ نکلیں اس مقصد کے لئے شریعت نے بہت سے ایسے احکام دئے ہیں جن کے ذریعہ ایک پاکدامن معاشرہ وجود میں آسکے ، اس پاکدامن معاشرے کو وجود میں لانے کے لئے آنکھ کی حفاظت کی ضرورت ہے، اس کے لئے کان کی حفاظت کی ضرورت ہے اور اس کے لئے ایسا ماحول پیدا کرنے ضرورت ہے کہ جس میں یہ سفلی اور ناپاک جذبات یا تو پرورش ہی نہ پائیں ، یا اگر پرورش پائیں تو پھر ان کو ناجائز تسکین کا راستہ نہ ملے ان میں سے ایک حکم جس کا پچھلے دو جمعوں میں بیان ہوا، وہ تھا’’آنکھ کی حفاطت ‘‘شریعت نے آنکھ پر یہ پابندی لگائی ہے کہ وہ کسی نامحرم کو لذت لینے کی غرض سے نہ دیکھے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4844: دوسرا حکم : خواتین کا پردہ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۱۸۸</w:t>
      </w:r>
    </w:p>
    <w:p>
      <w:pPr>
        <w:spacing w:before="60" w:after="80" w:line="312" w:lineRule="auto"/>
        <w:ind w:right="288" w:left="288"/>
        <w:jc w:val="right"/>
      </w:pPr>
      <w:r>
        <w:rPr>
          <w:rFonts w:ascii="Jameel Noori Nastaleeq" w:hAnsi="Jameel Noori Nastaleeq"/>
          <w:color w:val="222222"/>
          <w:sz w:val="27"/>
        </w:rPr>
        <w:t>دوسرا حکم : خواتین کا پردہ پاکیزہ معاشرہ وجود میں لانے کے لئے اللہ تعالیٰ نے دوسرا حکم جو عطا فرمایا وہ ’’خواتین کا پردہ ‘‘ہے اولاً تو خواتین کو یہ حکم دیا گیا ہے کہ : وَقَرْنَ فِیْ بُیُوْتِکُنَّ وَلَا تَبَرَّجْنَ تَبَرُّجَ الْجَاہِلِیَّۃِ الْاُوْلیٰ (سورۂ الاحزاب آیت ۳۳) یہ خطاب ازواج مطہرات اور امہات المومنین کو اور نبی کریم صلی اللہ علیہ وسلم کی شریکہائے زندگی کو ہورہا ہے، ان سے یہ فرمایا جارہا ہے کہ تم اپنے گھر میں قرار سے رہو ، اور اس طر ح بنائو سنگھار کرکے باہر نہ نکلو جس طرح زمانۂ جاہلیت میں عورتوں کا طریقہ تھا۔ زمانۂ جاہلیت میں پردہ کا کوئی تصورنہ تھا، اور خواتین زیب و زینت کرکے گھر سے باہر نکلتیں اور لوگوں کو بدکاری پر آمادہ کرتیں ۔ قرآن کریم ازواج مطہرات کو خطاب کرتے ہوئے فرمارہا ہے کہ آپ لوگ گھروں سے باہر نہ نکلیں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4845: خواتین گھروں میں رہیں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۱۸۹</w:t>
      </w:r>
    </w:p>
    <w:p>
      <w:pPr>
        <w:spacing w:before="60" w:after="80" w:line="312" w:lineRule="auto"/>
        <w:ind w:right="288" w:left="288"/>
        <w:jc w:val="right"/>
      </w:pPr>
      <w:r>
        <w:rPr>
          <w:rFonts w:ascii="Jameel Noori Nastaleeq" w:hAnsi="Jameel Noori Nastaleeq"/>
          <w:color w:val="222222"/>
          <w:sz w:val="27"/>
        </w:rPr>
        <w:t>خواتین گھروں میں رہیں لہٰذا خواتین کے لئے اصل حکم یہ ہے کہ وہ اپنے گھر میں رہیں اور گھروں کو سنبھالیں بلاضرورت عورت کا گھر سے باہر نکلنا پسندیدہ نہیں ۔کیونکہ حدیث شریف میں رسول کریم صلی اللہ علیہ وسلم نے ارشاد فرمایا کہ جب کوئی عورت بلاضرورت گھر سے نکلتی ہے تو شیطان اس کی تاک میں لگ جاتا ہے اس لئے اصل حکم یہ ہے کہ خواتین حتی الامکان گھروں میں رہیں ، اور اگر کسی ضرورت سے گھر سے نکلیں تو اس طرح بنائو سنگھار کرکے نہ نکلیں جیسا کہ جاہلیت کی عورتوں کا طریقہ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4846: آجکل کا پروپیگنڈہ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۱۸۹</w:t>
      </w:r>
    </w:p>
    <w:p>
      <w:pPr>
        <w:spacing w:before="60" w:after="80" w:line="312" w:lineRule="auto"/>
        <w:ind w:right="288" w:left="288"/>
        <w:jc w:val="right"/>
      </w:pPr>
      <w:r>
        <w:rPr>
          <w:rFonts w:ascii="Jameel Noori Nastaleeq" w:hAnsi="Jameel Noori Nastaleeq"/>
          <w:color w:val="222222"/>
          <w:sz w:val="27"/>
        </w:rPr>
        <w:t>آجکل کا پروپیگنڈہ یہاں دو باتیں ذرا سمجھنے کی ہیں اور آج کل کے ماحول میں خاص طورپر اس لئے سمجھنے کی ضرورت ہے کہ آج کل پروپیگنڈے کا ایک طوفان امڈرہا ہے اور یہ پروپیگنڈہ غیر مسلموں کی طرف سے تھا، اب نام نہاد مسلمانوں کی طرف سے بھی پروپیگنڈے کا ایک طوفان ہے، وہ پروپیگنڈہ یہ ہے کہ اسلام نے اور ان مولویوں نے عورت کو گھر کی چار دیواری میں مقید کردیا ہے اور اس کو گھر سے باہر نکلنے کی اجازت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4847: آج پروپیگنڈے کی دنیا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۱۹۰</w:t>
      </w:r>
    </w:p>
    <w:p>
      <w:pPr>
        <w:spacing w:before="60" w:after="80" w:line="312" w:lineRule="auto"/>
        <w:ind w:right="288" w:left="288"/>
        <w:jc w:val="right"/>
      </w:pPr>
      <w:r>
        <w:rPr>
          <w:rFonts w:ascii="Jameel Noori Nastaleeq" w:hAnsi="Jameel Noori Nastaleeq"/>
          <w:color w:val="222222"/>
          <w:sz w:val="27"/>
        </w:rPr>
        <w:t>آج پروپیگنڈے کی دنیا ہے آج کی دنیا پر وپیگنڈے کی دنیا ہے جس میں بد سے بدترین جھوٹ کو پروپیگنڈے کی طاقت سے لوگوں کے دلوں میں اس طرح بٹھا دیا جاتا ہے جیسے کہ یہ پکی اور سچی حقیقت ہے جرمنی کا مشہور سیاست داں گزرا ہے جس کا نام تھا’’گوئیر نگ‘‘ اس کا یہ مقولہ مشہور ہے ہے کہ دنیا میں جھوٹ اتنی شدت سے کے ساتھ پھیلائو کہ دنیا اس کو سچ سمجھنے لگے، یہی اس کا فلسفہ ہے۔ آج چاروں طرف اسی فلسفہ پر عمل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4848: یہ اصولی ہدایت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۱۹۰</w:t>
      </w:r>
    </w:p>
    <w:p>
      <w:pPr>
        <w:spacing w:before="60" w:after="80" w:line="312" w:lineRule="auto"/>
        <w:ind w:right="288" w:left="288"/>
        <w:jc w:val="right"/>
      </w:pPr>
      <w:r>
        <w:rPr>
          <w:rFonts w:ascii="Jameel Noori Nastaleeq" w:hAnsi="Jameel Noori Nastaleeq"/>
          <w:color w:val="222222"/>
          <w:sz w:val="27"/>
        </w:rPr>
        <w:t>یہ اصولی ہدایت ہے چنانچہ آج یہ پروپیگنڈہ کیا جارہا ہے کہ یہ اکیسویں صدی ہے اس میں عورتوں کو گھر کی چار دیواری میں مقید کردینا پر لے درجے کی دقیانوسیت ہے اور رجعت پسندی ہے، اور زمانہ کے ساتھ قدم ملاکر چلنے والی بات نہیں ہے غور سے یہ بات سن لیں کہ قرآن کریم عورتوں سے یہ جو کہہ رہا ہے کہ اپنے گھروں میں قرار سے رہو ، ایک بڑی اصولی ہدایت ہے جو اللہ جل شانہ نے عطا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4849: مرد اور عورت دو الگ الگ صنفیں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۱۹۱</w:t>
      </w:r>
    </w:p>
    <w:p>
      <w:pPr>
        <w:spacing w:before="60" w:after="80" w:line="312" w:lineRule="auto"/>
        <w:ind w:right="288" w:left="288"/>
        <w:jc w:val="right"/>
      </w:pPr>
      <w:r>
        <w:rPr>
          <w:rFonts w:ascii="Jameel Noori Nastaleeq" w:hAnsi="Jameel Noori Nastaleeq"/>
          <w:color w:val="222222"/>
          <w:sz w:val="27"/>
        </w:rPr>
        <w:t>مرد اور عورت دو الگ الگ صنفیں یہ اصولی ہدایت اس طرح ہے کہ اللہ تعالیٰ نے دو صنفیں پیدا فرمائی ہیں ایک مرد اور ایک عورت ، دونوں مختلف صنفیں ہیں اور اللہ تعالیٰ نے دونوں کی تخلیق مختلف طریقے سے کی ہے، مرد کی جسمانی ساخت کچھ اور ہے ، عورت کی جسمانی ساخت کچھ اور ہے ، مرد کی صلاحیتیں کچھ اور ہیں ، عورت کی صلاحیتیں کچھ اور ہیں ، مرد کے دل میں پیدا ہونے والے افکار کچھ اور ہیں ، عورت کے دل میں پیدا ہونے والے افکار کچھ اور ہیں ، اللہ تعالیٰ نے دونوں کے اندر یہ اختلاف اس لئے رکھا ہے کہ دونوں کے وظیفہ زندگی الگ الگ ہیں ، لیکن آج ’’مساوات مرد وزن ‘‘کا نعرہ لگایا جاتا ہے کہ جو کام مرد کرے وہ کام عورت بھی کرے، یہ مساوات کا نعرہ در حقیقت فطرت سے بغاوت ہے۔ اللہ تعالیٰ نے ان دونوں صنفوں میں اس لئے اختلاف رکھا ہے کہ دونوں کا وظیفہ زندگی بھی مختلف ہے، دونوں کا دائرۂ کار بھی مختلف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4850: ذمہ داریاں الگ الگ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۱۹۱</w:t>
      </w:r>
    </w:p>
    <w:p>
      <w:pPr>
        <w:spacing w:before="60" w:after="80" w:line="312" w:lineRule="auto"/>
        <w:ind w:right="288" w:left="288"/>
        <w:jc w:val="right"/>
      </w:pPr>
      <w:r>
        <w:rPr>
          <w:rFonts w:ascii="Jameel Noori Nastaleeq" w:hAnsi="Jameel Noori Nastaleeq"/>
          <w:color w:val="222222"/>
          <w:sz w:val="27"/>
        </w:rPr>
        <w:t>ذمہ داریاں الگ الگ ہیں دیکھئے انسان کو اپنی زندگی گزارنے کے لئے دو چیزوں کی ضرورت ہوتی ہے ایک گھر کے باہر کی ذمہ داری کہ وہ گھر سے باہر اپنی روزی کمانے کا کام انجام دے، تجارت کرے ، زراعت کرے، ملازمت کرے، مزدوری کرے، اور اس کے ذریعہ پیسے کمائے، اور اپنے لئے روزی کا سامان مہیا کرے، ایک ضرورت یہ ہے دوسری گھر کے اندر کی ذمہ داری کہ اس کے گھر کا نظام صحیح ہو، اور گھر کے نظام کے اندراگر بچے ہیں تو ان کی تربیت درست ہو، گھر کی صفائی ستھرائی ٹھیک ہو ، اور گھر کے اندر چین و سکون کی زندگی گزاریں ، اور گھر کے اندر کھانے پینے کا بندو بست ہو، لہٰذا گھر کے باہر کی ذمہ داریاں بھی ہیں اور گھر کے اندر کی بھی ذمہ داریاں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4851: حضور صلی اللہ علیہ وسلم کی تقسیم کار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۱۹۲</w:t>
      </w:r>
    </w:p>
    <w:p>
      <w:pPr>
        <w:spacing w:before="60" w:after="80" w:line="312" w:lineRule="auto"/>
        <w:ind w:right="288" w:left="288"/>
        <w:jc w:val="right"/>
      </w:pPr>
      <w:r>
        <w:rPr>
          <w:rFonts w:ascii="Jameel Noori Nastaleeq" w:hAnsi="Jameel Noori Nastaleeq"/>
          <w:color w:val="222222"/>
          <w:sz w:val="27"/>
        </w:rPr>
        <w:t>حضور صلی اللہ علیہ وسلم کی تقسیم کار اللہ تبارک وتعالیٰ نے جو فطری نظام بنایا تھا اس پر ہزار ہاسالوں سے عمل ہوتا چلا آرہا تھا، بلا قید مذہب و ملت ، دنیا کی ہر قوم ، ہر مذہب اور ہر ملت میں یہی طریقہ ٔ کار رائج تھا کہ مرد گھر کے باہر کی ذمہ داریاں پوری کرے گا اور عورت گھر کے اندر کا انتظام کریگی حضور اقدس صلی اللہ علیہ وسلم نے جب اپنی صاحبزادی حضرت فاطمہ رضی اللہ تعالیٰ عنہا کا نکاح حضرت علی رضی اللہ تعالیٰ عنہ سے کیا تو ان کے درمیان بھی یہی تقسیم کار فرمائی کہ حضرت علی رضی اللہ تعالیٰ عنہ سے آپ صلی اللہ علیہ وسلم نے فرمایا کہ تمہارا کام کمانا ہے، جائو باہر جاکر کمائو۔ اور حضرت فاطمہ رضی اللہ تعالیٰ عنہا سے فرمایا کہ تم گھر کے اندر رہ کر گھر کی ذمہ داریاں سنبھالو ، یہ فطری تقسیم ان دونوں کے درمیان فرمائی جو ہزاروں سال سے چلی آرہی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4852: صنعتی انقلاب کے بعد دو مسئلے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۱۹۳</w:t>
      </w:r>
    </w:p>
    <w:p>
      <w:pPr>
        <w:spacing w:before="60" w:after="80" w:line="312" w:lineRule="auto"/>
        <w:ind w:right="288" w:left="288"/>
        <w:jc w:val="right"/>
      </w:pPr>
      <w:r>
        <w:rPr>
          <w:rFonts w:ascii="Jameel Noori Nastaleeq" w:hAnsi="Jameel Noori Nastaleeq"/>
          <w:color w:val="222222"/>
          <w:sz w:val="27"/>
        </w:rPr>
        <w:t>صنعتی انقلاب کے بعد دو مسئلے سولہویں صدی عیسوی کے بعد جب یورپ میں صنعتی انقلاب آیا تو تجارتوں کا میدان وسیع ہوا تو ایک مسئلہ یہ پیدا ہوا کہ مرد کو پیسے کمانے کے لئے لمبے لمبے عرصے تک اپنے گھروں سے باہر رہنا پڑتا تھا ، سفروں پر رہنا پڑتا تھا جس کی وجہ سے وہ اپنی بیوی سے دور رہتا ۔دوسرا مسئلہ یہ ہوا کہ صنعتی انقلاب کے نتیجہ میں زندگی گراں ہوگئی جس کی وجہ سے مرد کو یہ بات گراں معلوم ہوئی کہ میں اپنی بیوی کا خرچہ بھی اٹھائوں ۔ان دو مسئلوں کا حل یورپ کے مرد نے یہ تلاش کیا کہ اس عورت سے کہا کہ تمہیں ہزاروں سال سے خواہ مخواہ گھر کے اندر قید رکھا ہوا ہے لہٰذا تم بھی گھر سے باہر نکلو اور مردوں کے شانہ بشانہ کام کرو اور دنیا کی جتنی ترقیاں ہیں وہ تم حاصل کرو ۔اس کے ذریعے یورپ کے مرد کا اصل مقصد یہ تھا کہ عورت کے اخراجات کی جو ذمہ داری مرد کے کندھے پر تھی، وہ ذمہ داری عورت ہی کے کندھے پر ڈال دے، دوسرا مقصد یہ تھا کہ جب عورت بازار میں اور سڑکوں پر آجائے گی تو پھر اس کو بہلا پھسلا کر اپنا مطلب پورا کرنے کی پوری گنجائش ہر جگہ میسر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4853: آج عورت قدم قدم پر موجود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۱۹۳</w:t>
      </w:r>
    </w:p>
    <w:p>
      <w:pPr>
        <w:spacing w:before="60" w:after="80" w:line="312" w:lineRule="auto"/>
        <w:ind w:right="288" w:left="288"/>
        <w:jc w:val="right"/>
      </w:pPr>
      <w:r>
        <w:rPr>
          <w:rFonts w:ascii="Jameel Noori Nastaleeq" w:hAnsi="Jameel Noori Nastaleeq"/>
          <w:color w:val="222222"/>
          <w:sz w:val="27"/>
        </w:rPr>
        <w:t>آج عورت قدم قدم پر موجود لہٰذا اب یورپ میں یہ قصہ ختم ہوگیا کہ بیوی اکیلی گھر میں بیٹھی ہے اور مرد کو لمبے لمبے سفر پر جانا ہے، اور وہ اتنے لمبے عرصہ تک اس بیوی کے قرب سے لطف اندوز نہیں ہوسکے گا ، یہ بات ختم ہوچکی اب تو قدم قدم پر عورت موجود ہے ، دفتروں میں عورت موجودبازاروں میں عورت موجود ریلوں میں عورت موجود جہازوں میں عورت موجود ، اور ساتھ میں یہ قانون بھی بنادیا گیا کہ اگر دو مرد و عورت آپس میں رضا مندی سے جنسی تسکین کرنا چاہیں تو ان پر کوئی رکاوٹ عائد نہیں ہے۔ نہ قانون کی رکاوٹ ہے نہ اخلاقی رکاوٹ ہے، اب عورت ہر جگہ موجود ہے اور ا س سے فائدہ اٹھانے کے راستے چوپٹ کھلے ہوئے ہیں ، اور مرد کے سر پر عورت کی کوئی ذمہ داری بھی نہیں ہے ، بلکہ عورت سے یہ کہدیا گیا کہ تمہیں کمائو بھی اور قدم قدم پر ہمارے لئے لذت حاصل کرنے کے اسباب بھی مہیا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4854: مغرب میں عورت کی آزادی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۱۹۴</w:t>
      </w:r>
    </w:p>
    <w:p>
      <w:pPr>
        <w:spacing w:before="60" w:after="80" w:line="312" w:lineRule="auto"/>
        <w:ind w:right="288" w:left="288"/>
        <w:jc w:val="right"/>
      </w:pPr>
      <w:r>
        <w:rPr>
          <w:rFonts w:ascii="Jameel Noori Nastaleeq" w:hAnsi="Jameel Noori Nastaleeq"/>
          <w:color w:val="222222"/>
          <w:sz w:val="27"/>
        </w:rPr>
        <w:t>مغرب میں عورت کی آزادی کا نتیجہ عورت کے ساتھ یہ فراڈ کھیلا گیا اور اس کو دھوکہ دیا گیا اور اس کا نام ’’تحریک آزادی نسواں ‘‘رکھا گیا، یعنی عورتوں کی آزادی کی تحریک ، اس فراڈ کے ذریعہ عورت کو گھر سے باہر نکال دیا، تو اس کا نتیجہ یہ ہوا کہ صبح اٹھ کر شوہر صاحب اپنے کام پر چلے گئے اور بیوی صاحبہ اپنے کام پر چلی گئیں اور گھر میں تالا ڈال دیا اور اگر بچہ پیدا ہوا تو اس کو کسی چائلڈکیر کے سپرد کردیا گیا ، جہاں پر اس کو انائیں تربیت دیتی رہیں ، باپ کی شفقت اور ماں کی ممتا سے محروم وہ بچہ چائلڈ کیر میں پرورش پارہا ہے، جو بچہ ماں باپ کی شفقت اور محبت سے محروم ہوکر دوسروں کے ہاتھوں میں پلے گا ، اس کے دل میں باپ کی عظمت کیا ہوگی اور ماں کی کیا محبت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4855: بوڑھا باپ ’’اولڈایج ہوم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۱۹۵</w:t>
      </w:r>
    </w:p>
    <w:p>
      <w:pPr>
        <w:spacing w:before="60" w:after="80" w:line="312" w:lineRule="auto"/>
        <w:ind w:right="288" w:left="288"/>
        <w:jc w:val="right"/>
      </w:pPr>
      <w:r>
        <w:rPr>
          <w:rFonts w:ascii="Jameel Noori Nastaleeq" w:hAnsi="Jameel Noori Nastaleeq"/>
          <w:color w:val="222222"/>
          <w:sz w:val="27"/>
        </w:rPr>
        <w:t>بوڑھا باپ ’’اولڈایج ہوم ‘‘میں اس کا نتیجہ یہ ہوتا ہے کہ جب باپ صاحب بوڑھے ہوتے ہیں تو بیٹے صاحب ان کو لیجا کر ’’اولڈایج ہوم ’‘میں داخل فرمادیتے ہیں کہ تم نے ہماری پیدائش کے بعد ’’چائلڈکیر‘‘ کے حوالے کردیا تھا، اب ہم تمہیں تمہارے بڑھاپے میں ’’اولڈ ایج ہوم ‘‘کے حوالے کردیتے ہیں ۔ ایک ’’اولڈایج ہوم ‘‘کے نگراں نے مجھے خود بتایا کہ ایک بوڑھے صاحب ہمارے ’’اولڈ ایج ہوم ‘‘میں تھے ، جب ان کا نتقال ہوگیا تو میں نے ان کے بیٹے کو ٹیلیفون کیا کہ آپ کے والد صاحب کا انتقال ہوگیا ہے، آپ آکر ان کی تجہیز و تکفین کردیجئے بیٹے نے جواب دیا کہ مجھے بڑا افسوس ہوا کہ میرے باپ کا انتقال ہوگیا، لیکن مشکل یہ ہے کہ آج مجھے بہت ضروری کام در پیش ہیں ، لہٰذا میں نہیں آسکتا آپ براہ کرم ان کی تجہیزو تکفین کا انتظام کردیں ، اور جو پیسے خرچ ہوں اس کا بل میرے پاس بھیج دیجئے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4856: مغربی عورت ایک بکائو 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۱۹۵</w:t>
      </w:r>
    </w:p>
    <w:p>
      <w:pPr>
        <w:spacing w:before="60" w:after="80" w:line="312" w:lineRule="auto"/>
        <w:ind w:right="288" w:left="288"/>
        <w:jc w:val="right"/>
      </w:pPr>
      <w:r>
        <w:rPr>
          <w:rFonts w:ascii="Jameel Noori Nastaleeq" w:hAnsi="Jameel Noori Nastaleeq"/>
          <w:color w:val="222222"/>
          <w:sz w:val="27"/>
        </w:rPr>
        <w:t>مغربی عورت ایک بکائو مال آج مغرب کا یہ حال ہے کہ وہاں خاندانی نظام تباہ ہوچکا ہے ، ماں باپ کے رشتوں کی جو مٹھاس تھی وہ فنا ہوچکی ، بھائی بہن کے تعلقات ملیا میٹ ہوچکے ایک طرف تو خاندانی نظام تباہ ہوچکا اور دوسری طرف وہ عورت ایک کھلونا بن گئی، چاروں طرف اس کی تصویر دکھاکر اس کے ایک ایک عضو کو برسر بازار برہنہ کرکے اس کے ذریعہ تجارت چمکائی جارہی ہے ۔ اس کے ذریعہ پیسے کمانے کا انتظام کیا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4857: عورت کو دھوکہ دیا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۱۹۶</w:t>
      </w:r>
    </w:p>
    <w:p>
      <w:pPr>
        <w:spacing w:before="60" w:after="80" w:line="312" w:lineRule="auto"/>
        <w:ind w:right="288" w:left="288"/>
        <w:jc w:val="right"/>
      </w:pPr>
      <w:r>
        <w:rPr>
          <w:rFonts w:ascii="Jameel Noori Nastaleeq" w:hAnsi="Jameel Noori Nastaleeq"/>
          <w:color w:val="222222"/>
          <w:sz w:val="27"/>
        </w:rPr>
        <w:t>عورت کو دھوکہ دیا گیا اس عورت سے یہ کہا گیا تھا کہ تمہیں گھروں کے اندر قید کردیا گیا ہے تمہیں باہر اس لئے نکالا جارہا ہے تاکہ تم ترقی کرو، تم سر براہ مملکت بن جانا، تم وزیربن جانا تم فلاں فلاں بڑے عہدوں پر پہنچ جانا، آج امریکہ کی تاریخ اٹھاکر دیکھ لیجئے کہ پوری تاریخ میں کتنی عورتیں امریکہ کی صدر بنیں ؟ یا سر براہ بنیں ، یا وزراء بنیں ؟ ایک خاتون بھی صد ر نہیں بنی، صرف دو چار عورتیں وزراء بنیں ، لیکن ان دو چار عورتوں کی خاطر لاکھوں عورتوں کو سڑکوں پر گھسیٹ لیا گیا آج وہاں جاکر دیکھ لیجئے، دنیا کا ذلیل ترین کام عورت کے سپرد ہے۔ سڑکوں پر جھاڑو دے گی توعورت دے گی، ہوٹلوں میں ویٹرس کا کام عورت کرے گی ، بازار وں میں سیلزگرل کا کام عورت کرے گی، ہوٹلوں میں بستروں کی چادر عورت تبدیل کرے گی، اور جہازوں میں کھانا عورت سروکرے گی ۔ وہ عورت جو اپنے گھر میں اپنے شوہر کو اپنے بچوں کو اپنے ماں باپ کو کھانا سروکررہی تھی ، وہ اس کے لئے دقیانوسیت تھی، وہ رجعت پسندی تھی، وہ عورت کے لئے قید تھی، اور وہی عورت بازاروں کے اندر، ہوٹلوں کے اندر ہوا ئی جہازوں کے اندر سیکڑوں انسانوں کو کھانا سرو کرتی ہے، اور ان کی ہوس ناک نگاہوں کا نشانہ بنتی ہے تو یہ عزت ہے اور یہ آزادی ہے ۔ خرد کا نام جنوں رکھ دیا ،جنوں کانام خرد جو چاہے آپ کا حسن کرشمہ ساز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4858: عورت پر ظلم کیا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۱۹۷</w:t>
      </w:r>
    </w:p>
    <w:p>
      <w:pPr>
        <w:spacing w:before="60" w:after="80" w:line="312" w:lineRule="auto"/>
        <w:ind w:right="288" w:left="288"/>
        <w:jc w:val="right"/>
      </w:pPr>
      <w:r>
        <w:rPr>
          <w:rFonts w:ascii="Jameel Noori Nastaleeq" w:hAnsi="Jameel Noori Nastaleeq"/>
          <w:color w:val="222222"/>
          <w:sz w:val="27"/>
        </w:rPr>
        <w:t>عورت پر ظلم کیا گیا ایک طرف تو عورت کا حشر یہ کیا ۔ اور دوسری طرف وہ لوگ جو آزادی ٔنسواں کے علمبردار کہلاتے ہیں انہوں نے عورت پر جو ظلم کیا ہے تاریخ انسانیت میں اس سے بڑا ظلم نہیں ہوا ، آج اس کے ایک ایک عضو کو بیچا جارہا ہے ، اور اس کی عزت اور تکریم کی دھجیاں بکھیری جارہی ہیں ، اور پھر بھی یہ کہتے ہیں کہ ہم عورت کے وفادار ہیں اور عورت کی آزادی کے علمبردار ہیں ۔ اور جس نے عورت کے سر پر عفت و عصمت کا تاج رکھا تھا اور اس کے گلے میں احترام کے ہار ڈالے تھے، اس کے بارے میں یہ کہا جارہا ہے کہ انہوں نے عورت کو قید کردیا اور یہ عورت ایسی مخلوق اللہ تعالیٰ نے بنائی ہے کہ جو چاہے ان کو بہکادے اور اپنا الوّ سیدھا کرلے ، چنانچہ آج ہماری مسلمان خواتین نے بھی ان ہی کی لے میں لے ملانی شروع کردی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4859: ہمارے معاشرے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۱۹۷</w:t>
      </w:r>
    </w:p>
    <w:p>
      <w:pPr>
        <w:spacing w:before="60" w:after="80" w:line="312" w:lineRule="auto"/>
        <w:ind w:right="288" w:left="288"/>
        <w:jc w:val="right"/>
      </w:pPr>
      <w:r>
        <w:rPr>
          <w:rFonts w:ascii="Jameel Noori Nastaleeq" w:hAnsi="Jameel Noori Nastaleeq"/>
          <w:color w:val="222222"/>
          <w:sz w:val="27"/>
        </w:rPr>
        <w:t>ہمارے معاشرے کا حال آپ کو یاد ہوگا کچھ دن پہلے ہمارے ملک کے ایک معروف رہنما نے یہ کہدیا تھا کہ ’’مردوں کو چاہئیے کہ وہ عورتوں کے خرچ کا انتظام کریں ، عورتوں کو بلاوجہ گھر سے باہر نکل کر اپنے معاش کا انتظام کرنا ٹھیک نہیں ہے‘‘اس کے جواب میں جو خواتین ماڈرن کہلاتی ہیں اور اپنے آپ کو خواتین کے حقوق کی علم بردار کہتی ہیں انہوں نے ان صاحب کے خلاف ایک جلوس نکالا، اور یہ کہا کہ ان صاحب نے ہمارے خلاف یہ بات کہی ہے ۔ اب دیکھئے کہ ایک آدمی یہ کہتا ہے کہ آپ کو اپنے معاش کی فکر کرنے کی ضرورت نہیں ہے، دوسرے لوگ آپ کے لئے یہ خدمت انجام دینے کو تیار ہیں ، اس پر عورتوں کو خوش ہونا چاہئیے ، مگر جھوٹ کا یہ پروپیگنڈہ ساری دنیا میں عالمی طور پر پھیلا یا گیا ہے ، اس لئے خوش ہونے کے بجائے یہ کہا جارہا ہے کہ یہ صاحب خواتین کے حقوق تلف کرناچاہتے ہیں او ر جلوس نکالنے والی وہ عورتیں ہیں جنھوں نے خواتین کے حقیقی مسائل سمجھنے کی زحمت ہی گوارہ نہیں کی ، ان خواتین نے ایر کنڈیشنر محلات میں پرورش پائی ہے دیہات میں جو عورت بستی ہے اس کے کیا مسائل ہیں ، ان کو کن مسائل کا سامنا کرنا پڑتا ہے، اس سے کوئی تعرض نہیں کیا، کبھی ان کے مسائل جاننے کی کوشش نہیں کی ، ان کے نزدیک صرف مسئلہ یہ ہے کہ ہمیں مغرب کے لوگ یورپ اور مریکہ کے لوگ یہ کہدیں کہ ’’ہاں تم لوگ روشن خیال ہو، اور تم لوگ اکیسویں صدی کے ساتھ چلنے والے ہو‘‘بس یہ مسئلہ ہے ان کے نزدیک کوئی اور مسئلہ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4860: ایسی مساوات فطرت سے بغاوت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۱۹۸</w:t>
      </w:r>
    </w:p>
    <w:p>
      <w:pPr>
        <w:spacing w:before="60" w:after="80" w:line="312" w:lineRule="auto"/>
        <w:ind w:right="288" w:left="288"/>
        <w:jc w:val="right"/>
      </w:pPr>
      <w:r>
        <w:rPr>
          <w:rFonts w:ascii="Jameel Noori Nastaleeq" w:hAnsi="Jameel Noori Nastaleeq"/>
          <w:color w:val="222222"/>
          <w:sz w:val="27"/>
        </w:rPr>
        <w:t>ایسی مساوات فطرت سے بغاوت ہے بہر حال آج یہ پروپیگنڈہ ساری دنیا میں پھیلا یا ہوا ہے کہ یہ مسلمان یہ مولوی ملا لوگ عورتوں کو گھروں میں بند کرنا چاہتے ہیں جب کہ حقیقت یہ ہے کہ اللہ تعالیٰ نے زندگی کے دو مختلف دائرۂ کار تجویز کئے ہیں مرد کے لئے الگ عورت کے لئے الگ ، اس لئے مرد کی جسمانی ساخت اور ہے اور عورت کی جسمانی ساخت اور ہے ۔مرد کی صلاحیتیں اور ہیں ، عورت کی صلاحیتیں اور ہیں لہٰذا مساوات کا یہ نعرہ لگانا کہ عورت بھی وہی سب کام کرے جو کام مرد کرتا ہے تو یہ فطرت سے بغاوت ہے اور اس کے نتیجے میں خاندانی نظام تباہ ہوچکا ہے، اگر ہم اپنے معاشرے میں خاندانی نظام کو بچانا چاہتے ہیں تو اس کے لئے خواتین کو پردہ میں رکھنا ہوگا اور مغرب کے پروپیگنڈہ کے اثرات کو اپنے معاشرے سے نکالنا ہوگا اللہ تعالیٰ ہمارے معاشرے کو مغربی آفات سے محفوظ فرمائیں اور چین و سکون کی زندگی ہم سب کو عطا فرمائیں ۔ آمین آخِرُ دَعْوَانَا اَنِ الْحَمْدُ لِلّٰہِ رَبِّ الْعٰلَمِیْنَ بے پردگی کا سیلاب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4861: بے پردگی کا سیلاب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۲۰۲</w:t>
      </w:r>
    </w:p>
    <w:p>
      <w:pPr>
        <w:spacing w:before="60" w:after="80" w:line="312" w:lineRule="auto"/>
        <w:ind w:right="288" w:left="288"/>
        <w:jc w:val="right"/>
      </w:pPr>
      <w:r>
        <w:rPr>
          <w:rFonts w:ascii="Jameel Noori Nastaleeq" w:hAnsi="Jameel Noori Nastaleeq"/>
          <w:color w:val="222222"/>
          <w:sz w:val="27"/>
        </w:rPr>
        <w:t>بے پردگی کا سیلاب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 (سورۃ المؤمنون : ۱۔۷)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4862: جنسی تسکین کا حلال راستہ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۲۰۳</w:t>
      </w:r>
    </w:p>
    <w:p>
      <w:pPr>
        <w:spacing w:before="60" w:after="80" w:line="312" w:lineRule="auto"/>
        <w:ind w:right="288" w:left="288"/>
        <w:jc w:val="right"/>
      </w:pPr>
      <w:r>
        <w:rPr>
          <w:rFonts w:ascii="Jameel Noori Nastaleeq" w:hAnsi="Jameel Noori Nastaleeq"/>
          <w:color w:val="222222"/>
          <w:sz w:val="27"/>
        </w:rPr>
        <w:t>جنسی تسکین کا حلال راستہ چونکہ اللہ تعالیٰ نے ہر انسان کے اندر ایک جنسی جذبہ رکھا ہے ،مرد کو عورت کی طرف کشش ہوتی ہے اور عورت کو مرد کی طرف کشش ہوتی ہے اس لئے اللہ تعالیٰ نے اس جنسی جذبہ کی تسکین کا ایک حلال راستہ اہل ایمان کے لئے پیدا کردیا، وہ ہے نکاح کا راستہ ، نہ صرف اس راستے کو جائز قرار دیا بلکہ سنت قرار دیا ، بعض حالات میں تو اس کو واجب قرار دیا اور اس نکاح کو باعث اجر و ثواب بتایا، اس نکاح کے ذریعہ انسان اپنی نفسانی خواہشات کی تسکین کرے تو اس پر اجر و ثواب کا وعدہ ہے ایک حلال راستہ متعین کردینے کے بعد اور اس کو باعث اجر و ثواب قرار دینے کے بعد انسان سے یہ کہا گیا کہ اس حلال راستے سے ہٹ کر جنسی خواہش کی تسکین کا جو راستہ بھی اختیار کروگے وہ گناہ ہوگا ، لہٰذا حلال راستے کی حد تک محدود رہو ۔ اور یہ بھی فرمادیا کہ اگر کسی شخص کو کسی وجہ سے نکاح کرنے میں رکاوٹ ہے تو جب تک اللہ تعالیٰ اس کے لئے یہ راستہ کھولیں ، اس وقت تک وہ عفت اور پاکدامنی اختیار کرے اور اپنے نفس پر کنٹروں کرے ، لیکن نکاح کے دائر ے سے ہٹ کر اپنے جنسی جذبے کی تسکین کرنے کو حرام اور ناجائز قرار دیدیا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4863: انسان کتے اور بلی کی صف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۲۰۴</w:t>
      </w:r>
    </w:p>
    <w:p>
      <w:pPr>
        <w:spacing w:before="60" w:after="80" w:line="312" w:lineRule="auto"/>
        <w:ind w:right="288" w:left="288"/>
        <w:jc w:val="right"/>
      </w:pPr>
      <w:r>
        <w:rPr>
          <w:rFonts w:ascii="Jameel Noori Nastaleeq" w:hAnsi="Jameel Noori Nastaleeq"/>
          <w:color w:val="222222"/>
          <w:sz w:val="27"/>
        </w:rPr>
        <w:t>انسان کتے اور بلی کی صف میں اس کی وجہ سے یہ ہے کہ تجربہ اس بات پر گواہ ہے کہ اگر انسان ایک مرتبہ اس جائز اور حلال راستے سے ہٹ کر اپنے نفسانی خواہشات کی تکمیل کا راستہ ڈھونڈے گا تو پھر وہ کسی حد پر قائم نہیں رہتا ،بلکہ پھر وہ اتنا آگے بڑھ جاتا ہے کہ کتوں اور بلیوں کو مات کردیتا ہے، گدھوں اور گھوڑوں کو مات کردیتا ہے اور اس کے باوجود اس کی خواہشات کی مکمل تسکین نہیں ہوتی ۔آج مغربی دنیا میں جو کچھ ہورہا ہے وہ اس کا واضح ثبوت ہے، انہوں نے شادی اور نکاح سے باہر ہٹ کر اپنی نفسانی خواہشات کی تسکین کے راستے تلاش کئے ، تو آج وہ اس حد پر پہنچ گئے ہیں کہ کوئی شریف انسان اس کا تصور تک نہیں کرسکتا ، ماں اور بیٹے کا فرق مٹ چکا ہے، بہن اور بھائی کا فرق مٹ چکا ہے اور اس حد پر پہنچ گئے ہیں کہ کتے اور بلی بھی ان کی حرکتوں سے شرماجائیں ، اس کے باوجود ان کی خواہشات کی تسکین نہیں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4864: نہ بجھنے والی پیاس بن 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۲۰۵</w:t>
      </w:r>
    </w:p>
    <w:p>
      <w:pPr>
        <w:spacing w:before="60" w:after="80" w:line="312" w:lineRule="auto"/>
        <w:ind w:right="288" w:left="288"/>
        <w:jc w:val="right"/>
      </w:pPr>
      <w:r>
        <w:rPr>
          <w:rFonts w:ascii="Jameel Noori Nastaleeq" w:hAnsi="Jameel Noori Nastaleeq"/>
          <w:color w:val="222222"/>
          <w:sz w:val="27"/>
        </w:rPr>
        <w:t>نہ بجھنے والی پیاس بن جاتی ہے آپ سب حضرات جانتے ہوں گے کہ مغربی ممالک میں بدکاری کرنا کوئی مسئلہ نہیں ہے ،کسی بھی عورت کو راضی کرکے اس کے ساتھ بدکاری کرلینے کے دروازے چوپٹ کھلے ہوئے ہیں ، کوئی روک ٹوک نہیں ، کوئی پابندی نہیں ، اس کے باوجود ’’زنا بالجبر ‘‘کے واقعات سب سے زیادہ مغربی ملکوں میں ہوتے ہیں ۔ وجہ اس کی یہ ہے کہ یہ جذبہ ایسا ہے کہ جب ایک مرتبہ حد سے آگے گزرجائے تو کسی حد پر اس کو قناعت نہیں ہوتی، وہ ’’استسقاء‘‘ کا مریض بن جاتا ہے جیسے استسقاء کا مریض کتنا ہی پانی پی لے ، اس کی پیاس نہیں بجھتی ، اور وہ ’’جوع البقر‘‘کا مریض بن جاتا ہے، کیونکہ جوع البقر کا مریض کتنا ہی کھانا کھالے، لیکن اس کی بھوک نہیں مٹتی ، اسی طرح ناجائز ذریعہ سے جنسی خواہش پوری کرنے والے کی کیفیت یہ ہوجاتی ہے کہ اب لذت اور لطف کے کسی درجے پر قرار نصیب نہیں ہوتا ، یہاں تک کہ وہ پیاسا کا پیاسا دنیا سے رخصت ہوجاتا ہے ،اس وجہ سے شریعت نے بتادیا کہ اس حلال دائرے میں رہوگے تو اس عذاب سے تمہیں نجات مل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4865: حرام سے بچنے کے لئے دو پہرے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۲۰۶</w:t>
      </w:r>
    </w:p>
    <w:p>
      <w:pPr>
        <w:spacing w:before="60" w:after="80" w:line="312" w:lineRule="auto"/>
        <w:ind w:right="288" w:left="288"/>
        <w:jc w:val="right"/>
      </w:pPr>
      <w:r>
        <w:rPr>
          <w:rFonts w:ascii="Jameel Noori Nastaleeq" w:hAnsi="Jameel Noori Nastaleeq"/>
          <w:color w:val="222222"/>
          <w:sz w:val="27"/>
        </w:rPr>
        <w:t>حرام سے بچنے کے لئے دو پہرے اب حلال دائرے میں رہنے کے لئے اور حرام طریقوں سے بچنے کے لئے شریعت نے جو پہرے لگائے اور بدکاریوں کے جن راستوں کو بند کیا، ان کا ذکر پچھلے جمعہ کو شروع کیا تھا، ان میں پہلا پہرہ ’’آنکھ کی حفاظت ‘‘ہے جس کا بیان پچھلے دو جمعوں میں تفصیل سے ہوگیا، دوسرا پہرہ ’’خواتین کا پردہ ‘‘ہے جس کے بارے میں فرمایا کہ مرد کا دائرۂ کار اور ہے اور عورت کا دائرۂ کار اور ہے، مرد گھر کے باہر کا انتظام کرے اور عورت گھر کے اندر کا انتظام کرے ، اور عورتوں سے کہا گیا کہ تم اپنے گھروں میں قرار سے رہو اور جیسے جاہلیت کے زمانے میں عورتیں بنائو سنگھار کرکے باہر نکلا کرتی تھیں ، اس طریقے سے تم باہر نہ نکلو ، لہٰذا خواتین کو پہلے یہ بتایا گیا کہ تمہارا اصل مقام تمہارا گھر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4866: خاندانی نظام کی بقاء پر دہ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۲۰۶</w:t>
      </w:r>
    </w:p>
    <w:p>
      <w:pPr>
        <w:spacing w:before="60" w:after="80" w:line="312" w:lineRule="auto"/>
        <w:ind w:right="288" w:left="288"/>
        <w:jc w:val="right"/>
      </w:pPr>
      <w:r>
        <w:rPr>
          <w:rFonts w:ascii="Jameel Noori Nastaleeq" w:hAnsi="Jameel Noori Nastaleeq"/>
          <w:color w:val="222222"/>
          <w:sz w:val="27"/>
        </w:rPr>
        <w:t>خاندانی نظام کی بقاء پر دہ میں اور صرف اتنی بات نہیں کہ وہ گھر میں رہیں بلکہ اس کے ذریعے پورے فیملی سسٹم اور پورے خاندانی نظام کا اصول بیان کیا جارہا ہے کہ اگر خاندان کے نظام کو برقرار رکھنا چاہتے ہو تو پھر تمہیں یہ تقسیم کار کرنی پڑے گی کہ مرد گھر کے باہر کے کام دیکھے، اور عورت اپنے گھر کا انتظام کرے، بچوں کی پرورش بھی کرے، گھر کا نظم و نسق بھی درست رکھے اور باہر نکل کر وہ لوگوں کی ہوس ناک نگاہوں کی تسکین کا ذریعہ نہ بنے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4867: مغرب کا عورت پر ظلم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۲۰۷</w:t>
      </w:r>
    </w:p>
    <w:p>
      <w:pPr>
        <w:spacing w:before="60" w:after="80" w:line="312" w:lineRule="auto"/>
        <w:ind w:right="288" w:left="288"/>
        <w:jc w:val="right"/>
      </w:pPr>
      <w:r>
        <w:rPr>
          <w:rFonts w:ascii="Jameel Noori Nastaleeq" w:hAnsi="Jameel Noori Nastaleeq"/>
          <w:color w:val="222222"/>
          <w:sz w:val="27"/>
        </w:rPr>
        <w:t>مغرب کا عورت پر ظلم مغرب نے عورت کے ساتھ یہ ظلم کیا کہ اس کو اپنی تجارت چمکانے کا ذریعہ بنالیا اللہ تعالیٰ نے عورت کے سر پر عفت اور عصمت کا جو تاج رکھا تھا اور اس کے گلے میں جو عزت کے ہارڈالے تھے، ان کو ملیا میٹ کرکے اس کو ’’سیلزگرل ‘‘بنادیا اور اشتہارات کے اندر اس کو عریاں کرکے اس کے ذریعہ لوگوں کو دعوت دی گئی کہ آئو ہم سے مال خریدو ۔یہ سارے کام جو اہل مغرب کررہے ہیں یہ ان کو مبارک ہوں لیکن اہل اسلام کی خواتین کے لئے اللہ تعالیٰ نے یہ تعلیم دی کہ تم اپنے گھروں میں قرار سے رہو اور اگر کسی ضرورت سے نکلنا پڑے تو ضرورت کے تحت نکلنا منع نہیں لیکن اس طرح بنائو سنگھار اور زیب و زینت کرکے نہ نکلو جس سے معاشرے میں فتنے پھیلیں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4868: عورت اور لباس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۲۰۷</w:t>
      </w:r>
    </w:p>
    <w:p>
      <w:pPr>
        <w:spacing w:before="60" w:after="80" w:line="312" w:lineRule="auto"/>
        <w:ind w:right="288" w:left="288"/>
        <w:jc w:val="right"/>
      </w:pPr>
      <w:r>
        <w:rPr>
          <w:rFonts w:ascii="Jameel Noori Nastaleeq" w:hAnsi="Jameel Noori Nastaleeq"/>
          <w:color w:val="222222"/>
          <w:sz w:val="27"/>
        </w:rPr>
        <w:t>عورت اور لباس اللہ تبارک و تعالیٰ نے عورت کے جسم میں مرد کے لئے ایک کشش رکھی ہے ، وہ فطری کشش ہے، اس وجہ سے خواتین کو اس بات کی تاکید کی گئی کہ جب وہ گھر سے باہر نکلیں تو اپنے جسم کی نمائش نہ کریں اور جو لباس وہ اپنے گھروں میں اپنے محرموں کے سامنے پہنیں ، وہ اتنا چست نہ ہو کہ اس کے ذریعہ جسم کے نشیب و فراز اس میں سے نمایاں ہو جائیں اور وہ لباس اتنا باریک نہ ہو کہ اس سے جسم جھلکے ، ایک حدیث میں جناب رسول اللہ صلی اللہ علیہ وسلم نے فرمایا : ۔ رُبَّ کَاسِیَۃٍ فِیْ الدُّنْیَا عَارِیَۃٍ فِیْ الاٰخِرَۃِ (بخاری ،کتاب الادب ، باب التکبیر والتسبیح عند التعجب ) بہت سی عورتیں ایسی ہیں جو دنیا میں لباس تو پہنتی ہیں لیکن وہ آخرت میں برہنہ اور ننگی ہونگی ، اس لئے کہ وہ لباس یا تو باریک بہت ہے یا بہت چست ہے جس کے نتیجے میں جسم ظاہر ہورہا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4869: لباس کے دو مقصد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۲۰۸</w:t>
      </w:r>
    </w:p>
    <w:p>
      <w:pPr>
        <w:spacing w:before="60" w:after="80" w:line="312" w:lineRule="auto"/>
        <w:ind w:right="288" w:left="288"/>
        <w:jc w:val="right"/>
      </w:pPr>
      <w:r>
        <w:rPr>
          <w:rFonts w:ascii="Jameel Noori Nastaleeq" w:hAnsi="Jameel Noori Nastaleeq"/>
          <w:color w:val="222222"/>
          <w:sz w:val="27"/>
        </w:rPr>
        <w:t>لباس کے دو مقصد قرآن کریم نے فرمایا :۔ یٰبَنِیْٓ آدَمَ قَدْ اَنْزَلْنَا عَلَیْکُمْ لِبَاسًا یُّوَارِیْ سَوْاٰتِکُمْ وَرِیْشًا (سورۃ الاعراف :آیت ۲۶) قرآن کریم نے اس آیت میں لباس کے دو مقصد بیان فرمائے ہیں ، ایک یہ کہ وہ تمہارے ستر کو چھپائے، اور دوسرے یہ کہ وہ تمہارے لئے زینت کا سبب ہو آج کی دنیا نے لباس کا پہلا مقصد ختم کردیا، وہ چست لباس جس سے انسان کا ستر ظاہر ہو ،وہ لباس شرعی اعتبار سے لباس کے اصل مقصد کو فوت کررہا ہے، اس لئے ایسالباس پہننا جائز نہیں ۔آج مردوں نے بھی ایسا لباس اپنا لیا ہے اور عورتوں نے بھی ایسا لباس اپنا لیا ہے کہ لباس پہننے کے باوجود شرم والے حصے نمایا ں ہورہے ہیں ، اور لباس کا مقصد ہی فوت ہورہا ہے۔ بہر حال ! شریعت نے عورت کو پہلا حکم یہ دیا ہے کہ ایسا چست اور ایسا تنگ اور باریک لباس نہ پہنے جس کے اندر سے اس کا جسم جھلکے ، اس لئے کہ سوائے چہرے اور ہاتھوں کے پورا جسم عورت کا ستر قرار دیا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4870: باہر نکلنے کے وقت عورت کی ہئیت کیا ہو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۲۰۸</w:t>
      </w:r>
    </w:p>
    <w:p>
      <w:pPr>
        <w:spacing w:before="60" w:after="80" w:line="312" w:lineRule="auto"/>
        <w:ind w:right="288" w:left="288"/>
        <w:jc w:val="right"/>
      </w:pPr>
      <w:r>
        <w:rPr>
          <w:rFonts w:ascii="Jameel Noori Nastaleeq" w:hAnsi="Jameel Noori Nastaleeq"/>
          <w:color w:val="222222"/>
          <w:sz w:val="27"/>
        </w:rPr>
        <w:t>باہر نکلنے کے وقت عورت کی ہئیت کیا ہو ؟ دوسرا حکم یہ دیا ہے کہ جب وہ گھر سے باہر نکلے یا نامحرم مردوں کے سامنے آئے تو اس وقت اس کے پورے جسم پر کوئی چیز ہونی چاہئیے ، چاہے وہ چادر ہو یا برقع ہو جو اس کے پورے جسم کو ڈھانپ رہا ہو ، تاکہ وہ لوگوں کے لئے فتنے کا باعث نہ بنے، اور اس کے ذریعے معاشرے کے اندر فتنہ نہ پھیلے ۔اور ایک حکم یہ بھی دیا ہے کہ کوئی خاتون ایسا زیور پہن کر گھر سے باہر نہ نکلے چو بجنے والے ہوں ، کیونکہ اس کی آواز سے لوگوں کی توجہ اس کی طرف مبذول ہوگی۔ اور ایک حکم یہ بھی دیا ہے کہ کوئی خاتون خوشبولگاکر گھر سے باہر نہ نکلے کیونکہ خوشبو کے ذریعہ لوگوں کی توجہ اس کی طرف ہوگی حدیث شریف میں حضور اقدس صلی اللہ علیہ وسلم نے فرمایا کہ جب کوئی خاتون خوشبو لگاکر گھر سے باہر نکلتی ہے تو شیطان اس کی تاک جھانک میں لگ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4871: چہرہ کا پردہ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۲۰۹</w:t>
      </w:r>
    </w:p>
    <w:p>
      <w:pPr>
        <w:spacing w:before="60" w:after="80" w:line="312" w:lineRule="auto"/>
        <w:ind w:right="288" w:left="288"/>
        <w:jc w:val="right"/>
      </w:pPr>
      <w:r>
        <w:rPr>
          <w:rFonts w:ascii="Jameel Noori Nastaleeq" w:hAnsi="Jameel Noori Nastaleeq"/>
          <w:color w:val="222222"/>
          <w:sz w:val="27"/>
        </w:rPr>
        <w:t>چہرہ کا پردہ ہے بعض لوگ یہ کہتے ہیں کہ باقی جسم کا پردہ تو ہے لیکن چہرے کا پردہ نہیں ہے، خوب اچھی طرح سمجھ لیں کہ اول تو چہرے کا پردہ ہے، قرآن کریم نے عورتوں سے خطاب کرتے ہوئے فرمایا: یُدْنِیْنَ عَلَیْہِنَّ مِنْ جَلَا بِیْبِہِنَّ (سورۃ الاحزاب : آیت ۶۹) اس آیت میں ’’جلابیت ‘‘کا لفظ اختیار فرمایا ہے، یہ جمع ہے’’جلباب ‘‘کی اور جلباب اس چادر کو کہا جاتا ہے جو سرسے لے کر پائوں تک پورے جسم کو ڈھانپ لے، اس میں اور ’’برقع‘‘میں فرق صرف یہ ہے کہ ’’برقع‘‘سلا ہوا ہوتا ہے اور جلباب سلی ہوئی نہیں ہوتی اور حضور اقدس صلی اللہ علیہ وسلم کے زمانے میں خواتین ’’جلباب ‘‘ہی استعمال کیا کرتی تھیں ۔ اس آیت میں فرمایا’’آپ تمام مؤمن عورتوں سے کہدیجئے کہ وہ اپنی جلبابیں اپنے اوپر جھکالیں ‘ اس آیت میں جھکانے کا حکم دیا ہے ، تاکہ عورت کے چہرے کو اس طرح منظر عام پر نہ لایا جائے جو فتنے کا سبب بنے ۔لہٰذا اول تو چہرے کا پردہ ہے اور قرآن کریم کے حکم کے مطابق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4872: یہ پردہ سے آزاد ہونا چاہتے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۲۱۰</w:t>
      </w:r>
    </w:p>
    <w:p>
      <w:pPr>
        <w:spacing w:before="60" w:after="80" w:line="312" w:lineRule="auto"/>
        <w:ind w:right="288" w:left="288"/>
        <w:jc w:val="right"/>
      </w:pPr>
      <w:r>
        <w:rPr>
          <w:rFonts w:ascii="Jameel Noori Nastaleeq" w:hAnsi="Jameel Noori Nastaleeq"/>
          <w:color w:val="222222"/>
          <w:sz w:val="27"/>
        </w:rPr>
        <w:t>یہ پردہ سے آزاد ہونا چاہتے ہیں لیکن میں کہتا ہوں کہ جو لوگ یہ کہتے ہیں کہ چہرے کا پردہ نہیں ہے وہ لوگ در حقیقت پردہ ہی سے اپنے کو آزاد کرنا چاہتے ہیں ، کیونکہ جو لوگ چہرے کے پردے کا انکار کرتے ہیں ، انہوں نے آج تک بھی ان عورتوں پر نکیر نہیں کی کہ جو باہر نکلتی ہیں تو ان کا چہرہ تو درکنار بلکہ ان کا سینہ کھلا ہوا ہوتا ہے، ان کا گلا کھلا ہوا ہوتا ہے، ان کے بازو کھلے ہوئے ہوتے ہیں ، ان کی پنڈلیاں کھلی ہوئی ہوتی ہیں ان خواتین نے ایسا چست اور تنگ لباس پہنا ہوا ہوتا ہے جو فتنے کا سبب ہے ، لیکن یہی لوگ ایسی خواتین پر کوئی نکیر نہیں کرتے ، ہاں ! اس مسئلے پر بحث کرنے کے لئے تیار ہیں کہ چہرے کا پردہ ہے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4873: مرد عورت کا فرق ختم ہوچکا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۲۱۰</w:t>
      </w:r>
    </w:p>
    <w:p>
      <w:pPr>
        <w:spacing w:before="60" w:after="80" w:line="312" w:lineRule="auto"/>
        <w:ind w:right="288" w:left="288"/>
        <w:jc w:val="right"/>
      </w:pPr>
      <w:r>
        <w:rPr>
          <w:rFonts w:ascii="Jameel Noori Nastaleeq" w:hAnsi="Jameel Noori Nastaleeq"/>
          <w:color w:val="222222"/>
          <w:sz w:val="27"/>
        </w:rPr>
        <w:t>مرد عورت کا فرق ختم ہوچکا آج معاشرے میں چاروں طرف جوفساد پھیلا ہوا ہے ، اس فساد کی ایک بڑی وجہ یہ ہے کہ قرآن کریم کے ان احکام سے رو گردانی کی جارہی ہے ، قرآن کریم کے ان احکام کو پس پشت ڈالا جارہا ہے ، ہر معاملے میں تقلید کرنی ہے تو مغرب کی تقلید کرنی ہے، اگر نقل اتارنی ہے تو مغربی ملکوں کی نقل اتارنی ہے، وہاں مرد و عورت کا کوئی امتیاز ہی نہیں رہا اور اس درجہ امتیاز ختم ہوچکا ہے کہ بعض اوقات یہ پہچاننا مشکل ہوجاتا ہے کہ سامنے سے آرہا ہے یا آرہی ہے رسول کریم صلی اللہ علیہ وسلم کا ارشاد ہے کہ لعنت ہے ان مردوں پر جو عورتوں کی مشابہت اختیار کریں اور لعنت ہے ان عورتوں پر جو مردوں کی مشابہت اختیار کریں اللہ تعالیٰ نے دو الگ الگ صنفیں بنائی ہیں ، ان کے درمیان فرق ہونا چاہئے ، امتیاز ہونا چاہئے اور پتہ چلنا چاہئیے کہ یہ مذکر ہے یا مؤنث ، مرد ہے یا عورت ،لیکن آج کی اس نئی تہذیب نے یہ امتیاز ہی ختم کردیا ہے کہ مرد ہے یا عورت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4874: ہم مغرب کی تقلید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۲۱۱</w:t>
      </w:r>
    </w:p>
    <w:p>
      <w:pPr>
        <w:spacing w:before="60" w:after="80" w:line="312" w:lineRule="auto"/>
        <w:ind w:right="288" w:left="288"/>
        <w:jc w:val="right"/>
      </w:pPr>
      <w:r>
        <w:rPr>
          <w:rFonts w:ascii="Jameel Noori Nastaleeq" w:hAnsi="Jameel Noori Nastaleeq"/>
          <w:color w:val="222222"/>
          <w:sz w:val="27"/>
        </w:rPr>
        <w:t>ہم مغرب کی تقلید میں مغربی ممالک جس راستے پر جارہے ہیں ، اسی راستے پر ہم بھی چل پڑے ہیں اور جس طرح وہاں مرد عورت کا آزاد انہ اختلاط ہے، ہر ہر قدم پر مرد اور عورت گھلے ملے ہیں اور دونوں میں کوئی امتیاز نہیں ، وہی حال ہمارے یہاں ہورہا ہے ہماری شادیوں کی دعوتوں میں بھی خواتین بن سنور کر ، بنائو سنگھارکے ساتھ زیب و زینت کے ساتھ آتی ہیں اور آنے کا بڑا مقصد اپنے لباس اور اپنے زیور کی نمائش ہوتی ہے اور ان دعوتوں میں مرد وعورت کا مخلوط اجتماع ہوتا ہے، ایک زمانہ وہ تھا جب مردوں کی نشست الگ ہوتی تھی، عورتوں کی نشست الگ ہوتی تھی، اب وہ قصہ ہی ختم ہوگیا، اب تو شادی بیاہ کی تقریبات میں مرد و عورت آزاد نہ ایک دوسرے سے مل رہے ہیں ، ایک دوسرے کو دیکھ رہے ہیں ، اس کے نتیجے میں معاشرے کے اندر جو فساد پھیل رہا ہے وہ ہر شخص دیکھ سکتا ہے دن رات گھروں میں لڑائیاں ہیں ، فتنے ہیں اور ناجائز تعلقات قائم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4875: بے پردگی کا سیلاب آرہا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۲۱۲</w:t>
      </w:r>
    </w:p>
    <w:p>
      <w:pPr>
        <w:spacing w:before="60" w:after="80" w:line="312" w:lineRule="auto"/>
        <w:ind w:right="288" w:left="288"/>
        <w:jc w:val="right"/>
      </w:pPr>
      <w:r>
        <w:rPr>
          <w:rFonts w:ascii="Jameel Noori Nastaleeq" w:hAnsi="Jameel Noori Nastaleeq"/>
          <w:color w:val="222222"/>
          <w:sz w:val="27"/>
        </w:rPr>
        <w:t>بے پردگی کا سیلاب آرہا ہے یہ سب نبی کریم صلی اللہ علیہ وسلم کی تعلیمات سے بغاوت کا نتیجہ ہے، کیونکہ قرآن کریم کہہ رہا ہے کہ عفت اختیار کرو، عصمت اختیار کرو، پاک دامن بنو، لیکن ہمارا حال یہ ہے کہ ان چیزوں کو حاصل کرنے کے لئے جو راستے شریعت نے بتائے ہیں ان میں سے جو ایک اہم راستہ ’’پردہ‘‘کا تھا وہ ہم نے چھوڑدیا ہے اور بے پردگی کا یہ سیلاب پچھلے تقریباً سو سال سے امڈا ہے، ورنہ اس سے پہلے اس بات کا تصور تک نہیں تھا کہ مسلمان عورت بے پردہ ہو کر باہر نکلے گی۔ اور پر دہ کا یہ سلسلہ صدیوں سے چلا آرہا تھا لیکن جب انگریز کے اقتدار کا زمانہ آیا تو اس نے لوگوں کو یہ باور کرانے کی کوشش کی کہ مہذب ہونے ، تعلیم یافتہ ہونے اور موڈرن ہونے کی ایک نشانی یہ ہے کہ عورت بے پردہ ہو ، اس وقت سے ہمارے معاشرے میں بے پردگی شروع ہوئی ۔ اور جب یہ بے پردگی شروع ہوئی تھی اس وقت اکادکا خواتین نے پردہ چھوڑا تھا ، بیشتر خواتین پھر بھی پردے سے رہتی تھیں ، لیکن رفتہ رفتہ بے پردگی کی مقدار بڑھتی چلی گئی ۔اس وقت اکبر الہ آبادی نے کہا تھا کہ :۔ بے پردہ نظر آئیں کل جو چند بیبیاں اکبر غیرت قومی سے زمیں میں گڑگیا پوچھا جو ان سے پردہ تمہارا وہ کیا ہوا کہنے لگیں عقل پر مردوں کی پڑگیا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4876: عورت کی عقل پر پردہ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۲۱۳</w:t>
      </w:r>
    </w:p>
    <w:p>
      <w:pPr>
        <w:spacing w:before="60" w:after="80" w:line="312" w:lineRule="auto"/>
        <w:ind w:right="288" w:left="288"/>
        <w:jc w:val="right"/>
      </w:pPr>
      <w:r>
        <w:rPr>
          <w:rFonts w:ascii="Jameel Noori Nastaleeq" w:hAnsi="Jameel Noori Nastaleeq"/>
          <w:color w:val="222222"/>
          <w:sz w:val="27"/>
        </w:rPr>
        <w:t>عورت کی عقل پر پردہ اکبر مرحوم نے بڑی حقیقت کی بات بیان کی کہ درحقیقت یہ پردہ جو عورتوں کا تھا ، مرد کی عقل پر پڑگیا، لیکن میں کہوں گا کہ عورت کی عقل پر زیادہ پڑگیا اس لئے کہ وہ مغرب کے فریب اور دھوکے میں آگئی اور اپنی عقل سے کچھ نہیں سوچا کہ میرے لئے کیا مفید ہے اور کیا نقصاندہ ہے سب سے زیادہ فراڈ تو اس عورت کے ساتھ کھیلا گیا اور سب سے زیادہ پردہ تو اسی کی عقل پر پڑا کہ اس نے اپنے عفت و عصمت کا مقام چھوڑ کر اور عزت و احترام کا مقام چھوڑ کر اپنے آپ کو ایک بکائو مال بنادیا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4877: پروپیگنڈے کا اثر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۲۱۳</w:t>
      </w:r>
    </w:p>
    <w:p>
      <w:pPr>
        <w:spacing w:before="60" w:after="80" w:line="312" w:lineRule="auto"/>
        <w:ind w:right="288" w:left="288"/>
        <w:jc w:val="right"/>
      </w:pPr>
      <w:r>
        <w:rPr>
          <w:rFonts w:ascii="Jameel Noori Nastaleeq" w:hAnsi="Jameel Noori Nastaleeq"/>
          <w:color w:val="222222"/>
          <w:sz w:val="27"/>
        </w:rPr>
        <w:t>پروپیگنڈے کا اثر اللہ بچائے ، یہ پروپیگنڈہ ایسی چیز ہے جو جھوٹ کو سچ بنادیتا ہے ،چنانچہ پر دہ کے معاملہ میں پروپیگنڈے کے ذریعہ جھوٹ کو ایسا سچ بنایا گیا ہے کہ آج مرد و عورت سب اس جھوٹ کے فریب کے اندر مبتلا ہیں ، آج مغربی قوم کا یہ وتیرہ ہوگیا ہے کہ پروپیگنڈے کے زور پر جس جھوٹ کو چاہے سچ بناکر دکھادے ، اس جھوٹے پروپیگنڈے نے سارا نظام تلپٹ کرکے رکھ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4878: کیا آدھی آبادی بیکار ہوجائے گی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۲۱۳</w:t>
      </w:r>
    </w:p>
    <w:p>
      <w:pPr>
        <w:spacing w:before="60" w:after="80" w:line="312" w:lineRule="auto"/>
        <w:ind w:right="288" w:left="288"/>
        <w:jc w:val="right"/>
      </w:pPr>
      <w:r>
        <w:rPr>
          <w:rFonts w:ascii="Jameel Noori Nastaleeq" w:hAnsi="Jameel Noori Nastaleeq"/>
          <w:color w:val="222222"/>
          <w:sz w:val="27"/>
        </w:rPr>
        <w:t>کیا آدھی آبادی بیکار ہوجائے گی ؟ آج ایک اور اعتراض یہ کیا جاتا ہے کہ اگر عورت کو پردے میں بٹھادیا تو ملک کی آدھی آبادی کو آپ نے بیکار چھوڑ دیا جس کا کوئی مصرف نہیں ، آج یہ بات بڑے زور و شور سے کہی جا رہی ہے پہلی بات تو یہ ہے کہ اگر یہ بات اس ملک میں کہی جاتی جہاں روز گار کی شرح سو فیصد ہوتی اور جتنے لوگ کام کرنے والے ہیں ، سب بر سر روز گار ہوتے تب تو یہ بات اچھی معلوم ہوتی، لیکن جس ملک میں بڑے بڑے ڈاکٹر پی ایچ ڈی اور ماسٹر کی ڈگریاں رکھنے والے، بی اے کی ڈگریاں رکھنے والے جوتیاں چٹخاتے پھررہے ہیں ، وہاں جو مرد تعلیم یافتہ ہیں ان کو تو تم نے ابھی تک روز گار فراہم کیا نہیں ، اور پھر یہ کہتے ہیں کہ عورت کو پردے میں رکھنے کی وجہ سے آدھی آبادی بیکار ہوجائے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4879: کام وہ ہے جس سے پیسہ حاصل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۲۱۴</w:t>
      </w:r>
    </w:p>
    <w:p>
      <w:pPr>
        <w:spacing w:before="60" w:after="80" w:line="312" w:lineRule="auto"/>
        <w:ind w:right="288" w:left="288"/>
        <w:jc w:val="right"/>
      </w:pPr>
      <w:r>
        <w:rPr>
          <w:rFonts w:ascii="Jameel Noori Nastaleeq" w:hAnsi="Jameel Noori Nastaleeq"/>
          <w:color w:val="222222"/>
          <w:sz w:val="27"/>
        </w:rPr>
        <w:t>کام وہ ہے جس سے پیسہ حاصل ہو اور پھر ان کا یہ کہنا کہ ’’آدھی آبادی بیکار ہوجائیگی ‘‘اس کا مطلب یہ ہے کہ ان کے نزد یک کام وہ ہے جس کے ذریعہ پیسہ حاصل ہو ، لیکن اگر کوئی شخص خاندانی نظام کو درست کرنے کے لئے اور گھر کے ماحول کو پاکیزہ بنانے کے لئے کام کررہا ہے تو وہ ان کے نزدیک کوئی کام نہیں ہے حالانکہ گھر کے ماحول کوسدھار نا اورفیملی سسٹم کو برقرار رکھنا، ایک بہت بڑا کام ہے جو ایک عورت کررہی ہے ، لہٰذا وہ ایک عظیم فریضہ انجام دے رہی ہے اور بہت بڑا کردار ادا کررہی ہے جس کے نتیجے میں ایک بہترین معاشرہ وجود میں 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4880: اب بھی ہوش میں آجائیں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۲۱۴</w:t>
      </w:r>
    </w:p>
    <w:p>
      <w:pPr>
        <w:spacing w:before="60" w:after="80" w:line="312" w:lineRule="auto"/>
        <w:ind w:right="288" w:left="288"/>
        <w:jc w:val="right"/>
      </w:pPr>
      <w:r>
        <w:rPr>
          <w:rFonts w:ascii="Jameel Noori Nastaleeq" w:hAnsi="Jameel Noori Nastaleeq"/>
          <w:color w:val="222222"/>
          <w:sz w:val="27"/>
        </w:rPr>
        <w:t>اب بھی ہوش میں آجائیں بہر حال ! میری گذارش یہ ہے کہ خدا کے لئے اب بھی ہمیں ہوش آجائے، الحمدللہ ہمارا ملک ابھی اس درجے پر نہیں پہنچا جہاں سے واپسی ممکن نہ ہو ، اللہ تعالیٰ کا فضل و کرم ہے کہ اس دور میں ابھی آپ دیکھ رہے ہیں کہ وہ فضارفتہ رفتہ بدل رہی ہے ، مختلف دعوتی کاموں کی بنیاد پر لوگوں کو کچھ ہوش آرہا ہے ۔تبلیغی جماعت کی کوششوں کی بنیاد پر علماء کی اصلاحی مجالس کی بنیاد پر الحمدللہ خواتین میں یہ شعور پیدا ہورہا ہے کہ ہم انگریز عورتیں نہیں ہیں ، ہم مغرب کی پروردہ عورتیں نہیں ہیں ، بلکہ ہم مسلمان عورتیں ہیں اور مسلم معاشرے کی پیداوار ہیں ، اور ان کے اندر اپنی عفت اور عصمت کی حفاظت کا شعور پیدا ہورہا ہے اور وہ پردے کی طرف لوٹ رہی ہیں ۔کچھ عرصہ پہلے بے پردگی کا فساد برپا ہوا تھا کہ بازار میں برقع نظر ہی نہیں آتا تھا ، اب الحمدللہ برقعے نظر آرہے ہیں اور خواتین پردے کی طرف آرہی ہیں ۔ اس لئے ابھی ماحول ایسا بگڑا نہیں ہے کہ اس سے واپسی کی توقع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4881: عقلوں پر سے یہ پردہ اٹھالیں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۲۱۵</w:t>
      </w:r>
    </w:p>
    <w:p>
      <w:pPr>
        <w:spacing w:before="60" w:after="80" w:line="312" w:lineRule="auto"/>
        <w:ind w:right="288" w:left="288"/>
        <w:jc w:val="right"/>
      </w:pPr>
      <w:r>
        <w:rPr>
          <w:rFonts w:ascii="Jameel Noori Nastaleeq" w:hAnsi="Jameel Noori Nastaleeq"/>
          <w:color w:val="222222"/>
          <w:sz w:val="27"/>
        </w:rPr>
        <w:t>عقلوں پر سے یہ پردہ اٹھالیں لیکن جیسا کہ اکبرالہ آبادی نے کہا تھا کہ مردوں کی عقلوں پر پردہ پڑچکا ہے ،اگر مرد حضرات اپنی عقلوں پر سے یہ پردہ اٹھالیں اور وہ اپنے گھر کے ماحول میں شریعت کے ان احکام کی پابندی کرائیں تو انشاء اللہ یہ فضا بدل جائے گی اور اللہ تعالیٰ کی رحمت سے فلاح کا جووعدہ قرآ ن کریم نے کیا ہے وہ حاصل ہوجائے گا ، اللہ مجھے اور آپ سب کو اس پر عمل کرنے کی توفیق عطا فرمائیں آمین ۔ وَاٰخِرُ دَعْوَاناَ اَنِ الْحَمْدُ للّٰہِ رَبِّ الْعٰلَمِیْنَ امانت کی اہمیت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4882: امانت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۲۱۸</w:t>
      </w:r>
    </w:p>
    <w:p>
      <w:pPr>
        <w:spacing w:before="60" w:after="80" w:line="312" w:lineRule="auto"/>
        <w:ind w:right="288" w:left="288"/>
        <w:jc w:val="right"/>
      </w:pPr>
      <w:r>
        <w:rPr>
          <w:rFonts w:ascii="Jameel Noori Nastaleeq" w:hAnsi="Jameel Noori Nastaleeq"/>
          <w:color w:val="222222"/>
          <w:sz w:val="27"/>
        </w:rPr>
        <w:t>امانت کی اہمیت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oوَالَّذِیْنَ ہُمْ لِاَمٰنٰتِہِمْ وَعَہْدِہِمْ رٰعُوْنَo (سورۃ المؤمنون : ۱۔۸) اٰمَنْتُ بِا للّٰہِ صَدَقَ اللّٰہُ مَوْلَانَا الْعَظِیْمُ وَصَدَقَ رَسُوْلُہٗ النَّبِیُّ الْکَرِیْمُ وَ 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4883: امانت اور عہد کا پاس رکھنا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۲۱۹</w:t>
      </w:r>
    </w:p>
    <w:p>
      <w:pPr>
        <w:spacing w:before="60" w:after="80" w:line="312" w:lineRule="auto"/>
        <w:ind w:right="288" w:left="288"/>
        <w:jc w:val="right"/>
      </w:pPr>
      <w:r>
        <w:rPr>
          <w:rFonts w:ascii="Jameel Noori Nastaleeq" w:hAnsi="Jameel Noori Nastaleeq"/>
          <w:color w:val="222222"/>
          <w:sz w:val="27"/>
        </w:rPr>
        <w:t>امانت اور عہد کا پاس رکھنا اس سے اگلی صفت یہ بیان فرمائی کہ وہ لوگ اپنی امانتوں اور اپنے عہد کا پاس رکھنے والے ہیں ، آج اس آیت کریمہ کا بیان اللہ تعالیٰ کے فضل و کرم سے شروع کرنے کا ارادہ ہے، یعنی ایک مومن کی دنیا و آخرت دونوں کی فلاح کے لئے یہ ضروری ہے کہ وہ اپنی امانت کا پاس رکھے اوراپنے عہد کا پاس رکھے ، قرآن کریم میں یہ دونوں چیزیں الگ الگ بیان فرمائی ہیں ، ایک امانت اور ایک عہد مؤمن کی علامت یہ ہے کہ وہ امانتوں کا پاس کرنے والا ہے، اور اپنے عہد کو پورا کرنے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4884: امانت قرآن و حدیث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۲۲۰</w:t>
      </w:r>
    </w:p>
    <w:p>
      <w:pPr>
        <w:spacing w:before="60" w:after="80" w:line="312" w:lineRule="auto"/>
        <w:ind w:right="288" w:left="288"/>
        <w:jc w:val="right"/>
      </w:pPr>
      <w:r>
        <w:rPr>
          <w:rFonts w:ascii="Jameel Noori Nastaleeq" w:hAnsi="Jameel Noori Nastaleeq"/>
          <w:color w:val="222222"/>
          <w:sz w:val="27"/>
        </w:rPr>
        <w:t>امانت قرآن و حدیث میں ان میں سے پہلی چیز ’’امانت ‘‘ہے اور فلاح کے لئے یہ ضروری قرار دیا گیا کہ انسان امانت میں کوئی خیانت نہ کرے، بلکہ امانت کو ٹھیک ٹھیک اس کے اہل تک پہونچا ئے ، قرآن کریم میں اللہ تعالیٰ فرماتے ہیں ۔ اِنَّ اللّٰہَ یَاْ مُرُ کُمْ اَنْ تُؤَدُّ وا الْاَمَانَاتِ اِلٰی اَہْلِہَا (النساء ۔۵۸) یعنی اللہ تعالیٰ تمہیں حکم دیتے ہیں کہ امانتوں کو ان کے مستحق لوگوں تک پہنچائو قرآن و حدیث میں اس کی بڑی تاکید وارد ہوئی ہے۔ ایک حدیث میں رسول کریم صلی اللہ علیہ وسلم نے ارشاد فرمایا ۔ ثَلَاثٌ مَنْ کُنَّ فِیْہِ کَانَ مُنَافِقًا خَالِصًا اِذَا حَدَّثَ کَذَبَ وَاِذَا وَعَدَ اَخْلَفَ وَاِذَا اُؤتُمِنَ خَانَ ۔ (بخاری کتاب الایمان، باب علامات المنافق) یعنی تین چیزیں ایسی ہیں کہ اگر وہ کسی انسان میں پائی جائیں تو وہ خالص منافق ہے پہلی یہ ہے کہ جب وہ بات کرے تو جھوٹ بولے، دوسری یہ کہ جب وہ کسی سے وعدہ کرے تو وعدے کی خلاف ورزی کرے، اور جب اس کے پاس کوئی امانت رکھوائی جائے یا جب اس کو کسی چیز کا امانت دار بنایا جائے تو وہ اس میں خیانت کرے، یہ منافق کی علامات ہیں ، مؤمن کا کام نہیں ۔اس لئے اس کی بڑی تاکید وار د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4885: امانت اٹھ چکی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۲۲۰</w:t>
      </w:r>
    </w:p>
    <w:p>
      <w:pPr>
        <w:spacing w:before="60" w:after="80" w:line="312" w:lineRule="auto"/>
        <w:ind w:right="288" w:left="288"/>
        <w:jc w:val="right"/>
      </w:pPr>
      <w:r>
        <w:rPr>
          <w:rFonts w:ascii="Jameel Noori Nastaleeq" w:hAnsi="Jameel Noori Nastaleeq"/>
          <w:color w:val="222222"/>
          <w:sz w:val="27"/>
        </w:rPr>
        <w:t>امانت اٹھ چکی ہے آج ہمارے معاشرے میں یہ خیانت پھیل گئی ہے ، نبی کریم صلی اللہ علیہ وسلم کا وہ ارشاد ہمارے اس دور پر صادق آرہا ہے جس میں آپ نے فرمایا تھا کہ ایک وقت ایسا آجائے گا کہ امانت دنیا سے اٹھ جائے گی ، اور لوگ کہا کریں گے کہ فلاں ملک میں فلاں شہر میں ، فلاں بستی میں ایک شخص رہتا ہے ، وہ امانت دار ہے۔ یعنی امانت دار لوگ ختم ہوجائیں گے، سب خائن ہوجائیں گے اور اکاّدکاّلوگ ہوں گے جو امانت کا پاس رکھنے والے ہونگے ایک مؤمن کی خاصیت یہ ہے کہ وہ خیانت نہیں کرتا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4886: حضور صلی اللہ علیہ وسلم کا امین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۲۲۱</w:t>
      </w:r>
    </w:p>
    <w:p>
      <w:pPr>
        <w:spacing w:before="60" w:after="80" w:line="312" w:lineRule="auto"/>
        <w:ind w:right="288" w:left="288"/>
        <w:jc w:val="right"/>
      </w:pPr>
      <w:r>
        <w:rPr>
          <w:rFonts w:ascii="Jameel Noori Nastaleeq" w:hAnsi="Jameel Noori Nastaleeq"/>
          <w:color w:val="222222"/>
          <w:sz w:val="27"/>
        </w:rPr>
        <w:t>حضور صلی اللہ علیہ وسلم کا امین ہونا نبی کریم صلی اللہ علیہ وسلم نبوت سے پہلے بھی پورے مکہ میں ’’صادق ‘‘اور ’’امین ‘‘ کے لقب سے مشہور تھے، یعنی آپ سچے تھے، آپ کی زبان پر کبھی جھوٹ نہیں آتا تھا آپ امانت دار تھے ، جو لوگ آپ کے پاس امانت رکھواتے تھے، ان کو پورا بھروسہ ہوتا تھا کہ نبی کریم صلی اللہ علیہ وسلم اس امانت کا حق ادا کریں گے ۔ چنانچہ جب آپ مکہ مکرمہ سے ہجرت فرمارہے تھے، اس وقت یہ عالم تھا کہ کفار نے ظلم و ستم کے پہاڑ توڑے ہوئے تھے، آپ کے خلاف قتل کے منصوبے بنائے جارہے تھے، اس حالت میں رات کے وقت آپ کو اپنے شہر مکہ سے نکلنا پڑا ۔اس وقت بھی آپ کو یہ فکر تھی کہ میرے پاس لوگوں کی جو امانتیں رکھی ہوئی ہیں ، ان کو اگر پہنچائوں گا تو یہ راز کھل جائے گا کہ میں یہاں سے جارہا ہو ں تو آپ نے حضرت علی رضی اللہ تعالیٰ عنہ کو ساری امانتیں سپرد فرمائیں اور ان کو اپنے بستر پر لٹا یا ، او ران سے فرمایا کہ میں جارہا ہوں ، تم یہ امانتیں ان کے مالکوں تک پہنچائو ، اور جب اس کام سے فارغ ہوجائو تو پھر ہجرت کرکے مدینہ منورہ آجانا، اور وہ امانتیں صرف مسلمانوں کی نہیں تھیں ، بلکہ کافروں کی بھی تھیں وہ کافر جو آپ کے خون کے پیاسے تھے، جو آپ کے ساتھ دشمنی کا معاملہ کررہے تھے ، ان کی امانتوں کو بھی ان تک واپس پہنچانے کا انتظام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4887: غزوۂ خیبر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۲۲۲</w:t>
      </w:r>
    </w:p>
    <w:p>
      <w:pPr>
        <w:spacing w:before="60" w:after="80" w:line="312" w:lineRule="auto"/>
        <w:ind w:right="288" w:left="288"/>
        <w:jc w:val="right"/>
      </w:pPr>
      <w:r>
        <w:rPr>
          <w:rFonts w:ascii="Jameel Noori Nastaleeq" w:hAnsi="Jameel Noori Nastaleeq"/>
          <w:color w:val="222222"/>
          <w:sz w:val="27"/>
        </w:rPr>
        <w:t>غزوۂ خیبر کا ایک واقعہ عزوۂ خیبر کے موقع پر جب نبی کریم صلی اللہ علیہ سلم نے خیبر کے قلعوں کا محاصرہ کیا ہوا تھا ، خیبر میں یہودی آباد تھے، اور ان کی خصلت شروع ہی سے سازشی ہے مسلمانوں کے خلاف سازشوں کے جال بنتے رہتے تھے، اور خیبر ان کی سازشوں کا مرکز بنا ہوا تھا نبی کریم صلی اللہ علیہ وسلم نے ان کی سازشوں سے امت مسلمہ کو بچانے کے لئے خیبر شہر کا محاصرہ کیا۔ یہ شہر کئی قلعوں پر مشتمل تھا،یہودی اس محاصرہ کے دوران شہر کے اندر بند تھے، اور نبی کریم صلی اللہ علیہ وسلم کی فوجوں نے اس کا محاصرہ کیا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4888: اسود چرواہا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۲۲۲</w:t>
      </w:r>
    </w:p>
    <w:p>
      <w:pPr>
        <w:spacing w:before="60" w:after="80" w:line="312" w:lineRule="auto"/>
        <w:ind w:right="288" w:left="288"/>
        <w:jc w:val="right"/>
      </w:pPr>
      <w:r>
        <w:rPr>
          <w:rFonts w:ascii="Jameel Noori Nastaleeq" w:hAnsi="Jameel Noori Nastaleeq"/>
          <w:color w:val="222222"/>
          <w:sz w:val="27"/>
        </w:rPr>
        <w:t>اسود چرواہا جب محاصرہ کو چند دن گزرگئے تو ایک چرواہا جس کا نام روایتوں میں ’’اسود ‘‘آتا ہے جو لوگوں کی بکریاں چرایا کرتا تھا ۔ وہ بکریوں کو چرانے کی خاطر قلعے سے باہر نکلا ، باہر نکل کر اس نے دیکھا کہ نبی کریم صلی اللہ علیہ وسلم کا لشکر محاصرہ کئے ہوئے ہے، اس چرواہے کے دل میں خیال آیا کہ میں جاکر دیکھوں کہ یہ کون لوگ ہیں ؟ اور کیا انکا پیغام ہے، یہ لوگ کیا چاہتے ہیں ، ان کی دعوت کیا ہے؟ چنانچہ وہ اپنی بکریوں کو چراتے ہوئے لشکر کے قریب آگیا اور لشکر والوں سے پوچھنے لگا کہ آپ کا بادشاہ کہا ں ہے؟ صحابہ کرام ؓ نے جواب دیا کہ ہمارے یہاں بادشاہ تو کوئی نہیں ہے، البتہ نبی کریم صلی اللہ علیہ وسلم اللہ کے رسول ہیں ۔ اور ان کی قیادت میں ہم لوگ یہاں آئے ہیں ، وہ ہمارے قائد ہیں ۔اس چرواہے نے کہا کہ کیا میں ان کو دیکھ سکتا ہوں ؟صحابہ کرام ؓ نے فرمایا کیوں نہیں دیکھ سکتے ؟ چرواہے نے پوچھا کہ ان کا محل کہا ں ہے ؟ صحابہ کرام ؓ نے فرمایا کہ ان کا کوئی محل نہیں ہے ، وہ سامنے کھجور کے پتوں کا چھپر ہے، اس کے اندر وہ تشریف فرماہیں ، جائو اور جاکر ان سے مل لو ۔ اس چرواہے نے کہا کہ میں جاکر بادشاہ سے مل لو ں ؟ میں تو ایک غلام آدمی ہوں ، سیاہ فام ہوں ، میری رنگت کالی ہے، بکریاں چراتا ہوں ، میں کسی بادشاہ سے کیسے مل سکتا ہوں ؟ صحابہ کرام ؓ نے جواب دیا کہ ہمارے نبی کریم صلی اللہ علیہ وسلم کو کسی سے ملنے میں کوئی عار نہیں ہے چاہے وہ کیسا بھی آدمی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4889: حضور سے مکالمہ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۲۲۳</w:t>
      </w:r>
    </w:p>
    <w:p>
      <w:pPr>
        <w:spacing w:before="60" w:after="80" w:line="312" w:lineRule="auto"/>
        <w:ind w:right="288" w:left="288"/>
        <w:jc w:val="right"/>
      </w:pPr>
      <w:r>
        <w:rPr>
          <w:rFonts w:ascii="Jameel Noori Nastaleeq" w:hAnsi="Jameel Noori Nastaleeq"/>
          <w:color w:val="222222"/>
          <w:sz w:val="27"/>
        </w:rPr>
        <w:t>حضور سے مکالمہ چنانچہ وہ چرواہا حیرت کے عالم نبی کریم صلی اللہ علیہ وسلم کے خیمے میں پہونچ گیا، اور اندر جاکر سرکار دو عالم صلی اللہ علیہ وسلم کے جلوۂ جہاں آراء کی زیارت کی سعادت حاصل کی ، اس چرواہے نے حضور اقدس صلی اللہ علیہ وسلم سے پوچھا کہ آپ کیوں آئے ہیں ؟ آپ کی دعوت کیا ہے؟ رسول کریم صلی اللہ علیہ وسلم نے فرمایا کہ میں اللہ کا بھیجا ہوا پیغمبر ہوں ، اور اللہ تعالیٰ کی طرف سے توحید کا پیغام لیکر آہا ہوں کہ اس کائنات میں اللہ کے سوا کوئی معبود نہیں اس لئے صرف اللہ کی عبادت کیجائے یہی میری بنیادی دعوت ہے ۔ اس چرواہے نے کہا کہ اگر میں اس دعوت کو قبول کر لوں ، اور اللہ کے سوا ہر معبود کا انکار کردوں تو میرا انجام کیا ہوگا ؟ نبی کریم صلی اللہ علیہ وسلم نے فرمایا کہ مرنے کے بعد ایک دوسری زندگی آنے والی ہے اور یہ موجودہ زندگی تو عارضی ہے ناپائیدار ہے، ہر ایک کو دنیا سے جانا ہے، اور مرنے کے بعد جو زندگی ملے گی ، وہ دائمی اور ابدی ہوگی ، اور اس کی کوئی انتہا نہیں اس ابدی زندگی میں اللہ تعالیٰ تمہیں بہت اعلی مقام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4890: اور اسود مسلمان ہوگیا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۲۲۴</w:t>
      </w:r>
    </w:p>
    <w:p>
      <w:pPr>
        <w:spacing w:before="60" w:after="80" w:line="312" w:lineRule="auto"/>
        <w:ind w:right="288" w:left="288"/>
        <w:jc w:val="right"/>
      </w:pPr>
      <w:r>
        <w:rPr>
          <w:rFonts w:ascii="Jameel Noori Nastaleeq" w:hAnsi="Jameel Noori Nastaleeq"/>
          <w:color w:val="222222"/>
          <w:sz w:val="27"/>
        </w:rPr>
        <w:t>اور اسود مسلمان ہوگیا پھر چرواہے نے سوال کیا کہ اچھا اگر میں مسلمان ہوگیا تو یہ مسلمان مجھے کیا سمجھیں گے ؟ آپ ؐ نے فرمایا کہ وہ تمہیں اپنا بھائی سمجھیں گے اور تمہیں اپنے سینے سے لگائیں گے اس چرواہے نے حیرت سے پوچھا کہ سینے سے لگائیں گے ؟ جبکہ میں سیاہ فام آدمی ہوں اور میرے سینے سے بدبو اٹھ رہی ہے ، اس حالت میں کوئی مالدار آدمی مجھے سینے سے لگانے کے لئے تیار نہیں ہے ، آپ فرمارہے ہیں کہ یہ مسلمان مجھے گلے لگائیں گے حضور اقدس صلی اللہ علیہ وسلم نے فرمایا کہ میں گواہی دیتا ہوں کہ اگر تم اللہ کی وحدانیت پر ایمان لے آتے ہو تو اللہ تعالیٰ تمہاری بدبو کو خوشبوں میں تبدیل کردیں گے اور تمہارے چہرے کی سیاہی کو تانبا کی میں تبدیل کردیں گے ۔ اس اللہ کے بندے کے دل پر اتنا اثر ہوا کہ اس نے پورا کلمہ پڑھا :۔ اَشْہَدُ اَنْ لَّا اِلٰہ اِلَّا اللّٰہُ وَاَشْہَدُ اَنَّ مُحَمَّدًا رَّسُوْلُ اللّٰہِ ۔ اور ایمان لے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4891: پہلے بکریاں مالکوں تک پہنچائو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۲۲۴</w:t>
      </w:r>
    </w:p>
    <w:p>
      <w:pPr>
        <w:spacing w:before="60" w:after="80" w:line="312" w:lineRule="auto"/>
        <w:ind w:right="288" w:left="288"/>
        <w:jc w:val="right"/>
      </w:pPr>
      <w:r>
        <w:rPr>
          <w:rFonts w:ascii="Jameel Noori Nastaleeq" w:hAnsi="Jameel Noori Nastaleeq"/>
          <w:color w:val="222222"/>
          <w:sz w:val="27"/>
        </w:rPr>
        <w:t>پہلے بکریاں مالکوں تک پہنچائو ایمان لانے کے بعد حضور اقدس صلی اللہ علیہ وسلم سے عرض کیا کہ میں ایمان لے آیا ہوں اور اب آپ کے ہاتھ میں ہوں ، جو آپ حکم دیں گے اس کو بجالائوں گا ، لہٰذا اب آپ مجھے بتائیں کہ میں کیا کروں ؟ رسول کریم صلی اللہ علیہ وسلم نے فرمایا کہ پہلا کام یہ کرو کہ یہ بکریاں جو تم لے کر آئے ہو، یہ تمہارے پاس ان کے مالکوں کی امانت ہیں ، تم اس معاہدے کے تحت یہ بکریاں لائے ہو کہ تم ان کو چرائو گے اور چرانے کے بعد ان کو واپس کروگے ۔ لہٰذا پہلا کام یہ کرو کہ ان بکریوں کو واپس لے جائو ، اور خیبر کے اندر لے جاکر ان کے مالکوں تک پہونچا 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4892: سخت حالات میں امانت کی پاسداری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۲۲۵</w:t>
      </w:r>
    </w:p>
    <w:p>
      <w:pPr>
        <w:spacing w:before="60" w:after="80" w:line="312" w:lineRule="auto"/>
        <w:ind w:right="288" w:left="288"/>
        <w:jc w:val="right"/>
      </w:pPr>
      <w:r>
        <w:rPr>
          <w:rFonts w:ascii="Jameel Noori Nastaleeq" w:hAnsi="Jameel Noori Nastaleeq"/>
          <w:color w:val="222222"/>
          <w:sz w:val="27"/>
        </w:rPr>
        <w:t>سخت حالات میں امانت کی پاسداری ذرا اندازہ لگائیے کہ حالتِ جنگ ہے، اور دشمن کے قلعے کا محاصرہ کیا ہوا ہے، اور جنگ کی حالت میں نہ صرف یہ کہ دشمن کی جان لینا جائز ہوجاتا ہے ، بلکہ جنگ کی حالت میں اس کے مال پر بھی قبضہ کرلینا جائز ہوجاتا ہے ، ساری دنیا کا یہی قانون ہے، اور اس وقت مسلمانوں کے پاس کھانے کی کمی تھی، اور کھانے کی کمی کا یہ عالم تھا کہ اس عزوۂ خیبر کے موقع پر بعض صحابۂ کرام ؓ نے مجبور ہوکر گدھے ذبح کرکے ان کا گوشت پکا کر کھانے کی کوشش کی ، بعد میں حضور اقدس صلی اللہ علیہ وسلم نے منع فرمایا کہ گدھے کا گوشت کھانا جائز نہیں ہے، چنانچہ گدھے کے گوشت کی پکی ہوئی دیگیں الٹی گئیں ، اس سے اندازہ ہوتا ہے کہ صحابہ کرام ؓ کس حالت میں تھے لیکن چونکہ وہ چرواہا ایک معاہدے کے تحت وہ بکریاں لے کر آیا تھا اس لئے حضور اقدس صلی اللہ علیہ وسلم نے فرمایا کہ وہ بکریاں واپس کرو۔ اس کے بعد میرے پاس آنا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4893: تلوار کے سائے میں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۲۲۵</w:t>
      </w:r>
    </w:p>
    <w:p>
      <w:pPr>
        <w:spacing w:before="60" w:after="80" w:line="312" w:lineRule="auto"/>
        <w:ind w:right="288" w:left="288"/>
        <w:jc w:val="right"/>
      </w:pPr>
      <w:r>
        <w:rPr>
          <w:rFonts w:ascii="Jameel Noori Nastaleeq" w:hAnsi="Jameel Noori Nastaleeq"/>
          <w:color w:val="222222"/>
          <w:sz w:val="27"/>
        </w:rPr>
        <w:t>تلوار کے سائے میں عبادت چنانچہ وہ چرواہا قلعے کے اندر گیا ، اور قلعے کے اندر بکریاں چھوڑیں ، اور پھر حضور اقدس صلی اللہ علیہ وسلم کی خدمت میں آکر عرض کیا کہ یا رسول اللہ ؐ اب کیا کروں ؟ اب صورت حال یہ تھی کہ نہ تو اس وقت کسی نماز کا وقت تھا کہ آپ اس کو نماز کا حکم دیتے ، نہ رمضان کا مہینہ تھا کہ آپ اس کو روزے کا حکم دیتے اور نہ وہ اتنا مالدار تھا کہ اس کو زکوٰۃ کا حکم دیتے نہ حج کا موسم تھا کہ اس سے حج کرایا جاتا ۔حضور اقدس صلی اللہ علیہ وسلم نے فرمایا کہ اس وقت تو ایک عبادت ہورہی ہے جو تلواروں کے سائے میں انجام دی جارہی ہے وہ ہے جہاد فی سبیل اللہ لہٰذا تم اس جہاد میں شامل ہوجائو ۔ اس چرواہے نے کہا کہ اگر میں اس جہاد میں شامل ہوگیا تو اس میں امکان یہ بھی ہے کہ میں مرجائوں ۔اگر میں مرگیا تو میرا کیا ہوگا ؟ حضور اقدس صلی اللہ علیہ وسلم نے فرمایا کہ میں تم سے وعدہ کرتا ہوں کہ اگر تم شہید ہوگئے تو اللہ تمہارے چہرے کی سیاہی کو سفیدی میں تبدیل فرمادیں گے ، اور تمہارے بدن کی بدبو کو خوشبوسے تبدیل کردیں گے ۔ چنانچہ وہ اللہ کا بندہ جہاد میں شامل ہوگیا، اور مسلمانوں کی طرف سے لڑا اور شہید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4894: جنت الفردوس میں پہنچ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۲۲۶</w:t>
      </w:r>
    </w:p>
    <w:p>
      <w:pPr>
        <w:spacing w:before="60" w:after="80" w:line="312" w:lineRule="auto"/>
        <w:ind w:right="288" w:left="288"/>
        <w:jc w:val="right"/>
      </w:pPr>
      <w:r>
        <w:rPr>
          <w:rFonts w:ascii="Jameel Noori Nastaleeq" w:hAnsi="Jameel Noori Nastaleeq"/>
          <w:color w:val="222222"/>
          <w:sz w:val="27"/>
        </w:rPr>
        <w:t>جنت الفردوس میں پہنچ گیا جب غزوۂ خیبر ختم ہوگیا تو رسول اللہ صلی اللہ علیہ وسلم میدانِ جنگ کا جائزہ لینے کے لئے باہر نکلے ہوئے تھے ، ایک جگہ دیکھا کہ صحابۂ کرام ؓ کا ہجوم ہے، آپ قریب پہونچے اور پوچھا کیا بات ہے ؟ صحابہ کرام ؓ نے عرض کیا کہ جو لوگ اس جہاد میں شہید ہوئے ہیں اس میں ہمیں ایک لاش نظر آرہی ہے جو ہم نے پہلے کبھی نہیں دیکھی اس آدمی سے ہم لوگ واقف نہیں ہیں ، اس لئے سب آپس میں رائے زنی کررہے ہیں کہ یہ کون آدمی ہے ؟ اور کس طرح شہید ہوا ہے؟ حضور اقدس صلی اللہ علیہ وسلم نے فرمایا کہ مجھے دکھائو ، آپ نے دیکھا تو یہ وہی اسود چرواہا تھا، نبی کریم صلی اللہ علیہ وسلم نے صحابہ ؓ سے فرمایا کہ تم اس کو نہیں پہچانتے لیکن میں اس کو پہچانتا ہوں ، یہ وہ شخص ہے جس نے اپنی زندگی میں اللہ کے واسطے ایک سجدہ بھی نہیں کیا، اور جس نے اپنی زندگی میں اللہ کے واسطے ایک پیسہ خرچ نہیں کیا ، لیکن میری آنکھیں دیکھ رہی ہیں کہ اللہ تعالیٰ نے اس کو سیدھاجنت الفردوس میں پہنچادیا ہے، اور میری آنکھیں دیکھ رہی ہیں کہ اللہ تبارک و تعالیٰ نے اس کے جسم کی بدبو کو مشک و عنبر سے زیادہ حسین خوشبو سے تبدیل کردیا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4895: امانت کی اہمیت کا اندازہ لگائیں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۲۲۷</w:t>
      </w:r>
    </w:p>
    <w:p>
      <w:pPr>
        <w:spacing w:before="60" w:after="80" w:line="312" w:lineRule="auto"/>
        <w:ind w:right="288" w:left="288"/>
        <w:jc w:val="right"/>
      </w:pPr>
      <w:r>
        <w:rPr>
          <w:rFonts w:ascii="Jameel Noori Nastaleeq" w:hAnsi="Jameel Noori Nastaleeq"/>
          <w:color w:val="222222"/>
          <w:sz w:val="27"/>
        </w:rPr>
        <w:t>امانت کی اہمیت کا اندازہ لگائیں اب دیکھئے کہ نبی کریم صلی اللہ علیہ وسلم نے عین حالتِ جنگ میں جہاں میدان کا ر زار کھلا ہوا ہے، جہاں لوگ ایک دوسرے کے خلاف جانیں لینے کے لئے تیار ہیں ، وہاں پر بھی نبی کریم صلی اللہ علیہ وسلم نے اس بات کو گوارا نہیں فرمایا کہ یہ چرواہا امانت میں خیانت کرے، اور مسلمان ان بکریوں پر قبضہ کرلیں بلکہ ان بکریوں کو واپس فرمایا ۔ یہ ہے امانت کی اہمیت اور اس کی پاسداری ، جس کو نبی کریم صلی اللہ علیہ وسلم نے اپنے مبارک عمل سے ثابت کیا، لہٰذا امانت میں خیانت کرنا یہ مؤمن کا کام نہیں ۔ اسی لئے حدیث شریف میں حضور صلی اللہ علیہ وسلم نے فرمایا کہ تین چیزیں ایسی ہیں کہ جب وہ کسی شخص میں پائی جائیں تو وہ پکا منافق ہے ایک یہ کہ جب بات کرے تو جھوٹ بولے، اور جب وعدہ کرے تو اس وعدے کی خلاف ورزی کرے، اور جب اس کے پاس کوئی چیز امانت رکھوائی جائے تو وہ اس میں خیانت کرے ۔ یہ تین اوصاف جس انسان میں پائے جائیں گے تو وہ مؤمن نہیں کہلائے گا، بلکہ منافق ہے۔ اللہ تعالیٰ ہم سب کو امانت کا پاس کرنے کی توفیق عطا فرمائے ، اور خیانت سے ہر مسلمان کو بچائے ۔ آمین وَاٰخِرُ دَعْوَانَا اَنِ الْحَمْدُ لِلّٰہِ رَبِّ الْعٰلَمِیْنَ امانت کا وسیع مفہوم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4896: امانت کا وسیع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۲۳۰</w:t>
      </w:r>
    </w:p>
    <w:p>
      <w:pPr>
        <w:spacing w:before="60" w:after="80" w:line="312" w:lineRule="auto"/>
        <w:ind w:right="288" w:left="288"/>
        <w:jc w:val="right"/>
      </w:pPr>
      <w:r>
        <w:rPr>
          <w:rFonts w:ascii="Jameel Noori Nastaleeq" w:hAnsi="Jameel Noori Nastaleeq"/>
          <w:color w:val="222222"/>
          <w:sz w:val="27"/>
        </w:rPr>
        <w:t>امانت کا وسیع مفہوم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oوَالَّذِیْنَ ہُمْ لِاَمٰنٰتِہِمْ وَعَہْدِہِمْ رٰعُوْنَo (سورۃ المؤمنون : ۱۔۸)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4897: ہمارے ذہنوں میں امانت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۲۳۱</w:t>
      </w:r>
    </w:p>
    <w:p>
      <w:pPr>
        <w:spacing w:before="60" w:after="80" w:line="312" w:lineRule="auto"/>
        <w:ind w:right="288" w:left="288"/>
        <w:jc w:val="right"/>
      </w:pPr>
      <w:r>
        <w:rPr>
          <w:rFonts w:ascii="Jameel Noori Nastaleeq" w:hAnsi="Jameel Noori Nastaleeq"/>
          <w:color w:val="222222"/>
          <w:sz w:val="27"/>
        </w:rPr>
        <w:t>ہمارے ذہنوں میں امانت چنانچہ عام طور سے لوگ امانت کا جو مطلب سمجھتے ہیں ، وہ یہ ہے کہ کسی شخص نے اپنے کچھ پیسے یا اپنی کوئی چیز ہمارے پاس لاکر رکھوادی ، اور ہم نے اس کو حفاظت سے رکھ دی اور اس چیز کو خود استعمال نہیں کیا ، اور کوئی گڑبڑنہیں کی ، خیانت نہیں کی ۔ بس امانت کا یہی مفہوم سمجھتے ہیں ، بے شک امانت کا ایک پہلویہ بھی ہے ، لیکن قرآن و حدیث میں جہاں امانت کا لفظ آیا ہے اس کے معنی اور اس کا مفہوم اس سے کہیں زیادہ وسیع ہے اور بہت کشادہ ہے، بہت ساری چیزیں اس کے اندر آجاتی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4898: یہ زندگی اور جسم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۲۳۲</w:t>
      </w:r>
    </w:p>
    <w:p>
      <w:pPr>
        <w:spacing w:before="60" w:after="80" w:line="312" w:lineRule="auto"/>
        <w:ind w:right="288" w:left="288"/>
        <w:jc w:val="right"/>
      </w:pPr>
      <w:r>
        <w:rPr>
          <w:rFonts w:ascii="Jameel Noori Nastaleeq" w:hAnsi="Jameel Noori Nastaleeq"/>
          <w:color w:val="222222"/>
          <w:sz w:val="27"/>
        </w:rPr>
        <w:t>یہ زندگی اور جسم امانت ہیں سب سے پہلی چیز جوامانت کے اندر داخل ہے وہ ہماری ’’زندگی ‘‘ہے یہ ہماری زندگی جو ہمارے پاس ہے ، اسی طرح ہمارا پورا جسم سر سے لیکر پائوں تک یہ امانت ہے ہم اس جسم کے مالک نہیں ، اللہ جل شانہ نے یہ جسم جو ہمیں عطا فرمایا ہے، اور یہ اعضاء جو ہمیں عطا فرمائے ہیں ، یہ آنکھیں جس سے ہم دیکھتے ہیں ، یہ کان جس سے ہم سنتے ہیں ، یہ ناک جس سے ہم سونگتے ہیں ، یہ منھ جس سے ہم کھاتے ہیں ، یہ زبان جس سے ہم بولتے ہیں ، یہ سب اللہ تعالیٰ نے بغیر کسی معاوضے کے اور بغیر کسی محنت اور مشقت کے پیدا ہونے کے وقت سے ہمیں دیدئے ہیں ، اور ہمیں یہ فرمادیا کہ ان اعضاء کو استعمال کرنے کی تمہیں کھلی اجازت ہے ، البتہ ان اعضاء کو ہماری معصیت اور گناہ میں مت استعمال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4899: خود کشی کیوں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۲۳۲</w:t>
      </w:r>
    </w:p>
    <w:p>
      <w:pPr>
        <w:spacing w:before="60" w:after="80" w:line="312" w:lineRule="auto"/>
        <w:ind w:right="288" w:left="288"/>
        <w:jc w:val="right"/>
      </w:pPr>
      <w:r>
        <w:rPr>
          <w:rFonts w:ascii="Jameel Noori Nastaleeq" w:hAnsi="Jameel Noori Nastaleeq"/>
          <w:color w:val="222222"/>
          <w:sz w:val="27"/>
        </w:rPr>
        <w:t>خود کشی کیوں حرام ہے چونکہ یہ زندگی یہ جسم اور یہ اعضاء امانت ہیں ، اسی وجہ سے انسان کے لئے خود کشی کرنا حرام ہے، اور اپنے آپ کو قتل کردینا حرام ہے، کیوں حرام ہے؟ اس لئے کہ یہ جان اور یہ جسم ہماری اپنی ملکیت ہوتا تو ہم جو چاہتے کرتے ، چاہے اس کو تباہ کرتے یا برباد کرتے یا آگ میں جلادیتے ۔لیکن چونکہ یہ جان اور یہ جسم اللہ کی امانت ہے اس لئے یہ امانت اللہ کے سیرو کرنی ہے لہٰذا اب اللہ تعالیٰ ہمیں اپنے پاس بلائیں گے، اس وقت ہم جائیں گے ، پہلے سے خود کشی کرکے اپنی جان کو ختم کرنا امانت میں خیانت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4900: اجازت کے باوجود قتل کی اجازت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۲۳۳</w:t>
      </w:r>
    </w:p>
    <w:p>
      <w:pPr>
        <w:spacing w:before="60" w:after="80" w:line="312" w:lineRule="auto"/>
        <w:ind w:right="288" w:left="288"/>
        <w:jc w:val="right"/>
      </w:pPr>
      <w:r>
        <w:rPr>
          <w:rFonts w:ascii="Jameel Noori Nastaleeq" w:hAnsi="Jameel Noori Nastaleeq"/>
          <w:color w:val="222222"/>
          <w:sz w:val="27"/>
        </w:rPr>
        <w:t>اجازت کے باوجود قتل کی اجازت نہیں یہی وجہ ہے کہ اگر کوئی شخص دوسرے سے یہ کہدے کہ میں تمہیں اجازت دیتا ہوں کہ تم مجھے قتل کردو، یا میں تمہیں اجازت دیتا ہوں کہ میرا ہاتھ کاٹ لو ، میراپائوں کاٹ لو کوئی شخص چاہے کتنی ہی اجازت دیدے ، اور اسٹامپ پیپر پر لکھ دے کہ میں اس سے کوئی مطالبہ نہیں کروں گا لیکن دوسرے شخص کے لئے اس کی اس پیش کش کو قبول کرنا جائز نہیں ، بلکہ حرام ہے، البتہ اگر کوئی شخص دوسرے سے کہے یہ میرے پیسے ہیں تم لے لو اور تم ان پیسوں کو جو چاہو کرو، تو دوسرے شخص کو یہ حق حاصل ہوجائے گا کہ وہ پیسے لے لے اور جو چاہے کرے، لیکن جان لینے اور اعضاء کاٹنے کا حق حاصل نہیں ہوگا ، اس سے پتہ چلا کہ یہ جسم اور جان ہمارے پاس اللہ تبارک و تعالیٰ کی امانت ہیں ، اور جب امانت ہیں تو اس کو اس کام میں استعمال کرنا ہے جس کی مالک اجازت دے ، اور اس کام سے ان کو بچانا ہے جس سے مالک ناراض ہو ، اور جو مالک کو ناپسند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4901: اوقات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۲۳۳</w:t>
      </w:r>
    </w:p>
    <w:p>
      <w:pPr>
        <w:spacing w:before="60" w:after="80" w:line="312" w:lineRule="auto"/>
        <w:ind w:right="288" w:left="288"/>
        <w:jc w:val="right"/>
      </w:pPr>
      <w:r>
        <w:rPr>
          <w:rFonts w:ascii="Jameel Noori Nastaleeq" w:hAnsi="Jameel Noori Nastaleeq"/>
          <w:color w:val="222222"/>
          <w:sz w:val="27"/>
        </w:rPr>
        <w:t>اوقات امانت ہیں اسی طرح زندگی کے یہ لمحات جو گزررہے ہیں ، اس کا ایک ایک لمحہ اللہ تعالیٰ کی امانت ہے، ان لمحات کو ایسے کام میں صرف کرنا ہے جو دنیا کے لحاظ سے یا آخرت کے لحاظ سے فائدہ مند ہو ، اور جو کام اللہ تعالیٰ کے احکام کے مطابق ہو ، اگر ان لمحات کو اس کے خلاف کاموں میں خرچ کریں گے تو یہ امانت میں خیانت ہو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4902: قرآن کریم میں امانت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۲۳۳</w:t>
      </w:r>
    </w:p>
    <w:p>
      <w:pPr>
        <w:spacing w:before="60" w:after="80" w:line="312" w:lineRule="auto"/>
        <w:ind w:right="288" w:left="288"/>
        <w:jc w:val="right"/>
      </w:pPr>
      <w:r>
        <w:rPr>
          <w:rFonts w:ascii="Jameel Noori Nastaleeq" w:hAnsi="Jameel Noori Nastaleeq"/>
          <w:color w:val="222222"/>
          <w:sz w:val="27"/>
        </w:rPr>
        <w:t>قرآن کریم میں امانت یہی وہ امانت ہے جس کا ذکر اللہ تعالیٰ نے سورۂ احزاب کے آخری رکوع میں فرمایا ہے:۔ اِنَّا عَرَضْنَا الْاَمَانَۃَ عَلٰی السَّمٰوٰتِ وَالْاَرْضِ وَالْجِبَالِ فَاَبَیْنَ اَنْ یَّحْمِلْنَہَا وَاَشْفَقْنَ مِنْہَا وَحَمَلَہَا الْاِ نْسَانُ ط اِنَّہٗ کَانَ ظَلُوْمًا جَہُوْلاً o (الاحزاب :۷۲) فرمایا کہ اس امانت کو ہم نے آسمانوں پر اور زمین پر او رپہاڑوں پر پیش کیا کہ یہ امانت تم اٹھالو تو ان سب نے اس امانت کے اٹھانے سے انکار کیا کہ نہیں یہ ہمارے بس کا کام نہیں ہے، اور اس امانت کے اٹھانے سے ڈرے ، وہ امانت کیا تھی؟ وہ امانت یہ تھی کہ ان سے کہا گیا کہ ہم تمہیں عقل دیں گے، اور سمجھ دیں گے ، تمہیں زندگی دیں گے اوریہ عقل ، یہ سمجھ اور یہ زندگی تمہارے پاس ہماری امانت ہوگی ، او رہم تمہیں بتادیں گے کہ فلاں کام میں اس زندگی کو خرچ کرنا ہے، اور فلاں کام میں نہیں کرنا اور تم اس زندگی کو ہمارے احکام کے مطابق استعمال کرو گے تو تمہارے لئے جنت ہوگی، اور اگر ہمارے احکام کے خلاف استعمال کرو گے تو تمہارے لئے جہنم ہوگی اور دائمی عذاب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4903: آسمان ، زمین پہاڑ ڈرگئے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۲۳۴</w:t>
      </w:r>
    </w:p>
    <w:p>
      <w:pPr>
        <w:spacing w:before="60" w:after="80" w:line="312" w:lineRule="auto"/>
        <w:ind w:right="288" w:left="288"/>
        <w:jc w:val="right"/>
      </w:pPr>
      <w:r>
        <w:rPr>
          <w:rFonts w:ascii="Jameel Noori Nastaleeq" w:hAnsi="Jameel Noori Nastaleeq"/>
          <w:color w:val="222222"/>
          <w:sz w:val="27"/>
        </w:rPr>
        <w:t>آسمان ، زمین پہاڑ ڈرگئے جب اس امانت کی پیش کش آسمانوں پہ کی گئی کہ تم یہ امانت اٹھالو تو آسمانوں نے کہا کہ ہم موجودہ حالت میں بہتر ہیں ، اگر یہ امانت ہم نے لے لی تو پتہ نہیں کہ اس کو سنبھال سکیں گے یا نہیں ۔ اور اگر نہ سنبھال سکے تو آپ کے فرمان کے مطابق دائمی جہنم کے مستحق ہوں گے ، اور ہمیشہ کے لئے ایک عذاب کھڑا ہوجائے گا ، اس لئے یہ بہتر ہے کہ نہ ہمیں جنت ملے، اور نہ جہنم ملے ، اس وقت عافیت سے تو ہیں چنانچہ آسمانوں نے انکار کردیا۔ پھر اس امانت کو اللہ تعالیٰ نے زمین پر پیش کیا کہ تو بہت بڑا اور ٹھوس کرہ ہے ، تیرے اندر پہاڑ ہیں ، سمندر ہیں ، درخت ، جمادات ، نباتات تیرے اندر ہیں ، تم یہ امانت لے لو ، تو زمین نے کہا کہ میں اس کے اٹھانے کے قابل نہیں ہوں ، اگر یہ امانت میں نے اٹھالی تو خدا جانے میرا کیا حشر بنے گا، لہٰذا اس نے بھی انکار کردیا ۔ اس کے بعد پہاڑوں پر اللہ تعالیٰ نے اس امانت کو پیش کیا کہ تم سخت جان ہو، اور لوگ سخت جان ہونے میں پہاڑوں سے تشبیہ دیتے ہیں ، تم یہ امانت اٹھالو ، انہوں نے بھی انکار کردیا کہ ہم یہ امانت نہیں لیتے ، موجودہ حالت ہماری بہتر ہے ، اور اگر اس آزمائش میں پڑگئے تو پتہ نہیں کامیاب ہوں گے ، یا ناکام ہوں گے ، اور اگر ناکام ہوئے تو ہمارے اوپر مصیبت آجائے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4904: انسان نے امانت قبول کرلی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۲۳۵</w:t>
      </w:r>
    </w:p>
    <w:p>
      <w:pPr>
        <w:spacing w:before="60" w:after="80" w:line="312" w:lineRule="auto"/>
        <w:ind w:right="288" w:left="288"/>
        <w:jc w:val="right"/>
      </w:pPr>
      <w:r>
        <w:rPr>
          <w:rFonts w:ascii="Jameel Noori Nastaleeq" w:hAnsi="Jameel Noori Nastaleeq"/>
          <w:color w:val="222222"/>
          <w:sz w:val="27"/>
        </w:rPr>
        <w:t>انسان نے امانت قبول کرلی اس کے بعد ہم نے یہ امانت انسان پر پیش کی کہ تم یہ امانت اٹھالو ، حدیث شریف میں آتا ہے کہ اللہ تعالیٰ نے عالم ازل میں انسانوں کی تخلیق سے ہزار سال پہلے ان تمام روحوں سے جو قیامت تک پیدا ہونے والی تھیں ، ان سب روحوں کو جمع فرمایا ، اور ہر روح ایک چھوٹی سی چیونٹی کی شکل میں سامنے آئی ، اور اس وقت ان کے سامنے یہ امانت پیش کی کہ آسمان ، زمین اور پہاڑ تو سب اس امانت کے اٹھانے سے انکار کرگئے ، تم یہ امانت لیتے ہو ؟ اس انسان نے کہا کہ ہاں میں لیتا ہوں ،جب انسان نے قبول کرلیا تو یہ امانت اس کے پاس آگئی ۔ لہٰذا یہ زندگی امانت ہے، یہ جسم امانت ہے، یہ اعضاء امانت ہیں اور عمر کا ایک ایک لمحہ امانت ہے، اب جو اس امانت کا پاس کرے وہ انسان دنیا اور آخرت دونوں جگہ فلاح یافتہ ہے، یہی وہ امانت ہے جس کا ذکر قرآن کریم نے دوسری جگہ فرمایا : ۔ یٰٓاَ یُّہَا الَّذِیْنَ اٰمَنُوْا لَا تَخُوْنُوْا اللّٰہَ وَالرَّسُوْلَ وَتَخُوْنُوْا اَمَانَاتِکُمْ وَاَنْتُمْ تَعْلَمُوْنَ o (الانفال) اے ایمان والو ! اللہ اور اس کے رسول کے ساتھ خیانت نہ کرو کہ تم نے اللہ تعالیٰ سے امانت لی تھی، اور اللہ کے رسول نے تمہیں اس امانت کے بارے میں بتادیا تھا اس امانت کے خلاف خیانت نہ کرو، اور جو امانتیں تمہارے پاس موجود ہیں ان کو ٹھیک ٹھیک استعمال کرو۔ امانت کا سب سے پہلا مفہوم یہ ہے ۔ ملازمت کے فرائض امانت ہیں امانت کا دوسرا مفہوم اس کے علاوہ ہے جس کو عام طور پر لوگ امانت نہیں سمجھتے ہیں ۔ وہ یہ ہے کہ فرض کرو کہ ایک شخص نے کہیں ملازمت اختیار کی ہے، اس ملازمت میں جو فرائض اس کے سپرد کئے گئے ہیں وہ امانت ہیں ، ان فرائض کو وہ ٹھیک ٹھیک بجالائے اور جن اوقات میں اس کو ڈیوٹی دینے کا پابند کیا گیا ہے ان اوقات کا ایک ایک لمحہ امانت ہے۔ لہٰذا جو فرائض اس کے سپرد کئے گئے ہیں ، اگر وہ ان فرائض کو ٹھیک ٹھیک انجام نہیں دیتا ، بلکہ کام چوری کرتا ہے تو ایسا شخص اپنے فرائض میں کوتاہی کررہا ہے اور امانت میں خیانت کررہا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4905: وہ تنخواہ حرام ہوگئی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۲۳۶</w:t>
      </w:r>
    </w:p>
    <w:p>
      <w:pPr>
        <w:spacing w:before="60" w:after="80" w:line="312" w:lineRule="auto"/>
        <w:ind w:right="288" w:left="288"/>
        <w:jc w:val="right"/>
      </w:pPr>
      <w:r>
        <w:rPr>
          <w:rFonts w:ascii="Jameel Noori Nastaleeq" w:hAnsi="Jameel Noori Nastaleeq"/>
          <w:color w:val="222222"/>
          <w:sz w:val="27"/>
        </w:rPr>
        <w:t>وہ تنخواہ حرام ہوگئی مثلاً ایک شخص سرکاری دفتر میں ملازم ہے اور اس کو اس کام پر لگایا گیا ہے کہ جب فلاں کام کے لئے لوگ تمہارے پاس آئیں تو تم ان کا کام کردینا یہ کام اس کے ذمہ ایک فریضہ ہے جس کی تنخواہ لے رہا ہے ، اب کوئی شخص اس کے پاس اس کام کے لئے آتا ہے، وہ اس کو ٹلادیتا ہے ، اس کو چکر کھلا رہا ہے، تاکہ یہ تنگ آکر مجھے کچھ رشوت دیدے ، آج کے سرکاری دفتر اس بلا سے بھرے پڑے ہیں ، آج سرکاری ملازم جس عہدے پر بھی ہے وہ یہ سمجھتا ہے کہ جو شخص میرے پاس آرہا ہے اس کی کھال اتار نا اور اس کا خون نچوڑ نا میرے لئے حلال ہے یہ امانت میں خیانت ہے وہ اس کام کی جو تنخواہ لے رہا ہے وہ تنخواہ بھی حرام ہوگئی اگر وہ اپنے فرائض ٹھیک انجام دیتا اور پھر تنخواہ لیتا تو وہ تنخواہ اس کے لئے حلال ہوتی، اور برکت کا سبب ہوتی ، لہٰذا اس کام کرنے پر جو رشوت لے رہا تھا وہ تو حرام ہی تھی، لیکن اس نے حلال تنخواہ کو بھی حرام کردیا ، اس لئے کہ اس نے اپنے فریضے کو صحیح طورپر انجام نہیں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4906: ملازمت کے اوقات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۲۳۷</w:t>
      </w:r>
    </w:p>
    <w:p>
      <w:pPr>
        <w:spacing w:before="60" w:after="80" w:line="312" w:lineRule="auto"/>
        <w:ind w:right="288" w:left="288"/>
        <w:jc w:val="right"/>
      </w:pPr>
      <w:r>
        <w:rPr>
          <w:rFonts w:ascii="Jameel Noori Nastaleeq" w:hAnsi="Jameel Noori Nastaleeq"/>
          <w:color w:val="222222"/>
          <w:sz w:val="27"/>
        </w:rPr>
        <w:t>ملازمت کے اوقات امانت ہیں اسی طرح ملازمت کے لئے یہ طے کیا تھا کہ میں آٹھ گھنٹے ڈیوٹی دونکا، اب اگر اس آٹھ گھنٹے کی ڈیوٹی میں سے کچھ چوری کرگیا ، اور کچھ وقت اپنے ذاتی کام میں استعمال کرلیا تو جتنا وقت اس نے اپنے ذاتی کام میں استعمال کیا، اس وقت میں اس نے امانت میں خیانت کی، کیونکہ یہ آٹھ گھنٹے اس کے پاس امانت تھے اس کے لئے جائز نہیں تھا کہ اس میں اپنا کوئی ذاتی کام کرے ، یہ اوقات بک چکے اب اگر اس وقت میں دوستوں سے باتیں شروع کردیں یہ امانت میں خیانت ہے اور جتنی دیر یہ خیانت کی اتنی دیر کی تنخواہ اس کے لئے حلال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4907: پسینہ نکلا یا نہیں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۲۳۸</w:t>
      </w:r>
    </w:p>
    <w:p>
      <w:pPr>
        <w:spacing w:before="60" w:after="80" w:line="312" w:lineRule="auto"/>
        <w:ind w:right="288" w:left="288"/>
        <w:jc w:val="right"/>
      </w:pPr>
      <w:r>
        <w:rPr>
          <w:rFonts w:ascii="Jameel Noori Nastaleeq" w:hAnsi="Jameel Noori Nastaleeq"/>
          <w:color w:val="222222"/>
          <w:sz w:val="27"/>
        </w:rPr>
        <w:t>پسینہ نکلا یا نہیں ؟ میں کہتا ہوں کہ آج کل جب لوگ کہیں ملازمت کرتے ہیں یا مزدوری کرتے ہیں تو یہ حدیث بہت یاد رہتی ہے کہ مزدورکو اس کی مزدوری پسینہ خشک ہونے سے پہلے ادا کرو، مگر میں یہ عرض کرتا ہوں کہ یہ بھی تو دیکھو پسینہ نکلا بھی یا نہیں ؟ ہمیں پسینہ نکلنے کی تو کوئی فکر نہیں ہے کہ جس کام میں میرا پسینہ نکلنا چاہئیے تھا وہ نکلا یا نہیں ؟ اور واقعتا ہم اجرت کے حقدار بنے یا نہیں ؟ اس کو تو کوئی نہیں دیکھتا بس یہ مطالبہ کیا جاتا ہے کہ مزدوری ادا کرو، بہر حال یہ فرائض کی ادائیگی میں کوتاہی اور یہ اوقات کا چرانا ، یہ سب امانت میں خیانت ہے ، اور اس کے عوض جو پیسے مل رہے ہیں وہ حرام ہیں ، وہ انسان اپنے پیٹ میں آگ کے انگارے کھارہا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4908: خانقاہ تھانہ بھون کا اصول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۲۳۸</w:t>
      </w:r>
    </w:p>
    <w:p>
      <w:pPr>
        <w:spacing w:before="60" w:after="80" w:line="312" w:lineRule="auto"/>
        <w:ind w:right="288" w:left="288"/>
        <w:jc w:val="right"/>
      </w:pPr>
      <w:r>
        <w:rPr>
          <w:rFonts w:ascii="Jameel Noori Nastaleeq" w:hAnsi="Jameel Noori Nastaleeq"/>
          <w:color w:val="222222"/>
          <w:sz w:val="27"/>
        </w:rPr>
        <w:t>خانقاہ تھانہ بھون کا اصول حکیم الامت حضرت مولانا اشرف علی صاحب تھانوی قدس اللہ سرہٗ کی خانقاہ میں اور مدرسہ میں یہ طریقہ تھا کہ استادوں کے لئے گھنٹے مقرر تھے کہ فلاں وقت میں وہ استاد آئے گا، اور فلاں کتاب پڑھائیگا ،اور مدرسہ کی طرف سے کوئی قانون اور ضابطہ مقرر نہیں تھا ، مگر ہر شخص کا مزاج بنادیا گیا تھا، اس لئے جب کوئی استاد تاخیر سے آتا تو وہ رجسٹر پر نوٹ لکھ دیتا کہ آج میں اتنی تاخیر سے آیا، اور اگر مدرسہ کے اوقات کے درمیان کوئی دوست یا کوئی عزیز رشتہ دار ملاقات کے لئے آگیا اور اس کے ساتھ بات چیت میں صرف ہوگیا اور جب تنخواہ وصول کرنے کا وقت آتا تو وہ پورے مہینے کا گوشوار پیش کرتا اور ایک درخواست پیش کرتا کہ ہم سے اس ماہ میں یہ کوتاہی ہوئی ہے ، اور ہم نے اتنا وقت اپنی ذاتی مصروفیات میں خرچ کردیا تھا، لہٰذا اتنے وقت کی تنخواہ ہماری کاٹ لی جائے ۔ اس طرح ہر استاد مہینے کے ختم پر درخواست دے کر اپنی تنخواہ کٹواتا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4909: تنخواہ کاٹنے کی درخواست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۲۳۹</w:t>
      </w:r>
    </w:p>
    <w:p>
      <w:pPr>
        <w:spacing w:before="60" w:after="80" w:line="312" w:lineRule="auto"/>
        <w:ind w:right="288" w:left="288"/>
        <w:jc w:val="right"/>
      </w:pPr>
      <w:r>
        <w:rPr>
          <w:rFonts w:ascii="Jameel Noori Nastaleeq" w:hAnsi="Jameel Noori Nastaleeq"/>
          <w:color w:val="222222"/>
          <w:sz w:val="27"/>
        </w:rPr>
        <w:t>تنخواہ کاٹنے کی درخواست الحمدللہ ، ہم نے دارالعلوم میں بھی یہ طریقہ رکھا ہوا ہے، اور صدرسے لیکر چپر اسی تک ہر ایک کے ساتھ یکساں معاملہ کیا جاتا ہے کہ جتنا وقت ذاتی مصروفیات میں استعمال ہوا ہے اس کی تنخواہ کٹوادیتے ہیں ، آج کے دور میں تنخواہ بڑھانے کی مثالیں تو بہت ملیں گی ، لیکن کوئی درخواست آپ نے ایسی نہیں دیکھی ہوگی جس میں اس نے یہ درخواست دی ہو کہ میں نے ملازمت کے اوقات کے درمیان اتنی دیر اپناذاتی کام کرلیا تھا لہٰذا میری اتنی تنخواہ کاٹ لو ، کیونکہ وہ حرام ہے، وہ میرے لئے حلال نہیں ، آج اس کا کسی کو خیال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4910: اپنے فرائض صحیح طور پر انجام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۲۳۹</w:t>
      </w:r>
    </w:p>
    <w:p>
      <w:pPr>
        <w:spacing w:before="60" w:after="80" w:line="312" w:lineRule="auto"/>
        <w:ind w:right="288" w:left="288"/>
        <w:jc w:val="right"/>
      </w:pPr>
      <w:r>
        <w:rPr>
          <w:rFonts w:ascii="Jameel Noori Nastaleeq" w:hAnsi="Jameel Noori Nastaleeq"/>
          <w:color w:val="222222"/>
          <w:sz w:val="27"/>
        </w:rPr>
        <w:t>اپنے فرائض صحیح طور پر انجام دو اس کی وجہ یہ ہے کہ آج یہ نعرہ تو لگایا جاتا ہے کہ ہمارا حق ہمیں پورا ملنا چاہئیے ، لیکن ہم اپنا فریضہ پورا ادا کریں ، اور ہمارے ذمہ جو واجبات ہیں ان کو ادا کریں ، اس کی کسی کو فکر نہیں ، قرآن و حدیث یہ کہتے ہیں کہ ہر شخص اپنے فرائض بجالانے کی فکر کرے ، جب ہر انسان اپنے فرائض صحیح طور پر بجالائے گا تو دوسروں کے حقوق خود بخود ادا ہوجائیں گے ۔ بہر حال ! اوقات میں چوری کرنا امانت میں خیانت ہے، اور اس کے نتیجے میں اچھی خاصی حلال ملازمت کی آمدنی کو حرام بنالیتے ہیں ،اگر یہی سرکاری ملازم صبح کو صحیح وقت پر آئے ، اور شام کو صحیح وقت پر جائے ، اور اپنے فرائض کو صحیح طور پر بجالائے اور دل میں یہ نیت کرے کہ یا اللہ ! میں آپ کی مخلوق کی خدمت کے لئے یہاں بیٹھا ہوں ، چونکہ اپنا پیٹ اور اپنی بیوی بچوں کا پیٹ پالنے کے لئے تنخواہ ضروری ہے اس وجہ سے تنخواہ لیتا ہوں ، لیکن میری نیت یہ ہے کہ میں مخلوق کی خدمت کروں ، تو اس صورت میں یہ پورے آٹھ گھنٹے اس کے لئے عبادت اور اجر و ثواب کا باعث بن جائیں گے، اور تنخواہ بھی حلال ہوگی ، لیکن اگر اوقات کی چوری کرلی، یا اپنے فرائض پورے طور پر انجام نہیں دئے تو اس نے حلال آمدنی کو حرام بنالیا، اس تنخواہ کو آگ کے انگارے بنالئے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4911: حلال اور حرام میں فرق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۲۴۰</w:t>
      </w:r>
    </w:p>
    <w:p>
      <w:pPr>
        <w:spacing w:before="60" w:after="80" w:line="312" w:lineRule="auto"/>
        <w:ind w:right="288" w:left="288"/>
        <w:jc w:val="right"/>
      </w:pPr>
      <w:r>
        <w:rPr>
          <w:rFonts w:ascii="Jameel Noori Nastaleeq" w:hAnsi="Jameel Noori Nastaleeq"/>
          <w:color w:val="222222"/>
          <w:sz w:val="27"/>
        </w:rPr>
        <w:t>حلال اور حرام میں فرق ہے آج ان پیسوں میں فرق نظر نہیں آرہا ہے ، بلکہ حلال اور حرام دونوں دیکھنے میں یکساں نظر آرہے ہیں ، لیکن جب یہ ہماری ظاہری آنکھیں بند ہونگی اور اللہ تعالیٰ کے سامنے پیشی ہوگی اس وقت پتہ چلے گا کہ یہ حرام آمدنی جولے کر آیا تھا وہ آگ کے انگارے تھے جو وہ اپنے پیٹ میں بھر رہا تھا ، قرآن کریم نے ارشاد فرمایا کہ : ۔ اِنَّ الَّذِیْنَ یَاکُلُوْنَ اَمْوَالَ الْیَتٰمٰی ظُلْمًا اِنَّمَا یَاْکُلُوْنَ فِیْ بُطُوْنِہِنَّ نَارًا o (النساء :۱۰) یعنی جو لوگ یتیموں کا مال ظلمًا کھاتے ہیں وہ اپنے پیٹوں میں آگ بھرتے ہیں ، آج ہماری پوری قوم عذاب میں مبتلا ہے ، کسی کو سکون نہیں ہے ، کسی کو چین نہیں ہے کسی کو آرام نہیں ہے ، کسی کا مسئلہ حل نہیں ہوتا، ہر ایک انسان بھاگ دوڑ میں مبتلا ہے، یہ سب اس لئے ہے کہ امانت میں خیانت کرنا اس قوم کی گھٹی میں پڑگئی ہے، اور جس قوم کو حلال اور حرام کی پرواہ باقی نہ رہی ہو، وہ فلاح کہاں سے پائے گی قرآن کریم کا فرمان یہ ہے کہ فلاح ان لوگوں کو ملے گی جو امانتوں کا اور عہد کا پاس کرنے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4912: عاریت کی چیز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۲۴۱</w:t>
      </w:r>
    </w:p>
    <w:p>
      <w:pPr>
        <w:spacing w:before="60" w:after="80" w:line="312" w:lineRule="auto"/>
        <w:ind w:right="288" w:left="288"/>
        <w:jc w:val="right"/>
      </w:pPr>
      <w:r>
        <w:rPr>
          <w:rFonts w:ascii="Jameel Noori Nastaleeq" w:hAnsi="Jameel Noori Nastaleeq"/>
          <w:color w:val="222222"/>
          <w:sz w:val="27"/>
        </w:rPr>
        <w:t>عاریت کی چیز امانت ہے امانت کی ایک اہم قسم یہ ہے کہ کسی دوسرے کی کوئی چیز آپ کے پاس عاریتًا آگئی ہے ’’عاریت ‘‘کا مطلب یہ ہے کہ جیسے کسی سے کوئی چیز استعمال کے لئے لے لینا مثلاً کوئی کتاب دوسرے سے پڑھنے کے لئے لے لی ، یا دوسرے کا قلم لے لیا، یا گاڑی لے لی یہ چیزیں امانت ہیں ، لہٰذا پہلی بات تو اس میں یہ ہے کہ جب ضرورت پوری ہوجائے اس کے بعد جلد ازجلد اس چیز کو اس کے مالک تک پہنچانا ضروری ہے، آج لوگ اس کی پرواہ نہیں کرتے ، چنانچہ ایک چیز وقتی ضرورت کے ساتھ آپ نے دوسرے سے لے لی تھی، اب ضرورت ختم ہوگئی ، لیکن وہ چیز آپ کے پاس پڑی ہوئی ہے، واپس پہنچانے کی فکر نہیں ہے۔ اور اصل مالک بعض اوقات مانگتے ہوئے شرماتے ہیں کہ اگر میں نے مانگا تو اس کو برا لگے گا، لیکن اس کو ضرورت ہے اور اس کے دل پر ایک تشویش ہے کہ میری یہ چیز فلاں کے پاس ہے ، اور آپ نے بے پرواہی میں وہ چیز ڈال رکھی ہے، تو جتنی دیر وہ چیز اس کے مالک کی خوش دلی کے بغیر آپ کے پاس رہے گی اتنی دیر آپ امانت میں خیانت کے مرتکب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4913: حضرت مفتی محمد شفیع صاحب ؒ اور امانت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۲۴۱</w:t>
      </w:r>
    </w:p>
    <w:p>
      <w:pPr>
        <w:spacing w:before="60" w:after="80" w:line="312" w:lineRule="auto"/>
        <w:ind w:right="288" w:left="288"/>
        <w:jc w:val="right"/>
      </w:pPr>
      <w:r>
        <w:rPr>
          <w:rFonts w:ascii="Jameel Noori Nastaleeq" w:hAnsi="Jameel Noori Nastaleeq"/>
          <w:color w:val="222222"/>
          <w:sz w:val="27"/>
        </w:rPr>
        <w:t>حضرت مفتی محمد شفیع صاحب ؒ اور امانت کی فکر میرے والد ماجد حضرت مولانا مفتی شفیع صاحب قدس اللہ سرہٗ جب آخری عمر میں بہت زیادہ بیمار ہوگئے تھے، اور صاحب فراش ہوگئے تھے، اور دل کی تکلیف تھی چار پائی سے اٹھ کر چلنا مشکل ہوتا تھا ، اس لئے اپنی چار پائی پر ہی سارا کام انجام دیتے تھے ، کھانا بھی چار پائی پر کھاتے تھے، اور جب کھانے سے فارغ ہوتے تو ہمیں حکم دیتے کہ یہ برتن فوراً باورچی خانے میں پہنچادو، بعض اوقات ہم کسی کام میں مشغول ہوتے اور برتن پہنچانے میں تاخیر ہوجاتی تو ناراض ہوجاتے، اسی طرح کوئی دوسری چیز دوسرے کمرے سے اس کمرے میں آجاتی تو ضرورت پوری ہونے کے بعد فوراً واپسی کاحکم دیتے کہ اس کو اپنی جگہ رکھ دو ایک دن میں نے پوچھ لیا کہ حضرت ! یہ سب آخر گھر ہی کی چیز یں ہیں ، اگر ان چیزوں کو اپنی جگہ رکھنے میں تھوڑی تاخیر ہوجائے تو اس میں کیا حرج ہے؟ اور آپ تاخیر کی وجہ سے اتنے پریشان کیوں ہوتے ہیں ؟ اس وقت جو جواب دیا اس سے اندازہ ہوا کہ یہ اللہ والے کتنی دور کی بات سوچتے ہیں فرمانے لگے کہ اصل بات یہ ہے کہ میں نے اپنے وصیت نامے میں یہ لکھ دیا ہے کہ جتنی اشیاء اس کمرے میں ہیں ، وہ صرف میری ملکیت ہیں ، اور باقی گھر کی ساری اشیاء میں اپنی اہلیہ کی ملکیت کرچکا ہوں ، وہ میری ملکیت میں نہیں ہیں ، اب اگر کوئی چیز باہر سے یہاں آجاتی ہے تو وہ ان کی ملکیت ہے، اور میرے پاس امانت ہے ، اور امانت کا حکم یہ ہے کہ اسے اس کے اصل مالک تک جلد از جلد پہنچائو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4914: موت کا دھیان ہر وقت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۲۴۲</w:t>
      </w:r>
    </w:p>
    <w:p>
      <w:pPr>
        <w:spacing w:before="60" w:after="80" w:line="312" w:lineRule="auto"/>
        <w:ind w:right="288" w:left="288"/>
        <w:jc w:val="right"/>
      </w:pPr>
      <w:r>
        <w:rPr>
          <w:rFonts w:ascii="Jameel Noori Nastaleeq" w:hAnsi="Jameel Noori Nastaleeq"/>
          <w:color w:val="222222"/>
          <w:sz w:val="27"/>
        </w:rPr>
        <w:t>موت کا دھیان ہر وقت دوسری بات یہ ہے کہ اگر میرا اس حالت میں انتقال ہوجائے ، اور وہ چیزمیرے کمرے میں پڑی رہ جائے ، اور جبکہ وصیت نامے میں میں نے یہ لکھ دیا ہے کہ جو چیزیں میرے کمرے میں ہیں وہ سب میری ملکیت ہیں ، تو اس وصیت کے اعتبار سے جو چیزیں میری ملکیت نہیں ہیں وہ چیزیں میری ملکیت شمار ہوجائیں گی ، اور اندیشہ ہے اس کے نتیجے میں حقدار کا حق فوت ہوجائے گا، اس وجہ سے میں یہ چاہتا ہوں کہ جو چیز باہر سے آئے وہ جلد از جلد اپنی جگہ پر پہنچ جائے ۔ اب آپ امانت کی اہمیت کا اندازہ لگائیں ، یہ سب شریعت کے احکام ہیں جن کا شریعت نے حکم دیا ہے لیکن ہم لوگ دن رات ان احکام سے لاپرواہی میں مبتلا ہیں ، دوسروں کی چیز ہمارے پاس پڑی ہوئی ہے، ہمیں اس کو واپس کرنے کی کوئی فکر نہیں ہے، کسی بیچارے نے آپ کے پاس اپنے برتنوں میں کھانا بھیج دیا تھا اب آپ کھانا کھاکر ختم کرچکے ، لیکن برتن آپ کے پاس امانت ہیں ، اگر اس دوران وہ برتن آپ کے پاس ٹوٹ جائے تو اس کا وبال آپ کے ذمہ ہوگا، چونکہ آپ نے بروقت واپس کرنے کا اہتمام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4915: دوسرے کی چیز کا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۲۴۳</w:t>
      </w:r>
    </w:p>
    <w:p>
      <w:pPr>
        <w:spacing w:before="60" w:after="80" w:line="312" w:lineRule="auto"/>
        <w:ind w:right="288" w:left="288"/>
        <w:jc w:val="right"/>
      </w:pPr>
      <w:r>
        <w:rPr>
          <w:rFonts w:ascii="Jameel Noori Nastaleeq" w:hAnsi="Jameel Noori Nastaleeq"/>
          <w:color w:val="222222"/>
          <w:sz w:val="27"/>
        </w:rPr>
        <w:t>دوسرے کی چیز کا استعمال ایک بات یہ ہے کہ اگر دوسرے کی چیز ہمارے استعمال میں ہے تو اس چیز کو مالک کی مرضی کے خلاف استعمال کرنا بھی امانت میں خیانت ہے مالک نے جس کام کے لئے دی، اس کام میں استعمال کرنا تو جائز ہے ، کیونکہ اس کی مرضی اس میں شامل ہے، لیکن اس کی مرضی کے خلاف چوری چھپے استعمال کیا جائیگا تو یہ امانت میں خیانت ہوگی، اور بڑا گناہ ہے مثلاً کسی نے آپ کو کسی خاص مقصد کے استعمال کے لئے گاڑی دیدی تو اب خاص مقصد میں استعمال کرنا تو جائز ہے، لیکن اس خاص مقصد کے علاوہ دوسرے کسی کام میں استعمال کرلی تو ناجائز ، حرام اور امانت میں خیانت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4916: دفتری اشیاء کا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۲۴۳</w:t>
      </w:r>
    </w:p>
    <w:p>
      <w:pPr>
        <w:spacing w:before="60" w:after="80" w:line="312" w:lineRule="auto"/>
        <w:ind w:right="288" w:left="288"/>
        <w:jc w:val="right"/>
      </w:pPr>
      <w:r>
        <w:rPr>
          <w:rFonts w:ascii="Jameel Noori Nastaleeq" w:hAnsi="Jameel Noori Nastaleeq"/>
          <w:color w:val="222222"/>
          <w:sz w:val="27"/>
        </w:rPr>
        <w:t>دفتری اشیاء کا استعمال جو لوگ دفتر میں ملازم ہوتے ہیں ، ان کو دفتر کی طرف سے بہت سی چیز یں استعمال کرنے کے لئے ملتی ہیں ، اب دفتر کے قواعد اور ضوابط کے تحت تو ان شیاء کو استعمال کرنا جائز ہے، اور اگر ان قواعد اور ضوابط کے خلاف استعمال کیا جائے تو یہ حرام ہے اور امانت میں خیانت ہے ۔مثلاً دفترکی طرف سے آپ کو پین ملا ہے، پیڈ ملا ہے، لفافے ملے ہیں ، یا دفتر میں آپ کے فون لگاہوا ہے، یادفتر کی طرف سے آپ کو گاڑی ملی ہوئی ہے، یا موٹر سائیکل ملی ہوئی ہے، اور اب ان چیزوں کے استعمال کے بارے میں دفتر کے کچھ قواعد ہیں کہ ان قواعد کے تحت ان اشیاء کو استعمال کیا جائے ، تواب قواعد کے دائرے میں ان شیاء کو استعمال کرنا جائز ہے، ان قواعد سے الگ ہٹ کر آپ نے ان اشیاء کو اپنے کسی ذاتی کام میں استعمال کرلیا تو خیانت ہے، اور اس کے نتیجے میں خیانت کا عظیم گناہ انسان کے ذمے لازم آجاتا ہے ، کہاں تک شمار کیا جائے ورنہ زندگی کے ہر شعبے میں کہیں نہ کہیں ہمارے پاس امانت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4917: دوائوں کا غلط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۲۴۴</w:t>
      </w:r>
    </w:p>
    <w:p>
      <w:pPr>
        <w:spacing w:before="60" w:after="80" w:line="312" w:lineRule="auto"/>
        <w:ind w:right="288" w:left="288"/>
        <w:jc w:val="right"/>
      </w:pPr>
      <w:r>
        <w:rPr>
          <w:rFonts w:ascii="Jameel Noori Nastaleeq" w:hAnsi="Jameel Noori Nastaleeq"/>
          <w:color w:val="222222"/>
          <w:sz w:val="27"/>
        </w:rPr>
        <w:t>دوائوں کا غلط استعمال ایک صاحب نے ایک مرتبہ مجھ سے کہا کہ اللہ تعالیٰ نے ہمارے لئے علاج کرانا بہت آسان کردیا ہے ، میں نے پوچھا کہ کیسے آسان کردیا ہے ؟ انہوں نے جواب دیا کہ ہمارے پڑوس میں ایک صاحب ہیں وہ ہم پر بڑے مہربان ہیں ، ان کو اپنے دفتر سے علاج کی سہولت ملی ہوئی ہے وہ جو دوا خریدتے ہیں ان کا بل دفتر میں جمع کرادیتے ہیں ، دفتر والے وہ رقم ان کو ادا کردیتے ہیں ۔انہوں نے ہم سے کہہ دیا ہے کہ تمہیں جب بھی کوئی دوائی خریدنی ہو ، تم خرید کر بل مجھے دیدیا کرو ، میں دفتر سے اس کی رقم وصول کر کے تمہیں دے دیا کروں گا، اس طرح تمہیں یہ دوائیاں مفت مل جایا کریں گی ۔ اب دیکھئے کہ ان صاحب کو دفتر والوں نے یہ سہولت دے رکھی تھی کہ ان کے گھر کا کوئی آدمی بیمار ہوجائے، اور اس کے علاج پر جو خرچہ آئے تو اس کا بل جمع کرادیں تو ان کو دفتر سے پیسے مل جائیں لیکن انہوں نے یہ سخاوت شروع کردی کہ اپنے پڑوسیوں کو اور اپنے دوستوں کو اس میں شامل کرلیا، اب جھوٹ اس کے اندر موجود ہے، دغابازی اس کے اندر موجود ہے ، اور امانت میں خیانت اس میں موجود ہے، اس لئے کہ جو رقم تمہیں مل رہی ہے وہ امانت ہے، جہاں استعمال کرنے کی اجازت ہے بس وہیں پر استعمال کرنا آپ کے لئے حلال ہے، اس کے علاوہ حرام ہے، وہ صاحب یہ سمجھ رہے ہیں کہ ہم نیکی کررہے ہیں دوسروں کے ساتھ ، لیکن حقیقت میں وہ بہت بڑا گناہ ہے، جس کے نتیجے میں آخرت میں گردن پکڑی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4918: حرام آمدنی کا 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۲۴۵</w:t>
      </w:r>
    </w:p>
    <w:p>
      <w:pPr>
        <w:spacing w:before="60" w:after="80" w:line="312" w:lineRule="auto"/>
        <w:ind w:right="288" w:left="288"/>
        <w:jc w:val="right"/>
      </w:pPr>
      <w:r>
        <w:rPr>
          <w:rFonts w:ascii="Jameel Noori Nastaleeq" w:hAnsi="Jameel Noori Nastaleeq"/>
          <w:color w:val="222222"/>
          <w:sz w:val="27"/>
        </w:rPr>
        <w:t>حرام آمدنی کا ذریعہ یہ تو صرف سخاوت کی حد تک بات تھی، جب کہ بہت سے لوگوں نے اس کو آمدنی کا ذریعہ بنا رکھا ہے ، مثلاً دوسرے سے کہہ دیا کہ تم دوا خرید کر بل ہمیں دیدو جو پیسے ملیں گے اس میں سے آدھے تمہارے ، آدھے ہمارے ، آج امانت کا لحاظ نہ رکھنے کے نتیجے میں معاشرہ تباہ ہوچکا ہے اور یہ جو دن رات مصیبتیں پریشانیاں ، بیماریاں اور دشمنوں کے حملے ، بدامنیاں اور قتل و غارت گری کا بازار گرم ہے، یہ سب کیوں نہ ہو جبکہ ہم نے اپنے آپ کو ان کاموں کے لئے منتخت کرلیا ہے جو کافروں کے تھے ، ان کافروں نے کم از کم اپنی حد تک امانت اور دیانت کو اپنالیا ہے جس کے نتیجے میں اللہ تعالیٰ نے ان کو دنیا میں عروج دیدیا اور ہم نے قرآن کریم کی ہدایات کو ترک کردیا ، جس کا نتیجہ یہ ہے کہ ہم ہر جگہ پست و ذلیل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4919: باطل مٹنے کے لئے آیا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۲۴۵</w:t>
      </w:r>
    </w:p>
    <w:p>
      <w:pPr>
        <w:spacing w:before="60" w:after="80" w:line="312" w:lineRule="auto"/>
        <w:ind w:right="288" w:left="288"/>
        <w:jc w:val="right"/>
      </w:pPr>
      <w:r>
        <w:rPr>
          <w:rFonts w:ascii="Jameel Noori Nastaleeq" w:hAnsi="Jameel Noori Nastaleeq"/>
          <w:color w:val="222222"/>
          <w:sz w:val="27"/>
        </w:rPr>
        <w:t>باطل مٹنے کے لئے آیا ہے میرے والد ماجد قدس اللہ سرہٗ ایک بڑی خوبصورت بات فرمایا کرتے تھے ، جو ہر مسلمان کو یاد رکھنی چاہئیے ، فرمایا کرتے تھے کہ باطل میں ابھرنے کی صلاحیت ہی نہیں ، قرآن کریم تو یہ کہتا ہے کہ : ۔ اِنَّ الْبَاطِلَ کَانَ زَہُوْقًا ۔ (نبی اسرائیل : ۸۱) یعنی باطل تو دبنے کے لئے اور مٹنے کے لئے آیا ہے، ابھرنے کے لئے نہیں آیا لیکن اگر کسی باطل قوم کو تم دیکھو کہ وہ دنیا کے اندر ابھررہی ہے اور ترقی کررہی ہے تو سمجھ لو کہ کوئی حق چیز اس کے ساتھ لگ گئی ہے، جس نے اس کو ابھارا ہے ، باطل میں ابھرنے کا دم نہیں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4920: حق صفات نے ابھاردیا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۲۴۶</w:t>
      </w:r>
    </w:p>
    <w:p>
      <w:pPr>
        <w:spacing w:before="60" w:after="80" w:line="312" w:lineRule="auto"/>
        <w:ind w:right="288" w:left="288"/>
        <w:jc w:val="right"/>
      </w:pPr>
      <w:r>
        <w:rPr>
          <w:rFonts w:ascii="Jameel Noori Nastaleeq" w:hAnsi="Jameel Noori Nastaleeq"/>
          <w:color w:val="222222"/>
          <w:sz w:val="27"/>
        </w:rPr>
        <w:t>حق صفات نے ابھاردیا ہے لہٰذا یہ ہمارے دشمن جن کو ہم روزانہ برا بھلا کہتے ہیں ، چاہے وہ امریکہ ہو ، یا برطانیہ ہو ، انہوں نے دنیا کے اندر جو مقام حاصل کیا ہے وہ باطل کی وجہ سے حاصل نہیں کیا، بلکہ کچھ حق کی صفات ان کے ساتھ لگ گئی ہیں ، جو انہوں نے ہم سے لی ہیں ، وہ یہ کہ ان کے اندر آپس کے معاملوں میں امانت داری ہے اور خیانت سے حتی الامکان اکثر و بیشتر لوگ پر ہیز کرتے ہیں وہاں بھی سب لوگ ایک جیسے نہیں ہیں ، وہاں پر بھی بڑے بڑے دھوکہ باز پڑے ہوئے ہیں ، لیکن عام طور پر آپس کے معاملات میں انہوں نے امانت اوردیانت کو اپنا یا ہوا ہے ۔ اور اللہ تعالیٰ نے دنیا کے اندر یہ قانون بنایا ہے کہ جو شخص صحیح راستہ اختیار کرے گا، اللہ تعالیٰ اسے دنیا میں عروج دیں گے ، آخرت میں اگرچہ ان کا کوئی حصہ نہیں ہوگا، لیکن دنیا میں ان کو ترقی دیدی جائے گی، اور مسلمانوں نے یہ چیزیں چھوڑدیں ، اس کا نتیجہ یہ ہے کہ وہ آج دنیا کے اندر ذلیل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4921: مجلس کی باتیں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۲۴۷</w:t>
      </w:r>
    </w:p>
    <w:p>
      <w:pPr>
        <w:spacing w:before="60" w:after="80" w:line="312" w:lineRule="auto"/>
        <w:ind w:right="288" w:left="288"/>
        <w:jc w:val="right"/>
      </w:pPr>
      <w:r>
        <w:rPr>
          <w:rFonts w:ascii="Jameel Noori Nastaleeq" w:hAnsi="Jameel Noori Nastaleeq"/>
          <w:color w:val="222222"/>
          <w:sz w:val="27"/>
        </w:rPr>
        <w:t>مجلس کی باتیں امانت ہیں ایک اور چیز ہیں جس کی طرف نبی کریم صلی اللہ علیہ وسلم نے وضاحت کے ساتھ توجہ دلائی ، چنانچہ آپ نے فرمایا : ’’اَلْمَجَالِسُ بِالْاَمَانَۃِ ‘ ‘یعنی انسانوں کی مجلسوں میں کہی گئی بات بھی ’’امانت ‘‘ ہے ، مثلاً دو چار آدمی بیٹھے ہوئے تھے، ان میں سے کسی ایک نے کوئی بات کہی، تو آپ کے لئے جائز نہیں کہ اس کی اجازت کے بغیر اس کی بات کو کہیں اور جاکر نقل کردیں ، اس لئے کہ جوبات اس کے منھ سے نکل کر آپ کے کان میں پڑی ہے، وہ آپ کے پاس اس کی امانت ہے، لہٰذا اگر وہ بات کسی اور سے بیان کرنی ہے تو پہلے اس سے اجازت لو کہ میں تمہاری یہ بات فلاں سے نقل کرنا چاہتا ہوں ، آپ کی اجازت ہے یا نہیں ؟ اس کی اجازت کے بغیر اس بات کو کہیں اور جاکر بیان کرنا امانت میں خیانت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4922: راز کی بات امانت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۲۴۷</w:t>
      </w:r>
    </w:p>
    <w:p>
      <w:pPr>
        <w:spacing w:before="60" w:after="80" w:line="312" w:lineRule="auto"/>
        <w:ind w:right="288" w:left="288"/>
        <w:jc w:val="right"/>
      </w:pPr>
      <w:r>
        <w:rPr>
          <w:rFonts w:ascii="Jameel Noori Nastaleeq" w:hAnsi="Jameel Noori Nastaleeq"/>
          <w:color w:val="222222"/>
          <w:sz w:val="27"/>
        </w:rPr>
        <w:t>راز کی بات امانت ہے اسی طرح کسی نے آپ کو اپنے راز کی کوئی بات کہہ دی ، اور ساتھ میں یہ بھی کہہ دیا کہ اس کو اپنی حد تک رکھنا ، تو جب تک اس کی مرضی نہ ہو ، اس بات کو کہیں اور جاکر نقل کرنا یہ رسول اللہ صلی اللہ علیہ وسلم کے ارشاد کے مطابق امانت میں خیانت ہے۔ آج ہم لوگوں کا حال یہ ہے اگر دوسرے کے راز کی کوئی بات معلوم ہوگئی تو اب اس کو ساری دنیا میں گاتے پھررہے ہیں ، یہ سب امانت میں خیانت کے اندر داخل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4923: اعضاء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۲۴۷</w:t>
      </w:r>
    </w:p>
    <w:p>
      <w:pPr>
        <w:spacing w:before="60" w:after="80" w:line="312" w:lineRule="auto"/>
        <w:ind w:right="288" w:left="288"/>
        <w:jc w:val="right"/>
      </w:pPr>
      <w:r>
        <w:rPr>
          <w:rFonts w:ascii="Jameel Noori Nastaleeq" w:hAnsi="Jameel Noori Nastaleeq"/>
          <w:color w:val="222222"/>
          <w:sz w:val="27"/>
        </w:rPr>
        <w:t>اعضاء امانت ہیں اگر ذرا گہری نظر سے دیکھو تو انسان کا اپنا وجود بھی اللہ تعالیٰ کی امانت ہے، یہ جسم سر سے لیکر پائوں تک ہماری ملکیت نہیں ہے، بلکہ اللہ تعالیٰ نے استعمال کے لئے ہمیں دیا ہوا ہے، یہ ہمارے ہاتھ ، یہ ہمارے پائوں ، یہ ہماری آنکھیں ، یہ ہمارے کان کیا ہم ان کو کہیں بازار سے خرید کر لائے تھے؟ یا خود ہم نے بنائے تھے؟ بلکہ یہ سب اللہ جل جلالہ کی عطا ہے اور اللہ تعالیٰ نے ہمیں مفت دئے ہیں ، یہ آنکھیں بھی امانت ہیں ، ہمارے کان بھی امانت ہیں ، ہمارے ہاتھ بھی امانت ہیں ، ہمارے پائوں بھی امانت ۔لہٰذا جب امانت ہیں تو اگر ان کو اللہ تعالیٰ کی مرضی کے خلاف استعمال کیا جائے گا وہ امانت میں خیانت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4924: آنکھ کی خیانت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۲۴۸</w:t>
      </w:r>
    </w:p>
    <w:p>
      <w:pPr>
        <w:spacing w:before="60" w:after="80" w:line="312" w:lineRule="auto"/>
        <w:ind w:right="288" w:left="288"/>
        <w:jc w:val="right"/>
      </w:pPr>
      <w:r>
        <w:rPr>
          <w:rFonts w:ascii="Jameel Noori Nastaleeq" w:hAnsi="Jameel Noori Nastaleeq"/>
          <w:color w:val="222222"/>
          <w:sz w:val="27"/>
        </w:rPr>
        <w:t>آنکھ کی خیانت مثلاً اگر آنکھ سے ان چیزوں کو دیکھا جارہا ہے جو اللہ تعالیٰ کی مرضی کے خلا ف ہیں اور نامحرم پر لذت لینے کے لئے نگاہ ڈالی جارہی ہے ، ایسی فلمیں دیکھی جارہی ہیں جن کا دیکھنا حرام ہے تو یہ آنکھ اللہ تعالیٰ کی نافرمانی اور معصیت میں استعمال ہورہی ہے ، اللہ تعالیٰ نے تو یہ آنکھ تمہیں اس لئے دی تھی کہ تم اس سے نفع اٹھائو ، دنیا کے حسین مناظر اس کے ذریعے دیکھو ، اس کے ذریعے اپنے بچوں کو دیکھ کر خوش ہو ، اس کے ذریعے اپنے والدین کو دیکھ کر خوش ہو ، اس کے ذریعے اپنے بھائی بہن اور دوست احباب کو دیکھ کر خوش ہو ، اور اس کے ذریعے دنیا کے کام چلائو ، لیکن تم نے اس آنکھ کو فساد میں استعمال کرلیا ،گناہ اور معصیت میں استعمال کرلیا تو یہ اللہ تعالیٰ کی امانت میں خیانت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4925: کان اور ہاتھ کی خیانت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۲۴۸</w:t>
      </w:r>
    </w:p>
    <w:p>
      <w:pPr>
        <w:spacing w:before="60" w:after="80" w:line="312" w:lineRule="auto"/>
        <w:ind w:right="288" w:left="288"/>
        <w:jc w:val="right"/>
      </w:pPr>
      <w:r>
        <w:rPr>
          <w:rFonts w:ascii="Jameel Noori Nastaleeq" w:hAnsi="Jameel Noori Nastaleeq"/>
          <w:color w:val="222222"/>
          <w:sz w:val="27"/>
        </w:rPr>
        <w:t>کان اور ہاتھ کی خیانت یہ کان تمہیں اس لئے دئے گئے تھے کہ اس کے ذریعے ضرورت کی باتیں سنو اچھی باتیں بھی سنو اور تفریح کی باتیں بھی سنو ، لیکن معصیت کی باتیں سننے سے تمہیں روکا گیا تھا لیکن تم نے اس کا ن کو معصیت کی باتیں سننے میں استعمال کیا، یہ اللہ تعالیٰ کی امانت میں خیانت ہوئی ۔ یہ ہاتھ اللہ تعالیٰ نے اس لئے دئے تھے تاکہ تم اس کے ذریعے جائز مقاصد حاصل کر سکو کمائو محنت کرو جدو جہد کرو لیکن تم نے یہ ہاتھ اللہ تعالیٰ کے سوا کسی اور کے سامنے پھیلادئے ، جہاں پھیلانا تمہارے لئے جائز نہیں تھا، یہ ہاتھ کا غلط استعمال ہے جو امانت میں خیانت ہے یا ان ہاتھوں سے ایسی چیز پکڑلی جس کا پکڑنا تمہارے لئے جائز نہیں تھا یہ امانت میں خیانت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4926: چراغ سے چراغ جلتا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۲۴۹</w:t>
      </w:r>
    </w:p>
    <w:p>
      <w:pPr>
        <w:spacing w:before="60" w:after="80" w:line="312" w:lineRule="auto"/>
        <w:ind w:right="288" w:left="288"/>
        <w:jc w:val="right"/>
      </w:pPr>
      <w:r>
        <w:rPr>
          <w:rFonts w:ascii="Jameel Noori Nastaleeq" w:hAnsi="Jameel Noori Nastaleeq"/>
          <w:color w:val="222222"/>
          <w:sz w:val="27"/>
        </w:rPr>
        <w:t>چراغ سے چراغ جلتا ہے ہر انسان اللہ تعالیٰ کے سامنے اپنے اعمال کا جواب دہ ہے، لوگ کیا کررہے ہیں ، ان کو دیکھ کر میں بھی ان جیسا بن جائوں ، اس کا کوئی جواز نہیں اگر ہر انسان کے دل میں ضمیر کی شمع روشن ہوجائے، تقوی کی شمع روشن ہوجائے کہ مجھے اللہ تعالیٰ کے سامنے جواب دینا ہے۔ اگر ایک آدمی کے دل میں یہ احساس پیدا ہوجائے تو اللہ تعالیٰ کی یہ سنت ہے کہ ایک چراغ سے دوسرا چراغ جلتا ہے اور دوسرے سے تیسرا چراغ جلتا ہے، اور اس طرح ماحول میں اجالا ہوجاتا ہے ۔لہٰذا ہر انسان اپنی جگہ پر امانت کا پاس کرنے کی فکر کرے، یہ نہ سوچے کہ ساری دنیا ایک طرف جارہی ہے میں اکیلا کیا کروں گا ، بات یہ ہے کہ دنیا میں جب بھی کوئی کام ہوا ہے وہ اکیلے ہی انسان سے ہوا ہے ۔پیغمبر ؐ جب دنیا میں تشریف لاتے ہیں تو وہ تنہا ہوتے ہیں کوئی ان کے ساتھ نہیں ہوتا ، لیکن جب کام شروع کردیتے ہیں تو اللہ تبارک و تعالیٰ کی طرف سے مدد ہوتی ہے ۔ میں تو تنہا ہی چلا تھا جانب منزل مگر لو گ کچھ ملتے گئے ، اور قافلہ بنتا گیا دعا فرمائیں کہ اللہ تعالیٰ ہم سب کو ان باتوں پر عمل کرنے کی توفیق عطا فرمائے اور امانتوں کا پاس رکھنے کی توفیق عطا فرمائے آمین وَاٰخِرُ دَعْوَانَا اَنِ الْحَمْدُ لِلّٰہِ رَبِّ الْعٰلَمِیْنَ عہد اور وعدہ کی اہمیت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4927: عہد اور وعدہ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۲۵۴</w:t>
      </w:r>
    </w:p>
    <w:p>
      <w:pPr>
        <w:spacing w:before="60" w:after="80" w:line="312" w:lineRule="auto"/>
        <w:ind w:right="288" w:left="288"/>
        <w:jc w:val="right"/>
      </w:pPr>
      <w:r>
        <w:rPr>
          <w:rFonts w:ascii="Jameel Noori Nastaleeq" w:hAnsi="Jameel Noori Nastaleeq"/>
          <w:color w:val="222222"/>
          <w:sz w:val="27"/>
        </w:rPr>
        <w:t>عہد اور وعدہ کی اہمیت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oوَالَّذِیْنَ ہُمْ لِاَمٰنٰتِہِمْ وَعَہْدِہِمْ رٰعُوْنَo (سورۃ المؤمنون : ۱۔۸) اٰمَنْتُ بِا للّٰہِ صَدَقَ اللّٰہُ مَوْلَانَا الْعَظِیْمُ وَصَدَقَ رَسُوْلُہٗ النَّبِیُّ الْکَرِیْمُ وَ 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4928: قرآن و حدیث میں عہد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۲۵۵</w:t>
      </w:r>
    </w:p>
    <w:p>
      <w:pPr>
        <w:spacing w:before="60" w:after="80" w:line="312" w:lineRule="auto"/>
        <w:ind w:right="288" w:left="288"/>
        <w:jc w:val="right"/>
      </w:pPr>
      <w:r>
        <w:rPr>
          <w:rFonts w:ascii="Jameel Noori Nastaleeq" w:hAnsi="Jameel Noori Nastaleeq"/>
          <w:color w:val="222222"/>
          <w:sz w:val="27"/>
        </w:rPr>
        <w:t>قرآن و حدیث میں عہد دوسری چیز جو اس آیت کریمہ میں بیان کی گئی ہے ، وہ ’’عہد کا لحاظ ‘‘رکھنا یعنی مومن کا کام یہ ہے کہ وہ جو عہد کرلیتا ہے یا جو وعدہ کرلیتا ہے وہ اس کو پورا پاس کرتا ہے پورا لحاظ کرتا ہے ، اس کی خلاف ورزی نہیں کرتا قرآن کریم کی بہت سی آیات میں اللہ تعالیٰ نے وعدہ اور عہد کی پاسداری کا حکم دیا ہے۔ ایک آیت میں اللہ تعالیٰ نے فرمایا :۔ وَاَوْفُوْابِالْعَہْدِ اِنَّ الْعَہْدَ کَانَ مَسْئُوْلًا o (نبی اسرائیل :۳۴) یعنی جو عہد کرو اس کو پورا کرو ، کیونکہ اس عہد کے بارے میں تم سے آخرت میں سوال ہوگا کہ تم نے فلاں وعدہ کیا تھا، اس کو پورا کیا یا نہیں کیا ، فلاں عہد کیا تھا، پورا کیا یا نہیں کیا؟ دوسری جگہ اللہ تعالیٰ نے فرمایا :۔ یٰٓاَیُّہَا الَّذِیْنَ اٰمَنُوْا اَوْفُوْا بِالْعُقُوْدِ ۔ (المائدہ : ۱) اے ایمان والو! تم آپس میں کسی کے ساتھ عہد و پیمان باندھ لو تو اس کو پورا کرو۔ بہر حال قرآن کریم میں جگہ جگہ اس کی تاکید آئی ہے، اور یہ بھی مسلمان کے مسلمان ہونے کی علامت قراردی گئی کہ مسلمان کبھی عہد شکنی نہیں کرتا ، جو وعدہ کرتا ہے اس کو پورا کرتا ہے، اور وعدہ کو پورا نہ کرنا یہ منافق کی علامت قراردی گئی ہے۔ ایک حدیث میں حضور ؐ کا ارشاد ہے:۔ اٰیَۃُ الْمُنَافِقِ ثَلَاثٌ :اِذَا حَدَّثَ کَذَبَ وَاِذَا وَعَدَ اَخْلَفَ وَاِذَا اُؤْتُمِنَ خَانَ منافق کی تین علامتیں ہیں ، جب بات کرے تو جھوٹ بولے، جب وعدہ کرے تو وعدے کی خلاف ورزی کرے، اور جب اس کے پاس کوئی امانت رکھوائی جائے، تو اس میں خیانت کرے ۔ (بخاری ، کتاب الایمان ، باب علامات المنافق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4929: وعدہ کرنے سے پہلے سوچ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۲۵۶</w:t>
      </w:r>
    </w:p>
    <w:p>
      <w:pPr>
        <w:spacing w:before="60" w:after="80" w:line="312" w:lineRule="auto"/>
        <w:ind w:right="288" w:left="288"/>
        <w:jc w:val="right"/>
      </w:pPr>
      <w:r>
        <w:rPr>
          <w:rFonts w:ascii="Jameel Noori Nastaleeq" w:hAnsi="Jameel Noori Nastaleeq"/>
          <w:color w:val="222222"/>
          <w:sz w:val="27"/>
        </w:rPr>
        <w:t>وعدہ کرنے سے پہلے سوچ لو اس سے معلوم ہوا کہ ان تینوں میں سے کوئی کام بھی مؤمن کا کام نہیں ، مسلمان کا کام نہیں کہ وہ جھوٹ بولے یا وعدہ خلافی کرے، یا امانت میں خیانت کرے۔ آدمی وعدہ کرنے سے پہلے سو مرتبہ سوچ لے کہ میں اس وعدے کو پورا کر سکوں گا یانہیں ، وعدہ کرنے میں جلدی کرنے کی ضرورت نہیں ، لیکن جب سوچ سمجھ کر مشورہ کرکے تمام نتائج کو سامنے رکھنے کے بعد جب ایک وعدہ کرلیا تو اب مسلمان کا کام یہ ہے کہ اس وعدے پر قائم رہے ۔ صرف ایک صورت ہے جو شریعت نے جائز قراردی ہے ، وہ یہ ہے کہ کسی کام کے کرنے کا وعدہ کیا تھا، لیکن کوئی حقیقی عذر پیش آگیا ، اور عذر کی حالت اللہ تعالیٰ نے مستثنیٰ فرمائی ہے، اس صورت میں دوسرے آدمی کو بتادے کہ میں نے آپ سے وعدہ کیا تھا، لیکن مجھے کچھ عذر پیش آگیا ہے، جس کی وجہ سے میں یہ وعدہ پورا کرنے سے قاصر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4930: عذر کی صورت میں اطلاع 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۲۵۷</w:t>
      </w:r>
    </w:p>
    <w:p>
      <w:pPr>
        <w:spacing w:before="60" w:after="80" w:line="312" w:lineRule="auto"/>
        <w:ind w:right="288" w:left="288"/>
        <w:jc w:val="right"/>
      </w:pPr>
      <w:r>
        <w:rPr>
          <w:rFonts w:ascii="Jameel Noori Nastaleeq" w:hAnsi="Jameel Noori Nastaleeq"/>
          <w:color w:val="222222"/>
          <w:sz w:val="27"/>
        </w:rPr>
        <w:t>عذر کی صورت میں اطلاع دے مثلاً فرص کریں کہ آپ نے کسی سے وعدہ کرلیا کہ میں کل تمہارے گھر آئوں گا اور ارادہ بھی تھا کہ کل اس کے گھر جائیں گے ، لیکن بعد میں تم بیمار ہوگئے ، یا گھر میں کوئی اور بیمار ہوگیا، اور اس کی دیکھ بھال کے لئے اس کے پاس رہنا ضروری ہے، اور جانا ممکن نہیں ہے، تو یہ ایک عذر ہے اور عذر کی صورت میں اگر کوئی شخص وعدہ پورا نہ کرے تو شریعت میں اس کی گنجائش ہے، اور اللہ تعالیٰ اس کو معاف فرمادیتے ہیں ، البتہ اس صورت میں حتی الامکان اس بات کی کوشش کرنی چاہئیے کہ سامنے والے کو ایسے وقت میں بتادیا جائے کہ وہ کسی الجھن اور پریشانی میں مبتلا نہ ہو ۔ بہر حال وعدہ پورا کرنا ایمان کی علامت ہے، اور وعدے کی خلاف ورزی کو حضور اقدس صلی اللہ علیہ وسلم نے نفاق کی علامت قرار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4931: ایک صحابی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۲۵۷</w:t>
      </w:r>
    </w:p>
    <w:p>
      <w:pPr>
        <w:spacing w:before="60" w:after="80" w:line="312" w:lineRule="auto"/>
        <w:ind w:right="288" w:left="288"/>
        <w:jc w:val="right"/>
      </w:pPr>
      <w:r>
        <w:rPr>
          <w:rFonts w:ascii="Jameel Noori Nastaleeq" w:hAnsi="Jameel Noori Nastaleeq"/>
          <w:color w:val="222222"/>
          <w:sz w:val="27"/>
        </w:rPr>
        <w:t>ایک صحابی کا واقعہ حدیث شریف میں آتا ہے کہ ایک مرتبہ رسول کریم صلی اللہ علیہ وسلم کے سامنے ایک صحابی کسی بچے کو اپنے پاس بلانا چاہتے تھے ، اور وہ بچہ ان کے پاس نہیں آرہا تھا اور آئو بیٹا ہمارے پاس آجائو ، ہم تمہیں ایک چیزدیں گے ، جب حضور اقدس صلی اللہ علیہ وسلم نے ان کے یہ الفاظ سنے کہ ہم تمہیں ایک چیزدیں گے ، تو آپ نے ان صحابی سے پوچھا کہ یہ بتائو واقعی اس بچے کو چیز دینے کا رادہ تھا یا ویسے ہی بہلانے کے لئے آپ نے اس سے یہ کہہ دیا تھا؟ ان صحابی نے عرض کیا کہ یا رسول اللہ میرے پاس ایک کھجور تھی، اور میرا ارادہ تھا کہ جب وہ آئے گا تو اس کو کھجور دیدوں گا آپ صلی اللہ علیہ وسلم نے فرمایا کہ اگر واقعی تمہارا کھجور دینے کا ارادہ تھا تب تو ٹھیک ہے ، لیکن اگر تمہارے دل میں اس کو کچھ دینے کا ارادہ نہیں تھا ، بلکہ محض اس کو اپنے پاس بلانے کے لئے اس کو یہ کہہ دیا تھا کہ ہم تمہیں ایک چیز دیں گے تو یہ تمہاری طر ف سے وعدہ خلافی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4932: بچے کے ساتھ وعدہ کرکے پورا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۲۵۸</w:t>
      </w:r>
    </w:p>
    <w:p>
      <w:pPr>
        <w:spacing w:before="60" w:after="80" w:line="312" w:lineRule="auto"/>
        <w:ind w:right="288" w:left="288"/>
        <w:jc w:val="right"/>
      </w:pPr>
      <w:r>
        <w:rPr>
          <w:rFonts w:ascii="Jameel Noori Nastaleeq" w:hAnsi="Jameel Noori Nastaleeq"/>
          <w:color w:val="222222"/>
          <w:sz w:val="27"/>
        </w:rPr>
        <w:t>بچے کے ساتھ وعدہ کرکے پورا کریں اور بچے کے ساتھ وعدہ خلافی کرنے میں دوہرا نقصان ہے۔ ایک نقصان تو وعدہ خلافی کے گناہ کا ہے ، اور دوسرا نقصان یہ ہے کہ پہلے دن سے ہی بچے کے ذہن میں آپ یہ بات ڈال رہے ہیں کہ وعدہ کرکے مکر جانا کوئی خرابی کی بات نہیں ، بچہ کا ذہن ایسا صاف ہوتا ہے جیسے سادہ پتھر ، اس پر جو چیز نقش کردی جائے گی تو ہمیشہ کے لئے وہ چیز نقش ہوجاتی ہے، گویا کہ پہلے دن سے آپ نے وعدہ خلافی کا بیج بچے کے ذہن میں بودیا، اب اگر وہ بچہ آئندہ کبھی بھی وعدہ خلافی کرے گا تو اس وعدہ خلافی کے گناہ میں آپ بھی حصہ دار ہوں گے اس لئے بچے کے ساتھ خاص طور پر اس بات کا اہتمام کرنا چاہئے کہ یا تو بچے سے وعدہ کرو نہیں ، اگر وعدہ کرو تو اس کو پورا کرو ، تاکہ بچے کو یہ احساس ہوکہ جب کوئی وعدہ کیا جاتا ہے تو اس کو پورا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4933: بچے کے اخلاق بگاڑنے میں آپ مجرم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۲۵۸</w:t>
      </w:r>
    </w:p>
    <w:p>
      <w:pPr>
        <w:spacing w:before="60" w:after="80" w:line="312" w:lineRule="auto"/>
        <w:ind w:right="288" w:left="288"/>
        <w:jc w:val="right"/>
      </w:pPr>
      <w:r>
        <w:rPr>
          <w:rFonts w:ascii="Jameel Noori Nastaleeq" w:hAnsi="Jameel Noori Nastaleeq"/>
          <w:color w:val="222222"/>
          <w:sz w:val="27"/>
        </w:rPr>
        <w:t>بچے کے اخلاق بگاڑنے میں آپ مجرم ہمارے معاشرے میں اس معاملے کے اندر غفلت اور بے احتیاطی بہت عام ہے کہ بچے کوتعلیم دلانے کے لئے اچھے سے اچھے اسکول میں داخل کرادیا ، لیکن گھر کا ماحول ایسا بنایا ہوا ہے جس سے اس بچے کا مزاج و مذاق ا سکے اخلاق و کردار خراب ہورہے ہیں ۔ مثلاً آپ گھر سے باہر کہیں جارہے ہیں ، اور بچہ ضد کررہا ہے کہ میں بھی آپ کے ساتھ جائوں گا، اب آپ نے اس بچے سے جان چھڑا نے کی خاطر کوئی وعدہ کرلیا کہ میں تمہارے لئے ایک چیز لے کر آتا ہوں ۔ یہ کہہ کر آپ چلے گئے، آپ نے اس بچے کو بہلا تو دیا، لیکن جو وعدہ آپ نے اس بچے کے ساتھ کیا تھاوہ پورا نہیں کیا تو ایک طرف تو آپ وعدہ خلافی کے مجرم بنے، دوسرے یہ کہ اس بچے کی تربیت خراب کرنے کے مجرم بنے، اس بچے کا ذہن پہلے دن سے آپ نے خراب کردیا، لہٰذا بچے کے ساتھ معاملات کرنے میں بہت احتیاط کرنی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4934: بچوں کے ذریعہ جھوٹ بلوانا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۲۵۹</w:t>
      </w:r>
    </w:p>
    <w:p>
      <w:pPr>
        <w:spacing w:before="60" w:after="80" w:line="312" w:lineRule="auto"/>
        <w:ind w:right="288" w:left="288"/>
        <w:jc w:val="right"/>
      </w:pPr>
      <w:r>
        <w:rPr>
          <w:rFonts w:ascii="Jameel Noori Nastaleeq" w:hAnsi="Jameel Noori Nastaleeq"/>
          <w:color w:val="222222"/>
          <w:sz w:val="27"/>
        </w:rPr>
        <w:t>بچوں کے ذریعہ جھوٹ بلوانا ہمارے معاشرے میں یہ بات بھی بکثرت عام ہے کہ ایک شخص آپ کے گھر پر آپ سے ملنے کے لئے آیا ، یا کسی کا فون آیا، اور بچے نے آکر آپ کو اطلاع دی کہ فلاں صاحب آپ سے ملنے کے لئے آئے ہیں ، یا فلاں صاحب آپ سے فون پر بات کرنا چاہتے ہیں اب آپ کا ان صاحب سے بات کرنے کو اور ملنے کو دل نہیں چاہ رہا ہے اس لئے آپ نے بچے سے کہہ دیا کہ جائو ان سے کہہ دو کہ ابو گھر پر نہیں ہیں ۔ اب بچہ تو یہ دیکھ رہا ہے کہ اباجان گھر پر موجود ہیں ، لیکن میرے ابا گھر پر موجود ہونے کے باوجود مجھ سے کہلوارہے ہیں کہ جاکر جھوٹ بول دو کہ گھر پر موجود نہیں ہیں ، تو آج جب آپ اس سے جھوٹ بلوائیں گے تو کل جب وہ جھوٹ بولے گا تو کس منھ سے آپ اس کو جھوٹ بولنے سے روکیں گے ، اس لئے کہ آپ نے تو خود اس کو جھوٹ بولنے کا عادی بنایا ہے، اپنے ذرا سے مفاد کی خاطر جھوٹ کی سنگینی اس بچے کے دماغ سے مٹادی تو اب اگر وہ بچہ جھوٹ بولے گا اور اس بچے کو جھوٹ کی عادت پڑجائے گی تو اس گناہ میں آپ بھی برابر کے شریک ہوگئے اور آپ نے اس بچے کی زندگی تباہ کردی۔ اس لئے کہ جو آدمی جھوٹ بولنے کا عادی ہوتا ہے تو دنیا میں کہیں بھی اس پر اعتماد نہیں کیا جاتا، اس پر بھروسہ نہیں ہوتا اس لئے بچوں کے ساتھ معاملات کرنے میں خاص طور پر بڑی احتیاط کی ضرورت ہے بچوں کو سچائی سکھائی جائے ، ان کو امانت داری سکھائی جائے ، ان کو وعدے کی پابندی سکھائی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4935: حضور ؐ کا تین دن اتنظار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۲۶۰</w:t>
      </w:r>
    </w:p>
    <w:p>
      <w:pPr>
        <w:spacing w:before="60" w:after="80" w:line="312" w:lineRule="auto"/>
        <w:ind w:right="288" w:left="288"/>
        <w:jc w:val="right"/>
      </w:pPr>
      <w:r>
        <w:rPr>
          <w:rFonts w:ascii="Jameel Noori Nastaleeq" w:hAnsi="Jameel Noori Nastaleeq"/>
          <w:color w:val="222222"/>
          <w:sz w:val="27"/>
        </w:rPr>
        <w:t>حضور ؐ کا تین دن اتنظار کرنا روایات میں ایک واقعہ آتا ہے ، جو نبوت کے عطا ہونے سے پہلے کا واقعہ ہے کہ حضور اقدس صلی اللہ علیہ وسلم کا کسی شخص کے ساتھ معاملہ ہوا اور آپس میں یہ طے ہوا کہ فلاں جگہ پر کل کو آپس میں ملاقات کریں گے دن ، جگہ اور وقت سب طے ہوگیا، جب وقت مقررہ آیا تو رسول کریم صلی اللہ علیہ وسلم اس جگہ پر پہنچ گئے، اب آپ وہاں جاکر کھڑے ہوگئے ، مگر وہ شخص نہیں آیا ، رسول کریم صلی اللہ علیہ وسلم وہاں کھڑے رہے ، روایات میں آتا ہے کہ تین دن تک متواتر حضور اقدس صلی اللہ علیہ وسلم نے اس شخص کا انتظار کیا، صرف ضرورت کے لئے گھر جاتے پھر واپس اس جگہ آجاتے تین دن بعد جب وہ صاحب آئے تو آپ نے صرف اتنا کہا کہ تم نے وعدے پر نہ آکر مجھے تکلیف پہونچائی ۔تو صرف وعدے کو پورا کرنے کے لئے کہ کہیں اس وعدے کی خلاف ورزی نہ ہوجائے تین دن تک متوتر آپ نے وہاں انتظار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4936: حضرت حذیفہ ؓ کا ابوجہل سے وعدہ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۲۶۰</w:t>
      </w:r>
    </w:p>
    <w:p>
      <w:pPr>
        <w:spacing w:before="60" w:after="80" w:line="312" w:lineRule="auto"/>
        <w:ind w:right="288" w:left="288"/>
        <w:jc w:val="right"/>
      </w:pPr>
      <w:r>
        <w:rPr>
          <w:rFonts w:ascii="Jameel Noori Nastaleeq" w:hAnsi="Jameel Noori Nastaleeq"/>
          <w:color w:val="222222"/>
          <w:sz w:val="27"/>
        </w:rPr>
        <w:t>حضرت حذیفہ ؓ کا ابوجہل سے وعدہ حضور اقدس صلی اللہ علیہ وسلم نے ایسے ایسے وعدوں کو نبھایا کہ ، اللہ اکبر آج اس کی نظیر نہیں پیش کی جاسکتی ۔ حضرت حذیفہ بن یمان رضی اللہ تعالیٰ عنہ مشہور صحابی ہیں اور حضور اقدس صلی اللہ علیہ وسلم کے راز دار ہیں ۔ جب یہ اور ان کے والد یمان رضی اللہ تعالیٰ عنہ مسلمان ہوئے تو مسلمان ہونے کے بعد حضور اقدس صلی اللہ علیہ وسلم کی خدمت میں مدینہ طیبہ آرہے تھے ۔ راستے میں ان کی ملاقات ابو جہل اور اس کے لشکر سے ہوگئی اس وقت ابو جہل اپنے لشکر کے ساتھ حضور اقدس صلی اللہ علیہ وسلم سے لڑنے کے لئے جارہا تھا۔ جب حضرت حذیفہ رضی اللہ تعالیٰ عنہ کی ملاقات ابو جہل سے ہوئی تو اس نے پکڑلیا ، اور پوچھا کہ کہاں جارہے ہیں ،انہوں نے بتایا کہ ہم حضور اقدس صلی اللہ علیہ وسلم کی خدمت میں مدینہ طیبہ جارہے ہیں ، ابو جہل نے کہا کہ پھر تو ہم تمہیں نہیں چھوڑیں گے ، اس لئے کہ تم مدینہ جاکر ہمارے خلاف جنگ میں حصہ لوگے، انہوں نے کہا کہ ہمارا مقصد تو صرف حضور صلی اللہ علیہ وسلم سے ملاقات اور زیارت ہے۔ ہم جنگ میں حصہ نہیں لیں گے ، ابوجہل نے کہا کہ اچھا ہم سے وعدہ کرو کہ وہاں جاکر صرف ملاقات کرو گے لیکن جنگ میں حصہ نہیں لوگے، انہوں نے وعدہ کرلیا۔ چنانچہ ابو جہل نے آپ کو چھوڑدیا، آپ جب حضوراقدس صلی اللہ علیہ وسلم کی خدمت میں پہنچے ، اس وقت حضور اقدس صلی اللہ علیہ وسلم اپنے صحابہ کرام کے ساتھ عزوۂ بدر کے لئے مدینہ منورہ سے روانہ ہوچکے تھے ، اور راستے میں ملاقات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4937: حق اور باطل کا پہلا معرکہ ’’عزوۂ بدر‘‘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۲۶۱</w:t>
      </w:r>
    </w:p>
    <w:p>
      <w:pPr>
        <w:spacing w:before="60" w:after="80" w:line="312" w:lineRule="auto"/>
        <w:ind w:right="288" w:left="288"/>
        <w:jc w:val="right"/>
      </w:pPr>
      <w:r>
        <w:rPr>
          <w:rFonts w:ascii="Jameel Noori Nastaleeq" w:hAnsi="Jameel Noori Nastaleeq"/>
          <w:color w:val="222222"/>
          <w:sz w:val="27"/>
        </w:rPr>
        <w:t>حق اور باطل کا پہلا معرکہ ’’عزوۂ بدر‘‘ اب اندازہ لگائیے کہ اسلام کا پہلا حق و باطل کا معرکہ (عزوۂ بدر) ہورہا ہے اور یہ وہ معرکہ ہے جس کو قرآن کریم نے ’’یوم الفرقان‘‘ فرمایا ، یعنی حق و باطل کے درمیان فیصلہ کردینے والا معرکہ ، وہ معرکہ ہورہا ہے جس میں جو شخص شامل ہوگیا وہ ’’بدری ‘‘کہلایا، اور صحابہ کرام میں ’’بدری ‘‘صحابہ کا بہت اونچا مقام ہے اور اسمائے بدر ییں بطور وظیفے کے پڑھے جاتے ہیں ، ان کے نام پڑھنے سے اللہ تعالیٰ دعائیں قبول فرماتے ہیں ۔ وہ ’’بدریین ‘‘ جن کے بارے میں نبی کریم صلی اللہ علیہ وسلم نے یہ پیشین گوئی فرمادی کہ اللہ تعالیٰ نے سارے اہل بدر، جنھوں نے بدر کی لڑائی میں حصہ لیا بخشش فرمادی ، ایسا معرکہ ہونے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4938: گردن پر تلوار رکھ کر لیا جانے والا وعدہ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۲۶۲</w:t>
      </w:r>
    </w:p>
    <w:p>
      <w:pPr>
        <w:spacing w:before="60" w:after="80" w:line="312" w:lineRule="auto"/>
        <w:ind w:right="288" w:left="288"/>
        <w:jc w:val="right"/>
      </w:pPr>
      <w:r>
        <w:rPr>
          <w:rFonts w:ascii="Jameel Noori Nastaleeq" w:hAnsi="Jameel Noori Nastaleeq"/>
          <w:color w:val="222222"/>
          <w:sz w:val="27"/>
        </w:rPr>
        <w:t>گردن پر تلوار رکھ کر لیا جانے والا وعدہ بہر حال جب حضور اقدس صلی اللہ علیہ وسلم سے ملاقات ہوئی تو حضرت حذیفہ رضی اللہ تعالیٰ عنہ نے سارا قصہ سنادیا کہ اس طرح راستے میں ہمیں ابوجہل نے پکڑلیا تھا اور ہم نے وعدہ کرکے بمشکل جان چھڑائی کہ ہم لڑائی میں حصہ نہیں لیں گے ، اور پھر درخواست کی کہ یا رسول اللہ ! یہ بدر کا معرکہ ہونے والا ہے، آپ اس میں تشریف لے جارہے ہیں ۔ ہماری بڑی خواہش ہے کہ ہم بھی اس میں شریک ہوجائیں ، اور جہاں تک اس وعدے کا تعلق ہے وہ تو انہوں نے ہماری گردن پر تلوار رکھ کر ہم سے وعدہ لیا تھا کہ ہم جنگ میں حصہ نہیں لیں گے ، اور اگر ہم وعدہ نہ کرتے تو وہ ہمیں نہ چھوڑتے اس لئے ہم نے وعدہ کرلیا، لیکن آپ اجازت دیدیں کہ ہم اس جنگ میں حصہ لے لیں اور فضیلت و سعادت ہمیں حاصل ہوجائے ۔ (الاصابہ ج ۱ص :۳۱۶)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4939: تم وعدہ کرکے زبان دیکر آئے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۲۶۲</w:t>
      </w:r>
    </w:p>
    <w:p>
      <w:pPr>
        <w:spacing w:before="60" w:after="80" w:line="312" w:lineRule="auto"/>
        <w:ind w:right="288" w:left="288"/>
        <w:jc w:val="right"/>
      </w:pPr>
      <w:r>
        <w:rPr>
          <w:rFonts w:ascii="Jameel Noori Nastaleeq" w:hAnsi="Jameel Noori Nastaleeq"/>
          <w:color w:val="222222"/>
          <w:sz w:val="27"/>
        </w:rPr>
        <w:t>تم وعدہ کرکے زبان دیکر آئے ہو لیکن سرکار دو عالم صلی اللہ علیہ وسلم نے جواب میں فرمایا کہ نہیں ، تم وعدہ کرکے آئے ہو اور زبان دیکر آئے ہو ، اور اسی شرط پر تمہیں رہا کیا گیا ہے کہ تم وہاں جاکر محمد صلی اللہ علیہ وسلم کی زیارت کرو گے ، لیکن ان کے ساتھ جنگ میں حصہ نہیں لوگے، اس لئے میں تم کو جنگ میں حصہ لینے کی اجازت نہیں دیتا ۔ یہ وہ مواقع ہیں جہاں انسان کا امتحان ہوتا ہے کہ وہ اپنی زبان اور اپنے وعدے کا کتنا پاس کرتا ہے۔ اگر ہم جیسا آدمی ہوتا تو ہزار تاویلیں کرلیتا مثلاً یہ تاویل کرلیتا کہ ان کے ساتھ جو وعدہ کیا تھا وہ سچے دل سے تو نہیں کیا تھا، وہ تو ہم سے زبردستی لیا گیا تھا اور خدا جانے کیا کیا تاویلیں ہمارے ذہنوں میں آجاتیں ۔ یا یہ تاویل کرلیتا کہ یہ حالت عذر ہے اس لئے کہ حضور اقدس صلی اللہ علیہ وسلم کے ساتھ جہاد میں شامل ہونا ہے اور کفر کا مقابلہ کرنا ہے۔ جبکہ وہاں ایک ایک آدمی کی بڑی قیمت ہے۔ اس لئے کہ مسلمانوں کے لشکر میں صرف ۳۱۳ نہتے افراد ہیں جن کے پاس صرف ۷۰؍اونٹ ، ۲ گھوڑے اور ۸تلواریں ہیں ۔ باقی افراد میں سے کسی نے لاٹھی اٹھالی ہے ، کسی نے ڈنڈے اور کسی نے پتھر اٹھالئے ہیں ، یہ لشکر ایک ہزار مسلح سور مائوں کا مقابل کرنے کے لئے جارہا ہے ۔ اس لئے ایک ایک آدمی کی جان قیمتی ہے لیکن محمد صلی اللہ علیہ وسلم نے فرمایا کہ جو بات کہہ دی گئی ہے اور جو وعدہ کرلیا گیا ہے اس وعدہ کی خلاف ورزی نہیں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4940: جہاد کا مقصد حق کی سربلندی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۲۶۳</w:t>
      </w:r>
    </w:p>
    <w:p>
      <w:pPr>
        <w:spacing w:before="60" w:after="80" w:line="312" w:lineRule="auto"/>
        <w:ind w:right="288" w:left="288"/>
        <w:jc w:val="right"/>
      </w:pPr>
      <w:r>
        <w:rPr>
          <w:rFonts w:ascii="Jameel Noori Nastaleeq" w:hAnsi="Jameel Noori Nastaleeq"/>
          <w:color w:val="222222"/>
          <w:sz w:val="27"/>
        </w:rPr>
        <w:t>جہاد کا مقصد حق کی سربلندی یہ جہاد کوئی ملک حاصل کرنے کے لئے نہیں ہورہا ہے ، کوئی اقتدار حاصل کرنے کے لئے نہیں ہورہا ہے ۔بلکہ یہ جہاد حق کی سربلندی کے لئے ہورہا ہے ۔ اور حق کو پامال کرکے جہاد کیا جائے ؟ گناہ کا ارتکاب کرکے اللہ تعالیٰ کے دین کا کام کیا جائے ؟ یہ نہیں ہوسکتا ۔ آج ہم لوگوں کی یہ ساری کوششیں بے کار جارہی ہیں ، اور ساری کوششیں بے اثر ہورہی ہیں اس کی وجہ یہ ہے کہ ہم یہ چاہتے ہیں کہ گناہ کرکے اسلام کی تبلیغ کریں ، گناہ کرکے اسلام کو نافذ کریں ، ہمارے دل و دماغ پر ہر وقت ہزاروں تاویلیں مسلط رہتی ہیں ، چنانچہ کہا جاتا ہے کہ اس وقت مصلحت کا یہ تقاضہ ہے، چلو شریعت کے اس حکم کو نظر انداز کردو، اور یہ کہا جاتا ہے کہ اس وقت مصلحت اس کا م کے کرنے میں ہے چلو ، یہ کام کرلو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4941: یہ ہے وعدہ کا ایفاء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۲۶۴</w:t>
      </w:r>
    </w:p>
    <w:p>
      <w:pPr>
        <w:spacing w:before="60" w:after="80" w:line="312" w:lineRule="auto"/>
        <w:ind w:right="288" w:left="288"/>
        <w:jc w:val="right"/>
      </w:pPr>
      <w:r>
        <w:rPr>
          <w:rFonts w:ascii="Jameel Noori Nastaleeq" w:hAnsi="Jameel Noori Nastaleeq"/>
          <w:color w:val="222222"/>
          <w:sz w:val="27"/>
        </w:rPr>
        <w:t>یہ ہے وعدہ کا ایفاء لیکن وہاں تو ایک ہی مقصود تھا یعنی اللہ تعالیٰ کی رضا حاصل کرنا، نہ مال مقصود ہے، نہ فتح مقصود ہے، نہ بہادر کہلانا مقصود ہے ، بلکہ مقصود یہ ہے کہ اللہ تعالیٰ راضی ہوجائیں ، اور اللہ تعالیٰ کی رضا اس میں ہے کہ جو وعدہ کرلیا جائے، اس کو نبھائو ، چنانچہ حضرت حذیفہ رضی اللہ تعالیٰ عنہ اور ان کے والد حضرت یمان رضی اللہ تعالیٰ عنہ دونوں کو عزوۂ بدر جیسی فضیلت سے محروم رکھا گیا، اس لئے کہ یہ دونوں جنگ میں شرکت نہ کرنے پر زبان دیکر آئے تھے یہ ہے وعدہ کا ایفاء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4942: حضرت معاویہ رضی اللہ تعالیٰ عنہ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۲۶۴</w:t>
      </w:r>
    </w:p>
    <w:p>
      <w:pPr>
        <w:spacing w:before="60" w:after="80" w:line="312" w:lineRule="auto"/>
        <w:ind w:right="288" w:left="288"/>
        <w:jc w:val="right"/>
      </w:pPr>
      <w:r>
        <w:rPr>
          <w:rFonts w:ascii="Jameel Noori Nastaleeq" w:hAnsi="Jameel Noori Nastaleeq"/>
          <w:color w:val="222222"/>
          <w:sz w:val="27"/>
        </w:rPr>
        <w:t>حضرت معاویہ رضی اللہ تعالیٰ عنہ اگر آج اس کی مثال تلاش کریں تو اس دنیا میں ایسی مثالیں کہا ں ملیں گی ؟ ہاں محمد رسول اللہ صلی اللہ علیہ وسلم کے غلاموں میں ایسی مثالیں مل جائیں گئی ۔ انہوں نے یہ مثالیں قائم کیں ۔ حضرت معاویہ رضی اللہ تعالیٰ عنہ ان صحابہ کرام میں سے ہیں جن کے بارے میں لوگوں نے معلوم نہیں کیا کیا غلط قسم کے پروپیگنڈے کئے ہیں ، اللہ تعالیٰ بچائے آمین لوگ ان کی شان میں گستاخیاں کرتے ہیں ، ان کا ایک قصہ سن لیجئے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4943: فتح حاصل کرنے کے لئے جنگی تدبیر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۲۶۴</w:t>
      </w:r>
    </w:p>
    <w:p>
      <w:pPr>
        <w:spacing w:before="60" w:after="80" w:line="312" w:lineRule="auto"/>
        <w:ind w:right="288" w:left="288"/>
        <w:jc w:val="right"/>
      </w:pPr>
      <w:r>
        <w:rPr>
          <w:rFonts w:ascii="Jameel Noori Nastaleeq" w:hAnsi="Jameel Noori Nastaleeq"/>
          <w:color w:val="222222"/>
          <w:sz w:val="27"/>
        </w:rPr>
        <w:t>فتح حاصل کرنے کے لئے جنگی تدبیر حضرت معاویہ رضی اللہ تعالیٰ عنہ چونکہ شام میں تھے ، اس لئے روم کی حکومت سے ان کی ہر وقت جنگ رہتی تھی، ان کے ساتھ برسر پیکار رہتے تھے اور روم اس وقت کی سپر پاور سمجھی جاتی تھی، اور بڑی عظیم الشان عالمی طاقت تھی۔ ایک مرتبہ حضرت معاویہ رضی اللہ تعالیٰ عنہ نے ان کے ساتھ جنگ بندی کا معاہدہ کرلیا، اور ایک تاریخ متعین کرلی کہ اس تاریخ تک ہم ایک دوسرے سے جنگ نہیں کریں گے ، ابھی جنگ بندی کی مدت ختم نہیں ہوئی تھی کہ اس وقت حضرت معاویہ رضی اللہ تعالیٰ عنہ کے دل میں خیال آیا کہ جنگ بندی کی مدت تو درست ہے، لیکن اس مدت کے اندر میں اپنی فوجیں رومیوں کی سرحد پر لیجاکر ڈال دوں ، تاکہ جس وقت جنگ بندی کی مدت ختم ہو اس وقت میں فوراً حملہ کردوں ۔ اس لئے کہ دشمن کے ذہنوں میں تو یہ ہوگا کہ جب جنگ بندی کی مدت ختم ہوگی، پھر کہیں جاکر لشکر روانہ ہوگا ، اور یہاں آنے میں وقت لگے گا اس لئے معاہدے کی مدت ختم ہوتے ہی فوراً مسلمانوں کا لشکر حملہ آور نہیں ہوگا، اس لئے وہ اس حملے کے لئے تیار نہیں ہوں گے ، لہٰذا اگر میں اپنا لشکر سرحد پر ڈال دوں گا ، اور مدت ختم ہوتے ہی فوراً حملہ کردوں گا تو جلدی فتح حاصل ہوجائے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4944: یہ معاہدے کی خلاف ورزی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۲۶۵</w:t>
      </w:r>
    </w:p>
    <w:p>
      <w:pPr>
        <w:spacing w:before="60" w:after="80" w:line="312" w:lineRule="auto"/>
        <w:ind w:right="288" w:left="288"/>
        <w:jc w:val="right"/>
      </w:pPr>
      <w:r>
        <w:rPr>
          <w:rFonts w:ascii="Jameel Noori Nastaleeq" w:hAnsi="Jameel Noori Nastaleeq"/>
          <w:color w:val="222222"/>
          <w:sz w:val="27"/>
        </w:rPr>
        <w:t>یہ معاہدے کی خلاف ورزی ہے چنانچہ حضرت معاویہ رضی اللہ تعالیٰ عنہ نے اپنی فوجیں سرحد پر ڈال دیں اور فوج کا کچھ حصہ سرحد کے اندر ان کے علاقے میں ڈال دیا ، اور حملے کے لئے تیار ہوگئے ، اور جیسے ہی جنگ بندی کے معاہدے کی آخری تاریخ کا سورج غروب ہوا فوراً حضرت معاویہ رضی اللہ تعالیٰ عنہ نے لشکر کو پیش قدمی کا حکم دیدیا ۔چنانچہ جب لشکر نے پیش قدمی کی تویہ چال بڑی کامیاب ثابت ہوئی، اس لئے کہ وہ لوگ اس حملے کے لئے تیار نہیں تھے اور حضرت معاویہ رضی اللہ تعالیٰ عنہ کا لشکر شہر کے شہر ، بستیاں کی بستیاں فتح کرتا ہوا چلا جارہا تھا۔ اب فتح کے نشے کے اندر پورا لشکر آگے بڑھتا جارہا تھا کہ اچانک دیکھا کہ پیچھے سے ایک گھوڑا سوار دوڑتا چلا آرہا ہے اس کو دیکھ کر حضرت معاویہ رضی اللہ تعالیٰ عنہ اس کے انتظار میں رک گئے کہ شاید یہ امیرالمؤمنین کا کوئی نیا پیغام لے کر آیا ہو ، جب وہ گھوڑا سوار قریب آیا تو اس نے آوازیں دینا شروع کردیں ۔ اَللّٰہُ اَکْبَرْ ،اَللّٰہُ اَکْبَرْ ،قِفُوْا عِبَادَ اللّٰہِ قِفُوْا عِبَادَ اللّٰہِ ۔ اللہ کے بندو، ٹھہر جائو ، اللہ کے بندو ، ٹھہر جائو۔ جب وہ اور قریب آیا تو حضرت معاویہ ؓ نے دیکھا کہ وہ عمر و بن عبسہ رضی اللہ تعالیٰ عنہ ہیں ۔ حضرت معاویہ رضی اللہ تعالیٰ عنہ نے پوچھا کہ کیا بات ہے؟ انہوں نے فرمایا کہ ’’وَفَائٌ لَاغَدَرْ ، ’’وَفَائٌ لَاغَدَرْ ، مؤمن کا شیوہ وفاداری ہے، غداری نہیں ، عہد شکنی نہیں ، ۔ حضرت معاویہ رضی اللہ تعالیٰ عنہ نے فرمایا کہ میں نے تو کوئی عہد شکنی نہیں کی ہے۔ میں نے تو اس وقت حملہ کیا ہے جب جنگ بندی کی مدت ختم ہوگئی تھی ۔ حضرت عمر و بن عبسہ رضی اللہ تعالیٰ عنہ نے فرمایا کہ اگرچہ جنگ بندی کی مدت ختم ہوگئی تھی۔ لیکن آپ نے اپنی فوجیں جنگ بندی کے دوران ہی سرحد پر ڈال دیں ۔ اور فوج کا کچھ حصہ سرحد کے اندر بھی داخل کردیا تھا اور یہ جنگ بندی کے معاہدے کی خلاف ورزی تھی ، اور میں نے اپنے کانوں سے حضور اقدس صلی اللہ علیہ وسلم کو یہ فرماتے سنا ہے کہ : مَنْ کَانَ بَیْنَہٗ وَبَیْنَ قَوْمٍ عَہْدٌ فَلَا یَحِلَّنَّہٗ ولَا یَشُدَّ نَّہٗ اِلٰی اَنْ یَمْضِیَ اَجَلٌ لَہٗ اَوْیَنْبُذَ اِلَیْہِمْ عَلٰی سَوَائٍ ۔ (ترمذی ،کتاب الجہاد ، باب فی الغدر ، حدیث نمبر :۱۵۸۰) یعنی جب تمہارا کسی قوم کے ساتھ معاہدہ ہو ، تو اس وقت تک عہد نہ کھولے اور نہ باندھے ، یہاں تک کہ اس کی مدت نہ گزر جائے ۔ یا ان کے سامنے پہلے کھلم کھلا یہ اعلان کردے کہ ہم نے وہ عہد ختم کردیا، لہٰذا مدت گزرنے سے پہلے یا عہد کے ختم کرنے کا اعلان کئے بغیر ان کے علاقے کے پاس لے جاکر فوجوں کو ڈال دینا حضور اقدس صلی اللہ علیہ وسلم کے اس ارشاد کے مطابق آپ کے لئے جائز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4945: سارا مفتوحہ علاقہ واپس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۲۶۷</w:t>
      </w:r>
    </w:p>
    <w:p>
      <w:pPr>
        <w:spacing w:before="60" w:after="80" w:line="312" w:lineRule="auto"/>
        <w:ind w:right="288" w:left="288"/>
        <w:jc w:val="right"/>
      </w:pPr>
      <w:r>
        <w:rPr>
          <w:rFonts w:ascii="Jameel Noori Nastaleeq" w:hAnsi="Jameel Noori Nastaleeq"/>
          <w:color w:val="222222"/>
          <w:sz w:val="27"/>
        </w:rPr>
        <w:t>سارا مفتوحہ علاقہ واپس کردیا اب آپ اندازہ لگائیے کہ ایک فاتح لشکر ہے جو دشمن کا علاقہ فتح کرتا ہوا جارہا ہے ، اور بہت بڑا علاقہ فتح کرچکا ہے، اور فتح کے نشے میں چور ہے لیکن جب حضور اقدس صلی اللہ علیہ وسلم کا یہ ارشاد کان میں پڑا کہ اپنے عہد کی پابندی مسلمان کے ذمہ لازم ہے۔ اسی وقت حضرت معاویہ رضی اللہ تعالیٰ عنہ نے حکم دیدیا کہ جتنا علاقہ فتح کیا ہے وہ سب واپس کردو، چنانچہ پورا علاقہ واپس کردیا اور اپنی سرحد میں دوبارہ واپس آگئے پوری دنیا کی تاریخ میں کوئی قوم اس کی نظیر پیش نہیں کرسکتی کہ اس نے صرف عہد شکنی کی بنا پر اپنا مفتوحہ علاقہ اس طرح واپس کردیا ہو ، لیکن یہاں پر چونکہ کوئی زمین کا حصہ حاصل کرنا پیش نظر نہیں تھا ، کوئی اقتدار اور سلطنت مقصود نہیں تھی ، بلکہ مقصود اللہ تعالیٰ کو راضی کرنا تھا ، اس لئے جب اللہ تعالیٰ کا حکم معلوم ہوگیا کہ وعدہ کی خلاف ورزی درست نہیں ہے ، اور چونکہ یہاں وعدہ کی خلاف ورزی کا تھوڑا سا شائبہ پیدا ہورہا تھا ، اس لئے واپس لوٹ گئے۔ یہ ہے وعدہ کہ جب زبان سے بات نکل گئی تو اب اس کی خلاف ورزی نہیں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4946: حضرت فاروق اعظم اور معاہدہ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۲۶۷</w:t>
      </w:r>
    </w:p>
    <w:p>
      <w:pPr>
        <w:spacing w:before="60" w:after="80" w:line="312" w:lineRule="auto"/>
        <w:ind w:right="288" w:left="288"/>
        <w:jc w:val="right"/>
      </w:pPr>
      <w:r>
        <w:rPr>
          <w:rFonts w:ascii="Jameel Noori Nastaleeq" w:hAnsi="Jameel Noori Nastaleeq"/>
          <w:color w:val="222222"/>
          <w:sz w:val="27"/>
        </w:rPr>
        <w:t>حضرت فاروق اعظم اور معاہدہ حضرت فاروق اعظم رضی اللہ تعالیٰ عنہ نے جب بیت المقدس فتح کیا تو اس وقت وہاں پر جو عیسائی اور یہودی تھے ، ان سے یہ معاہدہ ہوا کہ ہم تمہاری حفاظت کریں گے تمہاری جان و مال کی حفاظت کریں گے ، اور اس کے معاوضے میں تم ہمیں جزیہ ادا کرو گے، ’’جزیہ ‘‘ایک ٹیکس ہوتا ہے جو غیر مسلموں سے وصول کیا جاتا ہے ۔ چنانچہ جب معاہدہ ہوگیا تو وہ لوگ ہر سال جزیہ ادا کرتے تھے ایک مرتبہ ایسا ہوا کہ مسلمانوں کا دوسرے دشمنوں کے ساتھ معرکہ پیش آگیا ، جس کے نتیجے میں وہ فوج جو بیت المقدس میں متعین تھی ان کی ضرورت پیش آئی کسی نے یہ مشورہ دیا کہ اگر فوج کی کمی ہے تو بیت المقدس میں فوجیں بہت زیادہ ہیں اس لئے وہاں سے ان کو محاذ پر بھیج دیا جائے حضرت فاروق اعظم نے فرمایا کہ یہ مشورہ اور تجویز تو بہت اچھی ہے ۔ اور فوجیں وہاں سے اٹھاکر محاذ پر بھیج دو، لیکن اس کے ساتھ ایک کام اور بھی کرو۔ وہ یہ کہ بیت المقدس کے جتنے عیسائی اور یہودی ہیں ، ان سب کو ایک جگہ جمع کرو، اور ان سے کہو کہ ہم نے آپ کی جان و مال کی حفاظت کا ذمہ لیا تھا اور یہ معاہدہ کیا تھا کہ آپ کی جان ومال کی حفاظت کریں گے، اور اس کام کے لئے ہم نے وہاں فوج ڈالی ہوئی تھی۔ لیکن اب ہمیں دوسری جگہ فوج کی ضرورت پیش آگئی ہے اس لئے ہم آپ کی حفاظت نہیں کرسکتے ۔لہٰذا اس سال آپ نے ہمیں جو جزیہ بطور ٹیکس کے ادا کیا ہے، وہ ہم آپ کو واپس کررہے ہیں ، اور اس کے بعد ہم اپنی فوجوں کو یہاں سے لے جائیں گے۔ اور اب آپ اپنی حفاظت کا انتظام خود کریں ۔ یہ مثالیں ہیں ، اور میں کسی تردید کے خوف کے بغیر کہہ سکتا ہوں کہ دنیا میں کوئی قوم ایسی مثال پیش نہیں کرسکتی کہ کسی نے اپنے مخالف مذہب والوں کے ساتھ اس طرح کا معاملہ کیا ہو ۔ بہر حال مومن کا کام یہ ہے کہ وہ عہد اور وعدے کی پابندی کرے، اللہ تعالیٰ ہمیں وعدے کی پابندی کی توفیق عطا فرمائے ، اور ہر طرح کی عہد شکنی اور خلاف ورزی سے محفوظ رکھے، اس کی مزید تفصیل اگر اللہ تعالیٰ نے زندگی دی تواگلے جمعہ کو عرض کروں گا ۔ وَاٰخِرُ دَعْوَانَا اَنِ الْحَمْدُ لِلّٰہِ رَبِّ الْعٰلَمِیْنَ عہد اور وعدہ کا وسیع مفہوم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4947: عہد اور وعدے کا وسیع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۲۷۲</w:t>
      </w:r>
    </w:p>
    <w:p>
      <w:pPr>
        <w:spacing w:before="60" w:after="80" w:line="312" w:lineRule="auto"/>
        <w:ind w:right="288" w:left="288"/>
        <w:jc w:val="right"/>
      </w:pPr>
      <w:r>
        <w:rPr>
          <w:rFonts w:ascii="Jameel Noori Nastaleeq" w:hAnsi="Jameel Noori Nastaleeq"/>
          <w:color w:val="222222"/>
          <w:sz w:val="27"/>
        </w:rPr>
        <w:t>عہد اور وعدے کا وسیع مفہوم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oوَالَّذِیْنَ ہُمْ لِاَمٰنٰتِہِمْ وَعَہْدِہِمْ رٰعُوْنَo (سورۃ المؤمنون : ۱۔۸) اٰمَنْتُ بِا للّٰہِ صَدَقَ اللّٰہُ مَوْلَانَا الْعَظِیْمُ وَصَدَقَ رَسُوْلُہٗ النَّبِیُّ الْکَرِیْمُ وَ 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4948: ملکی قانون کی پابندی لازم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۲۷۳</w:t>
      </w:r>
    </w:p>
    <w:p>
      <w:pPr>
        <w:spacing w:before="60" w:after="80" w:line="312" w:lineRule="auto"/>
        <w:ind w:right="288" w:left="288"/>
        <w:jc w:val="right"/>
      </w:pPr>
      <w:r>
        <w:rPr>
          <w:rFonts w:ascii="Jameel Noori Nastaleeq" w:hAnsi="Jameel Noori Nastaleeq"/>
          <w:color w:val="222222"/>
          <w:sz w:val="27"/>
        </w:rPr>
        <w:t>ملکی قانون کی پابندی لازم ہے اس کی مثال یہ ہے کہ جو کوئی شخص جس ملک کا باشندہ ہوتا ہے، اور اس کی شہریت اختیار کرتا ہے تو وہ عملاً اس بات کا عہد کرتا ہے کہ میں اس ملک کے قانون کی پابندی کروں گا، اب آپ اگر کسی ملک کی شہریت حاصل کرنا چاہتے ہیں اور درخواست دیتے ہوئے یہ کہہ دیں کہ میں آپ کے ملک کی شہریت تو چاہتا ہوں لیکن آپ کے قانون پر عمل نہیں کروں گا تو کیا دنیا کا کوئی ملک ایسا ہے جو آپ کو شہریت دینے پر تیار ہوجائے ؟ لہٰذا جب کوئی انسان کسی ملک کی شہریت اختیار کرتا ہے تو وہ یا تو زبان سے یا عملاً یہ معاہدہ کرتا ہے کہ میں اس ملک کے قوانین کی پابندی کروں گا ، جیسے ہم اس ملک کے اندر پیدا ہوئے ہیں تو شہریت حاصل کرنے کے لئے ہمیں زبانی درخواست دینے کی ضرورت تو پیش نہیں آئی لیکن عملاً یہ معاہدہ کرلیا کہ ہم اس ملک کے قوانین کی پابندی کریں گے ، لہٰذا شہری ہونے کے ناطے ہم اس ملک کے قانون کی پابندی کرنے کا عہد کرچکے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4949: خلاف شریعت قانون کی مخالفت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۲۷۴</w:t>
      </w:r>
    </w:p>
    <w:p>
      <w:pPr>
        <w:spacing w:before="60" w:after="80" w:line="312" w:lineRule="auto"/>
        <w:ind w:right="288" w:left="288"/>
        <w:jc w:val="right"/>
      </w:pPr>
      <w:r>
        <w:rPr>
          <w:rFonts w:ascii="Jameel Noori Nastaleeq" w:hAnsi="Jameel Noori Nastaleeq"/>
          <w:color w:val="222222"/>
          <w:sz w:val="27"/>
        </w:rPr>
        <w:t>خلاف شریعت قانون کی مخالفت کریں البتہ مسلمان کا جو عہد ہوتا ہے، چاہے وہ کسی شخص سے ہو ، یا کسی ادارے سے ہو یا حکومت سے ہو وہ ایک بنیادی عہد کا پابند ہوتا ہے ، یہ بنیادی عہد وہ ہے جو ایک مسلمان نے کلمہ شہادت ’’اَشْہَدُ اَنْ لَّا اِلٰہ اِلَّا اللّٰہُ وَاَشْہَدُ اَنَّ مُحَمَّدًا رَسُوْلُ اللّٰہِ ‘‘پڑھتے ہوئے کہا، اس عہد کا مطلب یہ ہے کہ میں اللہ تعالیٰ کو اپنا معبود مانتا ہوں ، لہٰذا اللہ تعالیٰ کے ہر حکم کی تعمیل کروں گا، اور جناب رسول اللہ صلی اللہ علیہ وسلم کو اللہ تعالیٰ کا سچا رسول مانتا ہوں ، لہٰذا آپ کے ہر حکم کی اطاعت کروں گا ، یہ سب سے پہلا عہد ہے جو انسان نے مسلمان ہوتے ہی کرلیا ہے، یہ عہد تمام عہدوں پر بالا ہے اس کے اوپر کوئی اور عہد نہیں ہوسکتا ہے، لہٰذا اگر اس کے بعد آپ کسی سے کوئی عہد کرتے ہیں مثلاً کسی حکومت سے یا کسی ادارے سے یا کسی شخص سے کوئی عہد کرتے ہیں اس کا مطلب یہ ہوتا ہے کہ جب تک آپ کا قانون مجھے اللہ کے کسی قانون کے خلاف کام کرنے پر مجبور نہ کرے اس وقت تک میں آپ کی اطاعت کروں گا۔ اگر کوئی قانون ایسا ہے جو مجھے اللہ کی نافرمانی پر مجبور کرتا ہے ، تو اس قانون کی اطاعت واجب نہیں بلکہ اس قانون کی مخالفت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4950: حضرت موسیٰ علیہ السلام اور فرعون کا قانون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۲۷۵</w:t>
      </w:r>
    </w:p>
    <w:p>
      <w:pPr>
        <w:spacing w:before="60" w:after="80" w:line="312" w:lineRule="auto"/>
        <w:ind w:right="288" w:left="288"/>
        <w:jc w:val="right"/>
      </w:pPr>
      <w:r>
        <w:rPr>
          <w:rFonts w:ascii="Jameel Noori Nastaleeq" w:hAnsi="Jameel Noori Nastaleeq"/>
          <w:color w:val="222222"/>
          <w:sz w:val="27"/>
        </w:rPr>
        <w:t>حضرت موسیٰ علیہ السلام اور فرعون کا قانون اس کی مثال میں حضرت والد صاحب رحمۃ اللہ علیہ حضرت موسیٰ علیہ السلام کا قصہ سنایا کرتے تھے کہ حضرت موسیٰ علیہ السلام فرعون کے ملک میں رہتے تھے ، اور نبی بننے سے پہلے ایک قبطی کو مکا مار کر قتل کردیا تھا ، جس کا واقعہ مشہور ہے، اور قرآن کریم نے بھی اس واقعہ کو ذکر کیا ہے اور حضرت موسیؑ اس قتل پر استغفار کیا کرتے تھے اور فرماتے تھے ۔ ’’لَہُمْ عَلَیَّ ذَنْبٌ (سورۃ الشعراء : ۱۴) یعنی میرے اوپر ان کا ایک گناہ ہے اور میں نے ان کا ایک جرم کیا ہے حضرت موسیٰ علیہ السلام اس کو جرم اور گناہ قرار دیتے تھے اور اس پر استغفار فرمایا کرتے تھے ، اگر چہ حضرت موسی ٰ علیہ السلام نے یہ قتل جان بوجھ کر نہیں کیا تھا، بلکہ ایک مظلوم کی مدد فرمائی تھی اور یہ اندازہ نہیں تھا کہ ایک مکا مارنے سے وہ مرجائے گا ۔ اس لئے یہ حقیقۃ ً گناہ نہیں تھا ، اور حضرت موسیٰ علیہ السلام کی عصمت کے منافی بھی نہیں تھا ، لیکن چونکہ صورت گناہ کی سی تھی، اس لئے آپ نے اسے گناہ سے تعبیر فرمایا اب سوال پیدا ہوتا ہے کہ وہ قبطی جس کو موسیٰ علیہ السلام نے قتل کیا تھا وہ تو کافر تھا ، اور کافر بھی حربی تھا لہٰذا اگر اسے جان بوجھ کر بھی قتل کرتے تو اس حربی کافر کو قتل کرنے میں کیا گناہ ہوا؟ حضرت والد صاحب ؒ فرمایا کرتے تھے کہ یہ اس لئے گناہ ہوا کہ جب حضرت موسیٰ علیہ السلام ان کے شہر میں رہ رہے ہیں تو عملاً اس بات کا وعدہ کررکھا ہے کہ ہم آپ کے ملک کے قوانین کی پابندی کریں گے اور ان کا قانون یہ تھا کہ کسی کو قتل کرنا جائز نہیں ، اس لئے حضرت موسیٰ علیہ السلام نے جو قتل کیا، وہ اس قانون کی خلاف ورزی میں کیا، لہٰذا ہر حکومت کا ہر شہری ، چاہے حکومت مسلمان ہویا غیر مسلم حکومت ہو عملاً اس بات کا وعدہ کرتا ہے کہ وہ اس ملک کے قوانین کی پابندی کرے گا جب تک وہ قانون کسی گناہ پر مجبور نہ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4951: ویزالینا ایک معاہدہ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۲۷۶</w:t>
      </w:r>
    </w:p>
    <w:p>
      <w:pPr>
        <w:spacing w:before="60" w:after="80" w:line="312" w:lineRule="auto"/>
        <w:ind w:right="288" w:left="288"/>
        <w:jc w:val="right"/>
      </w:pPr>
      <w:r>
        <w:rPr>
          <w:rFonts w:ascii="Jameel Noori Nastaleeq" w:hAnsi="Jameel Noori Nastaleeq"/>
          <w:color w:val="222222"/>
          <w:sz w:val="27"/>
        </w:rPr>
        <w:t>ویزالینا ایک معاہدہ ہے لیکن جو قانون مجھے اللہ تعالیٰ کے قانون کی خلاف ورزی کرنے پر مجبور نہیں کررہا ہے بلکہ کوئی ایسا حکم مجھ پر عائد کررہا ہے جس سے کوئی معصیت اور کوئی گناہ لازم نہیں آتا تو اس قانون کی پابندی بحیثیت اس ملک کے شہری ہونے کے مجھ پر واجب ہے اس میں مسلمان ملک ہونا بھی ضروری نہیں ، بلکہ اگر آپ کسی غیر مسلم ملک کا ویزالے کروہاں جاتے ہیں تو ویزا لینے کا مطلب یہ ہے کہ آپ نے اس ملک سے درخواست کی ہے کہ میں آپ کے ملک میں آنا چاہتا ہوں ، اور آپ کے ملک کے قانون کی پابند ی کروں گا جب تک وہ قانون مجھے کسی گناہ پر مجبور نہیں کرے گا۔ یہ ایک عہد ہے ، اس کا نتیجہ یہ ہے کہ جس ملک میں انسان رہتا ہے ، اس ملک کے قانون کی پابندی بھی اس پر اس کے عہد کی پابندی کی وجہ سے لازم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4952: اس وقت قانون توڑنے کا جواز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۲۷۶</w:t>
      </w:r>
    </w:p>
    <w:p>
      <w:pPr>
        <w:spacing w:before="60" w:after="80" w:line="312" w:lineRule="auto"/>
        <w:ind w:right="288" w:left="288"/>
        <w:jc w:val="right"/>
      </w:pPr>
      <w:r>
        <w:rPr>
          <w:rFonts w:ascii="Jameel Noori Nastaleeq" w:hAnsi="Jameel Noori Nastaleeq"/>
          <w:color w:val="222222"/>
          <w:sz w:val="27"/>
        </w:rPr>
        <w:t>اس وقت قانون توڑنے کا جواز تھا آج ہمارے معاشرے میں یہ فضا عام ہوگئی ہے کہ قانون شکنی کو ہنر سمجھا جاتا ہے قانون کو علانیہ توڑا جاتا ہے اور اس کو بڑی ہوشیاری اور چالاکی سمجھا جاتا ہے ، یہ ذہنیت در حقیقت اس وجہ سے پیدا ہوئی کہ جب ہم ہندوستان میں رہتے تھے اور وہاں انگریزکی حکومت تھی، انگریز غالب تھا، اس نے ہندوستان پر غاصبانہ قبضہ کیا تھا اور مسلمانوں نے اس کے خلاف آزادی کی جنگ لڑی ۱۸۵۷؁ء کے موقع پر اور بعد میں بھی اس کے ساتھ لڑائی کا سلسلہ جاری رہا، اور انگریز کی حکومت کو مسلمانوں نے کبھی دل و جان سے تسلیم نہیں کیا، لہٰذا ہندوستان میں انگریز کی حکومت کے خلاف علماء کرام نے یہ فتویٰ بھی دیا کہ قانون توڑو، کیونکہ انگریز کی حکومت جائز حکومت نہیں ہے ، اگرچہ بعض علماء اس فتویٰ کی مخالفت کرتے تھے ، بہر حال اس وقت قانون توڑنے کا ایک جواز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4953: اب قانون توڑناجائز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۲۷۷</w:t>
      </w:r>
    </w:p>
    <w:p>
      <w:pPr>
        <w:spacing w:before="60" w:after="80" w:line="312" w:lineRule="auto"/>
        <w:ind w:right="288" w:left="288"/>
        <w:jc w:val="right"/>
      </w:pPr>
      <w:r>
        <w:rPr>
          <w:rFonts w:ascii="Jameel Noori Nastaleeq" w:hAnsi="Jameel Noori Nastaleeq"/>
          <w:color w:val="222222"/>
          <w:sz w:val="27"/>
        </w:rPr>
        <w:t>اب قانون توڑناجائز نہیں لیکن انگریز کے چلے جانے کے بعد جب پاکستان بنا، تو یہ ایک معاہدے کے تحت وجود میں آیا، اس کا ایک دستور اور قانون ہے، اور پاکستان کے قانون پر بھی یہی حکم عائد ہوتا ہے کہ جب تک وہ قانون ہمیں کسی گناہ پر مجبور نہ کرے اس وقت تک اس کی پابندی واجب ہے، اس لئے کہ ہم نے عہد کیا ہے کہ ہم اس ملک کے شہری ہیں ، اس لئے ہم اس کے قانون کی پابندی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4954: ٹریفک کے قانون کی پابندی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۲۷۷</w:t>
      </w:r>
    </w:p>
    <w:p>
      <w:pPr>
        <w:spacing w:before="60" w:after="80" w:line="312" w:lineRule="auto"/>
        <w:ind w:right="288" w:left="288"/>
        <w:jc w:val="right"/>
      </w:pPr>
      <w:r>
        <w:rPr>
          <w:rFonts w:ascii="Jameel Noori Nastaleeq" w:hAnsi="Jameel Noori Nastaleeq"/>
          <w:color w:val="222222"/>
          <w:sz w:val="27"/>
        </w:rPr>
        <w:t>ٹریفک کے قانون کی پابندی اب آپ ٹریفک کے قوانین لے لیجئے قانوناً بعض مقامات پر گاڑی کھڑی کرنا جائز ہے، اور بعض مقامات پر ناجائز ہے۔ جہاں گاڑی کھڑی کرنا قانونامنع ہے وہاں گاڑی کھڑی کرنے میں قانون کی بھی خلاف ورزی ہے اور عہد کی بھی خلاف ورزی ہے اس لئے کہ آپ نے یہ عہد کیا ہے کہ میں اس قانون کی پابندی کروں گا ، بعض مقامات پر گاڑی کی رفتار پر گاڑی چلانے میں قانون کی خلاف ورزی تو ہے ہی لیکن اس کے ساتھ ساتھ عہد کی خلاف ورزی ہونے کی وجہ سے شرعاً بھی گناہ ہے یہ مثلاً سگنل بندتھا ، مگر آپ سنگل توڑکر نکل گئے لیکن یہ بھی درحقیقت گناہ ہے گناہ اس لئے ہے کہ آپ ایسے قانون کی خلاف ورزی کررہے ہیں جو ہمیں کسی گناہ پر مجبور نہیں کررہا ہے ، بلکہ فلاح عامہ سے متعلق ایک قانون ہے، اس کی خلاف ورزی کرنا معاہدے کی خلاف ورزی ہے، اور اس آیت کی خلاف ورزی ہے جو میں نے ابھی آپ کے سامنے تلاوت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4955: ویزے کی مدت سے زیادہ قیام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۲۷۸</w:t>
      </w:r>
    </w:p>
    <w:p>
      <w:pPr>
        <w:spacing w:before="60" w:after="80" w:line="312" w:lineRule="auto"/>
        <w:ind w:right="288" w:left="288"/>
        <w:jc w:val="right"/>
      </w:pPr>
      <w:r>
        <w:rPr>
          <w:rFonts w:ascii="Jameel Noori Nastaleeq" w:hAnsi="Jameel Noori Nastaleeq"/>
          <w:color w:val="222222"/>
          <w:sz w:val="27"/>
        </w:rPr>
        <w:t>ویزے کی مدت سے زیادہ قیام کرنا اسی طرح جب آپ دوسرے کسی ملک میں ویزا لے کر جاتے ہیں تو گویا کہ آپ نے معاہدہ کیا ہے ویزے کی جو مدت ہے اس مدت تک میں وہاں ٹھہروں گا، اس کے بعد واپس آجائوں گا ۔ اب اگر آپ مدت گزرنے کے بعد مزید وہاں قیام کررہے ہیں تو معاہدے کی خلاف ورزی کررہے ہیں اور جتنے دن آپ وہاں قیام کررہے ہیں وعدے کی خلاف ورزی کا گناہ آپ پر لازم آرہا ہے۔ آج ہماری پاکستانی قوم ساری دنیا میں بدنام ہے ۔ لوگ پاکستان کا نام سن کر بدکتے ہیں ، پاکستانی پاسپورٹ دیکھ کرشک میں پڑجاتے ہیں کہ معلوم نہیں یہ کیا دھوکہ دے رہا ہے اس کی وجہ یہی ہے کہ یہاں سے گئے ، اور وہاں جاکر ان کو اس بات کی کوئی پرواہ نہیں ہوتی کہ ہمارے ویزے کی مد ت ختم ہوچکی ہے ، پھر ذلیل و خوار ہوکر نکالے جاتے ہیں ، بعض اوقات جیلوں میں بند کردئیے جاتے ہیں ، تکلیفیں بھی اٹھاتے ہیں ۔ اس طرح دنیا کا بھی خسارہ اور آخرت کا بھی خسارہ ، دنیا کے اندر یہ ذلت حاصل ہورہی ہے اور آخرت میں عہد شکنی کا گناہ ہورہا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4956: ظالم حکومت کے قوانین کی پابندی بھی لازم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۲۷۸</w:t>
      </w:r>
    </w:p>
    <w:p>
      <w:pPr>
        <w:spacing w:before="60" w:after="80" w:line="312" w:lineRule="auto"/>
        <w:ind w:right="288" w:left="288"/>
        <w:jc w:val="right"/>
      </w:pPr>
      <w:r>
        <w:rPr>
          <w:rFonts w:ascii="Jameel Noori Nastaleeq" w:hAnsi="Jameel Noori Nastaleeq"/>
          <w:color w:val="222222"/>
          <w:sz w:val="27"/>
        </w:rPr>
        <w:t>ظالم حکومت کے قوانین کی پابندی بھی لازم ہے بعض لوگ آج کل یہ دلیل بھی پیش کرتے ہیں کہ آج کل ہمارے ملک میں جو حکومتیں ہیں ، وہ خود ظالم حکومتیں ہیں ، رشوت خور ہیں ، بدعنوان ہیں ، مفادپرست ہیں ، اپنے مفاد کی خاطر پیسے لوٹ رہے ہیں ۔ لہٰذا ایسی حکومت کے قوانین کی پابندی ہم کیوں کریں ؟ خوب سمجھ لیجئے ! جیسا کہ پچھلے جمعہ میں عرض کیا تھا کہ حضور اقدس صلی اللہ علیہ وسلم نے تو ابو جہل سے کئے ہوئے معاہدے کا بھی احترام کیا، کیا ابوجہل سے زیادہ گمراہ کوئی ہوگا؟ کیا ابوجہل سے بڑا کافر کوئی ہوگا؟ لیکن وہ وعدہ جو حضرت حذیفہ بن یمان رضی اللہ تعالیٰ عنہ اور ان کے والد نے ابو جہل سے کیا تھا اور ابوجہل نے زبردستی ان سے وعدہ لیا تھا، رسول کریم صلی اللہ علیہ وسلم نے فرمایا کہ تم چونکہ ابوجہل سے وعدہ کرچکے ہو، لہٰذا اس وعدہ کی خلاف ورزی نہیں ہوگی ، معلوم ہوا کہ جس شخص سے آپ عہد کررہے ہیں وہ چاہے کافر ہی کیو ں نہ ہو ، چاہے وہ فاسق ہو ۔ بدعنوان ہو رشوت خور ہو لیکن جب آپ نے اس سے عہد کیا ہے تو اب اس عہد کی پابندی آپ کے ذمے لازم ہوگی ان کے ظلم اور ان کے فسق و فجور کا گناہ ان کے سر ہے ، ان کی بدعنوانیوں کا بدلہ اللہ تعالیٰ ان کو آخرت میں دیں گے وہ جانیں ان کا اللہ جانے ۔ ہمارا کام یہ ہے کہ ہم نے جو معاہدہ کیا ہے ہم اس کی پابندی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4957: خیانت کرنے والے سے خیانت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۲۷۹</w:t>
      </w:r>
    </w:p>
    <w:p>
      <w:pPr>
        <w:spacing w:before="60" w:after="80" w:line="312" w:lineRule="auto"/>
        <w:ind w:right="288" w:left="288"/>
        <w:jc w:val="right"/>
      </w:pPr>
      <w:r>
        <w:rPr>
          <w:rFonts w:ascii="Jameel Noori Nastaleeq" w:hAnsi="Jameel Noori Nastaleeq"/>
          <w:color w:val="222222"/>
          <w:sz w:val="27"/>
        </w:rPr>
        <w:t>خیانت کرنے والے سے خیانت مت کرو حدیث شریف میں جناب رسول اللہ صلی اللہ علیہ وسلم نے ارشاد فرمایا :۔ وَلَا تَخُنْ مَنْ خَانَکَ دو لفظوں کا جملہ ہے ، لیکن رسول کریم صلی اللہ علیہ وسلم نے کیسا عظیم اور سنہرا اصول ان دو لفظوں میں بیان فرمادیا ، فرمایا کہ جو تم سے خیانت کرے، تم اس کے ساتھ خیانت کا معاملہ مت کرو، وہ اگر خیانت کررہا ہے ، وہ اگر دھوکہ باز ہے ، وہ اگر بدعنوان ہے اس کا یہ مطلب نہیں کہ تم بھی بدعنوانی شروع کردو، تم بھی اس کے ساتھ خیانت کرو تم بھی اس کے ساتھ عہد شکنی کرو، تم بھی گناہ کا ارتکاب کرو، بلکہ ان کا عمل ان کے ساتھ ہے، تمہارا عمل تمہارے ساتھ ہے ،لہٰذا حکومت چاہے کتنی ہی بری کیوں نہ ہو ، لیکن اگر آپ نے اس کے ساتھ کوئی معاہدہ کرلیا ہے تو اس معاہدے کی پابندی تمہارے اوپر لازم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4958: صلح حدیبیہ کی ایک شرط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۲۸۰</w:t>
      </w:r>
    </w:p>
    <w:p>
      <w:pPr>
        <w:spacing w:before="60" w:after="80" w:line="312" w:lineRule="auto"/>
        <w:ind w:right="288" w:left="288"/>
        <w:jc w:val="right"/>
      </w:pPr>
      <w:r>
        <w:rPr>
          <w:rFonts w:ascii="Jameel Noori Nastaleeq" w:hAnsi="Jameel Noori Nastaleeq"/>
          <w:color w:val="222222"/>
          <w:sz w:val="27"/>
        </w:rPr>
        <w:t>صلح حدیبیہ کی ایک شرط آپ نے سنا ہوگا کہ ’’صلح حدیبیہ ‘‘کے موقع پر رسول کریم صلی اللہ علیہ وسلم نے مشرکین مکہ سے ایک صلحنامہ لکھا تھا اس صلحنامہ کی ایک شرط یہ تھی کہ اگر مکہ مکرمہ سے کوئی شخص مسلمان ہوکر مدینہ منورہ جائے گا تو مسلمانوں پر اس شخص کو واپس کرنا واجب ہوگا اور اگر کوئی شخص مدینہ منورہ سے مکہ مکرمہ آجائے گا تو مکہ والوں پر یہ واجب نہ ہوگا کہ اس کو واپس کریں ، یہ ایک امتیازی قسم کی شرط تھی جو مشرکین مکہ نے رکھی تھی، لیکن حضور اکرم صلی اللہ علیہ وسلم نے اس وقت مصلحت کے لحاظ سے اس شرط کو بھی قبول کرلیا تھا، اس لئے کہ آپ جانتے تھے کہ انشاء اللہ تعالیٰ مدینہ منورہ سے تو کوئی شخص مرتد ہوکر مکہ مکرمہ نہیں جائے گا اس وجہ سے آپ نے یہ شرط قبول کرلی تھی ، لیکن یہ شرط کہ اگر کوئی شخص ہجرت کرکے مکہ مکرمہ سے مدینہ منورہ آئے گا تو اس کو واپس مکہ مکرمہ بھیجا جائے گا یہ شرط بھی مصلحتاً آپ نے فرمالی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4959: حضرت ابو جندل رضی اللہ تعالیٰ عنہ کی التجاء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۲۸۰</w:t>
      </w:r>
    </w:p>
    <w:p>
      <w:pPr>
        <w:spacing w:before="60" w:after="80" w:line="312" w:lineRule="auto"/>
        <w:ind w:right="288" w:left="288"/>
        <w:jc w:val="right"/>
      </w:pPr>
      <w:r>
        <w:rPr>
          <w:rFonts w:ascii="Jameel Noori Nastaleeq" w:hAnsi="Jameel Noori Nastaleeq"/>
          <w:color w:val="222222"/>
          <w:sz w:val="27"/>
        </w:rPr>
        <w:t>حضرت ابو جندل رضی اللہ تعالیٰ عنہ کی التجاء ابھی صلح نامہ لکھا جارہا تھا ، اور ابھی بات چیت ہورہی تھی کہ اس دوران حضرت ابو جندل رضی اللہ تعالیٰ عنہ جو ایک صحابی تھے اور مکہ مکرمہ میں مسلمان ہوگئے تھے، اور ان کا باپ کافر تھا ، اس نے ان کے مسلمان ہونے کی وجہ سے ان کے پائوں میں بیڑیا ں ڈال دی تھیں ، اور روزانہ ان کو مارتا تھا ، یہ بے چارے روزانہ اسلام کی خاطر اپنے باپ کے ظلم و ستم کا سامنا کرتے تھے ، جب ان کو پتہ چلا کہ حضور اقدس صلی اللہ علیہ وسلم حدیبیہ کے مقام پر آئے ہوئے ہیں اور وہاں ان کا لشکر ٹھہرا ہوا ہے تو وہ کسی طرح ان بیڑیوں کے ساتھ مکہ مکرمہ سے حدیبیہ ہونچ گئے ۔ اب آپ اندازہ لگائیں کہ وہ کس طرح وہاں پہونچے ہوں گے جب کہ ’’حدیبیہ ‘‘کا مقام مکہ مکرمہ سے دس میل کے فاصلے پر ہے وہ کس مشقت اور تکلیف کے ساتھ پائوں میں بیڑیاں ہونے کے باوجود وہاں پہونچے ہوں گے اور آکر عرض کیا کہ یارسول اللہ ! میری زندگی اجیرن ہوچکی ہے، باپ نے میرے پائوں میں بیڑیاں ڈالی ہوئی ہیں ، وہ صبح و شام مجھے مارتا ہے ، خدا کے لئے مجھے اس ظلم سے بچائیے ۔ میں آپ کے پاس آنا چاہتا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4960: ابو جندل کو واپس کرنا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۲۸۱</w:t>
      </w:r>
    </w:p>
    <w:p>
      <w:pPr>
        <w:spacing w:before="60" w:after="80" w:line="312" w:lineRule="auto"/>
        <w:ind w:right="288" w:left="288"/>
        <w:jc w:val="right"/>
      </w:pPr>
      <w:r>
        <w:rPr>
          <w:rFonts w:ascii="Jameel Noori Nastaleeq" w:hAnsi="Jameel Noori Nastaleeq"/>
          <w:color w:val="222222"/>
          <w:sz w:val="27"/>
        </w:rPr>
        <w:t>ابو جندل کو واپس کرنا ہوگا وہ شخص جس کے ساتھ معاہدہ ہورہا تھا ، وہ اس وقت وہاں موجود تھا ، اس شخص سے حضور اقدس صلی اللہ علیہ وسلم نے فرمایا کہ یہ شخص بہت ستم رسیدہ ہے، کم از کم اس کی اجازت دے دو کہ میں اس شخص کو اپنے پاس رکھ لوں اس شخص نے کہا کہ اگر آپ اس کو اپنے پاس رکھیں گے تو آپ سب سے پہلے غداری کے مرتکب ہوں گے ، کیونکہ آپ نے عہد کرلیا ہے کہ جو شخص بھی مکہ مکرمہ سے آپ کے پاس آئے گا آپ اس کو واپس کریں گے ۔ حضور اقدس صلی اللہ علیہ وسلم نے فرمایا کہ یہ شخص مظلوم ہے، اس کے پائوں میں بیڑیاں پڑی ہوئی ہیں ، اور ابھی معاہدہ مکمل بھی نہیں ہوا ہے اس پر ابھی دستخط ہونا باقی ہے۔ اس لئے اس شخص کو تم چھوڑدو۔ اس شخص نے کہا کہ میں کسی قیمت پر اس شخص کو نہیں چھوڑوں گا، اس کو واپس بھیجنا ہوگا ۔ اب اس وقت صحابہ کرام کے جو ش و خروش کا ایک عجیب عالم تھا کہ ایک شخص مسلمان ہے، کافروں کے ہاتھوں ظلم و ستم کی چکی میں پس رہا ہے ، وہ حضور اکرم صلی اللہ علیہ وسلم کی خدمت میں حاضر ہوکر پناہ چاہتا ہے لیکن اس کو پناہ نہیں ملتی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4961: میں معاہد ہ کرچکا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۲۸۱</w:t>
      </w:r>
    </w:p>
    <w:p>
      <w:pPr>
        <w:spacing w:before="60" w:after="80" w:line="312" w:lineRule="auto"/>
        <w:ind w:right="288" w:left="288"/>
        <w:jc w:val="right"/>
      </w:pPr>
      <w:r>
        <w:rPr>
          <w:rFonts w:ascii="Jameel Noori Nastaleeq" w:hAnsi="Jameel Noori Nastaleeq"/>
          <w:color w:val="222222"/>
          <w:sz w:val="27"/>
        </w:rPr>
        <w:t>میں معاہد ہ کرچکا ہوں چونکہ معاہدہ ہوچکا تھا ، اس لئے حضور اقدس صلی اللہ علیہ وسلم نے حضرت ابو جندل رضی اللہ تعالیٰ عنہ سے فرمایا کہ اے ابوجندل ! میں نے تمہیں اپنے پاس رکھنے کی بہت کوشش کی، لیکن میں معاہدہ کرچکا ہوں ، اور اس معاہدے کی وجہ سے مجبور ہوں ، اور میرے پاس اس کے علاوہ کوئی چارہ نہیں ہے کہ تمہیں واپس بھیجوں ۔ انہوں نے فرمایا : یا رسول اللہ آپ مجھے درندوں کے پاس واپس بھیجیں گے جو صبح و شام میرے ساتھ درندگی کا برتائو کرتے ہیں ؟ حضور اقدس صلی اللہ علیہ وسلم نے فرمایا کہ میں مجبور ہوں ، اللہ تعالیٰ تمہارے لئے کوئی راستہ نکالیں گے ۔ میں چونکہ عہد کرچکا ہوں اس عہد کی پابندی کرنی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4962: عہد کی پابندی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۲۸۲</w:t>
      </w:r>
    </w:p>
    <w:p>
      <w:pPr>
        <w:spacing w:before="60" w:after="80" w:line="312" w:lineRule="auto"/>
        <w:ind w:right="288" w:left="288"/>
        <w:jc w:val="right"/>
      </w:pPr>
      <w:r>
        <w:rPr>
          <w:rFonts w:ascii="Jameel Noori Nastaleeq" w:hAnsi="Jameel Noori Nastaleeq"/>
          <w:color w:val="222222"/>
          <w:sz w:val="27"/>
        </w:rPr>
        <w:t>عہد کی پابندی کی مثال آپ اندازہ لگائیے ، اس سے زیادہ عہد کی پابندی کی کوئی مثال شاید دنیا نہ پیش کرسکے ، کہ ایسے ستم رسیدہ شخص کو واپس کردیا ، پھر اللہ تعالیٰ نے ان کی رہائی کے لئے اور اسباب پیدا کردئے جس کا لمبا واقعہ ہے ۔ بہر حال ، میں یہ عرض کررہا تھا کہ رسول کریم صلی اللہ علیہ وسلم نے کافروں کے ساتھ بھی عہد کی کس قدر پابندی فرمائی ، لہٰذا مسئلہ یہ نہیں ہے کہ جس کے ساتھ ہم نے عہد کیا ہے ، وہ کافر ہے یا فاسق ہے، یا بدعنوان ہے، یا رشوت خور ہے ، جب عہد کرلیا تو اب اس کی پابندی ضروری ہے۔ ہاں یہ ضروری ہے کہ ایسے رشوت خور کر پٹ حکام کو ہٹاکر ان کی جگہ دوسرے عادل حکمراں لانے کی کوشش اپنی جگہ لازم اور ضروری ہے، لیکن جہاں تک عہد کا تعلق ہے ، اگر ان حکام کے ساتھ کوئی عہد کیا ہے تو اس عہد کی پابندی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4963: جیسے اعمال ویسے حکمراں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۲۸۲</w:t>
      </w:r>
    </w:p>
    <w:p>
      <w:pPr>
        <w:spacing w:before="60" w:after="80" w:line="312" w:lineRule="auto"/>
        <w:ind w:right="288" w:left="288"/>
        <w:jc w:val="right"/>
      </w:pPr>
      <w:r>
        <w:rPr>
          <w:rFonts w:ascii="Jameel Noori Nastaleeq" w:hAnsi="Jameel Noori Nastaleeq"/>
          <w:color w:val="222222"/>
          <w:sz w:val="27"/>
        </w:rPr>
        <w:t>جیسے اعمال ویسے حکمراں یاد رکھیے ! ہم ہر وقت یہ جو حکومت کا رونا روتے رہتے ہیں ، اس بارے میں حضور اقدس صلی اللہ علیہ وسلم کا ارشاد سن لیں ۔ کاش کہ ہماری سمجھ میں آجائے، اور ہمارے دل میں اتر جائے ، آپ نے فرمایا : ۔ اِنَّمَا اَعْمَالُکُمْ عُمَّا لُکُمْ یعنی تمہارے حکمراں تمہارے اعمال کا عکس ہیں ۔ اگر تمہارے اعمال درست ہوں گے تو تمہارے حکمراں بھی درست ہوں گے ، اگر تمہارے اعمال خراب ہوں گے تو تمہارے حکام بھی خراب ہوں گے ، اللہ تعالیٰ کی سنت یہی ہے لہٰذا اگر ہم اپنے معاملات ، اپنی عبادات ، اپنی معاشرت، اپنے اخلاق کو دین کے مطابق کرلیں تو میں دعوے کے ساتھ کہہ سکتا ہوں کہ یہ کرپٹ اور بدعنوان اور خطا کار حکمراں جو ہم پر مسلط ہورہے ہیں ، ان شاء اللہ ثم انشاء اللہ ، اللہ تعالیٰ ہمیں ان کی جگہ عادل حکمراں عطا فرمائیں گے ، لیکن پہلے ہم اپنے حصے کا کام کریں اور پھر اللہ تعالیٰ سے مانگیں ، اللہ تعالیٰ ضرور فضل فرمائیں گے ، اللہ تعالیٰ اپنے فضل و کرم سے اپنی رحمت سے عہد کی پابندی کی جتنی اقسام ہیں ، ان سب پر عمل کرنے کی توفیق عطا فرمائے ، اور ان آیات کریمہ میں ہماری فلاح کے جو طریقے بتائے گئے ہیں ، ان کو ہماری زندگیوں کے اندر پیوست فرمادے ۔ آمین وَاٰخِرُ دَعْوَانَا اَنِ الْحَمْدُ لِلّٰہِ رَبِّ الْعٰلَمِیْنَ نماز کی حفاظت کیجئے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4964: نماز کی حفاظت کیجئے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۲۸۶</w:t>
      </w:r>
    </w:p>
    <w:p>
      <w:pPr>
        <w:spacing w:before="60" w:after="80" w:line="312" w:lineRule="auto"/>
        <w:ind w:right="288" w:left="288"/>
        <w:jc w:val="right"/>
      </w:pPr>
      <w:r>
        <w:rPr>
          <w:rFonts w:ascii="Jameel Noori Nastaleeq" w:hAnsi="Jameel Noori Nastaleeq"/>
          <w:color w:val="222222"/>
          <w:sz w:val="27"/>
        </w:rPr>
        <w:t>نماز کی حفاظت کیجئے !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فَاَعُوْذُ بِاللّٰہِ مِنَ الشَّیْطٰنِ الرَّجِیْمِ oبِسْمِ اللّٰہِ الرَّحْمٰنِ الرَّ حِیْمِ oقَدْ اَفْلَحَ الْمُؤْمِنُوْنَ oالَّذِیْنَ ہُمْ فِیْ صَلَاتِہِمْ خٰشِعُوْنَ oوَالَّذِیْنَ ہُمْ عَنِ الَّغْوِ مُعْرِضُوْنَ oوَالَّذِیْنَ ہُمْ للِزَّکوٰۃِ فٰعِلُوْنَ oوَالَّذِیْنَ ہُمْ لِفُرُوْجِہِمْ حٰفِظُوْنَoاِلَّا عَلٰی اَزْوَاجِہِمْ اَوْمَا مَلَکَتْ اَیْمَا نُہُمْ فَاِنَّہُمْ غَیْرُ مَلُوْمِیْنَoفَمَنِ ابْتَغٰی وَرَآئَ ذٰلِکَ فَاُولٰئِکَ ہُمُ الْعٰدُوْنَ oوَالَّذِیْنَ ہُمْ لِاَمٰنٰتِہِمْ وَعَہْدِہِمْ رٰعُوْنَoوَالَّذِیْنَ ہُمْ عَلٰی صَلٰوتِہِمْ یُحَافِظُوْنَ oاُوْلٰٓئِکَ ہُمُ الْوَارِثُوْنَ oالَّذِیْنَ یَرِثُوْنَ الْفِرْدَوْسَ ط ہُمْ فِیْہَا خٰلِدُوْنَ o (سورۃ المؤمنون : ۱۔۱۱) اٰمَنْتُ بِا للّٰہِ صَدَقَ اللّٰہُ مَوْلَانَا الْعَظِیْمُ وَصَدَقَ رَسُوْلُہٗ النَّبِیُّ الْکَرِیْمُ وَنَحْنُ عَلٰی ذٰلِکَ مِنَ الشَّاہِدِیْنَ وَالشَّا کِرِیْنَ وَالْحَمْدُ للّٰہِ رَبِّ الْعٰلَمِیْنَ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4965: تمام صفات ایک نظر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۲۸۸</w:t>
      </w:r>
    </w:p>
    <w:p>
      <w:pPr>
        <w:spacing w:before="60" w:after="80" w:line="312" w:lineRule="auto"/>
        <w:ind w:right="288" w:left="288"/>
        <w:jc w:val="right"/>
      </w:pPr>
      <w:r>
        <w:rPr>
          <w:rFonts w:ascii="Jameel Noori Nastaleeq" w:hAnsi="Jameel Noori Nastaleeq"/>
          <w:color w:val="222222"/>
          <w:sz w:val="27"/>
        </w:rPr>
        <w:t>تمام صفات ایک نظر میں یاد داشت کو تازہ کرنے کے لئے آخر میں پھر ایک مرتبہ ان تمام اوصاف پر نظر ڈال لیتے ہیں جو اللہ تعالیٰ نے ان آیات کریمہ میں بیان فرمائے ہیں ، فرمایا کہ وہ مومن فلاح یافتہ ہیں جن کی صفات یہ ہیں : (۱) وہ اپنی نماز میں خشوع کرنے والے ہیں (۲) وہ مومن جو لغو ، فضول اور بے فائدہ کاموں سے اعراض کرنے والے ہیں (۳) وہ مؤمن جو زکوٰۃ پر عمل کرنے والے ہیں ، اس سلسلے میں میں نے بتایا تھا کہ اس کے دو معنی ہیں ، ایک یہ کہ وہ زکوٰۃ ادا کرتے ہیں جو ان کے ذمے فرص ہے، دوسرے معنی یہ ہیں کہ وہ اپنے اخلاق کو برائیوں سے پاک کرتے ہیں ، لہٰذا نمبر (۴) یہ ہوا کہ وہ اپنے اخلاق کو بری عادتوں سے پاک کرنے والے ہیں (۵) یہ ہے کہ وہ اپنی شرم گاہوں کی حفاظت کرنے والے ہیں سوائے اپنی بیویوں اور اپنی زر خرید کنیزوں کے ، پہلے زمانے میں کنیزیں ہوتی تھیں اور ان سے جنسی خواہش پوری کرنا جائز تھا ، ان کا ذکر ہے یعنی وہ لوگ اپنی جنسی خواہش کو قابو میں رکھتے ہیں ، اور صرف اپنی بیویوں کے ساتھ یا جن کے ساتھ اللہ تعالیٰ نے جیسے کنیزوں کے ساتھ یہ تعلق قائم کرنے کو حلال قرار دیا ہے ، صرف ان کے ساتھ قائم کرتے ہیں ، ایسے لوگوں پر کوئی ملامت نہیں البتہ جو شخص ان کے علاوہ جنسی خواہش کو پورا کرنے کا کوئی راستہ تلاش کرے گا، وہ حد سے گزرنے والا ہے ، اور اللہ تعالیٰ کے یہاں مجرم ہے (۶) یہ ہے کہ وہ مومن اپنی امانتوں کا پاس کرنے والے ہیں یعنی جو امانت ان کے پاس رکھوادی گئی ہے اس میں خیانت نہیں کرتے (۷) یہ ہے کہ وہ عہد کا پاس کرنے والے ہیں ، جو عہد کسی سے کرلیا وہ اس کی عہد شکنی نہیں کرتے ۔ان سب صفات کا بیان تفصیل سے الحمدللہ ہوچکا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4966: پہلی آخری صفت میں یکسانیت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۲۸۹</w:t>
      </w:r>
    </w:p>
    <w:p>
      <w:pPr>
        <w:spacing w:before="60" w:after="80" w:line="312" w:lineRule="auto"/>
        <w:ind w:right="288" w:left="288"/>
        <w:jc w:val="right"/>
      </w:pPr>
      <w:r>
        <w:rPr>
          <w:rFonts w:ascii="Jameel Noori Nastaleeq" w:hAnsi="Jameel Noori Nastaleeq"/>
          <w:color w:val="222222"/>
          <w:sz w:val="27"/>
        </w:rPr>
        <w:t>پہلی آخری صفت میں یکسانیت آخر میں اللہ تعالیٰ نے آٹھویں صفت یہ بیان فرمائی : ’’وَالَّذِیْنَ ہُمْ عَلٰی صَلٰوتِہِمْ یُحَافِظُوْنَ ‘‘وہ مؤمن کامیاب ہیں جو اپنی نمازوں کی حفاظت کرنے والے ہیں قرآن کریم نے یہ آٹھ صفات بیان فرمائی ہیں جو مؤمنوں کی فلاح کے لئے ضروری ہیں ان صفات کو شروع بھی نماز سے کیا گیا اور نماز ہی پر ختم کیاگیا ، چنانچہ سب سے پہلی صفت یہ بیان فرمائی تھی کہ جو لوگ اپنی نمازوں میں خشوع اختیار کرنے والے ہیں ،اور آخری صفت یہ بیان فرمائی کہ جو لوگ اپنی نمازوں کی حفاظت کرنے والے ہیں ۔ اس سے معلوم ہوا کہ مومن کے لئے فلاح حاصل کرنے کا سب سے اہم راستہ ’’نماز ‘‘ہے نماز میں خشوع اختیار کرنے کا مطلب پہلے تفصیل سے عرض کردیا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4967: نماز کی پابندی اور وقت کا خیال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۲۹۰</w:t>
      </w:r>
    </w:p>
    <w:p>
      <w:pPr>
        <w:spacing w:before="60" w:after="80" w:line="312" w:lineRule="auto"/>
        <w:ind w:right="288" w:left="288"/>
        <w:jc w:val="right"/>
      </w:pPr>
      <w:r>
        <w:rPr>
          <w:rFonts w:ascii="Jameel Noori Nastaleeq" w:hAnsi="Jameel Noori Nastaleeq"/>
          <w:color w:val="222222"/>
          <w:sz w:val="27"/>
        </w:rPr>
        <w:t>نماز کی پابندی اور وقت کا خیال نماز کی حفاظت میں بہت چیزیں داخل ہیں ، ایک یہ کہ انسان نماز کی پابندی کرے، یہ نہ ہو کہ آدمی گنڈے دار نماز پڑھے، کبھی پڑھے اور کبھی چھوڑدے بلکہ پابندی کے ساتھ آدمی نماز کا اہتمام کرے دوسرا مفہوم یہ ہے کہ نماز کے اوقات کا پورا خیال رکھے، اللہ تعالیٰ نے یہ نمازیں اوقات کے ساتھ مشروط رکھی ہیں چنانچہ ارشاد فرمایا : ۔ اِنَّ الصَّلوٰۃَ کَانَتْ عَلَی الْمُؤْمِنِیْنَ کِتَابًا مَّوْقُوْتًاo(النساء :۱۰۳) یعنی نماز اللہ تعالیٰ کی طرف سے ایک ایسا فریضہ ہے ، جس کا اللہ تعالیٰ نے وقت مقرر کیا ہے کہ فلاں نماز کا وقت اتنے بجے شروع ہوتا ہے اور اتنے بجے ختم ہوتا ہے، جیسے نماز فجر کا وقت صبح صادق سے شروع ہوتا ہے اور طلوع آفتاب پر ختم ہوجاتا ہے ظہر کا وقت زوال آفتاب سے شروع ہوتا ہے ، اور ہر چیز کا سایہ دو مثل ہونے پر ختم ہوجاتا ہے، عصر کا وقت دو مثل پر شروع ہوتا ہے اور غروب آفتاب پر ختم ہوجاتا ہے ۔ اس طرح ہر نماز کا ایک خاص وقت مقرر ہے لہٰذا صرف نماز کی پابندی نہیں ، بلکہ نمازوں کے اوقات کی بھی پابندی ہے کہ وقت پر انسان نماز پڑھے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4968: یہ منافق کی نماز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۲۹۱</w:t>
      </w:r>
    </w:p>
    <w:p>
      <w:pPr>
        <w:spacing w:before="60" w:after="80" w:line="312" w:lineRule="auto"/>
        <w:ind w:right="288" w:left="288"/>
        <w:jc w:val="right"/>
      </w:pPr>
      <w:r>
        <w:rPr>
          <w:rFonts w:ascii="Jameel Noori Nastaleeq" w:hAnsi="Jameel Noori Nastaleeq"/>
          <w:color w:val="222222"/>
          <w:sz w:val="27"/>
        </w:rPr>
        <w:t>یہ منافق کی نماز ہے ایک حدیث شریف میں رسول کریم صلی اللہ علیہ وسلم نے ارشاد فرمایا کہ یہ منافق کی نماز ہوتی ہے کہ عصر کی نماز کا وقت ہوگیا، اور ایک آدمی بے پرواہ ہوکر بیٹھا رہا، یہاں تک کہ جب سورج کنارے آلگا (جب سورج کنارے پر آجائے اور پیلا پڑجائے ، اس طرح کہ انسان اس سورج کو کسی تکلیف کے بغیر آنکھ سے دیکھ سکے تو ایسے وقت میں عصر کی نماز مکروہ ہوجاتی ہے ) تو اس وقت اٹھ کر اس نے جلدی سے چار ٹھونگیں ماریں ، اور نماز ختم کردی ، یہ منافق کی نماز ہے ۔ لہٰذا بات صرف یہ نہیں کہ نماز پڑھنی ہے ، فریضہ سرسے ٹالنا ہے، بلکہ اس کے اوقات کا بھی لحاظ رکھنا ہے کہ وہ صحیح وقت پر ادا ہو ۔اب فجر کی نماز کا وقت طلوع آفتاب پر ختم ہوجاتا ہے ، لہٰذا اس بات کا اہتمام ضروری ہے کہ طلوع آفتاب سے پہلے فجر کی نماز پڑھ لی جائے ۔اگر ایک آدمی بے پرواہ ہوکر پڑا سوتا رہا، اور پھر طلوع آفتاب کے بعد اٹھ کر نماز پڑھے تو اس شخص نے قضا نماز تو پڑھ لی، لیکن یہ نماز کی حفاظت نہ ہوئی اس لئے کہ اس میں وقت کا لحاظ نہیں رکھا گیا جس وقت اللہ تعالیٰ نے فرمایا تھا اس وقت نماز ادا نہیں کی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4969: اللہ کی اطاعت کا نام دین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۲۹۱</w:t>
      </w:r>
    </w:p>
    <w:p>
      <w:pPr>
        <w:spacing w:before="60" w:after="80" w:line="312" w:lineRule="auto"/>
        <w:ind w:right="288" w:left="288"/>
        <w:jc w:val="right"/>
      </w:pPr>
      <w:r>
        <w:rPr>
          <w:rFonts w:ascii="Jameel Noori Nastaleeq" w:hAnsi="Jameel Noori Nastaleeq"/>
          <w:color w:val="222222"/>
          <w:sz w:val="27"/>
        </w:rPr>
        <w:t>اللہ کی اطاعت کا نام دین ہے بار بار آپ حضرات سے عرض کرتا رہتا ہوں کہ دین نام ہے اللہ تعالیٰ کے حکم کی اطاعت کا ، کسی وقت کے اندر کچھ نہیں رکھا، لیکن جب اللہ تعالیٰ نے ایک حکم دیدیا کہ فلاں نماز کو فلاں وقت سے پہلے پہلے ادا کرو ، تو اب اللہ تعالیٰ کی اطاعت کرتے ہوئے اس وقت سے پہلے ادا کرنا ضروری ہے ۔ اگر آفتاب طلوع ہورہا ہے، اور اس وقت کوئی شخص نماز پڑھنے کی نیت باندھ لے تو ایسا کرنا حرام ہے، لہٰذا وقت کے اندر نماز پڑھنا اور اوقات کی پابندی کرنا نماز کی محافظت کے مفہوم میں داخل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4970: جماعت سے نماز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۲۹۲</w:t>
      </w:r>
    </w:p>
    <w:p>
      <w:pPr>
        <w:spacing w:before="60" w:after="80" w:line="312" w:lineRule="auto"/>
        <w:ind w:right="288" w:left="288"/>
        <w:jc w:val="right"/>
      </w:pPr>
      <w:r>
        <w:rPr>
          <w:rFonts w:ascii="Jameel Noori Nastaleeq" w:hAnsi="Jameel Noori Nastaleeq"/>
          <w:color w:val="222222"/>
          <w:sz w:val="27"/>
        </w:rPr>
        <w:t>جماعت سے نماز ادا کریں تیسری بات جو نماز کی محافظت کے مفہوم میں داخل ہے ، وہ یہ ہے کہ نماز کو اس کے مکمل طریقے سے ادا کیا جائے ، اور مکمل طریقے سے اداکرنے کا مطلب یہ ہے کہ اگر نماز ادا کرنے والا مرد ہے تو اس کے لئے ضروری ہے کہ وہ مسجد میں جاکر باجماعت نماز ادا کرے ، مرد کے لئے جماعت کے ساتھ نماز ادا کرنا سنت موکدہ ہے، جو واجب کے قریب ہے ، بلکہ بعض علماء کرام نے جماعت سے نماز پڑھنے کو واجب کہا ہے، البتہ امام ابو حنیفہؒ کے نزدیک سنت مؤکدہ قریب بواجب ہے ۔ ایک مرد گھر میں اکیلا نماز پڑھے تو یہ ناقص ادا ئیگی ہے ، فقہاء کرام اس کو اداء قاصر کہتے ہیں ، اداء کامل یہ ہے ۔ کہ آدمی مسجد میں جماعت کے ساتھ نماز ادا کرے فضیلت اور ثواب کے لحاظ سے بھی جماعت سے نماز ادا کرنے کا درجہ زیادہ ہے، چنانچہ ایک حدیث میں حضور صلی اللہ علیہ وسلم نے فرمایا کہ تنہا نماز پڑھنے کے مقابلے میں جماعت سے نماز پڑھنے پر ستائیس گنا ثواب زیادہ دیا جاتا ہے ۔ اب مسجد میں جاکر جماعت سے نماز ادا کرنے میں چند منٹ زیادہ خرچ ہوں گے اس کی خاطر اتنا بڑا ثواب چھوڑدینا، اور نماز کی ادائیگی کو ادھورا اور ناقص بنالینا کتنے بڑے گھاٹے کا سودا ہے۔ لہٰذا مردوں کے لئے ضروری ہے کہ وہ مسجد میں آکر نماز ادا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4971: نماز کا انتظار کا 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۲۹۳</w:t>
      </w:r>
    </w:p>
    <w:p>
      <w:pPr>
        <w:spacing w:before="60" w:after="80" w:line="312" w:lineRule="auto"/>
        <w:ind w:right="288" w:left="288"/>
        <w:jc w:val="right"/>
      </w:pPr>
      <w:r>
        <w:rPr>
          <w:rFonts w:ascii="Jameel Noori Nastaleeq" w:hAnsi="Jameel Noori Nastaleeq"/>
          <w:color w:val="222222"/>
          <w:sz w:val="27"/>
        </w:rPr>
        <w:t>نماز کا انتظار کا ثواب اللہ تبارک و تعالیٰ نے مسجد کو اپنا گھر بنایا ہے، اس لئے انسان نماز کے انتظار میں جتنی دیر مسجد میں بیٹھتا ہے تو اللہ تعالیٰ اس کو نماز کا ثواب دیتے رہتے ہیں مثلاً آپ حضرات اس وقت یہاں مسجد میں بیٹھے ہیں ، اور اس لئے بیٹھے ہیں کہ نماز کا انتظار ہے، جتنی دیر آپ بیٹھے ہیں ، چاہے خاموش ہی بیٹھے ہیں کوئی کام بھی نہیں کررہے ہیں نہ نماز پڑھ رہے ہیں ، نہ تلاوت کررہے ہیں ، نہ ذکر کررہے ہیں ، بلکہ خالی بیٹھے ہیں ، لیکن چونکہ نماز کے انتظار میں بیٹھے ہیں اس لئے اس پر وہی ثواب ملے گا جو نماز پڑھنے پر ثواب ملتا ہے لہٰذا اگر آدمی پہلے سے مسجد میں پہونچ جائے تو اس کو مسلسل نماز کا ثواب ملتا رہے گا اس کے نامۂ اعمال میں نیکیوں کا اضافہ ہوتارہے گا ، بہر حال ، نماز کی حفاظت میں یہ بات بھی داخل ہے کہ نماز کو جماعت کے ساتھ ادا کیا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4972: ان کے گھروں کو آگ لگادوں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۲۹۴</w:t>
      </w:r>
    </w:p>
    <w:p>
      <w:pPr>
        <w:spacing w:before="60" w:after="80" w:line="312" w:lineRule="auto"/>
        <w:ind w:right="288" w:left="288"/>
        <w:jc w:val="right"/>
      </w:pPr>
      <w:r>
        <w:rPr>
          <w:rFonts w:ascii="Jameel Noori Nastaleeq" w:hAnsi="Jameel Noori Nastaleeq"/>
          <w:color w:val="222222"/>
          <w:sz w:val="27"/>
        </w:rPr>
        <w:t>ان کے گھروں کو آگ لگادوں حضور اقدس صلی اللہ علیہ وسلم کے زمانہ مبارک میں جب آپ مسجد نبوی میں امامت فرمارہے ہوتے تھے تو تمام صحابہ کرام حضور اقدس صلی اللہ علیہ وسلم کے پیچھے جماعت سے نماز ادا کرتے تھے ، لیکن کچھ منافق قسم کے لوگ جماعت سے نماز ادا نہیں کرتے تھے ، اور جماعت میں حاضر نہیں ہوتے تھے، چونکہ منافق تھے، ان کے دل میں ایمان تو تھا نہیں صرف زبان سے کہہ دیا تھا کہ ہم مسلمان ہیں اس لئے وہ لوگ بہانے بناتے ، اور جماعت میں حاضر نہ ہوتے البتہ کسی صحابی سے یہ تصور نہیں ہوتا تھا کہ وہ جماعت کی نماز چھوڑے گا ایک دن رسول اللہ صلی اللہ علیہ وسلم نے فرمایا کہ میرے دل میں یہ خیال آتا ہے کہ کبھی اس طرح کروں کہ نماز کی امامت کے لئے مصلے پر کسی اور کو کھڑا کردوں ، اور ان سے کہوں کہ نماز شروع کردو، اور پھر میں لوگوں کے گھروں پر جاکر دیکھوں کہ کون کون بیٹھا ہے جو جماعت میں نہیں آیا، اور جن لوگوں کو میں دیکھوں کہ وہ جماعت میں شامل نہیں ہیں ، میرا دل چاہتا ہے کہ ان کے گھروں کو آگ لگادوں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4973: جماعت سے نماز پڑھنے کے فائدے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۲۹۴</w:t>
      </w:r>
    </w:p>
    <w:p>
      <w:pPr>
        <w:spacing w:before="60" w:after="80" w:line="312" w:lineRule="auto"/>
        <w:ind w:right="288" w:left="288"/>
        <w:jc w:val="right"/>
      </w:pPr>
      <w:r>
        <w:rPr>
          <w:rFonts w:ascii="Jameel Noori Nastaleeq" w:hAnsi="Jameel Noori Nastaleeq"/>
          <w:color w:val="222222"/>
          <w:sz w:val="27"/>
        </w:rPr>
        <w:t>جماعت سے نماز پڑھنے کے فائدے آپ رسول اللہ صلی اللہ علیہ وسلم کے صدمے اور عضے کا اندازہ لگائیے اس لئے کہ مسجد کے میناروں سے آواز بلند ہورہی ہے کہ حَیَّ عَلَی الصَّلٰوۃِ ، حَیَّ عَلَی الفَلَاحِ ، نماز کی طرف آئو ،فلاح کی طرف آئو، لیکن یہ شخص گھر میں بیٹھا ہے، اور اس کے کان پر جوں نہیں رینگتی ۔ اللہ تعالیٰ ہر مسلمان کو رسول کریم صلی اللہ علیہ وسلم کے غصے سے محفوظ رکھے ، آمین اگر ہم لوگ گھر میں بیٹھے ہیں اور جماعت میں نہیں آرہے ہیں ، اس وقت اس حدیث کا تصور کرلیا کریں کہ حضور صلی اللہ علیہ وسلم کا دل چاہتا ہوگا کہ ہمارے گھر وں کو آگ لگادیں ۔ اللہ تبارک و تعالیٰ نے مسجد کو اپنا گھر بنایا ہے، اور اس کو امت مسلمہ کے لئے مرکز بنایا ہے، وہ یہاں جمع ہوکر اللہ تعالیٰ کے سامنے سربسجود ہوں اور اللہ تعالیٰ کی عبادت کریں ، اور پھر اس کا ایک فائدہ یہ بھی ہے کہ جب مسلمان ایک دوسرے سے ملتے ہیں تو ایک دوسرے کے دکھ درد میں بھی شریک ہوتے ہیں ، ایک دوسرے کے حالات سے بھی واقفیت ہوتی ہے ، پھر مل جل کر کوئی کام بھی کرسکتے ہیں ، بے شمار فائدے حاصل ہوتے ہیں ، لیکن اصل بات یہ ہے کہ اللہ کے حکم کی تعمیل میں مسجد کے اندر 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4974: عیسائیت کی تقلید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۲۹۵</w:t>
      </w:r>
    </w:p>
    <w:p>
      <w:pPr>
        <w:spacing w:before="60" w:after="80" w:line="312" w:lineRule="auto"/>
        <w:ind w:right="288" w:left="288"/>
        <w:jc w:val="right"/>
      </w:pPr>
      <w:r>
        <w:rPr>
          <w:rFonts w:ascii="Jameel Noori Nastaleeq" w:hAnsi="Jameel Noori Nastaleeq"/>
          <w:color w:val="222222"/>
          <w:sz w:val="27"/>
        </w:rPr>
        <w:t>عیسائیت کی تقلید نہ کریں یہ جو ہمارے یہاں تصور پھیل گیا ہے کہ جب جمعہ کا دن آئے گا تو جمعہ کی نماز کیلئے مسجد میں آئیں گے، اور سارے ہفتے میں مسجد کے اندر آنے کا خیال نہیں آتا یہ درحقیقت ہم نے اسلام کو عیسائی مذہب پر قیاس کرلیا ہے، عیسائی مذہب والے صرف اتوار کے دن اپنی عبادت گاہ میں جمع ہوتے ہں ، باقی دنوں میں چھٹی ، اور اب تو اتوار بھی ختم ہوگیا یورپ اور امریکہ میں جاکر دیکھو کہ کلیسا ویران پڑے ہوئے ہیں اور پادری صاحبان بیٹھے مکھیاں مارتے رہتے ہیں ، عبادت کے لئے وہاں کوئی آتاہی نہیں ۔بہر حال ایک عرصہ دراز تک اتوار کے دن آیا کرتے تھے، اللہ بچائے ۔ہم نے یہی سمجھ لیا کہ صرف جمعہ کے دن مسجد میں جانا چاہئیے ، حالانکہ جس طرح جمعہ کی نماز فرض ہے، اسی طرح پانچ وقت کی نماز فرض ہے، اور جس طرح جمعہ کے دن مسجد میں نماز ادا کرنا ضروری ہے اسی طرح عام دنوں میں بھی مسجد میں جاکر نماز کی ادائیگی ضروری ہے، اس لئے کہ جماعت کے ساتھ نماز ادا کرنا سنت مؤکدہ قریب بواجب ہے۔ بہرحال ، جماعت سے مسجد میں نماز ادا کرنا نماز کی حفاظت کے مفہوم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4975: خواتین اول وقت میں نماز ادا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۲۹۶</w:t>
      </w:r>
    </w:p>
    <w:p>
      <w:pPr>
        <w:spacing w:before="60" w:after="80" w:line="312" w:lineRule="auto"/>
        <w:ind w:right="288" w:left="288"/>
        <w:jc w:val="right"/>
      </w:pPr>
      <w:r>
        <w:rPr>
          <w:rFonts w:ascii="Jameel Noori Nastaleeq" w:hAnsi="Jameel Noori Nastaleeq"/>
          <w:color w:val="222222"/>
          <w:sz w:val="27"/>
        </w:rPr>
        <w:t>خواتین اول وقت میں نماز ادا کریں خواتین کے لئے حکم یہ ہے کہ وقت داخل ہونے کے فوراً بعد جلد از جلد نماز ادا کرلیں خواتین اس سلسلے میں بڑی کوتاہی کرتی ہیں کہ نماز کو ٹلاتی رہتی ہیں ، اور ایسے وقت میں نماز پڑھتی ہیں جب وقت مکروہ ہوجاتا ہے ، ان کے لئے افضل یہ ہے کہ اول وقت میں نماز ادا کریں ، اور مردوں کے لئے ضروری ہے کہ وہ مسجد میں جاکر نماز ادا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4976: نماز کی اہمیت دیکھئے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۲۹۶</w:t>
      </w:r>
    </w:p>
    <w:p>
      <w:pPr>
        <w:spacing w:before="60" w:after="80" w:line="312" w:lineRule="auto"/>
        <w:ind w:right="288" w:left="288"/>
        <w:jc w:val="right"/>
      </w:pPr>
      <w:r>
        <w:rPr>
          <w:rFonts w:ascii="Jameel Noori Nastaleeq" w:hAnsi="Jameel Noori Nastaleeq"/>
          <w:color w:val="222222"/>
          <w:sz w:val="27"/>
        </w:rPr>
        <w:t>نماز کی اہمیت دیکھئے اور اللہ تعالیٰ نے فلاح یافتہ بندوں کی صفات کابیان شروع بھی نماز سے کیا تھا اور ختم بھی نماز پر کیا ، یہ بتانے کے لئے کہ ایک مومن کا سب سے اہم کام نماز ہے حضرت فاروق اعظم رضی اللہ تعالیٰ عنہ کی جب آدھی سے زیادہ دنیا پر حکومت تھی آج کل تو لوگ چھوٹی چھوٹی حکومتیں لئے بیٹھے ہیں اور اپنے آپ کو بادشاہ اور سربراہ اور نہ جانے کیا کیا سمجھتے ہیں حضرت فاروق اعظم رضی اللہ تعالیٰ عنہ کی زیر نگیں ان کے دور خلافت میں جتنا رقبہ تھا آج اس وقت اس رقبے میں تقریباً ۱۵؍خود مختار ملک بنے ہوئے ہیں ، جبکہ فاروق اعظم تنہا اس کے حکمراں تھے، اس وقت ان کی قلمرومیں ان کی ماتحت جتنے گونر تھے ان کے نام خط لکھا جو ’’مؤطاامام مالک ‘‘میں موجود ہے ، اس خط میں فرمایا کہ : ۔ اِنَّ اَہَمَّ اَمْرِکَمْ عِنْدِیْ اَالصَّلَاۃْ ، فَمَنْ حَفِظَہَا وَحَافَظَ عَلَیْہَا حَفِظَ دِیْنَہٗ، وَمَنْ ضَیَّعَہَا فَہُوَ لِمَا سِوَاہَا اَضْیَعُ ۔ (موطا امام مالک ، کتاب وقوت الصلاۃ ، حدیث نمبر ۶) یاد رکھو کہ تمہارے سب کاموں میں میرے نزدیک سب سے اہم کام نماز ہے، جس شخص نے نماز کی حفاظت کی، اور اس پر مداومت کی اس نے اپنے دین کی حفاظت کی اور جس شخص نے نماز کو ضائع کیا، وہ اور چیزوں کو اور زیادہ ضائع کرے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4977: جنت الفردوس کے وارث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15، صفحہ ۲۹۷</w:t>
      </w:r>
    </w:p>
    <w:p>
      <w:pPr>
        <w:spacing w:before="60" w:after="80" w:line="312" w:lineRule="auto"/>
        <w:ind w:right="288" w:left="288"/>
        <w:jc w:val="right"/>
      </w:pPr>
      <w:r>
        <w:rPr>
          <w:rFonts w:ascii="Jameel Noori Nastaleeq" w:hAnsi="Jameel Noori Nastaleeq"/>
          <w:color w:val="222222"/>
          <w:sz w:val="27"/>
        </w:rPr>
        <w:t>جنت الفردوس کے وارث بہر حال ، اس لئے قرآن کریم نے ان صفات کے بیان کو شروع بھی نماز سے کیا، اور ختم بھی نماز پر کیا، ان صفات کے بعد فرمایا کہ جن لوگوں میں یہ صفات پائی جائیں گی، یعنی (۱) نماز میں خشوع (۲) فضول کاموں سے بچنا(۳) زکوٰۃ کی ادائیگی (۴) اخلاق کی درستگی (۵)عفت و عصمت کی حفاظت(۶)امانتوں اور عہد کی پابندی (۷) نماز وں کی حفاظت ۔ یہ ہیں وہ لوگ جو جنت الفردوس کے مالک ہوں گے، اور ہمیشہ ہمیشہ اس میں رہیں گے ۔ اللہ تعالیٰ اپنے فضل و کرم سے ،اپنی رحمت سے ہم سب کو یہ ساری صفات عطا فرمائے، اور یہ ساری صفات عطا فرماکر اللہ تعالیٰ ہم سب کو اپنے فضل و کرم اور اپنی رحمت سے جنت میں داخل ہونے کی توفیق عطا فرمائے ۔ آمین ۔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4978: حضرت مولانا مفتی تقی عثمانی صاحب مدظلہم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w:t>
      </w:r>
    </w:p>
    <w:p>
      <w:pPr>
        <w:spacing w:before="60" w:after="80" w:line="312" w:lineRule="auto"/>
        <w:ind w:right="288" w:left="288"/>
        <w:jc w:val="right"/>
      </w:pPr>
      <w:r>
        <w:rPr>
          <w:rFonts w:ascii="Jameel Noori Nastaleeq" w:hAnsi="Jameel Noori Nastaleeq"/>
          <w:color w:val="222222"/>
          <w:sz w:val="27"/>
        </w:rPr>
        <w:t>حضرت مولانا مفتی تقی عثمانی صاحب مدظلہم العالی الحمد للّٰہ وکفیٰ وسلام علی عبادہ الذین اصطفی ، امابعد: اپنے بعض بزرگوں کے ارشاد کی تعمیل میں احقر کئی سال سے جمعہ کے روز عصر کے بعد جامع مسجد بیت المکرم گلشن اقبال کراچی میں اپنے اور سننے والوں کے فائدے کے لئے کچھ دین کی باتیں کیا کرتا ہے۔ اس مجلس میں ہر طبقہ خیال کے حضرات اور خواتین شریک ہوتے ہیں ، الحمدللہ احقر کو ذاتی طور پر بھی اس کا فائدہ ہوتا ہے اور بفضلہ تعالیٰ سامعین بھی فائدہ محسوس کرتے ہیں ۔ اللہ تعالیٰ اس سلسلے کو ہم سب کی اصلاح کا ذریعہ بنائیں ، آمین احقر کے معاون خصوصی مولانا عبداللہ میمن صاحب سلمہٗ نے کچھ عرصے سے احقر کے ان بیانات کو ٹیپ ریکارڈ رکے ذریعے محفوظ کرکے ان کے کیسٹ تیار کرنے اور ان کی نشرو اشاعت کا اہتمام کیا، جس کے بارے میں دوستوں سے معلوم ہوا کہ بفضلہ تعالیٰ ان سے بھی مسلمانوں کو فائدہ پہنچ رہا ہے ۔ ان کیسٹوں کی تعداد اب ساڑھے چار سو سے زائد ہوگئی ہے ، انہی میں سے کچھ کیسٹوں کی تقاریر مولانا عبداللہ میمن صاحب سلمہٗ نے قلمند بھی فرمالیں اور ان کو چھوٹے چھوٹے کتابچوں کی شکل میں شائع کیا، اب وہ ان تقاریر کا ایک مجموعہ ’’اصلاحی خطبات ‘‘ کے نام سے شائع کررہیے ہیں ۔ ان میں سے بعض تقاریر پر احقر نے نظر ثانی بھی کی ہے، اور مولانا موصوف نے ان پر ایک مفید کام یہ بھی کیا ہے کہ تقاریر میں جو احادیث آئی ہیں ، ان کی تخریج کرکے ان کے حوالے بھی درج کردئیے ہیں ، اس طرح ان کی افادیت اور بھی بڑھ گئی۔ اس کتاب کے مطالعے کے وقت یہ بات ذہن میں رہنی چاہیے کہ یہ کوئی باقاعدہ تصنیف نہیں ہے ، بلکہ تقریروں کی تلخیص ہے ، جو کیسٹوں کی مدد سے تیار کی گئی ہے، لہٰذا اس کا اسلوب تحریری نہیں ، بلکہ خطابی ہے۔ اگر کسی مسلمان کو ان باتوں سے فائدہ پہنچے تو یہ محض اللہ تعالیٰ کا کرم ہے، جس پر اللہ تعالیٰ کا شکر ادا کرنا چاہئے، اور اگر کوئی بات غیر محتاط یا غیر مفید ہے، تو وہ یقینا احقر کی کسی غلطی یا کوتاہی کی وجہ سے ہے ، لیکن الحمدللہ ان بیانات کا مقصد تقریر برائے تقریر نہیں ، بلکہ سب سے پہلے اپنے آپ کو اور پھر سامعین کو اپنی اصلاح کی طرف متوجہ کرنا ہے۔ نہ بہ حرف ساختہ سر خوشم ، نہ بہ نقش بستہ مشوشم نفسے بیاد بیاد تومی زنم ، چہ عبارت وچہ معانیم اللہ تعالیٰ اپنے فضل و کرم سے ان خطبات کو خود احقر کی اور تمام قارئین کی اصلاح کا ذریعہ بنائیں ، اور یہ ہم سب کے لئے ذخیرہ آخرت ثابت ہوں ، اللہ تعالیٰ سے مزید دعا ہے کہ وہ ان خطبات کے مرتب اور ناشر کو بھی اس خدمت کا بہترین صلہ عطا فرمائیں ، آمین ۔ محمد تقی عثمانی دارالعلوم کراچی 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4979: صحت اور فرصت کی قدر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w:t>
      </w:r>
    </w:p>
    <w:p>
      <w:pPr>
        <w:spacing w:before="60" w:after="80" w:line="312" w:lineRule="auto"/>
        <w:ind w:right="288" w:left="288"/>
        <w:jc w:val="right"/>
      </w:pPr>
      <w:r>
        <w:rPr>
          <w:rFonts w:ascii="Jameel Noori Nastaleeq" w:hAnsi="Jameel Noori Nastaleeq"/>
          <w:color w:val="222222"/>
          <w:sz w:val="27"/>
        </w:rPr>
        <w:t>صحت اور فرصت کی قدر کرلو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فقد قال النبی صلی اللّٰہ علیہ وسلم : نِعْمَتَانِ مَغُبُوْنٌ فِیْہِمَا کَثِیْرٌ مِّنَ النَّاسِ اَلصِّحَّۃُ وَالْفَرَاغُ۔ (بخاری، کتاب الرقائق ، باب ماجاء فی الصحۃ والفراغ ، حدیث نمبر :۶۰۴۹)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4980: دل نرم کرنے والی احادیث</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w:t>
      </w:r>
    </w:p>
    <w:p>
      <w:pPr>
        <w:spacing w:before="60" w:after="80" w:line="312" w:lineRule="auto"/>
        <w:ind w:right="288" w:left="288"/>
        <w:jc w:val="right"/>
      </w:pPr>
      <w:r>
        <w:rPr>
          <w:rFonts w:ascii="Jameel Noori Nastaleeq" w:hAnsi="Jameel Noori Nastaleeq"/>
          <w:color w:val="222222"/>
          <w:sz w:val="27"/>
        </w:rPr>
        <w:t>دل نرم کرنے والی احادیث بزرگان محترم و برادران عزیز! حدیث کی کتابوں میں ایک مستقل کتاب ’’کتاب الرقاق‘‘کے نام سے محدثین قائم فرماتے ہیں ، اور اس باب میں وہ احادیث لاتے ہیں جو انسان کے دل میں نرمی اور رقت پیدا کرتی ہیں ، اور آخرت کی فکر پیدا کرتی ہیں ، دنیا سے بے رغبتی اور زہد پیدا کرتی ہیں ، ایسی احادیث کو ’’رقاق‘‘کہا جاتا ہے، بعض محدثین نے تو اس موضوع کی احادیث پر مستقل کتاب مرتب کردی ہے، جیسے حضرت عبداللہ بن مبارک رحمۃ اللہ علیہ نے ’’کتاب الزہد والرقاق ‘‘حضرت امام احمد بن حنبل رحمۃ اللہ علیہ کی ’’کتاب الزہد ‘‘ ہے، حضرت وکیع بن جراح رحمۃ اللہ علیہ کی ’’کتاب الزہد ‘‘ہے، اس موضوع پر حضور صلی اللہ علیہ وسلم کی ایسی عجیب احادیث ہیں جن کے الفاظ تو مختصر ہیں ، لیکن وہ احادیث معنی کے اعتبار سے بڑی جامع ہیں ،اگر آدمی ان پر غور کرے تو وہ احادیث انسان کی اصلاح کے لئے بے نظیر ہیں ۔ اللہ تعالیٰ ہمیں ان احادیث کو سمجھنے اور ان کی قدر کرنے اور ان پر عمل کرنے کی توفیق عطا فرمائے،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4981: یہ بہت اہم حدیث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w:t>
      </w:r>
    </w:p>
    <w:p>
      <w:pPr>
        <w:spacing w:before="60" w:after="80" w:line="312" w:lineRule="auto"/>
        <w:ind w:right="288" w:left="288"/>
        <w:jc w:val="right"/>
      </w:pPr>
      <w:r>
        <w:rPr>
          <w:rFonts w:ascii="Jameel Noori Nastaleeq" w:hAnsi="Jameel Noori Nastaleeq"/>
          <w:color w:val="222222"/>
          <w:sz w:val="27"/>
        </w:rPr>
        <w:t>یہ بہت اہم حدیث ہے اس وقت میں نے انہی احادیث میں سے ایک حدیث آپ کے سامنے تلاوت کی، امام بخاری رحمۃ اللہ علیہ نے ’’صحیح البخاری ‘‘میں ’’ کتاب الرقاق‘‘کو اسی حدیث سے شروع فرمایا ہے ۔ امام بخاری رحمۃ اللہ علیہ کا مزاج اور اسلوب بڑا عجیب و غریب ہے، جب وہ کسی کتاب میں کوئی باب قائم کرتے ہیں ، اور پھر اس کے تحت جو حدیث لاتے ہیں ، وہ ایک سوچی سمجھی اسکیم کے تحت ہوتا ہے، ’’کتاب الرقاق ‘‘میں سب سے پہے اس حدیث کو لاکر گویا انہوں نے اس بات کا اظہار فرمایا ہے کہ اس موضوع پر جو احادیث ہیں ، ان میں یہ حدیث ’’اصل ‘‘کی حیثیت رکھتی ہے، اور یہ حدیث دوسری احادیث کے لئے ’’جڑ‘‘اور ’’بنیاد‘‘ ہے، اور واقعۃً اس حدیث میں بڑی عجیب و غریب ہدایت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4982: حضرت مفتی صاحب اور حدیث بالا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۳۲</w:t>
      </w:r>
    </w:p>
    <w:p>
      <w:pPr>
        <w:spacing w:before="60" w:after="80" w:line="312" w:lineRule="auto"/>
        <w:ind w:right="288" w:left="288"/>
        <w:jc w:val="right"/>
      </w:pPr>
      <w:r>
        <w:rPr>
          <w:rFonts w:ascii="Jameel Noori Nastaleeq" w:hAnsi="Jameel Noori Nastaleeq"/>
          <w:color w:val="222222"/>
          <w:sz w:val="27"/>
        </w:rPr>
        <w:t>حضرت مفتی صاحب اور حدیث بالا میرے والد ماجد حضرت مولانا مفتی محمد شفیع صاحب رحمۃ اللہ علیہ یہ حدیث بکثرت یاد دلایا کرتے تھے، اور بے شمار مرتبہ اس حدیث پر بیان بھی فرمایا ، بلکہ جب آپ پاکستان ہجرت کرنے کے بعد پہلی مرتبہ دارالعلوم دیوبند تشریف لے گئے ، تو دارالعلوم دیوبند کے اساتذہ اور طلباء نے درخواست کی کہ کچھ بیان فرمائیں ۔ اس موقع پر آپ نے ان کے سامنے جو بیان فرمایا ، اس میں فرمایا کہ آپ حضرات شاید اس انتظار میں ہوں گے کہ میں یہاں کوئی علمی تقریر کروں گا، یا دارلعلوم دیوبند میں کسی پیچیدہ مسئلہ پر بیان کروں گا، لیکن بات یہ ہے کہ یہ علمی گناہ میں پہلے یہاں دارالعلوم دیوبند میں بہت کرچکا ہوں ، لہٰذا میں اس کے بجائے کوئی خشک بات کہنا چاہتا ہوں ، اور پھر آپ نے یہی حدیث پڑھی اور اس کی تشریح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4983: حدیث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۳۲</w:t>
      </w:r>
    </w:p>
    <w:p>
      <w:pPr>
        <w:spacing w:before="60" w:after="80" w:line="312" w:lineRule="auto"/>
        <w:ind w:right="288" w:left="288"/>
        <w:jc w:val="right"/>
      </w:pPr>
      <w:r>
        <w:rPr>
          <w:rFonts w:ascii="Jameel Noori Nastaleeq" w:hAnsi="Jameel Noori Nastaleeq"/>
          <w:color w:val="222222"/>
          <w:sz w:val="27"/>
        </w:rPr>
        <w:t>حدیث کا ترجمہ بہر حال اس حدیث میں حضور صلی اللہ علیہ وسلم نے ارشاد فرمایا کہ ’’نِعْمَتَانِ مَغْبُوْنٌ فِیْہِمَا کَثِیْرٌ مِّنَ النَّاسِ اَلصِّحَّۃُ وَالْفَرْاغُ‘‘فرمایا کہ اللہ جل شانہ کی دو نعمتیں ایسی ہیں جن کے بارے میں لوگ بڑے دھوکے میں پڑے ہوئے ہیں کہ جب یہ نعمت ہمیں حاصل ہے تو اب ہمیشہ ہمارے پاس رہے گی ، ایک ’’صحت ‘‘کی نعمت اور دوسرے ’’فراغت ‘‘کی نعمت ۔ ان دو نعمتوں کے بارے میں لوگ بکثرت دھوکے میں پڑے ہوئے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4984: ہر نعمت پر تین حق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۳۲</w:t>
      </w:r>
    </w:p>
    <w:p>
      <w:pPr>
        <w:spacing w:before="60" w:after="80" w:line="312" w:lineRule="auto"/>
        <w:ind w:right="288" w:left="288"/>
        <w:jc w:val="right"/>
      </w:pPr>
      <w:r>
        <w:rPr>
          <w:rFonts w:ascii="Jameel Noori Nastaleeq" w:hAnsi="Jameel Noori Nastaleeq"/>
          <w:color w:val="222222"/>
          <w:sz w:val="27"/>
        </w:rPr>
        <w:t>ہر نعمت پر تین حق انسان کے اوپر اللہ تعالیٰ کی بے شمار نعمتیں ہر آن ہرلمحہ بارش کی طرح برس رہی ہیں ، انسان ان نعمتوں کو شمار بھی نہیں کرسکتا ، اور ہر نعمت کا حق یہ ہے کہ اس کی قدر پہچانی جائے،اس پر شکر ادا کیا جائے، اور اس کا صحیح استعمال کیا جائے ، ہر نعمت پر یہ تین حق ہیں ، اگر انسان ہر نعمت پر یہ تین حقوق ادا کرنے لگے تو اس کا بیڑ ا پار ہو جائے، حضور اقدس صلی اللہ علیہ وسلم فرمارہے ہیں کہ دو نعمتیں ایسی ہیں کہ انسان ان کے بارے میں دھوکے میں پڑا ہوا ہے، وہ نعمتیں ہیں ، ’’صحت‘‘ اور ’’فراغت‘‘۔ انسان اس دھوکہ میں پڑا ہوا ہے کہ یہ صحت اس وقت جو مجھے حاصل ہے، وہ رہے گی ، آج میں تندرست ہوں تو کل بھی رہوں گا، اور پرسوں بھی رہوں گا، اس دھوکے کے نتیجے میں صحت کے دن گزرتے چلے جاتے ہیں ، اور انسان اپنے نیک کاموں کو ٹالتا رہتا ہے، یہی معاملہ ’’فراغت ‘‘کا ہے کہ انسان کو اس وقت فراغت میسر ہے، اور وقت خالی ہے، اب وہ یہ سوچتا ہے کہ میں فارغ ہی رہوں گا ، لہٰذا وہ نیک کاموں کوٹالتا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4985: صحت اور فراغت کی قدر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۳۳</w:t>
      </w:r>
    </w:p>
    <w:p>
      <w:pPr>
        <w:spacing w:before="60" w:after="80" w:line="312" w:lineRule="auto"/>
        <w:ind w:right="288" w:left="288"/>
        <w:jc w:val="right"/>
      </w:pPr>
      <w:r>
        <w:rPr>
          <w:rFonts w:ascii="Jameel Noori Nastaleeq" w:hAnsi="Jameel Noori Nastaleeq"/>
          <w:color w:val="222222"/>
          <w:sz w:val="27"/>
        </w:rPr>
        <w:t>صحت اور فراغت کی قدر کرلو یہاں تک کہ وہ ’’صحت ‘‘جس کی بنیاد پر نیک کاموں کو ٹال رہا تھا کہ آج نہیں کل کروں گا، پرسوں کروں گا ، وہ صحت ڈھل جاتی ہے، اور انسان پر بیماری آجاتی ہے ، اور پھر کام کرنے کا موقع نہیں رہتا۔ فراغت میں بھی کاموں کو ٹالتا رہا ہے کہ ابھی جلدی کیا ہے، کل کرلیں گے، پرسوں کرلیں گے، یہاں تک کہ فراغت ختم ہوجاتی ہے، اور مشغولیت آجاتی ہے، اور پھر وقت نہیں ملتا۔ اسی لئے حضور اقدس صلی اللہ علیہ وسلم نے فرمایا کہ اللہ کے بندو! صحت کی جو نعمت ہے، اس کی قدر پہچانو ، اور اس کو صحیح مصرف میں خرچ کرلو ۔ اسی طرح اگر اللہ تعالیٰ نے فراغت کی نعمت دی ہے، اس کی قدر پہچان لو ، اس کو کسی صحیح مصرف پر خرچ کرلو ، تو دھوکے سے بچ جائو گے ۔ ورنہ یہ ہوتا ہے کہ نیک کاموں کو ٹالتے ٹالتے آدمی بیمار پڑجاتا ہے ، اور پھر دنیا سے جانے کا وقت آجاتا ہے ، اس وقت یہ حسرت ہوتی ہے کہ کاش اپنی جوانی کی حالت میں اور اپنی صحت کی حالت میں اپنی فراغت کی حالت میں کچھ کرلیا ہوتا، اور آخرت کے لئے کوئی پونجی جمع کرلی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4986: شیطان کے بہکانے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۳۴</w:t>
      </w:r>
    </w:p>
    <w:p>
      <w:pPr>
        <w:spacing w:before="60" w:after="80" w:line="312" w:lineRule="auto"/>
        <w:ind w:right="288" w:left="288"/>
        <w:jc w:val="right"/>
      </w:pPr>
      <w:r>
        <w:rPr>
          <w:rFonts w:ascii="Jameel Noori Nastaleeq" w:hAnsi="Jameel Noori Nastaleeq"/>
          <w:color w:val="222222"/>
          <w:sz w:val="27"/>
        </w:rPr>
        <w:t>شیطان کے بہکانے کا انداز دیکھئے ! جو آدمی صاحبِ ایمان ہوتا ہے ، اس کو شیطان براہِ راست اس طرح نہیں بہکاتا کہ تو بے ایمان ہوجا، یا تو نماز چھوڑ دے ، یا روزہ چھوڑ دے ۔ ایک صاحب ایمان کو اس طرح نہیں بہکاتا …کیوں ؟ اس لئے کہ وہ جانتا ہے کہ یہ صاحب ایمان ہے ، اگر اس سے یوں کہا جائے گا کہ تو بے ایمان ہوجا، یا تو نماز چھوڑ دے۔ یا روزہ چھوڑ دے تو وہ کبھی بھی اس کی یہ بات نہیں مانے گا ، اس لئے شیطان صاحب ایمان پر دوسرے حربے آزماتا ہے، وہ اس طرح کہ صاحب ایمان نے یہ سنا کہ فلاں نیک کام ہے، اس کو کرنا چاہیے، اب شیطان اس کو بہکاتا ہے کہ ہاں یہ نیک کام ضرور کرنا چاہیے، لیکن جلدی کیا ہے؟ آج ذرا مصروفیت ہے، فلاں فلاں کام کرنے ہیں ، کل سے یہ کام شروع کریں گے ، جب کل آجائے گی تو شیطان یہ بہکائے گا کہ آج تو فلاں عذر پیش آگیا، فلاں کام پیش آگیا، کل سے شروع کریں گے ، کل کل کرتے اس نیک کام کو ٹالتا جائے گا ، اور وہ کل کبھی نہیں آئے گی۔ یہ ہے شیطان کا حربہ جو صاحب ایمان پر آزماتا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4987: نوافل اللہ کی محبت کا حق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۳۴</w:t>
      </w:r>
    </w:p>
    <w:p>
      <w:pPr>
        <w:spacing w:before="60" w:after="80" w:line="312" w:lineRule="auto"/>
        <w:ind w:right="288" w:left="288"/>
        <w:jc w:val="right"/>
      </w:pPr>
      <w:r>
        <w:rPr>
          <w:rFonts w:ascii="Jameel Noori Nastaleeq" w:hAnsi="Jameel Noori Nastaleeq"/>
          <w:color w:val="222222"/>
          <w:sz w:val="27"/>
        </w:rPr>
        <w:t>نوافل اللہ کی محبت کا حق ہیں دل میں یہ خیال اور فکر تو ہے کہ اپنی نیکیوں میں اضافہ کیا جائے ، جب اللہ تعالیٰ کی بارگاہ میں حاضری ہو، اور نیکیوں کا حساب و کتاب ہو تو ہماری نیکیوں کا پلہ جھک جائے، یہ خیال اور فکر تو ہے، لیکن جب عمل کا وقت آتا ہے تو اس وقت ٹالنے کا سلسلہ شروع ہوجاتا ہے ، مثلاً یہ تو معلوم ہے کہ جس طرح فرائض و واجبات اللہ تعالیٰ کی عظمت کا حق ہیں ، اسی طرح نوافل بھی اللہ تعالیٰ کی محبت کا حق ہیں ، اس لئے بندہ کچھ نوافل بھی ادا کرے، کچھ ذکر کرے، تسبیحات پڑھے ، دعائیں کرے، اور جب تک انسان نوافل ادا نہیں کرتا، عام طور پر اس وقت تک فرائض و واجبات میں بھی استقامت پیدا نہیں ہوتی، یا مثلاً تہجد کی نماز ہے، آدمی روز یہ سوچتا ہے کہ تہجد کی نماز پڑھنی چاہیے، اب شیطان اس کو یہ نہیں کہے گا کہ تہجد مت پڑھنا ، اس سے تمہاری نیند خراب ہوگی، بلکہ اس طرح بہکائے گا کہ ہاں تہجد پڑھنا بڑی اچھی بات ہے، لیکن انشاء اللہ کل سے شروع کریں گے، اور کل الارم لگا کر سوئیں گے،جب کل آئی تو کوئی اور عذر کردیا کہ آج تو نیند کا غلبہ ہے، کل سے شروع کریں گے۔ اس طرح وہ ٹالتا رہے گا، اور اس کا نتیجہ یہ ہوگا کہ ’’صحت ‘‘کی جو نعمت اللہ تعالیٰ نے عطا فرمائی ہے، جس میں وہ تہجد کی نماز پڑھ سکتا تھا، وہ نعمت اسی ٹالنے میں برباد ہورہی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4988: جنت اور مغفرت کی طرف دوڑ 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۳۵</w:t>
      </w:r>
    </w:p>
    <w:p>
      <w:pPr>
        <w:spacing w:before="60" w:after="80" w:line="312" w:lineRule="auto"/>
        <w:ind w:right="288" w:left="288"/>
        <w:jc w:val="right"/>
      </w:pPr>
      <w:r>
        <w:rPr>
          <w:rFonts w:ascii="Jameel Noori Nastaleeq" w:hAnsi="Jameel Noori Nastaleeq"/>
          <w:color w:val="222222"/>
          <w:sz w:val="27"/>
        </w:rPr>
        <w:t>جنت اور مغفرت کی طرف دوڑ و یا آج فراغت حاصل ہے، تہجد پڑھنے کے لئے وقت نکال سکتا ہے، لیکن اس کو ٹال کروقت برباد کررہا ہے ۔ اس حدیث کا پیغام یہ ہے کہ جب بھی کسی نیک کام کا موقع ملے، یا نیک کام کا خیال آئے تو پھراس کو انجام دینے میں دیر مت کرو ، قرآن کریم میں اللہ تعالیٰ نے فرمایا : ۔ وَسَارِعُوْا اِلٰی مَغْفِرَۃٍ مِّنْ رَّبِّکُمْ وَجَنَّۃٍ عَرْضُہَا السَّمٰوَاتُ وَالْاَرْضُ ۔ (ال عمران : ۱۳۳) فرمایا کہ اپنے پروردگار کی مغفرت حاصل کرنے کی طرف تیزی سے دوڑو، اور اس جنت کی طرف دوڑو جس کی چوڑائی آسمانوں اور زمین کے برابر ہے، بلکہ اس آیت کا یہ ترجمہ بھی ہوسکتا ہے کہ ایک دوسرے سے آگے بڑھنے کی فکر کرو، اور اس مغفرت اور جنت کی طرف جانے کے لئے ریس لگائو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4989: نیک کام کوٹالو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۳۶</w:t>
      </w:r>
    </w:p>
    <w:p>
      <w:pPr>
        <w:spacing w:before="60" w:after="80" w:line="312" w:lineRule="auto"/>
        <w:ind w:right="288" w:left="288"/>
        <w:jc w:val="right"/>
      </w:pPr>
      <w:r>
        <w:rPr>
          <w:rFonts w:ascii="Jameel Noori Nastaleeq" w:hAnsi="Jameel Noori Nastaleeq"/>
          <w:color w:val="222222"/>
          <w:sz w:val="27"/>
        </w:rPr>
        <w:t>نیک کام کوٹالو نہیں شیطان کا کام ہے ’’ٹالنا ‘‘اور پیغمبر کا کہنا ہے کہ جس نیک کام کے کرنا کا خیال اور موقع آیا ہے ، اس کو ٹالو نہیں ، بلکہ اسی وقت کر گزرو، اگر اس کو کل پر ٹالو گے تو پتہ نہیں کل موقع رہے یا نہ رہے ، کل کو وقت ملے یا نہ ملے ، کل کو یہ جذبہ موجود رہے یا نہ رہے کچھ پتہ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4990: نیک کام کا خیال ’’اللہ کا مہمان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۳۶</w:t>
      </w:r>
    </w:p>
    <w:p>
      <w:pPr>
        <w:spacing w:before="60" w:after="80" w:line="312" w:lineRule="auto"/>
        <w:ind w:right="288" w:left="288"/>
        <w:jc w:val="right"/>
      </w:pPr>
      <w:r>
        <w:rPr>
          <w:rFonts w:ascii="Jameel Noori Nastaleeq" w:hAnsi="Jameel Noori Nastaleeq"/>
          <w:color w:val="222222"/>
          <w:sz w:val="27"/>
        </w:rPr>
        <w:t>نیک کام کا خیال ’’اللہ کا مہمان ‘‘ہے ہمارے حضرت والا رحمۃ اللہ علیہ فرمایا کرتے تھے کہ یہ جو نیک کام کرنے کا خیال دل میں آتا ہے کہ فلاں نیک کام کرلوں ، اس کو صوفیاء کی اصطلاح میں ’’وارد‘‘ کہتے ہیں ، یعنی دل میں یہ بات وارد ہوئی کہ میں فلاں کام کرلوں ، نماز پڑھ لو ں ، تہجد پڑھ لوں ، اوابین پڑھ لوں ، اشراق پرھ لوں ، چاشت پڑھ لوں ، صدقہ کردوں ، مسلمان بھائی کی مدد کردوں ، کسی کا دکھ دور کرنے کی کوشش کرلوں ، اس قسم کے خیال کو ’’وارد‘‘کہتے ہیں ، حضرت فرمایا کرتے تھے کہ یہ ’’وارد‘‘اللہ تعالیٰ کی طرف سے مہمان ہوتا ہے ، اگر تم نے اس کی تھوڑی سی قدر کرلی خاطر مدارت اس طرح کی کہ جس نیکی کا خیال دل میں آیا تھا، اس پر عمل بھی کرلیا تو یہ مہمان دوبارہ آئے گا ، اور تمہیں کسی دوسرے نیک کام کی دعوت دے گا ، اور اگر تم نے اس کی خاطر مدارت نہیں کی تو چونکہ یہ مہمان بڑا غیرت مند ہے، اور بڑا غیور مہمان ہے، اگر تم نے ایک مرتبہ اس کی خاطر مدارت نہیں کی تو یہ مہمان تمہارے پاس آنا چھوڑ دے گا۔ اور اس وقت سے پناہ مانگو جب یہ مہمان آنا چھوڑ دے، اور ’’مہمان آنا چھوڑدے‘‘کے معنی یہ ہیں کہ اب دل میں نیکی کا خیال ہی نہیں آرہا ہے، اس وقت سے اللہ تعالیٰ بچائے، اور اب دل پر مہر لگ گئی، اور دل پر زنگ لگ گیا، اب نیک کام کرنے کا خیال ہی دل میں نہیں 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4991: گناہ چھوڑنے کا کام مت ٹالو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۳۷</w:t>
      </w:r>
    </w:p>
    <w:p>
      <w:pPr>
        <w:spacing w:before="60" w:after="80" w:line="312" w:lineRule="auto"/>
        <w:ind w:right="288" w:left="288"/>
        <w:jc w:val="right"/>
      </w:pPr>
      <w:r>
        <w:rPr>
          <w:rFonts w:ascii="Jameel Noori Nastaleeq" w:hAnsi="Jameel Noori Nastaleeq"/>
          <w:color w:val="222222"/>
          <w:sz w:val="27"/>
        </w:rPr>
        <w:t>گناہ چھوڑنے کا کام مت ٹالو بہرحال ! اپنی اصلاح کو کس بات پر ٹال رہے ہو ؟ گناہ چھوڑنے کو کس وجہ سے ٹال رہے ہو ؟ مثلاً کوئی مسلمان صاحب ایمان کسی گناہ کے اندر مبتلا ہے،اور کسی گناہ کا عادی بن گیا ہے، تو اب صاحب ایمان ہونے کی وجہ سے اس کے دل میں یہ داعیہ پیدا ہوا کہ یہ گناہ مجھے چھوڑنا چاہے، اب شیطان اس کو اس طرح نہیں بہکائے گا کہ یہ تم بڑا چھا کام کررہے ہو، لہٰذا اس کو کیے جائو ، اس لئے کہ وہ شیطان جانتا ہے کہ یہ شخص صاحب ایمان ہے، اور یہ میری بات نہیں مانے گا، بلکہ شیطان اس سے کہے گا کہ یہ کام تو بہت خراب ہے، اور اس کام کو چھوڑنا ہے، لیکن ایک مرتبہ کرلو، پھر چھوڑدینا۔ جب ایک مرتبہ وہ گناہ کرلیا تو پھر کہے گا کہ ایک مرتبہ اور سہی ،اس طرح وہ انسان کو گناہ کے اندر لگائے رکھتا ہے، اور اس کو نجات نصیب نہیں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4992: گناہوں سے نجات کا یہ طریقہ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۳۷</w:t>
      </w:r>
    </w:p>
    <w:p>
      <w:pPr>
        <w:spacing w:before="60" w:after="80" w:line="312" w:lineRule="auto"/>
        <w:ind w:right="288" w:left="288"/>
        <w:jc w:val="right"/>
      </w:pPr>
      <w:r>
        <w:rPr>
          <w:rFonts w:ascii="Jameel Noori Nastaleeq" w:hAnsi="Jameel Noori Nastaleeq"/>
          <w:color w:val="222222"/>
          <w:sz w:val="27"/>
        </w:rPr>
        <w:t>گناہوں سے نجات کا یہ طریقہ نہیں گناہوں سے نجات کا یہ راستہ نہیں کہ آدمی یہ سوچے کہ میں ایک مرتبہ اور یہ گناہ کرلوں پھر چھوڑدوں گا، بلکہ گناہوں سے نجات کا راستہ یہ ہے کہ آدمی آج ہی سے وہ گناہ چھوڑدے، اپنے دل پر چوٹ لگاکر اپنے آپ کو گناہوں سے فارغ کرو، اس کے علاوہ کوئی راستہ نہیں ۔ شیطان کا ایک بڑا دھوکہ جس میں وہ اچھوں اچھوں کو مبتلا کردیتا ہے، وہ یہ ہے کہ وہ اس سے کہتا ہے کہ چلو یار یہ گناہ کرہی لو، تاکہ دل میں اس کی حسرت باقی نہ رہے، بلکہ ایک ہی مرتبہ بھڑا س دل سے نکل جائے، ورنہ کل کو دل میں یہ حسرت رہے گی کہ تم نے یہ کام نہیں کیا تھا۔ اس لئے ایک مرتبہ یہ گناہ کرگزرو، پھر توبہ کرلینا، استغفار کرلینا، اللہ تعالیٰ کے یہاں توبہ کا دروازہ کھلا ہوا ہے، اس طرح شیطان اس کو بہکاتا ہے، اور وہ توبہ کے بھروسہ پر گناہ کربیٹھتا ہے ، اللہ تعالیٰ ہم سب کو محفوظ رکھے،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4993: گناہ کرنے سے تسکین حاصل نہیں ہوتی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۳۸</w:t>
      </w:r>
    </w:p>
    <w:p>
      <w:pPr>
        <w:spacing w:before="60" w:after="80" w:line="312" w:lineRule="auto"/>
        <w:ind w:right="288" w:left="288"/>
        <w:jc w:val="right"/>
      </w:pPr>
      <w:r>
        <w:rPr>
          <w:rFonts w:ascii="Jameel Noori Nastaleeq" w:hAnsi="Jameel Noori Nastaleeq"/>
          <w:color w:val="222222"/>
          <w:sz w:val="27"/>
        </w:rPr>
        <w:t>گناہ کرنے سے تسکین حاصل نہیں ہوتی ہمارے حضرت مولانا اشرف علی صاحب تھانوی رحمۃ اللہ علیہ فرماتے ہیں کہ یہ شیطان کا انتہائی فتنہ انگیز حربہ ہے، اس لئے کہ وہ شخص جب ایک مرتبہ توبہ کے بھروسہ پر گناہ کر گزرا تو اب آسانی سے وہ گنا ہ نہیں چھوڑے گا اس لئے کہ اب تک اس کو گناہ کرنے کا حوصلہ نہیں ہورہا تھا، جب ایک مرتبہ گناہ کرلیا تو اس کے اندر اب حوصلہ پیدا ہوگیا، اور جب حوصلہ پیدا ہوگیا تو اب اس گناہ کی خواہش میں اور زیادہ اضافہ ہوگا۔ کیونکہ گناہ کی خاصیت یہ ہے کہ یہ انسان کو کبھی بھی تسکین نہیں بخشتا، یہ نہیں ہوتا کہ ایک مرتبہ گناہ کرکے فارغ ہوگئے اور اب دل بھر گیا۔ گناہ کی مثال تو خارش کی سی ہے کہ کھجاتے رہو، اور مزہ لیتے رہو، لیکن کھجانے کے نتیجے میں کبھی بھی تسکین نہیں ہوگی، بلکہ بیماری اور بڑھتی چلی جائے گی ۔ یہی گناہ کی خاصیت ہے، اس سے کبھی بھی تسکین نہیں ہوسکتی ، جب ایک مرتبہ گناہ کرے گا تو پھر خواہش اور زیادہ بھڑکے گی، پھر گناہ کرے گا تو اور بھڑکے گی، پھر گناہ کرے گا تو اور بھڑے گی، یہ سوچنا کہ ایک مرتبہ گناہ کرکے جی بھرلوں گا، یہ شیطان کا زبردست دھوکہ ہے، جب تک انسان اس کے اندر مبتلا رہے گا، کبھی بھی اس کو گناہ چھوڑنے کی توفیق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4994: توبہ کے بھروسہ پر گناہ کرلینا حماقت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۳۹</w:t>
      </w:r>
    </w:p>
    <w:p>
      <w:pPr>
        <w:spacing w:before="60" w:after="80" w:line="312" w:lineRule="auto"/>
        <w:ind w:right="288" w:left="288"/>
        <w:jc w:val="right"/>
      </w:pPr>
      <w:r>
        <w:rPr>
          <w:rFonts w:ascii="Jameel Noori Nastaleeq" w:hAnsi="Jameel Noori Nastaleeq"/>
          <w:color w:val="222222"/>
          <w:sz w:val="27"/>
        </w:rPr>
        <w:t>توبہ کے بھروسہ پر گناہ کرلینا حماقت ہے شیطان یہ جو دھوکہ دیتا ہے کہ گناہ کرلے، پھر توبہ کرلینا، ارے اس بات کی کیا گاڑنٹی ہے کہ توبہ کا موقع ملے گا، اور توبہ کی توفیق ہوگی یا نہیں ؟ کیا کسی نے ضمانت دیدی ہے کہ مرنے سے پہلے توبہ کا موقع مل جائے گا ؟ میرے والد ماجد رحمۃ اللہ علیہ فرمایا کرتے تھے کہ توبہ کے بھروسے پر گناہ کرلینا ایساہی ہے جیسے عمل کے بھروسے پر بچھوسے کٹوالینا، اور اس پر اپنا ایک واقعہ سنایا کرتے تھے کہ دارالعلوم کے قیام کے زمانے میں میں نے بچھو کے ڈسے کا عمل سیکھا تھا، اور بڑا مجرب عمل تھا ، چنانچہ دیوبند کے پورے قصبے میں یہ بات سب کو معلوم تھی، جب بھی کسی کو بچھو ڈس لیتا تو اس کو فوراً میرے پاس لاتے ، میں عمل پڑھ کر دم کردیتا ، فوراً وہ زہر اتر جاتا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4995: اس واقعہ سے تین سبق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۴۰</w:t>
      </w:r>
    </w:p>
    <w:p>
      <w:pPr>
        <w:spacing w:before="60" w:after="80" w:line="312" w:lineRule="auto"/>
        <w:ind w:right="288" w:left="288"/>
        <w:jc w:val="right"/>
      </w:pPr>
      <w:r>
        <w:rPr>
          <w:rFonts w:ascii="Jameel Noori Nastaleeq" w:hAnsi="Jameel Noori Nastaleeq"/>
          <w:color w:val="222222"/>
          <w:sz w:val="27"/>
        </w:rPr>
        <w:t>اس واقعہ سے تین سبق فرمایا کہ اس واقعہ سے تین سبق ملے ، ایک یہ کہ انسان کو کوئی بڑا بول منھ سے نہیں نکالنا چاہیے، اور میرے منھ سے یہ بڑا بول نکل گیا تھا کہ اگر بچھونے کاٹ بھی لیا تو تمہارا کیا بگاڑ لے گا۔ دوسرا سبق یہ ملا کہ کسی عمل میں ، کسی دوا میں ، کسی وظیفے میں ، کسی تریاق میں کچھ نہیں رکھا ، جب تک اللہ تعالیٰ کی طرف سے اجازت نہ ہو ، شفاء انہی کی طرف سے عطا ہوتی ہے، صحت انہی کی طرف سے عطا ہوتی ہے۔ تیسرا یہ سبق یہ ملا کہ توبہ کے بھروسہ پر گناہ کرلینا ایسا ہی ہے جیسے عمل کے بھروسے پر بچھو سے کٹوالینا ، جیسے وہ حماقت اور بے وقوفی تھی، ایسے ہی یہ بھی حماقت اور بے وقوفی ہے، کیا معلوم کہ گناہ کے بعد توبہ کی توفیق ہو یا نہ ہو ، توبہ کے لئے وقت ملے یا نہ ملے ، اس لئے کہ توبہ کی توفیق بھی اللہ کی عطا ہے، ان کی عطا کے بغیر توبہ کی بھی توفیق نہیں ہوتی۔ اور پھر جو آدمی اتنی جرأت کررہا ہو کہ گناہ کرکے توبہ کرلوں گا ، کچھ پتہ نہیں کہ اللہ تعالیٰ اس سے توبہ کی توفیق ہی سلب کرلیں ، اللہ تعالیٰ اس سے حفاظت فرمائے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4996: جب ہاتھ پائوں حرکت کرنا چھوڑدیں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۴۱</w:t>
      </w:r>
    </w:p>
    <w:p>
      <w:pPr>
        <w:spacing w:before="60" w:after="80" w:line="312" w:lineRule="auto"/>
        <w:ind w:right="288" w:left="288"/>
        <w:jc w:val="right"/>
      </w:pPr>
      <w:r>
        <w:rPr>
          <w:rFonts w:ascii="Jameel Noori Nastaleeq" w:hAnsi="Jameel Noori Nastaleeq"/>
          <w:color w:val="222222"/>
          <w:sz w:val="27"/>
        </w:rPr>
        <w:t>جب ہاتھ پائوں حرکت کرنا چھوڑدیں گے بہر حال ! وقت گزررہا ہے، اور انسان دھوکہ میں پڑا ہوا ہے ، نبی کریم صلی اللہ علیہ وسلم کی اس حدیث کا حاصل یہ نکلا کہ صحت کے جو لمحات اللہ تعالیٰ نے عطا فرمائے ہوئے ہیں ، ان کو غنیمت سمجھو ، اور اسی طرح فراغت کے جو لمحات اللہ تعالیٰ نے عطا فرمائے ہوئے ہیں ، ان کو غنیمت سمجھو ، ہمارے حضرت والا رحمۃ اللہ علیہ یہ شعربکثرت پڑھا کرتے تھے کہ : ابھی تو ان کی آہٹ پر میں آنکھیں کھول دیتا ہوں وہ کیسا وقت ہوگا، جب نہ ہوگا یہ بھی امکاں میں ابھی تو ہاتھ پائوں چل رہے ہیں ، اس وقت اگر کچھ کرلوگے تو نیکیوں کا سرمایہ جمع ہوجائے گا، لیکن ایک وقت ایسا آنے والا ہے جب نہ ہاتھ چلیں گے، اور نہ پائوں چلیں گے، کوئی شخص بھی اس وقت سے مستثنیٰ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4997: کس چیز کا انتظار کررہے ہو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۴۱</w:t>
      </w:r>
    </w:p>
    <w:p>
      <w:pPr>
        <w:spacing w:before="60" w:after="80" w:line="312" w:lineRule="auto"/>
        <w:ind w:right="288" w:left="288"/>
        <w:jc w:val="right"/>
      </w:pPr>
      <w:r>
        <w:rPr>
          <w:rFonts w:ascii="Jameel Noori Nastaleeq" w:hAnsi="Jameel Noori Nastaleeq"/>
          <w:color w:val="222222"/>
          <w:sz w:val="27"/>
        </w:rPr>
        <w:t>کس چیز کا انتظار کررہے ہو ؟ ترمذی شریف میں ایک حدیث ہے، جس میں اسی مضمون کو حضور اقدس صلی اللہ علہ وسلم نے ارشاد فرمایا، اے اللہ کے بندو! نیک کام کرنے کے لئے کس چیز کا انتظار کررہے ہو؟ فرمایا : ہَلْ یَنْتَظِرُوْنَ اِلَّا فَقْرًا مُنْسِیًّا ، اَوْغِنًی مُطْغِیًّا ، اَوْمَرْضًا مُفْسِدًا ، اَوْ ہَرْمًا مُفَنِّدًا ، اَوْمَوْتًا مُجْہِزًا ، اَوِالدَّجَّالَ، فَشَرُّ غَائِبٍ یُنْتَظَرُ، اَوِ السَّاعَۃَ، فَالسَّاعَۃُ اَدْہٰی وَاَمَرُّ۔ (ترمذی ، کتاب الزہد ، باب ماجاء فی المباد رۃ بالعمل)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4998: کیا فقرہ فاقہ کا 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۴۱</w:t>
      </w:r>
    </w:p>
    <w:p>
      <w:pPr>
        <w:spacing w:before="60" w:after="80" w:line="312" w:lineRule="auto"/>
        <w:ind w:right="288" w:left="288"/>
        <w:jc w:val="right"/>
      </w:pPr>
      <w:r>
        <w:rPr>
          <w:rFonts w:ascii="Jameel Noori Nastaleeq" w:hAnsi="Jameel Noori Nastaleeq"/>
          <w:color w:val="222222"/>
          <w:sz w:val="27"/>
        </w:rPr>
        <w:t>کیا فقرہ فاقہ کا انتظار ہے؟ ’’فَقْرًا مُنْسِیًّا ‘‘کیا اس بات کا انتظار کررہے ہو کہ ابھی تو پیسے ہیں ، کل صدقہ کردیں گے ، پرسوں کردیں گے ، توکیا تو اس بات کا انتظار کررہے ہو کہ تمہارے اوپر فقرو فاقہ آجائے، مفلسی آجائے ، جو فقر و افلاس تمہیں صدقہ و خیرات کرنے کو بھلادے، کیا اس وقت کا انتظار کررہے ہو ؟ کیا اس وقت صدقہ کرو گے؟ ارے بھائی! جب آج تمہارے پاس پیسے موجود ہیں تو ان کو اللہ کی راہ میں خرچ کرو، کل کو معلوم نہیں کیا صورت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4999: کیا مالداری کا 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۴۲</w:t>
      </w:r>
    </w:p>
    <w:p>
      <w:pPr>
        <w:spacing w:before="60" w:after="80" w:line="312" w:lineRule="auto"/>
        <w:ind w:right="288" w:left="288"/>
        <w:jc w:val="right"/>
      </w:pPr>
      <w:r>
        <w:rPr>
          <w:rFonts w:ascii="Jameel Noori Nastaleeq" w:hAnsi="Jameel Noori Nastaleeq"/>
          <w:color w:val="222222"/>
          <w:sz w:val="27"/>
        </w:rPr>
        <w:t>کیا مالداری کا انتظار ہے؟ ’’اَوْغِیَّ مُطُغِیاًّ ‘‘کیا تم ایسی مالداری کا انتظار کررہے ہو جو تمہیں سرکش بنا دے ۔ یعنی نیک کام کو یہ سوچ کر ٹال رہے ہو کہ آج تو نفلیں پڑھنے کا موقع نہیں ہے ، ابھی تو اپنی تجارت میں اور ملازمت میں مصروف ہوں ، جب ذرا فارغ البالی حاصل ہوجائے گی تو اس وقت نفلیں بھی پڑھیں گے ، اور تہجد بھی پڑھیں گے ، اشراق اور چاشت بھی پڑھیں گے، اور صدقہ کریں گے ، ابھی تو فارغ البالی نہیں ہے، ابھی تو ذرا تجارت کو ترقی دینی ہے، ما ل بڑھانا ہے۔ حضور اقدس صلی اللہ علیہ وسلم فرمارہے ہیں کہ تم ایسی مالداری کا انتظار کررہے ہو جو تمہیں سرکش بنادے ، کیا معلوم کہ جب خوشحالی اور مالداری حاصل ہوجائے تو دماغ سے اللہ کی یاد ہی نکل جائے، اور پھر نیکی کرنے کا خیال ہی ختم ہوجائے، اور پھر تکبر اور سرکشی میں ایسے مبتلا ہوجائو کہ پھر کسی نیکی کی طرف دھیان ہی نہ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5000: کیابیماری کا انتظار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۴۲</w:t>
      </w:r>
    </w:p>
    <w:p>
      <w:pPr>
        <w:spacing w:before="60" w:after="80" w:line="312" w:lineRule="auto"/>
        <w:ind w:right="288" w:left="288"/>
        <w:jc w:val="right"/>
      </w:pPr>
      <w:r>
        <w:rPr>
          <w:rFonts w:ascii="Jameel Noori Nastaleeq" w:hAnsi="Jameel Noori Nastaleeq"/>
          <w:color w:val="222222"/>
          <w:sz w:val="27"/>
        </w:rPr>
        <w:t>کیابیماری کا انتظار ہے؟ ’’اَوْ مَرْ ضًا مُفْسِدًا ‘‘یا اس وقت نیکی کو یہ سوچ کر ٹال رہے ہو کہ اس وقت ہاتھ پائوں چل رہے ہیں ، صحت حاصل ہے، اور عافیت حاصل ہے، فلاں نیک کام کل سے کریں گے پرسوں سے کریں گے۔ اس طرح ٹالتے ٹالتے تمہارے اوپر کوئی بیماری آجائے ، جو تمہیں فساد میں مبتلا کردے، اور پھر تم کچھ کرنے کے قابل ہی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5001: کیا بڑھاپے کا انتظار کررہے ہو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۴۳</w:t>
      </w:r>
    </w:p>
    <w:p>
      <w:pPr>
        <w:spacing w:before="60" w:after="80" w:line="312" w:lineRule="auto"/>
        <w:ind w:right="288" w:left="288"/>
        <w:jc w:val="right"/>
      </w:pPr>
      <w:r>
        <w:rPr>
          <w:rFonts w:ascii="Jameel Noori Nastaleeq" w:hAnsi="Jameel Noori Nastaleeq"/>
          <w:color w:val="222222"/>
          <w:sz w:val="27"/>
        </w:rPr>
        <w:t>کیا بڑھاپے کا انتظار کررہے ہو ؟ ’’اَوْ ہَرَمًا مُفَنِّدًا ‘‘یا اس وقت نیک کاموں کو یہ سوچ کر ٹال رہے ہو کہ ابھی تو میں جو ان ہوں ، لہٰذا نیک کاموں کی کیا جلدی ہے، ابھی تو جوانی میں کچھ لذتیں حاصل کرلیں ، جوانی کا کچھ مزہ لے لیں ، جوانی میں عیش و عشرت کرلیں ، جب ذرا عمر ڈھل جائے گی، اس وقت انشاء اللہ توبہ بھی کریں گے ، اور نیکیاں بھی کریں گے، تہجد بھی پڑھیں گے، مسجد میں بھی جایا کریں گے، صدقہ و خیرات بھی کریں گے۔ آج یہ تصور بے شمار نوجوانوں کے ذہن میں رہتا ہے کہ ارے بھائی جوان ہیں ، نیک کام کرنے کی کیا جلدی ہے، اور یہ لوگ ان نوجوانوں کو ملامت کرتے ہیں جو اللہ کے راستے پر چل پڑتے ہیں ۔ اس لئے حضور اقدس صلی اللہ علیہ وسلم فرمارہے ہیں کہ کیا تم ایسے بڑھاپے کاانتظار کررہے ہو جو تمہیں سٹھیاڈالے، جب بڑھاپا آئے گا تو اس وقت تمہاری یہ حالت ہوگی کہ نہ منھ میں دانت، نہ پیٹ میں آنت ، نہ کام کرنے کی طاقت اور قوت، اس وقت اگر کوئی نیک کام کرنا بھی چاہو گے تو حسرت کے سوا اور کیا ہوگا، مولانا رومی رحمۃ اللہ علیہ فرماتے ہیں کہ : وقت پیری گرگ ظالم می شود پر ہیز گار در جوانی توبہ کردن شیوۂ پیغمبر یست ارے بڑھاپے میں تو ظالم بھیڑ یا بھی پرہیز گار بن جاتا ہے اور بکریوں کو کھانے سے توبہ کرلیتا ہے، لیکن وہ اس لئے توبہ کرتا ہے کہ اب چیر پھاڑ کرنے کی طاقت ہی نہیں رہی ، اب اگر بکری پر حملہ کرنا چاہے ، تب بھی نہیں کرسکتا ، تو اب توبہ کرکے بیٹھ گیا، تو کیا توبہ ہوئی؟ لہٰذا بڑھاپے میں توبہ کرلینا کوئی کمال نہیں ، اس لئے کہ بڑھاپے میں تو ظالم بھیڑ یا بھی توبہ کرلیتا ہے، پرہیز گار بن جاتا ہے ، ہاں جوانی کی حالت میں توبہ کرنا، اللہ کے حکم کی خاطر اپنے نفس کی خواہشات کو کچلنا اور پامال کرنا، یہ ہے پیغمبروں کا شیوہ۔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5002: یہ ہے شیوہ پیغمبری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۴۴</w:t>
      </w:r>
    </w:p>
    <w:p>
      <w:pPr>
        <w:spacing w:before="60" w:after="80" w:line="312" w:lineRule="auto"/>
        <w:ind w:right="288" w:left="288"/>
        <w:jc w:val="right"/>
      </w:pPr>
      <w:r>
        <w:rPr>
          <w:rFonts w:ascii="Jameel Noori Nastaleeq" w:hAnsi="Jameel Noori Nastaleeq"/>
          <w:color w:val="222222"/>
          <w:sz w:val="27"/>
        </w:rPr>
        <w:t>یہ ہے شیوہ پیغمبری حضرت یوسف علیہ السلام کو دیکھئے کہ بھرپور جوانی ہے، اور صحت کے اعلی مقام پر ہیں ، حسن جمال کے اعلی مقام پر ہیں ، یہاں تک کہ دل میں گناہ کا خیال بھی آرہا ہے، لیکن خیال آنے کے باوجود اپنے کو اس گناہ سے بچایا، یہ ہے شیوہ پیغمبری ۔ اس لئے حضور صلی اللہ علیہ وسلم فرمارہے ہیں کہ کیا تم نیک کاموں کے لئے بڑھاپے کا انتظار کررہے ہو، جب کہ اس وقت تم کچھ کرنے کے قابل نہیں رہو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5003: کیا موت کا انتظار کرہے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۴۴</w:t>
      </w:r>
    </w:p>
    <w:p>
      <w:pPr>
        <w:spacing w:before="60" w:after="80" w:line="312" w:lineRule="auto"/>
        <w:ind w:right="288" w:left="288"/>
        <w:jc w:val="right"/>
      </w:pPr>
      <w:r>
        <w:rPr>
          <w:rFonts w:ascii="Jameel Noori Nastaleeq" w:hAnsi="Jameel Noori Nastaleeq"/>
          <w:color w:val="222222"/>
          <w:sz w:val="27"/>
        </w:rPr>
        <w:t>کیا موت کا انتظار کرہے ہو؟ پھر فرمایا ’’ اَوْ مَوْتًا مُجْہِزًا ‘‘کیا تم نیک کاموں کو ٹال کر موت کا انتظار کررہے ہو ، یا درکھو موت تمہارے پاس اچانک آجائے گی، وہ سب قصہ ختم کردے گی، پھر فرمایا ’’ اَوِ الدَّجَّالَ، فَشَرُّ غَائِبٍ یُنْتَظَرُ‘‘ یا تم نیک کاموں کو ٹال کر دجال کا انتظار کررہے ہو کہ جب دجال آجائے گا تو میں نیک کام کروں گا۔ ارے دجال تو وہ ہے کہ جتنی غائب چیزوں کا انتظار کررہے ہو ، ان میں سے بدترین چیز’’دجال‘‘ ہے ، جب دجال کا فتنہ آئے گا تو اس وقت پریشانی میں مبتلا ہوجائو گے ، اور نیکی کا موقع نہیں ملے گا، خود حضور اقدس صلی اللہ علیہ وسلم نے دجال کے فتنے سے پناہ مانگی ۔ کیا تم قیامت کا انتظار کررہے ہو ؟ ’’اَوِ السَّاعَۃَ ، فَا لسَّاعَۃُ اَدْہٰی وَاَمَرُّ ‘‘کہ جب قیامت آئے گی اس وقت نیک کام کریں گے ، وہ قیامت تو بڑی مصیبت کی چیز ہے، اس وقت تو عمل کا دروازہ ہی بند ہوجائے گا۔ بہر حال حضور اقدس صلی اللہ علیہ وسلم فرمارہے ہیں کہ کس چیز کا انتظار کررہے ہو؟ اپنی اصلاح کے لئے، نیکیوں کی طرف بڑھنے کے لئے، گناہوں سے بچنے کے لئے، اور تقوی اختیار کرنے کے لئے، اپنے آپ کو اللہ تعالیٰ کا مطیع اور فرمانبردار بنانے کے لئے، اللہ کے رسول صلی اللہ علیہ وسلم کی سنتوں پر عمل کرنے کے لئے آخر کون سے وقت کا انتظار کررہے ہو ؟ کچھ نہیں ! بلکہ ہم لوگ اس دھوکے میں پڑے ہوئے ہیں کہ صحت ہمیشہ رہے گی، اور فراغت ہمیشہ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5004: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۴۵</w:t>
      </w:r>
    </w:p>
    <w:p>
      <w:pPr>
        <w:spacing w:before="60" w:after="80" w:line="312" w:lineRule="auto"/>
        <w:ind w:right="288" w:left="288"/>
        <w:jc w:val="right"/>
      </w:pPr>
      <w:r>
        <w:rPr>
          <w:rFonts w:ascii="Jameel Noori Nastaleeq" w:hAnsi="Jameel Noori Nastaleeq"/>
          <w:color w:val="222222"/>
          <w:sz w:val="27"/>
        </w:rPr>
        <w:t>خلاصہ بہر حال ! یہ حدیث توجہ دلارہی ہے کہ اس زندگی کے جو لمحات اللہ جل شانہ نے ہمیں عطا فرمائے ہوئے ہیں ، اس کا ایک ایک لمحہ بڑا قیمتی ہے، اس کو تول کر خرچ کرو، اور اللہ تعالیٰ کی رضا کے کاموں میں خرچ کرو، اور نفس و شیطان سے مقابلہ کرنے کی ہمت پیدا کرو، خواہشات کے غلام نہ بنو کہ جو جی میں آیا بس اس کے پیچھے چل پڑے ، جو شخص نفس کا غلام ہوکر زندگی گزارے تویہ کوئی زندگی نہیں ، ایسی زندگی سے اللہ کی پناہ مانگو، کوشش بھی کر و، اس کے لئے دعا بھی کرو کہ اوقات زندگی صحیح مصرف پر خرچ ہوں ، اور صحت و فراغت کے لمحات کی قدر ہو، اور اس کو صحیح طریقے پر خرچ کرنے کی توفیق ہو، اللہ تعالیٰ اپنے فضل و کرم سے اور اپنی رحمت سے مجھے اور آپ سب کو اس پر عمل کرنے کی توفیق عطا فرمائے ، آمین ۔ وآخر دعوانا ان الحمدللہ ربِّ العٰلَمِیْنَ وقت بڑی نعمت ہے شیخ الاسلام حضرت مولانا مفتی محمد تقی عثمانی صاحب مدظلہم ضبط و ترتیب محمد عبد 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5005: وقت بڑی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۴۸</w:t>
      </w:r>
    </w:p>
    <w:p>
      <w:pPr>
        <w:spacing w:before="60" w:after="80" w:line="312" w:lineRule="auto"/>
        <w:ind w:right="288" w:left="288"/>
        <w:jc w:val="right"/>
      </w:pPr>
      <w:r>
        <w:rPr>
          <w:rFonts w:ascii="Jameel Noori Nastaleeq" w:hAnsi="Jameel Noori Nastaleeq"/>
          <w:color w:val="222222"/>
          <w:sz w:val="27"/>
        </w:rPr>
        <w:t>وقت بڑی نعمت ہے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فقد قال النبی صلی اللّٰہ علیہ وسلم : نِعْمَتَانِ مَغُبُوْنٌ فِیْہِمَا کَثِیْرٌ مِّنَ النَّاسِ اَلصِّحَّۃُ وَالْفَرَاغُ۔ (بخاری، کتاب الرقائق ، باب ماجاء فی الصحۃ والفراغ ، حدیث نمبر :۶۰۴۹)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5006: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۴۸</w:t>
      </w:r>
    </w:p>
    <w:p>
      <w:pPr>
        <w:spacing w:before="60" w:after="80" w:line="312" w:lineRule="auto"/>
        <w:ind w:right="288" w:left="288"/>
        <w:jc w:val="right"/>
      </w:pPr>
      <w:r>
        <w:rPr>
          <w:rFonts w:ascii="Jameel Noori Nastaleeq" w:hAnsi="Jameel Noori Nastaleeq"/>
          <w:color w:val="222222"/>
          <w:sz w:val="27"/>
        </w:rPr>
        <w:t>تمہید بزرگان محترم و بردران عزیز! گذشتہ کل بھی میں نے یہی حدیث تلاوت کی تھی، جس کا ترجمہ یہ ہے کہ ’’دو نعمتیں ایسی ہیں جن کے بارے میں بہت سے لوگ دھوکے میں پڑے ہوئے ہیں ، ایک صحت کی نعمت اور دوسری فراغت کی نعمت ’’ اس حدیث کا دوسرا ترجمہ اس طرح بھی کرسکتے ہیں کہ ’’ دو نعمتیں ایسی ہیں کہ جن کے بارے میں لوگ گھاٹے کے سود ے میں ہیں ‘‘گویا کہ حضور صلی اللہ علیہ وسلم نے ان دونوں نعمتوں کو تاجر کے مال تجارت سے تشبیہ دی ہے کہ یہ ’’وقت‘‘ ایک مال ہے، جیسے کوئی شخص تجارت میں اپنی سرمایہ لگارہا ہے، وہ سرمایہ اس لئے لگاتا ہے تاکہ اس میں اضافہ ہو ، بڑھوتری ہو، اور نفع ہو ۔ لیکن اگر تجارت کے اندر فائدہ اور نفع ہونے کے بجائے اصل سرمایہ ہی ڈوب جائے تو یہ خسارہ ہے، نقصان اور گھاٹا ہے۔ جناب رسول اللہ صلی اللہ علیہ وسلم نے صحت اور فراغت کو تاجر کے سرمائے سے تشبیہ دی ہے کہ یہ صحت جو تمہیں ملی ہوئی ہے، یا یہ فراغت جو تمہیں ملی ہوئی ہے، یہ تمہارا سرمایہ ہے، اور اس سرمائے کے ذریعے نفع حاصل ہونا چاہیے ، اور وہ نفع یہ ہے کہ دنیا کے اندر بھی بہتری ہو ، اور یہ صحت و فراغت آخرت کی بہبود کے لئے استعمال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5007: پھر وہ سرمایہ ڈوب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۴۹</w:t>
      </w:r>
    </w:p>
    <w:p>
      <w:pPr>
        <w:spacing w:before="60" w:after="80" w:line="312" w:lineRule="auto"/>
        <w:ind w:right="288" w:left="288"/>
        <w:jc w:val="right"/>
      </w:pPr>
      <w:r>
        <w:rPr>
          <w:rFonts w:ascii="Jameel Noori Nastaleeq" w:hAnsi="Jameel Noori Nastaleeq"/>
          <w:color w:val="222222"/>
          <w:sz w:val="27"/>
        </w:rPr>
        <w:t>پھر وہ سرمایہ ڈوب گیا اگر اس صحت کی نعمت کو ضائع کردیا، ضائع کرنے کا مطلب یہ ہے کہ اس کو کسی نفع بخش کام میں نہیں لگایا، بلکہ فضول ضائع کردیا تو اس کا مطلب یہ ہے کہ وہ سرمایہ ڈوب گیا۔ یا جو فراغت اللہ تعالیٰ کی طرف سے ملی ہوئی تھی ، اس کو غلط مصرف میں استعمال کرلیا، اس کا مطلب یہ ہے کہ وہ سرمایہ ڈوب گیا۔ اسی لئے حضور اقدس صلی اللہ علیہ وسلم نے فرمایا کہ یہ دو نعمتیں ایسی ہیں کہ جن میں اکثر لوگ خسارہ اٹھاتے ہیں ، اور ان کا سرمایہ بھی ڈوب جاتا ہے، اور نفع بھی حاصل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5008: عمرِ فسانہ ساز گزرتی چلی 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۴۹</w:t>
      </w:r>
    </w:p>
    <w:p>
      <w:pPr>
        <w:spacing w:before="60" w:after="80" w:line="312" w:lineRule="auto"/>
        <w:ind w:right="288" w:left="288"/>
        <w:jc w:val="right"/>
      </w:pPr>
      <w:r>
        <w:rPr>
          <w:rFonts w:ascii="Jameel Noori Nastaleeq" w:hAnsi="Jameel Noori Nastaleeq"/>
          <w:color w:val="222222"/>
          <w:sz w:val="27"/>
        </w:rPr>
        <w:t>عمرِ فسانہ ساز گزرتی چلی گئی اس حدیث میں حضور صلی اللہ علیہ وسلم نے عجیب و غریب تعلیم دی ہے، اور حقیقت کو بیان فرمایا ہے، واقعہ یہ ہے کہ ہم سب لوگ دھوکے میں پڑے ہوئے ہیں ، اوقات زندگی کو صحیح مصرف میں استعمال کرنے کی فکر نہیں ہے، اوقات زندگی بے فائدہ ضائع ہورہے ہیں ، ایک وقت ایسا آئے گا جس میں انسان حسرت کرے گا کہ کاش ! میں ان اوقات زندگی کو صحیح کام میں خرچ کرلیتا ۔ ہمارے حضرت ڈاکٹر عبدالحیّ صاحب رحمۃ اللہ علیہ فرماتے تھے کہ آخر میں جاکر یہ انجام ہوتا ہے کہ : میں دیکھتا ہی رہ گیا نیرنگِ صبح و شام عمرِ فسانہ ساز گزرتی چلی گئی یعنی صبح شام ہوگئی ، شام صبح ہوگئی، دن گزرتے چلے گئے، گزرتے چلے گئے، اور اس وقت میں جو کام کرنا چاہیے تھا ، وہ نہ کرسکا۔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5009: پانچ چیزوں کو غنیمت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۵۰</w:t>
      </w:r>
    </w:p>
    <w:p>
      <w:pPr>
        <w:spacing w:before="60" w:after="80" w:line="312" w:lineRule="auto"/>
        <w:ind w:right="288" w:left="288"/>
        <w:jc w:val="right"/>
      </w:pPr>
      <w:r>
        <w:rPr>
          <w:rFonts w:ascii="Jameel Noori Nastaleeq" w:hAnsi="Jameel Noori Nastaleeq"/>
          <w:color w:val="222222"/>
          <w:sz w:val="27"/>
        </w:rPr>
        <w:t>پانچ چیزوں کو غنیمت سمجھو انبیاء علیہم السلام اسی لئے تشریف لاتے ہیں تاکہ وہ ہمیں اور آپ کو اس پر متنبہ کریں کہ خدا کے لئے اس نعمت کی قدر کرلو ، یہ صحت جو ملی ہوئی ہے، یہ ہمیشہ رہنے والی نہیں ، فراغت کے جو لمحات ملے ہوئے ہیں ، وہ ہمیشہ رہنے والے نہیں ، ایک حدیث میں حضور اقدس صلی اللہ علیہ وسلم نے ارشاد فرمایا کہ : اِغْتَنِمْ خَمْسًا قَبْلَ خَمْسٍ ، شَبَابَکَ قَبْلَ ہَرَمِکَ، وَصِحَّتِکَ قَبْلَ سَقَمِکَ ، وَغِنَاکَ قَبْلَ فَقَرِکَ، وَفَرَاغَکَ قَبْلَ شُغْلِکَ ، وَحَیَاتَکَ قَبْلَ مَوْتِکَ ۔ (مشکاۃ، کتاب الرقائق ، رقم :۵۹۸۷)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5010: جو انی غنیمت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۵۰</w:t>
      </w:r>
    </w:p>
    <w:p>
      <w:pPr>
        <w:spacing w:before="60" w:after="80" w:line="312" w:lineRule="auto"/>
        <w:ind w:right="288" w:left="288"/>
        <w:jc w:val="right"/>
      </w:pPr>
      <w:r>
        <w:rPr>
          <w:rFonts w:ascii="Jameel Noori Nastaleeq" w:hAnsi="Jameel Noori Nastaleeq"/>
          <w:color w:val="222222"/>
          <w:sz w:val="27"/>
        </w:rPr>
        <w:t>جو انی غنیمت سمجھو پانچ چیزوں کو پانچ چیزوں سے پہلے غنیمت سمجھو ، ایک یہ کہ اپنی جوانی کو غنیمت سمجھو ، قبل اس کے کہ بڑھاپا آجائے، جوانی میں طاقت ہے، قوت ہے، جذبہ ہے، کرنا چاہو گے تو اس جوانی کو استعمال کرکے پہاڑ بھی ڈھوسکتے ہو ، اور محنت کر کے اپنے لئے آخرت میں ذخیرہ کرسکتے ہو، لیکن جب یہ جوانی گزرجائے گی ، اور بڑھاپا آجائے گا، تو ہاتھ پائوں نہیں چلیں گے، ان میں طاقت ختم ہوجائے گی ، اس وقت اگر کرنا بھی چاہو گے تو نہیں کرسکو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5011: صحت کو غنیمت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۵۱</w:t>
      </w:r>
    </w:p>
    <w:p>
      <w:pPr>
        <w:spacing w:before="60" w:after="80" w:line="312" w:lineRule="auto"/>
        <w:ind w:right="288" w:left="288"/>
        <w:jc w:val="right"/>
      </w:pPr>
      <w:r>
        <w:rPr>
          <w:rFonts w:ascii="Jameel Noori Nastaleeq" w:hAnsi="Jameel Noori Nastaleeq"/>
          <w:color w:val="222222"/>
          <w:sz w:val="27"/>
        </w:rPr>
        <w:t>صحت کو غنیمت سمجھو دوسرے یہ کہ ’’بیماری ‘‘ سے پہلے ’’صحت ‘‘ کو غنیمت سمجھو، کیونکہ جب بیماری آجائے گی تو پھر کچھ نہیں بن پڑے گا، تیسرے یہ کہ اللہ تعالیٰ نے جو مال و دولت دی ہے اس کو غنیمت سمجھو، قبل اس کے کہ فقر و فاقہ کی نوبت آجائے ، اور جو کچھ اللہ تعالیٰ نے دیا ہے، اس کو اس کے صحیح مصرف پر خرچ کرلو، جب فقر آجائے گا تو پھر کچھ نہیں کرسکو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5012: عبرتناک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۵۱</w:t>
      </w:r>
    </w:p>
    <w:p>
      <w:pPr>
        <w:spacing w:before="60" w:after="80" w:line="312" w:lineRule="auto"/>
        <w:ind w:right="288" w:left="288"/>
        <w:jc w:val="right"/>
      </w:pPr>
      <w:r>
        <w:rPr>
          <w:rFonts w:ascii="Jameel Noori Nastaleeq" w:hAnsi="Jameel Noori Nastaleeq"/>
          <w:color w:val="222222"/>
          <w:sz w:val="27"/>
        </w:rPr>
        <w:t>عبرتناک واقعہ حضرت تھانوی رحمۃ اللہ علیہ نے ایک وعظ میں ایک واقعہ بیان فرمایا جو بڑا عبرتناک ہے، وہ یہ کہ ڈھاکہ میں ایک نواب صاحب تھے ، بہت بڑے رئیس اور صاحب جائیداد تھے، جب ان کا انتقال ہوا تو بہت دولت چھوڑ گئے ، ان کا ایک بیٹا تھا ، اور ایک بیٹی تھی، یہ دونوں تو نواب زادے تھے، ان کے دماغ عرش معلی پر رہتے تھے، کسی سے بات کرنے کو تیار نہیں ، اور اپنے تکبر اور غرور میں مست تھے۔ ایک مرتبہ ایسا ہوا کہ صاحب زاد ے کو ماچس جلانے کی ضرورت پیش آگئی ، اور جب تیلی کو ماچس پرر گڑا ، اور تیلی جل گئی تو اس میں سے ایک بو نکلی ، اور وہ بو صاحب زادے کو بہت پسند آگئی کہ یہ بو بہت اچھی ہے ، چنانچہ اس کے بعد صبح سے لے کر شام تک ان کا یہ مشغلہ ہوگیا کہ ماچس خریدی جارہی ہیں ، اور یہ صاحب زادے اس کو جلاکر اس کی بوسو نگھے جارہے ہیں ، اور اس سے لطف لے رہے ہیں ، اور اس میں پیسہ برباد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5013: صاحب زادی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۵۲</w:t>
      </w:r>
    </w:p>
    <w:p>
      <w:pPr>
        <w:spacing w:before="60" w:after="80" w:line="312" w:lineRule="auto"/>
        <w:ind w:right="288" w:left="288"/>
        <w:jc w:val="right"/>
      </w:pPr>
      <w:r>
        <w:rPr>
          <w:rFonts w:ascii="Jameel Noori Nastaleeq" w:hAnsi="Jameel Noori Nastaleeq"/>
          <w:color w:val="222222"/>
          <w:sz w:val="27"/>
        </w:rPr>
        <w:t>صاحب زادی کا حال صاحب زادی ایک مرتبہ بازار گئیں ، اور کپڑا خریدا ، اور جب دکاندانے قینچی سے کٹ لگا کر ہاتھ سے کپڑا پھاڑ ا تو اس کی آواز صاحب زادی کو پسند آگئی، اب واپس گھر آکر بازار سے مزید کپڑے منگوا کر ان کو پھڑوا یا جارہا ہے ، اب دن رات صاحب زادی کا یہی مشغلہ ہوگیا کہ کپڑوں کے تھان کے تھان منگواتیں ، اور ان کو اپنے سامنے پھڑواتیں ، اور اس کی آواز سن کر لطف اندوز ہوتیں ، اور اسی میں پیسہ برباد ہورہا ہے ۔نتیجہ یہ ہوا کہ ساری دولت انہی دو مشغلوں میں ختم ہوگئی، اور بعد میں یہ دونوں بھیک کا پیالہ لے کر بازار میں مانگا کرتے تھے ، اور جس بازار میں مانگتے تھے ، وہ آج بھی ’’بیگم بازار ‘‘ کے نام سے مشہور ہے۔ ایک وقت تھا جب اپنا روپیہ پیسہ صحیح مصرف میں خرچ کرسکتے تھے لیکن ایسا وبال آیا کہ فقروفاقہ کی نوبت آگئی اب اگر صحیح مصرف پر خرچ کرنا بھی چاہیں تو اس کا کوئی راستہ نہیں ، اسی لئے حضور اقدس صلی اللہ علیہ وسلم نے فرمایا کہ جو مال اللہ تعالیٰ نے دیا ہے اس کو غنیمت سمجھو، قبل اس کے کہ وہ مال چھن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5014: فرصت کو غنیمت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۵۲</w:t>
      </w:r>
    </w:p>
    <w:p>
      <w:pPr>
        <w:spacing w:before="60" w:after="80" w:line="312" w:lineRule="auto"/>
        <w:ind w:right="288" w:left="288"/>
        <w:jc w:val="right"/>
      </w:pPr>
      <w:r>
        <w:rPr>
          <w:rFonts w:ascii="Jameel Noori Nastaleeq" w:hAnsi="Jameel Noori Nastaleeq"/>
          <w:color w:val="222222"/>
          <w:sz w:val="27"/>
        </w:rPr>
        <w:t>فرصت کو غنیمت سمجھو چوتھا یہ کہ ’’وَفَرَاغَکَ قَبْلَ شُغْلِکَ ، یعنی جب فرصت میسر ہو، اور آدمی کے پاس وقت ہو، اس کو غنیمت سمجھے، قبل اس کے کہ مشغولیت آجائے ، اور کوئی وقت کام کرنے کے لئے نہ ملے۔ آخر میں فرمایا ’’وَحَیَاتَکَ قَبْلَ مَوْتِکَ ‘‘گویا کہ آخر میں خلاصہ دیدیا کہ مرنے سے پہلے زندگی کو غنیمت سمجھو ، یہ زندگی سرمایہ ہے، جو اللہ تبارک و تعالیٰ نے عطا فرمایا ہوا ہے، اس کو صحیح طریقے سے استعما کرلو، اس کا ایک ایک لمحہ قیمتی ہے، اگر اس کو صحیح طریقے سے استعمال کرلو گے تو یہی زندگی آخرت کا سرمایہ بن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5015: زندگی کو تول تول کر خرچ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۵۳</w:t>
      </w:r>
    </w:p>
    <w:p>
      <w:pPr>
        <w:spacing w:before="60" w:after="80" w:line="312" w:lineRule="auto"/>
        <w:ind w:right="288" w:left="288"/>
        <w:jc w:val="right"/>
      </w:pPr>
      <w:r>
        <w:rPr>
          <w:rFonts w:ascii="Jameel Noori Nastaleeq" w:hAnsi="Jameel Noori Nastaleeq"/>
          <w:color w:val="222222"/>
          <w:sz w:val="27"/>
        </w:rPr>
        <w:t>زندگی کو تول تول کر خرچ کرو یہ جو حکم ہے کہ موت کی تمنا مت کرو، اس کی ایک وجہ یہ بھی ہے کہ اگر اس وقت موت آگئی کیا پتہ کیا انجام ہوگا، اور اس وقت جو زندگی ملی ہوئی ہے اس کا ایک ایک لمحہ اس وجہ سے قیمتی ہے کہ نجانے کون سالمحہ اللہ تعالیٰ کی رضا کے کسی کام میں صرف ہوجائے ، وہ تمہارا بیڑ اپار کراداے ۔ اس لئے اس زندگی کو غنیمت سمجھو ، اس لئے کہ یہ زندگی تمہاری نہیں ہے کہ تم اپنی ملکیت سمجھ کر جس طرح چاہو خرچ کرو، یہ امانت ہے، جو اللہ تعالیٰ کی طرف سے تمہیں دی گئی ہے، اور اس مقصد کے لئے دی گئی ہے کہ تم اس کے ذریعہ آخرت کا سرمایہ بنائو ۔ لہٰذا اس زندگی کو تول تول کر خرچ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5016: ’’فرصت نہیں ‘‘ ایک بہانہ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۵۳</w:t>
      </w:r>
    </w:p>
    <w:p>
      <w:pPr>
        <w:spacing w:before="60" w:after="80" w:line="312" w:lineRule="auto"/>
        <w:ind w:right="288" w:left="288"/>
        <w:jc w:val="right"/>
      </w:pPr>
      <w:r>
        <w:rPr>
          <w:rFonts w:ascii="Jameel Noori Nastaleeq" w:hAnsi="Jameel Noori Nastaleeq"/>
          <w:color w:val="222222"/>
          <w:sz w:val="27"/>
        </w:rPr>
        <w:t>’’فرصت نہیں ‘‘ ایک بہانہ ہے آج ہم اپنا جائزہ لے کر دیکھیں کہ کیا ہمارے اوقات صحیح استعمال ہورہے ہیں ؟ یہ زندگی صحیح مصرف پر گزررہی ہے؟ فضولیات میں ، بے فائدہ کاموں میں ، لایعنی امور میں تو خرچ نہیں ہورہی ہے؟ ہر آدمی اس کا جائزہ لے تو اس کو یہ نظر آئے گا کہ زندگی کا اکثر نہیں تو بہت بڑا حصہ ہم فضولیات میں خرچ کردیتے ہیں ، آج جس سے بات کرو تو ایک جملہ ہر آدمی کی زبان پر ہے کہ ’’فرصت نہیں ہے‘‘ ’’وقت نہیں ہے ‘‘ کیوں فرصت نہیں ؟ اگر تم حساب کرکے وقت خرچ کرو تو تمہیں فرصت ہی فرصت مل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5017: پچاس سال پہلے کاتصور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۵۴</w:t>
      </w:r>
    </w:p>
    <w:p>
      <w:pPr>
        <w:spacing w:before="60" w:after="80" w:line="312" w:lineRule="auto"/>
        <w:ind w:right="288" w:left="288"/>
        <w:jc w:val="right"/>
      </w:pPr>
      <w:r>
        <w:rPr>
          <w:rFonts w:ascii="Jameel Noori Nastaleeq" w:hAnsi="Jameel Noori Nastaleeq"/>
          <w:color w:val="222222"/>
          <w:sz w:val="27"/>
        </w:rPr>
        <w:t>پچاس سال پہلے کاتصور آج سے پچاس سال پہلے کاتصورکروتواس میں نہ گیس کی سہولت ہے ، نہ مصالحہ پیسنے کی مشین ہے، نہ آٹاگوندنے کی مشین ہے،ہرکام ہاتھ سے کیاجارہاہے،چولھاجلانے کے لئے آدھاگھنٹہ چاہئے۔اس وقت یہ صورت ہے کہ چولھے کاکان مروڑا، اورچولھاجل گیا، اب یہ آدھاگھنٹہ بچ گیا، سوال یہ ہے کہ آدھاگھنٹہ کہاں گیا؟پہلے خواتین خود چکی میں آٹابیستی تھیں ، پھرآٹاخودگوندتیں پھر روٹی پکاتیں اب تو پساہوا آٹا جو موجود ہے ، مشین نے اس کو گونددیا،اس کوخاتون نے توے پرڈالا،روٹی پک گئی۔ پہلے مصالحے سِل پرپیسے جاتے تھے،اب مشین کے ذریعہ ایک منٹ میں مصالحہ تیار ۔پہلے سفر میں بہت وقت لگتا تھا، لاہورجاناہو، ریل سے جائیں تو چوبیس گھنٹے پہنچنیمیں لگتے تھے، اب ہوائی جہاز سے صبح جائو، اور شام کو کام کرکے کراچی واپس آجائو ، یہ سارا وقت بچ گیا، لیکن یہ وقت کہاں گیا؟ پھر بھی یہ کہتے ہیں کہ ’’فرصت نہیں ملتی‘‘ ’’وقت نہیں ملتا‘‘ یہ سارا وقت فضولیات میں چلا گیا ، ٹیپ ٹاپ میں یہ وقت گیا، لایعنی امور میں گیا ، لیکن کسی صحیح مصرف میں استعمال نہیں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5018: ’’ام الامراض ‘‘ وقت کی قدر نہ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۵۴</w:t>
      </w:r>
    </w:p>
    <w:p>
      <w:pPr>
        <w:spacing w:before="60" w:after="80" w:line="312" w:lineRule="auto"/>
        <w:ind w:right="288" w:left="288"/>
        <w:jc w:val="right"/>
      </w:pPr>
      <w:r>
        <w:rPr>
          <w:rFonts w:ascii="Jameel Noori Nastaleeq" w:hAnsi="Jameel Noori Nastaleeq"/>
          <w:color w:val="222222"/>
          <w:sz w:val="27"/>
        </w:rPr>
        <w:t>’’ام الامراض ‘‘ وقت کی قدر نہ کرنا میرے بھائیو! میں آپ سے پہلے اپنے آپ سے خطاب کرکے کہتا ہوں کہ اگر ہم اپنا جائزہ لیں تو یہ نظر آئے گا کہ ہماری بہت بڑی بیماری جو ’’ام الامراض ‘‘ ہے، وہ ’’وقت کی قدر نہ کرنا‘‘ ہے، اور اوقات کو لایعنی امور میں صرف کرنا ہے ، کبھی کہیں کھڑے ہوگئے ، اور فضول باتیں شروع کردیں ، اور وقت ضائع کردیا، جس کے نتیجے میں نہ اوقات میں برکت رہتی ہے، اور نہ ہی کام نمٹتے ہیں ، او ریہ رونا ہر وقت رہتا ہے کہ ’’وقت نہیں ‘‘’’فرصت نہیں ۔‘‘ اگر اللہ تعالیٰ وقت کی قدر پہچاننے کی توفیق دے تو یہ سارا مسئلہ حل ہوجائے ۔ مثلاً آپ کسی کی عیادت کرنے کے لئے گئے تو جو سنت طریقہ عیادت کرنے کا ہے، اگر اس طریقے سے عیادت کرو گے تونہ اپنا وقت ضائع ہوگا اور نہ ہی دوسرے کا وقت ضائع ہوگا، نہ یہ کہ وہاں جاکر جم کر بیٹھ گئے، اپنا وقت بھی ضائع کررہے ہیں ، اور دوسرے کا وقت بھی ضائع کرہے ہیں ۔ یا مثلاً کسی سے ملاقات کے لئے گئے تو سنت طریقے سے ملاقات کرو، ضرورت کی بات کرکے اور تھوڑا بہت ہنسی مذاق کرکے رخصت ہوجائو، لیکن ملاقات کے اندر گھنٹے گزاردینا تو اپنے سر مائے کو فضول ضائع کردینا ہے، جیسے نواب زادے نے ماچس چلا نے میں اپنا سرمایہ ضائع کردیا تھا ، یا جیسے نواب زادی نے کپڑے پھاڑ نے میں اپنا سرمایہ ضائع کردیا تھا ، اسی طرح ہم لوگ بھی فضولیات میں اپنے وقت کا سرمایہ ضائع کرتے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5019: بزرگوں کا وقت کو استعمال کرنے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۵۵</w:t>
      </w:r>
    </w:p>
    <w:p>
      <w:pPr>
        <w:spacing w:before="60" w:after="80" w:line="312" w:lineRule="auto"/>
        <w:ind w:right="288" w:left="288"/>
        <w:jc w:val="right"/>
      </w:pPr>
      <w:r>
        <w:rPr>
          <w:rFonts w:ascii="Jameel Noori Nastaleeq" w:hAnsi="Jameel Noori Nastaleeq"/>
          <w:color w:val="222222"/>
          <w:sz w:val="27"/>
        </w:rPr>
        <w:t>بزرگوں کا وقت کو استعمال کرنے کا انداز میرے والد ماجد رحمۃ اللہ علیہ فرمایا کرتے تھے کہ اوقات کو تول تول کر خرچ کرو، مثلاً پہلے سے یہ ذہن میں رہے کہ فلاں موقع پر مجھے پانچ منٹ کا وقت ملے گا، میں اس میں فلاں کام کرلوں گا، جن اللہ کے بندوں کو اللہ تعالیٰ وقت کی قدر پہچانئے کی توفیق عطا فرماتے ہیں ، ان کا ایک لمحہ بھی ضائع نہیں ہوتا ، اور کچھ نہیں تو چلتے پھرتے ، اٹھتے بیٹھتے زبان پر اللہ کا ذکر جاری ہے۔ حافظ ابن حجر رحمۃ اللہ علیہ ، جو اونچے درجے کے محدث ، فقیہ اور عالم تھے، تصانیف کے دریا بہادیے ، ان کے حالات میں لکھا ہے کہ وہ لکڑی کے قلم سے لکھتے ، تو لکھتے لکھتے قلم کی نوک جب گھس جاتی تو چاقو سے اس پر قط لگانے کی ضرورت پیش آتی ، جتنی دیر قلم پرچاقو سے قط لگاتے اس وقت کو بھی ضائع نہیں کرتے تھے، اس وقت کو ذکر اللہ میں صرف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5020: بے فائدہ کا موں میں وقت ضائع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۵۶</w:t>
      </w:r>
    </w:p>
    <w:p>
      <w:pPr>
        <w:spacing w:before="60" w:after="80" w:line="312" w:lineRule="auto"/>
        <w:ind w:right="288" w:left="288"/>
        <w:jc w:val="right"/>
      </w:pPr>
      <w:r>
        <w:rPr>
          <w:rFonts w:ascii="Jameel Noori Nastaleeq" w:hAnsi="Jameel Noori Nastaleeq"/>
          <w:color w:val="222222"/>
          <w:sz w:val="27"/>
        </w:rPr>
        <w:t>بے فائدہ کا موں میں وقت ضائع کرنا بہر حال صبح سے شام تک کے اوقات کا جائزہ لوکہ میں ان اوقات کو کہاں خرچ کررہا ہوں ، مفید کاموں میں خرچ کررہا ہوں ۔یا فضول کا موں میں خرچ کررہا ہوں یا مضر کاموں میں خرچ کررہا ہوں ۔ یا درکھئیے! جو وقت بے فائدہ اور فضول کاموں میں صرف ہورہا ہے وہ بھی درحقیقت مضر ہی ہے، کیونکہ وقت کا سرمایہ بے کار ضائع ہورہا ہے۔ دیکھئے! تاجر ہر وقت اپنا فائدہ دیکھتا ہے، اگر کسی کام میں فائدہ نہ ہو تو فائدہ نہ ہونے کو وہ نقصان سے تعبیر کرتا ہے ، حالانکہ نقصان تو اصل میں اس کو کہا جائے گا جب سرمایہ ڈوب جائے، لیکن تاجر نفع نہ ہونے کو بھی نقصان میں شمار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5021: چار پیسے کا فائدہ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۵۶</w:t>
      </w:r>
    </w:p>
    <w:p>
      <w:pPr>
        <w:spacing w:before="60" w:after="80" w:line="312" w:lineRule="auto"/>
        <w:ind w:right="288" w:left="288"/>
        <w:jc w:val="right"/>
      </w:pPr>
      <w:r>
        <w:rPr>
          <w:rFonts w:ascii="Jameel Noori Nastaleeq" w:hAnsi="Jameel Noori Nastaleeq"/>
          <w:color w:val="222222"/>
          <w:sz w:val="27"/>
        </w:rPr>
        <w:t>چار پیسے کا فائدہ ہمارے ایک دوست حکیم نظامی صاحب مرحوم تھے، وہ ایک دن قصہ سنا رہے تھے کہ یہ جو بنیے ’’ہندو تاجر ‘‘ ہوتے تھے ، یہ ہر قسم کی تجارت کرتے تھے، اور تجارت میں بڑے ماہر ہوتے تھے ، اگر وہ بنیا ’’میمن ‘‘ بھی ہو تو وہ اور زیادہ ماہر ہوتا تھا، جیسے ’’کریلا نیم چڑھا‘‘ ہمارے ایک میمن دوست یہ سنارہے تھے کہ ہمارے یہاں میمنوں میں یہ بات مشہور ہے کہ ایک میمن تاجر کا جب انتقال ہوا تو اس سے فرشتوں نے پوچھا کہ تمہیں ’’ جنت ‘‘ میں لے جائیں یا ’’جہنم ‘‘ میں لے جائیں ؟ تو اس تاجر نے جواب دیا کہ جہاں چار پیسے کا فائدہ ہو ، وہاں لے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5022: ایک بنیے کا قصہ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۵۶</w:t>
      </w:r>
    </w:p>
    <w:p>
      <w:pPr>
        <w:spacing w:before="60" w:after="80" w:line="312" w:lineRule="auto"/>
        <w:ind w:right="288" w:left="288"/>
        <w:jc w:val="right"/>
      </w:pPr>
      <w:r>
        <w:rPr>
          <w:rFonts w:ascii="Jameel Noori Nastaleeq" w:hAnsi="Jameel Noori Nastaleeq"/>
          <w:color w:val="222222"/>
          <w:sz w:val="27"/>
        </w:rPr>
        <w:t>ایک بنیے کا قصہ بہر حال ایک بنیا عطار تھا، دوائوں اور عطروں کی دکان تھی، ایک دن اس کو کہیں جانا پڑ گیا تو اس نے دکان پر اپنے بیٹے کو بٹھا دیا، اور اس سے کہا کہ دیکھو ! ذرا خیال سے کام کرنا، اور دیکھو ! یہ دو شیشیاں بظاہر دیکھنے میں ایک جیسی لگتی ہیں ، لیکن ان دونوں کی قیمت میں بڑا فرق ہے، یہ شیشی دوروپے کی ہے، اور یہ دوسری شیشی دوسوروپے کی ہے، اس لئے احتیاط سے کام لینا کہیں ایسا نہ ہو کہ تم دوسو والی شیشی دوروپے میں فروخت کردو، اور اس کے نتیجے میں بڑا نقصان ہوجائے ، بیٹے نے کہا ٹھیک ہے، میں سمجھ گیا، اس کے بعد وہ چلا گیا، اس کے جانے کے بعد وہ بیٹا اپنے دماغ میں یہ بات بٹھا رہا تھا کہ یہ بوتل دوروپے کی ہے، اور یہ بوتل دوسوروپے کی ہے، بار بار اس کا ذہن میں تکرار کرتا رہا ، یہاں تک کہ ایک خرید ار آگیا ، تو بیٹے نے غلطی سے دو سو روپے والی بوتل دو روپے میں فروخت کردی ۔ جب بنیا واپس آیا تو بیٹے سے پوچھا کہ کیسا رہا ، اور ان بوتلوں میں سے کوئی بوتل تو نہیں بکی؟ بیٹے نے کہا کہ ہاں ایک بوتل بکی ، پوچھا کہ کتنے میں بیچی؟ بیٹے نے کہا: دو روپے میں ، وہ بنیا ماتھا پکڑ کر بیٹھ گیا کہ تونے میرا اتنا نقصان کردیا، تو حرام خور ہے، میں تجھے اتنا سمجھا کر گیا تھا، مجھے جس بات کا خطرہ تھا، وہ ہی ہوا، بیٹے کو خوب ڈانٹا ۔ اس بیٹے کو بڑا افسوس ہوا کہ میں نے باپ کا نقصان کردیا، اب اس بیٹے پر ندامت ، شرم ، پشیمانی ، اور صدمہ طاری ہوگیا، اور سارا دن اسی صدمے میں گزرگیا کہ میں نے اپنے باپ کا اتنا بڑا نقصان کردیا، جب سارا دن اس طرح گزرگیا کہ صدمے کی وجہ سے بیٹے نے نہ کچھ کھایا، نہ کچھ پیا تو بنئے نے کہا بیٹے ! خیر جو نقصان ہونا تھا، وہ ہوا ، لیکن یہ تم نے جو بوتل دوروپے کی بیچی اس میں چھ پیسے پھر بھی نفع کے ہیں ، اپنی جیب سے کچھ نہیں گیا ، البتہ جو غم ہے وہ اس بات کا ہے کہ جو نفع کمانا تھا، وہ نہیں کمایا ، ورنہ اصلی سرمایہ نہیں ڈوبا۔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5023: فائدہ نہ ہونا نقصان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۵۸</w:t>
      </w:r>
    </w:p>
    <w:p>
      <w:pPr>
        <w:spacing w:before="60" w:after="80" w:line="312" w:lineRule="auto"/>
        <w:ind w:right="288" w:left="288"/>
        <w:jc w:val="right"/>
      </w:pPr>
      <w:r>
        <w:rPr>
          <w:rFonts w:ascii="Jameel Noori Nastaleeq" w:hAnsi="Jameel Noori Nastaleeq"/>
          <w:color w:val="222222"/>
          <w:sz w:val="27"/>
        </w:rPr>
        <w:t>فائدہ نہ ہونا نقصان ہے بہر حال تاجر اس حساب سے کام کرتا ہے کہ نفع نہیں ہوا تو وہ بھی نقصان اور گھاٹا ہے۔ اسی طرح زندگی کے لمحات کے اندر یہی حساب کرلو کہ زندگی کے جس لمحے سے دنیا کایا آخرت کا فائدہ نہیں پہنچا تو وہ بھی نقصان اور گھاٹا ہے، اس لئے کہ یہ عمر عزیز گزرتی چلی جارہی ہے ۔ اب دو باتیں عرض کرتا ہوں ، جو بزرگوں سے سنی ہوئی ہیں ، اللہ تعالیٰ اپنے فضل و کرم سے اس پر عمل کی توفیق عطا فرمادے تو انشاء اللہ اللہ کی رحمت سے امید ہے کہ زندگی کا ر آمد ہوجائے گی ، وہ دو باتیں یہ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5024: وقت کی اہمیت کا احساس پیدا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۵۸</w:t>
      </w:r>
    </w:p>
    <w:p>
      <w:pPr>
        <w:spacing w:before="60" w:after="80" w:line="312" w:lineRule="auto"/>
        <w:ind w:right="288" w:left="288"/>
        <w:jc w:val="right"/>
      </w:pPr>
      <w:r>
        <w:rPr>
          <w:rFonts w:ascii="Jameel Noori Nastaleeq" w:hAnsi="Jameel Noori Nastaleeq"/>
          <w:color w:val="222222"/>
          <w:sz w:val="27"/>
        </w:rPr>
        <w:t>وقت کی اہمیت کا احساس پیدا کرو پہلی بات یہ کہ ذہن میں اس بات کی اہمیت بٹھائو کہ میری زندگی کا ایک ایک لمحہ قیمتی ہے، وقت کی اہمیت کا احساس دل میں بٹھائیں ، اگر وقت کی اہمیت کا احساس ہی نہ ہو تو پھر بات آگے نہیں چل سکتی، میں بے شمار لوگوں کو دیکھتا ہوں کہ ان کے دلوں میں وقت کی اہمیت کا احساس ہی نہیں ، وہ یہ سمجھتے ہیں کہ اگر گھنٹہ دیڑھ گھنٹہ بات چیت میں گزار دیا تو اس میں کیا نقصان ہے؟ اس کا مطلب یہ ہے کہ وقت کی اہمیت کا احساس ہی نہیں ، جو حدیث میں نے تلاوت کی اس کے الفاظ کو یاد کرو، اور پھر بار بار اس کا تصور کرو جو حضور صلی اللہ علیہ وسلم ارشاد فرمارہے ہیں کہ : نعمتان مغبون فیہما کثیر من الناس الصحۃ و الفراغ ۔ (بخاری ، کتاب الرقائق ، باب ماجاء فی الصحۃ والفراغ ، حدیث نمبر ۔۶۰۴۹) اور آپ کے دوسرے ارشاد کا تصور کرو جس میں آپ نے فرمایا : اِغْتَنِمْ خَمْسًا قَبْلَ خَمْسٍ ، وَشَبَابَکَ قَبْلَ ہَرَمِکَ ، وَصِحَّتِکَ قَبْلَ سَقَمِکَ، وَغِنَاکَ قَبْلَ فَقَرِکَ، وَفَرَاغَکَ قَبْلَ شُغْلِکَ، وَحَیَاتَکَ قَبْلَ مَوْتِکَ۔ (مشکاۃ، کتاب الرقائق رقم ۵۹۸۷) جب بار بار ان احادیث کے الفاظ اور معانی کا تصور دل میں لائو گے تو رفتہ رفتہ وقت کی اہمیت دل میں پیدا ہوگی ، اور اس کے نتیجے میں وقت ضائع کرنے سے بچنے کی کوشش کروگے۔ اللہ تعالیٰ اپنے فضل و کرم اور اپنی رحمت سے ہمیں ان باتوں پر عمل کرنے کی توفیق عطافرمائے، اور وقت ضائع کرنے سے بچائے ۔ آمین ۔ وَآخر دعوانا ان الحمد للّٰہ رب العلمین نظام الاوقات کی اہمیت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5025: نظام الاوقات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۶۲</w:t>
      </w:r>
    </w:p>
    <w:p>
      <w:pPr>
        <w:spacing w:before="60" w:after="80" w:line="312" w:lineRule="auto"/>
        <w:ind w:right="288" w:left="288"/>
        <w:jc w:val="right"/>
      </w:pPr>
      <w:r>
        <w:rPr>
          <w:rFonts w:ascii="Jameel Noori Nastaleeq" w:hAnsi="Jameel Noori Nastaleeq"/>
          <w:color w:val="222222"/>
          <w:sz w:val="27"/>
        </w:rPr>
        <w:t>نظام الاوقات کی اہمیت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فقد قال النبی صلی اللّٰہ علیہ وسلم : نِعْمَتَانِ مَغُبُوْنٌ فِیْہِمَا کَثِیْرٌ مِّنَ النَّاسِ اَلصِّحَّۃُ وَالْفَرَاغُ۔ (بخاری، کتاب الرقائق ، باب ماجاء فی الصحۃ والفراغ ، حدیث نمبر :۶۰۴۹)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5026: اپنا نظام الاوقات بنالو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۶۳</w:t>
      </w:r>
    </w:p>
    <w:p>
      <w:pPr>
        <w:spacing w:before="60" w:after="80" w:line="312" w:lineRule="auto"/>
        <w:ind w:right="288" w:left="288"/>
        <w:jc w:val="right"/>
      </w:pPr>
      <w:r>
        <w:rPr>
          <w:rFonts w:ascii="Jameel Noori Nastaleeq" w:hAnsi="Jameel Noori Nastaleeq"/>
          <w:color w:val="222222"/>
          <w:sz w:val="27"/>
        </w:rPr>
        <w:t>اپنا نظام الاوقات بنالو صبح سے لے کر شام تک کی زندگی کا جائزہ لے کر اپنی ضروریات اور اپنے مشاغل کا حساب کریں کہ کس کام کے لئے کتنے وقت کی ضرورت ہے، اس ضرورت کے اعتبار سے اپنا نظم الاوقات مقرر کرلو، اس نظم میں اپنے نفس کے حقوق کا بھی لحاظ رکھو، اپنے گھروالوں کے حقوق کا بھی لحاظ رکھو ، اپنے اوپر جو ذمہ داریاں ہیں ، ان کا بھی لحاظ رکھو، اور دنیا و آخرت کے سارے کاموں کا لحاظ رکھتے ہوئے نظام الاوقات بنائو، مثلاً سونے کے لئے ۶؍گھنٹے سے ۸؍گھنٹے کا وقت مقرر کرلو، کھانے کے لئے کتنا وقت در کار ہوگا، وہ مقرر کرلو، گھر والوں کے ساتھ کتنا وقت گزارنا ہے ، اس کو مقرر کرلو، عبادات میں کتنا وقت صرف ہونا چاہیے، اپنے معاشی مشاغل میں کتنا وقت صرف ہونا چاہیے، اپنے علمی مشاغل میں کتنا وقت صرف ہونا چاہیے ، غرض یہ کہ ان سب باتوں کا لحاظ رکھتے ہوئے نظام الاوقات بنائو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5027: شیطان کی کوشش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۶۳</w:t>
      </w:r>
    </w:p>
    <w:p>
      <w:pPr>
        <w:spacing w:before="60" w:after="80" w:line="312" w:lineRule="auto"/>
        <w:ind w:right="288" w:left="288"/>
        <w:jc w:val="right"/>
      </w:pPr>
      <w:r>
        <w:rPr>
          <w:rFonts w:ascii="Jameel Noori Nastaleeq" w:hAnsi="Jameel Noori Nastaleeq"/>
          <w:color w:val="222222"/>
          <w:sz w:val="27"/>
        </w:rPr>
        <w:t>شیطان کی کوشش جب ایک مرتبہ نظام الاوقات بنالیا تو اب اس کی پابندی کرو، نظام الاوقات میں ساری باتوں کی رعایت کرلو، اس بات کا پورا عزم رکھو کہ نظام الاوقات میں جس کام کے لئے جو وقت مقرر کیا ہے یہ وقت اسی کام میں صرف ہوگا، چاہے دل پر آرے چل جائیں ، چاہے اس کا م میں دل نہ لگ رہا ہو، چاہے اس کام سے دل گھبرارہا ہو۔ یاد رکھیے کہ جب آپ نظام الاوقات بناکر اس کے اندر کام کریں گے تو شیطان ضرور دخل دیگا، اور اس میں ڈنڈی مارنے کی کوشش کرے گا ، اور تمہارا دل اس کام سے ضرور گھبرائے گا، اور دل اس کام میں نہیں لگے گا، بس یہی امتحان کا وقت ہے ، اگر اس دل گھبرانے کے نتیجے میں تم نے کام چھوڑ دیا تو اس کا مطلب یہ ہے کہ شیطان تم پر غالب آگیا ، اور تم نے شیطان کی بات مان 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5028: شیطان کمزور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۶۴</w:t>
      </w:r>
    </w:p>
    <w:p>
      <w:pPr>
        <w:spacing w:before="60" w:after="80" w:line="312" w:lineRule="auto"/>
        <w:ind w:right="288" w:left="288"/>
        <w:jc w:val="right"/>
      </w:pPr>
      <w:r>
        <w:rPr>
          <w:rFonts w:ascii="Jameel Noori Nastaleeq" w:hAnsi="Jameel Noori Nastaleeq"/>
          <w:color w:val="222222"/>
          <w:sz w:val="27"/>
        </w:rPr>
        <w:t>شیطان کمزور ہے اور اگر تم نے یہ ٹھان لی کہ نہیں ، میرا دل لگے یا نہ لگے، دل گھبرائے یا نہ گھبرائے ، میں یہ کام ضرور کروں گا، اس لئے کہ میں دل لگنے کا پابند نہیں ، میں تو یہ وقت اسی کام میں صرف کروں گا، جب یہ تہیہ کرلو گے تو شیطان بہکانا چھوڑ دے گا۔ شیطان بہت کمزور ہے، قرآن کریم میں اللہ تعالیٰ نے فرمایا ۔ اِنَّ کَیْدَ الشَّیْطَانِ کَانَ ضَعِیْفًا (النساء : ۷۶) یعنی شیطان کا مکر بہت کمزور ہے۔ اس لئے یہ شیطان اس پر حاوی ہوتا ہے جو اس کے آگے دب جائے، یہ شیطان کمینہ دشمن ہے، اور کمینہ دشمن کا معاملہ یہ ہوتا ہے کہ اگر کوئی اس کے سامنے بھیگی بلی بن جائے تو وہ دشمن شیر ہو جاتا ہے ، اور اس پر حملہ آور ہوجاتا ہے ، اور جو شخص اس دشمن کے سامنے ڈٹ جائے تو یہ دب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5029: شیطان ڈھیر ہوجائے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۶۴</w:t>
      </w:r>
    </w:p>
    <w:p>
      <w:pPr>
        <w:spacing w:before="60" w:after="80" w:line="312" w:lineRule="auto"/>
        <w:ind w:right="288" w:left="288"/>
        <w:jc w:val="right"/>
      </w:pPr>
      <w:r>
        <w:rPr>
          <w:rFonts w:ascii="Jameel Noori Nastaleeq" w:hAnsi="Jameel Noori Nastaleeq"/>
          <w:color w:val="222222"/>
          <w:sz w:val="27"/>
        </w:rPr>
        <w:t>شیطان ڈھیر ہوجائے گا لہٰذا اگر شیطان کے سامنے تم نے ہتھیار ڈال دیے اور یہ کہا کہ ابھی تو کام کرنے سے دل گھبرارہا ہے، ابھی تو نیند آرہی ہے، حالانکہ نیند کا چھ گھنٹے کا وقت پورا ہوچکا ہے، یا سستی ہورہی ہے ، اور آپ کا م چھوڑ کر نیند اور سستی کے چکر میں لیٹ گئے ، گویا کہ شیطان نے تم کو دبا لیا، اور تم دب گئے۔ اور اگر تم نے کہا کہ نہیں ، نیند آئے ، یا سستی ہو ، یا کچھ بھی ہو ، یہ تو تو میرا فلاں کام کرنے کا ہے، میں وہی کام کروں گا، تو بس شیطان وہیں ڈھیر ہوجائے گا ۔ بہر حال دل لگے یا نہ لگے ، کام چلے یا نہ چلے ، اس لئے کہ بعض اوقات یہ بھی ہوگا کہ جس کام کے لئے وقت مقرر کیا تھا ، بظاہر وہ کام پورا نہیں ہورہا ہے ، تو یہ تہیہ کرلے کہ چاہے پورا نہ ہورہا ہو ، لیکن میں اسی کام کے لئے بیٹھوں گا، بہر حال! اپنے نفس پر زبردستی کیے بغیر کام نہیں ہوتا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5030: ہر کام میں ایک مرحلہ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۶۵</w:t>
      </w:r>
    </w:p>
    <w:p>
      <w:pPr>
        <w:spacing w:before="60" w:after="80" w:line="312" w:lineRule="auto"/>
        <w:ind w:right="288" w:left="288"/>
        <w:jc w:val="right"/>
      </w:pPr>
      <w:r>
        <w:rPr>
          <w:rFonts w:ascii="Jameel Noori Nastaleeq" w:hAnsi="Jameel Noori Nastaleeq"/>
          <w:color w:val="222222"/>
          <w:sz w:val="27"/>
        </w:rPr>
        <w:t>ہر کام میں ایک مرحلہ میں آپ کو تجربہ کی بات بتاتا ہوں ، وہ یہ کہ جو کام پابندی سے کرنے کا ہوتا ہے، اس میں ایک ایسا مرحلہ ضرور آتا ہے کہ جس میں آدمی اس کام سے گھبراجاتا ہے، بس وہی مرحلہ امتحان کا وقت ہے، اگر تم گھبرا کر وہ کام چھوڑ بیٹھے تو سمجھ لو کہ شیطان تم پر حاوی ہوگیا۔ اور اگر تم نے اس مرحلہ پر یہ ٹھان لی کہ نہیں ، میں یہ کام کرکے رہوں گا، چاہے کچھ بھی ہوجائے، تو اس کا مطلب یہ ہے کہ تم شیطان پر غالب آگئے ، اور تم فتح یاب ہوگئے ، پھر انشاء اللہ آئندہ کے لئے آسانی ہوجائے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5031: کب تک دل کی گھبراہٹ کے غلام رہو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۶۵</w:t>
      </w:r>
    </w:p>
    <w:p>
      <w:pPr>
        <w:spacing w:before="60" w:after="80" w:line="312" w:lineRule="auto"/>
        <w:ind w:right="288" w:left="288"/>
        <w:jc w:val="right"/>
      </w:pPr>
      <w:r>
        <w:rPr>
          <w:rFonts w:ascii="Jameel Noori Nastaleeq" w:hAnsi="Jameel Noori Nastaleeq"/>
          <w:color w:val="222222"/>
          <w:sz w:val="27"/>
        </w:rPr>
        <w:t>کب تک دل کی گھبراہٹ کے غلام رہو گے یہ گُر کی بات یاد رکھنا کہ جو ’’نظم الاوقات ‘‘مقرر کیا ہے، اس پر زبردستی اپنے آپ سے عمل کرانا ہے، مثلاً ایک وقت آپ نے تلاوتِ قرآن کریم کے لئے مقرر کرلیا، تو جب وہ وقت آئے تو فوراً جلدی سے قرآن شریف لے کر بیٹھ جائو ، اگر ا س وقت نیند آرہی ہو، سستی ہورہی ہو ، تو اپنے آپ سے کہہ دو کہ چاہے نیند آئے، یا سستی ہو ، میں تو اس وقت تلاوت کروں گا ، اور یہ وقت اسی کام میں صرف کروں گا، جب چند روز اس طرح کرو گے تو طبیعت اس کی عادی ہوجائے گی ۔ اسی طرح نماز ہو، روزہ ہو ، تلاوت ہو، ذکر ہو تسبیح ہو، وظیفے ہوں ، یاد نیا بھر کے اور کام ہوں ، وہ سب اسی اصول کے تحت آتے ہیں ، کہیں اس سے تخلف نظر آئے گا۔ لہٰذا اپنے دل کی گھبراہٹ کے غلام مت بنو، میرے پاس لوگوں کے خطوط آتے ہیں کہ فلاں عمل کرتے وقت گھبراہٹ ہوتی ہے، ارے بھائی ! اس گھبراہٹ کے کب تک غلام بنے رہو گے ، جو کام کرنا ہے، وہ دل کے گھبرانے کے باوجود کر گزرو۔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5032: صرف دو باتوں پر عمل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۶۶</w:t>
      </w:r>
    </w:p>
    <w:p>
      <w:pPr>
        <w:spacing w:before="60" w:after="80" w:line="312" w:lineRule="auto"/>
        <w:ind w:right="288" w:left="288"/>
        <w:jc w:val="right"/>
      </w:pPr>
      <w:r>
        <w:rPr>
          <w:rFonts w:ascii="Jameel Noori Nastaleeq" w:hAnsi="Jameel Noori Nastaleeq"/>
          <w:color w:val="222222"/>
          <w:sz w:val="27"/>
        </w:rPr>
        <w:t>صرف دو باتوں پر عمل کرلو حضرت حکیم الامت مولانا اشرف علی صاحب تھانوی رحمۃ اللہ علیہ فرمایا کرتے تھے کہ : ’’وہ ذراسی بات جو حاصل ہے تصوف کا ، یہ ہے کہ کسی طاعت کی انجام دہی میں اگر سستی ہو تو اس سستی کا مقابلہ کرکے اس طاعت کو کرے، اور جب کسی گناہ سے بچنے میں سستی ہو تو اس سستی کا مقابلہ کر کے اس گناہ سے بچے، سارے تصوف کا حاصل یہی ہے‘‘ اپنے آپ سے مقابلہ کرنا ہوگا، لڑائی لڑنی ہوگی ، لہٰذا اپنے نفس سے لڑے ، شیطان سے لڑے ، اور اپنے اوپر زبردستی کرے، اس کے علاوہ کوئی راستہ نہیں ، یہ محنت تو کرنی پڑے گی، اللہ تعالیٰ قرآن کریم میں فرماتے ہیں : اَحَسِبَ النَّاسُ اَنْ یُّتْرَکُوْا اَنْ یَّقُوْلُوْا آمَنَّا وَہُمْ لَایُفْتَنُوْنَ (العنکبوت : ۲) ’’کیا لوگ یہ سمجھتے ہیں کہ ہم ان کو چھوڑ دیں گے صرف ان کے ایمان لانے پر ، اور ان کو آزمایا نہیں جائے گا ‘‘ یہ سب آزمائشیں ہیں ، بہر حال نظام الاقات بنائو ، اور پھر اس کی پابندی کرو، چاہے کچھ بھی ہو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5033: سستی کے غلام کب تک رہو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۶۷</w:t>
      </w:r>
    </w:p>
    <w:p>
      <w:pPr>
        <w:spacing w:before="60" w:after="80" w:line="312" w:lineRule="auto"/>
        <w:ind w:right="288" w:left="288"/>
        <w:jc w:val="right"/>
      </w:pPr>
      <w:r>
        <w:rPr>
          <w:rFonts w:ascii="Jameel Noori Nastaleeq" w:hAnsi="Jameel Noori Nastaleeq"/>
          <w:color w:val="222222"/>
          <w:sz w:val="27"/>
        </w:rPr>
        <w:t>سستی کے غلام کب تک رہو گے ہم لوگوں میں سے اکثر کا تو حال یہ ہے کہ ’’نظام الاوقات ‘‘ ہی بناہوا نہیں ہے، الاماشاء اللہ ، بس جو کام سامنے آیا، وہ کرلیا، اس کا نتیجہ یہ ہے کہ افراط و تفریط میں مبتلا ہیں ، جس کام میں زیادہ وقت لگانا چاہیے تھا ، اس میں کم وقت لگادیا، اور جس کام میں کم وقت لگانا تھا ،اس میں زیادہ وقت لگادیا، لہٰذا اولاً تو نظام الاوقات ہی بنا ہوا نہیں ، اور اگر کسی بندے نے نظام الاوقات بنالیا ہے تو اب اس کی پابندی نہیں ہے ، اور پابندی نہ ہونے پر عذر یہ ہے کہ دل نہیں لگتا ، گھبراہٹ ہوتی ہے، سستی آجاتی ہے۔ ارے بھائی کب تک سستی کے غلام بنے رہو گے ؟ جب موت آکر دروازے پر دستک دے گی، اس وقت پتہ چلے گا کہ کس کے غلام بنے ہوئے تھے، اس لئے حضور اقدس صلی اللہ علیہ وسلم فرمارہے ہیں کہ : اِغْتَنِمْ حَیَاتَکَ قَبْلَ مَوْتِکَ (مشکاۃ، کتاب الرقائق ،رقم : ۵۹۸۷) مرنے سے پہلے زندگی کو غنیمت جان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5034: فجر کے بعد دعا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۶۷</w:t>
      </w:r>
    </w:p>
    <w:p>
      <w:pPr>
        <w:spacing w:before="60" w:after="80" w:line="312" w:lineRule="auto"/>
        <w:ind w:right="288" w:left="288"/>
        <w:jc w:val="right"/>
      </w:pPr>
      <w:r>
        <w:rPr>
          <w:rFonts w:ascii="Jameel Noori Nastaleeq" w:hAnsi="Jameel Noori Nastaleeq"/>
          <w:color w:val="222222"/>
          <w:sz w:val="27"/>
        </w:rPr>
        <w:t>فجر کے بعد دعا کرلو ایک اور بات تجربہ کی بتاتا ہوں ، وہ یہ کہ فجر کی نماز پڑھنے کے بعد اللہ تعالیٰ سے دعا کرو کہ یا اللہ ! یہ دن طلوع ہورہا ہے ، اور اب کا ر زارِ زندگی میں داخل ہونے والا ہوں ، اے اللہ ! اپنے فضل وکرم سے اس دن کے لمحات کو صحیح مصرف پر خرچ کرنے کی توفیق عطا فرما، کہ کہیں وقت ضائع نہ ہوجائے، کسی نہ کسی خیر کے کام میں صرف ہوجائے، حدیث شریف میں آتا ہے کہ جب سورج طلوع ہوتا تو حضور اقدس صلی اللہ علیہ وسلم یہ دعا پڑھا کرتے تھے کہ : اَلْحَمْدُ لِلّٰہِ الَّذِیْ اَقَالَنَا یَوْمَنَا ہٰذَا وَلَمْ یُہْلِکْنَا بِذُنُوْبِنَا ۔ یعنی اس اللہ کا شکر ہے جس نے یہ دن ہمیں دوبارہ عطا فرما دیا ، اور ہمارے گناہوں کی وجہ سے ہمیں ہلاک نہیں کیا ۔ ہر روز سورج نکلتے وقت یہ کلمات حضور اقدس صلی اللہ علیہ وسلم پڑھا کرتے تھے۔ مطلب یہ ہے کہ ہم تو اس کے مستحق تھے کہ یہ دن ہمیں نہ ملتا، اور اس دن سے پہلے ہی ہم اپنے گناہوں کی وجہ سے ہلاک کردئے جاتے لیکن اللہ تعالیٰ نے اپنے فضل و کرم سے ہمیں ہلاک نہیں کیا اور یہ دن دوبارہ عطا فرمایا لہٰذا پہلے یہ احساس دل میں لائیں کہ یہ دن جو ہمیں ملا ہے، یہ ایک نعمت ہے جو اللہ تعالیٰ نے اپنے فضل وکرم سے ہمیں عطا فرمادی ہے ،اس دعا کے ذریعہ حضور اقدس صلی اللہ علیہ وسلم یہ فرمارہے ہیں کہ ہر دن کی قدراس طرح کرو جیسے ہم سب رات کے وقت ہلاک ہونے والے تھے، مگر اللہ تعالیٰ نے اپنے فضل و کرم سے زندگی دیدی ، اب یہ جو نئی زندگی ملی ہے، وہ کسی صحیح مصرف میں استعمال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5035: ان دعائوں کا معمول بنالیں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۶۸</w:t>
      </w:r>
    </w:p>
    <w:p>
      <w:pPr>
        <w:spacing w:before="60" w:after="80" w:line="312" w:lineRule="auto"/>
        <w:ind w:right="288" w:left="288"/>
        <w:jc w:val="right"/>
      </w:pPr>
      <w:r>
        <w:rPr>
          <w:rFonts w:ascii="Jameel Noori Nastaleeq" w:hAnsi="Jameel Noori Nastaleeq"/>
          <w:color w:val="222222"/>
          <w:sz w:val="27"/>
        </w:rPr>
        <w:t>ان دعائوں کا معمول بنالیں حدیث شریف میں وہ دعائیں منقول ہیں جو حضور اقدس صلی اللہ علیہ وسلم روزانہ صبح کو فجر کے بعد پڑھا کرتے تھے ، ہم سب بھی نماز فجر کے بعد اس کے پڑھنے کا معمول بنالیں ، وہ دعائیں یہ ہیں : اَللّٰہُمَّ اِنِّیْ اَسْئَلُکَ خَیْرَ ہٰذَا الْیَوْمِ وَخَیْرَ مَابَعْدَہٗ وَاَعُوْذُبِکَ مِنْ شَرِّہٰذَا الْیَوْمِ (ترمذی، ابواب الدعوات، باب ماجیء فی الدعاء اذااصبح) اے اللہ ! میں آپ سے آج کے دن کی خیر طلب کرتا ہوں ، اور اس کے بعد کی خیر طلب کرتا ہوں ، اور اس دن کے شر سے آپ کی پناہ مانگتا ہوں ۔ اور یہ دعا پڑھتے تھے : اَللّٰہُمَّ اِنِِّیْ اَسْئَلُکَ خَیْرَ ہٰذَا الْیَوْمِ وَفَتْحَہٗ وَنَصْرَہٗ وَنُوْرَہٗ وَبَرَکَتَہٗ وَعَافِیَتَہٗ وَہُدٰہٗ (ابوداؤد ، کتاب الادب، باب مایقول اذا اصبح ، حدیث نمبر ۴۹۲) اے اللہ ! میں آپ سے آج کے دن کی خیر طلب کرتا ہوں ، اور اس دن کی کامیابی ، نصرت نور، برکت، عافیت اور ہدایت طلب کرتا ہوں ۔ اور یہ پڑھا کرتے تھے ۔ اَللّٰہُمَّ اجْعَلْ اَوَّلَ ہٰذَا النَّہَارِ صَلَاحًا ، وَاَوْسَطَہٗ فَلَاحًا ، وَآخِرَہٗ نَجَاحًا ۔ اے اللہ ! آج کے دن کے ابتدائی حصہ کو میرے لئے صلاح بنادیجئے ، اور اس کے درمیانی حصہ کو فلاح، اور آخری حصہ کو کامیابی بنادیجئے ۔ یہ حضور اقدس صلی اللہ علیہ وسلم کی پیاری دعائیں ہیں ، ان کو یاد کرلیں ،اور روزانہ صبح کے وقت ان کو پڑھا کریں ، اور اللہ تعالیٰ سے توفیق مانگیں کہ : اے اللہ ! اس دن کے ایک ایک لمحے کو اپنی رضا کے مطابق صرف کرنے کی توفیق عطا فرما۔ بہر حال ! پہلے نظم الاوقات بنائو، اور پھر اس بات کا عزم کرو کہ میں اس کی پابندی کروں گا ، پھر اللہ تعالیٰ سے دعا کرو ، اور توفیق مانگو ، اس کے بعد کار زارِ زندگی میں داخل ہوجائو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5036: رات کو سوتے وقت دن کا جائزہ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۷۰</w:t>
      </w:r>
    </w:p>
    <w:p>
      <w:pPr>
        <w:spacing w:before="60" w:after="80" w:line="312" w:lineRule="auto"/>
        <w:ind w:right="288" w:left="288"/>
        <w:jc w:val="right"/>
      </w:pPr>
      <w:r>
        <w:rPr>
          <w:rFonts w:ascii="Jameel Noori Nastaleeq" w:hAnsi="Jameel Noori Nastaleeq"/>
          <w:color w:val="222222"/>
          <w:sz w:val="27"/>
        </w:rPr>
        <w:t>رات کو سوتے وقت دن کا جائزہ پھر رات کو سوتے وقت اپنا دن بھر کا جائزہ لے لو کہ آج صبح میں نے جو ارادہ کیا تھا، اس پر کس حدتک قائم رہا، اور کہاں کہاں بھٹک گیا، جہاں بھٹک گئے تھے، اس کی طرف سے اللہ تعالیٰ سے توبہ و استغفار کرکے دوبارہ اپنے عزم کو تازہ کرلو، اور جس حد تک قائم رہے ، اس پر اللہ تعالیٰ کا شکر ادا کرو، ساری عمر یہی کام کرتے رہو تو اللہ تعالیٰ کی رحمت سے امید ہے کہ اللہ تعالیٰ بیڑہ پار کردیں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5037: شام کا انتظار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۷۰</w:t>
      </w:r>
    </w:p>
    <w:p>
      <w:pPr>
        <w:spacing w:before="60" w:after="80" w:line="312" w:lineRule="auto"/>
        <w:ind w:right="288" w:left="288"/>
        <w:jc w:val="right"/>
      </w:pPr>
      <w:r>
        <w:rPr>
          <w:rFonts w:ascii="Jameel Noori Nastaleeq" w:hAnsi="Jameel Noori Nastaleeq"/>
          <w:color w:val="222222"/>
          <w:sz w:val="27"/>
        </w:rPr>
        <w:t>شام کا انتظار مت کرو حضرت عبداللہ بن عمر رضی اللہ تعالیٰ عنہ فرماتے ہیں : اِذَا اَصْبَحْتَ فَلَا تَنْتَظِرِ الْمَسَائَ ، وَاِذَا اَمْسَیْتَ فَلَا تَنْتَظِرِ الصَّبَاحَ، وَعُدْ نَفْسَکَ مِنْ اَصْحَابِ القُبُوْرِ ۔ یعنی جب صبح ہوجائے تو شام کا انتظار مت کرو، اور جب شام ہوجائے تو صبح کا انتظار مت کرو، اس لئے کہ کچھ پتہ نہیں کہ کب موت آجائے، اور اپنے آپ کو قبر والوں میں شمار کرو، یعنی یہ سمجھو کہ میں قبر میں پائوں لٹکائے بیٹھا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5038: اگر یہ آپ کی زندگی کا آخری دن ہو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۷۰</w:t>
      </w:r>
    </w:p>
    <w:p>
      <w:pPr>
        <w:spacing w:before="60" w:after="80" w:line="312" w:lineRule="auto"/>
        <w:ind w:right="288" w:left="288"/>
        <w:jc w:val="right"/>
      </w:pPr>
      <w:r>
        <w:rPr>
          <w:rFonts w:ascii="Jameel Noori Nastaleeq" w:hAnsi="Jameel Noori Nastaleeq"/>
          <w:color w:val="222222"/>
          <w:sz w:val="27"/>
        </w:rPr>
        <w:t>اگر یہ آپ کی زندگی کا آخری دن ہو تو لوگوں کو بھی عجیب طرح کے شوق ہوتے ہیں ، ایک صاحب کو یہ شوق ہوا کہ اپنے زمانے کے جتنے بزرگ ہیں ، ان کے پاس جائوں ، اور ان سے یہ سوال کروں کہ اگر آپ کو یہ پتہ چل جائے کہ کل آپ کا انتقال ہونے والا ہے ، اور زندگی کا صرف ایک دن باقی ہے، تو اس ایک دن میں آپ کیا کریں گے ؟ اس شخص کا مقصد یہ تھا کہ میں جب مختلف اللہ والوں کے پاس جاکر یہ سوال کروں گا تو ظاہر ہے کہ وہ لوگ جواب میں وہی عمل بتائیں گے جوان کے نزدیک سب سے زیادہ قابل اجر و ثواب ہوگا، اور باعث نجات ہوگا۔ بہر حال ! مختلف لوگوں کے پاس یہ سوال لے کر گئے ، اسی دوران ایک مشہور محدث حضرت عبدالرحمن بن ابی نعم رحمۃ اللہ علیہ کے پاس بھی گئے، اور ان سے بھی یہ سوال کیا کہ اگر آپ کو پتہ چل جائے کہ کل آپ کا انتقال ہونے والا ہے ، تو اس دن میں آپ کیا عمل کریں گے ؟ انہوں نے جواب میں فرمایا کہ میں وہی عمل کروں گا جو روزانہ کرتا ہوں ، اس میں کوئی اضافہ نہیں کرسکتا ، اس لئے کہ میں نے اپنا انظام الاوقات ہی ایسا بنا یا ہوا ہے کہ گویا میرا ہردن آخری دن ہے، صبح سے لے کر شام تک کی زندگی کو میں نے اس طرح ڈھال لیا ہے کہ گویا کہ جو کام مجھے زندگی کے آخری دن میں کرنے چاہئییں ، وہ میں آج کررہا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5039: ہم ٹائم ٹیبل پر کیسے عمل کرسکتے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۷۱</w:t>
      </w:r>
    </w:p>
    <w:p>
      <w:pPr>
        <w:spacing w:before="60" w:after="80" w:line="312" w:lineRule="auto"/>
        <w:ind w:right="288" w:left="288"/>
        <w:jc w:val="right"/>
      </w:pPr>
      <w:r>
        <w:rPr>
          <w:rFonts w:ascii="Jameel Noori Nastaleeq" w:hAnsi="Jameel Noori Nastaleeq"/>
          <w:color w:val="222222"/>
          <w:sz w:val="27"/>
        </w:rPr>
        <w:t>ہم ٹائم ٹیبل پر کیسے عمل کرسکتے ہیں ؟ ایک صاحب نے یہ اشکال پیش کیا کہ ’’نظام الاوقات ‘‘ بناکر اس پر عمل کرنا آپ جیسے حضرات کے لئے تو ممکن ہے، جن کی بات سب مانتے ہوں ، اور جو وقت آپ نے مقرر کرلیا ہے تو اب لوگ اس کی رعایت کرتے ہیں ، اور کوئی شخص آکر آپ کو آپ کے معمول کے خلاف کسی اور کام میں لگانا چاہے تو نہیں لگا سکتا ۔ اس لئے آپ کے لئے تو نظام الاوقات بنانا ٹھیک ہے۔ لیکن ہم جیسے عام آدمی کا یہ حال ہے کہ اگر اس نے ایک نظام الاوقات بنایا، کل کو کسی بڑے کا کوئی حکم آگیا کہ اس وقت میں تم فلاں کام کرو، ایسا شخص کیا کرے؟ پھر آپ کے پاس تو نوکر چاکر ہیں ، خدمت کرنے والے بھی ہیں ، دوسروں کے پاس تو نوکر چاکر نہیں ، اب اگر گھر میں اچانک کوئی بیماری کھڑی ہوگئی، اس کی وجہ سے دو الانے کے لئے جانا پڑا ، یا کوئی بچہ بیمار ہوگیا تو ایسا شخص اپنے نظام الاوقات کی پابندی کیسے کرسکتا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5040: ٹائم ٹیبل کی خلاف ورزی کی کب گنجائش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۷۲</w:t>
      </w:r>
    </w:p>
    <w:p>
      <w:pPr>
        <w:spacing w:before="60" w:after="80" w:line="312" w:lineRule="auto"/>
        <w:ind w:right="288" w:left="288"/>
        <w:jc w:val="right"/>
      </w:pPr>
      <w:r>
        <w:rPr>
          <w:rFonts w:ascii="Jameel Noori Nastaleeq" w:hAnsi="Jameel Noori Nastaleeq"/>
          <w:color w:val="222222"/>
          <w:sz w:val="27"/>
        </w:rPr>
        <w:t>ٹائم ٹیبل کی خلاف ورزی کی کب گنجائش ہے؟ بات در اصل یہ ہے کہ یہ جو میں نے کہا کہ آدمی نظام الاوقات بناکر اس کی پابندی کرے، چاہے کچھ بھی ہوجائے، اس کا مطلب یہ تھا کہ سستی کہ وجہ سے ، یا کاہلی کی وجہ سے ، یا دل گھبرانے کی وجہ سے اپنے معمول کو ترک نہ کرے۔ یہ جو میں نے کہا تھا کہ ’’کچھ بھی ہوجائے ، نظام الاوقات پر عمل کرے‘‘ اس کا مطلب یہ ہے کہ چاہے دل پر آرے چل جائیں ، مشقت معلوم ہو ، یا محنت معلوم ہو ، یادل گھبرانے لگے تو اس گھبراہٹ ، سستی ، کاہلی اور مشقت کی وجہ سے اپنے نظام الاوقات کو نہ چھوڑے، لیکن اگر کوئی ایسی بات پیش آگئی جو عذرِ شرعی ہے، یا جو وقت کا تقاضا ہے کہ اس پر عمل کیا جائے تو اس کی بناء پر نظام الاوقات کے خلاف کرنے سے کوئی خرابی لازم نہیں آتی، اس لئے کہ نظام الاوقات کا اصل مقصد یہ ہے کہ زندگی کے اوقات صحیح مصرف پر خرچ ہوں ، اور یہ اوقاتِ زندگی ایسے کام میں صرف ہوں جس میں یا تو دنیا کا فائدہ ہو، یا دین کا فائدہ ہو، فضول وقت ضائع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5041: اس وقت تلاوت چھوڑدو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۷۲</w:t>
      </w:r>
    </w:p>
    <w:p>
      <w:pPr>
        <w:spacing w:before="60" w:after="80" w:line="312" w:lineRule="auto"/>
        <w:ind w:right="288" w:left="288"/>
        <w:jc w:val="right"/>
      </w:pPr>
      <w:r>
        <w:rPr>
          <w:rFonts w:ascii="Jameel Noori Nastaleeq" w:hAnsi="Jameel Noori Nastaleeq"/>
          <w:color w:val="222222"/>
          <w:sz w:val="27"/>
        </w:rPr>
        <w:t>اس وقت تلاوت چھوڑدو مثلاً فرض کریں کہ آپ نے نظام الاوقات تو یہ بنایا تھا کہ فلاں وقت میں قرآن کریم کی تلاوت کروں گا ۔ لیکن گھر میں کوئی بیماری کھڑی ہوگئی، اور اس بیماری کی وجہ سے آپ کو فوراً ڈاکٹر کے پاس جانا پڑا ، اور تلاوتِ قرآن کریم کا معمول چھوٹ گیا۔ لیکن اس کے بدلے میں ایک اور ثواب کا کام آگیا ، وہ ہے اپنے گھر والوں کی تیمار داری ، اور ان کا علاج ، یہ بھی اپنے فرائض میں داخل ہے ، بلکہ ایک لحاظ سے تلاوت سے بھی افضل ہے، کیونکہ تلاوت نفل ہے ، اور اپنے گھر والوں کا خیال رکھنا فرص ہے، اور فرض میں مشغول ہونا نفل میں مشغول ہونے سے افضل ہے، اس وجہ سے وہ معمول چھوٹنے سے کوئی خرابی لازم نہیں آئی، بلکہ اس جگہ پر اس سے بہتر عمل آگیا، اور اس پر اجر و ثواب بھی ملا، لہٰذا اوقاتِ زندگی ضائع نہ ہوئے ، بلکہ وہ کام میں لگ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5042: ’’سستی ‘‘عذر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۷۳</w:t>
      </w:r>
    </w:p>
    <w:p>
      <w:pPr>
        <w:spacing w:before="60" w:after="80" w:line="312" w:lineRule="auto"/>
        <w:ind w:right="288" w:left="288"/>
        <w:jc w:val="right"/>
      </w:pPr>
      <w:r>
        <w:rPr>
          <w:rFonts w:ascii="Jameel Noori Nastaleeq" w:hAnsi="Jameel Noori Nastaleeq"/>
          <w:color w:val="222222"/>
          <w:sz w:val="27"/>
        </w:rPr>
        <w:t>’’سستی ‘‘عذر نہیں البتہ اگر یہ ہو کہ تلاوت کا ایک وقت مقرر کیا ہوا تھا، اب اس وقت نیند آرہی ہے، اور تلاوت میں دل نہیں لگ رہا ہے، اور اس کی وجہ سے تلاوت چھوڑ دی تو یہ ہے وہ صورت جس کے بارے میں میں نے عرض کیا کہ اپنے اوپر زبردستی کرکے، کاہلی اور سستی کو دباکر اس وقت کو اسی معمول میں صرف کرو۔ البتہ اگر کسی بڑے کا حکم آجائے تو چونکہ بڑے کا حکم تو ماننا ہے، اب اگر اس کی وجہ سے معمول چھوٹ جائے تو اور بات ہے، البتہ اس صورت میں بھی بڑے سے گزارش کی جاسکتی ہے کہ یہ میرے فلاں کا م کا وقت ہے، اگر آپ کی طرف سے اجازت ہو، اور وقت میں گنجائش ہو تو پہلے میں معمول پورا کرلوں ، بعد میں یہ کام کرلوں ، اگر وقت میں گنجائش نہ ہو تو معمول کو چھوڑ کر پہلے وہ کام کرلوں ، یہ بھی ثواب کا کام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5043: حضرت تھانوی رحمۃ اللہ علیہ اور معمول کی پابندی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۷۳</w:t>
      </w:r>
    </w:p>
    <w:p>
      <w:pPr>
        <w:spacing w:before="60" w:after="80" w:line="312" w:lineRule="auto"/>
        <w:ind w:right="288" w:left="288"/>
        <w:jc w:val="right"/>
      </w:pPr>
      <w:r>
        <w:rPr>
          <w:rFonts w:ascii="Jameel Noori Nastaleeq" w:hAnsi="Jameel Noori Nastaleeq"/>
          <w:color w:val="222222"/>
          <w:sz w:val="27"/>
        </w:rPr>
        <w:t>حضرت تھانوی رحمۃ اللہ علیہ اور معمول کی پابندی حضرت شیخ الہند رحمۃ اللہ علیہ جو حضرت مولانا اشرف علی صاحب تھانوی رحمۃ اللہ علیہ کے استاذ تھے، وہ ایک مرتبہ حضرت کے گھر تھانہ بھون تشریف لائے، حضرت تھانوی رحمۃ اللہ علیہ کو اپنے استاد کے آنے پر اتنی خوشی ہوئی ، اور ان کا اتنا اکرام کیا کہ ایک وقت میں دسترخوان پر ۵۲؍ قسم کے کھانے تیار کرائے ، جب کھانا کھانے سے فارغ ہوئے تو اپنے استاذ سے فرمایا کہ حضرت! میں نے یہ وقت ’’بیان القرآن ‘‘ کی تالیف کے لئے مقرر کررکھا ہے ، اگر آپ کی طرف سے اجازت ہو تو کچھ دیر جاکر اپنا معمول پورا کرلوں ، حضرت شیخ الہند رحمۃ اللہ علیہ نے فرمایا کہ ہاں ، بھائی ضرور جائو۔ حضرت تھانوی رحمۃ اللہ علیہ فرماتے ہیں کہ میں تالیف کے کام کے لئے بیٹھ گیا، لیکن کام میں دل نہیں لگا اس لئے کہ استاذ تشریف لائے ہوئے ہیں ان کے پاس بیٹھنے کو دل چاہ رہاہے ، اس لئے دو تین سطریں لکھیں ، تاکہ ناغہ کرنے کیبے برکتی نہ ہو، اور پھر استاذ کی خدمت میں حاضر ہوگیا۔ حضرت شیخ الہند رحمۃ اللہ علیہ نے فرمایا کہ ارے بھائی ! تم تو بہت جلدی آگئے؟ میں نے کہا کہ حضرت! کام میں دل ہی نہیں لگا، میں نے سوچا کہ ناغہ نہ ہو، معمول پورا ہوجائے، اس لئے دو تین سطر لکھ کر معمول پورا کرلیا، اور حاضر ہوگیا۔ وہ بڑے بھی ایسے ہی تھے، ایسے نہیں تھے کہ اس بات پر ناراض ہوجاتے ، اور کہتے کہ لو ہم تو تمہارے پاس آئے ، اور تم تصنیف کرنے جارہے ہو؟ یہ کیا بدتمیزی ہے؟ شیخ الہند رحمۃ اللہ علیہ بھی انہی کے استاذ تھے، اس لئے اجازت دیدی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5044: اس وقت معمول ٹوٹنے کی پرواہ نہ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۷۴</w:t>
      </w:r>
    </w:p>
    <w:p>
      <w:pPr>
        <w:spacing w:before="60" w:after="80" w:line="312" w:lineRule="auto"/>
        <w:ind w:right="288" w:left="288"/>
        <w:jc w:val="right"/>
      </w:pPr>
      <w:r>
        <w:rPr>
          <w:rFonts w:ascii="Jameel Noori Nastaleeq" w:hAnsi="Jameel Noori Nastaleeq"/>
          <w:color w:val="222222"/>
          <w:sz w:val="27"/>
        </w:rPr>
        <w:t>اس وقت معمول ٹوٹنے کی پرواہ نہ کرو اصل بات یہ ہے کہ سستی اور گھبراہٹ اور کاہلی کی وجہ سے معمول میں ناغہ نہ ہونے دو ، ہاں اگر کسی اور کام کا حقیقی تقاضا پیدا ہوجائے، اور اس کی وجہ سے معمول ٹوٹے ، تو ٹوٹ جائے، اس کی پرواہ نہ کرو، اس لئے کہ ہوسکتا ہے اس دوسرے کام پر اللہ تعالیٰ زیادہ اجر و ثواب عطا فرمادے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5045: میری ایک الجھن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۷۵</w:t>
      </w:r>
    </w:p>
    <w:p>
      <w:pPr>
        <w:spacing w:before="60" w:after="80" w:line="312" w:lineRule="auto"/>
        <w:ind w:right="288" w:left="288"/>
        <w:jc w:val="right"/>
      </w:pPr>
      <w:r>
        <w:rPr>
          <w:rFonts w:ascii="Jameel Noori Nastaleeq" w:hAnsi="Jameel Noori Nastaleeq"/>
          <w:color w:val="222222"/>
          <w:sz w:val="27"/>
        </w:rPr>
        <w:t>میری ایک الجھن ہمارے حضرت عارفی قدس اللہ سرہٗ نے ایک مرتبہ میری اک بڑی الجھن چند لمحوں میں دور فرمادی ۔ میں ’’صحیح مسلم شریف ‘‘ کی شرح ’’تکملہ فتح الملہم ‘‘جس زمانے میں لکھ رہا تھا، اس وقت میں نے روزانہ دو گھنٹے اس کام کے لئے مقرر کیے ہوئے تھے، اور کتب خانے میں اوپر جاکر لکھا کرتا تھا۔ بعض اوقات میرے ساتھ یہ ہوتا کہ میں کتب خانے میں جاکر اپنی جگہ پر بیٹھا، اور کتابوں کا مطالعہ کیا، اور لکھنے کے لئے ذہن بنایا، اور ہاتھ میں قلم اٹھایا ، اور ابھی دوسطریں لکھی تھیں کہ ایک صاحب پہنچ گئے، ’’اسلام علیکم ‘‘ کہا ، اور مصافحہ کیا، اور کوئی مسئلہ پیش کردیا کہ یہ میرا مسئلہ ہے۔ نتیجہ یہ ہوا کہ مطالعہ کے بعد لکھنے کے لئے ذہن کو جو تیار کیا تھا، وہ سب ختم ہوگیا ۔ بہر حال ! ان صاحب کا مسئلہ حل کیا، اور ان کو رخصت کیا، پھر دوبارہ مطالعہ کرکے دو بارہ لکھنے کے لئے ذہن بنایا، اتنے میں دوسرے صاحب آگئے، اور ’’السلام علیکم ‘‘ کہہ کر مصافحہ کے لئے ہاتھ بڑھادیا، اور اپنا مسئلہ پیش کردیا۔ ایسا اکثر ہوتا رہتا تھا، اس کے نتیجے میں ذہن میں بڑی الجھن اور پریشانی رہتی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5046: یہ تصنیف کس کے لئے لکھ رہے ہو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۷۵</w:t>
      </w:r>
    </w:p>
    <w:p>
      <w:pPr>
        <w:spacing w:before="60" w:after="80" w:line="312" w:lineRule="auto"/>
        <w:ind w:right="288" w:left="288"/>
        <w:jc w:val="right"/>
      </w:pPr>
      <w:r>
        <w:rPr>
          <w:rFonts w:ascii="Jameel Noori Nastaleeq" w:hAnsi="Jameel Noori Nastaleeq"/>
          <w:color w:val="222222"/>
          <w:sz w:val="27"/>
        </w:rPr>
        <w:t>یہ تصنیف کس کے لئے لکھ رہے ہو ؟ ایک دن میں نے حضرت عارف باللہ رحمۃ اللہ علیہ کو لکھا کہ حضرت میرے ساتھ یہ قصہ رہتا ہے، او راس کی وجہ سے بڑی تکلیف اور کوفت ہوتی ہے، اور اس کی وجہ سے وقت ضائع ہوجاتا ہے، اور تصنیف کا کام نہیں ہوتا ۔ حضرت والا نے فرمایا کہ : ارے بھائی ! تم یہ جو تصنیف لکھ رہے ہو ، یہ کس کے لئے لکھ رہے ہو ؟ کیا اپنے مزے کے لئے اور لذت حاصل کرنے کے لئے لکھ رہے ہو ؟ یا اللہ کو راضی کرنے کے لئے لکھ رہے ہو ؟ اگر مزے ، لذت اور اپنی شہرت حاصل کرنے کے لئے یہ تصنیف لکھ رہے ہو تو پھر تو ملاقات کے لئے آنے والوں کی وجہ سے تمہیں بیشک تکلیف ہونی چاہیے، لیکن اس صورت میں اس تصنیف پر تمہیں اجر و ثواب کچھ نہیں ملے گا، اور اگر اللہ کو راضی کرنے کے لئے لکھ رہے ہو تو پھر اس وقت کا تقاضا یہ ہے کہ جو مہمان تمہارے پاس آیا ہے، معقول حد تک اس کا اکرام کرنا ہے، یہ اکرام کرنا بھی اللہ جل شانہ کی عبادت ہے، جس طرح تصنیف کرنا عبادت ہے، یہ بھی ثواب کا کام ہے، وہ بھی ثواب کا کام ہے، جب اللہ تعالیٰ نے ہی اس مہمان کو تمہارے پاس بھیج دیا تو اس کا مطلب یہ ہے کہ اس وقت اللہ تعالیٰ کو تمہارا تصنیف کا کام کرنا مطلوب نہیں بلکہ اس وقت مطلوب یہ ہے کہ یہ آدمی ہم تمہارے پاس بھیج رہے ہیں ، اس کا مسئلہ حل کرو، لہٰذا چونکہ اس مہمان کا آنا بھی اللہ تعالیٰ کی طرف سے ہے ، اس لئے اس پر راضی ہوجائو ، اگرچہ تم نے اپنی طرف سے یہ تجویز کیا تھا کہ اس وقت جاکر تصنیف کروں گا ، لیکن تم کیا، اور تمہاری تجویز کیا ، اللہ تعالیٰ نے اس وقت دوسرا کام تمہارے ذمہ لگا دیا ،لہٰذا اس سے دلگیر اور پریشان مت ہو ، یہ بھی اللہ تعالیٰ کی عبادت کا ایک شعبہ ہے۔ اس جواب کے ذریعے حضرت عارفی رحمۃ اللہ علیہ نے دماغ کا دروازہ ہی کھول دیا، اس کے بعد اگر چہ اب بھی کسی کے بے وقت آنے سے طبعی تکلیف تو ہوتی ہے ، لیکن عقلی طور پر الحمدللہ اب اطمینان رہتا ہے کہ اس کے آنے سے کوئی نقصان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5047: دین نام ہے وقت کے تقاضے پر عمل کرنے کا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۷۶</w:t>
      </w:r>
    </w:p>
    <w:p>
      <w:pPr>
        <w:spacing w:before="60" w:after="80" w:line="312" w:lineRule="auto"/>
        <w:ind w:right="288" w:left="288"/>
        <w:jc w:val="right"/>
      </w:pPr>
      <w:r>
        <w:rPr>
          <w:rFonts w:ascii="Jameel Noori Nastaleeq" w:hAnsi="Jameel Noori Nastaleeq"/>
          <w:color w:val="222222"/>
          <w:sz w:val="27"/>
        </w:rPr>
        <w:t>دین نام ہے وقت کے تقاضے پر عمل کرنے کا اس کے بعد حضرت عارفی رحمۃ اللہ علیہ نے ایک نصحت اور فرمائی ، فرمایا کہ دیکھو ! ’’دین ‘‘نام ہے وقت کے تقاضے پر عمل کرنے کا کہ اس وقت دین کا مجھ سے کیا مطالبہ ہے؟ اس مطالبے کو پورا کرنے کا نام ’’دین ‘‘ اور ’’اتباع ‘‘ ہے، اپنا شوق پورا کرنے اور اپنی تجویز پر عمل کرنے کا نام دین نہیں ، مثلاً یہ کہ میں نے اپنا ایک معمول بنالیا ہے، اب چاہے دنیا ادھر سے ادھر ہو جائے ، اور وقت کا مطالبہ کچھ بھی ہو ، لیکن میں اپنے معمول کو پورا کروں گا ۔ یہ کوئی معقول بات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5048: ایک نواب صاحب کا لطیفہ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۷۷</w:t>
      </w:r>
    </w:p>
    <w:p>
      <w:pPr>
        <w:spacing w:before="60" w:after="80" w:line="312" w:lineRule="auto"/>
        <w:ind w:right="288" w:left="288"/>
        <w:jc w:val="right"/>
      </w:pPr>
      <w:r>
        <w:rPr>
          <w:rFonts w:ascii="Jameel Noori Nastaleeq" w:hAnsi="Jameel Noori Nastaleeq"/>
          <w:color w:val="222222"/>
          <w:sz w:val="27"/>
        </w:rPr>
        <w:t>ایک نواب صاحب کا لطیفہ ہمارے والد صاحب رحمۃ اللہ علیہ ایک لطیفہ سنایا کرتے تھے کہ ایک نواب صاحب تھے ، انہوں نے ہر کام کا ایک ضابطہ مقرر کررکھا تھا، اور ان کا نظام الاوقات بھی ایک ضابطہ تھا کہ فلاں وقت سے لے کر فلاں وقت تک ہم سوئیں گے، فلاں وقت سے فلاں وقت تک ہم ناشتہ کریں گے، فلاں وقت سے فلاں وقت تک ہم چہل قدمی کریں گے۔ اب انہوں نے ضابطہ یہ مقرر کر دیا کہ رات کو گیارہ بجے ہم سوئیں گے، اور صبح چھ بجے تک سوئیں گے، اب اگر نہیں بھی سورہے ہوتے تو ان کا کہنا تھا کہ میں ’’ضابطے ‘‘ میں سورہا ہوں ، اگر صبح چھ بجے سے پہلے آنکھ کھل گئی تو لیٹے ہوئے ہیں ، اور ضابطے میں سورہے ہیں ۔ ایک دن صبح پانچ بجے آنکھ کھل گئی تو انہوں نے دیکھا کہ ایک بندرکمرے میں آیا ، اور ان کی ٹوپی لے کر بھاگ گیا، دوبارہ بندر آیا ، اور ان کی لاٹھی اٹھاکر لے گیا، پھر دوسرا کوئی سامان لے گیا ، جب چھ بجے تو فوراً اٹھے اور شور مچانا شروع کردیا کہ سب مرگئے ہیں ، دیکھو بندر ہمارا سامان لے جارہا ہے، اب ملازموں پر برسنا شروع کردیا کہ سب بے پرواہ ہیں ۔ اب ملازمین دوڑے ہوئے آئے ، اور پوچھا کہ حضور بندر آپ کا سامان لے گیا؟ آپ کو کیسے پتہ چلا کہ بندر لے گیا، کیا آپ نے اس کو دیکھا ؟ ہاں ، میں نے خود اپنی آنکھوں سے لے جاتے ہوئے دیکھا، ملازمین نے کہا کہ حضور آپ نے اس کو کیوں نہیں روکا؟ نواب صاحب نے جواب دیا، ارے بے وقوف ! اس وقت ضابطے میں ہم سو رہے تھے، لہٰذا جب ہم سورہے تھے تو ہم اس کو کیسے روکتے ۔ بہر حال ! ایسا ضابطہ کہ آدمی وقت کے تقاضے کو چھوڑ کر ضابطے ہی کے چکر میں پڑارہے، یہ دین کا تقاضا نہیں ، اگر تم نے ایک وقت کو کسی خاص کام کے لئے مقرر کیا ہوا ہے، لیکن اللہ تعالیٰ کی طرف سے وقت کا تقاضا کوئی اور آگیا تو اب اس تقاضے کو پورا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5049: کام کی اہمیت یا وقت کا تقاضا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۷۸</w:t>
      </w:r>
    </w:p>
    <w:p>
      <w:pPr>
        <w:spacing w:before="60" w:after="80" w:line="312" w:lineRule="auto"/>
        <w:ind w:right="288" w:left="288"/>
        <w:jc w:val="right"/>
      </w:pPr>
      <w:r>
        <w:rPr>
          <w:rFonts w:ascii="Jameel Noori Nastaleeq" w:hAnsi="Jameel Noori Nastaleeq"/>
          <w:color w:val="222222"/>
          <w:sz w:val="27"/>
        </w:rPr>
        <w:t>کام کی اہمیت یا وقت کا تقاضا یہ بڑی اہم بات ہے، اور سمجھنے کی بات ہے ، اس کو نہ سمجھنے کی وجہ سے دین کی تعبیر میں ، دین کی تشریح میں ، اور دین پر عمل کرنے میں بہت گھپلا واقع ہوتا ہے ، وہ یہ کہ جب دل پر کسی خاص کام کی اہمیت سوار ہوجاتی ہے کہ یہ کام کرنا ہے، تو اس کا نتیجہ یہ ہوتا ہے کہ اگر وقت کا تقاضـا کسی اور کام کے کرنے کا ہوتا ہے ، تو اب اس شخص کو اس وقت کے تقاضے کی پرواہ نہیں ہوتی ۔ مثلاً ایک مولانا صاحب ہیں ، ان کو سبق پڑھانا ہے، اور اس کے لئے مطالعہ کرنا ہے وغیرہ ، ان کاموں کی اہمیت تو اس کے دل میں ہے ، لیکن میرے گھروالوں کے بھی کچھ حقوق میرے ذمہ ہیں ، اور مجھے کچھ وقت ان کو بھی دینا چاہیے ، اس کی طرف مولانا صاحب کو دھیان نہیں ، حالانکہ وقت کا تقاضا یہ ہے کہ اس وقت کو آپ گھر والوں کے لئے استعمال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5050: بیوی کی تیمار داری ، یا چلہ میں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۷۹</w:t>
      </w:r>
    </w:p>
    <w:p>
      <w:pPr>
        <w:spacing w:before="60" w:after="80" w:line="312" w:lineRule="auto"/>
        <w:ind w:right="288" w:left="288"/>
        <w:jc w:val="right"/>
      </w:pPr>
      <w:r>
        <w:rPr>
          <w:rFonts w:ascii="Jameel Noori Nastaleeq" w:hAnsi="Jameel Noori Nastaleeq"/>
          <w:color w:val="222222"/>
          <w:sz w:val="27"/>
        </w:rPr>
        <w:t>بیوی کی تیمار داری ، یا چلہ میں جانا یا مثلاً ہمارے تبلیغی بھائی ہیں ، ان میں بسا اوقات یہ غلو پیدا ہوجاتا ہے کہ بیوی گھر میں بیمار پڑی تھی، ہم اس کو بیمار چھوڑ کر چلے میں چلے گئے ، اس لئے کہ اللہ کے راستے میں نکل گئے۔ ارے بھائی ! اس وقت کا تقاضا یہ تھا اس کی خبر گیری کرتے، اس کی بیمارپرسی کرتے، ایسے وقت میں تبلیغ کے لئے جانے میں کوئی ثواب نہیں ۔ حدیث شریف میں آتا ہے کہ حضور اقدس صلی اللہ علیہ وسلم کے پا س ایک نوجوان آیا، اور کہا کہ یا رسول اللہ ! میں اس لئے آیا ہوں کہ مجھے آپ کے ساتھ جہاد میں جانے کا شوق ہے، اور اس غرض کے لئے میں اپنے والدین کو روتا چھوڑ کر آیا ہوں ، رسول اللہ صلی اللہ علیہ وسلم نے اس سے فرمایا کہ واپس جائو ، اور جاکر ان ہنسائو ، اس لئے کہ ان کو رلا کر جہاد میں شریک ہونے کی کوئی فضیلت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5051: نماز حرم شریف میں یامسجد شہداء 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۷۹</w:t>
      </w:r>
    </w:p>
    <w:p>
      <w:pPr>
        <w:spacing w:before="60" w:after="80" w:line="312" w:lineRule="auto"/>
        <w:ind w:right="288" w:left="288"/>
        <w:jc w:val="right"/>
      </w:pPr>
      <w:r>
        <w:rPr>
          <w:rFonts w:ascii="Jameel Noori Nastaleeq" w:hAnsi="Jameel Noori Nastaleeq"/>
          <w:color w:val="222222"/>
          <w:sz w:val="27"/>
        </w:rPr>
        <w:t>نماز حرم شریف میں یامسجد شہداء میں بہر حال ! یہ جو وقت کے تقاضے ہیں ، ان کا لحاظ رکھنا ضروری ہے کہ کس وقت مجھ سے کیا مطالبہ ہے، جو حضرات عمرہ یا حج پر مکہ مکرمہ جاتے ہیں تو وہاں بھی تبلیغی بھائی ان کے پاس پہنچ جاتے ہیں ، اور ان سے کہتے ہیں کہ حرم شریف میں نماز پڑھنے پر تو ایک لاکھ کا ثواب ملے گا، اور مسجد شہداء جو تبلیغی مرکز ہے، وہاں نماز پڑھنے پر اننچاس کروڑ کا ثواب ملے گا۔ یہ بد فہمی کی بات ہے، اس لئے کہ ایک شخص یہاں سے حج کرنے کے لئے یا عمرہ کرنے کے لئے گیا تو اس نے اپنی زندگی کی مصروفیات میں سے یہ وقت حرم میں نماز پڑھنے اور طواف کرنے کے لئے نکالاہے تو اب اس کو اس وقت یہ کام کرنے دو، اب اس کو حرم سے نکال کر مسجد شہداء لے جانا معقول بات نہیں ، کیونکہ یہ عمل وقت کے تقاضے کے خلاف ہے، اس لئے کہ اس کے پاس تبلیغ کے لئے ساری عمر پڑی ہے، اور یہ کام اپنے ملک اور اپنے شہر میں آکر بھی کرسکتا ہے ، لیکن حرم میں نماز پڑھنے اور طواف کرنے کی فضیلت تو اپنے شہر میں حاصل نہیں ہوسکتی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5052: شوق پورا کرنے کا نام دین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۸۰</w:t>
      </w:r>
    </w:p>
    <w:p>
      <w:pPr>
        <w:spacing w:before="60" w:after="80" w:line="312" w:lineRule="auto"/>
        <w:ind w:right="288" w:left="288"/>
        <w:jc w:val="right"/>
      </w:pPr>
      <w:r>
        <w:rPr>
          <w:rFonts w:ascii="Jameel Noori Nastaleeq" w:hAnsi="Jameel Noori Nastaleeq"/>
          <w:color w:val="222222"/>
          <w:sz w:val="27"/>
        </w:rPr>
        <w:t>شوق پورا کرنے کا نام دین نہیں اب رمضان میں اعتکاف کا زمانہ آرہا ہے ، اب سننے میں یہ آیا ہے کہ بعض تبلیغی بھائی اعتکاف کرنے والوں سے یہ کہتے ہیں کہ اعتکاف کرنے میں اتنا ثواب نہیں ، باہر جاکر تبلیغ کرنے میں زیادہ ثواب ہے۔ حالانکہ اعتکاف پورے سال کے دوران صرف دس دن ہوتا ہے، اب وقت کا تقاضا یہ ہے کہ اس وقت اس پر عمل کیا جائے، اب اعتکاف چھڑوا کر تبلیغ کی دعوت دینا غلو ہے، اس لئے کہ اس کام کے لئے سال کے باقی دن موجود ہیں ۔ اسی لئے ہمارے حضرت عارف باللہ رحمۃ اللہ علیہ فرمایا کرتے تھے کہ ’’دین نام ہے وقت کے تقاضے پر عمل کرنے کا ‘‘ اور میرے دوسرے شیخ حضرت مولانا مسیح اللہ خان صاحب رحمۃ اللہ علیہ فرمایا کرتے تھے کہ ’’دین نام ہے اتباع کا، اپنا شوق پورا کرنے کا نام دین نہیں ‘‘ مثلاً ہمیں جہاد میں جانے کا شوق پیدا ہوگیا،یا تبلیغ کرنے کا شوق پیدا ہوگیا تدریس کا شوق پیدا ہوگیا، یا تصنیف کرنے کا شوق ہوگیا، اب اپنے شوق کو پورا کررہے ہیں ، اور یہ نہیں دیکھ رہے ہیں کہ وقت کا تقاضا کیا ہے؟ اس وقت اللہ تعالیٰ کا ہم سے مطالبہ کیا ہے؟ یہ بڑا اہم نکتہ ہے، اللہ تعالیٰ اپنی رحمت سے یہ بات ہمارے دلوں اور دماغوں میں بٹھادے،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5053: ہر صدمہ اللہ کی طرف سے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۸۱</w:t>
      </w:r>
    </w:p>
    <w:p>
      <w:pPr>
        <w:spacing w:before="60" w:after="80" w:line="312" w:lineRule="auto"/>
        <w:ind w:right="288" w:left="288"/>
        <w:jc w:val="right"/>
      </w:pPr>
      <w:r>
        <w:rPr>
          <w:rFonts w:ascii="Jameel Noori Nastaleeq" w:hAnsi="Jameel Noori Nastaleeq"/>
          <w:color w:val="222222"/>
          <w:sz w:val="27"/>
        </w:rPr>
        <w:t>ہر صدمہ اللہ کی طرف سے ہے لہٰذا اگر اپنے بنائے ہوئے نظام الاوقات میں اور اپنے معمولات میں کوئی خلل وقت کے کسی جائز تقاضے کی وجہ سے واقع ہو تو اس پر رنجیدہ نہیں ہونا چاہیے، اور نہ ہی مایوس ہونا چاہیے، نہ یہ سمجھنا چاہیے کہ اس کی وجہ سے ہمارا نقصان ہوگیا، بلکہ اس کے نتیجے میں بعض اوقات ڈبل فائدہ ہوجاتا ہے۔ کیونکہ جس عمل کی وجہ سے نظام الاوقات میں خلل واقع ہوا، بعض اوقات وہ عمل زیادہ افضل ہوتا ہے، اور پھر معمول ٹوٹنے کا طبعی صدمہ اور طبعی غم ہوتا ہے ، اگرچہ عقلی طور پر اطمینان رہتا ہے ، اور ہر رنج اور ہر صدمہ پر اللہ تعالیٰ کی طرف سے اجر و ثواب کا وعدہ ہے، اس لئے کہ اس دنیا میں ایک مؤمن کو کوئی رنج نہیں پہنچتا مگر اللہ تعالیٰ اس کے بدلے میں یاتو اس کے گناہ معاف فرمادیتے ہیں ، یا اس کے درجات بلند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5054: سستی سے بچو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۸۱</w:t>
      </w:r>
    </w:p>
    <w:p>
      <w:pPr>
        <w:spacing w:before="60" w:after="80" w:line="312" w:lineRule="auto"/>
        <w:ind w:right="288" w:left="288"/>
        <w:jc w:val="right"/>
      </w:pPr>
      <w:r>
        <w:rPr>
          <w:rFonts w:ascii="Jameel Noori Nastaleeq" w:hAnsi="Jameel Noori Nastaleeq"/>
          <w:color w:val="222222"/>
          <w:sz w:val="27"/>
        </w:rPr>
        <w:t>سستی سے بچو ہاں ! جو چیز بچنے کی ہے، جس سے مکمل احتراز اور پرہیز لازم ہے، وہ یہ کہ سستی کی وجہ سے ، کاہلی کی وجہ سے ، اور اس وجہ سے کہ کام میں دل نہیں لگ رہا ہے، یا اس وجہ سے کہ دل گھبرارہا ہے، ان وجوہات کی وجہ سے اپنا نظام الاوقات توڑنا یا معمول چھوڑنا خطرناک بات ہے، اور جو شخص ان وجوہات سے اپنا نظام الاوقات توڑے گا، وہ کبھی کامیاب نہیں ہوسکتا ۔کامیابی حاصل کرنے والے کو تو سستی سے لڑنا پڑیگا ، اپنی کاہلی سے بھی لڑنا پڑے گا ، دل کی گھبراہٹ کو بھی برداشت کرنا پڑیگا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5055: صحابہ کرام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۸۲</w:t>
      </w:r>
    </w:p>
    <w:p>
      <w:pPr>
        <w:spacing w:before="60" w:after="80" w:line="312" w:lineRule="auto"/>
        <w:ind w:right="288" w:left="288"/>
        <w:jc w:val="right"/>
      </w:pPr>
      <w:r>
        <w:rPr>
          <w:rFonts w:ascii="Jameel Noori Nastaleeq" w:hAnsi="Jameel Noori Nastaleeq"/>
          <w:color w:val="222222"/>
          <w:sz w:val="27"/>
        </w:rPr>
        <w:t>صحابہ کرام کا طرز عمل اپنے اس طرز عمل کو صحیح ثابت کرنے کے لئے بعض مرتبہ لوگ بعض صحابہ کرام رضوان اللہ تعالیٰ عنہم اجمعین کی قربانیوں کا حوالہ دیتے ہیں ، اور کہتے ہیں کہ جب تک قربانی نہیں دیں گے اس وقت تک دین کا غلبہ نہیں ہوتا ، اور دین کے اندر اعلی مقام حاصل نہیں ہوتا ، اس کے بارے میں صحابہ کرام کی مثالیں موجود ہیں ، جیسے حضرت حنظلہ رضی اللہ تعالیٰ عنہ ، آج ہی شادی ہوئی، اور نئی بیوی گھر میں موجود ہے اور اگلے دن جہاد میں جانے کا اعلان ہوگیا تو ابھی یہ غسل جنابت بھی نہ کر پائے تھے کہ جہاد میں شامل ہوگئے ۔ اب وقت کا تقاضا تو یہ لگتا ہے کہ ابھی گھر میں نئی بیوی آئی ہے ، اس کے ساتھ کچھ وقت گزارا جائے، لیکن یہ صحابی اس بیوی کو چھوڑ کر جہاد میں میں چلے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5056: یہ قیاس درست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۸۲</w:t>
      </w:r>
    </w:p>
    <w:p>
      <w:pPr>
        <w:spacing w:before="60" w:after="80" w:line="312" w:lineRule="auto"/>
        <w:ind w:right="288" w:left="288"/>
        <w:jc w:val="right"/>
      </w:pPr>
      <w:r>
        <w:rPr>
          <w:rFonts w:ascii="Jameel Noori Nastaleeq" w:hAnsi="Jameel Noori Nastaleeq"/>
          <w:color w:val="222222"/>
          <w:sz w:val="27"/>
        </w:rPr>
        <w:t>یہ قیاس درست نہیں خوب سمجھ لیجئے ! دو باتیں الگ الگ ہیں ، جن کو صحابہ کرام کی مثالوں میں ہمیشہ مد نظر رکھنا چاہیے ، ایک یہ کہ بعض اوقات حضرات صحابہ کرام رضوان اللہ تعالیٰ عنہم اجمعین نے اپنے گھر والوں کو ایسے موقع پر چھوڑا جب کہ گھر سے نکلنا فرض عین ہوگیا تھا ۔ مثلاً دشمن حملہ آور ہوگیا، اور نبی کریم صلی اللہ علیہ وسلم کی طرف سے نفیر عام آگئی کہ ہر شخص جہاد میں نکل جائے، اب ہر شخص پر فرض عین ہے کہ وہ جہاد میں حصہ لے ، اس صورت میں نہ والدین کی اجازت کی ضرورت ہے ، نہ بیوی کی اجازت کی ضرورت ہے، یہاں تک فقہاء کرام فرماتے ہیں کہ ایسے موقع پر عورت اپنے شوہر کی اجازت کے بغیر نکل سکتی ہے، اور غلام اپنے آقا کی اجازت کے بغیر نکل سکتا ہے ، یہ ایک غیر معمولی صورت حال ہے، جبکہ دشمن حملہ آور ہوگیا، اس وقت کا تقاضا ہی یہ تھا کہ جہاد میں جاتے ۔ اب اس واقعہ کو اس بات پر چسپاں کرنا کسی طرح مناسب نہیں جہاں پر نکلنا فرض عین نہیں ، اسی طرح اس واقعہ کی بنیاد پر یہ کہنا کہ قربانی کے بغیر کام نہیں چلے گا ، یہ زیادتی ہے، کسی طرح بھی درست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5057: کسی کا حق ضائع نہیں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۸۳</w:t>
      </w:r>
    </w:p>
    <w:p>
      <w:pPr>
        <w:spacing w:before="60" w:after="80" w:line="312" w:lineRule="auto"/>
        <w:ind w:right="288" w:left="288"/>
        <w:jc w:val="right"/>
      </w:pPr>
      <w:r>
        <w:rPr>
          <w:rFonts w:ascii="Jameel Noori Nastaleeq" w:hAnsi="Jameel Noori Nastaleeq"/>
          <w:color w:val="222222"/>
          <w:sz w:val="27"/>
        </w:rPr>
        <w:t>کسی کا حق ضائع نہیں کیا دوسری طرف وہ مثالیں ہیں جن میں کسی صحابی نے اپنی ذات پر مشقت برداشت کرکے جہاد کیا، یا تبلیغ میں نکلے ، دعوت میں نکلے، لیکن دوسرے کسی صاحب حق کا حق ضائع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5058: یہ کام ہر ایک پر فرض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۸۳</w:t>
      </w:r>
    </w:p>
    <w:p>
      <w:pPr>
        <w:spacing w:before="60" w:after="80" w:line="312" w:lineRule="auto"/>
        <w:ind w:right="288" w:left="288"/>
        <w:jc w:val="right"/>
      </w:pPr>
      <w:r>
        <w:rPr>
          <w:rFonts w:ascii="Jameel Noori Nastaleeq" w:hAnsi="Jameel Noori Nastaleeq"/>
          <w:color w:val="222222"/>
          <w:sz w:val="27"/>
        </w:rPr>
        <w:t>یہ کام ہر ایک پر فرض نہیں تیسری طرف بعض صحابہ کرام کے افعال ایسے ہیں ، جو بہت اعلی درجے کے مقام کے ہیں ، ہمیں بیشک اس بات کی کوشش تو کرنی چاہیے کہ اس مقام کا تھوڑا سا حصہ ہمیں بھی اللہ تعالیٰ عطا فرمادے ، لیکن ہر آدمی پر فرص نہیں کہ اس سے مطالبہ کیا جائے کہ تم ایسا ضرور کرو۔ مثلاً حضرت ابو طلحہ رضی اللہ تعالیٰ عنہ ایک مرتبہ اپنے باغ میں نماز پڑھ رہے تھے ، نماز کے دوران ایک پرندہ باغ کے اندر آگیا ، اور اب وہ پرندہ باغ سے نکلنا چاہتا تھا، مگر باغ کے گنجان ہونے کی وجہ سے اس کو باہر نکلنے کا راستہ نہیں ملتا تھا، اب نماز کے دوران ان کا خیال باغ کی طرف چلا گیا کہ میرا باغ کتنا گنجان ہے کہ اس میں پرندے کو داخل ہونے کے بعد اس کو باہر نکلنے کا راستہ نہیں مل رہا ہے ، جب نماز ختم کی تو انہوں نے سوچا کہ یہ تو بڑا غلط کام ہوا کہ نماز کے دوران میرا دل اپنے باغ کی وسعت کی طرف لگ گیا، جس کی وجہ سے نماز کی خشوع کا حق ادانہ ہوا، اور اس باغ کی وجہ سے میرا دھیان بھٹکا، اس لئے میں اس باغ کو صدقہ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5059: یہ دین کی صحیح تشریح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۸۴</w:t>
      </w:r>
    </w:p>
    <w:p>
      <w:pPr>
        <w:spacing w:before="60" w:after="80" w:line="312" w:lineRule="auto"/>
        <w:ind w:right="288" w:left="288"/>
        <w:jc w:val="right"/>
      </w:pPr>
      <w:r>
        <w:rPr>
          <w:rFonts w:ascii="Jameel Noori Nastaleeq" w:hAnsi="Jameel Noori Nastaleeq"/>
          <w:color w:val="222222"/>
          <w:sz w:val="27"/>
        </w:rPr>
        <w:t>یہ دین کی صحیح تشریح نہیں اب اگر یہ کہا جائے کہ جو کام حضرت ابو طلحہ رضی اللہ تعالیٰ عنہ نے کیا تھا ، یہ کام ہر مسلمان پر فرص ہے ، اگر ایک منٹ کے لئے بھی نماز میں دھیان کہیں اور جائے تو یہ گناہ ہے، اور جس چیز کی طرف دھیان گیا، اس چیز کو صدقہ کرنا واجب ہے ۔ اگر اس واقعہ سے کوئی شخص یہ نتیجہ نکالے تو دین کی صحیح تشریح نہیں ہوگی ، یہ تو ان کا اعلیٰ مقام تھا کہ انہوں نے ایک لمحہ کے لئے ذکر سے اور اللہ سے غافل ہونے پر اپنے لئے اتنی بڑی سزا مقرر فرمائی ، لہٰذا یہ واقعہ لوگوں کو اس غرض کے لئے تو سنایا جائے کہ صحابہ کرام کے بلند مقام کو دیکھو کہ انہوں نے نماز میں خشوع ہونے کو کتنا اہم قرار دیا، جب وہ خشوع کو اتنا اہم سمجھتے تھے تو ہم بھی تو کچھ کریں ، اس مقصد کے لئے تو یہ واقعہ بیان کرنا درست ہے۔ لیکن یہ واقعہ بیان کرکے یہ کہنا کہ ایسا کرنا ہر مسلمان پر فرض واجب ہے ، یہ کسی طرح بھی مناسب نہیں ، اور یہ دین کی صحیح تشریح نہیں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5060: دین کا ہر کام وقت کے تقاضے کے تابع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۸۴</w:t>
      </w:r>
    </w:p>
    <w:p>
      <w:pPr>
        <w:spacing w:before="60" w:after="80" w:line="312" w:lineRule="auto"/>
        <w:ind w:right="288" w:left="288"/>
        <w:jc w:val="right"/>
      </w:pPr>
      <w:r>
        <w:rPr>
          <w:rFonts w:ascii="Jameel Noori Nastaleeq" w:hAnsi="Jameel Noori Nastaleeq"/>
          <w:color w:val="222222"/>
          <w:sz w:val="27"/>
        </w:rPr>
        <w:t>دین کا ہر کام وقت کے تقاضے کے تابع ہے لہٰذا چاہے درس و تدریس ہو، چاہے وعظ و تبلیغ ہو، چاہے جہاد ہو ، یہ سب کام وقت کے تقاضوں کے تابع ہیں ، دیکھنا یہ ہے کہ اس وقت اللہ تبارک و تعالیٰ کی طرف سے کیا تقاضا ہے؟ اللہ تعالیٰ کی طرف سے اس وقت مجھ سے کیا مطالبہ ہے؟ غزوہ تبوک کا موقع ہے، ہر شخص آگے بڑھ کر جہاد میں حصہ لے رہا ہے، اور حضور اقدس صلی اللہ علیہ وسلم کی طرف سے صحابہ کرام کو ترغیب دی جارہی ہے، یہ ترغیب سن کر حضرت علی رضی اللہ تعالیٰ عنہ کے دل میں بھی جہاد میں جانے کا شوق پیدا ہورہا ہے ، لیکن حضور صلی اللہ علیہ وسلم نے حضرت علی سے فرمایا کہ تم جہاد میں مت جائو ، بلکہ عورتوں اور بچوں کی دیکھ بھال کے لئے مدینہ منورہ میں رک جائو ، اب حضرت علی رضی اللہ تعالیٰ عنہ جو بہادری میں ، شجاعت میں ، جرأت میں بہت سے صحابہ کرام سے زیادہ تھے، انہوں نے حضور صلی اللہ علیہ وسلم سے فرمایا کہ یا رسول اللہ میں یہاں عورتوں اور بچوں کے پاس رہ جائوں ؟ حضور اقدس صلی اللہ علیہ وسلم نے فرمایا کہ کیا تم اس بات پر راضی نہیں ہو کہ تم میرے پیچھے مدینہ منورہ میں اس طرح رہو جیسے حضرت ہارون علیہ وسلم حضرت موسی علیہ السلام کے پیچھے رہے، اس طرح حضور اقدس صلی اللہ علیہ وسلم نے ان کو مدینے میں رہنے کی ترغیب دی، اس لئے کہ ان کے لئے وقت کا تقاضا یہ تھا کہ وہ مدینے میں رہ کر عورتوں اور بچوں کی دیکھ بھال کریں ، اور جہاد کو قربان کردیں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5061: حضرت عثمان غنی ؓ کو عزوہ بدرسے روک دیا 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۸۵</w:t>
      </w:r>
    </w:p>
    <w:p>
      <w:pPr>
        <w:spacing w:before="60" w:after="80" w:line="312" w:lineRule="auto"/>
        <w:ind w:right="288" w:left="288"/>
        <w:jc w:val="right"/>
      </w:pPr>
      <w:r>
        <w:rPr>
          <w:rFonts w:ascii="Jameel Noori Nastaleeq" w:hAnsi="Jameel Noori Nastaleeq"/>
          <w:color w:val="222222"/>
          <w:sz w:val="27"/>
        </w:rPr>
        <w:t>حضرت عثمان غنی ؓ کو عزوہ بدرسے روک دیا گیا غزوہ بدرؔ کا موقع ہے، وہ بدرؔ جس کو قرآن کریم نے ’’یوم الفرقان ‘‘ فرمایا ، جس غزوہ میں شامل ہونے والا شخص بدری کہلایا، جن کے نام پڑھ کر لوگ دعائیں کرتے ہیں ۔ حضرت عثمان غنی رضی اللہ تعالیٰ عنہ حضور اقدس صلی اللہ علیہ وسلم کے داماد ہیں ، وہ بھی اس غزوہ میں شریک ہونا چاہتے ہیں ، لیکن ان کی بیوی جو حضور اقدس صلی اللہ علیہ وسلم کی صاحبزادی ہیں ، وہ بیمار ہیں ، حضور اقدس صلی اللہ علیہ وسلم نے فرمایا کہ تم ان کی تیمارداری کے لئے رک جائو ، اور جہاد میں مت جائو۔ اب دیکھئے ! حضور اقدس صلی اللہ علیہ وسلم نے حضرت عثمان رضی اللہ تعالیٰ عنہ کی تیمارداری کے لئے جہاد سے روک دیا، اور غزوہ بدرؔ جیسی عظیم فضیلت سے بظاہر ان کو محروم کردیا۔ لیکن حقیقت میں وہ محروم نہیں ہوئے، اس لئے کہ نبی کریم صلی اللہ علیہ وسلم نے ان کو ’’بدریین ‘‘ میں شمار فرمایا ، اور مال غنیمت میں ان کا حصہ لگایا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5062: کس وقت کیا مطالبہ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۸۶</w:t>
      </w:r>
    </w:p>
    <w:p>
      <w:pPr>
        <w:spacing w:before="60" w:after="80" w:line="312" w:lineRule="auto"/>
        <w:ind w:right="288" w:left="288"/>
        <w:jc w:val="right"/>
      </w:pPr>
      <w:r>
        <w:rPr>
          <w:rFonts w:ascii="Jameel Noori Nastaleeq" w:hAnsi="Jameel Noori Nastaleeq"/>
          <w:color w:val="222222"/>
          <w:sz w:val="27"/>
        </w:rPr>
        <w:t>کس وقت کیا مطالبہ ہے بہر حال ! عرض یہ کرنا تھا کہ یہ دین کا بڑا اہم نکتہ اور بڑا اہم باب ہے کہ کس وقت مجھ سے کیا مطالبہ ہے؟ اور اس مطالبے پر مجھے کس طرح عمل کرنا ہے؟ دین کی یہ فہم عام طور پر بزرگوں کی صحبت کے بغیر پیدا نہیں ہوتی ، بلکہ آدمی اپنے دماغ سے اجتہاد ہی کرتا رہتا ہے کہ اس وقت مجھے دین کا یہ تقاضا معلوم ہو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5063: عمل پابندی سے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۸۶</w:t>
      </w:r>
    </w:p>
    <w:p>
      <w:pPr>
        <w:spacing w:before="60" w:after="80" w:line="312" w:lineRule="auto"/>
        <w:ind w:right="288" w:left="288"/>
        <w:jc w:val="right"/>
      </w:pPr>
      <w:r>
        <w:rPr>
          <w:rFonts w:ascii="Jameel Noori Nastaleeq" w:hAnsi="Jameel Noori Nastaleeq"/>
          <w:color w:val="222222"/>
          <w:sz w:val="27"/>
        </w:rPr>
        <w:t>عمل پابندی سے کرو خلاصہ یہ نکلا کہ نظام الاوقات کی پابندی اچھی چیز ہے، اس کے بغیر آدمی کے اوقات صحیح مصرف پر خرچ نہیں ہوتے ، عمر بے کار چلی جاتی ہے ۔ لیکن جہاں نظام الاوقات کا ٹوٹنا کسی جائز وجہ سے ہو ، یا وقت کے کسی اہم تقاضے کی بناء پر ہو تو اس پر کوئی غم اور افسوس نہیں کرنا چاہیے ، اس لئے کہ مقصود تو عمر کو صححیح مصرف میں خرچ کرنا تھا، ایک کام میں نہیں تو دوسرے کام میں ہوگیا۔ ہاں ! سستی کاہلی اور دل کی گھبراہٹ کی وجہ سے معمول کو قضا کرنا برا ہے، حدیث میں رسول اللہ صلی اللہ علیہ وسلم نے فرمایا : خیر العمل ما دیم علیہ وان قل یعنی بہترین عمل جو اللہ تعالیٰ کو پسند ہے ، وہ ہے جو پابندی سے کیا جائے ، چاہے وہ تھوڑا ہی کیوں نہ ہو۔ یہ نہیں کہ جب رمضان کا اخیر عشرہ آیا تو ساری رات عبادت میں گزاردی ، اور جب رمضان گیا تو فرض نماز بھی گئی ، یہ صحیح طریقہ نہیں ، اس میں برکت نہیں ہوتی ، بلکہ برکت اس میں ہے کہ تھوڑا عمل کرو، لیکن پابندی کے ساتھ کرو، جس کام کے لئے جو وقت مقرر کیا ہے، جب وہ وقت آجائے تو وہ کام کرلو ، چاہے دو منٹ کے لئے یا پانچ منٹ کے لئے کر لو ، لیکن کرو ضرور۔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5064: بہتر ین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۸۷</w:t>
      </w:r>
    </w:p>
    <w:p>
      <w:pPr>
        <w:spacing w:before="60" w:after="80" w:line="312" w:lineRule="auto"/>
        <w:ind w:right="288" w:left="288"/>
        <w:jc w:val="right"/>
      </w:pPr>
      <w:r>
        <w:rPr>
          <w:rFonts w:ascii="Jameel Noori Nastaleeq" w:hAnsi="Jameel Noori Nastaleeq"/>
          <w:color w:val="222222"/>
          <w:sz w:val="27"/>
        </w:rPr>
        <w:t>بہتر ین مثال ہمارے حضرت والا رحمۃ اللہ علیہ فرمایا کرتے تھے کہ وہ تھوڑا عمل جس کو پابندی سے کیا جائے ، اس کی مثال ایسی ہے جیسے پانی کا نکلا ، اب اگر نلکے کو پر یشر کے ساتھ کھولا جائے، اور اس کے نیچے ایک پتھر رکھ دیا جائے ، اور ایک گھنٹے تک کھلا رکھنے کے بعد اس کو بند کردیا جائے تو اس پتھر پر اس پانی گرنے کا کوئی اثر واقع نہیں ہوگا ۔ لیکن اگر اس نلکے سے ایک ایک قطرہ پانی کا اس پتھر پر ٹپکائو ، اور سال بھر تک وہ پانی ٹپکتا رہے تو وہ پانی پتھر میں سوراخ کردے گا، حالانکہ پہلے والا پانی پریشر کے ساتھ نکل رہا تھا، لیکن اس نے پتھر میں کوئی اثر نہیں کیا، جبکہ ایک قطرہ پانی جس کا کوئی وزن نہیں تھا ، لیکن وہ سال بھر پڑتا رہا تو اس نے پتھر میں سوراخ کردیا۔ اسی طرح جو عمل تھوڑا ہو، لیکن پابندی کے ساتھ ہو، وہ اپنا اثر ضرور کرتا ہے ۔ اللہ تعالیٰ اپنے فضل وکرم سے ہم سب کو عمل کی توفیق عطا فرمائے ، آمین وآخر دعوانا ان الحمدللہ رب العلمین گناہ چھوڑ دو عابد بن جاؤگے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5065: گناہ چھوڑ دو، عابدبن جائو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۹۰</w:t>
      </w:r>
    </w:p>
    <w:p>
      <w:pPr>
        <w:spacing w:before="60" w:after="80" w:line="312" w:lineRule="auto"/>
        <w:ind w:right="288" w:left="288"/>
        <w:jc w:val="right"/>
      </w:pPr>
      <w:r>
        <w:rPr>
          <w:rFonts w:ascii="Jameel Noori Nastaleeq" w:hAnsi="Jameel Noori Nastaleeq"/>
          <w:color w:val="222222"/>
          <w:sz w:val="27"/>
        </w:rPr>
        <w:t>گناہ چھوڑ دو، عابدبن جائو گے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فعن ابی ہریرۃ رضی اللہ تعالیٰ عنہ قال قال رسول اللہ صلی اللہ علیہ وسلم اتَّقِ المحارم تکن اعبدالناس، وارض بما قسم اللہ لک تکن اَغنَی الناس ، واحسنْ اِلٰی جَارِکَ تَکُنْ مُسْلِمًا ، وَاَحِبَّ لِلنَّاسِ مَا تُحِبُّ لِنَفْسِکَ ،وَلَا تُکْثِرِ الضَّحِکَ فَاِنَّ کَثْرَۃَ الضَّحِکِ تُمِیْتُ الْقَلْبَ۔ (او کما قال علیہ الصلوٰۃ والسلام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5066: عبادت گزارکیسے نبو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۹۱</w:t>
      </w:r>
    </w:p>
    <w:p>
      <w:pPr>
        <w:spacing w:before="60" w:after="80" w:line="312" w:lineRule="auto"/>
        <w:ind w:right="288" w:left="288"/>
        <w:jc w:val="right"/>
      </w:pPr>
      <w:r>
        <w:rPr>
          <w:rFonts w:ascii="Jameel Noori Nastaleeq" w:hAnsi="Jameel Noori Nastaleeq"/>
          <w:color w:val="222222"/>
          <w:sz w:val="27"/>
        </w:rPr>
        <w:t>عبادت گزارکیسے نبو گے پہلا جملہ یہ ارشاد فرمایا کہ ’’اِتَّقِ الْمَحَارِمَ تَکُنْ اَعْبَدَ النَّاسِ ‘‘ یعنی تم حرام کاموں سے بچو تو تم تمام لوگوں میں سب سے زیادہ عبادت گزاربن جائو گے، حضور اقدس صلی اللہ علیہ وسلم نے اس جملہ کے ذریعے یہ حقیقت واضح فرمادی کہ فرائض و واجبات کی تعمیل کے بعد سب سے زیادہ اہم چیز مؤمن کے لئے یہ ہے کہ وہ اپنے آپ کو ناجائز و حرام کاموں سے بچائے ، نفلی عبادتوں کا معاملہ اس کے بعد آتا ہے، اگر کوئی شخص اس دنیا میں اپنے آپ کو گناہوں سے بچالے تو ایسا شخص سب سے زیادہ عبادت گزار ہے، چاہے وہ نفلیں زیادہ نہ پڑھتا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5067: نفلی عبادات نجات کے لئے کافی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۹۲</w:t>
      </w:r>
    </w:p>
    <w:p>
      <w:pPr>
        <w:spacing w:before="60" w:after="80" w:line="312" w:lineRule="auto"/>
        <w:ind w:right="288" w:left="288"/>
        <w:jc w:val="right"/>
      </w:pPr>
      <w:r>
        <w:rPr>
          <w:rFonts w:ascii="Jameel Noori Nastaleeq" w:hAnsi="Jameel Noori Nastaleeq"/>
          <w:color w:val="222222"/>
          <w:sz w:val="27"/>
        </w:rPr>
        <w:t>نفلی عبادات نجات کے لئے کافی نہیں حضور اقدس صلی اللہ علیہ وسلم نے اس جملے کے ذریعہ ایک بڑی غلط فہمی کا ازالہ فرمایاہے ، وہ یہ کہ ہم لوگ بسااوقات نفلی عبادتوں کو تو بہت اہمیت دیتے ہیں ، مثلاً نوافل پڑھنا ، تسبیح ، مناجات ، تلاوت وغیرہ ، حالانکہ ان میں کوئی ایک کام بھی ایسا نہیں جو فرض ہو، چاہے نفلی نمازیں ہوں ، یا نفلی روزے ہوں ، یا نفلی صدقات ہوں ، ان کو تو ہم نے بڑی اہمیت دی ہوئی ہے، لیکن گناہوں سے بچنے کا اور ان کو ترک کرنے کا اہتمام نہیں ، یاد رکھیں کہ یہ نفلی عبادات انسان کو نجات نہیں دلا سکتیں ، جب تک انسان گناہوں کو نہ چھوڑے ۔ اب رمضان المبارک کا مہینہ چل رہا ہے، اس ماہ مبارک میں لوگوں کی نفل عبادات کی طرف توجہ ہوتی ہے کہ عام دنوں کے مقابلے میں زیادہ نفلیں پڑھ لیں ، تلاوت زیادہ کرلیں ، ذکر و تسبیح زیادہ کرلیں ، یہ بھی اچھی بات ہے۔ لیکن کوئی یہ نہیں سوچتا کہ میں نفل عبادات تو کررہا ہوں ساتھ میں گناہ بھی تو کررہا ہوں ، اللہ تعالیٰ نے جن چیزوں کو حرام اور ناجائز قرار دیا ہے، ان کے اندر مبتلا ہورہا ہوں ، دونوں کا اگر موازنہ کریں تو یہ نظر آئے گا کہ نفلی عبادات سے جو فائدہ ہو رہا تھا، وہ گناہوں کے ذریعے نکل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5068: گناہوں کی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۹۲</w:t>
      </w:r>
    </w:p>
    <w:p>
      <w:pPr>
        <w:spacing w:before="60" w:after="80" w:line="312" w:lineRule="auto"/>
        <w:ind w:right="288" w:left="288"/>
        <w:jc w:val="right"/>
      </w:pPr>
      <w:r>
        <w:rPr>
          <w:rFonts w:ascii="Jameel Noori Nastaleeq" w:hAnsi="Jameel Noori Nastaleeq"/>
          <w:color w:val="222222"/>
          <w:sz w:val="27"/>
        </w:rPr>
        <w:t>گناہوں کی مثال اس کی مثال ایسی ہے جیسے آپ نے اپنے کمرے کا ائیر کنڈ یشن تو چلا دیا، لیکن دروازے اور کھڑکیاں کھلی پڑی ہیں ، جس کا نتیجہ یہ ہے کہ ایک طرف سے ٹھنڈک آرہی ہے ، اور دوسری طرف سے ٹھنڈک نکل رہی ہے، اور باہر کی گرمی بھی اندر آرہی ہے، اور اس کے نتیجے میں کمرہ ٹھنڈا نہیں ہورہا ہے ، اور ائیر کنڈیشن چلانے کا کوئی فائدہ نہیں ہورہا ہے ۔ اسی طرح آپ نے نفلوں کا ائیر کنڈیشن تولگالیا ، ذکر اور تلاوت کا ائیر کنڈیشن تو لگالیا، لیکن گناہوں کی کھڑکیاں چاروں طرف سے کھلی ہوئی ہیں ، نتیجہ یہ ہے کہ ان عبادات سے جو فائدہ حاصل ہونا چاہیے تھا، وہ حاصل نہیں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5069: حلال کھانے کی فکر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۹۳</w:t>
      </w:r>
    </w:p>
    <w:p>
      <w:pPr>
        <w:spacing w:before="60" w:after="80" w:line="312" w:lineRule="auto"/>
        <w:ind w:right="288" w:left="288"/>
        <w:jc w:val="right"/>
      </w:pPr>
      <w:r>
        <w:rPr>
          <w:rFonts w:ascii="Jameel Noori Nastaleeq" w:hAnsi="Jameel Noori Nastaleeq"/>
          <w:color w:val="222222"/>
          <w:sz w:val="27"/>
        </w:rPr>
        <w:t>حلال کھانے کی فکر کرو اب رمضان المبارک میں تراویح پڑھنے کا کتنا اہتمام ہم لوگ کررہے ہیں ، جو لوگ پنج وقتہ نمازوں میں کوتاہی کرتے ہیں ، ان کو بھی رمضان میں تراویح کی لمبی لمبی بیس رکعتوں میں کھڑے ہونے میں کوئی تأمل نہیں ہوتا، اور رات کو سحری کے وقت تہجد بھی پڑھ لیتے ہیں ، لہٰذا نفلی عبادات تو ہورہی ہیں ۔ لیکن اس شخص کو یہ فکر نہیں کہ جب شام کو افطار کرنے کے لئے دسترخوان پر بیٹھیں گے تو وہ کھانا حلال ہوگا یا حرام ہوگا؟ سارا دن روزہ رکھا، رات کو تراویح ادا کی، تہجد پڑھنے ، لیکن منہ میں جو لقمہ جارہا ہے، وہ حلال کا ہے یا حرام کا ہے، اس کی فکر نہیں ، اس حدیث کے ذریعے حضور اقدس صلی اللہ علیہ وسلم یہ فرمارہے ہیں کہ اصل فکر اس کی کرو کہ کوئی گناہ تم سے سرزد نہ ہو، اگر یہ کرلیا تو پھر چاہے نفلی عبادات تم نے زیادہ نہ کی ہوں ، تو بھی تمام لوگوں میں تم سب سے زیادہ عبادت گزار لکھے جائو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5070: دونوں میں سے کون افضل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۹۳</w:t>
      </w:r>
    </w:p>
    <w:p>
      <w:pPr>
        <w:spacing w:before="60" w:after="80" w:line="312" w:lineRule="auto"/>
        <w:ind w:right="288" w:left="288"/>
        <w:jc w:val="right"/>
      </w:pPr>
      <w:r>
        <w:rPr>
          <w:rFonts w:ascii="Jameel Noori Nastaleeq" w:hAnsi="Jameel Noori Nastaleeq"/>
          <w:color w:val="222222"/>
          <w:sz w:val="27"/>
        </w:rPr>
        <w:t>دونوں میں سے کون افضل ہے؟ اس بات کو ایک مثال سے اور زیادہ واضح طریقے پر سمجھ لیں ، فرض کریں کہ ایک شخص نفلی عبادات بھی کرتا ہے ، ذکر میں تلاوت میں مشغول رہتا ہے، ہر وقت اس کی تسبیح چلتی رہتی ہے ، لیکن ساتھ میں وہ گناہ بھی کرتا رہتا ہے۔ دوسرا شخص وہ ہے جس نے زندگی بھر ایک نفلی عبادت نہیں کی، لیکن زندگی بھر اس نے کوئی گناہ بھی نہیں کیا، بتائو! ان دونوں میں سے افضل کون ہے؟ وہ شخص افضل ہے جس نے گناہوں سے بچتے ہوئے زندگی گزاری ، اگرچہ نفلی عبادتوں میں اس کا کوئی خاص حصہ نہیں ہے، اس شخص سے آخرت میں یہ سوال نہیں ہوگا کہ تم نے نفلی عبادات کیوں نہیں کیں ؟ کیونکہ نفلی عبادات فرض نہیں ہیں ، لہٰذا انشاء اللہ وہ سیدھا جنت میں جائے گا ۔ اس کے بر خلاف پہلا شخص جو نفلی عبادات میں تو بہت مشغول رہا، لیکن ساتھ ساتھ گناہ بھی کرتا رہا، اور گناہ ایسی چیز ہے جس کے بارے میں آخرت میں سوال ہوگا : مَنْ یَّعْمَلُ مِثْقَالَ ذَرِّۃٍ شَرًّا یَّرَہٗ (الزلزال : ۸) لہٰذا اس سے یہ سوال ہوگا کہ تو نفلی عبادات تو کرتا رہا ، اور یہ گناہ کا کام بھی کرتا رہا ، نتیجہ یہ ہوگا کہ ایسا شخص بڑے خسارے میں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5071: دو عورتوں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۹۴</w:t>
      </w:r>
    </w:p>
    <w:p>
      <w:pPr>
        <w:spacing w:before="60" w:after="80" w:line="312" w:lineRule="auto"/>
        <w:ind w:right="288" w:left="288"/>
        <w:jc w:val="right"/>
      </w:pPr>
      <w:r>
        <w:rPr>
          <w:rFonts w:ascii="Jameel Noori Nastaleeq" w:hAnsi="Jameel Noori Nastaleeq"/>
          <w:color w:val="222222"/>
          <w:sz w:val="27"/>
        </w:rPr>
        <w:t>دو عورتوں کا واقعہ حدیث شریف میں آتا ہے کہ ایک مرتبہ حضور اقدس صلی اللہ علیہ وسلم کی مجلس میں دو عورتوں کا ذکر کیا گیا، ایک عورت تو بہت عبادت میں مشغول رہتی ہے، نوافل بہت پڑھتی ہے، لیکن زبان کی خراب ہے، اور اپنی زبان سے لوگوں کو اور خاص کر اپنے پڑوسیوں کو تکلیف پہنچاتی ہے۔ دوسری عورت صرف فرائض و واجبات پر اکتفا کرتی ہے ، نفلی عبادات زیادہ نہیں کرتی، لیکن زبان کی بڑی میٹھی ہے، اور لوگوں کے ساتھ گفتگو کرنے میں خوش اخلاقی کے ساتھ پیش آتی ہے ، اس کی پڑوسنیں اس سے خوش ہیں ، پھر آپ سے سوال کیا گیا کہ ان میں سے کون سی عورت افضل ہے؟ وہ عبادت گزار خاتون ، یا یہ پرہیز گار خاتون ؟ نبی کریم صلی اللہ علیہ سلم نے فرمایا کہ یہ دوسری خاتون پہلی خاتون کے مقابلے میں بدر جہا فضیلت رکھتی ہے ، بلکہ ایک روایت میں یہ الفاظ ہیں کہ پہلی خاتون جہنمی ہے ، اور دوسری خاتون جنتی ہے، کیوں ؟ اس لئے کہ وہ زبان سے دوسروں کو تکلیف پہنچاتی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5072: زیادہ فکر اس کی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۹۵</w:t>
      </w:r>
    </w:p>
    <w:p>
      <w:pPr>
        <w:spacing w:before="60" w:after="80" w:line="312" w:lineRule="auto"/>
        <w:ind w:right="288" w:left="288"/>
        <w:jc w:val="right"/>
      </w:pPr>
      <w:r>
        <w:rPr>
          <w:rFonts w:ascii="Jameel Noori Nastaleeq" w:hAnsi="Jameel Noori Nastaleeq"/>
          <w:color w:val="222222"/>
          <w:sz w:val="27"/>
        </w:rPr>
        <w:t>زیادہ فکر اس کی کریں اس حدیث سے بھی یہ بات واضح ہوگئی کہ نفلی عبادات بیشک اعلی درجے کی نعمت ہے، ضرور ان کو انجام دینا چاہیے ، لیکن اس کے ساتھ زیادہ فکر اپنے آپ کو گناہوں سے بچانے کی کرنی چاہیے۔ رمضان المبارک میں تو الحمدللہ ، اللہ تعالیٰ کی توفیق سے روزے رکھے، تلاوت بھی خوب کی، تراویح بھی باجماعت ادا کی ، تہجد بھی پڑھے ، نوافل بھی پڑھیں ، اعتکاف بھی کیا، لیکن ادھر رمضان رخصت ہوا، ادھر دوبارہ وہی پرانی زندگی شروع ہوگئی، اب نہ آنکھ کی حفاظت ، نہ زبان کی حفاظت ، نہ کان کی حفاظت ، نہ حلال و حرام کی فکر، جس کا مطلب یہ ہوا کہ رمضان المبارک میں جو پونجی نیکیوں کی جمع کی تھی، وہ جاکر لٹا دی۔ لہٰذا فکر اس کی کرنی ہے کہ گناہوں سے بچ جائیں ، اور گناہوں سے بچنے کا پکا عزم بھی کریں ، اور ساتھ میں اللہ تعالیٰ سے گناہوں سے بچنے کی توفیق کی دعا بھی کریں کہ یا اللہ ! مجھے گناہوں سے بچنے کی توفیق بھی دیدے۔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5073: یہ بڑی خطر ناک بات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۹۵</w:t>
      </w:r>
    </w:p>
    <w:p>
      <w:pPr>
        <w:spacing w:before="60" w:after="80" w:line="312" w:lineRule="auto"/>
        <w:ind w:right="288" w:left="288"/>
        <w:jc w:val="right"/>
      </w:pPr>
      <w:r>
        <w:rPr>
          <w:rFonts w:ascii="Jameel Noori Nastaleeq" w:hAnsi="Jameel Noori Nastaleeq"/>
          <w:color w:val="222222"/>
          <w:sz w:val="27"/>
        </w:rPr>
        <w:t>یہ بڑی خطر ناک بات ہے یہ جو میں نے عرض کیا کہ ہمارے دلوں میں نفلی عبادات کی تو اہمیت ہے، لیکن گناہوں سے بچنے کی اہمیت اور فکر نہیں ، یہ ایک ایسا مرض ہے جس میں ہم سب مبتلا ہیں ، شاید ہی کوئی اللہ کا بندہ اس سے مستثنی ہوگا۔ اس لئے کہ بعض گناہ تو ایسے ہیں جن کو ہم گناہ سمجھتے ہیں ، اور گناہ سمجھنے کی وجہ سے ان سے نفرت بھی ہوتی ہے، ان سے اپنے آپ کو بچانے کی کچھ فکر بھی ہوجاتی ہے ، الحمدللہ ، لیکن کتنے گناہ ایسے ہیں جن کو گناہ سمجھا ہی نہیں جاتا ، یہ بڑی خطرناک بات ہے ، کیونکہ انسان بیماری کو بیماری سمجھے گا تو اس کا علاج بھی کرے گا۔ خاص طور پر شریعت کے یہ تین شعبے ، یعنی معاملات ، معاشرت اور اخلاقیات ایسے ہیں ، جن پر عمل نہ کرنے کی وجہ سے ہماری ساری کوششیں اکارت ہورہی ہیں ، معاملات میں حلال و حرام کی فکر ، معاشرت میں حلال و حرام کی فکر ، اخلاقیات میں حلال و حرام کی فکر مٹتی جارہی ہے، اور ان کو ہم نے دین سے خارج کردیاہے ، زبان کی حفاظت ، آنکھ کی حفاظت ، کان کی حفاظت کی طرف دھیان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5074: بدگمانی کو چھوڑو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۹۶</w:t>
      </w:r>
    </w:p>
    <w:p>
      <w:pPr>
        <w:spacing w:before="60" w:after="80" w:line="312" w:lineRule="auto"/>
        <w:ind w:right="288" w:left="288"/>
        <w:jc w:val="right"/>
      </w:pPr>
      <w:r>
        <w:rPr>
          <w:rFonts w:ascii="Jameel Noori Nastaleeq" w:hAnsi="Jameel Noori Nastaleeq"/>
          <w:color w:val="222222"/>
          <w:sz w:val="27"/>
        </w:rPr>
        <w:t>بدگمانی کو چھوڑو چند موٹے موٹے گناہوں کے بارے میں تو ذہن میں یہ ہے کہ یہ گناہ ہیں ، بس ان سے بچ جائو ، الحمدللہ ، ان سے بچے ہوئے ہیں ، مثلاً اللہ کا شکر ہے کہ شراب نہیں پیتے ، اللہ کے فضل وکرم سے خنزیر نہیں کھاتے ، اللہ کے فضل و کرم سے زنا میں مبتلا نہیں ہوتے ۔ لیکن اور جوبے شمار گناہ ہیں ، مثلاً غیبت کا گناہ ہے، اس سے ہم نہیں بچتے ، دن رات ہماری مجلسیں غیبت سے بھری ہوئی ہیں ۔ بدگمانی کا گناہ ہے ، قرآن کریم میں ہے کہ ’’اِنَّ بَعْضَ الظَّنِّ اِثْمٌ ‘‘لیکن ہم لوگ دوسرے آدمی کی طرف سے اپنے دل میں بدگمانی لئے بیٹھے ہیں ، اور اس کو پکارہے ہیں ، لیکن ہم لوگ اس کو گناہ ہی نہیں سمجھتے ، یہ بات ذہن میں لے کر بیٹھ گئے کہ فلاں شخص نے میرے خلاف یہ عمل کیا ہوگا، اور اب اس کو اپنے دماغ و دل میں پکا لیا، یہ ہمارا عمل ’’ اِنَّ بَعْضَ الظَّنِّ اِثْمٌ ‘‘ میں داخل ہوگیا ، لیکن یہ احساس نہیں کہ یہ گناہ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5075: افواہ پھیلانا گنا 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۹۷</w:t>
      </w:r>
    </w:p>
    <w:p>
      <w:pPr>
        <w:spacing w:before="60" w:after="80" w:line="312" w:lineRule="auto"/>
        <w:ind w:right="288" w:left="288"/>
        <w:jc w:val="right"/>
      </w:pPr>
      <w:r>
        <w:rPr>
          <w:rFonts w:ascii="Jameel Noori Nastaleeq" w:hAnsi="Jameel Noori Nastaleeq"/>
          <w:color w:val="222222"/>
          <w:sz w:val="27"/>
        </w:rPr>
        <w:t>افواہ پھیلانا گنا ہ ہے ایک بے تحقیق بات سنی، اور اس کی تحقیق کیے بغیر کہ وہ بات درست ہے یا نہیں ، اس کو آگے چلتا کردیا ، اور اس کو کسی اور کے سامنے بیان کردیا، یا افواہ پھیلادی۔ اس عمل کو کوئی شخص بھی گناہ نہیں سمجھتا ، حالانکہ نبی کریم صلی اللہ علیہ وسلم نے فرمایا کہ : کَفٰی بِالْمَرْئِ کَذِبًا اَنْ یُحَدِّثَ بِکُلِّ مَاسَمِعَ یعنی یہ بات بھی جھوٹ میں داخل ہے کہ انسان نے جو کچھ الٹا ، سیدھا ، صحیح ، غلط سنا، اور بلا تحقیق اس کو آگے بیان کرنا شروع کردیا۔ یہ گناہ ہے ، مگر ہم اس کو گناہ سمجھتے 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5076: ملازمت کے اوقات پورے دے رہے ہو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۹۷</w:t>
      </w:r>
    </w:p>
    <w:p>
      <w:pPr>
        <w:spacing w:before="60" w:after="80" w:line="312" w:lineRule="auto"/>
        <w:ind w:right="288" w:left="288"/>
        <w:jc w:val="right"/>
      </w:pPr>
      <w:r>
        <w:rPr>
          <w:rFonts w:ascii="Jameel Noori Nastaleeq" w:hAnsi="Jameel Noori Nastaleeq"/>
          <w:color w:val="222222"/>
          <w:sz w:val="27"/>
        </w:rPr>
        <w:t>ملازمت کے اوقات پورے دے رہے ہو ؟ لوگ یہ کہتے ہیں کہ اللہ کا شکر ہے کہ ہم حلال کھارہے ہیں ، اللہ کا شکر ہے کہ سود نہیں کھارہے ہیں ، اللہ کا شکر ہے کہ جُوا نہیں کھیل رہے ہیں ، اللہ کا شکر ہے کہ شراب بیچ کر پیسے نہیں کمارہے ہیں ۔ لیکن ذرا یہ تو دیکھو کہ اگر تم ملازم ہو تو کیا ملازمت کا جو وقت مقرر تھا وہ پورا وقت ملازمت کے کام میں لگایا یا نہیں ؟ یا ڈنڈی مارگئے، اگر پورا وقت نہیں لگایا تو اس کا مطلب یہ ہے کہ جتنا وقت تم نے بیچا تھا، اور جس کے بدلے میں تمہیں تنخواہ مل رہی تھی ، اس میں سے جتنا وقت تم نے ملازمت کے کام میں نہیں لگایا، اس کے بدلے میں جو تنخواہ تم نے وصول کی ، وہ تنخواہ حرام ہوگئی، اور جب تنخواہ حرام ہوگئی تو اب ان پیسوں سے جو کھانا خریدا وہ کھانا حرام ہوگیا، اور جو افطاری کا سامان خرید ا وہ حرام ۔ لہٰذا یہ بھی حرام خوری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5077: جاپانی کہہ کر مال فروخت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۹۸</w:t>
      </w:r>
    </w:p>
    <w:p>
      <w:pPr>
        <w:spacing w:before="60" w:after="80" w:line="312" w:lineRule="auto"/>
        <w:ind w:right="288" w:left="288"/>
        <w:jc w:val="right"/>
      </w:pPr>
      <w:r>
        <w:rPr>
          <w:rFonts w:ascii="Jameel Noori Nastaleeq" w:hAnsi="Jameel Noori Nastaleeq"/>
          <w:color w:val="222222"/>
          <w:sz w:val="27"/>
        </w:rPr>
        <w:t>جاپانی کہہ کر مال فروخت کرنا اگر کوئی شخص تاجر ہے، اور اس نے اس تجارت میں کسی قسم کا دانستہ یا نا دانستہ دھوکہ کیا ہے، مثلاً پاکستان میں بنا ہوا مال تھا، اس کو جاپانی کہہ کر بیچ دیا تو حرام کیا، اور اس کے نتیجے میں جو پیسے حاصل ہوئے وہ حرام ہوئے ، اور ان پیسوں سے جو کھانا خریدا وہ حرام ، اب پیٹ میں حرام لقمہ جارہا ہے ، حلال کا لقمہ نہیں جارہا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5078: سٹہ کھیلنا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۹۸</w:t>
      </w:r>
    </w:p>
    <w:p>
      <w:pPr>
        <w:spacing w:before="60" w:after="80" w:line="312" w:lineRule="auto"/>
        <w:ind w:right="288" w:left="288"/>
        <w:jc w:val="right"/>
      </w:pPr>
      <w:r>
        <w:rPr>
          <w:rFonts w:ascii="Jameel Noori Nastaleeq" w:hAnsi="Jameel Noori Nastaleeq"/>
          <w:color w:val="222222"/>
          <w:sz w:val="27"/>
        </w:rPr>
        <w:t>سٹہ کھیلنا حرام ہے ہمارے والد صاحب رحمۃ اللہ علیہ کے پاس ایک صاحب آیا کرتے تھے جو بڑے عبادت گزار اور تہجد گزار تھے ، ان کی تہجد میں کبھی ناغہ نہیں ہوتا تھا، اور ذکر و اذکار اور تسبیحات کے پابند تھے۔ تاجر آدمی تھے، ان کی دکان بھی تھی، معلوم ہوا کہ وہ رات کو گھنٹوں تہجد بھی پڑھتے ہیں ، تلاوت بھی کرتے ہیں ، تسبیحات بھی پڑھتے ہیں ، اور دن میں جاکر ’’سٹہ ‘‘ بھی کھیلتے ہیں ، اور وظیفے اس مقصد کے لئے پڑھتے ہیں تاکہ سٹے کا نمبر معلوم ہوجائے ۔ یہ تو بالکل واضح گناہ ہے ، ہر شخص جانتا ہے کہ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5079: جھوٹا سر ٹیفکیٹ بنوانا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۹۸</w:t>
      </w:r>
    </w:p>
    <w:p>
      <w:pPr>
        <w:spacing w:before="60" w:after="80" w:line="312" w:lineRule="auto"/>
        <w:ind w:right="288" w:left="288"/>
        <w:jc w:val="right"/>
      </w:pPr>
      <w:r>
        <w:rPr>
          <w:rFonts w:ascii="Jameel Noori Nastaleeq" w:hAnsi="Jameel Noori Nastaleeq"/>
          <w:color w:val="222222"/>
          <w:sz w:val="27"/>
        </w:rPr>
        <w:t>جھوٹا سر ٹیفکیٹ بنوانا لیکن میں ان چیزوں کی طرف توجہ دلارہا ہوں جن کے بارے میں یہ احساس بھی نہیں کہ میں یہ کوئی گناہ کا کام کررہا ہوں ۔ مثلاً جھوٹا سرٹیفکٹ بنوالینا آج عام ہوچکا ہے، چھٹی لینی ہے، اور ویسے نہیں مل سکتی ، تو کسی ڈاکٹر سے جھوٹا میڈیکل سرٹیفکیٹ بنوالیا ، اور اس کی بنیاد پر چھٹی حاصل کرلی، اس کے نتیجے میں خود بھی گناہ کیا، اور جس ڈاکٹر سے سرٹیفکیٹ بنوایا ، اس کو بھی گناہ میں مبتلا کیا، کیونکہ اس ڈاکٹر نے جھوٹ بولا ، اور رشوت بھی لی ، اس لئے کہ للہ فی اللہ تو اس نے یہ کام کیا نہیں ہوگا ، اس طرح اس ڈاکٹر نے رشوت لینے کا گناہ بھی کمایا، اور جھوٹ بولنے کا گناہ بھی کمایا ، اور یہ صاحب اس گناہ کا سبب بنے۔ یہ سب گناہ تو ہوئے ، اس کے علاوہ یہ کہ مہینے کے آخر میں جو تنخواہ ملی، اس تنخواہ میں سے اتنا حصہ حرام کا شامل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5080: عبادت نام ہے بندگی کا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۹۹</w:t>
      </w:r>
    </w:p>
    <w:p>
      <w:pPr>
        <w:spacing w:before="60" w:after="80" w:line="312" w:lineRule="auto"/>
        <w:ind w:right="288" w:left="288"/>
        <w:jc w:val="right"/>
      </w:pPr>
      <w:r>
        <w:rPr>
          <w:rFonts w:ascii="Jameel Noori Nastaleeq" w:hAnsi="Jameel Noori Nastaleeq"/>
          <w:color w:val="222222"/>
          <w:sz w:val="27"/>
        </w:rPr>
        <w:t>عبادت نام ہے بندگی کا اس لئے حضور اقدس صلی اللہ علیہ وسلم نے ارشاد فرمایا کہ ’’اتق المحارم تکن اعبدالناس ، یعنی عبادت گزاری یہ نہیں کہ آدمی رات کو خوب نفلیں اور تہجد پڑھ رہا ہے، بلکہ عبادت گزاری یہ ہے کہ اللہ تبارک و تعالیٰ کی حرام کی ہوئی چیزوں سے انسان اپنے آپ کو محفوظ کرلے، اصلی عبادت گزاری یہ ہے ، اس لئے کہ عبادت کے معنی ہیں بندگی، اور بندگی کا پہلا جز اللہ کے حکم کی اطاعت ہے،اگر اللہ تعالیٰ کی اطاعت نہیں تو وہ بندگی کیا ہوئی۔ آپ نے اللہ تعالیٰ کے سامنے سجدہ تو کرلیا، لیکن ساتھ میں یہ بھی کہہ رہے ہیں کہ میں آپ کا حکم نہیں مانوں گا، میں وہی کروں گا جو میری مرضی میں آئے گا، یہ کیا بندگی ہوئی؟ لہٰذا اطاعت بندگی کا جز و اعظم ہے، اس لئے یہ فکر ہونی چاہیے کہ ہم کوئی کام اللہ جل شانہ کے حکم کے خلاف اور نافرمانی میں نہ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5081: زبان کی حفاظت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۹۹</w:t>
      </w:r>
    </w:p>
    <w:p>
      <w:pPr>
        <w:spacing w:before="60" w:after="80" w:line="312" w:lineRule="auto"/>
        <w:ind w:right="288" w:left="288"/>
        <w:jc w:val="right"/>
      </w:pPr>
      <w:r>
        <w:rPr>
          <w:rFonts w:ascii="Jameel Noori Nastaleeq" w:hAnsi="Jameel Noori Nastaleeq"/>
          <w:color w:val="222222"/>
          <w:sz w:val="27"/>
        </w:rPr>
        <w:t>زبان کی حفاظت کرو خاص طور پر جو عرض کرنا ہے ، اور جس میں عام ابتلاء رہتا ہے ، ان میں سے ایک تو زبان کے گناہ ہیں ، ایک آنکھ کے گناہ ، ان دونوں گناہوں میں اچھے اچھے لوگ مبتلا ہیں ، جو لوگ بظاہر عابد و زاہد نظر آتے ہیں ، متقی و پرہیز گار نظر آتے ہیں ، وہ بھی اگر اپنے گریبانوں میں منھ ڈال کر دیکھیں تو یہ نظر آئے گا کہ وہ بھی زبان کے گناہ اور آنکھ کے گناہ میں مبتلا ہیں ، لہٰذا یہ فکر ہونی چاہیے کہ ہماری زبان سے کوئی ایسا کلمہ نہ نکلے جو اللہ تعالیٰ کو ناراض کرنے والا ہو ۔ ایک حدیث میں حضور اقدس صلی اللہ علیہ وسلم نے ارشاد فرمایا کہ بعض اوقات انسان اپنی زبان سے کوئی کلمہ بے پرواہی میں ایسا نکال دیتا ہے کہ اس کے ذریعے اللہ تعالیٰ اس کو جنت میں پہنچادیتے ہیں ۔ مثلاً اس نے کسی وقت کسی جذبے کے ساتھ اللہ جل شانہ کی حمد وثنا کرتے ہوئے ’’الحمدللہ ‘‘کہہ دیا یا ’’سبحان اللہ ‘‘ کہہ دیا یا کوئی اور ذکر کرلیا، ایسے اخلاص اور جذبے کے ساتھ کیا کہ میرے مولیٰ نے اس کو قبول فرمالیا ، اور اسی پر بیڑ ا پار کردیا۔ یا زبان سے کوئی ایسا کلمہ کہا جس سے ٹوٹے دل کا علاج ہوگیا، اور اس کے دل کو تسلی ہوگئی ، اب بظاہر تو تم نے اہتمام کرکے وہ کلمہ نہیں کہا تھا، لیکن چونکہ اس کے ذریعے ٹوٹے دل کی تسلی ہوگئی، اور اللہ تعالیٰ نے قبول فرمالیا، اس کی بدولت تمہارا بیڑہ پار کر دیا، اور جنت میں پہنچا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5082: زبان سے نکلنے والا ایک کلمہ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۱۰۰</w:t>
      </w:r>
    </w:p>
    <w:p>
      <w:pPr>
        <w:spacing w:before="60" w:after="80" w:line="312" w:lineRule="auto"/>
        <w:ind w:right="288" w:left="288"/>
        <w:jc w:val="right"/>
      </w:pPr>
      <w:r>
        <w:rPr>
          <w:rFonts w:ascii="Jameel Noori Nastaleeq" w:hAnsi="Jameel Noori Nastaleeq"/>
          <w:color w:val="222222"/>
          <w:sz w:val="27"/>
        </w:rPr>
        <w:t>زبان سے نکلنے والا ایک کلمہ پھر آپ نے فرمایا کہ بعض اوقات انسان اپنی زبان سے کوئی ایسا کلمہ نکالتا ہے جس کو وہ کوئی اہمیت نہیں دے رہا تھا، لیکن اس ایک کلمہ کی بدولت وہ جہنم کا مستحق ہوجاتا ہے ، بعض روایات میں آتا ہے کہ وہ کلمہ اس کو جہنم میں اتنی گہرائی میں پھینک دیتا ہے کہ جو ستر سال کی مسافت پر ہوتی ہے۔ مثلاً جھوٹ بول دیا ، غیبت کردی، کسی کا دل توڑ دیا ، کسی کو برا بھلا کہہ دیا ، جس کے نتیجے میں اس کلمے نے اس کو ستر سال کی مسافت کی گہرائی میں پہنچادیا۔ جب ایک کلمہ حد تک گہرائی میں پہنچادیتا ہے تو یہ زبان جو ہر وقت صبح سے لے کر شام تک بے مہا یا قینچی کی طرح چل رہی ہے ، معلوم نہیں کہ جہنم کی کتنی گہرائی میں ہمیں ڈال 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5083: مجالس میں غیبت اور تنقید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۱۰۱</w:t>
      </w:r>
    </w:p>
    <w:p>
      <w:pPr>
        <w:spacing w:before="60" w:after="80" w:line="312" w:lineRule="auto"/>
        <w:ind w:right="288" w:left="288"/>
        <w:jc w:val="right"/>
      </w:pPr>
      <w:r>
        <w:rPr>
          <w:rFonts w:ascii="Jameel Noori Nastaleeq" w:hAnsi="Jameel Noori Nastaleeq"/>
          <w:color w:val="222222"/>
          <w:sz w:val="27"/>
        </w:rPr>
        <w:t>مجالس میں غیبت اور تنقید ایک اور حدیث میں حضور صلی اللہ علیہ وسلم نے ارشاد فرمایا کہ انسانوں کو اوندھے منھ جہنم میں گرانے والی کوئی چیز ’’زبان ‘‘ سے زیادہ خطرناک نہیں ۔ لیکن کیا ہمیں اس کی کچھ فکر ہے کہ اس زبان کو روکیں ، اور اس کو قابو کرلیں ، اور اس کو صرف اللہ جل شانہ کی مرضیات میں استعمال کریں ، اور اللہ جل شانہ کی معصیتوں اور گناہوں میں اس کو استعمال نہ کریں ۔ اگر مجلس میں بیٹھے ہیں تو غیبت ہورہی ہے، لیکن ہمیں کوئی پرواہ نہیں ، اگر کسی سے گفتگو ہو رہی ہے، تو بعض لوگوں کو گفتگو کے دوران دوسروں پر تنقید کا بڑا شوق ہوتا ہے ، اور اس تنقید کے نتیجے میں دوسروں کو ڈنگ مارتے ہیں ، دوسروں کا دل توڑتے ہیں ، لیکن اس شخص کو اس کی کوئی پرواہ نہیں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5084: پہلے تو لو پھر بولو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۱۰۱</w:t>
      </w:r>
    </w:p>
    <w:p>
      <w:pPr>
        <w:spacing w:before="60" w:after="80" w:line="312" w:lineRule="auto"/>
        <w:ind w:right="288" w:left="288"/>
        <w:jc w:val="right"/>
      </w:pPr>
      <w:r>
        <w:rPr>
          <w:rFonts w:ascii="Jameel Noori Nastaleeq" w:hAnsi="Jameel Noori Nastaleeq"/>
          <w:color w:val="222222"/>
          <w:sz w:val="27"/>
        </w:rPr>
        <w:t>پہلے تو لو پھر بولو ارے بھائی ! جھوٹ ہو، غیبت ہو، بے تحقیق باتیں ہوں ، ان سب سے بچو ، خلاصہ یہ کہ زبان کو سوچ سوچ کر استعمال کرو، وہ جو بزرگوں نے فرمایا کہ ’’پہلے تولو پھر بولو ‘‘ یہ نہ ہو زبان بے مہا بہ چل رہی ہے ، اور اس کی پرواہ نہیں ہے کہ میری زبان سے کیا نکل رہا ہے ، اور اس کا نتیجہ کیا ہوگا؟ اس لئے سوچ کر بولو، اور جب کسی سے بات کرو تو ڈرتے ہوئے بات کرو کہ کہیں ایسا نہ ہو کہ میری زبان سے اس کو تکلیف پہنچ جائے ، اور آخرت میں اللہ جل شانہ کے پاس مجھے اس کا جواب دینا پڑے ، اس کی فکر کرو۔ لہٰذا اپنی زبان کو ، اپنی آنکھ کو ، اپنے کانوں کو گناہوں سے بچائو، کیونکہ جس طرح غیبت کرنا ناجائز ہے، اسی طرح غیبت سننا بھی ناجائز ہے، اس لئے حضور اقدس صلی اللہ علیہ وسلم نے ارشاد فرمایا ’’اتق المحارم تکن اعبدالناس ‘‘ حرام کاموں سے بچو تو تم سب سے بڑے عبادت گزاربن جائو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5085: حقیقی مجاہد کون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۱۰۲</w:t>
      </w:r>
    </w:p>
    <w:p>
      <w:pPr>
        <w:spacing w:before="60" w:after="80" w:line="312" w:lineRule="auto"/>
        <w:ind w:right="288" w:left="288"/>
        <w:jc w:val="right"/>
      </w:pPr>
      <w:r>
        <w:rPr>
          <w:rFonts w:ascii="Jameel Noori Nastaleeq" w:hAnsi="Jameel Noori Nastaleeq"/>
          <w:color w:val="222222"/>
          <w:sz w:val="27"/>
        </w:rPr>
        <w:t>حقیقی مجاہد کون ؟ نفلیں پڑھنا تو سب کو نظر آتا ہے ، اور دیکھنے والا سمجھتا ہے کہ یہ بڑا عابد و زاہد آدمی ہے، لیکن گناہوں سے بچنا اور بچنے کی فکر کرنا ایسی چیز ہے ، جو دوسروں کو پتہ بھی نہیں چلتی ، مثلاً دل میں گناہ کا تقاضا ہوا، اور آدمی نے اس تقاضے کو دبادیا، اور اس تقاضے پر عمل نہیں کیا ، یہ اتنا بڑا جہاد ہے جس کے بارے میں حضور اقدس صلی اللہ علیہ وسلم نے ارشاد فرمایا ’’اَلْمُجَاہِدُ مَنْ جَاہَدَ نَفْسَہٗ‘‘ اتنا بڑا جہاد کرلیا، اور کسی کو پتہ بھی نہیں چلا، اس میں کوئی شہرت بھی نہیں ہوتی، نہ اس میں ریا کاری کا احتمال ہے، بلکہ اپنے کو بچاکے رکھنے کی فکر ہے۔ اللہ تعالیٰ اپنے فضل و کرم سے مجھے اور آپ سب کو بھی اس کی توفیق عطا فرمائے ، آمین ۔ رمضان المبارک کے روزوں کے بارے میں اللہ تعالیٰ نے فرمایا : یٰااَیُّہَا الَّذِیْنَ آمَنُوْا کُتِبَ عَلَیْکُمُ الصِّیَامُ کَمَا کُتِبَ عَلَی الَّذِیْنَ مِنْ قَبْلِکُمْ لَعَلَّکُمْ تَتَّقُوْنَ (البقرہ : ۱۸۳) اس آیت میں روزے کا مقصد یہ بیان فرمایا کہ تاکہ تمہارے اندر تقوی پیدا ہو، اور گناہوں سے بچنے کی فکر کا نام ’’تقوی ‘‘ ہے، لہٰذا اس ماہ رمضان میں یہ فکر پیدا کرنی ہے، اللہ ان روز وں اور تراویح کی برکت سے یہ فکر ہمارے دلوں میں پیدا فرمادے ، اور جب رمضان المبارک ختم ہو تو اس کے بعد بھی ہم اپنے آپ کو گناہوں سے بچانے والے بن جائیں ، اور یہ فکر پیدا ہو جائے کہ یہ گناہ کتنی مہلک چیز ہے، جس سے بچنا ضروری ہے، اگر آنکھ کی حفاظت ، زبان کی حفاظت ، کانوں کی حفاظت ، دل کی حفاظت کرلیں ، تو پھر دیکھیں کہ اللہ تبارک و تعالیٰ کی طرف سے کیسے انوارو برکات نازل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5086: آنکھ ، کان ، زبان بند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۱۰۳</w:t>
      </w:r>
    </w:p>
    <w:p>
      <w:pPr>
        <w:spacing w:before="60" w:after="80" w:line="312" w:lineRule="auto"/>
        <w:ind w:right="288" w:left="288"/>
        <w:jc w:val="right"/>
      </w:pPr>
      <w:r>
        <w:rPr>
          <w:rFonts w:ascii="Jameel Noori Nastaleeq" w:hAnsi="Jameel Noori Nastaleeq"/>
          <w:color w:val="222222"/>
          <w:sz w:val="27"/>
        </w:rPr>
        <w:t>آنکھ ، کان ، زبان بند کرلو مولانا رومی رحمۃ اللہ علیہ فرماتے ہیں : چشم بندو و گوش بندو لب ببند گرنہ بینی نور حق ، برمن بخند مولانا فرماتے ہیں کہ اپنی آنکھ بند کرو، بند کرنے کا مطلب یہ ہے کہ اس کا اہتمام کرو کہ یہ آنکھ ناجائز جگہ پر نہ دیکھے ، کانوں کو بند کرو، کانوں کو بند کرنے کا مطلب یہ ہے کہ اس بات کی فکر کرو کہ یہ کان گناہ کی کوئی بات نہ سنے ، جیسے گانا سننا ، غیبت ، جھوٹ نہ سنے، اور ہونٹوں کو بند کرو کہ کوئی غلط بات منھ سے نہ نکلے۔ یہ تین کام کرلو، یہ تین کام کرنے کے بعد اگر اللہ کا نور نظر نہ آئے تو مجھ پر ہنس دینا ۔ یہ بات وہ شخص کہہ رہا ہے جس کی ساری زندگی اللہ تبارک و تعالیٰ کے راستے میں گزری ، نورِ حق اس وقت نظر آتا ہے جب آدمی اپنے آپ کو کو ان گناہوں سے محفوظ کرلیتا ہے ، اللہ تعالیٰ اپنے فضل و کرم سے اس حدیث کے اس ارشاد پر عمل کرنے کی توفیق عطا فرمائے ، آمین آج اس حدیث کے ایک جملے کا بیان ہوگیا، باقی کا بیان انشاء اللہ کل کروں گا ، اللہ تعالیٰ مجھے اور آپ سب کو اس پر عمل کرنے کی توفیق عطا فرمائے ، آمین ۔ وآخر دعوانا ان الحمدللہ رب العلمین ززز قناعت اختیار کرو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5087: ’’قناعت ‘‘اختیار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۱۰۶</w:t>
      </w:r>
    </w:p>
    <w:p>
      <w:pPr>
        <w:spacing w:before="60" w:after="80" w:line="312" w:lineRule="auto"/>
        <w:ind w:right="288" w:left="288"/>
        <w:jc w:val="right"/>
      </w:pPr>
      <w:r>
        <w:rPr>
          <w:rFonts w:ascii="Jameel Noori Nastaleeq" w:hAnsi="Jameel Noori Nastaleeq"/>
          <w:color w:val="222222"/>
          <w:sz w:val="27"/>
        </w:rPr>
        <w:t>’’قناعت ‘‘اختیار کرو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قال رسول اللہ صلی اللہ علیہ وسلم : وَارْضَ بِمَاقَسَمَ اللّٰہُ لَکَ تَکُنْ اَغْنَی النَّاسِ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5088: قسمت کے لکھے ہوئے پر راضی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۱۰۷</w:t>
      </w:r>
    </w:p>
    <w:p>
      <w:pPr>
        <w:spacing w:before="60" w:after="80" w:line="312" w:lineRule="auto"/>
        <w:ind w:right="288" w:left="288"/>
        <w:jc w:val="right"/>
      </w:pPr>
      <w:r>
        <w:rPr>
          <w:rFonts w:ascii="Jameel Noori Nastaleeq" w:hAnsi="Jameel Noori Nastaleeq"/>
          <w:color w:val="222222"/>
          <w:sz w:val="27"/>
        </w:rPr>
        <w:t>قسمت کے لکھے ہوئے پر راضی ہوجائو دوسرا فقرہ جو اس حدیث میں ارشاد فرمایا ، وہ یہ ہے کہ : وَارْضَ بِمَا قَسَمَ اللّٰہُ لَکَ تَکُنْ اَغْنَی النَّاسِ یعنی اللہ تبارک و تعالیٰ نے تمہاری قسمت میں جو کچھ لکھ دیا ہے، اس پر راضی ہوجائو، اگر تم راضی ہوجائو گے تو تم دنیا کے تمام لوگوں میں سب سے زیادہ غنی ہوجائو گے۔ پہلے تو یہ سمجھ لیں کہ ’’غنی ‘‘ کا عام طو رپر ترجمہ ’’مالدار ‘‘ اور ’’دولتمند‘‘ سے کیا جاتا ہے ، جس کے پاس دولت اور پیسہ زیادہ ہو، وہ غنی ہے، حقیقت میں ’’غنی ‘‘ کے معنی ’’دولتمند ‘‘ کے نہیں ہیں ، بلکہ حقیقت میں ’’غنی ‘‘ کے معنی ہیں ’’وہ شخص جو کسی دوسرے کا محتاج نہ ہو ‘‘ چونکہ جس شخص کے پاس دولت ہے، پیسہ ہے، امیر آدمی ہے، ایسا شخص کسی کے سامنے ہاتھ نہیں پھیلاتا، کسی سے اس کو مانگنے کی ضرورت پیش نہیں آتی ، اس وجہ سے اس کو ’’غنی ‘‘ کہتے ہیں ، ورنہ اصل میں ’’غنی ‘‘ کے معنی ’’مالداری ‘‘ کے نہیں ، بلکہ اس کے اصل معنی ’’حاجت سے بے نیاز ‘‘ ہونے کے ہیں کہ آدمی کو کسی دوسرے کی حاجت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5089: غنی کون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۱۰۸</w:t>
      </w:r>
    </w:p>
    <w:p>
      <w:pPr>
        <w:spacing w:before="60" w:after="80" w:line="312" w:lineRule="auto"/>
        <w:ind w:right="288" w:left="288"/>
        <w:jc w:val="right"/>
      </w:pPr>
      <w:r>
        <w:rPr>
          <w:rFonts w:ascii="Jameel Noori Nastaleeq" w:hAnsi="Jameel Noori Nastaleeq"/>
          <w:color w:val="222222"/>
          <w:sz w:val="27"/>
        </w:rPr>
        <w:t>غنی کون ؟ ایک حدیث میں حضور صلی اللہ علیہ وسلم نے ارشاد فرمایا : لَیْسَ الْغِنٰی عَنْ کَثْرَۃِ الْعَرْضِ ، وَلٰکِنَّ الْغِنٰی غِنَی النَّفْسِ ۔ اصل میں ’’غنی ‘‘ روپے، پیسے اور سامان کی کثرت سے نہیں ہوتی ، بلکہ اصل میں ’’غنی‘‘ نفس کا ’’غنی ‘‘ ہے کہ انسان کے دل میں اللہ تعالیٰ کی دی ہوئی تقدیر پر ’’قناعت‘‘ ہوجائے، اور اس صورت میں وہ دوسروں سے بے نیاز ہو جائے کہ بس جو مجھے مل گیا وہ ہی میرے لئے کافی ہے، انسان کے دل میں جب یہ خیال پیدا ہوجائے تو انسان ’’غنی ‘‘ ہے۔ اس لئے کہ پیسہ بذاتِ خود تو کوئی چیز نہیں ، کیا پیسوں کو بھوک کے وقت کھالو گے؟ نہیں ۔ یا اس کو کپڑوں کی جگہ پہن لو گے ؟ نہیں ۔ بلکہ پیسوں کا مقصد یہ ہوتا ہے کہ آدمی کو تنگ دستی نہ ہو ، اس کی ضرورت پوری ہوجائے، اور دوسروں کا محتاج نہ ہو ۔ اب اگر ایک آدمی کے پاس بہت سارا روپیہ ہے، بینک بیلنس ہے، کوٹھی بنگلہ ہے، کاریں ہیں ، دنیا کا سارا ساز و سامان موجود ہے، ان سب کے ہونے کے باوجود اس کے اندر ’’بے نیازی ‘‘پیدا نہیں ہوئی، پھر بھی وہ شخص دوسروں کا حاجت مندر ہا ، تو اس کا مطلب یہ ہے کہ اس کو ’’غنی ‘‘ حاصل نہیں ۔ دوسرا شخص وہ ہے جس کی آمدنی کم ہے، گنتی میں اس کے پیسے کم ہیں ، لیکن وہ شخص دوسروں سے بے نیاز ہے، وہ کسی کے مال کی طرف منھ اٹھاکر نہیں دیکھتا ، کسی کے سامنے ہاتھ نہیں پھیلاتا، کسی کے پیچھے نہیں پھرتا، یہ شخص ’’غنی ‘‘ ہے، اس کو ’’غنی ‘‘ حاصل ہے، لہٰذا اصل غنی دل کا غنی ہے کہ دل دوسروں سے بے نیاز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5090: غنی کے لئے دو چیزوں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۱۰۹</w:t>
      </w:r>
    </w:p>
    <w:p>
      <w:pPr>
        <w:spacing w:before="60" w:after="80" w:line="312" w:lineRule="auto"/>
        <w:ind w:right="288" w:left="288"/>
        <w:jc w:val="right"/>
      </w:pPr>
      <w:r>
        <w:rPr>
          <w:rFonts w:ascii="Jameel Noori Nastaleeq" w:hAnsi="Jameel Noori Nastaleeq"/>
          <w:color w:val="222222"/>
          <w:sz w:val="27"/>
        </w:rPr>
        <w:t>غنی کے لئے دو چیزوں کی ضرورت بہر حال ! اس جملے میں حضور اقدس صلی اللہ علیہ وسلم بڑے کام کی بات ارشاد فرمارہے ہیں ، اللہ تعالیٰ ہم سب کو اس پر عمل کرنے کی توفیق عطا فرمائے ، آمین ، وہ یہ کہ اپنی قسمت پر راضی ہوجائو تو ساری دنیا میں سب سے ’’غنی ‘‘ تم ہوگے۔ اس جملے میں حضور اقدس صلی اللہ علیہ وسلم نے دو باتوں کی تلقین فرمائی، ایک ’’قناعت‘‘ دوسرے ’’رضابالقضاء ‘‘ تقدیر پر راضی ہونا، اگر یہ باتیں حاصل ہوجائیں تو تم سارے انسان میں ’’غنی ‘‘ ہوجائوگے ، پہلی بات ہے ’’قناعت‘‘ قناعت کے معنی ہیں جائز اور مناسب تدبیر اور دوڑ دھوپ کے بعد حلال طریقے سے جو کچھ مجھے مل گیا، بس وہ میرے لئے کافی ہے، مجھے اور زیادہ کی ہوس نہیں ، حرص نہیں ، اس کا نام ہے قناعت ، یہ بہت اہم صفت ہے، جو ہر مؤمن کے اندر مطلوب ہے، اور خود حضور اقدس صلی اللہ علیہ وسلم نے اپنے لئے دعا مانگی ہے، فرمایا: اَللّٰہُمَّ قَنِّعْنِیْ بِمَا رَزَقْتَنِیْ اے اللہ ! جو رزق آپ نے مجھے عطا فرمایا ہے، اس پر مجھے قناعت بھی عطا فرما۔ اس قناعت کے بغیر انسان کو راحت اور سکون حاصل ہوہی نہیں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5091: ہر خواہش پوری نہیں ہوسکتی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۱۱۰</w:t>
      </w:r>
    </w:p>
    <w:p>
      <w:pPr>
        <w:spacing w:before="60" w:after="80" w:line="312" w:lineRule="auto"/>
        <w:ind w:right="288" w:left="288"/>
        <w:jc w:val="right"/>
      </w:pPr>
      <w:r>
        <w:rPr>
          <w:rFonts w:ascii="Jameel Noori Nastaleeq" w:hAnsi="Jameel Noori Nastaleeq"/>
          <w:color w:val="222222"/>
          <w:sz w:val="27"/>
        </w:rPr>
        <w:t>ہر خواہش پوری نہیں ہوسکتی قناعت حاصل کرنے کے لئے آدمی کو یہ سوچنا چاہئے کہ دل میں خواہشات تو بے شمار پیدا ہوتی رہتی ہیں کہ ایسا بن جائوں ، مجھے اتنی دولت حاصل ہوجائے، مجھے کوٹھی اور بنگلہ حاصل ہوجائے، کاریں مل جائیں ، یہ سب خواہشات تو دل میں پیدا ہوتی رہتی ہیں ، لیکن اس روئے زمین پر کون سا انسان ایسا ہے جس کی ہر خواہش پوری ہوجاتی ہو ؟ کوئی ہے ؟ نہیں ۔ چاہے بڑے سے بڑا بادشاہ ہو ، چاہے بڑے سے بڑا ولی ہو ، بڑے سے بڑا صوفی ہو ، بزرگ ہو، عالم ہو ۔ کوئی نہیں ہے جس کی ہر خواہش پوری ہوجاتی ہو ، یہ تو دنیا ہے، جس کو اللہ تبارک و تعالیٰ نے ایسا بنایا ہے کہ اس میں تمہاری کچھ خواہشات پوری ہوں گی ، اور کچھ نہیں ہوں گی، جب ہر خواہش پوری نہیں ہوگی تو اب دو صورتیں ہیں ، ایک یہ کہ یا تو ساری زندگی خواہش پوری نہ ہونے پر کڑھتے رہو ، اور یہ شکوہ شکایت کرتے رہو کہ میری فلاں خواہش پوری نہیں ہوئی، میں فلاں چیز چاہ رہا تھا، وہ نہیں ملی، ساری زندگی اس حسرت اور افسوس میں گزار دو۔ اس لئے کہ تقدیر سے زیادہ تو تمہیں کبھی کوئی چیز نہیں مل سکتی ، چاہے رو چاہے فریاد کرو، چاہے کڑھتے رہو ، اور لوگوں کے سامنے شکوے کرتے رہو ، ملے گا وہی جو تقدیر میں لکھا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5092: اللہ کے فیصلے پر راضی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۱۱۰</w:t>
      </w:r>
    </w:p>
    <w:p>
      <w:pPr>
        <w:spacing w:before="60" w:after="80" w:line="312" w:lineRule="auto"/>
        <w:ind w:right="288" w:left="288"/>
        <w:jc w:val="right"/>
      </w:pPr>
      <w:r>
        <w:rPr>
          <w:rFonts w:ascii="Jameel Noori Nastaleeq" w:hAnsi="Jameel Noori Nastaleeq"/>
          <w:color w:val="222222"/>
          <w:sz w:val="27"/>
        </w:rPr>
        <w:t>اللہ کے فیصلے پر راضی ہوجائو دوسری صورت یہ ہے کہ جو کچھ مل رہا ہے اس کو ہنسی خوشی قبول کرلو ، اور اللہ کے فیصلے پر راضی ہوجائو ، اور قناعت اختیار کرلو، بس یہی دو صورتیں ہیں ، لہٰذا اللہ جل شانہ کی تقدیر پر اور اس کی تقسیم پر راضی ہوجائو کہ تمہیں جتنا کچھ دیا ہے، تمہارے لئے وہ ہی مناسب ہے۔ البتہ جائز اور حلال طریقوں سے تدبیر کرنا منع نہیں ، لیکن تدبیر کرنے کے بعد جو مل گیا ، اس پر خوش ہوجائو کہ ہاں ! میرا حق اتنا ہی تھا، جو مجھے میرے اللہ نے دیا، اب اس سے زیادہ کی ہوس میں مبتلا ہو کر خود بھی پریشان ہونا اور دوسروں کو بھی پریشان کرنا ، اور اس کے لئے جائز اور ناجائز طریقے استعمال کرنا یہ وہ بلا ہے جس میں آج پوری دنیا مبتلا ہے، اور نبی کریم صلی اللہ علیہ وسلم اس جملے کے ذریعے اس سے بچانے کی کوشش فرمارہے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5093: جائز اور حلال طریقے سے اعتدال سے کمائو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۱۱۱</w:t>
      </w:r>
    </w:p>
    <w:p>
      <w:pPr>
        <w:spacing w:before="60" w:after="80" w:line="312" w:lineRule="auto"/>
        <w:ind w:right="288" w:left="288"/>
        <w:jc w:val="right"/>
      </w:pPr>
      <w:r>
        <w:rPr>
          <w:rFonts w:ascii="Jameel Noori Nastaleeq" w:hAnsi="Jameel Noori Nastaleeq"/>
          <w:color w:val="222222"/>
          <w:sz w:val="27"/>
        </w:rPr>
        <w:t>جائز اور حلال طریقے سے اعتدال سے کمائو پہلی بات یہ ہے کہ دولت اور پیسے کے حاصل کرنے کے لئے ناجائز اور حرام تدبیر نہ ہو ، بلکہ جو طریقہ بھی پیسے کمانے کا اختیار کرو وہ حلال اور جائز ہونا چاہئے ، اور جو کچھ ملے اس پر قناعت اختیار کرو۔ دوسری بات یہ ہے کہ جائز اور حلال طریقوں کو بھی اعتدال کے ساتھ اختیار کرو، یہ نہیں کہ صبح سے لیکر شام تک بس پیسے کمانے میں منہمک ہے، اور دنیا کی دوڑ دھوپ میں لگا ہوا ہے، سب کچھ مل جانے کے باوجود خواہش یہ ہے کہ اور مل جائے، اس دنیا کی حرص و ہوس اتنی زیادہ ہوگئی ہے کہ ہر وقت دل و دماغ پر دنیا کی فکر سوار ہے ۔ ایک مؤمن کے اندر یہ چیز مطلوب نہیں ، چاہے وہ جائز اور حلال طریقے سے کررہا ہو، اس لئے کہ جائز اور حلال طریقوں کے اندر بھی اعتدال مطلوب ہے، یہ نہ ہو کہ دنیا کو اپنے اوپر اس طرح سوار کرلیا کہ اب خواب بھی اس کے آرہے ہیں ، بقول شخصے کہ جس تاجر کے دماغ پر دنیا سوار ہوتی ہے، جب وہ رات کو بستر پر لیٹتا ہے تو آسمان کے ستارے بھی اس کو آپس میں تجارت کرتے ہوئے نظر آتے ہیں ، یہ حالت اچھی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5094: پیسوں کو خادم بنائو، مخدوم نہ بنائو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۱۱۲</w:t>
      </w:r>
    </w:p>
    <w:p>
      <w:pPr>
        <w:spacing w:before="60" w:after="80" w:line="312" w:lineRule="auto"/>
        <w:ind w:right="288" w:left="288"/>
        <w:jc w:val="right"/>
      </w:pPr>
      <w:r>
        <w:rPr>
          <w:rFonts w:ascii="Jameel Noori Nastaleeq" w:hAnsi="Jameel Noori Nastaleeq"/>
          <w:color w:val="222222"/>
          <w:sz w:val="27"/>
        </w:rPr>
        <w:t>پیسوں کو خادم بنائو، مخدوم نہ بنائو ارے بھائی ! یہ پیسہ اللہ تعالیٰ نے تمہارا خادم بناکر پیدا کیا ہے کہ تمہاری خدمت کرے ، نہ یہ کہ یہ پیسہ تمہارا مخدوم بن جائے، اور تم اس کے خادم بن جائو کہ میں کس طرح اس کو حاصل کرلوں ، کس طرح اس کو رکھوں ، کہاں خرچ کروں ؟ اور کس طرح مزید پیسہ پیدا کروں ؟ ہم نے الٹا معاملہ کرلیا ہے کہ وہ پیسہ جو ہمارا خادم تھا ، ہم نے اس کو مخدوم بنادیا ہے۔ اب اس پیسے کے پیچھے اپنی جان بھی جارہی ہے، صحت بھی خراب ہورہی ہے،دین بھی خراب ہورہا ہے، لوگوں سے تعلقات بھی خراب ہورہے ہیں ، اور دن رات یہی فکر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5095: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۱۱۲</w:t>
      </w:r>
    </w:p>
    <w:p>
      <w:pPr>
        <w:spacing w:before="60" w:after="80" w:line="312" w:lineRule="auto"/>
        <w:ind w:right="288" w:left="288"/>
        <w:jc w:val="right"/>
      </w:pPr>
      <w:r>
        <w:rPr>
          <w:rFonts w:ascii="Jameel Noori Nastaleeq" w:hAnsi="Jameel Noori Nastaleeq"/>
          <w:color w:val="222222"/>
          <w:sz w:val="27"/>
        </w:rPr>
        <w:t>سبق آموز واقعہ شیخ سعدی رحمۃ اللہ علیہ نے ’’گلستان ‘‘ میں اپنا ایک قصہ لکھا ہے کہ میں ایک مرتبہ سفر پر تھا کہ ایک شہر میں ایک تاجر کے گھر میں مقیم ہوگیا ، بہت بڑا تاجر تھا ، اس کا گھر بھی عالیشان تھا، اور اس میں دنیا کی ہر چیز موجود تھی ۔ جب دسترخوان پر کھانے کے لئے بیٹھے تو بات چیت شروع ہوئی، اس تاجر کی عمر تقریباً ۷۰؍ سال تھی، میں نے اس تاجر سے کہا کہ اللہ تعالیٰ نے آپ کو بہت مال ودولت سے نوازا ہے، اب کیا کرنے کا ارادہ ہے؟ اس تاجر نے کہا کہ میں نے ساری دنیا میں گھوم لیا، اور اللہ تعالیٰ نے مجھے بہت کچھ عطا فرمایا، لیکن میرے دل میں ایک حسرت ہے وہ یہ کہ میں ایک آخری تجارتی چکر لگانا چاہتا ہوں ، اس کے بعد اپنی بقیہ زندگی اپنے وطن میں گزاردوں گا ، میں نے پوچھا کہ وہ آخری چکر کہاں کا ہے؟ اس تاجر نے چکر کی تفصیل یہ بتائی کہ میں ایرانؔ سے گندھک خرید کر چین ؔ جائوں گا، وہاں سے چینی برتن خریدوں گا، وہ برتن رومؔ میں لے جاکر فروخت کرو گا اور رومؔ سے ریشم خرید کر ہندوستانؔ میں فروخت کروں گا، اور ہندوستانؔ سے لوہا خرید کر حلبؔ میں فروخت کروں گا ، اور حلبؔ کا آئینہ خرید کر یمنؔ میں فروخت کروں گا، اور یمن ؔ سے چادریں خرید کر ایران ؔ میں فروخت کروں گا ، اور اس کے بعد سفر چھوڑ کر ایک دکان میں بیٹھ کر بقیہ زندگی گزاروں گا، اس کے بعد اس نے شیخ سعدی سے کہا کہ تم بھی تو کہو، تم نے جو سفر میں دیکھا سنا ہوا اس کے بارے میں بتائو شیخ سعدی نے کہا کہ یہ دو شعرسن لو : آں شنیدستی کہ درصحرائے غور بار سالارے بیفتاد از ستور گفت چشم تنگِ دنیا دار را یاقناعت پر کند خاکِ گور کہ تم نے یہ قصہ سنا ہے کہ غور کے صحراء میں ایک سردار اپنے خچر پر سامان لے کر جارہا تھا، خچر نے اس تاجر کو نیچے گرایا ، وہ تاجر مرگیا، اور تجارت کا سارا سامان جنگل میں پڑا رہ گیا، وہ بھکرا ہوا سامان زبان حال سے یہ کہہ رہا تھا کہ دنیا دار کی نظر کو یا تو قناعت بھر سکتی ہے ، یا قبر کی مٹی بھر سکتی ہے ، اس کے بھر نے کا کوئی اور راستہ نہیں ۔ (گلستان سعدی ، ص ۱۲۰)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5096: انسان کا پیٹ قبر کی مٹی بھر سکتی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۱۱۳</w:t>
      </w:r>
    </w:p>
    <w:p>
      <w:pPr>
        <w:spacing w:before="60" w:after="80" w:line="312" w:lineRule="auto"/>
        <w:ind w:right="288" w:left="288"/>
        <w:jc w:val="right"/>
      </w:pPr>
      <w:r>
        <w:rPr>
          <w:rFonts w:ascii="Jameel Noori Nastaleeq" w:hAnsi="Jameel Noori Nastaleeq"/>
          <w:color w:val="222222"/>
          <w:sz w:val="27"/>
        </w:rPr>
        <w:t>انسان کا پیٹ قبر کی مٹی بھر سکتی ہے شیخ سعدیؒ کے یہ اشعار در حقیقت ایک حدیث کا مضمون ہیں ، جس میں نبی کریم صلی اللہ علیہ وسلم نے یہ ارشاد فرمایا کہ : لو کان لابن آدم و ادیًا من ذہب لاتغنی ان یکون لہ وادیان ، ولوکان لہ وادیان من ذہب لاتغنی ان یکون لہ ثالثًا ، ولا یملا جوف ابن آدم الاالتراب ۔ اگر ابن آدم کو سونے سے بھری ہوئی ایک وادی مل جائے تو وہ چاہے گا کہ میرے پاس سونے کی دووادیاں ہوجائیں ، اور اگر دووادیاں سونے سے بھری ہوئی مل جائیں تو وہ چاہے گا کہ مجھے تیسری وادی مل جائے ، اور ابن آدم کا پیٹ سوائے مٹی کے اور کوئی چیز نہیں بھر سکتی ، اس کا پیٹ ہر وقت خالی رہتا ہے، اوراس کا دل چاہتا ہے کہ اس کے اندر اور آجائے ، اور آجائے، اور یہ پیٹ اس وقت بھر ے گا ، جب وہ قبر میں جائے گا، اور قبر کی مٹی اس میں داخل ہوگی تب وہ بھرے گا، اس سے پہلے قناعت حاصل نہیں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5097: حرص و ہوس چھوڑ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۱۱۴</w:t>
      </w:r>
    </w:p>
    <w:p>
      <w:pPr>
        <w:spacing w:before="60" w:after="80" w:line="312" w:lineRule="auto"/>
        <w:ind w:right="288" w:left="288"/>
        <w:jc w:val="right"/>
      </w:pPr>
      <w:r>
        <w:rPr>
          <w:rFonts w:ascii="Jameel Noori Nastaleeq" w:hAnsi="Jameel Noori Nastaleeq"/>
          <w:color w:val="222222"/>
          <w:sz w:val="27"/>
        </w:rPr>
        <w:t>حرص و ہوس چھوڑ دو اس لئے حضور اقدس صلی اللہ علیہ وسلم فرمارہے ہیں کہ اگر راحت چاہتے ہو تو قناعت پیدا کرو، وہ یہ کہ جائز اور حلال طریقے سے جو کچھ مجھے مل رہا ہے، وہ الحمدللہ میرے لئے ایک نعمت ہے، مجھے زیادہ کی ہوس نہیں ۔ ایک بہت بڑا فتنہ جو ہمیشہ سے ہے ، لیکن آج یہ فتنہ بہت بڑھا ہوا ہے، وہ حرص و ہوس ہے، مثلاً یہ حرص ہے کہ فلاں کے پاس جیسا بنگلہ ہے، میرے پاس بھی ویسا بنگلہ ہو، فلاں کے پاس جیسی گاڑی ہے، میرے پاس بھی ویسی گاڑی ہو، فلاں کے پاس جیسا کار خانہ ہے، میرے پاس بھی ایسا کار خانہ ہو۔ بلکہ میں اس سے بھی آگے بڑھ جائوں ، آگے بڑھنے کی دوڑ لگی ہوئی ہے، اگر فرض کرو کہ اس دوڑ کے باوجود حلال و حرام کی فکر ہے، تب بھی اپنے دل کا سکون تو اس دوڑ کے نتیجے میں غارت کیے ہوئے ہے کہ مجھے اور مل جائے ، اور مل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5098: اپنے سے اونچے آدمی کو مت دیکھو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۱۱۵</w:t>
      </w:r>
    </w:p>
    <w:p>
      <w:pPr>
        <w:spacing w:before="60" w:after="80" w:line="312" w:lineRule="auto"/>
        <w:ind w:right="288" w:left="288"/>
        <w:jc w:val="right"/>
      </w:pPr>
      <w:r>
        <w:rPr>
          <w:rFonts w:ascii="Jameel Noori Nastaleeq" w:hAnsi="Jameel Noori Nastaleeq"/>
          <w:color w:val="222222"/>
          <w:sz w:val="27"/>
        </w:rPr>
        <w:t>اپنے سے اونچے آدمی کو مت دیکھو ا ب سوال یہ ہے کہ قناعت کیسے پیدا ہوگی ؟ اس کے بارے میں فرمایا کہ دنیا کے معاملات میں اپنے سے اونچے آدمی کو مت دیکھو ، بلکہ اپنے سے نیچے آدمی کو دیکھو ، اس لئے کہ اگر اپنے سے اونچے آدمی کو دیکھو گے تو ہر وقت دل میں یہ حسرت رہے گی کہ اچھا اس کے پاس ایسی گاڑی ہے میرے پیاس میں بھی ایسی گاڑی ہونی چاہئے اس کے پاس ایسا مکان ہ، میرے پاس بھی ایسا مکان ہونا چاہئے ، اس کا نتیجہ یہ ہوگا کہ وہ ہوس بڑھتی چلی جائے گی، لیکن جب تم اپنے سے نیچے آدمی کو دیکھو گے تو اس صورت میں شکر کے جذبات پیدا ہوں گے ، تم یہ سوچو گے کہ یہ بھی میری طرح گوشت پوست کا انسان ہے، اور یہ اس حالت میں زندگی گزاررہا ہے ، مجھے تو اللہ تعالیٰ نے بہت کچھ نوازا ہے، مجھے تو اس کا شکر ادا کرنا چاہئے ، یہ سوچنے سے انسان کے اندر ’’قناعت‘‘ پیدا ہوگی۔ لہٰذا اپنے سے کمتر کو دیکھا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5099: حضرت ابن عون ؒ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۱۱۵</w:t>
      </w:r>
    </w:p>
    <w:p>
      <w:pPr>
        <w:spacing w:before="60" w:after="80" w:line="312" w:lineRule="auto"/>
        <w:ind w:right="288" w:left="288"/>
        <w:jc w:val="right"/>
      </w:pPr>
      <w:r>
        <w:rPr>
          <w:rFonts w:ascii="Jameel Noori Nastaleeq" w:hAnsi="Jameel Noori Nastaleeq"/>
          <w:color w:val="222222"/>
          <w:sz w:val="27"/>
        </w:rPr>
        <w:t>حضرت ابن عون ؒ کا واقعہ محدثین میں ایک بزرگ گزرے ہیں حضرت ابن عون رحمۃ اللہ علیہ ، وہ فرماتے ہیں کہ ابتدائی زندگی میں میرا دولتمند وں اور مالداروں کے ساتھ اٹھنا بیٹھنا تھا، اس کا نتیجہ یہ تھا کہ ’’فلم ارا کثر ھما منی ‘‘ یعنی مجھ سے زیادہ کوئی غمگین نہیں تھا ، اس لئے کہ میں جس شخص کو دیکھتا ، اس کا کپڑا میرے کپڑے سے اچھا ہے، اس کا کھانا میرے کھانے سے اچھا ہے ، اس کا گھر میرے گھر سے اچھا ہے، اس کی سواری میری سواری سے اچھی ہے، اس لئے میں ہر وقت دل میں پریشان اور غمگین رہتا ، پھر بعد میں میں نے فقراء اور غریبوں کی مجالست اور ان کے پاس اٹھنا بیٹھنا اختیار کیا تو ’’فاسترحت‘‘ مجھے آرام مل گیا، کیوں ؟ اس لئے اب میں یہ دیکھتا ہوں کہ میرا مکان ان کے مکانات سے اچھا ہے، میری سواری ان کی سواری سے اچھی ہے، میرے کپڑے ان کے کپڑوں سے اچھے ہیں ، اب میں اپنی اس حالت پر اللہ تعالیٰ کا شکر ادا کرتا ہوں کہ اللہ تعالیٰ نے مجھے ان سب کے مقابلے میں اچھی حالت میں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5100: دنیا کا مہنگا ترین بازار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۱۱۶</w:t>
      </w:r>
    </w:p>
    <w:p>
      <w:pPr>
        <w:spacing w:before="60" w:after="80" w:line="312" w:lineRule="auto"/>
        <w:ind w:right="288" w:left="288"/>
        <w:jc w:val="right"/>
      </w:pPr>
      <w:r>
        <w:rPr>
          <w:rFonts w:ascii="Jameel Noori Nastaleeq" w:hAnsi="Jameel Noori Nastaleeq"/>
          <w:color w:val="222222"/>
          <w:sz w:val="27"/>
        </w:rPr>
        <w:t>دنیا کا مہنگا ترین بازار ارے بھائی ! اگر تم اپنے سے اوپر دیکھنا شروع کروگے تو اوپر والوں کی کوئی حد اور انتہا ہی نہیں ہے۔ اک مرتبہ میں امریکہ میں گیا، امریکا کے شہر لاس اینجلس میں ایک بازار ہے، اور یہ کہا جاتا ہے کہ یہ دنیا کا مہنگا ترین بازار ہے، اس بازار میں میرا جانا ہوا، میرے میزبان نے ایک دکان کی طرف اشارہ کیا، اور کہا کہ یہ دکان ایسی ہے کہ اس دکان میں رکھی ہوئی اشیاء کی قیمتیں تصور سے بھی زیادہ ہیں ، مثلاً یہ موزے جو سامنے رکھے ہوئے ہیں ، ان کی قیمت 200ڈالر ہے، اور یہ سوٹ بیس ہزار ڈالر کا ہے، ہمارے حساب سے بارہ لاکھ روپے کا ایک سوٹ، اور یہ دکان دار صرف کپڑے اور سوٹ فروحت نہیں کرتا ، بلکہ یہ مشورہ بھی دیتا ہے کہ آپ کے جسم پر کس قسم کا، کس ڈیزائن کا اور کس کلر کا لباس مناسب ہوگا، اور اس مشورے کے دس ہزار ڈالر الگ چارج کرتا ہے ، اور پھر اس سوٹ کی تیاری پر چالیس ، پچاس ہزار ڈالر الگ ہوں گے ،اس طرح ایک سوٹ جو آپ سرسے لے کر پائوں تک پہنیں گے پچاس ، ساٹھ ہزار ڈالر میں تیار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5101: شہزادہ چارلیس اور دلی خواہش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۱۱۷</w:t>
      </w:r>
    </w:p>
    <w:p>
      <w:pPr>
        <w:spacing w:before="60" w:after="80" w:line="312" w:lineRule="auto"/>
        <w:ind w:right="288" w:left="288"/>
        <w:jc w:val="right"/>
      </w:pPr>
      <w:r>
        <w:rPr>
          <w:rFonts w:ascii="Jameel Noori Nastaleeq" w:hAnsi="Jameel Noori Nastaleeq"/>
          <w:color w:val="222222"/>
          <w:sz w:val="27"/>
        </w:rPr>
        <w:t>شہزادہ چارلیس اور دلی خواہش اور اس شخص سے لباس کے بارے میں مشورہ لینے کے لئے مہینوں پہلے وقت لینا پڑتا ہے، اور برطانیہ کے شہزادہ چارلیس نے اس سے وقت مانگا تودو مہینے بعد کا وقت ملا، اب وہ شہزادہ چارلیس دو مہینے تک تکلیف میں رہا، اس لئے کہ اس کا دل چاہ رہا ہے اس سے ملاقات کی فضیلت مجھے حاصل ہوجائے، اور پھر اس کے مشورے سے تیار کردہ سوٹ میں بھی پہنوں ، اور پیسے خرچ کرنے کے لئے بھی تیار ہے، لیکن اس کے باوجود بھی دل کی خواہش پوری نہیں ہورہی ہے۔ یہ بھی دولت خرچ کرنے کا ایک طریقہ ہے، اب اس کو دیکھو ، اور سوچو کہ میں اس طرح لباس تیار کرا کر پہنوں ، نتیجہ یہ ہوگا کہ ساری زندگی حسرت میں گزرجائے گی ، لیکن یہ خواہش پوری نہیں ہوگی۔ لہٰذا اگر تم اپنے سے اوپر دیکھنا شروع کرو گے تو اس کی کوئی حد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5102: کس طرف دیکھو گے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۱۱۷</w:t>
      </w:r>
    </w:p>
    <w:p>
      <w:pPr>
        <w:spacing w:before="60" w:after="80" w:line="312" w:lineRule="auto"/>
        <w:ind w:right="288" w:left="288"/>
        <w:jc w:val="right"/>
      </w:pPr>
      <w:r>
        <w:rPr>
          <w:rFonts w:ascii="Jameel Noori Nastaleeq" w:hAnsi="Jameel Noori Nastaleeq"/>
          <w:color w:val="222222"/>
          <w:sz w:val="27"/>
        </w:rPr>
        <w:t>کس طرف دیکھو گے ؟ جس بازار کا میں یہ واقعہ بتارہا ہوں ، اسی بازار سے دو میل کے فاصلے پر ایک اور بازار میں یہ منظر بھی دیکھا کہ وہاں پر لوگ ٹرالیاں لے کر جارہے ہیں ، اور کوکا کولا، اور پیپسی کولا کے خالی ڈبے جمع کررہے ہیں ، اور ان کو فروخت کرکے اپنا پیٹ پال رہے ہیں ، اور رات کو سوتے وقت اسی ٹرالی میں سے ایک کمبل نکالا، اور راستے کے کنارے ٹرالی کھڑی کی، اور وہیں فٹ پاتھ پر سردی میں سوگئے۔ اب بتائو! اُدھر دیکھو گے؟یا اِدھر دیکھو گے؟ اگر اُدھر دیکھو گے تو تمہارا پیٹ کبھی نہیں بھرے گا، کبھی تمہاری آنکھ سیر نہیں ہوگی ، کبھی تمہیں آرام اور سوکن حاصل نہیں ہوگا، لیکن اگر دوسری طرف دیکھو گے اور یہ سوچو گے کہ یہ بھی اللہ کے بندے ہیں ، کس طرح رات گزارتے ہیں ، ریلوے اسٹیشن کے پلیٹ فارم پر سوکر رات گزاررہے ہیں ، اللہ نے مجھے تو راحت اور آرام والا مکان عطا فرمایا ہے، اس سوچ کے نتیجے میں اطمینان اور سکون عطا ہوگا۔ اس لئے حدیث شریف میں حضور اقدس صلی اللہ علیہ وسلم نے اصول بتادیا کہ دین کے معاملے میں اپنے سے اعلی کو دیکھو ، اور دنیا کے معاملے میں اپنے سے کمتر کو دیکھو ، تو اس کے نتیجے میں شکر پیدا ہوگا ، اور قناعت پیدا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5103: حرص و ہوس انسان کو جلاتی رہتی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۱۱۸</w:t>
      </w:r>
    </w:p>
    <w:p>
      <w:pPr>
        <w:spacing w:before="60" w:after="80" w:line="312" w:lineRule="auto"/>
        <w:ind w:right="288" w:left="288"/>
        <w:jc w:val="right"/>
      </w:pPr>
      <w:r>
        <w:rPr>
          <w:rFonts w:ascii="Jameel Noori Nastaleeq" w:hAnsi="Jameel Noori Nastaleeq"/>
          <w:color w:val="222222"/>
          <w:sz w:val="27"/>
        </w:rPr>
        <w:t>حرص و ہوس انسان کو جلاتی رہتی ہے قناعت سے بہتر کوئی دولت نہیں ، کیونکہ جب انسان کے دل میں ہوس کی آگ لگ جاتی ہے تو پھر اس کی کوئی حدو نہایت نہیں ہوتی ، پھر یہ ہوس انسان کو جلاتی رہتی ہے، اور حاصل کچھ نہیں ہوتا، اس لئے حضور اقدس صلی اللہ علیہ وسلم نے ہمیں یہ دعا سکھائی، ہم سب کو یہ دعا مانگنی چاہئے ،،اگر عربی الفاظ یاد ہوجائے تو بہت اچھا ہے، ورنہ اردو میں ہی مانگ لیا کریں ، وہ دعا یہ ہے : اَللّٰہُمَّ قَنِّعْتِیْ بِمَا رَزَقَْتَنِیْ وَاخْلُفْ عَلٰی کِلِّ غَائِبَۃٍ لِی مِنْکَ بِخَیْرٍ ۔ اے اللہ ! جو کچھ آپ نے مجھے رزق عطا فرمایا ہے، اس پر مجھے قناعت عطا فرمادیجئے ، اور جو نعمتیں مجھے حاصل نہیں ہیں ، ان کے بدلے میں مجھے اپنی طرف سے جو میرے حق میں بہتر ہو وہ عطا فرما۔ ہوسکتا ہے کہ میں جس چیز کی خواہش کررہا ہوں ، وہ میرے حق میں ٹھیک نہ ہو ، مناسب نہ ہو ، لیکن آپ اپنے فضل وکرم سے جو ہمیں عطا فرمائیں گے ، وہی میرے حق میں مناسب ہوگا ، وہی مجھے عطا فرمادیں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5104: ایک خوب صورت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۱۱۹</w:t>
      </w:r>
    </w:p>
    <w:p>
      <w:pPr>
        <w:spacing w:before="60" w:after="80" w:line="312" w:lineRule="auto"/>
        <w:ind w:right="288" w:left="288"/>
        <w:jc w:val="right"/>
      </w:pPr>
      <w:r>
        <w:rPr>
          <w:rFonts w:ascii="Jameel Noori Nastaleeq" w:hAnsi="Jameel Noori Nastaleeq"/>
          <w:color w:val="222222"/>
          <w:sz w:val="27"/>
        </w:rPr>
        <w:t>ایک خوب صورت دعا ایک اور دعا حضور اقدس صلی اللہ علیہ وسلم نے یہ سکھائی کہ : اَللّٰہُمَّ مَارَزَقْنِیْ مِمَّا اُحِبُّ فَا جْعَلْہٗ قُوَّۃً لِیْ فِیْمَا تُحِبُّ ، وَمَا زَوَیْتَ عَنِّیْ مِمَّا اُحِبُّ فَاجْعَلْہٗ فَرَاغًا لِیْ فِیْمَا تُحِبُّ ۔ کیا عجیب و غریب دعا حضور اقدس صلی اللہ علیہ وسلم نے مانگی ہے، فرمایا کہ اے اللہ ! میری پسندیدہ چیز جو آپ نے مجھے عطا فرمائی ہے، اس چیز کو ان کاموں کا ذریعہ بنادیجئے جو آپ کو پسند ہیں ۔ اور میری پسندیدہ چیز جو آپ نے مجھے نہیں دی تو اس کے بدلے میں مجھے وہ چیز عطا فرمادیجئے جو آپ کی پسند ہے۔ نبی کے علاوہ کوئی دوسرا شخص یہ دعا مانگ ہی نہیں سکتا، بہر حال ! قناعت کے بغیر اس دنیا میں راحت حاصل نہیں ہوسکتی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5105: دولت نے بیٹے کو باپ سے دور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۱۱۹</w:t>
      </w:r>
    </w:p>
    <w:p>
      <w:pPr>
        <w:spacing w:before="60" w:after="80" w:line="312" w:lineRule="auto"/>
        <w:ind w:right="288" w:left="288"/>
        <w:jc w:val="right"/>
      </w:pPr>
      <w:r>
        <w:rPr>
          <w:rFonts w:ascii="Jameel Noori Nastaleeq" w:hAnsi="Jameel Noori Nastaleeq"/>
          <w:color w:val="222222"/>
          <w:sz w:val="27"/>
        </w:rPr>
        <w:t>دولت نے بیٹے کو باپ سے دور کردیا میں نے اپنے والد ماجد رحمۃ اللہ علیہ سے سنا کہ والد صاحب کے جاننے والوں میں ایک تاجر تھے، ان کا ایک کاروبار کراچی میں تھا ، ایک ممبئی میں ، ایک سنگا پور میں ، ایک بنکاک میں تھا ، کئی شہروں میں فیکٹریاں لگی ہوئی تھیں ، ایک بیٹا سنگاپور میں کام کررہا ہے ، ایک بنکاک میں کام کررہا ہے ، ایک ممبئی میں کام کررہا ہے، اور خود کراچی میں کام کررہے ہیں ۔ والد صاحب نے ایک دن ان سے پوچھا کہ آپ کی اپنے بیٹوں سے ملاقات ہوجاتی ہے؟ جواب میں کہنے لگے کہ میری اپنے بیٹے سے ملاقات کو اتنے سال ہوگئے ہیں ، گویا کہ ایک بیٹا اپنے کاروبار میں مگن ہے، اور دوسرا بیٹا اپنے کاروبار میں مگن ہے، اور باپ اپنے کاروبار میں مگن ہیں ، سالہا سال سے باپ نے اپنے بیٹے کی شکل نہیں دیکھی ، اور بیٹے نے باپ کی شکل نہیں دیکھی ، اور پیسوں کی گنتی میں روز اضافہ ہورہا ہے۔ ارے بھائی ! جن پیسوں کے نتیجے میں انسان کو اپنی اولاد سے ،اپنے باپ سے ملنے کی نعمت نصیب نہ ہو ، ایسا پیسہ کس کام 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5106: اولاد کا قرب بڑی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۱۲۰</w:t>
      </w:r>
    </w:p>
    <w:p>
      <w:pPr>
        <w:spacing w:before="60" w:after="80" w:line="312" w:lineRule="auto"/>
        <w:ind w:right="288" w:left="288"/>
        <w:jc w:val="right"/>
      </w:pPr>
      <w:r>
        <w:rPr>
          <w:rFonts w:ascii="Jameel Noori Nastaleeq" w:hAnsi="Jameel Noori Nastaleeq"/>
          <w:color w:val="222222"/>
          <w:sz w:val="27"/>
        </w:rPr>
        <w:t>اولاد کا قرب بڑی نعمت ہے حضرت والد صاحب رحمۃ اللہ علیہ فرمایا کرتے تھے کہ قرآن کریم میں ایک کافر کا واقعہ بیان کیا ہے، جو بڑا کٹر قسم کا کافر تھا اور ہم نے اس کو کیسی نعمتوں سے نوازا تھا، فرمایا: وَجَعَلْتُ لَہٗ مَالًا مَمْدُوْدًا ، وَبَنِیْنَ شُہُوْدًا (المدثر: ۱۲، ۱۳) یعنی ہم نے اس کو مال بھی بے انتہا دیا تھا، اور اس کو اولاد بھی دی تھی جو اس کے پاس موجود تھی۔ جس سے معلوم ہوا کہ اولاد کا پاس موجود ہونا یہ اللہ جل شانہ کی عظیم نعمت ہے، اگر انسان کے پاس روپیہ پیسہ تو ہو لیکن اولاد قریب نہ ہو تو ان پیسوں کا کیا فائدہ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5107: اس مقدار پر راضی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۱۲۰</w:t>
      </w:r>
    </w:p>
    <w:p>
      <w:pPr>
        <w:spacing w:before="60" w:after="80" w:line="312" w:lineRule="auto"/>
        <w:ind w:right="288" w:left="288"/>
        <w:jc w:val="right"/>
      </w:pPr>
      <w:r>
        <w:rPr>
          <w:rFonts w:ascii="Jameel Noori Nastaleeq" w:hAnsi="Jameel Noori Nastaleeq"/>
          <w:color w:val="222222"/>
          <w:sz w:val="27"/>
        </w:rPr>
        <w:t>اس مقدار پر راضی ہوجائو اس لئے حضور اقدس صلی اللہ علیہ وسلم فرمارہے ہیں کہ اگر تم صحیح معنی میں مالداری چاہتے ہو تو اس کا راستہ یہ ہے کہ اس مقدار پر راضی ہوجائو جو اللہ جل شانہ نے تمہاری قسمت کے حساب سے تمہیں عطا فرمادی ، تو پھر انشاء اللہ راحت اور آرام میں رہو گے، اور پھر کسی کے محتاج نہیں ہوگے ، اور نہ کسی کی طرف تمہاری نگاہیں اٹھیں گی، اور تم سیر چشم رہو گے ۔ لیکن اگر تم اللہ تعالیٰ کی تقسیم پر راضی نہ ہوگے پھر ہزار ہاتھ پائوں مارتے رہو، اور دل میں غمگین بھی ہوتے رہو ، کبھی بھی دل کا غنی حاصل نہیں ہوگا، جو اصل مقصود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5108: میرے پیمانے میں لیکن حاصل میخانہ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۱۲۱</w:t>
      </w:r>
    </w:p>
    <w:p>
      <w:pPr>
        <w:spacing w:before="60" w:after="80" w:line="312" w:lineRule="auto"/>
        <w:ind w:right="288" w:left="288"/>
        <w:jc w:val="right"/>
      </w:pPr>
      <w:r>
        <w:rPr>
          <w:rFonts w:ascii="Jameel Noori Nastaleeq" w:hAnsi="Jameel Noori Nastaleeq"/>
          <w:color w:val="222222"/>
          <w:sz w:val="27"/>
        </w:rPr>
        <w:t>میرے پیمانے میں لیکن حاصل میخانہ ہے خلاصہ یہ کہ حضور صلی اللہ علیہ وسلم نے اس جملے میں دو باتوں کی تاکید فرمائی ہے، ایک قناعت حاصل کرنے کی، دوسرے رضا بالقضاء کی، آج مختصراً ’’قناعت ‘‘ کے بارے میں عرض کردیا کہ اپنے تما م معاملات میں جائز اور حلال طریقے سے جو کچھ حاصل ہورہا ہے ، اس پر خوش ہوجائو ، دوسروں کی طرف مت دیکھو کہ دوسروں کے پاس کیا ہے؟ ارے بھائی ! دوسرے کا معاملہ وہ جانے ، تمہارا معاملہ تم جانو، تم اس فکر میں کیوں پڑے ہو کہ دوسرے کے پاس کیا ہے؟ ہمارے حضرت ڈاکٹر عبدالحی صاحب رحمۃ اللہ علیہ کا ایک بڑا خوب صورت ، بڑا معنی خیز شعر ہے، اگر انسان اس پر عمل کرے تو اس کو بڑا سکون حاصل ہو جائے، فرماتے ہیں : مجھ کو اس سے کیا غرض کس جام میں ہے کتنی مئے میرے پیمانے میں لیکن حاصلِ میخانہ ہے مجھے اس سے کیا غرض کہ کس کے گلاس میں کتنی ہے، ہاں مجھے جو کچھ ملا ہے ، وہ میرے لئے حاصل میخانہ ہے، جو اللہ تعالیٰ نے مجھے عطا فرمایا ہے ، درحقیقت وہی میرے لئے کافی ہے، قناعت یہ ہے کہ اللہ کے دیے ہوئے پر راضی ہوجائو، اور اس کو اپنے لئے نعمت سمجھو ، اور اس پر اللہ تعالیٰ کو شکر ادا کرو، اور دوسروں کی طرف دیکھ کر حرص و ہوس میں مبتلا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5109: تجارت کو ترقی دینا قناعت کے خلاف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۱۲۲</w:t>
      </w:r>
    </w:p>
    <w:p>
      <w:pPr>
        <w:spacing w:before="60" w:after="80" w:line="312" w:lineRule="auto"/>
        <w:ind w:right="288" w:left="288"/>
        <w:jc w:val="right"/>
      </w:pPr>
      <w:r>
        <w:rPr>
          <w:rFonts w:ascii="Jameel Noori Nastaleeq" w:hAnsi="Jameel Noori Nastaleeq"/>
          <w:color w:val="222222"/>
          <w:sz w:val="27"/>
        </w:rPr>
        <w:t>تجارت کو ترقی دینا قناعت کے خلاف نہیں یہاں میں ایک اور وضاحت کردوں ، وہ یہ کہ لوگ بعض اوقات ’’قناعت ‘‘ کا مطلب یہ سمجھ بیٹھتے ہیں ، اور اس ساری گفتگو کا یہ نتیجہ نکالتے ہیں کہ جو شخص تاجر ہے اس کو آگے تجارت بڑھانے کی کوشش نہیں کرنی چاہئے ، قناعت کا مقصد یہ نہیں ، میں نے تین الفاظ استعمال کیے، ایک یہ کہ مال کمانے کا طریقہ جائز ہو ، دوسرے وہ مال حلال ہو، تیسرے یہ کہ اعتدال کے ساتھ ہو، اس لئے حضور اقد س صلی اللہ علیہ وسلم نے فرمایا ’’اَجْمِلُوْا فِیْ الطَّلَبِ وَتَوَکَّلُوْا عَلَیْہِ‘‘لہٰذا اعتدال کا مطلب یہ ہے کہ دنیا کمانے کو اپنے اوپر سوار نہ کرو، مال کے خادم نہ بنو ، اب اگر ایک شخص جائز طریقے سے اور اعتدال کے ساتھ اپنے کارو بار کو بڑھا رہا ہے، تو شریعت نے اس پر نہ صرف یہ کہ پابندی عائد نہیں کی، بلکہ یہ عمل قناعت کے بھی منافی نہیں ۔ لیکن اگر کوئی شخص اپنے کاروبار کو ناجائز اور حرام طریقے سے بڑھارہا ہے وہ تو بالکل ہی حرام ہے دوسرا یہ کہ اگر چہ ناجائز کا ارتکاب نہیں ہورہا ہے لیکن اعتدال سے بڑھا ہوا ہے اس لئے کہ دن رات مال بڑھا نے کے علاوہ کوئی اور فکر ہی نہیں ہے ، یا اس کارو بار کے نتیجے میں دوسروں کے حقوق پامال ہورہے ہیں ، یہ بھی اعتدال سے بڑھنے میں داخل ہے، تیسرے یہ کہ آدمی اس کاروبار میں ایسا مشغول ہوگیا ہے کہ اب اس کو کسی دینی محفل میں جانے کی فرصت نہیں ،د ین کی بات سیکھنے کی فرصت نہیں ، کسی اللہ والے کے پاس جاکر بیٹھنے کی فرصت نہیں ، یہ بھی اعتدال سے خارج ہے، اور قناعت کے خلاف ہے۔ بہر حال! اعتدال کے ساتھ ، جائز طریقے سے دنیا کمائو ، اور جو ملے اس پر راضی رہو ، بس اسی کا نام قناعت ہے، اس دنیا میں قناعت کے علاوہ راحت حاصل کرنے کا کوئی اور طریقہ نہیں ، اللہ تعالیٰ اپنے فضل و کرم سے ہم سب کو قناعت کی دولت عطا فرمائے ، آمین وَآخر دعوانا ان الحمدللّٰہِ ربّ العٰلمین ززز اللہ کے فیصلے پر راضی ہوجاؤ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5110: اس کائنات میں تین عالم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۱۲۷</w:t>
      </w:r>
    </w:p>
    <w:p>
      <w:pPr>
        <w:spacing w:before="60" w:after="80" w:line="312" w:lineRule="auto"/>
        <w:ind w:right="288" w:left="288"/>
        <w:jc w:val="right"/>
      </w:pPr>
      <w:r>
        <w:rPr>
          <w:rFonts w:ascii="Jameel Noori Nastaleeq" w:hAnsi="Jameel Noori Nastaleeq"/>
          <w:color w:val="222222"/>
          <w:sz w:val="27"/>
        </w:rPr>
        <w:t>اس کائنات میں تین عالم ہیں اس جملے کا دوسرا پہلو ’’ رضا بالقضاء ‘ ‘ ہے، یہ صرف مال و دولت ہی کے معاملے میں نہیں ، بلکہ زندگی میں انسان کے ساتھ جتنے واقعات پیش آتے ہیں ، ان سب میں اللہ کے فیصلے پر راضی رہنا ’’رضا بالقضاء ‘‘ ہے۔ اللہ تعالیٰ نے اس کائنات میں تین عالم پیدا فرمائے ہیں ، ایک عالم وہ ہے جس میں خوشی ہی خوشی ہے، راحت ہی راحت ہے، رنج کاوہاں نام نہیں ، تکلیف کا وہاں گزر نہیں ، وہ عالم جنت ہے، اللہ تعالیٰ اپنے فضل و کرم سے ہم سب کو عطا فرمائے، آمین ۔ دوسرا عالم وہ ہے جہاں تکلیف ہی تکلیف ہے، رنج ہی رنج ہے، صدمہ ہی صدمہ ہے، وہ ہے عالم جہنم ، اللہ تعالیٰ اپنے فضل وکرم سے ہم سب کو اس سے پناہ میں رکھے ، آمین ۔ ان دونوں کے درمیان یہ ’’عالم دنیا‘‘ ہے، جس میں خوشی بھی ہے، راحت بھی ہے ، تکلیف بھی ہے، اس کائنات میں کوئی انسان ایسا نہیں ہے جس کو خوشی ہی خوشی ملی ہو ، صدمہ نہ ملا ہو، یا جس کو صدمہ ہی صدمہ ملا ہو ، خوشی نہ ملی ہو ، بلکہ دنیا میں دونوں چیزیں ملی جلی چلتی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5111: رنج اور تکلیف ضرور پہنچے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۱۲۸</w:t>
      </w:r>
    </w:p>
    <w:p>
      <w:pPr>
        <w:spacing w:before="60" w:after="80" w:line="312" w:lineRule="auto"/>
        <w:ind w:right="288" w:left="288"/>
        <w:jc w:val="right"/>
      </w:pPr>
      <w:r>
        <w:rPr>
          <w:rFonts w:ascii="Jameel Noori Nastaleeq" w:hAnsi="Jameel Noori Nastaleeq"/>
          <w:color w:val="222222"/>
          <w:sz w:val="27"/>
        </w:rPr>
        <w:t>رنج اور تکلیف ضرور پہنچے گی لہٰذا اس دنیا میں ایسے واقعات لازماً پیش آنے ہیں جو انسان کی طبیعت کے خلاف ہوں گے ، جن سے انسان کو صدمہ اور رنج پہنچے گا، تکلیف پہنچے گی، لیکن اس تکلیف کے نتیجے میں چاہے آدمی روئے، چاہے اظہار رنج کرے، لیکن اس کا دل اس بات پر راضی ہو کہ اللہ تعالیٰ نے میرے لئے جو فیصلہ کیا ہے ، وہ فیصلہ برحق ہے، اگرچہ اس سے مجھے تکلیف پہنچ رہی ہے، اسی کا نام ’’رضا بالقضاء ‘‘ہے، مثلاً کوئی بیماری آگئی ، اب اس بیماری کی وجہ سے تکلیف ہو رہی ہے، صدمہ بھی ہے، آہ بھی منہ سے نکل رہی ہے، رونا بھی آرہا ہے، لیکن دل اس بات پر مطمئن ہے کہ اللہ تعالیٰ نے یہ جو بیماری بھیجی ہے، ان کا فیصلہ بر حق ہے، مجھے اس پر کوئی شکوہ نہیں ، اللہ تعالیٰ کی تقدیر سے مجھے کوئی شکایت نہیں ، اس کا نام ’’رضا بالقضاء ‘‘ ہے، جو مطلوب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5112: دل میں شکایت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۱۲۸</w:t>
      </w:r>
    </w:p>
    <w:p>
      <w:pPr>
        <w:spacing w:before="60" w:after="80" w:line="312" w:lineRule="auto"/>
        <w:ind w:right="288" w:left="288"/>
        <w:jc w:val="right"/>
      </w:pPr>
      <w:r>
        <w:rPr>
          <w:rFonts w:ascii="Jameel Noori Nastaleeq" w:hAnsi="Jameel Noori Nastaleeq"/>
          <w:color w:val="222222"/>
          <w:sz w:val="27"/>
        </w:rPr>
        <w:t>دل میں شکایت نہ ہو حدیث شریف میں آتا ہے کہ جب حضور اقدس صلی اللہ علیہ وسلم کے صاحبزادے کی وفات ہوئی تو آپ نے فرمایا کہ آنکھ سے آنسو جاری ہیں ، دل میں صدمہ ہورہا ہے ، لیکن ہم چونکہ اللہ جل شانہ کے فیصلے پر راضی ہیں ، لہٰذا ہم وہی کہیں گے جو اللہ تعالیٰ نے فرمایا ۔ لہٰذا ’’رضا بالقصاء ‘‘ میں دونوں چیزیں جمع ہوجاتی ہیں کہ صدمہ بھی ہے، آنسو بھی بہہ رہے ہیں ، تکلیف بھی ہورہی ہے ، لیکن دل اللہ جل شانہ کے فیصلے پر مطمئن ہے کہ اس نے تقدیر میں جو کچھ لکھا تھا وہ برحق تھا، اور حکمت کے عین مطابق تھا، یہ ہے ’’رضابالقضاء ‘‘ اللہ تعالیٰ ہم سب کو عطا فرمادے، آمین ۔ خرابی اس وقت پیدا ہوتی ہے جب انسان کو کوئی تکلیف پہنچے تو وہ یہ کہنا شروع کردے کہ یہ مصیبت مجھ پر ہی کیوں آئی ؟ ایسا میں نے کون سا گناہ کرلیا جس کے پاداش میں پکڑا گیا۔ العیاذ باللہ ۔ اس قسم کے کلمات زبان سے نکل جاتے ہیں ، یہ در حقیقت بے صبری ہے، اور اللہ تعالیٰ کی تقدیر پر شکوہ ہے، جس سے ہر مسلمان کو پناہ مانگنی چاہئے، اور کبھی ایسا جملہ زبان پر نہیں لانا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5113: روزنے کی اجازت دیدی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۱۲۹</w:t>
      </w:r>
    </w:p>
    <w:p>
      <w:pPr>
        <w:spacing w:before="60" w:after="80" w:line="312" w:lineRule="auto"/>
        <w:ind w:right="288" w:left="288"/>
        <w:jc w:val="right"/>
      </w:pPr>
      <w:r>
        <w:rPr>
          <w:rFonts w:ascii="Jameel Noori Nastaleeq" w:hAnsi="Jameel Noori Nastaleeq"/>
          <w:color w:val="222222"/>
          <w:sz w:val="27"/>
        </w:rPr>
        <w:t>روزنے کی اجازت دیدی یہ تو اللہ تبارک و تعالیٰ کا فضل و کرم ہے کہ باوجود یکہ ان کا ہر فیصلہ حکمت کے عین مطابق ہے، اس کے باوجود اللہ تعالیٰ نے ہمیں مصیبت اور تکلیف پر رونے کی اجازت دے رکھی ہے ، ورنہ اللہ تعالیٰ یہ حکم بھی دے سکتے تھے کہ میں نے یہ فیصلہ اپنی حکمت کے مطابق کیا ہے، اور اسی میں تمہارے لئے خیر ہے، اور اس پر تمہیں رونے کی اجازت نہیں ۔ لیکن چونکہ اللہ تعالیٰ ہمارے ضعف اور ہماری کمزوری سے باخبر ہیں ، اور جانتے ہیں کہ اس بندے کو ہماری حکمتوں کا پتہ نہیں ، لہٰذا اگر یہ رورہا ہے تو رونے دو، بلکہ فرمایا ہم رونے پر اور دل کے صدمے پر تمہیں اجر بھی دیں گے ، بس ایک بات کا مطالبہ ہے، وہ یہ کہ ہمارے فیصلے پر اعتراض نہ کرنا ، شکایت نہ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5114: جو اللہ کی مرضی وہی میری مرضی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۱۲۹</w:t>
      </w:r>
    </w:p>
    <w:p>
      <w:pPr>
        <w:spacing w:before="60" w:after="80" w:line="312" w:lineRule="auto"/>
        <w:ind w:right="288" w:left="288"/>
        <w:jc w:val="right"/>
      </w:pPr>
      <w:r>
        <w:rPr>
          <w:rFonts w:ascii="Jameel Noori Nastaleeq" w:hAnsi="Jameel Noori Nastaleeq"/>
          <w:color w:val="222222"/>
          <w:sz w:val="27"/>
        </w:rPr>
        <w:t>جو اللہ کی مرضی وہی میری مرضی اسی واسطے حضرت ذالنون مصری رحمۃ اللہ علیہ کے بارے میں لکھا ہے کہ ان سے کسی نے پوچھا کہ حضرت ! کیسے مزاج ہیں ؟ جواب میں فرمایا کہ اس شخص کا کیا مزاج پوچھتے ہو کہ اس کائنات میں جو کچھ ہورہا ہے اس کی مرضی کے مطابق ہورہا ہے، یعنی اپنے بارے میں فرمایا کہ جو کچھ کائنات میں ہورہا ہے وہ میرے مزاج کے مطابق ہورہا ہے ، اس لئے مجھ سے زیادہ خوشی میں عیش و آرام میں کون ہوگا ؟ سوال کرنے والے نے کہا کہ یہ کیسے ہوسکتا ہے؟ آج تک کسی شخص کے بارے میں نہ یہ سنا اور نہ یہ دیکھا کہ ہر کام اس کی مرضی کے مطابق ہورہا ہو ، یہاں تک کہ انبیاء علیہم السلام کے ساتھ بھی ایسا نہیں ہوا کہ جو انبیاء کرام نے چاہا ہو وہ ہوگیاہو ، آپ کے ساتھ یہ کیسے ہوگیا؟ جواب میں حضرت ذالنون مصری رحمۃ اللہ علیہ نے فرمایا کہ میں نے اپنی مرضی کو اللہ کی مرضی میں فنا کردیا ہے، یعنی جو میرے مولی کی مشیت ، وہ ہی میری بھی مرضی ، میرے مولیٰ نے جو فیصلہ کردیا، میں بھی اس پر راضی ہوں ، بس اب کائنات میں جو کچھ ہورہا ہے وہ میری مرضی کے مطابق ہورہا ہے ، اس لئے کہ میری مرضی وہی ہے جو اللہ کی مرضی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5115: حضرت حضرؑ سے ملاقات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۱۳۰</w:t>
      </w:r>
    </w:p>
    <w:p>
      <w:pPr>
        <w:spacing w:before="60" w:after="80" w:line="312" w:lineRule="auto"/>
        <w:ind w:right="288" w:left="288"/>
        <w:jc w:val="right"/>
      </w:pPr>
      <w:r>
        <w:rPr>
          <w:rFonts w:ascii="Jameel Noori Nastaleeq" w:hAnsi="Jameel Noori Nastaleeq"/>
          <w:color w:val="222222"/>
          <w:sz w:val="27"/>
        </w:rPr>
        <w:t>حضرت حضرؑ سے ملاقات کا حکم بھائی ! اگر انسان اللہ تعالیٰ نے فیصلے پر راضی ہوجائے تو اس سے زیادہ راحت کا کوئی اور کام نہیں ۔ اب سوال یہ ہے کہ اللہ تعالیٰ کے فیصلے پر راضی کیوں ہوجائے ؟ جبکہ بظاہر وہ فیصلہ دیکھنے میں برا اور تکلیف دہ معلوم ہورہا ہے، اس کی وجہ اللہ جل شانہ نے سورۃ الکہف میں بیان فرمادی ، جہاں حضرت موسیٰ علیہ السلام اور حضرت خصر علیہ السلام کی ملاقات کا واقعہ بیان فرمایا ہے، ا س ملاقات کا سبب یہ ہوا کہ کسی شخص نے حضرت موسیٰ علیہ السلام سے سوال کیا کہ اس وقت روئے زمین پر سب سے بڑا عالم کون ہے؟ ظاہر ہے کہ اس وقت موسیٰ علیہ السلام پیغمبر تھے ، اور پوری روئے زمین پر آپ کا مقام سب سے اعلیٰ تھا، اس لئے انہوں نے کہہ دیا کہ ’’سب سے بڑا عالم میں ہوں ‘‘ اس لئے کہ پیغمبر سے بڑا عالم تو کوئی ہوتا نہیں ، لیکن اللہ جل شانہ کو حضرت موسیٰ علیہ السلام کا یہ جواب پسند نہیں آیا کہ انہوں نے اپنے آپ کو سب سے بڑا عالم کہہ دیا، اور ساتھ میں ان کو تنبیہ کرنی مقصود تھی کہ علم کا معاملہ اللہ کے حوالے کرنا چاہئے تھا، اور یوں کہنا چاہئے تھا کہ ہمیں کیا معلوم کہ کون بڑا عالم ہے، اللہ تعالیٰ ہی بہتر جانتے ہیں ، اس لئے اللہ تعالیٰ نے ان سے فرمایا کہ ہم تمہیں ایک ایسے بندے کے پاس بھیجتے ہیں جو تم سے زیادہ علم رکھتا ہے، چنانچہ حضرت موسیٰ علیہ السلام کو حضرت خصر علیہ السلام کے پاس بھیج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5116: حضرت موسیٰ علیہ السلام کا خاموش نہ رہنا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۱۳۱</w:t>
      </w:r>
    </w:p>
    <w:p>
      <w:pPr>
        <w:spacing w:before="60" w:after="80" w:line="312" w:lineRule="auto"/>
        <w:ind w:right="288" w:left="288"/>
        <w:jc w:val="right"/>
      </w:pPr>
      <w:r>
        <w:rPr>
          <w:rFonts w:ascii="Jameel Noori Nastaleeq" w:hAnsi="Jameel Noori Nastaleeq"/>
          <w:color w:val="222222"/>
          <w:sz w:val="27"/>
        </w:rPr>
        <w:t>حضرت موسیٰ علیہ السلام کا خاموش نہ رہنا اور یہ حکم دیا کہ کچھ دن ان کے پاس رہو، اور ان کی صحبت حاصل کرو، اب حضرت خضر علیہ السلام نے حضرت موسیٰ علیہ السلام پر پابندی لگادی کہ اگر میرے ساتھ رہنا ہے تو خاموش رہنا ہوگا، میرے سے کوئی سوال کرنے کی اجازت نہیں ، حضرت موسیٰ علیہ السلام نے آپ سے وعدہ کرلیا کہ اچھی بات ہے ، مگر جب ان کے ساتھ سفر پر چلے تو دیکھا کہ حضرت خضر علیہ السلام جو کام کررہے ہیں وہ الٹا کررہے ہیں ، چنانچہ دریا پار کرنے کے لئے کشتی میں بیٹھے تو اس کشتی کے تختے نکال دیے، حضرت موسیٰ علیہ السلام پیغمبر تھے، آپ سے خاموش نہیں رہا گیا ، آپ نے فرمایا : لَقَدْ جِئْتَ شَیْئًا اِمْرًا (الکہف : ۷۱)(یعنی تم نے ایک عجیب چیز کرلی ) حضرت خضر علیہ السلام نے کہا کہ میں نے تو پہلے ہی کہہ دیا تھا کہ خاموش رہنا، کچھ مت بولنا ، جب تک میں نہ بتائوں ، حضرت موسیٰ علیہ السلام نے کہا کہ اچھا معاف کردو: لَا تُؤَاخِذْنِیْ بِمَا نَسِیْتُ وَلَا تُرْہِقْنِیْ مِنْ اَمْرِیْ عُسْرًا (الکہف : ۷۳) (میرے بھولنے پر مواخدہ نہ کریں ، میرا کام مجھ پر مشکل مت کیجئے ) جب آگے چلے تو دیکھا کہ ایک بچہ کھیل رہا ہے، حضرت خضر علیہ السلام نے اس بچے کو قتل کردیا، اب وہ بچہ نابالغ معصوم ، وہ بچہ کسی گناہ میں بھی مبتلا نہیں ہوا، ایسے بچے کو قتل کردینا بڑا سنگین گناہ تھا ، حضرت موسی علیہ السلام تو پیغمبر تھے، ایسے فعل کو کیسے برداشت کرسکتے تھے، فوراً انہوں نے اور زیادہ شدّت سے اس عمل پر نکیر کی کہ یہ کیا ہورہا ہے؟ لَقَدْ جِئْتَ شَیْئًا نُّکْرًا (الکہف : ۷۴)یہ تو تم نے بہت برا کام کیا کہ ایک بچے کو مار ڈالا ، حضرت خضر علیہ السلام نے کہا کہ میں نے پہلے ہی کہا تھا کہ میرے ساتھ چپ چاپ چلنا ، حضرت موسیٰ علیہ السلام نے فرمایا کہ اس قسم کے منظر دیکھنا میرے بس کی بات نہیں ، اب اگر میں بولوں تو آپ کا راستہ الگ، میرا راستہ الگ ، میں آپ کے ساتھ نہیں چل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5117: ان کی دنیا اور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۱۳۲</w:t>
      </w:r>
    </w:p>
    <w:p>
      <w:pPr>
        <w:spacing w:before="60" w:after="80" w:line="312" w:lineRule="auto"/>
        <w:ind w:right="288" w:left="288"/>
        <w:jc w:val="right"/>
      </w:pPr>
      <w:r>
        <w:rPr>
          <w:rFonts w:ascii="Jameel Noori Nastaleeq" w:hAnsi="Jameel Noori Nastaleeq"/>
          <w:color w:val="222222"/>
          <w:sz w:val="27"/>
        </w:rPr>
        <w:t>ان کی دنیا اور ہے اس طرح اللہ جل شانہ نے مختلف واقعات دکھائے، اب دیکھئے کہ حضرت موسیٰ علیہ السلام وعدہ کرچکے تھے کہ آپ جیسا کہیں گے ویسا ہی کروں گا، اگر آپ یہ کہتے ہیں کہ میں سوال نہیں کروں ، تو میں سوال نہیں کروں گا ، لیکن جب وقت آیا تو ہر جگہ پوچھا، ہر جگہ اعتراض کیا، کیوں ؟ اس لئے کہ وعدہ اپنی جگہ تھا ، لیکن شریعت کا حکم اپنی جگہ تھا، شریعت کا حکم یہی ہے کہ اگر تم کسی بچے کو قتل ہوتا دیکھ رہے ہو تو اس کو روکو ، اس وقت خاموش رہنا شریعت کا تقاضا نہیں ۔ بعد میں حضرت خضر علیہ السلام نے ان تمام امور کی وجہ بیان کی کہ میں نے کون سا کام کیوں کیا تھا ، کشتی کا تختہ کیوں نکالا تھا؟ بچے کو قتل کیوں کیا تھا ؟ اور وہ دیوار کیوں سیدھی کی تھی؟ اس کی تفصیل بتاتا ہوں کہ اس بچے کے پیچھے کیا مقاصد تھے؟ چنانچہ وہ مقاصد بتادیے، سمجھ میں بھی آگئے ، پھر بھی حضرت موسیٰ علیہ السلام ان کے ساتھ آگے نہیں چلے، اس لئے کہ ان کی دنیا اور ہے ، ہماری دنیا اور ہے، ہمارا تمہارا میل نہیں ہوسکتا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5118: ہر واقعہ میں حکمتیں پوشیدہ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۱۳۳</w:t>
      </w:r>
    </w:p>
    <w:p>
      <w:pPr>
        <w:spacing w:before="60" w:after="80" w:line="312" w:lineRule="auto"/>
        <w:ind w:right="288" w:left="288"/>
        <w:jc w:val="right"/>
      </w:pPr>
      <w:r>
        <w:rPr>
          <w:rFonts w:ascii="Jameel Noori Nastaleeq" w:hAnsi="Jameel Noori Nastaleeq"/>
          <w:color w:val="222222"/>
          <w:sz w:val="27"/>
        </w:rPr>
        <w:t>ہر واقعہ میں حکمتیں پوشیدہ ہیں اللہ تعالیٰ نے حضرت موسیٰ علیہ السلام کو حضرت خضر علیہ السلام کے پاس جو بھیجا تھا، اس کے ذریعے در حقیقت یہ دکھانا تھا، اور اس حقیقت کی وضاحت ذہن نشین کرانی تھی کہ کائنات میں جو واقعات پیش آرہے ہیں ، تم ان واقعات کی صر ف ظاہر پر مت جائو، بلکہ ان کے پیچھے اللہ تعالیٰ کی نہ جانے کیا کیا حکمتیں پوشیدہ ہیں جو تمہاری عقل کی ادراک سے ماوراء ہیں ۔ ایک دنیا وہ ہے جس کو ’’تشریعی دنیا‘‘ کہا جاتا ہے، یعنی اللہ کی شریعت کی دنیا جس میں ظاہری احکام کے ہم مکلف ہیں ، مثلاً یہ کہ کسی کو نقصان مت پہنچائو، کسی کو تکلیف مت دو، کسی کو قتل مت کرو، کسی کی آبروریزی نہ کرو وغیرہ ، اور ہم ان ظاہری احکام کے مکلف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5119: بچے کو قتل کرنے کی حکمت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۱۳۳</w:t>
      </w:r>
    </w:p>
    <w:p>
      <w:pPr>
        <w:spacing w:before="60" w:after="80" w:line="312" w:lineRule="auto"/>
        <w:ind w:right="288" w:left="288"/>
        <w:jc w:val="right"/>
      </w:pPr>
      <w:r>
        <w:rPr>
          <w:rFonts w:ascii="Jameel Noori Nastaleeq" w:hAnsi="Jameel Noori Nastaleeq"/>
          <w:color w:val="222222"/>
          <w:sz w:val="27"/>
        </w:rPr>
        <w:t>بچے کو قتل کرنے کی حکمت لیکن کائنات میں جو واقعات ہمیں ہوتے ہوئے نظر آتے ہیں ، جن کو ہم دیکھتے اور سنتے ہیں ، ہم ان واقعات کو اپنے محدود مفاد کے دائرے میں رہ کر سوچتے ہیں ، جبکہ ان واقعات کا فیصلہ اس ذات کی طرف سے ہورہاہوتا ہے جس کے قبضہ قدر ت میں پوری کائنات کی وسعتیں ہیں ، وہ اس کے مطابق فیصلہ کرتا ہے۔ اب حضرت خضر علیہ السلام کے واقعے میں دیکھئے کہ انہوں اس بچے کو قتل کردیا، اگر حضرت خضر علیہ السلام اس کو قتل نہ کرتے، بلکہ اچانک وہ بچہ مرجاتا ، یا کوئی دوسرا آدمی اس کو قتل کردیتا تو آپ اس وقت یہی سوچتے کہ یہ بہت برا کام ہوا، اس لئے کہ یہ نابالغ اور معصوم بچہ تھا ، اور کسی نے اس کو قتل کردیا کہ یہ واقعہ ظاہری نظر میں تو بہت برا تھا ، لیکن اس واقعے کے پیچھے کائنات کے مجموعی نظام کے تحت جو حکمت تھی وہ کچھ اور تھی، اس لئے کہ یہ بچہ بڑا ہوکر سرکش ہونے والا تھا، اور یہ بچہ اپنے ماں باپ کو بھی دین سے گمراہ کر دینے والا تھا، لہٰذا ہم نے اس بچے کو ختم کردیا، اور اس کے بدلے دوسرا دیدیا، حضرت خضر علیہ السلام نے یہ حکمت بتادی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5120: اپنی عقل کو چھوڑ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۱۳۴</w:t>
      </w:r>
    </w:p>
    <w:p>
      <w:pPr>
        <w:spacing w:before="60" w:after="80" w:line="312" w:lineRule="auto"/>
        <w:ind w:right="288" w:left="288"/>
        <w:jc w:val="right"/>
      </w:pPr>
      <w:r>
        <w:rPr>
          <w:rFonts w:ascii="Jameel Noori Nastaleeq" w:hAnsi="Jameel Noori Nastaleeq"/>
          <w:color w:val="222222"/>
          <w:sz w:val="27"/>
        </w:rPr>
        <w:t>اپنی عقل کو چھوڑ دو لیکن اگر انسان اپنی عقل سے سارے فیصلے کرنے لگے تو وہ یہاں پر اعتراض کرسکتا ہے کہ اس بچے کو پیدا کرکے ماردینے کی کیا ضرورت تھی ؟ اللہ تعالیٰ اس بچے کو پیدا ہی نہ کرتے، اور اس کے ماں باپ کو پہلے ہی اچھا بچہ دیدیتے ، ایسا کیوں نہیں کیا؟ اس کا کیا جواب ہے؟ یاد رکھئے انسان کے پاس آخر کار اس کے سوا کوئی چارہ کار نہیں کہ انسان اپنی عقل کے ہتھیار ڈال دے، اور یہ کہہ دے کہ یہ سارے فیصلے اللہ تعالیٰ کی بارہ گاہ سے ہورہے ہیں ، ہماری محدود عقل اس کی حکمتوں اور اس کے فوائد کا ادراک کرہی نہیں سکتی۔ بہر حال! بظاہر بچے کے قتل کا واقعہ بر انظر آرہا ہے، لیکن پوری کائنات کے مجموعی انتظام کے لحاظ سے وہ عظیم واقعہ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5121: موسیٰ علیہ السلام کی پروش فرعون کے گھر میں پ</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۱۳۵</w:t>
      </w:r>
    </w:p>
    <w:p>
      <w:pPr>
        <w:spacing w:before="60" w:after="80" w:line="312" w:lineRule="auto"/>
        <w:ind w:right="288" w:left="288"/>
        <w:jc w:val="right"/>
      </w:pPr>
      <w:r>
        <w:rPr>
          <w:rFonts w:ascii="Jameel Noori Nastaleeq" w:hAnsi="Jameel Noori Nastaleeq"/>
          <w:color w:val="222222"/>
          <w:sz w:val="27"/>
        </w:rPr>
        <w:t>موسیٰ علیہ السلام کی پروش فرعون کے گھر میں پ ان کی حکمت اور مصلحت کو دیکھئے کہ فرعون کے گھر میں موسیٰ علیہ السلام کی پرورش کرارہے ہیں ، اور حضرت جبرئیل علیہ السلام کے ذریعے ’’سامری ‘‘ کی پرورش کرارہے ہیں : وَمُوْسیٰ الَّذِیْ رَبّٰہٗ جِبْرِیْلُ کَافِرٌ وَمُوْسٰی الَّذِیْ رَبّٰہُ فِرْعُوْنُ مُرْسَلٌ سامری کا نام بھی ’’موسی ‘‘ تھا ، اس کی پرورش حضرت جبرئیل علیہ السلام نے کی تھی، جب فرعون نے بچوں کے قتل کا حکم جاری کیا تو اس وقت سامری کی پیدا ئش ہوئی تو سامری کی ماں نے اس کو پہاڑ کی ایک غار میں رکھ دیا، اس غار میں اللہ تعالیٰ نے حضرت جبرئیل امین کو بھیج دیا کہ اس غار میں ایک بچہ پڑا ہوا ہے، اس بچے کو کھلائو پلائو ، اور اس کی پروش کرو، چنانچہ حضرت جبرئیل علیہ السلام روزانہ اس بچے کو کھلاتے پلاتے تھے۔ لیکن وہ بچہ بڑا ہونے کے بعد ’’سامری ‘‘ جادو گر کافر بن گیا، اس شعر میں یہی کہا جارہا ہے کہ جس موسیٰ کو جبرئیل امین نے پالا وہ کافر ہوگیا، اور جس موسیٰ کو فرعون نے پالا وہ پیغمبر ہوئے ، یہ تو اس کی حکمت اور قدرت کے کرشمے ہیں ، جو انسان کی سمجھ سے بالاتر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5122: شدّ ادپر ملک الموت کا ترس 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۱۳۶</w:t>
      </w:r>
    </w:p>
    <w:p>
      <w:pPr>
        <w:spacing w:before="60" w:after="80" w:line="312" w:lineRule="auto"/>
        <w:ind w:right="288" w:left="288"/>
        <w:jc w:val="right"/>
      </w:pPr>
      <w:r>
        <w:rPr>
          <w:rFonts w:ascii="Jameel Noori Nastaleeq" w:hAnsi="Jameel Noori Nastaleeq"/>
          <w:color w:val="222222"/>
          <w:sz w:val="27"/>
        </w:rPr>
        <w:t>شدّ ادپر ملک الموت کا ترس کھانا اللہ تعالیٰ نے پوچھا کہ اور کس پر ترس آیا؟ جواب میں ملک الموت نے کہا کہ ایک بادشاہ تھا، جس نے دنیا میں ایک جنت بنوائی، اور اپنا زندگی بھر کا سرمایہ اس جنت کو بنانے پر خرچ کردیا، اور بڑی عالیشان جنت بنارہا تھا، اور اس نے یہ تہیہ کیا تھا کہ جب تک وہ جنت مکمل طور پر تیار نہیں ہوجائے گی، اس وقت تک اس کے اندر داخل نہیں ہوں گا، جب مدتوں کے بعد تیار ہوگئی تو اس وقت اس نے اس جنت کے اندر جانے کا ارادہ کیا، جب وہ اندر داخل ہونے لگا اور ابھی اس کا ایک پائوں جنت کے اندر تھا، اور ایک پائوں جنت کے باہر تھا، اس وقت آپ کا حکم آگیا کہ اس کی روح قبض کرلو، اس وقت مجھے اس پر ترس آیا کہ یہ شخص کیسا ہی برا سہی ، لیکن اس نے اتنی محنت و مشقت سے وہ جنت بنوائی تھی، کم از کم اندر جاکر اس جنت کو دیکھ ہی لیتا، اور کم از کم اس کی محنت کا کچھ صلہ اس کو دنیا کے اندر مل جاتا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5123: انبیاء علیہم السلام پر بلائیں سب سے زیادہ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۱۳۸</w:t>
      </w:r>
    </w:p>
    <w:p>
      <w:pPr>
        <w:spacing w:before="60" w:after="80" w:line="312" w:lineRule="auto"/>
        <w:ind w:right="288" w:left="288"/>
        <w:jc w:val="right"/>
      </w:pPr>
      <w:r>
        <w:rPr>
          <w:rFonts w:ascii="Jameel Noori Nastaleeq" w:hAnsi="Jameel Noori Nastaleeq"/>
          <w:color w:val="222222"/>
          <w:sz w:val="27"/>
        </w:rPr>
        <w:t>انبیاء علیہم السلام پر بلائیں سب سے زیادہ ارے انبیاء علیہم السلام سے زیادہ اللہ کے لاڈلے کون ہوں گے ؟ لیکن حدیث شریف میں آتا ہے کہ : اَشَدُّ النَّاسِ بَلَائً اَلْاَنْبِیَائُ ثُمَّ الْاَمْثَلُ فَالْاَمْثَلُ سب سے زیادہ بلائیں اور آزمائشیں انبیاء علیہم السلام پر آتی ہیں ، پھر جو ان سے جتنا زیادہ قریب ہوتا ہے ان کے اوپر آتی ہیں ۔ اس لئے کائنات میں واقع ہونے والے واقعات کے بارے میں اس کے سواء کوئی چارہ کار نہیں کہ انسان ان واقعات میں اللہ کے فیصلے پر راضی ہوجائے کہ ان کا جو بھی فیصلہ ہے، اس کی حکتمیں وہی جانتے ہیں ، ہم نہیں جانتے ، بس ہمارا کام یہ ہے کہ اللہ تعالیٰ کی حکمتوں اور قدر توں کے آگے سرجھکادیں ، اس میں کسی رائے زنی کی گنجائش نہیں ، اس کا جو فیصلہ ہے وہ برحق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5124: زلزلہ آنے میں حکمت اور مصلحت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۱۳۹</w:t>
      </w:r>
    </w:p>
    <w:p>
      <w:pPr>
        <w:spacing w:before="60" w:after="80" w:line="312" w:lineRule="auto"/>
        <w:ind w:right="288" w:left="288"/>
        <w:jc w:val="right"/>
      </w:pPr>
      <w:r>
        <w:rPr>
          <w:rFonts w:ascii="Jameel Noori Nastaleeq" w:hAnsi="Jameel Noori Nastaleeq"/>
          <w:color w:val="222222"/>
          <w:sz w:val="27"/>
        </w:rPr>
        <w:t>زلزلہ آنے میں حکمت اور مصلحت اب ہمارے ملک میں چند روز پہلے زلزلہ آیا، یہ کتنی بڑی آفت اور مصیبت تھی، کتنے شہروں میں ہمارے مسلمان بہن بھائی پر یشانی کا شکار ہوگئے ، اب بظاہر دیکھنے میں اس واقعے میں کوئی خیر کا پہلو نظر نہیں آتا ، بظاہر یہ واقعہ برا ہی برا ہے، ہزاروں انسان اس میں شہید ہوئے، ہزاروں انسان زخمی ہوئے، ہزاروں انسان بے گھر ہوئے ، لیکن اگر ایک شخص صاحب ایمان ہے تو اس کے لئے اس کے سواء کوئی چارہ کار نہیں کہ وہ کہے کہ مجھے نہیں معلوم کہ اس واقعے کے پیچھے کیا مصلحتیں کام کررہی ہیں ، اور اللہ تعالیٰ کا یہ فیصلہ کیا بھلائیاں پیدا کرے گا، اور کائنات کے مجموعی نظام کے اعتبار سے اس کے اندر کیا خیر کا پہلو ہے؟ میں نہیں جانتا۔ لیکن اتنا جانتا ہو ں کہ اس کائنات کا کوئی ذرہ کوئی پتہ اللہ تعالیٰ کی مشیت کے بغیر نہیں ہلتا، اور کوئی حرکت اس کائنات میں اللہ تعالیٰ کی حکمت کے بغیر نہیں ہوتی، لہٰذا سر تسلیم خم ہے ، جو کچھ ہوا ، وہ ان کی حکمت کے عین مطابق ہوا، چاہے ہماری سمجھ میں وہ حکمت آئے، یا نہ آئے ، ہم اس پر کوئی رائے زنی نہیں کرتے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5125: یہ زلزلہ عذاب تھا یا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۱۳۹</w:t>
      </w:r>
    </w:p>
    <w:p>
      <w:pPr>
        <w:spacing w:before="60" w:after="80" w:line="312" w:lineRule="auto"/>
        <w:ind w:right="288" w:left="288"/>
        <w:jc w:val="right"/>
      </w:pPr>
      <w:r>
        <w:rPr>
          <w:rFonts w:ascii="Jameel Noori Nastaleeq" w:hAnsi="Jameel Noori Nastaleeq"/>
          <w:color w:val="222222"/>
          <w:sz w:val="27"/>
        </w:rPr>
        <w:t>یہ زلزلہ عذاب تھا یا نہیں اب آج کل اخبارات میں ، رسائل میں اور دوسرے ذرائع ابلاغ میں یہ بحث چل پڑی ہے کہ یہ زلزلہ عذاب ہے یا نہیں ؟ ایک قوم کا کہنا یہ ہے کہ یہ عذاب ہے، اور ایک قوم اس کے عذاب ہونے کی نفی کررہی ہے ، خوب سمجھ لیں کہ پورے جزم ، و ثوق اور یقین کے ساتھ اس زلزلہ کے بارے میں کوئی بات کہنا انسان کے دسترس سے باہر ہے، اس لئے کہ وہ یقین کہاں سے لائے گا؟ کیا تمہارے پاس وحی آئی تھی؟ لہٰذا کائنات کے ان واقعات کے بارے میں کس بنیاد پر یقین کے ساتھ فیصلہ کرسکتے ہو؟ ارے یہ سارے واقعات تو اس ذات کی طرف سے کنٹرول ہورہے ہیں جس کے ہاتھوں میں پوری کائنات کی باگ ڈور ہے ، وہی فیصلہ کرتا ہے، اور وہی جانتا ہے کہ اس فیصلے کے پیچھے کیا اسباب ہیں ؟ کیا فائدے اور حکمتیں ہیں ؟ یہ سب ہماری سمجھ سے بالاتر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5126: تفویض کامل اختیار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۱۴۰</w:t>
      </w:r>
    </w:p>
    <w:p>
      <w:pPr>
        <w:spacing w:before="60" w:after="80" w:line="312" w:lineRule="auto"/>
        <w:ind w:right="288" w:left="288"/>
        <w:jc w:val="right"/>
      </w:pPr>
      <w:r>
        <w:rPr>
          <w:rFonts w:ascii="Jameel Noori Nastaleeq" w:hAnsi="Jameel Noori Nastaleeq"/>
          <w:color w:val="222222"/>
          <w:sz w:val="27"/>
        </w:rPr>
        <w:t>تفویض کامل اختیار کرو سورۃ الکہف میں اللہ تعالیٰ نے حضرت خضر علیہ السلام کا جو واقعہ بیان فرمایا ، وہ یہی بات سمجھانے کے لئے بیان فرمایا کہ جب اس کائنات میں غیر اختیار ی واقعات رونما ہوں تو اس میں اپنی عقل دوڑانے کے بجائے اس کا معاملہ اللہ کے حوالے کرو، اور تفویض کامل اختیار کرو۔ یہاں بھی ایک مؤمن کا کام یہ ہے کہ وہ جزم اور یقین کے ساتھ کوئی رائے زنی نہ کرے، بلکہ یہ کہے کہ ہمیں اس کے بارے میں معلوم نہیں ۔ دیکھئے ! ایک ہوتا ہے ’’عذاب‘‘ جو کافروں پر آتا ہے ، اس کا قاعدہ قرآن کریم نے یہ بتایا کہ جب تک کوئی ڈرانے والا ہم ان کے پاس نہیں بھیجتے اس وقت تک ہم کسی پر اس طرح کا عذاب عام جاری نہیں کرتے ، اور جو صاحب ایمان ہیں ان کو بھی ان کی بد اعمالیوں کی سزا بعض اوقات اللہ تعالیٰ دنیا میں بھی دیتے ہیں ، جیسے قرآن کریم نے فرمایا : مَا اَصَابَکُمْ مِنْ مُّصِیْبَۃٍ فَبِمَا کَسَبَتْ اَیْدِیْکُمْ (الشوری : ۳۰) لیکن وہ عذاب عام کی شکل میں نہیں ہوتا کہ پوری کی پوری قوم ہلاک ہوجائے ، اللہ تعالیٰ نے امت محمدیہ کو عذاب عام سے محفوظ رکھا ہے، ہاں البتہ انفرادی طور پر ایک آدمی ، یا ایک قبیلہ ، ایک خاندان ، یا ایک شہر کے لوگ اپنی کسی بدعملی کی وجہ سے کسی عذاب میں مبتلا ہوسکتے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5127: زلزلہ میں بے شمار فوائد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۱۴۱</w:t>
      </w:r>
    </w:p>
    <w:p>
      <w:pPr>
        <w:spacing w:before="60" w:after="80" w:line="312" w:lineRule="auto"/>
        <w:ind w:right="288" w:left="288"/>
        <w:jc w:val="right"/>
      </w:pPr>
      <w:r>
        <w:rPr>
          <w:rFonts w:ascii="Jameel Noori Nastaleeq" w:hAnsi="Jameel Noori Nastaleeq"/>
          <w:color w:val="222222"/>
          <w:sz w:val="27"/>
        </w:rPr>
        <w:t>زلزلہ میں بے شمار فوائد اب یہ اتنا بڑا زلزلہ آیا، جس میں لاکھوں انسان متأثر ہوئے ، اللہ تعالیٰ ہی جانتے ہیں کہ کس کا متأثر ہونا سزا تھا ، کس کا متأثرہونا بلندی درجات کا سبب تھا ، اس لئے کہ بعض اوقات اپنے نیک بندوں کو بھی اس قسم کے مصائب میں ڈال دیتے ہیں ، اور اس سے ان کے درجات کی بلندی مقصود ہوتی ہے، ان کو وسعت کے مقام سے سرفراز کرنا مقصود ہوتا ہے، اگر دنیا میں رہتے تو نہ جانے کیا انجام ہوتا ۔ کسی کے گناہوں کی مغفرت کا ذریعہ اللہ تعالیٰ ان مصائب کو بنادیتے ہیں ، کسی شخص کے لئے ان واقعات کو تنبیہ اور تازیا نہ بنادیتے ہیں ، کسی کے دل کا حال پلٹنے کے لئے اس کو ذریعہ بنادیتے ہیں کہ اب تک ایسا منظر اپنی آنکھ سے نہیں دیکھا تھا، اب تک ایسی آواز یں اپنے کانوں سے نہیں سنی تھیں ، اس کے نتیجے میں دل غفلت میں مبتلا تھا، اب وہ آوازیں سن لیں ، اور وہ منظر دیکھ لیا، اب دل میں ڈرپیدا ہوگیا، اور تنبیہ ہوگئی، خدا کو معلوم ہے کہ اس واقعے میں کس کس کے لئے کیا کیا مقاصد تھے، کیا کیا فوائد تھے جو اللہ تعالیٰ نے عطا کئے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5128: تخریب کے بعد تعمیر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۱۴۱</w:t>
      </w:r>
    </w:p>
    <w:p>
      <w:pPr>
        <w:spacing w:before="60" w:after="80" w:line="312" w:lineRule="auto"/>
        <w:ind w:right="288" w:left="288"/>
        <w:jc w:val="right"/>
      </w:pPr>
      <w:r>
        <w:rPr>
          <w:rFonts w:ascii="Jameel Noori Nastaleeq" w:hAnsi="Jameel Noori Nastaleeq"/>
          <w:color w:val="222222"/>
          <w:sz w:val="27"/>
        </w:rPr>
        <w:t>تخریب کے بعد تعمیر ہوتی ہے دیکھئے ! ایک تخریب ہے، ایک تعمیر ہے، ہر تخریب کے بعد ایک تعمیر ہوتی ہے، بحیثیت مجموعی پورے نظام کائنات کے تناظر میں دیکھا جائے تو بسا اوقات تخریب ایک تعمیر کا پیش خیمہ بنتی ہے، ایک عمارت منہدم ہوتی ہے، اس کی جگہ دوسری بہتر عمارت کھڑی ہوتی ہے، ایک قوم جاتی ہے، اس کی جگہ دوسری اس سے بہتر قوم آتی ہے ، یہ سب فیصلے اللہ تبارک و تعالیٰ اپنی کائنات کے اندر کرتے رہتے ہیں ۔ لہٰذا ہم جزم اور و ثوق سے یہ نہیں کہہ سکتے کہ یہ عذاب تھا یا یہ عذاب نہیں تھا، اللہ تعالیٰ ہی بہتر جانتے ہیں ، ہاں اس بحث میں پڑنے کے بجائے ہمارے کرنے کا کام یہ ہے کہ ہم سے متأثر ین کی جتنی مدد ہو سکتی ہے، ہم وہ مدد کریں ، جان سے ، مال سے اور محنت سے جو خدمت ان کی بن پڑے وہ خدمت کریں ، جو لوگ دنیا سے چلے گئے ہیں ، ان کے لئے دعاء مغفرت کریں ، جو موجود ہیں ان کے لئے دعاء صحت کریں ، اور ساتھ ساتھ توبہ و استغفار کے ذریعے اللہ تعالیٰ کی بار گاہ میں رجوع کریں ، اور دعا کے ذریعے رجوع کریں کہ اللہ تعالیٰ ہمیں مزید مصائب اور تکلیفوں سے محفوظ فرمادے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5129: ایمان کی علامت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۱۴۶</w:t>
      </w:r>
    </w:p>
    <w:p>
      <w:pPr>
        <w:spacing w:before="60" w:after="80" w:line="312" w:lineRule="auto"/>
        <w:ind w:right="288" w:left="288"/>
        <w:jc w:val="right"/>
      </w:pPr>
      <w:r>
        <w:rPr>
          <w:rFonts w:ascii="Jameel Noori Nastaleeq" w:hAnsi="Jameel Noori Nastaleeq"/>
          <w:color w:val="222222"/>
          <w:sz w:val="27"/>
        </w:rPr>
        <w:t>ایمان کی علامت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فقد قال رسول اللّٰہ صلی اللہ علیہ وسلم : وَاَحْسِنْ اِلٰی جَارِکَ تَکُنْ مُسْلِمًا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5130: جبرئیل علیہ السلام کا مسلسل تاکید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۱۴۸</w:t>
      </w:r>
    </w:p>
    <w:p>
      <w:pPr>
        <w:spacing w:before="60" w:after="80" w:line="312" w:lineRule="auto"/>
        <w:ind w:right="288" w:left="288"/>
        <w:jc w:val="right"/>
      </w:pPr>
      <w:r>
        <w:rPr>
          <w:rFonts w:ascii="Jameel Noori Nastaleeq" w:hAnsi="Jameel Noori Nastaleeq"/>
          <w:color w:val="222222"/>
          <w:sz w:val="27"/>
        </w:rPr>
        <w:t>جبرئیل علیہ السلام کا مسلسل تاکید کرنا ایک اور حدیث میں حضور اقدس صلی اللہ علیہ وسلم سے مروی ہے کہ آپ نے ارشاد فرمایا کہ جبرئیل علیہ السلام آکر مجھے مسلسل پڑوسیوں کے حقوق کے بارے میں تاکید کرتے رہے، کرتے رہے ، کرتے رہے، یہاں تک کہ مجھے یہ گمان ہوا کہ شاید کوئی حکم ایسا آنے والا ہے کہ پڑوسی بھی وارثوں میں شمار ہو جائے گا، یعنی جس طرح کسی کے مرنے پر اس کی میراث عزیز و اقارب اور رشتہ داروں میں تقسیم ہوتی ہے ، شاید کوئی حکم ایسا آنے والا ہے کہ اب پڑوسی کو بھی میراث میں سے حصہ دیا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5131: پڑوسیوں کی تین 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۱۴۸</w:t>
      </w:r>
    </w:p>
    <w:p>
      <w:pPr>
        <w:spacing w:before="60" w:after="80" w:line="312" w:lineRule="auto"/>
        <w:ind w:right="288" w:left="288"/>
        <w:jc w:val="right"/>
      </w:pPr>
      <w:r>
        <w:rPr>
          <w:rFonts w:ascii="Jameel Noori Nastaleeq" w:hAnsi="Jameel Noori Nastaleeq"/>
          <w:color w:val="222222"/>
          <w:sz w:val="27"/>
        </w:rPr>
        <w:t>پڑوسیوں کی تین قسمیں قرآن کریم نے پڑوسیوں کی تین قسمیں بیان فرمائی ہیں ایک ’’الجار ذی القربی ‘‘ دوسرے ’’الجار الجنب ‘‘ تیسرے ’’صاحب بالجنب ‘‘ اور تینوں کے حقوق ادا کرنے اور تینوں کے ساتھ حسن سلوک کرنے کی تاکید فرمائی پہلی قسم ہے ’’الجار ذی القربی ‘‘ یعنی وہ پڑوسی جس کے گھر کی دیوار آپ کے گھر کی دیوار سے ملی ہوئی ہو ، دوسری قسم ’’الجار الجنب ‘‘ یعنی وہ پڑوسی جس کی دیوار تو نہیں ملی ہوئی ہے، تھوڑا سا فاصلہ ہے، لیکن وہ بھی بالکل قریب ہے۔ دونوں الفاظ علیحدہ لاکر قرآن کریم نے یہ بتادیا کہ یہ مت سمجھنا کہ بس تمہارا پڑوسی وہی ہے جس کی دیوار سے دیوار ملی ہوئی ہے، بلکہ اگر تھوڑا فاصلہ ہو ، لیکن تقریباً ایک ہی جگہ پر رہنے والے ہیں ، صرف راستے اور دیواریں الگ ہیں تو وہ بھی تمہارا پڑوسی ہے، اس کا بھی خیال رکھو۔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5132: تھوڑی دیر کا ساتھی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۱۴۹</w:t>
      </w:r>
    </w:p>
    <w:p>
      <w:pPr>
        <w:spacing w:before="60" w:after="80" w:line="312" w:lineRule="auto"/>
        <w:ind w:right="288" w:left="288"/>
        <w:jc w:val="right"/>
      </w:pPr>
      <w:r>
        <w:rPr>
          <w:rFonts w:ascii="Jameel Noori Nastaleeq" w:hAnsi="Jameel Noori Nastaleeq"/>
          <w:color w:val="222222"/>
          <w:sz w:val="27"/>
        </w:rPr>
        <w:t>تھوڑی دیر کا ساتھی پڑوسی کی تیسری قسم یہ بیان فرمائی کہ ’’الصاحب بالجنب ‘‘ میں اس کا ترجمہ یہ کرتا ہوں ، ’’تھوڑی دیر کاساتھ ‘‘ اس کا مطلب یہ ہے کہ آپ کسی سواری میں مثلاً بس میں سفر کررہے ہیں ، اب برابر والی سیٹ پر کوئی آدمی آکر بیٹھ گیا، وہ ’’صاحب بالجنب‘‘ کہلائے گا، یا آپ ریل گاڑی میں یا ہوائی جہاز میں سفر کررہے ہیں ، برابر والی سیٹ پر دوسرا آدمی بیٹھا ہے، وہ ’’صاحب بالجنب‘‘ہے، حالانکہ وہ شخص اجنبی ہے، اس سے پہلے کبھی اس کو نہیں دیکھا، نہ اس سے ملاقات ہوئی، اور نہ آئندہ ملاقات ہونے کی امید ہے، لیکن چونکہ وہ تھوڑی دیر کے لئے ہمارے ساتھ ہوگیا ہے، قرآن کریم نے فرمایاکہ اس کا بھی حق ہے، اس کے ساتھ اچھا سلوک کرو۔ یا آپ کہیں لائن میں لگے ہوئے ہیں ، اس قطار میں آپ سے آگے ایک آدمی کھڑا ہے، آپ کے پیچھے ایک آدمی کھڑا ہے، یہ دونوں آپ کے ’’صاحب بالجنب‘‘ہیں ، اس کے بھی حقوق ہیں ، اس کے ساتھ بھی حسن سلوک کا حکم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5133: اللہ کو وہ بندہ بڑا پسند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۱۴۹</w:t>
      </w:r>
    </w:p>
    <w:p>
      <w:pPr>
        <w:spacing w:before="60" w:after="80" w:line="312" w:lineRule="auto"/>
        <w:ind w:right="288" w:left="288"/>
        <w:jc w:val="right"/>
      </w:pPr>
      <w:r>
        <w:rPr>
          <w:rFonts w:ascii="Jameel Noori Nastaleeq" w:hAnsi="Jameel Noori Nastaleeq"/>
          <w:color w:val="222222"/>
          <w:sz w:val="27"/>
        </w:rPr>
        <w:t>اللہ کو وہ بندہ بڑا پسند ہے قرآن کریم نے پڑوسیوں کی یہ تینوں قسمیں الگ الگ کرکے اس لئے بیان فرمائیں کہ اللہ تعالیٰ کو وہ بندہ بڑا پسند ہے جو اپنے ساتھ رہنے والوں کے ساتھ حسن سلوک کرنے والا ہو۔ اتنی بات تو ہر مسلمان جانتا اور مانتا ہے کہ پڑوسیوں کے ساتھ اچھا سلوک کرنا چاہیے، لیکن عملاً چند غلط فہمیاں پائی جاتی ہیں ، جن کو دور کرنا ضروری ہے، اس لئے کہ عمل کے وقت نفس و شیطان انسان کو مختلف تاویلیں سمجھا دیتا ہے، اور ساتھ میں دل میں کچھ غلط فہمیاں پیدا کردیتا ہے ، جس کے نتیجے میں اس حکم پر عمل کرنے سے محرومی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5134: یہ نئی تہذیب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۱۵۰</w:t>
      </w:r>
    </w:p>
    <w:p>
      <w:pPr>
        <w:spacing w:before="60" w:after="80" w:line="312" w:lineRule="auto"/>
        <w:ind w:right="288" w:left="288"/>
        <w:jc w:val="right"/>
      </w:pPr>
      <w:r>
        <w:rPr>
          <w:rFonts w:ascii="Jameel Noori Nastaleeq" w:hAnsi="Jameel Noori Nastaleeq"/>
          <w:color w:val="222222"/>
          <w:sz w:val="27"/>
        </w:rPr>
        <w:t>یہ نئی تہذیب ہے جب تک مکانات تسلسل کے ساتھ ہوا کرتے تھے، اس وقت لوگ اپنے پڑوسیوں کا لحاظ رکھتے تھے، اس کے ساتھ تعلقات ہوتے تھے، بعص اوقات خون کے رشتوں سے زیادہ قوی تعلق پڑوسیوں کے ساتھ ہوجاتا تھا ۔ لیکن جب سے یہ کوٹھی، بنگلے بننے شروع ہوئے تو اس کے نتیجے میں یہ ہورہا ہے کہ بسا اوقات رہتے رہتے سالہا سال گزرجاتے ہیں ، لیکن یہ پتہ نہیں ہوتا کہ پڑوس میں کون رہ رہا ہے، اس نئی تہذیب نے پڑوسی ہونے کا مسئلہ ہی ختم کردیا۔ ہم لوگ برنس رر ڈپر ایک فلیٹ میں رہاکرتے تھے اور جس دن اس فلیٹ میں جاکر آباد ہوئے تو آس پاس کے لوگ ملنے کے لئے آگئے ، اور آپس میں ایسے تعلقات ہوگئے جیسے عزیزوں اور رشتہ داروں کے درمیان ہوتے ہیں ، وہاں پانچ سال رہنے کے بعد لسبیلہ ہائوس میں منتقل ہوئے تو وہاں پر ایک پلاٹ پر والد صاحب نے مکان بنوایا تھا، اس مکان کی چار دیواری تھی ، اور چاروں طرف کوٹھی بنگلے والے تھے، اب ہفتوں گزرگئے ، لیکن یہ پتہ نہیں چلا کہ داھنی طرف کے مکان میں کون رہتا ہے، بائیں طرف کے مکان میں کون رہتا ہے، آگے کون ہے، پیچھے کون ہے؟ نہ کسی سے ملاقات ہے، تو ایک دن والد صاحب نے بڑا اہتمام کرکے برابر والوں کے پاس جاکر ملاقات کی، تاکہ تعلقات قائم ہوجائیں ۔ پھر فرمانے لگے کہ دیکھو! جب ہم فلیٹ میں رہنے گئے تھے تو سارے محلے کیلوگ ملاقات کے لئے جمع ہوگئے، اور انہوں نے ہمارا استقبال کیا، اور تعلق اور محبت کا اظہار کیا، اور یہاں یہ صورتِ حال ہے ، علاقوں کے درمیان یہ فرق ہے، بہر حال کوٹھی بنگلوں میں یہی ہوتا ہے کہ سالہا سال رہنے کے باوجود پتہ نہیں چلتا کہ ہمارے پڑوس میں کون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5135: آگ لگنے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۱۵۱</w:t>
      </w:r>
    </w:p>
    <w:p>
      <w:pPr>
        <w:spacing w:before="60" w:after="80" w:line="312" w:lineRule="auto"/>
        <w:ind w:right="288" w:left="288"/>
        <w:jc w:val="right"/>
      </w:pPr>
      <w:r>
        <w:rPr>
          <w:rFonts w:ascii="Jameel Noori Nastaleeq" w:hAnsi="Jameel Noori Nastaleeq"/>
          <w:color w:val="222222"/>
          <w:sz w:val="27"/>
        </w:rPr>
        <w:t>آگ لگنے کا واقعہ میں ایک مرتبہ اسلام آباد میں ایک ریسٹ ہائوس میں ٹھہرا ہوا تھا، وہ ایک بنگلہ تھا، رات کے ۳؍ بجے اس میں آگ لگ گئی، اور اللہ تعالیٰ نے خاص فضل فرمایا، اور ہم لوگوں کی جان بچالی۔ فائر بریگیڈ والے آئے، اور انہوں نے آگ بجھائی، لیکن میں نے دیکھا کہ صبح ۸،۹؍بجے تک کارروائی ہوتی رہی ، لیکن برابر کے بنگلے والوں کو کوئی خبر نہیں تھی، کسی کوتوفیق نہیں ہوئی کہ یہاں ہمارے پڑوس میں آگ لگ گئی تھی توپتہ کریں کہ ان کا کیا حال ہے، کوئی مرا، کوئی زخمی ہوا۔ ان کو آنے کی فرصت ہی نہیں تھی، کیونکہ جو مصیبت آئی وہ دوسروں پر آئی، ہمارے واپر نہیں آئی ۔ آج ہمارے معاشرے میں یہ صورت حال پیدا ہوگئی ہے کہ پروس کے ساتھ تعلقات اور حسن سلوک کی فضیلت جو قرآن و حدیث میں بیان فرمائی تھی، وہ ختم ہوچکی ، اب تو نفسانفسی کا عالم ہے، بس میں ہوں ، میرا گھر ہے، میرا مکان ہے، میری فیملی ہے، اور بس آگے کسی اور کی طرف دیکھنے 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5136: جھونپڑی والا بھی پڑوسی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۱۵۱</w:t>
      </w:r>
    </w:p>
    <w:p>
      <w:pPr>
        <w:spacing w:before="60" w:after="80" w:line="312" w:lineRule="auto"/>
        <w:ind w:right="288" w:left="288"/>
        <w:jc w:val="right"/>
      </w:pPr>
      <w:r>
        <w:rPr>
          <w:rFonts w:ascii="Jameel Noori Nastaleeq" w:hAnsi="Jameel Noori Nastaleeq"/>
          <w:color w:val="222222"/>
          <w:sz w:val="27"/>
        </w:rPr>
        <w:t>جھونپڑی والا بھی پڑوسی ہے دوسرے اگر کسی کو پڑوسی کے حقوق اور اس کے ساتھ حسن سلوک کا کچھ خیال بھی ہے تو پڑوسی اس کو سمجھاجاتا ہے جو مالی اعتبار سے میرا ہم پلہ ہو، اگر میرے برابر میں کوئی جھونپڑی ہے، اور اس میں کوئی شخص رہتا ہے تو وہ پڑوسی نہیں ۔ پڑوسی وہ ہے کہ اگر میرا بنگلہ ہے تو اس کا بھی بنگلہ ہو، اگر وہ جھونپڑی والا ہے تو اس کو پڑوسی کے حقوق دینے کو تیار نہیں ، اس کے بارے میں تو خیال ہی نہیں آتا کہ یہ میرا پڑوسی ہے، کیا اس وجہ سے وہ تمہارا پڑوسی نہیں کہ وہ بیچارہ غریب ہے؟ اس کا بنگلہ نہیں ، بلکہ اسکی جھونپڑی ہے۔ دلیل اس کی یہ ہے کہ جب تم آپس میں پڑوسیوں کا اجتماع کرو گے، اور دعوت کروگے تو صرف بنگلے والوں کی دعوت کرو گے، جھونپڑی والوں کو دعوت میں شامل نہیں کرو گے، لہٰذا دماغ میں یہ بات بیٹھی ہوئی ہے کہ پڑوسی وہ ہے جو مال کے اعتبار سے ، منصب کے اعتبار سے ، عہد ہ کے اعتبار سے ، معاشی اعتبار سے میرا ہم پلہ ہو، ورنہ وہ پڑوسی نہیں ۔ حالانکہ حقیقت میں پڑوسی وہ ہے جو تمہارے گھر کے پاس رہتا ہو، اگر وہ تمہارے گھر کی دیوار کے ساتھ رہتا ہے تو پہلی قسم کا پڑوسی ہے، اور اگر تھوڑے فاصلے پر رہتا ہے تو دوسری قسم کا پڑوسی ہے، دونوں میں سے ایک میں ضرور داخل ہے، اگرچہ وہ جھونپڑی میں رہتا ہے۔ بلکہ جھونپڑی والے پڑوسی کے حقوق زیادہ ہیں ، اس لئے کہ اگر کسی دن اس کے گھر میں کھانے کو نہ ہو تو اس کا پڑوسی گناہ گار ہوگا، بلکہ ایک حدیث میں حضور اقدس صلی اللہ علیہ وسلم نے ارشاد فرمایا کہ وہ مسلمان نہیں جس کے پڑوس میں کوئی آدمی بھوکا سوجائے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5137: مفتی اعظم ہند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۱۵۲</w:t>
      </w:r>
    </w:p>
    <w:p>
      <w:pPr>
        <w:spacing w:before="60" w:after="80" w:line="312" w:lineRule="auto"/>
        <w:ind w:right="288" w:left="288"/>
        <w:jc w:val="right"/>
      </w:pPr>
      <w:r>
        <w:rPr>
          <w:rFonts w:ascii="Jameel Noori Nastaleeq" w:hAnsi="Jameel Noori Nastaleeq"/>
          <w:color w:val="222222"/>
          <w:sz w:val="27"/>
        </w:rPr>
        <w:t>مفتی اعظم ہند کا واقعہ میں نے اپنے والد ماجد رحمۃ اللہ علیہ سے یہ بات کئی بار سنی کہ حضرت مولانی مفتی عزیز الرحمن صاحب رحمۃ اللہ علیہ جن کے فتاوی کی دس جلدیں ’’فتاوی دارالعلوم دیوبند‘‘ کے نام سے چھپ چکی ہیں ، دارالعلوم دیوبند کے ’’مفتی اعظم ‘‘ فتوی میں میرے والد ماجد رحمۃ اللہ علیہ کے استاذ تھے، ان کے گھر کے قریب تین چار بیوہ خواتین رہا کرتی تھیں ، ان کا معمول یہ تھا کہ جب دارالعلوم جانے کے لئے اپنے گھر سے نکلتے تو پہلے ان تمام بیوہ خواتین کے گھر جاتے ، اور ان سے پوچھتے کہ بی بی ! تمہیں بازار سے کچھ سودا منگوانا ہو تو بتادو، میں لادیتا ہوں ، اب کوئی خاتون کہتیں کہ اتنا ہر ا دھنیہ، اتنا پودینہ، اتنی سبزی اور اتنے ٹماٹر لے آنا، تمام خواتین سے سودا پوچھتے ، پھر بازار جاتے، بازار سے سودا خریدتے ، ہر بیوہ کے گھر وہ سودہ پہنچاتے ، پھر دارالعلوم تشریف لے جاتے۔ بعض اوقات یہ بھی ہوتا کہ کوئی خاتون یہ کہتی کہ مولوی جی! تم غلط سودا لے آئے ، میں نے تو فلاں چیز منگوائی تھی، آپ فلاں چیز لے آئے ، یا میں نے تو اتنی مقدار میں منگوائی تھی، آپ اتنی لے آئے ، فرماتے : اچھا بی بی ، کوئی بات نہیں ، میں واپس بازار چلا جاتا ہوں ، اور ابھی بدلو ا کرلے آتا ہوں ، چنانچہ دو بارہ بازار جاتے، وہ چیز بدلواتے، پھر لاکر اس بیوہ کے حوالے کرتے ، پھر دارالعلوم تشریف لے جاتے، روزانہ کا یہ معمول تھا، ان کا سب سے پہلا کام اپنے پڑوسیوں کی خبر گیری کرنا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5138: یہ کیسے لوگ تھے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۱۵۳</w:t>
      </w:r>
    </w:p>
    <w:p>
      <w:pPr>
        <w:spacing w:before="60" w:after="80" w:line="312" w:lineRule="auto"/>
        <w:ind w:right="288" w:left="288"/>
        <w:jc w:val="right"/>
      </w:pPr>
      <w:r>
        <w:rPr>
          <w:rFonts w:ascii="Jameel Noori Nastaleeq" w:hAnsi="Jameel Noori Nastaleeq"/>
          <w:color w:val="222222"/>
          <w:sz w:val="27"/>
        </w:rPr>
        <w:t>یہ کیسے لوگ تھے ؟ وہ شخص جس کے نام کا ڈنکا بج رہا ہے، وہ شخص جس کے فتاوی کواتھارٹی تسلیم کرلیا گیا ہے ، دنیا بھر سے لوگ اس کے پاس سوالات کرنے آرہے ہیں ، نہ جانے کتنے لوگ ان کے ہاتھ پائوں چومنے والے موجود ہیں ۔ لیکن ان کا یہ حال ہے کہ فتوی کا کام شروع کرنے سے پہلے بیوہ خواتین کی خبر گیری کررہے ہیں ، یہ لوگ ویسے ہی بڑے نہیں بن گئے۔ میرے والد ماجد رحمۃ اللہ علیہ فرمایا کرتے تھے کہ اللہ تعالیٰ نے ان حضرات کے ذریعے صحابہ کرام کے دور کی یادیں تازہ کردیں ، اور واقعہ بھی یہی ہے، جن علماء دیوبند کے ہم نام لیوا ہیں ، یہ محض اس وجہ سے نہیں کہ بس ان سے عقیدت ہوگئی، بلکہ حقیقت یہ ہے کہ ان کا ایک ایک فردسنت نبوی کا جیتا جاگتا پیکر تھا، اور یہ صرف نماز روزے میں نہیں ، بلکہ زندگی کے ایک ایک شعبے میں سنت نبوی پر عامل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5139: ساری زندگی کچے مکان میں گزاردی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۱۵۴</w:t>
      </w:r>
    </w:p>
    <w:p>
      <w:pPr>
        <w:spacing w:before="60" w:after="80" w:line="312" w:lineRule="auto"/>
        <w:ind w:right="288" w:left="288"/>
        <w:jc w:val="right"/>
      </w:pPr>
      <w:r>
        <w:rPr>
          <w:rFonts w:ascii="Jameel Noori Nastaleeq" w:hAnsi="Jameel Noori Nastaleeq"/>
          <w:color w:val="222222"/>
          <w:sz w:val="27"/>
        </w:rPr>
        <w:t>ساری زندگی کچے مکان میں گزاردی میرے والد جامد رحمۃ اللہ علیہ کے استاذ حضرت میاں اصغر حسین صاحب رحمۃ اللہ علیہ جو دارالعلوم دیوبند کے استاذ حدیث تھے، ساتھ میں کتابوں کی تجارت بھی کرتے تھے، مالی اعتبار سے کھاتے پیتے گھرانے سے تعلق تھا، خوشحال تھے، لیکن مکان کچا تھا، جب بارش ہوتی تو ہر بارش کے موقع پر یہ ہوتا کہ کبھی اس مکان کی چھت ٹوٹ جاتی، کبھی اس کی دیواریں کمزور ہو جاتیں ، کبھی برآمدہ گر جاتا ، اور جب برسات کا موسم ختم ہوتا تو دوبارہ اس کی مرمت کرواتے۔ والد صاحب فرماتے ہیں کہ میں نے ایک دن حضرت سے عرض کیا کہ حضرت ! ہر سال برسات میں مکان میں ٹوٹ پھوٹ ہوجاتی ہے، آپ مشقت اور تکلیف اٹھاتے ہیں ، پھر دوبارہ مرمت کروانی پڑتی ہے، اللہ تعالیٰ نے آپ کو وسعت دے رکھی ہے، آپ ایک مرتبہ اپنے مکان کو پکا کروالیں ، تو یہ بار بار کی تکلیف سے نجات مل جائے گی۔ چونکہ طبیعت میں ظرافت بھی تھی، اس لئے جواب میں فرمایا : واہ مولوی شفیع صاحب ! آپ نے کیا بہترین مشورہ دیا ہے، ہم تو بڈھے ہوگئے ، ساری عمر گزرگئی، اور اتنی بات ہماری عقل میں نہیں آئی، واہ ، سبحان اللہ ! کیا عقلمندی کی بات کہی، ماشاء اللہ ۔ اتنی بار انہوں نے یہ جملے دھرائے کہ میں شرم سے پانی پانی ہوگیا، اور بہت شرمندہ ہوا، والد صاحب نے کہا کہ حضرت! میرے سوال کرنے کا مقصد آپ سے یہ پوچھنا تھا کہ مکان پکا نہ بنانے میں کیا حکمت ہے؟ جب بہت زیادہ اصرار کیا تو حضرت نے فرمایا کہ اچھا میرے ساتھ آئو ، میرا ہاتھ پکڑا ، اور گھر کے دروازے پر لے گئے، اور پوچھا کہ : یہ گلی جو تمہیں یہاں سے نظر آرہی ہے ، اس میں تمہیں کوئی پکا مکان نظر آرہا ہے؟ کسی کامکان پکا نہیں ، اب ساری گلی کے تمام پڑوسیوں کے مکان تو کچے ہوں ، اور میرا مکان پکا ہو تو پکا مکان بناکر میاں صاحب کیا اچھا لگے گا؟ اور میرے اندر اتنی استطاعت نہیں کہ ساری گلی والوں کے مکان پکے کرادوں ، لہٰذا جیسے میرے پڑوسی ہیں ، میں بھی ویسا ہی سہی ۔ اس طرح ساری زندگی کچے مکان میں گزاردی، صرف اس لئے کہ پڑوسیوں کے دل میں یہ حسرت نہ ہو کہ میاں صاحب کا مکان پکا ہے، اور ہمارا مکان کچا ہے، حالانکہ مکان پکا بنالینا کوئی گناہ نہیں تھا، نہ شریعت نے منع کیا تھا، نہ حرام قرار دیا تھا، لیکن پڑوسیوں کے ساتھ حسن سلوک کا ایک تقاضا یہ بھی تھا کہ ان کے دل میں یہ خیال اور یہ حسرت نہ ہو کہ میاں صاحب کا مکان پکا ہے اور ہمارا مکان کچا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5140: تاکہ پڑوسیوں کو حسرت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۱۵۵</w:t>
      </w:r>
    </w:p>
    <w:p>
      <w:pPr>
        <w:spacing w:before="60" w:after="80" w:line="312" w:lineRule="auto"/>
        <w:ind w:right="288" w:left="288"/>
        <w:jc w:val="right"/>
      </w:pPr>
      <w:r>
        <w:rPr>
          <w:rFonts w:ascii="Jameel Noori Nastaleeq" w:hAnsi="Jameel Noori Nastaleeq"/>
          <w:color w:val="222222"/>
          <w:sz w:val="27"/>
        </w:rPr>
        <w:t>تاکہ پڑوسیوں کو حسرت نہ ہو میرے بڑے بھائی جناب ذکی کیفی مرحوم اپنا واقعہ سنایا کر تے تھے کہ میں ایک مرتبہ حضرت میاں صاحب کے پاس گیا، آموں کا موسم تھا، میاں صاحب نے آم پیش کئے کہ آم کھائو، اور اس زمانے میں آم چوس کر کھائے جاتے تھے ، جب چھلکے اور گٹھلیاں جمع ہوگئیں تو میں نے پوچھا کہ ان کو باہر پھینک دوں ؟ اور اُٹھا کر دروازے کی طرف چلا، حضرت نے فرمایا: نہیں ، اس کو باہر مت پھینکو، میں نے پوچھا کیوں ؟ انہوں نے فرمایا کہ جب باہر دروازے پر اتنے سارے چھلکے اور گٹھلیاں محلے کے بچوں کو نظر آئیں گی، ان میں سے بہت سے غریب ہیں ، جو آم کھانے کی استطاعت نہیں رکھتے تو ہو سکتا ہے کہ اس کو دیکھ کر ان کے دل میں حسرت پیدا ہو، اور یہ حسرت پیدا ہونا اچھی بات نہیں ، اس لئے ان کو باہر نہیں پھینکنا، بلکہ چھلکے بکریوں کو کھلادیتا ہوں ۔ یہ ہیں پڑوسیوں کے حقوق ، جن کے بارے میں حضور اقدس صلی اللہ علیہ وسلم نے فرمایا کہ ’’ وَاَحْسِنْ اِلٰی جَارِکَ تَکُنْ مُسْلِمًا ‘‘ جس میں پڑوسیوں کے ساتھ حسن سلوک کرنے کو مسلمان ہونے کی علامت قرار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5141: ساتھ کی دکان والا پڑوسی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۱۵۶</w:t>
      </w:r>
    </w:p>
    <w:p>
      <w:pPr>
        <w:spacing w:before="60" w:after="80" w:line="312" w:lineRule="auto"/>
        <w:ind w:right="288" w:left="288"/>
        <w:jc w:val="right"/>
      </w:pPr>
      <w:r>
        <w:rPr>
          <w:rFonts w:ascii="Jameel Noori Nastaleeq" w:hAnsi="Jameel Noori Nastaleeq"/>
          <w:color w:val="222222"/>
          <w:sz w:val="27"/>
        </w:rPr>
        <w:t>ساتھ کی دکان والا پڑوسی ہے یہ پڑوسی صرف گھر کی رہائش میں نہیں ہوتا، بلکہ دکان کا بھی پڑوسی ہوتا ہے، اگر آپ کی دکان کے ساتھ دوسرے کی دکان ہے تو وہ بھی آپ کا پڑوسی ہے، اس کے بھی حقوق ہیں ۔ لیکن آج کل کمپٹیشن اور مقابلہ کا دور ہے، اس لئے برابر کی دکان والے کے ہم پر کیسے حقوق؟ بس ہم کسی طرح اس سے آگے بڑھ جائیں ۔ لیکن شریعت کی نظر میں وہ پڑوسی ہے ، اور پڑوسی ہونے کی وجہ سے نبی کریم صلی اللہ علیہ وسلم کے اس ارشاد کی بنیاد پر وہ تمہارے حسن سلوک کا حقدار ہے، جس معاشرے میں اسلامی تعلیمات کا چلن تھا، جو معاشرہ نبی کریم صلی اللہ علیہ وسلم نے قائم فرمایا تھا،وہاں دکان کے برابر والا پڑوسی بھی حقوق رکھتا تھا، اس کے ساتھ بھی حسن سلوک کا مظاہرہ غیر معمولی طریقے پر ہوتا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5142: آج طلب دنیا کی دوڑ لگی ہوئی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۱۵۸</w:t>
      </w:r>
    </w:p>
    <w:p>
      <w:pPr>
        <w:spacing w:before="60" w:after="80" w:line="312" w:lineRule="auto"/>
        <w:ind w:right="288" w:left="288"/>
        <w:jc w:val="right"/>
      </w:pPr>
      <w:r>
        <w:rPr>
          <w:rFonts w:ascii="Jameel Noori Nastaleeq" w:hAnsi="Jameel Noori Nastaleeq"/>
          <w:color w:val="222222"/>
          <w:sz w:val="27"/>
        </w:rPr>
        <w:t>آج طلب دنیا کی دوڑ لگی ہوئی ہے یہ جو آج مصیبت ہمارے اندر آگئی ہے، کہ بس مجھے مل جائے، دوسرے کو ملے یا نہ ملے ، بلکہ دوسرے سے چھین کر کھاجائوں ، دوسرے سے لوٹ کر کھا جائوں ، یہ آفت طلب دنیا کی دوڑ کی وجہ سے آگئی ہے، اب دیکھئے اوپر والے واقعے میں دکان کے پڑوسی کا خیال ہے، اس کے ساتھ حسن سلوک ہورہا ہے۔ وہ مسلمان جس کے دل میں اللہ کا خوف ہو، جس کے دل میں اللہ کے رسول کی عظمت اور محبت ہو ، وہی یہ سلوک کرسکتا ہے ، دوسرا شخص یہ عمل نہیں کرسکتا ، اس لئے کہ تاجر تو یہ کہتا ہے کہ میں تو یہاں نفع کھانے بیٹھا ہوں ، میں اپنی دکان کی بکری کرنیکے لئے بیٹھا ہوں ، دوسروں کی دکان کی بکری کرنے کے لئے نہیں بیٹھا ہوں ۔ لیکن جو شخص اللہ پر ایمان رکھتا ہو، اور رسول اللہ صلی اللہ علیہ وسلم کے اس ارشاد پر ایمان رکھتا ہو کہ اپنے پڑوسی کے ساتھ حسن سلوک کرو تو تم مسلمان ہو جائو گے۔ وہی شخص اپنے پڑوسی کے ساتھ حسن سلوک کرسکتا ہے، دوسرا نہیں کرسکتا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5143: بر صغیر میں اسلام کی ابتداء کس طرحی ہوئی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۱۵۸</w:t>
      </w:r>
    </w:p>
    <w:p>
      <w:pPr>
        <w:spacing w:before="60" w:after="80" w:line="312" w:lineRule="auto"/>
        <w:ind w:right="288" w:left="288"/>
        <w:jc w:val="right"/>
      </w:pPr>
      <w:r>
        <w:rPr>
          <w:rFonts w:ascii="Jameel Noori Nastaleeq" w:hAnsi="Jameel Noori Nastaleeq"/>
          <w:color w:val="222222"/>
          <w:sz w:val="27"/>
        </w:rPr>
        <w:t>بر صغیر میں اسلام کی ابتداء کس طرحی ہوئی ؟ ہم اپنی بر صغیر کی تاریخ اٹھاکر دیکھیں تو یہ نظر آئے گا کہ اس علاقے میں اسلام کی جو روشنی آئی، اور یہاں اللہ تعالیٰ نے اسلام کا جو نور پھیلایا، درحقیقت حضور اقدس صلی اللہ علیہ وسلم کے اس ارشاد پر عمل کا نتیجہ تھا، یہاں پر ابتداء میں کوئی اسلامی لشکر اس علاقے کو فتح کرنے کے لئے نہیں آیا تھا، اور یہاں کوئی تبلیغی جماعت نہیں آئی تھی، جس نے تبلیغ کرکے لوگوں کو مسلمان بنایاہو، بلکہ یہاں پر سب سے پہلے مالاؔ بار کے علاقے میں بعض تابعین ، بعض روایات سے معلوم ہوتا ہے کہ کچھ صحابہ بھی مالا ؔ بار کے ساحل پر اترے ، اور وہاں پر انہوں نے اپنی تجارت شروع کی، اور اس تجارت میں انہوں نے جس سچائی کا، اور جس امانت داری کا ، دیانت داری کا اور انسان دوستی کا ثبوت دیا تو اس سے لوگوں کے دل ان کی طرف کھنچنا شروع ہوگئے ، اور لوگوں کے ذہنوں میں یہ بات آئی کہ جو دیں ان کو یہ باتیں بتارہا ہے، اس دین کو ہمیں بھی قبول کرنا چاہئے ، چنانچہ ان تاجروں کو دیکھ دیکھ کر لوگ مسلمان ہوئے، اور اس طرح سب سے پہلے اسلام مالاؔ بار میں آیا، پھر مالاؔ بار سے پورے بر صغیر میں اسلام پھیلا ۔ تو حضور اقدس صلی اللہ علیہ وسلم یہ جو فرمارہے ہیں کہ پڑوسی کے ساتھ حسن سلوک کرو تو تم مسلمان بن جائو گے ، یعنی تمہارے مسلمان ہونے کا ایک مظاہرہ دنیا کے سامنے آئے گا ، تو اللہ تعالیٰ ان کو اسلام لانے کی توفیق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5144: دیوار پر شہتیر رکھنے کی اجازت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۱۵۹</w:t>
      </w:r>
    </w:p>
    <w:p>
      <w:pPr>
        <w:spacing w:before="60" w:after="80" w:line="312" w:lineRule="auto"/>
        <w:ind w:right="288" w:left="288"/>
        <w:jc w:val="right"/>
      </w:pPr>
      <w:r>
        <w:rPr>
          <w:rFonts w:ascii="Jameel Noori Nastaleeq" w:hAnsi="Jameel Noori Nastaleeq"/>
          <w:color w:val="222222"/>
          <w:sz w:val="27"/>
        </w:rPr>
        <w:t>دیوار پر شہتیر رکھنے کی اجازت بہر حال ! پہلی قسم کا پڑوسی وہ ہے جس کی دیوار سے دیوار ملی ہوئی ہو، اور دوسری قسم کا پڑوسی وہ ہے جو ذرا فاصلے پر ہو، لیکن قریب ہی ہو، دونوں کے حقوق ہیں ، ایک حدیث میں حضور اقدس صلی اللہ علیہ وسلم نے ارشاد فرمایا کہ اگر تمہارا پڑوسی شہتیر تمہاری دیوار پر رکھنا چاہے تو اس کو منع مت کرو، حضرت ابو ہریرہ رضی اللہ تعالیٰ عنہ یہ حدیث لوگوں کو سنارہے تھے لوگوں کو بڑی حیرت ہوئی کہ دیوار ہماری ہے، ہماری ملکیت ہے تو کیا یہ ہمارے اوپر فرض ہے یکہ ہم پڑوسی کو اس کے اوپر شہتیر رکھنے سے منع نہ کریں ، ان کی حیرانگی کو دیکھ کر حضرت ابوہریرہ رضی اللہ تعالیٰ عنہ نے فرمایا : اللہ کی قسم ! یہ حضور اقدس صلی اللہ علیہ وسلم کا ارشاد ہے، چاہے تمہیں کتنا برا لگے، مطلب یہ تا کہ میں تمہیں یہ ارشاد سناکر رہوں گا۔ حالانکہ اپنی دیوار پر پڑوسی کے شہتیر رکھنے کی اجازت دینا فرض وواجب نہیں ، لیکن رسول اللہ صلی اللہ علیہ وسلم نے یہ ترغیب دی کہ اگر تم مسلمان ہو تو یہ کام کرنا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5145: اہل مغرب کی ایک اچھی صفت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۱۶۱</w:t>
      </w:r>
    </w:p>
    <w:p>
      <w:pPr>
        <w:spacing w:before="60" w:after="80" w:line="312" w:lineRule="auto"/>
        <w:ind w:right="288" w:left="288"/>
        <w:jc w:val="right"/>
      </w:pPr>
      <w:r>
        <w:rPr>
          <w:rFonts w:ascii="Jameel Noori Nastaleeq" w:hAnsi="Jameel Noori Nastaleeq"/>
          <w:color w:val="222222"/>
          <w:sz w:val="27"/>
        </w:rPr>
        <w:t>اہل مغرب کی ایک اچھی صفت آج ہم لوگ اہل مغرب کو برا بھلا تو بہت کہتے رہتے ہیں ، وہ ہیں بھی اسی لائق کہ ان کو ایسا کہا جائے، لیکن کچھ صفات ایسی ہیں ، جو ان لوگوں نے مسلمانوں والی اپنا لی ہیں ۔ یہ دنیا دار العمل اور دار الاسباب ہے، جو شخص بھی کوئی سبب اختیار کرے گا تو اللہ تعالیٰ اس کو دنیا میں اچھا نتیجہ دیں گے ۔ چنانچہ اہل مغرب کا ایک مزاج ہے کہ کسی ایک کام کے لئے اگر تین آدمی کسی ایک جگہ جمع ہوجائیں گے تو فوراً قطار اور لائن بنالیں گے ، مثلا اگر ٹکٹ خرید نا ہے، یا بس میں ، یا ریل میں ، یا جہاز میں سوار ہونا ہے، تو لائن بناکر سوار ہوں گے، اگر تین آدمی جمع ہوگئے، تو خود بخود لائن بنالیں گے ، اور ایک دوسرے سے آگے بڑھنے کی کوشش نہیں کریں گے، یہ وہاں کا عام مزاج ہے، اسی کا نتیجہ یہ ہے کہ اس مسئلہ میں کبھی ان کے درمیان لڑائی جھگڑا نہیں ہوتا، نہ کبھی چھینا چھپٹی ہوتی ہے، نہ دھینگا مشتی ہوتی ہے، سب کام آرام سے ہوجاتے ہیں ، پوری قوم کا یہ مزاج بن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5146: ہماری ’’خود غرضی‘‘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۱۶۲</w:t>
      </w:r>
    </w:p>
    <w:p>
      <w:pPr>
        <w:spacing w:before="60" w:after="80" w:line="312" w:lineRule="auto"/>
        <w:ind w:right="288" w:left="288"/>
        <w:jc w:val="right"/>
      </w:pPr>
      <w:r>
        <w:rPr>
          <w:rFonts w:ascii="Jameel Noori Nastaleeq" w:hAnsi="Jameel Noori Nastaleeq"/>
          <w:color w:val="222222"/>
          <w:sz w:val="27"/>
        </w:rPr>
        <w:t>ہماری ’’خود غرضی‘‘ کا واقعہ میں اپنا واقعہ بتاتا ہوں ، ایک مرتبہ مجھے پی آئی اے کے طیارے میں نیویارک سے کراچی آنا تھا، جس مرحلے تک گوروں کی حکمرانی تھی وہاں تو ہر جگہ لائن لگی ہوی تھی، لائنوں سے گزرتے ہوئے سب کام ہوگئے، لیکن جب بس میں بیٹھنے کا موقع آیا تو وہ چونکہ ہمارے پاکستانی بھائیوں کے انتظام میں تھا۔ بارش ہورہی تھی، اور جہاز لیٹ ہوگیا تھا، اس لئے بسوں کے ذریعے ہوٹل جانا تھا۔ اب بس میں بیٹھنے کے لئے جو دھکم پیل ہوئی کہ الامان الحفیظ ، کمزور آدمی کا تو بس میں داخل ہونے کا سوال ہی پیدا نہیں ہوتا، ہر آدمی یہ چاہتا تھا کہ میں دوسروں کو پیچھے دھکیل کرپہلے بس میں سوار ہوجائوں ۔ میں نے دل میں کہا کہ وہ کافر تھے، اور یہ ماشء اللہ مسلمان ہیں ۔ یہ ہے ’’خود غرضی ‘‘ کہ مجھے پہلے موقع مل جائے، میں سوار ہوجائوں ، میرا کام ہوجائے، میں آگے بڑھ جائوں ، دوسروں کو پیچھے چھوڑ دوں ، یہ سب اس لئے ہورہا ہے کہ ہم نے ان باتوں کو دین سے خارج کردیا ہے، ہم یہ سمجھتے ہیں کہ دین صرف نفلیں پڑھنے اور تسبیح پڑھنے کا نام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5147: مصافحہ کرنے پر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۱۶۳</w:t>
      </w:r>
    </w:p>
    <w:p>
      <w:pPr>
        <w:spacing w:before="60" w:after="80" w:line="312" w:lineRule="auto"/>
        <w:ind w:right="288" w:left="288"/>
        <w:jc w:val="right"/>
      </w:pPr>
      <w:r>
        <w:rPr>
          <w:rFonts w:ascii="Jameel Noori Nastaleeq" w:hAnsi="Jameel Noori Nastaleeq"/>
          <w:color w:val="222222"/>
          <w:sz w:val="27"/>
        </w:rPr>
        <w:t>مصافحہ کرنے پر ایک واقعہ اور دیکھئے ! مصافحہ کرنا کوئی فرض واجب نہیں ، زیادہ سے زیادہ سنت ہے، اس مصافحہ کے لئے کسی مسلمان کو تکلیف دینا ، نقصان پہنچانا، دھکے دینا حرام ہے، ایک حرام کام کرکے ہم سنت پر عمل کرنا چاہتے ہیں ۔ ایک مرتبہ صوبہ سرحد کے ایک علاقے میں جانا ہوا، وہاں کی مسجد میں اجتماع ہوا، اور میرا بیان ہوا، دروازے اس مسجد کے چھوٹے تھے ، دونوں طرف کھڑکیاں تھیں ، بر آمدہ بھی تھا، صحن بھی تھا، لوگ دور دور سے بیان سننے کے لئے آئے ہوئے تھے، مسجد کا ہال ، برآمدہ اور صحن سب لوگوں سے بھرا ہوا تھا۔ جب بیان ختم ہوا، اور مصافحے کی نوبت آئی، میں آپ سے سچ کہتا ہوں کہ بر آمدے اور صحن کے لوگ کھڑکیوں کے ذریعے اندر آنے کی کوشش کررہے تھے، اور اس کے نتیجے میں مسجد کی کھڑکیاں ٹوٹ گئیں ۔ مقصد ان کا صرف یہ تھا کہ مصافحہ کرنے کا موقع نہ نکل جائے، دماغ میں یہ بات تو بیٹھی ہوئی تھی کہ مصافحہ کرنا سنت ہے، اور مصافحہ کرنے کی فضیلت دل و دماغ میں تھی، لیکن یہ ذہن سے نکل گیا کہ مسجد میں دھکم پیل کرنا، اور دوسروں کو اذیت دینا حرام ہے۔ بات در اصل یہ ہے کہ ہماری قوم کی صحیح تربیت نہیں ہوئی ، اس کے نتیجے میں یہ فساد پھیلا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5148: حجر اسود پر دھکم پیل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۱۶۳</w:t>
      </w:r>
    </w:p>
    <w:p>
      <w:pPr>
        <w:spacing w:before="60" w:after="80" w:line="312" w:lineRule="auto"/>
        <w:ind w:right="288" w:left="288"/>
        <w:jc w:val="right"/>
      </w:pPr>
      <w:r>
        <w:rPr>
          <w:rFonts w:ascii="Jameel Noori Nastaleeq" w:hAnsi="Jameel Noori Nastaleeq"/>
          <w:color w:val="222222"/>
          <w:sz w:val="27"/>
        </w:rPr>
        <w:t>حجر اسود پر دھکم پیل حجر اسود پر جاکر دیکھیں ، کیا ہورہا ہے ، سارے علماء اور فقہاء یہ مسئلہ لکھ لکھ کر چلے گئے کہ حجر اسود کو بوسہ دینا بڑی فضیلت کی چیز ہے، لہٰذا کسی شخص کو تکلیف پہنچائے بغیر بوسہ دے سکتے ہو تو دیدو ، ورنہ بوسہ دینا کوئی ضروری نہیں ، فرض و واجب نہیں ۔ مگر آج وہاں دھکم پیل ہورہی ہے، دوسروں کو تکلیف دی جارہی ہے، اور اس فضیلت کو حاصل کرنے کے لئے گناہ کا ارتکاب کیا جارہا ہے ، یہ سب کیوں ہورہا ہے؟ اس لئے کہ آج دین کے تصور میں یہ باتیں داخل ہی نہیں کہ دوسرے کو تکلیف دینا کوئی گناہ کا کام اور حرام ہے۔ بہر حال ! اگر ہم سب مل کر ایک کام کے لئے گئے ہیں تو ہم سب ایک دوسرے کے لئے ’’صاحب بالجنب ‘‘ ہیں ، ہر ایک کے دوسرے پر حقوق ہیں ، اگر لائن بنالو گے تو سب کو موقع مل جائے گا ، مگر اس طرف کسی کا دھیان 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5149: ایک سنہری بات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۱۶۴</w:t>
      </w:r>
    </w:p>
    <w:p>
      <w:pPr>
        <w:spacing w:before="60" w:after="80" w:line="312" w:lineRule="auto"/>
        <w:ind w:right="288" w:left="288"/>
        <w:jc w:val="right"/>
      </w:pPr>
      <w:r>
        <w:rPr>
          <w:rFonts w:ascii="Jameel Noori Nastaleeq" w:hAnsi="Jameel Noori Nastaleeq"/>
          <w:color w:val="222222"/>
          <w:sz w:val="27"/>
        </w:rPr>
        <w:t>ایک سنہری بات میرے والد ماجد رحمۃ اللہ علیہ ایک سنہری بات فرمایا کرتے تھے ،جو دل پر نقش کرنے کے قابل ہے، فرمایاکرتے تھے کہ : باطل میں تو ابھر نے کا دم ہی نہیں ، قرآن کریم نے فرمایا دیا: اِنَّ الْبَاطِلَ کَانَ زَہُوْقًا (بنی اسرائیل : ۸۱) باطل تو مٹنے کے لئے اور دبنے کے لئے آیا ہے، وہ کبھی ابھر نہیں سکتا۔ اور اگر تم کسی باطل قوم کو دیکھو کہ وہ دنیا میں ابھر رہی ہے، ترقی کررہی ہے، توسمجھ لو کہ کوئی حق چیز اس کے ساتھ لگ گئی ہے، اس حق چیز نے اس کو ابھار دیا ہے، ورنہ باطل میں ابھر نے کی طاقت نہیں تھی۔ آج ہم امریکہ کو ، برطانیہ کو اور مغربی طاقتوں کو جتنا برا بھلا کہتے رہیں ، ان پر لعنتیں بھیجتے رہیں ، لیکن ان کی ترقی ان کی فحاشی اور عریانی کی وجہ سے نہیں ، ان کے غلط عقائد کے وجہ سے نہیں ، بلکہ ان کی ترقی ان صفات کی وجہ سے ہے، جو در حقیقت اسلام کی بتائی ہوئی صفات تھیں ، انہوں نے ان صفات کو اختیار کرلیا۔ مثلاب محنت ، جفا کشی، دیانت داری ، تجارت میں امانت داری، اور انسانوں کے حقوق کا خیال رکھنا ، یہ سب باتیں وہ ہیں جس نے ان کو دنیا میں ترقی دیدی ۔ آخرت میں تو ان کا کوئی حصہ نہیں ۔ لیکن دنیا میں اللہ تعالیٰ ہر ایک کے ساتھ یہ معاملہ فرماتے ہیں کہ جو شخص جیسا سبب اختیار کرے گا ویسا اس کو دنیامیں پھل مل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5150: اسلام میں پورے داخل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۱۶۵</w:t>
      </w:r>
    </w:p>
    <w:p>
      <w:pPr>
        <w:spacing w:before="60" w:after="80" w:line="312" w:lineRule="auto"/>
        <w:ind w:right="288" w:left="288"/>
        <w:jc w:val="right"/>
      </w:pPr>
      <w:r>
        <w:rPr>
          <w:rFonts w:ascii="Jameel Noori Nastaleeq" w:hAnsi="Jameel Noori Nastaleeq"/>
          <w:color w:val="222222"/>
          <w:sz w:val="27"/>
        </w:rPr>
        <w:t>اسلام میں پورے داخل ہوجائو بات دراصل یہ ہے کہ ہم نے دین کو خانوں میں بانٹ رکھا ہے، ایک قوم نے ایک خانے کو لے لیا، اور اس کو دین سمجھ لیا، اور اس خانے سے باہر کی بات اس کے نزدیک دین نہیں ۔ حالانکہ قرآن کریم کا کہنا یہ ہے کہ ’’یٰااَیُّہَاالَّذِیْنَ آمَنُوْا ادْخُلُوْا فِیْ السِّلْمِ کَافَّۃً ‘‘ اے ایمان والوں ! پورے کے پورے اسلام میں داخل ہوجائو۔ یہ نہیں کہ رمضان المبارک میں تو خوب نفلیں بھی پڑھیں ، اعتکاف بھی کیا، رات کو جاگ بھی لیا، تلاوت بھی کرلی ، جب رمضان ختم ہوا اور مسجد سے باہر نکلے تو قصائی بن گئے، لوگوں کے ساتھ معاملات کرنے میں ، معاشرت میں خیانت کرنے لگے، آج کی دنیا کرپشن سے بھری ہوئی ہے، اس کے نتیجے میں ہم پر عذاب نہیں آئے گا تو کیا آئے گا؟ اللہ تعالیٰ حفاظت فرمائے، آمین۔ بہر حال ! اس حدیث شریف میں حضور اقدس صلی اللہ علیہ وسلم حضرت ابو ہریرہ رضی اللہ تعالیٰ عنہ سے فرمارہے ہیں کہ تم خود بھی ان باتوں کو سنو ، اور دوسروں تک پہنچائو، اگر تم مسلمان بننا چاہتے ہو۔ اللہ تعالیٰ ہم سب کو ان باتوں پر عمل کی توفیق عطا فرمائے ، آمین ۔ وآخر دعوانا ان الحمدللہ رب العلمین ززز دوسروں کیلئے پسندیدگی کا معیار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5151: دوسروں کے لئے پسند یدگی کا معیار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۱۶۸</w:t>
      </w:r>
    </w:p>
    <w:p>
      <w:pPr>
        <w:spacing w:before="60" w:after="80" w:line="312" w:lineRule="auto"/>
        <w:ind w:right="288" w:left="288"/>
        <w:jc w:val="right"/>
      </w:pPr>
      <w:r>
        <w:rPr>
          <w:rFonts w:ascii="Jameel Noori Nastaleeq" w:hAnsi="Jameel Noori Nastaleeq"/>
          <w:color w:val="222222"/>
          <w:sz w:val="27"/>
        </w:rPr>
        <w:t>دوسروں کے لئے پسند یدگی کا معیار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فقد قال رسول اللّٰہ صلی اللہ علیہ وسلم : وَاَحِبَّ لِلنَّاسِ مَاتُحِبُّ لِنَفْسِکَ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5152: جو تم اپنے لئے پسند کرتے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۱۶۹</w:t>
      </w:r>
    </w:p>
    <w:p>
      <w:pPr>
        <w:spacing w:before="60" w:after="80" w:line="312" w:lineRule="auto"/>
        <w:ind w:right="288" w:left="288"/>
        <w:jc w:val="right"/>
      </w:pPr>
      <w:r>
        <w:rPr>
          <w:rFonts w:ascii="Jameel Noori Nastaleeq" w:hAnsi="Jameel Noori Nastaleeq"/>
          <w:color w:val="222222"/>
          <w:sz w:val="27"/>
        </w:rPr>
        <w:t>جو تم اپنے لئے پسند کرتے ہو حضور اقدس صلی اللہ علیہ وسلم نے چوتھی نصیحت یہ فرمائی کہ : وَاَحِبَّ للنَّاسِ مَاتُحِبُّ لِنَفْسِکَ ۔ یعنی دوسروں کے لئے وہی بات پسند کرو جو تم اپنے لئے پسند کرتے ہو۔ ان نصیحتوں میں سے ایک ایک نصیحت اتنی جامع ، اتنی مانع اور ہمہ گیر ہے کہ اگر انسان کو ان پر عمل کی توفیق ہوجائے تو اس کی ساری زندگی سنور جائے، یہ نصیحت بھی انہی میں سے ہے کہ دوسروں کے لئے بھی وہی پسند کرو جو تم اپنے لئے پسند کرتے ہو۔ نبی کریم صلی اللہ علیہ وسلم نے یہ ایک ایسا معیار عطا فرمادیا کہ اس کے ذریعے معاشرت کے جتنے اسلامی احکام ہیں ، وہ سب اس ایک جملے کے اندر آجاتے ہیں ۔ کیونکہ اللہ تبارک و تعالیٰ نے جو دین ہمیں عطا فرمایا ہے وہ عقائد اور عبادات کی حد تک محدود نہیں ہے، بلکہ اس کا تعلق معاملات سے بھی ہے، معاشرت سے بھی ہے، اخلاق سے بھی ہے، اور دین کا ایک بہت باب ’’معاشرت ‘‘ ہے، یعنی آپس میں ملنے جلنے میں اور آپس میں رہنے سہنے میں کیا آداب ہونے چاہئیں ؟ کس طرح ایک دوسرے کے ساتھ زندگی گزاری جائے؟ یہ معاشرت کا باب ہے، حکیم الامت حضرت مولانا اشرف علی صاحب تھانوی رحمۃ اللہ علیہ نے خاص طور پر اپنی مجدد انہ تعلیمات میں ’’معاشرت‘‘ کو بہت زیادہ اہمیت کے ساتھ لوگوں کے ذہن نشین کرانے کی کوشش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5153: مجھے اس سے نفرت ہوجاتی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۱۶۹</w:t>
      </w:r>
    </w:p>
    <w:p>
      <w:pPr>
        <w:spacing w:before="60" w:after="80" w:line="312" w:lineRule="auto"/>
        <w:ind w:right="288" w:left="288"/>
        <w:jc w:val="right"/>
      </w:pPr>
      <w:r>
        <w:rPr>
          <w:rFonts w:ascii="Jameel Noori Nastaleeq" w:hAnsi="Jameel Noori Nastaleeq"/>
          <w:color w:val="222222"/>
          <w:sz w:val="27"/>
        </w:rPr>
        <w:t>مجھے اس سے نفرت ہوجاتی ہے حضرت تھانوی رحمۃ اللہ علیہ نے یہاں تک فرمایا کہ میرے مرید ین اور متعلقین میں سے کسی کے بارے میں جب مجھے یہ پتہ چلتا ہے کہ اس نے ذکر ، تسبیح یا نوافل کے معمولات میں کوتاہی کی ہے تو ا س سے رنج ضرور ہوتا ہے ۔ لیکن اگر مجھے یہ پتہ چلے کہ کسی نے معاشرتی احکام میں سے کسی حکم کی خلاف ورزی کی ہے تو اس سے مجھے نفرت ہوجاتی ہے۔ کیونکہ معاشرتی احکام کا تعلق حقوق العباد سے ہے، جن کے بارے میں یہ مسئلہ ہے کہ اگر کوئی شخص ان میں کوتاہی کا ارتکاب کرلے تو یہ گناہ اس وقت تک معاف نہیں ہوتا، جب تک صاحب حق معاف نہ کرے، اس لئے معاشرتی احکام کی خلاف ورزی بڑا سنگین معاملہ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5154: مجھ سے کسی کو تکلیف نہ پہنچے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۱۷۰</w:t>
      </w:r>
    </w:p>
    <w:p>
      <w:pPr>
        <w:spacing w:before="60" w:after="80" w:line="312" w:lineRule="auto"/>
        <w:ind w:right="288" w:left="288"/>
        <w:jc w:val="right"/>
      </w:pPr>
      <w:r>
        <w:rPr>
          <w:rFonts w:ascii="Jameel Noori Nastaleeq" w:hAnsi="Jameel Noori Nastaleeq"/>
          <w:color w:val="222222"/>
          <w:sz w:val="27"/>
        </w:rPr>
        <w:t>مجھ سے کسی کو تکلیف نہ پہنچے بہر حال ! معاشرتی احکام کا ایک بہت بڑا باب ہے، چنانچہ حضرت تھانوی رحمۃ اللہ علیہ نے ’’آداب معاشرت ‘‘ کے نام سے ایک پورا رسالہ لکھا ہے، اور حضرت تھانوی رحمۃ اللہ علیہ کے پاس جو لوگ تربیت کے لئے تھانہ بھون جایا کرتے تھے ، ان کے لئے معاشرت کے احکام پر پابندی کا بہت اہتمام ہوتا تھا، اسی لئے حضرت والا فرمایا کرتے تھے کہ اگر کسی کوصوفی بننا ہو تو کہیں اور چلاجائے، (صوفی سے مراد جس کو عرف عام میں ’’صوفی ‘‘ کہتے ہیں ) اور اگر کسی کو ’’آدمی ‘‘ بننا ہو تو وہ یہاں آجائے ، کیونکہ وہاں اس بات کو دیکھا جاتا تھا کہ اس کے نشست و برخاست کے انداز میں ، اس کے ملنے جلنے کے طریقہ کا ر میں اسلامی احکام جھلک رہے ہیں یا نہیں ؟ یا ان کی خلاف ورزی ہورہی ہے؟ بہر حال ! معاشرت دین کے احکام کا عظیم باب ہے، اب اگر معاشرت کے سارے احکام کا خلاصہ نکالنا چاہیں تو یہ حدیث ’’اَلْمُسْلِمُ مَنْ سَلِمَ الْمُسْلِمُوْنَ مِنْ لِسَانِہٖ وَیَدِہٖ ‘‘ اس کا خلاصہ ہے ، یعنی تمہاری ذات سے دوسرے مسلمان کو کسی قسم کی کوئی تکلیف نہ پہنچے، نہ جسمانی تکلیف پہنچے، نہ روحانی تکلیف پہنچے، نہ نفسیاتی تکلیف پہنچے، نہ ذہنی تکلیف پہنچے ، وہ ہے مسلمان ، اور اس کی ذات کسی بھی طرح سے دوسروں کے لئے تکلیف کا سبب نہ بنے، اگر غور سے دیکھا جائے تو یہ نظر آئے گا کہ ’’معاشرت ‘‘ کے سارے احکام اسی حدیث کے گرد گھومتے ہیں کہ آدمی کا اہتمام کرے کہ مجھ سے کسی کو تکلیف نہ پہنچے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5155: ہر کام کو اس معیار پر تولو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۱۷۱</w:t>
      </w:r>
    </w:p>
    <w:p>
      <w:pPr>
        <w:spacing w:before="60" w:after="80" w:line="312" w:lineRule="auto"/>
        <w:ind w:right="288" w:left="288"/>
        <w:jc w:val="right"/>
      </w:pPr>
      <w:r>
        <w:rPr>
          <w:rFonts w:ascii="Jameel Noori Nastaleeq" w:hAnsi="Jameel Noori Nastaleeq"/>
          <w:color w:val="222222"/>
          <w:sz w:val="27"/>
        </w:rPr>
        <w:t>ہر کام کو اس معیار پر تولو آدمی جو بھی کام کرے اس میں اس بات کا لحاظ کرے کہ میرے اس کام سے دوسرے کو تکلیف تو نہیں پہنچ رہی ہے؟ اگر اس کا لحاظ کرلیا تو سارے معاشرتی احکام کی پابندی ہوگئی ، اور سارے حقوق العباد ادا ہوگئے، لیکن اس کا پتہ کیسے لگایا جائے کہ مجھ سے دوسرے کو تکلیف پہنچ رہی ہے یا نہیں ؟ اس کا معیار یہ حدیث ہے کہ ’’اَحِبَّ لِلنَّاسِ مَا تُحِبُّ لِنَفْسِکَ ‘‘ دوسروں کے لئے وہی بات پسند کرو جو اپنے لئے پسند کرتے ہو، ہر چیز کو اس معیار پر تول کر دیکھو تو پتہ چلے گا کہ دوسرے کو تکلیف پہنچ رہی ہے یا نہیں ؟ اگر دوسرے کو تکلیف پہنچ رہی ہے تو اس کام کو چھوڑ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5156: کھانے کے بعد پان کھانا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۱۷۱</w:t>
      </w:r>
    </w:p>
    <w:p>
      <w:pPr>
        <w:spacing w:before="60" w:after="80" w:line="312" w:lineRule="auto"/>
        <w:ind w:right="288" w:left="288"/>
        <w:jc w:val="right"/>
      </w:pPr>
      <w:r>
        <w:rPr>
          <w:rFonts w:ascii="Jameel Noori Nastaleeq" w:hAnsi="Jameel Noori Nastaleeq"/>
          <w:color w:val="222222"/>
          <w:sz w:val="27"/>
        </w:rPr>
        <w:t>کھانے کے بعد پان کھانا حضرت تھانوی رحمۃ اللہ علیہ فرمایا کرتے تھے کہ ہمارے یہاں تو اس قسم کا تصوف ہے، اگر مرا قبے اور مجاہدے والا تصوف چاہتے ہو تو کہیں اور چلے جائو، ہمارے یہاں تو اسی کی تربیت دی جاتی ہے کہ ایک انسان دوسرے انسان کے لئے باعث تکلیف نہ بنے، میں نے یہ واقعہ آپ حضرات کو پہلے بھی سنایا تھا کہ میرے بھائی جناب محمد ذکی کیفی مرحوم ، اللہ تعالیٰ ان کے درجات بلند فرمائے، آمین ۔ جب یہ بچے تھے تو حضرت تھانوی رحمۃ اللہ علیہ کی خدمت میں والد صاحب ؒ کے ساتھ جایا کرتے تھے، حضرت والا بچوں سے بہت پیار کیا کرتے تھے، اس لئے کہ حضور صلی اللہ علیہ وسلم کی سنت ہے، حضرت والد صاحب رحمۃ اللہ علیہ ہر سال رمضان تھا نہ بھون میں بچوں کے ساتھ گزارتے تھے، بچے چونکہ قواعد و ضوابط سے مستثنیٰ ہوتے ہیں ، اس لئے بڑے بڑے لوگ تو خانقاہ میں قیام کے دوران اس بات سے ڈرتے تھے کہ کوئی بات حضرت والا کے مزاج کے خلاف نہ ہوجائے، لیکن بچے آزادی سے حضرت والا کے پاس پہنچ جاتے تھے۔ حضرت والا کا معمول یہ تھا کہ کھانا کھانے کے بعد چونا کتھا اور چھالیہ کے بغیر پان کا پتہ چبا لیا کرتے تھے ، اس لئے کہ یہ پتہ ہاضم ہوتا ہے، اور نقصان سے خالی ہے، میرے بڑے بھائی جناب ذکی کیفی مرحوم کے ذمے یہ کام سپرد تھا کہ تم کھانے کے بعد گھر سے پان لایا کرو، اسی وجہ سے حضرت والا نے ان کا نام ’’پانی ‘‘ رکھ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5157: پڑھنے والے کو تکلیف نہ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۱۷۲</w:t>
      </w:r>
    </w:p>
    <w:p>
      <w:pPr>
        <w:spacing w:before="60" w:after="80" w:line="312" w:lineRule="auto"/>
        <w:ind w:right="288" w:left="288"/>
        <w:jc w:val="right"/>
      </w:pPr>
      <w:r>
        <w:rPr>
          <w:rFonts w:ascii="Jameel Noori Nastaleeq" w:hAnsi="Jameel Noori Nastaleeq"/>
          <w:color w:val="222222"/>
          <w:sz w:val="27"/>
        </w:rPr>
        <w:t>پڑھنے والے کو تکلیف نہ ہو جب بھائی صاحب مرحوم نے لکھنا سیکھا تو حضرت والد صاحب نے فرمایا کہ تم پہلا خط حضرت تھانوی رحمۃ اللہ علیہ کو لکھو ، چنانچہ والد صاحب نے ان سے خط لکھوا کر حضرت کی خدمت میں بھیجا، حضرت تھانوی رحمۃ اللہ علیہ نے اس کا جو جواب دیا، اس میں علم کا ایک باب کھول دیا، جواب میں حضرت نے فرمایا کہ : ’’تمہارا خط ملا، بڑا دل خوش ہوا کہ تم نے لکھنا سیکھ لیا، اب تم اپنے خط کو اور زیادہ اچھا بنانے کی کوشش کرو، اور نیت یہ کرو کہ پڑھنے والے کو تکلیف نہ ہو ، دیکھو میں تمہیں ابھی سے ’’صوفی ‘‘ بنارہا ہو ں ‘‘ جو بچہ ابھی لکھنا سیکھ رہا ہے، ظاہر ہے کہ وہ ٹیڑ ھا سیدھا لکھے گا، اس وقت اس بچے سے یہ فرمارہے ہیں کہ خط کو درست بنائو، تاکہ پڑھنے والے کو تکلیف نہ ہو، اور ساتھ میں یہ بھی فرمادیا کہ دیکھو! میں تمہیں ابھی سے ’’صوفی ‘‘ بنارہا ہوں ، کوئی یہ پوچھے کہ خط درست ہونے سے صوفی کا کیا تعلق ؟ اس لئے ہمارے دماغ میں تو یہ بات بیٹھی ہوئی ہے کہ جو شخص جتنا بڑا بے ڈھنگا ، اتنا بڑا صوفی، جو جتنا غلیظ اور میلا کچیلا، وہ اتنا ہی بڑا صوفی، اور جس کا کوئی کام ڈھنگ کا نہ ہو، وہ اتنا ہی بڑا صوفی۔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5158: مخلوق کی خدمت کے بغیر تصوف حاصل نہیں ہوسکتا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۱۷۳</w:t>
      </w:r>
    </w:p>
    <w:p>
      <w:pPr>
        <w:spacing w:before="60" w:after="80" w:line="312" w:lineRule="auto"/>
        <w:ind w:right="288" w:left="288"/>
        <w:jc w:val="right"/>
      </w:pPr>
      <w:r>
        <w:rPr>
          <w:rFonts w:ascii="Jameel Noori Nastaleeq" w:hAnsi="Jameel Noori Nastaleeq"/>
          <w:color w:val="222222"/>
          <w:sz w:val="27"/>
        </w:rPr>
        <w:t>مخلوق کی خدمت کے بغیر تصوف حاصل نہیں ہوسکتا اس جواب کے ذریعے حضرت تھانوی رحمۃ اللہ علیہ نے یہ بتادیا کہ در حقیقت صوفی وہ ہے جو اپنے ہر کام میں اللہ تعالیٰ کی رضا کی نیت کرے ، اور اللہ تعالیٰ کی رضا حاصل کرنے کا طریقہ یہ ہے کہ اللہ کے بندوں کو تکلیف سے بچایا جائے، اوراللہ کے بندوں کو راحت پہنچائی جائے، اس لئے حضرت نے فرمایا کہ دیکھو! میں تمہیں ابھی سے صوفی بنارہا ہوں ۔ آج کل لوگوں نے خانقاہ ہوں میں رہنے، ریاضتیں کرنے، مجاہدے کرنے ، مراقبات، کشف و کرامات کا نام ’’تصوف ‘‘ رکھ دیا ہے، لیکن حضرت والا نے حقیقت واضح فرمادی کہ اس کا نام ’’تصوف ‘‘ نہیں ۔ زتسبیح و سجادہ ودلق نیست طریقت بجز خدمت خلق نیست یعنی محض تسبیح پڑھ لینے ، اور مصلے پر بیٹھ جانے اور گدڑی پہن لینے کا نام تصوف نہیں ، بلکہ مخلوق کی خدمت کے بغیر تصوف حاصل نہیں ہوسکتا ۔ بہر حال ! اصل بات یہ ہے کہ اپنی ذات سے دوسرے کو ادنیٰ تکلیف بھی نہ پہنچے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5159: اگر میرے ساتھ یہ معاملہ ہوتا تو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۱۷۴</w:t>
      </w:r>
    </w:p>
    <w:p>
      <w:pPr>
        <w:spacing w:before="60" w:after="80" w:line="312" w:lineRule="auto"/>
        <w:ind w:right="288" w:left="288"/>
        <w:jc w:val="right"/>
      </w:pPr>
      <w:r>
        <w:rPr>
          <w:rFonts w:ascii="Jameel Noori Nastaleeq" w:hAnsi="Jameel Noori Nastaleeq"/>
          <w:color w:val="222222"/>
          <w:sz w:val="27"/>
        </w:rPr>
        <w:t>اگر میرے ساتھ یہ معاملہ ہوتا تو ! اس کا معیار جناب رسول اللہ صلی اللہ علیہ وسلم نے یہ بتادیا کہ جب بھی کسی کے ساتھ معاملہ کرو تو اس کو اپنی جگہ پر کھڑا کرو، اور اپنے آپ کو اس کی جگہ پر کھڑا کرو، اور دیکھو کہ اگر میرے ساتھ یہ معاملہ ہوتا تو مجھ پر کیا گزرتی ، میں اس سے خوش ہوتا یا نا خوش ہوتا، مجھے اس سے راحت ملتی یا تکلیف ہوتی، یہ سوچ لو، اب اگر تمہیں اس معاملے سے تکلیف ہوتی تو پھر تم وہ معاملہ دوسرے کے ساتھ نہ کرو۔ یہ جو ہم نے دو پیمانے بنالئے ہیں کہ اپنے لئے کچھ اور دوسرے کے لئے کچھ اور ، اس کا راستہ حضور اقدس صلی اللہ علیہ وسلم نے اس حدیث کے ذریعے بند فرمادیا کہ بس! ایک پیمانہ ہونا چائیے، اپنے لئے بھی وہی پیمانہ اور دوسرے کے لئے بھی وہی پیمانہ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5160: ملازمت میں یہ طریقہ کا ر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۱۷۵</w:t>
      </w:r>
    </w:p>
    <w:p>
      <w:pPr>
        <w:spacing w:before="60" w:after="80" w:line="312" w:lineRule="auto"/>
        <w:ind w:right="288" w:left="288"/>
        <w:jc w:val="right"/>
      </w:pPr>
      <w:r>
        <w:rPr>
          <w:rFonts w:ascii="Jameel Noori Nastaleeq" w:hAnsi="Jameel Noori Nastaleeq"/>
          <w:color w:val="222222"/>
          <w:sz w:val="27"/>
        </w:rPr>
        <w:t>ملازمت میں یہ طریقہ کا ر ہو یہ سب اس لئے ہورہا ہے کہ اپنے لئے اور معیار ہے، اور دوسرے کے لئے اور معیار ہے، اپنے فرائض کی طرف تو نگاہ نہیں ہے ، بس اپنے حقوق کی طرف نگاہ جارہی ہے ۔ یہ صرف سرکاری ملازمین کے لئے نہیں ، بلکہ جو حضرات علماء مدارس میں پڑھا رہے ہیں ، یا مدارس میں ملازم ہیں ، ان میں سے کسی اللہ کے بندے کے دل میں شاید ہی یہ خیال آتا ہوگا کہ میری یہ تنخواہ حلال ہورہی ہے یا نہیں ؟ ہمارے یہاں دارالعلوم کراچی میں تو یہ قانون ہے کہ تمام اساتذہ اور ملازمین اپنی آمد و رفت کا وقت لکھ دیتے ہیں ، اگر درس میں زیادہ تاخیر ہو تو اس کی تنخواہ خود بخود وضع ہوجاتی ہے ، حضرت تھانوی رحمۃ اللہ علیہ کے یہاں تھانہ بھون میں جو مدرسہ تھا، وہاں اگرچہ اس قسم کا نظام نہیں تھا، لیکن استاذ خود مہینے کے آخر میں ایک درخواست لکھتا کہ اس ماہ کے دوران مجھے اتنی تاخیر ہوئی تھی، یا میرے اتنے ناغے ہوئے ہیں ، اس لئے اتنی تنخواہ میری تنخواہ سے وضع کرلی جائے۔ آج ہر شخص اپنے حقوق کے مطالبے کے نعرے لگا رہا ہے، لیکن کسی کو یہ خیال نہیں آتا کہ میں فرائض منصبی میں کتنی کوتاہی کررہا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5161: تنخواہ گھٹانے کی درخواست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۱۷۶</w:t>
      </w:r>
    </w:p>
    <w:p>
      <w:pPr>
        <w:spacing w:before="60" w:after="80" w:line="312" w:lineRule="auto"/>
        <w:ind w:right="288" w:left="288"/>
        <w:jc w:val="right"/>
      </w:pPr>
      <w:r>
        <w:rPr>
          <w:rFonts w:ascii="Jameel Noori Nastaleeq" w:hAnsi="Jameel Noori Nastaleeq"/>
          <w:color w:val="222222"/>
          <w:sz w:val="27"/>
        </w:rPr>
        <w:t>تنخواہ گھٹانے کی درخواست شیخ الہند حضرت مولانا محمود الحسن صاحب قدس اللہ سرہٗ ۔ اللہ تعالیٰ ان کے درجات بلند فرمائے ، آمین ۔ دارالعلوم دیوبند کے پہلے طالب علم تھے، پھر وہاں کے استاذ ہوئے، پھر شیخ الحدیث ہوئے، جب بخاری شریف پڑھاتے ہوئے ایک مدت گزرگئی تو مجلس شوریٰ نے یہ فیصلہ کیا کہ حضرت کی تنخواہ بڑھانی چاہئے ، ایک مدت سے آپ پڑھارہے ہیں ، اس وقت آپ کی تنخواہ دس روپے ماہوار تھی ، لہٰذا آپ کی تنخواہ پندرہ روپے ماہوار کی جاتی ہے۔ جب حضرت شیخ الہند رحمۃ اللہ علیہ کو اطلاع پہنچی تو آپ نے باقاعدہ ایک درخواست مجلس شوریٰ کے نام لکھی، اور اس میں لکھا کہ مجھے معلوم ہوا ہے کہ مجلس شوریٰ نے میری تنخواہ بڑھادی ہے، لیکن مجھے اس کا کوئی جواز نظر نہیں آتا ، اس لئے کہ پہلے تو میرے قوی مضبوط تھے، وقت بھی زیادہ دیتا تھا، اب تو میرے قوی بھی کمزور ہورہے ہیں ، اور وقت بھی زیادہ نہیں دے پاتا، اس لئے اب میری تنخواہ بڑھانے کے بجائے گھٹائی جائے۔ تنخواہ بڑھانے کی درخواست تو آپ نے دیکھی ہوگی، لیکن وہاں تنخواہ گھٹانے کی درخواست دی جارہی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5162: دو پیمانے بنارکھے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۱۷۷</w:t>
      </w:r>
    </w:p>
    <w:p>
      <w:pPr>
        <w:spacing w:before="60" w:after="80" w:line="312" w:lineRule="auto"/>
        <w:ind w:right="288" w:left="288"/>
        <w:jc w:val="right"/>
      </w:pPr>
      <w:r>
        <w:rPr>
          <w:rFonts w:ascii="Jameel Noori Nastaleeq" w:hAnsi="Jameel Noori Nastaleeq"/>
          <w:color w:val="222222"/>
          <w:sz w:val="27"/>
        </w:rPr>
        <w:t>دو پیمانے بنارکھے ہیں جن کے دل میں اللہ کا خوف ہوتا ہے، اللہ تعالیٰ کے سامنے جواب دہی کی فکر ہوتی ہے، جو یہ جانتے ہیں کہ حقوق کے مطالبے سے پہلے اپنے فرائض کی ادائیگی کا دھیان رکھنا ہے، ان کا یہ مزاج ہوتا ہے۔ آج دنیا میں جھگڑے اس لئے ہورہے ہیں کہ ہم نے دو پیمانے مقرر کررکھے ہیں ، اگر میں دوسرے کو ملازم رکھا ہوا ہوں تو میں یہ چاہوں گا کہ کس طرح اس کی کھال کھینچ لوں ، اور اجرت کم سے کم دوں ، اور اگر میں ملازم ہوں تو میں یہ چاہوں گا کہ اجرت مجھے زیادہ سے زیادہ مل جائے، اور کام کم سے کم کروں ، اور لئے یہ سارے جھگڑے ہورہے ہیں ، اگر نبی کریم صلی اللہ علیہ وسلم کے اس ارشاد پر عمل ہو جائے کہ اگر تم ملازم ہو تو یہ سوچو کہ اگر دوسرا شخص میرا ملازم ہوتا تو میں اس سے کیا چاہتا ، اور اگر تم نے کسی کو ملازم رکھا ہوا ہے تو یہ سوچو کہ اگر میں ملازم ہوتا تو میں اپنے آجر سے کیا چاہتا ، وہ ادا کرو۔ اسی طرح میاں بیوی کے جھگڑے ہیں ، اس میں زیادہ دخل اس بات کا ہے کہ وہاں پر بھی دو پیمانے ہیں ، وہاں پر اس حدیث پر عمل ضروری ہے کہ ان کے لئے بھی وہی پسند کرو، جو اپنے لئے پسند کرتے ہو، یعنی اگر تم شوہر ہو تو تم یہ دیکھو کہ میں اپنی بیوی سے کس قسم کے سلوک کی توقع رکھتا ہوں ، اور اس کی کس بات سے مجھے تکلیف پہنچتی ہے؟ اور اس کی کس بات سے مجھے راحت پہنچتی ہے؟ پھر تم بھی اپنی بیوی کے ساتھ ایسا سلوک کرو، جو اس کو راحت پہنچانے والا ہو، تکلیف پہنچانے والا نہ ہو۔ اگر تم بیوی ہو تو تم یہ دیکھو کہ مجھے اپنے شوہر کی کس بات سے اور کس سلوک سے تکلیف پہنچتی ہے؟ اور کس بات سے اور کس سلوک سے راحت پہنچتی ہے؟ پھر بیوی اپنے شوہر کے ساتھ ایسا سلوک کرے جو اس کو راحت پہنچانے والا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5163: ساس بہو کے جھگڑے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۱۷۸</w:t>
      </w:r>
    </w:p>
    <w:p>
      <w:pPr>
        <w:spacing w:before="60" w:after="80" w:line="312" w:lineRule="auto"/>
        <w:ind w:right="288" w:left="288"/>
        <w:jc w:val="right"/>
      </w:pPr>
      <w:r>
        <w:rPr>
          <w:rFonts w:ascii="Jameel Noori Nastaleeq" w:hAnsi="Jameel Noori Nastaleeq"/>
          <w:color w:val="222222"/>
          <w:sz w:val="27"/>
        </w:rPr>
        <w:t>ساس بہو کے جھگڑے کی وجہ ساس بہو کے جھگڑوں سے ہمارا پورا معاشرہ بھرا ہو ہے، بے شمار گھرانے اس فساد کا شکار ہیں ، یہ سب کیوں ہے؟ اس لئے کہ اس حدیث پر عمل نہیں ہورہا ہے، جب تک ساس صاحبہ بہو تھیں ، اس وقت تک وہ اپنی ساس سے کیسے سلوک کی توقع رکھتی تھیں ، اور جب خود ساس بن گئیں ہیں تو اب اپنی بہو کے ساتھ کیسا معاملہ کررہی ہیں ، یہ دو پیمانے الگ الگ بنائے ہوئے ہیں کہ اپنے لئے پیمانہ اور ہے، اور دوسرے کے لئے پیمانہ اور ہے، اگر ایک پیمانہ ہوجائے تو یہ سارے جھگڑے ختم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5164: اس طریقے کو ختم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۱۷۸</w:t>
      </w:r>
    </w:p>
    <w:p>
      <w:pPr>
        <w:spacing w:before="60" w:after="80" w:line="312" w:lineRule="auto"/>
        <w:ind w:right="288" w:left="288"/>
        <w:jc w:val="right"/>
      </w:pPr>
      <w:r>
        <w:rPr>
          <w:rFonts w:ascii="Jameel Noori Nastaleeq" w:hAnsi="Jameel Noori Nastaleeq"/>
          <w:color w:val="222222"/>
          <w:sz w:val="27"/>
        </w:rPr>
        <w:t>اس طریقے کو ختم کرو قرآن کریم میں اللہ تعالیٰ نے فرمایا : وَیَلٌ لِلْمُطَفِّفِیْنَ oالَّذِیْنَ اِذَااکْتَالُوْا عَلَی النَّاسِ یَسْتَوْفُوْنَ oوَاِذَا کَالُوْا ہُمْ اَوْ وَّزَنُوْہُمْ یُخْسِرُوْنَ o (المطففین : ۱۔۳) فرمایا کہ افسوس ہے ان لوگوں پر کہ جب اپنا حق لینے کا موقع آئے تو پورا پورا لیں ، کوئی کسر نہ چھوڑیں ، اور جب دوسرے کو دینے کا وقت آئے تو اس میں ڈنڈی مار جائیں ۔ بہر حال نبی کریم صلی اللہ علیہ وسلم نے اس حدیث کے ذریعے ایسا معیار بیان فرمایا دیا کہ جس کے ذریعے ہم اپنے معاشرتی طرز عمل کا جائزہ لے سکتے ہیں کہ ہم سے کہاں غلطی ہورہی ہے؟ بس جہاں غلطی ہورہی ہے اس کو درست کرلو تو اللہ تعالیٰ اس کی برکات ایسی عطا فرمائیں گے کہ ہمارے دین و دنیا سنور 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5165: میری مخلوق سے محبت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۱۷۹</w:t>
      </w:r>
    </w:p>
    <w:p>
      <w:pPr>
        <w:spacing w:before="60" w:after="80" w:line="312" w:lineRule="auto"/>
        <w:ind w:right="288" w:left="288"/>
        <w:jc w:val="right"/>
      </w:pPr>
      <w:r>
        <w:rPr>
          <w:rFonts w:ascii="Jameel Noori Nastaleeq" w:hAnsi="Jameel Noori Nastaleeq"/>
          <w:color w:val="222222"/>
          <w:sz w:val="27"/>
        </w:rPr>
        <w:t>میری مخلوق سے محبت کرو میرے شیخ حضرت عارفی رحمۃ اللہ علیہ فرمایا کرتے تھے کہ اللہ تعالیٰ فرماتے ہیں کہ اگر تمہیں مجھ سے محبت ہے، تو میری مخلوق سے محبت کرو، تم مجھ سے کیا محبت کرو گے، کیونکہ تم نے نہ مجھے دیکھا ہے، نہ تمہارے اندر دیکھنے کی طاقت ہے، اس لئے تم مجھ سے کیا محبت کرو گے؟ میری محبت کا عنوان یہ ہے میری مخلوق سے محبت کرو، میرے بندوں سے محبت کرو۔ حضرت والا کے ارشاد کا حاصل یہ ہے کہ جب اللہ تعالیٰ اپنی محبت کسی کے دل میں ڈالتے ہیں تو پھر اس کا معاملہ یہ ہوجاتا ہے کہ ہر مخلوق خدا سے اس کو محبت ہوتی ہے، اس کے دل میں کسی کے خلاف کینہ نہیں ہوتا ، اس کے دل میں کسی کے خلاف بغض نہیں ہوتا، جیسے کسی نے کہا کہ : کفر است در طریقت ماکینہ داشتن آئین ماست سینہ چوں آئینہ داشتن اب کسی کے خلاف نہ تو غصہ ہے، نہ کینہ ہے، نہ بغض ہے، نہ عداوت ہے، بلکہ ہر حال میں دوسرے کے حق میں خیر خواہی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5166: ایک صحابی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۱۸۰</w:t>
      </w:r>
    </w:p>
    <w:p>
      <w:pPr>
        <w:spacing w:before="60" w:after="80" w:line="312" w:lineRule="auto"/>
        <w:ind w:right="288" w:left="288"/>
        <w:jc w:val="right"/>
      </w:pPr>
      <w:r>
        <w:rPr>
          <w:rFonts w:ascii="Jameel Noori Nastaleeq" w:hAnsi="Jameel Noori Nastaleeq"/>
          <w:color w:val="222222"/>
          <w:sz w:val="27"/>
        </w:rPr>
        <w:t>ایک صحابی کا واقعہ چنانچہ اپنے بزرگوں کو ہم نے ایسا پایا کہ ان سے تعلق رکھنے والے جتنے لوگ ہوتے تھے ، ان میں سے ہر شخص یہ سمجھتا تھا کہ ان بزرگ کو مجھ سے سب سے زیادہ محبت ہے، اور یہ درحقیقت نبی کریم صلی اللہ علیہ وسلم کی سنت چلی آرہی ہے ، ہر صحابی یہ سمجھتا تھا کہ حضور صلی اللہ علیہ وسلم کو مجھ سے زیادہ محبت ہے، یہاں تک کہ اس کو یہ خیال ہوتا تھا کہ سب سے محبوب ہی میں ہوں ۔ چنانچہ حضرت عمروبن العاص رضی اللہ تعالیٰ عنہ جو بہت بعد میں مسلمان ہوئے، ان کے دل میں یہ خیال پیدا ہوا کہ شاید میں حضور صلی اللہ علیہ وسلم کی نظر میں سب سے زیادہ محبوب ہوں ، اب سابقین اولین میں حضرت ابو بکر صدیق اور حضرت عمر فاروق رصی اللہ تعالیٰ عنہما تھے، لیکن حضور صلی اللہ علیہ وسلم کی شفقت و محبت کا اندازہ دیکھ کر دل میں یہ خیال آیا کہ شاید میں زیادہ محبوب ہوں ، اب حضور اقدس صلی اللہ علیہ وسلم سے پوچھ بیٹھے کہ یا رسول اللہ ! آپ کو مجھ سے زیادہ محبت ہے یا ابو بکر سے ، اس وقت راز کھلا کہ ان کے مقابلے میں ابوبکر سے زیادہ محبت ہے۔ اب دل میں خیال آیا کہ ابوبکر صدیق ؓ تو بہت اونچی شخصیت ہیں ، ان سے تو آپ کو بہت محبت ہوگی، اب دوسرے نمبر پر میں زیادہ محبوب ہوں گا، لہٰذا پھر سوال کرلیا کہ یا رسول اللہ ! مجھ سے زیادہ محبت ہے یا حضرت عمر فاروق ؓ سے زیادہ محبت ہے؟ حضور اقدس صلی اللہ علیہ وسلم نے فرمایا : عمر سے ، فرماتے ہیں کہ اب مزید سوال کرنے سے میں ڈر گیا کہ اب مزید سوال کروں گا تو پتہ نہیں کون سے نمبر پر جائوں گا۔ بہر حال ! ان کے دل میں خیال اس لئے آیا کہ حضور اقدس صلی اللہ علیہ وسلم کا طرز عمل ہر ایک صحابی کے ساتھ ایسا تھا کہ ہر ایک یہ سمجھتا تھا کہ حضورصلی اللہ علیہ وسلم کو مجھ سے زیادہ محبت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5167: حضرت عارفی رحمۃ اللہ علیہ کا ہر ایک کے لئے دعا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۱۸۱</w:t>
      </w:r>
    </w:p>
    <w:p>
      <w:pPr>
        <w:spacing w:before="60" w:after="80" w:line="312" w:lineRule="auto"/>
        <w:ind w:right="288" w:left="288"/>
        <w:jc w:val="right"/>
      </w:pPr>
      <w:r>
        <w:rPr>
          <w:rFonts w:ascii="Jameel Noori Nastaleeq" w:hAnsi="Jameel Noori Nastaleeq"/>
          <w:color w:val="222222"/>
          <w:sz w:val="27"/>
        </w:rPr>
        <w:t>حضرت عارفی رحمۃ اللہ علیہ کا ہر ایک کے لئے دعا کرنا ہم نے اپنے بزرگوں میں بھی یہی طرز عمل دیکھا، حضرت والد صاحب رحمۃ اللہ علیہ کو ، حضرت عارفی رحمۃ اللہ علیہ کو ، حضرت مولانا مسیح اللہ خان صاحب رحمۃ اللہ علیہ کو دیکھا کہ جتنے متعلقین ہیں ، ہر ایک یہ سمجھتا تھا کہ حضرت کو مجھ سے زیادہ محبت ہے، ایسا کیوں تھا؟ اس لئے کہ جب اللہ تعالیٰ نے اپنی محبت دل میں ڈال دی تو اپنی مخلوق کی ایسی محبت دل میں ڈال دی کہ ہر ایک کی خیر خواہی ، ہر ایک سے محبت ، ہر ایک کا خیال ، حضرت عارفی رحمۃ اللہ علیہ کا حال تھا کہ جب کبھی کسی ملنے جلنے والے سے ملاقات ہوجاتی تو فرماتے ، ارے بھائی! ہم تمہارے لئے بہت دعا کرتے ہیں ، اور روزانہ دعا کرتے ہیں ، اب اگر تو ریہ کریں تو یوں کہا جاسکتا ہے کہ جب عمومی طور پر تمام مسلمانوں کے لئے دعا کرتے ہوں گے تو تم بھی ان کے اندر داخل ہوجاتے ہوگے۔ لیکن حضرت والا کی یہ مراد نہیں تھی کہ عمومی طور پر اس طرح دعا کرتا ہوں ، بلکہ واقعۃ خصوصی طور پر نام لے کر ہر ایک کے لئے دعا کرتے تھے۔ ایک دن میں نے پوچھ لیا کہ حضرت ! آپ روزانہ ہر ایک کے لئے کس طرح دعا کرتے ہیں ؟ فرمایا کہ میں نے پانچ نمازوں کو تقسیم کررکھا ہے، مثلاً فجر کی نماز کے لئے یہ طے کررکھا ہے کہ اپنے جو بڑے ہیں ، جیسے والدین ، استاتذہ ، مشایخ ، ان سب کے لئے فجر کی نماز کے بعد دعا کروں گا، ظہر کی نماز کے لئے یہ طے کررکھا ہے کہ اپنے برابر کے دوست و احباب ہیں ہم سبق ہیں ، ان کے لئے دعا کروں گا، اور عصر کی نماز کے بعد اپنے سے چھوٹوں کے لئے اور اپنے متعلقین کے لئے دعا کروں گا، مغرب کے بعد اپنے عزیزوں اور رشتہ داروں کے لئے دعا کروں گا، اس طرح میں نے پانچ نمازوں کو اپنے ملنے جلنے والوں اور اہل خانہ کے لئے بانٹ رکھا ہے، اس کا نتیجہ یہ ہے کہ اپنے اپنے وقت پر ہر ایک کے لئے دعا ہوجاتی ہے، الحمدللہ ۔ یہ دعائیں کیوں ہورہی ہیں ؟ اس لئے کہ اللہ تعالیٰ نے اپنی محبت کی بدولت اپنی مخلوق کی محبت دل میں ڈال دی ہے۔ اللہ تعالیٰ ہم سب کے دل میں بھی یہ محبت پیدا فرمادے، آمین ۔ بہر حال ! یہ چوتھی نصیحت تھی جو حضور اقدس صلی اللہ علیہ وسلم نے فرمائی کہ دوسروں کے لئے بھی وہی پسندکرو جو تم اپنے لئے پسند کرتے ہو۔ اللہ تعالیٰ ہم سب کو اس نصیحت پر عمل کرنے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5168: چار عظیم صفات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۱۸۶</w:t>
      </w:r>
    </w:p>
    <w:p>
      <w:pPr>
        <w:spacing w:before="60" w:after="80" w:line="312" w:lineRule="auto"/>
        <w:ind w:right="288" w:left="288"/>
        <w:jc w:val="right"/>
      </w:pPr>
      <w:r>
        <w:rPr>
          <w:rFonts w:ascii="Jameel Noori Nastaleeq" w:hAnsi="Jameel Noori Nastaleeq"/>
          <w:color w:val="222222"/>
          <w:sz w:val="27"/>
        </w:rPr>
        <w:t>چار عظیم صفات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۔اَمَّابَعْدُ عن عبداللّٰہ بن عمر رضی اللّٰہ تعالیٰ عنہ قال : قَالَ النَّبِیُّ صَلَّی اللّٰہُ عَلَیْہِ وَسَلَّمَ: اَرْبَعٌ اِنْ کُنَّ فِیْکَ فَلَا عَلَیْکَ مَافَاتَکَ مِنَ الدُّنْیَا ، حِفْظُ اَمَانَۃٍ ، وَصِدْقُ حَدِیْثٍ ، وَحُسْنُ خَلِیْقَۃٍ ، وَعِفَّۃٌ فِیْ طُعْمَۃٍ اَوْکَمَا قَالَ رَسُوْلُ اللّٰہِ صَلَّی اللّٰہُ عَلَیْہِ وَسَلَّمَ۔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5169: یہ چار صفتیں بڑی دولت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۱۸۶</w:t>
      </w:r>
    </w:p>
    <w:p>
      <w:pPr>
        <w:spacing w:before="60" w:after="80" w:line="312" w:lineRule="auto"/>
        <w:ind w:right="288" w:left="288"/>
        <w:jc w:val="right"/>
      </w:pPr>
      <w:r>
        <w:rPr>
          <w:rFonts w:ascii="Jameel Noori Nastaleeq" w:hAnsi="Jameel Noori Nastaleeq"/>
          <w:color w:val="222222"/>
          <w:sz w:val="27"/>
        </w:rPr>
        <w:t>یہ چار صفتیں بڑی دولت ہیں ایک حدیث میں حضرت عبداللہ بن عمر ورضی اللہ تعالیٰ عنہ سے منقول ہے کہ انہوں نے حضور اقدس صلی اللہ علیہ وسلم کا یہ ارشاد لوگوں کے سامنے بیان کیا کہ آپ نے فرمایا کہ : ارْبَع ان کن فیک فلا علیک مافاتک من الدنیا، فرمایا کہ چار صفتیں ہیں کہ اگر وہ تمہارے اندر پیدا ہوجائیں تو اگر دنیا کی کوئی نعمت تمہیں نہ ملی ہو تو تمہیں اس کا کوئی غم نہ ہونا چاہئے ، اس لئے کہ یہ چار صفتیں اتنی بڑی دولت ہیں کہ ان کی موجود گی میں کسی اور دولت کی ضرورت نہیں ۔ لہٰذا یہ چار صفتیں دنیا کی ساری دولت سے بالا و برتر ہیں ، وہ چار صفتیں کیا ہیں ؟ فرمایا : حِفْظُ اَمَانَۃٍ ، وَصِدْقُ حَدِیْثٍ ، وَحُسْنُ خَلِیْقَۃٍ ، وَعِفَّۃٌ فِیْ طُعْمَۃٍ اَوْکَمَا قَالَ رَسُوْلُ اللّٰہِ صَلَّی اللّٰہُ عَلَیْہِ وَسَلَّمَ۔ وہ چار صفتیں جو دنیا کی ساری دولتوں سے بڑھ کر دولت ہیں ، ان میں سب سے پہلی صفت’’ امانت کی حفاظت ‘‘کرنا ، دوسری صفت ’’بات کی سچائی ‘‘ تیسری صفت ’’خوش اخلاقی ‘‘ اور چوتھی صفت یہ کہ ’’جو لقمہ کھارہے ہو اس کا پاک دامن ہونا ‘‘ کہ اس میں حرام کا شائبہ نہ ہو، یہ چارصفتیں بہت مختصر ہیں ، لیکن اتنی جامع ہیں کہ سارا دین ان کے اندر سمٹ 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5170: پہلی صفت : امانت کی حفاظت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۱۸۷</w:t>
      </w:r>
    </w:p>
    <w:p>
      <w:pPr>
        <w:spacing w:before="60" w:after="80" w:line="312" w:lineRule="auto"/>
        <w:ind w:right="288" w:left="288"/>
        <w:jc w:val="right"/>
      </w:pPr>
      <w:r>
        <w:rPr>
          <w:rFonts w:ascii="Jameel Noori Nastaleeq" w:hAnsi="Jameel Noori Nastaleeq"/>
          <w:color w:val="222222"/>
          <w:sz w:val="27"/>
        </w:rPr>
        <w:t>پہلی صفت : امانت کی حفاظت پہلی صفت بیان فرمائی کہ ’’امانت کی حفاظت ‘‘ قرآن و حدیث کے ارشادات اس کی تاکید سے بھرے ہوئے ہیں ، قرآن کریم میں اللہ تعالیٰ نے فرمایا : اِنَّ اللّٰہَ یَاْ مُرُ کُمْ اَنْ تُؤَدُّوْا الْاَمَانَاتِ اِلٰی اَہْلِہَا (النساء : ۵۸) اور حدیث شریف میں حضور اقدس صلی اللہ علیہ وسلم نے امانت میں خیانت کرنے کو منافق کی خصلت قرار دیا ہے، فرمایا کہ تین باتیں جس کے اندر پائی جائیں وہ پکا منافق ہے، ان میں سے ایک ہے ’’وعدہ خلافی ‘‘ اور دوسرے ’’امانت میں خیانت ‘‘ اور تیسرے ’’جھوٹ بولنا‘‘ ان تین چیزوں کو آپ نے نفاق کی علامت قرار دیا ، مسلمان کا کام نہیں کہ وہ یہ تین کام کرے، بہر حال ! ’’امانت ‘‘وہ چیز ہے جس کی رعایت سے مسلمان مسلمان بنتا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5171: نبوت سے پہلے آپ کے مشہور اوصاف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۱۸۸</w:t>
      </w:r>
    </w:p>
    <w:p>
      <w:pPr>
        <w:spacing w:before="60" w:after="80" w:line="312" w:lineRule="auto"/>
        <w:ind w:right="288" w:left="288"/>
        <w:jc w:val="right"/>
      </w:pPr>
      <w:r>
        <w:rPr>
          <w:rFonts w:ascii="Jameel Noori Nastaleeq" w:hAnsi="Jameel Noori Nastaleeq"/>
          <w:color w:val="222222"/>
          <w:sz w:val="27"/>
        </w:rPr>
        <w:t>نبوت سے پہلے آپ کے مشہور اوصاف نبی کریم صلی اللہ علیہ وسلم کی ایک اہم صفت جو عطا ء نبوت سے پہلے سے لوگوں میں معروف تھی، وہ صادق اور امین ہونا تھی، یعنی سچائی اور امانت داری بڑے سے بڑا دشمن بھی اپنی امانت حضور اقدس صلی اللہ علیہ وسلم کے پاس رکھوانے کے لئے تیار تھا، یہاں تک کہ جب آپ مکہ مکرمہ سے مدینہ منورہ کی طرف ہجرت فرمارہے تھے، اس وقت لوگوں کی امانتیں آپ کے پاس رکھی ہوئی تھیں ، ان امانتوں کو ان کے مالکوں تک پہنچانے کے لئے حضرت علی رضی اللہ تعالیٰ عنہ کو مقرر فرمایا، یہ آپ کا خاص و صف تھا، جو کافروں میں بھی معروف اور مشہور تھا۔ لہٰذا حضور اقدس صلی اللہ علیہ وسلم کے امتی ہونے کے ناطے ایک مسلمان کا کام یہ ہے کہ وہ ’’امانت ‘‘ کا خصوصی خیال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5172: امانت کا وسیع 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۱۸۸</w:t>
      </w:r>
    </w:p>
    <w:p>
      <w:pPr>
        <w:spacing w:before="60" w:after="80" w:line="312" w:lineRule="auto"/>
        <w:ind w:right="288" w:left="288"/>
        <w:jc w:val="right"/>
      </w:pPr>
      <w:r>
        <w:rPr>
          <w:rFonts w:ascii="Jameel Noori Nastaleeq" w:hAnsi="Jameel Noori Nastaleeq"/>
          <w:color w:val="222222"/>
          <w:sz w:val="27"/>
        </w:rPr>
        <w:t>امانت کا وسیع مفہوم لیکن امانت کا مطلب عام طور پر لوگ یہ سمجھتے ہیں کہ کوئی آدمی ہمارے پاس پیسے یا کوئی چیز لاکر رکھوادے ، ہم اس کو صندوقچی میں بند کرکے رکھدیں ، اور جب وہ طلب کرے تو اس کو واپس کردیں ، اور خیانت یہ ہے کہ اس کو کھا جائیں ۔ چونکہ جان بوجھ کر اس قسم کی خیانت الحمدللہ سر سزد نہیں ہوتی، اس لئے ہم مطمئن ہیں کہ ہم امانت دار ہیں ، اور ہم امانت کی حفاظت کررہے ہیں ۔ لیکن امانت کا مفہوم بہت وسیع ہے، بے شمار چیزیں اس کے اندر داخل ہیں ، جس کی پوری تفصیل ایک بیان میں عرض کی تھی، وہ بیان چھپ چکا ہے۔ (اصلاحی خطبات: جلد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5173: دوسری صفت: بات کی سچائی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۱۸۹</w:t>
      </w:r>
    </w:p>
    <w:p>
      <w:pPr>
        <w:spacing w:before="60" w:after="80" w:line="312" w:lineRule="auto"/>
        <w:ind w:right="288" w:left="288"/>
        <w:jc w:val="right"/>
      </w:pPr>
      <w:r>
        <w:rPr>
          <w:rFonts w:ascii="Jameel Noori Nastaleeq" w:hAnsi="Jameel Noori Nastaleeq"/>
          <w:color w:val="222222"/>
          <w:sz w:val="27"/>
        </w:rPr>
        <w:t>دوسری صفت: بات کی سچائی دوسری صفت جو اس حدیث میں بیان فرمائی وہ ہے ’’صدق حدیث ‘‘ بات کی سچائی ، یعنی آدمی جھوٹ نہ بولے ، غلط بیانی نہ کرے۔ دیکھئے !ایک تو کھلا جھوٹ ہوتا ہے، جس کو ہر ایک جھوٹ سمجھتا ہے ، اور دوسرا ہوتا ہے پوشیدہ قسم کا جھوٹ ، اللہ تعالیٰ کے فضل وکرم سے جس شخص کو دین کا اور جھوٹ سے بچنے کا تھوڑا بہت دھیان ہے، وہ عام طور پر کھلے جھوٹ سے تو پرہیز کرتا ہے ، اور اگر اس کا کسی دینی حلقے سے تعلق ہے تو وہ کھلا جھوٹ بولتے ہوئے ڈرے گا ، لیکن جھوٹ کی کچھ شکلیں ایسی ہیں جو ہمارے معاشرے میں سرایت کرگئی ہیں ، اور ان کے جھوٹ ہونے اور گناہ ہونے کا احساس بھی نہیں ہوتا، مثلاً یہ کہ ایک آدمی کی بات دوسرے کو نقل کرنے میں بے احتیاطی اور لاپرواہی برتی جاتی ہے، اس کا نتیجہ یہ ہوتا ہے کہ اصل بات تو کچھ تھی، لیکن آگے نقل ہوتے ہوتے اس کا حلیہ ایسا بگڑ ا کہ اصل بات سے کوئی نسبت ہی باقی نہیں رہی ، اور غلط بات پھیل گئی، ایسا کیوں ہوا؟ اس لئے کہ نقل کرتے وقت یہ احتیاط نہیں کی کہ جو بات جس طرح کہی جارہی ہے، وہ بات اسی طرح یاد رکھوں ، اور اسی طرح آگے نقل کردوں ، بلکہ سنا کچھ ، اور سمجھا کچھ ، اور پھر اس میں اپنی طرف سے نمک مرچ لگاکر آگے چلتا کردیا، اب اس کو جھوٹ بھی نہیں سمجھا جاتا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5174: بات کیا سے کیا بن جاتی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۱۹۰</w:t>
      </w:r>
    </w:p>
    <w:p>
      <w:pPr>
        <w:spacing w:before="60" w:after="80" w:line="312" w:lineRule="auto"/>
        <w:ind w:right="288" w:left="288"/>
        <w:jc w:val="right"/>
      </w:pPr>
      <w:r>
        <w:rPr>
          <w:rFonts w:ascii="Jameel Noori Nastaleeq" w:hAnsi="Jameel Noori Nastaleeq"/>
          <w:color w:val="222222"/>
          <w:sz w:val="27"/>
        </w:rPr>
        <w:t>بات کیا سے کیا بن جاتی ہے میرے پاس تقریباً پانچ دس جگہوں سے خطوط آئے، اور یہ لکھا کہ ایک صاحب اپنی تقریروں میں آپ کی طرف منسوب کرکے یہ مسئلہ بیان کررہے ہیں کہ آپ نے فرمایا کہ ٹیپ ریکارڈر پر قرآن کریم سننا گانے سننے سے زیادہ بڑا گناہ ہے ۔ اب میرے فرشتوں کو بھی خبر نہیں کہ میں نے کبھی یہ مسئلہ یہ بیان کیا ہو، جب میں نے اس میں غور کیا کہ یہ بات کہاں سے چلی ہے تو اندازہ ہوا کہ ایک مرتبہ ایک مجلس کے اندر میں وعظ کیا ، اس مجلس میں سے ایک صاحب نے مجھ سے سوال کیا کہ اگر ٹیپ ریکارڈر پر قرآن کریم کی تلاوت سن رہے ہوں ، سجدہ تلاوت آجائے تو سجدہ واجب ہوتا ہے یا نہیں ؟ میں نے جواب دیا تھا کہ وہ تلاوت جو ٹیپ ریکارڈر میں ہوتی ہے، وہ حقیقی تلاوت کے حکم میں نہیں ہوتی ، لہٰذا اس کے سننے سے سجدہ تلاوت واجب نہیں ہوتا ۔ اب چونکہ میں نے یہ کہہ دیا کہ ٹیپ ریکارڈر کی تلاوت حقیقی تلاوت کے برابر نہیں ، تو یہاں سے انہوں نے یہ سمجھا کہ پھر وہ تلاوت حرام اور ناجائز ہے، اور اس کو اپنی طرف سے آگے بڑھا دیا کہ وہ تلاوت گانے سننے سے بدتر ہے، اور یہ جان بوجھ کر جھوٹ نہیں بولا، بلکہ بے احتیاطی اور لاپرواہی سے اپنے خیالات کو اس میں داخل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5175: میری طرف منسوب ایک خواب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۱۹۰</w:t>
      </w:r>
    </w:p>
    <w:p>
      <w:pPr>
        <w:spacing w:before="60" w:after="80" w:line="312" w:lineRule="auto"/>
        <w:ind w:right="288" w:left="288"/>
        <w:jc w:val="right"/>
      </w:pPr>
      <w:r>
        <w:rPr>
          <w:rFonts w:ascii="Jameel Noori Nastaleeq" w:hAnsi="Jameel Noori Nastaleeq"/>
          <w:color w:val="222222"/>
          <w:sz w:val="27"/>
        </w:rPr>
        <w:t>میری طرف منسوب ایک خواب ابھی چند روز پہلے جناب بھائی کلیم صاحب مجھے یہ بتارہے تھے کہ جن علاقوں میں زلزلہ آیا ہوا ہے، وہاں میری طرف منسوب ہوکر یہ بات مشہور ہوگئی ہے کہ اس نے ایک خواب دیکھا ہے، جس میں یہ بتایا گیا کہ رمضان المبارک کی وجہ سے اللہ تعالیٰ نے زلزلے کو ہلکا کردیا، اور عید کے بعد اس سے بڑا زلزلہ آئے گا، اب میرے پاس ٹیلیفون آرہے ہیں کہ کیا آپ نے یہ خواب دیکھا ہے؟ خدا جانے یہ بات کہاں سے نکلی ، اور کس طرح چلتی کردی، پہلی بات کا توکچھ سراغ لگ گیا تھا، اس کا تو کئی سراغ بھی نہیں ملا کہ کہاں سے نکلی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5176: نقل کرنے میں احتیاط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۱۹۱</w:t>
      </w:r>
    </w:p>
    <w:p>
      <w:pPr>
        <w:spacing w:before="60" w:after="80" w:line="312" w:lineRule="auto"/>
        <w:ind w:right="288" w:left="288"/>
        <w:jc w:val="right"/>
      </w:pPr>
      <w:r>
        <w:rPr>
          <w:rFonts w:ascii="Jameel Noori Nastaleeq" w:hAnsi="Jameel Noori Nastaleeq"/>
          <w:color w:val="222222"/>
          <w:sz w:val="27"/>
        </w:rPr>
        <w:t>نقل کرنے میں احتیاط کریں غرض یہ کہ بات کو آگے نقل کرنے میں احتیاط ختم ہوچکی ہے، شریعت اور دین نے جتنا اس بات کا اہتمام کیا ہے کہ آدمی کے منہ سے کوئی بات غلط نہ نکلے، آج اتنی ہی بے احتیاطی ہورہی ہے، اس کے نتیجے میں فتنے اور فساد پھیل رہے ہیں ، افوا ہیں پھیل رہی ہیں ، یاتو بات آگے نقل ہی مت کرو، اور اگر بات آگے نقل کرنی ہے تو خدا کے لئے اپنی جانو پر رحم کھائو اور جو بات دوسروں تک پہنچانی ہے اس کو صحیح صحیح یادکرو کہ کیا کہا گیا، پھر آگے پہنچائو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5177: ایک محدث کی احتیاط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۱۹۱</w:t>
      </w:r>
    </w:p>
    <w:p>
      <w:pPr>
        <w:spacing w:before="60" w:after="80" w:line="312" w:lineRule="auto"/>
        <w:ind w:right="288" w:left="288"/>
        <w:jc w:val="right"/>
      </w:pPr>
      <w:r>
        <w:rPr>
          <w:rFonts w:ascii="Jameel Noori Nastaleeq" w:hAnsi="Jameel Noori Nastaleeq"/>
          <w:color w:val="222222"/>
          <w:sz w:val="27"/>
        </w:rPr>
        <w:t>ایک محدث کی احتیاط علامہ خطیب بغدادی رحمۃ اللہ علیہ نے اپنے کتاب ’’الکفایہ ‘‘ میں ایک محدث کا واقعہ لکھا ہے کہ جب وہ ایک حدیث سنایا کرتے تھے ۔ آپ نے سنا ہوگا کہ حدیث روایت کرنے والے حدیث روایت کرتے ہیں تو اس طرح کہتے ہیں ، حدثنا فلان قال : حدثنا فلان قال: حدثنا فلان حدثنا کے معنی ہیں مجھے فلاں نے یہ حدیث سنائی۔ بہر حال ! وہ محدث ایک حدیث کو اپنے استاد کی طرف منسوب کرکے سناتے تو یوں کہتے : حدثنا فلان قال : ثنا فلان پورا لفظ ’’حدثنا‘‘کے بجائے ’’ثنا‘‘کہتے ، لوگوں نے ان سے پوچھا کہ آپ یہ لفظ پورا ’’حدثنا‘‘ کیو ں نہیں پڑھتے ؟ انہوں نے جواب دیا کہ جب میں استاد کے درس میں پہنچا تو استاد نے درس شروع کردیا تھا، اور میرے آنے سے پہلے ’’حد‘‘ کا لفظ کہہ چکے تھے، اور میں نے ’’حد‘‘ کا لفظ ان کی زبان سے نہیں سنا ، بلکہ صرف ’’ثنا‘‘ سنا، لہٰذا اب اگر میں آگے روایت کرتے ہوئے پورا لفظ ’’حدثنا ‘‘ کہوں گا تو جھوٹ ہوجائے گا، اس لئے میں صرف ’’ثنا‘‘ کہتا ہوں ۔ اس احتیاط کے ساتھ یہ احادیث ہم تک پہنچی ہیں ، ان حضرات نے آنحضرت صلی اللہ علیہ وسلم کے ارشادات کو محفوظ کرنے میں اتنی احتیاط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5178: حضرت تھانوی رحمۃ اللہ علیہ اور احتیاط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۱۹۲</w:t>
      </w:r>
    </w:p>
    <w:p>
      <w:pPr>
        <w:spacing w:before="60" w:after="80" w:line="312" w:lineRule="auto"/>
        <w:ind w:right="288" w:left="288"/>
        <w:jc w:val="right"/>
      </w:pPr>
      <w:r>
        <w:rPr>
          <w:rFonts w:ascii="Jameel Noori Nastaleeq" w:hAnsi="Jameel Noori Nastaleeq"/>
          <w:color w:val="222222"/>
          <w:sz w:val="27"/>
        </w:rPr>
        <w:t>حضرت تھانوی رحمۃ اللہ علیہ اور احتیاط میرے والد ماجد رحمۃ اللہ علیہ فرماتے تھے کہ میں نے حکیم الامت حضرت مولانا تھانوی رحمۃ اللہ علیہ سے سنا ، آپ نے خود رائی کی مذمت بیان کرتے ہوئے فرمایا کہ : ’’جب تک تمہارے ’’ضابطے‘‘ کے بڑے موجود ہوں تو ان سے مشورہ کرو، جب وہ نہ رہیں تو برابر کے لوگوں سے مشورہ کرو، اور جب وہ بھی نہ رہیں تو چھوٹوں سے مشورہ کرو، بغیر مشورہ کے کوئی کام مت کرو۔‘‘ پھر خود بھی وضاحت کرتے ہوئے فرمایا کہ: ’’ضابطے ‘‘ کے بڑے اس لئے کہہ رہا ہوں کہ حقیقت میں کون بڑا ہے؟ اور کون چھوٹا ہے؟ یہ تو اللہ تعالیٰ ہی کو علم ہے، اس لئے کہ حقیقت میں بڑائی اور چھوٹا ئی تقوی کی وجہ سے ہے اور اللہ کی اطاعت کی بنیاد پر ہے، لیکن ’’ضابطے‘‘ میں ہم دیکھتے ہیں کہ ’’باپ‘‘ بیٹے سے بڑا ہے، استاد شاگرد سے بڑا ہے، شیخ مرید سے بڑا ہے، یہ سب ’’ضابطے‘‘کے بڑے ہیں ۔ لیکن حقیقت میں کون بڑا ہے ، اللہ ہی جانتا ہے ۔ حضرت والد صاحب نے فرمایا کہ حضرت والا یہ بھی کہہ سکتے تھے کہ جب تک ’’بڑے ‘‘ موجود ہوں ، بڑوں سے مشورہ کرو، لیکن چونکہ دماغ میں وہ تراز و لگاہوا ہے کہ کوئی بات خلاف واقعہ نہ نکلے، اس ترازونے صرف’’بڑا ‘‘ نہیں کہنے دیا، بلکہ یہ کہلوایا کہ ’’ضابطے کے بڑے ‘‘ تاکہ بات نفس الامر کے خلاف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5179: غفلت اور لاپرواہی بڑی بلا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۱۹۳</w:t>
      </w:r>
    </w:p>
    <w:p>
      <w:pPr>
        <w:spacing w:before="60" w:after="80" w:line="312" w:lineRule="auto"/>
        <w:ind w:right="288" w:left="288"/>
        <w:jc w:val="right"/>
      </w:pPr>
      <w:r>
        <w:rPr>
          <w:rFonts w:ascii="Jameel Noori Nastaleeq" w:hAnsi="Jameel Noori Nastaleeq"/>
          <w:color w:val="222222"/>
          <w:sz w:val="27"/>
        </w:rPr>
        <w:t>غفلت اور لاپرواہی بڑی بلا ہے جب دل میں فکر پیدا ہوجاتی ہے تو اللہ تعالیٰ صحیح لفظ دل میں ڈال دیتے ہیں کہ انسان اس وقت یہ لفظ استعمال کرے، سب سے بڑی ’’بلا‘‘ غفلت ہے، بے پرواہی ہے، اس بات سے غفلت کہ میرے منہ سے کیا لفظ نکل رہا ہے، بس جو چاہے الم غلم نکل جائے، کوئی پرواہ نہیں ، اس ’’بلا‘‘ نے ہمیں ’’صدق حدیث‘‘ سے دور کردیا ہے ’’بات کی سچائی ‘‘ یہ ہے کہ جو لفظ منہ سے نکلے وہ تلا ہوا نکلے ، وہ سو فیصد صحیح ہو، اس میں اتنا مبالغہ نہ ہو کہ وہ جھوٹ کی حد تک پہنچ جائے، تھوڑا بہت مبالغہ تو محاورۃً آدمی بول دیتا ہے، لیکن ایسا مبالغہ جو جھوٹ کی حد تک پہنچ جائے، یہ ’’صدق حدیث‘‘ کے خلاف ہے، خلاصہ یہ ہے کہ جب زباں سے کوئی لفظ نکال رہے ہو تو ذرا دھیان سے نکالو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5180: اگر آپ کی گفتگو ریکارڈ ہورہی ہو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۱۹۴</w:t>
      </w:r>
    </w:p>
    <w:p>
      <w:pPr>
        <w:spacing w:before="60" w:after="80" w:line="312" w:lineRule="auto"/>
        <w:ind w:right="288" w:left="288"/>
        <w:jc w:val="right"/>
      </w:pPr>
      <w:r>
        <w:rPr>
          <w:rFonts w:ascii="Jameel Noori Nastaleeq" w:hAnsi="Jameel Noori Nastaleeq"/>
          <w:color w:val="222222"/>
          <w:sz w:val="27"/>
        </w:rPr>
        <w:t>اگر آپ کی گفتگو ریکارڈ ہورہی ہو تو اور اس کا بہتر ین معیار میرے والد صاحب رحمۃ اللہ علیہ نے بیان فرمایا تھا، اور الحمدللہ دل میں اتر گیا ، وہ یہ کہ جب کوئی کلمہ زبان سے کہو، یا قلم سے لکھو تو سوچ لو کہ یہ بات مجھے کسی عدالت میں ثابت کرنی ہے، آپ ذرا اس کا تجربہ کریں کہ اگر آپ کو یہ بتادیا جائے کہ آج آپ ان دو گھنٹوں کے درمیان جو بات کریں گے وہ ریکارڈ ہوکر تھانے میں پیش ہوگی ، اور اس کی بنیاد پر آپ کو گرفتار کرنے یا نہ کرنے کا فیصلہ کیا جائے گا ، پھر بتائو کہ ان دو گھنٹوں میں کس طرح گفتگو کرو گے؟ کیا اس وقت بھی بے سوچے بولتے چلے جائو گے ، یا زبان پر کوئی قد غن لگے گی؟ اس وقت اگر تم سے کوئی بات کرنا چاہے گا تو تم کہو گے کہ ارے بھائی اس وقت تو میری ہر بات ریکارڈ ہورہی ہے ، اور اسی پر میری گرفتاری اور رہائی کا فیصلہ ہونا ہے، لہٰذا اس وقت مجھ سے ایسی فضول باتیں نہ کرو، نہ کروائو ، اس وقت تمہارے منہ سے کیسے موتی کی طرح تلے ہوئے الفاظ نکلیں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5181: ہر لفظ ریکارڈ ہورہا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۱۹۴</w:t>
      </w:r>
    </w:p>
    <w:p>
      <w:pPr>
        <w:spacing w:before="60" w:after="80" w:line="312" w:lineRule="auto"/>
        <w:ind w:right="288" w:left="288"/>
        <w:jc w:val="right"/>
      </w:pPr>
      <w:r>
        <w:rPr>
          <w:rFonts w:ascii="Jameel Noori Nastaleeq" w:hAnsi="Jameel Noori Nastaleeq"/>
          <w:color w:val="222222"/>
          <w:sz w:val="27"/>
        </w:rPr>
        <w:t>ہر لفظ ریکارڈ ہورہا ہے میرے والد ماجد رحمۃ اللہ علیہ فرماتے تھے کہ ارے بھائی! یہ ٹیپ ریکارڈر تو اللہ تعالیٰ کی طرف سے ہر انسان کے لئے لگاہوا ہے ، قرآن کریم کا ارشاد ہے : مَا یَلْفِظُ مِنْ قَوْلٍ اِلَّا لَدَیْہِ رَقِیْبٌ عَتِیْدٌ (سورہ ق: ۱۸) اور اسی ٹیپ ریکارڈر کی بنیاد پر فیصلہ ہوگا کہ تم سچ بول رہے تھے، یا جھوٹ بول رہے تھے، لہٰذا جب اس وقت بولنے میں احتیاط کرتے تو اب یہ سوچ کر احتیاط کرلو کہ ایک ایک لفظ جو منہ سے نکل رہا ہے آخرت میں اس کی جواب دہی ہونی ہے، لہٰذا سوچ سمجھ کر اللہ تعالیٰ سے ڈرتے ہوئے منہ سے بات نکالو، جن لوگوں کے دلوں میں اللہ تعالیٰ کی عظمت ہوتی ہے وہ بولنے میں بہت احتیاط کرتے ہیں ، صرف ضروری بات ہی زبان سے نکالتے ہیں ، ورنہ وہ خاموش رہتے ہیں ، اللہ تعالیٰ اپنے فضل و کرم سے ہمیں ’’امانت داری ‘‘ بھی عطا فرمائیں ، اور ’’صدق حدیث ‘‘ بھی عطا فرمائیں کہ جو بات منہ سے نکلے ، وہ سو فیصد درست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5182: تیسری صفت : خوش اخلاقی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۱۹۵</w:t>
      </w:r>
    </w:p>
    <w:p>
      <w:pPr>
        <w:spacing w:before="60" w:after="80" w:line="312" w:lineRule="auto"/>
        <w:ind w:right="288" w:left="288"/>
        <w:jc w:val="right"/>
      </w:pPr>
      <w:r>
        <w:rPr>
          <w:rFonts w:ascii="Jameel Noori Nastaleeq" w:hAnsi="Jameel Noori Nastaleeq"/>
          <w:color w:val="222222"/>
          <w:sz w:val="27"/>
        </w:rPr>
        <w:t>تیسری صفت : خوش اخلاقی تیسری صفت جو اس حدیث میں بیان فرمائی وہ ہے ’’حسن خلیقۃ‘‘ یعنی خوش اخلاقی ، ایک حدیث میں حضور اقدس صلی اللہ علیہ وسلم سے مروی ہے کہ آپ نے فرمایا کہ ’’مؤمن خوش اخلاق ہوتا ہے، بد اخلاق ، کینہ پرور ، لوگوں کے ساتھ درشت کھر درا معاملہ کرنے والا نہیں ہوتا، یہ ایک مسلمان کی شان نہیں ، مسلمان تو دوسرے لوگوں کے ساتھ خوش اخلاقی کا برتائو کرتا ہے ، سختی کا برتائو نہیں کرتا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5183: خوش اخلاقی کیا چیز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۱۹۵</w:t>
      </w:r>
    </w:p>
    <w:p>
      <w:pPr>
        <w:spacing w:before="60" w:after="80" w:line="312" w:lineRule="auto"/>
        <w:ind w:right="288" w:left="288"/>
        <w:jc w:val="right"/>
      </w:pPr>
      <w:r>
        <w:rPr>
          <w:rFonts w:ascii="Jameel Noori Nastaleeq" w:hAnsi="Jameel Noori Nastaleeq"/>
          <w:color w:val="222222"/>
          <w:sz w:val="27"/>
        </w:rPr>
        <w:t>خوش اخلاقی کیا چیز ہے اب دیکھنا یہ ہے کہ یہ ’’خوش اخلاقی ‘‘ کیا چیز ہے؟ اور کس طرح پیدا ہوتی ہے؟ یہ طویل الذیل ضوع ہے، مختصر وقت میں بیان کرنا مشکل ہے، مختصر بات یہ ہے کہ خوش اخلاقی صرف اس کا نام نہیں کہ آپ نے ظاہری طور پر دوسرے سے مسکرا کربات کرلی، یہ بھی بیشک خوش اخلاقی کا ایک حصہ ہے، لیکن اگر ظاہری طور پر تو آپ مسکرا کر بات کررہے ہیں ، اور دل میں بغض بھرا ہو اہے، یہ تو خوش اخلاقی کا مصنوعی مظاہرہ ہوا، جس میں اخلاص نہ ہوا، بلکہ ایک بناوٹی کار روائی ہوئی، جو ایک مؤمن کے لئے زیبا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5184: مغربی ممالک اور خوش اخلاقی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۱۹۶</w:t>
      </w:r>
    </w:p>
    <w:p>
      <w:pPr>
        <w:spacing w:before="60" w:after="80" w:line="312" w:lineRule="auto"/>
        <w:ind w:right="288" w:left="288"/>
        <w:jc w:val="right"/>
      </w:pPr>
      <w:r>
        <w:rPr>
          <w:rFonts w:ascii="Jameel Noori Nastaleeq" w:hAnsi="Jameel Noori Nastaleeq"/>
          <w:color w:val="222222"/>
          <w:sz w:val="27"/>
        </w:rPr>
        <w:t>مغربی ممالک اور خوش اخلاقی آج کل مغربی ممالک میں اس موضوع پر بہت کتابیں لکھی جارہی ہیں کہ لوگوں کے ساتھ کس طرح پیش آئیں ؟ اور لوگوں کو کس طرح اپنی طرف مائل کریں ؟ لوگ ایسی کتابوں کو بڑے ذوق و شوق سے پڑھتے ہیں ، ان کتابوں میں یہ لکھتے ہیں کہ جب لوگوں سے ملو تو اس طرح ملو ، جب باتیں کرو تو اس طرح باتیں کرو، اس طرح لوگوں کے ساتھ پیش آئو ، یہ خوش اخلاقی کا طریقہ ہے۔ لیکن اس خوش اخلاقی کا مطلب صرف یہ ہے کہ دوسرے کے دل کو اپنے حق میں کیسے مسخر کریں ؟ دوسرے کے دل میں اپنی عظمت کیسے پیدا کریں ؟ بس اس کے لئے خوش اخلاقی کے سارے طریقے اختیار کیے جارہے ہیں ، وہ خوش اخلاقی جو ’’دین اسلام‘‘ کے اندر مطلوب ہے ، اور جس کا نبی کریم صلی اللہ علیہ وسلم نے ذکر فرمایا، اس خوش اخلاقی کا مقصد دوسرے کو مسخر کرنا نہیں ، بلکہ اس کا مقصد یہ ہے کہ بحیثیت ایک مسلمان کے میرا فرض ہے کہ میں دوسروں کے ساتھ خوش اخلاقی سے پیش آئوں ، لہٰذا دونوں مقصد میں زمین و آسمان کا فرق ہے، اس لئے کہ وہاں جو خوش اخلاقی ہورہی ہے، وہ لوگوں کو اپنا بنانے کے لئے ہورہی ہے، اپنا گاہک بنانے کے لئے ہورہی ہے، مارکیٹنگ کے لئے ہورہی ہے لیکن اللہ اور اللہ کے رسول صلی اللہ علیہ وسلم کو جو خوش اخلاقی مطلوب ہے، وہ خوش اخلاقی دوسروں کو مسخر کرنے کے لئے نہیں ، بلکہ خود اپنے فائدے کیلئے ہے کہ میرا فرض ہے کہ میں اپنے مسلمان بھائی سے خندی پیشانی کے ساتھ ملوں ، نبی کریم صلی اللہ علیہ وسلم نے فرمایا کہ یہ بھی ایک صدقہ ہے کہ تم اپنے بھائی سے خندہ پیشانی سے ملو، تاکہ میرا اللہ راضی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5185: تجارتی خوش اخلاقی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۱۹۷</w:t>
      </w:r>
    </w:p>
    <w:p>
      <w:pPr>
        <w:spacing w:before="60" w:after="80" w:line="312" w:lineRule="auto"/>
        <w:ind w:right="288" w:left="288"/>
        <w:jc w:val="right"/>
      </w:pPr>
      <w:r>
        <w:rPr>
          <w:rFonts w:ascii="Jameel Noori Nastaleeq" w:hAnsi="Jameel Noori Nastaleeq"/>
          <w:color w:val="222222"/>
          <w:sz w:val="27"/>
        </w:rPr>
        <w:t>تجارتی خوش اخلاقی آج کل لوگ مغربی قوم کی بہت تعریف کرتے ہیں کہ یہ بڑے خوش اخلاق ہیں ، اور ان کی خوش اخلاقی کی تعریف کرکے بسا اوقات مسلمانوں اور اسلام کے مقابلے میں ان کی برتری دل میں آنے لگتی ہے۔ ٹھیک ہے، بعض لوگ حقیقی معنون میں خوش اخلاق ہوتے ہوں گے ، لیکن عام طور پر ان کی خوش اخلاقی تجارتی ہے، وہ مارکیٹینگ کی خوش اخلاقی ہے ، ایک سیلز مین جو ایک دکان پر کھڑا ہوا ہے، وہ اگر اپنے گاہکوں سے مسکراکر بات نہ کرے، اور خوش اخلاقی سے پیش نہ آئے تو کون اس کا سامان خریدنے آئے گا، وہ تو اپنی تجارت کی خاطر اور اپنے نفع کی خاطر لوگوں کے ساتھ خوش اخلاقی سے پیش آنے پر مجبور ہے، لیکن اگر آپ اس سے یہ کہہ دیں کہ تم میرے ساتھ بڑے خوش اخلاقی سے پیش آرہے ہو، تو میرے لئے دس روپے کم کردو، تو پھر وہ ساری خوش اخلاقی رخصت ہوجائے گی ، اس لئے کہ وہ ساری خوش اخلاقی تو اس لئے ہورہی ہے کہ میں اس سے زیادہ سے زیادہ پیسے کھینچ لوں ، اور اپنا سامان اس کو فروخت کروں ، یہ کیا خوش اخلاقی ہوئی؟ خوش اخلاقی وہ ہے جو انسان کے دل سے امڈے اور جو اللہ تعالیٰ کو راضی کرنے کے لئے ہو، جس کا مقصد آخرت کی فلاح ہو ، دنیا کے اندر اس کا صلہ مطلوب نہ ہو ، یہ ہے ’’خوش اخلاقی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5186: خوش اخلاقی کیسے پیدا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۱۹۸</w:t>
      </w:r>
    </w:p>
    <w:p>
      <w:pPr>
        <w:spacing w:before="60" w:after="80" w:line="312" w:lineRule="auto"/>
        <w:ind w:right="288" w:left="288"/>
        <w:jc w:val="right"/>
      </w:pPr>
      <w:r>
        <w:rPr>
          <w:rFonts w:ascii="Jameel Noori Nastaleeq" w:hAnsi="Jameel Noori Nastaleeq"/>
          <w:color w:val="222222"/>
          <w:sz w:val="27"/>
        </w:rPr>
        <w:t>خوش اخلاقی کیسے پیدا ہوگی؟ یہ خوش اخلاقی کیسے پیدا ہوگی؟ یہ سارا ’’تصوف اور سلوک ‘‘ درحقیقت اسی خوش اخلاقی کو پیدا کرنے کا علم ہے، لوگ بزرگوں کی صحبت میں جوجاتے ہیں ، وہ درحقیقت اسی خوش اخلاقی کو اپنے اندر پیدا کرنے کے لئے جاتے ہیں ، اس کا ایک پورا نظام ہے، جس کو اس وقت پوری تفصیل سے بیان کرنا تو ممکن نہیں ، لیکن میرے نزدیک خوش اخلاقی کی جو کلید ہے، وہ اس وقت عرض کردیتا ہوں ، اللہ تعالیٰ اس پر عمل کی توفیق عطا فرمائے ، آمین ۔ خوش اخلاقی کی بنیادی کنجی اگر حاصل ہوگئی تو خوش اخلاقی حاصل ہوگئی وہ ہے، تواضع ‘‘ یہ ساری خوش اخلاقی کی بنیاد ہے، اگر تواضع پیدا ہوگئی تو اب ’’متواضع‘‘ آدمی بداخلاق نہیں ہوسکتا ، اس لئے بداخلاقی جب بھی ہوگی اس میں تکبر شامل ہوگا، اور تواضع کا مطلب ہے’’اپنے آپ کو بڑا نہ سمجھنا ‘‘ اور دوسروں کو اپنے سے بڑا سمجھنا، اپنے آپ کو چھوٹا سمجھنا ، اگر آدمی کے دل میں یہ بات آجائے کہ میں چھوٹا ہوں ، باقی سب بڑے ہیں ، اور بڑے ہونے سے مراد’’عمر ‘‘ اور ’’علم ‘‘ میں بڑا ہونا نہیں ، بلکہ اللہ تعالیٰ کے یہاں مقبولیت میں اور تقوی میں نیکی میں سب مجھ سے بڑے ہیں ، یا فی الحال بڑے ہیں ، یافی المآل ان کے بڑے ہونے کا احتمال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5187: تواضع پیدا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۱۹۹</w:t>
      </w:r>
    </w:p>
    <w:p>
      <w:pPr>
        <w:spacing w:before="60" w:after="80" w:line="312" w:lineRule="auto"/>
        <w:ind w:right="288" w:left="288"/>
        <w:jc w:val="right"/>
      </w:pPr>
      <w:r>
        <w:rPr>
          <w:rFonts w:ascii="Jameel Noori Nastaleeq" w:hAnsi="Jameel Noori Nastaleeq"/>
          <w:color w:val="222222"/>
          <w:sz w:val="27"/>
        </w:rPr>
        <w:t>تواضع پیدا کریں لہٰذا دل میں اپنی کوئی بڑائی نہ ہو، بلکہ یہ سوچے کہ میرے پاس جو کچھ ہے وہ اللہ کی عطا ہے، جب چاہیں واپس لے لیں ، نہ میں اپنی ذات میں کوئی کمال رکھتا ہوں ، نہ میرے پاس اپنی ذات میں کوئی خوبی ہے، اور دوسری مخلوق سب کو اللہ تعالیٰ نے بڑا نوازا ہوا ہے۔ یہ اپنے آپ کو بڑا نہ سمجھنا تواضع ہے، جب ایک شخص کے دل میں تواضع ہوگی، اور وہ یہ کہے گا کہ میں چھوٹا ہوں ، یہ بڑا ہے ، تو کیا ایسا شخص کسی بڑے کے ساتھ بد اخلاقی کرے گا؟ نہیں کرے گا، اس لئے کہ بد اخلاقی اس وقت ہوتی ہے جب دل میں اپنی بڑائی ہو، اور دوسروں کی تحقیر ہو کہ میں تو بڑا آدمی ہوں میرے حقوق لوگوں پر ہیں ، اور لوگوں پر واجب ہے کہ وہ میرا فلاں حق ادا کریں ، اگر وہ میرا حق ادا نہیں کررہے ہیں تو وہ غلطی کررہے ہیں ، لہٰذا میں ان کے ساتھ اچھے انداز میں پیش نہیں آئوں گا، ساری بد اخلاقی کی بنیاد اور جڑیہ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5188: تواضع سے بلندی عطا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۱۹۹</w:t>
      </w:r>
    </w:p>
    <w:p>
      <w:pPr>
        <w:spacing w:before="60" w:after="80" w:line="312" w:lineRule="auto"/>
        <w:ind w:right="288" w:left="288"/>
        <w:jc w:val="right"/>
      </w:pPr>
      <w:r>
        <w:rPr>
          <w:rFonts w:ascii="Jameel Noori Nastaleeq" w:hAnsi="Jameel Noori Nastaleeq"/>
          <w:color w:val="222222"/>
          <w:sz w:val="27"/>
        </w:rPr>
        <w:t>تواضع سے بلندی عطا ہوتی ہے اگر تواضع پیدا ہوجائے تو پھر کوئی ’’بداخلاقی ‘‘ سرزد نہیں ہوگی، اس لئے میں کہتا ہوں کہ خوش اخلاقی کی کلید اور نبیاد تواضع ہے، اور بد اخلاقی کی بنیاد تکبر اور عجب ہے، اگر انسان اس تکبر اور عجب کا علاج کروالے، اور تواضع پیدا کرنے کی تدبیر اختیار کرلے، اور کسی اللہ والے کی صحبت کے نتیجے میں یہ تواضع پیدا ہوجائے تو پھر انشاء اللہ بد اخلاقی قریب نہیں آئے گی، حدیث شریف میں رسول اللہ صلی اللہ علیہ وسلم نے ارشاد فرمایا : مَنْ تَوَاضَعَ لِلّٰہِ رَفَعَہُ اللّٰہُ یعنی جو شخص اللہ کے لئے تواضع اختیار کرتا ہے ، اللہ تعالیٰ اس کو بلندی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5189: اپنی حقیقت پر غور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۲۰۰</w:t>
      </w:r>
    </w:p>
    <w:p>
      <w:pPr>
        <w:spacing w:before="60" w:after="80" w:line="312" w:lineRule="auto"/>
        <w:ind w:right="288" w:left="288"/>
        <w:jc w:val="right"/>
      </w:pPr>
      <w:r>
        <w:rPr>
          <w:rFonts w:ascii="Jameel Noori Nastaleeq" w:hAnsi="Jameel Noori Nastaleeq"/>
          <w:color w:val="222222"/>
          <w:sz w:val="27"/>
        </w:rPr>
        <w:t>اپنی حقیقت پر غور کریں لہٰذا تواضع اختیار کرنے کے لئے انسان کو پہلے تو اپنی حقیقت پر غو ر کرنا چاہئے کہ میں کیا ہوں ، قرآن کریم نے دو لفظوں میں انسانوں کی حقیقت بیان کردی، فرمایا کہ : مِنْ اَیِّ شَیْئٍ خَلَقَہٗ ، مِنْ نُّطْفَۃٍ خلَقَہُ (عبس : ۱۸،۱۹) اگر انسان اس میں غور کرے تو سارا تکبر ختم ہوجائے گا، وہ یہ کہ کس چیز سے اللہ تعالیٰ نے تمہیں پیدا کیا؟ تمہاری اصل بنیاد کیا؟ وہ ایک نطفہ ہے، دوسری جگہ فرمایا کہ : اَلَمْ نَخْلُقُکُمْ مِّنْ مَّائٍ مَہِیْنٍ (المرسلٰت: ۲۰) کیا ہم نے تمہیں ایک ذلیل اور گندے پانی سے پیدا نہیں کیا؟ یہ تمہارا اصل ہے، اگر انسان اپنی اس اصل میں غور کرے تو کبھی دماغ میں تکبر نہ آئے، اور پھر تو جب مرے گا تو اپنے پیارے اور اپنے محبت کرنے والے بھی تجھے گھر میں رکھنا گوارہ نہیں کریں گے، اس لئے کہ بدبو پیدا ہوجائے گی، اور سڑجائیگا، لہٰذا تجھ کو لے جاکر قبر میں دفن کریں گے ، وہ تیری ابتداء ہے، یہ تیری انتہاء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5190: ’’بیت الخلاء ‘‘ دکان معرفت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۲۰۱</w:t>
      </w:r>
    </w:p>
    <w:p>
      <w:pPr>
        <w:spacing w:before="60" w:after="80" w:line="312" w:lineRule="auto"/>
        <w:ind w:right="288" w:left="288"/>
        <w:jc w:val="right"/>
      </w:pPr>
      <w:r>
        <w:rPr>
          <w:rFonts w:ascii="Jameel Noori Nastaleeq" w:hAnsi="Jameel Noori Nastaleeq"/>
          <w:color w:val="222222"/>
          <w:sz w:val="27"/>
        </w:rPr>
        <w:t>’’بیت الخلاء ‘‘ دکان معرفت حکیم الامت حضرت تھانوی رحمۃ اللہ علیہ فرمایا کرتے تھے کہ کبھی اگر تمہارے دل میں اپنی بڑائی آئے تو اس وقت یہ تصور کرلیا کرو کہ بیت الخلاء میں میری کیا پوزیشن ہوتی ہے، میری اس حالت کو کوئی دیکھ لے تو مجھ سے گھن کرے۔ یہ تو اللہ تعالیٰ نے جسم پر کھال کا پردہ ڈال رکھاہے ، ورنہ ذراسی کھال کہیں سے الگ کرو تو یہ نظر آئے گا کہ اندر نجاست ہی نجاست بھری ہوئی ہے، کہیں خون ہے، کہیں پیپ ہے، کہیں پیشاب ہے، کہیں پاخانہ ہے، بس اس کھال کے پردے نے ان تمام نجاستوں کو چھپا رکھا ہے۔ یہ ہے تمہاری حقیقت ، ویسے تو بڑا غرور ہے کہ میں ایسا ہوں ، ویسا ہوں ، یہ کردوں گا، وہ کردوں گا، ذرا ساد ماغ کا اسکر و ڈھیلا ہوجائے تو سب ختم ہوجائے گا، پھر بھی کہتے ہو کہ میں بڑا ہوں ، تو یہ شیطان تمہیں دھوکے میں ڈال رہا ہے، لہٰذا اپنی اصل پر غور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5191: اپنے آپ کو خادم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۲۰۱</w:t>
      </w:r>
    </w:p>
    <w:p>
      <w:pPr>
        <w:spacing w:before="60" w:after="80" w:line="312" w:lineRule="auto"/>
        <w:ind w:right="288" w:left="288"/>
        <w:jc w:val="right"/>
      </w:pPr>
      <w:r>
        <w:rPr>
          <w:rFonts w:ascii="Jameel Noori Nastaleeq" w:hAnsi="Jameel Noori Nastaleeq"/>
          <w:color w:val="222222"/>
          <w:sz w:val="27"/>
        </w:rPr>
        <w:t>اپنے آپ کو خادم سمجھو ہمارے حضرت ڈاکٹر عبدالحی صاحب بڑے کام کی بات فرمایا کرتے تھے کہ یہ سارا فساد اس بنیاد پر ہے کہ تم نے اپنے آپ کو مخدوم بنایا ہوا ہے، ارے اپنے آپ کو خادم سمجھو کہ میں خادم ہوں ، میں چھوٹوں کا بھی خادم ہوں ، بڑوں کا بھی خادم ہوں ، البتہ خدمت کی نوعیت مختلف ہوتی ہے، اگر استاد اپنے شاگرد کو پڑھارہا ہے ، یہ بھی خدمت کرہا ہے ، اس لئے استاذ کو چاہئے کہ وہ اپنے آپ کو طالب علموں کا خادم سمجھے، کبھی تعلیم اور تلقین کے ذریعے خدمت ہوتی ہے، لہٰذ یہ سمجھو کہ میں اپنی بیوی بچوں کا بھی خادم ہوں ، اپنے بہن بھائیوں کا بھی خادم ہوں ، اپنے عزیز و اقارب کا بھی خادم ہوں ، خادمیت اختیار کرو، پھر جب بھی کسی سے واسطہ پیش آئے تو یہ سمجھو کہ میں جس سے بات کررہا ہوں ، میں اس کا خادم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5192: منصب کے تقاضے پر عمل کرنا دوسری بات بات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۲۰۲</w:t>
      </w:r>
    </w:p>
    <w:p>
      <w:pPr>
        <w:spacing w:before="60" w:after="80" w:line="312" w:lineRule="auto"/>
        <w:ind w:right="288" w:left="288"/>
        <w:jc w:val="right"/>
      </w:pPr>
      <w:r>
        <w:rPr>
          <w:rFonts w:ascii="Jameel Noori Nastaleeq" w:hAnsi="Jameel Noori Nastaleeq"/>
          <w:color w:val="222222"/>
          <w:sz w:val="27"/>
        </w:rPr>
        <w:t>منصب کے تقاضے پر عمل کرنا دوسری بات بات ہے اگر کوئی بڑا ہو، صاحب اقتدار ہو، اس کے سامنے تو سبھی کو سرجھکانا پڑتا ہے ، اسی کا حکم ماننا پڑتا ہے، اس کے سامنے سب تواضع کرنے لگتے ہیں ، اور اس کے سامنے بولتی بند ہوجائے گی۔ لیکن وہ تواضع جو قابل تعریف اور قابل تحسین ہے، وہ یہ کہ اپنے برابر والوں کے ساتھ اور اپنے چھوٹوں کے ساتھ تواضع سے پیش آئے، البتہ بعض اوقات کسی منصب کا تقاضا ہوتا ہے کہ آدمی دوسرے پر غصہ کرے، مثلاً ایک ملازم کام ٹھیک نہیں کررہا ہے، اب اس کی اصلاح کے لئے بعض اوقات غصہ بھی کرنا پڑتا ہے ، بعض اوقات سزا بھی دینی پڑجاتی ہے، بعض اوقات استاد شاگرد کو سزادیتا ہے، بعض اوقات باپ بیٹے کو سزادیتا ہے۔ یہ سزا دینا بھی خدمت ہے، لیکن اس وقت آدمی یہ سوچے کہ میں اپنے فریضہ منصبی کو ادا کرتے ہوئے یہ کام کررہا ہوں ، اس وجہ سے یہ کام نہیں کررہا ہوں کہ میں بڑا ہوں ، اور یہ مجھ سے چھوٹا ہے، اس لئے کہ کچھ پتہ نہیں کہ اللہ تعالیٰ کے یہاں اس کا مقام مجھ سے بہت اونچا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5193: خوب صورت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۲۰۲</w:t>
      </w:r>
    </w:p>
    <w:p>
      <w:pPr>
        <w:spacing w:before="60" w:after="80" w:line="312" w:lineRule="auto"/>
        <w:ind w:right="288" w:left="288"/>
        <w:jc w:val="right"/>
      </w:pPr>
      <w:r>
        <w:rPr>
          <w:rFonts w:ascii="Jameel Noori Nastaleeq" w:hAnsi="Jameel Noori Nastaleeq"/>
          <w:color w:val="222222"/>
          <w:sz w:val="27"/>
        </w:rPr>
        <w:t>خوب صورت مثال حضرت تھانوی رحمۃ اللہ علیہ اس کی ایک مثال دیا کرتے ہیں کہ اگر بادشاہ نے اپنے کسی غلام کو چوکیدار بناکر کھڑا کردے کہ تم دروازے پر کھڑے ہو جائو، اور صرف ان لوگوں اندر آنے دو جن کو اجازت ہو، اور دوسروں کو اندر مت آنے دینا ، اب اگر کوئی شہزادہ بھی آئے گا تو چوکیدار کو یہ حق حاصل ہوگا کہ وہ شہزادے سے کہے کہ پہلے اپنی شناخت پیش کرو کہ تم کون ہو؟ پھر اندر آنے کی اجازت ہوگی، اگر وہ زبردستی اندر داخل ہونا چاہے گا تو چوکیدار کو یہ حق حاصل ہوگا کہ اس کو روک دے۔ اب دیکھئے کہ چوکیدار شہزادے کو روک رہا ہے، اور بظاہر اس پر حکم چلا رہا ہے، لیکن بتائو ان دونوں میں سے افضل کون ہے؟ جس وقت وہ چوکیدار شہزادے کو روک رہا ہوتا ہے ، اس وقت بھی اس کے دل و دماغ میں یہ بات نہیں ہوتی کہ میں شہزادے سے افضل ہوں ، یا میں بڑا ہوں ، اور یہ چھوٹا ہے، بلکہ اس کے دل میں اس وقت بھی یہ بات ہوتی ہے کہ بڑا تو شہزادہ ہی ہے،لیکن میں فرض منصبی کی ادئیگی کی خاطر اس کو روکنے پر مجبور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5194: استاذ ، شیخ اور باپ کا ڈانٹنا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۲۰۳</w:t>
      </w:r>
    </w:p>
    <w:p>
      <w:pPr>
        <w:spacing w:before="60" w:after="80" w:line="312" w:lineRule="auto"/>
        <w:ind w:right="288" w:left="288"/>
        <w:jc w:val="right"/>
      </w:pPr>
      <w:r>
        <w:rPr>
          <w:rFonts w:ascii="Jameel Noori Nastaleeq" w:hAnsi="Jameel Noori Nastaleeq"/>
          <w:color w:val="222222"/>
          <w:sz w:val="27"/>
        </w:rPr>
        <w:t>استاذ ، شیخ اور باپ کا ڈانٹنا اسی طرح اگر کوئی استاذ کسی شاگرد کو ڈانٹ رہا ہے، یا کوئی شیخ مرید کو ڈانٹ رہا ہے، یا کوئی باپ بیٹے کو ڈانٹ رہا ہے ، یا اس کو کسی کام سے روک رہا ہے، تو اس کو یہ تصور کرنا چاہئے کہ میں اپنا فرض منصبی ادا کررہا ہوں ، حقیقت میں شاید یہ اللہ کا بندہ مجھ سے درجات کے اعتبار سے آگے بڑھا ہوا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5195: حضرت تھانوی رحمۃ اللہ علیہ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۲۰۳</w:t>
      </w:r>
    </w:p>
    <w:p>
      <w:pPr>
        <w:spacing w:before="60" w:after="80" w:line="312" w:lineRule="auto"/>
        <w:ind w:right="288" w:left="288"/>
        <w:jc w:val="right"/>
      </w:pPr>
      <w:r>
        <w:rPr>
          <w:rFonts w:ascii="Jameel Noori Nastaleeq" w:hAnsi="Jameel Noori Nastaleeq"/>
          <w:color w:val="222222"/>
          <w:sz w:val="27"/>
        </w:rPr>
        <w:t>حضرت تھانوی رحمۃ اللہ علیہ کا طرز عمل حضرت تھانوی رحمۃ اللہ علیہ نے اپنی خانقاہ میں آنے والوں کے لئے بڑے اصول مقرر فرمائے تھے، جب کوئی شخص ان اصولوں کی خلاف ورزی کرتا تو اس کی ڈانٹ ڈپٹ ہوتی۔ ان سب کے باجود حضرت والا فرماتے ہیں کہ الحمدللہ میں جب کبھی کسی کو ڈانٹتا ہوں تو دل میں یہ تصور کرلیتا ہوں کہ میں چوکیدار ہوں ، اوریہ شہزادہ ہے، میرا چونکہ فرض منصبی ہے، اس لئے ڈانٹ رہاہوں ، ورنہ حقیقت میں یہی مجھ سے افضل ہے۔ دوسرا یہ کہ جس وقت ڈانٹ رہا ہوتا ہوں ، اس وقت دل میں یہ بھی کہہ رہا ہوتا ہوں کہ یا اللہ ! جس طرح میں اس سے مؤاخذہ کررہا ہوں ، میرا ا ٓخرت میں اس طرح مؤاخذہ نہ فرمائیے گا، بتائیے! جو شخص اپنے سے چھوٹے کے بارے میں دل میں یہ تصور بیٹھا رہا ہو کہ یہ شہزادہ ہے، میں چوکیدار ہوں ، اس کے دل میں تکبر کہاں سے آئے گا ، اللہ تعالیٰ ہمارے دلوں میں بھی ایسی تواضع پیدا فرمادے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5196: تواضع بزرگوں کی صحبت سے حاصل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۲۰۴</w:t>
      </w:r>
    </w:p>
    <w:p>
      <w:pPr>
        <w:spacing w:before="60" w:after="80" w:line="312" w:lineRule="auto"/>
        <w:ind w:right="288" w:left="288"/>
        <w:jc w:val="right"/>
      </w:pPr>
      <w:r>
        <w:rPr>
          <w:rFonts w:ascii="Jameel Noori Nastaleeq" w:hAnsi="Jameel Noori Nastaleeq"/>
          <w:color w:val="222222"/>
          <w:sz w:val="27"/>
        </w:rPr>
        <w:t>تواضع بزرگوں کی صحبت سے حاصل ہوتی ہے یہ تواضع صحبت سے حاصل ہوتی ہے، متواضعین کی صحبت اختیار کرے گا، تواضع آئے گی، متکبروں کی صحبت اختیار کرے گاتو تکبر آئے گا۔ جن لوگوں کو اللہ تعالیو نے صفت تواضغ سے نوازا ہے، ان کی صحبت اختیار کرے، اور اپنی حقیقت پر غور کرتا رہے ، اور یہ سمجھے کہ آخرت میں جو کچھ ملنے والا ہے وہ تنی ہوئی گردنوں کو نہیں ملے گا، بلکہ جھکی ہوئی گردنوں کو ملنے والا ہے ، شکستگی کا مظاہرہ کرنے والوں کو، فنائیت کا مظاہرہ کرنے والوں کو ، اپنی بڑائی دل میں نہ لانے والوں کو ملنے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5197: جنت مسکینوں کا گھر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۲۰۴</w:t>
      </w:r>
    </w:p>
    <w:p>
      <w:pPr>
        <w:spacing w:before="60" w:after="80" w:line="312" w:lineRule="auto"/>
        <w:ind w:right="288" w:left="288"/>
        <w:jc w:val="right"/>
      </w:pPr>
      <w:r>
        <w:rPr>
          <w:rFonts w:ascii="Jameel Noori Nastaleeq" w:hAnsi="Jameel Noori Nastaleeq"/>
          <w:color w:val="222222"/>
          <w:sz w:val="27"/>
        </w:rPr>
        <w:t>جنت مسکینوں کا گھر ہے حدیث شریف میں آتا ہے کہ ایک مرتبہ جنت اور جہنم کے درمیان مناظرہ ہوا کہ کون افضل ہے؟ جہنم اس بات پر فخر کرنے لگی کہ میں متکبروں کا گھر ہوں ، جابروں کا گھر ہوں ، یعنی میرے اندر والے بڑے بڑے متکبرین ہیں ، کوئی بادشاہ ہے، کوئی جابر ہے، کوئی وزیر ہے، کوئی فرعون ہے، میں ان کا گھر ہوں ، اور جنت کہتی ہے کہ میں مسکینوں کا گھر ہوں ، ’’مسکین‘‘ اس کو کہتے ہیں جس کی طبیعت میں عاجزی ہو، مسکنت ہو، اسی وجہ سے حضور اقدس صلی اللہ علیہ وسلم نے یہ دعا فرمائی : اَللّٰہُمَّ احْیِنِیْ مِسْکِیْنًا وَّاَمِتْنِیْ مِسْکِیْنًا وَّاحْشُرْنِیْ فِیْ زُمْرَۃِ الْمَسَاکِیْنِ ۔ اے اللہ ! مسکینی کی حالت میں مجھے زندہ رکھئیے ، اور مسکینی کی حالت میں مجھے موت دیجئے، اور مسکینوں کے ساتھ میرا حشر فرمائیے۔ تو جنت یہ کہہ رہی ہے کہ مسکینوں کا گھر ہوں ، بہر حال ! مسکنت اور عاجزی اور فروتنی انسان کو جنت میں لے جاتی ہیں ۔ تکبر اور گھمنڈ اور بڑائی انسان کو جہنم میں لے جانے والی ہیں ، لہٰذا اپنے اندر تواضع پیدا کرنے کی فکر کرلو، اور اگر یہ پیدا ہوگئی تو پھر خوش خلقی خود بخود پیدا ہوجائے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5198: چوتھی صفت : لقمہ کا پاک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۲۰۵</w:t>
      </w:r>
    </w:p>
    <w:p>
      <w:pPr>
        <w:spacing w:before="60" w:after="80" w:line="312" w:lineRule="auto"/>
        <w:ind w:right="288" w:left="288"/>
        <w:jc w:val="right"/>
      </w:pPr>
      <w:r>
        <w:rPr>
          <w:rFonts w:ascii="Jameel Noori Nastaleeq" w:hAnsi="Jameel Noori Nastaleeq"/>
          <w:color w:val="222222"/>
          <w:sz w:val="27"/>
        </w:rPr>
        <w:t>چوتھی صفت : لقمہ کا پاک ہونا چوتھی صفت حضور اقدس صلی اللہ علیہ وسلم نے یہ بیان فرمائی کہ ’’عِفَّۃٌ فِیْ طُعْمَۃٍ ‘‘یعنی تمہارا لقمہ پاک اور حلال ہونا چاہئے ،’’عفت ‘‘ کے لفظ سے اس طرف اشارہ فرمایا کہ جو چیز صریح گناہ اور حرام ہے، اس سے بچنا ہی ہے، لیکن جہاں حرام کا شبہ ہو، اس شبہ والی چیز سے بھی بچنا ضروری ہے، اور مشتبہ چیز بھی اپنے پیٹ میں نہ لے جائو حتی الامکان اس کی کوشش کرو۔ بعض اوقات ایک چیز ’’فتوی‘‘ کی رو سے حلال تو ہوتی ہے، لیکن مشکوک ہوتی ہے، اور مشکوک ہونے کی صورت میں اگر وہ چیز حقیقت میں بھی حرام ہوئی تو چاہے اس کے کھانے کا گناہ آپ کو نہ ہو، اس لئے کہ فتوی کے رو سے وہ حلال تھی، لیکن چونکہ وہ چیز نفس الامر میں حرام تھی، اس لئے اس چیز کے برے اثرات اخلاق پر ضرور پڑتے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5199: حرام کی ظلمت او رنحوست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۲۰۶</w:t>
      </w:r>
    </w:p>
    <w:p>
      <w:pPr>
        <w:spacing w:before="60" w:after="80" w:line="312" w:lineRule="auto"/>
        <w:ind w:right="288" w:left="288"/>
        <w:jc w:val="right"/>
      </w:pPr>
      <w:r>
        <w:rPr>
          <w:rFonts w:ascii="Jameel Noori Nastaleeq" w:hAnsi="Jameel Noori Nastaleeq"/>
          <w:color w:val="222222"/>
          <w:sz w:val="27"/>
        </w:rPr>
        <w:t>حرام کی ظلمت او رنحوست ہم لوگوں کی تو حس خراب ہوگئی ہے، اس لئے حرام کھالیں ، یا مشکوک کھالیں ، کچھ پتہ نہیں چلتا ، سب چیزیں اچھی معلوم ہوتی ہیں ، لیکن جن کو اللہ تعالیٰ حس عطا فرماتے ہیں ، ان کو پتہ چلتا ہے کہ حلال اور حرام میں کیا فرق ہے، حضرت مولانا محمد یعقوب صاحب نانوتوی رحمۃ اللہ علیہ فرماتے ہیں کہ میں ایک مرتبہ ایک دعوت میں چلاگیا، اور پہلے سے پتہ نہیں تھا کہ اس شخص کی آمدنی حرام ہے، ناواقفیت میں چلا گیا کہ وہ مسلمان ہے آمدنی حلال ہوگی، اس لئے کچھ کھا لیا، اور جب پتہ چلا تو فوراً کھانا چھوڑ کر کھڑا ہوگیا، لیکن وہ ایک دو لقمے جو نادانی میں کھالئے اس کی ظلمت قلب میں ایک مہینے تک محسوس ہوتی رہی، وہ ظلمت یہ تھی کہ بار بار دل میں گناہوں کے خیالات آتے رہے کہ یہ گناہ کرلوں ، فلاں گناہ کرلوں ، حالانکہ فتوی کی روسے وہ حلال تھا، اس لئے کہ پتہ نہیں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5200: حلال کھانے کی نورانیت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۲۰۶</w:t>
      </w:r>
    </w:p>
    <w:p>
      <w:pPr>
        <w:spacing w:before="60" w:after="80" w:line="312" w:lineRule="auto"/>
        <w:ind w:right="288" w:left="288"/>
        <w:jc w:val="right"/>
      </w:pPr>
      <w:r>
        <w:rPr>
          <w:rFonts w:ascii="Jameel Noori Nastaleeq" w:hAnsi="Jameel Noori Nastaleeq"/>
          <w:color w:val="222222"/>
          <w:sz w:val="27"/>
        </w:rPr>
        <w:t>حلال کھانے کی نورانیت ذرا غور کریں کہ ہم لوگ کس شمار و قطار میں ہیں ، ہمیں تو پتہ ہی نہیں چلتا کہ کس میں نور ہے، اور کس میں ظلمت ہے۔ حضرت نانوتوی رحمۃ اللہ علیہ ایک قصہ سنایا کرتے تھے کہ دیوبند میں ایک گھسیارے تھے، جو گھاس کاٹ کر اس کو فروخت کرکے زندگی بسر کرتے تھے، اس میں سے دو پیسے بچا کر دارالعلوم دیوبند کے بڑے بڑے اساتذہ کی دعوت کیا کرتے تھے، اور اس دعوت میں خشکہ اور دال پکاتے تھے، حضرت نانوتوی رحمۃ اللہ علیہ فرماتے تھے کہ مجھے مہینوں سے اس اللہ کے بندے کی دعوت کا انتظار رہتا تھا کہ کب یہ دعوت کریں گے، اس لئے کہ جس دن ان کی دعوت کھالیتا ہوں ، مہینوں تک اس کا نوارپنے قلب میں محسوس کرتا ہوں ۔ بہر حال ! اگر کھانے میں پاک دامنی حاصل کرنی ہے ، اس کے لئے مشکوک غذائوں سے بھی حتی الامکان پر ہیز کرنا ہوگا، اللہ تعالیٰ مجھے بھی آپ سب کو بھی ان چاروں صفات کو اپنے اندر پیدا کرنے کی توفیق عطا فرمائے ۔ آمین ۔ وآخردعوانا ان الحمدللہ رب العلمین بڑوں سے آگے مت بڑھو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5201: بڑوں سے آگے مت بڑھو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۲۱۰</w:t>
      </w:r>
    </w:p>
    <w:p>
      <w:pPr>
        <w:spacing w:before="60" w:after="80" w:line="312" w:lineRule="auto"/>
        <w:ind w:right="288" w:left="288"/>
        <w:jc w:val="right"/>
      </w:pPr>
      <w:r>
        <w:rPr>
          <w:rFonts w:ascii="Jameel Noori Nastaleeq" w:hAnsi="Jameel Noori Nastaleeq"/>
          <w:color w:val="222222"/>
          <w:sz w:val="27"/>
        </w:rPr>
        <w:t>بڑوں سے آگے مت بڑھو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فاعوذ باللّٰہ من الشیطن الرجیم oبسم اللّٰہ الرحمٰن الرحیم o یٰاَیُّہَا الَّذِیْنَ آمَنُوْا لَا تُقَدِمُوْا بَیْنَ یَدَیِ اللّٰہِ وَرَسُولِہٖ وَاتَّقُوْااللّٰہَ اِنَّ اللّٰہَ سَمِیْعٌ عَلِیْمٌoیٰاَیُّہَا الَّذِیْنَ آمَنُوْا لَاتَرْفَعُوْا اَصوَاتَکُمْ فَوْقَ صَوْتِ النَّبِیِّ وَلَاتَجْہَرُوْا لَہٗ بِالْقَوْلِ کَجَہْرِ بَعْضِکُمْ لِبَعْضٍ اَنْ تَحْبَطَ اَعْمَالُکُمْ وَاَنْتُمْ لَاتَشْعُرُوْنَo (سورۃ الحجرات : ۱،۲) آمنت باللّٰہ صدق اللّٰہ مولانا العظیم وصدق رسولہ النبی الکریم ونحن علی ذٰلک من الشاہدین والشاکرین والحمدللّٰہ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5202: سورۃ الحجرات دو حصوں پر مشتمل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۲۱۱</w:t>
      </w:r>
    </w:p>
    <w:p>
      <w:pPr>
        <w:spacing w:before="60" w:after="80" w:line="312" w:lineRule="auto"/>
        <w:ind w:right="288" w:left="288"/>
        <w:jc w:val="right"/>
      </w:pPr>
      <w:r>
        <w:rPr>
          <w:rFonts w:ascii="Jameel Noori Nastaleeq" w:hAnsi="Jameel Noori Nastaleeq"/>
          <w:color w:val="222222"/>
          <w:sz w:val="27"/>
        </w:rPr>
        <w:t>سورۃ الحجرات دو حصوں پر مشتمل ہے بزرگان محترم و برادران عزیز ! میں نے آپ کے سامنے سورۃ الحجرات کی ابتدائی دو آیات تلاوت کیں ، یہ سورۃ دو حصوں پر منقسم ہے، پہلا حصہ نبی اکرم صلی اللہ علیہ وسلم کی تعظیم و تکریم اور آپ کے ساتھ معاملات کرنے کے آداب پر مشتمل ہے، یعنی مسلمانوں کو حضور اقدس صلی اللہ علیہ وسلم کے ساتھ کس طرح معاملہ کرنا چاہیے، دوسرا حصہ مسلمانوں کے باہمی معاشرت اور تعلقات کے احکام اور آداب پر مشتمل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5203: قبیلہ بنو تمیم کے وفد کی آمد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۲۱۱</w:t>
      </w:r>
    </w:p>
    <w:p>
      <w:pPr>
        <w:spacing w:before="60" w:after="80" w:line="312" w:lineRule="auto"/>
        <w:ind w:right="288" w:left="288"/>
        <w:jc w:val="right"/>
      </w:pPr>
      <w:r>
        <w:rPr>
          <w:rFonts w:ascii="Jameel Noori Nastaleeq" w:hAnsi="Jameel Noori Nastaleeq"/>
          <w:color w:val="222222"/>
          <w:sz w:val="27"/>
        </w:rPr>
        <w:t>قبیلہ بنو تمیم کے وفد کی آمد اس سورۃ کا پہلا حصہ جس واقعہ کے پس منظر میں نازل ہوا، وہ واقعہ یہ تھا کہ نبی کریم صلی اللہ علیہ وسلم کی خدمت میں قبیلہ بنو تمیم کا ایک وفد مسلمان ہوکر آیا، اس زمانے میں مختلف قبائل کے وفوداسی غرض سے نبی کریم صلی اللہ علیہ وسلم کی خدمت میں آرہے تھے ، اور حضور صلی اللہ علیہ وسلم سے اسلامی تعلیمات حاصل کررہے تھے، جب کوئی وفد واپس جانے کا ارادہ کرتا تو اس وقت حضور صلی اللہ علیہ وسلم انہی میں سے ایک کو ان کا امیر مقرر فرمادیتے تاکہ آئندہ وہ امیر حضور اقدس صلی اللہ علیہ وسلم سے رابطہ رکھے، اور آپ کے احکام اپنے قبیلے کے لوگوں تک پہنچانے میں معاون ثابت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5204: حضرات شیخین کا اپنے طور پر امیر مقرر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۲۱۲</w:t>
      </w:r>
    </w:p>
    <w:p>
      <w:pPr>
        <w:spacing w:before="60" w:after="80" w:line="312" w:lineRule="auto"/>
        <w:ind w:right="288" w:left="288"/>
        <w:jc w:val="right"/>
      </w:pPr>
      <w:r>
        <w:rPr>
          <w:rFonts w:ascii="Jameel Noori Nastaleeq" w:hAnsi="Jameel Noori Nastaleeq"/>
          <w:color w:val="222222"/>
          <w:sz w:val="27"/>
        </w:rPr>
        <w:t>حضرات شیخین کا اپنے طور پر امیر مقرر کرنا جب قبیلہ بنو تمیم کا وفد آیااور اسلامی تعلیمات حاصل کرکے جانے کا ارادہ کیا تو اس وقت اس کے اندر بھی ایک کو امیر مقرر کرنا تھا، لیکن ابھی تک آپ نے کسی کو متعین فرماکر اعلان نہیں کیا تھا، صحابہ کرام حضور اقدس صلی اللہ علیہ وسلم کی خدمت میں بیٹھے ہوئے تھے، آپ بھی تشریف فرماتھے ، قبل اس کے آپ صلی اللہ علیہ وسلم خود قبیلہ بنو تمیم کے لئے کسی امیر کا تعین فرمائیں ، حضرت ابو بکر صدیق اور حضرت عمر فاروق رضی اللہ تعالیٰ عنہما نے آپس میں یہ مشورہ شروع کردیا کہ بنو تمیم میں سے کس کو امیر بنانا چاہئے؟ حضرت ابو بکر صدیق رضی اللہ تعالیٰ عنہ نے قعقاع ابن معبد کو امیر بنانے کی تجویز پیش کی، اور حضرت عمر فاروق رضی اللہ تعالیٰ عنہ نے اقرع بن حابس کو امیر بنانے کی تجویز پیش کی ، اور ہر ایک نے اپنی تجویز کے حق میں دلائل دینے شروع کردیے، اس گفتگو کے دوران ان دونوں حضرات کی آوازیں بلند ہوگئیں ، جبکہ سرکار دو عالم صلی اللہ علیہ وسلم اس مجلس میں موجود تھے ، ا س موقع پر سورۃ الحجرات کی ابتدائی آیات نازل ہوئیں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5205: دو غلطیاں سرزد ہوئیں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۲۱۲</w:t>
      </w:r>
    </w:p>
    <w:p>
      <w:pPr>
        <w:spacing w:before="60" w:after="80" w:line="312" w:lineRule="auto"/>
        <w:ind w:right="288" w:left="288"/>
        <w:jc w:val="right"/>
      </w:pPr>
      <w:r>
        <w:rPr>
          <w:rFonts w:ascii="Jameel Noori Nastaleeq" w:hAnsi="Jameel Noori Nastaleeq"/>
          <w:color w:val="222222"/>
          <w:sz w:val="27"/>
        </w:rPr>
        <w:t>دو غلطیاں سرزد ہوئیں ان آیات نے حضرات شیخین کو متنبہ فرمایا کہ اس خاص واقعہ میں دو باتیں غلط ہوئیں ، ایک یہ کہ جب ابھی تک حضور صلی اللہ علیہ وسلم نے یہ موضوع چھیڑا نہیں تھا کہ کس کو امیر بنایا جائے؟ نہ آپ نے خود کو ئی اعلان کیا تھا، نہ آپ نے صحابہ کرام سے مشورہ طلب کیا تھا کہ بتائو کس کو امیر بنایا جائے؟ تو حضور کے اعلان سے پہلے اور مشورہ طلب کرنے سے پہلے یہ گفتگو جو شروع کی گئی یہ مناسب نہیں تھی، بلکہ غلط اور قابل اعتراض تھی۔ دوسری غلطی یہ ہوئی کہ گفتگو کے دوران نبی کریم صلی اللہ علیہ وسلم کی موجود گی میں ان دونوں حضرات کی آوازیں بلند ہو گئیں ، حالانکہ جب نبی کریم صلی اللہ علیہ وسلم کسی مجلس میں تشریف فرما ہوں تو کسی شخص کا بلند آواز سے بولنا آپ کی تعظیم اور تکریم کے مناسب نہیں تھا، اس لئے آئندہ اس سے پرہیز کرنا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5206: پہلی غلطی پر تنبیہ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۲۱۳</w:t>
      </w:r>
    </w:p>
    <w:p>
      <w:pPr>
        <w:spacing w:before="60" w:after="80" w:line="312" w:lineRule="auto"/>
        <w:ind w:right="288" w:left="288"/>
        <w:jc w:val="right"/>
      </w:pPr>
      <w:r>
        <w:rPr>
          <w:rFonts w:ascii="Jameel Noori Nastaleeq" w:hAnsi="Jameel Noori Nastaleeq"/>
          <w:color w:val="222222"/>
          <w:sz w:val="27"/>
        </w:rPr>
        <w:t>پہلی غلطی پر تنبیہ بہرحال ! سورۃ الحجرات میں سب سے پہلے ان دو غلطیوں پر متنبہ کرتے ہوئے فرمایا : یٰاَ یُّہَا الَّذِیْنَ آمَنُوْا لَا تُقَدِّمُوْا بَیْنَ یَدَیِ اللّٰہِ وَرَسُوْلِہٖ اے ایمان والو ! اللہ اور اس کے رسول سے آگے بڑھنے کی کوشش مت کرو، یہ اس آیت کا لفظی ترجمہ ہے، اس آیت کا پس منظر وہی ہے کہ ابھی نبی کریم صلی اللہ علیہ وسلم نے بنو تمیم میں سے کسی کو امیر بنانے کا مسئلہ چھیڑا نہیں تھا ، نہ خود آپ نے اعلان کیا تھا اور نہ ہی صحابہ کرام سے مشورہ طلب کیا تھا، اس سے پہلے اپنی طرف سے اس کی گفتگو چھیڑ دینا یہ اللہ اور اس کے رسول صلی اللہ علیہ وسلم سے آگے بڑھنے کے مرادف تھا، اس پر تنبیہ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5207: یہ قرآن قیامت تک رہنمائی کرتا رہے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۲۱۳</w:t>
      </w:r>
    </w:p>
    <w:p>
      <w:pPr>
        <w:spacing w:before="60" w:after="80" w:line="312" w:lineRule="auto"/>
        <w:ind w:right="288" w:left="288"/>
        <w:jc w:val="right"/>
      </w:pPr>
      <w:r>
        <w:rPr>
          <w:rFonts w:ascii="Jameel Noori Nastaleeq" w:hAnsi="Jameel Noori Nastaleeq"/>
          <w:color w:val="222222"/>
          <w:sz w:val="27"/>
        </w:rPr>
        <w:t>یہ قرآن قیامت تک رہنمائی کرتا رہے گا لیکن قرآن کریم کا یہ عجیب و غریب معجزانہ اسلوب ہے کہ بسا اوقات ایک آیت کسی خاص واقعہ پر نازل ہوتی ہے کہ کوئی واقعہ پیش آیا، اور اس میں مسلمانوں کو تعلیم دینی مقصود تھی، کوئی ہدایت دینی مقصود تھی، اس پر آیت نازل فرما دی ، لیکن یہ قرآن کریم قیامت تک کے انسانوں کی رہنمائی کے لئے آیاہے ، اس لئے الفاظ ایسے لاتے ہیں کہ جس سے وہ رہنمائی اس واقعہ کی حد تک محدود نہ رہے ، بلکہ قیام قیامت تک آنے والے تمام انسانوں کے لئے ایک ابدی رہنمائی ثابت ہو۔ چنانچہ اس میں یہ نہیں فرمایا کہ بنو تمیم کے وفد میں سے کسی ایک کو امیر بنانے کے سلسلے میں تم لوگوں نے حضور صلی اللہ علیہ وسلم کے فرمانے سے پہلے کیوں بات شروع کردی ، یہ نہیں فرمایا، بلکہ ایک عام حکم دیدیاکہ ’’اللہ اور اس کے رسول سے آگے بڑھنے کی کوشش مت کرو‘‘ اس ایک جملے سے بہت سارے احکام نکل رہے ہیں ، کیا کیا احکام ہیں ؟ آج کی محفل میں اسی کو بیان کرنا مقصود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5208: حضور کی اجازت کے بغیر گفتگو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۲۱۴</w:t>
      </w:r>
    </w:p>
    <w:p>
      <w:pPr>
        <w:spacing w:before="60" w:after="80" w:line="312" w:lineRule="auto"/>
        <w:ind w:right="288" w:left="288"/>
        <w:jc w:val="right"/>
      </w:pPr>
      <w:r>
        <w:rPr>
          <w:rFonts w:ascii="Jameel Noori Nastaleeq" w:hAnsi="Jameel Noori Nastaleeq"/>
          <w:color w:val="222222"/>
          <w:sz w:val="27"/>
        </w:rPr>
        <w:t>حضور کی اجازت کے بغیر گفتگو جائز نہیں چنانچہ اللہ تعالیٰ نے فرمایا کہ ’’اللہ اور اس کے رسول سے آگے بڑھنے کی کوشش مت کرو‘‘ اس حکم سے ایک براہ راست مفہوم تو یہ نکل رہا ہے کہ جو موضوع حضور صلی اللہ علیہ وسلم نے ابھی چھیڑا نہیں ، اس پر حضور صلی اللہ علیہ وسلم کے ارشاد اور اجازت کے بغیر گفتگو کرنا جائز نہیں ، یہ تو ایک واقعہ تھا ، لیکن ہوسکتا ہے کہ آئندہ بھی اس طرح کی صورت پیش آجائے، اس لئے یہ حکم دیدیا کہ جو معاملہ حضور صلی اللہ علیہ وسلم نے ابھی چھیڑا نہیں ، اس پر اپنی طرف سے رائے زنی شروع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5209: عالم سے پہلے گفتگو کرنا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۲۱۴</w:t>
      </w:r>
    </w:p>
    <w:p>
      <w:pPr>
        <w:spacing w:before="60" w:after="80" w:line="312" w:lineRule="auto"/>
        <w:ind w:right="288" w:left="288"/>
        <w:jc w:val="right"/>
      </w:pPr>
      <w:r>
        <w:rPr>
          <w:rFonts w:ascii="Jameel Noori Nastaleeq" w:hAnsi="Jameel Noori Nastaleeq"/>
          <w:color w:val="222222"/>
          <w:sz w:val="27"/>
        </w:rPr>
        <w:t>عالم سے پہلے گفتگو کرنا جائز نہیں اسی آیت کے تحت علماء کرام نے فرمایا کہ چونکہ یہ قرآن کریم قیامت تک کے لئے ابدی ہدایت ہے، لہٰذا اگر چہ حضور صلی اللہ علیہ وسلم تو ہمارے درمیان تشریف فرما نہیں رہے، لیکن ان کے وارثین انشاء اللہ قیامت تک رہیں گے، حضور صلی اللہ علیہ وسلم نے یہ ارشاد فرمایا کہ : العلماء ورثۃ الانبیاء یعنی علماء انبیاء کے وارث ہیں ، اس لئے مفسرین نے فرمایا کہ یہی حکم ان مقتداء علماء کا بھی ہے، جن کی بات لوگ سنتے ہوں ، اور مانتے ہو، جن کو اللہ تعالیٰ نے دین اور شریعت کا علم عطا فرمایا ہو، ان کے بارے میں یہ حکم ہے کہ اگر ان کی مجلس میں کوئی سوال کیا گیا ہو تو ان کے جواب کا انتظار کیے بغیر کسی شخص کا ان عالم کی اجازت کے بغیر اپنی طرف سے بول پڑنا اس عالم کی تعظیم و تکریم کے بھی خلاف ہے، اور آداب مجلس کے بھی خلاف ہے، اور بے ادبی ہے، یا ابھی تک کسی موضوع پر گفتگو کرنے کی اجازت نہیں دی ، اس سے پہلے لوگوں نے خودسے آپس میں اس موضوع پر گفتگو شروع کردی، یہ بھی آداب مجلس کے خلاف ہے، اور بے ادبی ہے، البتہ اگر خود صاحب مجلس مشورہ طلب کرے کے فلاں مسئلہ ہے آپ حضرات اپنی رائے دیں ، تو اس صورت میں آزادی کے ساتھ اپنی رائے کا اظہار کریں ۔ یا اگر کسی موضوع پر کوئی بات چھیڑنی ہے تو پہلے صاحب مجلس سے اجازت لے کہ کیا اس مسئلہ پر گفتگو کرلی جائے؟ اگر وہ اجازت دیدے تو پھر بے شک اس پر گفتگو کریں ، لیکن بغیر اجازت کے گفتگو شروع نہ کریں ، کیونکہ اس کے نتیجے میں صاحب مجلس سے آگے بڑھنا لازم آئے گا، جس کی اس آیت میں ممانعت کی گئی ہے، اس آیت کا ایک براہ راست مفہوم تو یہ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5210: راستے میں نبی یا علماء سے آگے بڑھنا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۲۱۵</w:t>
      </w:r>
    </w:p>
    <w:p>
      <w:pPr>
        <w:spacing w:before="60" w:after="80" w:line="312" w:lineRule="auto"/>
        <w:ind w:right="288" w:left="288"/>
        <w:jc w:val="right"/>
      </w:pPr>
      <w:r>
        <w:rPr>
          <w:rFonts w:ascii="Jameel Noori Nastaleeq" w:hAnsi="Jameel Noori Nastaleeq"/>
          <w:color w:val="222222"/>
          <w:sz w:val="27"/>
        </w:rPr>
        <w:t>راستے میں نبی یا علماء سے آگے بڑھنا آیت سے دوسرا حکم یہ نکل رہا ہے کہ جب نبی کریم صلی اللہ علیہ وسلم کہیں تشریف لے جارہے ہوں تو راستے میں چلنے کے دوران ان سے ٓاگے بڑھنا بے ادبی ہے، آپ کی عظمت کا اور آپ کی تعظیم و تکریم کا تقاضا یہ ہے کہ جب آپ کے ساتھ چلیں تو ذرا سا پیچھے ہوکر چلیں ، آگے آگے نہ چلیں ، یہ بھی اس آیت کے مفہوم میں داخل ہے، اس حکم کے بارے میں بھی مفسرین نے فرمایا کہ چونکہ یہ حکم بھی قیامت تک کے لئے ہے، لہٰذا انبیاء کرام کے وارثین کے بارے میں بھی یہ حکم ہے، چنانچہ اگر کوئی شخص اپنے کسی بڑے کے ساتھ ،مثلاً کسی عالم کے ساتھ ، شیخ کے ساتھ ، استاد کے ساتھ چل رہا ہے تو اس کو ان سے آگے نہیں بڑھنا چاہیے، یا تو ساتھ ساتھ چلے، یا ذرا سا پیچھے رہے، آگے بڑھنا بے ادبی ہے، جس کی اس آیت میں ممانعت کی گئی ہے، یہ دوسرا حکم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5211: سنت کی اتباع میں کامیابی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۲۱۶</w:t>
      </w:r>
    </w:p>
    <w:p>
      <w:pPr>
        <w:spacing w:before="60" w:after="80" w:line="312" w:lineRule="auto"/>
        <w:ind w:right="288" w:left="288"/>
        <w:jc w:val="right"/>
      </w:pPr>
      <w:r>
        <w:rPr>
          <w:rFonts w:ascii="Jameel Noori Nastaleeq" w:hAnsi="Jameel Noori Nastaleeq"/>
          <w:color w:val="222222"/>
          <w:sz w:val="27"/>
        </w:rPr>
        <w:t>سنت کی اتباع میں کامیابی ہے تیسرا حکم جو اس آیت سے نکلتا ہے، وہ یہ ہے کہ تمہاری دنیا و آخرت کی صلاح اور فلاح اور کامیابی کا دارو مدار نبی کریم صلی اللہ علیہ وسلم کی سنت کی اتباع میں ہے، لہٰذا جو آپ کی سنت ہو، اس پر عمل کرو، آپ سے آگے بڑھنے کی کوشش نہ کرو، یعنی آپ نے جس طرح زندگی گزاری ہ، جس میں آپ نے تمام اہل حقوق کو ان کا حق دیا ، اپنے نفس کا حق ادا کیا ، اپنے دوست و احباب کا حق ادا کیا، اس طرح تم بھی حقوق ادا کرتے ہوئے زندگی گزارو، ایسا نہ ہو کہ حضور صلی اللہ علیہ وسلم سے آگے بڑھنے کا شائبہ پیدا ہوجائے، بس حضور صلی اللہ علیہ وسلم کی سنت پر عمل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5212: تین صحابہ کے عبادت کے اردے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۲۱۶</w:t>
      </w:r>
    </w:p>
    <w:p>
      <w:pPr>
        <w:spacing w:before="60" w:after="80" w:line="312" w:lineRule="auto"/>
        <w:ind w:right="288" w:left="288"/>
        <w:jc w:val="right"/>
      </w:pPr>
      <w:r>
        <w:rPr>
          <w:rFonts w:ascii="Jameel Noori Nastaleeq" w:hAnsi="Jameel Noori Nastaleeq"/>
          <w:color w:val="222222"/>
          <w:sz w:val="27"/>
        </w:rPr>
        <w:t>تین صحابہ کے عبادت کے اردے ایک حدیث میں آتا ہے کہ چند صحابہ کرام تشریف فرماتھے ، انہوں نے آپس میں یہ گفتگو شروع کی کہ اللہ تعالیٰ نے نبی کریم صلی اللہ علیہ وسلم کو اتنا اونچا مقام عطا فرمایا ہے کہ کوئی دوسرا شخص اس مقام تک پہنچ ہی نہیں سکتا ، اور آپ گناہوں سے معصوم ہیں ، آپ سے کوئی غلطی نہیں ہوسکتی، اور اگر کوئی بھول چوک ہو تو قرآن کریم میں اللہ تعالیٰ نے یہ اعلان فرمادیا ہے کہ : لَقَدْ غَفَرَ لَکَ اللّٰہُ مَا تَقَدَّمَ مِنْ ذَنْبِکَ وَ مَا تَاَخَّرَ (سورۃ الفتح : ۲) اللہ تعالیٰ نے آپ کی تمام اگلی پچھلی بھول چوک بھی معاف کردی ہیں ، لہٰذا آپ کو زیادہ عبادت کرنے کی ضرورت نہیں ، اس لئے آپ تو سو بھی جاتے ہیں ، اور دن میں افطار بھی کرلیتے ہیں ، لیکن ہمیں تو جنت کی بشارت نہیں ملی ہے، جیسے حضور اقدس صلی اللہ علیہ وسلم کو ملی ہوئی ہے، اس وجہ سے ہمیں حضور اقدس صلی اللہ علیہ وسلم سے زیادہ عبادت کرنی چاہیے، اس گفتگو کے بعد ان میں سے ایک صحابی نے یہ کہا کہ میں آج سے رات کو نہیں سوئوں گا، بلکہ ساری رات تہجد پڑھا کروں گا۔ دوسرے صحابی نے کہا کہ اب میں ساری زندگی روزے رکھوں گا، کوئی دن بھی روزے کے بغیر نہیں گزاروں گا۔ تیسرے صحابی نے کہا کہ زندگی بھر شادی نہیں کروں گا، تاکہ میں بیوی بچوں میں مشغول ہونے کے بجائے عبادت میں مشغول رہوں ، اور عبادت سے غافل نہ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5213: کوئی شخص نبی سے آگے نہیں بڑھ 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۲۱۷</w:t>
      </w:r>
    </w:p>
    <w:p>
      <w:pPr>
        <w:spacing w:before="60" w:after="80" w:line="312" w:lineRule="auto"/>
        <w:ind w:right="288" w:left="288"/>
        <w:jc w:val="right"/>
      </w:pPr>
      <w:r>
        <w:rPr>
          <w:rFonts w:ascii="Jameel Noori Nastaleeq" w:hAnsi="Jameel Noori Nastaleeq"/>
          <w:color w:val="222222"/>
          <w:sz w:val="27"/>
        </w:rPr>
        <w:t>کوئی شخص نبی سے آگے نہیں بڑھ سکتا اب آپ دیکھئے کہ ان تین صحابہ نے جو ارادے کئے وہ نیکی کے ارادے تھے، اور اللہ تعالیٰ کی عبادت کا ارادہ کیا، جب حضور صلی اللہ علیہ وسلم کو پتہ چلا کہ ان صحابہ کرام نے یہ ارادے کئے ہیں ، تو آپ نے ان تینوں کا بلوایا ، اور ان سے فرمایا کہ : اَنَا اَعْلَمُکُمْ بِاللّٰہِ وَاَتْقَاکُمُ اَنَا یعنی اللہ تعالیٰ کی جتنی معرفت مجھے حاصل ہے، اتنی معرفت کائنات میں کسی کو حاصل نہیں ، اور اللہ کا خوف اور تقوی جتنا اللہ تعالیٰ نے مجھے عطا فرمایاہے کائنات میں کسیکو اتنا تقوی حاصل نہیں اس کے باوجود میں سوتا بھی ہوں اور رات کو اٹھ کر نماز بھی پڑھتاہوں ، کسی دن روزہ رکھتا ہوں ، کسی دن روزہ نہیں رکھتا ، اور میں عورتوں سے نکاح بھی کرتا ہوں ۔ یاد رکھو! اسی سنت میں تمہارے لئے نجات ہے۔ فَمَنْ رَّغِبَ عَنْ سُنَّتِیْ فَلَیْسَ مِنِّیْ ’’اگر کوئی شخص میری سنت سے اعراض کرے گا، وہ مجھ سے نہیں ہوگا‘‘ اس حدیث کے ذریعہ حضور اقدس صلی اللہ علیہ وسلم نے یہ بتادیا کہ دنیا و آخرت کی ساری صلاح اور فلاح نبی کریم صلی اللہ علیہ وسلم کی سنتوں کی اتباع میں ہے، کوئی شخص یہ چاہے کہ میں نبی سے آگے بڑھ جائوں ، یاد رکھیے! کوئی شخص بھی نبی سے آگے نہیں بڑھ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5214: دین ’’اتباع‘‘ کا نام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۲۱۹</w:t>
      </w:r>
    </w:p>
    <w:p>
      <w:pPr>
        <w:spacing w:before="60" w:after="80" w:line="312" w:lineRule="auto"/>
        <w:ind w:right="288" w:left="288"/>
        <w:jc w:val="right"/>
      </w:pPr>
      <w:r>
        <w:rPr>
          <w:rFonts w:ascii="Jameel Noori Nastaleeq" w:hAnsi="Jameel Noori Nastaleeq"/>
          <w:color w:val="222222"/>
          <w:sz w:val="27"/>
        </w:rPr>
        <w:t>دین ’’اتباع‘‘ کا نام ہے یاد رکھیے! اپنی خواہش اور اپنا شوق پورا کرنے کا نام دین نہیں ، بلکہ دین نام ہے اتباع کا، اللہ کے حکم کی اتباع ، اللہ کے رسول صلی اللہ علیہ وسلم کی سنت کی اتباع کا نام ’’دین ‘‘ ہے، لہٰذا جس وقت اللہ اور اللہ کے رسول کا جو حکم آجائے اور آپ کی اتباع کا جو تقاضا ہو، وہی خیر ہے اور وہی اطاعت ہے، اور ا سی میں تمہاری دنیا و آخرت کی کامیابی ہے، اپنی طرف سے کوئی راستہ مقرر کرکے چل پڑنا کہ میں تو یہ کروں گا ، یہ بات صحیح نہیں ۔ لہٰذا اللہ اور اس کے رسول سے آگے بڑھنے کی کوشش مت کرو، اگر کوئی شخص یہ سوچے کہ جو کام حضور اقدس صلی اللہ علیہ وسلم نے کیا تھا، مجھے تو وہ کام کرتے ہوئے شرم آتی ہے، تو گویا وہ شخص یہ دعوا کر رہا ہے کہ میرا حضور اقدس صلی اللہ علیہ وسلم سے زیادہ اونچا مقام ہے، میں بڑا آدمی ہوں ، اس لئے یہ کام میں نہیں کرتا۔ العیاذ باللہ ۔ یہ بھی درحقیقت حضور اقدس صلی اللہ علیہ وسلم سے آگے بڑھنے میں داخل ہے، اس کی متعدد مثالیں حضرات صحابہ کرام رضوان اللہ تعالیٰ عنہم اجمعین کے واقعات میں ملتی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5215: بارش میں گھر میں نماز پڑھنے کی رخصت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۲۱۹</w:t>
      </w:r>
    </w:p>
    <w:p>
      <w:pPr>
        <w:spacing w:before="60" w:after="80" w:line="312" w:lineRule="auto"/>
        <w:ind w:right="288" w:left="288"/>
        <w:jc w:val="right"/>
      </w:pPr>
      <w:r>
        <w:rPr>
          <w:rFonts w:ascii="Jameel Noori Nastaleeq" w:hAnsi="Jameel Noori Nastaleeq"/>
          <w:color w:val="222222"/>
          <w:sz w:val="27"/>
        </w:rPr>
        <w:t>بارش میں گھر میں نماز پڑھنے کی رخصت ایک مرتبہ حضور اقدس صلی اللہ علیہ وسلم نے یہ حکم دیا کہ جب بارش ہورہی ہو ، اور کیچڑ اتنا زیادہ ہو جائے کہ لوگوں کو اس میں چلنے میں بہت زیادہ وقت ہو، اور پھسلنے کا اندیشہ ہو، پائوں لت پت ہوجائے، اور کپڑے خراب ہوجانے کا اندیشہ ہو تو شریعت نے ایسے موقع پر رخصت دی ہے کہ مسجد کے بجائے آدمی گھر میں نماز پڑھ لے۔ اب آج کل ہم لوگ شہر میں رہتے ہیں ، جہاں گلیاں اور سڑکیں پکی بنی ہوئی ہیں ، اس لئے یہاں بارش ہونے سے یہ صورت حال پیدا نہیں ہوتی کہ اتناکیچڑ ہوجائے کہ آدمی کے لئے چلنا دشوار ہوجائے ۔ لیکن جہاں کچے مکانات اور کچی گلیاں ہوں ، وہاں آج بھی یہ حکم موجود ہے کہ ایسی صورت میں جماعت معاف ہوجاتی ہے ، اور آدمی کے لئے گھر میں نماز پڑھنا جائز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5216: حضرت عبداللہ بن عباس رضی اللہ تعالیٰ عنہما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۲۲۰</w:t>
      </w:r>
    </w:p>
    <w:p>
      <w:pPr>
        <w:spacing w:before="60" w:after="80" w:line="312" w:lineRule="auto"/>
        <w:ind w:right="288" w:left="288"/>
        <w:jc w:val="right"/>
      </w:pPr>
      <w:r>
        <w:rPr>
          <w:rFonts w:ascii="Jameel Noori Nastaleeq" w:hAnsi="Jameel Noori Nastaleeq"/>
          <w:color w:val="222222"/>
          <w:sz w:val="27"/>
        </w:rPr>
        <w:t>حضرت عبداللہ بن عباس رضی اللہ تعالیٰ عنہما کا واقعہ حضرت عبداللہ بن عباس رضی اللہ تعالیٰ عنہ جو حضور اقدس صلی اللہ علیہ وسلم کے چچا کے بیٹے ہیں ، وہ ایک مرتبہ مسجد میں بیٹھے تھے، اذان کا وقت ہوگیا، اور ساتھ ہی تیز موسلا دھار بارش شروع ہوگئی، مؤذن نے اذان دی، اس کے بعد آپ نے مؤذن سے کہا کہ یہ اعلان کردو کہ ’’الصلوٰۃ فی الرحال ‘‘ یعنی سب لوگ اپنے اپنے گھروں میں نماز پڑھیں ، اور حضور اقدس صلی اللہ علیہ وسلم سے بھی یہی الفاظ ثابت ہیں کہ ایسے موقع پر یہ اعلان کردیناچاہئے ۔ اب لوگوں کے لئے یہ بات بڑی اجنبی تھی، اس لئے کہ ساری زندگی تو دیکھتے آرہے تھے کہ مسجد سے تو یہ اعلان ہوتا ہیکہ ’’حی علی الصلوۃ ، حی علی الفلاح ‘‘ نماز کے لئے آئو ، کامیابی کے لئے آئو ، لیکن یہاں الٹا اعلان ہورہا ہے کہ اپنے گھروں میں نماز پڑھو ، چنانچہ لوگوں نے حضرت عبداللہ بن عباس رضی اللہ تعالیٰ عنہ پر اعتراض کیا کہ حضرت ! یہ آپ کیا کررہے ہیں ؟ آپ لوگوں کو مسجد میں آنے سے منع کررہے ہیں ؟ جواب میں حضرت عبداللہ بن عباس رضی اللہ تعالیٰ عنہما نے فرمایا : نعم ! فعل ذلک من ہو خیر منی ومنک ، ہاں میں ایسا ہی اعلان کرائوں گا، کیونکہ یہ اعلان اس ذات نے بھی کرایا ہے ، جو مجھ سے بھی بہتر ہے، اور تم سے بھی بہتر ہے، یعنی حضور اقدس صلی اللہ علیہ وسلم ۔ لہٰذا اگر کوئی شخص یہ کہے کہ مجھے تو اعلان کرنا برا لگتا ہے، اور مجھے ایسا اعلان کرتے ہوئے شرم معلوم ہوتی ہے، تو اس کا مطلب یہ ہے کہ تم حضور اقدس صلی اللہ علیہ وسلم سے آگے بڑھنے کی کوشش کر رہے ہو ، حضور اقدس صلی اللہ علیہ وسلم نے یہ اعلان فرمایا ،اور یہ رخصت دی، اور تم کہتے ہو کہ میں یہ رخصت نہیں دیتا، مجھے یہ اعلان کرنا برا لگتا ہے۔ بہر حال ! دین کے کسی بھی معاملے میں رسول اللہ صلی اللہ علیہ وسلم کی سنت اور آپ کی تعلیم سے آگے بڑھنے کی کوشش کرنے سے ممانعت بھی اس آیت کے مفہوم میں داخل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5217: اللہ سے ڈرو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۲۲۱</w:t>
      </w:r>
    </w:p>
    <w:p>
      <w:pPr>
        <w:spacing w:before="60" w:after="80" w:line="312" w:lineRule="auto"/>
        <w:ind w:right="288" w:left="288"/>
        <w:jc w:val="right"/>
      </w:pPr>
      <w:r>
        <w:rPr>
          <w:rFonts w:ascii="Jameel Noori Nastaleeq" w:hAnsi="Jameel Noori Nastaleeq"/>
          <w:color w:val="222222"/>
          <w:sz w:val="27"/>
        </w:rPr>
        <w:t>اللہ سے ڈرو آگے فرما : ’’وَاتَّقفوْا اللّٰہَ اِنَّ اللّٰہَ سَمِیْعٌ عَلِیْمٌ ‘‘ اللہ سے ڈرو ، اللہ تعالیٰ سب کچھ سن رہے ہیں ، اور سب کچھ جانتے ہیں ۔ بہر حال ! اللہ اور اللہ کے رسول سے آگے بڑھنے کی تین مثالیں تو میں نے آپ کے سامنے عرض کردیں ، کچھ اور مثالیں ابھی بیان کرنا باقی ہیں ، وقت ختم ہورہا ہے ، اللہ نے زندگی عطا فرمائی تو آئندہ جمعہ میں غرض کروں گا ۔ وآخر دعوانا ان الحمد اللہ ربّ العٰلمین ززز بدعات حرام کیوں ؟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5218: بدعات حرام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۲۲۴</w:t>
      </w:r>
    </w:p>
    <w:p>
      <w:pPr>
        <w:spacing w:before="60" w:after="80" w:line="312" w:lineRule="auto"/>
        <w:ind w:right="288" w:left="288"/>
        <w:jc w:val="right"/>
      </w:pPr>
      <w:r>
        <w:rPr>
          <w:rFonts w:ascii="Jameel Noori Nastaleeq" w:hAnsi="Jameel Noori Nastaleeq"/>
          <w:color w:val="222222"/>
          <w:sz w:val="27"/>
        </w:rPr>
        <w:t>بدعات حرام کیوں ؟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فاعوذ باللّٰہ من الشیطن الرجیم oبسم اللّٰہ الرحمٰن الرحیم o یٰاَیُّہَا الَّذِیْنَ آمَنُوْا لَا تُقَدِمُوْا بَیْنَ یَدَیِ اللّٰہِ وَرَسُولِہٖ وَاتَّقُوْااللّٰہَ اِنَّ اللّٰہَ سَمِیْعٌ عَلِیْمٌo (سورۃ الحجرات : ۱،۲) آمنت باللّٰہ صدق اللّٰہ مولانا العظیم وصدق رسولہ النبی الکریم ونحن علی ذٰلک من الشاہدین والشاکرین والحمدللّٰہ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5219: دین میں اضافہ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۲۲۵</w:t>
      </w:r>
    </w:p>
    <w:p>
      <w:pPr>
        <w:spacing w:before="60" w:after="80" w:line="312" w:lineRule="auto"/>
        <w:ind w:right="288" w:left="288"/>
        <w:jc w:val="right"/>
      </w:pPr>
      <w:r>
        <w:rPr>
          <w:rFonts w:ascii="Jameel Noori Nastaleeq" w:hAnsi="Jameel Noori Nastaleeq"/>
          <w:color w:val="222222"/>
          <w:sz w:val="27"/>
        </w:rPr>
        <w:t>دین میں اضافہ کرنا اس آیت سے چوتھا حکم یہ نکل رہا ہے کہ اللہ تعالیٰ نے نبی کریم صلی اللہ علیہ وسلم کے واسطے سے جو دین ہمیں عطا فرمایا ہے، وہ کامل اور مکمل دن ہے ، جس کی صراحت قرآن کریم نے دوسری جگہ فرمائی کہ : اَلْیَوْمَ اَکْمَلْتُ لَکُمْ دِیْنَکُمْ وَاَتْمَمْتُ عَلَیْکُمْ نِعْمَتِیْ (المائدہ : ۳) یعنی آج میں نے تمہارا دین تمہارے لئے مکمل کردیا، اور اپنی نعمت کو تمہارے اوپر کامل کردیا، لہٰذا کوئی بھی ایسا عمل جو حقیقت میں دین نہیں ہے ، اور جو عمل حضور صلی اللہ علیہ وسلم کے زمانے میں نہیں تھا ، اور حضور صلی اللہ علیہ وسلم نے اس کی تلقین نہیں فرمائی تھی، اور قرآن کریم میں اس کا حکم نہیں آیا، صحابہ کرام رضوان اللہ تعالیٰ عنہم اجمعین نے اس کو اختیار نہیں کیا تھا، ایسے نئے عمل کو ہم دین کا حصہ سمجھ کر شروع کردیں ، اور اس عمل کو واجب یا سنت قرار دیں ، یا اس عمل کے ترک کرنے والے پر ملامت شروع کردیں ، یہ طرز عمل بھی حضور صلی اللہ علیہ وسلم سے آگے بڑھنے کے مرادف ہے، جس کی اس آیت میں ممانعت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5220: ان چیزوں کا استعمال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۲۲۵</w:t>
      </w:r>
    </w:p>
    <w:p>
      <w:pPr>
        <w:spacing w:before="60" w:after="80" w:line="312" w:lineRule="auto"/>
        <w:ind w:right="288" w:left="288"/>
        <w:jc w:val="right"/>
      </w:pPr>
      <w:r>
        <w:rPr>
          <w:rFonts w:ascii="Jameel Noori Nastaleeq" w:hAnsi="Jameel Noori Nastaleeq"/>
          <w:color w:val="222222"/>
          <w:sz w:val="27"/>
        </w:rPr>
        <w:t>ان چیزوں کا استعمال جائز ہے دیکھئے ! بہت سی چیزیں ایسی ہیں جو حضور صلی اللہ علیہ وسلم کے عہد مبارک میں نہیں تھیں ، نہ ان کا رواج تھا، لیکن زمانے کے حالات کے تبدیلی کی وجہ سے وہ چیزیں وجود میں آئیں ، اور لوگوں نے ان سے فائدہ اٹھانا شروع کردیا۔ مثلاً حضور اقدس صلی اللہ علیہ وسلم کے زمانے میں بجلی نہیں تھی ، آج ہمارا بجلی کے بغیر گزارا نہیں ہوتا۔ اس زمانے میں پنکھے نہیں تھے، آج ہمارا پنکھے کے بغیر گزارا نہیں ۔ اس زمانے میں گھوڑے اور اونٹوں پر سفر ہوتا تھا ، آج موٹر وں کی ، بسوں کی ، ریلوں اور ہوائی جہازوں کی بھر مار ہے، ان کے بغیر گزارا نہیں ۔ لیکن یہ سب چیزیں ایسی ہیں کہ کوئی ان کو دین کا حصہ نہیں سمجھتا ، مثلاً کوئی شخص یہ نہیں کہتا کہ پنکھا چلانا سنت ہے، کوئی شخص یہ نہیں کہتا کہ بجلی جلانا واجب ہے، اور شرعی اعتبار سے ضروری ہے، کوئی شخص یہ نہیں کہتا کہ ریل میں سفر کرنا سنت یا مستحب ہے، یا واجب ہے، لہٰذا کوئی شخص ان چیزوں کو دین کا حصہ نہیں سمجھتا ، بلکہ ضرورتوں کو پورا کرنے کے لئے نئے نئے طریقے وجود میں آتے رہتے ہیں ، اس لئے شریعت نے بھی ان پر کوئی پابندی نہیں لگائی، ان سب چیزوں کو استعمال کرنا شرعاً جائز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5221: ہر بدعت گمراہی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۲۲۶</w:t>
      </w:r>
    </w:p>
    <w:p>
      <w:pPr>
        <w:spacing w:before="60" w:after="80" w:line="312" w:lineRule="auto"/>
        <w:ind w:right="288" w:left="288"/>
        <w:jc w:val="right"/>
      </w:pPr>
      <w:r>
        <w:rPr>
          <w:rFonts w:ascii="Jameel Noori Nastaleeq" w:hAnsi="Jameel Noori Nastaleeq"/>
          <w:color w:val="222222"/>
          <w:sz w:val="27"/>
        </w:rPr>
        <w:t>ہر بدعت گمراہی ہے لیکن کوئی نیا کام انسان اس خیال سے شروع کرے کہ یہ دین کا حصہ ہے ، یا یہ سوچے کہ یہ کا واجب ہے ، یا سنت ہے، یا فرض ہے، یا مستحب ہے، یا یہ ثواب کا کام ہے، حالانکہ وہ کام نہ تو حضور اقدس صلی اللہ علیہ وسلم نے کیا، نہ آپ نے اس کا حکم دیا ، اور نہ صحابہ کرام نے وہ کام کیا، جس کا مطلب یہ ہے کہ دین کے معاملے میں ہم حضور اقدس صلی اللہ علیہ وسلم سے آگے بڑھنا چاہتے ہیں استغفر اللہ ۔ شریعت میں اسی کا نام ’’بدعت ‘‘ ہے ،’’بدعت‘‘ کے لفظی معنی ہیں ’’نئی چیز ‘‘ لہٰذا لغت کے اعتبار سے تو یہ پنکھا بھی بدعت ہے، یہ بجلی بھی بدعت ہے، یہ ٹائلز اور ماربل بھی بدعت ہے، یہ کاریں یہ بسیں اور یہ ہوائی جہاز بھی بدعت ہے۔ لیکن شریعت کی اصطلاح میں ’’بدعت ‘‘ اس نئے کام کو کہا جاتا ہے جس کا حکم نہ قرآن کریم نے دیا ہو ، اور نہ ہی سنت سے اس کا ثبوت ہو، اور نہ صحابہ کرام نے اس پر عمل کیا ہو ، اور نہ ہی اس کی تلقین کی ہو ، ایسے کام کو شریعت کی اصطلاح میں ’’بدعت ‘‘ کہا جاتا ہے ، بدعت کے بارے میں جناب رسول اللہ صلی اللہ علیہ وسلم نے ارشاد فرمایا : کُلُّ مُحْدَثَۃٍ بِدْعَۃٌ وَکُلُّ بِدْعَۃٍ ضَلَالَۃٌ یعنی ہر وہ نیا کام جو دین میں پہلے داخل نہیں تھا ، اور نہ دین کا حصہ تھا، آج اس کو دین میں داخل کردیا گیا، وہ ’’بدعت‘’ ہے، اور ہر بدعت گمراہی ہے، اور ہر گمراہی جہنم میں لے جانے والی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5222: بدعت گمراہی کیوں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۲۲۷</w:t>
      </w:r>
    </w:p>
    <w:p>
      <w:pPr>
        <w:spacing w:before="60" w:after="80" w:line="312" w:lineRule="auto"/>
        <w:ind w:right="288" w:left="288"/>
        <w:jc w:val="right"/>
      </w:pPr>
      <w:r>
        <w:rPr>
          <w:rFonts w:ascii="Jameel Noori Nastaleeq" w:hAnsi="Jameel Noori Nastaleeq"/>
          <w:color w:val="222222"/>
          <w:sz w:val="27"/>
        </w:rPr>
        <w:t>بدعت گمراہی کیوں ہے؟ ’’بدعت ‘‘ گمراہی کیوں ہے ؟ اس لئے کہ بدعت میں اگر غور کیا جائے تو یہ نظر آئے گا کہ جو شخص بدعت کو اختیار کرنے والا ہے وہ درحقیقت یہ سمجھتا ہے کہ اللہ اور اللہ کے رسول نے جو دین ہمیں دیا تھا وہ ادھورا اور ناقص تھا ، آج میں نے اس میں اس عمل کا اضافہ کرکے اس کو مکمل کردیا ۔ گویا کہ آدمی عملی طور پر بدعت کے ذریعہ یہ دعوی کررہا ہے کہ میں اللہ اور اس کے رسول سے آگے نکل جائوں ۔ جو چیز دین میں داخل کی جاتی ہے بظاہر دیکھنے میں ثواب کا کام معلوم ہوتی ہے، عبادت لگتی ہے، لیکن چونکہ وہ عبادت اللہ اور اس کے رسول صلی اللہ علیہ وسلم کے بتائے ہوئے طریقے کے مطابق نہیں ہوتی ، اس لئے وہ عبادت بدعت ہے ، اور بدعت گمراہی ہے۔ جتنی بدعات ہوتی ہیں ان میں براہ راست گناہ کا کام نہیں ہوتا ، لیکن چونکہ اس عمل کو کسی اتھارٹی کے بغیر دین کے اندر شامل کردیا گیا، اس عمل کے بارے میں ہمارے پاس قرآن کی اور سنت کی کوئی اتھارٹی نہیں تھی، بلکہ ہم نے اپنی طرف سے اس کو دین میں داخل کردیا، اس لئے وہ بدعت بن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5223: شب برأت میں سورکعت نفل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۲۲۸</w:t>
      </w:r>
    </w:p>
    <w:p>
      <w:pPr>
        <w:spacing w:before="60" w:after="80" w:line="312" w:lineRule="auto"/>
        <w:ind w:right="288" w:left="288"/>
        <w:jc w:val="right"/>
      </w:pPr>
      <w:r>
        <w:rPr>
          <w:rFonts w:ascii="Jameel Noori Nastaleeq" w:hAnsi="Jameel Noori Nastaleeq"/>
          <w:color w:val="222222"/>
          <w:sz w:val="27"/>
        </w:rPr>
        <w:t>شب برأت میں سورکعت نفل پڑھنا مثلاً بعض لوگوں نے ۱۵؍ شعبان کی رات یعنی شب برأت میں لوگوں کے لئے نماز کا ایک خاص طریقہ مقرر کردیا، وہ یہ کہ ایک ہی تحرمہ اور ایک سلام کے ساتھ سور کعتیں نفل پڑھیں مقرر کردیا کہ پہلی رکعت میں فلاں سورۃ ، دوسری میں فلاں سورۃ اور تیسری میں فلاں سورۃ وغیرہ ۔ ایک زمانے میں یہ طریقہ اتنی شہرت اختیار کرگیا تھا کہ جگہ جگہ باقاعدہ جماعت کے ساتھ سورکعتیں پڑھی جارہی تھیں ، اگر کوئی شخص یہ سورکعتیں نہیں پڑھتا تو اس کو برا کہا جاتا کہ اس نے شب برأت نہیں منائی ۔ اب آپ دیکھیں کہ جو شخص شب برأت میں سورکعتیں پڑھ رہا ہے، کیا وہ کوئی چوری کررہا ہے، یاڈاکے ڈال رہا ہے، یا وہ بدکاری کررہا ہے، نہیں ، بلکہ وہ تو اللہ تعالیٰ کے سامنے کھڑا ہوکر اللہ کا ذکر کررہا ہے،رکوع سجدے کررہا ہے، لیکن تمام علماء امت نے فرمایا کہ یہ عمل گناہ ہے، اور بدعت ہے، ناجائز ہے، اس لئے کہ اس نے اپنی طرف سے دین میں ایک چیز کا اضافہ کردیا، جو دین کا حصہ نہیں تھا ، لہٰذا یہ عمل بدعت ہوگیا، اور گناہ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5224: ہم کوئی گناہ کا کام نہیں کررہے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۲۲۸</w:t>
      </w:r>
    </w:p>
    <w:p>
      <w:pPr>
        <w:spacing w:before="60" w:after="80" w:line="312" w:lineRule="auto"/>
        <w:ind w:right="288" w:left="288"/>
        <w:jc w:val="right"/>
      </w:pPr>
      <w:r>
        <w:rPr>
          <w:rFonts w:ascii="Jameel Noori Nastaleeq" w:hAnsi="Jameel Noori Nastaleeq"/>
          <w:color w:val="222222"/>
          <w:sz w:val="27"/>
        </w:rPr>
        <w:t>ہم کوئی گناہ کا کام نہیں کررہے اگر ان سے پوچھا جائے کہ بھائی تم یہ جو عمل کررہے ہو ، اس کا نہ تو قرآن کریم میں کہیں ذکر ہے، نہ حدیث شریف میں اس کا کہیں ذکر ہے، یہ عمل تو بدعت ہے، یہ کیسے جائز ہوگیا؟ وہ لوگ جواب میں کہتے ہیں کہ ہم کوئی گناہ کررہے ہیں ، یا ہم چوری ڈاکہ ڈال رہے ہیں ؟ بلکہ ہم تو قرآن کریم پڑھ رہے ہیں ، اللہ تعالیٰ کے سامنے سجدے کررہے ہیں ، ہم اللہ تعالیٰ کی تسبیح کررہے ہیں ، کوئی گناہ کا کام تو نہیں کررہے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5225: مغرب کی تین کے بجائے چار رکعت پڑھیں تو کیا نقصان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۲۲۹</w:t>
      </w:r>
    </w:p>
    <w:p>
      <w:pPr>
        <w:spacing w:before="60" w:after="80" w:line="312" w:lineRule="auto"/>
        <w:ind w:right="288" w:left="288"/>
        <w:jc w:val="right"/>
      </w:pPr>
      <w:r>
        <w:rPr>
          <w:rFonts w:ascii="Jameel Noori Nastaleeq" w:hAnsi="Jameel Noori Nastaleeq"/>
          <w:color w:val="222222"/>
          <w:sz w:val="27"/>
        </w:rPr>
        <w:t>مغرب کی تین کے بجائے چار رکعت پڑھیں تو کیا نقصان خوب سمجھ لیجئے کہ کوئی بھی عبادت اس وقت تک عبادت کہلانے کی مستحق نہیں جب تک اللہ اور اللہ کے رسول صلی اللہ علیہ وسلم کی طرف سے اس کی سند موجود نہ ہو، ورنہ وہ عبادت بدعت ہے۔ اس کی مثال یوں سمجھیں کہ اللہ تعالیٰ نے ہم پر پانچ نمازیں فرض فرمائی ہیں ، اور ہر نماز کی رکعتوں کی تعداد متعین فرمائی ہے کہ فجر میں دو رکعت فرض پڑھو ، اور ظہر ، عصر اور عشاء میں چار چار رکعت فرض پڑھو ، اور مغرب میں تین رکعت پڑھو ، اب اگر کوئی آدمی یہ سوچے کہ تین رکعتوں کی تعداد تو اچھی معلوم نہیں ہوتی، لہٰذا مغرب میں تین کے بجائے چار رکعت پڑھوں گا، اب اگر کوئی شخص مغرب کی تین رکعت کے بجائے چار رکعت پڑھ لے تو کیا اس نے کوئی ڈاکہ ڈالا، کوئی چوری کی، کیا اس نے بدکاری کی ؟ کیا اس نے شراب پی لی ؟ نہیں ، بلکہ اس نے تو ایک رکعت زیادہ پڑھ لی، اس میں اللہ تعالیٰ کی حمد و ثنا کی ، ایک رکوع زیادہ کیا، دو سجدے زیادہ کئے، اور اس میں اللہ تعالیٰ کی تسبیح زیادہ کی۔ لیکن اس شخص نے یہ جو چوتھی رکعت اپنی طرف سے زیادہ پڑھ لی، اس کا نتیجہ یہ ہوگا کہ ثواب زیادہ ملنے کے بجائے یہ ایک رکعت پہلی تین رکعتوں کو بھی لے ڈوبے گی، اور اس کی نماز نہیں ہوگی۔ اس لئے کہ نبی کریم صلی اللہ علیہ وسلم کی طرف سے مغرب کی نماز کا جو طریقہ بتایا گیا تھا، اس طریقہ سے ہٹ کر اس نے اپنے طریقے پر نماز پڑھ لی، اور اس طریقہ کو دین کا حصہ سمجھ کر اس کو دین میں داخل کرلیا، اسی کا نام ’’بدعت‘‘ہے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5226: افطار کرنے میں جلدی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۲۳۰</w:t>
      </w:r>
    </w:p>
    <w:p>
      <w:pPr>
        <w:spacing w:before="60" w:after="80" w:line="312" w:lineRule="auto"/>
        <w:ind w:right="288" w:left="288"/>
        <w:jc w:val="right"/>
      </w:pPr>
      <w:r>
        <w:rPr>
          <w:rFonts w:ascii="Jameel Noori Nastaleeq" w:hAnsi="Jameel Noori Nastaleeq"/>
          <w:color w:val="222222"/>
          <w:sz w:val="27"/>
        </w:rPr>
        <w:t>افطار کرنے میں جلدی کیوں ؟ یاد رکھیے! دین نام ہے اس بات کا کہ اللہ اور اللہ کے رسول صلی اللہ علیہ وسلم نے جس کام کا جس درجہ میں حکم دیا ہے، بس اسی درجہ میں اس کی اتباع کی جائے، اور اس پر عمل کیا جائے، اگر اس سے آگے یا پیچھے ہٹوگے تو وہ دین نہیں ۔ اور اگر دین سمجھ کر اس کو اختیار کر رہے ہو تو وہ ’’بدعت‘‘ ہے۔ جیسے رمضان میں ہم روزہ رکھتے ہیں ، روزے کے لئے صبح سحری کھاتے ہیں ، سارا دن بھوکے رہتے ہیں ، اور جب آفتاب غروب ہوجائے تو افطار کر لیتے ہیں شریعت کا حکم یہ ہے کہ جب آفتاب غروب ہوجاتے تو افطار کرنے میں جلدی کرو، افطار کرنے میں دیر مت کرو، اب سوال یہ پیدا ہوتا ہے کہ افطار کرنے میں جلدی کیوں کریں ؟ جب دن بھر اللہ کے لئے بھوکے پیاسے رہے تو اب اگر ایک گھنٹہ مزید بھوکے پیاسے رہ جائیں گے تو اس میں کیا قیامت آجائے گی ؟ اور کیا خرابی پیدا ہوجائے گی؟ بظاہر تو اس میں کوئی گناہ کی بات نظر نہیں آتی ۔ لیکن نبی کریم صلی اللہ علیہ وسلم فرماتے ہیں کہ آفتاب غروب ہوتے ہی جلد از جلد افطار کرو، اور کچھ کھاپی لو ، اس لئے کہ اللہ کا حکم یہ تھا کہ تمہیں آفتاب کے غروب ہونے تک بھوکا پیاسا رہنا ہے، اب آفتاب غروب ہونے کے بعد روزہ نہیں ہے ، اب اگر تم اس روزے کو آگے بڑھائو گے اور یہ سوچو گے کہ ایک گھنٹے کے بعد افطار کروں گا ، تو اس کا مطلب یہ ہے کہ روزے کی جو میعاد اللہ اور اللہ کے رسول صلی اللہ علیہ وسلم نے مقرر کی تھی ، اس میں تم نے اپنی طرف سے اضافہ کردیا، یہ اتباع نہیں ہوئی ، اتباع تو یہ ہے کہ جب وہ کہیں کہ مت کھائو ،تو نہ کھانا عبادت ہے، اور جب وہ کہیں کہ کھائو تو اب کھانا واجب ہے، اگر نہیں کھائو گے تو گنہگار ہوگے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5227: عید کے دن روزہ رکھنے پر گناہ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۲۳۱</w:t>
      </w:r>
    </w:p>
    <w:p>
      <w:pPr>
        <w:spacing w:before="60" w:after="80" w:line="312" w:lineRule="auto"/>
        <w:ind w:right="288" w:left="288"/>
        <w:jc w:val="right"/>
      </w:pPr>
      <w:r>
        <w:rPr>
          <w:rFonts w:ascii="Jameel Noori Nastaleeq" w:hAnsi="Jameel Noori Nastaleeq"/>
          <w:color w:val="222222"/>
          <w:sz w:val="27"/>
        </w:rPr>
        <w:t>عید کے دن روزہ رکھنے پر گناہ کیوں ؟ یا مثلاً روزہ رکھتے ہوئے رمضان کا پورا مہینہ گزر گیا ، اور روزے رکھنے کی اتنی فضیلت ہے کہ جو شخص رمضان کے روزے رکھے، اللہ تعالیٰ اس کے اگلے پچھلے گناہ معاف فرمادیتے ہیں ، اور روزے کی یہ فضیلت ہے کہ روزہ رکھنے کی وجہ سے اس کے منہ سے جو بو آرہی ہے، اللہ تعالیٰ کو وہ بو مشک و عنبر سے زیادہ پسندیدہ ہے۔ لیکن جب عید کا دن آگیا تو اب اگر کسی نے روزہ رکھ لیا تو وہی روزہ جو رمضان میں بڑے اجر و ثواب کا موجب تھا، اب الٹا عذاب کا موجب بن جائے گا، حالانکہ اگر کوئی شخص عید کے دن روزہ رکھ لے تو بظاہر تو کوئی گناہ نظر نہیں آتا ، کیونکہ وہ روزہ رکھ کر ایک عبادت ہی انجام دے رہا ہے۔ لیکن چونکہ وہ شخص اللہ اور اللہ کے رسول صلی اللہ علیہ وسلم کے بتائے ہوئے طریقے کے خلاف عبادت کررہا ہے، لہٰذا وہ عبادت نہیں ، بلکہ وہ گناہ ہے، اس پر عذاب ہوگا۔ تو دین نام ہے ’’اتباع‘‘ کا ، اب اگر کوئی شخص دین میں کوئی نیا طریقہ جاری کرکے اس کا نام ’’عبادت ‘‘ رکھ دے، اور اس کو دین کا حصہ قرار دیدے ، اور اس کو ’’سنت ‘‘ کہے ، اور اس کی طرف لوگوں کو دعوت دے، اور اگر کوئی شخص اس پر عمل نہ کرے تو اس پر لعنت و ملامت کرے ، اور یہ کہے کہ یہ شخص بے دین ہے، یہ طرز عمل اس کو ’’بدعت‘‘ بنادیتا ہے ، اور بدعت ہونے کے نتیجے میں وہ ثواب کا کام ہونے کے بجائے الٹا گناہ کا کا م بن جاتا ہے، اس لئے کہ وہ شخص دین میں اپنی طرف سے اضافہ کرکے گویا کہ وہ اللہ اور اللہ کے رسول صلی اللہ علیہ وسلم سے آگے بڑھنے کی کوشش کررہا ہے، جبکہ قرآن کریم کا حکم یہ ہے کہ : یٰاَ یُّہَا الَّذِیْنَ آمَنُوْا لَا تُقَدِّمُوْا بَیْنَ یَدَیِ اللّٰہِ وَرَسُوْلِہٖ وَاتَّقُوْا اللّٰہَ انَّ اللّٰہَ سَمِیْعٌ عَلِیْمٌ ۔ اے ایمان والوں ! اللہ اور اس کے رسول صلی اللہ علیہ وسلم سے آگے بڑھنے کی کوشش نہ کرو۔ جس حد پر انہوں نے رہنے کے لئے کہا ہے، اسی حد پر رہو، اس سے آگے نہ بڑھو ، اگر آگے بڑھو گے تو تم بدعت کے مرتکب ہوگے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5228: سفر میں چار رکعت پڑھنا گناہ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۲۳۲</w:t>
      </w:r>
    </w:p>
    <w:p>
      <w:pPr>
        <w:spacing w:before="60" w:after="80" w:line="312" w:lineRule="auto"/>
        <w:ind w:right="288" w:left="288"/>
        <w:jc w:val="right"/>
      </w:pPr>
      <w:r>
        <w:rPr>
          <w:rFonts w:ascii="Jameel Noori Nastaleeq" w:hAnsi="Jameel Noori Nastaleeq"/>
          <w:color w:val="222222"/>
          <w:sz w:val="27"/>
        </w:rPr>
        <w:t>سفر میں چار رکعت پڑھنا گناہ کیوں ؟ یا مثلاً سفر کی حالت میں اللہ تعالیٰ نے رکعتوں کی تعداد کم فرمادی اور یہ حکم دیا کہ شرعی سفر کے دوران چار فرضوں کے بجائے دو فرض پڑھو۔ اب اگر کوئی آدمی یہ سوچے کہ اللہ تعالیٰ نے بیشک میرے لئے رکعتوں کی تعداد میں کمی کردی ہے، لیکن میرا دل نہیں مان رہا ہے، میں تو پوری چار رکعت ہی پڑھوں گا۔ ایسا کرنا اس کے لئے جائز نہیں ، حالانکہ اگر وہ شخص دور کعتیں زائد پڑھ رہا ہے تو وہ کوئی گناہ نہیں کررہا ہے ، بلکہ اللہ تعالیٰ کی عبادت میں اضافہ کررہا ہے ، لیکن چونکہ وہ اللہ اور اللہ کے رسول اللہ صلی اللہ علیہ وسلم کے حکم کے خلاف عبادت کررہا ہے، اس وجہ سے ناجائز اور گناہ ہے، اور اللہ تعالیٰ کے یہاں اس پر پکڑ ہوجائے گی کہ ہم نے تم سے دور کعتیں پڑھنے کو کہا تھا، تم نے چار کیوں پڑھیں ؟ معلوم ہوا کہ دین نام ہے ’’اللہ اور اللہ کے رسول صلی اللہ علیہ وسلم کی اتباع ‘‘ کا ، وہ جب کم پڑھنے کا حکم دیں تو کم پڑھو ، وہ جب زیادہ کا حکم دیں تو زیادہ پڑھو ، لیکن اپنی طرف سے اس کے اندر کمی زیادتی تمہارے لئے جائز نہیں ۔ یہ نکتہ اس لئے سمجھنا ضروری ہے کہ آج ہمارے معاشرے میں بے شمار طریقے دین کے نام پر جاری کردیے گئے ہیں ، اور اس طرح جاری کردیے گئے ہیں کہ گویا کہ وہ دین کا لازمی حصہ ہیں ، اگر کوئی شخص وہ کام نہ کرے تو وہ ملامتی ہے اس پر لعنت و ملامت کی جاتی ہے ، اس پر طعن و تشنیع کی جاتی ہے، اس کو برا سمجھا جاتا ہے ، اور اس کو ایک طرح مسلمانوں کی برادری سے خارج سمجھا جاتا ہے۔ وہ تمام طریقے جو حضور اقدس صلی اللہ علیہ وسلم سے ثابت نہیں ہیں ، صحابہ کرام رضوان اللہ تعالیٰ عنہم اجمعین سے ثابت نہیں ہیں ، اور ان کو دین کا حصہ بنالیا گیا ہے، وہ سب ’’بدعات ‘‘ کی فہرست میں شامل ہیں ، اور یہ آیت کریمہ جو میں نے آپ کے سامنے تلاوت کی یہ ان کی ممانعت کررہی ہے کہ اللہ اور اس کے رسول صلی اللہ علیہ وسلم سے آگے بڑھنے کی کوشش مت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5229: شب برأت میں حلوہ گناہ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۲۳۳</w:t>
      </w:r>
    </w:p>
    <w:p>
      <w:pPr>
        <w:spacing w:before="60" w:after="80" w:line="312" w:lineRule="auto"/>
        <w:ind w:right="288" w:left="288"/>
        <w:jc w:val="right"/>
      </w:pPr>
      <w:r>
        <w:rPr>
          <w:rFonts w:ascii="Jameel Noori Nastaleeq" w:hAnsi="Jameel Noori Nastaleeq"/>
          <w:color w:val="222222"/>
          <w:sz w:val="27"/>
        </w:rPr>
        <w:t>شب برأت میں حلوہ گناہ کیوں ؟ مثلاً شب برأت میں حلوہ پکنا چاھیئے ، اور یہ حلوہ شب برأت کا لازمی حصہ بن گیا ہے، اگر حلوہ نہیں پکا تو شب برأت ہی نہیں ہوئی۔ یا مثلاً رجبؔ میں کونڈے ہوتے ہیں ، اگر کوئی شخص کونڈے نہ کرے تو وہ ملامتی ہے، وہ وہابی ہے، اس پر طرح طرح کی طعن و تشنیع کی جاتی ہے۔ اب اگر ان سے پوچھا جائے کہ کیا کونڈے کا حکم قرآن کریم میں کہیں آیا ہے ؟ یا حضوراقدس صلی اللہ علیہ وسلم نے حدیث میں ارشاد فرمایا ؟ یا صحابہ کرام نے اس پر عمل کیا تھا؟ کوئی ثبوت نہیں ، بس اپنی طرف سے ایک طریقہ جاری کرکے اس کو اس طرح لازمی قرار دیدیا گیا کہ اگر کوئی نہ کرے تو وہ لعنت و ملامت کا مستحق ہے، اس کو ’’بدعت ‘‘کہتے ہیں ، اب اگر ان سے یہ کہا جائے کہ یہ عمل تو ’’بدعت‘‘ ہے، تو جواب میں یہ کہا جاتا ہے کہ ہم کوئی گناہ کا کام کررہے ہیں ؟ ہم کوئی چوری ڈاکہ ڈال رہے ہیں ؟ بلکہ اپنے گھر کے ہی آٹے سے یہ پوریاں بنائیں ، اور یہ حلوہ بنایا ، اور اس کو محلہ میں تقسیم کردیا، اس میں گناہ کی کیا بات ہوئی ؟ ارے بھائی ! تم روزانہ پوری بنائو ، روزانہ حلوہ بنائو ، اور اس کو تقسیم کرو ، کوئی گناہ نہیں ۔ لیکن اس کو دین کا لازمی حصہ قرار دینا اور یہ کہنا کہ جو شخص یہ کام نہیں کررہا ، وہ ملامت کا مستحق ہے، تمہارا یہ طرز عمل اس کام کو ’’بدعت‘‘ بنادیتا ہے، جس کے بارے میں حضور اقدس صلی اللہ علیہ وسلم نے فرمایا کہ : کُلُّ مُحْدَثَۃٍ بِدْعَۃٌ وَکُلُّ بِدْعَۃٍ ضَلَالَۃٌ اور جو شخص اس عمل کو کسی اتھارٹی کے بغیر دین کا حصہ بناتا ہے، وہ شخص اپنے آپ کو اللہ اور اس کے رسول سے آگے بڑھا نے کی کوشش کررہا ہے ، جس کی اس آیت میں ممانعت کی گئی ہے کہ اللہ اور اس کے رسول سے آگے بڑھنے کی کوشش مت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5230: ایصال ثواب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۲۳۴</w:t>
      </w:r>
    </w:p>
    <w:p>
      <w:pPr>
        <w:spacing w:before="60" w:after="80" w:line="312" w:lineRule="auto"/>
        <w:ind w:right="288" w:left="288"/>
        <w:jc w:val="right"/>
      </w:pPr>
      <w:r>
        <w:rPr>
          <w:rFonts w:ascii="Jameel Noori Nastaleeq" w:hAnsi="Jameel Noori Nastaleeq"/>
          <w:color w:val="222222"/>
          <w:sz w:val="27"/>
        </w:rPr>
        <w:t>ایصال ثواب کا صحیح طریقہ یا مثلاً شریعت نے اس بات کی اجازت دی ہے کہ اگر کسی شخص کا انتقال ہوجائے تو اس کے عزیز و اقارب اس کے لئے ایصال ثواب کریں ، کوئی بھی نیک عمل کرکے اس کا ثواب اس کو پہنچا ئیں ، اتنی بات نبی کریم صلی اللہ علیہ وسلم کی حدیث سے ثابت ہے۔ مثلاً تلاوت قرآن کریم کے ذریعے کسی کو ثواب پہنچائیں ، نفلیں پڑھ کر پہنچائیں ، تسبیحات پڑھ کر پہنچائیں ، حج کرکے ثواب پہنچائیں ، روزہ رکھ کر پہنچائیں ، طواف کرکے ثواب پہنچائیں ، عمرہ کرکے ثواب پہنچائیں ، یہ سب جائز ہیں ، اور نبی کریم صلی اللہ علیہ وسلم سے اس طرح ایصال کرنا ثابت ہے۔ لیکن اس ایصال ثواب کے لئے شریعت نے کوئی خاص طریقہ مقرر نہیں کیا کہ بس اسی طریقے سے کرنا ہوگا، بلکہ سہولت کے ساتھ آدمی کو جس عبادت کا موقع ہو ، اس عبادت کے ذریعہ ایصال ثواب کردے، مثلاً کسی کو تلاوت کے ذریعہ ایصال ثواب کرنے کا موقع ہے، وہ تلاوت کے ذریعہ ایصال کردے ، اگر نفلیں پڑھ کر ایصال ثواب کرنے کا موقع ہو تو نفلیں پڑھ کر ایصال ثواب کردے۔ بس اخلاص کے ساتھ ایصال ثواب کردے ، شرعاً ایصال ثواب کے لئے نہ تو دن مقرر ہے نہ وقت مقرر ہے، نہ اس کے لئے کوئی طریقہ مقرر ہے، نہ تقریب مقرر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5231: تیجہ کرنا گناہ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۲۳۵</w:t>
      </w:r>
    </w:p>
    <w:p>
      <w:pPr>
        <w:spacing w:before="60" w:after="80" w:line="312" w:lineRule="auto"/>
        <w:ind w:right="288" w:left="288"/>
        <w:jc w:val="right"/>
      </w:pPr>
      <w:r>
        <w:rPr>
          <w:rFonts w:ascii="Jameel Noori Nastaleeq" w:hAnsi="Jameel Noori Nastaleeq"/>
          <w:color w:val="222222"/>
          <w:sz w:val="27"/>
        </w:rPr>
        <w:t>تیجہ کرنا گناہ کیوں ؟ لیکن لوگوں نے یہ طریقہ اپنی طرف سے مقرر کرلیا کہ مرنے کے تیسرے دن سب کا جمع ہونا ضروری ہے ، اس دن سب ملکر قرآن خوانی کریں گے، اور جس جگہ ’’تیجہ ‘‘ ہوگا، وہاں کھانے کی دعوت بھی ہوگی۔ اگر ویسے ہی پہلے دن یا دوسرے دن یا تیسرے دن قرآن شریف اکیلے پڑھ لیتے ، لوگوں کے آنے کی وجہ سے جمع ہوکر پڑھ لیتے تو یہ طریقہ اصلاجائز تھا ، لیکن یہ تخصیص کرنا کہ تیسرے دن ہی قرآن خوانی ہوگی، اور سب ملکر ہی کریں گے، اور اس میں دعوت ضرور ہوگی، اور جو ایسا نہ کرے وہ ’’وہابی ‘‘ ہے، جب اس مخصوص طریقہ کو دین کا لازمی حصہ قرار دیدیا کہ اس کے بغیر دین مکمل نہیں ، اور اگر کوئی عمل نہ کرے تو عمل نہ کرنے کے نتیجے میں اس کو مطعون کیا جائے، اس کو گناہ گار قرار دیا جائے، تو یہی چیز اس عمل کو بدعت بنادیتی ہے۔ یہاں تک کہ اگر کسی میت کا تیجہ نہ ہوا تو کہنے والے اس میت کو طعنہ دیتے ہیں کہ : مرگیا مردود، نہ فاتحہ نہ درود اس طرح اس میت پر طعنہ ہورہا ہے، جو بیچارہ دنیا سے چلا گیا۔ بس لازمی سمجھنے اور طعنہ دینے نے اس عمل کو بدعت بنادیا، ورنہ ضروری سمجھے بغیر جس دن چاہو ایصال ثواب کرلو ، پہلے دن کرلو ، دوسرے دن کرلو، تیسرے دن کرلو ، چوتھے دن کرلو، پانچویں دن کرلو، مگر یہ تیجہ ، دسواں ، چالیسواں یہ سب بدعت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5232: عید کے دن گلے ملنا بدعت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۲۳۶</w:t>
      </w:r>
    </w:p>
    <w:p>
      <w:pPr>
        <w:spacing w:before="60" w:after="80" w:line="312" w:lineRule="auto"/>
        <w:ind w:right="288" w:left="288"/>
        <w:jc w:val="right"/>
      </w:pPr>
      <w:r>
        <w:rPr>
          <w:rFonts w:ascii="Jameel Noori Nastaleeq" w:hAnsi="Jameel Noori Nastaleeq"/>
          <w:color w:val="222222"/>
          <w:sz w:val="27"/>
        </w:rPr>
        <w:t>عید کے دن گلے ملنا بدعت کیوں ؟ اسی طرح ہمارے یہاں یہ عام دستور ہے کہ عید کے دن عید کی نماز کے بعد آپس میں گلے ملتے ہیں ، اور معانقہ کرتے ہیں ۔ اور معانقہ کرنا کوئی گناہ کا کام نہیں ، جائز ہے، لیکن گلے ملنا اس وقت سنت ہے جب کوئی شخص سفر سے آیا ہے، اور اس سے پہلی ملاقات ہورہی ہے ، تو اس وقت حضور صلی اللہ علیہ وسلم کی سنت یہ ہے کہ اس سے گلے ملا جائے، اور معانقہ کیا جائے، عام حالات میں معانقہ کرنا سنت بھی نہیں ، اور گناہ بھی نہیں ، مثلاً ایک مسلمان بھائی آپ سے ملنے کے لئے آیا، آپ کا دل چاہا کہ اس سے گلے ملوں ، آپ نے اسے گلے سے لگالیا تو اس میں کوئی حرج نہیں ، اس میں نہ تو کوئی گناہ ہے ، اور نہ یہ عمل سنت ہے، اگر کوئی شخص یہ سمجھے کہ عید کے روز عید کی نماز کی بعد گلے ملنا حضور اقدس صلی اللہ علیہ وسلم کی سنت ہے ، یا یہ عمل دین کا حصہ ہے ، یا اگر گلے نہ ملے تو گویا کہ عید ہی نہ ہوئی ، یا گناہ کا ارتکاب ہوگیا، یا دین میں خللل واقع ہوگیا، اگر اس عقیدے کی وجہ سے کوئی شخص عید کے دن گلے مل رہا ہے تو گلے ملنا بھی بدعت اور ناجائز ہے، اگر سادہ طریقے سے صرف اپنی خوشی کے اظہار کے لئے گلے مل رہا ہے تو ٹھیک ہے ، اس میں کوئی حرج نہیں ، لیکن اس کو سنت سمجھنا ، اور اس کو عید کا لازمی حصہ قرار دینا اس عمل کو بدعت بنادیتا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5233: فرض نماز کے بعد اجتماعی دعا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۲۳۶</w:t>
      </w:r>
    </w:p>
    <w:p>
      <w:pPr>
        <w:spacing w:before="60" w:after="80" w:line="312" w:lineRule="auto"/>
        <w:ind w:right="288" w:left="288"/>
        <w:jc w:val="right"/>
      </w:pPr>
      <w:r>
        <w:rPr>
          <w:rFonts w:ascii="Jameel Noori Nastaleeq" w:hAnsi="Jameel Noori Nastaleeq"/>
          <w:color w:val="222222"/>
          <w:sz w:val="27"/>
        </w:rPr>
        <w:t>فرض نماز کے بعد اجتماعی دعا کا حکم اسی طرح فرض نماز کے بعد دعا کرنا نبی کریم صلی اللہ علیہ وسلم سے ثابت ہے، حضور اقدس صلی اللہ علیہ وسلم نماز کے بعد دعا فرمایا کرتے تھے، لیکن حضور اقدس صلی اللہ علیہ وسلم کے عہد مبارک میں دعا اس طرح ہوتی تھی کہ حضور اقدس صلی اللہ علیہ وسلم اپنے طور پر دعا فرمارہے ہیں ، اور صحابہ کرام اپنے طور پر دعا فرمارہے ہیں ۔ آج کل دعا کا جو طریقہ رائج ہوگیا ہے کہ امام دعا کے الفاظ کہتا ہے اور باقی لوگ اس پر آمین کہتے ہیں ، یہ طریقہ روایات میں کہیں حضور اقدس صلی اللہ علیہ وسلم سے ثابت نہیں ۔لیکن یہ طریقہ ناجائز بھی نہیں ، حضور اقدس صلی اللہ علیہ وسلم نے اس کو ناجائز بھی نہیں کیا، لہٰذا اگر کوئی شخص یہ طریقہ اختیار کرے تو کوئی گناہ نہیں ۔ لیکن اگر کوئی شخص دعا کے اس طریقے کو لازمی قرار دیدے ، اور اس کو نماز کا ضروری حصہ بنادے ، اور اس طریقے پر دعا نہ کرنے والے پر طعن و تشنیع کرے تو اس صورت میں یہ عمل ’’بدعت ‘‘ ہوجائے گا۔یہی وجہ ہے کہ آپ حضرات نے یہاں دیکھا ہوگا کہ میں جمعہ کی نماز کے بعد کبھی اجتماعی دعا کراتا ہوں ، اور کبھی چھوڑ دیتا ہوں ، جب پہلی مرتبہ میں نے دعا نہیں کرائی تو بہت سے لوگوں نے سوال کیا کہ حضرت ! آپ نے دعا چھوڑ دی؟ میں نے جواب دیا کہ میں نے اسی لئے چھوڑی کہ لوگوں کے دلوں میں اس دعا کے بارے میں یہ خیال پیدا ہورہا تھا کہ یہ دعا نماز کا لازمی حصہ ہے، اور جب دعا چھوڑ دی تو لوگوں کو اشکال ہوگیا، جس کا مطلب یہ ہے کہ لوگ یہ سمجھ رہے ہیں کہ اجتماعی دعا کے بغیر نماز نامکمل ہے۔ بس یہ خیال اس کو ’’بدعت ‘‘ بنادیتا ہے، اس لئے کبھی دعا کرلینی چاہیے اور کبھی چھوڑ دینے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5234: پھر یہ عمل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۲۳۷</w:t>
      </w:r>
    </w:p>
    <w:p>
      <w:pPr>
        <w:spacing w:before="60" w:after="80" w:line="312" w:lineRule="auto"/>
        <w:ind w:right="288" w:left="288"/>
        <w:jc w:val="right"/>
      </w:pPr>
      <w:r>
        <w:rPr>
          <w:rFonts w:ascii="Jameel Noori Nastaleeq" w:hAnsi="Jameel Noori Nastaleeq"/>
          <w:color w:val="222222"/>
          <w:sz w:val="27"/>
        </w:rPr>
        <w:t>پھر یہ عمل جائز ہے جب لوگوں سے یہ کہا جاتا ہے کہ ’’تیجہ ‘‘ کرنا بدعت ہے، ’چالیسواں ‘‘ کرنا بدعت ہے، تو جواب میں عام طور پر لوگ یہی کہتے ہیں کہ ہم تو کوئی گناہ کا کام نہیں کررہے ، بلکہ ہم تو قرآن شریف پڑھ رہے ہیں ، اور لوگوں کی دعوت کررہے ہیں ، اور نہ قرآن شریف پڑھنا گناہ ہے ، اور نہ لوگوں کی دعوت کرنا گنا ہے ۔ بیشک یہ دونوں گناہ نہیں ، بشرطیکہ ان کو لازم مت سمجھو ، اور اگر کوئی شخص اس میں شریک نہ ہو تو اس کو طعنہ مت دو، اور اس عمل کو دین کا حصہ مت سمجھو ، تو پھر یہ عمل بیشک جائز ہے۔ جو آیت کریمہ میں نے تلاوت کی، اس کے معنی یہ ہیں کہ ’’اللہ اور اللہ کے رسول سے آگے بڑھنے کی کوشش مت کرو‘‘ اس مفہوم میں یہ سب بدعات بھی داخل ہیں کہ اپنی طرف سے کوئی طریقہ گھڑکر اس کو لازمی قرار دیدیا جائے، اور جو شخص وہ طریقہ اختیار نہ کرے، اس کو مطعون کیا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5235: قبروں پر پھول کی چادر چڑھانا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۲۳۸</w:t>
      </w:r>
    </w:p>
    <w:p>
      <w:pPr>
        <w:spacing w:before="60" w:after="80" w:line="312" w:lineRule="auto"/>
        <w:ind w:right="288" w:left="288"/>
        <w:jc w:val="right"/>
      </w:pPr>
      <w:r>
        <w:rPr>
          <w:rFonts w:ascii="Jameel Noori Nastaleeq" w:hAnsi="Jameel Noori Nastaleeq"/>
          <w:color w:val="222222"/>
          <w:sz w:val="27"/>
        </w:rPr>
        <w:t>قبروں پر پھول کی چادر چڑھانا اسی طرح قبروں پر پھولوں کی چادریں چڑھانا ’’بدعت‘‘ میں داخل ہے، دیکھئے ! ویسے ہی آپ کا دل چاہا کہ میں اپنے باپ کی قبر پر چادر چڑھائوں ، چنانچہ اس کو دین کا حصہ اور ثواب سمجھے بغیر آپ نے قبر پر چادر چڑھادی تو یہ جائز ہے۔ لیکن اس کو دین کا حصہ قرار دینا، اور باعث اجر و ثواب قرار دینا، اور اگر کوئی شخص نہ چڑھائے تو اس پر طعنہ دینا، اور یہ کہنا کہ اس نے میت کی تعظیم میں کوتاہی کا ارتکاب کیا ہے، یہ چیزیں اس عمل کو بدعت بنادیتی ہیں ۔ جو چیز جس حد میں نبی کریم صلی اللہ علیہ وسلم نے مقرر فرمائی ہے، اس کو اس کی حد سے آگے بڑھانا ، مثلاً جو عمل مستحب ہے، اس کو سنت کا درجہ دینا ، اور جو عمل سنت ہے ، اس کو واجب کا درجہ دینا، یہ سب بدعت میں داخل ہے ، اور اس آیت ’’لَاتُقَدِّمُوْا بَیْنَ یَدَیِ اللّٰہِ وَرَسُوْلِہٖ ‘‘ کی ممانعت کے تحت داخل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5236: آواز بلند نہ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۲۴۲</w:t>
      </w:r>
    </w:p>
    <w:p>
      <w:pPr>
        <w:spacing w:before="60" w:after="80" w:line="312" w:lineRule="auto"/>
        <w:ind w:right="288" w:left="288"/>
        <w:jc w:val="right"/>
      </w:pPr>
      <w:r>
        <w:rPr>
          <w:rFonts w:ascii="Jameel Noori Nastaleeq" w:hAnsi="Jameel Noori Nastaleeq"/>
          <w:color w:val="222222"/>
          <w:sz w:val="27"/>
        </w:rPr>
        <w:t>آواز بلند نہ کریں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فاعوذ باللّٰہ من الشیطن الرجیم oبسم اللّٰہ الرحمٰن الرحیم o یٰاَ یُّہَا الَّذِیْنَ آمَنُوْا لَا تَرْفَعُوْا اَصْوَاتَکُمْ فَوْقَ صَوْتِ النَّبِیِّ وَلَا تَجْہَرُوْا لَہٗ بِالْقَوْلِ کَجَہْرِ بَعْضِکُمْ لِبَعْضٍ اَنْ تَحْبَطَ اَعْمَالُکُمْ وَاَنْتُمْ لَا تَشْعُرُوْنَ oاِنَّ الَّذِیْنَ یَغُضُّوْنَ اَصْوَاتَہُمْ عِنْدَ رَسُوْلِ اللّٰہِ اُوْلٰٓئِکَ الَّذِیْنَ امْتَحَنَ اللّٰہُ قُلُوْبَہُمْ لِلتَّقْوٰی ط لَہُمْ مَّغْفِرَۃٌوَّاَجْرٌ عظِیْمٌ oانَّ الَّذِیْنَ یُنَادُوْنَکَ مِنْ وَّرَآئِ الْحُجُرٰتِ اَکْثَرُہُمْ لَایَعْقِلُوْنَ oوَلَوْاَنَّہُمْ صَبَرُوْا حَتّٰی تَخْرُجَ اِلَیْہِمْ لَکَانَ خَیْرًا لَہُمْ ط وَاللّٰہُ غَفُوْرٌ رَّحِیْمٌ o (سورۃ الحجرات : ۲تا۵) آمنت باللّٰہ صدق اللّٰہ مولانا العظیم وصدق رسولہ النبی الکریم ونحن علی ذٰلک من الشاہدین والشاکرین والحمدللّٰہ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5237: دو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۲۴۳</w:t>
      </w:r>
    </w:p>
    <w:p>
      <w:pPr>
        <w:spacing w:before="60" w:after="80" w:line="312" w:lineRule="auto"/>
        <w:ind w:right="288" w:left="288"/>
        <w:jc w:val="right"/>
      </w:pPr>
      <w:r>
        <w:rPr>
          <w:rFonts w:ascii="Jameel Noori Nastaleeq" w:hAnsi="Jameel Noori Nastaleeq"/>
          <w:color w:val="222222"/>
          <w:sz w:val="27"/>
        </w:rPr>
        <w:t>دو حکم ان آیات میں اللہ تعالیٰ کی طرف سے مسلمانوں کو دو حکم دیے گئے ہیں ، ایک یہ کہ حضور اقدس صلی اللہ علیہ وسلم کی مجلس میں صحابہ کرام کو آواز بلند کرنے سے منع فرمایا کہ جب حضور اقدس صلی اللہ علیہ وسلم مجلس میں بیٹھے ہوں تو اپنی آواز حضور اقدس صلی اللہ علیہ وسلم کی آواز پر بلند نہ کی جائے، اور آپ سے پست آواز میں بات کی جائے۔ دوسرا حکم یہ دیا گیا ہے کہ جب رسول اللہ صلی اللہ علیہ وسلم اپنے گھر میں تشریف فرما ہوں تو اس وقت گھر کے باہر سے حضور اقدس صلی اللہ علیہ وسلم کو آواز دینا ،جیسا کہ نبو تمیم کے لوگوں نے ناواقفیت کی بناء پر ایسا طرز عمل اختیار کیا تھا کہ گھر کے باہر سے ہی آپ کو آواز دینا شروع کردیں کہ ’’یاَ مُحَمَّدُ اُخْرُجْ اِلَیْنَا ‘‘ اے محمد ! ہمارے لئے باہر آئیے ۔ اللہ تعالیٰ نے فرمایاکہ کہ جو لوگ ایسا کررہے ہیں ان کو سمجھ نہیں ہے ، پھر فرمایا اگر وہ صبر کرتے ، یہاں تک کہ آپ خود سے باہر تشریف لے آتے ، اس وقت یہ لوگ آپ کی زیارت کرتے ، اور آپ سے ملاقات کرتے تو یہ ان کے لئے زیادہ بہتر تھا۔ بہر حال ! یہ دو حکم ان آیات میں بیان فرمائے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5238: مجلس نبوی کا ایک ادب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۲۴۴</w:t>
      </w:r>
    </w:p>
    <w:p>
      <w:pPr>
        <w:spacing w:before="60" w:after="80" w:line="312" w:lineRule="auto"/>
        <w:ind w:right="288" w:left="288"/>
        <w:jc w:val="right"/>
      </w:pPr>
      <w:r>
        <w:rPr>
          <w:rFonts w:ascii="Jameel Noori Nastaleeq" w:hAnsi="Jameel Noori Nastaleeq"/>
          <w:color w:val="222222"/>
          <w:sz w:val="27"/>
        </w:rPr>
        <w:t>مجلس نبوی کا ایک ادب پہلے حکم میں در اصل مجلس نبوی کا ایک ادب بیان فرمایا ہے کہ نبی کریم صلی اللہ علیہ وسلم کے سامنے آپ کی آواز سے زیادہ آواز بلند کرنا، یا بلند آواز سے اس طرح گفتگو کرنا جیسے آپس میں ایک دوسرے سے بے محابا گفتگو کیا کرتے ہیں ، یہ ایک قسم کی بے ادبی اور گستاخی ہے، چنانچہ اس آیت کے نازل ہونے کے بعد صحابہ کرام ڈر گئے ، اور ان کی یہ حالت ہوگئی کہ حضرت ابو بکر صدیق رضی اللہ تعالیٰ عنہ نے عرض کیا کہ یا رسول اللہ ! قسم ہے کہ اب مرتے دم تک میں آپ سے اس طرح بولوں گا جیسے کوئی کسی سے سرگوشی کرتا ہے، اور حضرت عمر رضی اللہ تعالیٰ عنہ کی یہ حالت ہوگئی کہ وہ ا سقدر آہستہ بولنے لگے کہ بعض اوقات ان سے دوبارہ پوچھنا پڑتا تھا کہ آپ نے کیا کہا ۔ حضرت ثابت بن قیس رضی اللہ تعالیٰ عنہ طبعی طور پر بہت بلند آواز تے ، یہ آیت سن کر بہت ڈر گئے، اور روئے اور اپنی آواز کو گھٹایا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5239: دوسرے کو تکلیف نہ پہنچے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۲۴۵</w:t>
      </w:r>
    </w:p>
    <w:p>
      <w:pPr>
        <w:spacing w:before="60" w:after="80" w:line="312" w:lineRule="auto"/>
        <w:ind w:right="288" w:left="288"/>
        <w:jc w:val="right"/>
      </w:pPr>
      <w:r>
        <w:rPr>
          <w:rFonts w:ascii="Jameel Noori Nastaleeq" w:hAnsi="Jameel Noori Nastaleeq"/>
          <w:color w:val="222222"/>
          <w:sz w:val="27"/>
        </w:rPr>
        <w:t>دوسرے کو تکلیف نہ پہنچے یہ حکم اگر چہ براہ راست حضور اقدس صلی اللہ علیہ وسلم سے متعلق دیا گیا ہے کہ حضور اقدس صلی اللہ علیہ وسلم کی موجود گی میں ایسا نہ کریں ، اس لئے کہ حضور اقدس صلی اللہ علیہ وسلم کو ادنیٰ تکلیف پہچانا انسان کے ایمان کو خطرے میں ڈال دیتا ہے، اس لئے فرمایا کہ کہیں ایسا نہ ہو کہ تمہارے اس عمل سے حضور اقدس صلی اللہ علیہ وسلم کو کوئی تکلیف پہنچے، اور اس کے نتیجے میں تمہارے سارے اعمال غارت ہوجائیں ، لیکن اس کے ضمن میں ایک عمومی ہدایت یہ بھی دی گئی ہے کہ کسی بھی انسان کو دوسرے انسان سے کوئی تکلیف نہ پہنچے ، حدیث شریف میں نبی کریم صلی اللہ علیہ وسلم نے فرمایا : اَلْمُسْلِمُ مَنْ سَلِمَ الْمُسْلِمُوْنَ مِنْ لِّسَانِہٖ وَیَدِہٖ مسلمان وہ ہے جس کی زبان او رہاتھ سے کسی دوسرے کو کوئی تکلیف نہ پہنچے۔ یہ حکم حضور اقدس صلی اللہ علیہ وسلم کے معاملے میں تو انتہائی سنگین ہے، لیکن اگر کسی اور انسان کے ساتھ بھی ناحق معاملہ کیا جائے، خاص طور پر اس وقت جب کہ وہ ’’مسلمان ‘‘ بھی ہو ، یہ بھی گناہ ہے ، اور انسان کے لئے قابل احتراز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5240: بلند آواز سے بات کرنا پسند یدہ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۲۴۵</w:t>
      </w:r>
    </w:p>
    <w:p>
      <w:pPr>
        <w:spacing w:before="60" w:after="80" w:line="312" w:lineRule="auto"/>
        <w:ind w:right="288" w:left="288"/>
        <w:jc w:val="right"/>
      </w:pPr>
      <w:r>
        <w:rPr>
          <w:rFonts w:ascii="Jameel Noori Nastaleeq" w:hAnsi="Jameel Noori Nastaleeq"/>
          <w:color w:val="222222"/>
          <w:sz w:val="27"/>
        </w:rPr>
        <w:t>بلند آواز سے بات کرنا پسند یدہ نہیں یہ جو حکم فرمایا کہ حضور اقدس صلی اللہ علیہ وسلم کی موجود گی میں اپنی آواز بلند مت کرو ، بلکہ آہستہ آواز سے بات کرو، یہ حکم حضور اقدس صلی اللہ علیہ وسلم کے بارے میں تو بہت زیادہ مؤکد ہے، لیکن قرآن کریم نے دوسری جگہ عام انسانوں کی گفتگومیں بھی بہت زیادہ بلند آواز سے بات کرنے کو پسند نہیں فرمایا ، چنانچہ سورۂ لقمان میں فرمایا : وَاقْصِدْ فِیْ مَشْیِکَ وَاغْضُضْ مِنْ صَوْتِکَ ، اِنَّ اَنْکَرَ الْاَصْوَاتِ لَصَوْتُ الْحَمِیْرِ (سورۃ القمان : ۱۹) یعنی اپنی چال میں میانہ روی اختیار کرو، اور اپنی آواز کو آہستہ کرو، بیشک سب سے بدترین آواز گدھے کی آواز ہے۔ اس لئے کہ گدھے کی آواز بلند ہوتی ہے، اور دور تک جاتی ہے ، لہٰذا یہ اچھی بات نہیں کہ آدمی اتنی زور سے بولے جو ضرورت سے زیادہ ہو، اور اس کی وجہ سے دوسرے انسان کو تکلیف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5241: بلند آواز سے کان میں خلل ہوجانا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۲۴۶</w:t>
      </w:r>
    </w:p>
    <w:p>
      <w:pPr>
        <w:spacing w:before="60" w:after="80" w:line="312" w:lineRule="auto"/>
        <w:ind w:right="288" w:left="288"/>
        <w:jc w:val="right"/>
      </w:pPr>
      <w:r>
        <w:rPr>
          <w:rFonts w:ascii="Jameel Noori Nastaleeq" w:hAnsi="Jameel Noori Nastaleeq"/>
          <w:color w:val="222222"/>
          <w:sz w:val="27"/>
        </w:rPr>
        <w:t>بلند آواز سے کان میں خلل ہوجانا آج کل کے اطباء اور ڈاکٹر صاحبان یہ کہتے ہیں کہ اگر آدمی بہت زیادہ بلند آواز میں باتیں کرتا رہے اور دوسرے کے کان میں مسلسل وہ آواز جائے ، تو اس کے نتیجے میں انسان کے کان میں خلل پیدا ہوجاتا ہے ، اور رفتہ رفتہ اس کے سننے کی طاقت کمزور پڑجاتی ہے۔ لہٰذا اتنی زور سے بولنا جو دوسرے انسان کی تکلیف کا سبب ہو ، اس سے منع کیا گیا ہے، یہاں تک کہ جب آدمی کسی مجمع سے خطاب کررہا ہو تو اس کے بارے میں بھی ادب یہ ہے کہ آواز صرف اتنی بلند کی جائے کہ مجمع کے آخر میں بیٹھنے والے تک آواز پہنچ جائے، اس سے زیادہ بلند کرنا ادب کے خلاف ہے، پسندیدہ نہیں ہے، خاص طور پر اس وقت جب اس بلند آواز کے نتیجے میں آس پاس کے لوگوں کو تکلیف پہنچتی ہو، تو یہ کبیرہ گناہ ہے، کیونکہ آپ ناحق لوگوں کو تکلیف پہنچارہے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5242: لائو ڈاس پیکر کا غلط استعمال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۲۴۷</w:t>
      </w:r>
    </w:p>
    <w:p>
      <w:pPr>
        <w:spacing w:before="60" w:after="80" w:line="312" w:lineRule="auto"/>
        <w:ind w:right="288" w:left="288"/>
        <w:jc w:val="right"/>
      </w:pPr>
      <w:r>
        <w:rPr>
          <w:rFonts w:ascii="Jameel Noori Nastaleeq" w:hAnsi="Jameel Noori Nastaleeq"/>
          <w:color w:val="222222"/>
          <w:sz w:val="27"/>
        </w:rPr>
        <w:t>لائو ڈاس پیکر کا غلط استعمال جب سے یہ ’’لائوڈاسپیکر ‘‘ وجود میں آیا ہے ، اللہ بچائے اس وقت سے ہمارے معاشرے میں اس کا اتنا غلط استعمال ہورہا ہے، جو سراسر گناہ ہے ، بعض اوقات لوگ اپنی تقریبات میں شادیوں میں لائوڈاسپیکر پر گانا بلند آواز سے لگادیتے ہیں ، اول تو گانا بجانا ہی ناجائز ہے، اور پھر وہ آواز اتنی بلند ہوتی ہے کہ اس کی وجہ سے سارے محلہ والے پریشان ہوتے ہیں ، اگر کوئی سونا چاہتا ہے تو وہ سو نہیں سکتا ۔ اگر کوئی بیمار ہے اور وہ سکون چاہتا ہے تو اس کو سکون نہیں ملتا ، اس طرح اس ایک عمل کی وجہ سے ڈبل گناہ ہورہا ہے ، ایک ناجائز بات کی تشہیر کرنے کا گناہ ، دوسرے لوگوں کو تکلیف میں مبتلا کرنے کا گناہ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5243: دین کے نام پر ناجائز کام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۲۴۷</w:t>
      </w:r>
    </w:p>
    <w:p>
      <w:pPr>
        <w:spacing w:before="60" w:after="80" w:line="312" w:lineRule="auto"/>
        <w:ind w:right="288" w:left="288"/>
        <w:jc w:val="right"/>
      </w:pPr>
      <w:r>
        <w:rPr>
          <w:rFonts w:ascii="Jameel Noori Nastaleeq" w:hAnsi="Jameel Noori Nastaleeq"/>
          <w:color w:val="222222"/>
          <w:sz w:val="27"/>
        </w:rPr>
        <w:t>دین کے نام پر ناجائز کام کرنا افسوس یہ ہے کہ جو گانا بجانے والے لوگ ہیں ، ان کو تو چلو فکر ہی نہیں ہے کہ کیا چیز گناہ ہے اور کیا ثواب ہے؟ لیکن جو لوگ دین کے نام پر کام کرنے والے ہیں ، جن کو دین کا نمائندہ سمجھا جاتا ہے، ان کو بھی اس مسئلے کا اہتمام نہیں ، چنانچہ لائوڈاسپیکر پر وعظ و تقریر ہورہی ہے ، یا نعتیں پڑھی جارہی ہیں ، یا قوالی ہو رہی ہے ، اب اس کی وجہ سے سارا محلہ جاگ رہا ہے، جب تک وہ پروگرام ختم نہیں ہوگا، اس وقت تک کوئی آدمی سو نہیں سکتا ، اس میں بھی ڈبل گناہ ہے ، اس لئے کہ یہ گناہ کا کام دین کے نام پر کیا جارہا ہے اگر کوئی بیمار اس آواز کی وجہ سے پریشان ہے، اور تکلیف میں ہے ، لیکن وہ اس لئے کچھ نہیں کہتا کہ اس کو یہ ڈر ہے کہ یہ تو وعظ اور تقریر ہورہی ہے ، میرا کچھ کہنا دین کے خلاف نہ ہوجائے، اس ڈر سے لوگ خاموش رہتے ہیں ، حالانکہ یہ سنگین گناہ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5244: ایک واعظ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۲۴۸</w:t>
      </w:r>
    </w:p>
    <w:p>
      <w:pPr>
        <w:spacing w:before="60" w:after="80" w:line="312" w:lineRule="auto"/>
        <w:ind w:right="288" w:left="288"/>
        <w:jc w:val="right"/>
      </w:pPr>
      <w:r>
        <w:rPr>
          <w:rFonts w:ascii="Jameel Noori Nastaleeq" w:hAnsi="Jameel Noori Nastaleeq"/>
          <w:color w:val="222222"/>
          <w:sz w:val="27"/>
        </w:rPr>
        <w:t>ایک واعظ کا واقعہ حضرت عائشہ صدیقہ رضی اللہ تعالیٰ عنہا کا واقعہ روایت میں آتا ہے کہ آپ جس حجرہ میں مقیم تھیں ، اور جس میں حضور صلی اللہ علیہ وسلم کا روضہ اقدس واقع ہے، بعض اوقات ایک واعظ صاحب وعظ کہنے کے لئے آتے ، اور مسجد نبوی میں حضرت عائشہ صدیقہ رضی اللہ تعالیٰ عنہا کے حجرہ کے سامنے بلند آواز سے وعظ کہنا شروع کردیتے تھے ، اس زمانے میں لائوڈاسپیکر تو نہیں تھا ، لیکن آواز بہت بلند تھی، کافی دیر تک وہ تقریر کرتے رہتے تھے، ان کی آواز حضرت عائشہ رضی اللہ تعالیٰ عنہا کے حجرہ میں آتی تھی ، اب حضرت عائشہ رضی اللہ تعالیٰ عنہا اپنی عبادت یا کام میں مشغول ہوتیں ، یا آرام کررہی ہوتیں تو اس آواز سے ان کو تکلیف ہوتی چنانچہ حضرت عائشہ رضی اللہ تعالیٰ عنہا نے اس وقت کے خلیفہ حضرت فاروق اعظم رضی اللہ تعالیٰ عنہ کے پاس شکایت کی کہ یہ واعظ صاحب یہاں آکر اتنی بلند آواز سے تقریر کرتے ہیں کہ مجھے اس کی وجہ سے تکلیف ہوتی ہے۔ حضرت فاروق اعظم رضی اللہ تعالیٰ عنہ نے ان کو بلوایا، اور ان کو سمجھایا کہ بیشک دین کی بات کہنا بڑی اچھی بات ہے، لیکن اس طرح کہنا چاہیے، جس سے لوگوں کو تکلیف نہ پہنچے، لہٰذا آئندہ حضرت عائشہ رضی اللہ تعالیٰ عنہا کے حجرہ کے سامنے اس طرح تقریر مت کرنا، اگر وعظ کرنا ہے کسی اور جگہ پر جاکر کرو، اگر وہیں پر وعظ کرنا ہے تو اتنی آواز سے کرو کہ وہ آواز صرف سننے والوں کی حد تک محدود رہے، دور تک نہ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5245: مار مار کر یہ سونٹا تو ڑدوں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۲۴۸</w:t>
      </w:r>
    </w:p>
    <w:p>
      <w:pPr>
        <w:spacing w:before="60" w:after="80" w:line="312" w:lineRule="auto"/>
        <w:ind w:right="288" w:left="288"/>
        <w:jc w:val="right"/>
      </w:pPr>
      <w:r>
        <w:rPr>
          <w:rFonts w:ascii="Jameel Noori Nastaleeq" w:hAnsi="Jameel Noori Nastaleeq"/>
          <w:color w:val="222222"/>
          <w:sz w:val="27"/>
        </w:rPr>
        <w:t>مار مار کر یہ سونٹا تو ڑدوں گا کچھ دن تو وہ واعظ صاحب خاموش رہے۔ لیکن بعض لوگ جذباتی قسم کے ہوتے ہیں ، ان کو وعظ کے بغیر چین نہیں آتا ، وہ صاحب بھی اسی طرح کے تھے، چنانچہ چند روز کے بعد دو بارہ اسی طرح مجمع جمع کیا، اور بڑی زور سے تقریر شروع کردی ، حضرت عائشہ رضی اللہ تعالیٰ عنہا نے دوبارہ حضرت عمر فاروق رضی اللہ تعالیٰ عنہ سے شکایت کی کہ ان صاحب نے دوبارہ وہی سلسلہ شروع کردیا ہے ، حضرت فاروق اعظم رضی اللہ تعالیٰ عنہ نے ان صاحب کو بلایا، اور فرمایا میں نے پہلی مرتبہ تم کو سمجھایا تھا، معلوم ہوا کہ تم نے دوبارہ یہ حرکت شروع کردی ہے ، اب اگر تیسری مرتبہ تمہاری یہ شکایت آئی تو پھر یہ جو میرے ہاتھ میں سونٹا ہے، اس کے ذریعے مار مار کر یہ سونٹا توڑدوں گا۔ حضرت عائشہ رضی اللہ تعالیٰ عنہا کی شکایت پر حضرت فاروق اعظم رضی اللہ تعالیٰ عنہ نے اتنے سخت الفاظ اس واعظ سے ارشاد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5246: بلند آواز سے قرآن شریف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۲۴۹</w:t>
      </w:r>
    </w:p>
    <w:p>
      <w:pPr>
        <w:spacing w:before="60" w:after="80" w:line="312" w:lineRule="auto"/>
        <w:ind w:right="288" w:left="288"/>
        <w:jc w:val="right"/>
      </w:pPr>
      <w:r>
        <w:rPr>
          <w:rFonts w:ascii="Jameel Noori Nastaleeq" w:hAnsi="Jameel Noori Nastaleeq"/>
          <w:color w:val="222222"/>
          <w:sz w:val="27"/>
        </w:rPr>
        <w:t>بلند آواز سے قرآن شریف پڑھنا اس مسئلہ میں کسی فقیہ کا کسی امام کا اختلاف نہیں ، ساری امت کے فقہاء اس بات پر متفق ہیں کہ ایسی بلند آواز سے کوئی بھی کام کرنا، چاہے وہ دین کا کام ہو، جس سے دوسرے لوگوں کے کاموں میں اس طرح خلل واقع ہو کہ اگر کوئی سونا چاہے تو وہ نہیں سوسکتا، اگر کوئی بیمار ہے تواس کی وجہ سے وہ تکلیف میں مبتلا ہے، ایسا کام کرنا بالکل حرام ہے، اور اگر ایسا کام دین کے نام پر کیا جائے تو ڈبل حرام ہے، اس لئے کہ اس کے ذریعے سے دین کی غلط نمائندگی کی جارہی ہے۔ چنانچہ فقہاء کرام نے لکھا ہے کہ ایسی جگہ پر قرآن کریم بلند آواز سے نہ پڑھیں ، جہاں لوگ سورہے ہوں ، یا جہاں پر لوگ اپنے کاموں کے اندر مشغول ہیں ، اور اس کے نتیجے میں وہ یا تو قرآن کریم سے بے التفاتی برتیں گے، یا ان کے کاموں میں خلل واقع ہوگا، اس طرح کے بے شمار احکام ہمیں شریعت نے بتائے ہیں کہ دین کا کام بھی اس طرح کرو کہ اس سے حتی الامکان دوسرے کو تکلیف نہ پہنچے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5247: تہجد کے لئے اٹھتے وقت آپ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۲۵۰</w:t>
      </w:r>
    </w:p>
    <w:p>
      <w:pPr>
        <w:spacing w:before="60" w:after="80" w:line="312" w:lineRule="auto"/>
        <w:ind w:right="288" w:left="288"/>
        <w:jc w:val="right"/>
      </w:pPr>
      <w:r>
        <w:rPr>
          <w:rFonts w:ascii="Jameel Noori Nastaleeq" w:hAnsi="Jameel Noori Nastaleeq"/>
          <w:color w:val="222222"/>
          <w:sz w:val="27"/>
        </w:rPr>
        <w:t>تہجد کے لئے اٹھتے وقت آپ کا انداز حدیث شریف میں آتا ہے کہ نبی کریم صلی اللہ علیہ وسلم جب تہجد کی نماز کے لئے اٹھتے تھے، اور حصرت عائشہ رضی اللہ تعالیٰ عنہا سورہی ہوتی تھیں تو آپ کسی انداز سے اٹھتے تھے ؟ اس کے بارے میں خود حضرت عائشہ رضی اللہ تعالیٰ عنہا فرماتی ہیں : قَامَ رُوَیْدًا وَفَتَحَ الْبَابَ رُوَیْدًا یعنی آپ صلی اللہ علیہ وسلم دھیرے سے اٹھتے تھے اور دروازہ دھیرے سے کھولتے تھے، کہیں ایسا نہ ہوکہ حضرت عائشہ رضی اللہ تعالیٰ عنہا کی آنکھ کھل جائے، حالانکہ اگر حضور صلی اللہ علیہ وسلم کے کسی عمل کی وجہ سے حضرت عائشہ رضی اللہ تعالیٰ عنہا کی آنکھ کھل بھی جاتی تو شاید ان کو تکلیف محسوس بھی نہ ہوتی، بلکہ وہ اس کو اپنے لئے سعادت سمجھتیں ، اس کے باوجود حضور اقدس صلی اللہ علیہ وسلم کی کوشش یہ تھی کہ میرے کسی عمل سے حضرت عائشہ رضی اللہ تعالیٰ عنہا کو ادنی تکلیف بھی نہ پہنچے، اور ان کی نیند میں خلل واقع نہ ہو، نماز پڑ ھ رہے ہیں تو اس انداز سے کہ حضرت عائشہ رضی اللہ تعالیٰ عنہا کو تکلیف نہ ہو ۔ یہ ہے ہمارا دین، جس نے ہر چیز کو اس کے مقام پر رکھا ہے، لیکن افسوس یہ ہے کہ ہم لوگ اپنے دین کے احکام اور تعلیمات سے غافل ہوکر جو سمجھ میں آرہا ہے کررہے ہیں ، اور پھر اس کو اپنے دین کی طرف منسوب کررہے ہیں ، یہ انتہائی خطر ناک بات ہے اللہ تعالیٰ ہم سب کو اس سے محفوظ رہنے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5248: قانون کب حرکت میں 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۲۵۱</w:t>
      </w:r>
    </w:p>
    <w:p>
      <w:pPr>
        <w:spacing w:before="60" w:after="80" w:line="312" w:lineRule="auto"/>
        <w:ind w:right="288" w:left="288"/>
        <w:jc w:val="right"/>
      </w:pPr>
      <w:r>
        <w:rPr>
          <w:rFonts w:ascii="Jameel Noori Nastaleeq" w:hAnsi="Jameel Noori Nastaleeq"/>
          <w:color w:val="222222"/>
          <w:sz w:val="27"/>
        </w:rPr>
        <w:t>قانون کب حرکت میں آتا ہے بہر حال ! لائوڈاسپیکر کا استعمال جس بری طرح ہورہا ہے ، اور جس طرح لوگوں کے لئے تکلیف کا سبب بن رہا ہے، جب کہ حکومت نے بھی یہ قانون بنا رکھاہے کہ لائوڈاسپیکر کا غلط استعمال نہ ہو ، لیکن اس معاشرے میں قانون کی کوئی وقعت کوئی قیمت نہیں ، یہ قانون صرف اس وقت حرکت میں آتا ہے ، جب حکومت کو کسی شخص سے عداوت ہوجائے، اس وقت ’’لائوڈاسپیکر ایکٹ ‘‘ سامنے آجاتا ہے ، لیکن آج دن رات اس قانون کی خلاف ورزی ہورہی ہے ، مگر کوئی دیکھنے والا، کوئی سننے والا نہیں ۔ بہر حال ! ان آیات نے ہمیں ایک ہدایت تو یہ دی کہ آواز بھی اتنی رکھو جس سے مقصد حاصل ہوجائے آپ کو ایک پیعام پہنچانا ہے تو جس آواز سے دوسرا سن لے بس اس حد پر اس آواز کو رکھو، اس سے زیادہ آواز کو بڑھانا جو دوسروں کی تکلیف کا سبب بن جائے، اس سے ان آیات میں منع فرمایا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5249: اللہ کے ذکرکے لئے آواز پست رکھنے کا حکم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۲۵۱</w:t>
      </w:r>
    </w:p>
    <w:p>
      <w:pPr>
        <w:spacing w:before="60" w:after="80" w:line="312" w:lineRule="auto"/>
        <w:ind w:right="288" w:left="288"/>
        <w:jc w:val="right"/>
      </w:pPr>
      <w:r>
        <w:rPr>
          <w:rFonts w:ascii="Jameel Noori Nastaleeq" w:hAnsi="Jameel Noori Nastaleeq"/>
          <w:color w:val="222222"/>
          <w:sz w:val="27"/>
        </w:rPr>
        <w:t>اللہ کے ذکرکے لئے آواز پست رکھنے کا حکم ایک مرتبہ حضور اقدس صلی اللہ علیہ وسلم ایک غزوہ میں تشریف لے جا رہے تھے ، صحابہ کرام ساتھ تھے، رات کے وقت سفر ہورہا تھا، سفر کے دوران بسا اوقات لوگ یہ چاہتے ہیں کہ کسی طرح وقت کٹے ، چنانچہ صحابہ کرام نے سفر کے دواران بلند آواز سے ذکر شروع کردیا، اور اللہ تعالیٰ کی تحمید و تقدیس بلند آواز سے شروع کردی، حضورصلی اللہ علیہ وسلم نے ان صحابہ کرام سے خطاب کرکے فرمایا: اِنَّکُمْ لَاتَدْعُوْنَ اَصَمَّ وَلَا غَائِبًا یعنی تم بہری ذات کو نہیں پکار رہے ہو، اور نہ کسی ایسی شخصیت کو پکار رہے ہو جو تم سے غائب ہے، بلکہ تم تو اللہ تعالیٰ کو پکار رہے ہو، اور اس کو پکارنے کے لئے بلند آواز کی ضرورت نہیں ، اگر تم آہستہ آواز سے بھی پکارو گے تو اللہ تعالیٰ سن لیں گے، اللہ تعالیٰ تو ہر جگہ موجود ہے، اور ہر ایک کی بات سنتے ہیں ۔ حضور صلی اللہ علیہ وسلم نے یہ تعلیم قرآن کریم کے عین مطابق دی ، اس لئے کہ قرآن کریم میں ہے : اُدْعُوْا رَبَّکُمْ تَضَرُّعًا وَخُفْیَۃً یعنی اپنے رب کو عاجزی کے ساتھ اور آہستگی سے پکارو۔ اس لئے دعا میں ، ذکر میں ، درود شریف میں آواز بلند کرنے کی کوئی ضرورت نہیں ، اور اس لئے کہ اللہ تعالیٰ کو سنانا مقصود ہے، اور اللہ تعالیٰ کو سنانے کے لئے آواز کو بلند کرنے کی ضرورت نہیں ، آہستگی سے بھی کروگے تو اللہ تعالیٰ سن لیں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5250: آواز نکلنا بڑی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۲۵۲</w:t>
      </w:r>
    </w:p>
    <w:p>
      <w:pPr>
        <w:spacing w:before="60" w:after="80" w:line="312" w:lineRule="auto"/>
        <w:ind w:right="288" w:left="288"/>
        <w:jc w:val="right"/>
      </w:pPr>
      <w:r>
        <w:rPr>
          <w:rFonts w:ascii="Jameel Noori Nastaleeq" w:hAnsi="Jameel Noori Nastaleeq"/>
          <w:color w:val="222222"/>
          <w:sz w:val="27"/>
        </w:rPr>
        <w:t>آواز نکلنا بڑی نعمت ہے یہ آواز کی نعمت جو اللہ تعالیٰ نے ہمیں دے رکھی ہے، یہ ایسی نعمت ہے کہ اگر کبھی یہ نعمت سلب ہوجائے، تو اس وقت انسان اس کو حاصل کرنے کے لئے ساری دنیا کی دولت خرچ کرنے کے لئے تیار ہوجائے گا، جب آواز بند ہوجاتی ہے تو آدمی کو ایسی بے چینی اور بے تابی ہوجاتی ہے کہ آدمی اپنے دل کی بات کہنا چاہتا ہے ، لیکن نہیں کہہ سکتا ، لیکن اللہ تعالیٰ نے ہمیں گھر بیٹھے مفت میں یہ دولت دے رکھی ہے، اور اس کے ذریعہ ہم اپنی آواز دوسروں تک پہنچا کر اپنا مفہوم واضح کردیتے ہیں ، یہ اللہ تعالیٰ کی نعمت ہے، لہٰذا ایک طرف تو اس کا شکر ادا کرنا چاہیے، دوسرے یہ کہ اس کو صحیح جگہ پر استعمال کرنا چاہیے ، غلط جگہ پر استعمال سے پرہیز کرنا چاہیے، اور حد سے زیادہ استعمال نہ ہو، بس جتنی ضرورت ہے اتنی ہی استعمال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5251: ملاقات اور فون کرنے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۲۵۶</w:t>
      </w:r>
    </w:p>
    <w:p>
      <w:pPr>
        <w:spacing w:before="60" w:after="80" w:line="312" w:lineRule="auto"/>
        <w:ind w:right="288" w:left="288"/>
        <w:jc w:val="right"/>
      </w:pPr>
      <w:r>
        <w:rPr>
          <w:rFonts w:ascii="Jameel Noori Nastaleeq" w:hAnsi="Jameel Noori Nastaleeq"/>
          <w:color w:val="222222"/>
          <w:sz w:val="27"/>
        </w:rPr>
        <w:t>ملاقات اور فون کرنے کے آداب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فاعوذ باللّٰہ من الشیطن الرجیم oبسم اللّٰہ الرحمٰن الرحیم o انَّ الَّذِیْنَ یُنَادُوْنَکَ مِنْ وَّرَآئِ الْحُجُرٰتِ اَکْثَرُہُمْ لَایَعْقِلُوْنَ oوَلَوْاَنَّہُمْ صَبَرُوْا حَتّٰی تَخْرُجَ اِلَیْہِمْ لَکَانَ خَیْرًا لَہُمْ ط وَاللّٰہُ غَفُوْرٌ رَّحِیْمٌ (سورۃ الحجرات : ۴تا۵) آمنت باللّٰہ صدق اللّٰہ مولانا العظیم وصدق رسولہ النبی الکریم ونحن علی ذٰلک من الشاہدین والشاکرین والحمدللّٰہ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5252: دور سے بلانا ادب کے خلاف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۲۵۷</w:t>
      </w:r>
    </w:p>
    <w:p>
      <w:pPr>
        <w:spacing w:before="60" w:after="80" w:line="312" w:lineRule="auto"/>
        <w:ind w:right="288" w:left="288"/>
        <w:jc w:val="right"/>
      </w:pPr>
      <w:r>
        <w:rPr>
          <w:rFonts w:ascii="Jameel Noori Nastaleeq" w:hAnsi="Jameel Noori Nastaleeq"/>
          <w:color w:val="222222"/>
          <w:sz w:val="27"/>
        </w:rPr>
        <w:t>دور سے بلانا ادب کے خلاف ہے اس آیت میں اللہ تعالیٰ نے دو سبق دیے ، ایک سبق یہ دیا کہ کسی بڑے کو دور سے پکارنا بے ادبی ہے، چاہے یہ پکا رنا گھر کے باہر سے ہو، یا کسی اور جگہ سے ہو، اگر کسی بڑے سے آپ کو کوئی کام ہے تو اس کے قریب جاکر اس سے بات کریں ۔ بلکہ عام انسانوں میں بھی یہ بے ادبی کی بات ہے، مثلاً کوئی بیٹاباپ کو اس طرح دور سے پکارے ، یا کوئی شخص اپنے سے بڑے رشتے دار کو دور سے پکارے ، یہ سب بے ادبی کے اندر داخل ہے۔ اور نبی کریم صلی اللہ علیہ وسلم کے بارے میں تو یہ بے ادبی بڑی ہی سنگین ہے، اسی لئے قرآن کریم نے یہ طریقہ بتادیا کہ دور سے آواز دینے کے بجاے حضور اقدس صلی اللہ علیہ وسلم کے قریب جائو،اور پھر جو درخواست کرنی ہو ’’یا رسول اللہ ‘‘ کہہ کردرخواست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5253: حضور اقدس صلی اللہ علیہ وسلم پر درود و سلام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۲۵۸</w:t>
      </w:r>
    </w:p>
    <w:p>
      <w:pPr>
        <w:spacing w:before="60" w:after="80" w:line="312" w:lineRule="auto"/>
        <w:ind w:right="288" w:left="288"/>
        <w:jc w:val="right"/>
      </w:pPr>
      <w:r>
        <w:rPr>
          <w:rFonts w:ascii="Jameel Noori Nastaleeq" w:hAnsi="Jameel Noori Nastaleeq"/>
          <w:color w:val="222222"/>
          <w:sz w:val="27"/>
        </w:rPr>
        <w:t>حضور اقدس صلی اللہ علیہ وسلم پر درود و سلام کا طریقہ فقہاء کرام نے اسی آیت سے یہ مسئلہ مستنبط کیا ہے کہ نبی کریم صلی اللہ علیہ وسلم دنیا سے تشریف لے جانے کے باوجود اپنی قبر مبارک میں تشریف فرما ہیں ، اور آپ کو ایک خاص قسم کی حیات حاصل ہے، جس طرح شہداء کے بارے میں فرمایا کہ وہ شہداء مرتے نہیں ہیں ، بلکہ وہ زندہ ہیں ، لیکن تمہیں احساس نہیں ہوتا ۔ اسی طرح انبیاء علیہم السلام کا معاملہ شہداء سے بھی اونچا ہے، وہ بھی زندہ ہیں ، اور خاص قسم کی زندگی اللہ تعالیٰ نے ان کو عطا فرمارکھی ہے، جو ہمیں محسوس نہیں ہوتی ۔ اسی لئے ہمیں یہ حکم دیا گیا ہے کہ جب تم حضور اقدس صلی اللہ علیہ وسلم کے روضہ اقدس پر جائو تو وہاں جاکر کہو : اَلصَّلاۃُ وَالسَّلَامُ عَلَیْکَ یَا رَسُوْلَ اللّٰہِ یعنی حضور اقدس صلی اللہ علیہ وسلم کو خطاب کرکے سلام پیش کرو، لیکن جب تم روضہ اقدس سے دور ہو تو پھر تم یوں کہو: اَللّٰہُمَّ صَلِّی عَلٰی مُحَمَّدٍ وَعَلٰی آلِ مُحَمَّدٍ لہٰذا اس آیت کی رو سے روضہ اقدس سے دور ہونے کی صورت میں ’’الصلوٰۃ والسلام علیک یا رسول اللّٰہ ‘‘ کہنا درست نہیں ، کیونکہ حضور اقدس صلی اللہ علیہ وسلم کو دورسے پکارنا بے ادبی کی بات ہے ، اور یہ آپ کی تعظیم خلاف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5254: حاضر و ناظر کے عقیدے سے پکارنا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۲۵۹</w:t>
      </w:r>
    </w:p>
    <w:p>
      <w:pPr>
        <w:spacing w:before="60" w:after="80" w:line="312" w:lineRule="auto"/>
        <w:ind w:right="288" w:left="288"/>
        <w:jc w:val="right"/>
      </w:pPr>
      <w:r>
        <w:rPr>
          <w:rFonts w:ascii="Jameel Noori Nastaleeq" w:hAnsi="Jameel Noori Nastaleeq"/>
          <w:color w:val="222222"/>
          <w:sz w:val="27"/>
        </w:rPr>
        <w:t>حاضر و ناظر کے عقیدے سے پکارنا خاص طور پر ’’الصلو ۃ والسلام علیک یا رسول اللہ ‘‘ کے الفاظ سے اس عقیدے سے پکارنا کہ حضور صلی اللہ علیہ وسلم ہر جگہ موجود ہیں ، اور آپ حاضر و ناظر ہیں ۔ اللہ بچائے۔ یہ عقیدہ انسان کو بعض اوقات شرک تک پہنچا دیتا ہے، اور اگر اس عقیدے سے یہ الفاظ کسی نے کہے کہ جب ہم ’’الصلو ۃ والسلام علیک یا رسول اللہ ‘‘کہہ کر درود بھیجتے ہیں اور آپ کی روح مبارک تشریف لاتی ہے، خوب سمجھ لیجئے یہ بات احادیث میں کہیں ثابت نہیں ، دوسری طرف یہ آپ کی تعظیم کے بھی خلاف ہے کہ ہم حضور صلی اللہ علیہ وسلم کو دورسے سلام کریں ، اور سلام لینے کے لئے حضور صلی اللہ علیہ وسلم خود تشریف لائیں ۔ آپ ذرا اندازہ کریں کہ ہم تو یہاں بیٹھ کر پکار رہے ہیں ، اورحضور صلی اللہ علیہ وسلم کی روح مبارک ہم سے سلام لینے کے لئے تشریف لائے، یہ کوئی ادب کی بات ہے؟ یہ کوئی تعظیم اور محبت کی بات ہے؟ صحیح طریقہ وہ ہے جو حضور صلی اللہ علیہ وسلم نے خود بیان فرمادیا ، وہ یہ کہ آپ نے فرمایا کہ جو شخص میری قبر پہ آکر مجھے سلام کرے گا، میں اس کا جواب دوں گا، اور جو شخص دور سے مجھ پر درود بھیجے گا تو وہ درود مجھ تک فرشتوں کے ذریعہ پہنچایا جاتا ہے کہ آپ کے فلاں امتی نے درود شریف کا یہ تحفہ پیش کیا ہے۔ یہ حضور اقدس صلی اللہ علیہ وسلم کا ارشاد ہے، جو حدیث میں منقول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5255: ’’یا رسول اللہ ‘‘ کہنا ادب کے خلاف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۲۵۹</w:t>
      </w:r>
    </w:p>
    <w:p>
      <w:pPr>
        <w:spacing w:before="60" w:after="80" w:line="312" w:lineRule="auto"/>
        <w:ind w:right="288" w:left="288"/>
        <w:jc w:val="right"/>
      </w:pPr>
      <w:r>
        <w:rPr>
          <w:rFonts w:ascii="Jameel Noori Nastaleeq" w:hAnsi="Jameel Noori Nastaleeq"/>
          <w:color w:val="222222"/>
          <w:sz w:val="27"/>
        </w:rPr>
        <w:t>’’یا رسول اللہ ‘‘ کہنا ادب کے خلاف ہے لہٰذا آپ کی ظاہری زندگی میں جس طرح یہ حکم تھا کہ جو شخص بھی آپ سے خطاب کرے، وہ قریب جاکر کرے ، دورسے نہ کرے، اسی طرح آپ کی وفات کے بعد جبکہ آپ کو قبر مبارک میں دوسری حیات طیبہ حاصل ہے، وہاں بھی یہی حکم ہے کہ قریب جاکر ان الفاظ سے سلام کرو کہ : الصلو ۃ والسلام علیک یا رسول اللہ لیکن دور سے کہنا ہے تو درود شریف پڑھو ، ان الفاظ سے سلام کہنا آپ کی تعظیم اور ادب کے خلاف ہے۔ اس آیت سے ایک سبق تو یہ دیدیا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5256: حضور کے دروازے پر دستک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۲۶۰</w:t>
      </w:r>
    </w:p>
    <w:p>
      <w:pPr>
        <w:spacing w:before="60" w:after="80" w:line="312" w:lineRule="auto"/>
        <w:ind w:right="288" w:left="288"/>
        <w:jc w:val="right"/>
      </w:pPr>
      <w:r>
        <w:rPr>
          <w:rFonts w:ascii="Jameel Noori Nastaleeq" w:hAnsi="Jameel Noori Nastaleeq"/>
          <w:color w:val="222222"/>
          <w:sz w:val="27"/>
        </w:rPr>
        <w:t>حضور کے دروازے پر دستک دینا اس آیت سے دوسرا سبق یہ دیا کہ اگر کسی شخص کو حضور صلی اللہ علیہ وسلم سے کوئی کام ہے تو آپ کے دروازے پر دستک دے کر آپ کو باہر بلانا آپ کے ادب کے خلاف ہے ، اگر کوئی بہت ضروری اور فوری کام ہو تو دوسری بات ہے، لیکن عام حالات میں آپ کے دروازے پر دستک دینا اور آپ کو باہر آنے کی زحمت دینا مناسب نہیں ۔ لہٰذا اگر آپ سے کسی شخص کو کوئی کام ہے تو باہر بیٹھ کر انتظار کرے، جب حضور صلی اللہ علیہ وسلم خود کسی ضرورت سے باہر تشریف لائیں ، ظاہر ہے پانچ وقت کی نماز کے لئے تو آپ باہر تشریف لاتے ہی تھے، اس کے علاوہ اور اوقات میں بھی بعض مرتبہ آپ باہر تشریف لے آتے تھے، اس وقت ملاقات کرکے اپنی ضرورت پیش کرو، یہ طریقہ تمہارے لئے ہزاروں درجہ بہتر ہے ، چنانچہ فرمایا : وَلَوْ اَنَّہُمْ صَبَرُوْا حَتّٰی تَخْرُجَ اِلَیْہِمْ لَکَانَ خَیْرًا لَہُمْ ۔ یعنی اگر یہ لوگ صبر کرلیتے ، یہاں تک کہ آپ خود باہر تشریف لے آتے تو یہ ان کے لئے بہتر ہوتا۔ بنسبت اس کے کہ حضور صلی اللہ علیہ وسلم کو آواز دے کر باہر بلائیں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5257: استاد کے دروازے پر دستک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۲۶۰</w:t>
      </w:r>
    </w:p>
    <w:p>
      <w:pPr>
        <w:spacing w:before="60" w:after="80" w:line="312" w:lineRule="auto"/>
        <w:ind w:right="288" w:left="288"/>
        <w:jc w:val="right"/>
      </w:pPr>
      <w:r>
        <w:rPr>
          <w:rFonts w:ascii="Jameel Noori Nastaleeq" w:hAnsi="Jameel Noori Nastaleeq"/>
          <w:color w:val="222222"/>
          <w:sz w:val="27"/>
        </w:rPr>
        <w:t>استاد کے دروازے پر دستک دینا حضرات مفسرین نے اس آیت کے تحت یہ فرمایا کہ ہر شاگرد اور استاد کا معاملہ بھی ایسا ہے ، یعنی اگر کوئی شاگر د کسی استاد سے ملاقات کرنا چاہتا ہے تو بجائے اس کے کہ وہ شاگرد استاد کی خلوت میں خلل انداز ہو، اور استاد کے دروازے پر دستک دے کر اس کو باہر آنے کی دعوت دینے کے بجائے بہتر یہ ہے کہ اس کا انتظار کرے، اور جب وہ استاد خود سے باہر آئے اس وقت جاکر ملاقات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5258: حضرت عبداللہ بن عباس ؓ کے لئے حضور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۲۶۱</w:t>
      </w:r>
    </w:p>
    <w:p>
      <w:pPr>
        <w:spacing w:before="60" w:after="80" w:line="312" w:lineRule="auto"/>
        <w:ind w:right="288" w:left="288"/>
        <w:jc w:val="right"/>
      </w:pPr>
      <w:r>
        <w:rPr>
          <w:rFonts w:ascii="Jameel Noori Nastaleeq" w:hAnsi="Jameel Noori Nastaleeq"/>
          <w:color w:val="222222"/>
          <w:sz w:val="27"/>
        </w:rPr>
        <w:t>حضرت عبداللہ بن عباس ؓ کے لئے حضور کی دعا حضرت عبداللہ بن عباس رضی اللہ تعالیٰ عنہما جو حضور صلی اللہ علیہ وسلم کے چچا کے بیٹے تھے، جب حضور اقدس صلی اللہ علیہ وسلم کی وفات ہوئی اس وقت ان کی عمر صرف دس سال تھی، لیکن دس سال کی عمر کے دوران ایک مرتبہ حضور صلی اللہ علیہ وسلم نے حضرت عبداللہ بن عباس رضی اللہ تعالیٰ عنہما کو بلاکر ان کے سرپر ہاتھ رکھ کر یہ دعا فرمائی تھی کہ : اَللّٰہُمَّ فَقِّہْہُ فِی الدِّیْنِ وَعَلِّمْہُ التَّاْوِیْلَ (اوکماقال ) اے اللہ ! اس بچے کو دین کی سمجھ عطا فرما، اور اس کو قرآن کریم کی تفسیر کا علم عطا فرما، چنانچہ وہ خود فرماتے ہیں کہ اللہ تعالیٰ نے آپ کی یہ دعا اس طرح قبول فرمائی کہ جب نبی کریم صلی اللہ علیہ وسلم کا وصال ہوگیا تو مجھے یہ فکر دامن گیر ہوئی کہ رسول اللہ صلی اللہ علیہ وسلم تو دنیا سے تشریف لے جاچکے ہیں ، اور میں آپ سے قرآن کریم کی تفسیر کا علم حاصل نہ کرسکا ، دل میں خیال آیا کہ ابھی بہت سے ایسے صحابہ کرام موجود ہیں ، جنہوں نے براہ راست نبی کریم صلی اللہ علیہو سلم سے علم حاصل کیا ہے، میں ان میں سے ایک ایک کے پاس جائوں ، اور جاکر ان سے علم حاصل کروں ۔ چنانچہ جس کسی صحابی کے بارے میں مجھے علم ہوتا کہ ان کے پاس رسول اللہ صلی اللہ علیہ وسلم کی احادیث ہیں تو میں سفر کرکے ان کے پاس جاتا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5259: علم سیکھنے کے لئے ادب کا لحا 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۲۶۲</w:t>
      </w:r>
    </w:p>
    <w:p>
      <w:pPr>
        <w:spacing w:before="60" w:after="80" w:line="312" w:lineRule="auto"/>
        <w:ind w:right="288" w:left="288"/>
        <w:jc w:val="right"/>
      </w:pPr>
      <w:r>
        <w:rPr>
          <w:rFonts w:ascii="Jameel Noori Nastaleeq" w:hAnsi="Jameel Noori Nastaleeq"/>
          <w:color w:val="222222"/>
          <w:sz w:val="27"/>
        </w:rPr>
        <w:t>علم سیکھنے کے لئے ادب کا لحا ظ خود فرماتے ہیں کہ بسا اوقات ایسا ہوتا کہ شدید گرمی کا موسم ہے، اور عرب کی گرمی تو بہت زیادہ شدید ہوتی تھی، ایسا معلوم ہوتا کہ آسمان سے آگ برس رہی ہے، اور زمین شعلے اگل رہی ہے، ایسی شدید گرمی میں سفر کرکے جاتا، اور جس صحابی سے علم حاصل کرنا مقصود ہوتا، اس صحابی کے دروازے پر جاکر بیٹھ جاتا، یہ پسند نہیں تھا کہ جس صحابی کو اپنا استاد بنانا ہے، اور ان سے حضور اقدس صلی اللہ علیہ وسلم کی احادیث حاصل کرنی ہیں ، ان کے دروازے پر بیٹھ جاتا کہ جب وہ خود سے کسی وقت گھر سے باہر نکلیں گے تو ان سے اپنی درخواست پیش کروں گا ۔ اور جب میں دروازے پر بیٹھا ہوتا تو ریت کا طوفان چل رہا ہوتا، سرسے لیکر پائوں تک پورا جسم مٹی سے اٹ جاتا، لیکن اس وقت بھی یہ گوار ا نہیں ہوتا کہ میں دستک دے کر ان کو باہر بلائوں ، اور جب وہ خود کسی وجہ سے باہر نکلتے اور دیکھتے کہ حضور اقدس صلی اللہ علیہ وسلم کے چچا زاد بھائی اس طرح دروازے پر بیٹھے ہوئے ہیں ، تو وہ مجھے سینے سے لگاتے اور کہتے کہ آپ تو حضور اقدس صلی اللہ علیہ وسلم کے چچا کے بیٹے ہیں ، آپ یہاں میرے گھر کے دروازے پربیٹھے ہیں ؟ آپ نے دستک دے کر مجھے کیوں نہیں بلالیا؟ اور گھر کے اندر کیوں تشریف نہیں لائے؟ میں عرض کرتا کہ آج میں آپ کے پاس حضور صلی اللہ علیہ وسلم کے چچا کے بیٹے کی حیثیت سے نہیں آیا، بلکہ آج میں آپ کے شاگرد کی حیثیت سے آیا ہوں ، اس وجہ سے مجھے یہ گوار ا نہیں تھا کہ آپ کو تکلیف دوں ، اور آپ کو گھر سے باہر بلائوں ۔ چونکہ قرآن کریم نے حضور صلی اللہ علیہ وسلم کے بارے میں کہا تھا کہ بنو تمیم کے لوگوں کو چاہیے تھا کہ وہ باہر دروازے پر صبر کرتے، حتی کہ حضور صلی اللہ علیہ وسلم خود سے باہر تشریف لے آتے ، اگر وہ ایسا کرتے تو یہ ان کے لئے بہتر ہوتا۔ اس لئے حضرت عبداللہ بن عباس رضی اللہ تعالیٰ عنہما نے اپنے استاد کے ساتھ وہی معاملہ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5260: جانے سے پہلے وقت لیلو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۲۶۳</w:t>
      </w:r>
    </w:p>
    <w:p>
      <w:pPr>
        <w:spacing w:before="60" w:after="80" w:line="312" w:lineRule="auto"/>
        <w:ind w:right="288" w:left="288"/>
        <w:jc w:val="right"/>
      </w:pPr>
      <w:r>
        <w:rPr>
          <w:rFonts w:ascii="Jameel Noori Nastaleeq" w:hAnsi="Jameel Noori Nastaleeq"/>
          <w:color w:val="222222"/>
          <w:sz w:val="27"/>
        </w:rPr>
        <w:t>جانے سے پہلے وقت لیلو یہ تو استاد شاگرد ، باپ بیٹے اور پیر مرید کے بارے میں اُصول تھا، لیکن عام انسانوں کے ساتھ ملاقاتوں میں بھی تلقین کی گئی کہ جس شخص سے تم ملنے جارہے ہو، حتی الامکان اس کو تکلیف پہچانے سے گریز کرو، یہ نہ ہو کہ بس کسی بھی وقت مصیبت بن کر کسی کے گھر میں وارد ہوگئے، اور اس پر مسلط ہوگئے ۔ بلکہ جب کسی کے پاس ملاقات کے لئے جانا ہو تو پہلے یہ دیکھو کہ یہ وقت اس شخص سے ملاقات کے لئے مناسب ہے یا نہیں ؟ اس شخص کا نظم الاوقات کیا ہے؟ لوگوں کی عادتیں مختلف ہوتی ہیں ، کوئی وقت کسی شخص کے آرام کا وقت ہوتا ہے، کسی وقت کوئی شخص خلوت اور تنہائی میں اپنے گھر والوں کے پاس رہنا چاہتا ہے، کوئی شخص کسی وقت مصروف ہوتا ہے ۔ لہٰذا پہلے یہ معلوم کرلو کہ فلاں شحص سے ملاقات کے لئے کون سا وقت زیادہ موزوں ہے؟ کہ اس وقت ملاقات کرنے سے اس کو تکلیف نہیں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5261: حضور اقدس صلی اللہ علیہ وسلم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۲۶۴</w:t>
      </w:r>
    </w:p>
    <w:p>
      <w:pPr>
        <w:spacing w:before="60" w:after="80" w:line="312" w:lineRule="auto"/>
        <w:ind w:right="288" w:left="288"/>
        <w:jc w:val="right"/>
      </w:pPr>
      <w:r>
        <w:rPr>
          <w:rFonts w:ascii="Jameel Noori Nastaleeq" w:hAnsi="Jameel Noori Nastaleeq"/>
          <w:color w:val="222222"/>
          <w:sz w:val="27"/>
        </w:rPr>
        <w:t>حضور اقدس صلی اللہ علیہ وسلم کا ایک واقعہ ایک مرتبہ رسول کریم صلی اللہ علیہ وسلم کسی صحابی سے ملنے کے لئے تشریف لے گئے، وہ صحابی مدینہ منورہ سے دو تین میل کے فاصلے پر رہتے تھے، آپ صلی اللہ علیہ وسلم کا معمول یہ تھا کہ جب کسی صحابی سے ملنے کے لئے اس کے گھر تشریف لے جاتے تو اجازت طلب کرنے کے لئے سلام کرتے کہ ’’السلام علیکم ورحمۃ اللہ و برکاتہ اَاَدْخل ؟ کیا میں اندر آجائوں ؟ بہر حال ان صحابی کے گھر کے دروازے پر پہنچ کر آپ نے حسب معمول سلام کیا، اندر سے کوئی جواب نہ آیا، آپ نے دوبارہ سلام کیا، پھر بھی کوئی جواب نہیں آیا، آپ نے تیسری مرتبہ سلام کیا، پھر بھی کوئی جواب نہ آیا۔ وہ صحابہ کسی اور حال میں تھے، ان کے دل میں خیال آیا کہ حضور صلی اللہ علیہ وسلم مجھے دعا دے رہے ہیں ، اس لئے کہ ’’السلام علیکم ورحمۃ اللہ وبرکاتہ ‘‘ کے معنی ہیں کہ تم پر اللہ تعالیٰ کی سلامتی ہو، تم پر اللہ تعالیٰ کی رحمت ہو، تو ان صحابی نے یہ سوچا کہ میں حضور صلی اللہ علیہ وسلم کی زیادہ سے زیادہ دعائیں حاصل کرلوں ، اس لئے وہ اپنے گھر سے باہر نہیں نکلے ۔ دوسری طرف جب رسول اللہ صلی اللہ علیہ وسلم نے تین مرتبہ سلام کرلیا تو واپس جانے لگے، اس لئے کہ حکم یہ ہے کہ جب تین مرتبہ اجازت مانگ چکو، اور تمہیں یہ اندازہ ہوکہ تمہاری آواز اندر والے نے سن لی ہے تو تین مرتبہ اجازت مانگنے کے باجود اگر وہ باہر نہ نکلے تو تم واپس چلے جائو، اس لئے کہ وہ شخص تم سے اس وقت نہیں ملنا چاہتا، اور خواہ مخواہ زبردستی دوسرے پر سوار ہوجانا اسلامی آداب کا تقاضا نہیں ، اس لئے حضور صلی اللہ علیہ وسلم واپس جانے لگے۔ جب ان صحابی کو اندازہ ہوا کہ حضور صلی اللہ علیہ وسلم واپس تشریف لے جارہے ہیں ، تو جلدی سے گھر سے باہر نکلے، اور جاکر حضور صلی اللہ علیہ وسلم سے ملاقات کی، اور عرض کیا کہ آپ واپس کیوں جارہے ہیں ؟ گھر کے اندر تشریف لائیں ۔ حضور صلی اللہ علیہ وسلم نے فرمایا کہ حکم یہ ہے کہ تین مرتبہ اجازت مانگو ، اور جب یہ اندازہ ہو کہ اس شخص نے تمہاری آواز سن لی ہے، اس کے باوجود وہ اندر آنے کی اجازت نہیں دے رہا ہے ، تو واپس چلے جائو۔ اب دیکھئے! حضور صلی اللہ علیہ وسلم نے برا نہیں منایا، اور یہ نہیں کہا کہ تم نے دروازہ کیوں نہیں کھولا، اور اندر آنے کی اجازت کیوں نہیں دی ، بلکہ واپس چلے گئے ، ان صحابی نے فرمایا میں یہ سوچتا رہا کہ آپ کی دعائیں لیتا رہوں ۔ حضور صلی اللہ علیہ وسلم نے فرمایا کہ دعائیں لینے کا یہ طریقہ نہیں ہوتا، تم دعائیں ویسے لے لیتے ، میں باہر کھڑا انتظار کرتا رہا، یہ اچھی بات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5262: حضور نے برا نہیں منایا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۲۶۶</w:t>
      </w:r>
    </w:p>
    <w:p>
      <w:pPr>
        <w:spacing w:before="60" w:after="80" w:line="312" w:lineRule="auto"/>
        <w:ind w:right="288" w:left="288"/>
        <w:jc w:val="right"/>
      </w:pPr>
      <w:r>
        <w:rPr>
          <w:rFonts w:ascii="Jameel Noori Nastaleeq" w:hAnsi="Jameel Noori Nastaleeq"/>
          <w:color w:val="222222"/>
          <w:sz w:val="27"/>
        </w:rPr>
        <w:t>حضور نے برا نہیں منایا بہر حال ! میں یہ عرض کررہا تھا کہ حضور صلی اللہ علیہ وسلم نے تین مرتبہ اجازت طلب کرنے کے بعد جب اجازت نہیں ملی تو اس پر آپ نے برا نہیں منایا، اور نہ غصہ کیا کہ ہم تمہارے گھر پہ آئے، تم نے ہمارے سلام کا جواب نہیں دیا، بلکہ آپ واپس چلے گئے۔ اس لئے کہ قرآن کریم نے یہ فرمایا دیا تھا کہ اگر تم سے یہ کہا جائے کہ واپس چلے جائو تو اس وقت تم واپس چلے جائو، یہی تمہارے حق میں بہتر ہے۔ اس سے معلوم ہوا کہ مہمان پر بھی میز بان کے کچھ فرائض عائد ہوتے ہیں ، وہ یہ کہ بلاوجہ اس کو تکلیف نہ پہنچائے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5263: فون کرنے کے آداب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۲۶۶</w:t>
      </w:r>
    </w:p>
    <w:p>
      <w:pPr>
        <w:spacing w:before="60" w:after="80" w:line="312" w:lineRule="auto"/>
        <w:ind w:right="288" w:left="288"/>
        <w:jc w:val="right"/>
      </w:pPr>
      <w:r>
        <w:rPr>
          <w:rFonts w:ascii="Jameel Noori Nastaleeq" w:hAnsi="Jameel Noori Nastaleeq"/>
          <w:color w:val="222222"/>
          <w:sz w:val="27"/>
        </w:rPr>
        <w:t>فون کرنے کے آداب آج کل ملاقاتوں کا ایک نیا سلسلہ شروع ہوا ہے، اور وہ ٹیلی فون کے ذریعہ آدھی ملاقات ہے، اس میں بھی یہی احکام ہیں ، میرے والد ماجد حضرت مولانا مفتی محمد شفیع صاحب رحمۃ اللہ علیہ نے معارف القرآن میں سورۃ النور کی تفسیر میں ٹیلی فون استعمال کرنے کے احکام بھی لکھے ہیں ، وہ یہ کہ جب تم کسی کو ٹیلی فون کرو تو یہ دیکھو کہ میں ایسے وقت میں ٹیلی فون تو نہیں کررہا ہوں جو اس کی تکلیف کا سبب ہو، بسا اوقات لوگ اس کا خیال نہیں کرتے ، بس دماغ میں خیال آیا کہ فلاں سے فلاں بات کرنی ہے، اور اسی وقت فون کردیا، یہ دیکھے بغیر کہ اس وقت یہ اس کے آرام کا وقت ہوگا، یا نماز کا وقت ہوگا، یا دوسری ضروریات کا وقت ہوگا۔ یہ بیچارہ ’’مولوی ‘‘ تو ساری دنیا کی میراث ہے، اس سے ملاقات اور اس سے بات کرنے کے لئے کسی قاعدے اور قانون کی ضرورت نہیں ۔ چنانچہ میرے پاس تو رات کے دوبجے ٹلی فون آجاتا ہے ، ایک مرتبہ رات کے دو بجے فون آیا، میں نے پوچھا کہ فون کرنے سے پہلے گھڑی میں ٹائم دیکھا تھا ، اس وقت کیا ٹائم ہو رہا ہے ؟ جواب دیا کہ ہاں : دیکھی تو تھی، لیکن یہ خیال تھا کہ شاید آپ اس وقت تہجد کے لئے اٹھے ہوں گے ، لہٰذا اس وقت آپ کو فون کرلیں ۔ اب دو بجے رات کو فون کررہے ہیں ، اور مسئلہ بھی کوئی ایسا نہیں تھا جس کی فوری ضرورت ہو، بلکہ عام مسئلہ کے لئے رات کے دو بجے فون کررہے ہیں ۔ آج اس بات کا خیال بھی دل سے اٹھ گیا کہ اگر کسی کو فون کریں تو ایسے وقت میں کریں کہ جس سے سامنے والے کو تکلیف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5264: لمبی بات کرنے سے پہلے اجازت لیلو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۲۶۷</w:t>
      </w:r>
    </w:p>
    <w:p>
      <w:pPr>
        <w:spacing w:before="60" w:after="80" w:line="312" w:lineRule="auto"/>
        <w:ind w:right="288" w:left="288"/>
        <w:jc w:val="right"/>
      </w:pPr>
      <w:r>
        <w:rPr>
          <w:rFonts w:ascii="Jameel Noori Nastaleeq" w:hAnsi="Jameel Noori Nastaleeq"/>
          <w:color w:val="222222"/>
          <w:sz w:val="27"/>
        </w:rPr>
        <w:t>لمبی بات کرنے سے پہلے اجازت لیلو بعض اوقات یہ ہوتا ہے کہ فون کی گھنٹی بجی ، اور آپ نے ریسیور اٹھالیا، لیکن آپ جلدی میں ہیں ، اور آپ کو فوراً کہیں جانا ہے، مثلاً آپ کے جہاز کا وقت ہے، یا دفتر میں پہنچنا ہے، اور یا بیت الخلاء کا تقاضا ہے، اب سامنے والے نے فون پر لمبی بات شروع کردی۔ اس لئے معارف القرآن میں حضرت مفتی صاحب رحمۃ اللہ علیہ نے لکھا ہے کہ اگر کسی سے فون پر لمبی بات کرنے ہو تو پہلے پوچھ لو کہ میں ذرا لمبی بات کرنا چاہتا ہوں ، اگر اس وقت فارغ ہوں تو ابھی کرلوں ، یا دوسرا وقت بتادیں ، میں اس وقت فون کرلوں گا، تاکہ اس کو تکلیف نہ ہو۔ یہ سارے آداب بھی دین کا حصہ ہیں ، اسلام نے ان کی تعلیم دی ہے، لیکن ہم نے دین اسلام کو چند عبادتوں میں محدود کردیا ہے، اور معاشرت کے یہ احکام جو قرآن و حدیث میں بھرے ہوئے ہیں ، ان کو دین سے خارج کردیا ہے، اس کے نتیجے میں ہماری زندگیوں میں ایک عجیب قسم کی بے چینی پیدا ہوگئی ہے۔ سورۃ الحجرات کی یہ آیت ان تمام آداب کی طرف اشارہ کررہی ہے، اللہ تعالیٰ ہم سب کو اس کی فہم عطا فرمائے، اور اس پر عمل کرنے کی توفیق عطا فرمائے ، آمین ۔ وآخر دعوانا ان الحمد للّٰہ ربّ العٰلمین ززز ہر چیز کی تحقیق کرنا ضروری ہے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5265: ہر خبر کی تحقیق کرنا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۲۷۰</w:t>
      </w:r>
    </w:p>
    <w:p>
      <w:pPr>
        <w:spacing w:before="60" w:after="80" w:line="312" w:lineRule="auto"/>
        <w:ind w:right="288" w:left="288"/>
        <w:jc w:val="right"/>
      </w:pPr>
      <w:r>
        <w:rPr>
          <w:rFonts w:ascii="Jameel Noori Nastaleeq" w:hAnsi="Jameel Noori Nastaleeq"/>
          <w:color w:val="222222"/>
          <w:sz w:val="27"/>
        </w:rPr>
        <w:t>ہر خبر کی تحقیق کرنا ضروری ہے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فاعوذ باللّٰہ من الشیطن الرجیم oبسم اللّٰہ الرحمٰن الرحیم o یٰٓاَیُّہَا الَّذِیْنَ آمَنُوْا اِنْ جَآئَ کُمْ فَاسِقٌ بِنَبَاٍ فَتَبَیَّنُوْا اَنْ تُصِیْبُوْا قَوْمًا بِجَہَا لَۃٍ فَتُصْبِحُوْا عَلٰی مَا فَعَلْتُمْ نٰدِمِیْنَ o (سورۃ الحجرات : 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5266: تمہید و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۲۷۰</w:t>
      </w:r>
    </w:p>
    <w:p>
      <w:pPr>
        <w:spacing w:before="60" w:after="80" w:line="312" w:lineRule="auto"/>
        <w:ind w:right="288" w:left="288"/>
        <w:jc w:val="right"/>
      </w:pPr>
      <w:r>
        <w:rPr>
          <w:rFonts w:ascii="Jameel Noori Nastaleeq" w:hAnsi="Jameel Noori Nastaleeq"/>
          <w:color w:val="222222"/>
          <w:sz w:val="27"/>
        </w:rPr>
        <w:t>تمہید و ترجمہ بزرگان محترم و برادران عزیز ! سورۃ حجرات کی تفسیر کا بیان کئی جمعوں سے چل رہا ہے، جس میں اللہ تبارک و تعالیٰ نے ہماری معاشرتی زندگی سے متعلق بڑی اہم ہدایات عطا فرمائی ہیں ، اسی سورۃ کی ایک آیت ابھی میں نے آپ کے سامنے تلاوت کی، اس آیت کا ترجمہ یہ ہے کہ اے ایمان والو! اگر کوئی گنہ گار تمہارے پاس کوئی خبر لے کر آئے تو تم ذرا ہوشیاری سے کام لو یعنی ہر شخص کی ہر بات پر اعتماد کرکے کوئی کارروائی نہ کرو ہوشیاری سے کام لینے کا مطلب یہ ہے کہ اس کی تحقیق کرو کہ یہ خبر واقعی سچی ہے یا نیہں ؟ اگر تم ایسا نہیں کرو گے تو ہوسکتا ہے کہ نادانی میں کچھ لوگوں کو تم نقصان پہنچادو، اور بعد میں تمہیں اپنے فعل پر ندامت اور شرمساری ہوکہ ہم نے یہ کیا کردیا۔ یہ آیت کریمہ کا ترجمہ ہے، اس آیت میں اللہ تعالیٰ نے تمام مسلمان کو یہ ہدایت دی ہے کہ وہ ہر سنی سنائی بات پر بھروسہ کرکے کوئی کا رروائی نہ کیا کرے، بلکہ جو خبر ملے جب تک اس خبر کی پوری تحقیق نہ ہوجائے، اور جب تک وہ خبر صحیح ثابت نہ ہوجائے اس وقت تک اس خبر کی بنیاد پر نہ کوئی بات کہنا جائز ہے اور نہ اس کی بنیاد پر کوئی کارروائی کرنا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5267: آیت کا شان نزول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۲۷۱</w:t>
      </w:r>
    </w:p>
    <w:p>
      <w:pPr>
        <w:spacing w:before="60" w:after="80" w:line="312" w:lineRule="auto"/>
        <w:ind w:right="288" w:left="288"/>
        <w:jc w:val="right"/>
      </w:pPr>
      <w:r>
        <w:rPr>
          <w:rFonts w:ascii="Jameel Noori Nastaleeq" w:hAnsi="Jameel Noori Nastaleeq"/>
          <w:color w:val="222222"/>
          <w:sz w:val="27"/>
        </w:rPr>
        <w:t>آیت کا شان نزول روایات سے معلوم ہوتا ہے کہ یہ آیت کریمہ ایک خاص واقعہ کے پس منظر میں نازل ہوئی تھی، جس کو اصطلاح میں ’’شانِ نزول ‘‘ کہا جاتا ہے، واقعہ یہ تھا کہ عرب میں ایک قبیلہ ’’بنو مصطلق ‘‘ کے نام سے آباد تھا ، بنو مصطلق کے سردار حارث بن ضرار جن کی بیٹی جو یریہ بنت حارث امہات المؤمنین میں سے ہیں ۔ وہ خود اپنا واقعہ بیان فرماتے ہیں کہ میں حضور صلی اللہ علیہ وسلم کی خدمت میں حاضر ہوا، تو آپ نے مجھے اسلام کی دعوت دی، اور زکوٰۃ ادا کرنے کا حکم دیا، میں نے اسلام قبول کرلیا، اورزکوٰۃ ادا کرنے کا اقرار کرلیا، اور میں نے عرض کیا کہ میں اپنی قوم میں واپس جاکر ان کو بھی اسلام کی اور ادائے زکوٰۃ کی دعوت دوں گا، جو لوگ میری بات مان لیں گے اورزکوٰۃ ادا کریں گے، ان کی زکوٰۃ جمع کرلوں گا، آپ فلاں مہینے کی فلاں تاریخ تک اپنا کوئی قاصد بھیج دیں تاکہ زکوٰۃ کی جو رقم میرے پاس جمع ہوجائے، وہ ان کے سپرد کردوں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5268: قاصد کے استقبال کے لئے بستی سے باہر نکلنا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۲۷۲</w:t>
      </w:r>
    </w:p>
    <w:p>
      <w:pPr>
        <w:spacing w:before="60" w:after="80" w:line="312" w:lineRule="auto"/>
        <w:ind w:right="288" w:left="288"/>
        <w:jc w:val="right"/>
      </w:pPr>
      <w:r>
        <w:rPr>
          <w:rFonts w:ascii="Jameel Noori Nastaleeq" w:hAnsi="Jameel Noori Nastaleeq"/>
          <w:color w:val="222222"/>
          <w:sz w:val="27"/>
        </w:rPr>
        <w:t>قاصد کے استقبال کے لئے بستی سے باہر نکلنا حسب وعدہ جب حضرت حارث بن ضرار رضی اللہ تعالیٰ عنہ نے ایمان لانے والوں کی زکوٰۃ جمع کرلی ، اور وہ مہینہ اور وہ تاریخ جو قاصد بھیجنے کے لئے طے ہوئی تھی گزرگئی، اور آپ کا کوئی قاصد نہ پہنچا تو حضرت حارث رضی اللہ تعالیٰ علیہ کو یہ خطرہ پیدا ہوا کہ شاید حضور اقدس صلی اللہ علیہ وسلم ہم سے کسی بات پر ناراض ہیں ، ورنہ یہ ممکن نہیں تھا کہ آپ وعدے کے مطابق اپنا آدمی نہ بھیجتے ، حضرت حارث رضی اللہ تعالیٰ عنہ نے اس خطرہ کا ذکر اسلام قبول کرنے والوں کے سرداروں سے کیا، اور ارادہ کیا کہ یہ سب حضور اقدس صلی اللہ علیہ وسلم کی خدمت میں حاضر ہو جائیں بعض روایات میں یہ بھی آتا ہے کہ قبیلہ بنو المصطلق کے لوگوں کو یہ معلوم تھا کہ فلاں تاریخ کو حضور صلی اللہ علیہ وسلم کا قاصد آئے گا، اس لئے اس تاریخ کو یہ حضرات تعظیماً بستی سے باہر نکلے کہ قاصد کا استقبال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5269: حضرت ولید بن عقبہ کا واپس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۲۷۲</w:t>
      </w:r>
    </w:p>
    <w:p>
      <w:pPr>
        <w:spacing w:before="60" w:after="80" w:line="312" w:lineRule="auto"/>
        <w:ind w:right="288" w:left="288"/>
        <w:jc w:val="right"/>
      </w:pPr>
      <w:r>
        <w:rPr>
          <w:rFonts w:ascii="Jameel Noori Nastaleeq" w:hAnsi="Jameel Noori Nastaleeq"/>
          <w:color w:val="222222"/>
          <w:sz w:val="27"/>
        </w:rPr>
        <w:t>حضرت ولید بن عقبہ کا واپس جانا دوسری طرف یہ واقعہ ہوا کہ آنحضرت صلی اللہ علیہ وسلم نے مقررہ تاریخ پر حضرت ولید بن عقبہ رضی اللہ تعالیٰ عنہ کو اپنا قاصد بناکر زکوٰۃ وصول کرنے کے لئے بھیج دیا تھا، مگر حضرت ولید بن عقبہ رضی اللہ تعالیٰ عنہ کو راستے میں یہ خیال آیا کہ اس قبیلے کے لوگوں سے میری پرانی دشمنی ہے، کہیں ایسا نہ ہو کہ یہ لوگ مجھے قتل کرڈالیں ۔ چونکہ وہ لوگ ان کے استقبال کے لئے بستی سے باہر بھی نکلے تھے، اس لئے حضرت ولید بن عقبہ رضی اللہ تعالیٰ عنہ کو اور زیادہ یقین ہوگیا کہ یہ لوگ شاید پرانی دشمنی کی وجہ سے مجھے قتل کرنے آئے ہیں ، چنانچہ آپ راستے ہی سے واپس ہوگئے اور حضور اقدس صلی اللہ علیہو سلم سے جاکر کہا کہ ان لوگوں نے زکوٰۃ دینے سے انکار کردیا ہے، اور میرے قتل کا ارادہ کیا، اس لئے میں واپس چلا 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5270: تحقیق کرنے پر حقیقت واضح ہوئی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۲۷۳</w:t>
      </w:r>
    </w:p>
    <w:p>
      <w:pPr>
        <w:spacing w:before="60" w:after="80" w:line="312" w:lineRule="auto"/>
        <w:ind w:right="288" w:left="288"/>
        <w:jc w:val="right"/>
      </w:pPr>
      <w:r>
        <w:rPr>
          <w:rFonts w:ascii="Jameel Noori Nastaleeq" w:hAnsi="Jameel Noori Nastaleeq"/>
          <w:color w:val="222222"/>
          <w:sz w:val="27"/>
        </w:rPr>
        <w:t>تحقیق کرنے پر حقیقت واضح ہوئی حضور اقدس صلی اللہ علیہ وسلم کو یہ سن کر غصہ آیا، اور آپ نے مجاہدین کا ایک لشکر حضرت خالد بن ولید رضی اللہ تعالیٰ عنہ کی سر کرد گی میں روانہ کیا، ادھر سے مجاہد ین کا لشکر روانہ ہوا، ادھر حضرت حارث بن ضرار رضی اللہ تعالیٰ عنہ اپنے ساتھیوں کے ساتھ حضور اقدس صلی اللہ علیہ وسلم کی خدمت میں حاضری کے لئے روانہ ہوئے جب آمنا سامنا ہوا تو حضرت حارث رضی اللہ تعالیٰ عنہ نے پوچھا کہ آپ لوگ ہمارے اوپر کیوں چڑھائی کرنے آئے ہو، اس لئے کہ حضور اقدس صلی اللہ علیہ وسلم سے ہماری بات یہ ہوئی تھی کہ تم میں سے کوئی شحص زکوٰۃ وصول کرنے کے لئے آئے گا لشکر والوں نے جواب دیا کہ زکوٰۃوصول کرنے کے لئے ایک شخص آیا تھا ، لیکن آپ لوگوں نے اس پر حملہ کرنے کے لئے لشکر اکٹھا کر لیا۔ بنو المصطلق کے لوگوں نے جواب دیا کہ ہمارے پاس کوئی آدمی نہیں آیا، اور نہ ہم نے لشکر اکٹھا کیا، بلکہ ہم لوگ اس خیال میں تھے حضور اقدس صلی اللہ علیہ وسلم کا قاصد آنے والا ہے، اس لئے ہم لوگ روزانہ استقبال کرنے کے ارادے سے باہر نکل کر جمع ہوجاتے تھے، تب حقیقت حال کھلی ، اور پھر حضرت خالد بن ولید رضی اللہ تعالیٰ عنہ نے واپس آکر حضور اقدس صلی اللہ علیہ وسلم کو سارا واقعہ سنایا کہ یہ غلط فہمی ہوئی تھی، جس کی وجہ سے یہ سارا قصہ ہوا۔ اس موقع پر یہ آیت نازل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5271: سنی سنائی بات پر یقین نہیں کرنا چاہیے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۲۷۴</w:t>
      </w:r>
    </w:p>
    <w:p>
      <w:pPr>
        <w:spacing w:before="60" w:after="80" w:line="312" w:lineRule="auto"/>
        <w:ind w:right="288" w:left="288"/>
        <w:jc w:val="right"/>
      </w:pPr>
      <w:r>
        <w:rPr>
          <w:rFonts w:ascii="Jameel Noori Nastaleeq" w:hAnsi="Jameel Noori Nastaleeq"/>
          <w:color w:val="222222"/>
          <w:sz w:val="27"/>
        </w:rPr>
        <w:t>سنی سنائی بات پر یقین نہیں کرنا چاہیے اس آیت میں اللہ تعالیٰ نے فرمادیا کہ اے ایمان والو ! جب تمہارے پاس کوئی غیر ذمہ دار آدمی کوئی خبر لے کر آئے تو پہلے اس کی تحقیق کرو، تحقیق کے بغیر اس خبر کی بنیاد پر کوئی کار روائی نہ کرو۔ اس واقعہ میں ساری غلط فہمی جو پیدا ہوئی، اس کی وجہ یہ ہوسکتی ہے کہ حضرت ولید بن عقبہ رضی اللہ تعالیٰ عنہ کو کسی نے آکر بتادیا ہوگا کہ یہ لوگ تم سے لڑنے کے لئے یہاں جمع ہوئے ہیں ، اس لئے وہ راستے ہی سے واپس آگئے، اس پر یہ آیت نازل ہوئی، جس میں ہمیشہ کے لئے مسلمانوں کو یہ ہدایت دیدی کہ ایسا نہ ہو کہ جو بات کسی سے سن لی، بس اس پر یقین کرلیا، اور اس بات کو آگے چلتا کردیا، اور اس خبر کی بنیاد پر کوئی کارروائی شروع کردی، ایسا کرنا حرام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5272: افواہ پھیلانا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۲۷۴</w:t>
      </w:r>
    </w:p>
    <w:p>
      <w:pPr>
        <w:spacing w:before="60" w:after="80" w:line="312" w:lineRule="auto"/>
        <w:ind w:right="288" w:left="288"/>
        <w:jc w:val="right"/>
      </w:pPr>
      <w:r>
        <w:rPr>
          <w:rFonts w:ascii="Jameel Noori Nastaleeq" w:hAnsi="Jameel Noori Nastaleeq"/>
          <w:color w:val="222222"/>
          <w:sz w:val="27"/>
        </w:rPr>
        <w:t>افواہ پھیلانا حرام ہے اس کو آج کل کی اصطلاح میں ’’افواہ سازی ‘’ کہتے ہیں ، یعنی افواہیں پھیلانا ، افسوس یہ ہے کہ ہماریمعاشرے میں یہ برائی اس طرح پھیل گئی ہے کہ ’’الامان والحفیظ ‘‘ کسی بات کو آگے نقل کرنے میں ، بیان کرنے میں احتیاط اور تحقیق کا کوئی سوال ہی باقی نہیں رہا ، بس کوئی اڑتی ہوئی بات کان میں پڑگئی ، اس کو فوراً آگے چلتا کردیا، خاص طور پر اگر کسی سے مخالفت ہو، کسی سے دشمنی ہو، کسی سے سیاسی یا مذہبی مخالفت ہو، یا ذاتی مخالفت ہو تو اگر اس کے بارے میں ذرا سی بھی کہیں سے کان میں کوئی بھنک پڑجائے گی ، تو اس پر یقین کرکے لوگوں کے اندر اس کو پھیلانا شروع کردیں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5273: آج کل کی سیاست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۲۷۵</w:t>
      </w:r>
    </w:p>
    <w:p>
      <w:pPr>
        <w:spacing w:before="60" w:after="80" w:line="312" w:lineRule="auto"/>
        <w:ind w:right="288" w:left="288"/>
        <w:jc w:val="right"/>
      </w:pPr>
      <w:r>
        <w:rPr>
          <w:rFonts w:ascii="Jameel Noori Nastaleeq" w:hAnsi="Jameel Noori Nastaleeq"/>
          <w:color w:val="222222"/>
          <w:sz w:val="27"/>
        </w:rPr>
        <w:t>آج کل کی سیاست آج کل سیاست کے میدان میں جو گندگی ہے، اس گندی سیاست میں یہ صورت حال ہو رہی ہے کہ اگر سیاست میں ہمارا کوئی مد مقابل ہے تو اس کے بارے میں افواہ گھڑنا اور اس کو بغیر تحقیق کے آگے چلتا کردینا ، اس کا آج کل عام رواج ہورہا ہے ، مثلاً یہ کہ فلاں شخص نے اتنے لاکھ روپے لے کر اپنا ضمیر بیچا ہے، بغیر تحقیق کے الزام عائد کردیا، یاد رکھئے ! کوئی شخص کتنا ہی برا کیوں نہ ہو، لیکن اس پر جھوٹا الزام عائد کرنے کا کوئی جواز نہیں ، شرعاً ایسا کرنا حرام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5274: حجاج بن یوسف کی غیبت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۲۷۵</w:t>
      </w:r>
    </w:p>
    <w:p>
      <w:pPr>
        <w:spacing w:before="60" w:after="80" w:line="312" w:lineRule="auto"/>
        <w:ind w:right="288" w:left="288"/>
        <w:jc w:val="right"/>
      </w:pPr>
      <w:r>
        <w:rPr>
          <w:rFonts w:ascii="Jameel Noori Nastaleeq" w:hAnsi="Jameel Noori Nastaleeq"/>
          <w:color w:val="222222"/>
          <w:sz w:val="27"/>
        </w:rPr>
        <w:t>حجاج بن یوسف کی غیبت جائز نہیں ایک مجلس میں حضرت عبداللہ بن عمر رضی اللہ تعالیٰ عنہما تشریف فرماتھے ، کسی شخص نے اس مجلس میں حجاج بن یوسف کی برائی شروع کردی ، حجاج بن یوسف ایک ظالم حکمران کے طورپر مشہور ہے، کہا جاتا ہے کہ اس نے سینکڑوں بڑے بڑے علماء کو قتل کیا۔ کسی شخص نے اس مجلس میں حجاج بن یوسف پر الزام عائد کیا کہ اس نے یہ کیا تھا، حضرت عبداللہ بن عمر رضی اللہ تعالیٰ عنہما نے فرمایا کہ سوچ سمجھ کر بات کرو، یہ مت سمجھنا کہ اگر حجاج بن یوسف ظالم وجابر ہے تو اس کی غیبت کرنا حلال ہوگیا، یا اس پر بہتان باندھنا حلال ہوگیا، اگر اللہ تعالیٰ حجاج بن یوسف سے سینکڑوں انسانوں کے خون کا بدلہ لے گا جو اس کی گردن پر ہیں تو تم سے بھی اس کا بدلہ لے گا کہ تم نے اس کے بارے میں جھوٹی بات کہی، یہ مت سمجھنا کہ اگر وہ ظالم ہے تو جو چاہو اس کے بارے میں جھوٹ بولتے رہو، اس پر جو چاہو الزام تراشی کرتے رہو، تمہارے لئے یہ حلال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5275: سنی ہوئی بات آگے پھیلانا جھوٹ میں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۲۷۶</w:t>
      </w:r>
    </w:p>
    <w:p>
      <w:pPr>
        <w:spacing w:before="60" w:after="80" w:line="312" w:lineRule="auto"/>
        <w:ind w:right="288" w:left="288"/>
        <w:jc w:val="right"/>
      </w:pPr>
      <w:r>
        <w:rPr>
          <w:rFonts w:ascii="Jameel Noori Nastaleeq" w:hAnsi="Jameel Noori Nastaleeq"/>
          <w:color w:val="222222"/>
          <w:sz w:val="27"/>
        </w:rPr>
        <w:t>سنی ہوئی بات آگے پھیلانا جھوٹ میں داخل ہے بہر حال ! کسی بھی شخص کے بارے میں کوئی بات بغیر تحقیق کے کہہ دینا یہ اتنی بڑی بیماری ہے جس سے پورے معاشرے میں بگاڑ اور فساد پھیلتا ہے، دشمنیاں جنم لیتی ہیں ، عداوتیں پیدا ہوتی ہیں ۔ اس لئے قرآن کریم یہ کہہ رہا ہے کہ جب بھی تمہیں کوئی خبر ملے تو پہلے اس خبر کی تحقیق کرلو، ایک حدیث شریف میں حضور اقدس صلی اللہ علیہ وسلم نے ارشاد فرمایا کہ : کَفٰی بِالْمَرْئِ کَذِبًا اَنْ یُّحَدِّثَ بِکُلِّ مَا سَمِعَ یعنی انسان کے جھوٹا ہونے کے لئے یہ بات کافی ہے کہ جو بات سنے اس کو آگے بیان کرنا شروع کردے ۔ لہٰذا جو آدمی ہر سنی سنائی بات کو بغیر تحقیق کے آگے بیان کرنے لگے تووہ بھی جھوٹا ہے، اس کو جھوٹ بولنے کا گناہ ہوگا ۔ جب تک تحقیق نہ کرلو، بات کو آگے بیان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5276: پہلے تحقیق کرو، پھر زبان سے نکالو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۲۷۶</w:t>
      </w:r>
    </w:p>
    <w:p>
      <w:pPr>
        <w:spacing w:before="60" w:after="80" w:line="312" w:lineRule="auto"/>
        <w:ind w:right="288" w:left="288"/>
        <w:jc w:val="right"/>
      </w:pPr>
      <w:r>
        <w:rPr>
          <w:rFonts w:ascii="Jameel Noori Nastaleeq" w:hAnsi="Jameel Noori Nastaleeq"/>
          <w:color w:val="222222"/>
          <w:sz w:val="27"/>
        </w:rPr>
        <w:t>پہلے تحقیق کرو، پھر زبان سے نکالو افسوس یہ ہے کہ آج ہمارا معاشرہ اس گناہ کے اندر ڈوبا ہوا ہے، ایک شخص کی بات آگے نقل کرنے میں کوئی احتیاط نہیں ، بلکہ اپنی طرف سے اس میں نمک مرچ لگا کے اضافہ کرکے اس کو آگے بڑھا دیا۔ دوسرے شخص نے جب سنا تو اس نے اپنی طرف سے اور اضافہ کرکے آگے چلتا کردیا، بات ذرا سی تھی ، مگر وہ پھیلتے پھیلتے کہاں سے کہاں پہنچ گئی، اس کے نتیجے میں دشمنیاں ، عداوتیں ، لڑائیاں ، قتل و غارت گری اور نفرتیں پھیل رہی ہیں ۔ بہر حال ! قرآن کریم ہمیں یہ سبق دے رہا ہے کہ یہ زبان جو اللہ تعالیٰ نے تمہیں دی ہے، یہ اس لئے نہیں دی کہ اس کے ذریعہ تم جھوٹی افواہیں پھیلائو اس لئے نہیں دی کہ اس کے ذریعہ تم لوگوں پر الزام اور بہتان عائد کیا کرو، بلکہ تمہارا فرض ہے کہ جب تک کسی بات کی مکمل تحقیق نہ ہوجائے، اس کو زبان سے نہ نکالو۔ افسوس ہے کہ آج ہم لوگ باری تعالیٰ کے اس حکم کو فراموش کئے ہوئے ہیں ، اور اس کے نتیجے میں ہم طرح طرح کی مصیبتوں کا شکار ہورہے ہیں ، اللہ تعالیٰ اپنے فضل وکرم سے ہمیں اس برائی سے بچنے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5277: افواہوں پر کان نہ دھریں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۲۷۷</w:t>
      </w:r>
    </w:p>
    <w:p>
      <w:pPr>
        <w:spacing w:before="60" w:after="80" w:line="312" w:lineRule="auto"/>
        <w:ind w:right="288" w:left="288"/>
        <w:jc w:val="right"/>
      </w:pPr>
      <w:r>
        <w:rPr>
          <w:rFonts w:ascii="Jameel Noori Nastaleeq" w:hAnsi="Jameel Noori Nastaleeq"/>
          <w:color w:val="222222"/>
          <w:sz w:val="27"/>
        </w:rPr>
        <w:t>افواہوں پر کان نہ دھریں انسان کے کانوں میں مختلف اوقات میں مختلف باتیں پڑتی رہتی ہیں ، کسی نے آکر کوئی خبر دیدی ، کسی نے کوئی خبر سنادی، کسی نے کچھ کہہ دیا، اگر آدمی ہر کی بات کو سچ سمجھ کر اس پر کاروائی کرنا شروع کردے تو سوائے فتنے کے اور کچھ حاصل نہیں ہوگا، چنانچہ ایک اور موقع پر ایسا ہوا تھا کہ منافقین مختلف قسم کی افواہیں پھیلاتے رہتے تھے، چنانچہ مسلمان سادہ لوحی میں ان کی باتوں کو سچ سمجھ کر کوئی کارروائی شروع کردیتے تھے، اس پر قرآن کریم کی ایک اور آیت نازل ہوئی، جس میں فرمایا کہ : وَاِذَا جَائَ ہُمْ اَمْرٌ مِّنَ الْاَمْنِ اَوِ الْخَوْفِ اَذَاعُوا بِہٖ وَلَوْ رَدُّوْہُ اِلٰی الرَّسُوْلِ واِلٰی اُوْلِی الْاَمْرِ مِنْہُمْ لَعَلِمَہُ الَّذِیْنَ یَسْتَنْبِطُوْنَہُ مِنْہُمْ ۔ (النساء :۸۳) یعنی منافقین کا کام یہ ہے کہ ذراسی کوئی افواہ کان میں پڑی ، چاہے وہ حالت امن ہو ، یا حالت جنگ ہو، بس فورًا اس کی نشر و اشاعت شروع کردیتے ہیں ، اور اپنی طرف سے اس میں نمک مرچ لگاکر اس کو روانہ کردیتے ہیں ، جس سے فتنہ پھیلتا ہے، مسلمانوں کو یہ ہدایت کی گئی کہ جب اس قسم کی کوئی خبر آپ تک پہنچے تو اس پر بھروسہ کرنے کے بجائے اللہ کے رسول صلی اللہ علیہ وسلم کو اور دوسرے ذمہ دار افراد کو بتائو کہ یہ خبر پھیل رہی ہے، اس میں کون سی بات سچ ہے، اور کون سی بات غلط ہے، اس کی تحقیق کریں ، اور تحقیق کے بعد کوئی فیصلہ کریں ، نہ یہ کہ خود سے اس پرکار روائی شروع کردیں ۔ یہ ایک عظیم ہدایت ہے جو قرآن کریم نے عطا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5278: جس سے شکایت پہنچی ہوا س سے پوچھ 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۲۷۸</w:t>
      </w:r>
    </w:p>
    <w:p>
      <w:pPr>
        <w:spacing w:before="60" w:after="80" w:line="312" w:lineRule="auto"/>
        <w:ind w:right="288" w:left="288"/>
        <w:jc w:val="right"/>
      </w:pPr>
      <w:r>
        <w:rPr>
          <w:rFonts w:ascii="Jameel Noori Nastaleeq" w:hAnsi="Jameel Noori Nastaleeq"/>
          <w:color w:val="222222"/>
          <w:sz w:val="27"/>
        </w:rPr>
        <w:t>جس سے شکایت پہنچی ہوا س سے پوچھ لیں افسوس یہ ہے کہ ہمارے معاشرے میں اس ہدایت کو نظر انداز کیا جارہا ہے ، اس کے نتیجے میں فتنے پھیلے ہوئے ہیں ، لڑائیاں ہیں ، جھگڑے ہیں ، عداوتیں ہیں ، بغض اور کینہ ہے، ایک دوسرے کے خلاف محاذ آرائی ہے، اگر غور کریں تو پتہ چلے گا کہ ان سب کی بنیاد غلط افواہیں ہوتی ہیں ، خاندان والوں میں یا ملنے جلنے والوں میں سے کسی نے یہ کہہ دیا کہ تمہارے بارے میں فلاں شخص یہ کہہ رہا تھا ، اب آپ نے اس کی بات سن کر یقین کرلیا کہ اچھا فلاں شخص نے میرے بارے میں یہ کہا ہے، اب اس کی بنیاد پر اس کی طرف سے دل میں دشمنی، بغض ، کینہ پیدا ہوگیا کہ وہ تو میرے بارے میں یہ کہہ رہا تھا، حالانکہ ایک مسلمان کا کام یہ ہے کہ اگر کسی بھائی کی طرف سے شکایت کی کوئی بات پہنچی ہے تو براہ راست اس سے جاکر پوچھ لے کہ میں نے سنا ہے کہ آپ نے میرے بارے میں یہ بات فرمائی تھی، کیا یہ بات صحیح ہے یا غلط ہے؟ اب صحیح بات کھل کر سامنے آجائے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5279: باتوں کو بڑھا چڑھا کر پیش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۲۷۹</w:t>
      </w:r>
    </w:p>
    <w:p>
      <w:pPr>
        <w:spacing w:before="60" w:after="80" w:line="312" w:lineRule="auto"/>
        <w:ind w:right="288" w:left="288"/>
        <w:jc w:val="right"/>
      </w:pPr>
      <w:r>
        <w:rPr>
          <w:rFonts w:ascii="Jameel Noori Nastaleeq" w:hAnsi="Jameel Noori Nastaleeq"/>
          <w:color w:val="222222"/>
          <w:sz w:val="27"/>
        </w:rPr>
        <w:t>باتوں کو بڑھا چڑھا کر پیش کرنا آج کل کے حالات ایسے ہیں کہ لوگ ایک کی بات دوسرے تک پہنچانے میں بالکل احتیاط سے کام نہیں لیتے ، اگر ذراسی بات ہو تو اس کو بڑھا چڑھا کر پیش کرتے ہیں ، اپنی طرف سے اس کے اندر اضافہ اور مبالغہ کردیتے ہیں ، میں ایک مثال دیتا ہوں ، ایک صاحب نے مجھ سے مسئلہ پوچھا کہ ٹیپ ریکارڈر پر قرآن کریم کی تلاوت سننے سے ثواب ملتا ہے یا نہیں ؟ میں نے جواب یا: چونکہ قرآن کریم کے الفاظ پڑھے جارہے ہیں تو انشاء اللہ ، اللہ کی رحمت سے اس کو سننے سے بھی ثواب ملے گا، البتہ براہ راست پڑھنے اور سننے سے زیادہ ثواب ملے گا۔ اب اس شخص نے جاکر کسی اور کو بتایا ہوگا، دوسرے نے تیسرے کو بتایا ہوگا، تیسرے نے شخص نے چھوتھے کو بتایا ہوگا، یہاں تک نوبت پہنچی کہ ایک دن میرے پاس ایک صاحب کا خط آیا، اس میں لکھا تھا کہ یہاں ہمارے محلہ میں ایک صاحب تقریر میں یہ بات کہہ رہے ہیں کہ مولانا محمد تقی عثمانی صاحب نے یہ فرمایا کہ ٹیپ ریکارڈر پر تلاوت سننا ایسا ہے جیسے ٹیپ ریکارڈ پر گانا سننا ۔ اب آپ اندازہ لگائیں کہ بات کیا تلی، اور ہوتے ہوتے کہاں تک پہنچی ، اور پھر برملا تقریر کے اندر یہ بات میری طرف منسوب کردی کہ میں نے ایسا کہا ہے۔ میں نے جواب میں لکھا کہ میرے فرشتوں کو بھی خبر نہیں کہ میں نے یہ بات کہی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5280: تُلی ہوئی بات زبان سے نکلے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۲۷۹</w:t>
      </w:r>
    </w:p>
    <w:p>
      <w:pPr>
        <w:spacing w:before="60" w:after="80" w:line="312" w:lineRule="auto"/>
        <w:ind w:right="288" w:left="288"/>
        <w:jc w:val="right"/>
      </w:pPr>
      <w:r>
        <w:rPr>
          <w:rFonts w:ascii="Jameel Noori Nastaleeq" w:hAnsi="Jameel Noori Nastaleeq"/>
          <w:color w:val="222222"/>
          <w:sz w:val="27"/>
        </w:rPr>
        <w:t>تُلی ہوئی بات زبان سے نکلے بہر حال ! لوگوں میں بات نقل کرنے میں احتیاط ختم ہوچکی ہے ، جب کہ مسلمان کا کام یہ ہے کہ جو بات اس کی زبان سے نکلے وہ ترازو میں تلی ہوئی ہو، نہ ایک لفظ زیادہ ہو، نہ ایک لفظ کم ہو، خاص طور پر اگر آپ دوسرے کی کوئی بات نقل کر رہے ہو ں تو اس میں تو اور زیادہ احتیاط کی ضرورت ہے ، اس لئے کہ اگر آپ اس کے اندر اپنی طرف سے کوئی بات بڑھائیں گے تو دوسرے پر بہتان ہوگا، جس میں دوہرا گناہ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5281: حضرات محدثین ؒ کی احتیاط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۲۸۰</w:t>
      </w:r>
    </w:p>
    <w:p>
      <w:pPr>
        <w:spacing w:before="60" w:after="80" w:line="312" w:lineRule="auto"/>
        <w:ind w:right="288" w:left="288"/>
        <w:jc w:val="right"/>
      </w:pPr>
      <w:r>
        <w:rPr>
          <w:rFonts w:ascii="Jameel Noori Nastaleeq" w:hAnsi="Jameel Noori Nastaleeq"/>
          <w:color w:val="222222"/>
          <w:sz w:val="27"/>
        </w:rPr>
        <w:t>حضرات محدثین ؒ کی احتیاط قرآن کریم یہ کہہ رہا ہے کہ جب تم نے کسی شخص سے کوئی بات سنی ہو، اور حالات ایسے ہیں کہ لوگ بات نقل کرنے میں احتیاط نہیں کررہے ہیں تو ایسا حالات میں تو بہت زیادہ احتیاط کی ضرورت ہے، یہ نہ ہو کہ جو بات سنی اس کو آگے چلتا کردیا ۔ حضرات محدثین ؒ جنہوں نے حضور اقدس صلی اللہ علیہ وسلم کی احادیث محفوظ کرکے ہم تک پہنچائی ہیں ، انہوں نے تو حضور صلی اللہ علیہ وسلم کے ارشادات نقل کرنے میں اتنی احتیاط کی ہے کہ اگر ذرا سابھی الفاظ میں فرق ہوجائے تو روایت نہیں کرتے تھے، بلکہ یہ فرماتے تھے کہ اتنی بات ہمیں یاد ہے، اتنی بات ہمیں یاد نہیں ، حالانکہ معنی ایک ہی ہیں ، لیکن پھر بھی فرماتے کہ حضور صلی اللہ علیہ وسلم نے یہ لفظ کہا تھا، یا یہ لفظ کہا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5282: ایک محدث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۲۸۰</w:t>
      </w:r>
    </w:p>
    <w:p>
      <w:pPr>
        <w:spacing w:before="60" w:after="80" w:line="312" w:lineRule="auto"/>
        <w:ind w:right="288" w:left="288"/>
        <w:jc w:val="right"/>
      </w:pPr>
      <w:r>
        <w:rPr>
          <w:rFonts w:ascii="Jameel Noori Nastaleeq" w:hAnsi="Jameel Noori Nastaleeq"/>
          <w:color w:val="222222"/>
          <w:sz w:val="27"/>
        </w:rPr>
        <w:t>ایک محدث کا واقعہ آپ نے سنا ہوگا کہ محدثین جب کوئی حدیث روایت کرتے ہیں تو کہتے ہیں کہ ’’حَدَّثَنَا فُلَانٌ ‘‘ یعنی ہمیں فلاں نے یہ حدیث سنائی ، ایک مرتبہ ایک محدث جب حدیث بیان کررہے تھے تو ’’حَدَّثَنَا فُلَان‘‘کے بجائے ’’ثَنَا فُلَانٌ ‘‘ کہہ رہے تھے، لوگوں نے کہا کہ حضرت یہ ’’ثَنَافُلَانٌ‘‘ کا کوئی مطلب اور معنی نہیں ہے، آپ ’’حَدَّثَنَا فُلَان‘‘کیو ں نہیں کہتے ؟ انہوں نے جواب دیا کہ جب استاد کے درس میں پہنچا تو اس وقت میں نے استاد کی زبان سے ’’ثَنَا فُلَانٌ‘‘کا لفظ سنا تھا، شروع کا لفظ ’’حَدَّ‘‘میں نہیں سن سکا تھا، اس لئے میں ’’ثَنَا فُلَانٌ ‘‘ کے الفاظ سے حدیث سنا رہا ہوں ۔ حالانکہ یہ بات بالکل یقینی تھی کہ استاد نے ’’حَدَّثَنَا ‘‘ ہی کہا تھا، صرف ’’ثَنَا‘‘ نہیں کہا تھا ، لیکن چونک اپنے کانوں سے صرف ’’ثَنَا‘‘ سنا تھا، ’’حَدَّ‘‘ کا لفظ نہیں سنا تھا، اس لئے جب روایت کرتے تو ’’حَدَّثَنَا ‘‘ نہیں کہتے ، تاکہ جھوٹ نہ ہوجائے، بس جتنا سنا ، اتنا ہی آگے بیان کروں گا، اس احتیاط کے ساتھ حضرات محدثین نے حضور اقدس صلی اللہ علیہ وسلم کی یہ احادیث ہم تک پہنچائی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5283: حدیث کے بارے میں ہمارا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۲۸۱</w:t>
      </w:r>
    </w:p>
    <w:p>
      <w:pPr>
        <w:spacing w:before="60" w:after="80" w:line="312" w:lineRule="auto"/>
        <w:ind w:right="288" w:left="288"/>
        <w:jc w:val="right"/>
      </w:pPr>
      <w:r>
        <w:rPr>
          <w:rFonts w:ascii="Jameel Noori Nastaleeq" w:hAnsi="Jameel Noori Nastaleeq"/>
          <w:color w:val="222222"/>
          <w:sz w:val="27"/>
        </w:rPr>
        <w:t>حدیث کے بارے میں ہمارا حال آج ہمارا یہ حال ہے کہ نہ صرف عام باتوں میں بلکہ حدیث کی روایت میں بھی احتیاط نہیں کرتے ، حدیث کے الفاظ کچھ تھے، لیکن لوگ یہ کہہ کر بیان کردیتے ہیں کہ ہم نے یہ سنا ہے کہ حضور اقدس صلی اللہ علیہ وسلم نے یہ فرمایا، حالانکہ اس حدیث کا کہیں سراغ نہیں ملتا، اور تحقیق کے بغیر آگے بیان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5284: حکومت پر بہتان لگانا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۲۸۱</w:t>
      </w:r>
    </w:p>
    <w:p>
      <w:pPr>
        <w:spacing w:before="60" w:after="80" w:line="312" w:lineRule="auto"/>
        <w:ind w:right="288" w:left="288"/>
        <w:jc w:val="right"/>
      </w:pPr>
      <w:r>
        <w:rPr>
          <w:rFonts w:ascii="Jameel Noori Nastaleeq" w:hAnsi="Jameel Noori Nastaleeq"/>
          <w:color w:val="222222"/>
          <w:sz w:val="27"/>
        </w:rPr>
        <w:t>حکومت پر بہتان لگانا آج سیاسی پارٹیوں میں اور مذہبی فرقہ واریوں میں یہ بات عام ہوگئی ہے کہ ایک دوسرے پر بہتان لگانے میں کوئی باک اور ڈر محسوس نہیں کرتے ، بس ذرا سی کوئی بات سنی اور آگے چلتی کردی۔ اگر حکومت سے ناراضگی ہے ، اور حکومت کے خلاف چونکہ طبیعت میں اشتعال ہے، لہٰذا اس کے خلاف جو خبر آئے ، اس کو آگے پھیلادو، اس کی تحقیق کی ضرورت نہیں کہ وہ صحیح ہے، یا غلط ہے، یاد رکھیے! حکمرانوں کے اندر ہزاروں برائیاں موجود ہوں ، لیکن اس کا یہ مطلب نہیں کہ تم اس پر بہتان لگانا شروع کردو ۔ افسوس یہ ہے کہ یہی معاملہ آج حکومت عوام کے ساتھ کررہی ہے ، حکومت کے ایک بڑے ذمہ دار حکمران، جو پورے ملک کے ذمہ دار ہیں ، ان کو لوگوں پر بہتان لگانے میں کوئی باک محسوس نہیں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5285: دینی مدارس کے خلاف دہشت گرد ہونے کا پروپیگنڈا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۲۸۲</w:t>
      </w:r>
    </w:p>
    <w:p>
      <w:pPr>
        <w:spacing w:before="60" w:after="80" w:line="312" w:lineRule="auto"/>
        <w:ind w:right="288" w:left="288"/>
        <w:jc w:val="right"/>
      </w:pPr>
      <w:r>
        <w:rPr>
          <w:rFonts w:ascii="Jameel Noori Nastaleeq" w:hAnsi="Jameel Noori Nastaleeq"/>
          <w:color w:val="222222"/>
          <w:sz w:val="27"/>
        </w:rPr>
        <w:t>دینی مدارس کے خلاف دہشت گرد ہونے کا پروپیگنڈا آج پروپیگنڈا ایک مستقل فن اور ہنر بن چکا ہے، جرمنی کا ایک سیاسی فلسفی گزرا ہے، اس نے یہ فلسفہ پیش کیا تھا کہ جھوٹ کو اتنی شدت سے پھیلائو کہ دنیا اس کو سچ سمجھنے لگے، آج دنیا میں سارے پروپیگنڈے کا ہنر اس فلسفے کے گرد گھوم رہا ہے، جس پر جو چاہو بہتان لگاکر اس کے بارے میں پروپیگنڈا شروع کردو۔ آج دنیا میں یہ پروپیگنڈا شروع ہوگیا ہے کہ یہ دینی مدارس دہشت گرد ہیں ، اور ان میں طلباء کو دہشت گردی کی تربیت دی جاتی ہے، یہاں سے دہشت گرد پیدا ہوتے ہیں ، آج اس پروپیگنڈے کو تین سال ہوچکے ہیں ، اور عوام نہیں ، بلکہ حکومت کے ذمہ دار لوگ برملا یہ کہتے ہیں کہ مدارس کے اندر دہشت گردی ہورہی ہے ۔ مدارس کے حضرات نے ان سے کئی مرتبہ کہا کہ خداکے لئے مدارس کے اندر آکر دیکھو، تمہارے پاس ہتھیاروں کو پکڑنے کے حساس ترین آلات موجود ہیں ، اور دہشت گردی کے سراغ رسانی کے حساس ترین آلات موجود ہیں ، وہ سب استعمال کرکے دیکھو کہ کسی مدر سے میں دہشت گردی کا سراغ ملتا ہے۔ اگر کسی مدرسے میں سراغ ملے تو ہماری طرف سے کھلی چھوٹ ہے کہ اس کے خلاف کاروائی کریں ، اور ہم بھی تمہارے ساتھ اس کے خلاف کاروائی کرنے میں تعاون کریں گے۔ مگر یہ رٹ لگی ہوئی ہے کہ یہ مدارس دہشت گردہیں ، اور پروپیگنڈے کی بنیا د پرسارے دینی مدارس کو جہاں اللہ اور اللہ کے رسول کے کلام کی تعلیم ہورہی ہے، ان کو دہشت گرد قرار دیدینا ، اور مغرب کے پروپیگنڈے کو آگے بڑھانا کہاں کا انصاف اور کہاں کی دیانت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5286: دینی مدارس کا معائنہ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۲۸۳</w:t>
      </w:r>
    </w:p>
    <w:p>
      <w:pPr>
        <w:spacing w:before="60" w:after="80" w:line="312" w:lineRule="auto"/>
        <w:ind w:right="288" w:left="288"/>
        <w:jc w:val="right"/>
      </w:pPr>
      <w:r>
        <w:rPr>
          <w:rFonts w:ascii="Jameel Noori Nastaleeq" w:hAnsi="Jameel Noori Nastaleeq"/>
          <w:color w:val="222222"/>
          <w:sz w:val="27"/>
        </w:rPr>
        <w:t>دینی مدارس کا معائنہ کرلو تعلیمی اداروں میں بھی جرائم پیشہ لوگ گھس آتے ہیں ، کیا یونیورسٹیوں اور کالجوں میں جرائم پیشہ لوگ نہیں ہوتے؟ ایسی صورت میں ان جرائم پیشہ افراد کے خلاف کاروائی کی جاتی ہے، یہ تو نہیں کہا جاتا کہ ساری یونیورسٹیاں دہشت گرد ہیں ، اور سارے کالجزجرائم پیشہ ہیں ۔ لیکن چونکہ مغرب کی طرف سے یہ پروپیگنڈا اس اصول کی بنیاد پر ہورہا ہے کہ جھوٹ اس شدت سے پھیلائو کہ دنیا اس کو سچ جاننے لگے، آج دینی مدارس اور دہشت گردی کو اس طرح ملادیا گیا ہے کہ دونوں ایک دوسرے کے مرادف ہوگئے۔ قرآن کریم کا کہنا ہے کہ کہیں ایسا نہ ہو کہ تم ناواقفیت میں کسی قوم کو خواہ مخواہ نقصان پہنچادو ، بعد میں تمہیں شرمندہ ہونا پڑے، اس لئے پہلے تحقیق کرلو، تحقیق کرنے کے تمام آلات اور وسائل تمہیں مہیا ہیں ، آکر دیکھو لو ۔ اور دینی مدارس پر الزام لگانے والے وہ ہیں جنہوں نے آج تک دینی مدارس کی شکل نہیں دیکھی ، آکر دیکھا نہیں کہ وہاں کیا ہورہا ہے، وہاں کیا پڑھایا جارہا ہے؟ کس طرح تعلیم دی جارہی ہے، لیکن مدراس کے خلاف پروپیگنڈا جاری ہے ، اور جو بند ہونے کا نام نہیں لیتا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5287: غلط مفروضے قائم کرکے بہتان لگانا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۲۸۴</w:t>
      </w:r>
    </w:p>
    <w:p>
      <w:pPr>
        <w:spacing w:before="60" w:after="80" w:line="312" w:lineRule="auto"/>
        <w:ind w:right="288" w:left="288"/>
        <w:jc w:val="right"/>
      </w:pPr>
      <w:r>
        <w:rPr>
          <w:rFonts w:ascii="Jameel Noori Nastaleeq" w:hAnsi="Jameel Noori Nastaleeq"/>
          <w:color w:val="222222"/>
          <w:sz w:val="27"/>
        </w:rPr>
        <w:t>غلط مفروضے قائم کرکے بہتان لگانا لندن والوں نے کہہ دیا کہ یہاں جو دھماکے ہوئے ہیں ، اس میں ایسا شخص ملوث ہے، جس نے یہاں کے مدارس میں کچھ دن قیام کیا تھا۔ ارے بھائی وہ شخص وہیں پلا بڑھا، اور وہہیں پر برطانیہ میں کسی دینی مدرسے میں نہیں بلکہ برطانیہ کے موڈرن تعلیمی ادارے میں تعلیم حاصل کی، اگر مان بھی لیا جائے کہ وہ چند روز کے لئے پاکستان آیا تھا، تو کیا پاکستان آنے سے یہ لازم ہوگیا کہ اس نے ضرور دینی مدارس میں تعلیم حاصل کی ہوگی ، اور اس نے یہاں ضرور دہشت گردی کی تربیت پائی ہوگی۔ اس بنیاد پر یہ مفرو ضے قائم کرلینا ، اور اس بنیاد پر یہ نادر شاہی حکم نافذ ہوگیا کہ جتنے غیر ملکی طلباء دینی مدارس میں پڑھتے ہیں ، ان کو ملک سے رخصت کردیا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5288: پہلے خبر کی تحقیق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۲۸۴</w:t>
      </w:r>
    </w:p>
    <w:p>
      <w:pPr>
        <w:spacing w:before="60" w:after="80" w:line="312" w:lineRule="auto"/>
        <w:ind w:right="288" w:left="288"/>
        <w:jc w:val="right"/>
      </w:pPr>
      <w:r>
        <w:rPr>
          <w:rFonts w:ascii="Jameel Noori Nastaleeq" w:hAnsi="Jameel Noori Nastaleeq"/>
          <w:color w:val="222222"/>
          <w:sz w:val="27"/>
        </w:rPr>
        <w:t>پہلے خبر کی تحقیق کرلو میرے بھائیو! یہ ہمارے معاشرے کا ایک ایسا مسئلہ ہے کہ عوام ہو، یا حکومت ہو، سیاسی جماعتیں ہوں ، یا مذہبی فرقہ واریت ہو، سب اس میں مبتلا ہیں کہ ذرا افواہ کی کوئی بات کان میں پڑی ، اس پر نہ صرف یہ کہ یقین کرلیا ، بلکہ اس کو آگے پھیلایا ، اور اس کی بنیاد پر کارروائی شروع کردی ، اور اس کے نتیجے میں ظلم و ستم کی انتہا کردی گئی۔ جبکہ قرآن کریم نے اس آیت میں یہ پیغام دیا ہے کہ اے ایمان والو ! اگر تمہارے پاس کوئی غیر ذمہ دار شخص کوئی خبر لے کر آتا ہے تو پہلے اس کی تحقیق کرلو، ایسا نہ ہو کہ تم ناواقفیت سے کچھ لوگوں کو نقصان پہنچادو، بعد میں تم لوگوں کو ندامت اور شرمندگی اٹھانی پڑے ۔ اگر ہم قرآن کریم کے اس حکم کو پلے باندھ لیں ، اور زندگی کے ہر گوشے میں اس کو استعمال کریں تو یقینا ہمارے معاشرے کے نوے فیصد جھگڑے ختم ہوجائیں ۔ اللہ تعالیٰ اپنے فضل وکرم سے ہمیں قرآن کریم کی اس ہدایت کو سمجھنے کی توفیق عطا فرمائے ، اور اس پر عمل کرنے کی بھی توفیق عطا فرمائے ، آمین ۔ وآخر دعوانا ان الحمد للّٰہ ربّ العٰلمین ززز زبان کو صحیح استعمال کریں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5289: زبان کو صحیح استعمال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۲۸۸</w:t>
      </w:r>
    </w:p>
    <w:p>
      <w:pPr>
        <w:spacing w:before="60" w:after="80" w:line="312" w:lineRule="auto"/>
        <w:ind w:right="288" w:left="288"/>
        <w:jc w:val="right"/>
      </w:pPr>
      <w:r>
        <w:rPr>
          <w:rFonts w:ascii="Jameel Noori Nastaleeq" w:hAnsi="Jameel Noori Nastaleeq"/>
          <w:color w:val="222222"/>
          <w:sz w:val="27"/>
        </w:rPr>
        <w:t>زبان کو صحیح استعمال کریں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فاعوذ باللّٰہ من الشیطن الرجیم oبسم اللّٰہ الرحمٰن الرحیم o یٰٓاَیُّہَا الَّذِیْنَ آمَنُوْا اِنْ جَآئَ کُمْ فَاسِقٌ بِنَبَاٍ فَتَبَیَّنُوْا اَنْ تُصِیْبُوْا قَوْمًا بِجَہَا لَۃٍ فَتُصْبِحُوْا عَلٰی مَا فَعَلْتُمْ نٰدِمِیْنَ o (سورۃ الحجرات : 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5290: ذمہ دار انسان کا رویہ اختیار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۲۸۹</w:t>
      </w:r>
    </w:p>
    <w:p>
      <w:pPr>
        <w:spacing w:before="60" w:after="80" w:line="312" w:lineRule="auto"/>
        <w:ind w:right="288" w:left="288"/>
        <w:jc w:val="right"/>
      </w:pPr>
      <w:r>
        <w:rPr>
          <w:rFonts w:ascii="Jameel Noori Nastaleeq" w:hAnsi="Jameel Noori Nastaleeq"/>
          <w:color w:val="222222"/>
          <w:sz w:val="27"/>
        </w:rPr>
        <w:t>ذمہ دار انسان کا رویہ اختیار کرو جس موقع پر یہ آیت نازل ہوئی، اس کی تفصیل گزشتہ جمعہ کو عرض کرچکا ہوں ، اس آیت میں ایک عظیم ہدایت یہ ہے کہ مسلمان کا رویہ بڑے ذمہ دار انسان کا رویہ ہونا چاہیے، یہ نہ ہو کہ جو بات کان میں پڑی ، اس پر بھروسہ کرلیا، اور اس کو آگے سنانا شروع کردیا، اور اس کی بنیا پر کسی کے خلاف کاروائی شروع کردی، یا اس کی بنیاد پر کسی کے خلاف دل میں بدگمانی پیدا کرلی ، یہ سب ناجائز ہیں ، اور ایک مسلمان کا شیوہ نہیں ہے، جب تک کسی معاملے کی پوری تحقیق نہ ہو جائے، اور یہ ثابت نہ ہوجاے کہ یہ واقعہ سچا ہے، اس وقت تک اس پر نہ تو بھروسہ کرو، اور نہ وہ خبر دوسروں کو سنائو، اور نہ اس کی بنیا د پر کوئی کارروائی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5291: زبان عظیم نعمت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۲۸۹</w:t>
      </w:r>
    </w:p>
    <w:p>
      <w:pPr>
        <w:spacing w:before="60" w:after="80" w:line="312" w:lineRule="auto"/>
        <w:ind w:right="288" w:left="288"/>
        <w:jc w:val="right"/>
      </w:pPr>
      <w:r>
        <w:rPr>
          <w:rFonts w:ascii="Jameel Noori Nastaleeq" w:hAnsi="Jameel Noori Nastaleeq"/>
          <w:color w:val="222222"/>
          <w:sz w:val="27"/>
        </w:rPr>
        <w:t>زبان عظیم نعمت ہے اللہ تعالیٰ نے ہمیں یہ جو زبان عطا فرمائی ہے، یہ اتنی بڑی اور عظیم نعمت ہے کہ ہم جب چاہیں ، اور جو بات چاہیں ، اپنی زبان سے نکال کر اپنے دل کی خواہش دوسرے تک پہنچاسکتے ہیں ، اللہ تعالیٰ نے ایسا خود کا رنظام بنادیا ہے کہ ادھر دل میں ایک خیال آیا ، اور اس کو دوسروں تک پہنچانے کا ارادہ ہوا ، ادھر دماغ سے لے کر زبان تک تمام سرکاری مشینیں حرکت میں آگئیں ، اور اسی لمحے آپ نے وہ بات دوسروں تک پہنچادی ۔ اگر یہ کہا جاتا کہ جب تم کوئی بات دوسرے تک پہنچانا چاہتے ہو پہیلے ایک سونچ اا۔ کرن کرو اور پھر نمبر ملائو اور پھر دوسرے تک بات پہنچائو، جیسے ٹیلی فون میں کرنا پڑتا ہے، بتائیے! اس وقت کتنی مصیبت ہوتی کہ آدمی فوراً ایک بات دوسرے سے کہنا چاہتا ہے، اور وہ دوسرا شخص سامنے موجود ہے، لیکن فوراً وہ بات اس تک نہیں پہنچاسکتے، بلکہ پہلے سوئچ آن کرنا پڑے گا، پھر نمبر ملانا پڑے گا، پھر بات پہنچا سکو گے۔ اللہ تعالیٰ نے آپ کو ان کاموں کی تکلیف نہیں دی، بلکہ ادھر دل میں اے خیال آیا، ادھر آپ نے زبان سے اس کو ادا کردیا، اور دوسروں کو اپنا خیال سنادیا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5292: زبان کی قدر بے زبان سے پوچھیے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۲۹۰</w:t>
      </w:r>
    </w:p>
    <w:p>
      <w:pPr>
        <w:spacing w:before="60" w:after="80" w:line="312" w:lineRule="auto"/>
        <w:ind w:right="288" w:left="288"/>
        <w:jc w:val="right"/>
      </w:pPr>
      <w:r>
        <w:rPr>
          <w:rFonts w:ascii="Jameel Noori Nastaleeq" w:hAnsi="Jameel Noori Nastaleeq"/>
          <w:color w:val="222222"/>
          <w:sz w:val="27"/>
        </w:rPr>
        <w:t>زبان کی قدر بے زبان سے پوچھیے میں نے اپنی زندگی میں دو آدمی ایسے دیکھے کہ ان کا حال یہ تھا کہ ان کے گلے کا بانسہ جس سے آواز نکلتی ہے، وہ خراب ہوگیا تھا، اس کا نتیجہ یہ تھا کہ زبان تو حرکت کرتی تھی ، لیکن آواز نہیں نکلتی تھی، ڈاکٹروں کے پاس گئے تو انہوں نے ایک آلہ تجویز کیا ، اب جب بات کرنی ہوتی تو اس آلہ کو وہ گلے پر لگاتا ، پھر آواز نکلتی ، لیکن وہ آواز ایسی نکلتی جیسے کوئی جانور بول رہا ہے، اور بچے وہ آواز سن کر ہنستے تھے۔ میں اس شخص کی بے چینی دیکھتا کہ جب اس کو بات کہنی ہوتی تو پہلے وہ آلہ تلاش کرتا، پھر اس کو لگاتا ، اور گلے کو زور سے دباتا ، تب جاکر بمشکل آواز نکلتی ۔ دیکھ کر عبرت ہوئی کہ یہ بھی ایک انسان ہے، اس کا بھی یہ دل چاہتا ہے کہ میں اپنے دل کی بات جلدی سے دوسروں تک پہنچادوں ، لیکن اس کو اس پر قدرت نہیں ۔ اللہ جل شانہ نے اپنے فضل وکرم سے زبان کی یہ نعمت ہمیں عطا فرمائی ہوئی ہے کہ ادھر دل میں خیال آیا ، ادھر دوسرے تک پہنچادیا، درمیان میں کوئی وقفہ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5293: تمام مشینیں حرکت کررہی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۲۹۱</w:t>
      </w:r>
    </w:p>
    <w:p>
      <w:pPr>
        <w:spacing w:before="60" w:after="80" w:line="312" w:lineRule="auto"/>
        <w:ind w:right="288" w:left="288"/>
        <w:jc w:val="right"/>
      </w:pPr>
      <w:r>
        <w:rPr>
          <w:rFonts w:ascii="Jameel Noori Nastaleeq" w:hAnsi="Jameel Noori Nastaleeq"/>
          <w:color w:val="222222"/>
          <w:sz w:val="27"/>
        </w:rPr>
        <w:t>تمام مشینیں حرکت کررہی ہیں پڑھے لکھے لوگ جانتے ہیں کہ جب آدمی بات کرنا چاہتا ہے تو پہلے دل میں اس بات کا خیال آتا ہے ، پھر وہ خیال دماغ میں جاتا ہے، اور پھر دماغ کی طرف سے زبان کے لئے حکم جاری ہوتا ہے، پھر زبان بولتی ہے۔ دیکھئے ! ایک طرف دل ہے جو سوچ رہا ہے، دوسری طرف دماغ ہے، جو حکم جاری کررہا ہے، اور تیسری طرف زبان ہے، جو حرکت کررہی ہے، اور پھر گلے کا پورا نظام کام کررہا ہے، جس کے نتیجے میں آواز باہر نکل رہی ہے ، یہ مشینریاں صرف اس لئے حرکت میں ہیں تا کہ ہم اپنی بات دوسروں تک پہنچادیں ، یہ اللہ تعالیٰ کی عظیم نعمت ہے، جو اللہ تعالیٰ نے بے مانگے مفت میں ہمیں عطا کررکھی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5294: سوچ کر زبان کو استعمال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۲۹۱</w:t>
      </w:r>
    </w:p>
    <w:p>
      <w:pPr>
        <w:spacing w:before="60" w:after="80" w:line="312" w:lineRule="auto"/>
        <w:ind w:right="288" w:left="288"/>
        <w:jc w:val="right"/>
      </w:pPr>
      <w:r>
        <w:rPr>
          <w:rFonts w:ascii="Jameel Noori Nastaleeq" w:hAnsi="Jameel Noori Nastaleeq"/>
          <w:color w:val="222222"/>
          <w:sz w:val="27"/>
        </w:rPr>
        <w:t>سوچ کر زبان کو استعمال کرو اللہ تعالیٰ کا صرف ایک مطالبہ ہے، وہ یہ کہ یہ سرکاری مشینین جو تمہیں دیدی گئی ہیں ، بچین سے لے کر بڑھا پے تک اور مرتے دم تک یہ مشینین کام کررہی ہیں ، کبھی اس مشین کو ورکشاپ بھیجنا نہیں پڑتا، کبھی ان کی اور ھالنگ نہیں کرانی پڑتی، کبھی ان کی سروس نہیں کرانی پڑتی، جو مشینیں مسلسل تمہارے ساتھ ہیں ، ہمارا صرف ایک مطالبہ ہے، وہ یہ کہ جب تم اس زبان کو استعمال کرو تو سوچ سمجھ کر کرو کہ اس سے کیا نکال رہے ہو ، یہ نہ ہو کہ زبان قینچی کی طرح چل رہی ہے، جو منھ میں آرہا ہے وہ زبان سے نکال رہے ہو ، یہ دیکھے بغیر کہ اس سے فائدہ پہنچے گا، یا نقصان پہنچے گا، صحیح بات کہہ رہا ہوں ، یا غلط بات کہہ رہا ہوں ، یہ بات اللہ کو راضی کرنے والی ہے، یا ناراض کرنے والی ہے۔ اس سرکاری مشین سے فائدہ اٹھائو لیکن ذرا سوچ کر فائدہ اٹھاو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5295: ایک ایک لفظ ریکارڈ ہورہا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۲۹۲</w:t>
      </w:r>
    </w:p>
    <w:p>
      <w:pPr>
        <w:spacing w:before="60" w:after="80" w:line="312" w:lineRule="auto"/>
        <w:ind w:right="288" w:left="288"/>
        <w:jc w:val="right"/>
      </w:pPr>
      <w:r>
        <w:rPr>
          <w:rFonts w:ascii="Jameel Noori Nastaleeq" w:hAnsi="Jameel Noori Nastaleeq"/>
          <w:color w:val="222222"/>
          <w:sz w:val="27"/>
        </w:rPr>
        <w:t>ایک ایک لفظ ریکارڈ ہورہا ہے قرآن کریم نے فرمادیا کہ : مَا یَلْفِظُ مِنْ قَوْلٍ اِلَّا لَدَیْہِ رَقِیْبٌ عَتِیْدٌ (ق) انسان جو کلمہ بھی اور جو لفظ بھی زبان سے نکال رہا ہے، اس کو محفوظ کرنے والا اللہ تعالیٰ مقرر کردیا ہے، جو ریکارڈ کررہا ہے ، آج سے پہلے تو ریکارڈ کرنے کا تصور کرنے میں دشواری ہوتی تھی کہ ایک ایک لفظ کس طرح ریکارڈ ہورہا ہے، لیکن آج کل ٹیپ ریکارڈر اور دوسرے جدید آلات نے اس کا تصور آسان کردیا ہے، اب صورت حال یہ ہے کہ جو لفظ بھی زبان سے نکالا وہ ریکارڈ ہوگیا ، چاہے وہ اچھی بات ہو، یا بری بات ہو ، اسی طرح ہر ہر لفظ اللہ تعالیٰ کے یہاں ریکارڈ ہورہا ہے، روزِپیدائش سے لے کر آج تک کے ، اور مرنے تک تمام الفاظ ریکارڈ کرنے کا سسٹم اللہ تعالیٰ کے یہاں موجود ہے، اور جب ہم اللہ تعالیٰ کے حضور پہنچیں گے تو وہاں پروہ ریکارڈ نگ سنادی جائے گی کہ تم نے فلاں وقت میں فلاں بات کہی تھی، آج اس بات کا ثبوت پیش کرو جو تم نے کہی تھی، یہ بات تم نے صحیح کہی تھی ، یا غلط کہی تھی، اور تمہارے پاس اس کا کیا ثبوت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5296: اس وقت کیوں محتاط گفتگو کرو گے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۲۹۲</w:t>
      </w:r>
    </w:p>
    <w:p>
      <w:pPr>
        <w:spacing w:before="60" w:after="80" w:line="312" w:lineRule="auto"/>
        <w:ind w:right="288" w:left="288"/>
        <w:jc w:val="right"/>
      </w:pPr>
      <w:r>
        <w:rPr>
          <w:rFonts w:ascii="Jameel Noori Nastaleeq" w:hAnsi="Jameel Noori Nastaleeq"/>
          <w:color w:val="222222"/>
          <w:sz w:val="27"/>
        </w:rPr>
        <w:t>اس وقت کیوں محتاط گفتگو کرو گے ؟ آج اگر لوگ ایک جگہ پر بیٹھے ہوں ، اور یہ پتہ ہو کہ سی آئی ڈی کی طرف سے یہاں پر ایک ٹیپ ریکارڈ رلگاہوا ہے، اور جو شخص بھی جو بات کہے گا وہ ریکارڈ ہوجائے گی، بتائو ! کیا اس وقت بھی اتنی آزادی سے بولو گے؟ جیسے آج بولتے ہو، یا اس وقت بھی اسی طرح بے مہا بہ جو منہ میں آئے گا، بک جائو گے ؟ نہیں ، ایسا نہیں کرو گے، اس لئے کہ تمہیں معلوم ہے کہ یہاں سی آئی ڈی نے ٹیپ ریکارڈر لگایا ہوا ہے، اور ایک ایک کلمہ ریکارڈ ہورہا ہے، اور اس کے نتیجے میں اگر یہ بات حکام بالا تک پہنچ گئی تو میں پکڑا جائوں گا ، اس لئے اس مجلس میں ہر شخص محتاط ہوکر گفتگو کرے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5297: ذمہ داربننے کی فکر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۲۹۳</w:t>
      </w:r>
    </w:p>
    <w:p>
      <w:pPr>
        <w:spacing w:before="60" w:after="80" w:line="312" w:lineRule="auto"/>
        <w:ind w:right="288" w:left="288"/>
        <w:jc w:val="right"/>
      </w:pPr>
      <w:r>
        <w:rPr>
          <w:rFonts w:ascii="Jameel Noori Nastaleeq" w:hAnsi="Jameel Noori Nastaleeq"/>
          <w:color w:val="222222"/>
          <w:sz w:val="27"/>
        </w:rPr>
        <w:t>ذمہ داربننے کی فکر کریں اللہ تعالیٰ نے تو چودہ سو سال پہلے سے یہ اعلان کررکھا ہے کہ تمہاری ایک ایک بات اللہ تعالیٰ کے یہاں ریکارڈ ہورہی ہے، لہٰذا جب بھی بولو تو سوچ سمجھ کر بولو کہ بات صحیح کہہ رہے ہو، یا غلط کہہ رہے ہو، ویسے افوا ہیں پھیلا رہے ہو ، غیر ذمہ دار انہ گفتگو کررہے ہو ، لوگوں پر الزام لگارہے ہو ، لوگوں کی غیبتیں کررہے ہو ، لوگوں کی دل آزاریاں کررہے ہو، اللہ تعالیٰ کے یہاں سب باتوں کا جواب دینا ہوگا ۔ یہ مت سمجھنا کہ بات زبان سے نکلی اور ہوا میں اڑگئی ، اور ختم ہوگئی، کوئی بات ختم نہیں ہوتی ، بلکہ اللہ تعالیٰ کے یہاں محفوظ ہے۔ اس لئے قرآن کریم جو ہمارے لئے پیغام ہدایت ہے، وہ ہمیں ذمہ دار بننے کے تلقین کررہا ہے ، یہ نہ ہو کہ جو بات سنی وہ آگے چلتی کردی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5298: جھوٹ کی بدترین سواری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۲۹۳</w:t>
      </w:r>
    </w:p>
    <w:p>
      <w:pPr>
        <w:spacing w:before="60" w:after="80" w:line="312" w:lineRule="auto"/>
        <w:ind w:right="288" w:left="288"/>
        <w:jc w:val="right"/>
      </w:pPr>
      <w:r>
        <w:rPr>
          <w:rFonts w:ascii="Jameel Noori Nastaleeq" w:hAnsi="Jameel Noori Nastaleeq"/>
          <w:color w:val="222222"/>
          <w:sz w:val="27"/>
        </w:rPr>
        <w:t>جھوٹ کی بدترین سواری نبی کریم صلی علیہ وسلم پر قربان جائیے کہ آپ نے احادیث میں اس کی جو تشریحات فرمائی ہیں ، اس میں ہمارے لئے مزید تنبیہ کا سامان ہے، انسان کی نفسیات سے اللہ اور اللہ کے رسول صلی اللہ علیہ وسلم سے زیادہ کون باخبر ہوسکتا ہے ، ایک حدیث میں نبی کریم صلی اللہ علیہ وسلم نے ارشاد فرمایا : بِئْسَ مَطِیَّۃُ الْکَذِبِ زَعَمُوْا (اوکماقال ) یعنی جھوٹ کی بد ترین سواری یہ ہے کہ لوگ یہ کہتے ہیں ، لوگوں کا خیال یہ ہے ۔ یہ حضور اقدس صلی اللہ علیہ وسلم کا چھوٹا سا جملہ ہے، لیکن اس نے انسان کی ایک عظیم کمزوری کی نشاندھی کی ہے، وہ یہ کہ کچھ لوگ تو وہ ہوتے ہیں ، جن کو جھوٹ بولنے میں کوئی باک نہیں ہوتا، غلط بات کہنے میں کوئی باک نہیں ہوتا ، ایسے لوگ تو مجرم ہیں ہی ، لیکن کچھ لوگ ایسے ہیں جو یہ سوچتے ہیں کہ میں جھوٹا نہ کہلائوں ، لوگ مجھے جھوٹا نہ کہیں ، اگر کہیں جھوٹا ثابت ہوگیا تو پیشیمانی اور ندامت ہوگی، حضور اقدس صلی اللہ علیہ وسلم فرماتے ہیں کہ ایسے لوگوں نے جھوٹ بولنے کے لئے ایک حیلہ نکالا ہے، وہ حیلہ یہ ہے کہ براہ راست جھوٹ بولنے کے بجائے یوں کہہ دیا جائے کہ لوگ ایسا کہتے ہیں ، لوگوں کا یہ خیال ہے فلاں آدمی اتنے روپے لے کر کھا گیا، بظاہر کہنے والے نے اپنے سر سے ذمہ داری ٹال دی، اور لوگوں پر ڈال دی کہ لوگ کہتے ہیں ، لیکن اس کا مقصد یہ ہے کہ لوگوں پر ذمہ داری ڈال کر یہ بات لوگوں کے اندر پھیلادوں ۔ اب دو حال سے خالی نہیں ، یا تو تم لوگوں کو جھوٹا سمجھتے ہو ، یا سچا سمجھتے ہو ، اگر لوگوں کو جھوٹا سمجھتے ہو تو پھر لوگوں کی بات کو آگے نقل کرنے تکلیف کیوں گوارا کررہے ہو؟ اگر سچ سمجھتے ہو تو بتائو ! تمہارے پاس اس کی کوئی دلیل ہے یا نہیں ؟ اگر تمہارے پاس ثبوت نہیں ہے ، اور تم اس کو پوری طرح سچ نہیں سمجھتے ، تو پھر جس طرح براہ راست اس بات کو آگے نقل کرنا جرم اور گناہ ہے، اور جھوٹ کے زمرے میں داخل ہے، اسی طرح اگر لوگوں کے سر پر رکھ کر اس بات کو بیان کرو گے تو وہ بھی درحقیقت جرم اور گناہ ہوگا۔ اسی لئے حضور اقدس صلی اللہ علیہ وسلم نے فرمایا کہ جھوٹ کی بڑی خراب سواری یہ جملہ ہے کہ ’’لوگ یہ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5299: لڑائیاں کیوں جنم لے رہی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۲۹۵</w:t>
      </w:r>
    </w:p>
    <w:p>
      <w:pPr>
        <w:spacing w:before="60" w:after="80" w:line="312" w:lineRule="auto"/>
        <w:ind w:right="288" w:left="288"/>
        <w:jc w:val="right"/>
      </w:pPr>
      <w:r>
        <w:rPr>
          <w:rFonts w:ascii="Jameel Noori Nastaleeq" w:hAnsi="Jameel Noori Nastaleeq"/>
          <w:color w:val="222222"/>
          <w:sz w:val="27"/>
        </w:rPr>
        <w:t>لڑائیاں کیوں جنم لے رہی ہیں ؟ یہ سب باتیں ذہن میں رکھ کر اپنے گرد وپیش پر نظردوڑاکر دیکھئے کہ آج ہمارے معاشرے میں کیا ہورہا ہے ؟ کس طرح افوا ہیں پھیلائی جارہی ہیں ؟ کس طرح بے بنیا د باتوں پر بھروسہ کرکے اسے آگے چلتا کیا جارہا ہے؟ اور کس طرح بے بنیاد باتوں کی بناء پر بدگمانیاں دل میں پیدا کی جارہی ہیں ؟ آگے اسی سورۃ میں یہ بیان بھی آنے والا ہے کہ یہ بدگمانی بھی حرام ہے، اور بے بنیاد خبروں کی بنیاد پر بدگمانی دل میں پیدا کرکے اس کے خلاف کاروائی کی جارہی ہے ۔ آج ہمارے معاشرے میں ان احکام کی خلاف ورزی قدم قدم پر نظر آئے گی، اور یہی چیزیں ہیں جنہوں نے معاشرے کو فساد اور بگاڑ میں مبتلا کیا ہو ا ہے ، عداوتوں کی آگ بھرک رہی ہے، دشمنیاں ، بغض اور کینہ پیدا ہورہا ہے، اختلافات اور جھگڑے ہو رہے ہیں ، ان سب کی وجہ یہ ہے کہ ہم نے نبی کریم صلی اللہ علیہ وسلم کی ان تعلیمات پر عمل کرنا چھوڑ 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5300: سارے جھگڑے ختم ہوجائیں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۲۹۵</w:t>
      </w:r>
    </w:p>
    <w:p>
      <w:pPr>
        <w:spacing w:before="60" w:after="80" w:line="312" w:lineRule="auto"/>
        <w:ind w:right="288" w:left="288"/>
        <w:jc w:val="right"/>
      </w:pPr>
      <w:r>
        <w:rPr>
          <w:rFonts w:ascii="Jameel Noori Nastaleeq" w:hAnsi="Jameel Noori Nastaleeq"/>
          <w:color w:val="222222"/>
          <w:sz w:val="27"/>
        </w:rPr>
        <w:t>سارے جھگڑے ختم ہوجائیں اگر آج ہم قرآن کریم کی اس ہدایت کو پلے باندھ لیں ، اور سرکار دو عالم صلی اللہ علیہ وسلم کی لائی ہوئی ہدایت کو پلے باندھ لیں تو نہ جانے کتنے جھگڑے ، کتنے قصے اور کتنے اختلافات اپنی موت مرجائیں ، سارے جھگڑے اس لئے پیدا ہورہے ہیں کہ ہم ان بے بنیاد باتوں پر بھروسہ کیے بیٹھے ہیں ۔ اللہ تعالیٰ اپنے فضل و کرم سے اپنی رحمت سے ہمیں ان ہدایات کو سمجھنے کی بھی توفیق عطا فرمائے، اور ان پر عمل کرنے کی بھی توفیق عطا فرمائے ، آمین ۔ وآخر دعوانا ان الحمدللہ ربّ العلمین ززز اللہ کا حکم بے چون و چرا تسلیم کرلو شیخ الاسلام حضرت مولانا مفتی محمد تقی عثمانی صاحب مدظلہم ضبط و ترتیب محمد عبداللہ میمن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5301: اللہ کا حکم بے چون و چرا تسلیم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۲۹۸</w:t>
      </w:r>
    </w:p>
    <w:p>
      <w:pPr>
        <w:spacing w:before="60" w:after="80" w:line="312" w:lineRule="auto"/>
        <w:ind w:right="288" w:left="288"/>
        <w:jc w:val="right"/>
      </w:pPr>
      <w:r>
        <w:rPr>
          <w:rFonts w:ascii="Jameel Noori Nastaleeq" w:hAnsi="Jameel Noori Nastaleeq"/>
          <w:color w:val="222222"/>
          <w:sz w:val="27"/>
        </w:rPr>
        <w:t>اللہ کا حکم بے چون و چرا تسلیم کرلو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فاعوذ باللّٰہ من الشیطن الرجیم oبسم اللّٰہ الرحمٰن الرحیم o وَاعْلَمُوْا اَنَّ فِیْکُمْ رَسُوْلَ اللّٰہِ ط لَوْ یُطِیْعُکُمْ فِیْ کَثِیْرٍ مِّنَ الْاَمْرِ لَعَنِتُّمْ وَلٰکِنَّ اللّٰہَ حَبَّبَ اِلَیْکُمُ الْاِیْمَانَ وَزَیَّنَہٗ فِیْ قُلُوْبِکُمْ وَکَرَّہَ اِلَیْکُمْ الْکُفْرَ وَالْفُسُوْقَ وَالْعِصْیَانَ ط اُوْلٰٓئِکَ ہُمُ الرّٰشِدُوْنَ oفَضْلًا مِّنَ اللّٰہِ وَنِعْمَۃً ط وَاللّٰہُ عَلِیْمْ حَکِیْمٌ (سورۃ الحجرات : ۷۔۸)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5302: تمہاری رائے کا حضور ﷺ کی رائے سے مختلف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۲۹۹</w:t>
      </w:r>
    </w:p>
    <w:p>
      <w:pPr>
        <w:spacing w:before="60" w:after="80" w:line="312" w:lineRule="auto"/>
        <w:ind w:right="288" w:left="288"/>
        <w:jc w:val="right"/>
      </w:pPr>
      <w:r>
        <w:rPr>
          <w:rFonts w:ascii="Jameel Noori Nastaleeq" w:hAnsi="Jameel Noori Nastaleeq"/>
          <w:color w:val="222222"/>
          <w:sz w:val="27"/>
        </w:rPr>
        <w:t>تمہاری رائے کا حضور ﷺ کی رائے سے مختلف ہونا اگلی آیت میں اللہ تعالیٰ نے ایک عظیم بات کی طرف صحابہ کرام کو متوجہ فرمایا ہے ، اور صحابہ کرام کے واسطے سے پوری امت مسلمہ کو متوجہ فرمایا ہے۔ چنانچہ اللہ تعالیٰ نے صحابہ کرام ؓ سے خطاب کرتے ہوئے فرمایا کہ یہ بات یاد رکھو ! کہ تمہارے درمیان اللہ کے رسول صلی اللہ علیہ وسلم موجود اور تشریف فرما ہیں ، اگر وہ ہمارے رسول صلی اللہ علیہ وسلم بہت سی باتوں میں تمہاری اطاعت کرنے لگیں یعنی جیسا تم کہو ویسا ہی وہ کرلیں تو سخت مصیبت میں مبتلا اور پریشان ہوجائو گے۔ اس کے ذریعہ یہ بتلانا مقصود ہے کہ بعض اوقات ایسے واقعات پیش آسکتے ہیں جن میں تمہاری ذاتی رائے رسول اللہ صلی اللہ علیہ وسلم کی رائے سے مختلف ہوگی، مثلاً آپ صلی اللہ علیہ وسلم کسی بات کا حکم دے رہے ہو ں ، اورتمہاری سمجھ میں وہ بات نہ آرہی ہو، یا ایسا ہوسکتا ہے کہ تمہارے دل میں ایک تقاضا پیدا ہوا کہ یہ معاملہ یوں ہونا چاہیے، اور تم نے اپنی وہ رائے رسول صلی اللہ علیہ وسلم کی خدمت میں پیش کردی، اور حضور صلی اللہ علیہ وسلم نے تمہاری وہ رائے نہیں مانی، اور فرمایا کہ میں تمہاری رائے پر عمل نہیں کرتا، تو ایسی صورت میں یہ خیال دل میں پیدا ہوسکتا ہے کہ حضور اقدس صلی اللہ علیہ وسلم جو کچھ فرمارہے ہیں ، یا آپ جس بات کا حکم دے رہے ہیں ، وہ ہماری سمجھ میں نہیں 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5303: خبر کی تحقیق کرلینی چاہیے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۳۰۰</w:t>
      </w:r>
    </w:p>
    <w:p>
      <w:pPr>
        <w:spacing w:before="60" w:after="80" w:line="312" w:lineRule="auto"/>
        <w:ind w:right="288" w:left="288"/>
        <w:jc w:val="right"/>
      </w:pPr>
      <w:r>
        <w:rPr>
          <w:rFonts w:ascii="Jameel Noori Nastaleeq" w:hAnsi="Jameel Noori Nastaleeq"/>
          <w:color w:val="222222"/>
          <w:sz w:val="27"/>
        </w:rPr>
        <w:t>خبر کی تحقیق کرلینی چاہیے جیسا کہ وہ واقعہ جو میں نے گذشتہ آیت کی تفسیر میں عرض کیا تھا کہ جب حضور اقدس صلی اللہ علیہ وسلم نے حضرت ولید بن عقبہ رضی اللہ تعالیٰ عنہ کو زکوٰۃ وصول کرنے کے لئے قبیلہ بنوالمصطلق کی طرف بھیجا، اور وہ صحابی غلط فہمی میں یہ سمجھ کر واپس آگئے کہ جن لوگوں سے زکوٰۃ وصول کرنے جارہا ہوں ، وہ میرے دشمن ہیں ، اور وہ مجھے قتل کرنے کے لئے آبادی سے باہر نکلے ہیں ۔ اور انہوں نے واپس آکر حضور صلی اللہ علیہ وسلم کو یہ بات بتادی تو اس وقت صحابہ کرام کو بہت جوش آیا کہ حضور صلی اللہ علیہ وسلم کا ایک نمائندہ جس کو زکوٰۃ وصول کرنے کے لئے بھیجا گیا، اور ان لوگوں نے خود بلایا کہ ہمارے پاس زکوٰۃ وصول کرنے کے لئے ایک آدمی بھیج دیں ، پھر وہ لوگ ایسی غداری کریں کہ اس قاصد کو قتل کرنے کے لئے آبادی سے باہر آجائیں ، اس وقت صحابہ کرام کو بہت غصہ آیا، اور بہت صدمہ پہنچا ، اور جوش خروش کے عالم میں انہوں نے حضور صلی اللہ علیہ وسلم سے فرمایا کہ اب یہ لوگ اس لائق نہیں کہ ان کے ساتھ نرمی برتی جائے، آپ فوراً ان پر چڑھائی کا حکم دیں ، اور ان پر حملہ کرکے ان سے جنگ کریں ۔ حضور صلی اللہ علیہ وسلم نے فرمایا کہ پہلے ہمیں اس خبر کی تحقیق کرنی چاہیے، اس کے بعد کوئی اقدام کرنا چاہیے، چنانچہ آپ نے حضرت خالد بن ولید رضی اللہ تعالیٰ عنہ کو معاملے کی تحقیق کے لئے بھیجا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5304: تحقیق کے نتیجے میں بات واضح ہوگئی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۳۰۰</w:t>
      </w:r>
    </w:p>
    <w:p>
      <w:pPr>
        <w:spacing w:before="60" w:after="80" w:line="312" w:lineRule="auto"/>
        <w:ind w:right="288" w:left="288"/>
        <w:jc w:val="right"/>
      </w:pPr>
      <w:r>
        <w:rPr>
          <w:rFonts w:ascii="Jameel Noori Nastaleeq" w:hAnsi="Jameel Noori Nastaleeq"/>
          <w:color w:val="222222"/>
          <w:sz w:val="27"/>
        </w:rPr>
        <w:t>تحقیق کے نتیجے میں بات واضح ہوگئی صحابہ کرام رضی اللہ تعالیٰ عنہم اجمعین میں سے بعض کے دل میں یہ خیال آرہا تھا کہ یہ تو بالکل واضح بات ہے کہ انہوں نے غداری کی ہے، اور حضور صلی اللہ علیہ وسلم کے نمائندے کی توہین کی ہے ، لہٰذا اس بارے میں زیادہ تحقیق اور عو ر وفکر کی ضرورت نہیں تھی ، براہ راست ان پر حملہ کردینا چاہیے تھا ۔ لیکن حضور صلی اللہ علیہ وسلم نے صحابہ کرام کی بات نہیں مانی، اور حضرت خالد بن ولید رضی اللہ تعالیٰ عنہ کو پہلے تحقیق کے لئے بھیجا ، جس پر یہ آیت نازل ہوئی۔ اس آیت میں اللہ تعالیٰ نے فرمایا کہ اگر حضور صلی اللہ علیہ وسلم تمہاری بات مان لیتے ، اور فوراً حملہ کردیتے تو بے گناہ لوگ قتل ہوجاتے ، کیونکہ حقیقت میں وہ لوگ حضرت ولید بن عقبہ رضی اللہ تعالیٰ عنہ کو قتل کرنے کے ارادے سے شہر سے باہر نہیں نکلے تھے، بلکہ وہ تو ان کے استقبال کے لئے باہر نکلے تھے، وہ تو کسی نے آکر غلط خبر دیدی تھی کہ ان کے قتل کے ارادے سے نکلے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5305: رسول براہ راست اللہ کی ہدایت پر چلتے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۳۰۱</w:t>
      </w:r>
    </w:p>
    <w:p>
      <w:pPr>
        <w:spacing w:before="60" w:after="80" w:line="312" w:lineRule="auto"/>
        <w:ind w:right="288" w:left="288"/>
        <w:jc w:val="right"/>
      </w:pPr>
      <w:r>
        <w:rPr>
          <w:rFonts w:ascii="Jameel Noori Nastaleeq" w:hAnsi="Jameel Noori Nastaleeq"/>
          <w:color w:val="222222"/>
          <w:sz w:val="27"/>
        </w:rPr>
        <w:t>رسول براہ راست اللہ کی ہدایت پر چلتے ہیں اگر حضور اقدس صلی اللہ علیہ وسلم تمہاری ہر بات کو مانا کریں تو اس کا نتیجہ یہ ہوگا کہ تمہیں ہی نقصان پہنچے گا، اور تم خود ہی مشکل میں پڑجائو گے، اور مصیبتوں میں گرفتار ہوجائو گے۔ اس کے ذریعے اس بات کی طرف اشارہ فرمادیا کہ اللہ تعالیٰ نے تمہارے لئے ایک رسول بھیجا ہے، وہ رسول صلی اللہ علیہ وسلم جن کا ہر وقت اللہ تعالیٰ سے رابطہ قائم ہے، جن پر صبح و شام وحی نازل ہورہی ہے، جنہیں وہ باتیں بتائی جارہی ہیں جو تمہارے علم میں نہیں ہیں ، وہ احکام دیے جارہے ہیں جو بسا اوقات تمہاری سمجھ میں نہیں آتے، اگر وہ تمہارے پیچھے چلنے لگیں ، اور جیسا تم کہو، ویسا ہی وہ کرنے لگیں تو پھر رسول بھیجنے کا منشا ہی فوت ہوگیا، پھر رسول بھیجنے کی ضرورت ہی کیا ہے؟ رسول تو بھیجا ہی اس لئے جارہا ہے تاکہ وہ ان باتوں کے بارے میں تمہیں بتائیں جو بسا اوقات تمہاری سمجھ میں نہیں آسکتیں ۔ اس لئے یہ نہ سمجھنا کہ رسول اللہ صلی اللہ علیہ وسلم کا کوئی حکم، یا آپ کا کوئی اقدام یا آپ کا کوئی عمل تمہاری سمجھ میں نہیں آرہا ہے تو تم اس پر اعتراض کرنے بیٹھ جائو، یا تمہارے دل میں اس پر شبہات پیدا ہونے لگیں ۔ ارے رسول تو اسی لئے بھیجا گیا ہے کہ وہ ان باتوں کو بتائے جو تم خود اپنی سمجھ سے اور اپنی عقل سے سمجھ نہیں 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5306: عقل ایک حد تک صحیح فیصلہ کرتی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۳۰۲</w:t>
      </w:r>
    </w:p>
    <w:p>
      <w:pPr>
        <w:spacing w:before="60" w:after="80" w:line="312" w:lineRule="auto"/>
        <w:ind w:right="288" w:left="288"/>
        <w:jc w:val="right"/>
      </w:pPr>
      <w:r>
        <w:rPr>
          <w:rFonts w:ascii="Jameel Noori Nastaleeq" w:hAnsi="Jameel Noori Nastaleeq"/>
          <w:color w:val="222222"/>
          <w:sz w:val="27"/>
        </w:rPr>
        <w:t>عقل ایک حد تک صحیح فیصلہ کرتی ہے دیکھئے ! اللہ تعالیٰ نے انسان کو عقل ؔ دی ہے ، اور یہ عقل ؔ اللہ تعالیٰ کی بڑی نعمت ہیے، اگر انسان اس کو صحیح استعمال کرے تو اس سے دنیا و آخرت کے بہت سے فوائد انسان کو حاصل ہوتے ہیں ۔ لیکن یہ مت سمجھنا کہ یہ عقل جو تمہیں دی گئی ہے، یہ ساری کائنات کی تمام حکمتوں کا احاطہ کرسکتی ہے، یہ عقل بڑی کام کی چیز ہیے، لیکن اس کی بھی کچھ حدود ہیں ، یہ لامحدود نہیں ، ایک حد تک یہ کام کرتی ہے، اس حد سے آگے یہ کام کرنا بند کریتی ہے۔ جیسے آنکھ ہے، یہ بڑے اعلی درجے کی نعمت ہے، لیکن ایک حد تک دیکھے گی، جہاں تک نظر آئے گا،اس سے آگے نہیں دیکھے گی ۔ اسی طرح عقل کی بھی ایک حد ہے، اس حد تک وہ کام کرتی ہے، اس حد سے آگے وہ کام نہیں کرتی، اللہ تعالیٰ نے اپنے رسول اور پیغمبر کو ان باتوں کی تعلیم کے لئے بھیجا ہے، جہاں انسان کی عقل کام نہیں کرسکتی ، جہاں انسان کی عقل دھوکہ کھاسکتی ہے، ٹھوکر کھا سکتی ہے، اس موقع پر اللہ کا رسول ہی بتاتا ہے کہ وہ بات صحیح نہیں جو تم سمجھ رہے ہو، صحیح بات وہ جو اللہ تعالیٰ نے مجھے وحی کے ذریعہ بتائی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5307: رسول کا حکم مانو، چاہے عقل میں آئے یا نہ آئے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۳۰۲</w:t>
      </w:r>
    </w:p>
    <w:p>
      <w:pPr>
        <w:spacing w:before="60" w:after="80" w:line="312" w:lineRule="auto"/>
        <w:ind w:right="288" w:left="288"/>
        <w:jc w:val="right"/>
      </w:pPr>
      <w:r>
        <w:rPr>
          <w:rFonts w:ascii="Jameel Noori Nastaleeq" w:hAnsi="Jameel Noori Nastaleeq"/>
          <w:color w:val="222222"/>
          <w:sz w:val="27"/>
        </w:rPr>
        <w:t>رسول کا حکم مانو، چاہے عقل میں آئے یا نہ آئے جب یہ بات ہے تو اللہ کا رسول صلی اللہ علیہ وسلم جب کوئی بات بتائے، یا کسی بات کا حکم دے، اور تمہاری سمجھ میں نہیں آرہا ہے کہ یہ حکم کیوں دیا؟ اس حکم کی حکمت اور مصلحت سمجھ میں نہیں آرہی ہے تو ایسی صورت میں اگر تم اپنی عقل کے پیچھے چلو گے تو اس کا مطلب یہ ہے کہ تم نے رسول کو رسول ماننے سے انکار کردیا، رسول تو بھیجا ہی اس لئے گیا تھا کہ جہاں تمہاری عقل کام نہیں کررہی تھی ، وہاں پر رسول وحی کی رہنمائی سے تمہیں بہرہ ورکرے۔ اس سے ہمیں یہ ہدایت ملی کہ جب نبی کریم صلی اللہ علیہ وسلم ہمیں کسی بات کا حکم دیں ، چاہے قرآن کریم کے ذریعہ حکم دیں ، یا حدیث کے ذریعہ حکم دیں کہ فلاں کام کرو، یا فلاں کام نہ کرو، تو اب چاہے وہ حکم تمہاری سمجھ میں آرہا ہو ، یا نہ آرہا ہو، اس حکم کی علت ، اور اس کی حکمت ، اور فائدہ تمہاری سمجھ میں نہ آرہا ہو ، پھر بھی تمہارے ذمہ لازم ہے کہ اس پر عمل کرو۔ قرآن کریم کا ارشاد ہے : مَاکَانَ لِمُؤْمِنٍ وَلَا مُؤْمِنَۃٍ اِذَا قَضَی اللّٰہُ وَرَسُوْلُہٗ اَمْرًا اَنْ یَّکُوْنَ لَہُمُ الْخَیْرَ ۃُ مِنْ اَمْرِ ہِمْ (الاحزاب : ۳۶) یعنی اللہ اور اللہ کا رسول جب کسی بات کا فیصلہ کردیں تو پھر کسی مؤمن مردیا عورت کو اس کے ماننے یا نہ ماننے کا اختیار نہیں رہتا۔ اگر مؤمن ہے توپھر اس حکم کو ماننا ہی ہوگا، اور یہ تسلیم کرنا ہوگا کہ میری عقل ناقص ہے اور اللہ اور اللہ کے رسول صلی اللہ علیہ وسلم کی حکمت کامل ہے، لہٰذا مجھے اس کے آگے سر جھکانا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5308: ’’حکمت ‘‘ اور ’’فائدے‘‘ کا سوال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۳۰۳</w:t>
      </w:r>
    </w:p>
    <w:p>
      <w:pPr>
        <w:spacing w:before="60" w:after="80" w:line="312" w:lineRule="auto"/>
        <w:ind w:right="288" w:left="288"/>
        <w:jc w:val="right"/>
      </w:pPr>
      <w:r>
        <w:rPr>
          <w:rFonts w:ascii="Jameel Noori Nastaleeq" w:hAnsi="Jameel Noori Nastaleeq"/>
          <w:color w:val="222222"/>
          <w:sz w:val="27"/>
        </w:rPr>
        <w:t>’’حکمت ‘‘ اور ’’فائدے‘‘ کا سوال آج ہمارے دور میں یہ ذہنیت بہت کثرت سے پھیلتی جارہی ہے کہ جب لوگوں کو شریعت کا کوئی حکم بتایا جائے کہ فلاں چیز حرام ہے، قرآن کریم نے اس کو منع کیا ہے، یا اللہ کے رسول صلی اللہ علیہ وسلم نے اس کو منع کیا ہے تو لوگ فوراً یہ سوال کرتے ہیں کہ کیوں منع کیا ہے؟ اس منع کرنے میں کیا حکمت اور کیا فائدہ ہے؟ گویا کہ وہ زبان حال سے یہ کہتے ہیں کہ جب تک ہماری سمجھ میں اس کا فلسفہ نہیں آئے گا، اور اس کی حکمت اور فائدہ ہماری عقل میں نہیں آئے گا، اس وقت تک ہم اس حکم پر عمل نہیں کریں گے۔ العیاذ باللہ العظیم ۔ یہ ذہنیت عام ہوچکی ہے، خاص طور پر وہ لوگ جو ذرا پڑھ لکھ گئے، تھوڑی بہت تعلیم حاصل کرلی تو اب شریعت کے ہر حکم کے بارے یہ سوال کرتے ہیں یہ کیوں ہے ؟ اس میں کیا حکمت ہے؟ اور جب حکمت معلوم نہیں ہوتی اس وقت تک ماننے کے لئے تیار نہیں ہوتے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5309: ایسا ’’نوکر ‘‘ ملازمت سے نکال دینے کے قابل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۳۰۴</w:t>
      </w:r>
    </w:p>
    <w:p>
      <w:pPr>
        <w:spacing w:before="60" w:after="80" w:line="312" w:lineRule="auto"/>
        <w:ind w:right="288" w:left="288"/>
        <w:jc w:val="right"/>
      </w:pPr>
      <w:r>
        <w:rPr>
          <w:rFonts w:ascii="Jameel Noori Nastaleeq" w:hAnsi="Jameel Noori Nastaleeq"/>
          <w:color w:val="222222"/>
          <w:sz w:val="27"/>
        </w:rPr>
        <w:t>ایسا ’’نوکر ‘‘ ملازمت سے نکال دینے کے قابل ہے حالانکہ اگر دیکھا جائے تو اللہ اور رسول اللہ صلی اللہ علیہ وسلم کے حکم کے آگے’’کیوں ‘‘ کا سوال کرنا انتہاء درجے کی بے عقلی کی بات ہے ، اس لئے کہ ہم تو اللہ کے بندے ہیں ، اور ’’بندہ‘‘ بہت ادنی درجہ کی چیز ہوتی ہے۔ دیکھئے ! ایک ہوتا ہے ’’غلام‘‘ اور ایک ہوتا ہے ’’نوکر‘‘ ۔ ان میں ترتیب اس طرح ہے کہ سب سے اعلیٰ ’’نوکر‘‘ دوسرے درجہ میں ’’غلام ‘‘ اور تیسرے درجہ میں ’’بندہ‘‘ ۔ اگر کسی نے کسی کونوکر رکھا ہے تو وہ خاص کاموں کے لئے اور خاص اوقات کے لئے ہوتا ہے ، وہ نوکر چوبیس گھنٹے کا غلام نہیں ہوتا ، بلکہ وہ صرف آٹھ گھنٹے کام کرے گا، اور متعین کام کرے گا، اب اگر آپ نے نوکر سے کہا کہ آج بازار سے دس کلو گوشت لے آئو ، اب وہ نوکر آپ سے یہ سوال کرے کہ دس کلو گوشت کیوں لائوں ؟ آپ کے گھر میں دوا فراد ہیں ، ایک کلو گوشت بھی بہت ہوتا ہے ، پہلے یہ بتائیں کہ یہ دس کلو گوشت کیوں منگوارہے ہیں ؟ پھر میں لائوں گا۔ بتائیے! کیا وہ نوکر اس لائق ہے کہ اس کو گھر میں رکھا جائے ؟ یا اس لائق ہے کہ کان سے پکڑ کر اس کو باہر نکال دیا جائے؟ ارے بھائی تیرا یہ کام نہیں کہ تو ہم سے پوچھے کہ کیوں یہ چیز منگوارہے ہو ؟ تیرے کو اس لئے رکھا ہے کہ جب ضرورت ہوگی تو باہر سے سودا منگوایا کریں گے ، تم اگر کیوں کا سوال کرتے ہو تم نوکر رہنے کے لائق نہیں ۔ حالانکہ وہ تمہارا نوکر ہے، تمہارا غلام نہیں ہے، تمہارا بندہ نہیں ہے، آپ بھی مخلوق ہیں ، وہ بھی مخلوق ہے ، آپ بھی انسان ہیں ، وہ بھی انسان ہے، آپ کے اندر بھی اتنی عقل ہے ، جتنی عقل اس کے اندر ہے ، اس کے باوجود آپ اس کے ’’کیوں ‘‘ کا سوال گوارا نہیں کرتے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5310: ہم اللہ کے ’’بندے ‘‘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۳۰۵</w:t>
      </w:r>
    </w:p>
    <w:p>
      <w:pPr>
        <w:spacing w:before="60" w:after="80" w:line="312" w:lineRule="auto"/>
        <w:ind w:right="288" w:left="288"/>
        <w:jc w:val="right"/>
      </w:pPr>
      <w:r>
        <w:rPr>
          <w:rFonts w:ascii="Jameel Noori Nastaleeq" w:hAnsi="Jameel Noori Nastaleeq"/>
          <w:color w:val="222222"/>
          <w:sz w:val="27"/>
        </w:rPr>
        <w:t>ہم اللہ کے ’’بندے ‘‘ ہیں جبکہ آپ تو اللہ کے ’’بندے ‘‘ ہیں ، نوکر نہیں ہیں ، غلام نہیں ہیں ، اللہ نے آپ کو پیدا کیا ہے، اللہ آپ کا خالق ہے، آپ اس کی مخلوق ہیں ، اور آپ کی عقل اور اس کی حکمت میں کوئی مناسبت ہی نہیں ، آپ کی عقل محدود ہے، اس کی حکمت اور سمجھ لا محدود ہے، جب وہ خالق و مالک یہ کہتا ہے کہ فلاں کام کرو، آپ کہتے ہیں کہ میں یہ کام کیوں کروں ؟ جب آپ اپنے نوکر سے یہ برداشت نہیں کرتے کہ وہ آپ سے ’’کیوں ‘‘ کا سوال کرے تو اللہ تبارک و تعالیٰ سے ’’کیوں ‘‘ کا سوال کرتے ہوئے تمہیں شرم نہیں آتی ؟ تم اپنے خالق سے ، اپنے مالک سے ، اپنے آقا سے ، اپنے پیدا کرنے والے سے یہ پوچھ رہے ہو کہ وہ یہ حکم کیوں دے رہے ہیں ؟ یہ انتہاء درجے کی بے غیرتی کی بات ہے، انتہاء درجے کی بے شرمی کی بات ہے کہ اللہ اور اس کے رسول کے حکم پر ’’کیوں ‘‘ کا سوال کیا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5311: ’’کیوں ‘‘ کا سوال بے عقلی کی دلیل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۳۰۵</w:t>
      </w:r>
    </w:p>
    <w:p>
      <w:pPr>
        <w:spacing w:before="60" w:after="80" w:line="312" w:lineRule="auto"/>
        <w:ind w:right="288" w:left="288"/>
        <w:jc w:val="right"/>
      </w:pPr>
      <w:r>
        <w:rPr>
          <w:rFonts w:ascii="Jameel Noori Nastaleeq" w:hAnsi="Jameel Noori Nastaleeq"/>
          <w:color w:val="222222"/>
          <w:sz w:val="27"/>
        </w:rPr>
        <w:t>’’کیوں ‘‘ کا سوال بے عقلی کی دلیل ہے یہ اور بات ہے کہ اللہ تعالیٰ کا کوئی حکم بھی حکمت سے خالی نہیں ہوتا ، لیکن ضروری نہیں کہ وہ حکمت تمہاری سمجھ میں بھی آجائے ۔ لہٰذا اللہ اور اللہ کے رسول صلی اللہ علیہ وسلم کے حکم کے آگے سرجھکا ئے بغیر انسان مؤمن نہیں ہوسکتا ، اگر وہ ’’کیوں ‘‘ کا سوال کرتا ہے تو وہ درحقیقت بے عقلی کا سوال ہے ، اگر ہر بات تمہاری عقل میں آجایا کرتی ، اور اپنے ہر اچھے برے کو تم پہچان سکتے تو اللہ تعالیٰ کو نہ پیغمبر بھیجنے کی ضرورت تھی ، نہ آسمان سے کوئی کتاب نازل کرنے کی ضرورت تھی ، اور نہ دنیا میں وحی کا سلسلہ قائم کرنے کی ضرورت تھی، یہ سب اس لئے کیا گیا کہ اللہ تعالیٰ جانتے ہیں کہ تمہاری عقل چھوٹی سی ہے، اور بہت محدود ہے، یہی وجہ ہے کہ ایک کی عقل کچھ کہہ رہی ہے ، اور دوسرے کی عقل کچھ کہہ رہی ہے، ایک کی عقل میں ایک بات آرہی ہے ، دوسرے کی عقل میں نہیں آرہی ، یہ سب عقل کے محدود ہونے کی وجہ سے ہوتا ہے، اللہ تعالیٰ اپنا حکم اسی جگہ بھیجتا ہے جہاں عقل کی پرواز رک جاتی ہے۔ اس لئے قرآن یہ کہہ رہا ہے کہ نہ تو یہ ہونا چاہیے کہ اللہ اور اللہ کے رسول صلی اللہ علیہ وسلم کے حکم کے بارے میں یہ سوال کرو کہ یہ کیوں دیا جارہا ہے ؟ اور یہ حکم ہماری سمجھ میں نہیں آرہا ہے، اور اس کے نتیجے میں اس حکم کو چھوڑ بیٹھو ، اور نہ یہ ہونا چاہیے کہ جو کچھ تمہاری سمجھ میں آرہا ہے ، اللہ کا رسول اس کو مانتا رہے کہ جو تم کہہ رہے ہو ، وہ درست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5312: آج کل کے لیڈروں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۳۰۶</w:t>
      </w:r>
    </w:p>
    <w:p>
      <w:pPr>
        <w:spacing w:before="60" w:after="80" w:line="312" w:lineRule="auto"/>
        <w:ind w:right="288" w:left="288"/>
        <w:jc w:val="right"/>
      </w:pPr>
      <w:r>
        <w:rPr>
          <w:rFonts w:ascii="Jameel Noori Nastaleeq" w:hAnsi="Jameel Noori Nastaleeq"/>
          <w:color w:val="222222"/>
          <w:sz w:val="27"/>
        </w:rPr>
        <w:t>آج کل کے لیڈروں کا حال آج کل کے لیڈروں کا معاملہ الٹا ہوگیا ہے ، ’’لیڈر‘‘ اور ’’قائد‘‘ اس کو کہا جاتا ہے جو قوم کو لیکر چلیں ، اور ان کی رہنمائی کریں ۔ اگر ساری قوم ایک غلط راستے پر جارہی ہے، اور وہ لیڈر جانتا ہے کہ وہ غلط راستے پر جارہی ہے تو وہ ان کو بتائے گا کہ یہ راستہ صحیح نہیں ہے، صحیح راستہ یہ ہے ۔لیکن آج کا قائد اور رہنما عوام کے پیچھے چلتا ہے ، جس سے عوام خوش ہوجائے ، جس سے اس کو عوام کے ووٹ مل جائیں ، لہٰذا بعض اوقات وہ جانتا ہے کہ یہ بات صحیح نہیں ہے، مصلحت کے مطابق نہیں ہے ، لیکن چونکہ اس کو عوام کی رضا مندی مطلوب ہوتی ہے ، اس لئے وہ ویسا ہی کرتا ہے جیسا عوام چاہتے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5313: ’’صلح حدیبیہ ‘‘ میں دب کر صلح کیوں کی گئی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۳۰۶</w:t>
      </w:r>
    </w:p>
    <w:p>
      <w:pPr>
        <w:spacing w:before="60" w:after="80" w:line="312" w:lineRule="auto"/>
        <w:ind w:right="288" w:left="288"/>
        <w:jc w:val="right"/>
      </w:pPr>
      <w:r>
        <w:rPr>
          <w:rFonts w:ascii="Jameel Noori Nastaleeq" w:hAnsi="Jameel Noori Nastaleeq"/>
          <w:color w:val="222222"/>
          <w:sz w:val="27"/>
        </w:rPr>
        <w:t>’’صلح حدیبیہ ‘‘ میں دب کر صلح کیوں کی گئی ؟ صلح حدیبیہ کے واقعے کو دیکھئے ! صحابہ کرام جوش و خروش کی حالت میں ہیں کہ ہم حق پر ہیں ، اور کفار سے مقابلہ کرکے ان کو شکست دے سکتے ہیں تو پھر دب کر صلح کیوں کی جارہی ہے، لیکن اللہ کا رسول ڈٹا ہوا ہے کہ اس وقت اللہ کا حکم یہی ہے کہ صلح کرلو ، چاہے بظاہر دب کر صلح ہوتی نظر آرہی ہو ، تب بھی یہی کرنا ہے۔ اگر حضور صلی اللہ علیہ وسلم چاہتے تو لوگوں کو خوش کرنے کی خاطر فرمادیتے کہ چلو، جنگ کرو۔ لیکن اس وقت اللہ تعالیٰ کی حکمت کا تقاضا یہ تھا کہ صلح ہوجائے ۔ تمام صحابہ کی باتوں کو آپ نے رد کردیا۔ حضرت فاروق اعظم جیسے انسان تڑپتے پھر رہے ہیں کہ یا اللہ ! یہ کیا ہوگیا ؟ ہم اتنی دب کر دشمن سے صلح کررہے ہیں ، حضور اقدس صلی اللہ علیہ وسلم کے پاس جاتے ہیں ، اور حضرت صدیق اکبر رضی اللہ تعالیٰ عنہ کے پاس جاتے ہیں کہ یہ کیا معاملہ ہورہا ہے ؟ لیکن اللہ کا رسول اپنے موقف پر ڈٹا ہوا ہے ، کیونکہ اللہ کی وحی کے ذریعہ اس کو یہی حکم ملا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5314: حق کی بنیاد پر دوسرے کا ساتھ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۳۱۰</w:t>
      </w:r>
    </w:p>
    <w:p>
      <w:pPr>
        <w:spacing w:before="60" w:after="80" w:line="312" w:lineRule="auto"/>
        <w:ind w:right="288" w:left="288"/>
        <w:jc w:val="right"/>
      </w:pPr>
      <w:r>
        <w:rPr>
          <w:rFonts w:ascii="Jameel Noori Nastaleeq" w:hAnsi="Jameel Noori Nastaleeq"/>
          <w:color w:val="222222"/>
          <w:sz w:val="27"/>
        </w:rPr>
        <w:t>حق کی بنیاد پر دوسرے کا ساتھ دو اَلْحَمْدُ لِلّٰہِ نَحْمَدُہٗ وَنَسْتَعِیْنُہٗ وَنَسْتَغْفِرُہٗ وَنُؤْمِنُ بِہٖ وَنَتَوَکَّلُ عَلَیْہِ وَنَعُوْذُ بَاللّٰہِ مِنْ شُرُوُرِ اَنْفُسِنَا وَمِنْ سَیِّئٰاتِ اَعْمَالِنَا ۔مَنْ یَّہْدِہِ اللّٰہُ فَلَا مُضِلَّ لَہٗ وَمَنْ یُّضْلِلْہُ فَلَا ہَادِیَ لَہٗ وَاَشْہَدُ اَنْ لَّا اِلٰہَ اِلَّا اللّٰہُ وَحْدَہٗ لَاشَرِیْکَ لَہٗ وَاَشْہَدُ اَنَّ سَیِّدَنَا وَ نَبِیَّنَا وَمَوْلَانَا مُحَمَّدًا عَبْدُہٗ وَرَسُوْلُہٗ صَلَّی اللّٰہُ تَعَالٰی عَلَیْہِ وَعَلٰی اٰلِہٖ وَاَصْحَابِہٖ وَبَارَکَ وَسَلَّمَ تَسْلِیْمًا کَثِیْرًا ۔ اَمَّابَعْدُ فاعوذ باللّٰہ من الشیطن الرجیم oبسم اللّٰہ الرحمٰن الرحیم o وَاِنْ طَائِفَتٰنِ مِنَ الْمُؤْمِنِیْنَ اقْتَتَلُوْا فَاَصْلِحُوْا بَیْنَہُمَا ج فَاِنْ بَغَتْ اِحْدٰہُمَا عَلَی الْاُخْرٰی فَقَاتِلُوْا الَّتِی تَبْغِی حَتّٰی تَفِیْئَ اِلٰٓی اَمْرِ اللّٰہِ ج فَاِنْ فَآء َتْ فَاَصْلِحُوْا بَیْنَہُمَا بِالْعَدْلِ وَاَقْسِطُوْا ط اِنَّ اللّٰہَ یُحِبُّ الْمُقْسِطِیْنَ oاِنَّمَا الْمُؤْمِنُوْنَ اِخْوَۃٌ فَاَصْلِحُوْا بَیْنَ اَخَوَیْکُمْ وَاتَّقُوْا اللّٰہَ لَعَلَّکُمْ تُرْحَمُوْنَ o (سورۃ الحجرات : ۹۔۱۰)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5315: ورنہ مظلوم کا ساتھ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۳۱۱</w:t>
      </w:r>
    </w:p>
    <w:p>
      <w:pPr>
        <w:spacing w:before="60" w:after="80" w:line="312" w:lineRule="auto"/>
        <w:ind w:right="288" w:left="288"/>
        <w:jc w:val="right"/>
      </w:pPr>
      <w:r>
        <w:rPr>
          <w:rFonts w:ascii="Jameel Noori Nastaleeq" w:hAnsi="Jameel Noori Nastaleeq"/>
          <w:color w:val="222222"/>
          <w:sz w:val="27"/>
        </w:rPr>
        <w:t>ورنہ مظلوم کا ساتھ دو آگے اللہ تعالیٰ نے فرمایا کہ : فَاِنْ بَغَتْ اِحْدَاہُمَا عَلَی الْاُخْرٰی فَقَاتِلُوْا الَّتِیْ تَبْغِیْ حَتّٰی تَفِیْ ئَ اِلٰی اَمْرِ اللّٰہِ ۔ یعنی اگر کہنے سننے سے لڑائی بند نہ ہو، اور صلح کی کوئی صورت نظر نہ آرہی ہو تو پھر اس وقت یہ دیکھو کہ ان میں سے کون مظلوم ہے؟ اور کون ظالم ہے؟ کون زیادتی کررہا ہے؟ اور کون زیادتی کا شکار ہورہا ہے؟ اگر یہ بات واضح ہوجاتی ہے کہ ان میں سے ایک گروہ زیادتی کررہا ہے ، اور ظلم کا ارتکاب کررہا ہے تو ایسی صورت میں تمہارا فرض ہے کہ مظلوم کا ساتھ دو، اور ظالم کے خلاف تم بھی قتال کرو، اور اس سے لڑائی کرو۔ یعنی جب صلح کی کوشش کار گر نہ ہو تو ہر مسلمان کا کام یہ ہے کہ وہ ظالم کا ہاتھ پکڑے، اور مظلوم کا ساتھ دے ، اور اس وقت تک ظالم سے لڑتے رہو جب تک وہ اللہ کے حکم کی طرف لوٹ کر نہ آجائے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5316: نسل یا زبان کی بنیاد پر ساتھ مت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۳۱۲</w:t>
      </w:r>
    </w:p>
    <w:p>
      <w:pPr>
        <w:spacing w:before="60" w:after="80" w:line="312" w:lineRule="auto"/>
        <w:ind w:right="288" w:left="288"/>
        <w:jc w:val="right"/>
      </w:pPr>
      <w:r>
        <w:rPr>
          <w:rFonts w:ascii="Jameel Noori Nastaleeq" w:hAnsi="Jameel Noori Nastaleeq"/>
          <w:color w:val="222222"/>
          <w:sz w:val="27"/>
        </w:rPr>
        <w:t>نسل یا زبان کی بنیاد پر ساتھ مت دو یہاں پر دو باتیں احادیث کی روشنی میں سمجھ میں آتی ہیں ، ایک یہ کہ قرآن کریم نے سارا دارو مدار اس پر رکھا ہے کہ یہ دیکھو کہ کون برحق ہے، اور کون ناحق ہے، اور کون ظالم ہے، کون مظلوم ہے، اس بنیاد پر کسی کا ساتھ مت دو کہ یہ میرا ہم وطن ہے، یا میرا ہم زبان ہے، یا میری جماعت سے تعلق رکھتا ہے، اس بنیاد پر ساتھ مت دو، بلکہ ساتھ دینا ہو، یا لڑائی کرنی ہو، یہ دونوں اس بنیاد پر ہونے چاہئییں کہ کون ظالم ہے، اور کون مظلوم ہے، زمانہ جاہلیت سے ذہنوں میں جو تصور چلا آتا ہے ، اور افسوس یہ ہے کہ وہ آج بھی مسلمانوں کے درمیان موجود ہے، وہ یہ کہ جو شحص میرے قبیلے کا ہے، وہ میرا ہے ، جو میری زبان بولتا ہے، وہ میرا ہے، مجھے ہر قیمت پر اس کا ساتھ دینا ہے، یہ دیکھے بغیر کہ ظالم ہے، یا مظلوم ہے، وہ حق پر ہے، یا ناحق ہے، یہ تصور جاہلیت کا تصور ہے، جس کے بارے میں نبی کریم صلی اللہ علیہ وسلم نے فرمایا تھا کہ میں نے آج اس تصور کو اپنے پائوں کے نیچے رونددیا ہے۔ لیکن افسوس یہ ہے کہ آج بھی ہماری صفوں میں یہ صورت حال موجود ہے کہ لوگوں نے اپنی زبان کے اعتبار سے ، اپنی نسل کے اعتبار سے ، اور اپنے وطن کے اعتبار سے گروہ بنائے ہوئے ہیں ، اور یہ سمجھتے ہیں کہ ہمیں ہر قیمت پر اس کا ساتھ دینا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5317: ایسے معاہدے کی اجازت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۳۱۲</w:t>
      </w:r>
    </w:p>
    <w:p>
      <w:pPr>
        <w:spacing w:before="60" w:after="80" w:line="312" w:lineRule="auto"/>
        <w:ind w:right="288" w:left="288"/>
        <w:jc w:val="right"/>
      </w:pPr>
      <w:r>
        <w:rPr>
          <w:rFonts w:ascii="Jameel Noori Nastaleeq" w:hAnsi="Jameel Noori Nastaleeq"/>
          <w:color w:val="222222"/>
          <w:sz w:val="27"/>
        </w:rPr>
        <w:t>ایسے معاہدے کی اجازت نہیں ایک حدیث میں جناب رسول اللہ صلی اللہ علیہ وسلم نے فرمایا تھا ’’لَا خِلْفَ فِیْ الْاِسْلَامِ ‘‘یعنی زمانہ جاہلیت میں مختلف قبائل کے درمیان جو معاہدے ہوتے تھے کہ ہم ہر قیمت پر تمہارا ساتھ دیں گے، اسلام میں ایسے معاہدو ں کی کوئی گنجائش نہیں ، ایک مؤمن کا کام یہ ہے کہ وہ حق اور ناحق کو دیکھے ، اور ظالم اور مظلوم کو پہچانے، اگر تم دیکھو کہ مسلمان ظلم کررہا ہے تو تمہارا فرض ہے کہ اس ظلم سے اس کا ہاتھ روکنے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5318: ظالم کو ظلم سے روکو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۳۱۳</w:t>
      </w:r>
    </w:p>
    <w:p>
      <w:pPr>
        <w:spacing w:before="60" w:after="80" w:line="312" w:lineRule="auto"/>
        <w:ind w:right="288" w:left="288"/>
        <w:jc w:val="right"/>
      </w:pPr>
      <w:r>
        <w:rPr>
          <w:rFonts w:ascii="Jameel Noori Nastaleeq" w:hAnsi="Jameel Noori Nastaleeq"/>
          <w:color w:val="222222"/>
          <w:sz w:val="27"/>
        </w:rPr>
        <w:t>ظالم کو ظلم سے روکو ایک طرف تو یہ اصول بیان فرمایا کہ ظالم کا ساتھ مت دو، بلکہ مظلوم کا ساتھ دو، چاہے وہ ظالم تمہارے قبیلے کا ہو، تمہارے وطن کا ہو، تمہاری زبان بولنے والا ہو۔ لیکن یہ اصول بیان کرنے کے بعد ایک دن حضور صلی اللہ علیہ وسلم نے یہ عجیب جملہ ارشاد فرمایا کہ : اُنْصُرْ اَخَاکَ ظَالِمًا اَوْ مَظْلُوْمًا ‘‘ کہ اپنے بھائی کی مدد کرو، اگر ظالم ہو تب بھی مدد کرو، اگر مظلوم ہو تب بھی مدد کرو۔ صحابہ کرام یہ سن کر بڑے حیران ہوئے، اور سوال کیا کہ یا رسول اللہ ! مظلوم کی مدد کرنا تو سمجھ میں آتا ہے کہ مظلوم کی مدد کریں ، لیکن ظالم کی مدد کا کیا مطلب ہے؟ حضور اقدس صلی اللہ علیہ وسلم نے فرمایا کہ ظالم کی مدد یہ ہے کہ اس کو ظلم سے روکو، چونکہ وہ ظلم کرنے کی وجہ سے جہنم کی طرف جارہا ہے، اپنی آخرت برباد کررہا ہے ، اللہ تعالیٰ کا غضب اپنے سرلے رہا ہے۔ اب اس کی مدد یہ ہے کہ اس کو ظلم سے روکو، اور اس کو یہ بتائو کہ تم جس راستے کی طرف جارہے ہو، یہ ظلم کا راستہ ہے، اور دوزخ کا راستہ ہے، اس سے بچو، اصل مدد یہی ہے کہ انسان کو جہنم میں جانے سے روکا جائے، اللہ کے عذاب اور غضب سے روکا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5319: دونوں کے درمیان صلح کرادو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۳۱۳</w:t>
      </w:r>
    </w:p>
    <w:p>
      <w:pPr>
        <w:spacing w:before="60" w:after="80" w:line="312" w:lineRule="auto"/>
        <w:ind w:right="288" w:left="288"/>
        <w:jc w:val="right"/>
      </w:pPr>
      <w:r>
        <w:rPr>
          <w:rFonts w:ascii="Jameel Noori Nastaleeq" w:hAnsi="Jameel Noori Nastaleeq"/>
          <w:color w:val="222222"/>
          <w:sz w:val="27"/>
        </w:rPr>
        <w:t>دونوں کے درمیان صلح کرادو اس آیت کریمہ نے جو اصول بیان فرمایا ، وہ یہ ہے کہ انسان یہ دیکھے کہ کون ظالم ہے، اور کون مظلوم ہے، اور اگر ظلم سے باز نہیں آتا تو تمہارا فرض ہے کہ اس سے لڑو، یہاں تک کہ وہ اللہ تعالیٰ کے حکم کی طرف لوٹ آئے۔ آگے فرمایا کہ اگر وہ اللہ تعالیٰ کے حکم کی طرف لوٹ آئے، یعنی تمہاری بات مان کر ظلم چھوڑ دے تو اس صورت میں ان دونو ں فریقوں کے درمیان صلح کرائو۔جب ظالم نے ہتھیار تو ڈال دیے اور ظلم سے تو باز آگیا، لیکن دونوں فریقوں کے دلوں میں ابھی تک کدورت باقی ہے، اس کدورت کو دور کرنے کے لئے انصاف کے ساتھ ان کے درمیان مصالحت کرا دو۔ اس لئے کہ جب دو فریقوں میں لڑائی ہوتی ہے، اور دونوں ایک دوسرے کے خلاف برسرپیکار ہوجاتے ہیں تو اگر چہ مجموعی طور پر ایک گروہ برحق ہوتا ہے، اور دوسرا ناحق ہوتا ہے، لیکن لڑائی کے وقت دونوں کی طرف سے کچھ نہ کچھ زیادتیاں ہوجاتی ہیں ، اس لئے کہ مثل مشہور ہے کہ تالی ایک ہاتھ سے نہیں بجتی ، جو شخص مظلوم ہے اس کی طرف سے بھی کوئی نہ کوئی غلطی ضرور ہوئی ہوگی، جس کی وجہ سے لڑائی تک نوبت پہنچ گئی، لہٰذا جب ظالم اپنے ظلم سے باز آگیا تو اب ہر ایک فریق کو انصاف کے ساتھ اس کی غلطی بتانے کوشش کرو کہ تمہارا یہ موقف درست تھا، لیکن فلان بات غلط تھی، آئندہ کے لئے فلاں بات سے پرہیز کرنا ، اس لئے آگے اللہ تعالیٰ نے فرمایا کہ صلح کرانے میں انصاف کے سے کام لو ، بیشک اللہ تعالیٰ انصاف کرنے والوں کو پسند کرتا ہے ۔ یہ اصول تو پہلی آیت میں بیان فرمادیا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5320: اسلامی اخوت کی بنیاد ایمان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۳۱۴</w:t>
      </w:r>
    </w:p>
    <w:p>
      <w:pPr>
        <w:spacing w:before="60" w:after="80" w:line="312" w:lineRule="auto"/>
        <w:ind w:right="288" w:left="288"/>
        <w:jc w:val="right"/>
      </w:pPr>
      <w:r>
        <w:rPr>
          <w:rFonts w:ascii="Jameel Noori Nastaleeq" w:hAnsi="Jameel Noori Nastaleeq"/>
          <w:color w:val="222222"/>
          <w:sz w:val="27"/>
        </w:rPr>
        <w:t>اسلامی اخوت کی بنیاد ایمان ہے اس کے بعد اگلی آیت میں اللہ تعالیٰ نے اس سے بڑا اصول بیان فرمایا کہ: اِنَّما الْمُؤْمِنُوْنَ اِخْوَۃٌ سارے مؤمن آپس میں بھائی بھائی ہیں ، جو شخص بھی اللہ پر اور اللہ کے رسول محمد صلی اللہ علیہ وسلم پر ایمان رکھتا ہے، اللہ کی کتابوں پر ، اور یوم آخرت پر ایمان رکھتا ہے، وہ تمہارا بھائی ہے۔ اس کے ذریعے یہ اصول بتادیا کہ اسلام میں جواخوت اور بھائی چارہ ہے، وہ درحقیقت ایمان اور عقیدے کی بنیاد پر ہے، رنگ ، نسل ، وطن ، قبیلے اور برادری کی بنیاد پر نہیں ۔ حضور اقدس صلی اللہ علیہ وسلم نے حجۃ الوداع کے موقع پر یہ اعلان فرمایا کہ ’’اللہ تعالیٰ نے تم سے جاہلیت کی نخوتیں اور فخر غرور کے سامان سب ختم کردیے‘‘ اور فرمایا کہ : لَا فَضْلَ لِعَرَبِیٍّ عَلٰی عَجَمِیٍّ وَلَا لِاَبْیَضَ عَلٰی اَسْوَدَ اِلَّا بِالتَّقْوٰی ۔ کسی عربی کو کسی عجمی پر کوئی فوقیت نہیں ہے، نہ کسی گورے کو کسی کالے پر فوقیت حاصل ہے، اگر کسی کو فضیلت ہے تو وہ صرف تقوی کی بنیاد پر ہے۔ جو زیادہ متقی ہے، وہ افضل ہے چاہے وہ ایک معمولی خاندان سے تعلق رکھتا ہواور جو متقی نہیں ہے وہ دوسروں کے مقابلے میں کمتر ہے، چاہے بظاہر دیکھنے میں اس کی شان و شوکت زیادہ نظر آتی ہو۔ یہ اصول بیان فرمادیا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5321: مسلمان کو بے یارو مدد گار مت چھوڑو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۳۱۵</w:t>
      </w:r>
    </w:p>
    <w:p>
      <w:pPr>
        <w:spacing w:before="60" w:after="80" w:line="312" w:lineRule="auto"/>
        <w:ind w:right="288" w:left="288"/>
        <w:jc w:val="right"/>
      </w:pPr>
      <w:r>
        <w:rPr>
          <w:rFonts w:ascii="Jameel Noori Nastaleeq" w:hAnsi="Jameel Noori Nastaleeq"/>
          <w:color w:val="222222"/>
          <w:sz w:val="27"/>
        </w:rPr>
        <w:t>مسلمان کو بے یارو مدد گار مت چھوڑو جب یہ اصول بیان فرمادیا کہ سارے مسلمان بھائی بھائی ہیں ، تو اس اصول کا نتیجہ خود حضور صلی اللہ علیہ وسلم نے بیان فرمایا کہ : اِنَّ الْمُسْلِمَ اَخُوْ الْمُسْلِمِ ، لَا یَظْلِمُہٗ وَلَا یُسَلِّمُہٗ یعنی ہر مسلمان دوسرے مسلمان کا بھائی ہے، لہٰذا ایک مسلمان نہ تو دوسرے مسلمان بھائی پر ظلم کرے گا، اور نہ اس کو بے یارو مدد گار چھوڑے گا، یعنی اگر اس پر ظلم اور زیادتی ہو رہی ہوگی تو مسلمان کا یہ کام نہیں کہ وہ اس کو ظالم کے رحم و کرم پر چھوڑ دے، بلکہ تمہارا فرض ہے کہ اس کا ساتھ دو ، اس کی مدد کرو۔ یہ محض اخلاقی ہدایت نہیں ، بلکہ تمہارا دیی فریضہ ہیکہ جب تک تمہاری استطاعت میں ہے، اس کو ظلم سے بچائو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5322: دولت مند معاشرے کا 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۳۱۶</w:t>
      </w:r>
    </w:p>
    <w:p>
      <w:pPr>
        <w:spacing w:before="60" w:after="80" w:line="312" w:lineRule="auto"/>
        <w:ind w:right="288" w:left="288"/>
        <w:jc w:val="right"/>
      </w:pPr>
      <w:r>
        <w:rPr>
          <w:rFonts w:ascii="Jameel Noori Nastaleeq" w:hAnsi="Jameel Noori Nastaleeq"/>
          <w:color w:val="222222"/>
          <w:sz w:val="27"/>
        </w:rPr>
        <w:t>دولت مند معاشرے کا حال آج ہمارے معاشرے میں یہ منظر نظر آتا ہے کہ جو غریب قسم کے لوگ ہیں ، وہ تو ایک دوسرے کی مدد کرنے کے لئے تیار ہوجاتے ہیں ، لیکن دولت مند معاشرے میں یہ منظر نظر آتا ہے کہ کسی کو اس کی پرواہ ہی نہیں ہے کہ میرے پڑوسی کا کیا حال بن رہا ہے ، اس کے اوپر کیا گزررہی ہے،بلکہ ہر شخص اپنے حال میں مگن ہے۔ ایک مرتبہ میں نے خود یہ منظر دیکھا کہ ایک کارنے ایک آدمی کو ٹکر ماردی، وہ شخص سڑک پر گرگیا، اور وہ کار والا مارتا ہوا نکل گیا، اس کاروالے نے یہ نہیں سوچا کہ یہ مجھ سے زیادتی ہوئی ہے تومیر ا فرض بنتا ہے کہ میں اس کو کچھ طبی امداد پہنچائوں ۔ نبی کریم صلی اللہ علیہ وسلم فرمارہے ہیں کہ ایک مؤمن کا یہ کام نہیں کہ وہ دوسرے مؤمن کو بے یار و مدد گار چھوڑ کر اس طر ح چلاجائے ،بلکہ جہاں موقع ہو، اور جتنی استطاعت ہو، وہ دوسرے مؤمن کی مددکرے، بہرحال !اس آیت میں اللہ تعالیٰ نے فرمایا ’’اِنَّمَا الْمُؤْمِنُوْنَ اِخْوَۃٌ ‘‘ یعنی سارے مؤمن آپس میں بھائی بھائی ہیں ، چاہے وہ تمہاری زبان نہ بولتا ہو، چاہے وہ تمہاری نسل سے تعلق نہ رکھتا ہو، لیکن اگر وہ مؤمن ہے تو تمہارا بھائی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5323: کلمہ ’’لا الہ الّا اللّٰہُ ‘‘ کا رشتہ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۳۱۶</w:t>
      </w:r>
    </w:p>
    <w:p>
      <w:pPr>
        <w:spacing w:before="60" w:after="80" w:line="312" w:lineRule="auto"/>
        <w:ind w:right="288" w:left="288"/>
        <w:jc w:val="right"/>
      </w:pPr>
      <w:r>
        <w:rPr>
          <w:rFonts w:ascii="Jameel Noori Nastaleeq" w:hAnsi="Jameel Noori Nastaleeq"/>
          <w:color w:val="222222"/>
          <w:sz w:val="27"/>
        </w:rPr>
        <w:t>کلمہ ’’لا الہ الّا اللّٰہُ ‘‘ کا رشتہ اللہ تعالیٰ نے یہ ’’لا الہ الا اللہ ‘‘ کا رشتہ ایسا مضبوط بنایا ہے کہ یہ کسی زبان کا محتاج نہیں ۔مجھے وہ منظر کبھی نہیں بھولتا کہ آج سے تقریباً ۱۵۔۲۰سال پہلے میرا چین جانا ہوا ، اور اس زمانے میں چین کے اندر باہر کے لوگوں کے آنے کا سلسلہ نیانیا شروع ہوا تھا، اب بھی وہاں بہت بڑی تعداد میں مسلمان آباد ہیں ۔ مسلمانوں کے ایک علاقے میں میرا جانے کا اتفاق ہوا، اس وقت وہاں برف باری ہورہی تھی، اور درجہ حرارت منفی ۱۶ڈگری تھا، فجر کے وقت ہمیں ایک علاقے سے گزرنا تھا، جہاں مسلمانوں کی آبادی تھی، اس علاقے کے مسلمانوں کو یہ اطلاع ملی تھی کہ پاکستان کے مسلمانوں کا ایک وفد آرہا ہے، چنانچہ وہ لوگ کئی گھنٹے پہلے سے پہاڑی کے درمیان برف باری کے اندر صرف باہر کے مسلمانوں کی ایک جھلک دیکھنے کے لئے کھڑے ہو گئے،جب ہمارا قافلہ ان کے قریب سے گزرا تو ان کی زبان پر صرف ایک نعرہ تھا ’’السلام علیکم ‘‘ اور سلام کرتے ہی ان کی آنکھوں سے آنسو جاری ہوگئے ، اس لئے کہ زندگی میں پہلی مرتبہ انہوں نے اپنے وطن سے باہر کے کسی مسلمان کی شکل دیکھی تھی۔ میں سوچ رہا تھا کہ نہ ہم ان کی زبان جانتے ہیں ، نہ ان سے بات کرسکتے ہیں ، نہ یہ ہماری بات سمجھیں گے، اور نہ ہم ان کی بات سمجھیں گے، خاندانی اعتبار سے ، نسلی اعتبار سے ، زبان کے اعتبار سے ان کے ساتھ کوئی رشتہ نہیں تھا ، لیکن دل میں محبت کے دریا صرف اس لئے موجزن تھے کہ ’’لا اللہ الا اللہ محمد رسول اللہ ‘‘پڑھنے والے تھے ’’اِنَّمَا الْمُؤْمِنُوْنَ اِخْوَۃٌ ‘‘کا منظر اللہ تعالیٰ نے وہاں دکھادیا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5324: قرآنی تعلیمات سے دوری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۳۱۷</w:t>
      </w:r>
    </w:p>
    <w:p>
      <w:pPr>
        <w:spacing w:before="60" w:after="80" w:line="312" w:lineRule="auto"/>
        <w:ind w:right="288" w:left="288"/>
        <w:jc w:val="right"/>
      </w:pPr>
      <w:r>
        <w:rPr>
          <w:rFonts w:ascii="Jameel Noori Nastaleeq" w:hAnsi="Jameel Noori Nastaleeq"/>
          <w:color w:val="222222"/>
          <w:sz w:val="27"/>
        </w:rPr>
        <w:t>قرآنی تعلیمات سے دوری کا نتیجہ اگر دماغ میں یہ بات بیٹھ جائے کہ ہر مسلمان ہمارا بھائی ہے تو نہ جانے کتنے جھگڑے ، کتنے فساد ، کتنے قتل و قتال ختم ہوجائیں ، افسوس یہ ہے کہ آج یہ سبق ہم لوگ بھولتے جارہے ہیں ، آج مسلمان مسلمان کا گلا کاٹ رہا ہے، آج مسلمان مسلمان کے خلاف صف آرا ہے، آج مسلمان مسلمان کو قتل کرنے کی فکر میں ہے ، مذہب کے نام پر ، دین کے نام پر ، عبادت کے نام پر یہ سب کام ہورہے ہیں ، عبادت گا ہیں تک محفوظ نہیں رہیں ، ان پر بھی حملے کیے جارہے ہیں ، یہ سارا فساد اس بات کا ہے کہ آج ہم قرآن کریم کی تعلیمات سے دور ہوتے چلے جارہے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5325: مسلمان کو قتل کرنے کی سزا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۳۱۷</w:t>
      </w:r>
    </w:p>
    <w:p>
      <w:pPr>
        <w:spacing w:before="60" w:after="80" w:line="312" w:lineRule="auto"/>
        <w:ind w:right="288" w:left="288"/>
        <w:jc w:val="right"/>
      </w:pPr>
      <w:r>
        <w:rPr>
          <w:rFonts w:ascii="Jameel Noori Nastaleeq" w:hAnsi="Jameel Noori Nastaleeq"/>
          <w:color w:val="222222"/>
          <w:sz w:val="27"/>
        </w:rPr>
        <w:t>مسلمان کو قتل کرنے کی سزا آج ہم نے معمول کی چند عبادات کا نام دین رکھ لیا ہے، لیکن دین کی وسیع تعلیمات جو قرآن کریم ہمیں بتلارہا ہے، ان سے نہ صرف ہم غافل ہیں ، بلکہ ان کو دین کا حصہ سمجھنے کے لئے بھی تیار نہیں ، قرآن کریم میں اللہ تعالیٰ نے فرمایا تھا کہ : مَنْ قَتَلَ مُؤْمِنًا مُتَعَمِّدًا فَجَزَائُ ہٗ جَہَنَّمُ خَالِدًا فِیْہَا (النساء : ۹۳) یعنی جو شخص کسی مؤمن کو جان بوجھ کر قتل کرے، اس کی سزا جہنم ہے، جس میں وہ ہمشیہ رہے گا۔ دوسری جگہ ارشاد فرمایا کہ : مَنْ قَتَلَ نَفْسًا بِغَیْرِ نَفْسٍ اَوْ فَسَادٍ فِیْ الْاَرْضِ فَکَاَنَّمَا قَتَلَ النَّاسَ جَمِیْعًا ۔ (المائدہ : ۳۲) یعنی اگر کوئی شخص کسی ایک آدمی کو قتل کردے ، بغیر اس کے کہ اس نے کسی کو قتل کیا ہو، یا اس نے زمین میں فساد پھیلایا ہو، تو وہ شخص ایسا ہے جیسے اس نے سارے انسانوں کو قتل کردیا۔ جس دین میں ایسی ہدایات موجود ہیں ، اس دین کے نام لیوا ، اور اس دین کے پیروکار ایک دوسرے کے قتل و قتال میں ملوث ہوں ، یہ اتنا بڑا وبال ہے جو ہمارے اوپر مسلط ہوگیا ہے، اللہ تعالیٰ اپنی رحمت سے ہمیں اس سے بچنے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5326: اس وقت کسی کا ساتھ مت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۳۱۸</w:t>
      </w:r>
    </w:p>
    <w:p>
      <w:pPr>
        <w:spacing w:before="60" w:after="80" w:line="312" w:lineRule="auto"/>
        <w:ind w:right="288" w:left="288"/>
        <w:jc w:val="right"/>
      </w:pPr>
      <w:r>
        <w:rPr>
          <w:rFonts w:ascii="Jameel Noori Nastaleeq" w:hAnsi="Jameel Noori Nastaleeq"/>
          <w:color w:val="222222"/>
          <w:sz w:val="27"/>
        </w:rPr>
        <w:t>اس وقت کسی کا ساتھ مت دو ایک آخری بات اسی سلسلے میں یہ عرض کرنی ہے کہ ان آیات کریمہ میں یہ جو حکم دیا گیا ہے کہ ظالم کا ساتھ نہ دو، بلکہ مظلوم کا ساتھ دو۔ یہ حکم اس وقت ہے جبکہ واضح طور پر پتہ چل جائے کہ یہ شخص حق پر ہے، دوسرا ناحق ہے، اس وقت تو فرض بنتا ہے کہ حق والے کا ساتھ دیا جائے، لیکن بہت سی مرتبہ ایسا ہوتا ہے کہ جہاں حق واضح نہیں ہوتا ،مثلاً دو گروہ آپس میں لڑرہے ہیں ، اور یہ پتہ نہیں چل رہا ہے کہ کون حق پر ہے، اور کون باطل پر ہے، ایسی صورت کے بارے میں خود نبی کریم صلی اللہ علیہ وسلم نے ارشاد فرمایا کہ :ایک وقت ایسا آئے گا کہ دو فریق آپس میں لڑرہے ہوں گے، اور دونوں مسلمان کہلائیں گے، اور یہ فیصلہ کرنا مشکل ہوگا کہ کون حق پر ہے، اور کون باطل پر ہے، آپ نے فرمایا کہ یہ لوگ اندھے جھنڈے کے تحت لڑرہے ہوں گے، ایسے وقت کے لئے آپ نے یہ ہدایت دی کہ : فاعتزل ہٰذہ الفرق کلہا ‘‘ تم اس وقت ان سب سے کنارہ کشی اختیار کرلو ، اور کسی کا ساتھ نہ دو، نہ کسی کی حمایت کرو، نہ کسی کی مخالفت کرو، بس خاموش ہوکر اپنے کام سے کام رکھو۔ اس لئے کہ اگر تم کسی کا ساتھ دو گے تو کہیں ایسا نہ ہو کہ کسی مظلوم پر تمہاری طرف سے ظلم ہوجائے۔ بہر حال !حضور اقدس صلی اللہ علیہ وسلم نے ایسی صورت میں علیحدہ رہنے کا حکم دیا ہے اور ایسی صورت کو’’ فتنہ ‘‘سے تعبیر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5327: فتنہ کے وقت اپنے گھر میں بیٹھ 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16، صفحہ ۳۱۹</w:t>
      </w:r>
    </w:p>
    <w:p>
      <w:pPr>
        <w:spacing w:before="60" w:after="80" w:line="312" w:lineRule="auto"/>
        <w:ind w:right="288" w:left="288"/>
        <w:jc w:val="right"/>
      </w:pPr>
      <w:r>
        <w:rPr>
          <w:rFonts w:ascii="Jameel Noori Nastaleeq" w:hAnsi="Jameel Noori Nastaleeq"/>
          <w:color w:val="222222"/>
          <w:sz w:val="27"/>
        </w:rPr>
        <w:t>فتنہ کے وقت اپنے گھر میں بیٹھ جائو ’’فتنہ ‘‘اسی کا نام ہے کہ انسان پر حق واضح نہ ہو، یہ پتہ نہ ہو کہ کون حق پر ہے اور کون باطل ہے۔ اگر حق واضح ہوجائے تو وہ فتن نہیں ، لیکن اگر حق واضح نہیں ہورہا ہے تو وہ ’’فتنہ ‘‘ ہے اور فتنہ سے حضور اقدس صلی اللہ علیہ وسلم نے الگ رہنے کا حکم دیا ہے، بلکہ یہاں تک آپ نے فرمایا کہ ’’اپنے گھر میں چپ چاپ بیٹھ جائو، اور باہر نکل کر لڑنے والے گروہوں کو دیکھو تک نہیں ‘‘ اس لئے کہ فتنہ ایسی چیز ہے کہ اگرتم اس کی طرف دیکھو گے تو وہ فتنہ تمہیں اچک لے گا،اس لئے اس سے دور رہو، ہمارے یہاں بہت سی لڑائیاں ، بہت سے جھگڑے ، خاص طور پر سیاسی نوعیت کے جھگڑے ایسے ہوتے ہیں کہ ان میں عام طور پر یہ صورت حال پیدا ہوجاتی ہے، ایسی صورت میں رسول اللہ صلی اللہ علیہ وسلم کا ارشاد یہی ہے کہ آدمی اس سے کنارہ کش رہے ، اللہ تبارک و تعالیٰ اپنے فضل وکرم سے ہم سب کو ان احکام اور تعلیمات پر عمل کرنے کی توفیق عطا فرمائے ، آمین ۔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5328: حضرت مولانا مفتی محمد تقی عثمانی صاحب مد ظلہم العالی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w:t>
      </w:r>
    </w:p>
    <w:p>
      <w:pPr>
        <w:spacing w:before="60" w:after="80" w:line="312" w:lineRule="auto"/>
        <w:ind w:right="288" w:left="288"/>
        <w:jc w:val="right"/>
      </w:pPr>
      <w:r>
        <w:rPr>
          <w:rFonts w:ascii="Jameel Noori Nastaleeq" w:hAnsi="Jameel Noori Nastaleeq"/>
          <w:color w:val="222222"/>
          <w:sz w:val="27"/>
        </w:rPr>
        <w:t>حضرت مولانا مفتی محمد تقی عثمانی صاحب مد ظلہم العالی اَلْحَمْدُلِلّٰہِ وَکَفٰی ،وَسَلَامٌ عَلٰی عِبَادِہ الَّذِیْنَ اصْطفٰی اَمَّابَعْدُ! اپنے بعض بزرگوں کے ارشاد کی تعمیل میں احقر کئی سال سے جمعہ کے روز عصر کے بعد جامع مسجد بیت المکرم گلشن اقبال کراچی میں اپنے اور سننے والوں کے فائدے کے لئے کچھ دین کی باتیں کیا کرتا ہے ۔اس مجلس میں ہر طبقۂ خیال کے حضرات اور خواتین شریک ہوتے ہیں ، الحمدللہ احقر کو ذاتی طور پر بھی اس کا فائدہ ہوتا ہے اور بفضلہ تعالیٰ سامعین بھی فائدہ محسوس کرتے ہیں ۔اللہ تعالیٰ اس سلسلے کو ہم سب کی اصلاح کا ذریعہ بنائیں ۔آمین احقر کے معاون خصوصی مولانا عبداللہ میمن صاحب سلمہ نے کچھ عرصے سے احقر کے ان بیانات کو ٹیپ ریکارڈ کے ذریعہ محفوظ کرکے ان کے کیسٹ تیار کرنے اور ان کی نشر و اشاعت کا اہتمام کیا جس کے بارے میں دوستوں سے معلوم ہوا کہ بفضلہ تعالیٰ ان سے بھی مسلمانوں کو فائدہ پہونچ رہا ہے۔ ان کیسٹوں کی تعداد اب ساڑھے چار سوسے زائد ہوگئی ہے۔ انہی میں سے کچھ کیسٹوں کی تقاریر مولانا عبداللہ میمن صاحب سلمہ نے قلمند بھی فرمالیں اور ان کو چھوٹے چھوٹے کتابچوں کی شکل میں شائع کیا۔ اب وہ ان تقاریر کا ایک مجموعہ ’’اصلاحی خطبات ‘‘ کے نام سے شائع کررہے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کردئیے ہیں ، اور اس طرح ان کی افادیت بڑھ گئی ہے۔ اس کتاب کے مطالعے کے وقت کے وقت یہ بات ذہن میں رہنی چاہئے کہ یہ کوئی باقاعدہ تصنیف نہیں ہے بلکہ تقریروں کی تلخیص ہے جو کیسٹوں کی مدد سے تیار کی گئی ہے، لہٰذا اس کا اسلوب تحریر ی نہیں ، بلکہ خطابی ہے۔ اگر کسی مسلمان کو ان باتوں سے فائدہ پہنچے تو یہ محض اللہ تعالیٰ کا کرم ہے، جس پر اللہ تعالیٰ کا شکر ادا کرنا چاہئے ۔اور اگر کوئی بات غیر محتاط یا غیر مفید ہے، تو وہ یقینا احقر کی کسی غلطی یا کو تاہی کی وجہ سے ہے۔ لیکن الحمدللہ ان بیانات کا مقصد تقریر برائے تقریر نہیں ، بلکہ سب سے پہلے اپنے آپ کو اور پھر سامعین کو اپنی اصلاح کی طرف متوجہ کرنا ہے۔ نہ بہ حرف ساختہ سرخوشم ،نہ بہ نقش بستہ مشوشم نفسے بیاد بیاد تومی زنم ، چہ عبارت و چہ معانیم اللہ تعالیٰ اپنے فضل و کرم سے ان خطبات کو خود احقر کی اور تمام قارئین کی اصلاح کا ذریعہ بنائیں ،اور یہ ہم سب کے لئے ذخیرۂ آخرت ثابت ہوں ،اللہ تعالیٰ سے مزید دعا ہے کہ وہ ان خطبات کے مرتب اور ناشر کو بھی اس خدمت کا بہتر ین صلہ عطا فرمائیں ۔آمین محمد تقی عثمانی دارالعلوم کراچی 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5329: کسی کامذاق مت اڑاؤ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w:t>
      </w:r>
    </w:p>
    <w:p>
      <w:pPr>
        <w:spacing w:before="60" w:after="80" w:line="312" w:lineRule="auto"/>
        <w:ind w:right="288" w:left="288"/>
        <w:jc w:val="right"/>
      </w:pPr>
      <w:r>
        <w:rPr>
          <w:rFonts w:ascii="Jameel Noori Nastaleeq" w:hAnsi="Jameel Noori Nastaleeq"/>
          <w:color w:val="222222"/>
          <w:sz w:val="27"/>
        </w:rPr>
        <w:t>کسی کامذاق مت اڑاؤ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 بِسْمِ اللّٰہِ الرَّحْمٰنِ الرَّحِیْمِo یَااَیُّہَاالَّذِیْنَ آمَنُوْا لاَیَسْخَرْ قَوْمٌ مِّنْ قَوْمٍ عَسیٰ اَنْ یَّکُونُوْاخَیْراً مِّنْہُمْ وَلاَ نِساَئٌ مِّنْ نِسَائٍ عَسیٰ اَنْ یَّکُنَّ خَیْراً مَّنْہُنَّ وَلاَ تَلْمَزُوْ ا اَنْفُسَکُمْ وَلاَ تَنَا بَزْوا بِالْقَابِ بِئسَ الْاِسْمُ الْفُسُوْ قُ بَعْدَ الْاِیْمَانِ وَمَنْ لَمْ یَتُبْ فَاُوْ لٰئِکَ ہُمُ الظَّالِمُوْنo (سورہ حجرات)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5330: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w:t>
      </w:r>
    </w:p>
    <w:p>
      <w:pPr>
        <w:spacing w:before="60" w:after="80" w:line="312" w:lineRule="auto"/>
        <w:ind w:right="288" w:left="288"/>
        <w:jc w:val="right"/>
      </w:pPr>
      <w:r>
        <w:rPr>
          <w:rFonts w:ascii="Jameel Noori Nastaleeq" w:hAnsi="Jameel Noori Nastaleeq"/>
          <w:color w:val="222222"/>
          <w:sz w:val="27"/>
        </w:rPr>
        <w:t>تمہید بزگان محترم وبرادران عزیز! اللہ تعالیٰ نے سورۃ الحجرات میں معاشرتی زندگی سے متعلق بہت اہم ہدایات عطافرمائی ہیں ،جن کابیان پچھلے چندجمعوں سے چل رہاہے ، جو آیت میں نے ابھی آپ کے سامنے تلاوت کی ہے ، اس میں بھی بہت اہم ہدایت اللہ تعالیٰ نے دی ہے ، اس آیت کاترجمہ یہ ہے کہ اے ایمان والو! تم میں سے کچھ لوگ دوسرے لوگوں کامذاق نہ اڑائیں ، ہوسکتاہے کہ جن کامذاق اڑایا جارہاہے وہ مذاق اڑانے والوں سے بہترہوں ، اورعورتیں بھی دوسری عورتوں کامذاق نہ اڑائیں ، کیابعید ہے کہ جن عورتوں کامذاق اڑایاجارہاہے ، وہ مذاق اڑانے والیوں سے زیادہ بہترہوں ، اورایک دوسرے کوطعنے مت دیاکرو، اورایک دوسرے کوبرے ناموں سے مت پکاراکرو، ایمان لانے کے بعد سب سے بری بات یہ ہے کہ انسان کوفاسق کہاجائے ، گناہ گاراور بدکار کہاجائے، اورجوان کاموں سے توبہ نہیں کریں گے وہ بڑے ظالم لوگ ہیں ، یعنی آخرت میں ان کواپنے اعمال کاحساب دیناہوگا ۔ یہ تواس آیت کاترجمہ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5331: مذاق اڑانے کاسبب اپنے کوبڑاسمجھنا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۳۲</w:t>
      </w:r>
    </w:p>
    <w:p>
      <w:pPr>
        <w:spacing w:before="60" w:after="80" w:line="312" w:lineRule="auto"/>
        <w:ind w:right="288" w:left="288"/>
        <w:jc w:val="right"/>
      </w:pPr>
      <w:r>
        <w:rPr>
          <w:rFonts w:ascii="Jameel Noori Nastaleeq" w:hAnsi="Jameel Noori Nastaleeq"/>
          <w:color w:val="222222"/>
          <w:sz w:val="27"/>
        </w:rPr>
        <w:t>مذاق اڑانے کاسبب اپنے کوبڑاسمجھنا کیوں کہ جب کسی شخص کامذاق اڑایاجاتاہے تواس کے دوسبب ہوتے ہیں ۔ ایک سبب مذاق اڑانے کایہ ہوتاہے کہ انسان اپنے آپ کودوسرے سے اونچا سمجھتاہے ، دوسرے سے بڑااوراافضل سمجھتا ہے کہ میں تواعلیٰ درجہ کاآدمی ہوں ، اورجس کامذاق اڑارہا ہے وہ ذلیل اورحقیرآدمی ہے ، اس سبب سے وہ اس کامذاق اڑاتاہے، اوریہ اپنے آپ کو بڑا سمجھنااوراپنی بڑائی دل میں لانا، اورآپنے آپ کودوسرے سے افضل واعلیٰ سمجھنا یہ بذاتِ خود بہت بڑاگناہ ہے ،اس لئے کہ یہ ’’ تکبر‘‘ ہے جس کوبدترین گناہ قراردیاگیاہے۔ ایک حدیث میں حضوراقدس صلی اللہ علیہ وسلم نے فرمایا کہ اللہ تعالیٰ ارشادفرماتے ہیں کہ : (الکبریاء ردائی فمن یناز عنی فیہ عذبتہ (مسلم ج، ۲؍ص: ۳۲۹) بڑائی تومیری چادرہے ، (اللہ تعالیٰ کے سواکسی کوبڑائی زیب نہیں دیتی) اورجوشخص میری اس چادر میں مجھ سے جھگڑاکرے گا، میں اس کی گردن توڑدوں گا۔لہٰذااپنے آپ کودوسروں سے بڑااور افضل سمجھنا مذاق اڑانے کاپہلا سبب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5332: دوسرا سبب : دوسرے کوحقیر سمجھنا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۳۲</w:t>
      </w:r>
    </w:p>
    <w:p>
      <w:pPr>
        <w:spacing w:before="60" w:after="80" w:line="312" w:lineRule="auto"/>
        <w:ind w:right="288" w:left="288"/>
        <w:jc w:val="right"/>
      </w:pPr>
      <w:r>
        <w:rPr>
          <w:rFonts w:ascii="Jameel Noori Nastaleeq" w:hAnsi="Jameel Noori Nastaleeq"/>
          <w:color w:val="222222"/>
          <w:sz w:val="27"/>
        </w:rPr>
        <w:t>دوسرا سبب : دوسرے کوحقیر سمجھنا مذاق اڑانے کادوسراسبب دوسروں کوحقیر سمجھنا ہوتاہے ، دوسروں کوحقیرسمجھنے کی وجہ سے آپ اس کامذاق اڑارہے ہیں ۔ اول تواپنے آپ کوبڑا سمجھنے کی کوئی بنیاد نہیں ، کچھ پتہ نہیں کہ کل تمہارا کیاانجام ہونے والا ہے ، کس بات پراتراتے ہو؟ کیااپنی دولت پراتراتے رہو؟ ارے تمہارے پاس جوکچھ ہے وہ اللہ تعالیٰ کی عطاہے ،جب چاہیں اللہ تعالیٰ اس کو واپس لے لیں ، آپ نے ایسے بہت سے لوگوں کودیکھا ہوگا جودولت میں کھیلتے تھے لیکن جب حالات بدلے توفقیرہوکررہ گئے،اورسب کچھ جاتارہا۔ کیااپنی صحت اورقوت پر اتراتے ہو؟ارے یہ صحت اورقوت نہ جانے کتنے دن کی ہے ، جب چاہیں اللہ تعالیٰ واپس لے لیں ، بیٹھے بیٹھے کسی بیماری کاحملہ ہوجائے اورپھرچلنے پھرنے کے بھی قابل نہ رہو۔ لہٰذا کس بات پراتراتے ہو؟ اترانے کاکوئی موقع نہیں ، بلکہ اللہ جل شانہ نے جونعمت تمہیں عطا کی ہے اس کا شکر ادا کرو کہ اے اللہ آپ نے اپنے فضل و کرم سے یہ نعمت مجھے عطافرمادی اورپھر اس نعمت کاحق اداکرو، اوراس کوصحیح مصرف میں استعمال کرو، اوراللہ تعالیٰ کی مخلوق کوفائدہ پہنچانے کی کوشش کرو۔ایسانہ ہوکہ اس نعمت پراتراکراورتکبر میں مبتلا ہوکردوسروں کی تحقیر شروع کردو، اوردوسروں کامذاق اڑاناشروع کردوکس بات پرآدمی اپنے آپ کوبڑا سمجھے؟ دولت پر، عزت پر، شہرت پر، صحت وقوت پر ، علم پر، کس چیز پر، انسان نازکرے ؟ یہ سب اللہ تعالیٰ کی عطاہیں ، جب چاہیں واپس لے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5333: اپنی صلاحیت پراتراتے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۳۳</w:t>
      </w:r>
    </w:p>
    <w:p>
      <w:pPr>
        <w:spacing w:before="60" w:after="80" w:line="312" w:lineRule="auto"/>
        <w:ind w:right="288" w:left="288"/>
        <w:jc w:val="right"/>
      </w:pPr>
      <w:r>
        <w:rPr>
          <w:rFonts w:ascii="Jameel Noori Nastaleeq" w:hAnsi="Jameel Noori Nastaleeq"/>
          <w:color w:val="222222"/>
          <w:sz w:val="27"/>
        </w:rPr>
        <w:t>اپنی صلاحیت پراتراتے ہو میرے شیخ حضرت ڈاکٹر عبدالحی صاحب عارفی نواللہ مرقدہ‘ اللہ تعالیٰ نے ان کو بڑا اونچا مقام بخشا تھا، وقت کے ولی اللہ تھے، ایک دن بیٹھے تحریر لکھ رہے تھے ، تحریرمکمل کرنے کے بعددسختط کرناچاہ رہے تھے تودستخط کرنے میں کچھ دیرلگ گئی فرمانے لگے کہ دیکھوانسان کے علم کی حالت یہ ہے کہ آ ج جب میں دستخط کرناچاہ رہاتھا تومیں بھول گیا، اورسمجھ میں نہیں آرہاتھاکہ کیسے دستخط کروں ، حالانکہ روزانہ نہ جانے کتنی مرتبہ دستخط کرتاہوں ، اوراس وقت سمجھ میں نہیں آرہاتھا، چندلمحے سوچنے میں لگے کہ کس طرح دستخط کیے جاتے ہیں ۔ پھرفرمایا کہ اللہ تعالیٰ انسان کودکھاتے رہتے ہیں کہ تم اپنی کسی صلاحیت پراترانے کے قابل نہیں اس لئے کہ جب ہم چاہیں اس صلاحیت کوواپس لے سکتے ہیں ، لہٰذا کوئی نعمت ایسی نہیں ہے ، جس پرانسان اترائے، اوراس کے نتیجے میں اپنے کودوسروں سے افضل سمجھنے لگے یہ زبردست دھوکہ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5334: نہیں معلوم کہ میں کتے سے بہترہوں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۳۴</w:t>
      </w:r>
    </w:p>
    <w:p>
      <w:pPr>
        <w:spacing w:before="60" w:after="80" w:line="312" w:lineRule="auto"/>
        <w:ind w:right="288" w:left="288"/>
        <w:jc w:val="right"/>
      </w:pPr>
      <w:r>
        <w:rPr>
          <w:rFonts w:ascii="Jameel Noori Nastaleeq" w:hAnsi="Jameel Noori Nastaleeq"/>
          <w:color w:val="222222"/>
          <w:sz w:val="27"/>
        </w:rPr>
        <w:t>نہیں معلوم کہ میں کتے سے بہترہوں ایک بزرگ غالباً حضرت ذوالنون مصری رحمتہ اللہ علیہ کاواقعہ لکھاہے کہ ایک مرتبہ آپ راستے سے گزررہے تھے توکسی بدخصلت انسان نے حضرت کوبرابھلاکہا، اللہ کے نیک بندوں کے دشمن بھی ہوتے ہیں ، بدخواہ بھی ہوتے ہیں ، اوراس نے حضرت سے کہا کہ تم توکتے سے بھی بدترہو،حضرت نے کوئی جواب نہیں دیا ، ایک مریدنے کہاکہ حضرت ! یہ شخص آپ کی شان میں اتنی گستاخی کررہاہے، آپ کوکتے سے بدتر کہہ رہاہے، آپ نے اس کی بات کی طرف کوئی التفات ہی نہیں کیا؟حضرت نے فرمایا میں اس کاکیاجواب دوں ، اس لئے کہ خود مجھے بھی پتہ نہیں کہ میں واقعتہً کتے سے بدتر ہوں یانہیں ؟ اس لئے کہ یہ پتہ تومجھے اس وقت چلے گا جب میں مرنے کے بعداللہ کی بارگاہ میں پہنچوں گا، اگراللہ تبارک وتعالیٰ نے مجھے بخش دیا، اورجنت عطافرمادی ، تب تویہ کہہ سکوں گاکہ واقعی میں کتے سے بہتر ہوں ،لیکن جب تک اللہ تعالیٰ کی طرف سے بخشش نہیں ہوتی ، اورجنت کاپروانہ نہیں ملتا،بلکہ جہنم کادھڑکہ لگا ہواہے، اگرخدانہ کر ے اللہ تعالیٰ مجھے جہنم میں ڈال دیں توپھر میں کتے سے بدتر ہوں گا، اس لئے کہ کتے کے لئے حساب وکتاب نہیں ہے ، اس کوجہنم میں بھی نہیں ڈالا جائے گا ،لہٰذا اگر اللہ تعالیٰ نے مجھے نہ بخشاتویہ شخص واقعتہً ٹھیک کہہ رہاہے کہ میں کتے سے بدترہوں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5335: اللہ کی بارگا ہ میں حقیقت کھل 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۳۵</w:t>
      </w:r>
    </w:p>
    <w:p>
      <w:pPr>
        <w:spacing w:before="60" w:after="80" w:line="312" w:lineRule="auto"/>
        <w:ind w:right="288" w:left="288"/>
        <w:jc w:val="right"/>
      </w:pPr>
      <w:r>
        <w:rPr>
          <w:rFonts w:ascii="Jameel Noori Nastaleeq" w:hAnsi="Jameel Noori Nastaleeq"/>
          <w:color w:val="222222"/>
          <w:sz w:val="27"/>
        </w:rPr>
        <w:t>اللہ کی بارگا ہ میں حقیقت کھل جائے گی واقعہ یہ ہے کہ تم چاہے اپنے آپ کوکتناہی بڑاسمجھ لو،کسی بھی بڑے سے بڑے عہدے اورمنصب پرپہنچ جاؤ،کسی ملک کے سربراہ بن جاؤ،صدربن جاؤ، وزیراعظم بن جاؤ، ساری دنیا تمہارے ہاتھ چومنے لگے ، تمہاری تعظیم کرنے لگے ،لیکن حقیقت کاپتہ اس وقت چلے گا جب اللہ تبارک وتعالی کی بارگاہ میں حاضری ہوگی کہ واقعی تم تعظیم کے مستحق تھے یانہیں ، لہٰذاکس بات پراکڑتے ہو؟ کس بات پراتراتے ہو؟لہٰذ اپنے کودوسروں سے بڑا سمجھنا یہ اتنا بڑا دھوکہ ہے کہ جس کی کوئی حدنہیں ہے ، اسی طرح دوسرے کوحقیر سمجھنااوراس کی وجہ سے دوسرے کامذاق اڑانا، ارے کس بنیاد پردوسرے کوحقیرسمجھ رہے ہو؟ کیا اس وجہ سے کہ وہ بیچا رہ مال ودولت کے اعتبار سے کمزورہے اورغریب ہے ؟تو یادرکھو کہ اللہ تعالیٰ نے اپنے پاس غریب لوگوں کے لئے بڑے درجات رکھے ہیں ، جن کے پاس مال ودولت تونہیں ہے ، لیکن اللہ تبارک وتعالیٰ نے انکواپنامقرب بندہ قراردیاہے۔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5336: غریب جنت میں پہلے جائیں 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۳۵</w:t>
      </w:r>
    </w:p>
    <w:p>
      <w:pPr>
        <w:spacing w:before="60" w:after="80" w:line="312" w:lineRule="auto"/>
        <w:ind w:right="288" w:left="288"/>
        <w:jc w:val="right"/>
      </w:pPr>
      <w:r>
        <w:rPr>
          <w:rFonts w:ascii="Jameel Noori Nastaleeq" w:hAnsi="Jameel Noori Nastaleeq"/>
          <w:color w:val="222222"/>
          <w:sz w:val="27"/>
        </w:rPr>
        <w:t>غریب جنت میں پہلے جائیں گے ایک حدیث میں حضورصلی اللہ علیہ وسلم کایہ ارشاد منقول ہے کہ غریب لوگ امیروں کے مقابلے میں ستر سال پہلے جنت میں داخل ہوں گے، کیونکہ جس شخص کے پاس جتنی دولت ہے ، اس کواتنا ہی حساب زیادہ دیناہوگا، ایک ایک پیسہ کاحساب دیناہوگا کہ کہاں سے کمایاتھا، اورکہاں پرخرچ کیاتھااور جوغریب لوگ ہیں ان کاتویہ حال ہے کہ ع لنگ کے زیر ولنگ کے بالا نے غم دزدونے غم کالا ان کایہ حال کہ ایک چادراوپر، اورایک چادر نیچے ہے ، نہ ان کوچور کاڈر نہ ان کو سانپ کاڈر، ان کے پاس تودولت ہی نہیں توحساب وکتاب کس کادیں ،لہٰذا اگر کوئی شخص دیکھنے میں غریب نظرآرہا ہے تووہ حقارت کے لائق نہیں ،کیاپتہ تمہیں وہ دنیا آخرت میں کتنا پیچھے چھوڑ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5337: وہ اللہ کامقرب بندہ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۳۶</w:t>
      </w:r>
    </w:p>
    <w:p>
      <w:pPr>
        <w:spacing w:before="60" w:after="80" w:line="312" w:lineRule="auto"/>
        <w:ind w:right="288" w:left="288"/>
        <w:jc w:val="right"/>
      </w:pPr>
      <w:r>
        <w:rPr>
          <w:rFonts w:ascii="Jameel Noori Nastaleeq" w:hAnsi="Jameel Noori Nastaleeq"/>
          <w:color w:val="222222"/>
          <w:sz w:val="27"/>
        </w:rPr>
        <w:t>وہ اللہ کامقرب بندہ ہو ایک اورحدیث میں حضوراقدس صلی اللہ علیہ وسلم مدفوع بالابواب لواقسم علی اللہ لابرہ (اوکماقال) یعنی بہت سے لوگ ایسے ہوتے ہیں کہ ان کے بال بکھرے ہوئے ہیں ،چہرے پر مٹی جمی ہوئی ہے ، جب وہ لوگوں کے دروازوں پرجاتے ہیں تولوگ دھکے دے کربھگا دیتے ہیں ، لیکن اللہ کے ہاں ان کی قدروقیمت اتنی زیادہ ہے کہ اگر وہ اللہ پربھر وسہ کرتے ہوئے قسم کھالیں کہ ایساہوگا تواللہ تعالیٰ ان کی قسم کوسچا کرکے دکھادیتے ہیں ،مثلاً اگرقسم کھالیں کہ بارش ہوگی تواللہ تعالیٰ بارش برسادیں گے ۔بہرحال ! اگرسامنے سے دیکھنے میں کوئی شخص غریب نظرآرہاہے تواس کی غربت اورفقر کی وجہ سے کبھی بھی اس کوحقیرمت سمجھنا اس لئے کہ درجہ کے اعتبار سے وہ اللہ تعالیٰ کے نزدیک نہ جانے تم سے کتنا بلندوبالاہو۔ ٹھیک ہے تمہارے پاس کوٹھی ہے ،بنگلے ہیں ، کاریں ہیں ،دولت ہے ،لیکن اس کے پاس اللہ تعالیٰ کے قرب کی دولت ہے جوتمہاری دولت سے کہیں زیادہ بلند وبرترہے، اس لئے اگرکسی کومالی اعتبارسے کم درجے کادیکھوتواس کوحقیرمت جانو۔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5338: گناہ کوحقیرسمجھو ،نہ کہ گناہ گارکو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۳۷</w:t>
      </w:r>
    </w:p>
    <w:p>
      <w:pPr>
        <w:spacing w:before="60" w:after="80" w:line="312" w:lineRule="auto"/>
        <w:ind w:right="288" w:left="288"/>
        <w:jc w:val="right"/>
      </w:pPr>
      <w:r>
        <w:rPr>
          <w:rFonts w:ascii="Jameel Noori Nastaleeq" w:hAnsi="Jameel Noori Nastaleeq"/>
          <w:color w:val="222222"/>
          <w:sz w:val="27"/>
        </w:rPr>
        <w:t>گناہ کوحقیرسمجھو ،نہ کہ گناہ گارکو یہاں تک کہ اگر ایک شخص کسی برائی یاکسی گناہ میں مبتلاہے، اس گناہ کواوراس برائی کوحقیر سمجھو، لیکن اس آدمی کوحقیرنہ جانو، اس لئے کہ اس کاوہ عملی جوتمہیں نظرآرہاہے وہ بیشک گناہ ہے، برائی ہے ، لیکن تمہیں اس کے اندرونی حالات کاکیاپتہ ، ہوسکتا ہے کہ اس کا کوئی عمل ایساہوجواللہ تعالیٰ کے ہاں مقبول ہوجائے، اوراس کے گناہ اوراس کی برائی کا کفارہ ہوجائے ، لہٰذا اس کی برائی اورگناہ کوبیشک حقیرسمجھو،لیکن اس آدمی کوحقیرنہ جانو، اس لئے کسی بھی اعتبار سے کسی بھی انسان کوحقیرسمجھنے کی کوئی گنجائش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5339: مذاق اڑانے کی گنجائش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۳۷</w:t>
      </w:r>
    </w:p>
    <w:p>
      <w:pPr>
        <w:spacing w:before="60" w:after="80" w:line="312" w:lineRule="auto"/>
        <w:ind w:right="288" w:left="288"/>
        <w:jc w:val="right"/>
      </w:pPr>
      <w:r>
        <w:rPr>
          <w:rFonts w:ascii="Jameel Noori Nastaleeq" w:hAnsi="Jameel Noori Nastaleeq"/>
          <w:color w:val="222222"/>
          <w:sz w:val="27"/>
        </w:rPr>
        <w:t>مذاق اڑانے کی گنجائش نہیں اورجب حقیر سمجھنے کی گنجائش نہیں ، تومذاق اڑانے کی بھی گنجائش نہیں ، اس لئے فرمادیاکہ’’ لاَ یَسْخَرْ قَوْمٌ مِّنْ قَوْمٍ ‘‘کوئی شخص دوسرے کامذاق نہ اڑائے ، اور آگے یہ بھی فرمادیا:’’ عَسٰی اَنْ یَکُوْنُوْا خَیْرً مِنْہُمْ ‘‘ کچھ بعید نہیں جس کامذاق اڑیا جارہا ہے ، وہ اللہ تعالیٰ کے ہاں تم سے بدر جہاں بہتر ہو۔ اور نہ مرد کسی مرد کا مذاق اڑا ئے ، اورنہ عورت کسی عورت کا مذاق اڑائے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5340: کون سا مذاق جائزہے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۳۷</w:t>
      </w:r>
    </w:p>
    <w:p>
      <w:pPr>
        <w:spacing w:before="60" w:after="80" w:line="312" w:lineRule="auto"/>
        <w:ind w:right="288" w:left="288"/>
        <w:jc w:val="right"/>
      </w:pPr>
      <w:r>
        <w:rPr>
          <w:rFonts w:ascii="Jameel Noori Nastaleeq" w:hAnsi="Jameel Noori Nastaleeq"/>
          <w:color w:val="222222"/>
          <w:sz w:val="27"/>
        </w:rPr>
        <w:t>کون سا مذاق جائزہے ؟ یہاں یہ وضاحت بھی کردوں کہ یہاں مذاق سے مراد وہ مذاق ہے جس میں دوسراانسان اپنی ذلت محسوس کرے ، اوراس مذاق سے اس کی دل شکنی ہو، اس سے ا س کادل ٹوٹے ،ایسا مذاق کرناحرام ہے ۔ البتہ دوست احباب آپس کی بے تکلفی میں ہنسی مذاق کرلیتے ہیں جس سے کسی کادل نہیں دکھتا، اورجس سے کسی کی تحقیر اورتذلیل نہیں ہوتی ،ایسا مذاق منع نہیں ،بلکہ جائز ہے ، اس لئے کہ اس سے کسی کی تحقیر یاتذلیل مقصود نہیں ، بلکہ دل خوش کرنا مقصود ہے ، یہ گناہ نہیں ،بلکہ جائزہے ، جب تک اس مذاق میں جھوٹ شامل نہ ہو، خودجناب رسول اللہ صلی اللہ علیہ وسلم سے ایسا مذاق کرناثابت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5341: بوڑھی جنت میں نہیں 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۳۸</w:t>
      </w:r>
    </w:p>
    <w:p>
      <w:pPr>
        <w:spacing w:before="60" w:after="80" w:line="312" w:lineRule="auto"/>
        <w:ind w:right="288" w:left="288"/>
        <w:jc w:val="right"/>
      </w:pPr>
      <w:r>
        <w:rPr>
          <w:rFonts w:ascii="Jameel Noori Nastaleeq" w:hAnsi="Jameel Noori Nastaleeq"/>
          <w:color w:val="222222"/>
          <w:sz w:val="27"/>
        </w:rPr>
        <w:t>بوڑھی جنت میں نہیں جائے گی حدیث شریف میں آتاہے کہ ایک مرتبہ ایک بوڑھی خاتون نبی کریم صلی اللہ علیہ وسلم کی خدمت میں آئیں اورعرض کیا: یارسول اللہ !میرے لئے دعافرمادیں کہ اللہ تعالیٰ مجھے جنت میں داخل فرمادیں ، رسول اللہ صلی اللہ علیہ وسلم نے جواب میں فرمایا کہ کوئی بوڑھی عورت جنت میں نہیں جائے گی ۔ یہ سن کروہ پریشان ہوگئی، اوررونے لگی ، آپ صلی اللہ علیہ وسلم نے پوچھا کہ کیوں روتی ہو؟ اس نے جواب دیاآپ صلی اللہ علیہ وسلم نے فرمایا کہ بوڑھی عورت جنت میں نہیں جائے گی اورمیں توبوڑھی ہوں ، آپ صلی اللہ علیہ وسلم نے فرمایا کہ بوڑھی ہونے کی حالت میں جنت میں نہیں جائے گی ،بلکہ وہ جوان ہوکرجائے گی ۔ اب دیکھئے! یہ جملہ حضوراقدس صلی اللہ علیہ وسلم نے دل لگی کے طورپر اورمذاق کے طورپراورخوش طبعی کے طورپرارشاد فرمایا، بعدمیں وہ خاتون بھی ہنسنے لگیں کہ آپ نے کیسی بات فرمائی۔ حضورصلی اللہ علیہ وسلم نے مذاق فرمایا، جوبڑالطیف تھا، اوراس میں کوئی جھوٹ بات بھی نہیں تھی ، غلط بات بھی نہیں تھی اورتھوڑی دیرکے لئے خوش طبعی بھی ہوگئی۔ ایسامذاق جائزہے۔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5342: ہراونٹ کسی کابچہ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۳۸</w:t>
      </w:r>
    </w:p>
    <w:p>
      <w:pPr>
        <w:spacing w:before="60" w:after="80" w:line="312" w:lineRule="auto"/>
        <w:ind w:right="288" w:left="288"/>
        <w:jc w:val="right"/>
      </w:pPr>
      <w:r>
        <w:rPr>
          <w:rFonts w:ascii="Jameel Noori Nastaleeq" w:hAnsi="Jameel Noori Nastaleeq"/>
          <w:color w:val="222222"/>
          <w:sz w:val="27"/>
        </w:rPr>
        <w:t>ہراونٹ کسی کابچہ ہوگا روایت میں ہے آتاہے کہ ایک صاحب حضوراقدس صلی اللہ علیہ وسلم کے خدمت میں حاضرہوئے اورعرض کیایارسول اللہ! میرے پاس سواری کے لئے کوئی اونٹ نہیں ہے، کوئی ایسااونٹ دیدیں جس پرمیں سواری کرسکوں ، حضوراقدس صلی اللہ علیہ وسلم نے اس سے فرمایا کہ تمہیں ایک اونٹ کابچہ دیدیں گے، وہ صاحب کہنے لگے کہ یارسول اللہ ! میں اونٹ کابچہ لے کرکیاکروں گا؟ مجھے توسواری کے لئے اونٹ چاہیے۔ آپ نے فرمایا کہ جواونٹ میں تمہیں دوں گا وہ بھی توکسی اونٹ کابچہ ہی ہوگا۔ آپ صلی اللہ علیہ وسلم نے مذاق کے طورپریہ بات ارشاد فرمائی، اورکتنی لطیف بات کہ اس میں کوئی غلط بیانی نہیں ، کوئی جھوٹ نہیں ، اس کے ذریعے تھوڑی سی دل لگی اورخوش طبعی بھی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5343: اللہ کے نزدیک بڑی قیمت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۳۹</w:t>
      </w:r>
    </w:p>
    <w:p>
      <w:pPr>
        <w:spacing w:before="60" w:after="80" w:line="312" w:lineRule="auto"/>
        <w:ind w:right="288" w:left="288"/>
        <w:jc w:val="right"/>
      </w:pPr>
      <w:r>
        <w:rPr>
          <w:rFonts w:ascii="Jameel Noori Nastaleeq" w:hAnsi="Jameel Noori Nastaleeq"/>
          <w:color w:val="222222"/>
          <w:sz w:val="27"/>
        </w:rPr>
        <w:t>اللہ کے نزدیک بڑی قیمت ہے حدیث شریف میں آتاہے کہ ایک دیہاتی آدمی تھے جن کانام زاہدتھا، دیہات میں رہتے تھے ، اورکبھی کبھی حضوراقدس صلی اللہ علیہ وسلم کی زیارت کے لئے مدینہ منورہ آیاکرتے تھے، سیاہ فام تھے ، جب وہ آپ کے پاس آتے توآپ صلی اللہ علیہ وسلم ان کے ساتھ ملاطفت اورخوش طبعی کامعاملہ فرمایاکرتے تھے۔ ایک مرتبہ حضوراقدس صلی اللہ علیہ وسلم کسی بازار میں تشریف لے جارہے تھے ، آپ نے دیکھا کہ سامنے زاہد کھڑاہوئے ہیں اوران کی پشت حضورصلی اللہ علیہ وسلم کی طرف تھی ، اس لئے وہ حضور اقدس صلی اللہ علیہ وسلم کونہیں دیکھ رہے تھے ، آپ پیچھے سے خاموشی سے ان کے قریب گئے اورجاکران کی آنکھوں پردست مبارک رکھ دئے ، اوریہ آوازدینی شروع کردی کہ یہ غلام مجھ سے کون خریدے گا؟ شروع میں وہ گھبرا گئے کہ معلوم نہیں مجھے کس نے پکڑلیا ، لیکن جب آواز پرغورکیاتویہ پتہ چلا کہ حضوراقدس صلی اللہ علیہ وسلم کی آواز ہے اورآپ نے مجھے اس طرح پکڑاہوا ہے تووہ اورزیادہ اپنے جسم کوحضور اقدس صلی اللہ علیہ وسلم کے جسم سے متصل کرنے لگے ، اورفرمانے لگے کہ یارسول اللہ ! اگرآپ اس غلام کوبیچیں گے تواس کی کوئی قیمت نہیں دے گا، حضوراقدس صلی اللہ علیہ و سلم نے فرمایا ’’ لکن عنداللہ لست بکاسدٍ ‘‘ یعنی تم تویہ کہہ رہے ہوکہ میں بے قیمت ہوں ،لیکن اللہ کے نزدیک بے قیمت نہیں ہو، اللہ تعالیٰ کے نزدیک تمہاری بہت بڑی قیمت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5344: مذاق کرنے پرسنت کاثواب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۴۰</w:t>
      </w:r>
    </w:p>
    <w:p>
      <w:pPr>
        <w:spacing w:before="60" w:after="80" w:line="312" w:lineRule="auto"/>
        <w:ind w:right="288" w:left="288"/>
        <w:jc w:val="right"/>
      </w:pPr>
      <w:r>
        <w:rPr>
          <w:rFonts w:ascii="Jameel Noori Nastaleeq" w:hAnsi="Jameel Noori Nastaleeq"/>
          <w:color w:val="222222"/>
          <w:sz w:val="27"/>
        </w:rPr>
        <w:t>مذاق کرنے پرسنت کاثواب اس طرح کے بہت سے واقعات ہیں جن میں حضوراقدس صلی اللہ علیہ وسلم نے صحابہ کرام کے ساتھ اورازواج مطہرات کے ساتھ پاکیزہ اورلطیف مذاق کیا، جس میں جھوٹ اوردھوکہ نہیں تھا، جس میں کسی کی تحقیر اورتذلیل نہیں تھی ایسامذاق کرناجائز ہے ،بلکہ اگرکسی کا دل خوش کرنے کے لئے کیاجائے توموجب اجروثواب ہے ،اوراگرایسے مذاق میں یہ نیت کرلی جائے کہ میں حضوراقدس صلی اللہ علیہ وسلم کی سنت کی اتباع میں کررہاہوں توانشاء اللہ اس پربھی اجروثواب ملے گا۔ لہٰذابے تکلف افراد کے درمیان ایسے مذاق کرنے سے شریعت نے منع نہیں کیا، جس سے کسی کادل نہ ٹوٹے ، اورجس سے کسی کی تذلیل اورتحقیر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5345: مذاق اڑانے کاایک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۴۰</w:t>
      </w:r>
    </w:p>
    <w:p>
      <w:pPr>
        <w:spacing w:before="60" w:after="80" w:line="312" w:lineRule="auto"/>
        <w:ind w:right="288" w:left="288"/>
        <w:jc w:val="right"/>
      </w:pPr>
      <w:r>
        <w:rPr>
          <w:rFonts w:ascii="Jameel Noori Nastaleeq" w:hAnsi="Jameel Noori Nastaleeq"/>
          <w:color w:val="222222"/>
          <w:sz w:val="27"/>
        </w:rPr>
        <w:t>مذاق اڑانے کاایک واقعہ ایک مرتبہ حضواقدس صلی اللہ علیہ وسلم تشریف فرما تھے توام المؤ منین حضرت عائشہ صدیقہ رضی اللہ تعالیٰ عنہا نے کسی عورت کاذکرکیا ، وہ عورت پستہ قدتھی ،حضرت عائشہ رضی اللہ تعالیٰ عنہا نے اس عورت کاذکرکرتے ہوئے ہاتھ کے ذریعے اس کے پستہ قدہونے کی طرف اشارہ کیا، سرکاردوعالم صلی اللہ علیہ وسلم نے اس پران کوٹوکا، اورفرمایاکہ یہ تم نے بڑی خطرناک بات کی ہے ، اوراس کے نتیجے میں فضا میں بدبوپھیل گئی ہے ، اس لئے کہ تم نے ایک مسلمان کا بیعزتی کے انداز میں تذکرہ کیا، اوراس کامذاق اڑایا، اورفرمایا کہ آئندہ ہرگزایسانہ کرنا، اس لئے کہ یہ بھی غیبت کاایک حصہ ہے اورناجائزہے ۔ بہرحال ! کسی کااس طرح مذاق اڑاناجس سے اس کی تذلیل اورتحقیر ہو، قرآن کریم نے اس سے منع فرمایاہے ، اوراس کو حرام قراردیاہے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5346: عورتیں بھی مذاق نہ اڑائیں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۴۱</w:t>
      </w:r>
    </w:p>
    <w:p>
      <w:pPr>
        <w:spacing w:before="60" w:after="80" w:line="312" w:lineRule="auto"/>
        <w:ind w:right="288" w:left="288"/>
        <w:jc w:val="right"/>
      </w:pPr>
      <w:r>
        <w:rPr>
          <w:rFonts w:ascii="Jameel Noori Nastaleeq" w:hAnsi="Jameel Noori Nastaleeq"/>
          <w:color w:val="222222"/>
          <w:sz w:val="27"/>
        </w:rPr>
        <w:t>عورتیں بھی مذاق نہ اڑائیں آگے اللہ تعالیٰ نے عورتوں کاالگ ذکرفرمایا کہ : وَلاَ نِسَائٌ مِنْ نِسَائٍ عَسیٰ اَنْ یَّکُنَّ خَیْراً مَّنْہُنَّ یعنی عورتیں عورتوں کامذاق نہ اڑائیں کیوں کہ ہوسکتاہے کہ جن کامذاق اڑایا جارہاہے، وہ مذاق اڑانے والی عورتوں سے بہتر ہوں ، اللہ تعالیٰ تبارک وتعالیٰ نے مردوں اور عورتوں کاعلیحدہ ذکر فرمادیا، اگراللہ تعالیٰ عورتوں کاذکرعلیحدہ نہ بھی فرماتے تب بھی آیت سے سمجھ میں آجاتا کہ جوحکم مردوں کاہے ، وہ ہی حکم عورتوں کابھی ہے ، مردوں کے لئے مذاق اڑانا ناجائزہے، توعورتوں کے لئے بھی مذاق اڑاناناجائز ہے ،لیکن اللہ تعالیٰ نے عورتوں کاذکرعلیحدہ بظاہر دوحکمتوں کی وجہ سے فرمایا، ایک توتاکید کے لئے اس لئے کہ کسی خاتون کے دل میں یہ خیال آسکتا تھا کہ اللہ تعالیٰ نے مردوں کاذکر فرمایا، عورتوں کاذکر نہیں کیا، اس کے ذریعے بتادیاکہ عورتوں کابھی وہی حکم ہے جومردوں کا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5347: ایک عجیب نکتہ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۴۱</w:t>
      </w:r>
    </w:p>
    <w:p>
      <w:pPr>
        <w:spacing w:before="60" w:after="80" w:line="312" w:lineRule="auto"/>
        <w:ind w:right="288" w:left="288"/>
        <w:jc w:val="right"/>
      </w:pPr>
      <w:r>
        <w:rPr>
          <w:rFonts w:ascii="Jameel Noori Nastaleeq" w:hAnsi="Jameel Noori Nastaleeq"/>
          <w:color w:val="222222"/>
          <w:sz w:val="27"/>
        </w:rPr>
        <w:t>ایک عجیب نکتہ دوسری وجہ یہ ہے کہ مذاق اڑادنے اور دوسروں کوحقیر سمجھنے کی صفت عورتوں میں زیادہ پائی جاتی ہے ، اس وجہ سے اللہ تعالیٰ نے بطور خاص عورتوں کاذکرفرمایا۔ ایک تیسرانکتہ اس میں یہ ہے کہ اللہ تعالیٰ نے یہ فرمایا کہ مردمردوں کا مذاق نہ اڑائیں ، اورعورتیں عورتوں کا مذاق نہ اڑائیں ، لیکن اگر مردعورتوں کامذاق اڑائیں ،یاعورتیں مردوں کامذاق اڑائیں ، اس کاحکم براہ راست آیت میں موجودنہیں ،حالانکہ ظاہر بات ہے کہ وہ بھی حرام ہے،لیکن اللہ تعالیٰ نے صرف یہ بیان فرمایا کہ مردمردوں کامذاق نہ اڑائیں ، اورعورتیں عورتوں کامذاق نہ اڑائیں ۔ اس کے ذریعہ یہ بتادیا کہ درحقیقت مسلمان معاشرے کی یہ خاصیت ہے کہ مرداورعورت آپس میں مخلوط نہیں ہوسکتے ، مردوں کی مجلس علیحدہ ہوتی ہے، عورتوں کی مجلس علیحدہ ہوتی ہے۔ لہٰذا مسلمان معاشرے کااصل طریقہ یہ ہے کہ جب بھی کوئی مجلس ہو تومردوں کی مجلس الگ ہونی چاہیے ، عورتوں کی مجلس الگ ہونی چاہیے اورجب مردوں کی مجلس الگ ہوگی اورعورتوں کی مجلس الگ ہوگی تومرداگرمذاق اڑائیں گے تومردوں کامذاق اڑائیں گے ، عورتیں اگرمذاق اڑائیں گی توعورتوں کااڑائیں گی۔ اس میں اشارہ اس طرف کردیاکہ معاشرے میں یہ جورواج چل پڑاہے کہ مرداورعورت سب اکٹھے ہیں ، شادی بیاہ میں تقریبات میں ،جلسوں میں مردعورت ایک جگہ پرجمع ہیں ، یہ اسلامی تعلیمات کے خلاف ہے ، مردوں کی نشست الگ ہونی چاہئے، عورتوں کی نشست الگ ہونی چاہئے یہ شریعت کابہت اہم حکم ہے آج اس حکم کوپامال کیاجارہاہے، اللہ تعالیٰ ہم سب کواس ہدایت پرعمل کرنے کی توفیق عطافرمائے، آمین۔ بہرحال ! ایسامذاق اڑاناجس سے دوسرے کی تذلیل ہوجس سے دوسرے کادل ٹوٹے، اوردوسراس میں اپنی سبکی محسوس کرے، ایسامذاق اڑانے کوقرآن کریم نے سختی کے ساتھ منع فرمایاہے، اورفرمایاہے کہ اگرتم اس سے توبہ نہیں کروگے توتمہاراحشرظالموں جیسا ہوگا۔ ہم اپنی روزہ مرہ کی زندگی میں ، باہمی تعلقات میں بسااوقات اللہ تعالیٰ کے اس حکم کو فراموش کردیتے ہیں ،اوردوسروں کی تحقیرکے مرتکب ہوتے رہتے ہیں ۔ بہرحال! یہ پہلی چیزہے جس کواس آیت میں منع کیاگیا ہے ، اگرزندگی رہی توانشاء اللہ آئندہ جمعہ کودوسرے کاموں کے بارے میں کچھ عرض کردوگا۔ اللہ تعالیٰ ہم سب کواپنی اصلاح کی توفیق عطا فرمائے اورقرآن کریم کے اس حکم پرچلنے کی توفیق عطافرمائے ، آمین۔ وآخر 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5348: طعن وتشنیع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۴۶</w:t>
      </w:r>
    </w:p>
    <w:p>
      <w:pPr>
        <w:spacing w:before="60" w:after="80" w:line="312" w:lineRule="auto"/>
        <w:ind w:right="288" w:left="288"/>
        <w:jc w:val="right"/>
      </w:pPr>
      <w:r>
        <w:rPr>
          <w:rFonts w:ascii="Jameel Noori Nastaleeq" w:hAnsi="Jameel Noori Nastaleeq"/>
          <w:color w:val="222222"/>
          <w:sz w:val="27"/>
        </w:rPr>
        <w:t>طعن وتشنیع سے بچئے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 بِسْمِ اللّٰہِ الرَّحْمٰنِ الرَّحِیْمِo یَااَیُّہَاالَّذِیْنَ آمَنُوْا لاَیَسْخَرْ قَوْمٌ مِّنْ قَوْمٍ عَسیٰ اَنْ یَّکُونُوْاخَیْراً مِّنْہُمْ وَلاَ نِساَئٌ مِّنْ نِسَائٍ عَسیٰ اَنْ یَّکُنَّ خَیْراً مَّنْہُنَّ وَلاَ تَلْمَزُوْ ا اَنْفُسَکُمْ وَلاَ تَنَا بَزْوا بِالْاَقَابِ بِئسَ الْاِسْمُ الْفُسُوْ قُ بَعْدَ الْاِیْمَانِ وَمَنْ لَمْ یَتُبْ فَاُوْ لٰئِکَ ہُمُ الظَّالِمُوْنَo (سورہ حجرات۱۱)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5349: جھگڑوں کاپہلاسبب ’’مذاق اڑانا‘‘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۴۷</w:t>
      </w:r>
    </w:p>
    <w:p>
      <w:pPr>
        <w:spacing w:before="60" w:after="80" w:line="312" w:lineRule="auto"/>
        <w:ind w:right="288" w:left="288"/>
        <w:jc w:val="right"/>
      </w:pPr>
      <w:r>
        <w:rPr>
          <w:rFonts w:ascii="Jameel Noori Nastaleeq" w:hAnsi="Jameel Noori Nastaleeq"/>
          <w:color w:val="222222"/>
          <w:sz w:val="27"/>
        </w:rPr>
        <w:t>جھگڑوں کاپہلاسبب ’’مذاق اڑانا‘‘ لہٰذا اس دوسرے رکوع میں اللہ تعالیٰ نے پہلایہ حکم دیاکہ مسلمان ایک دوسرے کامذاق نہ اڑائیں ، اورمذاق نہ اڑانے کاجوحکم دیا، اس کے ساتھ اس کی بنیاد اورجڑپربھی اللہ تعالیٰ نے ہاتھ رکھ دیا، اوریہ فرمایا کہ تم جس شخص کوحقیرسمجھ کراس کامذاق اڑارہے ہو، کچھ پتہ نہیں کہ اللہ تعالیٰ کی نگاہ میں وہ تم سے کتناافضل اوربہتر ہو، اگر چہ دیکھنے میں وہ کمزوراور مسکین اوربے حیثیت نظرآرہاہے، لیکن اللہ تبارک وتعالیٰ کے یہاں معلوم نہیں کیا مقام ہو، لہٰذااگرتمہارے دل میں کسی کامذاق اڑانے کاداعیہ پیداہوتودل میں یہ بات لے آؤ کہ کیاپتہ اللہ تبارک وتعالیٰ نے اس شخص اندرکیاخوبی رکھی ہے، اوراللہ تعالیٰ کے یہاں اس کا کیا مقام ہے ، یہ موضوع گذشتہ جمعہ میں بقدر ضرورت الحمدللہ بیان ہوگیا، اللہ تبارک وتعالیٰ اس پرعمل کرنے کی توفیق عطافرمائے ، آمین۔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5350: جھگڑوں کادوسراسبب ’’ طعنے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۴۸</w:t>
      </w:r>
    </w:p>
    <w:p>
      <w:pPr>
        <w:spacing w:before="60" w:after="80" w:line="312" w:lineRule="auto"/>
        <w:ind w:right="288" w:left="288"/>
        <w:jc w:val="right"/>
      </w:pPr>
      <w:r>
        <w:rPr>
          <w:rFonts w:ascii="Jameel Noori Nastaleeq" w:hAnsi="Jameel Noori Nastaleeq"/>
          <w:color w:val="222222"/>
          <w:sz w:val="27"/>
        </w:rPr>
        <w:t>جھگڑوں کادوسراسبب ’’ طعنے دینا‘‘ آگے اللہ تعالیٰ نے فرمایا’’ وَلاَ تَلْمِزُوْ ااَنْفُسَکُمْ وَلاَ تَنَابَزُوْا بِالْاَلْقَابِ ‘‘ یعنی تم ایک دوسرے کوطعنے مت دیاکرو’’ لَمْز‘‘ کے معنی عربی زبان میں یہ ہیں کہ کسی شخص کے منہ پراس کاکوئی عیب بیان کرنا، اوراس عیب کی وجہ سے اس کوطعنہ دینا۔ دیکھیے ! ایک بات تویہ ہے کہ آپ نے کسی کے اندرکوئی برائی د یکھی اوراس کی اصلاح کی غرض سے ، خیر خواہی کی نیت سے آپ نے اس کوتنہائی میں محبت اورپیارسے سمجھایاکہ بھائی ! یہ بات اچھی نہیں ہے۔ آپ کے لئے دنیاوآخرت میں مضرہے، اس کوچھوڑدو۔ یہ طعنہ نہیں ، بلکہ یہ خیرخواہی ہے ، اوراللہ تعالیٰ نے اوراللہ کے رسول صلی اللہ علیہ و سلم نے اس کی تاکید فرمائی ہے کہ ہرمسلمان دوسرے مسلمان کاآئینہ ہوناچاہئے ، جیسے اگرکسی کے چہرے پرکوئی عیب لگ گیا، اب چونکہ وہ اپنے چہرے کوخودنہیں دیکھ سکتا، اس لئے جب وہ آئینہ دیکھتا ہے تووہ آئینہ اس کوبتادیتا ہے کہ تمہارے چہرے پریہ داغ لگاہواہے۔ جس طرح آئینہ اس کوبتادیتا ہے کہ تمہارے اندرعیب ہے ، اسی طرح نبی کریم صلی اللہ علیہ وسلم نے فرمایاکہ ’’ المومن مرآۃ المومن‘‘ ایک مؤ من دوسرے مؤ من کے لئے آئینہ ہے ، جیسے ایک آدمی کو اپنی خرابی خودنظر نہیں آرہی ہے ، دوسرامسلمان بھائی اس کومحبت اورپیارسے بتادیتاہے کہ بھائی ! تمہارے اندریہ بات ہے اس کوذرادرست کولو،تمہارے حق میں دنیاو آخرت کے اعتبارسے بہترہوگا۔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5351: دوسروں کوخیرخواہی سے متوجہ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۴۹</w:t>
      </w:r>
    </w:p>
    <w:p>
      <w:pPr>
        <w:spacing w:before="60" w:after="80" w:line="312" w:lineRule="auto"/>
        <w:ind w:right="288" w:left="288"/>
        <w:jc w:val="right"/>
      </w:pPr>
      <w:r>
        <w:rPr>
          <w:rFonts w:ascii="Jameel Noori Nastaleeq" w:hAnsi="Jameel Noori Nastaleeq"/>
          <w:color w:val="222222"/>
          <w:sz w:val="27"/>
        </w:rPr>
        <w:t>دوسروں کوخیرخواہی سے متوجہ کرو لیکن یہ بات یادرکھیے کہ آئینہ صرف اس شخص کوخرابی بتاتاہے جس کے اندروہ خرابی ہوتی ہے کہ تمہارے اندریہ خرابی ہے ،لیکن وہ آئینہ دوسروں کے سامنے گاتانہیں پھرتاکہ فلاں کے اندریہ خرابی ہے ، صرف اس شخص کوبتاتاہے، اوروہ بھی پیارومحبت اوراور اپنائیت سے بتاتا ہے ، شفقت اورخیرخواہی سے بتاتاہے ، یہ منع نہیں یہ جائزہے، بلکہ فضلیت کی بات ہے ۔لیکن ایک ہوتاہے طعنہ دینا،یعنی اس کی برائی اس کے منہ پراس طرح بیان کرناکہ جس سے اس کادل دکھے، جس سے اس کی توہین اورتذلیل ہو، ایسی بات اس کے منہ پرکہنا ’’ لَمْز‘‘ہے جس کے بارے میں قرآن کریم نے فرمایا’’ وَلاَ تَلْمِزُوْ اَنْفُسَکُمْ ‘‘ ایک دوسرے کوطعنہ مت دو۔اوریہ طعنہ دینابالواسطہ ہویابلاواسطہ ہو، دونوں صورتوں میں حرام ہے ، اوراتنا سخت حرام ہے کہ قرآن کریم کی سورت ’’ہمزہ‘‘اسی کے بارے میں نازل ہوئی ، جس میں فرمایا ’’ وَیْلٌ لِّکُلِّ ہُمَزَۃٍ لُمَزَۃٍ ‘‘ یعنی دردناک عذاب ہے اس شخص کے لئے جودوسروں کی ان کے پیٹھ کے پیچھے توہین کرتاہے، یاان کے منہ پرطعنے دیتاہے ، اوران کی تذلیل کرتاہے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5352: طعنہ دینے والوں کے لئے سخت وعید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۴۹</w:t>
      </w:r>
    </w:p>
    <w:p>
      <w:pPr>
        <w:spacing w:before="60" w:after="80" w:line="312" w:lineRule="auto"/>
        <w:ind w:right="288" w:left="288"/>
        <w:jc w:val="right"/>
      </w:pPr>
      <w:r>
        <w:rPr>
          <w:rFonts w:ascii="Jameel Noori Nastaleeq" w:hAnsi="Jameel Noori Nastaleeq"/>
          <w:color w:val="222222"/>
          <w:sz w:val="27"/>
        </w:rPr>
        <w:t>طعنہ دینے والوں کے لئے سخت وعید پھراسی صورت میں آگے ارشادفرمایا: کَلاَّ لَیُنْبَذَنَّ فِیْ الْحُطَمَۃِ وَمَااَدْرَاکَ مَاالْحُطَمَۃِ نَارُاللّٰہِ الْمُوْ قَدَۃِ یادرکھو ! ایسا شخص اس آگ میں ڈال دیاجائے گا جواپنے اندرپڑی ہوئی ہرچیز کوملیا میٹ کردینے والی ہے ، اورتمہیں کیاپتہ وہ ’’ حُطَمَۃ‘‘ کیاچیز ہے ؟ وہ اللہ کی بھڑکائی ہوئی آگ ہے ، جوانسان کے دلوں تک جھانک لے گی ۔ اتنی زبردست وعید اللہ تعالیٰ نے بیان فرماتی ہے، یہ اس شخص کیلئے ہے جودوسروں کی توہین کرے چاہے پیٹھ پیچھے کرے یامنہ پرکر 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5353: یہ سب طعنہ کے اندرداخل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۵۰</w:t>
      </w:r>
    </w:p>
    <w:p>
      <w:pPr>
        <w:spacing w:before="60" w:after="80" w:line="312" w:lineRule="auto"/>
        <w:ind w:right="288" w:left="288"/>
        <w:jc w:val="right"/>
      </w:pPr>
      <w:r>
        <w:rPr>
          <w:rFonts w:ascii="Jameel Noori Nastaleeq" w:hAnsi="Jameel Noori Nastaleeq"/>
          <w:color w:val="222222"/>
          <w:sz w:val="27"/>
        </w:rPr>
        <w:t>یہ سب طعنہ کے اندرداخل ہیں حدیث شریف میں رسول اللہ صلی اللہ علیہ وسلم نے فرمایا کہ یہ طعنہ دیناچاہے زبان سے ہو، چاہے اپنے کسی عمل سے ہو، مثلا آپ نے کسی کی نقل اتارلی جس کے نتیجے میں وہ اپنی توہین محسوس کررہاہے ، یااشارے اس کے کسی عیب کوتحقیر کے اندازمیں بیان کیا، جیسے کوئی پستہ قدہو، اورہاتھ سے اس کے پستہ قدہونے کی طرف اشارہ کریں ، یہ سب طعنہ دینے میں داخل ہیں ، اورحرام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5354: جواباً تمہیں طعنہ دے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۵۰</w:t>
      </w:r>
    </w:p>
    <w:p>
      <w:pPr>
        <w:spacing w:before="60" w:after="80" w:line="312" w:lineRule="auto"/>
        <w:ind w:right="288" w:left="288"/>
        <w:jc w:val="right"/>
      </w:pPr>
      <w:r>
        <w:rPr>
          <w:rFonts w:ascii="Jameel Noori Nastaleeq" w:hAnsi="Jameel Noori Nastaleeq"/>
          <w:color w:val="222222"/>
          <w:sz w:val="27"/>
        </w:rPr>
        <w:t>جواباً تمہیں طعنہ دے گا ساتھ میں یہاں ایک اورعجیب بات اللہ تعالیٰ نے ارشادفرمائی ہے ،وہ قابل غورہے وہ یہ کہ اللہ تعالیٰ نے فرمایا’’وَلاَ تَلْمِزُوْ ااَنْفُسَکُمْ ‘‘ جس کاٹھیٹ لفظی ترجمہ کریں تویہ بنتا ہے کہ ’’ اپنے آپ کوطعنہ مت دو’’ حالانکہ کہنایہ چاہتے ہیں کہ ایک دوسرے کوطعنے مت دو، لیکن الفاظ یہ لائے کہ اپنے آپ کوطعنے مت دو‘ اس طرزکلام سے دوباتوں کی طرف اشارہ فرمایاہے، ایک یہ کہ اگرتم کسی دوسرے کوطعنہ دوگے، اوراس کی تحقیروتذلیل کروگے تو تمہارے طعنے کے جواب میں وہ تمہیں طعنے دے گا، لہٰذاتمہارادوسروں کوطعنہ دینادرحقیقت انجام کے اعتبار سے خوداپنے آپ کوطعنہ دیناہے اگرتم اس کوطعنہ نہ دیتے تووہ بھی تمہیں طعنہ نہ دیتا، لیکن جب تم نے اسے طعنہ دیا تووہ بھی جواباً تمہیں طعنہ دے گااس لئے تم اپنے آپ کوطعنہ دلوانے کاسبب بن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5355: بھائی کی توہین اپنی توہین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۵۱</w:t>
      </w:r>
    </w:p>
    <w:p>
      <w:pPr>
        <w:spacing w:before="60" w:after="80" w:line="312" w:lineRule="auto"/>
        <w:ind w:right="288" w:left="288"/>
        <w:jc w:val="right"/>
      </w:pPr>
      <w:r>
        <w:rPr>
          <w:rFonts w:ascii="Jameel Noori Nastaleeq" w:hAnsi="Jameel Noori Nastaleeq"/>
          <w:color w:val="222222"/>
          <w:sz w:val="27"/>
        </w:rPr>
        <w:t>بھائی کی توہین اپنی توہین ہے دوسری بات وہ ہے جوپہلی بات سے گہری ہے ، وہ یہ کہ ہم توپہلے ہی یہ کہہ چکے ہیں کہ ’’اِنَّمَاالْمُوْمِنُوْنَ اِخْوَۃٌ ‘‘ یعنی سارے مسلمان آپس میں بھائی بھائی ہیں جب بھائی بھائی ہیں تواب اگرتم کسی دوسرے مسلمان کوطعنہ دے رہے ہو، اس کی تحقیروتذلیل کررہے ہوتوتم اپنے بھائی کی تذلیل کررہے ہو۔ اگرتمہارے کسی بھائی کی تمہارے سامنے توہین کی جائے توحقیقت میں تمہاری اپنی توہین ہے ، لہٰذا جب اپنے نسبی بھائی کی توہین کو اپنی توہین سمجھتے ہوتوجن لوگوں کواللہ تبارک وتعالیٰ نے تمہارادینی بھائی بنایاہے ، اس لئے کہ تمام مسلمان بھائی بھائی ہیں ، اگر غورکروتویہ نظرآئے گا کہ ان کی توہین تمہاری اپنی توہین ہے اس لئے دوسروں کوطعنہ دینادرحقیقت اپنے آپ کوطعنہ دیناہے۔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5356: پوری مسلمان برادری کی توہین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۵۱</w:t>
      </w:r>
    </w:p>
    <w:p>
      <w:pPr>
        <w:spacing w:before="60" w:after="80" w:line="312" w:lineRule="auto"/>
        <w:ind w:right="288" w:left="288"/>
        <w:jc w:val="right"/>
      </w:pPr>
      <w:r>
        <w:rPr>
          <w:rFonts w:ascii="Jameel Noori Nastaleeq" w:hAnsi="Jameel Noori Nastaleeq"/>
          <w:color w:val="222222"/>
          <w:sz w:val="27"/>
        </w:rPr>
        <w:t>پوری مسلمان برادری کی توہین اس کوزیادہ وضاحت سے یوں سمجھیں کہ مسلمان ایک برادری ہے اورغیرمسلم اورکافر ایک برادری ہے ، اگرتم اپنی برادری کے آدمیوں کوبرابھلاکہوگے اوران کی توہین کروگے توجودوسری برادری کے لوگ ہیں ،یعنی غیرمسلم ان کی نظرمیں توتمام مسلمان برابرہیں تواس توہین کے نتیجے میں پوری برادری پرحرف آئے گا، اورپوری برادری کی توہین وہ تذلیل ہوگی، لہٰذایہ مت سمجھنا کہ اگرتم نے دوسرے کوطعنہ دیدیا توبس صرف ایک فردکوطعنہ دیا، بلکہ حقیقت میں پوری مسلمان برادری کوطعنہ دینے کے مرادف ہے ، اورپوری مسلمان برادری کوبدنام کرنے کے مرادف ہے ، لہٰذاحقیقت میں وہ طعنہ تمہارے خلاف جارہاہے، اس لئے اللہ تعالیٰ نے فرمایا’’ وَلاَ تَلْمِزُوْا اَنْفُسَکُمْ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5357: برے ناموں سے پکارنا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۵۲</w:t>
      </w:r>
    </w:p>
    <w:p>
      <w:pPr>
        <w:spacing w:before="60" w:after="80" w:line="312" w:lineRule="auto"/>
        <w:ind w:right="288" w:left="288"/>
        <w:jc w:val="right"/>
      </w:pPr>
      <w:r>
        <w:rPr>
          <w:rFonts w:ascii="Jameel Noori Nastaleeq" w:hAnsi="Jameel Noori Nastaleeq"/>
          <w:color w:val="222222"/>
          <w:sz w:val="27"/>
        </w:rPr>
        <w:t>برے ناموں سے پکارنا آگے پھراللہ تعالیٰ نے طعنے کی ایک خاص صورت کوبیان فرمایاکہ: وَلاَتَنَابَزُوْابِالْاَقْابِ یعنی ایک دوسرے کوبرے برے ناموں سے مت پکارو۔ جیسے بعض اوقات کسی آدمی کے عیب کہ وجہ سے لوگ اس کے اصل نام سے ہٹ کردوسرانام رکھ دیتے ہیں ،ایسااس کامذاق اڑانے کے لئے یااس کی تحقیر کے لئے کیاجاتاہے،مثلاً یک اچھا بھلاآدمی ہے ، اس بیچارے کے پاؤں میں کچھ عذرہے ،لنگ ہے ، اب لوگ اس کولنگڑاکہہ کرپکاررہے ہیں یااس کی آنکھ میں کچھ کمزوری ہے ،تواس کواندھاکہہ کرپکاررہے ہیں ، یاکوئی اورنام اس کی تحقیر وتذلیل کارکھ دیا، اس کے بارے میں قرآن کریم نے منع فرمایاہے کہ ایک دوسرے کوبرے ناموں سے یادنہ کیاکرو۔ حالانکہ یہ بات پہلے حکم ’’ وَلاَ تَلْمِزُوْا اَنْفُسَکُمْ ‘‘ کی ممانعت میں داخل تھی ،لیکن اس کوخاص طورپرقرآن کریم نے علیحدہ ذکرفرمایا کہ طعنہ دینے کی شکل جس میں دوسرے کوبرے نام سے پکاراجائے ،بہت بری بات ہے اس سے پرہیز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5358: عرفی نام سے پکارنا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۵۲</w:t>
      </w:r>
    </w:p>
    <w:p>
      <w:pPr>
        <w:spacing w:before="60" w:after="80" w:line="312" w:lineRule="auto"/>
        <w:ind w:right="288" w:left="288"/>
        <w:jc w:val="right"/>
      </w:pPr>
      <w:r>
        <w:rPr>
          <w:rFonts w:ascii="Jameel Noori Nastaleeq" w:hAnsi="Jameel Noori Nastaleeq"/>
          <w:color w:val="222222"/>
          <w:sz w:val="27"/>
        </w:rPr>
        <w:t>عرفی نام سے پکارنا بعض نام توایسے ہوتے ہیں جوکسی شخص کاعرف بن جاتے ہیں ، جس کووہ شخص برانہیں مانتا، اس کوبرانہیں لگتا، اس کے ذریعے اس کی تحقیراورتذلیل نہیں ہوتی وہ عرفی نام اگرمشہور ہوگیاتوایسے نام سے پکارنے میں کوئی مضائقہ نہیں ،لیکن ایسانام جس کووہ براسمجھتاہو، جس کی وجہ سے وہ اپنی توہین محسوس کرتا ہوایسے نام سے پکارنے سے قرآن کریم نے منع فرمایاہے۔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5359: اصلی جڑ ’’تکبر ‘‘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۵۳</w:t>
      </w:r>
    </w:p>
    <w:p>
      <w:pPr>
        <w:spacing w:before="60" w:after="80" w:line="312" w:lineRule="auto"/>
        <w:ind w:right="288" w:left="288"/>
        <w:jc w:val="right"/>
      </w:pPr>
      <w:r>
        <w:rPr>
          <w:rFonts w:ascii="Jameel Noori Nastaleeq" w:hAnsi="Jameel Noori Nastaleeq"/>
          <w:color w:val="222222"/>
          <w:sz w:val="27"/>
        </w:rPr>
        <w:t>اصلی جڑ ’’تکبر ‘‘ ہے دیکھئے ! دونوں برائیاں یعنی کسی کوطعنہ دینااورکسی کوبرے نا م سے پکارنا، اگران دونوں کی اصل وجہ پرغورکریں تووہ ’’ تکبر‘‘ نظرآئے گی ، ایک آدمی متکبر ہے ، اپنے آپ کو بڑاسمجھتاہے اوردوسروں کوحقیرسمجھتا ہے توایسا شخص دوسروں کوحقیرسمجھنے کے نتیجے میں دوسروں کوطعنے دیتاہے اوردوسروں کوبرے ناموں سے پکارتاہے ، اوربرے القاب لگادیتاہے، لہٰذا ان دونوں برائیوں کی اصل جڑ’’ تکبر‘‘ ہے اورتکبر اس لئے پیداہوتاہے کہ آدمی اپنے عیوب سے توغافل ہوتاہے، اپنے اندرجوخرابیاں ہیں ان کی طرف دھیان نہیں ہوتااس لئے دوسروں کے عیوب کی تلاش میں رہتاہے ان ساری خرابیوں کی اصل بنیادیہ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5360: اپنے عیوب کاجائزہ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۵۳</w:t>
      </w:r>
    </w:p>
    <w:p>
      <w:pPr>
        <w:spacing w:before="60" w:after="80" w:line="312" w:lineRule="auto"/>
        <w:ind w:right="288" w:left="288"/>
        <w:jc w:val="right"/>
      </w:pPr>
      <w:r>
        <w:rPr>
          <w:rFonts w:ascii="Jameel Noori Nastaleeq" w:hAnsi="Jameel Noori Nastaleeq"/>
          <w:color w:val="222222"/>
          <w:sz w:val="27"/>
        </w:rPr>
        <w:t>اپنے عیوب کاجائزہ لو اس خرابی کاعلاج یہ ہے کہ جب دوسرے شخص کاکوئی عیب سامنے آئے یااس کے اندرکوئی خرابی نظرآئے توآدمی اپنے گریبان میں منہ ڈال کردیکھ لیاکرے کہ میرے اندرکتنی خرابیاں ہیں ، اگرآدمی کواپنے اندرکی خرابیوں کاجائزہ لینے کی عادت پڑجائے، اورخود اپنے عیوب کووہ تلاش کرنے لگے ،توکبھی اس کودوسروں کے عیوب دیکھنے کی فرصت ہی نہ ملے ، یہ سب فرصت اس وقت ملتی ہے ، جب آدمی اپنے آپ کوبے عیب سمجھاہواہے کہ ہمارے اندرکوئی خرابی نہیں ہمارے اندرکوئی غلطی نہیں ، اوردوسرے کے عیوب کی تلاش میں پڑا ہواہے،اس لئے آدمی اپنے عیوب کاجائزہ لیتارہے، اس کاطریقہ یہ ہے کہ صبح سے لے کرشام تک جو ہماری زندگی ہے، اس کاجائزہ لے کردیکھیں کہ اس میں ہم کہاں کہاں غلط کام کررہے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5361: اپنی عبادت کاجائزہ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۵۴</w:t>
      </w:r>
    </w:p>
    <w:p>
      <w:pPr>
        <w:spacing w:before="60" w:after="80" w:line="312" w:lineRule="auto"/>
        <w:ind w:right="288" w:left="288"/>
        <w:jc w:val="right"/>
      </w:pPr>
      <w:r>
        <w:rPr>
          <w:rFonts w:ascii="Jameel Noori Nastaleeq" w:hAnsi="Jameel Noori Nastaleeq"/>
          <w:color w:val="222222"/>
          <w:sz w:val="27"/>
        </w:rPr>
        <w:t>اپنی عبادت کاجائزہ لو مثلاہم اس بات کاجائزہ لیں کہ مسلمان ہونے کی وجہ سے ہمارے ذمے جوفرائض عائد ہوتے ہیں ، ان فرائض کوہم کس حدتک بجالارہے ہیں ؟ مثلاً اللہ جل شانہ نے نماز کودین کاستون قراردیاہے ،توکیا میں واقعی اس طرح پڑھتاہوں جس طرح پڑھنے کااللہ تعالیٰ نے حکم دیاتھا، اورجس طرح نبی کریم صلی اللہ علیہ وسلم کی سنت ہے ؟ اورکیامیں پانچ وقت مسجدمیں جانے کااہتمام کرتاہوں ؟اورجب میں نمازکے لئے کھڑاہوتاہوں توکیانماز کے تمام آداب بجالاتاہوں ؟ کیامیرے اندرواقعی وہ خشوع وخضوع ہوتاہے، جونماز کیلئے درکارہے ؟صرف ایک نمازکا جائزہ لے کر دیکھیں تویہ نظر آئے گا کہ سیکڑوں عیوب توخودہمارے اندرموجودہیں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5362: اپنے معاملات اوراپنی معاشرت کاجائزہ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۵۴</w:t>
      </w:r>
    </w:p>
    <w:p>
      <w:pPr>
        <w:spacing w:before="60" w:after="80" w:line="312" w:lineRule="auto"/>
        <w:ind w:right="288" w:left="288"/>
        <w:jc w:val="right"/>
      </w:pPr>
      <w:r>
        <w:rPr>
          <w:rFonts w:ascii="Jameel Noori Nastaleeq" w:hAnsi="Jameel Noori Nastaleeq"/>
          <w:color w:val="222222"/>
          <w:sz w:val="27"/>
        </w:rPr>
        <w:t>اپنے معاملات اوراپنی معاشرت کاجائزہ لو یامثلااللہ تعالیٰ نے زکوٰۃ دینے کاحکم دیاتھا، توکیامیں صحیح معنی میں زکوٰۃ کاحکم بجالاتاہوں ؟کیامیں ٹھیک ٹھیک حساب کرکے زکوٰۃ اداکردیتاہوں ؟ کیارمضان کے روزے ان کے آداب کے ساتھ رکھتاہوں ؟اگرحج میرے اوپرفرض ہے توکیامیں نے وہ فرض اداکیایانہیں ؟اگرفرض اداکیاتوکیاواقعی اس کے آداب کے ساتھ اداکیایانہیں ؟ اللہ تعالیٰ نے میرے گھروالوں کے مجھ پرحقوق عائدکیے ہیں ،میں ان حقوق کوبجالارہاہوں یا نہیں ؟کیامیں اپنے بیوی بچوں کے ساتھ ویساہی سلوک کررہاہوں ،جیسا کہ نبی کریم صلی اللہ علیہ وسلم نے تعلیم دی ہے ؟میں کسی کے ساتھ ظلم تونہیں کررہاہوں ،کیا میں اپنے ملنے جلنے والوں کے ساتھ اورمعاملات کرنے والوں کے ساتھ ویساہی معاملہ کررہاہوں جیسا کرنا چاہئے؟ یاان کی حق تلفی کررہاہوں ؟اللہ تعالیٰ نے مجھے سچ بات بولنے کاحکم دیاہے، توکیا میں ہمیشہ سچ بولتا ہوں ،یاکبھی جھوٹ بھی بول لیتاہوں ؟اللہ تعالیٰ نے مجھے غیبت کرنے سے منع کیاہے ، توکیا میں غیبت کرتاہوں یانہیں کرتا؟ ہرانسان اس طرح سے اپنا جائزہ لے کردیکھے توپھراس کوپتہ چلے گا کہ عیبوں کاپلندہ تومیں خودہوں ، خرابیوں کاپلندہ تومیں خود ہوں ،اورجب میں خودخراب ہوں تودوسروں کوکیاعیب لگاؤں ،اوردوسروں کوکیاطعنہ دوں ، اوردوسروں کاکیانام رکھوں ، اگریہ بات ہمیں حاصل ہوجائے توہمارے اندرسے یہ گندختم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5363: بہادرشاہ ظفرمرحوم نے کہاتھاکہ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۵۵</w:t>
      </w:r>
    </w:p>
    <w:p>
      <w:pPr>
        <w:spacing w:before="60" w:after="80" w:line="312" w:lineRule="auto"/>
        <w:ind w:right="288" w:left="288"/>
        <w:jc w:val="right"/>
      </w:pPr>
      <w:r>
        <w:rPr>
          <w:rFonts w:ascii="Jameel Noori Nastaleeq" w:hAnsi="Jameel Noori Nastaleeq"/>
          <w:color w:val="222222"/>
          <w:sz w:val="27"/>
        </w:rPr>
        <w:t>بہادرشاہ ظفرمرحوم نے کہاتھاکہ : تھے جو اپنی برائیوں سے بے خبر رہے اوروں کے ڈھونڈتے عیب وہنر پڑی اپنی برائی پر جو نظر تونگاہ میں کوئی برانہ رہا جب تک اپنے عیوب پرنگاہ نہیں پڑی تھی ، توساری دنیاکوطعنے دیاکرتے تھے، ساری دنیاکوبرابھلاکہتے تھے ،لیکن جب اپنی برائیوں پرنظر پڑی تومعلوم ہواکہ اورکوئی برانہیں ہے ، میں ہی سب سے زیادہ براہوں اللہ تعالیٰ اپنے فضل وکرم سے ہمیں اپنے عیوب کااوراپنی خرابیوں کاجائزہ لینے کی توفیق عطافرمائے ، اوران کی اصلاح کرنے کی فکر عطافرمائے توپھردوسرے مسلمانوں کے لئے طعنے کالفظ زبان سے نکلے گاہی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5364: اپنی فکرکرو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۵۶</w:t>
      </w:r>
    </w:p>
    <w:p>
      <w:pPr>
        <w:spacing w:before="60" w:after="80" w:line="312" w:lineRule="auto"/>
        <w:ind w:right="288" w:left="288"/>
        <w:jc w:val="right"/>
      </w:pPr>
      <w:r>
        <w:rPr>
          <w:rFonts w:ascii="Jameel Noori Nastaleeq" w:hAnsi="Jameel Noori Nastaleeq"/>
          <w:color w:val="222222"/>
          <w:sz w:val="27"/>
        </w:rPr>
        <w:t>اپنی فکرکرو جس کواپنی فکر پڑگئی ہووہ دوسروں کوبرائیوں کوکیادیکھے، اگرمیرے اپنے پیٹ میں درد ہورہاہو، اورتیز دردہوتومیں اپنے پیٹ کے درد کی فکرکروں گا، یادوسروں کے نزلہ کھانسی کی فکروں گا، میراپہلا کام یہ ہوگاکہ کسی طرح پہلے میرے پیٹ کادرد ٹھیک ہوجائے، اس وقت میں دوسروں کے نزلہ کھانسی کاعلاج پہلے کروں گا ؟یااپنے پیٹ کے دردکاعلاج کروں گا؟ظاہر ہے کہ اپنے پیٹ کے دردکاعلاج پہلے کروں گا،لیکن افسوس یہ ہے کہ روحانی اوردینی بیماریوں میں اوراخلاقی بیماریوں میں ہم یہ معاملہ نہیں کرتے ،بلکہ اپنی بیماریوں سے غافل ہیں ،اوردوسروں کی بیماریوں کے پیچھے پڑے ہوئے ہیں ، اوراگردوسراشخص ان بیماریوں کی طرف متوجہ بھی کرے ،تواپنی غلطی ماننے کوتیارنہیں ہوتے ،اپنے بارے میں یہ خیال ہے کہ میں توتمام غلطیوں سے پاک اورمبراہوں ،اورمیں توکوئی غلطی کرہی نہیں سکتا، ہمارے دماغوں میں یہ خناس بیٹھ گیاہے ، جس نے تکبر پیداکیااوراجس نے دل میں بڑائی پیداکی ، جس کی وجہ سے دوسروں کوطعنہ دینے کی جرأت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5365: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۵۶</w:t>
      </w:r>
    </w:p>
    <w:p>
      <w:pPr>
        <w:spacing w:before="60" w:after="80" w:line="312" w:lineRule="auto"/>
        <w:ind w:right="288" w:left="288"/>
        <w:jc w:val="right"/>
      </w:pPr>
      <w:r>
        <w:rPr>
          <w:rFonts w:ascii="Jameel Noori Nastaleeq" w:hAnsi="Jameel Noori Nastaleeq"/>
          <w:color w:val="222222"/>
          <w:sz w:val="27"/>
        </w:rPr>
        <w:t>خلاصہ میرے بھائیو! اپنے عیوب کاجائزہ لیاکریں ، اوردوسروں کے معاملے میں توہین، تحقیراورتذلیل کے کسی بھی اقدام سے پوری طرح بچنے کی کوشش کریں ، اگردنیامیں کوئی شخص کسی کوطعنے نہ دے، کوئی شخص کسی کی توہین نہ کرے ، توسارے جھگڑے دنیاسے ختم ہوجائیں ، اس لئے کہ سارے جھگڑے اس قسم کی خرابیوں کی وجہ سے پیداہورہے ،اللہ تعالیٰ اپنے فضل وکرم سے مجھے بھی اورآپ سب کوبھی اس پرعمل کرنے کی توفیق عطافرمائے ۔ آمین۔ وآخر دعوانا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5366: بدگمانی سے بچئے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۶۰</w:t>
      </w:r>
    </w:p>
    <w:p>
      <w:pPr>
        <w:spacing w:before="60" w:after="80" w:line="312" w:lineRule="auto"/>
        <w:ind w:right="288" w:left="288"/>
        <w:jc w:val="right"/>
      </w:pPr>
      <w:r>
        <w:rPr>
          <w:rFonts w:ascii="Jameel Noori Nastaleeq" w:hAnsi="Jameel Noori Nastaleeq"/>
          <w:color w:val="222222"/>
          <w:sz w:val="27"/>
        </w:rPr>
        <w:t>بدگمانی سے بچئے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 بِسْمِ اللّٰہِ الرَّحْمٰنِ الرَّحِیْمِo یَااَیُّہَاالَّذِیْنَ آمَنُوْااجْتَنِبُوْا کَثِیْرًا مِنَ الظَّنِّ اِنَّ بَعْضَ الظَّنِّ اِثْمٌ وَلَا تَجَسَّسُوْا وَلَا یَغْتَبْ بَعْضُکُمْ بَعْضًا اَیُحِبُّ اَحَدُکُمْ اَنْ یَأْکُلَ لَحْمَ اَخِیْہِ مَیْبًا فَکَرِہْتُمُوْہُ وَاتَّقُوْا اللّٰہَ اِنَّ اللّٰہَ تَوَّابٌ رَحِیْمٌ o (سورہ حجرات : ۱۲) آمَنْتُ باللّٰہِ صَدق اللّٰہ مولانا العظیمoوصدق رسولہ النبی الکریم 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5367: براگمان قائم نہ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۶۱</w:t>
      </w:r>
    </w:p>
    <w:p>
      <w:pPr>
        <w:spacing w:before="60" w:after="80" w:line="312" w:lineRule="auto"/>
        <w:ind w:right="288" w:left="288"/>
        <w:jc w:val="right"/>
      </w:pPr>
      <w:r>
        <w:rPr>
          <w:rFonts w:ascii="Jameel Noori Nastaleeq" w:hAnsi="Jameel Noori Nastaleeq"/>
          <w:color w:val="222222"/>
          <w:sz w:val="27"/>
        </w:rPr>
        <w:t>براگمان قائم نہ کرو آج جوآیت میں نے آپ کے سامنے تلاوت کی ہے ، اس میں لڑائی جھگڑوں کے کچھ اوراسباب کابڑی باریکی سے ذکرفرمایاہے اوربہت سے کاموں کوحرام اورناجائز قراردیاہے ، چناں چہ فرمایاکہ اے ایمان والو!تم اپنے دل میں اپنی طرف سے بہت سے گمان قائم کرلیتے ہو، ان سے پرہیزکرو، کیونکہ بعض گمان ایسے ہوتے ہیں جوخودگناہ ہیں ،یعنی کسی بات کی تحقیق کے بغیر اوردلائل سے ثابت ہوئے بغیر کسی شخص کے بارے میں کوئی خیال گھڑلیا،یاکوئی معمولی سی بات کسی شخص کے اندرنظرآئی اور اس معمولی بات پراپنی طرف سے ہوائی قلعے تعمیر کرلئے اورقلعے تعمیر کرکے اس کے بارے میں بدگمانی میں مبتلاہوگئے یہ گناہ ہے ، جب تک کسی کے بارے میں کوئی بات تحقیق سے دلائل کے ساتھ آنکھوں سے مشاہدہ کرکے ثابت نہ ہوجائے اس وقت تک اس کے بارے میں کوئی براگمان قائم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5368: حضرت عیسیٰ علیہ السلام کاایک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۶۲</w:t>
      </w:r>
    </w:p>
    <w:p>
      <w:pPr>
        <w:spacing w:before="60" w:after="80" w:line="312" w:lineRule="auto"/>
        <w:ind w:right="288" w:left="288"/>
        <w:jc w:val="right"/>
      </w:pPr>
      <w:r>
        <w:rPr>
          <w:rFonts w:ascii="Jameel Noori Nastaleeq" w:hAnsi="Jameel Noori Nastaleeq"/>
          <w:color w:val="222222"/>
          <w:sz w:val="27"/>
        </w:rPr>
        <w:t>حضرت عیسیٰ علیہ السلام کاایک واقعہ اسی بات کونبی کریم صلی اللہ علیہ وسلم نے ایک حدیث میں ارشادفرمایا: ظَنُّوْ بِالْمُؤْ مِنِیْنَ خَیْرًا ‘‘ یعنی مسلمانوں کے ساتھ اچھا گمان رکھو،ایک حدیث میں حضور صلی اللہ علیہ وسلم نے حضرت عیسیٰ علیہ السلام کا ایک واقعہ بیان فرمایا کہ حضرت عیسیٰ علیہ السلام نے ایک شخص کودیکھا کہ وہ کسی دوسرے کی کوئی چیزچوری کررہاہے جب وہ چیزلے کرآگیاتو حضرت عیسیٰ علیہ السلام نے اس سے کہا: کیاتم نے چوری کی ہے ؟ وہ شخص قسم کھابیٹھا کہ نہیں ، اللہ کی قسم میں نے چوری نہیں کی، حضرت عیسیٰ علیہ السلام نے جواب میں فرمایا:کہ تم نے اللہ کی قسم کھالی،اللہ کاحوالہ دیدیا، لہٰذامیں اپنی آنکھ کوجھٹلاتاہوں ،اوراللہ پرایمان لاتا ہوں ،حالانکہ حضرت عیسیٰ السلام نے خوداپنی آنکھ سے اس کووہ چیزلیتے ہوئے دیکھاتھا، لیکن جب اس نے اللہ کی قسم کھالی توآپ نے فرمایا کہ میں اپنی آنکھ کوجھٹلاتاہوں ، گویاکہ حضرت عیسیٰ علیہ السلام نے یہ فرمایا کہ میں نے اس کویہ چیزلیتے ہوئے تودیکھاہے، لیکن یہ ممکن ہے کہ جس شخص کی چیزیہ لے رہاہے، اس پراس کاکوئی حق آتاہو، کوئی قرض واجب ہو، اوروہ شخص اس کونہ دے رہاہو، اس لئے اس نے اپناحق اس طرح حاصل کرلیاہو،لہٰذا حقیقت میں یہ چوری نہ ہو، اس لئے میں اچھا گمان کرکے اس کوچھوڑ دیتاہوں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5369: بازاروں میں ملنے والاگوشت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۶۳</w:t>
      </w:r>
    </w:p>
    <w:p>
      <w:pPr>
        <w:spacing w:before="60" w:after="80" w:line="312" w:lineRule="auto"/>
        <w:ind w:right="288" w:left="288"/>
        <w:jc w:val="right"/>
      </w:pPr>
      <w:r>
        <w:rPr>
          <w:rFonts w:ascii="Jameel Noori Nastaleeq" w:hAnsi="Jameel Noori Nastaleeq"/>
          <w:color w:val="222222"/>
          <w:sz w:val="27"/>
        </w:rPr>
        <w:t>بازاروں میں ملنے والاگوشت اسی لئے سروردوعالم صلی اللہ علیہ و سلم نے فرمایا کہ جب تم کسی مسلمان کوکوئی کام کرتے ہوئے دیکھو، اوراس کام میں احتمال ہوکہ اس نے یہ کام صحیح اورقاعدے کے مطابق کیاہوگا، تواس کام کواس قاعدے پرمحمول کردو، اوربدگمانی مت کرو، اوریہ شریعت کاایسا اصول ہے کہ اگراس اصول پرعمل نہ کیاجائے توہماری اورآپ کی زندگی اجیرن اوردوبھر ہوجائے، دیکھئے!ہم روزانہ گوشت کھاتے ہیں ،لیکن ہم اپنی آنکھوں سے نہیں دیکھتے کہ جس شخص نے ذبح کیاہے ، اس نے واقعتہً صحیح طریقے سے ذبح کیا ہے یانہیں ؟ واقعتہً اس نے اللہ کانام لیاہے یانہیں ؟ اورجولوگ وہاں دیکھ کرآتے ہیں وہ اس طرح کی باتیں کرتے ہیں کہ وہاں جاکردیکھوجہاں یہ جانورذبح کئے جاتے ہیں ،اوروہ لوگ توگالی گلوچ کررہے ہوتے ہیں ،اوراسی حالت میں ذبح بھی کرڈالتے ہیں ،اب اگرشریعت نے ہمیں اس بات کامکلف کیاہوتاکہ ہرگوشت کے بارے میں یہ تحقیق کروکہ یہ کہاں ذبح ہواہے؟ کس نے ذبح کیاہے ؟اللہ کانام ذبح کرتے وقت لیا ہے یانہیں ؟توپھرکسی بھی انسان کے بس میں نہیں تھا کہ وہ گوشت کھاسکے۔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5370: وہ گوشت کھاناجائزہے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۶۳</w:t>
      </w:r>
    </w:p>
    <w:p>
      <w:pPr>
        <w:spacing w:before="60" w:after="80" w:line="312" w:lineRule="auto"/>
        <w:ind w:right="288" w:left="288"/>
        <w:jc w:val="right"/>
      </w:pPr>
      <w:r>
        <w:rPr>
          <w:rFonts w:ascii="Jameel Noori Nastaleeq" w:hAnsi="Jameel Noori Nastaleeq"/>
          <w:color w:val="222222"/>
          <w:sz w:val="27"/>
        </w:rPr>
        <w:t>وہ گوشت کھاناجائزہے لیکن نبی کریم صلی اللہ علیہ وسلم نے ہمیں یہ حکم دیاکہ مؤمنوں کے ساتھ اچھا گمان کرو، جب یہ معلوم ہے کہ ذبح کرنے والا مسلمان ہے تومسلمان کاظاہرحال یہ ہے کہ اس نے اللہ کانام لیاہوگا،لہٰذاتمہارے لئے جائزہے کہ تم وہ گوشت کھالو،حضرت عائشہ صدیقہ رضی اللہ تعالیٰ عنہا فرماتی ہیں کہ میں نے ایک مرتبہ نبی کریم صلی اللہ علیہ وسلم سے پوچھاکہ یارسول اللہ !کچھ نومسلم لوگ ہیں ،جوابھی کچھ عرصے پہلے مسلمان ہوئے ہیں ،اوردیہات میں رہتے ہیں ،وہ ہمارے پاس گوشت لاتے ہیں اورہم ان سے گوشت لیتے ہیں ،لیکن ہمیں کچھ پتہ نہیں کہ انہوں نے ذبح کے وقت اللہ کانام لیاہے یانہیں لیا، کیاہمارے لئے وہ گوشت کھاناجائزہے،نبی کریم صلی اللہ علیہ وسلم نے فرمایا: ہاں تمہارے لئے وہ گوشت کھاناجائزہے۔ تم بسم اللہ پڑھ کروہ گوشت کھالو،کیوں ؟اس لئے کہ گوشت لانے و الا مسلمان ہے ،لہٰذااس کے بارے میں یہی گمان رکھناچاہئے کہ اس نے شریعت کے قاعدے کے مطابق اللہ کانام لے کراس کوذبح کیاہوگا،لہٰذاتمہارے لئے اس کاکھاناجائز ہے ،لہٰذاشریعت نے اس حدتک مسلمانوں کے ساتھ خوش گمانی کاحکم 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5371: ایساگوشت مت کھاؤ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۶۴</w:t>
      </w:r>
    </w:p>
    <w:p>
      <w:pPr>
        <w:spacing w:before="60" w:after="80" w:line="312" w:lineRule="auto"/>
        <w:ind w:right="288" w:left="288"/>
        <w:jc w:val="right"/>
      </w:pPr>
      <w:r>
        <w:rPr>
          <w:rFonts w:ascii="Jameel Noori Nastaleeq" w:hAnsi="Jameel Noori Nastaleeq"/>
          <w:color w:val="222222"/>
          <w:sz w:val="27"/>
        </w:rPr>
        <w:t>ایساگوشت مت کھاؤ ہاں !اگرایک آدمی تمہاری آنکھوں کے سامنے ایک جانورذبح کررہاہے، اوراس پراللہ کانام نہیں لیا،توبیشک اس وقت تمہارے لئے جائزہے کہ اس کاگوشت نہ کھاؤ،لیکن جب تک تم نے اپنی آنکھوں سے نہیں دیکھا ،اورلانے والا مسلمان ہے توحکم یہ ہے کہ تم اس کے ساتھ اچھاگمان کرو، اوریہ سمجھوکہ اس نے شریعت کے قاعدے کے مطابق ذبح کیاہوگا، اس حدتک شریعت نے مسلمانوں کے ساتھ خوش گمانی کاحکم 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5372: کسی کی دولت دیکھ کربدگمان مت ہوجاؤ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۶۴</w:t>
      </w:r>
    </w:p>
    <w:p>
      <w:pPr>
        <w:spacing w:before="60" w:after="80" w:line="312" w:lineRule="auto"/>
        <w:ind w:right="288" w:left="288"/>
        <w:jc w:val="right"/>
      </w:pPr>
      <w:r>
        <w:rPr>
          <w:rFonts w:ascii="Jameel Noori Nastaleeq" w:hAnsi="Jameel Noori Nastaleeq"/>
          <w:color w:val="222222"/>
          <w:sz w:val="27"/>
        </w:rPr>
        <w:t>کسی کی دولت دیکھ کربدگمان مت ہوجاؤ اس طرح اورمعاملات میں بھی بعض اوقات ہم لوگ تحقیق کے بغیرکسی کے بارے میں بدگمانی کرکے بیٹھ جاتے ہیں ،یہ حرام اورناجائزہے،قرآن کریم کا ارشادہے: اِنَّ بَعْضَ الظَّنِّ اِثْمٌ ‘‘بعض گمان گناہ ہوتے ھیں ،مثلاکسی آدمی کے ہاں آپ نے دیکھاکہ اس کے پاس روپئے پیسے کی ریل پیل ہوگئی ہے ، اس کی زمینیں اورجائدادیں ہوگئی ہیں ، اب تحقیق اوردلیل کے بغیر آپ بدگمانی کرنے لگیں کہ اس کے پاس کہیں سے حرام کاپیسہ آرہاہے،اورحرام خوری کرکے یہ جائدادیں اورزمینیں بنارہاہے،یہ بدگمانی کرناآپ کے لئے جائزنہیں ، جب تک یقین کے ساتھ یہ معلوم نہ ہوجائے کہ اس شخص نے واقعتہً رشوت لی ہے ،یااس شخص نے کوئی حرام کام کیاہے جب تک یقینی دلیل سے معلوم نہ ہوجائے اس وقت تک محض بدگمانی کرکے رائے قائم کرلینا صحیح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5373: نوکراورملازم پربدگمانی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۶۵</w:t>
      </w:r>
    </w:p>
    <w:p>
      <w:pPr>
        <w:spacing w:before="60" w:after="80" w:line="312" w:lineRule="auto"/>
        <w:ind w:right="288" w:left="288"/>
        <w:jc w:val="right"/>
      </w:pPr>
      <w:r>
        <w:rPr>
          <w:rFonts w:ascii="Jameel Noori Nastaleeq" w:hAnsi="Jameel Noori Nastaleeq"/>
          <w:color w:val="222222"/>
          <w:sz w:val="27"/>
        </w:rPr>
        <w:t>نوکراورملازم پربدگمانی یہ واقعہ بکثرت گھروں میں پیش آتاہے کہ گھرمیں کوئی چیزگم ہوگئی، اوراب تلاش کررہے ہیں ، اوروہ چیزنہیں مل رہی ہے،ایسے موقع پرعموماً گھروں میں جوکام کرنے والے ملازم اورنوکرہوتے ہیں ان کی طرف دھیان جاتاہے کہ انہوں نے لی ہوگی، اب بدگمانی کرکے یہ یقین کربیٹھنا کہ انہوں نے وہ چیزلی ہوگی، یہ جائزنہیں ،ہاں ایک احتمال کے طورپرتحقیق کرنے کے لئے اگراس سے پوچھ گچھ کرلیں تواس میں کوئی حرج نہیں ،لیکن بدگمانی کی بنیادپراس کوچورسمجھ لینا اوراس کے ساتھ چورجیسا معاملہ کرنااس وقت تک جائزنہیں ، جب تک یقین کے ساتھ دلائل سے اورگواہی سے ثابت نہ ہوجائے کہ واقعتہً اس نے چوری کی ہے ایسے موقع پرملازم کی جان پربن جاتی ہے، اورلوگ ان کے ساتھ بعض اوقات سخت سلوک کرلیتے ہیں اوربعدمیں پتہ چلتا ہے کہ یہ توبے قصورتھے۔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5374: اسٹالن کاایک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۶۶</w:t>
      </w:r>
    </w:p>
    <w:p>
      <w:pPr>
        <w:spacing w:before="60" w:after="80" w:line="312" w:lineRule="auto"/>
        <w:ind w:right="288" w:left="288"/>
        <w:jc w:val="right"/>
      </w:pPr>
      <w:r>
        <w:rPr>
          <w:rFonts w:ascii="Jameel Noori Nastaleeq" w:hAnsi="Jameel Noori Nastaleeq"/>
          <w:color w:val="222222"/>
          <w:sz w:val="27"/>
        </w:rPr>
        <w:t>اسٹالن کاایک واقعہ روس کاڈیکٹیٹرگزارہے’’ اسٹالن‘‘ا س کے بارے میں یہ قصہ لکھا ہے کہ ایک مرتبہ نہاتے ہوئے اس کی قیمتی گھڑی گم ہوگئی، اس نے وہیں سے چوکیداروں کوفون کیاکہ میرے گھڑی گم ہوگئی ہے، اورجوملازمین ہیں ان سب سے تفتیش کرو، اب تفتیش شروع ہوگئی، اورملازمین پرقیامت ٹوٹ گئی، ایک گھنٹے بعدوہ گھڑی وہیں پڑی ہوئی مل گئی، اس نے پھرفون کیا کہ گھڑی مل گئی ہے ،لہٰذااب تفتیش کی ضرورت نہیں ،چوکیداروں نے کہاگھڑی تومل گئی مگریہاں دس آدمیوں نے اقرارکرلیاہے کہ ہاں ہم نے چوری کی ہے ، آپ اندازہ لگائیں کہ جن دس آدمیوں نے اقرارکرلیاان پراس عرصے میں کیاقیامت ٹوٹی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5375: بدگمانی کی بنیادپرکارروائی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۶۶</w:t>
      </w:r>
    </w:p>
    <w:p>
      <w:pPr>
        <w:spacing w:before="60" w:after="80" w:line="312" w:lineRule="auto"/>
        <w:ind w:right="288" w:left="288"/>
        <w:jc w:val="right"/>
      </w:pPr>
      <w:r>
        <w:rPr>
          <w:rFonts w:ascii="Jameel Noori Nastaleeq" w:hAnsi="Jameel Noori Nastaleeq"/>
          <w:color w:val="222222"/>
          <w:sz w:val="27"/>
        </w:rPr>
        <w:t>بدگمانی کی بنیادپرکارروائی مت کرو قرآن کریم یہ کہتا ہے کہ محض بدگمانی کی بنیادپرکسی کے ساتھ معاملہ کرناجائزنہیں ، ہاں تحقیق کرسکتے ہو، تفتیش کرسکتے ہو، پوچھ گچھ کرسکتے ہو، اوراس کے لئے جائز ذرائع استعمال کرسکتے ہو،لیکن کسی پربدگمانی کرکے یقین کربیٹھنا ،اوراس بدگمانی کی بنیادپرکاروائی کرناہرگزجائزنہیں ،حرام ہے ،بلکہ اگرکسی مسلمان کے اندرکوئی ایسی بات دیکھی جس سے شبہ پیداہورہاہے توبھی حکم یہ ہے کہ اس کے بارے میں حتی الامکان ایسااحتمال تلاش کرنے کی کوشش کروجواس کے عمل کوجائز کرنے والا ہو،جیسے میں نے ابھی آپ کوحضرت عیسیٰ علیہ السلام کاواقعہ سنایا، لہٰذاحتی الامکان مسلمان کے عمل کے صحیح محمل پرمحمول کرنے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5376: صحیح بخاری کاایک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۶۷</w:t>
      </w:r>
    </w:p>
    <w:p>
      <w:pPr>
        <w:spacing w:before="60" w:after="80" w:line="312" w:lineRule="auto"/>
        <w:ind w:right="288" w:left="288"/>
        <w:jc w:val="right"/>
      </w:pPr>
      <w:r>
        <w:rPr>
          <w:rFonts w:ascii="Jameel Noori Nastaleeq" w:hAnsi="Jameel Noori Nastaleeq"/>
          <w:color w:val="222222"/>
          <w:sz w:val="27"/>
        </w:rPr>
        <w:t>صحیح بخاری کاایک واقعہ صحیح بخاری میں ایک واقعہ آتاہے کہ حضرت عائشہ صدیقہ رضی اللہ تعالیٰ عنہابیان فرماتی ہیں کہ ایک عورت اکثرمجھ سے ملنے آیاکرتی تھیں ، وہ عورت کسی اورعلاقے کی رہنے والی تھیں ، اورمدینہ منورہ آکرمسلمان ہوگئی تھیں ، وہ عورت جب بھی ملاقات کے لئے آتی توعربی کایہ شعرضرورپڑھاکرتی تھیں ۔ ویوم الوشاح من تعاشی ربنا الاانہا من دار الفکرنجتی اس شعرکامطلب یہ ہے کہ وہ دن جس میں ہارکاواقعہ پیش آیاتھا، یہ میرے پروردگار کی طرف سے بڑی عجیب کہانی ہے ،لیکن اس کے نتیجے میں میں کفرسے نجات پاگئی، حضرت عائشہ صدیقہ رضی اللہ تعالیٰ عنہانے اس عورت سے پوچھا کہ تم باربار ملاقات کے وقت یہ شعر پڑھتی ہو، اس کی کیاوجہ ہے ؟اس عورت نے کہاکہ میرے ساتھ یہ واقعہ پیش آیاتھاکہ میں ایک بستی میں رہتی تھی، ایک مرتبہ بستی کی ایک بچی ہارپہن کرگلی میں نکلی،جب وہ بچی واپس آئی توہاراس کے گلے میں نہیں تھا، اصل میں ہوایہ تھآکہ وہ ہارکہیں اس کے گلے سے گرگیا،اوپرسے چیل آئی ،اوروہ چیل ہاراٹھاکرلے گئی،میں قریب میں رہتی تھی،اورغریب تھی ، اس لئے سب نے میرے اوپرالزام لگادیاکہ یہ ہاراسی عورت نے لیا ہے ، اس لئے کہ یہی قریب میں رہتی ہے ،چنانچہ انہوں نے مجھے پکڑ کرمارناشروع کردیا، اورمیری تلاشی شروع کردی ، یہاں تک کہ مجھے بالکل ننگا کرکے تلاشی لی، لیکن وہ ہار نہیں ملا، ابھی وہ تلاشی لے رہے تھے اور مجھے مارپیٹ رہے تھے کہ اتنے میں وہ چیل جوہاراٹھاکرلے گئی تھی ،ان کے سامنے ہارڈال کرچل گئی، اب لوگوں کوآنکھیں کھلیں کہ ہم بیچاری ک خواہ مخواہ مار رہے ہیں ، اوراس غریب عورت پرالزام لگارہے ہیں ، حقیقت میں یہ چیل ہارلے گئی تھی ، وہ عورت کہتی ہے کہ اس واقعہ کے بعدمجھے بستی والوں سے نفرت ہوگئی، اورمیں بستی سے نکل کربھاگی،کسی نے مجھے بتایا کہ مدینہ منورہ میں نبی کریم صلی اللہ علیہ سلم مبعوث ہوئے ہیں ، چنانچہ میں آپ کی خدمت میں حاضرہوکرمسلمان ہوگئی، اس لئے میں یہ شعر پڑھتی ہوں کہ وہ دن جس میں ہاروالاقصہ پیش آیا، وہ میرے پروردگارکی رحمت کی نشانی تھی ،اگرچہ اس واقعہ کے نتیجہ میں میرے ساتھ زیادتی ہوئی تھی ،لیکن وہ قصہ میرے لئے دارالکفر سے دار الایمان کی طرف نجات کاسبب بن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5377: پوچھ گچھ کرنا جائزہے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۶۸</w:t>
      </w:r>
    </w:p>
    <w:p>
      <w:pPr>
        <w:spacing w:before="60" w:after="80" w:line="312" w:lineRule="auto"/>
        <w:ind w:right="288" w:left="288"/>
        <w:jc w:val="right"/>
      </w:pPr>
      <w:r>
        <w:rPr>
          <w:rFonts w:ascii="Jameel Noori Nastaleeq" w:hAnsi="Jameel Noori Nastaleeq"/>
          <w:color w:val="222222"/>
          <w:sz w:val="27"/>
        </w:rPr>
        <w:t>پوچھ گچھ کرنا جائزہے بہرحال! ایسے واقعات پیش آتے ہیں کہ آپ کوکسی کے بارے میں شبہ ہوگیا اوراس شبہ کے نتیجہ میں آپ نے خواہ مخواہ مارپیٹ شروع کردی ، اورتحقیق نہیں کی ،یہ بدگمانی ہے جوجائزنہیں ، ہاں مناسب اندازمیں پوچھ گچھ کرنے میں مضائقہ نہیں جس سے یقینی طورپراس کومجرم نہ سمجھاجائے لیکن یقین کرکے بیٹھ جاناگناہ ہے،اسی کے بارے میں قرآن کریم نے فرمایا، اِنَّ بَعْض الظَّنَّ اِثْمٌ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5378: بدگمانی کے مواقع سے بچو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۶۸</w:t>
      </w:r>
    </w:p>
    <w:p>
      <w:pPr>
        <w:spacing w:before="60" w:after="80" w:line="312" w:lineRule="auto"/>
        <w:ind w:right="288" w:left="288"/>
        <w:jc w:val="right"/>
      </w:pPr>
      <w:r>
        <w:rPr>
          <w:rFonts w:ascii="Jameel Noori Nastaleeq" w:hAnsi="Jameel Noori Nastaleeq"/>
          <w:color w:val="222222"/>
          <w:sz w:val="27"/>
        </w:rPr>
        <w:t>بدگمانی کے مواقع سے بچو اورشریعت کے احکام کاحسن دیکھئے کہ ایک طرف توہمیں یہ حکم دیاجارہاہے کہ لوگوں سے بدگمانی مت کرو، اگرکسی کے بارے میں تمہیں کوئی شبہ بھی ہواہے توحتی الامکان اس کی تاویل اورتوجیہ کرلوکہ شاید اس نے اس نیت سے کہ کام کیاہوگا۔ ایک طرف تویہ حکم دیا۔ اوردوسری طرف ہرانسان کونبی کریم صلی اللہ علیہ وسلم کاحکم یہ ہے کہ ’’ اِتَّقُوْ امَوَاضِعَ التُّہَمِ ‘‘ یعنی ایسے مواقع سے بچوجس سے لوگوں کے دلوں میں بدگمانی پیداہو، کوشش کروکہ خوامخواہ ایسا موقع نہ آئے کہ جس سے لوگوں کے دلوں میں بدگمانی پیداہو،اورلوگ تمہارے اوپر تہمت لگائیں ، یعنی ایسی صورت حال پیدانہ ہونے دوجس سے کسی کے دل میں شبہ پیدا ہو کہ یہ شخص کوئی غلط حرکت کررہاہے ، اس سے بچو۔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5379: حضوراقدس صلی اللہ علیہ وسلم کاایک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۶۹</w:t>
      </w:r>
    </w:p>
    <w:p>
      <w:pPr>
        <w:spacing w:before="60" w:after="80" w:line="312" w:lineRule="auto"/>
        <w:ind w:right="288" w:left="288"/>
        <w:jc w:val="right"/>
      </w:pPr>
      <w:r>
        <w:rPr>
          <w:rFonts w:ascii="Jameel Noori Nastaleeq" w:hAnsi="Jameel Noori Nastaleeq"/>
          <w:color w:val="222222"/>
          <w:sz w:val="27"/>
        </w:rPr>
        <w:t>حضوراقدس صلی اللہ علیہ وسلم کاایک واقعہ نبی کریم صلی اللہ علیہ وسلم نے خوداپنے عمل سے اس کی تعلیم دی ، حدیث شریف میں آتاہے کہ ایک مرتبہ نبی کریم صلی اللہ علیہ وسلم مسجدنبوی میں اعتکاف میں بیٹھے ہوئے تھے ہرسال رمضان کے آخری عشرے میں آپ اعتکاف فرمایاکرتے تھے ،ام المومنین حضرت صفیہ رضی اللہ تعالیٰ عنہا آپ سے ملاقات کے لئے مسجد میں تشریف لائیں ، رات کاوقت تھا،آپ حضوراقدس صلی اللہ علیہ وسلم کے پاس تھوڑی دیربیٹھیں ، جب واپس جانے لگیں تو آنحضرت صلی اللہ علیہ وسلم ان کو رخصت کرنے کے لئے مسجد نبوی کے دروازے پر تشریف لائے۔ اس عمل کے ذریعے آپ صلی اللہ علیہ وسلم نے یہ بتادیا کہ بیوی کابھی ادب اوراحترام واکرام اوراس کی عزت شوہرکوکرنی چاہئے۔ اس لئے حضوراقدس صلی اللہ علیہ وسلم دروازے تک پہنچانے کے لئے تشریف لائے ،جب دروازے پرپہنچے توچونکہ رات کاوقت تھا، اوراندھیراتھا، اس وقت قریب سے دوصحابہ گزررہے تھے ، آپ نے زورسے پکار کران صحابہ سے کہا کہ یہ خاتون جن کومیں رخصت کررہاہوں یہ میری زوجہ صفیہ ہیں ، ان صحابہ نے فرمایا کہ یارسول اللہ صلی اللہ علیہ وسلم ! یہ آپ نے کیابات فرمادی ،آپ نے فرمایا: اِنَّ الشَّیْطَانَ یَجْرِیْ مِنَ الْاِنْسَانِ مَجْرَی الدَّمِ یعنی شیطان انسان کے خون تک میں سرایت کرتاہے، لہٰذامجھے یہ خطرہ ہواکہ کہیں تمہارے دلوں میں یہ خیال نہ آگیا ہوکہ اندھیرے میں حضوراقدس صلی اللہ علیہ وسلم کے ساتھ یہ خاتون کون ہیں ؟ اس لئے میں نے وضاحت کردی کہ یہ میر ی زوجہ مطہرہ صفیہ ہیں ، اب بتائیے کہ نبی کریم صلی اللہ علیہ وسلم کے بارے میں کس کوگمان ہوسکتاتھا کہ آپ کسی غیرعورت کے ساتھ ہوں گے، لیکن اپنے آپ کوبدگمانی سے اورموضع تہمت سے بچانے کے لئے آپ نے صاف صاف بتادیا کہ کوئی خیال نہ کرنایہ میر ی بیوی ہے آپ نے اپنے عمل سے تعلیم دیدی، اورقول سے تعلیم دیدی کہ ایسے راستے اختیار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5380: ایسے مواقع پرمت جاؤ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۷۰</w:t>
      </w:r>
    </w:p>
    <w:p>
      <w:pPr>
        <w:spacing w:before="60" w:after="80" w:line="312" w:lineRule="auto"/>
        <w:ind w:right="288" w:left="288"/>
        <w:jc w:val="right"/>
      </w:pPr>
      <w:r>
        <w:rPr>
          <w:rFonts w:ascii="Jameel Noori Nastaleeq" w:hAnsi="Jameel Noori Nastaleeq"/>
          <w:color w:val="222222"/>
          <w:sz w:val="27"/>
        </w:rPr>
        <w:t>ایسے مواقع پرمت جاؤ اورایسی جگہوں پرنہ جاؤجہاں سے تمہارے اوپرتہمت لگے، جہاں سے لوگ تمہارے بار ے میں بدگمانی میں مبتلاہوں ایسی جگہوں پرمت جاؤ، چاہے تم کسی مقصد کے لئے گئے ہو،لیکن وہاں پرکھڑے کھڑے لوگوں نے تمہیں دیکھ لیا،معاذاللہ !فرض کروکوئی رقص گاہ ہے ،جہاں عریانی فحاشی کابازارگرم ہے ،چاہے آپ وہاں کسی اورمقصد سے گئے ہوں ،لیکن جوشخص بھی آپ کووہاں کھڑاہوادیکھے گا تواس کے دل میں شبہ پیداہوگا، لہٰذاایسے مواقع پرمت جاؤجہاں تہمت لگنے کااحتمال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5381: لین دین میں حسابات صاف رکھو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۷۰</w:t>
      </w:r>
    </w:p>
    <w:p>
      <w:pPr>
        <w:spacing w:before="60" w:after="80" w:line="312" w:lineRule="auto"/>
        <w:ind w:right="288" w:left="288"/>
        <w:jc w:val="right"/>
      </w:pPr>
      <w:r>
        <w:rPr>
          <w:rFonts w:ascii="Jameel Noori Nastaleeq" w:hAnsi="Jameel Noori Nastaleeq"/>
          <w:color w:val="222222"/>
          <w:sz w:val="27"/>
        </w:rPr>
        <w:t>لین دین میں حسابات صاف رکھو اسی لئے فرمایا کہ جہاں آپس میں روپئے پیسے کے لین دین کامعاملہ ہووہاں حسابات صاف رکھو، چاہے معاملہ کرنے والے بھائی بھائی کیوں نہ ہوں ، اورلکھت پڑھت کے ساتھ رکھو،اوراس بات کاموقع نہ آنے دوکہ کل کوآپس میں بدگمانی ہوجائے، اورجھگڑا ہوجائے، بعض اوقات یہ ہوتاہے کہ جب معاملہ کرنے والے بھائی ہیں اورآپس میں محبت سے رہ رہے ہیں ، اس وقت توکوئی خیال نہیں آتا۔ لیکن جب بڑے ہوجاتے ہیں شادیاں ہوجاتی ہیں ،اولادیں آجاتی ہیں ، اس وقت پھریہ خیال آتاہے کہ ہم نے حساب کتاب توکیانہیں تھا،پتہ نہیں ہمارابھائی کتنا کھاگیا؟بعدمیں بدگمانیاں پیدا ہوجاتی ہیں ،اس لئے فرمایاکہ ایسے مواقع سے بچو۔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5382: دوتعلیمات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۷۱</w:t>
      </w:r>
    </w:p>
    <w:p>
      <w:pPr>
        <w:spacing w:before="60" w:after="80" w:line="312" w:lineRule="auto"/>
        <w:ind w:right="288" w:left="288"/>
        <w:jc w:val="right"/>
      </w:pPr>
      <w:r>
        <w:rPr>
          <w:rFonts w:ascii="Jameel Noori Nastaleeq" w:hAnsi="Jameel Noori Nastaleeq"/>
          <w:color w:val="222222"/>
          <w:sz w:val="27"/>
        </w:rPr>
        <w:t>دوتعلیمات بہرحال! اسلام نے ہمیں ایک طرف تویہ تعلیم دی کہ ہرانسان کوچاہئے کہ وہ ایسے مواقع سے بچے جہاں اس کے بارے میں کوئی بدگمانی پیداہوسکتی ہو، اوردوسری طرف یہ تعلیم دی کہ جب تک کوئی بات اپنی آنکھ سے نہ دیکھ لو، یامضبوط شہادت سے جب تک ثابت نہ ہوجائے، اس وقت تک کسی دوسرے کے خلاف کسی بات کایقین کرلیناجائزنہیں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5383: ہمار ے معاشرے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۷۱</w:t>
      </w:r>
    </w:p>
    <w:p>
      <w:pPr>
        <w:spacing w:before="60" w:after="80" w:line="312" w:lineRule="auto"/>
        <w:ind w:right="288" w:left="288"/>
        <w:jc w:val="right"/>
      </w:pPr>
      <w:r>
        <w:rPr>
          <w:rFonts w:ascii="Jameel Noori Nastaleeq" w:hAnsi="Jameel Noori Nastaleeq"/>
          <w:color w:val="222222"/>
          <w:sz w:val="27"/>
        </w:rPr>
        <w:t>ہمار ے معاشرے کی حالت دیکھئے! آج ہمارے معاشرے میں کیاہورہاہے، کہیں سیاسی مخالفتیں ہیں ،کہیں جماعتی مخالفتیں ہیں کہیں مذہبی مخالفتیں ہیں ،کہیں تعصبات ہیں ،اب جوہمارا مخالف ہے چاہے وہ مذہبی طورپرمخالف ہویاسیاسی طورپرمخالف ہو،یعنی مذہبی طورپروہ کسی اورفرقے سے تعلق رکھتاہو،جوہمارے سے مختلف ہے یاوہ سیاسی طورپرکسی اورسیاسی جماعت سے تعلق رکھتا ہے ،تواب اسکے سات خون حلال ہیں جوچاہے اس کے بارے میں کہو، جوچاہواس پرالزام لگاؤ،جوچاہواس پربدگمانی قائم کرلو،یہ چیزآج ہمارے معاشرے میں سرایت کرچکی ہے کہ فلاں شخص تواتنے لاکھ روپئے کھاگیا ،اورفلاں شخص اتنے لاکھ روپئے لے کریہ کام کرگیا،اگرپوچھا جائے کہ تمہارے پاس کوئی دلیل ہے ،توجواب میں کہتے ہیں کہ یہ بات سب لوگوں میں مشہور ہے۔ اب کوئی دلیل اورکوئی ثبوت موجودنہیں ، محض بدگمانی کی بنیادپراس طرح کے جملے چلتے کردیے جاتے ہیں ، اوراس کو بدنام کردیاجاتاہے۔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5384: اگرآپ کے ساتھ یہ سلوک ہوتو؟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۷۲</w:t>
      </w:r>
    </w:p>
    <w:p>
      <w:pPr>
        <w:spacing w:before="60" w:after="80" w:line="312" w:lineRule="auto"/>
        <w:ind w:right="288" w:left="288"/>
        <w:jc w:val="right"/>
      </w:pPr>
      <w:r>
        <w:rPr>
          <w:rFonts w:ascii="Jameel Noori Nastaleeq" w:hAnsi="Jameel Noori Nastaleeq"/>
          <w:color w:val="222222"/>
          <w:sz w:val="27"/>
        </w:rPr>
        <w:t>اگرآپ کے ساتھ یہ سلوک ہوتو؟ مثلاً ہرشخص اپنے بارے میں یہ فرض کرے کہ آپ کے بارے میں کسی شخص نے لوگوں میں یہ بات اڑادی کہ آپ نے اتنے پیسے کھاکراپناضمیر بیچاہے یارشوت کھائی ہے ، اورحقیقت میں آپ نے رشوت نہیں کھائی،تواب آپ پراورآپ کے دل پرکیاگزرے گی، اورجب لوگوں نے یہ الزام لگایا، اورآپ کے سریہ جھوٹ باندھا،ان کے خلاف آپ کے دل میں نفرت اورعداوت پیداہوگی یانہیں ؟ظاہر ہے کہ یہ عمل نفرت اورعداوت پیداکرنے کامضبوط ذریعہ ہے ،اورجب کبھی آپ کوموقع ملے گا توآپ اس سے بدلہ لینے کی کوشش کریں گے، یہ صورت حال آج ہمارے معاشرے میں پھیلی ہوئی ہے، جس کے نتیجے میں دلوں میں نفرتیں ہیں ، عدواتیں ہیں ،بغض وعنادہے اورایک لامتناہی سلسلہ چلاجارہاہے۔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5385: اس آیت کے حکم پرعمل کرنے کی کوشش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۷۲</w:t>
      </w:r>
    </w:p>
    <w:p>
      <w:pPr>
        <w:spacing w:before="60" w:after="80" w:line="312" w:lineRule="auto"/>
        <w:ind w:right="288" w:left="288"/>
        <w:jc w:val="right"/>
      </w:pPr>
      <w:r>
        <w:rPr>
          <w:rFonts w:ascii="Jameel Noori Nastaleeq" w:hAnsi="Jameel Noori Nastaleeq"/>
          <w:color w:val="222222"/>
          <w:sz w:val="27"/>
        </w:rPr>
        <w:t>اس آیت کے حکم پرعمل کرنے کی کوشش کریں اس کی وجہ یہ ہے کہ ہم نے قرآن کریم کے اس حکم کوپشت ڈالا ہواہے ، وہ یہ کہ ، ’’ یاایہا الذین آمنو ااجتنبو کثیرا من الظن ‘‘ اے ایمان والو! تم ج بہت گمان کرتے رہتے ہو،اس سے احترازکرو، اس سے پرہیز کرو،اس لئے کہ بعض گمان گناہ ہوتے ہیں ،لہٰذا ان گناہوں سے پرہیز کرو،یہ پہلاحکم ہے جواس آیت میں دیاہے اسی آیت کریمہ میں آگے اسی سلسلے کے کچھ اوراحکام بھی ہیں ،لیکن چوں کہ اب وقت ختم ہوگیاہے ، انشاء اللہ زندگی رہی تواگلے جمعہ میں عرض کردوں گا۔ وآخردعوانا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5386: جاسوسی مت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۷۶</w:t>
      </w:r>
    </w:p>
    <w:p>
      <w:pPr>
        <w:spacing w:before="60" w:after="80" w:line="312" w:lineRule="auto"/>
        <w:ind w:right="288" w:left="288"/>
        <w:jc w:val="right"/>
      </w:pPr>
      <w:r>
        <w:rPr>
          <w:rFonts w:ascii="Jameel Noori Nastaleeq" w:hAnsi="Jameel Noori Nastaleeq"/>
          <w:color w:val="222222"/>
          <w:sz w:val="27"/>
        </w:rPr>
        <w:t>جاسوسی مت کیجئے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 بِسْمِ اللّٰہِ الرَّحْمٰنِ الرَّحِیْمِo یَااَیُّہَاالَّذِیْنَ آمَنُوْاجْتَنِبُوْا کَثِیْرًا مِّنْ الظَّنِّ اِنَّ بَعْضَ الظَّنِّ اِثْمٌ وَلاَ تَجَسَّسُوْا وَلاَ یَغْتَبْ بَغْتَبْ بَعْضُکُمْ بَعْضًا اَیُحِبُّ اَحَدُکُمْ اَنْ یَأْ کُلَ لَحُمْ اَخِیْہِ مَیْتًا فَکَرِہْتُمُوْہُ وَالتَّقُوْا اللّٰہَ اِنَّ اللّٰہَ تَوَّابٌ رَحِیْمٌ o (سورہ حجرات۱۲) آمَنْتُ باللّٰہِ صَدق اللّٰہ مولانا العظیمoوصدق رسولہ النبی الکریم 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5387: تجسس کی تعریف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۷۷</w:t>
      </w:r>
    </w:p>
    <w:p>
      <w:pPr>
        <w:spacing w:before="60" w:after="80" w:line="312" w:lineRule="auto"/>
        <w:ind w:right="288" w:left="288"/>
        <w:jc w:val="right"/>
      </w:pPr>
      <w:r>
        <w:rPr>
          <w:rFonts w:ascii="Jameel Noori Nastaleeq" w:hAnsi="Jameel Noori Nastaleeq"/>
          <w:color w:val="222222"/>
          <w:sz w:val="27"/>
        </w:rPr>
        <w:t>تجسس کی تعریف دوسراحکم جواس آیت کریمہ میں دیاہے،وہ ہے وَلاَ تجَسَّسُوْا ‘‘ جس کے معنی یہ ہیں کہ ایک دوسرے کاتجسس نہ کرو، کسی کی ٹوہ میں نہ لگوا،اس کے حالات کی خفیہ طریقہ پرمعلومات کرنے کی فکر میں نہ لگو، جس کو عام طورپر’’تجسس ‘‘ کہاجاتاہے، اوراس کو’’ ٹوہ میں لگنا،، بھی کہتے ہیں یعنی اس بات کی کوشش کرناکہ اس کے خفیہ رازمعلوم ہوجائیں ، یاایسی بات جووہ چھپاناچاہتاہے دوسراآدمی اس کوخفیہ طریقے سے معلوم کرنے کی کوشش کرے ، اس کی اس آیت میں ممانعت فرمائی ہے کہ اس طرح کاتجسس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5388: دوسروں کے معاملات میں دخل مت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۷۷</w:t>
      </w:r>
    </w:p>
    <w:p>
      <w:pPr>
        <w:spacing w:before="60" w:after="80" w:line="312" w:lineRule="auto"/>
        <w:ind w:right="288" w:left="288"/>
        <w:jc w:val="right"/>
      </w:pPr>
      <w:r>
        <w:rPr>
          <w:rFonts w:ascii="Jameel Noori Nastaleeq" w:hAnsi="Jameel Noori Nastaleeq"/>
          <w:color w:val="222222"/>
          <w:sz w:val="27"/>
        </w:rPr>
        <w:t>دوسروں کے معاملات میں دخل مت دو پہلاحکم تویہ فرمایاتھاکہ بدگمانی منع ہے یعنی بغیرتحقیق کے کسی بارے میں کوئی بدگمانی مت کرو،اب اگرکسی کے بارے میں تحقیق نہیں ہے ،مگر تم جستجو کرکے ٹوہ میں لگ کرتجسس کرکے اس کی کوئی برائی معلوم کرناچاہتے ہوتویہ بھی جائز نہیں ، تمہیں دوسروں کے معاملات میں دخل دینے کی ضرورت ہی نہیں ہے کہ وہ کیا کررہاہے؟ اوراس کے کیاخفیہ راز ہیں ؟ بلکہ اپنے کام سے کام رکھو،اپنی فکر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5389: باپ کے لئے تجسس کرناجائزہے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۷۸</w:t>
      </w:r>
    </w:p>
    <w:p>
      <w:pPr>
        <w:spacing w:before="60" w:after="80" w:line="312" w:lineRule="auto"/>
        <w:ind w:right="288" w:left="288"/>
        <w:jc w:val="right"/>
      </w:pPr>
      <w:r>
        <w:rPr>
          <w:rFonts w:ascii="Jameel Noori Nastaleeq" w:hAnsi="Jameel Noori Nastaleeq"/>
          <w:color w:val="222222"/>
          <w:sz w:val="27"/>
        </w:rPr>
        <w:t>باپ کے لئے تجسس کرناجائزہے یہاں یہ بات عرض کردوں کہ بعض لوگ توایسے ہوتے ہیں کہ جن پرشریعت کی طرف سے کوئی ذمہ داری عائد ہوتی ہے ،مثلاً باپ ہے ، بیٹوں کی ذمہ داری اس کے سرپرہے ، لہٰذااگرکوئی گھرکابڑاہے یاخاندان کاسربراہ ہے ، اوروہ اپنے چھوٹوں اورجوافراد اس کے زیرنگرانی میں ان کے حالات معلوم کرے، کہ کہیں یہ غلط راستے پرتونہیں جارہے ہیں ،کہیں یہ بگڑتونہیں رہے ہیں ،یہ اس ممنوع تجسس میں داخل نہیں ، کیوں کہ باپ کافرض ہے کہ اگراولاد غلط راستے پرجارہی ہوتواس کوسیدھے راستے پرلانے کی کوشش کرے ، لہٰذااگر باپ اپنی اولاد کے معاملات کی تحقیق کرتاہے تواس کے لئے ایساکرناجائزہے۔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5390: حاکم اورذمہ دارکے لئے تجسس جائزہے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۷۸</w:t>
      </w:r>
    </w:p>
    <w:p>
      <w:pPr>
        <w:spacing w:before="60" w:after="80" w:line="312" w:lineRule="auto"/>
        <w:ind w:right="288" w:left="288"/>
        <w:jc w:val="right"/>
      </w:pPr>
      <w:r>
        <w:rPr>
          <w:rFonts w:ascii="Jameel Noori Nastaleeq" w:hAnsi="Jameel Noori Nastaleeq"/>
          <w:color w:val="222222"/>
          <w:sz w:val="27"/>
        </w:rPr>
        <w:t>حاکم اورذمہ دارکے لئے تجسس جائزہے یاکوئی حکمران ہے ، وہ اپنی رعایا اورعوام کے حالات کی تحقیق کرتاہے کہ کوئی شخص ایسا جرم تونہیں کررہاہے ، کہ اس کابرااثر سارے معاشرے پرپڑے اس حکمراں کے لئے ایسی تحقیق کرنااورجستجو کرناجائز ہے ،اسی طرح اگرکوئی شخص کسی ادارے کاذمہ دارہے اوروہ یہ تحقیق کرتاہے کہ جولوگ میرے ادارے میں ملازمت کررہے ہیں ،کام کررہے ہیں ، وہ اپناکام صحیح کرتے ہیں یانہیں ؟ کام چوری تونہیں کرتے ، وقت ضائع تونہیں کرتے یہ ساری باتیں دیکھنے کے لئے وہ تجسس کرے تواس کے لئے جائز ہے ،بلکہ یہ اس کے فرائض منصبی میں داخل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5391: کون ساتجسس حرام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۷۹</w:t>
      </w:r>
    </w:p>
    <w:p>
      <w:pPr>
        <w:spacing w:before="60" w:after="80" w:line="312" w:lineRule="auto"/>
        <w:ind w:right="288" w:left="288"/>
        <w:jc w:val="right"/>
      </w:pPr>
      <w:r>
        <w:rPr>
          <w:rFonts w:ascii="Jameel Noori Nastaleeq" w:hAnsi="Jameel Noori Nastaleeq"/>
          <w:color w:val="222222"/>
          <w:sz w:val="27"/>
        </w:rPr>
        <w:t>کون ساتجسس حرام ہے ؟ اسی طرح اگرکسی کے بارے میں یہ اندیشہ ہوکہ یہ آدمی دوسرے کونقصان پہنچادے گا اب آدمی اس خیال سے تجسس کرے تاکہ میں اس آدمی کوبتادوں کہ تمہیں یہ نقصان پہنچنے والاہے ، اس سے اپنی حفاظت کرو، ایسی صورت میں بھی تجسس کی اجازت ہے ۔لیکن جس تجسس کے لئے قرآن کریم نے یہاں منع کیاہے ،اوریہ کہا کہ دوسروں کے خفیہ رازمعلوم کرنے کی کوشش نہ کرو، اس کامطلب یہ ہے کہ بعض لوگوں کامزاج اورطبیعت ایسی ہوتی ہیں کہ وہ دوسر ے کے معاملات کی تحقیق کوخوامخواہ اپنے ذمہ لیتے ہیں ،نہ وہ کوئی سربراہ ہیں ، نہ وہ اس کے مصلح اورمربی ہیں ، نہ استاد ہیں نہ حاکم ہیں ،لیکن بس اس فکرمیں ہیں کہ دوسرے کی کوئی برائی معلوم ہوجائے ،دوسرے کاکوئی رازپتہ چل جائے اس غرض کے تحت وہ تجسس میں لگ جاتے ہیں ،اب چوری چھپے اس کی بات سن لیتے ہیں ،چوری چھپے اس کودیکھتے ہیں کہ وہ تنہائی میں کیاکررہاہے وغیرہ ،قرآن کریم نے اس کوحرام کہاہے کہ یہ تجسس ہے اورحرام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5392: حضرت فاروق اعظمؓ کاایک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۷۹</w:t>
      </w:r>
    </w:p>
    <w:p>
      <w:pPr>
        <w:spacing w:before="60" w:after="80" w:line="312" w:lineRule="auto"/>
        <w:ind w:right="288" w:left="288"/>
        <w:jc w:val="right"/>
      </w:pPr>
      <w:r>
        <w:rPr>
          <w:rFonts w:ascii="Jameel Noori Nastaleeq" w:hAnsi="Jameel Noori Nastaleeq"/>
          <w:color w:val="222222"/>
          <w:sz w:val="27"/>
        </w:rPr>
        <w:t>حضرت فاروق اعظمؓ کاایک واقعہ واقعہ یادآیا کہ حضرت فاروق اعظم رضی اللہ عنہ جب امیرالمؤمنین تھے ، آدھی سے زیادہ دنیاپرآپ کی حکومت تھی ان کامعمول یہ تھاکہ وہ رات کومدینہ منورہ کوگلیوں میں گشت کیاکرتے تھے یہ دیکھنے کے لئے کہ کوئی ایسی بات تو نہیں ہورہی جوقابل اصلاح ہو،ایک مرتبہ آپ ایک مکان کے پاس سے گزرے تودیکھاکہ اندرسے گانے بجانے اورشورشرابے کی آوازآرہی ہے،حضرت عمررضی اللہ تعالیٰ عنہ اسی حالت میں گھر کے اندرداخل ہوگئے دیکھاکہ کچھ لوگ شراب پی رہے ہیں ،اورگانے بجانے میں مست ہیں ، اورفسق وفجور کے کاموں میں لگے ہوئے ہیں ، حضرت فاروق اعظم رضی اللہ تعالیٰ عنہ نے ان کوپکڑلیااورفرمایاکہ تم یہاں یہ گناہ کررہے ہو، اورمعاشرے میں فساد پھیلارہے ہو، توان میں سے جوسب سے بڑامجرم تھا، وہ بڑاچرب زبان تھا،اس نے کہا: امیرالمؤمنین ! ہم نے ایک گناہ کیا، یعنی شراب پی ، لیکن آپ نے بہت سارے گناہ کرلئے آپ نے پہلے تجسس کاگناہ کیا، جب کہ قرآن کریم کاارشاد ہے : وَلاَتَجَسَّسُوْا کہ تجسس نہ کرو،دوسرے یہ کہ گھرمیں بلااجازت داخل ہوگئے، جب کہ قرآن کریم کاکہنا ہے کہ جب تک اجات نہ لی ہو، اس وقت تک دوسرے کے گھرمیں داخل نہ ہو، تیسرے یہ کہ آپ نے بدگمانی کی ، قرآن کریم کاارشادہے کہ بدگمانی مت کرو، لہٰذاآپ نے توبیشمارگناہ کرلئے ، حضرت فاروق اعظم رضی اللہ تعالیٰ عنہ نے فرمایا کہ چوں کہ تم نے یہ باتیں میرے بارے میں کہیں کہ میں نے اتنے سارے گناہ کرلئے ہیں تویہ اپنی طرف سے دفاع ہوگا، اورمیں اپنی طرف سے دفاع نہیں کرناچاہتا،لہٰذااس وقت توتمہیں چھوڑدیتاہوں اورصبح کوتمہیں بلاؤں گا۔ چنانچہ صبح کے وقت آپ نے ان کوبلایا، اوران کوسمجھایا کہ اللہ کے بندو! یہ تجسس کاحکم اس وقت منع ہے کہ جب کسی انسان کے ذمہ کوئی ذمہ داری نہ ہو، میرے اوپرتوپورے ملک کی ذمہ داری عائدہے اس وجہ سے میں نے ایساکیا، اگرمیں ایسانہ کروں توپورے ملک میں فسادپھیل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5393: تجسس کی بنیادپرپورے معاشرے میں فساد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۸۱</w:t>
      </w:r>
    </w:p>
    <w:p>
      <w:pPr>
        <w:spacing w:before="60" w:after="80" w:line="312" w:lineRule="auto"/>
        <w:ind w:right="288" w:left="288"/>
        <w:jc w:val="right"/>
      </w:pPr>
      <w:r>
        <w:rPr>
          <w:rFonts w:ascii="Jameel Noori Nastaleeq" w:hAnsi="Jameel Noori Nastaleeq"/>
          <w:color w:val="222222"/>
          <w:sz w:val="27"/>
        </w:rPr>
        <w:t>تجسس کی بنیادپرپورے معاشرے میں فساد غرض یہ کہ جس پرذمہ داری ہے وہ توبیشک تحقیق کرسکتا ہے ،لیکن عام لوگ ایک دوسرے کی کھوج میں لگ جائیں کہ دوسراآدمی کیا کررہاہے یہ وہ تجسس ہے جس کوقرآن کریم نے منع کیاہے، حرام قراردیاہے،اگر آپ معاشرے کے اندرنظردوڑائیں تویہ نظرآئے گا کہ آج معاشرے میں بہت سے فساداس کی وجہ سے پھیل رہے ہیں ، بعض لوگوں کامزاج ہوتاہے وہ یہ چاہتے ہیں کہ دوسرے کارازکسی طرح معلوم ہوجائے اوراس سے بڑے فخر کے ساتھ کہتے ہیں کہ تم نے چھپاناچاہاتھا،لیکن ہمیں پتہ لگ گیا، گویا کہ ایک گناہ پرفخرکررہے ہیں ، اگرایک مسلمان اپنی کسی بات کوتم سے چھپاناچاہتاہے توتمہارے لئے جائز نہیں کہ اس کومعلوم کرنے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5394: یہ تجسس میں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۸۱</w:t>
      </w:r>
    </w:p>
    <w:p>
      <w:pPr>
        <w:spacing w:before="60" w:after="80" w:line="312" w:lineRule="auto"/>
        <w:ind w:right="288" w:left="288"/>
        <w:jc w:val="right"/>
      </w:pPr>
      <w:r>
        <w:rPr>
          <w:rFonts w:ascii="Jameel Noori Nastaleeq" w:hAnsi="Jameel Noori Nastaleeq"/>
          <w:color w:val="222222"/>
          <w:sz w:val="27"/>
        </w:rPr>
        <w:t>یہ تجسس میں داخل ہے یامثلاًکوئی آدمی ٹیلی فون پرکسی سے بات کررہاہے اورآپ چھپ کردوسرے ٹیلی فون کے ذریعہ اس کی باتیں سنیں ، یہ تجسس میں داخل ہے حرام اورناجائزہے ،اس لئے کہ آپ دوسرے کی باتیں اس کی اجازت کے بغیر سننا چاہ رہے ہیں ۔ یامثلاً دوآدمی آپس میں کسی کام کے بارے میں مشورہ کررہے ہیں ،تواب تیسرے آدمی کے لئے جائزنہیں کہ وہ اس کے درمیان دخل اندازی کرے،اوران کی باتیں سننے کی کوشش کرے، آج کل ٹیلیفون کے اندریہ مسئلہ بکثرت پیش آتاہے کہ دوسر ے کی لائن اتفاق سے مل گئی اب بیٹھ کر سن رہے ہیں کہ کیاباتیں ہورہیں ، حالاں کہ دوسرے کی باتیں اس کی اجازت کے بغیر سنناحرام ہے گناہ کبیرہ ہے ،جوشخص اپنی باتیں آپ سے چھپاناچاہتاہے آپ کے لئے جائزنہیں کہ اس کی باتیں سنیں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5395: ایسے سوالات بھی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۸۲</w:t>
      </w:r>
    </w:p>
    <w:p>
      <w:pPr>
        <w:spacing w:before="60" w:after="80" w:line="312" w:lineRule="auto"/>
        <w:ind w:right="288" w:left="288"/>
        <w:jc w:val="right"/>
      </w:pPr>
      <w:r>
        <w:rPr>
          <w:rFonts w:ascii="Jameel Noori Nastaleeq" w:hAnsi="Jameel Noori Nastaleeq"/>
          <w:color w:val="222222"/>
          <w:sz w:val="27"/>
        </w:rPr>
        <w:t>ایسے سوالات بھی مت کرو بہت سے آدمی کسی آدمی سے ایسے سوالات کرتے ہیں کہ جن کاوہ جواب دینانہیں چاہتا، یاجس کووہ چھپاناچاہتاہے،مثلاً کوئی شخص اپنی آمدنی آپ کوبتانانہیں چاہتاہے، کہ میری آمدنی کتنی ہے ، اب اس سے سوال کریں کہ آپ کی آمدنی کتنی ہے ؟آپ کوکتنی تنخواہ ملتی ہے ؟اگروہ بتانانہیں چاہتا توآپ کے لئے ایساسوال کرنابھی جائزنہیں ۔چوں کہ آپ کوپتہ نہیں کہ اس کویہ سوال پسندآئے گایانہیں ؟اس لئے ایسا سوال دوسرے سے کرناہی نہیں چاہئے۔ اسی طرح ایساسوال کرناکہ اس کے جواب کے نتیجے میں اس کاپوشیدہ عیب ظاہر کروانا مقصودہو، یہ بھی جائز نہیں ،اس لئے کہ آپ کودوسرے کے عمل کے بار ے میں کیاپڑی ہے کہ دوسراشخص کیاعمل کررہاہے قبرمیں میدان حشرمیں آپ سے نہیں پوچھاجائے گا کہ دوسرے کے اعمال کیاتھا؟ تمہیں تواپنے اعمال کاجواب دیناہے، لہٰذاتم دوسرے کی کھوج میں دوسرے کی فکرمیں مت پڑو۔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5396: حضرت خواجہ صاحب ؒ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۸۲</w:t>
      </w:r>
    </w:p>
    <w:p>
      <w:pPr>
        <w:spacing w:before="60" w:after="80" w:line="312" w:lineRule="auto"/>
        <w:ind w:right="288" w:left="288"/>
        <w:jc w:val="right"/>
      </w:pPr>
      <w:r>
        <w:rPr>
          <w:rFonts w:ascii="Jameel Noori Nastaleeq" w:hAnsi="Jameel Noori Nastaleeq"/>
          <w:color w:val="222222"/>
          <w:sz w:val="27"/>
        </w:rPr>
        <w:t>حضرت خواجہ صاحب ؒ کا واقعہ ہمارے بزرگوں نے تواس میں یہاں تک احتیاط کی ہے کہ اگرفرض کروکہ دوآدمی آپس میں باتیں کررہے ہیں ، اورایسی زبان میں باتیں کررہے ہیں کہ جس کے بارے میں ان کاخیال یہ ہے کہ تیسراآدمی یہ زبان نہیں جانتا،جب کہ آپ وہ زبان جانتے ہیں ایسی صورت میں ان کوبتادیناچاہیے کہ میں یہ زبان جانتاہوں ،حضرت مولانااشرف علی صاحب تھانویؒ کے خلیفہتھے حضرت خواجہ عزیز الحسن مجذوبؒ یہ اس زمانے میں ڈپٹی کلکٹر تھے اوراس زمانے میں ’’ڈپٹی ،کلکٹر ‘‘ بڑااونچاعہدہ ہواکرتاتھا، انگریزی پڑھے ہوئے تھے ، لیکن حضرت تھانوی کی صحبت میں آکران کا ایسارنگ بدلاتھاکہ سرے سے لے کرپاؤں تک دیکھنے میں مسجدکے ملانظرآتے تھے یادینی مدرسہ کاکوئی طالب علم ہے ،حلیہ ،سراپا، داڑھی،ٹوپی، کرتا، ٹخنوں سے اونچاپائجامہ تھا، یک مرتبہ ریل گاڑی میں سفرکررہے تھے گاڑی میں پہلے سے دوآدمی سوٹ پہنے بیٹھے ہوئے تھے ان دونوں نے انگریزی زبان میں کوئی خفیہ بات کرنی شروع کردی تاکہ یہ نہ سمجھیں ، حضرت مجذوب صاحبؒ کواندازہ ہوگیاکہ یہ لوگ انگریزی میں اس لئے باتیں کررہے ہیں تاکہ میں نہ سمجھ سکوں ، اوربات بھی مجھ سے چھپاناچاہتے تھے، حضرت مجذوب صاحب نے ان سے فرمایا کہ میں آپ سے ایک گزارش کرناچاہتاہوں کہ وہ یہ کہ آپ کوبتادوں کہ مجھے انگریزی زبان آتی ہے لہٰذااگرآپ مجھ سے چھپاکرکوئی بات کرناچاہتے ہیں تومیں یہاں سے چلاجاتاہوں ، کیوں کہ اگرآپ یہ سمجھ کرانگریزی میں بات کریں گے کہ میں نہیں سمجھوں گاتومیں آپ کوبتا رہا ہوں کہ میں انگریزی سمجھتاہوں لہٰذاکہیں آپ دھوکہ میں نے رہیں ، اورکہیں ایسانہ ہوکہ آپ کی خفیہ بات میں سن لوں ،یہ بات ان پرواضح کردی، اس لئے کہ قرآن کریم کایہ حکم ہے کہ دوسرے کی بات سننے کی کوشش نہ کرو، جب کہ وہ تمہیں سنانا نہیں چاہتا وہ تمہیں بتانانہیں چاہتاتواس سے بالکل الگ ہوجاؤ اوراس کوبتادوتاکہ وہ اگراپنی بات خفیہ رکھناچاہتاہے توحفیہ رکھ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5397: حضرت گنگوہی ؒکاواقعہ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۸۳</w:t>
      </w:r>
    </w:p>
    <w:p>
      <w:pPr>
        <w:spacing w:before="60" w:after="80" w:line="312" w:lineRule="auto"/>
        <w:ind w:right="288" w:left="288"/>
        <w:jc w:val="right"/>
      </w:pPr>
      <w:r>
        <w:rPr>
          <w:rFonts w:ascii="Jameel Noori Nastaleeq" w:hAnsi="Jameel Noori Nastaleeq"/>
          <w:color w:val="222222"/>
          <w:sz w:val="27"/>
        </w:rPr>
        <w:t>حضرت گنگوہی ؒکاواقعہ اسی طرح ایک واقعہ غالباً حضرت گنگوہیؒ کے ساتھ پیش آیاکہ وہ کہیں سفر میں جارہے تھے ،آنکھیں بندکرکے لیٹے ہوئے تھے ،ایسامعلوم ہورہاتھا کہ جیسے وہ سورہے ہیں دوآدمی برابرمیں بیٹھے ہوئے تھے ،وہ آپس میں کچھ باتیں کرنے لگے، حضرت کواندازہ ہواکہ یہ لوگ یہ سمجھ رہے ہیں کہ میں سوگیاہوں ،اس وجہ سے مجھ سے چھپانے والی باتیں آپس میں کررہے ہیں ، حضرت نے سوچا کہ ان کو بتادینا چاہیے کہ میں جاگ رہا ہوں ، ورنہ یہ خیانت ہوجائے گی ، چنانچہ ان کوبتادیاکہ معاف کرنامیں ابھی سویانہیں ہوں ، آپ کی باتیں میں سن رہاہوں لہٰذایہ سمجھ کرآپ باتیں نہ کریں کہ میں سورہاہوں ، ہمارے بزرگوں نے قرآن کریم کے اس حکم پرعمل کرنے میں اتنی احتیاط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5398: تجسس بیشمارگناہوں کاذریعہ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۸۴</w:t>
      </w:r>
    </w:p>
    <w:p>
      <w:pPr>
        <w:spacing w:before="60" w:after="80" w:line="312" w:lineRule="auto"/>
        <w:ind w:right="288" w:left="288"/>
        <w:jc w:val="right"/>
      </w:pPr>
      <w:r>
        <w:rPr>
          <w:rFonts w:ascii="Jameel Noori Nastaleeq" w:hAnsi="Jameel Noori Nastaleeq"/>
          <w:color w:val="222222"/>
          <w:sz w:val="27"/>
        </w:rPr>
        <w:t>تجسس بیشمارگناہوں کاذریعہ ہے اگرکوئی شخص آپ کوکوئی بات بتانانہیں چاہتابلکہ چھپانا چاہتا ہے توآپ کاکام یہ ہے کہ اس کے پاس سے ہٹ جاؤ اوراس کی تحقیق اورجستجومیں مت پڑو، آج کل یہ حکم بڑاپامال ہورہاہے ہمارے معاشرے میں یہ وباپھیلی ہوئی ہے کہ دوسرے کے رازمعلوم کرنے کی کوشش کی جاتی ہے ،اوریہ درحقیقت غیبت کاپہلا قدم ہوتاہے ،کیوں کہ اگر آپ کودوسرے کاکوئی رازمعلوم ہوگیا، یاکوئی برائی معلوم ہوگئی توکل کووہ برائی دوسروں کے سامنے بیان کرتے پھروگے اورغیبت کروگے ، اوراگر پوری بات معلوم نہ ہوسکی توبدگمانی کروگے ، اورپھراس کے نتیجے میں دوسرے پربہتان لگاؤ گے ۔لہٰذایہ تجسس بہت سے گناہوں کامقدمہ بن جاتاہے ، یہ تجسس بدگمانی کاذریعہ بنتاہے ، غیبت کاذریعہ بنتاہے ، بہتان کاذریعہ بنتاہے اوراس کے نتیجے میں لوگوں کے درمیان دشمنیاں عداوتیں لڑائی اورجھگڑے پیداہوتے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5399: چارگناہوں کامجموعہ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۸۵</w:t>
      </w:r>
    </w:p>
    <w:p>
      <w:pPr>
        <w:spacing w:before="60" w:after="80" w:line="312" w:lineRule="auto"/>
        <w:ind w:right="288" w:left="288"/>
        <w:jc w:val="right"/>
      </w:pPr>
      <w:r>
        <w:rPr>
          <w:rFonts w:ascii="Jameel Noori Nastaleeq" w:hAnsi="Jameel Noori Nastaleeq"/>
          <w:color w:val="222222"/>
          <w:sz w:val="27"/>
        </w:rPr>
        <w:t>چارگناہوں کامجموعہ کیوں کہ بسااوقات ایساہوتاہے کہ فرض کروکہ آپ نے چھپ کرکسی کی بات سن لی ، اب بات پوری توسنی نہیں ،کوئی ادھوری بات سن لی ، اس ادھوری بات کوسن کرآپ نے قیاسات کامحل تعمیر کرناشروع کردیاکہ اس نے یوں کہاہوگا،فلاں بات کہی ہوگی ، فلاں بات کہی ہوگی، اوراس کی بنیاد پربات آگے چلتی کردی، تواس میں غیبت الگ، بہتان الگ ، تجسس الگ ، بدگمانی الگ ،اسی طرح آپ کایہ عمل چارگناہوں کامجموعہ ہوگیااوراس کے نتیجے میں فساد پھیل گیا،جب وہ بات آگے پھیلے گی اورپھر حقیقت کھلے گی توپتہ چلے گا کہ بات اتنی سی تھی اوراس کوبڑھا کراتنا کردیاگیا۔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5400: دوسروں کے بجائے اپنی فکرکریں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۸۵</w:t>
      </w:r>
    </w:p>
    <w:p>
      <w:pPr>
        <w:spacing w:before="60" w:after="80" w:line="312" w:lineRule="auto"/>
        <w:ind w:right="288" w:left="288"/>
        <w:jc w:val="right"/>
      </w:pPr>
      <w:r>
        <w:rPr>
          <w:rFonts w:ascii="Jameel Noori Nastaleeq" w:hAnsi="Jameel Noori Nastaleeq"/>
          <w:color w:val="222222"/>
          <w:sz w:val="27"/>
        </w:rPr>
        <w:t>دوسروں کے بجائے اپنی فکرکریں چوں کہ اللہ جل شانہ سے زیا دہ انسان کے نفس کی چور یوں کوکون جان سکتاہے لہٰذاوہ ہماری نفسیاتی بیماریوں کواورنفس کی چوریوں کوپکڑکربتارہے ہیں کہ خداکے لئے یہ کام نہ کرو، ہرانسان کواپنی قبر میں سوناہے ، ہرانسان کواللہ تعالیٰ کے سامنے کھڑے ہوکراپنے اعمال کاجواب دیناہے۔ دوسروں کے اعمال کی فکرآپ کے ذمہ نہیں ہے۔ میرے والدماجدحضرت مولانامفتی محمدشفیع صاحب قدس اللہ سرہ سے کسی شخص نے سوال کیا کہ یزید فاسق تھایانہیں ؟ اوروہ جنتی ہے یاجہنمی؟ حضرت والدصاحب نے جواب دیاکہ میں اس کی فکرکیاکروں کہ وہ فاسق تھایافاجرتھایاجہنمی تھا، مجھے تواپنی فکر ہے کہ اللہ تعالیٰ مجھے کہاں بھیجیں گے ؟ مجھے نہ اس کے اعمال کاجواب دیناہے اورنہ کوئی مجھ سے قبرمیں اس کے بارے میں سوال کرے گا،نہ حشر میں مجھ سے اس بارے میں سوال ہوگا، اورنہ اس کے عمل کی کوئی ذمہ درای مجھ پرہے اورنہ کوئی مجھ سے یہ پوچھے گاکہ یزیدفاسق تھایانہیں ؟ اور جب تک تم یہ نہیں بتاؤگے اس وقت تک تمہیں جنت نہیں ملے گی ، قرآن کریم کاتویہ ارشادہے کہ : تِلْکَ اُمَّۃٌ قَدْخَلَتْ لَہَامَاکِسَبَتْ وَلَکُمْ مَاکَسِبْتُمْ وَلاَ تُسْئَلُوْنَ عَمَّ کَانُوْا یَعْمَلُوْنَ ۵ (سورہ البقرہ ۱۴۱) یہ لوگ تھے جوگزرگئے ان کے اعمال ان کے ساتھ ہیں تمہارے اعمال تمہارے ساتھ ہیں تم سے نہیں پوچھاجائے گا کہ وہ لوگ کیا عمل کرتے تھے ۔لہٰذا میں اس بحث میں نہیں پڑتاکہ یزیدفاسق تھایانہیں ؟مجھے تواپنی فکر ہے کہ میرے اعمال کیسے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5401: غیبت مت کیجئے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۹۰</w:t>
      </w:r>
    </w:p>
    <w:p>
      <w:pPr>
        <w:spacing w:before="60" w:after="80" w:line="312" w:lineRule="auto"/>
        <w:ind w:right="288" w:left="288"/>
        <w:jc w:val="right"/>
      </w:pPr>
      <w:r>
        <w:rPr>
          <w:rFonts w:ascii="Jameel Noori Nastaleeq" w:hAnsi="Jameel Noori Nastaleeq"/>
          <w:color w:val="222222"/>
          <w:sz w:val="27"/>
        </w:rPr>
        <w:t>غیبت مت کیجئے اَلْحَمْدُ لِلّٰہِ نَحْمَدُہ‘ ونَسْتِعِیْنُہ‘ وَنَسْتَغْفِرْہ‘ وَنُئوْ مِنُ بَہٖ وَنَتَوَکَّلُ عَلَیْہِ،وَنَعُوْذُ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یَااَیُّہَاالَّذِیْنَ آمَنُوْااجْتَنِبُوْا کَثِیْرًا مِنَ الظَّنِّ اِنَّ بَعْضَ الظَّنِّ اِثْمٌ وَلَا تَجَسَّسُوْا وَلَا یَغْتَبْ بَعْضُکُمْ بَعْضًا اَیُحِبُّ اَحَدُکُمْ اَنْ یَأْکُلَ لَحْمَ اَخِیْہِ مَیْبًا فَکَرِہْتُمُوْہُ وَاتَّقُوْا اللّٰہَ اِنَّ اللّٰہَ تَوَّابٌ رَحِیْمٌ o (سورہ حجرات : ۱۲) آمَنْتُ باللّٰہِ صَدق اللّٰہ مولانا العظیمoوصدق رسولہ النبی الکریم 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5402: غیبت کی تعریف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۹۱</w:t>
      </w:r>
    </w:p>
    <w:p>
      <w:pPr>
        <w:spacing w:before="60" w:after="80" w:line="312" w:lineRule="auto"/>
        <w:ind w:right="288" w:left="288"/>
        <w:jc w:val="right"/>
      </w:pPr>
      <w:r>
        <w:rPr>
          <w:rFonts w:ascii="Jameel Noori Nastaleeq" w:hAnsi="Jameel Noori Nastaleeq"/>
          <w:color w:val="222222"/>
          <w:sz w:val="27"/>
        </w:rPr>
        <w:t>غیبت کی تعریف تیسراگناہ جس کااس آیت میں ذکرہے وہ ہے ’ غیبت ‘‘ چنانچہ ارشادفرمایاکہ ’’ وَلاَ یَغْتَبْ بَعْضُکُمْ بَعْضًا ‘‘ یعنی تم ایک دوسرے کی غیبت نہ کرو،یہ بڑااہم حکم ہے جواللہ تعالیٰ نے اس آیت میں دیاہے ،غیبت کے کیامعنی ہیں ؟ حدیث شریف میں آتاہے کہ ایک صحابی نے حضوراقدس صلی اللہ علیہ وسلم سے پوچھا کہ یارسول اللہ غیبت کیا ہے ؟بعض روایات میں آتاہے کہ خودنبی کریم صلی اللہ علیہ وسلم نے صحابہ کرام سے پوچھا کہ جانتے ہوکہ غیبت کیا ہوتی ہے؟صحابہ کرام نے عرض کیاکہ یارسول اللہ ! آپ ہی بتادیں ، آپ نے اس کی حقیقت بیان کرتے ہوئے فرمایا ذکرک اخاک بمایکرہ یعنی اپنے کسی مسلمان بھائی کااس کی پیٹھ پیچھے ایسے انداز میں ذکرکرناکہ جب اس کوپتہ چلے کہ میرااس طرح ذکرکیا گیاہے تواس کوناگوارگزرے، وہ اس کوناپسندکرے، اس کوغیبت کہتے ہیں ، ایک صحابی نے پوچھاکہ یارسول اللہ ! جوبات میں اپنے مسلمان بھائی کے بارے میں ذکرکرہاہوں ،اگروہ سچی ہو، اوروہ برائی ا س کے اندرموجودہو،کیاپھربھی گناہ ہے ؟آپ صلی اللہ علیہ وسلم نے فرمایا کہ اگروہ برائی اس کے اندرموجود ہے تب ہی تویہ غیبت ہے ، اوراگروہ برائی اس کے اندرموجودنہیں ہے اورتم اس کی طرف جھوٹ منسوب کررہے ہو، توپھراس میں بہتان کاگناہ بھی شامل ہے،یغنی غیبت تواسی وقت ہوتی ہے جب وہ بات جوتم اس کے بارے میں کہہ رہے ہو، وہ سچی ہے اوروہ برائی اس کے اندرموجودہے ،لیکن چونکہ تم پیٹھ پیچھے کہہ رہے ہو، اس لئے وہ گناہ ہے، اورغیبت ہے ،اوراگرتم جھوٹی بات کہہ رہے ہوتوپھرڈبل گناہ ہے ، ایک غیبت کاگناہ اورایک بہتان کاگناہ اس لئے کہ تم نے اس پر جھوٹا بہتان لگادیاہے۔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5403: یہ غیبت کے اندراخل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۹۲</w:t>
      </w:r>
    </w:p>
    <w:p>
      <w:pPr>
        <w:spacing w:before="60" w:after="80" w:line="312" w:lineRule="auto"/>
        <w:ind w:right="288" w:left="288"/>
        <w:jc w:val="right"/>
      </w:pPr>
      <w:r>
        <w:rPr>
          <w:rFonts w:ascii="Jameel Noori Nastaleeq" w:hAnsi="Jameel Noori Nastaleeq"/>
          <w:color w:val="222222"/>
          <w:sz w:val="27"/>
        </w:rPr>
        <w:t>یہ غیبت کے اندراخل ہے۔ یہ صحیح حدیث ہے جس میں نبی کریم صلی اللہ علیہ وسلم نے غیبت کی تشریح فرمائی ہے ، اوراس حدیث کے ذر یعہ یہ غلط فہمی دورہوجاتی ہے کہ بعض لوگ یہ کہتے ہیں کہ ہم جوبات فلاں شخص کے بار ے میں کہہ رہے ہیں کوئی جھوٹ تھوڑی کہہ رہے ہیں ،ہم توسچ کہہ رہے ہیں کہ واقعی اس کے اندریہ برائی پائی جاتی ہے ،وہ لوگ یہ سمجھتے ہیں کہ یہ غیبت نہیں ہوئی ، لیکن اس حدیث نے بتادیا کہ اگرتم سچی بات اس کے پیٹھ پیچھے کہہ رہے ہو، مگر اس کویہ تذکرہ ناگوارہوتووہ غیبت میں داخل ہے ، اوراگرجھوٹ بولاہے تویہ بہتان بھی ہے ، ڈبل گناہ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5404: اس طرح کی غیبت بھی جائزنہیں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۹۲</w:t>
      </w:r>
    </w:p>
    <w:p>
      <w:pPr>
        <w:spacing w:before="60" w:after="80" w:line="312" w:lineRule="auto"/>
        <w:ind w:right="288" w:left="288"/>
        <w:jc w:val="right"/>
      </w:pPr>
      <w:r>
        <w:rPr>
          <w:rFonts w:ascii="Jameel Noori Nastaleeq" w:hAnsi="Jameel Noori Nastaleeq"/>
          <w:color w:val="222222"/>
          <w:sz w:val="27"/>
        </w:rPr>
        <w:t>اس طرح کی غیبت بھی جائزنہیں بعض لوگ غیبت کوجائزکرنے کے لئے یہ کہہ دیتے ہیں کہ میں تویہ بات اس کے منہ پرکہنے کوتیارہوں ،اس کے ذریعے وہ بتاناچاہتے ہیں ، یہ غیبت نہ ہوئی ، یہ خیال بھی غلط ہے، ارے منہ پرکہنا ہوتوبے شک کہو،لیکن منہ پرکہنابھی اس وقت جائزہے جب خیرخواہی کے لئے کہہ رہے ہو، فرض کروکہ ایک آدمی نمازنہیں پڑھتا،آپ اس کومحبت سے ،پیارسے ہمدردی سے کہیں کہ بھائی جان! نمازفرض ہے ، آپ نمازپڑھاکریں ،اس میں کوئی حرج نہیں ،لیکن اگرعیب لگانے کی غرض سے ، بدخواہی کی نیت سے ذلیل کرنا، رسواکرنامقصود ہوتوپھرچاہے اس کے منہ پرکہوتو بھی حرام ہے ، اورپیٹھ پیچھے کہناتوکسی حال میں جائزنہیں ، اس لئے کہ اگرآپ کواس کے ساتھ ہمدردی مقصودہوتی، خیرخواہی اوراس کی اصلاح مقصود ہوتی توبراہ راست اس سے وہ بات کہتے کہ بھائی ،آپ کے بارے میں یہ خبرملی ہے ، یہ بات اچھی نہیں ہے، آپ اپنی حالت درست کرلیجئے، لیکن اس کے پیچھے دوسرے لوگوں کے سامنے کہہ رہے ہیں ‘اس میں کوئی خیرخواہی نہیں ،بلکہ بدخواہی ہے ،اوراسی وجہ سے حرام اورناجائزہے۔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5405: قرآن کریم میں غیبت کی شناعت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۹۳</w:t>
      </w:r>
    </w:p>
    <w:p>
      <w:pPr>
        <w:spacing w:before="60" w:after="80" w:line="312" w:lineRule="auto"/>
        <w:ind w:right="288" w:left="288"/>
        <w:jc w:val="right"/>
      </w:pPr>
      <w:r>
        <w:rPr>
          <w:rFonts w:ascii="Jameel Noori Nastaleeq" w:hAnsi="Jameel Noori Nastaleeq"/>
          <w:color w:val="222222"/>
          <w:sz w:val="27"/>
        </w:rPr>
        <w:t>قرآن کریم میں غیبت کی شناعت آج ہمارامعاشرہ اس گناہ سے بھراہواہے ، شایدہی کوئی مجلس خالی ہوتی ہو، جس میں کسی کی غیبت نہ ہوتی ہو، اورصبح سے لے کرشام تک ،ہماری نشست وبرخاست ہمارا اٹھنابیٹھنا،ہماری گفتگو غیبت سے بھری ہوئی ہے ۔اوریہ گناہ اتناشدیدہے کہ اس آیت کے اگلے حصے میں جوالفاظ غیبت کے بارے میں استعمال فرمائے ، وہ کسی اورگناہ کے بارے میں استعمال نہیں فرمائے ، فرمایاکہ: اَیُحِبُّ اَحَدُکُمْ اَنْ یَّا کُلَ لَحْمَ اَخِیْہِ مَیْتاً فَکَرِہْتُمُوْہُ کیاتم میں سے کوئی شخص اس بات کوپسندکرتاہے کہ اپنے مردہ بھائی کاگوشت کھائے؟ اگرکوئی تم کوایسا گوشت کھانے کوکہے توتم کوناگوارہوگا،اورتمہیں نفرت ہوگی۔ یعنی ایک توانسان کاگوشت ،یہ خودقابل نفرت چیزتھی ،اورانسان بھی مردہ اورمردہ بھی اپنا بھائی، تواپنے مردہ بھائی کاگوشت کھاناکتنی قابل نفرت چیز ہے، کتنی گھناؤنی بات ہے ، فرمایا کہ غیبت کرنابھی ایساہی ہے ،کیونکہ وہ آدمی جس کی تم غیبت کررہے ہو،وہ اس وقت مجلس میں موجودنہیں ہے، وہ ایساہی ہے جیساتمہارامردہ بھائی ہے ،اوراس وقت موجود نہیں ہے ، اوریہ جوتم اس کی برائی کررہے ہو، تویہ تم اس کاگوشت کھارہے ہو، قرآن کریم نے غیبت کی اتنی زبردست وعید بیان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5406: غیبت زناسے بدترگناہ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۹۴</w:t>
      </w:r>
    </w:p>
    <w:p>
      <w:pPr>
        <w:spacing w:before="60" w:after="80" w:line="312" w:lineRule="auto"/>
        <w:ind w:right="288" w:left="288"/>
        <w:jc w:val="right"/>
      </w:pPr>
      <w:r>
        <w:rPr>
          <w:rFonts w:ascii="Jameel Noori Nastaleeq" w:hAnsi="Jameel Noori Nastaleeq"/>
          <w:color w:val="222222"/>
          <w:sz w:val="27"/>
        </w:rPr>
        <w:t>غیبت زناسے بدترگناہ ہے ایک اورحدیث میں حضوراقدس صلی اللہ علیہ وسلم نے غیبت کے لئے جوالفاظ استعمال فرمائے ہیں ، وہ سب کے لئے لمحہ فکریہ ہے ، چنانچہ فرمایاکہ : الغیب اشد من الزنا یعنی غیبت زناسے زیاد ہ سنگین گناہ ہے۔آپ ذرایہ سوچیں کہ زنااوربدکاری کے عمل کوکوئی بھی شریف آدمی پسندنہیں کرتا، ساری دنیا کے تمام مذاہب اس عمل کوحرام اور ناجائز کہتے ہیں ،اوربے حیائی سمجھتے ہیں ،کوئی بھی اس کوپسندنہیں کرتااگرمعاشرے میں کوئی شخص اس کے اندرمبتلا ہوتوسارے معاشر ے میں اس کی تھوتھوہوجائے کہ یہ شخص ایسابدکار ہے، لیکن حدیث میں یہ فرمایاجارہاہے، کہ غیبت اس سے بھی زیادہ سنگین گناہ ہے ، کیوں ؟اس لئے کہ زناکاتعلق انسان کی اپنی ذات سے ہے ، اگرکبھی توبہ کی توفیق ہوگئی ، اوراس نے سچے دل سے توبہ کرلی،اوراپنے فعل پرنادم ہوا،شرمسارہوا، رویاگڑگڑایا، اوریہ عہدکرلیاکہ آئندہ کبھی اس گناہ کے پاس نہیں جاؤں گا،تواللہ تعالیٰ معاف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5407: غیبت میں دوسرے مسلمان کی آبروپرحملہ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۹۴</w:t>
      </w:r>
    </w:p>
    <w:p>
      <w:pPr>
        <w:spacing w:before="60" w:after="80" w:line="312" w:lineRule="auto"/>
        <w:ind w:right="288" w:left="288"/>
        <w:jc w:val="right"/>
      </w:pPr>
      <w:r>
        <w:rPr>
          <w:rFonts w:ascii="Jameel Noori Nastaleeq" w:hAnsi="Jameel Noori Nastaleeq"/>
          <w:color w:val="222222"/>
          <w:sz w:val="27"/>
        </w:rPr>
        <w:t>غیبت میں دوسرے مسلمان کی آبروپرحملہ ہے لیکن غیبت کاتعلق حقوق العباد سے ہے ، یعنی غیبت کرنے والے نے بندے کا حق پامال کردیا، اوراس کی آبروپرحملہ کیاہے ،اورکسی بھی مسلمان کی آبروپرحملہ کرنا، اورا س کوبے آبروکرنا، یہ اتنا زبردست گناہ ہے کہ حدیث شریف میں حضرت عبداللہ بن عمر رضی اللہ تعالیٰ عنہ فرماتے ہیں کہ ایک مرتبہ نبی کریم صلی اللہ علیہ وسلم کے ساتھ کعبہ شریف کا طواف کررہاتھا، طواف کرتے ہوئے آپ نے کعبہ سے خطاب کرتے ہوئے فرمایا اے بیت اللہ ! توکتناعظیم ہے ،تیری حرمت کتنی عظیم ہے تیراتقدس کتنااونچاہے لیکن ایک چیزایسی ہے جس کی حرمت تجھ سے بھی زیادہ ہے ، وہ ہے مسلمان کی جان ، ا س کامال اوراس کی آبرو۔ مطلب یہ ہے کہ اگرکوئی شخص کسی مسلمان کی جان پر، یااس کے مال پریااس کی آبروپرحملہ کرتاہے تواس کاگناہ کعبہ پرحملہ کرنے سے بھی زیادہ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5408: ہم روزانہ بیت اللہ ڈھارہے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۹۵</w:t>
      </w:r>
    </w:p>
    <w:p>
      <w:pPr>
        <w:spacing w:before="60" w:after="80" w:line="312" w:lineRule="auto"/>
        <w:ind w:right="288" w:left="288"/>
        <w:jc w:val="right"/>
      </w:pPr>
      <w:r>
        <w:rPr>
          <w:rFonts w:ascii="Jameel Noori Nastaleeq" w:hAnsi="Jameel Noori Nastaleeq"/>
          <w:color w:val="222222"/>
          <w:sz w:val="27"/>
        </w:rPr>
        <w:t>ہم روزانہ بیت اللہ ڈھارہے ہیں ذرااتصورکریں کہ اگرکوئی شخص بیت اللہ شریف کی بے حرمتی کرے اس پرحملہ آور ہو، یااس کومنہدم کرنے کی کوشش کرے ،اوراس کوشہیدکرنے کی کوشش کرے توساراعالم اسلام اس کے خلاف کھڑاہوجائے گا، سارے عالم اسلام میں ایک غم وغصہ کی لہردوڑ جائے گی، اوروہ اس بات کوکبھی برداشت نہیں کریں گے،لوگ اپنی جانیں دیدیں گے ،لیکن کعبہ کی بے حرمتی برداشت نہیں کریں گے،سروردوعالم صلی اللہ علیہ وسلم فرمارہے ہیں کہ بیشک کعبہ کی حرمت ایسی ہی ہے کہ آدمی اس کے لئے جان بھی دیدے لیکن ایک مسلمان کی جان مال وآبروکی حرمت اس سے بھی زیادہ ہے ۔ہم لوگ روزانہ مسلمانوں کی آبروؤں پرحملے کرتے ہیں ،جس کامطلب یہ ہے کہ ہم روزانہ کعبہ کوڈھارہے ہیں ،اورپرواہ بھی نہیں کرتے ، ہماری مجلسوں میں کتنے کعبے ہیں ،جواس طرح ڈھائے جارہے ہیں ،مسلمانوں کی جانوں پر، ا ن کے مال پراوران کی آبروپرحملے ہورہے ہیں ۔جان پرحملہ یہ بھی ہے کہ کسی کوقتل کردے ، جان پرحملہ یہ بھی ہے کہ کسی کوتکلیف پہنچادے، مال پرحملہ یہ بھی ہے کہ اس سے ناحق طریقے سے مال وصول کرے ، اس سے رشوت لے ،یااس کودھوکہ دے کرمال وصول کرلے، یہ سب مال پرحملہ میں 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5409: غیبت کاگناہ صرف توبہ سے معاف نہیں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۹۶</w:t>
      </w:r>
    </w:p>
    <w:p>
      <w:pPr>
        <w:spacing w:before="60" w:after="80" w:line="312" w:lineRule="auto"/>
        <w:ind w:right="288" w:left="288"/>
        <w:jc w:val="right"/>
      </w:pPr>
      <w:r>
        <w:rPr>
          <w:rFonts w:ascii="Jameel Noori Nastaleeq" w:hAnsi="Jameel Noori Nastaleeq"/>
          <w:color w:val="222222"/>
          <w:sz w:val="27"/>
        </w:rPr>
        <w:t>غیبت کاگناہ صرف توبہ سے معاف نہیں ہوگا اورآبروپرحملہ کرنے میں غیبت بہتان دل آزاری ،گالی گلوچ یہ سب داخل ہیں ، لہٰذایہ اتنا بڑاگناہ ہے اورچونکہ حقوق العباد سے اس کاتعلق ہے اورحقوق اللہ تواللہ تعالیٰ اپنے فضل کرم سے صرف توبہ سے بھی معاف فرمادیتے ہیں ،لیکن اگرکسی بندے کاحق پامال ہواہے تواللہ تعالیٰ فرماتے ہیں جب تک اس بندے کاحق ادانہیں ہوگا،یا جب تک وہ معاف نہیں کرے گا اس وقت تک میں بھی معاف نہیں کروں گا۔ اب بتائیے ! جن جن کی ہم غیبت کرتے ہیں رہتے ہیں ان کی معافی کاکیاطریقہ ہے ؟فرض کریں کہ ندامت بھی ہوئی توبہ کی توفیق بھی ہوئی، اورتوبہ بھی کرلی لیکن اللہ تعالیٰ فرمارہے ہیں کہ میرے جن بندوں کے حقوق پامال کئے ہیں ، ان سے معافی مانگ لو۔ اب تم کہاں ان کوتلاش کروگے؟ اورکس طرح ان سے معافی مانگوگے ؟ اس لئے حضوراقدس صلی اللہ علیہ وسلم نے فرمایاکہ غیبت کاگناہ زنا سے بھی زیادہ سنگین ہے ،اس لئے کہ زناکی معافی توبہ کرنے کے بعد آسان ہے ،لیکن غیبت کی معافی آسان نہیں ،اتناسنگین گناہ ہے لیکن افسوس یہ ہے کہ اس سنگینی کے باوجوداس کوشیرمادرکی طرح حلال سمجھاہواہے ، مجلسیں غیبتوں سے بھری ہوئی ہیں ،اس کی قباحت دلوں سے جاتی رہی ہے،غیبت کرتے وقت یہ خیال ہی نہیں آتا کہ ہم کوئی گناہ کررہے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5410: معافی مانگناکب ضروری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۹۷</w:t>
      </w:r>
    </w:p>
    <w:p>
      <w:pPr>
        <w:spacing w:before="60" w:after="80" w:line="312" w:lineRule="auto"/>
        <w:ind w:right="288" w:left="288"/>
        <w:jc w:val="right"/>
      </w:pPr>
      <w:r>
        <w:rPr>
          <w:rFonts w:ascii="Jameel Noori Nastaleeq" w:hAnsi="Jameel Noori Nastaleeq"/>
          <w:color w:val="222222"/>
          <w:sz w:val="27"/>
        </w:rPr>
        <w:t>معافی مانگناکب ضروری ہے ؟ بہرحال! یہ بہت ہی اہم ہدایت ہے ،جوقرآن کریم نے ہمیں اس آیت میں دی ہے، ہم سب کواپنے گریبان میں منہ ڈال کردیکھنا چاہئے،صبح سے لے کرشام تک کی زندگی پرنظردوڑانی چاہئے کہ ہم کہاں کہاں کس کس کی غیبت کررہے ہیں ،اللہ تعالیٰ نے غیبت کے گناہ سے معافی کاایک راستہ یہ بھی رکھاہے کہ اگرآپ کی غیبت کرنے کی خبراس شخص کو پہنچ گئی ہے جس کی آپ نے غیبت کی ہے تب تواسی سے معافی مانگناضروری ہے لیکن اگرابھی تک اس کوخبرنہیں پہنچی توامیدہے کہ تنہا توبہ کرنے سے بھی وہ گناہ معاف ہوجائے گا، اس لئے کہ جب اس کوتمہاری غیبت کی خبرپہنچی تواس سے اس کوجورنج ہوا جو صدمہ ہوا، اس کاجودل دکھاتواس کی وجہ سے اسی سے معافی مانگنا ضروری ہے ،لیکن اگر اس کو خبرنہیں پہنچی توابھی تک یہ معاملہ اس کی دل شکنی تک نہیں پہنچا، توامیدیہ ہے کہ اگرصرف توبہ کرلوگے تواللہ تعالیٰ معاف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5411: بڑاحکیمانہ جملہ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۹۷</w:t>
      </w:r>
    </w:p>
    <w:p>
      <w:pPr>
        <w:spacing w:before="60" w:after="80" w:line="312" w:lineRule="auto"/>
        <w:ind w:right="288" w:left="288"/>
        <w:jc w:val="right"/>
      </w:pPr>
      <w:r>
        <w:rPr>
          <w:rFonts w:ascii="Jameel Noori Nastaleeq" w:hAnsi="Jameel Noori Nastaleeq"/>
          <w:color w:val="222222"/>
          <w:sz w:val="27"/>
        </w:rPr>
        <w:t>بڑاحکیمانہ جملہ تھا اب توہرچیزکی قدریں بدل گئی ہیں ،تہذیب اورتمدن کااندازہی بدلاہوا ہے ،آپ نے سناہوگا کہ پہلے ہمارے بڑوں میں یہ طریقہ رائج کہ جب کہیں سفرکے لئے رخصت ہورہے ہوتے تھے تواس وقت اپنے عزیزواقارب اوردوست احباب سے کہتے کہ بھائی ہمارا کہاسنامعاف کردینا، یہ جملہ تقریباًہرشخص کی زبان پرہوتا تھا، یہ بڑا حکیمانہ جملہ تھا۔ وہ اس طرح کہ ہوسکتاہے کہ میں نے تمہارے بارے میں کوئی بات کہدی ہو،جوتمہیں ناگوارہوئی ہو،اوراس سے تمہارا حق پامال ہواہوتوخداکے لئے معاف کردینا، سامنے والاکہتاہے کہ میری طرف سے معاف ہے اس طرح معافی ہوجاتی ہے ، اب چونکہ معاشرے کی قدریں ہی بدل گئی ہیں ،وہ روایتیں ہی ختم ہوگئی ہیں اب یہ جملہ بہت کم سننے میں آتاہے لیکن بڑاحکیمانہ جملہ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5412: غیبت سے بچنے کاطریقہ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۹۸</w:t>
      </w:r>
    </w:p>
    <w:p>
      <w:pPr>
        <w:spacing w:before="60" w:after="80" w:line="312" w:lineRule="auto"/>
        <w:ind w:right="288" w:left="288"/>
        <w:jc w:val="right"/>
      </w:pPr>
      <w:r>
        <w:rPr>
          <w:rFonts w:ascii="Jameel Noori Nastaleeq" w:hAnsi="Jameel Noori Nastaleeq"/>
          <w:color w:val="222222"/>
          <w:sz w:val="27"/>
        </w:rPr>
        <w:t>غیبت سے بچنے کاطریقہ اب کہاں آدمی کویادرہتاہے کہ میں نے کس موقع پرکس کی غیبت کی تھی، توکم ازکم یہ کرلے کہ جتنے لوگوں سے ملاقات ہے ،ملنا جلناہے ،ان سے کسی موقع پراتناہی کہہ لوکہ بھائی میراکہاسنامعاف کردینا، اللہ تعالیٰ کی رحمت سے امیدہے کہ اللہ تعالیٰ معاف فرمادیں گے ،انشاء اللہ۔بہرحال! اول تواس بات کااہتمام کریں کہ دوسرے کاذکر برائی کے ساتھ کسی بھی حالت میں نہ آئے ، بعض اوقات شیطان بہکاتاہے کہ میں تونیک نیتی سے اس کاذکرکررہاہوں ،حالانکہ نیک نیتی نہیں ہوتی ،محض نفسانیت، ہوتی ہے ۔اس لئے دوسرے کاذکربرائی سے کرنے سے بالکل پرہیزہی کریں ، یہ سمجھوکہ یہ جہنم کی آگ ہے ،اپنے مردہ بھائی کاگوشت کھاناہے ،زناکاری سے بدترگناہ ہے اورایسا گناہ ہے کہ جس کی معافی مشکل ہے اس وجہ سے جب کبھی زبان اٹھنے لگے توزبان کولگام دیدو، اگردوسرے لوگ غیبت کررہے ہوں توموضوع کااوربات کارخ بدل کرکسی اورطرف لے جاؤ، تاکہ مجلس میں غیبت نہ ہو،اس بات کی کوشش کرلو، اوراب تک جوغیبت ہوئی ہے اس کا طریقہ یہ ہے کہ جتنے ملنے جلنے والے ہیں ، ان سے یہ کہہ دو کہ بھائی میراکہاسنامعاف کردینا،کوئی حق تلفی ہوئی ہوتومعاف کردینا۔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5413: آج ہی معافی تلافی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۹۹</w:t>
      </w:r>
    </w:p>
    <w:p>
      <w:pPr>
        <w:spacing w:before="60" w:after="80" w:line="312" w:lineRule="auto"/>
        <w:ind w:right="288" w:left="288"/>
        <w:jc w:val="right"/>
      </w:pPr>
      <w:r>
        <w:rPr>
          <w:rFonts w:ascii="Jameel Noori Nastaleeq" w:hAnsi="Jameel Noori Nastaleeq"/>
          <w:color w:val="222222"/>
          <w:sz w:val="27"/>
        </w:rPr>
        <w:t>آج ہی معافی تلافی کرلو ایک حدیث میں نبی کریم صلی اللہ علیہ وسلم بڑی دردمندی سے فرماتے ہیں کہ اگرتم نے کسی پرظلم کیاہوتوآج اس کومعاف کروالو، ایک وقت ایساآئے گاکہ اس وقت معافی کاکوئی راستہ نہیں ہوگا ،اگرتم نے کسی کاحق پامال کیاہے ،توآج اگراس کوپیسے دے کرمعاف کراسکتے ہوتوپیسے دے کرمعاف کروالو، اگرخوشامدکرکے معاف کرواسکتے ہوتوخوشامد کرکے معاف کرالو، رسول اللہ صلی اللہ علیہ وسلم نے بڑی دردمندی سے ہرمسلمان کویہ تلقین فرمائی ہے ، پتہ نہیں کب آنکھ بندہوجائے، کب دنیا سے رخصت ہوجائے، اورمعافی کادروازہ بندہوجائے، اللہ تعالیٰ اپنے فضل وکرم سے مجھے بھی اورآپ کوبھی معافی کی فکرعطاکرے، اوراس گناہ سے بچنے کی توفیق عطافرمائے ،آمین۔ آخر دعوانا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5414: کون سی غیبت جائزہے؟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۱۰۲</w:t>
      </w:r>
    </w:p>
    <w:p>
      <w:pPr>
        <w:spacing w:before="60" w:after="80" w:line="312" w:lineRule="auto"/>
        <w:ind w:right="288" w:left="288"/>
        <w:jc w:val="right"/>
      </w:pPr>
      <w:r>
        <w:rPr>
          <w:rFonts w:ascii="Jameel Noori Nastaleeq" w:hAnsi="Jameel Noori Nastaleeq"/>
          <w:color w:val="222222"/>
          <w:sz w:val="27"/>
        </w:rPr>
        <w:t>کون سی غیبت جائزہے؟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یَااَیُّہَاالَّذِیْنَ آمَنُوْااجْتَنِبُوْا کَثِیْرًا مِنَ الظَّنِّ اِنَّ بَعْضَ الظَّنِّ اِثْمٌ وَلَا تَجَسَّسُوْا وَلَا یَغْتَبْ بَعْضُکُمْ بَعْضًا اَیُحِبُّ اَحَدُکُمْ اَنْ یَأْکُلَ لَحْمَ اَخِیْہِ مَیْبًا فَکَرِہْتُمُوْہُ وَاتَّقُوْا اللّٰہَ اِنَّ اللّٰہَ تَوَّابٌ رَحِیْمٌ o (سورہ حجرات : ۱۲) آمَنْتُ باللّٰہِ صَدق اللّٰہ مولانا العظیمoوصدق رسولہ النبی الکریم 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5415: سچی بات کہنابھی غیبت میں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۱۰۳</w:t>
      </w:r>
    </w:p>
    <w:p>
      <w:pPr>
        <w:spacing w:before="60" w:after="80" w:line="312" w:lineRule="auto"/>
        <w:ind w:right="288" w:left="288"/>
        <w:jc w:val="right"/>
      </w:pPr>
      <w:r>
        <w:rPr>
          <w:rFonts w:ascii="Jameel Noori Nastaleeq" w:hAnsi="Jameel Noori Nastaleeq"/>
          <w:color w:val="222222"/>
          <w:sz w:val="27"/>
        </w:rPr>
        <w:t>سچی بات کہنابھی غیبت میں داخل ہے پچھلے جمہ کومیں نے یہ حدیث آپ حضرات کوسنائی تھی کہ ’’ اَلْغِیْبَۃُ اَشَدُّ مِنَ الزِّنَا ‘‘ کہ غیبت زناکاری سے بھی زیادہ سنگین جرم ہے ، اب اسی غیبت کے بارے میں چندگزارشات عرض کرنی ہیں ،کیونکہ اس کے بارے میں چندغلط فہمیاں بھی پائی جاتی ہیں ، ایک غلط فہمی جولوگوں میں پائی جاتی ہے وہ پچھلے جمعہ بھی عرض کی تھی ،وہ یہ کہ غیبت کرنے والے یہ کہتے ہیں کہ ہم جوبات کہہ رہے ہیں وہ سچی بات ہے ،ہم کوئی جھوٹ نہیں کہہ رہے ہیں ،پچھلے جمعہ کومیں نے عرض کیاتھا کہ چاہے آدمی سچی بات کہے ،لیکن وہ بات ایسی ہوکہ جس کی غیبت کی جارہی ہے اس کوناگوارہوتوایسی صورت میں سچی بات کہنا بھی ناجائز ہے اورغیبت میں داخل ہے۔اوراگرجوبرائی آپ بیان کررہے ہیں ،وہ اس کے اندرنہیں ہے تب تودوہراگناہ ہے،ایک غیبت کرنے کادوسرے بہتان لگانے کاگناہ ،لیکن اگروہ بات صحیح اورسچی ہے توپھربہتان لگانے کاگناہ تونہیں ہوگا،لیکن غیبت کرنے کاگناہ پھربھی ہوگا، کیوں کہ نبی کریم صلی اللہ علیہ وسلم نے غیبت کی تعریف یہ فرمائی کہ : ذِکْرُکَ اَخَاکَ بَمَایَکْرَہُ یعنی اپنے بھائی کااس طرح ذکرکرناجواس کوناگوارہو،یہ غیبت ہے، گناہ ہے اس سے اجتناب ضروری ہے،ہاں ایسی بات جواس کوناگوارہی نہ ہوتوبیشک وہ کہہ سکتاہے۔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5416: یہ غیبت میں داخل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۱۰۴</w:t>
      </w:r>
    </w:p>
    <w:p>
      <w:pPr>
        <w:spacing w:before="60" w:after="80" w:line="312" w:lineRule="auto"/>
        <w:ind w:right="288" w:left="288"/>
        <w:jc w:val="right"/>
      </w:pPr>
      <w:r>
        <w:rPr>
          <w:rFonts w:ascii="Jameel Noori Nastaleeq" w:hAnsi="Jameel Noori Nastaleeq"/>
          <w:color w:val="222222"/>
          <w:sz w:val="27"/>
        </w:rPr>
        <w:t>یہ غیبت میں داخل نہیں بعض لوگ ایسے ہوتے ہیں جوکھلم کھلا برائی میں مبتلا ہوتے ہیں ،ان کی وہ برائی ہرایک کے سامنے ہے ،اورہرایک کومعلوم ہے ،مثلاً ایک شخص کھلم کھلا سگریٹ پیتاہے، اگرآپ اس کاپیٹھ پیچھے یہ ذکرکریں کہ وہ صاحب توسگریٹ پیتے ہیں ،تواس میں غیبت نہیں ، اس لئے کہ وہ شخص توخودہی کھلم کھلا وہ کام کرتاہے، اوراس طرح کاتذکرہ اس کوناگوار بھی نہیں ہوگا۔ یاایک شخص کھلم کھلا شراب پیتاہے اوراس کواس عمل سے کوئی شرم نہیں ، اورلوگوں سے اپنے اس عمل کوچھپاتابھی نہیں ہے، تواگرآپ اس کے پیچھے یہ کہیں کہ وہ شراب پیتاہے تویہ غیبت میں داخل نہیں ،اس لئے کہ اس کواس تذکرہ سے کوئی ناگواری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5417: یہاں ناگواری نہیں پائی جارہی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۱۰۴</w:t>
      </w:r>
    </w:p>
    <w:p>
      <w:pPr>
        <w:spacing w:before="60" w:after="80" w:line="312" w:lineRule="auto"/>
        <w:ind w:right="288" w:left="288"/>
        <w:jc w:val="right"/>
      </w:pPr>
      <w:r>
        <w:rPr>
          <w:rFonts w:ascii="Jameel Noori Nastaleeq" w:hAnsi="Jameel Noori Nastaleeq"/>
          <w:color w:val="222222"/>
          <w:sz w:val="27"/>
        </w:rPr>
        <w:t>یہاں ناگواری نہیں پائی جارہی ہے اسی وجہ سے نبی کریم صلی اللہ علیہ وسلم نے ایک حدیث میں ارشادفرمایا: کل امتی معافا الاالمجاہرون۔یعنی میری امت میں جتنے لوگ ہیں ،چاہے کیسی ہی غلطی میں مبتلاہوں ، ان کومعاف کردیاجائے گا،سوائے ان لوگوں کے جوکھلم کھلا گناہ کرتے ہیں ان کی معافی نہیں ہوگی، اورایسے لوگوں کے اس گناہ کاتذکرہ ان کی پیٹھ پیچھے بھی کریں توکوئی مضائقہ نہیں جائز ہے ،وہ غیبت میں داخل نہیں ،اس لئے کہ حضوراقدس صلی اللہ علیہ وسلم نے فرمایا کہ غیبت یہ ہے کہاپنے بھائی کا دکر ایسے اندراز میں کرنا کہ اس کو ناگوار ہو یہاں تو اس کو ناگوار نہیں ہے اس لئے کہ وہ توخودکھلم کھلا یہ گناہ کرتاہے، ایک آدمی ’’فلم ‘‘ میں کام کرتاہے اس کواس کام میں کوئی عاراور شرم نہیں ہے، اب اگرآپ پیٹھ پیچھے اس کاذکر کریں گے کہ وہ توفلم میں کام کرتاہے تویہ غیبت نہیں ہے۔اس لئے کہ وہ توکھلم کھلا یہ کام کررہاہے، اوراس تذکرہ سے اس کوناگواری بھی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5418: یہ بھی غیبت میں داخل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۱۰۵</w:t>
      </w:r>
    </w:p>
    <w:p>
      <w:pPr>
        <w:spacing w:before="60" w:after="80" w:line="312" w:lineRule="auto"/>
        <w:ind w:right="288" w:left="288"/>
        <w:jc w:val="right"/>
      </w:pPr>
      <w:r>
        <w:rPr>
          <w:rFonts w:ascii="Jameel Noori Nastaleeq" w:hAnsi="Jameel Noori Nastaleeq"/>
          <w:color w:val="222222"/>
          <w:sz w:val="27"/>
        </w:rPr>
        <w:t>یہ بھی غیبت میں داخل نہیں دوسری بات جویادرکھنے کی ہے ،وہ یہ کہ بعض مرتبہ ایساہوتاہے کہ کسی شخص کے اندرکوئی برائی پائی جاتی ہے، اوراندیشہ اس بات کاہے کہ اس برائی کی وجہ سے دوسرے شخص کونقصان پہنچ جائے گا۔ مثلاً ایک آدمی دھوکہ بازہے ،لوگوں سے سودے کرتاہے،معاملات کرتاہے، اوراس میں ان کودھو کے دیتاہے ،اب اگریہ دھوکہ بازکسی کے پاس معاملہ کرنے کے لئے پہنچا، آپنے دوسرے شخص کوبتادیا کہ ذرااس سے ہوشیاررہنا ،یہ دھوکہ بازہے، اس کے معاملات اچھے نہیں ہیں ،یہ بہت سے لوگوں کودھوکہ دے چکاہے ،اب دوسرے کونقصان سے بچانے کے لئے اس کی برائی کی جائے تویہ غیبت نہیں ،اوراس میں غیبت کرنے کاگناہ نہیں ہوگا، بلکہ دوسرے آدمی کی خیرخواہی کاثواب ملے گا کہ آپ نے ایک مسلمان کے ساتھ خیرخواہی کی اوراس کونقصان سے بچالیا۔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5419: ایسی غیبت ضروری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۱۰۵</w:t>
      </w:r>
    </w:p>
    <w:p>
      <w:pPr>
        <w:spacing w:before="60" w:after="80" w:line="312" w:lineRule="auto"/>
        <w:ind w:right="288" w:left="288"/>
        <w:jc w:val="right"/>
      </w:pPr>
      <w:r>
        <w:rPr>
          <w:rFonts w:ascii="Jameel Noori Nastaleeq" w:hAnsi="Jameel Noori Nastaleeq"/>
          <w:color w:val="222222"/>
          <w:sz w:val="27"/>
        </w:rPr>
        <w:t>ایسی غیبت ضروری ہے اسی طرح ایک آدمی کسی دوسرے کے گھرمیں ڈاکہ ڈالنے کاپروگرام بنارہا ہے ،اور آپ کوپتہ چل گیا، تواگرآپ متعلقہ شخص کوبتادیں کہ ذراہوشیاررہنافلاں آدمی تمہارے گھرمیں ڈاکہ ڈالنے کاپروگرام بنارہاہے، اب یہ بیان کرنابظاہر توبرائی ہے اوراس ڈاکہ ڈالنے والے کوتمہارایہ بتاناناگواربھی گذرے گا کہ اس نے میراپروگرام بتادیا،لیکن شریعت نے اس کوجائزقراردیاہے،اس لئے کہ اگرآپ دوسرے کونہیں بتائیں گے تودوسرامسلمان پریشانی میں مبتلاہوجائے گا، اس کوپریشانی سے بچانے کے لئے اگرآپ اس کی برائی بیان کریں تویہ شرعاًجائزہے ،بلکہ آپ کافرض ہے کہ آپ ضروراس کواطلاع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5420: رشتے مشورے میں حقیقت کااظہار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۱۰۶</w:t>
      </w:r>
    </w:p>
    <w:p>
      <w:pPr>
        <w:spacing w:before="60" w:after="80" w:line="312" w:lineRule="auto"/>
        <w:ind w:right="288" w:left="288"/>
        <w:jc w:val="right"/>
      </w:pPr>
      <w:r>
        <w:rPr>
          <w:rFonts w:ascii="Jameel Noori Nastaleeq" w:hAnsi="Jameel Noori Nastaleeq"/>
          <w:color w:val="222222"/>
          <w:sz w:val="27"/>
        </w:rPr>
        <w:t>رشتے مشورے میں حقیقت کااظہار اسی طرح اگرکسی نے شادی کے لئے کسی کے ہاں رشتہ بھیج دیا،اب لڑکی والے آپ سے مشورہ کررہے ہیں کہ فلاں کی طرف سے رشتہ آیاہے، آپ کااس بارے میں کیاخیال ہے؟ اورآپ کوپتہ ہے کہ اس لڑکے کے اندر ایسی خرابیاں پائی جاتی ہیں جوآگے چل کرلڑکی کے لئے نقصان دہ ہوسکتی ہیں ،اگراس وقت آپ لڑکی والوں کویہ بات بتادیں کہ اس لڑکے میں فلاں بات ہے ذراسوچ سمجھ کرفیصلہ کرنا،یہ بتادیناغیبت میں داخل نہیں ،اس لئے کہ اگرآپ نہیں بتائیں گے اورلڑکی والے غلط فہمی میں رشتہ کرلیں گے تولڑکی کی ساری زندگی پریشانی میں گزرے گی، اس پریشانی سے بچانے کے لئے اگرآپ اس کی حقیقی برائی بتادیں ، یاآپ کوشبہ ہے تواس شبہ کااظہار کردیں تویہ غیبت نہیں ۔ اصول یہ ہے کہ کسی دوسرے کوکسی نقصان سے بچانے کے لئے کسی کی برائی بیان کرنی پڑے تویہ نہ غیبت ہے ، نہ گناہ ہے بلکہ ایک مسلمان کے ساتھ خیرخواہی ہے ،اورباعث اجروثواب ہے ،اب ہوتایہ ہے کہ بہت سے لوگوں کے سامنے ایساموقع آتاہے، لیکن وہ یہ سمجھتے ہیں کہ اگرمیں بتاؤں گاتویہ غیبت ہوجائے گی اوراس وجہ سے وہ صحیح بات بتانے سے اجتناب کرتے ہیں ،یہ شریعت کاتقاضہ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5421: روایوں کے حالات کی تحقیق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۱۰۸</w:t>
      </w:r>
    </w:p>
    <w:p>
      <w:pPr>
        <w:spacing w:before="60" w:after="80" w:line="312" w:lineRule="auto"/>
        <w:ind w:right="288" w:left="288"/>
        <w:jc w:val="right"/>
      </w:pPr>
      <w:r>
        <w:rPr>
          <w:rFonts w:ascii="Jameel Noori Nastaleeq" w:hAnsi="Jameel Noori Nastaleeq"/>
          <w:color w:val="222222"/>
          <w:sz w:val="27"/>
        </w:rPr>
        <w:t>روایوں کے حالات کی تحقیق دیکھئے !نبی کریم صلی اللہ علیہ وسلم کی جتنی احادیث ہم تک پہنچی ہیں وہ کس طرح پہنچی ہیں ؟وہ اس طرح پہنچی ہیں کہ ایک صحابی نے ایک حدیث دوسرے کوسنائی ،دوسرے نے تیسرے کوسنائی،تیسرے نے چوتھے کوسنائی،یہاں تک کہ وہ حدیث ہم تک پہنچ گئی۔ اوراللہ تعالیٰ نے رسول صلی اللہ علیہ وسلم کی احادیث کی حفاظت کے لئے ایسے محدثین اورایسے علماء پیداکئے کہ جنہوں نے یہ کیاکہ جتنے روایت کرنے والے روای ہیں ، اور جوحضور اقدس صلی اللہ علیہ و سلم کی طرف کوئی بات منسوب کررہے ہیں ،ان میں سے ایک ایک روای کی پوری زندگی کاکچاچھٹالکھ کرچلے گئے،مثلاً میرے پاس ایک حدیث پہنچی ، میں نے تحقیق کی تومعلوم ہواکہ فلاں شخص نے فلاں کویہ حدیث پہنچائی تھی ،اورفلاں نے فلاں کوپہنچائی تھی،اس طرح درمیان میں آٹھ دس آدمی آگئے، اب دیکھنایہ ہے کہ یہ آٹھ دس آدمی حضورصلی اللہ علیہ وسلم کی طرف جوبات منسوب کررہے ہیں ،یہ سچ منسوب کررہے ہیں ،یاجھوٹ منسوب کررہے ہیں ،یہ لوگ بھروسہ کرنے کے لائق ہیں یانہیں ؟علماء جرح وتعدیل نے اس پربڑی بڑی کتابیں لکھ دیں ،جن میں ہرایک روای کاحال درج ہے، اس وقت دنیامیں حدیث کی دوسوسے زائدکتابیں ہیں ،آپ ان میں سے کوئی بھی کتاب اٹھالیں ، اوراس کتاب میں ایک ایک حدیث کے بارے میں لکھا ہوگاکہ یہ حدیث کس کس روای نے روایت کی ہے، اورروایوں کی تعداد تقریباً ایک لاکھ تک پہنچتی ہے،آج آپ ان روایوں میں سے کسی کے نام پرانگلی رکھ دیں ،کتابوں کے اندراس روای کاپوراتذکرہ مل جائے گاکہ یہ روای کہاں پیداہواتھا۔ کس کس سے پڑھاتھا،اس کاحافظہ کیساتھا، اس کے اخلاق کیسے تھے؟ اورآیایہ روای بھروسہ کے لائق ہے یانہیں ؟یہ سب تفصیل موجودہے، یہ علم کسی مذہب کسی ملت میں موجودنہیں ، جوحضوراقدس صلی اللہ علیہ وسلم کی امت میں موجودہے اس علم کو’’اسماء الرجال ‘‘ کاعلم کہاجاتاہے، یعنی روایت کرنے والے آدمی کاعلم۔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5422: علم اسماء الرجال اورغیبت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۱۰۹</w:t>
      </w:r>
    </w:p>
    <w:p>
      <w:pPr>
        <w:spacing w:before="60" w:after="80" w:line="312" w:lineRule="auto"/>
        <w:ind w:right="288" w:left="288"/>
        <w:jc w:val="right"/>
      </w:pPr>
      <w:r>
        <w:rPr>
          <w:rFonts w:ascii="Jameel Noori Nastaleeq" w:hAnsi="Jameel Noori Nastaleeq"/>
          <w:color w:val="222222"/>
          <w:sz w:val="27"/>
        </w:rPr>
        <w:t>علم اسماء الرجال اورغیبت یہ علم کیسے وجودمیں آیا؟یہ علم اس طرح وجودمیں آیا کہ جن لوگوں کواللہ تعالیٰ نے اس کام کے لئے کھڑاکردیاتھا کہ وہ حضورصلی اللہ علیہ وسلم کی حدیثوں کی حفاظت کریں وہ ایک ایک راوی کے حالات کی چھان بین ان کی بستی میں جاکرکیاکرتے تھے۔ غالباً حضرت یحیٰی بن معین رحمتہ اللہ علیہ جواس علم کے امام ہیں وہ فرماتے ہیں کہ جب ہم کسی بستی میں کسی راوی کے حالات معلوم کرنے جاتے توہم اس کے خاندان کے بارے میں اس کے اخلاق کے بارے میں اس کی نماز کے بارے میں ،اوراس کے کردار کے بارے میں سوالات کرتے توبستی والے ہم سے پوچھتے کہ کیاان کی طرف سے آپ کی کسی لڑکی کارشتہ آیاہے؟ اس لئے کہ اتنی تحقیق وہی کرتاہے جس کے گھررشتہ بھیجاگیاہو۔ چنانچہ اگران روایوں کے اندرکوئی خرابی ہوتی تووہ بتادیتے تھے کہ اس کے اندرخرابی ہے مثلاً اس کاحافظہ کمزورہے اس پربھروسہ نہیں کرسکتے اس کاکردار اچھانہیں ہے ،کسی کے بارے میں کہتے کہ یہ جھوٹا ہے،کذاب ہے ،اب بظاہر تویہ غیبت ہے،اوراس لحاظ سے اسماء الرجال کاساراعلم غیبت پرمشتمل ہے،اس لئے کہ اس میں راویوں کی برائیاں بیان ہورہی ہیں لیکن یہ غیبت اس لئے کی جارہی ہے تاکہ نبی کریم صلی اللہ علیہ وسلم کی احادیث کی حفاظت کی جائے اورلوگوں کوغلط قسم کے رایوں کے شرسے بچایاجائے،اس لئے یہ غیبت جائزہے۔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5423: حدیث کے معاملے میں باپ کی بھی رعایت نہیں کی 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۱۱۰</w:t>
      </w:r>
    </w:p>
    <w:p>
      <w:pPr>
        <w:spacing w:before="60" w:after="80" w:line="312" w:lineRule="auto"/>
        <w:ind w:right="288" w:left="288"/>
        <w:jc w:val="right"/>
      </w:pPr>
      <w:r>
        <w:rPr>
          <w:rFonts w:ascii="Jameel Noori Nastaleeq" w:hAnsi="Jameel Noori Nastaleeq"/>
          <w:color w:val="222222"/>
          <w:sz w:val="27"/>
        </w:rPr>
        <w:t>حدیث کے معاملے میں باپ کی بھی رعایت نہیں کی گئی اوران حضرات علماء نے اتنااہتمام کیاکہ جب کسی حدیث کے بارے میں سوال کیاجاتا کہ فلاں شخص کی حدیث کیسی ہے ؟بھروسہ کے لائق ہے یانہیں ؟تواس میں نہ رشتہ کاخیال کیا،نہ قرابت داری اورخون کاخیال کیا،بلکہ جوحقیقت ہوتی وہ بیان کردیتے۔ ایک مشہورمحدث ہیں حضرت علی بن مدینی رحمتہ اللہ علیہ، جوامام بخاری رحمتہ اللہ علیہ کے بھی استاذ ہیں ان کے والدبھی حدیثیں بیان کیاکرتے تھے،ایک مرتبہ حضرت علی بن مدینی رحمتہ اللہ علیہ سی کسی نے پوچھا کہ آپ دوسرے راویوں کے بارے میں بتاتے رہتے ہیں کہ فلاں بھروسے کے لائق ہے اورفلاں بھروسے کے لائق نہیں ہے، لیکن آپ کے والد کے بارے میں آپ کاکیاخیال ہے؟ پہلے توحضرت علی بن مدینی رحمتہ اللہ علیہ نے فرمایاکہ ان کے بارے میں مجھ سے مت پوچھو، کسی اورسے پوچھ لو، اس لئے کہ ادب کاتقاضایہ ہے کہ حتی الامکان انسان اپنے باپ کی برائی نہ کرے، اس لئے ان کے بارے میں دوسرے بڑے بڑے علماء سے پوچھ لو،سوال کرنے والے نے پوچھاکہ حضرت !میں ان کے بارے میں آپ کی رائے معلوم کرناچاہتاہوں کہ آپ یہ بتائیں کہ آپ کے والد حدیث میں کیسے ہیں ؟ ان کی حدیثیں بھروسے کے لائق ہیں یانہیں ؟حضرت علی بن مدینی رحمتہ اللہ علیہ نے اپناسرجھکالیا، اورفرمایا کہ یہ دین کامعاملہ ہے اس لئے میں صاف صاف کہتاہوں کہ ان کی بیان کردہ حدیث بھروسہ کے لائق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5424: بیٹے کی رعایت نہیں کی 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۱۱۰</w:t>
      </w:r>
    </w:p>
    <w:p>
      <w:pPr>
        <w:spacing w:before="60" w:after="80" w:line="312" w:lineRule="auto"/>
        <w:ind w:right="288" w:left="288"/>
        <w:jc w:val="right"/>
      </w:pPr>
      <w:r>
        <w:rPr>
          <w:rFonts w:ascii="Jameel Noori Nastaleeq" w:hAnsi="Jameel Noori Nastaleeq"/>
          <w:color w:val="222222"/>
          <w:sz w:val="27"/>
        </w:rPr>
        <w:t>بیٹے کی رعایت نہیں کی گئی امام بوداؤد رحمتہ اللہ علیہ جن کی سنن ابوداؤدکے نام سے کتاب صحاح ستہ میں شامل ہے، ان سے ان کے بیٹے کے بارے میں سوال کیاگیاہے وہ حدیث میں کیسے ہیں ؟ انہوں نے جواب دیا کہ میرے بیٹے کی روایت بھروسے کے لائق نہیں ، بہرحال ! باپ ہو،یابیٹا ہو، بھائی ہو،یااور کوئی رشتہ دارہو،لیکن رسول اللہ صلی اللہ علیہ وسلم کی احادیث کے معاملے میں ان حضرات نے کسی کے ساتھ رعایت کامعاملہ نہیں کیا، اب بظاہر توپیٹھ پیچھے برائی ہور ہی ہے،اورغیبت ہورہی ہے،لیکن اس کامقصدچونکہ امت کوفتنے سے بچاناتھا، اورشرسے بچانا تھا، اورنبی کریم صلی اللہ علیہ وسلم کی احادیث کی حفاظت مقصود تھی، اس وجہ سے یہ غیبت نہیں تھی، بلکہ یہ بتاناجائزتھا۔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5425: ظلم کااظہار غیبت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۱۱۱</w:t>
      </w:r>
    </w:p>
    <w:p>
      <w:pPr>
        <w:spacing w:before="60" w:after="80" w:line="312" w:lineRule="auto"/>
        <w:ind w:right="288" w:left="288"/>
        <w:jc w:val="right"/>
      </w:pPr>
      <w:r>
        <w:rPr>
          <w:rFonts w:ascii="Jameel Noori Nastaleeq" w:hAnsi="Jameel Noori Nastaleeq"/>
          <w:color w:val="222222"/>
          <w:sz w:val="27"/>
        </w:rPr>
        <w:t>ظلم کااظہار غیبت نہیں بہرحال! اصول یہ ہے کہ جب کسی انسان کوکسی کے شرسے بچانے کے لئے اس کی برائی بیان کرنی پڑجائے تووہ گناہ نہیں ، بلکہ وہ جائزہے، تیسرااصول یہ ہے کہ ایک آدمی مظلوم ہے اوراس کے ساتھ ظلم ہواہے ،اگروہ مظلوم کسی ایسے شخص کے پاس جاکراپناظلم بیان کرے جواس کے ظلم کودورسکتاہو، تویہ غیبت نہیں ،مثلاً ایک آدمی نے دوسرے کامال چھین لیا،یاپیسے چھین لئے ،اب اس نے اگرکسی پولیس والے کوبتایا کہ فلاں شخص نے میرے پیسے چھین لئے ہیں اب بظاہرتویہ پیٹھ پیچھے برائی بیان ہورہی ہے ،لیکن چونکہ یہ شخص مظلوم ہے اس لئے اس کے بیان کرنے میں کوئی گنا 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5426: یہ غیبت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۱۱۱</w:t>
      </w:r>
    </w:p>
    <w:p>
      <w:pPr>
        <w:spacing w:before="60" w:after="80" w:line="312" w:lineRule="auto"/>
        <w:ind w:right="288" w:left="288"/>
        <w:jc w:val="right"/>
      </w:pPr>
      <w:r>
        <w:rPr>
          <w:rFonts w:ascii="Jameel Noori Nastaleeq" w:hAnsi="Jameel Noori Nastaleeq"/>
          <w:color w:val="222222"/>
          <w:sz w:val="27"/>
        </w:rPr>
        <w:t>یہ غیبت نہیں بلکہ ایسے حالات میں جن میں آپ اورہم گزررہے ہیں ، اس میں جوبیچارہ مظلوم ہوتاہے، وہ پولیس کے پاس جاتے ہوئے بھی گھبراتاہے، کہ وہاں جاکرالٹامیں بھی پھنس جاؤں گا،اس لئے کہ اگرعدالت میں معاملہ چلاگیاتوسالہاسال تک چکر کاٹتاپھروں گااور حاصل کچھ نہیں ہوگا، لہٰذالوگ مظلوم ہونے پرصبرکرلیتے ہیں ،اورمتعلقہ حکام کے پاس جانے سے پرہیزکرتے ہیں ایسے حالات میں اگرکوئی شخص مظلوم ہے اوردادرسی کاکوئی راستہ نہیں ہے ،توکم ازکم اپنے دل کی بھڑاس نکالنے کے لئے اوراپنی مظلومیت کوہلکاکرنے کے لئے اگروہ شخص اپنے ظلم کودوسرے کے سامنے بیان کرے کہ میرے ساتھ یہ ظلم ہوا، اگرچہ جس شخص کے سامنے اپنامظلوم ہونابیان کیاوہ عام شخص تھا، لیکن کم ازکم وہ تسلی دے سکتاہے کہ بھائی! ہمیں افسوس ہے تمہارے ساتھ بہت براہوا، بڑی زیادتی ہوئی، اس طرح کے دوچارتسلی کے جملے کہہ دے گاتوکم ازکم اس کے دل کابوجھ توہلکاہوجائے گا۔ اس مقصد کے لئے اگرکوئی شخص اپنی مظلومیت بیان کرے تویہ غیبت نہیں قرآن کریم کاارشادہے؛ لایحب اللہ الجہربالسوء من القول الامن ظلم (سورۃ النساء ؛ ۱۴۸)یعنی اللہ تعالیٰ اس بات کوپسندنہیں فرماتے کہ کسی کے بارے میں برائی بیان کی جائے ، ہاں جوشخص مظلوم ہو،اگروہ اپنی مظلومیت کسی کے سامنے بیان کرے ، اوراس میں اپنی طرف سے کوئی اضافہ نہ کرے اس میں نمک مرچ نہ لگائے اوراپنی طرف سے مبالغہ آرائی نہ کرے تاکہ دل ٹھنڈاہوجائے، یہ غیبت کے اندر داخل نہیں ، جائزہے۔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5427: غیبت کے مختلف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۱۱۶</w:t>
      </w:r>
    </w:p>
    <w:p>
      <w:pPr>
        <w:spacing w:before="60" w:after="80" w:line="312" w:lineRule="auto"/>
        <w:ind w:right="288" w:left="288"/>
        <w:jc w:val="right"/>
      </w:pPr>
      <w:r>
        <w:rPr>
          <w:rFonts w:ascii="Jameel Noori Nastaleeq" w:hAnsi="Jameel Noori Nastaleeq"/>
          <w:color w:val="222222"/>
          <w:sz w:val="27"/>
        </w:rPr>
        <w:t>غیبت کے مختلف انداز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 بِسْمِ اللّٰہِ الرَّحْمٰنِ الرَّحِیْمِo یَااَیُّہَاالَّذِیْنَ آمَنُوْااجْتَنِبُوْا کَثِیْرًا مِنَ الظَّنِّ اِنَّ بَعْضَ الظَّنِّ اِثْمٌ وَلَا تَجَسَّسُوْا وَلَا یَغْتَبْ بَعْضُکُمْ بَعْضًا اَیُحِبُّ اَحَدُکُمْ اَنْ یَأْکُلَ لَحْمَ اَخِیْہِ مَیْبًا فَکَرِہْتُمُوْہُ وَاتَّقُوْا اللّٰہَ اِنَّ اللّٰہَ تَوَّابٌ رَحِیْمٌ o(سورہ حجرات : ۱۲) آمَنْتُ باللّٰہِ صَدق اللّٰہ مولانا العظیمoوصدق رسولہ النبی الکریم 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5428: عمل سے برائی کااظہاربھی غیبت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۱۱۷</w:t>
      </w:r>
    </w:p>
    <w:p>
      <w:pPr>
        <w:spacing w:before="60" w:after="80" w:line="312" w:lineRule="auto"/>
        <w:ind w:right="288" w:left="288"/>
        <w:jc w:val="right"/>
      </w:pPr>
      <w:r>
        <w:rPr>
          <w:rFonts w:ascii="Jameel Noori Nastaleeq" w:hAnsi="Jameel Noori Nastaleeq"/>
          <w:color w:val="222222"/>
          <w:sz w:val="27"/>
        </w:rPr>
        <w:t>عمل سے برائی کااظہاربھی غیبت ہے اوراس غیبت میں جس طرح زبان سے کوئی بات کہناداخل ہے،اسی طرح اپنے کسی عمل سے کسی کی برائی ظاہرکرنا بھی غیبت میں داخل ہے ،حدیث شریف میں آتاہے کہ ایک مرتبہ حضرت عائشہ صدیقہ رضی اللہ تعالیٰ عنہا نے کسی خاتون کانبی کریم صلی اللہ علیہ وسلم کے سامنے ذکرکیا، جوپستہ قدتھیں ، چھوٹاقدتھا، توحضرت عائشہ رضی اللہ تعالیٰ عنہا نے ان کاذکررسول اللہ صلی اللہ علیہ وسلم کے سامنے ایسے اندازسے کیا جس سے اس خاتون کی تحقیرسمجھ میں آتی تھی کہ وہ خاتون ٹھگنی ہیں ،پستہ قدہیں ، اورنقل اتارکراس طرف اشارہ کیا، حضوراقدس صلی اللہ علیہ وسلم نے فرمایا کہ اے عائشہ !یہ تم نے جوعمل کیا،یہ اتنابدبودار عمل ہے کہ اس کی بدبوسے فرشتے بھاگ گئے ہیں ۔حالانکہ حضرت عائشہ رضی اللہ تعالیٰ عنہانے زبان سے کوئی کلمہ نہیں کہاتھا جوناگواری کاسبب ہوتا،لیکن ان کاتذکرہ عملی طورپرنقل اتارتے ہوئے اس طرح کیاجس سے ان کی تحقیر اوراہانت ہوتی تھی، اس لئے حضوراقدس صلی اللہ علیہ وسلم نے فرمایا کہ یہ بھی غیبت کے اندرداخل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5429: کسی کی نقل اتارنا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۱۱۸</w:t>
      </w:r>
    </w:p>
    <w:p>
      <w:pPr>
        <w:spacing w:before="60" w:after="80" w:line="312" w:lineRule="auto"/>
        <w:ind w:right="288" w:left="288"/>
        <w:jc w:val="right"/>
      </w:pPr>
      <w:r>
        <w:rPr>
          <w:rFonts w:ascii="Jameel Noori Nastaleeq" w:hAnsi="Jameel Noori Nastaleeq"/>
          <w:color w:val="222222"/>
          <w:sz w:val="27"/>
        </w:rPr>
        <w:t>کسی کی نقل اتارنا اس سے پتہ چلاکہ کسی کی نقل اس کی غیرموجودگی میں اس انداز سے اتارنا کہ جس سے لوگ ہنسیں اوراس کے بارے میں کوئی براتأثر لیں ، اورجب سامنے والے کوپتہ چلے کہ میر ی اس طرح نقل اتاری گئی تھی تواس سے اس کوتکلیف ہو،یہ بھی غیبت میں داخل ہے ، اوراگرنقل اتارنے کامقصدہی یہ تھا کہ اس سے ا س کامذاق اڑایاجائے، اس کی تذلیل کی جائے توپھردہراگناہ ہے، ایک غیبت کرنے کاگناہ ،دوسرے مذاق اڑانے کاگناہ ، چنانچہ پچھلی آیت میں یہ بیان ہواتھا کہ کوئی مومن کسی مومن کامذاق نہ اڑائے ، کوئی عورت کسی عورت کامذاق نہ اڑائے۔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5430: دوسرے کامذاق اڑانا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۱۱۸</w:t>
      </w:r>
    </w:p>
    <w:p>
      <w:pPr>
        <w:spacing w:before="60" w:after="80" w:line="312" w:lineRule="auto"/>
        <w:ind w:right="288" w:left="288"/>
        <w:jc w:val="right"/>
      </w:pPr>
      <w:r>
        <w:rPr>
          <w:rFonts w:ascii="Jameel Noori Nastaleeq" w:hAnsi="Jameel Noori Nastaleeq"/>
          <w:color w:val="222222"/>
          <w:sz w:val="27"/>
        </w:rPr>
        <w:t>دوسرے کامذاق اڑانا ہم ذرااپنے چاروں طرف نظریں دوڑاکردیکھیں ، یہ نظرآئے گاکہ ہمارے مجلسوں میں یہ سب کام ہوتے ہیں ،ہماری مجلسوں میں دوسروں کامذاق اڑایا جاتاہے، ان کااستہزاء بھی کیاجاتاہے ،اوراس کے ذریعہ مجلسیں گرم کی جاتی ہیں ،اس سے مزے لئے جاتے ہیں ،کوئی شخص یہ کہے کہ آپ اس پرپابندی لگاکرہماری مجلسوں کالطف اورمزہ ہی ختم کررہے ہیں ،کیوں کہ اگرمجلسوں سے یہ چیزیں ختم کردی جائیں توسارہ مزہ ہی ختم ہوجائے گا،تومیرے بھائیو! ذرایہ سوچوکہ آپ کوتواس کامذاق اڑانے میں مزہ آرہاہے ، لیکن جس شخص کامذاق اڑایاجارہاہے اس کے دل سے پوچھو کہ اس پرکیاگزرے گی، اوریہ سوچو کہ اگرمیرے ساتھ یہ معاملہ ہوتا …! اورمیر ااس طرح مذاق اڑایا جاتا، میر ی اس طرح تذلیل کی جاتی تومیرے دل پرکیاگزرتی؟ اگرتم اس مذاق کواپنے لئے پسندنہیں کرتے تودوسروں کے لئے کیوں پسندکرتے ہو،ارے مومن کامعاملہ تووہ ہے جسے نبی کریم صلی اللہ علیہ نے بتایدیاکہ ’’ اَحِبَّ لِغَیْرِکَ مَاتُحِبُّ لِنَفْسِکَ اِکْرَہُ لِغَیْرِکَ مَاتَکْرَہُ لِنَفْسِکَ ‘‘ یعنی دوسرے کے لئے وہی بات پسندکروجوتم اپنے لئے پسندکرتے ہو، اوردوسرے کے لئے وہی بات ناپسندکروجوتم اپنے لئے ناپسندکرتے ہو، جب کسی کے ساتھ کوئی معاملہ کرنے کی نوبت آجائے تواپنے آپ کواس کی جگہ کھڑا کرکے دیکھ لوکہ اگر میں اس کی جگہ ہوتااور میرے ساتھ یہ معاملہ کیاجاتاتوآیامجھے پسندہوتایاناپسندہوتا،اس سے مجھے صدمہ ہوتایا خوشی ہوتی، اگرتمہیں ناپسندہوتا، اورصدمہ ہوتاتو پھروہ کام دوسرے کے لئے نہ کرو، یہ نہ ہوکہ آپ نے دوپیمانے بنالئے ہوں ،ایک اپنے لئے اورایک دوسروں کے لئے اپنے لئے اورپیمانہ دوسروں کے لئے اورپیمانہ،اسلام کاتقاضایہ ہے کہ جوپیمانہ اپنے لئے اختیارکیاہے وہی پیمانہ دوسروں کے لئے ہوناچاہئے۔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5431: یہ سب غیبت میں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۱۱۹</w:t>
      </w:r>
    </w:p>
    <w:p>
      <w:pPr>
        <w:spacing w:before="60" w:after="80" w:line="312" w:lineRule="auto"/>
        <w:ind w:right="288" w:left="288"/>
        <w:jc w:val="right"/>
      </w:pPr>
      <w:r>
        <w:rPr>
          <w:rFonts w:ascii="Jameel Noori Nastaleeq" w:hAnsi="Jameel Noori Nastaleeq"/>
          <w:color w:val="222222"/>
          <w:sz w:val="27"/>
        </w:rPr>
        <w:t>یہ سب غیبت میں داخل ہے لہٰذاجس طرح زبان سے غیبت کرناکسی کی برائی ایسے انداز سے بیان کرناجس سے اس کوناگواری ہو، حرام ہے ،اسی طرح کسی بھی ایسے عمل سے اس کی برائی بیان کرناجس سے اس کی تحقیراورتذلیل ہو،یانقل اتارنا، اوراشاروں میں اس کی تحقیرکی جائے، یہ سب غیبت میں داخل ہے اورحرام ہے اوراتنا شدیدحرام ہے کہ قرآن کریم نے اس کے بارے میں فرمایا کہ کیاتم میں سے کوئی شخص اس بات کوپسند کرے گا کہ اپنے مردہ بھائی کاگوشت کھائے، ایک توانسان کاگوشت اورانسان بھی مردہ اورمردہ بھی اپنابھائی جس طرح اس کاگوشت کھانا جتناگھناؤناکام ہے ، کسی کی غیبت کرنابھی اتناہی گھناؤناکام ہے ،اوریہ غیبت کاگناہ ہمارے معاشرے میں اس طرح سرایت کرگیاہے کہ اس کوشیرمادرسمجھ لیا گیاہے، شایدہی کوئی مجلس اس سے خالی ہوتی ہو، جس میں کسی غیبت نہ ہوتی ہو، اللہ تعالیٰ ہمیں اس گناہ سے بچنے کی توفیق عطافرمائے، اوراس کی سنگینی کااحساس ہمارے دلوں میں پیدافرمائے ،آمین۔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5432: دلوں میں اللہ کاخوف پیداکرو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۱۲۰</w:t>
      </w:r>
    </w:p>
    <w:p>
      <w:pPr>
        <w:spacing w:before="60" w:after="80" w:line="312" w:lineRule="auto"/>
        <w:ind w:right="288" w:left="288"/>
        <w:jc w:val="right"/>
      </w:pPr>
      <w:r>
        <w:rPr>
          <w:rFonts w:ascii="Jameel Noori Nastaleeq" w:hAnsi="Jameel Noori Nastaleeq"/>
          <w:color w:val="222222"/>
          <w:sz w:val="27"/>
        </w:rPr>
        <w:t>دلوں میں اللہ کاخوف پیداکرو اللہ تعالیٰ نے اگلاجملہ یہ ارشادفرمایا کہ واتقو اللہ اللہ سے ڈرو،یہ لفظ قرآن کریم میں جابجاآیاہے، کہ اللہ سے ڈرو،اللہ سے ڈرو، اورقرآن کااسلوب یہ ہے کہ جب وہ کوئی حکم دیتاہے، یاقانون بیان کرتاہے ،تواس کے ساتھ اتقواللہ کے الفاظ ضرورہوتے ہیں ، اس کے اندرہمارے اورآپ کے لئے ایک عظیم سبق ہے ، یہ ہمارے لئے مشعل راہ ہے ، وہ یہ کہ دنیا کاکوئی بھی قانون ہو،کوئی بھی حکم ہو، اس کوبجالانے کے لئے اوراس کونافذ کرنے کے لئے آپ جتنی چاہے پولیس لگادیں ، محکمے اورعدالتیں قائم کردیں ،لیکن قانون کی پابندی کروانے کا اس کے سواکوئی راستہ نہیں کہ انسان کے دل میں اللہ تعالیٰ کاخوف پیداکردیاجائے،اگرپولیس موجود ہے تو وہ پولس دن کی روشنی میں اور آبادی کے اندر آپ کو ظلم سے باز رکھ سکتی ہے لیکن رات کی تاریکی میں اورجنگل کی تنہائی میں ،یاکسی ایسی جگہ پرجہاں آپ کوکوئی دیکھ نہ رہاہو، جہاں آپ کوپولیس کاخوف نہ ہو، وہاں آدمی قانون بھی توڑدے گا، اورحکم کی خلاف ورزی بھی کرے گا، لیکن اگردل میں اللہ تعالیٰ کاخوف ہو، اللہ تعالیٰ کے سامنے پیش ہونے کادل میں احساس ہو،توپھرچاہے رات کی تاریکی ہو،یاجنگل کی تنہائی ہو، وہ تقویٰ جواس کے دل میں ہے وہ اس کاہاتھ پکڑے گااور وہ اس پرپہرہ بٹھائے گا کہ یہ کام ناجائزہے۔ یہ کام حرام ہے ،اس کام کوکرنے سے اللہ تعالیٰ ناراض ہوجائیں گاے، جب اللہ تعالیٰ کے سامنے حاضری ہوگی تومیں کیا جواب دوں گا، وہاں مجھے اللہ تعالیٰ کے عذاب کاسامناہوگا، میں وہ عذاب کیسے برداشت کروں گا،یہ احساس دل میں پیداہوجائے سارے احکام پرٹھیک ٹھیک عمل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5433: قانون کی پابندی کاواحدراستہ ’’ خوف خدا‘‘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۱۲۱</w:t>
      </w:r>
    </w:p>
    <w:p>
      <w:pPr>
        <w:spacing w:before="60" w:after="80" w:line="312" w:lineRule="auto"/>
        <w:ind w:right="288" w:left="288"/>
        <w:jc w:val="right"/>
      </w:pPr>
      <w:r>
        <w:rPr>
          <w:rFonts w:ascii="Jameel Noori Nastaleeq" w:hAnsi="Jameel Noori Nastaleeq"/>
          <w:color w:val="222222"/>
          <w:sz w:val="27"/>
        </w:rPr>
        <w:t>قانون کی پابندی کاواحدراستہ ’’ خوف خدا‘‘ اس لئے جب قرآن کریم کوئی حکم دیتاہے ،یاکوئی قانون بتاتاہے تواس کے فوراً بعد یہ الفاظ لاتاہے کہ ’’ وتقو اللہ ‘‘ اللہ سے ڈرو،کیوں کہ قانون اورحکم کی پابندی کروانے کاواحدراستہ یہ ہے کہ انسانوں کے دلوں میں تقوی پیداکیاجائے، ساراقرآن تقوی کے حکم سے بھراہواہے،بعض لوگ جونااداشناس ہیں وہ یہ کہتے ہیں کہ قرآن کریم میں بارباراللہ تعالیٰ فرماتے ہیں ،کہ مجھے سے ڈرو،مجھ سے ڈرو، تواللہ تعالیٰ اپنے آپ سے کیوں اتناڈراتے ہیں ؟… بات دراصل یہ ہے کہ اگراللہ تعالیٰ سے کوئی نہ ڈرے تواس کی عظمت شان میں اس کے جلال میں ،اس کی کبریائی میں کوئی کمی نہیں آتی ہے ،اگرساری دنیاتقویٰ اختیار کرلے تواس کی عظمت شان میں ذرہ برابربھی اضافہ نہیں ہوتا ،وہ جیسا عظیم تھا، وہ اب بھی ہے ، وہ بے نیاز ہے اوراگرساری دنیانافرمان ہوجائے ساری دنیا اگرغافل ہوجائے، اس کی یادچھوڑ دے تب بھی اس کی عظمت وجلال میں اس کی کبریائی میں ذرہ برابرکمی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5434: تقویٰ کاکانٹادل میں لگاؤ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۱۲۱</w:t>
      </w:r>
    </w:p>
    <w:p>
      <w:pPr>
        <w:spacing w:before="60" w:after="80" w:line="312" w:lineRule="auto"/>
        <w:ind w:right="288" w:left="288"/>
        <w:jc w:val="right"/>
      </w:pPr>
      <w:r>
        <w:rPr>
          <w:rFonts w:ascii="Jameel Noori Nastaleeq" w:hAnsi="Jameel Noori Nastaleeq"/>
          <w:color w:val="222222"/>
          <w:sz w:val="27"/>
        </w:rPr>
        <w:t>تقویٰ کاکانٹادل میں لگاؤ لہٰذااللہ تعالیٰ یہ جوباربارفرمارہے ہیں کہ اللہ سے ڈرو، اللہ سے ڈرو، اس سے یہ بتانامقصود ہے کہ جس دن تقوی کایہ کانٹاتمہارے دل میں لگ گیا، اس دن سے تمہاری زندگی درست ہوجائے گی، اس دن تمہاراطرزعمل درست ہوجائے گا، اگرتمہارے دل میں جرائم کے اورگناہ کے خیالات ہیں ،ظالمانہ خیالات ہیں ، وہ درحقیقت وہ سب تقوی نہ ہونے کی وجہ سے پیداہورہے ہیں ،لہٰذااپنے اندرتقویٰ پیداکرو۔ لوگ جویہ کہتے ہیں کہ غیبت سے کیسے بچیں ؟ ہر مجلس میں غیبت ہورہی ہے ،اوریہ ہرمجلس میں کسی نہ کسی کاذکرآہی جاتاہے، اوراس کی برائی کابیان شروع ہوجاتاہے دیکھئے، شیطان کاحربہ یہ ہے کہ دوسرے کاذکرآیاتوشروع میں ان کی اچھائی کابیان کروائے گاکہ فلاں بڑااچھاآدمی ہے ،وہ ایسا کرتاہے، پھر’’ لیکن ‘‘ کہہ کرشیطان بات کارخ موڑدیگا کہ لیکن اس میں یہ خرابی ہے ، اوریہ عیب ہے اس طرح برائی کاذکرشروع کروادے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5435: ہماراہرلفظ ریکارڈہورہاہے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۱۲۲</w:t>
      </w:r>
    </w:p>
    <w:p>
      <w:pPr>
        <w:spacing w:before="60" w:after="80" w:line="312" w:lineRule="auto"/>
        <w:ind w:right="288" w:left="288"/>
        <w:jc w:val="right"/>
      </w:pPr>
      <w:r>
        <w:rPr>
          <w:rFonts w:ascii="Jameel Noori Nastaleeq" w:hAnsi="Jameel Noori Nastaleeq"/>
          <w:color w:val="222222"/>
          <w:sz w:val="27"/>
        </w:rPr>
        <w:t>ہماراہرلفظ ریکارڈہورہاہے اس لئے یہ کہاجارہے کہ اپنے دل میں تقوی پیداکرو، جس دن تمہارے دلوں میں تقوی پیداہوگیا، اس دن سے تم گناہ سے بچ جاؤگے، یہ سوچوجوکلمہ تمہاری زبان سے نکل رہاہے،ایک ایک کلمے کاحساب ہوگاکہ کیالفظ تم نے زبان سے نکالاتھا،اس کاحساب ہوٖگا، جس دن یہ احساس پیداہوگیابس اسی دن زبان پرزنجیر پڑجائے گی، اورزبان میں احتیاط پیداہوجائے گی، اورپھربے احتیاطی کاکوئی کلمہ زبان سے نہیں نکلے گا، اورپھر زبان سے جوکلمہ نکلے گاوہ احتیاط کے ترازو میں تلاہوا ہوگا، اللہ جل شانہ نے چودہ سوسال پہلے فرمادیاتھا،کہ ’’ مَایَلْبِظْ مِنْ قَوْلِ اِلاَّ لَدَیْہِ رَقِیْبٌ عَتِیْدٌ ‘‘ (سورۃ ،ق: آیت ۱۸) یعنی انسان جولفظ بھی زبان سے نکالتاہے اس کی نگرانی ہورہی ہے اس کاحساب قیامت کے روزدیناہوگا ،اوریہ بھی کہہ دیاکہ قیامت کے روزعدالت قائم ہوگی اوراس عدالت میں یہ بتایاجائے گا کہ اس شخص نے کیابات کس وقت کہی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5436: پھرغیبت نہیں ہوگی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۱۲۳</w:t>
      </w:r>
    </w:p>
    <w:p>
      <w:pPr>
        <w:spacing w:before="60" w:after="80" w:line="312" w:lineRule="auto"/>
        <w:ind w:right="288" w:left="288"/>
        <w:jc w:val="right"/>
      </w:pPr>
      <w:r>
        <w:rPr>
          <w:rFonts w:ascii="Jameel Noori Nastaleeq" w:hAnsi="Jameel Noori Nastaleeq"/>
          <w:color w:val="222222"/>
          <w:sz w:val="27"/>
        </w:rPr>
        <w:t>پھرغیبت نہیں ہوگی لیکن آج ہمیں چونکہ اس بات کااحساس نہیں ہے کہ ہماری بات ریکارڈہورہی ہے، اس وجہ سے ہماری زبان بے لگام ہے ،جومنہ میں آتاہے ہم بغیر سوچے سمجھے کہہ دیتے ہیں اس لئے قرآن کریم کہتاہے ’’ واتقواللہ ‘‘ اللہ سے ڈرویعنی اپنے دل میں یہ احساس پیداکرو کہ اللہ تعالیٰ کے سامنے ہمیں اپنے ایک ایک لفظ کاجواب دیناہے جس دن یہ احساس پیداہوجائے گا،پھرکوئی غیبت زبان سے نہیں نکلے گی، کوئی جھوٹ زبان سے نہیں نکلے گا، کوئی بدگمانی نہیں ہوگی، کوئی تجسس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5437: سابقہ زندگی سے توبہ کرلیں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۱۲۳</w:t>
      </w:r>
    </w:p>
    <w:p>
      <w:pPr>
        <w:spacing w:before="60" w:after="80" w:line="312" w:lineRule="auto"/>
        <w:ind w:right="288" w:left="288"/>
        <w:jc w:val="right"/>
      </w:pPr>
      <w:r>
        <w:rPr>
          <w:rFonts w:ascii="Jameel Noori Nastaleeq" w:hAnsi="Jameel Noori Nastaleeq"/>
          <w:color w:val="222222"/>
          <w:sz w:val="27"/>
        </w:rPr>
        <w:t>سابقہ زندگی سے توبہ کرلیں لیکن سوال یہ ہے کہ چلیں اب تواپنے دل میں تقوی پیداکرلیں ،اور اپنے آپ کوٹھیک کرلیں لیکن پچھلی زندگی جوغفلت میں اورگناہوں میں گزری ہے اس میں نہ جانے کیاکیاگناہ کرتے رہے اس کیلئے اگلاجملہ ارشادفرمایاکہ : اِن َّ اللّٰہ تَوَّابٌ رَّحِیْمٌ یادرکھو! اللہ تعالیٰ بہت توبہ قبول کرنے والا ہے ،بڑامہربان ہے ،یعنی تمہاری پچھلی زندگی جوگزرچکی ہے اس کی طرف سے توبہ کرلو، اوراللہ تعالیٰ سے صدق دل سے توبہ کرلو، اورجن گناہوں کی تلافی کرناممکن ہے، ان کی تلافی کرلو، اللہ تعالیٰ رحم فرمادیں گے ،اورپچھلے گناہ معاف فرمادیں گے ،لیکن آئندہ کیلئے اپنے دلوں میں اللہ تعالیٰ کاخوف پیداکرو،انشاء اللہ اس کے نتیجے میں زندگی درست ہوجائے گی ، اللہ تعالیٰ اپنے فضل وکرم سے ہم سب کواس پرعمل کرنے کی توفیق عطافرمائے ۔ آمین۔ وآخردعوانا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5438: قومیت کے بت توڑدو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۱۲۶</w:t>
      </w:r>
    </w:p>
    <w:p>
      <w:pPr>
        <w:spacing w:before="60" w:after="80" w:line="312" w:lineRule="auto"/>
        <w:ind w:right="288" w:left="288"/>
        <w:jc w:val="right"/>
      </w:pPr>
      <w:r>
        <w:rPr>
          <w:rFonts w:ascii="Jameel Noori Nastaleeq" w:hAnsi="Jameel Noori Nastaleeq"/>
          <w:color w:val="222222"/>
          <w:sz w:val="27"/>
        </w:rPr>
        <w:t>قومیت کے بت توڑدو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 یَااَیُّہَاالَّناسُ اِنَّاخَلَقْنَاکُمْ مِنْ ذِکِرٍ وَّاُنْثٰی وَجَعَلْنَا کُمْ شُعُوْبًاوَّقَبَآئِلَ لِتَعَارَفُوْا اِنَّ اَکْرَمَکُمْ عِنْدَاللّٰہِ اَتْقَاکُمْ اِنَّ اللّٰہَ عَلِیْمٌ خَبِیْرٌo (سورہ حجرات:۱۳) آمَنْتُ باِ للّٰہِ صَدَقَ اللّٰہُ مَوْلاَنَا العظیمoوصدق رسولہ النبی الکریمo ونحن علی ذٰلک من الشاہدین والشاکرین oوالحمدللہ رب العالمینo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5439: تما م انسان ایک باپ کی اولادہیں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۱۲۷</w:t>
      </w:r>
    </w:p>
    <w:p>
      <w:pPr>
        <w:spacing w:before="60" w:after="80" w:line="312" w:lineRule="auto"/>
        <w:ind w:right="288" w:left="288"/>
        <w:jc w:val="right"/>
      </w:pPr>
      <w:r>
        <w:rPr>
          <w:rFonts w:ascii="Jameel Noori Nastaleeq" w:hAnsi="Jameel Noori Nastaleeq"/>
          <w:color w:val="222222"/>
          <w:sz w:val="27"/>
        </w:rPr>
        <w:t>تما م انسان ایک باپ کی اولادہیں آج جوآیت میں نے آپ کے سامنے تلاوت کی ہے ، یہ بھی سورت الحجرات کی آیت ہے اورغیبت کی حرمت کے بیان کے بعداللہ تعالیٰ نے یہ آیت کریمہ بیان فرمائی ہے ، اس آیت کاپہلے ترجمہ سمجھ لیں اس کے بعداس کی تھوڑی سی تشریح عرض کروں گا، اس آیت میں بھی بہت اہم اوربنیادی اصول ہے جواسلام کودوسرے ادیان اورمذاہب سے ممتاز کرتاہے، اگراللہ تعالیٰ اس اصول پرعمل کرنے کی توفیق دیدے ، توبہت سے لڑائی جھگڑے اوربہت سے فتنے اس کی وجہ سے ختم ہوجائیں ، اس آیت میں اللہ تعالیٰ نے فرمایا کہ اے لوگو! اس میں صرف مسلمانوں سے خطاب نہیں ،بلکہ پوری انسانیت سے خطاب ہے کہ اے لوگو! انسانو! ہم نے تم کوایک مرداورایک عورت سے پیداکیا، ایک مردیعنی حضرت آدم علیہ السلام ،اورایک عورت یعنی حضرت حواعلیہا السلام، جتنے انسان اس روئے زمین پرپائے جاتے ہیں ، وہ سب انہی کے بیٹے ہیں ،اوراس کے بعدہم نے تمہاری مختلف قومیتیں بنادیں ،اورتمہارے مختلف خاندان اورقبیلے بنادیے، یعنی تم سب ویسے توایک باپ اورایک ماں کی اولاد ہو،لیکن آگے چل کرمختلف قومتیں بن گئی ہیں ، کوئی عرب ہے ،کوئی عجم ہے ، کوئی مشرقی ہے ، کوئی مغربی ہے ، کوئی افریقی ہے، کوئی امریکی ہے ، اورمختلف برادریاں بنادی ہیں ،مختلف خاندان اورقبیلے بنادیے ہیں اورجوہم نے تمہیں مختلف قوموں اور خاندانوں میں تقسیم کیاہے، اس کی صرف ایک وجہ ہے وہ یہ کہ تاکہ تم ایک دوسرے کوپہچان سکو، لہٰذا صرف شناخت اورپہچان کی خاطر مختلف قوموں اورخاندانوں میں تقسیم کیاہے۔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5440: خاندان صرف پہچان کے لئے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۱۲۸</w:t>
      </w:r>
    </w:p>
    <w:p>
      <w:pPr>
        <w:spacing w:before="60" w:after="80" w:line="312" w:lineRule="auto"/>
        <w:ind w:right="288" w:left="288"/>
        <w:jc w:val="right"/>
      </w:pPr>
      <w:r>
        <w:rPr>
          <w:rFonts w:ascii="Jameel Noori Nastaleeq" w:hAnsi="Jameel Noori Nastaleeq"/>
          <w:color w:val="222222"/>
          <w:sz w:val="27"/>
        </w:rPr>
        <w:t>خاندان صرف پہچان کے لئے ہیں کیسے پہچان سکو؟ مثلاًایک شخص کانام عبداللہ ہے ، دوسرے شخص کانام بھی عبداللہ ہے ، تیسرے شخص کا نام بھی عبداللہ ہے اب تینوں میں کس طرح فرق کریں ، اورکیسے پہچانیں کہ اس سے مرادکون ساعبداللہ ہے؟ لہٰذایہ کہہ دیاکہ عبداللہ وہ ہے جوفلاں خاندان سے تعلق رکھتاہے، اوردوسراعبداللہ فلاں خاندان سے تعلق رکھتاہے، فلاں قومیت سے تعلق رکھتاہے، یہ پہچان کروانے کے لئے ہم نے مختلف قبیلے اورمختلف قومتیں بنائی ہیں ، لیکن یہ مت سمجھنا کوئی کہ ایک قبیلہ دوسرے قبیلہ پرفوقیت رکھتاہے، بلکہ سب قبیلے برابر ہیں ،البتہ ’’ ان اکرمکم عنداللہ اتقاکم ‘‘اللہ تعالیٰ کے نزدیک تم میں سے زیادہ باعزت وہ ہے جس میں تقوی زیادہ ہو، خواہ وہ کسی خاندان سے تعلق رکھتاہو، کسی بھی قبیلے کافردہو،کسی بھی قومیت سے تعلق رکھتاہو، جس کے اندرتقوی زیادہ ہوگاو ہ اللہ کے نزدیک زیادہ باعزت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5441: کسی قوم کودوسری قوم پرفوقیت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۱۲۹</w:t>
      </w:r>
    </w:p>
    <w:p>
      <w:pPr>
        <w:spacing w:before="60" w:after="80" w:line="312" w:lineRule="auto"/>
        <w:ind w:right="288" w:left="288"/>
        <w:jc w:val="right"/>
      </w:pPr>
      <w:r>
        <w:rPr>
          <w:rFonts w:ascii="Jameel Noori Nastaleeq" w:hAnsi="Jameel Noori Nastaleeq"/>
          <w:color w:val="222222"/>
          <w:sz w:val="27"/>
        </w:rPr>
        <w:t>کسی قوم کودوسری قوم پرفوقیت نہیں اس میں دواہم باتوں کی طرف توجہ دلائی گئی ہے،ایک یہ کہ کوئی بھی شخص اپنے خاندان اپنے قبیلے اپنی قومیت کی وجہ سے دوسروں پراپنی بالادستی نہ جتائے اوریہ نہ سمجھے کہ میں تواعلیٰ درجے کے خاندان کافردہوں ، دوسراشخص ادنیٰ درجہ کے خاندان کافردہے، لہٰذا میں باعزت ہوں ،دوسراعزت والانہیں ،بلکہ ذلیل ہے ، اورحقیر ہے ،ایسانہیں ،اس لئے کہ ہم نے یہ مختلف خاندان صرف اس لئے بنائے ہیں ،تاکہ تم ایک دوسرے کوپہچان سکو،پہچاننے کے لئے ایک نسبت مقررہوجاتی ہے کہ فلاں شخص ہندوستانی ہے فلاں شخص پاکستانی ہے ،فلاں شخص سندھی ہے، فلاں شخص پنجابی ہے، فلاں شخص پٹھان ہے ، یہ ساری تومیتیں صرف پہچان کے لئے علامتیں مقررکی ہیں ،لیکن فضیلت اوربڑائی کسی کے لئے محض اس کے خاندان کی وجہ سے نہیں ہے، اگرکسی کودوسرے پرفضیلت ہے تووہ تقوی کی وجہ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5442: خاندان کی بنیادپربڑائی نہیں آسکتی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۱۲۹</w:t>
      </w:r>
    </w:p>
    <w:p>
      <w:pPr>
        <w:spacing w:before="60" w:after="80" w:line="312" w:lineRule="auto"/>
        <w:ind w:right="288" w:left="288"/>
        <w:jc w:val="right"/>
      </w:pPr>
      <w:r>
        <w:rPr>
          <w:rFonts w:ascii="Jameel Noori Nastaleeq" w:hAnsi="Jameel Noori Nastaleeq"/>
          <w:color w:val="222222"/>
          <w:sz w:val="27"/>
        </w:rPr>
        <w:t>خاندان کی بنیادپربڑائی نہیں آسکتی اس کے ذریعہ قرآن کریم نے ایک بہت بڑے فتنے کاسدباب کردیا، وہ یہ کہ یہ جوبعض لوگوں کے دلوں میں نخوت اورتکبرپیداہوجاتاہے کہ ہم بڑے ہیں ،اس لئے کہ ہم بڑے خاندان سے تعلق رکھتے ہیں ، اورفلاں گھٹیادرجے کے خاندان سے تعلق رکھتاہے ،یہ اپنی بڑائی اوردوسرے کی حقارت بکثرت لوگوں کے دلوں میں پیداہوجاتی ہے،قرآن کریم نے فرمایا کہ بڑائی کایہ احساس جوخاندان کی بنیادپرہوتاہے قومتیوں کی بینادپرہوتاہے یہ ہمارے دین کے اصول کے بالکل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5443: عر ب قوم کی نخوت اورتکبر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۱۳۰</w:t>
      </w:r>
    </w:p>
    <w:p>
      <w:pPr>
        <w:spacing w:before="60" w:after="80" w:line="312" w:lineRule="auto"/>
        <w:ind w:right="288" w:left="288"/>
        <w:jc w:val="right"/>
      </w:pPr>
      <w:r>
        <w:rPr>
          <w:rFonts w:ascii="Jameel Noori Nastaleeq" w:hAnsi="Jameel Noori Nastaleeq"/>
          <w:color w:val="222222"/>
          <w:sz w:val="27"/>
        </w:rPr>
        <w:t>عر ب قوم کی نخوت اورتکبر دیکھئے! حضوراقدس صلی اللہ علیہ وسلم اس دنیا میں تشریف لائے ، اللہ تعالیٰ نے آپ کوعربوں میں مبعوث فرمایا، اورآپ کے براہ راست مخاطب عرب لوگ تھے، اورعرب وہ قوم ہے جوزمانہ جاہلیت سے یہ سمجھتی چلی آرہی ہے کہ ساری دنیامیں سب سے زیادہ فضیلت ہماری قوم کوحاصل ہے، اگرکوئی عرب ہے توہمارا بھائی ہے ، اوراس کی فضیلت بھی ہے،اس کااعلیٰ درجہ بھی ہے اوردوسرے لوگ اس کے مقابلے میں کم حیثیت اورکم رتبے والے ہیں ،یہاں تک کہ عرب لوگ دوسری قوموں کو’’ عجمی‘‘ کہتے ہیں ، عجمی کامطلب یہ ہے جوعربی نہیں ،اورعجمی کے لفظی معنی ہیں ’’ گونگا‘‘ گویاکہ عرب لوگ اپنے علاوہ دنیاکے سارے لوگوں کوگونگاکہتے تھے،یعنی ہم بولنے والے ہیں ،ہماری زبان اعلیٰ درجے کی ہے ، اور ساری دنیاہمارے مقابلے میں گونگی ہے، عربوں میں یہ تصورتھااگرکوئی عربی زبان میں بولے تواس کے بارے میں کہتے کہ یہ بول رہاہے، اوراگرکوئی شخص غیرعربی زبان میں مثلاً فارسی میں یاترکی میں بولے تواس کوکہتے کہ یہ شخص بڑبڑارہاہے،گویاکہ اس کے بولنے کوبولنا بھی نہیں کہتے تھے ، ا س حدتک ان کے دلوں میں اپنی عربی قومیت کی ایک نخوت تھی، ایک تکبرتھا، ایک بڑائی تھی، جوان کے پورے معاشرے میں سرایت کئے ہو ئے تھی کہ جوعرب ہیں وہ باعزت ہیں ،اور جوغیرعرب ہیں وہ کم حیثیت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5444: حضوراقدس صلی اللہ علیہ وسلم نے اس نخوت کوختم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۱۳۰</w:t>
      </w:r>
    </w:p>
    <w:p>
      <w:pPr>
        <w:spacing w:before="60" w:after="80" w:line="312" w:lineRule="auto"/>
        <w:ind w:right="288" w:left="288"/>
        <w:jc w:val="right"/>
      </w:pPr>
      <w:r>
        <w:rPr>
          <w:rFonts w:ascii="Jameel Noori Nastaleeq" w:hAnsi="Jameel Noori Nastaleeq"/>
          <w:color w:val="222222"/>
          <w:sz w:val="27"/>
        </w:rPr>
        <w:t>حضوراقدس صلی اللہ علیہ وسلم نے اس نخوت کوختم کیا جب نبی کریم صلی اللہ علیہ وسلم اس دنیا میں تشریف لائے تواللہ تعالیٰ نے آپ کو عربوں ں میں مبعوث فرمایا،لیکن آپ نے اپنے قول سے بھی اورعمل سے بھی اس نخوت کومٹایا، اوراس طرح مٹایا کہ حضرت بلال رضی اللہ تعالیٰ عنہ جوحبشہ کے رہنے والے تھے ، سیاہ فام تھے، سرسے لے کرپاؤں تک پوراجسم سیاہ تھا ،حبشی کہلاتے تھے ،اور آزادبھی نہیں تھے ،بلکہ امیہ بن خلف کے غلام تھے ،لیکن جب یہ کلمہ پڑھ لیا ’’ اَشْہَدُ اَ نْ لاَّ اِلٰہَ اِلاَّ اللّٰہُ وَاَشْہَدُ اَنَّ مُحَمَّدًا رَسُوْلُ اللّٰہِ ‘‘ تواسی سیا ہ فام حبشی کونبی کریم صلی اللہ علیہ وسلم نے گلے لگایا، اوران کو اپنے ہی خاندان کے لوگوں پریعنی ابوجہل اورابولہب پرفوقیت اورفضیلت عطافرمائی اوراس درجہ عطافرمائی کہ ہرجگہ اورہروقت حضوراقدس صلی اللہ علیہ وسلم کے ساتھ ہمرکابی کاشرف عطافرمایااورکائنات میں نماز کے لئے اذان دینے کاسب سے پہلا اعزاز حضرت بلال حبشی رضی اللہ تعالیٰ عنہ کوعطافرمایا۔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5445: حضر ت بلال حبشی رضی اللہ تعالیٰ عنہ کامقام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۱۳۱</w:t>
      </w:r>
    </w:p>
    <w:p>
      <w:pPr>
        <w:spacing w:before="60" w:after="80" w:line="312" w:lineRule="auto"/>
        <w:ind w:right="288" w:left="288"/>
        <w:jc w:val="right"/>
      </w:pPr>
      <w:r>
        <w:rPr>
          <w:rFonts w:ascii="Jameel Noori Nastaleeq" w:hAnsi="Jameel Noori Nastaleeq"/>
          <w:color w:val="222222"/>
          <w:sz w:val="27"/>
        </w:rPr>
        <w:t>حضر ت بلال حبشی رضی اللہ تعالیٰ عنہ کامقام جب مکہ مکرمہ فتح ہوا، توسارے عر ب کے بڑے بڑے درجے والے اپنے خاندان کے لوگ موجودتھے، لیکن آپ نے حضرت بلال حبشی رضی اللہ تعالیٰ عنہ کومنتخب فرماتے ہوئے ان سے فرمایا کہ اے بلالؓ ! جاؤ، کعبہ کی چھت پرچڑھ کراذان دو، اس طرح کعبہ کی چھت پرسب سے پہلے اذان حضرت بلال حبشی رضی اللہ تعالیٰ عنہ نے دی ،جب کعبہ میں داخل ہونے کاوقت آیاتواس وقت قبیلے کے بڑے بڑے لوگ موجودتھے، جومسلمان بھی تھے،صحابی بھی تھے، لیکن حضوراقدس صلی اللہ علیہ وسلم کعبہ کے اندراپنے ساتھ حضرت بلال حبشی رضی اللہ تعالیٰ عنہ کولے کرتشریف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5446: جنت میں حضرت بلالؓ کے قدموں کی چاپ</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۱۳۲</w:t>
      </w:r>
    </w:p>
    <w:p>
      <w:pPr>
        <w:spacing w:before="60" w:after="80" w:line="312" w:lineRule="auto"/>
        <w:ind w:right="288" w:left="288"/>
        <w:jc w:val="right"/>
      </w:pPr>
      <w:r>
        <w:rPr>
          <w:rFonts w:ascii="Jameel Noori Nastaleeq" w:hAnsi="Jameel Noori Nastaleeq"/>
          <w:color w:val="222222"/>
          <w:sz w:val="27"/>
        </w:rPr>
        <w:t>جنت میں حضرت بلالؓ کے قدموں کی چاپ ایک دن حضوراقدس صلی اللہ علیہ وسلم نے حضرت بلال رضی اللہ تعالیٰ عنہ سے فرمایا کہ اے بلالؓ ! یہ بتاؤ تم کون ساایساعمل کرتے ہوکہ جس کی بناء پراللہ تعالیٰ نے تمہیں اتنااونچا درجہ دیدیاہے کہ جب اللہ تعالیٰ نے معراج کے موقع پرجنت کی سیرکرائی تومیں نے تمہارے قدموں کی آہٹ اپنے سے آگے سنی ، تمہاراایساکون سال عمل ہے جس کے نتیجے میں اللہ تعالیٰ نے تمہیں یہ مقام عطافرمایا، جس کے معنی یہ ہیں کہ جنت میں بھی اللہ تعالیٰ نے حضرت بلال حبشی ؓ کونبی کریم صلی اللہ علیہ وسلم کاایک پائلٹ بننے کی سعادت نصیب فرمائی کہ وہ آپ کے آگے آگے چل رہے ہیں ،اس پرحضرت بلال حبشی رضی اللہ تعالیٰ عنہ نے عرض کیا کہ یارسول اللہ صلی اللہ!میرے پاس کوئی اورعمل تونہیں ہے ،البتہ میں یہ ضرور کرتاہوں کہ جب کبھی وضوکرتاہوں تواس سے تحیۃالوضوکی دورکعت ضروراداکرتاہوں ، بہرحال! اللہ تعالیٰ نے ان سیاہ فام حبشی کویہ مقام عطافرمایا، حالانکہ عرب نہیں تھے، اورسارے عرب کے لوگ ان کوحقارت کی نگاہ سے دیکھتے تھے ، لیکن نبی کریم صلی اللہ علیہ وسلم نے ان کویہ اعزاز عطافرمایا۔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5447: سلمان فارسی رضی اللہ عنہ میرے گھرکاایک فردہے۔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۱۳۲</w:t>
      </w:r>
    </w:p>
    <w:p>
      <w:pPr>
        <w:spacing w:before="60" w:after="80" w:line="312" w:lineRule="auto"/>
        <w:ind w:right="288" w:left="288"/>
        <w:jc w:val="right"/>
      </w:pPr>
      <w:r>
        <w:rPr>
          <w:rFonts w:ascii="Jameel Noori Nastaleeq" w:hAnsi="Jameel Noori Nastaleeq"/>
          <w:color w:val="222222"/>
          <w:sz w:val="27"/>
        </w:rPr>
        <w:t>سلمان فارسی رضی اللہ عنہ میرے گھرکاایک فردہے۔ حضرت سلمان فارسی رضی اللہ تعالیٰ جوایران کے رہنے والے تھے، اورکہاں کہاں کاسفرکرکے کس طرح مدینہ پہنچے، کس طرح اللہ تعالیٰ نے ان کواسلام کی دولت عطافرمائی، جب اسلام لے آئے، اورنبی کریم صلی اللہ علیہ وسلم کی غلامی اختیارکرلی ، توحضوراقدس صلی اللہ علیہ وسلم نے ان کے بارے میں فرمایا: سَلْمَانُ مِنَّا اَہْلَ الْبَیْتِ یعنی سلمان میرے گھروالوں میں سے ہیں ،میرے گھرکاایک فرد ہیں ، آج حضرت سلمان فارسی رضی اللہ تعالیٰ عنہ کامزارعراق میں موجودہے ، میری وہاں حاضری ہوئی ،وہاں پرحدیث لکھی ہوئی ہے کہ حضوراقدس صلی اللہ علیہ وسلم نے فرمایا: سَلْمَانُ مِنَّا اَہْلَ الْبَیْتِ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5448: امیرلشکرحضرت سلمان ؓ کاخطاب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۱۳۳</w:t>
      </w:r>
    </w:p>
    <w:p>
      <w:pPr>
        <w:spacing w:before="60" w:after="80" w:line="312" w:lineRule="auto"/>
        <w:ind w:right="288" w:left="288"/>
        <w:jc w:val="right"/>
      </w:pPr>
      <w:r>
        <w:rPr>
          <w:rFonts w:ascii="Jameel Noori Nastaleeq" w:hAnsi="Jameel Noori Nastaleeq"/>
          <w:color w:val="222222"/>
          <w:sz w:val="27"/>
        </w:rPr>
        <w:t>امیرلشکرحضرت سلمان ؓ کاخطاب حضرت فاروق اعظم رضی اللہ تعالیٰ عنہ کے زمانے میں جب ایران پرحملہ ہورہاتھا، توحضرت فاروق اعظم رضی اللہ تعالیٰ عنہ نے حضرت سلمان فارسی رضی اللہ تعالیٰ عنہ کولشکرکاامیربنایاہواتھا، سارے بڑے بڑے عرب آپ کے زیرقیادت تھے، جب حضرت سلمان فارسی رضی اللہ تعالیٰ عنہ نے ایران کے بادشاہ اورامراء سے خطاب کیاتوکہاکہ دیکھو! میں ایران کارہنے والاہوں ،لیکن بڑ ے بڑے اہل عرب میری اطاعت کررہے ہیں ، یہ اس وجہ سے کہ اللہ تعالیٰ نے ہمیں وہ دین عطافرمایاجس میں کالے اورگورے کاکوئی فرق نہیں ،جس میں عرب اورعجم کاکوئی فرق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5449: حضوراقدس صلی اللہ علیہ وسلم کاآخری کاپیغام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۱۳۳</w:t>
      </w:r>
    </w:p>
    <w:p>
      <w:pPr>
        <w:spacing w:before="60" w:after="80" w:line="312" w:lineRule="auto"/>
        <w:ind w:right="288" w:left="288"/>
        <w:jc w:val="right"/>
      </w:pPr>
      <w:r>
        <w:rPr>
          <w:rFonts w:ascii="Jameel Noori Nastaleeq" w:hAnsi="Jameel Noori Nastaleeq"/>
          <w:color w:val="222222"/>
          <w:sz w:val="27"/>
        </w:rPr>
        <w:t>حضوراقدس صلی اللہ علیہ وسلم کاآخری کاپیغام حجتہ الوداع کے موقع پرآخری بارحضوراقدس صلی اللہ علیہ وسلم نے ایک لاکھ چوبیس ہزارصحابہ کرام رضوان اللہ تعالیٰ اجمعین کی موجودگی میں جوخطاب فرمایا جس کوخطبۂ حجۃ الوداع کہاجاتاہے، اس میں آپ نے وہ بنیادی اصول بیان فرمائے ہیں ، جن پرہمارا دین فائز ہے ، اوراس میں ان تمام فتنوں کی نشان دہی کی ہے جن کی بناء پرمسلمان کسی وقت مصیبت میں واقع ہوسکتے ہیں ، ان میں بہت ساری عظیم نصیحتیں فرمائی ہیں ، چنانچہ فرمایاکہ مجھے تم پراس بات کاخوف نہیں کہ تم میرے بعدبت پرستی میں مبتلا ہو جاؤگے، لیکن مجھے یہ اندیشہ ہے کہ کہیں شیطان تمہیں گمراہ کرکے دنیاکی محبت تمہارے دلوں میں پیدانہ کردے، کہیں ایسانہ ہوکہ تمہارے درمیان فتنے پیداکردے، تم ایک دوسرے کے گلے کاٹتے پھرو، پھرفرمایا کہ خوب اچھی طرح سن لو’’ لاَ فَضْلَ لِعَرَبِیٍّ عَلیٰ عَجَمِیٍّ وَلاَ لِاَبْیَضَ عَلیٰ اَسْوَدَ اِلاَّ بِالتَّقْوٰی‘‘ فرمایا کہ کسی عربی کوعجمی پرکوئی فضیلت نہیں ، اورکسی سفید فام کوکسی سیاہ فام پرکوئی فضیلت نہیں ، اگرفضیلت ہے تووہ تقویٰ کی وجہ سے ہے ، یہ حضوراقدس صلی اللہ علیہ وسلم کاآخری پیغام ہے جوآپ نے پوری امت کوعطافرمایا۔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5450: یہ خنّاس دل سے نکال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۱۳۴</w:t>
      </w:r>
    </w:p>
    <w:p>
      <w:pPr>
        <w:spacing w:before="60" w:after="80" w:line="312" w:lineRule="auto"/>
        <w:ind w:right="288" w:left="288"/>
        <w:jc w:val="right"/>
      </w:pPr>
      <w:r>
        <w:rPr>
          <w:rFonts w:ascii="Jameel Noori Nastaleeq" w:hAnsi="Jameel Noori Nastaleeq"/>
          <w:color w:val="222222"/>
          <w:sz w:val="27"/>
        </w:rPr>
        <w:t>یہ خنّاس دل سے نکال دو بہرحال! پہلی بات جواس آیت کریمہ میں بیان فرمائی گئی ہے وہ یہ کہ اگرکسی کے دل میں یہ خناس ہے کہ میں بہت اعلیٰ خاندان سے تعلق رکھتاہوں ، میری قومیت دوسروں کی قومیتوں سے اعلیٰ ہے ، وہ اپنے دل سے یہ خناس نکال دے ،اس لئے کہ اللہ تعالیٰ کے نزدیک اگرکوئی شخص باعزت ہے تووہ تقویٰ کی وجہ سے ہے، محض خاندانی اورنسبی تعلق کی بناء پرکسی کودوسرے پرکوئی فضیلت نہیں ،اگریہ بات اللہ تعالیٰ ہمارے دلوں میں اتاردے توپھردوسروں کے ساتھ حقارت کابرتاؤ کرنے اوردوسروں کوکمترسمجھنے کاجوفتنہ پیداہوتاہے وہ کبھی بھی پیدانہ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5451: بڑائی جتانے کاکوئی حق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۱۳۴</w:t>
      </w:r>
    </w:p>
    <w:p>
      <w:pPr>
        <w:spacing w:before="60" w:after="80" w:line="312" w:lineRule="auto"/>
        <w:ind w:right="288" w:left="288"/>
        <w:jc w:val="right"/>
      </w:pPr>
      <w:r>
        <w:rPr>
          <w:rFonts w:ascii="Jameel Noori Nastaleeq" w:hAnsi="Jameel Noori Nastaleeq"/>
          <w:color w:val="222222"/>
          <w:sz w:val="27"/>
        </w:rPr>
        <w:t>بڑائی جتانے کاکوئی حق نہیں اللہ تعالیٰ نے مختصرلفظوں میں ساری حقیقت بیان فرمادی کہ ارے بھائی ! کس بات پراکڑتے ہو؟کس بات پراتراتے ہو؟ جتنے انسان ہیں وہ سب ایک مرد اورایک عورت سے پیداہوئے ہیں ، سب کی اصل ایک ہی ہے ،یعنی حضرت آدم علیہ السلام اورحضرت حواعلیہا السلام،لہٰذایہ یات تم نے کہاں سے نکال لی کہ فلاں کودوسرے پرفضیلت ہے ، ایک حدیث شریف میں حضوراقدس صلی اللہ علیہ وسلم نے ارشاد فرمایا: کُلُّکُم مِنْ آدَمَ وَآدَمُ مِنْ تُرَابٍ یعنی تم سب آدم کے بیٹے ہو، اورآدم مٹی سے پیداہوئے ہیں ،اس وجہ سے کسی کو دوسرے پراپنی فضیلت جتانے اوراپنی بڑائی جتانے کاکوئی حق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5452: برادریوں کاتصورآج بھی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۱۳۵</w:t>
      </w:r>
    </w:p>
    <w:p>
      <w:pPr>
        <w:spacing w:before="60" w:after="80" w:line="312" w:lineRule="auto"/>
        <w:ind w:right="288" w:left="288"/>
        <w:jc w:val="right"/>
      </w:pPr>
      <w:r>
        <w:rPr>
          <w:rFonts w:ascii="Jameel Noori Nastaleeq" w:hAnsi="Jameel Noori Nastaleeq"/>
          <w:color w:val="222222"/>
          <w:sz w:val="27"/>
        </w:rPr>
        <w:t>برادریوں کاتصورآج بھی قدیم زمانے میں تویہ بات بہت زیادہ پائی جاتی تھی، لیکن اب بھی ہمارے معاشرے میں برادریوں کاتصورموجودہے کہ یہ ہماری برادری کاآدمی ہے، اورہماری برادری اعلیٰ ہے ، اوردوسرے کی برادری ادنیٰ ہے ، اورکمترہے ، یہ تصورات آج بھی ہمارے معاشرے میں پھیلے ہوئے ہیں ، اوران کی بنیاد پررویوں میں تبدیلی آجاتی ہے،یعنی دوسرے کے ساتھ اس بنیادپررویوں میں تبدیلی آجاتی ہے کہ یہ ہماری برادری کاآدمی نہیں ہے ، یہ ہماری قومیت کاآدمی نہیں ہے، اس وجہ سے اس کے ساتھ ہمارابرتاؤ بھی مختلف ہوتاہے، یہ رویہ قرآن کریم کے بھی خلاف ہے ، اورنبی کریم صلی اللہ علیہ وسلم کے ارشادات کے بھی خلاف ہے، اورآپ کے عمل کے بھی خلاف ہے، اورآپ کے عمل کے بھی خلاف ہے، آپ اندازہ لگائیں کہ ابولہب حضوراقدس صلی اللہ علیہ وسلم کاچچاہے،لیکن اس کے بار ے میں قرآن کریم کی صورت نازل ہورہی ہے،اوراس کے بار ے میں کہاجارہاہے کہ ’’ تَبَّتْ یَدَا اَبِیْ لَہَبٍ وَّتَبَّ ‘‘ کہ ابولہب کے ہاتھ ٹوٹ جائیں ، وہ ہلاک ہوجائے دوسری طرف حضرت بلال حبشی اورحضرت صہیب رومی رضی اللہ تعالیٰ عنہا کوگلے لگایاجارہاہے ،اور حضرت سلمان فارسی کے بار ے میں کہاجارہاہے کہ یہ ہمارے خاندان کے ایک فرد ہیں ، ایک نکتہ تواس آیت کریمہ نے یہ بتایا۔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5453: اتحاد کی بنیاد کیاہونی چاہئے؟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۱۳۶</w:t>
      </w:r>
    </w:p>
    <w:p>
      <w:pPr>
        <w:spacing w:before="60" w:after="80" w:line="312" w:lineRule="auto"/>
        <w:ind w:right="288" w:left="288"/>
        <w:jc w:val="right"/>
      </w:pPr>
      <w:r>
        <w:rPr>
          <w:rFonts w:ascii="Jameel Noori Nastaleeq" w:hAnsi="Jameel Noori Nastaleeq"/>
          <w:color w:val="222222"/>
          <w:sz w:val="27"/>
        </w:rPr>
        <w:t>اتحاد کی بنیاد کیاہونی چاہئے؟ اس آیت نے دوسرانکتہ یہ بتایا کہ مسلمانوں کوایسانہیں کرناچاہئے کہ آپس کااتحاد اورگروہ بندی قبیلوں اورخاندانوں اوربرادریوں کی بنیادپرقائم کریں ،بلکہ اگراتحاد قائم ہوگا توہ وتقویٰ کی بنیادپرقائم ہوگا،یہ بھی ایک عظیم فتنہ ہے جوزمانہ جاہلیت سے چلاآرہاہے ،اور آج تک ہماری جڑوں میں موجودہے ، اللہ تعالیٰ ہمیں اس سے نجات عطافرمائے، آمین، وہ یہ کہ ہمارے دلوں میں یہ تصورہے کہ جوشخص میرے قبیلے کاہے، جوشخص میری برادری کا ہے، جومیری زبان بولتاہے، جومیراہم وطن ہے، تومیراہے، اورجوشخص دوسری زبان بولتاہے، دوسرے وطن کاباشندہ ہے ، دوسرے خاندان سے تعلق رکھتاہے، وہ غیرہے، اوراس تصورکی بنیادپروحدتیں قائم ہوتی ہیں ،اوراس تصورکی بنیادپربارتی بندی ہوتی ہے، اس تصورکی بنیاد پرگروہ بندیاں ہوتی ہیں ، س کانتیجہ یہ ہوتاہے کہ جس کومیں اپناسمجھتاہوں ، اپنے خاندان کااوراپنے قبیلے کااوراپنی قوم کاسمجھتاہوں ،اس کامجھے ہرقیمت پرساتھ دیناہے، چاہے وہ حق کہہ رہاہو، یاناحق کہہ رہاہو، اورجومیرے قبیلے کانہیں ہے، میرے وطن کانہیں ہے، مجھے اس کی مخالفت کرنی ہے، اگرمیرے وطن کے آدمی میں اوردوسرے آدمی میں جھگڑاہوجائے تومیں ،ہمیشہ اپنے وطن والے کاساتھ دوں گا، جومیری زبان بولنے والا ہے ، اورجومیری برادری سے تعلق رکھتاہے، اس کاساتھ دوں گا، اوردوسرے کی مخالفت کروں گا،زمانہ جاہلیت سے یہ تصورچلاآرہاہے۔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5454: زمانہ جاہلیت میں معاہدہ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۱۳۷</w:t>
      </w:r>
    </w:p>
    <w:p>
      <w:pPr>
        <w:spacing w:before="60" w:after="80" w:line="312" w:lineRule="auto"/>
        <w:ind w:right="288" w:left="288"/>
        <w:jc w:val="right"/>
      </w:pPr>
      <w:r>
        <w:rPr>
          <w:rFonts w:ascii="Jameel Noori Nastaleeq" w:hAnsi="Jameel Noori Nastaleeq"/>
          <w:color w:val="222222"/>
          <w:sz w:val="27"/>
        </w:rPr>
        <w:t>زمانہ جاہلیت میں معاہدہ بلکہ زمانہ جاہلیت میں یہ ہوتاتھا کہ مختلف برادریوں میں آپس میں معاہدے ہوجاتے تھے کہ ہم ہرقیمت پرایک دوسرے کاساتھ دیں گے ،اب اگربرادری کے آدمی کا،یاجس سے ہمارمعاہدہ ہواہے،اس کاکسی دوسرے آدمی سے جھگڑاہوگیاتواب اس معاہدے کی بنیاد پرہم پرلازم ہے کہ ہم اس کاساتھ دیں ، چاہے وہ حق پرہو، یاناحق ہو،ظالم ہو، یامظلوم ہو،ہرحال میں اس کاساتھ دیناہے، جب نبی کریم صلی اللہ علیہ وسلم تشریف لائے تو آپ نے یہ عظیم انقلابی اعلان فرمایاکہ ’’ لاَ حِلْفَ فِیْ الْاِسْلاَمِ ‘‘ کہ اسلام میں اس قسم کامعاہدہ نہیں ہوسکتا کہ میں ہرحال میں تمہاراساتھ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5455: اپنے بھائی کی مددکرو،لیکن کس طرح؟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۱۳۷</w:t>
      </w:r>
    </w:p>
    <w:p>
      <w:pPr>
        <w:spacing w:before="60" w:after="80" w:line="312" w:lineRule="auto"/>
        <w:ind w:right="288" w:left="288"/>
        <w:jc w:val="right"/>
      </w:pPr>
      <w:r>
        <w:rPr>
          <w:rFonts w:ascii="Jameel Noori Nastaleeq" w:hAnsi="Jameel Noori Nastaleeq"/>
          <w:color w:val="222222"/>
          <w:sz w:val="27"/>
        </w:rPr>
        <w:t>اپنے بھائی کی مددکرو،لیکن کس طرح؟ زمانہ جاہلیت میں ایک مقولہ مشہورتھااورایک اخلاقی اصول سمجھاجاتاتھاوہ یہ کہ ’’ اُنْصُرْ اَخَاکَ ظَالِمًا اَوْ مَظْلُوْمًا ‘‘ یعنی اپنے بھائی کی مددکرو، چاہے وہ ظالم ہو،چاہے وہ مظلوم ہو، بھائی سے مرادوہ ہے جوتمہارے قبیلے کاآدمی ہو،تمہاری قومیت سے تعلق رکھتاہو، اس کی مددکرو،اس کاساتھ دو، چاہے وہ ظالم ہو،یامظلوم ہو،جاہلیت میں یہ مقولہ مشہورتھا، نبی کریم صلی اللہ علیہ وسلم پرقربان جائیے، جب آپ تشریف لائے توآپ نے فرمایاکہ مقولہ ٹھیک ہے ، میں اس کوتسلیم کرتاہوں کہ بھائی کی مددکرو،چاہے وہ ظالم ہویامظلوم ہو، لیکن مددکرنے کاطریقہ مختلف ہے، صحابہ کرام نے سوال کیاکہ یارسول اللہ ! ظالم کی کس طرح مددکریں ؟آپ نے فرمایاکہ ظالم کی مدد یہ ہے کہ اس کوظلم سے روکو، اورظلم سے اس کاہاتھ پکڑلوکہ میں تمہیں ظلم نہیں کرنے دوں گا،لہٰذااگرتمہارابھائی تمہارے قبیلے کایاتمہارے وطن کاآدمی اورتمہاری قومیت کاآدمی ظلم کررہاہے توبھی اس کی مدد اس طرح نہ کروکہ تم بھی اس کے ساتھ مل کرظلم کرناشروع کردو، بلکہ اس کہ مددکاطریقہ یہ ہے کہ اس ظالم کاہاتھ پکڑلوکہ میں تمہیں ظلم نہیں کرنے دوں گا، بہرحال ! آپ نے بھی یہی فرمایا کہ ’’اُنْصر اَخاکَ ظَالِمًا اَوْ مَظْلُوْمًا ‘‘ لیکن اس کی تشریح بدل دی کہ اپنے بھائی کی اس طرح مددکروکہ ظالم کاہاتھ پکڑلو۔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5456: عظیم انقلاب برپاکردیا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۱۳۸</w:t>
      </w:r>
    </w:p>
    <w:p>
      <w:pPr>
        <w:spacing w:before="60" w:after="80" w:line="312" w:lineRule="auto"/>
        <w:ind w:right="288" w:left="288"/>
        <w:jc w:val="right"/>
      </w:pPr>
      <w:r>
        <w:rPr>
          <w:rFonts w:ascii="Jameel Noori Nastaleeq" w:hAnsi="Jameel Noori Nastaleeq"/>
          <w:color w:val="222222"/>
          <w:sz w:val="27"/>
        </w:rPr>
        <w:t>عظیم انقلاب برپاکردیا بہرحال! حضواقدس صلی اللہ علیہ وسلم نے تشریف لاکرایک عظیم انقلاب برپاکردیا، عرب میں اس بات کاتصورنہیں ہوسکتاتھا کہ کوئی شخص اپنے قبیلے کے آدمی کے خلاف دوسرے قبیلے کے آدمی کی مددکرے ،لیکن نبی کریم صلی اللہ علیہ وسلم نے یہ انقلاب برپاکیا، اورعملاً پورے جزیرہ عرب میں یہ اصول پھیل گیاکہ میں اپنے قبیلے والے کاہاتھ پکڑلوں گا، اگروہ کسی وقت کسی پرظلم کرنے کاارادہ کریگا، پھرنبی کریم صلی اللہ علیہ وسلم نے ہرہر جگہ اس اصول کی تبلیغ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5457: ظالم حکمراں کیوں مسلط ہورہے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۱۳۸</w:t>
      </w:r>
    </w:p>
    <w:p>
      <w:pPr>
        <w:spacing w:before="60" w:after="80" w:line="312" w:lineRule="auto"/>
        <w:ind w:right="288" w:left="288"/>
        <w:jc w:val="right"/>
      </w:pPr>
      <w:r>
        <w:rPr>
          <w:rFonts w:ascii="Jameel Noori Nastaleeq" w:hAnsi="Jameel Noori Nastaleeq"/>
          <w:color w:val="222222"/>
          <w:sz w:val="27"/>
        </w:rPr>
        <w:t>ظالم حکمراں کیوں مسلط ہورہے ہیں ؟ آج ہمارے معاشرے میں جوفسادبرپاہے اورہرشخص یہ شکوہ کررہاہے کہ ہمارے اوپرایسے لوگ حکمراں بن کرآجاتے ہیں جوظالم ہوتے ہیں ، جوعوام کے حقوق کاخیال نہیں رکھتے، جواخلاقی قدروں کوپامال کرتے ہیں ،اورجوبے دین ہوتے ہیں ،وغیرہ وغیرہ۔ لیکن سوال یہ ہے کہ ایسے حکمراں ہمارے اوپرکیوں مسلط ہوتے ہیں ؟ یہ اس لئے مسلط ہوتے ہیں کہ جب ان کومنتخب کرنے کاوقت آتاہے تو اس وقت قرآن کریم کابتایاہوایہ اصول ،اورحضورصلی اللہ علیہ وسلم کے بتائے ہوئے یہ ارشادات سب پیچھے چلے جاتے ہیں ، بتائیے !اگر انتخابات میں اپنی برادری کاآدمی بھی کھڑاہواہے اوردوسری برادری کاآدمی بھی کھڑاہواہے اوراپنی برادری کاآدمی اتنااچھانہیں ہے جبکہ دوسری برادری کاآدمی اچھاہے توآپ ووٹ کس کودیں گے؟ آج عام طرزعمل یہی ہے کہ سارے ووٹ برادریوں کی بنیاد پردئیے جاتے ہیں ،کسی برادری کے سربراہ سے جاکربات کرلی کہ میں تمہاری برادری کاآدمی ہوں اور میں انتخابات میں کھڑاہورہاہوں ،لہٰذاتم میری حمایت کرنا، اب برادری کے سربراہ نے کہہ دیاکہ ہاں ! ہماری پوری برادری آپ کو ووٹ دے گی، اب ساری برادری اس کوووٹ دے رہی ہے، اس سے کوئی بحث نہیں کہ جس کوہم ووٹ دے رہے ہیں وہ کیسا ہے،ظالم ہے ،جابرہے،جاہل ہے،فاسق وفاجر ہے،بددین ہے ،اس سے کوئی بحث نہیں ،چونکہ وہ ہماری برادری کاہے ،لہٰذہماراووٹ اسی کوجائے گا۔ یہ جاہلیت نہیں تواورکیاہے؟ اوراس کے نتیجے میں ہمارے اوپرظالم وجابرحکمراں مسلط ہورہے ہیں ، توکس کے کرتوت سے ہورہے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5458: حکمراں تمہارے اعمال کاآئینہ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۱۳۹</w:t>
      </w:r>
    </w:p>
    <w:p>
      <w:pPr>
        <w:spacing w:before="60" w:after="80" w:line="312" w:lineRule="auto"/>
        <w:ind w:right="288" w:left="288"/>
        <w:jc w:val="right"/>
      </w:pPr>
      <w:r>
        <w:rPr>
          <w:rFonts w:ascii="Jameel Noori Nastaleeq" w:hAnsi="Jameel Noori Nastaleeq"/>
          <w:color w:val="222222"/>
          <w:sz w:val="27"/>
        </w:rPr>
        <w:t>حکمراں تمہارے اعمال کاآئینہ اس لئے نبی کریم صلی اللہ علیہ وسلم نے ارشادفرمایاکہ ’’ اِنَّمَااعْمَالُکُمْ عُمَّالُکُمْ ‘‘ جوحکمراں تمہارے اوپرآتے ہیں وہ سب تمہارے اعمال کاآئینہ ہوتے ہیں ،اگرتمہارے اعمال درست ہوتے اگرتمہیں اللہ اوراس کے رسول صلی اللہ علیہ وسلم کے احکام کاپاس ہوتاتویہ ظالم اورجابرحکمراں تم پرحاکم بن کرنہیں آسکتے تھے،لیکن تمہارے اعمال کی وجہ سے یہ حکمراں تمہارے اوپرمسلط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5459: وحدتِ اسلامی کس طرح قائم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۱۴۴</w:t>
      </w:r>
    </w:p>
    <w:p>
      <w:pPr>
        <w:spacing w:before="60" w:after="80" w:line="312" w:lineRule="auto"/>
        <w:ind w:right="288" w:left="288"/>
        <w:jc w:val="right"/>
      </w:pPr>
      <w:r>
        <w:rPr>
          <w:rFonts w:ascii="Jameel Noori Nastaleeq" w:hAnsi="Jameel Noori Nastaleeq"/>
          <w:color w:val="222222"/>
          <w:sz w:val="27"/>
        </w:rPr>
        <w:t>وحدتِ اسلامی کس طرح قائم ہو؟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 یَااَیُّہَاالَّناسُ اِنَّاخَلَقْنَاکُمْ مِنْ ذِکِرٍ وَّاُنْثٰی وَجَعَلْنَا کُمْ شُعُوْبًاوَّقَبَآئِلَ لِتَعَارَفُوْا اِنَّ اَکْرَمَکُمْ عِنْدَاللّٰہِ اَتْقَاکُمْ اِنَّ اللّٰہَ عَلِیْمٌ خَبِیْرٌo (سورہ حجرات۱۳) آمَنْتُ باِ للّٰہِ صَدَقَ اللّٰہُ مَوْلاَنَا العظیمoوصدق رسولہ النبی الکریمo ونحن علی ذٰلک من الشاہدین والشاکرین oوالحمدللہ رب العالمینo۔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5460: یہ آیت کس موقع پرنازل ہوئی؟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۱۴۵</w:t>
      </w:r>
    </w:p>
    <w:p>
      <w:pPr>
        <w:spacing w:before="60" w:after="80" w:line="312" w:lineRule="auto"/>
        <w:ind w:right="288" w:left="288"/>
        <w:jc w:val="right"/>
      </w:pPr>
      <w:r>
        <w:rPr>
          <w:rFonts w:ascii="Jameel Noori Nastaleeq" w:hAnsi="Jameel Noori Nastaleeq"/>
          <w:color w:val="222222"/>
          <w:sz w:val="27"/>
        </w:rPr>
        <w:t>یہ آیت کس موقع پرنازل ہوئی؟ یہ آیت ایک خاص موقع پرنازل ہوئی تھی، اس کاشان نزول مفسرین نے یہ بیان فرمایاکہ جب نبی کریم صلی اللہ علیہ وسلم نے مکہ مکرمہ فتح کرلیا،اوراللہ تعالیٰ نے اس شان سے حضوراقدس صلی اللہ علیہ وسلم کے ذریعہ مکہ مکرمہ فتح کروایاکہ دس ہزارصحابہ کرام کالشکر آپ کے ساتھ تھا، اوراللہ تعالیٰ کے حکم سے آپ کومکہ مکرمہ پرحملہ کرناتھا،لیکن آپ کی خواہش یہ تھی کہ مکہ مکرمہ مقدس اورمحترم جگہ ہے، اورحرم ہے ،اس لئے وہاں خونریزی نہ ہو،اوروہاں پرقتل وقتال نہ ہو،اگرچہ اللہ تعالیٰ نے آپ کوایک خاص وقت میں اس بات کی اجازت دیدی تھی کہ اگرکسی وقت کافروں سے مقابلہ کرنے میں لڑائی کی اورقتل وقتال کی ضرورت پیش آئے تواللہ تعالیٰ نے وقتی طورپرجائزقراردیدیاتھا،لیکن آپ کی خواہش یہ تھی کہ حرم میں خونریزی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5461: مکہ میں داخل ہوتے وقت آپ کی شان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۱۴۶</w:t>
      </w:r>
    </w:p>
    <w:p>
      <w:pPr>
        <w:spacing w:before="60" w:after="80" w:line="312" w:lineRule="auto"/>
        <w:ind w:right="288" w:left="288"/>
        <w:jc w:val="right"/>
      </w:pPr>
      <w:r>
        <w:rPr>
          <w:rFonts w:ascii="Jameel Noori Nastaleeq" w:hAnsi="Jameel Noori Nastaleeq"/>
          <w:color w:val="222222"/>
          <w:sz w:val="27"/>
        </w:rPr>
        <w:t>مکہ میں داخل ہوتے وقت آپ کی شان حالانکہ مکہ مکرمہ کے لوگ وہ تھے جنہوں نے تیرہ سال تک نبی کریم صلی اللہ علیہ وسلم اورآپ کے صحابہ کرام کوانتہائی اذیتیں دیں ،لیکن آپ یہ چاہتے تھے کہ مکہ مکرمہ خونریزی کے بغیرفتح ہوجائے، چنانچہ اللہ جل شانہ، نے اس کے اسباب ایسے مہیافرمائے کہ جولوگ مکہ مکرمہ کے رہنے والے تھے اس کی اکثریت حضوراقدس صلی اللہ علیہ وسلم کے لشکرکی آمدکے وقت مسلمان ہوگئی، اورسب نے ہتھیارڈال دئیے اورآپ مکہ مکرمہ میں فاتح بن کرداخل ہوئے، اب اگرکوئی اورفاتح ہوتاتونہ جانے خون کی کتنی ندیاں بہہ جاتیں ،لیکن نبی کریم صلی اللہ علیہ وسلم مکہ مکرمہ میں بڑی عاجزی کے ساتھ اورتواضع کے ساتھ داخل ہوئے، اورلوگوں کے لئے عام معافی کااعلان کردیاکہ جن لوگوں نے مجھے تکلیف پہنچائی تھی میں ان سب کومعاف کرتاہوں ، اوران سے کوئی بدلہ نہیں لیاجائے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5462: کعبہ کی چھت پراذان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۱۴۶</w:t>
      </w:r>
    </w:p>
    <w:p>
      <w:pPr>
        <w:spacing w:before="60" w:after="80" w:line="312" w:lineRule="auto"/>
        <w:ind w:right="288" w:left="288"/>
        <w:jc w:val="right"/>
      </w:pPr>
      <w:r>
        <w:rPr>
          <w:rFonts w:ascii="Jameel Noori Nastaleeq" w:hAnsi="Jameel Noori Nastaleeq"/>
          <w:color w:val="222222"/>
          <w:sz w:val="27"/>
        </w:rPr>
        <w:t>کعبہ کی چھت پراذان اس کے بعدآپ مسجدحرام میں تشریف لے گئے ، اورمکہ مکرمہ کاپوراشہرآپ کے کنٹرول میں آگیاتوآپ نے سب سے پہلاکام یہ کیا کہ حضرت بلال رضی اللہ تعالیٰ عنہ سے فرمایا کہ تم کعبہ شریف کی چھت پرچڑھ کراذان دو،تاکہ اللہ کے گھرسے حضوراقدس صلی اللہ علیہ وسلم کی تشریف آوری کے بعدسب سے پہلے اللہ کی توحید کاکلمہ اوررسالت کاکلمہ بلندہو،چنانچہ اس کام کے لئے آپ نے حضرت بلال رضی اللہ تعالیٰ عنہ کونامزدفرمایا کہ وہ کعبہ کی چھت پرچڑھ کراذان دیں ،چناں چہ حضرت بلال رضی اللہ تعالیٰ عنہ نے کعبہ کی چھت پرچڑھ کراذان دی۔ قریش کے بعض لوگ جواپنے کوکعبہ کامحافظ اورپاسبان کہتے تھے، اورابھی تک مسلمان نہیں ہوئے تھے ،وہ اس صورت حال کودیکھ کربہت کڑھ رہے تھے ، ان میں سے کسی نے کہاکہ میراباپ اچھاتھاکہ اس منظرکودیکھنے سے پہلے ہی دنیاسے رخصت ہوگیا،اوریہ برامنظردیکھنے کی اس کونوبت نہیں آئی، اورہمارے حصے میں یہ منظرآیاہے کہ کعبہ کی چھت پرچڑھ کراذان دی جارہی ہے ،اورتوحید کاکلمہ بلندکیا جا ر 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5463: حضرت بلال رضی اللہ عنہ باعزت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۱۴۷</w:t>
      </w:r>
    </w:p>
    <w:p>
      <w:pPr>
        <w:spacing w:before="60" w:after="80" w:line="312" w:lineRule="auto"/>
        <w:ind w:right="288" w:left="288"/>
        <w:jc w:val="right"/>
      </w:pPr>
      <w:r>
        <w:rPr>
          <w:rFonts w:ascii="Jameel Noori Nastaleeq" w:hAnsi="Jameel Noori Nastaleeq"/>
          <w:color w:val="222222"/>
          <w:sz w:val="27"/>
        </w:rPr>
        <w:t>حضرت بلال رضی اللہ عنہ باعزت ہیں ایک اورشخص نے یہ جملہ چست کیاکہ اگرمحمدصلی اللہ علیہ وسلم کواذان دلوانی تھی تواس کالے کوے کو(حضرت بلال کے لئے اس نے معاذ اللہ یہ الفاظ استعمال کئے) کعبہ پر چڑھاکراذان کیوں دلوائی، کسی معززاورشریف آدمی کوجوخاندانی اعتبارسے معززہوتا، اس کواس کام کے لئے منتخب کرتے توبات ٹھیک تھی ،مگرایک کالے حبشی کوبیت اللہ پرکھڑاکرکے اذان دلوائی… حضرت بلال رضی اللہ عنہ کے بارے میں یہ اہانت آمیزکلمہ کہا،حضرت بلال رضی اللہ تعالیٰ عنہ ایک توحبشہ کے رہنے والے تھے ،دوسرے یہ کہ سیاہ فام تھے، تیسرے یہ کہ پہلے غلام تھے، بعدمیں حضرت ابوبکرصدیق رضی اللہ تعالیٰ عنہ نے ان کوخریدکرآزادکیاتھا، اس وجہ سے ان لوگوں کی نگاہ میں ان کی کوئی وقعت نہیں تھی، اس لئے انہوں نے یہ فقرہ چست کیاکہ کالے کوے سے انہوں نے کعبہ پراذان دلوائی ہے ، اس پریہ آیت نازل ہوئی جومیں نے ابھی آپ حضرات کے سامنے تلاوت کی ،اس آیت کریمہ میں اللہ جل شانہ نے فرمایا کہ لوگو! یہ غلط فہمی دماغ سے نکال دوکہ تم کسی بڑے خاندان سے تعلق رکھنے کی وجہ سے زیادہ باعزت ہو،ہم نے تم سب کوایک مرداورایک عورت سے پیداکیاہے، تمہارا باپ ایک ہے ،تمہاری ماں ایک ہے ، تمہارے باپ حضرت آدم علیہ السلام ہیں ،اورتمہاری ماں حضرت حواعلیہما السلام ہیں ،تم سب ایک ماں باپ کے بیٹے ہو، اورتمہارے درمیان یہ جومختلف قبیلے بنادیے کہ کوئی قریش کے قبیلے سے ہے، کوئی دوسرے قبیلے سے ہے ، یہ صرف اس لئے تاکہ تم ایک دوسرے کوپہچان سکو،شناخت قائم ہوسکے، ورنہ عزت کادارومدارنہ کسی قبیلے پرہے، نہ کسی خاندان پرہے، نہ کسی نسب پرہے ، اورنہ کسی نسل پرہے۔ اورنہ کسی وطن پرہے، بلکہ تم میں باعزت وہ ہے جواللہ سے زیادہ ڈرنے والاہو،لہٰذا یہ حضرت بلال حبشی رضی اللہ تعالیٰ عنہ جوکعبہ کی چھت پرچڑھ کراذان دے رہے ہیں ،یہ اگر چہ حبشہ کے رہنے والے ہیں ،اوربظاہرسیاہ فام ہیں ، اوریہ غلام رہ چکے ہیں ،اورکسی بڑے خاندان سے ان کاتعلق نہیں ، لیکن تم سب سے زیادہ متقی ہیں ،تم سب سے زیادہ اللہ سے ڈر نے والے ہیں ،تم سب سے زیادہ اللہ کی اطاعت کرنے والے ہیں ،لہٰذان کی عزت ہے ، اوریہ اللہ کی نظرمیں باعزت ہیں ،یہ تھاشان نزول اس آیت کریمہ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5464: عزت کاتعلق قبیلے پرنہیں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۱۴۸</w:t>
      </w:r>
    </w:p>
    <w:p>
      <w:pPr>
        <w:spacing w:before="60" w:after="80" w:line="312" w:lineRule="auto"/>
        <w:ind w:right="288" w:left="288"/>
        <w:jc w:val="right"/>
      </w:pPr>
      <w:r>
        <w:rPr>
          <w:rFonts w:ascii="Jameel Noori Nastaleeq" w:hAnsi="Jameel Noori Nastaleeq"/>
          <w:color w:val="222222"/>
          <w:sz w:val="27"/>
        </w:rPr>
        <w:t>عزت کاتعلق قبیلے پرنہیں روایات میں آتاہے کہ جب حضرت بلال رضی اللہ عنہ نے کعبہ کی چھت پراذان دیدی تواس کے بعدحضوراقدس صلی اللہ علیہ وسلم نے ایک خطبہ دیا،اوراس خطبہ میں آپ نے فرمایا کہ : اَنَّ اللّٰہَ قَدْ اَذْہَبَ عَنْکُمْ عَصَبَۃَ الْجَاہِلِیَّۃِ: دیکھو! آج اچھی طرح سن لوکہ اللہ تعالیٰ نے تم سے جاہلیت کایہ فخراورغرورہمیشہ کے لئے ختم کردیا۔ تم جس بات پرغرور اورفخرکیاکرتے تھے کہ میں فلاں خاندان سے تعلق رکھتاہوں ،میں فلاں قبیلے سے تعلق رکھتاہوں ، ہماراقبیلہ باعزت ہے،ہمارے مقابلے میں دوسرے قبیلے والے کم رتبہ ہیں ،یہ سارافخروغرورآج اللہ تعالیٰ نے پاؤں تلے رونددیا،اب یہ بات نہیں چلے گی کہ کوئی آدمی دوسرے کواس بنیادپر حقیرسمجھے کہ یہ شخص نچلے درجے کے خاندان سے تعلق رکھتاہے ، سارے خاندان اللہ کی نظرمیں برابرہیں ،البتہ جس کے اندرتقویٰ زیادہ ہوگا، وہ اللہ کے نزدیک باعزت ہے اس کے بعدپھرآپ نے یہ آیت کریمہ پڑھ کرلوگوں کوسنائی کہ اللہ تعالیٰ نے یہ حکم نازل فرمایاہے۔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5465: اتحادکی بنیاددین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۱۴۹</w:t>
      </w:r>
    </w:p>
    <w:p>
      <w:pPr>
        <w:spacing w:before="60" w:after="80" w:line="312" w:lineRule="auto"/>
        <w:ind w:right="288" w:left="288"/>
        <w:jc w:val="right"/>
      </w:pPr>
      <w:r>
        <w:rPr>
          <w:rFonts w:ascii="Jameel Noori Nastaleeq" w:hAnsi="Jameel Noori Nastaleeq"/>
          <w:color w:val="222222"/>
          <w:sz w:val="27"/>
        </w:rPr>
        <w:t>اتحادکی بنیاددین ہے جیساکہ میں نے پچھلے جمعے کوعرض کیاتھا کہ اس آیت میں اللہ تعالیٰ نے ایک بہت ہی بنیادی اصول کوواضح فرمایاہے، وہ یہ کہ وحدت اوراتحاد دین اورتقویٰ کی بنیاد پرہوناچاہئے، سارے انسان برابرہیں ،حضورصلی اللہ علیہ وسلم نے فرمایا:کُلُّکُمْ مِنْ آدَمَ وَآدَمَ مِنْ تُراَبٍ:یعنی تم سب آدم علیہ السلام سے پیداہوئے ،اور آدم علیہ السلام مٹی سے پیداہوئے تھے ،سب کی اصل ایک ہی ہے ،لیکن اللہ تعالیٰ تبارک وتعالیٰ نے تمہارے اندردوجماعتیں بنادیں خَلَقَکُمْ فَمِنْکُمْ کَافِرٌ وّمِنْکُمْ مُوْمِنٌ (سورۃ تغابن:۲)ایک مومن کی جماعت، اورایک کافرکی جماعت، اورجومومن ہیں ،وہ سب آپس میں بھائی بھائی ہیں ، اِنَّمَاالْمُوْ مِنُوْنَ ا ِخْوَۃٌ چاہے وہ کسی بھی خاندان اورکسی بھی وطن سے تعلق رکھتاہوں اس آیت کریمہ کے نازل ہونے کے بعداوراللہ تعالیٰ کی طرف سے اس اصول کے نافذہونے کے بعدسرکاردوعالم صلی اللہ علیہ وسلم نے اپنی حیات طیبہ میں اس اصول کواس طرح جاری فرمایاکہ عربوں کے خاندانوں میں جوپرانے اورقدیم جھگڑے چلے آتے تھے ان کواللہ تعالیٰ نے اسلام کی بدولت ختم فرمادیا۔ دوسری جگہ قرآن کریم نے فرمایا: وَاذْکُرُوْ نِعْمَۃَ اللّٰہِ عَلَیْکُمْ اِذْکُنْتُمْ اَعْداَء ا َفَاَلَّفَ بِیْنَ قُلُوْبِکُمْ فَاَصْبَحْتُمْ بِنِعْمَتَہٖ اِخْوَاناً (سورۃ آل عمران ؛۱۰۳) اس وقت کویادکروجب تم ایک دوسرے کے دشمن تھے ایک دوسرے کے خون کے پیاسے تھے لیکن اللہ تعالیٰ نے تم سب کواسلا م کی چھتری کے نیچے جمع کرکے سب کوبھائی بھائی بنادیا، اب تم اللہ کے فضل سے سب بھائی بھائی بن گئے ، اورتمہارے دلوں کوجوڑ دیا، جب حضواقدس صلی اللہ علیہ وسلم مدینہ منورہ میں تشریف لائے تواس وقت وہاں اوس اورخزرج دوقبیلے تھے ،جن کے درمیان ہمیشہ لڑائی چلتی تھی،سالہاسال تک جنگیں جاری رہتی تھیں ، ایک دوسرے کے خون کے پیاسے تھے، لیکن نبی کریم صلی اللہ علیہ وسلم نے آکر جب ان کے دلوں کوجوڑا، اورسب اللہ کی نعمت سے بھائی بھائی بن گئے ‘اس کے بعدکوئی لڑائی ان کے درمیان نہیں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5466: لڑائی کاایک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۱۵۰</w:t>
      </w:r>
    </w:p>
    <w:p>
      <w:pPr>
        <w:spacing w:before="60" w:after="80" w:line="312" w:lineRule="auto"/>
        <w:ind w:right="288" w:left="288"/>
        <w:jc w:val="right"/>
      </w:pPr>
      <w:r>
        <w:rPr>
          <w:rFonts w:ascii="Jameel Noori Nastaleeq" w:hAnsi="Jameel Noori Nastaleeq"/>
          <w:color w:val="222222"/>
          <w:sz w:val="27"/>
        </w:rPr>
        <w:t>لڑائی کاایک واقعہ ایک مرتبہ یہ واقعہ پیش آیاکہ نبی کریم صلی اللہ علیہ وسلم ایک جہاد میں تشریف لے گئے تھے، یہ غزوہ بنوالمصطلق کے نام سے پیش آیا، بنوالمصطلق کے لوگ حضوراقدس صلی اللہ علیہ وسلم پرحملہ کرنے کے لئے لشکرجمع کررہے تھے، توآنحضرت صلی اللہ علیہ وسلم نے صحابہ کرام کی ایک جمعیت کولے کرخودان پرحملہ کردیا، تاکہ ان کوحملہ کرنے کی جرأت نہ ہو، اللہ تعالیٰ حضورصلی اللہ علیہ وسلم کوفتح عطافرمائی ۔فتح کے بعدلشکرابھی اسی جگہ ٹھہراہواتھا کہ وہاں دوآدمیوں کے درمیان لڑائی ہوگئی، بہرحال وہ بھی انسان تھے ،اورانسانوں میں کبھی کبھی لڑائی ہوجاتی ہے ، اتفاق سے ان میں ایک صحابی مہاجرتھے، جومکہ مکرمہ سے ہجرت کرکے آئے تھے ،اوردوسرے صحابی انصاری تھے، جومدینہ منورہ کے رہنے والے تھے، دونوں میں تکرارہوگئی،اورتکرارکے نتیجے میں تھوڑی سے ہاتا پائی بھی ہوگئی، توجوانصاری صحابی تھے انہوں نے یہ نعرہ بلندکردیا’’ یاللانصار ‘‘ اے انصارمدینہ میری مددکے لئے آؤ جب انصاری صحابی نے انصارمدینہ کومددکے لئے بلایاتوجومہاجرصحابی تھے انہوں نے یہ نعرہ بلندکیا’’ یاللمہاجرین ‘‘ اے مہاجرین میری مددکے لئے آؤ، توایک دعوت پرانصاری جمع ہوگئے اوردوسرے کی دعوت پرمہاجرین جمع ہوگئے ،اورقریب تھاکہ انصاراورمہاجرین کے درمیان میں لڑائی شروع ہوجائے، جب حضورصلی اللہ علیہ وسلم کواس کی اطلاع ملی کہ اچانک یہ واقعہ پیش آگیاہے توآپ بہت تیزی سے اس جگہ تشریف لائے اورآپ نے مہاجرین اورانصارکولڑائی سے روکا، اورایک خطبہ دیااس خطبہ میں آپ نے یہ الفاظ ارشادفرمائے کہ :یہ تم نے کیانعرہ لگایاکہ اے مہاجرین آجاؤ، اے انصارآجاؤ’’ دعواہا فانہا منتنہ ‘‘یعنی یہ جوتم نے مہاجرین اورانصاری ہونے کی بنیادپرلوگوں کوبلایاہے، یہ طریقہ اوریہ نعرہ چھوڑدو،اس لئے کہ یہ بدبودارنعرہ ہے ، یہ عصبیت اورتعصب ہے کہ مہاجر مہاجرکاساتھ اورانصار انصار کاساتھ دے یہ بدبودار طریق ہے ۔ یہ شیطان کاحربہ ہے جواس نے تمہارے درمیان کھیلاہے اورمیرے تمہارے درمیان موجودہوتے ہو ئے تم اس قسم کے نعروں کی طرف جارہے ہو، یہ سب شیطان کاپھیلایاہوافسادہے، اس سے اپنے آپ کوبچاؤ۔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5467: یہ بدبودارواقعہ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۱۵۱</w:t>
      </w:r>
    </w:p>
    <w:p>
      <w:pPr>
        <w:spacing w:before="60" w:after="80" w:line="312" w:lineRule="auto"/>
        <w:ind w:right="288" w:left="288"/>
        <w:jc w:val="right"/>
      </w:pPr>
      <w:r>
        <w:rPr>
          <w:rFonts w:ascii="Jameel Noori Nastaleeq" w:hAnsi="Jameel Noori Nastaleeq"/>
          <w:color w:val="222222"/>
          <w:sz w:val="27"/>
        </w:rPr>
        <w:t>یہ بدبودارواقعہ ہے یادرکھو! تم میں نہ کوئی مہاجرہے ، اورنہ کوئی انصاری ہے ،بلکہ سب مسلمان ہیں ، ہاں جومظلوم ہو، چاہے وہ انصاری ہویامہاجرہو،اس کی مددکرو، اورجوظالم ہے، اس کاہاتھ پکڑو، چاہے وہ مہاجرہو، یاانصاری لیکن مہاجرہونے کی بنیاد پریاانصاری ہونے کی بنیادپر اگرتم ایک دوسرے کوبلاؤگے تویہ جاہلیت کانعرہ ہے ، یہ بدبودار نعرہ ہے اس کوچھوڑدو۔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5468: یہ منافقین کی چال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۱۵۲</w:t>
      </w:r>
    </w:p>
    <w:p>
      <w:pPr>
        <w:spacing w:before="60" w:after="80" w:line="312" w:lineRule="auto"/>
        <w:ind w:right="288" w:left="288"/>
        <w:jc w:val="right"/>
      </w:pPr>
      <w:r>
        <w:rPr>
          <w:rFonts w:ascii="Jameel Noori Nastaleeq" w:hAnsi="Jameel Noori Nastaleeq"/>
          <w:color w:val="222222"/>
          <w:sz w:val="27"/>
        </w:rPr>
        <w:t>یہ منافقین کی چال تھی الحمدللہ ! صحابہ کرام اس سے رک گئے ، یہ تووقتی طورپرشیطان نے ایک شوشہ چھوڑ دیاتھا،یہ بھی درحقیقت منافقین نے چھوڑاتھا،اس طرح کہ ایک انصاری کوایک مہاجرنے ماراتومنافقین کے سردارعبداللہ بن ابی نے کہاکہ یہ مہاجرتومکہ سے آکرہمارے یہاں مدینہ میں آبادہوگئے ہیں ،اب ان کواتنی جرأت ہوگئی کہ ہمارے ہی آدمی کوماررہے ہیں ،یہ توذلیل لوگ ہیں اورہم عزت والے ہیں ، اورجب ہم مدینہ پہنچیں گے توان ذلیل لوگوں کومدینہ سے نکال باہرکریں گے ،اس طرح کے شوشے منافقین نے پھیلائے ،اوریہ کہاکہ انصاریوں کی بلاؤ،تاکہ سب اکٹھا ہوکران سے مقابلہ کریں ،بہرحال !یہ منافقین کاچھوڑاہوا شوشہ تھا، اورنبی کریم صلی اللہ علیہ وسلم نے اس کی اس طرح تردید فرمائی ، اورصحابہ کرام کواس عصبیت سے منع کیا، اس کے بعدپوری حیات طیبہ میں کبھی یہ مسئلہ پیدانہیں ہواکہ مہاجرین اورانصاری ایک دوسرے کے خلاف کھڑے ہوجائیں ، حضور اقدس صلی اللہ علیہ وسلم نے عصبیت کے بت کواپنے پاؤں تلے رونددیا، اوریہ تعلیم دی کہ ایک دوسرے کی مدداس بنیاد پرنہ کروکہ یہ میراہم وطن ہے ، یہ میری زبان بولتاہے، یہ میرے خاندان اورقبیلے سے تعلق رکھتاہے، اگرکسی کی مددکرنی ہے توحق اورانصاف کی بنیاد پرمددکرو،چاہے وہ کسی بھی قبیلے کاہو،کسی بھی خاندان کاہو، کوئی بھی زبان بولتاہو۔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5469: سب مسلمان ایک جسم کی طرح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۱۵۲</w:t>
      </w:r>
    </w:p>
    <w:p>
      <w:pPr>
        <w:spacing w:before="60" w:after="80" w:line="312" w:lineRule="auto"/>
        <w:ind w:right="288" w:left="288"/>
        <w:jc w:val="right"/>
      </w:pPr>
      <w:r>
        <w:rPr>
          <w:rFonts w:ascii="Jameel Noori Nastaleeq" w:hAnsi="Jameel Noori Nastaleeq"/>
          <w:color w:val="222222"/>
          <w:sz w:val="27"/>
        </w:rPr>
        <w:t>سب مسلمان ایک جسم کی طرح ہیں بہرحال! یہ اتنابڑااوراہم اصول ہے جواس آیت کریمہ میں بیان فرمایاگیا، اورنبی کریم صلی اللہ علیہ وسلم نے اس پرعمل کرکے دکھایا، جس نے سارے مسلمانوں کوبھائی بھائی بنادیا، اورحضوراقدس صلی اللہ علیہ وسلم نے ایک حدیث میں فرمایاکہ سارے مسلمان ایک جسم کی طرح ہیں ، جیسے ایک حصے کوتکلیف ہوجائے توساراجسم اس سے بے چین ہوجاتاہے،سارا جسم رات کونہیں ہوسکتا، اورپورے جسم کوبخارآجاتاہے، اس وجہ سے کہ اس کے جسم کاایک حصہ دردمیں ہے ، اسی طرح مسلمان ہیں کہ ایک مسلمان کہیں بھی رہتاہو، کوئی بھی زبان بولتاہو،لیکن جب وہ مسلمان ہے تواس کی تکلیف ساری دنیا کے مسلمان اپنے دل میں محسوس کرتے ہیں ،یہ ہے درحقیقت ’’وحدت اسلامی‘‘ جس کادرس قرآن کریم نے دیا، اورنبی کریم صلی اللہ علیہ وسلم نے جس پرعمل کرکے دکھایا،افسوس ہے کہ یہ عظیم الشان درس ہم اپنی تاریخ کے مختلف مرحلوں میں بارباربھولتے رہے ہیں ،اس درس کونظراندازکرتے رہے ہیں ، اوراس کے نتیجے میں ہم دنیا کے اندرذلیل ہوتے رہے ،دشمنوں کے آگے مغلوب ہوتے رہے ، اوردشمنوں کے غلام بنتے رہے ،اللہ تعالیٰ اپنے فضل وکرم سے اپنی رحمت سے یہ اصول ہمارے دلوں میں اچھی طرح بٹھادے ، اورہمارے طرز عمل کواس کے مطابق بنادے ۔آمین۔ وآخردعوانا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5470: قومی عصبیت جھگڑوں کابڑا سبب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۱۵۶</w:t>
      </w:r>
    </w:p>
    <w:p>
      <w:pPr>
        <w:spacing w:before="60" w:after="80" w:line="312" w:lineRule="auto"/>
        <w:ind w:right="288" w:left="288"/>
        <w:jc w:val="right"/>
      </w:pPr>
      <w:r>
        <w:rPr>
          <w:rFonts w:ascii="Jameel Noori Nastaleeq" w:hAnsi="Jameel Noori Nastaleeq"/>
          <w:color w:val="222222"/>
          <w:sz w:val="27"/>
        </w:rPr>
        <w:t>قومی عصبیت جھگڑوں کابڑا سبب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 یَااَیُّہَاالَّناسُ اِنَّاخَلَقْنَاکُمْ مِنْ ذِکِرٍ وَّاُنْثٰی وَجَعَلْنَا کُمْ شُعُوْبًاوَّقَبَآئِلَ لِتَعَارَفُوْا اِنَّ اَکْرَمَکُمْ عِنْدَاللّٰہِ اَتْقَاکُمْ اِنَّ اللّٰہَ عَلِیْمٌ خَبِیْرٌo (سورہ حجرات۱۳) آمَنْتُ باِ للّٰہِ صَدَقَ اللّٰہُ مَوْلاَنَا العظیمoوصدق رسولہ النبی الکریمo ونحن علی ذٰلک من الشاہدین والشاکرین oوالحمدللہ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5471: جھگڑے کے مختلف اسباب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۱۵۷</w:t>
      </w:r>
    </w:p>
    <w:p>
      <w:pPr>
        <w:spacing w:before="60" w:after="80" w:line="312" w:lineRule="auto"/>
        <w:ind w:right="288" w:left="288"/>
        <w:jc w:val="right"/>
      </w:pPr>
      <w:r>
        <w:rPr>
          <w:rFonts w:ascii="Jameel Noori Nastaleeq" w:hAnsi="Jameel Noori Nastaleeq"/>
          <w:color w:val="222222"/>
          <w:sz w:val="27"/>
        </w:rPr>
        <w:t>جھگڑے کے مختلف اسباب پھران اسباب کی نشاندہی فرمائی ہے جس سے عام طورپرجھگڑے پیداہوتے ہیں ،چنانچہ فرمایاکہ کوئی مسلمان دوسرے مسلمان کامذاق نہ اڑائے ،کیونکہ بسااوقات اس کی وجہ سے جھگڑاپیداہوجاتاہے کہ ایک آدمی دوسرے کامذاق اڑاتاہے،اوراس سے دوسرے کوتکلیف پہنچتی ہے، اس طرح لڑائی جھگڑاکھڑاہوجاتاہے، پھرفرمایاکہ تم ایک دوسرے کی جستجواورٹوہ میں نہ پڑوکہ ایک دوسرے کاعیب تلاش کرنے کی کوشش کرتے رہو، کیونکہ بسااوقات جھگڑے اس کی وجہ سے پیداہوتے ہیں کہ ایک آدمی خوامخواہ دوسرے کے معاملات میں دخل اندازی کرتاہے، اس کے معاملات کی جاسوسی کرتاہے دوسرے کو اس سے تکلیف ہوتی ہے، اوراس کے نتیجے میں لڑائی جھگڑاپیداہوجاتاہے،پھرفرمایا تھاکہ ایک دوسرے کوطعنے نہ دو، کیونکہ طعنہ دینے سے تکلیف ہوتی ہے، اورا س کے نتیجے میں جھگڑا پیداہوتاہے ،ایک دوسرے کے برے نام نہ رکھو،کیونکہ ایک آدمی کااچھانام ہے، آپ نے اس کانام بگاڑکرکوئی نام رکھ دیا، جس سے اس کوتکلیف ہوتی ہے،اوراس کے نتیجے میں جھگڑا پیداہوتاہے، پھرفرمایا تھاکہ ایک دوسرے کی غیبت نہ کرو، اس لئے کہ جب سامنے والے کوپتہ چلتا ہے کہ میرے پیچھے میری برائی بیان کی گئی تھی تواس سے اس کوتکلیف ہوتی ہے ، اوراس کے نتیجے میں جھگڑا پیداہوتاہے ، بہرحال! جھگڑے کے بہت سارے اسباب اللہ تعالیٰ نے اس سورت میں بیان فرمائے ہیں ، اوران کوختم کرنے کی تاکیدفرمائی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5472: جھگڑے کاایک اورسبب ’’ قومی عصبیت‘‘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۱۵۸</w:t>
      </w:r>
    </w:p>
    <w:p>
      <w:pPr>
        <w:spacing w:before="60" w:after="80" w:line="312" w:lineRule="auto"/>
        <w:ind w:right="288" w:left="288"/>
        <w:jc w:val="right"/>
      </w:pPr>
      <w:r>
        <w:rPr>
          <w:rFonts w:ascii="Jameel Noori Nastaleeq" w:hAnsi="Jameel Noori Nastaleeq"/>
          <w:color w:val="222222"/>
          <w:sz w:val="27"/>
        </w:rPr>
        <w:t>جھگڑے کاایک اورسبب ’’ قومی عصبیت‘‘ ایک اورجھگڑاجوہمارے درمیان پیداہوتاہے،اس کوختم کرنے کاایک بہت اہم اصول اس آیت میں بیان فرمایاہے ، و ہ یہ کہ بعض اوقات اس بناء پرجھگڑے پیداہوتے ہیں کہ انسانوں کے دوگروہ ہیں ، اوردونوں گروہ نے اپنے خاندان اپنے قبیلے ،اپنی زبان اوروطن کے اعبارسے اپنی اپنی جماعت بنائی ہو،ئی ہے،اوراس طرح انہوں نے مسلمانوں کوتقسیم کردیاکہ یہ سندھی ہے ، یہ بنگالی ہے یہ پنچابی ہے ، پٹھان ہے ، یہ مہاجرہے، یہ فلاں ہے ، اورصرف تقسیم نہیں کیا، بلکہ ہرجماعت اپنے کودوسرے سے زیادہ افضل اور دوسرے سے زیادہ اعلیٰ زیادہ بلند مرتبہ سمجھتی ہے اور دوسرے کواپنے مقابلہ حقیرسمجھتی ہے، میں جس جماعت سے جس خاندان سے تعلق رکھتا ہوں وہ بہت عزت والا ہے اور دوسرا جس گروہ جس جماعت سے تعلق رکھتاہے، وہ معاذاللہ حقیر اورذلیل ہے ، بہت سے جھگڑے اس سوچ کی وجہ سے پیداہوتے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5473: شرافت کی بنیادخاندان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۱۵۸</w:t>
      </w:r>
    </w:p>
    <w:p>
      <w:pPr>
        <w:spacing w:before="60" w:after="80" w:line="312" w:lineRule="auto"/>
        <w:ind w:right="288" w:left="288"/>
        <w:jc w:val="right"/>
      </w:pPr>
      <w:r>
        <w:rPr>
          <w:rFonts w:ascii="Jameel Noori Nastaleeq" w:hAnsi="Jameel Noori Nastaleeq"/>
          <w:color w:val="222222"/>
          <w:sz w:val="27"/>
        </w:rPr>
        <w:t>شرافت کی بنیادخاندان نہیں قرآن کریم نے اس دوسری قسم کے جھگڑوں کوختم کرنے کے لئے سارے انسانوں سے خطاب کرتے ہوئے بہت اہم اصول بیان فرمایا کہ اے لوگو! اس میں صرف مسلمانوں سے خطاب نہیں ہے، بلکہ ساری انسانیت سے خطا ب ہے کہ اے لوگو! ہم نے تمہیں ایک ہی مرداورایک ہی عورت سے پیداکیا،تم سب کے جدامجد حضرت آدم علیہ السلام ہیں ، اورہم سب کی ماں حضرت حواعلیہماالسلام ہیں ، سارے انسان انہی دونوں سے پیداہوئے ہیں ، اس کے بعدہم نے تمہیں مختلف گروہوں اورمختلف قبیلوں میں تقسیم کردیا، یہ فلاں قبیلے سے تعلق رکھتا ہے ، یہ فلاں برادری سے تعلق رکھتاہے اوریہ تقسیم ہم نے صرف اس لئے کی ہے تاکہ تم ایک دوسر ے کوپہچان سکو،شناخت کرسکو، مثلا عبداللہ کئی انسانوں کانا م ہے ،لیکن ایک عبداللہ کودوسرے عبداللہ سے ممتازکرنے کے لئے کہاجاسکتاہے کہ یہ عبداللہ وہ ہے جو کراچی میں پیداہوا، اوریہ عبداللہ وہ ہے جولاہورمیں پیداہوااوریہ عبداللہ فلاں خاندان سے تعلق رکھتاہے ، یہ عبداللہ فلاں خاندان سے تعلق رکھتاہے، صرف پہچاننے کے لئے ہم نے یہ قبیلے بنائے ، لہٰذاشرف اورفضیلت کامدارخاندانوں اورقبیلوں پرنہیں ہے ، کوئی انسان دوسرے انسان پراس بناء پرفوقیت نہیں رکھتا کہ وہ کسی خاص خاندان سے تعلق رکھتا ہے، یاکسی خاص قبیلہ سے تعلق رکھتاہے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5474: عزت کی بنیاد ’’ تقوی‘‘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۱۵۹</w:t>
      </w:r>
    </w:p>
    <w:p>
      <w:pPr>
        <w:spacing w:before="60" w:after="80" w:line="312" w:lineRule="auto"/>
        <w:ind w:right="288" w:left="288"/>
        <w:jc w:val="right"/>
      </w:pPr>
      <w:r>
        <w:rPr>
          <w:rFonts w:ascii="Jameel Noori Nastaleeq" w:hAnsi="Jameel Noori Nastaleeq"/>
          <w:color w:val="222222"/>
          <w:sz w:val="27"/>
        </w:rPr>
        <w:t>عزت کی بنیاد ’’ تقوی‘‘ ہے شرافت اوربزرگی اگرکسی کوحاصل ہوگی تووہ تقوی کی بنیاد پرہوگی ’’ اِنَّ اَکْرَمَکُمْ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5475: حضرت بلال رضی اللہ عنہ کا 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۱۶۰</w:t>
      </w:r>
    </w:p>
    <w:p>
      <w:pPr>
        <w:spacing w:before="60" w:after="80" w:line="312" w:lineRule="auto"/>
        <w:ind w:right="288" w:left="288"/>
        <w:jc w:val="right"/>
      </w:pPr>
      <w:r>
        <w:rPr>
          <w:rFonts w:ascii="Jameel Noori Nastaleeq" w:hAnsi="Jameel Noori Nastaleeq"/>
          <w:color w:val="222222"/>
          <w:sz w:val="27"/>
        </w:rPr>
        <w:t>حضرت بلال رضی اللہ عنہ کا مقام امیہ بن خلف ،یہ سب اپنے قبیلوں کے سردارسمجھے جاتے تھے یہ سب توایک طرف ہٹ گئے ،اور اس حبشی غلام کواللہ تعالیٰ نے یہ مقام بخشا۔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5476: حضرت زاہد ؓ کامقام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۱۶۱</w:t>
      </w:r>
    </w:p>
    <w:p>
      <w:pPr>
        <w:spacing w:before="60" w:after="80" w:line="312" w:lineRule="auto"/>
        <w:ind w:right="288" w:left="288"/>
        <w:jc w:val="right"/>
      </w:pPr>
      <w:r>
        <w:rPr>
          <w:rFonts w:ascii="Jameel Noori Nastaleeq" w:hAnsi="Jameel Noori Nastaleeq"/>
          <w:color w:val="222222"/>
          <w:sz w:val="27"/>
        </w:rPr>
        <w:t>حضرت زاہد ؓ کامقام روایات میں آتاہے کہ مدینہ منورہ سے کچھ فاصلے پر ایک گاؤں تھا،اس میں ایک صاحب رہاکرتے تھے،جوبالکل مفلس اورفقیرقسم کے آدمی تھے ،سیاہ فام تھے، ساراجسم سیاہ تھا، پھٹے پرانے کپڑے پہنے رہتے تھے ، کبھی کبھارکوئی چیز خریدنے کے لئے یابیجنے کے لئے مدینہ منورہ آیاکرتے تھے، ان کانام زاہد تھا جب وہ آیا کرتے تھے تو نبی کریم صلی اللہ علیہ وسلم ان کے ساتھ بڑی محبت کا معاملہ فرماتے تھے ایک مرتبہ حضوراقدس صلی اللہ علیہ وسلم بازار سے گزررہے تھے، آپ نے دیکھا کہ زاہد کھڑے ہوئے ہیں اوران کی پشت نبی کریم صلی اللہ علیہ وسلم کی طرف ہے، آپ نے مجھے سے جاکران کی کولہی بھرلی، اوران کی آنکھوں پرہاتھ رکھ دیے ،اورپھر آپ نے آوازلگائی کہ : مَنِ یَّشْتَرِیْ ہٰذَا الْعَبْدَ مِنِّیْ ؟ کون ہے جویہ غلام مجھ سے خریدلے اس طرح مذاق میں آپ نے ان کے ساتھ خوش طبعی فرمائی ، انہوں نے جب آوازسنی توپہچان گئے کہ مجھے پکڑنے والے نبی کریم صلی اللہ علیہ وسلم ہیں تواس وقت وہ اورزیادہ اپنے جسم کوحضورصلی اللہ علیہ وسلم کے جسم سے متصل کرنے لگے، زیادہ سے زیادہ قریب کرنے لگے، اوریہ کہاکہ یارسول اللہ ! کوئی اس غلام کونہیں خرید ے گا، اس لئے کہ یہ بالکل بے قیمت غلام ہے ، دنیا میں کوئی اس کوخرید نے والانہیں ، توسرکار دوعالم صلی اللہ علیہ وسلم نے ان سے فرمایا کہ تم اللہ کے یہاں بے قیمت نہیں ہو، اللہ کے یہاں تمہاری قیمت بہت بڑی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5477: حجتہ الوداع میں اہم اعلان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۱۶۲</w:t>
      </w:r>
    </w:p>
    <w:p>
      <w:pPr>
        <w:spacing w:before="60" w:after="80" w:line="312" w:lineRule="auto"/>
        <w:ind w:right="288" w:left="288"/>
        <w:jc w:val="right"/>
      </w:pPr>
      <w:r>
        <w:rPr>
          <w:rFonts w:ascii="Jameel Noori Nastaleeq" w:hAnsi="Jameel Noori Nastaleeq"/>
          <w:color w:val="222222"/>
          <w:sz w:val="27"/>
        </w:rPr>
        <w:t>حجتہ الوداع میں اہم اعلان بہرحال!اس نخوت اورتکبر کوجونسب کی نبیادپرقبیلے اورخاندان اوربرادری کی بنیادپردلوں میں بیٹھا ہواتھا، قدم قدم پراس کونبی کریم صلی اللہ علیہ وسلم نے ڈھادیا،یہاں تک کہ حجتہ الوداع کے موقع پرجہاں ایک لاکھ چوبیس ہزارصحابہ کرام کامجمع تھا، اس وقت سرکاردوعالم صلی اللہ علیہ وسلم نے فرمایا کہ آج میں نے جاہلیت کی عصبیت کواپنے پاؤں تلے رونددیاہے ’’لاَ فَضْلَ لِعَرِبِیٍَ عَلیٰ عَجَمِیٍّ وَلاَ بَیْضَ عَلیٰ اَسْوَدَ اِلاَّ بالتَّقْویٰ ‘‘ کسی عربی کوکسی عجمی پرکوئی فوقیت حاصل نہیں ،اورنہ کسی سفیدفام کوکسی سیاہ پرکوئی فوقیت حاصل ہے ، اگرکسی کوفوقیت حاصل ہے تووہ تقویٰ کی بنیادپرہے، یہ اعلان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5478: جب تک مسلمان متحدرہے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۱۶۲</w:t>
      </w:r>
    </w:p>
    <w:p>
      <w:pPr>
        <w:spacing w:before="60" w:after="80" w:line="312" w:lineRule="auto"/>
        <w:ind w:right="288" w:left="288"/>
        <w:jc w:val="right"/>
      </w:pPr>
      <w:r>
        <w:rPr>
          <w:rFonts w:ascii="Jameel Noori Nastaleeq" w:hAnsi="Jameel Noori Nastaleeq"/>
          <w:color w:val="222222"/>
          <w:sz w:val="27"/>
        </w:rPr>
        <w:t>جب تک مسلمان متحدرہے آپ نے مسلمانوں کوباربار تاکیدفرمائی کہ ’’ اِنَّمَا الْمُوْمِنُوْنَ اِخْوَۃٌ ‘‘ سارے مسلمان آپس میں ایک دوسرے کے بھائی ہیں ، چاہے وہ کسی بھی قبیلے سے ،کسی بھی خاندان سے ،کسی بھی علاقے سے تعلق رکھتے ہوں ، اس کی باربار تاکید کیوں فرمائی؟ اس لئے کہ آپ جانتے تھے کہ مسلمانوں کے درمیان ایک بہت بڑافتنہ یہ پیداہونے والا ہے کہ لوگ مسلمانوں کے اتحاد کوصوبائی عصبیت کی بنیاد پراورخاندانی عصبیت کی بنیادپراورلسانی عصبیت کی بنیادپرپارہ پارہ کرنے کی کوشش کریں گے؟مسلمانوں کی تاریخ اٹھاکردیکھ لیں کہ حضورصلی اللہ علیہ وسلم کے زمانے سے لے کرآ ج تک جب کبھی مسلمان اللہ کے جھنڈے کے نیچے متحدہوئے، اور وَاعْتَصَمُوْا بِحَبْلِ اللّٰہِ جَمِیْعًا وَّ لاَ تَفَرَّقُوْا ۔ (سورۃ ال عمران: ۱۰۳) کے حکم پرعمل کیا،اوراللہ کی رسی کومضبوطی سے تھاما ،اوراس آپس میں فرقہ واریت نہ کرنے کے حکم پرعمل کیاتومسلمان اس وقت تک مستحکم رہے ، اورکسی دشمن کی جرأت نہیں ہوئی کہ بری آنکھ سے اس کودیکھئے۔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5479: صلیبی جنگیں اورکامیابی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۱۶۳</w:t>
      </w:r>
    </w:p>
    <w:p>
      <w:pPr>
        <w:spacing w:before="60" w:after="80" w:line="312" w:lineRule="auto"/>
        <w:ind w:right="288" w:left="288"/>
        <w:jc w:val="right"/>
      </w:pPr>
      <w:r>
        <w:rPr>
          <w:rFonts w:ascii="Jameel Noori Nastaleeq" w:hAnsi="Jameel Noori Nastaleeq"/>
          <w:color w:val="222222"/>
          <w:sz w:val="27"/>
        </w:rPr>
        <w:t>صلیبی جنگیں اورکامیابی لیکن جب دشمنوں نے یہ دیکھا کہ طاقت کے زورپرمسلمانوں کوختم کرناممکن نہیں ہے،صلیبی جنگوں کی تاریخ اٹھاکردیکھ لیں کہ یہ صلیبی جنگیں مسلمانوں کے خلاف لڑی گئیں ، لیکن ہرصلیبی جنگ میں دشمنوں نے منہ کی کھائی ‘اوروہ کبھی کامیاب نہیں ہوئے ، اس وقت یہ حال تھاکہ صلاح الدین ایوبی اورنورالدین زنگی اورعمادالدین زنگی یہ سب غلاموں کے خاندان سے تعلق رکھتے تھے ،لیکن مسلمانوں نے ان کواپناامیربنایاہواتھا،اپنا قائد بنایاہوا تھا، باوجودیکہ یہ غلاموں کے خاندان سے تعلق رکھتے تھے اس لئے کہ یہ سب ’’ اِنَّ اَکْرَمَکُمْ عِنْدَ اللّٰہِ اَتْقٰکُمْ ‘‘ کے معیارپرپورے اترتے تھے ، اس لئے ان کے جھنڈے تلے سب متحدتھے، نتیجہ یہ تھاکہ ہرہرقدم پرعیسائیوں کوشکست فاش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5480: خلافت عثمانیہ اوردشمنوں کاخوف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۱۶۳</w:t>
      </w:r>
    </w:p>
    <w:p>
      <w:pPr>
        <w:spacing w:before="60" w:after="80" w:line="312" w:lineRule="auto"/>
        <w:ind w:right="288" w:left="288"/>
        <w:jc w:val="right"/>
      </w:pPr>
      <w:r>
        <w:rPr>
          <w:rFonts w:ascii="Jameel Noori Nastaleeq" w:hAnsi="Jameel Noori Nastaleeq"/>
          <w:color w:val="222222"/>
          <w:sz w:val="27"/>
        </w:rPr>
        <w:t>خلافت عثمانیہ اوردشمنوں کاخوف دشمنوں نے ایک عرصہ درازتک جائزہ لینے کے بعدیہ سمجھاکہ مسلمانوں کی قوت کارازان کے اتحادمیں ہے ، لہٰذانہوں نے اس اتحاد کوپارہ پارہ کرنے کے لئے عصبیت کابیج بویا،آپ کومعلوم ہے کہ جس زمانے میں خلافت عثمانیہ ترکی میں قائم تھی، اوراس کامرکز استنبول تھا، اس وقت ساراعلام اس کے زیرنگیں تھا،اورسب نے اس کواپناخلیفہ مانا ہواتھا، اوراللہ تعالیٰ نے اس کااتنارعب ڈالا ہواتھاکہ خلافت عثمانیہ کانام سن کردشمن تھرایاکرتے تھے،کسی کویہ جرأت نہیں ہوتی تھی اس کی آنکھوں میں آنکھیں ڈال کرباتیں کرسکے، اورجب کبھی یورپ کے بڑے بڑے حکمرانوں نے خلافت عثمانیہ پرحملہ کرنے کی کوشش کی توہمیشہ منہ کی کھائی۔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5481: دشمنوں کی چال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۱۶۴</w:t>
      </w:r>
    </w:p>
    <w:p>
      <w:pPr>
        <w:spacing w:before="60" w:after="80" w:line="312" w:lineRule="auto"/>
        <w:ind w:right="288" w:left="288"/>
        <w:jc w:val="right"/>
      </w:pPr>
      <w:r>
        <w:rPr>
          <w:rFonts w:ascii="Jameel Noori Nastaleeq" w:hAnsi="Jameel Noori Nastaleeq"/>
          <w:color w:val="222222"/>
          <w:sz w:val="27"/>
        </w:rPr>
        <w:t>دشمنوں کی چال آخرمیں دشمنوں نے یہ چال چلی کہ عربوں سے کہاکہ تم توعرب ہو،تمہارے پاس قرآن نازل ہواتھا، تمہارے پاس نبی کریم صلی اللہ علیہ وسلم آئے تھے، تمہاری زبان میں اللہ تعالیٰ نے قرآن نازل کیاتھا،تم کہیں زیادہ دوسروں سے فوقیت رکھتے ہو،لیکن اس کے باوجودیہ ترک تم پرحکومت کررہے ہیں ، لہٰذا ’’عرب لیگ‘‘ کے نا م سے ایک تنظیم بنوادی کہ ہم عرب ہیں ، اورہم ترکوں کے زیرنگیں نہیں رہیں گے، دوسری طرف ترکی کویہ سبق پڑھایا کہ تم ترکی ہو،لیکن تم نے عربی زبان اختیارکررکھی ہے ، عربی رسم الخط اپنارکھا ہے، حالانکہ عربی زبان کاتمہاری زبان سے کوئی تعلق نہیں ،تمہارارسم الخط بھی عربی نہیں ہونا چاہئے، تمہارا تعلق بھی عرب سے نہیں ہوناچاہئے،یہ کہہ کریہاں پرترکستان کے لوگوں کو عرب کے خلاف کھڑاکردیا۔ دشمنوں کی چال کانتیجہ ا س کانتیجہ یہ ہواکہ جب ترکوں کے پاس حکومت آئی توانہوں نے ملازمتوں میں ترکوں کوعربوں کے مقابلے میں فوقیت دینی شروع کردی، جس کے نتیجے میں عربوں کویہ شکایت ہوئی کہ یہ ترک عربوں کوملازمت نہیں دیتے اوردوسری طرف عربوں کویہ سکھایاکہ تمہیں ترکوں کے ماتحت نہیں رہناچاہئے،اس کے نتیجے میں دونوں کولڑادیا، اورادھر ’’عرب لیگ‘‘ قائم ہوگئی، اورادھر مصطفی کمال پاشا کھڑاہوگیا، اوراس نے کہاکہ میں خلافت کوقائم نہیں رہنے دوں گا، اوراس خلافت کوختم کرکے ترکوں کی بالادستی قائم کروں گا، چنانچہ اس نے عربی زبان میں اذان دینی منع کردی، مسجدوں میں جولوگ عربی میں نماز پڑھیں ، یااذان دیں ،اس کوجرم قراردیدیاگیا،عربی لباس پہنناممنوع قراردیدیا، اس لڑائی کے نتیجے میں خلافت عثمانیہ ٹوٹ گئی ،اورمسلمانوں کی متحدہ قوت پارہ پارہ ہوگئی۔ اس بات کواقبال مرحوم نے اس طرح بیان کیاہے کہ : چاک کردی ترکِ ناداں نے خلافت کی قبا سادگی اپنوں کی دیکھ ، اوروں کی عیاری بھی دیکھ دشمنوں نے یہ چال چل کرمسلمانوں کوپارہ پارہ کردیا،آپ اندازہ لگائیں کہ وہ خلافت عثمانیہ اتنی بڑی سلطنت تھی کہ جس میں سورج غروب نہیں ہوتاتھا، اس کوبے شمارحصوں میں تقسیم کردیا، اورآج مسلمانوں ۵۲ ملک ہیں ، گویاکہ خلافت عثمانیہ کو۵۲حصوں میں تقسیم کردیا، جس کے نتیجے میں مسلمانوں کی قوت پارہ پارہ ہوگئی اوردشمنوں کی چاندنی ہوگئی، اورانہوں نے مسلمانوں کولقمہ ترسمجھ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5482: دشمنوں کی چال کانتیجہ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۱۶۴</w:t>
      </w:r>
    </w:p>
    <w:p>
      <w:pPr>
        <w:spacing w:before="60" w:after="80" w:line="312" w:lineRule="auto"/>
        <w:ind w:right="288" w:left="288"/>
        <w:jc w:val="right"/>
      </w:pPr>
      <w:r>
        <w:rPr>
          <w:rFonts w:ascii="Jameel Noori Nastaleeq" w:hAnsi="Jameel Noori Nastaleeq"/>
          <w:color w:val="222222"/>
          <w:sz w:val="27"/>
        </w:rPr>
        <w:t>دشمنوں کی چال کانتیجہ ا س کانتیجہ یہ ہواکہ جب ترکوں کے پاس حکومت آئی توانہوں نے ملازمتوں میں ترکوں کوعربوں کے مقابلے میں فوقیت دینی شروع کردی، جس کے نتیجے میں عربوں کویہ شکایت ہوئی کہ یہ ترک عربوں کوملازمت نہیں دیتے اوردوسری طرف عربوں کویہ سکھایاکہ تمہیں ترکوں کے ماتحت نہیں رہناچاہئے،اس کے نتیجے میں دونوں کولڑادیا، اورادھر ’’عرب لیگ‘‘ قائم ہوگئی، اورادھر مصطفی کمال پاشا کھڑاہوگیا، اوراس نے کہاکہ میں خلافت کوقائم نہیں رہنے دوں گا، اوراس خلافت کوختم کرکے ترکوں کی بالادستی قائم کروں گا، چنانچہ اس نے عربی زبان میں اذان دینی منع کردی، مسجدوں میں جولوگ عربی میں نماز پڑھیں ، یااذان دیں ،اس کوجرم قراردیدیاگیا،عربی لباس پہنناممنوع قراردیدیا، اس لڑائی کے نتیجے میں خلافت عثمانیہ ٹوٹ گئی ،اورمسلمانوں کی متحدہ قوت پارہ پارہ ہوگئی۔ اس بات کواقبال مرحوم نے اس طرح بیان کیاہے کہ : چاک کردی ترکِ ناداں نے خلافت کی قبا سادگی اپنوں کی دیکھ ، اوروں کی عیاری بھی دیکھ دشمنوں نے یہ چال چل کرمسلمانوں کوپارہ پارہ کردیا،آپ اندازہ لگائیں کہ وہ خلافت عثمانیہ اتنی بڑی سلطنت تھی کہ جس میں سورج غروب نہیں ہوتاتھا، اس کوبے شمارحصوں میں تقسیم کردیا، اورآج مسلمانوں ۵۲ ملک ہیں ، گویاکہ خلافت عثمانیہ کو۵۲حصوں میں تقسیم کردیا، جس کے نتیجے میں مسلمانوں کی قوت پارہ پارہ ہوگئی اوردشمنوں کی چاندنی ہوگئی، اورانہوں نے مسلمانوں کولقمہ ترسمجھ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5483: عصبیت بڑافتنہ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۱۶۵</w:t>
      </w:r>
    </w:p>
    <w:p>
      <w:pPr>
        <w:spacing w:before="60" w:after="80" w:line="312" w:lineRule="auto"/>
        <w:ind w:right="288" w:left="288"/>
        <w:jc w:val="right"/>
      </w:pPr>
      <w:r>
        <w:rPr>
          <w:rFonts w:ascii="Jameel Noori Nastaleeq" w:hAnsi="Jameel Noori Nastaleeq"/>
          <w:color w:val="222222"/>
          <w:sz w:val="27"/>
        </w:rPr>
        <w:t>عصبیت بڑافتنہ بہرحال! یہ عصبیت اتنابڑافتنہ ہے کہ جومسلمانوں کے سیاسی زوال کابہت بڑاسبب بنا،اقبال مرحوم کہتے ہیں ۔ ان تازہ خداؤں میں بڑا سب سے وطن ہے جوپیراہن ہے اس کاوہ ملت کاکفن ہے یعنی یہ جونئے نئے خدابنائے گئے ہیں ، ان نئے خداؤں میں سب سے بڑاخدا یہ ہے کہ جومیرے وطن کارہنے والا ہے، وہ تومیراہے ،اورجومیرے وطن کارہنے والا نہیں ہے وہ میرانہیں ہے ،اس کانتیجہ یہ ہے کہ ملت کاجواتحادتھا وہ گویا پارہ پارہ ہوکراس کوتم نے کفن پہنادیا۔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5484: آج بھی یہ فتنہ موجودہے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۱۶۶</w:t>
      </w:r>
    </w:p>
    <w:p>
      <w:pPr>
        <w:spacing w:before="60" w:after="80" w:line="312" w:lineRule="auto"/>
        <w:ind w:right="288" w:left="288"/>
        <w:jc w:val="right"/>
      </w:pPr>
      <w:r>
        <w:rPr>
          <w:rFonts w:ascii="Jameel Noori Nastaleeq" w:hAnsi="Jameel Noori Nastaleeq"/>
          <w:color w:val="222222"/>
          <w:sz w:val="27"/>
        </w:rPr>
        <w:t>آج بھی یہ فتنہ موجودہے یہ بہت اہم سبق ہے ،جوقرآن کریم کی یہ آیت دے رہی ہے ،اورآج بھی ہمارے اندریہ فتنہ موجودہے وہ ہے صوبائی عصبیت کافتنہ یہ سندھی ہے ،یہ پنجابی ہے، یہ بنگالی ہے ، یہ بلوچی ہے ، یہ مہاجرہے ،یہ پٹھان ہے ،یہ فتنے آج ہمارے ہاں موجودہیں ، اورفتنوں کے نتیجے میں ہم ایک صالح اورنیک اورانصاف والی حکومت سے محروم ہیں ،آپ ذرااپنے گریبان میں منہ ڈال کردیکھئے کہ جب انتخابات ہوتے ہیں توکس بنیادپرووٹ دیے جاتے ہیں ؟ کیاکوئی یہ دیکھتاہے کہ کون ساآدمی کردار کے اعتبارسے اورعمل کے اعتبار سے اورتقویٰ کے اعتبار سے بہتر ہے ،یہ دیکھتے ہیں ،یایہ دیکھتے ہیں کہ کون میری برادری کا ہے ؟ آج سارے ووٹ برادریوں کی بنیاد پرڈالے جارہے ہیں ،فلاں میری برادری ہے مجھے تواسی کوووٹ دیناہے، چاہے یہ کیسابھی ہو،اورجانتاہے کہ وہ شخص ظالم ہے ، جانتاہے کہ وہ کرپٹ ہے، جانتاہے کہ وہ بدقماش ہے ،جانتا ہے کہ اگروہ برسراقتدارآئے گاتولوگوں کاخون چوسے گالیکن چوں کہ یہ میری برداری سے تعلق رکھتاہے ،لہٰذا مجھے ہرحال میں اسی کوووٹ دیناہے۔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5485: ورنہ ظلم برداشت کرنے کے لئے تیارہوجاؤ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۱۶۶</w:t>
      </w:r>
    </w:p>
    <w:p>
      <w:pPr>
        <w:spacing w:before="60" w:after="80" w:line="312" w:lineRule="auto"/>
        <w:ind w:right="288" w:left="288"/>
        <w:jc w:val="right"/>
      </w:pPr>
      <w:r>
        <w:rPr>
          <w:rFonts w:ascii="Jameel Noori Nastaleeq" w:hAnsi="Jameel Noori Nastaleeq"/>
          <w:color w:val="222222"/>
          <w:sz w:val="27"/>
        </w:rPr>
        <w:t>ورنہ ظلم برداشت کرنے کے لئے تیارہوجاؤ جب ہمارایہ حال ہے توپھر اگرجابراورظالم حکمراں ہم پرمسلط ہوتے ہیں توبتاؤ یہ کس کا قصورہے؟ بتاؤیہ کہ کس کی خامی ہے ؟حضوراقدس صلی اللہ علیہ وسلم نے فرمایا: ’’اِنَّمَا اَعْمَا لُکُمْ عُمَّا لُکُمْ ‘‘ تمہارے حکمراں تمہارے اعمال کاآئینہ ہیں ،تم نے جوبویاہے وہی کاٹوگے، اگرتم برادریوں کی بنیاد پر،صوبوں کی بنیاد پراوروطن کی بنیاد پرلوگوں کومنتخب کرتے ہوتوپھراس بات کے لئے تیاررہوکہ تم پرایسا حکمراں آئے جوتمہاراخون چوسے،تم پر ظلم کرے، جب تک تم قرآن کریم کی اس ہدایت کی طرف لوٹ کرنہیں آؤگے، کہ ’’ اِنَّ اَکْرَمَکُمْ عِنْدَ اللّٰہِ اَتْقٰکُمْ ‘‘ تم میں سے بہتروہ شخص ہے جواللہ تعالیٰ سے ڈرنے والا ہو، جس کے دل میں تقویٰ ہو، جومتقی ہو،جواللہ تعالیٰ کے سامنے کھڑاہونے کااحساس رکھتاہو،جب تک تم اس کی طرف لوٹ کرنہیں آؤگے، اورجب تک ایسے شخص کومنتخب نہیں کروگے،اسی ادھیڑبن میں مبتلارہوگے جس میں آج مبتلاہو،ایک سے بڑھ کرایک جابروظالم حکمراں آتارہے گا، اوراپنی من مانی کرتارہے گا، اورمعاشرہ خراب سے خراب ترہوتاچلاجائے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5486: زبانی ایمان قابل قبول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۱۷۰</w:t>
      </w:r>
    </w:p>
    <w:p>
      <w:pPr>
        <w:spacing w:before="60" w:after="80" w:line="312" w:lineRule="auto"/>
        <w:ind w:right="288" w:left="288"/>
        <w:jc w:val="right"/>
      </w:pPr>
      <w:r>
        <w:rPr>
          <w:rFonts w:ascii="Jameel Noori Nastaleeq" w:hAnsi="Jameel Noori Nastaleeq"/>
          <w:color w:val="222222"/>
          <w:sz w:val="27"/>
        </w:rPr>
        <w:t>زبانی ایمان قابل قبول نہیں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 قَالَتِ الْاَعْرابُ آمَنَّاقُلْ لَمْ تُؤْ مِنُوْا َولَکِنْ قُوْلُوْا اَسْلَمْنَا وَلَمَّا یَدْخُلِ الْاِیْمَانُ فِیْ قُلُوْبِکُمْ وَاِنْ تُطِیْعُوْا اللّٰہَ وَرَسُوْلَہُ لاَ یَلِتْکُمْ مِنْ اَعْمَالِکُمْ شَیئًا اِنَّ اللّٰہَ غَفُوْرٌ رَحِیْمٌ (۱۴) اِنَّمَا الْمُؤْ مِنُوْ نَ الَّذِیْنَ آمَنُوْ بِااللّٰہِ وَرَسُوْلِہِ ثُمَّ لَمْ یَرْتَابُوْا وَجَاہَدُوْا بِاَمْوَلِہِمْ وَاَنْفُسِہِمْ وِاَنْفُسِہِمْ فِیْ سَبِیْلِ اللّٰہِ اُوْ لٰٓئِکَ ہُمُ الصَّادِقُوْن (۱۵) قُلْ اَتُعَلِّمُوْنَ اللّٰہَ بَدِیْنِکُمْ وَاللّٰہُ یَعْلَمُ مَافِیْ السَّمَاوَاتِ وَمَافِیْ السَّمَاوَاتِ وَمَافِیْ الْاَرْضِ واللّٰہُ بِکُلِّ شَیْئٍ عَلِیْمٌ (۱۶) یَمُوْنَ عَلَیْکَ اَنْ اَسْلَمُوْ اقُلْ لاَ تَمُنُّوْا عَلَیَّ اِسْلاَمَکُمْ بَلِ اللّٰہُ یَمُنُّ عَلَیْکُمْ اَنْ ہَدَاکُمْ لِلْاِیْمَانِ اِنْ کُنْتُمْ صَادِقِیْنَ (۱۷) اِنَّ اللّٰہَ یَعْلَمُ غَیْبَ السَّمَاوَاتِ وَالْاَرْضِ وَالْاَضِ وَاللّٰہُ بَصِیْرٌ بَمَاتَعْمَلُوْنَ(۱۸) (سورۃ الحجرات ؛ ۱۴تا۱۸) آمَنْتُ باِ للّٰہِ صَدَقَ اللّٰہُ مَوْلاَنَا العظیم oوصدق رسولہ النبی الکریمo ونحن علی ذٰلک من الشاہدین والشاکرینoوالحمدللہ رب العالمینo۔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5487: شان نزول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۱۷۱</w:t>
      </w:r>
    </w:p>
    <w:p>
      <w:pPr>
        <w:spacing w:before="60" w:after="80" w:line="312" w:lineRule="auto"/>
        <w:ind w:right="288" w:left="288"/>
        <w:jc w:val="right"/>
      </w:pPr>
      <w:r>
        <w:rPr>
          <w:rFonts w:ascii="Jameel Noori Nastaleeq" w:hAnsi="Jameel Noori Nastaleeq"/>
          <w:color w:val="222222"/>
          <w:sz w:val="27"/>
        </w:rPr>
        <w:t>شان نزول جب اسلام قبول کرلیاتومدینہ منورہ میں کچھ عرصہ رہے، توانہوں نے حضورصلی اللہ علیہ وسلم سے نت نئے مطالبات شروع کردئے کہ ہم چونکہ اسلام لے آئے ہیں ،لہٰذا ہماری مالی مددکریں ،فلاں چیزہمیں دیں ، اوراندازایسااختیارکیاکہ گویااسلام لاکرنبی کریم صلی اللہ علیہ وسلم پراحسان کیاہے ،اوراگر مطلوبہ چیزان کومل جاتی تووہ خوش ہوجاتے ،اوراگر نہ ملتی توانداز ایسااختیار کرتے جیسے ہمارے مسلمان ہونے کاتوکوئی فائدہ ہی نہیں ہوا، توان لوگوں کے بارے میں یہ آخری آیات نازل ہوئی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5488: پہلی آیت کاترجمہ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۱۷۲</w:t>
      </w:r>
    </w:p>
    <w:p>
      <w:pPr>
        <w:spacing w:before="60" w:after="80" w:line="312" w:lineRule="auto"/>
        <w:ind w:right="288" w:left="288"/>
        <w:jc w:val="right"/>
      </w:pPr>
      <w:r>
        <w:rPr>
          <w:rFonts w:ascii="Jameel Noori Nastaleeq" w:hAnsi="Jameel Noori Nastaleeq"/>
          <w:color w:val="222222"/>
          <w:sz w:val="27"/>
        </w:rPr>
        <w:t>پہلی آیت کاترجمہ پہلے ان آیات کاترجمہ سن لیں ، پھران کی تشریح عرض کروں گا،باری تعالیٰ فرماتے ہیں کہ یہ دیہاتی لوگ یہ کہہ رہے ہیں کہ ہم ایمان لے آئے ہیں ، اے نبی کریم صلی اللہ علیہ وسلم آپ ان سی کہہ دیں ،کہ تم ابھی تک ایمان نہیں لائے ،ہاں ، یہ کہوکہ ہم نے سرجھکادیا ہے، ظاہر ی اعتبارسے تم نے اسلام قبول کرلیاہے،ظاہری اعتبارسے تم نے کلمہ شہادت پڑھ لیاہے ، اوربظاہرتم نے اطاعت اختیارکرلی ہے، لیکن ابھی تک ایمان تمہارے دلوں میں داخل نہیں ہوا، اوراگرتم اللہ کی اوراللہ کے رسول کی اطاعت کروگے، فرمانبرداری کروگے تواللہ تبارک وتعالیٰ تمہارے اعمال میں سے کسی عمل میں کمی نہیں کریں گے، بلکہ ہرعمل کاپورا پورا ثواب دیں گے ،بیشک اللہ تعالیٰ بہت بخشنے والے ہیں ، بہت رحمت کرنے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5489: دوسری آیت کاترجمہ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۱۷۲</w:t>
      </w:r>
    </w:p>
    <w:p>
      <w:pPr>
        <w:spacing w:before="60" w:after="80" w:line="312" w:lineRule="auto"/>
        <w:ind w:right="288" w:left="288"/>
        <w:jc w:val="right"/>
      </w:pPr>
      <w:r>
        <w:rPr>
          <w:rFonts w:ascii="Jameel Noori Nastaleeq" w:hAnsi="Jameel Noori Nastaleeq"/>
          <w:color w:val="222222"/>
          <w:sz w:val="27"/>
        </w:rPr>
        <w:t>دوسری آیت کاترجمہ اب سوال پیداہواکہ یہ جوکہا گیاکہ تم ابھی تک ایمان نہیں لائے ،بلکہ ظاہری طورپر پراسلام قبول کرلیاہے ، توحقیقی ایما ن لانے کی علامت کیاہے ؟ اس کے بار ے میں باری تعالیٰ نے اگلی آیت میں فرمایا کہ صحیح معنی میں ایمان لانے والے وہ لوگ ہیں ، جواللہ پراوراس کے رسول پرایمان لائے، اورپھرکسی شک کااظہار نہیں کیا، وہی بات کہ اگرکوئی دنیاوی فائدہ حاصل ہوگیاتوٹھیک ہے ، اوراگردنیا وی کوئی فائدہ حاصل نہیں ہواتو کہنے لگے کہ ہمارے اسلام لانے کا کوئی فائد ہ نہیں ،یہ توایمان لانانہ ہوایہ توشک کااظہار ہوا، اورجب کہ صحیح معنی میں اسلام لانے والے وہ ہیں جو اللہ اور اس کے رسول پر ایمان لاتے ہیں ، پھر شک میں مبتلا نہیں ہوتے اوراپنے مال سے اوراپنی جان سے اللہ کی راہ میں جدوجہد کرتے ہیں اورکوشش کرتے ہیں ،یہ وہ لوگ ہیں جواپنے ایمان کے دعوی میں سچے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5490: تیسری آیت کاترجمہ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۱۷۳</w:t>
      </w:r>
    </w:p>
    <w:p>
      <w:pPr>
        <w:spacing w:before="60" w:after="80" w:line="312" w:lineRule="auto"/>
        <w:ind w:right="288" w:left="288"/>
        <w:jc w:val="right"/>
      </w:pPr>
      <w:r>
        <w:rPr>
          <w:rFonts w:ascii="Jameel Noori Nastaleeq" w:hAnsi="Jameel Noori Nastaleeq"/>
          <w:color w:val="222222"/>
          <w:sz w:val="27"/>
        </w:rPr>
        <w:t>تیسری آیت کاترجمہ آگے فرمایاکہ اے محمدصلی اللہ علیہ وسلم ! آپ ان اعرابیوں اوردیہاتیوں سے کہہ دیجئے کہ کیاتم اللہ تعالیٰ کواپنے دین کے بار ے میں آگاہ کرناچاہتے ہواوربتانا چاہتے ہوکہ تم نے ایمان قبول کرلیاہے، تم اسلام لے آئے ہو، حالانکہ اللہ تعالیٰ سب کچھ جانتے ہیں جو کچھ آسمانوں میں ہے اورجوکچھ زمین میں ہے،اورتمہارے دل کی گہرائیوں میں جوباتیں ہیں ، ان کوبھی اللہ تعالیٰ جانتاہے، اس وجہ سے تم اللہ تعالیٰ کویہ کہہ کر دھوکہ نہیں دے سکتے کہ تمہارا دین اسلام ہے ،اورتم مسلمان ہوگئے ہو،حقیقت میں تم مسلمان نہیں ہوئے ہو، اوراللہ تعالیٰ ہرچیز کوجاننے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5491: چوتھی اورپانچویں آیت کاترجمہ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۱۷۳</w:t>
      </w:r>
    </w:p>
    <w:p>
      <w:pPr>
        <w:spacing w:before="60" w:after="80" w:line="312" w:lineRule="auto"/>
        <w:ind w:right="288" w:left="288"/>
        <w:jc w:val="right"/>
      </w:pPr>
      <w:r>
        <w:rPr>
          <w:rFonts w:ascii="Jameel Noori Nastaleeq" w:hAnsi="Jameel Noori Nastaleeq"/>
          <w:color w:val="222222"/>
          <w:sz w:val="27"/>
        </w:rPr>
        <w:t>چوتھی اورپانچویں آیت کاترجمہ پھرفرمایا کہ یہ لوگ آپ پراحسان جتاتے ہیں اس بات کاکہ وہ اسلام لے آئے، گویا کہ اپنے اسلام لانے کااحسان آپ پررکھتے ہیں ،اے محمدصلی اللہ علیہ وسلم ! آپ ان سے کہہ دیجئے،کہ تم مجھ پراپنے اسلام لانے کااحسان نہ جتلاؤ،اس لئے کہ اول توتم صحیح معنی میں مسلمان ہوئے ہی نہیں ہو، ایمان تمہارے دلوں میں داخل ہی نہیں ہوا،تم نے صرف دنیاوی فائدے حاصل کرنے کے لئے کلمہ شہادت پڑھ لیاہے ،لہٰذا حقیقت میں توتم مسلمان نہیں ہوئے ،لیکن اگرتم اپنے ایمان کے دعویٰ میں سچے بھی ہو،اور صحیح معنی میں اسلام قبول کرلیاہوتب بھی تمہاراکوئی احسان اللہ تعالیٰ پرنہیں ہے کہ تم نے اسلام قبول کرلیا، بلکہ اللہ تعالیٰ کااحسان ہے کہ اس نے تمہیں ایمان کی ہدایت دی، اللہ تعالیٰ آسمانوں اورزمینوں کے چھپے ہوئے بھیدسے واقف ہے ،آسمان اورزمین میں جتنے رازہیں ، جتنی خفیہ چیزیں ہیں ، ان سب کاعلم اللہ تعالیٰ کوہے ، اوراللہ تعالیٰ ان سب باتوں کودیکھ رہاہے جوتم کرتے ہو‘اسی پرسورت ختم ہوئی،یہ تھا ان آیات کاترجمہ جومیں نے آپ کے سامنے تلاوت 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5492: محض زبان سے کلمہ پڑھ لینے کانام ایمان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۱۷۴</w:t>
      </w:r>
    </w:p>
    <w:p>
      <w:pPr>
        <w:spacing w:before="60" w:after="80" w:line="312" w:lineRule="auto"/>
        <w:ind w:right="288" w:left="288"/>
        <w:jc w:val="right"/>
      </w:pPr>
      <w:r>
        <w:rPr>
          <w:rFonts w:ascii="Jameel Noori Nastaleeq" w:hAnsi="Jameel Noori Nastaleeq"/>
          <w:color w:val="222222"/>
          <w:sz w:val="27"/>
        </w:rPr>
        <w:t>محض زبان سے کلمہ پڑھ لینے کانام ایمان نہیں ان آیات میں دوتین باتیں ہیں ‘جوہمارے اورآپ کے لئے بڑے عظیم سبق پرمشتمل ہیں ،پہلی بات یہ ہے کہ ایمان درحقیقت محض زبان سے کلمہ پڑھ لینے کانام نہیں کہ بس زبان سے کلمہ پڑھ لیا، اورآدمی مؤمن ہوگیا، کیونکہ ہمیں توحکم ہے کہ اگر کوئی زبان سے کلمہ پڑھ لے توتم اس کے ساتھ مسلمانوں جیساسلوک کرو، لیکن اللہ تعالیٰ کے ساتھ جومعاملہ ہے وہ صرف زبانی کلمہ پڑھ لینے سے پورانہیں ہوتا، بلکہ اس وقت پوراہوتاہے جب زبان سے جوبات کہہ رہے ہووہ بات دل میں بھی یقین کے ساتھ جاگزیں ہو، مثلاً اگر زبان سے تویہ کہہ رہے ہوکہ ’’ محمدرسول اللہ ‘‘ کہ محمدصلی اللہ علیہ وسلم کے رسول ہیں ،لیکن دل میں العیاذباللہ حضوراقدس صلی اللہ علیہ وسلم کی اطاعت کاجذبہ نہیں ہے کہ ہم آپ کاحکم مانیں گے، اورآپ کی تعلیمات پرعمل کریں گے،یامثلاً زبان سے تویہ کہہ رہے ہوکہ ’’ لاالہ الا اللہ ‘‘اللہ کے سواکوئی معبودنہیں ،جس کاتقاضہ یہ ہے کہ اللہ کے سواکسی اورکی اطاعت نہ کی جائے اورعملاتم دوسروں کی اطاعت کرتے پھررہے ہوتومحض زبانی کلمہ پڑھ لینے سے اللہ تعالیٰ کی نظر میں تم مؤمن نہیں ہوسکتے۔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5493: سلوک مسلمانوں جیساہوگا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۱۷۵</w:t>
      </w:r>
    </w:p>
    <w:p>
      <w:pPr>
        <w:spacing w:before="60" w:after="80" w:line="312" w:lineRule="auto"/>
        <w:ind w:right="288" w:left="288"/>
        <w:jc w:val="right"/>
      </w:pPr>
      <w:r>
        <w:rPr>
          <w:rFonts w:ascii="Jameel Noori Nastaleeq" w:hAnsi="Jameel Noori Nastaleeq"/>
          <w:color w:val="222222"/>
          <w:sz w:val="27"/>
        </w:rPr>
        <w:t>سلوک مسلمانوں جیساہوگا دیکھئے! جہاں تک دنیامیں کسی کے ساتھ مسلمانوں جیسامعاملہ کرناہے،تواس کے بارے میں ہمیں اللہ تعالیٰ نے یہ حکم دیاہے کہ تم دلوں کوکرید کرنہیں دیکھ سکتے کہ ان کے دلوں میں کیاہے ؟ لہٰذاہمیں تویہ حکم ہے کہ اگرکوئی شخص کلمہ پڑھ لیتا ہے ،اوراپنے آپ کومسلمان کہتاہے ،اوربظاہراس کے عقائد میں کوئی خرابی نظرنہیں آتی، تواس صورت میں ہم اس کے ساتھ مسلمانوں جیساسلوک کریں گے ،جیساکہ آپ نے سناہوگا کہ حضورصلی اللہ علیہ وسلم کے زمانے میں منافقین کی بہت بڑی تعدادتھی، جوزبان سے اسلام لے آئے تھے ،لیکن حقیقت میں ایمان نہیں لائے تھے دل میں ایمان نہیں تھااسی لئے وہ طرح طرح کی شازشیں اسلام کے خلاف کرتے رہتے تھے، حضواقدس صلی اللہ علیہ و سلم اورصحابہ کرام کے خلاف سازشیں کیاکرتے تھے وہ لوگ زبان سے مسلمان تھے ، دل سے مسلمان نہیں تھے، ان کومنافقین کہاجاتاہے۔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5494: ایسااسلام قبول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۱۷۵</w:t>
      </w:r>
    </w:p>
    <w:p>
      <w:pPr>
        <w:spacing w:before="60" w:after="80" w:line="312" w:lineRule="auto"/>
        <w:ind w:right="288" w:left="288"/>
        <w:jc w:val="right"/>
      </w:pPr>
      <w:r>
        <w:rPr>
          <w:rFonts w:ascii="Jameel Noori Nastaleeq" w:hAnsi="Jameel Noori Nastaleeq"/>
          <w:color w:val="222222"/>
          <w:sz w:val="27"/>
        </w:rPr>
        <w:t>ایسااسلام قبول نہیں سروردوعالم صلی اللہ علیہ وسلم نے صحابہ کرام سے فرمایاکہ اگرچہ یہ دل سے مومن نہیں ،لیکن چونکہ زبان سے کلمہ پڑھ رہے ہیں ، اورزبان سے اقرارکررہے ہیں ،لہٰذاتم ان کے ساتھ مسلمانوں جیساسلوک کرو،چنانچہ جب ان میں سے کوئی مرجاتاتوصحابہ کرام اس کی نمازجنازہ بھی پڑھتے تھے، اورجب کوئی ملتاتوسلام کرتے اوران کے سلام کاجواب دیتے ، ان کے اسلامی حقو ق اداکرتے ، لیکن قرآن کریم اس بیان سے بھراہواہے کہ منافقین جہنم میں جائیں گے۔ اَنَّ الْمُنَافِقِیْنَ فِیْ الدَّرْکِ الْاَسْفَلِ مِنَ النَّارِ ۔(سورہ آل عمران ؛۱۴۵) یعنی منافقین جہنم کے سب سے نچلے طبقے میں ہوں گے۔ بہرحال! دنیاوی احکام کے اعتبارسے اگرچہ ان کے ساتھ مسلمانوں جیساسلوک کیا جارہاہے، لیکن آخرت کے احکام کے اعتبار سے اللہ تعالیٰ فرمارہے ہیں کہ ان کاایمان ہمارے نزدیک معتبرنہیں ،کیونکہ یہ سب زبانی جمع خرچ ہے ،ان کے دل کے اندرایمان موجودنہیں ،لہٰذآخرت میں ان کے ساتھ ویساہی سلوک ہوگا، جیسے کافروں کے ساتھ 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5495: دل میں ایمان نہ ہونے کی دلیل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۱۷۶</w:t>
      </w:r>
    </w:p>
    <w:p>
      <w:pPr>
        <w:spacing w:before="60" w:after="80" w:line="312" w:lineRule="auto"/>
        <w:ind w:right="288" w:left="288"/>
        <w:jc w:val="right"/>
      </w:pPr>
      <w:r>
        <w:rPr>
          <w:rFonts w:ascii="Jameel Noori Nastaleeq" w:hAnsi="Jameel Noori Nastaleeq"/>
          <w:color w:val="222222"/>
          <w:sz w:val="27"/>
        </w:rPr>
        <w:t>دل میں ایمان نہ ہونے کی دلیل بہرحال! ان آیات میں ان اعرابیوں سے یہ کہاجارہاہے کہ تم حقیقت میں ایمان نہیں لائے ہو،اگرچہ تم نے زبان سے اقرارضرورکرلیاہے،لیکن ابھی تک تمہارے دل میں ایما ن داخل نہیں ہواہے،دلیل اس کی یہ ہے کہ تم اسلام لانے کے بعدیہ مطالبات کرتے ہوکہ چونکہ ہم مسلمان ہوگئے ہیں ،لاؤ ہمیں اتنے پیسے دو،لاؤ ہمیں فلاں سہولت مہیاکرو،فلاں فائدہ ہمیں پہنچناچاہئے، اوراگروہ فائدہ تمہیں نہیں پہنچتاتوکہتے ہوکہ ہمارے اسلام لانے کاتوکوئق فائدہ ہی نہیں ہوا،جس کامطلب یہ ہے کہ تم نے بظاہرجواسلام قبول کیا ہے وہ اس لئے قبول کیا ہے کہ اس کے ذریعہ دنیاکاکوئی فائدہ حاصل کرناچاہتے تھے ، اللہ کوراضی کرناپیش نظرنہیں تھا، اگراللہ کوراضی کرناپیش نظرہوتاتویہ باتیں نہ کرتے کہ اسلام لانے سے کیا فائدہ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5496: اسلام کے بعدظلم وستم کاسامنا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۱۷۷</w:t>
      </w:r>
    </w:p>
    <w:p>
      <w:pPr>
        <w:spacing w:before="60" w:after="80" w:line="312" w:lineRule="auto"/>
        <w:ind w:right="288" w:left="288"/>
        <w:jc w:val="right"/>
      </w:pPr>
      <w:r>
        <w:rPr>
          <w:rFonts w:ascii="Jameel Noori Nastaleeq" w:hAnsi="Jameel Noori Nastaleeq"/>
          <w:color w:val="222222"/>
          <w:sz w:val="27"/>
        </w:rPr>
        <w:t>اسلام کے بعدظلم وستم کاسامنا جب انسان ایمان لاتاہے تواس وجہ سے لاتاہے کہ ایک حقیقت کوتسلیم کرتاہے،اوراللہ تعالیٰ کی وحدانیت پرایمان لاتاہے، نبی کریم صلی اللہ علیہ وسلم کی رسالت پرایمان لاتاہے، دنیاوی اعتبارسے اس کوکوئی فائدہ پہنچتاہے یانہیں پہنچتا؟ اس کاایمان سے کوئی تعلق نہیں ۔ دیکھئے! کتنے مسلمان ایسے ہیں جوایمان لائے ،لیکن ایما لانے کے بعدنہ صر ف یہ کہ ان کودنیاوی فائدہ نہیں ہوا،بلکہ ان کوبڑے ظلم وستم کاسامنا کرناپڑا، ان کوپتھروں پرلٹایاجارہاہے ،ان کوکوڑے مارے جارہے ہیں ،ان کاکھاناپینابندکیاجارہاہے، یہ ساری باتیں ایمان لانے والوں کے ساتھ ہوئیں ،لیکن ان سب باتوں کے باوجودان کے ایمان میں اورقوت پیداہوتی چلی گئی، یہ وہ لوگ تھے جوصحیح معنی میں اللہ تعالیٰ پرایمان لائے تھے۔ اورتم ایمان لانے کے بعدجویہ کہہ رہے ہوکہ ہمیں فائدہ نہیں پہنچا،تو بات دارصل یہ ہے کہ تمہارے ذہنو ں میں تودنیاوی فائدے ہیں اس سے معلوم ہواکہ حقیقی ایمان تمہارے دلوں کے اندرنہیں ہے بس دنیاوی مفادات کی خاطرتم نے کلمہ پڑھ لیاہے۔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5497: دین پرچلنے سے ابتداء ً آزمائش آتی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۱۷۷</w:t>
      </w:r>
    </w:p>
    <w:p>
      <w:pPr>
        <w:spacing w:before="60" w:after="80" w:line="312" w:lineRule="auto"/>
        <w:ind w:right="288" w:left="288"/>
        <w:jc w:val="right"/>
      </w:pPr>
      <w:r>
        <w:rPr>
          <w:rFonts w:ascii="Jameel Noori Nastaleeq" w:hAnsi="Jameel Noori Nastaleeq"/>
          <w:color w:val="222222"/>
          <w:sz w:val="27"/>
        </w:rPr>
        <w:t>دین پرچلنے سے ابتداء ً آزمائش آتی ہے ایک اورجگہ قرآن کریم نے اس حقیقت کوواضح فرمایاہے، بہت سے لوگوں کے دلوں میں بعض اوقات اس قسم کے خیالات آناشروع ہوجاتے ہیں ،جب وہ لوگ دین کی طرف اوراسلامی احکام پرعمل کرناشروع کرتے ہیں ،توبعض اوقات ان پرکچھ آزمائشیں آتی ہیں ، کبھی کوئی پریشانی کھڑی ہوگئی، کوئی بیماری آگئی، روزگار چھوٹ گیا،آمدنی میں کمی ہوگئی، آدمی مقروض ہوگیا،وغیرہ ،یہ آزمائشیں ہیں جواللہ تعالیٰ کی طرف سے آتی ہیں ،کسی پرکسی قسم کی آزمائش ،کسی پرکسی قسم کی آزمائش ان آزمائشوں کی وجہ سے یہ سمجھناکہ چونکہ میں دین کی طرف چلاتھاتودین پرچلنے کے نتیجے میں یہ پریشانیاں میرے اوپرآئی ہیں ۔ یاد رکھئے! یہ شیطان کادھوکہ ہے ،ان پریشانیوں کی وجہ سے دین سے برگشتہ ہونے کاکوئی جواز نہیں ،بلکہ ایسے موقع پراللہ تعالیٰ سے رجوع کرو،اوراللہ تعالیٰ سے مانگو،یااللہ !مجھے یہ پریشانی آگئی ہے ، اپنی رحمت سے دورفرمادیجئے،لیکن اس کی وجہ سے دین سے برگشتہ ہوجانابڑی نا حقیقت شناسی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5498: کنارے پرکھڑے ہوکرعبادت کرنے 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۱۷۸</w:t>
      </w:r>
    </w:p>
    <w:p>
      <w:pPr>
        <w:spacing w:before="60" w:after="80" w:line="312" w:lineRule="auto"/>
        <w:ind w:right="288" w:left="288"/>
        <w:jc w:val="right"/>
      </w:pPr>
      <w:r>
        <w:rPr>
          <w:rFonts w:ascii="Jameel Noori Nastaleeq" w:hAnsi="Jameel Noori Nastaleeq"/>
          <w:color w:val="222222"/>
          <w:sz w:val="27"/>
        </w:rPr>
        <w:t>کنارے پرکھڑے ہوکرعبادت کرنے والے ایک اورجگہ پرقرآن کریم نے ارشادفرمایاکہ: وَمَنَ النَّاسِ مَنْ یَّعْبُدُ اللّٰہَ عَلیٰ حَرْفٍ فَاِنْ اَصَابَہُ خَیْرُنِ اطْمَاَنَّ بِہٖ وَاِنْ اَصَابَتْہُ فِتْنَتُ نِ الْقَلَبَ عَلیٰ وَجْہِہٖ خَسِرَ الدُّنْیَا وَالْاٰخِرَۃَ (الحج: ۱۱) فرمایاکہ بعض لوگ ایسے ہوتے ہیں کہ اللہ تعالیٰ کی عبادت ایک کنارے پرکھڑے ہوکرکرتے ہیں ،کنارے پرکھڑے ہونے کامطلب یہ ہے کہ اللہ تعالیٰ کی عبادت کرنے کے نتیجے میں اس کوکوئی دنیاوی فائدہ حاصل ہوگیاتب تووہ مطمئن ہیں کہ اچھا ہواکہ ہم مسلمان ہوگئے، اوراللہ کی عبادت شروع کردی، کیونکہ دنیاوی فائدہ ہمیں حاصل ہوگیا،لیکن اگراسلام لانے اوراللہ کی عبادت کرنے کے نتیجے میں کوئی فتنہ یاآزمائش پیش آجائے تووہ لوگ الٹے منہ واپس چلے جاتے ہیں کہ اسلام لانااورعبادت کرناہمیں موافق نہیں آیا، اس لئے کہ اس کی وجہ سے مجھے دنیاوی نقصانات پیش آگئے ،اللہ تعالیٰ ان کے بارے میں فرمارہے ہیں کہ ایسے لوگ دنیامیں بھی خسارے میں ہیں ، اورآخرت میں بھی خسارے میں ہوں گے۔ بہرحال اللہ تعالیٰ کی کوئی اطاعت اورعبادت اس وجہ سے نہ کروکہ اس کاکوئی دنیاوی فائدہ حاصل ہوگا،اگراللہ تعالیٰ کوئی دنیاوی فائدہ دیدے یہ اس کاکرم ہے لیکن تم جو کوئی عبارت کروہ صرف اللہ تعالیٰ کی رضاجوئی کے لیے کرو،اللہ تعالیٰ کی خوشنودی کے لئے کرو، دنیاوی فائدے کے لئے مت کرو، ایک سبق تواس آیت کریمہ نے یہ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5499: ایمان لانے کاتقاضہ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۱۷۹</w:t>
      </w:r>
    </w:p>
    <w:p>
      <w:pPr>
        <w:spacing w:before="60" w:after="80" w:line="312" w:lineRule="auto"/>
        <w:ind w:right="288" w:left="288"/>
        <w:jc w:val="right"/>
      </w:pPr>
      <w:r>
        <w:rPr>
          <w:rFonts w:ascii="Jameel Noori Nastaleeq" w:hAnsi="Jameel Noori Nastaleeq"/>
          <w:color w:val="222222"/>
          <w:sz w:val="27"/>
        </w:rPr>
        <w:t>ایمان لانے کاتقاضہ دوسراسبق اس آیت نے یہ دیاکہ : ’’ اِنَّ الْمُوْمِنُوْنَ الَّذِیْنَ آمَنُوْ ابِاللّٰہِ وَرَسُوْلِہٖ ثُمَّ لَمْ یَرْتَابُوْا وَجَاہَدُوْ ا بِاَمْوَالِہِمْ وَاَنْفُسِہِمْ فِیْ سَبِیْلِ اللّٰہِ ‘‘ (سورۃ الحجرات :۱۵) یعنی صحیح معنوں میں مومن وہ ہیں جواللہ اوراسکے رسول پرایمان لانے کے بعدپھرکسی شک وشبہ میں نہیں پڑتے چونکہ مجھے اسلام لانے کے بعدنقصان ہوگیااس لئے مجھے شک ہوگیا کہ اسلام برحق ہے یانہیں ،بلکہ انکایہ حال ہوتاہے کہ وہ اپنی جان سے بھی اوراپنے مال کے ذریعہ بھی اللہ کے راستے میں جہادکرتے ہیں ، اورجہا دکے معنی ہیں کوشش اورجدوجہد ، جس طرح بھی ممکن ہواللہ تعالیٰ کے راستے میں جہادکرتے ہیں ۔ اس سے پتہ چلاکہ ایمان لانے کے بعدایک تقاضہ سچے ایمان کایہ بھی ہے کہ آدمی اپنے جان وما ل سے اللہ تعالیٰ کے دین کے لئے جدوجہد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5500: اسلام لانے اورنیک عمل کرنے پراحسان نہ جتلاؤ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۱۸۰</w:t>
      </w:r>
    </w:p>
    <w:p>
      <w:pPr>
        <w:spacing w:before="60" w:after="80" w:line="312" w:lineRule="auto"/>
        <w:ind w:right="288" w:left="288"/>
        <w:jc w:val="right"/>
      </w:pPr>
      <w:r>
        <w:rPr>
          <w:rFonts w:ascii="Jameel Noori Nastaleeq" w:hAnsi="Jameel Noori Nastaleeq"/>
          <w:color w:val="222222"/>
          <w:sz w:val="27"/>
        </w:rPr>
        <w:t>اسلام لانے اورنیک عمل کرنے پراحسان نہ جتلاؤ اورتیسرااورآخری سبق جوان آیات کریمہ نے دیاہے، وہ یہ کہ اگرکوئی صحیح معنی میں بھی ایمان لائے تواسلام لانے کا کسی پراحسان نہ جتلائے ،اور جوحکم اسلام لانے کا ہے وہی حکم ہرنیک کام کرنے کاہے ،جونیک کام کرو،وہ اللہ کے لئے کرو،اپنی آخرت سنوارنے کے لئے کرو، ثواب حاصل کرنے کے لئے کرو، اوراس کام کاکسی پراحسان نہ جتلاؤ کہ میں نے یہ کردیا،احسان جتلانے سے اس نیکی کے بربادہونے کااندیشہ ہے، دکھئے قرآن کریم میں صدقہ کرنے کی بڑی فضیلت آئی ہے لیکن باری تعالیٰ فرماتے ہیں کہ وہ صدقہ قابل قبول ہے جو کچھ تم نے صدقہ میں پیسے خرچ کئے ہیں ، اس کے بعدکسی پراحسان جتلائیں ، اورکسی کوتکلیف نہ پہنچائیں ،تب وہ صدقہ مقبول ہے ، لیکن اگرصدقہ بھی کیا،اورساتھ میں احسان بھی جتاتے رہے کہ میں یہ کرتاہوں میں یہ کرتاہوں ،ارے تم کیااحسان جتاتے ہو، بلکہ اللہ تعالیٰ کااحسان مانوکہ اس نے تمہیں اس نیک عمل کی توفیق دیدی، اگراللہ تعالیٰ کی طرف سے توفیق نہ ہوتی تواس نیک عمل سے محروم رہتے، لہٰذاچاہے تم نے کتنی بڑی نیکی کرلی ہو،کتنا بڑا کارنامہ انجام دیدیاہو،لیکن اس کااحسان اللہ پراوراللہ کے رسول پراورمسلمانوں پرنہ جتلاؤ،بلکہ شکراداکروکہ اے للہ ! آپ کافضل وکرم ہے کہ آپ نے اپنے فضل سے مجھے اس عمل کی توفیق عطافرمادی، لہٰذااحسان جتلانے کاکوئی موقع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5501: اعتدال کے ساتھ زندگی گزاریں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۱۸۴</w:t>
      </w:r>
    </w:p>
    <w:p>
      <w:pPr>
        <w:spacing w:before="60" w:after="80" w:line="312" w:lineRule="auto"/>
        <w:ind w:right="288" w:left="288"/>
        <w:jc w:val="right"/>
      </w:pPr>
      <w:r>
        <w:rPr>
          <w:rFonts w:ascii="Jameel Noori Nastaleeq" w:hAnsi="Jameel Noori Nastaleeq"/>
          <w:color w:val="222222"/>
          <w:sz w:val="27"/>
        </w:rPr>
        <w:t>اعتدال کے ساتھ زندگی گزاریں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عن عبداللہ بن عمرورضی اللہ تعالیٰ عنہ قال: ان النبی صلی اللہ علیہ وسلم ذکرلہ صوم، فدخل علی، فالقیت لہ وسادۃ من آدم حشوہالیف، فجلس علی الارض وصارت الوسادۃ بینی وبینہ ،فقال لی : امایکفیک من کل شہرثلثۃ ایام؟ قال: خمسا، قلت :یارسول اللہ،احدی عشر، قا ل لا،الخ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5502: حضرت عبدللہ بن عمرورضی اللہ تعالیٰ عنہ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۱۸۴</w:t>
      </w:r>
    </w:p>
    <w:p>
      <w:pPr>
        <w:spacing w:before="60" w:after="80" w:line="312" w:lineRule="auto"/>
        <w:ind w:right="288" w:left="288"/>
        <w:jc w:val="right"/>
      </w:pPr>
      <w:r>
        <w:rPr>
          <w:rFonts w:ascii="Jameel Noori Nastaleeq" w:hAnsi="Jameel Noori Nastaleeq"/>
          <w:color w:val="222222"/>
          <w:sz w:val="27"/>
        </w:rPr>
        <w:t>حضرت عبدللہ بن عمرورضی اللہ تعالیٰ عنہ یہ ایک طویل حدیث ہے ، اس میں حضرت عبداللہ بن عمرورضی اللہ تعالیٰ عنہ اپناواقعہ بیان فرمارہے ہیں ،یہ حضرت عمربن العاص رضی اللہ تعالیٰ عنہ کے صاحبزادے ہیں ، اور جلیل القدرصحابہ کرام میں سے ہیں ،یہاں امام بخاری رحمتہ اللہ علیہ نے ان کی جوروایت نقل کی ہے اس میں اختصار ہے دوسری روایتوں میں تفصیل آئی ہے وہ تفصیل یہ ہے کہ ان کے و الد حضرت عمروبن العاص رضی اللہ تعالیٰ عنہ نے ان کانکاح ایک بڑی شریف خاتون سے کردیاتھا، جن کی شرافت بھی مشہور معروف بھی ،اوروہ بڑے اونچے گھرانے سے تعلق رکھتی تھیں ، جب نکاح ہوگیا، اورکچھ دن گزرگئے توحضرت عمروبن العاص رضی اللہ عنہ یہ دیکھنا چاہتے تھے کہ ان کی بہواپنے شوہرسے خوش ہے یانہیں ، وہ یہ دیکھتے رہتے تھے کہ بہوکس حالت میں ہے ، ایک دن انہوں نے اپنی بہوسے پوچھا کہ تم اتنے دن سے میرے بیٹے کے ساتھ رہ رہی ہو، تم نے میرے بیٹے کوکیساپایا؟تمہارے ساتھ اس کابرتاؤ کیساہے؟ تعلقات کیسے ہیں ؟ وہ شریف خاتون تھیں ، انہوں نے جواب میں کہاکہ آپ کے صاحبزادے عبداللہ بن عمروبڑے ہی بہترین آدمی ہیں ،بہت نیک ہیں ،اتنے نیک ہیں کہ جب سے میں ان کے گھرمیں آئی ہوں ان کودیکھتی ہوں کہ وہ سارادن روزے سے رہتے ہیں ، اورجب رات کوگھرمیں آتے ہیں تونماز کے لئے کھڑے ہوجاتے ہیں ،اوراس پورے عرصے میں وہ اپنی عبادت میں اس درجہ مشغول ہیں کہ ان کوہمارے بستر پرآنے کی فرصت نہیں ، اس طرح ان خاتون نے ان کی نیکی اورتقویٰ کی تعریف کی، لیکن ساتھ ساتھ ضمناً حقیقت حال بیان کردی کہ وہ عبادت میں اتنے مشغول ہیں کہ ان کوہماری طرف توجہ دینے کی فرصت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5503: صحابہ کرا م کاحال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۱۸۶</w:t>
      </w:r>
    </w:p>
    <w:p>
      <w:pPr>
        <w:spacing w:before="60" w:after="80" w:line="312" w:lineRule="auto"/>
        <w:ind w:right="288" w:left="288"/>
        <w:jc w:val="right"/>
      </w:pPr>
      <w:r>
        <w:rPr>
          <w:rFonts w:ascii="Jameel Noori Nastaleeq" w:hAnsi="Jameel Noori Nastaleeq"/>
          <w:color w:val="222222"/>
          <w:sz w:val="27"/>
        </w:rPr>
        <w:t>صحابہ کرا م کاحال لیکن حضرت عبداللہ بن عمرورضی اللہ عنہ پرایک غلبہ حال کی کیفیت طاری تھی، اس زمانے میں صحابہ کرام رضی اللہ عنہم اجمعین میں بکثرت لوگوں کایہ حال تھا، چونکہ نبی کریم صلی اللہ علیہ وسلم کی مجلس مبارک میں بیٹھنے کانتیجہ یہ ہوتاتھا کہ دنیاسے بے رغبتی پیداہوتی تھی،اور آخرت کی فکربڑھتی تھی، ہرانسان اس فکر میں رہتاتھا کہ میری آخرت کس طرح درست ہو؟ دنیامیں رہتے ہوئے ایسے اعمال کرجاؤں کہ جب مردں تواللہ تعالیٰ کی بارگاہ میں پہنچ کراس کی رضامندی حاصل ہوسکے، ہرشخص اس فکرمیں تھاصحابہ کرام باربارازواج مطہرات سے جاکریہ پوچھتے کہ حضوراقدس صلی اللہ علیہ وسلم جب گھرمیں تشریف لاتے ہیں توکیاکرتے ہیں ؟ ان کاخیال یہ تھاکہ حضوراقدس صلی اللہ علیہ وسلم جب گھرمیں تشریف لے جاتے ہوں گے توغیرمعمولی عبادت کرتے ہوں گے، رات بھرعبادت میں مشغول رہتے ہوں گے، اگر عبادت کی تفصیل معلوم ہوتوہم بھی اسی طرح عبادت کریں ،ازواج مطہرات نے صحابہ کرام کوبتایاکہ جب حضوراقدس صلی اللہ علیہ وسلم گھرمیں تشریف لاتے ہیں توآپ گھرمیں اسی طرح رہتے ہیں جس طرح تم اپنی بیوی بچوں کے ساتھ رہتے ہو،آپ ہمارے گھرکے کاموں میں ہماراہاتھ بٹاتے ہیں ،ہمارئی دلجوئی بن عاص رضی اللہ تعالیٰ عنہ نے ان کو سمجھایا ، تھوڑا بہت ان پر اثر ہوا ، لیکن پھر وہی حالت شروع ہوگئی ، کہ دن بھر رزوے سے رہتے ،اور رات بھر اللہ کی عبادت میں کھڑے ہوتے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5504: حضورصلی اللہ علیہ وسلم کاخودتشریف لے جانا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۱۸۸</w:t>
      </w:r>
    </w:p>
    <w:p>
      <w:pPr>
        <w:spacing w:before="60" w:after="80" w:line="312" w:lineRule="auto"/>
        <w:ind w:right="288" w:left="288"/>
        <w:jc w:val="right"/>
      </w:pPr>
      <w:r>
        <w:rPr>
          <w:rFonts w:ascii="Jameel Noori Nastaleeq" w:hAnsi="Jameel Noori Nastaleeq"/>
          <w:color w:val="222222"/>
          <w:sz w:val="27"/>
        </w:rPr>
        <w:t>حضورصلی اللہ علیہ وسلم کاخودتشریف لے جانا جب حضرت عبداللہ بن عمرورضی اللہ تعالیٰ عنہ اپنے والدحضرت عمروبن عاص رضی اللہ تعالیٰ عنہ کے قابومیں نہ آئے توانہوں نے جاکرحضوراقدس صلی اللہ علیہ وسلم یہ سارا ماجرا بیان فرمایا کہ میرے بیٹے کامعاملہ یہ ہے کہ وہ دن رات عبادت میں لگاہواہے، اس کی بیوی شکوہ تونہیں کرتی،لیکن اس کے حقوق ادانہیں ہورہے ،سرکاردوعالم صلی اللہ علیہ وسلم کواطلاع ملی توآپ خودحضرت عبداللہ بن عمرورضی اللہ تعالیٰ عنہ کے گھرتشریف لے گئے ،اب ایک صورت یہ بھی ہوسکتی تھی کہ آپ ان کواپنے پاس بلالیتے،لیکن حضورصلی اللہ علیہ وسلم کاکرم دیکھئے کہ بلانے کے بجائے خودان کے گھر تشریف لے گئے ،جب حضرت عبداللہ بن عمرورضی اللہ تعالیٰ عنہ نے دیکھا کہ حضوراقدس صلی اللہ علیہ وسلم میرے گھر تشریف لائے ہیں تواس واقعہ کووہ خودبیان فرماتے ہیں کہ میں نے آپ کے بیٹھنے کے لئے تکیہ پیش کیا، جوچمڑے کاتھا، اس میں کھجور کی چھال بھری ہوئی تھی ، تاکہ آپ اس پرٹیک لگاکر تشریف فرماہوں لیکن حضورصلی اللہ علیہ وسلم زمین ہی پربیٹھ گئے ،اورحضورصلی اللہ علیہ وسلم نے وہ تکیہ درمیان میں رکھ لیا، اس طرح کہ وہ تکیہ میرے اورحضورصلی اللہ علیہ وسلم کے درمیان حائل ہوگیا، حضورصلی اللہ علیہ وسلم نے تکیہ کوواپس تونہیں کیا، لیکن اس وقت حضور صلی اللہ علیہ وسلم نے اس کواستعمال کرنے کی ضرورت بھی نہیں سمجھی، اس لئے اس تکیہ کودرمیان میں رکھ کربات کرنی شروع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5505: مہمان کااکرام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۱۸۹</w:t>
      </w:r>
    </w:p>
    <w:p>
      <w:pPr>
        <w:spacing w:before="60" w:after="80" w:line="312" w:lineRule="auto"/>
        <w:ind w:right="288" w:left="288"/>
        <w:jc w:val="right"/>
      </w:pPr>
      <w:r>
        <w:rPr>
          <w:rFonts w:ascii="Jameel Noori Nastaleeq" w:hAnsi="Jameel Noori Nastaleeq"/>
          <w:color w:val="222222"/>
          <w:sz w:val="27"/>
        </w:rPr>
        <w:t>مہمان کااکرام کریں یہاں آداب مجلس کی بات چل رہی تھی کہ کس طرح انسان کوبیٹھنا چاہئے اورکس طرح اٹھناچاہئے، اس لئے امام بخار ی رحمتہ اللہ علیہ یہ بیان کرنے کے لئے اس روایت کویہاں لائے ہیں کہ جب کوئی مہمان تمہارے پاس آئے تواس کے اعزاز واکرام کاایک حصہ یہ بھی ہے کہ اس کوایک اچھی نشست پیش کی جائے ، اس کوتکیہ وغیرہ پیش کرے ، یہ ایک آنے والے مہمان کاحق ہے ، خاص طورپراگرمہمان نبی کریم صلی اللہ علیہ وسلم ہوں ، یاآپ کاکوئی وارث ہو،(یعنی عالم ہو) تواس کااورزیادہ اکرام کرناچاہئے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5506: جان کابھی حق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۱۹۰</w:t>
      </w:r>
    </w:p>
    <w:p>
      <w:pPr>
        <w:spacing w:before="60" w:after="80" w:line="312" w:lineRule="auto"/>
        <w:ind w:right="288" w:left="288"/>
        <w:jc w:val="right"/>
      </w:pPr>
      <w:r>
        <w:rPr>
          <w:rFonts w:ascii="Jameel Noori Nastaleeq" w:hAnsi="Jameel Noori Nastaleeq"/>
          <w:color w:val="222222"/>
          <w:sz w:val="27"/>
        </w:rPr>
        <w:t>جان کابھی حق ہے اس موقع پرحضوراقدس صلی اللہ علیہ وسلم نے ان سے فرمایا: یاعَبْدُ اللّٰہِ ! اِنَّ لِنَفْسِکَ عَلَیْکَ حَقًّا ،وَاِنَّ لِزَوْجِکَ عَلَیْکَ حَقَّا وَاَنَّ لِعَیْنِکَ عَلَیْکَ حَقَّا۔ اے عبداللہ !تمہاری جان کابھی تم پرکچھ حق ہے ،اورتمہاری بیو ی کابھی تم پرحق ہے ، تمہاری آنکھ کابھی تم پرحق ہے۔بعض روایتوں میں یہ آیاہے کہ آپ صلی اللہ علیہ وسلم نے فرمایاکہ تمہارے مہمانوں کابھی تم پرحق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5507: یہ جان اورجسم امانت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۱۹۱</w:t>
      </w:r>
    </w:p>
    <w:p>
      <w:pPr>
        <w:spacing w:before="60" w:after="80" w:line="312" w:lineRule="auto"/>
        <w:ind w:right="288" w:left="288"/>
        <w:jc w:val="right"/>
      </w:pPr>
      <w:r>
        <w:rPr>
          <w:rFonts w:ascii="Jameel Noori Nastaleeq" w:hAnsi="Jameel Noori Nastaleeq"/>
          <w:color w:val="222222"/>
          <w:sz w:val="27"/>
        </w:rPr>
        <w:t>یہ جان اورجسم امانت ہیں اللہ تعالیٰ نے یہ جوتمہیں جان دی ہے ،اوریہ نفس جوتمہیں عطافرمایاہے اس کابھی تم پرحق ہے ، حضورصلی اللہ علیہ وسلم نے بہت گہری بات بیان فرمائی ہے ،اس سے اس بات کی طرف متنبہ فرمادیا کہ تمہاری یہ جان اورتمہارایہ وجوداس کوتم یہ سمجھتے ہوکہ یہ تمہاراہے ؟ تم اس کے مالک ہو؟ایسانہیں ،بلکہ حقیقت میں تمہارایہ سارا وجودتمہارے پاس اللہ تعالیٰ کی طرف سے امانت ہے، تم اس کے مالک اورمختارنہیں ہو،اوراگرتم یہ سمجھتے ہوکہ یہ آنکھ میری ہے ، یہ کان میرے ہیں ،یہ ہاتھ میرے ہیں ،یہ پاؤں میرے ہیں اس حدتک توسمجھنا درست ہے کہ بیشک یہ چیزیں اللہ تعالیٰ نے تمہیں جائزاستعمال کے لئے عطافرمارکھی ہیں ،لیکن جہاں تک ملکیت کاتعلق ہے تویہ سب چیزیں اللہ تعالیٰ کی ملکیت ہیں ،اللہ تعالیٰ نے تمہیں امانت کے طورپردی ہیں ،اورجب امانت کے طورپردی ہیں کہ اس امانت کاتمہارے اوپرحق ہے کہ اس کاخیال رکھو، اوراس کوہلاک نہ ہونے دو،بلاوجہ اس سے بے پروائی برت کراس کانقصان نہ ہونے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5508: خودکشی کرناکیوں حرام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۱۹۱</w:t>
      </w:r>
    </w:p>
    <w:p>
      <w:pPr>
        <w:spacing w:before="60" w:after="80" w:line="312" w:lineRule="auto"/>
        <w:ind w:right="288" w:left="288"/>
        <w:jc w:val="right"/>
      </w:pPr>
      <w:r>
        <w:rPr>
          <w:rFonts w:ascii="Jameel Noori Nastaleeq" w:hAnsi="Jameel Noori Nastaleeq"/>
          <w:color w:val="222222"/>
          <w:sz w:val="27"/>
        </w:rPr>
        <w:t>خودکشی کرناکیوں حرام ہے ؟ اسی وجہ سے خود کشی حرام قراردی گئی ہے ، کہ آدمی اپنے آپ کوخودہلاکت میں ڈال دے اسکواسلئے حرام قراردیاگیاہے کہ یہ جان جوتمہیں دی گئی ہے یہ تمہاری نہیں ہے ،یہ اللہ جل جلالہ کی عطاہے ،اسکی امانت ہے ،اورجب اس کی امانت ہے تواس امانت کادھیان سے فکر سے اہتمام سے اسکو جائزکاموں میں استعمال کرناہے ،ناجائز کاموں میں استعمال نہیں کرناہے ، بلکہ ناجائزکاموں سے اس کوبچاناہے، حرام کاموں سے بچاناہے،اور جائزکاموں میں اس کواس طرح استعمال کرناہے، جس سے اس کاحق اداہوجائے ، جب یہ بات ہے توکھاناکھانا بھی تمہاری جان کاحق ہے ، پینابھی تمہاری جان کاحق ہے ،بقدر ضرورت سونابھی تمہاری جان کاحق ہے ،اگراس جان کے حقوق ادانہیں کروگے، نہ اس کوکھلاؤگے، نہ اس کوپلاؤگے ،اوربقدرضرورت اس کوسونے نہیں دوگے توپھراس امانت میں تم ناجائز تصرف کرنے والے ہوجاؤگے۔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5509: کھاناپینااورسوناباعث اجرہوگا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۱۹۲</w:t>
      </w:r>
    </w:p>
    <w:p>
      <w:pPr>
        <w:spacing w:before="60" w:after="80" w:line="312" w:lineRule="auto"/>
        <w:ind w:right="288" w:left="288"/>
        <w:jc w:val="right"/>
      </w:pPr>
      <w:r>
        <w:rPr>
          <w:rFonts w:ascii="Jameel Noori Nastaleeq" w:hAnsi="Jameel Noori Nastaleeq"/>
          <w:color w:val="222222"/>
          <w:sz w:val="27"/>
        </w:rPr>
        <w:t>کھاناپینااورسوناباعث اجرہوگا اس سے معلو ہواکہ انسان جتنے کام بھی اپنے جسم کے علاج کے لئے ،اس کوغذا پہنچانے کے لئے اوراس کوآرام پہنچانے کے لئے کرتاہے،اس میں اگرآدمی یہ نیت کرلے کہ اللہ تعالیٰ نے یہ جان مجھے امانت کے طورپرعطافرمائی ہے ، اورحضورصلی اللہ علیہ وسلم نے صراحتاً یہ فرمایا ہے کہ تمہاری اس جان کاتم پرحق ہے توجوکچھ میں کھارہاہوں ،وہ حضورصلی اللہ علیہ وسلم کے ارشادکی تعمیل میں کھارہا ہوں اگر میں پی رہا ہوں تو حضور صلی اللہ علیہ وسلم کے ارشاد کی تعمیل میں پی رہاہوں اگرمیں سورہاہوں توحضورصلی اللہ علیہ وسلم کے اس ارشادکی تعمیل میں سورہاہوں ،اوراگر میں جسم کوکوئی آرام پہنچارہاہوں توحضورصلی اللہ علیہ وسلم کے ارشادکی تعمیل میں پہنچارہاہوں کہ یہ جسم میرے پاس ا للہ کی امانت ہے ،اگر انسان پرعمل کے اندریہ نیت کرلے تواللہ تعالیٰ کی رحمت سے امیدہے کہ یہ سارے اعمال یعنی کھانا بھی پینابھی سونابھی ، آرام پہنچانابھی اجروثواب کاسبب بن جائیں گے، انشاء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5510: زندگی کاہرعمل باعث اجربنالو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۱۹۳</w:t>
      </w:r>
    </w:p>
    <w:p>
      <w:pPr>
        <w:spacing w:before="60" w:after="80" w:line="312" w:lineRule="auto"/>
        <w:ind w:right="288" w:left="288"/>
        <w:jc w:val="right"/>
      </w:pPr>
      <w:r>
        <w:rPr>
          <w:rFonts w:ascii="Jameel Noori Nastaleeq" w:hAnsi="Jameel Noori Nastaleeq"/>
          <w:color w:val="222222"/>
          <w:sz w:val="27"/>
        </w:rPr>
        <w:t>زندگی کاہرعمل باعث اجربنالو اس لئے بزرگوں نے فرمایا کہ صبح سے لے کرشام تک کی زندگی میں کوئی عمل ایسا نہیں ہے جس کوانسان حسن نیت سے عبادت نہ بناسکے، اوراس کوثواب کاکام نہ بناسکے ، تم جتنے کام بھی کررہے ہو، ان میں یہ نیت کروکہ یہ جان اللہ کی امانت ہے ،حضوراقدس صلی اللہ علیہ وسلم کے ارشادکے مطابق اس امانت کاحق اداکرنے کے لئے میں یہ کام کررہاہوں ،تواللہ تعالیٰ کی رحمت سے امیدہے کہ وہ کام اجروثواب کاسبب بن جائے گا، اس لئے فرمایاکہ تمہاری جان کا بھی تم پرحق ہے ،یہ مت سمجھناکہ میں نے اگرعبادت اداکرنے کے لئے اس جان کوبہت زیادہ مشقت میں ڈالاتومجھے اس پرثواب بھی زیادہ ملے گا، ایسانہیں ہے ،بلکہ اس جان کاحق یہ ہے کہ تم اس کوآرام بھی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5511: بیوی کاحق اداکرو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۱۹۳</w:t>
      </w:r>
    </w:p>
    <w:p>
      <w:pPr>
        <w:spacing w:before="60" w:after="80" w:line="312" w:lineRule="auto"/>
        <w:ind w:right="288" w:left="288"/>
        <w:jc w:val="right"/>
      </w:pPr>
      <w:r>
        <w:rPr>
          <w:rFonts w:ascii="Jameel Noori Nastaleeq" w:hAnsi="Jameel Noori Nastaleeq"/>
          <w:color w:val="222222"/>
          <w:sz w:val="27"/>
        </w:rPr>
        <w:t>بیوی کاحق اداکرو حضورصلی اللہ علیہ وسلم نے فرمایا کہ تمہاری آنکھ کابھی تم پرحق ہے ،اگراس آنکھ کوتم آرام نہیں دوگے توایک وقت ایساآئے گا کہ یہ تھک جائے گی اوربالاخروہ کام کرناچھوڑ دے گی ، فرمایا کہ تمہاری بیوی کابھی تم پرحق ہے ، جب تم اس کے ساتھ نکاح کرکے اس کواپنے گھرلائے ہوتواس کاحق ہے کہ تم کچھ وقت اس کودو، نفلی عبادت میں مشغول ہوکراس کے حق کوتلف مت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5512: کاش میں نے رخصت پرعمل کرلیاہوتا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۱۹۴</w:t>
      </w:r>
    </w:p>
    <w:p>
      <w:pPr>
        <w:spacing w:before="60" w:after="80" w:line="312" w:lineRule="auto"/>
        <w:ind w:right="288" w:left="288"/>
        <w:jc w:val="right"/>
      </w:pPr>
      <w:r>
        <w:rPr>
          <w:rFonts w:ascii="Jameel Noori Nastaleeq" w:hAnsi="Jameel Noori Nastaleeq"/>
          <w:color w:val="222222"/>
          <w:sz w:val="27"/>
        </w:rPr>
        <w:t>کاش میں نے رخصت پرعمل کرلیاہوتا بہرحال! حضورصلی اللہ علیہ وسلم نے ان کواعتدال کی تعلیم دی ،چنانچہ روایت میں آتاہے کہ بعدمیں حضرت عبداللہ بن عمرورضی اللہ تعالیٰ عنہ نے حضوراکرم صلی اللہ علیہ وسلم سے اصرارکرکرکے زیادہ روزے رکھنے کی اجازت لے لی، حضورصلی اللہ علیہ وسلم نے توان سے فرمایا کہ تین دن روزے رکھاکرو، انہوں نے کہاکہ اورزیادہ کی اجازت دیجئے، یہاں تک کہ آپ نے اس کی اجازت دیدی کہ ایک دن روزہ رکھاکرو، اورایک دن افطارکیا کرو، بعدمیں جب بوڑھے ہوگئے تواس وقت کااپناواقعہ سنارہے ہیں کہ اس وقت تومیں نے حضوراکرم صلی اللہ علیہ وسلم سے اصرارکرکرکے زیادہ روزے رکھنے کی اجازت تولے لی، لیکن اب مجھے خیال ہوتاہے کہ جوبات رسول اللہ صلی اللہ علیہ وسلم نے فرمائی تھی کہ مہینے میں تین دن روزے رکھاکرو، کاش کہ میں نے اس بات پرعمل کرلیاہوتا، اورمیں نے اپنے آپ پراتنی مشقت نہ ڈالی ہوتی ،اس لئے کہ جب میں نے حضورصلی اللہ علیہ وسلم کے سامنے یہ اقرارکرلیاکہ ایک دن روزہ رکھوں گا، اورایک دن افطارکروں گا، تواب ساری عمر کے لئے میرایہ معمول بن گیا، اوراب میں بوڑھا ہوگیاہوں اوربوڑھاہونے کی وجہ سے ہردوسرے دن روزہ رکھنا میرے لئے دشوار ہورہاہے ،لیکن میں اس لئے روزہ نہیں چھوڑتا کہ حضورصلی اللہ علیہ وسلم کے سامنے میں نے وعدہ کرلیاتھا کہ ایک دن چھوڑ کردوسرے دن روزہ رکھوں گاتواب اگر میں روزہ چھوڑتاہوں توحضورصلی اللہ علیہ وسلم کے ساتھ کئے ہوئے وعدے کی خلاف ورزی ہوگی کاش میں نے حضورصلی اللہ علیہ وسلم کی دی ہوئی رخصت پرعمل کرلیاہوتا۔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5513: تھوڑامعمول بناؤلیکن اس کی پابندی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۱۹۵</w:t>
      </w:r>
    </w:p>
    <w:p>
      <w:pPr>
        <w:spacing w:before="60" w:after="80" w:line="312" w:lineRule="auto"/>
        <w:ind w:right="288" w:left="288"/>
        <w:jc w:val="right"/>
      </w:pPr>
      <w:r>
        <w:rPr>
          <w:rFonts w:ascii="Jameel Noori Nastaleeq" w:hAnsi="Jameel Noori Nastaleeq"/>
          <w:color w:val="222222"/>
          <w:sz w:val="27"/>
        </w:rPr>
        <w:t>تھوڑامعمول بناؤلیکن اس کی پابندی کرو اس کے ذریعہ وہ ہمیں یہ سبق دے رہے ہیں کہ جب کوئی بڑا تمہیں کوئی آسانی کاراستہ بتائے تواس کے سامنے بہادری کامظاہرہ کرناکوئی اچھی بات نہیں ،ارے کیاانسان اورانسان کی بہادری،ذرادیرمیں ساری بہادری دھری رہ جاتی ہے ،ذرابوڑھا ہوجائے، ذرابیمارہوجائے، لہٰذابزرگوں نے فرمایا کہ جوبھی معمول اختیارکرو،یہ سوچ کراختیارکروکہ ساری زندگی اس معمول کونبھاناہے وہ معمول تھوڑا ہو،لیکن پابندی کے ساتھ ہو، یہ اس سے بہترہے کہ ابتداء میں جوش میں آکربہت زیادہ شروع کردیا، لیکن بعدمیں ایسے ڈھیلے پڑے کہ سب معمولات جاتے رہے ،ایساکرناصحیح طریقے کے خلاف ہے ،اس لئے بزرگوں نے فرمایا کہ معمول تھوڑابناؤ،لیکن اس پرپابندی کرو،حدیث شریف میں حضورصلی اللہ علیہ وسلم نے فرمایا کہ ’’خیر العمل مادیم علیہ وان قل ‘‘ بہتر عمل وہ ہے جس کی پابندی ہو، چاہے وہ تھوڑاہی کیوں نہ ہو،زیادہ اختیارکرکے پھرچھوڑدینامناسب نہیں ،اسی لئے کہ ایک اورحدیث میں حضورصلی اللہ علیہ وسلم نے فرمایا ’’اقرؤ القرآن مااتلفت قلوبکم ‘‘ قرآن کریم کی تلاوت اس وقت تک کرو، جب تمہارادل لگارہے،یہ نہ ہوکہ ایک وقت میں توایک رات میں پوراقرآن کریم ختم کرلیا،پھرسارے سال میں قرآن کریم کھول کربھی نہیں دیکھا ،بہرحال ! اعتدال ہونا چاہئے اعتدال کامطلب یہ ہے کہ نفلی عبادات ہرانسان کوضرورکرناچاہئیں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5514: نوافل محبت کاحق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۱۹۶</w:t>
      </w:r>
    </w:p>
    <w:p>
      <w:pPr>
        <w:spacing w:before="60" w:after="80" w:line="312" w:lineRule="auto"/>
        <w:ind w:right="288" w:left="288"/>
        <w:jc w:val="right"/>
      </w:pPr>
      <w:r>
        <w:rPr>
          <w:rFonts w:ascii="Jameel Noori Nastaleeq" w:hAnsi="Jameel Noori Nastaleeq"/>
          <w:color w:val="222222"/>
          <w:sz w:val="27"/>
        </w:rPr>
        <w:t>نوافل محبت کاحق ہے ہمارے حضرت ڈاکٹرعبدالحئی صاحب قدس اللہ سرہ‘فرمایاکرتے تھے کہ فرائض وواجبات تواللہ جل شانہ کی عظمت کاحق ہیں ،اللہ تعالیٰ نے حاکم بن کرہم پرلازم کردیا کہ پانچ وقت کی نمازپڑھا کرو، رمضان کے روزے رکھا کرو، زکوٰۃ اداکیاکرو،حج کیاکرویہ سارے احکام ایک حاکم کے طورپراللہ تعالیٰ نے عطافرمائے ہیں لہٰذاآپ کی عظمت کاحق یہ ہے کہ اسکے آگے آدمی سرتسلیم خم کرے، اوریہ احکام بجالائے ،اورنوافل ومستحبات باری تعالیٰ کی محبت کاحق ہیں ،کیا اللہ تعالیٰ سے اتناہی قانونی تعلق رکھوگے کہ جوچیزاللہ تعالیٰ نے فرض کردی، بس وہی انجام دیں گے، اورباقی کوئی نفلی اورمستحب کام نہیں کرینگے تویہ اللہ تعالیٰ کے ساتھ بڑاخشک اورکھر دارتعلق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5515: بیوی اورشوہرکاتعلق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۱۹۶</w:t>
      </w:r>
    </w:p>
    <w:p>
      <w:pPr>
        <w:spacing w:before="60" w:after="80" w:line="312" w:lineRule="auto"/>
        <w:ind w:right="288" w:left="288"/>
        <w:jc w:val="right"/>
      </w:pPr>
      <w:r>
        <w:rPr>
          <w:rFonts w:ascii="Jameel Noori Nastaleeq" w:hAnsi="Jameel Noori Nastaleeq"/>
          <w:color w:val="222222"/>
          <w:sz w:val="27"/>
        </w:rPr>
        <w:t>بیوی اورشوہرکاتعلق دیکھئے! شوہراوربیوی کے درمیان تعلقات ہوتے ہیں ،کچھ تواس تعلق کیقانونی حقوق ہوتے ہیں ،مثلاً شوہرکے ذمہ واجب ہے کہ وہ بیوی کانفقہ دے ،یہ اس کاقانونی حق ہے،لیکن اگرکوئی شوہرصرف اس قانونی حق پراکتفاکرے اوربیوی کواچھااچھا کھاناصبح شام کھلائے ،لیکن وہ شوہر بیوی سے نہ بات چیت کرے ، اورنہ کوئی دلجوئی کاکام کرے ، تویہ خشک قانونی تعلق ہوا،جس میں کوئی خوش گواری نہیں ،کوئی لطف نہیں اگرخوشگوار تعلق رکھنے ہیں توپھرقانون سے آگے بڑھ کراپنی محبت کااظہاربھی کرے گا،اورمحبت کے تقاضے سے بہت سے کام کرے گا۔ اسی طرح اللہ جل شانہ کے ساتھ اگرتم نے صرف قانونی تعلق رکھاکہ صرف فرائض وواجبات اداکرلئے ،باقی نہ نوافل ہیں ،نہ مستحبات ہیں ،نہ فضائل اعمال کی طرف توجہ ہے،تویہ اللہ تعالیٰ کے ساتھ خشک تعلق ہوا،اس لئے کہ یہ نوافل ومستحبات باری تعالیٰ کی محبت کاحق ہیں ، یہ سوچاکروکہ جس ذات نے مجھے پیدا کیا،جس ذات نے مجھے نواز ا،جس ذات کی نعمتوں کی بارش ہرآن میرے اوپربرس رہی ہے کیا میں اس کے لئے صرف واجبات وفرائض پراکتفا کروں ؟ نہیں ،یہ ایک بندے کاکام نہیں ،محبت کرنے والے بندے کاکام یہ ہے کہ اس کی بارگاہ میں نفلی عبادات اورمستحبات کے تحفے بھی پیش کرے، نفلی عبادات اللہ تعالیٰ کی محبت کاحق ہیں ،لہٰذا نفلی عبادات کومعمولی مت سمجھو، بلکہ نفلی عبادات کااہتمام ہوناچاہئے، معمولات میں فرائض وواجبات کے علاوہ نفلی عبادات بھی ہونی چاہئیں ،نفلی نمازیں ،جیسے تہجد،اشراق، چاشت، اوابین، تحیۃ الوضوء، تحیۃ المسجد،یہ سب نوافل واجب تونہیں ہے ،لیکن باری تعالیٰ کی محبت کاحق ہے کہ بندہ ان کوبجالائے ، اس لئے حضورصلی اللہ علیہ وسلم نے ان کواداکرنے کی ترغیب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5516: حضرت عبداللہ بن عمرورضی اللہ تعالیٰ عنہ کی تمنا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۱۹۷</w:t>
      </w:r>
    </w:p>
    <w:p>
      <w:pPr>
        <w:spacing w:before="60" w:after="80" w:line="312" w:lineRule="auto"/>
        <w:ind w:right="288" w:left="288"/>
        <w:jc w:val="right"/>
      </w:pPr>
      <w:r>
        <w:rPr>
          <w:rFonts w:ascii="Jameel Noori Nastaleeq" w:hAnsi="Jameel Noori Nastaleeq"/>
          <w:color w:val="222222"/>
          <w:sz w:val="27"/>
        </w:rPr>
        <w:t>حضرت عبداللہ بن عمرورضی اللہ تعالیٰ عنہ کی تمنا چنانچہ حضرت عمررضی اللہ تعالیٰ عنہ کے صاحبزاے حضرت عبداللہ بن عمررضی اللہ تعالیٰ عنہ اپنا واقعہ سناتے ہیں کہ میں یہ دیکھتا تھاکہ فجرکی نماز کے بعدرسول اللہ صلی اللہ علیہ وسلم مسجدمیں تشریف فرماہوتے تومختلف صحابہ کرام آکرحضورصلی اللہ علیہ وسلم سے اپنا خواب بیان کرتے کہ حضور! میں نے آج رات یہ خواب دیکھا، حضور! میں نے آج رات یہ خواب دیکھا، حضوراقدس صلی اللہ علیہ وسلم بعض اوقات اس کی تعبیربھی بیان فرمادیتے ، اگراس خواب میں کوئی بشارت ہوتی ،تواس بشارت پرمطلع فرمایاکرتے تھے، حضرت عبداللہ بن عمررضی اللہ تعالیٰ عنہ فرماتے میرامعاملہ یہ تھاکہ جب میں سوتاتومجھے کوئی خواب ہی نظرنہ آتا،اس لئے میرے دل میں تمناتھی کہ کاش ! مجھے بھی کوئی اچھاساخواب نظرآئے ،اورجیسے دوسرے لوگ حضورصلی اللہ علیہ وسلم کے سامنے اپنااپنا خواب بیان کرتے ہیں ، میں بھی حضورصلی اللہ علیہ وسلم کی خدمت میں اپناخواب بیان کروں ، اورآپ اس کی کوئی تعبیر دیں ، میرے دل میں اس کی بہت تمناتھی۔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5517: خواب اوراس کی تعبیر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۱۹۸</w:t>
      </w:r>
    </w:p>
    <w:p>
      <w:pPr>
        <w:spacing w:before="60" w:after="80" w:line="312" w:lineRule="auto"/>
        <w:ind w:right="288" w:left="288"/>
        <w:jc w:val="right"/>
      </w:pPr>
      <w:r>
        <w:rPr>
          <w:rFonts w:ascii="Jameel Noori Nastaleeq" w:hAnsi="Jameel Noori Nastaleeq"/>
          <w:color w:val="222222"/>
          <w:sz w:val="27"/>
        </w:rPr>
        <w:t>خواب اوراس کی تعبیر ایک دن اللہ تعالیٰ نے یہ خواہش اورتمناپوری کردی ،ایک رات کوجب میں سویاتومیں نے ایک خواب دیکھا، جوبڑااچھاخواب تھا،وہ یہ کہ دوآدمیوں نے مجھے اوپر آسمان کی طرف اٹھالیا، لمبا چوڑاساخواب دیکھا، فجرکی نماز کے بعدسوچاکہ میں حضورصلی اللہ علیہ وسلم سے خواب بیان کروں ، مگرمجھے کچھ حجاب ساہورہاتھا،تومیں نے اپنی بہن حضرت حفصہ رضی اللہ عنہا سے وہ خواب ذکرکیا، جوام المؤمنین تھیں ،اورحضوراقدس صلی اللہ علیہ وسلم کی زوجہ مطہرہ تھیں ،اوران سے کہا کہ تم یہ خواب حضورصلی اللہ علیہ وسلم سے ذکرکرکے اس کی تعبیرمعلوم کرو، انہوں نے وہ خواب حضورصلی اللہ علیہ وسلم سے ذکرکردیا، حضوراقدس صلی اللہ علیہ وسلم نے وہ خواب سن کرفرمایا: نعم الرجل عبداللہ لوکان یقوم من اللیل ،یعنی حضرت عبداللہ بن عمررضی اللہ تعالیٰ عنہ بڑے اچھے آدمی ہیں ، کاش کہ وہ رات کے وقت نمازپڑھاکرتے،اس جملے میں ان کی تعریف بھی کردی، اورساتھ میں یہ پیغام دیدیا کہ وہ رات میں نماز پڑھاکریں توان کے لئے زیادہ خوبی کی بات ہے ، جب حضرت حفصہ رضی اللہ تعالیٰ عنہاکوحضورصلی اللہ علیہ وسلم نے یہ فرمایا توانہوں نے اپنے بھائی سے کہہ دیا کہ حضورصلی اللہ علیہ وسلم نے آپ کے بارے میں میں یہ جملہ فرمایا ہے ،حضرت عبداللہ بن عمررضی اللہ تعالیٰ عنہ فرماتے ہیں کہ بس اسی دن سے میں نے عہد کرلیاکہ زندگی بھررات کی نمازنہیں چھوڑوں گا، پھرساری زندگی رات کی نمازنہیں چھوڑی، اس طرح حضورصلی اللہ علیہ وسلم صحابہ کرام کونوافل کی ترغیب دیاکرتے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5518: ایک طرف تونوافل کی اہمیت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۱۹۹</w:t>
      </w:r>
    </w:p>
    <w:p>
      <w:pPr>
        <w:spacing w:before="60" w:after="80" w:line="312" w:lineRule="auto"/>
        <w:ind w:right="288" w:left="288"/>
        <w:jc w:val="right"/>
      </w:pPr>
      <w:r>
        <w:rPr>
          <w:rFonts w:ascii="Jameel Noori Nastaleeq" w:hAnsi="Jameel Noori Nastaleeq"/>
          <w:color w:val="222222"/>
          <w:sz w:val="27"/>
        </w:rPr>
        <w:t>ایک طرف تونوافل کی اہمیت نہیں بہرحال ایک طرف بے اعتدالی یہ ہوتی ہے کہ نوافل اورفضائل اعمال کی طرف دھیان نہیں ،اس کی اہمیت دل میں نہیں ، خاص طورپرجب آدمی اصول فقہ میں یہ پڑھ لیتا ہے کہ مستحب اورنوافل اس کوکہتے ہیں کہ اگر کرلیں توثواب ہے اورنہ کریں توکوئی گناہ نہیں ، تواب دماغ میں یہ بات بیٹھ جاتی ہے کہ اس کے نہ پڑھنے پرکوئی اورگناہ توہے نہیں ، لہٰذااس کوچھوڑدو، کرنے کی کیاضرورت ہے ،بعض اوقات کسی بات کاعلم الٹااثر کرجاتاہے، نقصان پہنچادیتاہے ،جب کہ ایک عام آدمی نے تویہ سن رکھا ہے کہ عشاء کی نماز کی سترہ رکعتیں ہوتی ہیں ، اس کوکوشش ہوگی کہ وہ یہ سترہ رکعتیں پور ی کرے ،لیکن جب یہ پتہ چل گیاکہ عشاء کی سترہ رکعتوں میں سے اتنی رکعتیں فرض ہیں ،اتنی سنت، اوراتنی مستحب ہیں ، اورمستحب ہونے کا مطلب یہ ہے کہ پڑھوتوثواب ہے، اورنہ پڑھوتوکوئی گناہ نہیں ،تو اس اس معلوم ہونے کانتیجہ یہ ہواکہ مستحبات اورنوافل کوچھوڑدیا، توبعض اوقات کسی چیزکا علم ہونابھی نقصان پہنچادیتاہے۔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5519: اذان کاجواب دینا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۲۰۰</w:t>
      </w:r>
    </w:p>
    <w:p>
      <w:pPr>
        <w:spacing w:before="60" w:after="80" w:line="312" w:lineRule="auto"/>
        <w:ind w:right="288" w:left="288"/>
        <w:jc w:val="right"/>
      </w:pPr>
      <w:r>
        <w:rPr>
          <w:rFonts w:ascii="Jameel Noori Nastaleeq" w:hAnsi="Jameel Noori Nastaleeq"/>
          <w:color w:val="222222"/>
          <w:sz w:val="27"/>
        </w:rPr>
        <w:t>اذان کاجواب دینا بہرحال ایک طرف تویہ انتہاہے کہ نوافل اورمستحبات کی کوئی اہمیت نہیں ہے، ان کی طرف کوئی توجہ نہیں ہے ،ہمارے حضرت رحمتہ اللہ علیہ نے فرمایاکہ ایک مرتبہ ایک صاحب کچھ گفتگوکررہے تھے،اتنے میں اذان شروع ہوگئی،ان صاحب نے اپنی بات جاری رکھی ، اوراذان کاجواب نہیں دیا،میں نے کہاکہ بھائی اذان ہورہی ہے ،اذان کاجواب دیدیں ، انہوں نے سنتے ہی فوراً کہاکہ ہاں ! ہمیں سب پتہ ہے اذان کاجواب دیناکوئی فرض وواجب نہیں ہے، گویاکہ جب فرض وواجب نہیں تواب اس کے اہتمام کی اوراس کوانجام دینے کی بھی ضرورت نہیں ہے ، اوراسی طرح مستحبات اورنوافل کوبے وقعت سمجھنے ان کوبیکار سمجھنے کی بات دل میں بیٹھ جاتی ہیں جوبہت بڑی بے اعتدالی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5520: یہ فضائل کس کے لئے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۲۰۰</w:t>
      </w:r>
    </w:p>
    <w:p>
      <w:pPr>
        <w:spacing w:before="60" w:after="80" w:line="312" w:lineRule="auto"/>
        <w:ind w:right="288" w:left="288"/>
        <w:jc w:val="right"/>
      </w:pPr>
      <w:r>
        <w:rPr>
          <w:rFonts w:ascii="Jameel Noori Nastaleeq" w:hAnsi="Jameel Noori Nastaleeq"/>
          <w:color w:val="222222"/>
          <w:sz w:val="27"/>
        </w:rPr>
        <w:t>یہ فضائل کس کے لئے ؟ ارے بھائی! یہ فضائل کس کے لئے آئے ہیں ؟ جب رسول اللہ صلی اللہ علیہ وسلم نے کسی نفلی عمل کی کوئی فضیلت بیان فرمائی ہے کہ اس عمل پریہ ثواب ملے گا ،اس عمل پریہ ثواب ملے گا، یہ کس کے لئے بیان فرمائی ہے ؟کیا فرشتوں کے لئے بیان فرمائی تھی؟نہیں ، بلکہ انسانوں کے لئے بیان فرمائی تھی ،البتہ یہ اللہ تعالیٰ کاکرم ہے کہ ان کوہمارے اوپرایسا واجب نہیں کیا کہ ان کوچھوڑنے پرگناہ ہو،لیکن اس کامطلب یہ نہیں کہ آدمی اس کی طرف توجہ ہی نہ کرے، ایک بے اعتدالی تویہ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5521: دوسری بے اعتدالی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۲۰۱</w:t>
      </w:r>
    </w:p>
    <w:p>
      <w:pPr>
        <w:spacing w:before="60" w:after="80" w:line="312" w:lineRule="auto"/>
        <w:ind w:right="288" w:left="288"/>
        <w:jc w:val="right"/>
      </w:pPr>
      <w:r>
        <w:rPr>
          <w:rFonts w:ascii="Jameel Noori Nastaleeq" w:hAnsi="Jameel Noori Nastaleeq"/>
          <w:color w:val="222222"/>
          <w:sz w:val="27"/>
        </w:rPr>
        <w:t>دوسری بے اعتدالی دوسری بے اعتدال یہ ہوتی ہے کہ آدمی نوافل کی طرف اتناجھکا کہ دن رات نوافل کی ادائیگی میں لگاہواہے، جس کے نتیجے میں دوسرے حقوق پامال کردئیے، نہ اپنے نفس کاحق یادرہا،نہ اپنی بیوی بچوں کے حقوق یادرہے ، نہ اپنے دوست واحباب کے حقوق یادرہے ، نہ اپنے والدین کے حقوق یادرہے ،نہ اپنے عزیز واقارب کے حقوق یادرہے،بس نوافل ومستحبات میں لگاہواہے، یہ دوسری بے اعتدالی ہے، رسول کریم سروردوعالم صلی اللہ علیہ وسلم نے یہ سب بے اعتدالی ختم فرمائی، آپ نے حضرت عبداللہ بن عمررضی اللہ تعالیٰ عنہ سے فرمایا:صم وافطر،قم ونم‘ یعنی روزے بھی رکھو، اورافطار بھی کرو، اوررات کواللہ کی عبادت کے لئے کھڑے بھی ہو، اورسوؤ بھی ،دونوں کام ملاکرو،اسی کانام ’’دین‘‘ ہے کہ تمام معاملات توازن کے ساتھ ہوں ،کوئی کام غیرمتوازن نہ ہو، سارے دین کی بھی یہی تعلیم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5522: دین اتباع کانا 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۲۰۱</w:t>
      </w:r>
    </w:p>
    <w:p>
      <w:pPr>
        <w:spacing w:before="60" w:after="80" w:line="312" w:lineRule="auto"/>
        <w:ind w:right="288" w:left="288"/>
        <w:jc w:val="right"/>
      </w:pPr>
      <w:r>
        <w:rPr>
          <w:rFonts w:ascii="Jameel Noori Nastaleeq" w:hAnsi="Jameel Noori Nastaleeq"/>
          <w:color w:val="222222"/>
          <w:sz w:val="27"/>
        </w:rPr>
        <w:t>دین اتباع کانا م ہے ہمارے حضرت مولانامسیح اللہ خاں صاحب قدس اللہ سرہ‘فرمایاکرتے تھے کہ ’’دین ‘‘ اپنا شوق پوراکرنے کا نام نہیں بلکہ ’’ اتباع ‘‘ کانام دین ہے ،یہ دیکھوکہ اس وقت مجھے اللہ جل شانہ کی طرف سے کیاحکم ملاہے؟ اوراس وقت میرے ذمہ کیا فریضہ عائدہورہاہے؟ بس اس وقت یہی کام میرے لئے ’’ دین ‘‘ ہے چاہے اس وقت دوسرے کام کاشوق ہورہاہو، مثلاً دل چاہ رہاہے کہ نفل نمازپڑھوں ، یاتلاوت کروں ،لیکن باپ بیمارہے، یاماں بیمارہے، یا بیوی بیمارہے،اس کی تیمارداری کی ضرورت ہے ، تواب اس وقت یہی تیمارداری افضل ہے، اس لئے کہ وقت کاتقاضہ یہی ہے ،اللہ اوراللہ کے رسول کے حکم کی اتباع اسی میں ہے۔ بہرحال! اس حدیث سے ہمیں یہ سبق ملاکہ انسان اعتدال کے ساتھ زندگی گزارے، اورہرایک کے حقوق اداکرتے ہوئے زندگی گزارے، کسی ایک طرف جھکاؤ اورمیلان نہ ہو، اللہ تعالیٰ ہم سب کوان باتوں پرعمل کرنے کی توفیق عطافرمائے ،آمین۔ وآخردعوانا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5523: اللہ سے ڈرو (۱)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۲۰۶</w:t>
      </w:r>
    </w:p>
    <w:p>
      <w:pPr>
        <w:spacing w:before="60" w:after="80" w:line="312" w:lineRule="auto"/>
        <w:ind w:right="288" w:left="288"/>
        <w:jc w:val="right"/>
      </w:pPr>
      <w:r>
        <w:rPr>
          <w:rFonts w:ascii="Jameel Noori Nastaleeq" w:hAnsi="Jameel Noori Nastaleeq"/>
          <w:color w:val="222222"/>
          <w:sz w:val="27"/>
        </w:rPr>
        <w:t>اللہ سے ڈرو (۱)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کَثِیْراً۔امابعد!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5524: تقویٰ کے تین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۲۰۷</w:t>
      </w:r>
    </w:p>
    <w:p>
      <w:pPr>
        <w:spacing w:before="60" w:after="80" w:line="312" w:lineRule="auto"/>
        <w:ind w:right="288" w:left="288"/>
        <w:jc w:val="right"/>
      </w:pPr>
      <w:r>
        <w:rPr>
          <w:rFonts w:ascii="Jameel Noori Nastaleeq" w:hAnsi="Jameel Noori Nastaleeq"/>
          <w:color w:val="222222"/>
          <w:sz w:val="27"/>
        </w:rPr>
        <w:t>تقویٰ کے تین درجات بزرگوں نے فرمایا کہ تقویٰ کے تین درجات ہیں ،پہلا درجہ وہ ہے جوالحمدللہ ہرمؤمن کوحاصل ہے وہ ہے شرک اورکفرسے بچنا،الحمدللہ جومسلمان ہے اورجواشہد ان لاالہ الا اللہ واشہدان محمدارسول اللہکاکلمہ پڑھے ہوئے ہے ،وہ کفراورشرک سے محفوظ ہے ،یہ تقوی الحمدللہ ہرمؤمن کوحاصل ہے ،تقویٰ کادوسرادرجہ یہ ہے کہ انسان ہر قسم کے گناہ سے بچے ،یہ تقویٰ ہرمؤمن سے مطلوب ہے،جب تمہیں پہلے درجہ کاتقویٰ اللہ تعالیٰ کے فضل وکرم سے حاصل ہوگیا،اورتم کفراورشرک سے بچ گئے اورجہنم کے دائمی عذاب سے بچ گئے ،لیکن اگرتم سے معصیتیں اورگناہ سرزدہوئے توان کانتیجہ یہ ہوگا کہ تمہیں عذاب دیاجائے گا،یہ اوربات ہے کہ عذاب بھگتنے کے بعداللہ تعالیٰ تمہیں جنت میں بھیج دیں گے ، لہٰذا گناہوں سے بچنے کی فکریہ دوسرے درجہ کاتقویٰ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5525: تیسرے درجہ کاتقویٰ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۲۰۸</w:t>
      </w:r>
    </w:p>
    <w:p>
      <w:pPr>
        <w:spacing w:before="60" w:after="80" w:line="312" w:lineRule="auto"/>
        <w:ind w:right="288" w:left="288"/>
        <w:jc w:val="right"/>
      </w:pPr>
      <w:r>
        <w:rPr>
          <w:rFonts w:ascii="Jameel Noori Nastaleeq" w:hAnsi="Jameel Noori Nastaleeq"/>
          <w:color w:val="222222"/>
          <w:sz w:val="27"/>
        </w:rPr>
        <w:t>تیسرے درجہ کاتقویٰ تیسرے درجہ کاتقویٰ یہ ہے کہ آدمی شکوک وشبہات سے بچے ، یعنی جس کام کے گناہ ہونے کاشبہ ہو،اگر چہ مفتی نے فتویٰ دیدیاہوکہ یہ کام تمہارے لئے جائزہے،لیکن تمہاری طبیعت اس کام کے کرنے پرمطمئن نہیں ہے، توایسے کام سے بچناتقویٰ ہے ، حدیث شریف میں آتاہے کہ حضورضلی اللہ علیہ وسلم نے ارشادفرمایا: الاثم ماحاک فی صدرک وان افتاک المفتون یعنی گناہ وہ ہے جوتمہادے دل میں بے چینی پیداکردے کہ معلوم نہیں کہ یہ کام میں نے صحیح کیا، یاغلط کیا،اورطبیعت میں رکاوٹ پیداہونے لگے، چاہے مفتی حضرات نے تمہارے لئے اس کے جائز ہونے کافتویٰ دیدیاہو،ایسے کام کوبھی چھوڑدو،ایک اورحدیث میں حضورصلی اللہ علیہ وسلم نے ارشادفرمایا: دع مایریبک الی مالایریبک جس چیزکے حلال یاحرام ہونے میں شک ہو،اس کوچھوڑدو،اوراس میں شک نہ ہو، اس کوپکڑلو،ایک اورحدیث میں جناب رسول صلی اللہ علیہ وسلم نے فرمایا: الحلال بین والحرام بین وبینہما امورمشتبہات بہت ساری چیزیں حلال ہیں ،ان کاحلال ہوناواضح ہے،اوربہت ساری چیزیں ایسی ہیں کہ ان کاحرام ہوناواضح ہے،اوران دونوں کے درمیان بہت سے معاملات ایسے ہیں جومشتبہ ہیں ،جن کے بار ے میں پتہ نہیں چلتاکہ حرام ہے ،یاحلال ہے ،آپ صلی اللہ علیہ و سلم نے فرمایاکہ جوشخص اپنے دین کوپاک رکھناچاہتاہواس کوچاہئے کہ وہ ایسے کاموں سے بھی بچے جومشتبہ ہوں ،یہ تیسرے درجہ کاتقویٰ ہے اوریہ اعلیٰ درجہ کاتقویٰ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5526: ساری جدوجہدکاحاصل تقویٰ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۲۰۹</w:t>
      </w:r>
    </w:p>
    <w:p>
      <w:pPr>
        <w:spacing w:before="60" w:after="80" w:line="312" w:lineRule="auto"/>
        <w:ind w:right="288" w:left="288"/>
        <w:jc w:val="right"/>
      </w:pPr>
      <w:r>
        <w:rPr>
          <w:rFonts w:ascii="Jameel Noori Nastaleeq" w:hAnsi="Jameel Noori Nastaleeq"/>
          <w:color w:val="222222"/>
          <w:sz w:val="27"/>
        </w:rPr>
        <w:t>ساری جدوجہدکاحاصل تقویٰ ہے اوراگرغورکروتویہ نظرآئے گا کہ دین کی ساری دوڑدھوپ کاحاصل ’’تقویٰ ‘‘ ہے ، ساراقرآ ن کریم اسی سے بھراہواہے، یاایہاالذین آمنوا اتقوااللہ تقویٰ اختیار کرو،اگر یہ چیزہمیں حاصل ہوجائے توبیڑہ پار ہوجائے،اگر تقویٰ حاصل ہوجائے توبس منزل مقصود مل گئی، لیکن اس منزل مقصود کوحاصل کرنے کے لئے کچھ مجاہدہ کرناپڑتاہے،یعنی تھوڑی سی محنت کرنی پڑتی ہے ،وہ محنت یہ ہے کہ بعض اوقات انسان کی خواہشات انسان کوگناہوں پرابھارتی ہی،اوراس کے دل میں داعیہ پیداکرتی ہیں کہ فلاں گناہ کرلو،فلاں گناہ کرلو،اب محنت یہ کرنی پڑتی ہے کہ جوناجائز اورگناہ کی خواہش پیداہورہی ہے اس خواہش کوپامال کرکے زبردستی گناہ سے بچنا ہوگا، لوگ کہتے ہیں کہ کیاکریں نگاہ بہک جاتی ہے ،نظر غلط جگہ پڑجاتی ہے،دل میں ایساتقاضہ پیداہوتاہے کہ آدمی پھسل جاتاہے… اس کاکیاعلاج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5527: کوئی وظیفہ گناہ پروف نہیں بناسکتا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۲۱۰</w:t>
      </w:r>
    </w:p>
    <w:p>
      <w:pPr>
        <w:spacing w:before="60" w:after="80" w:line="312" w:lineRule="auto"/>
        <w:ind w:right="288" w:left="288"/>
        <w:jc w:val="right"/>
      </w:pPr>
      <w:r>
        <w:rPr>
          <w:rFonts w:ascii="Jameel Noori Nastaleeq" w:hAnsi="Jameel Noori Nastaleeq"/>
          <w:color w:val="222222"/>
          <w:sz w:val="27"/>
        </w:rPr>
        <w:t>کوئی وظیفہ گناہ پروف نہیں بناسکتا یادرکھئے اس کاعلاج اس کے علاوہ کچھ نہیں کہ آدمی اپنے آپ پراس معاملے میں زبردستی کرے، کوئی جھاڑ پھونک ،کوئی تعویذ گنڈا ،کوئی وظیفہ، کوئی عمل ایسانہیں ہے جوانسان کوگھربیٹھے ’’ تقویٰ ‘‘ عطاکردے، بعض لوگوں کے دلوں میں خیال ہوتاہے کہ جب ہم کسی شیخ کے پاس جائیں گے توشیخ کوئی منترپڑھ دے گا،یاکوئی وظیفہ پڑھ دے گا توہم ’’گناہ پروف ‘‘ ہوجائیں گے اورپھرگناہ کاداعیہ ہی ختم ہوجائے گا ،اورپھر گناہ کی خواہش ختم ہوجائے گی، یادرکھئے، یہ سب خیال خام ہے، اس لئے کہ اگردل میں گناہ کاداعیہ ہی نہ ہوتوپھرامتحان کس چیزکا؟ اللہ تعالیٰ نے یہ دنیا دارالامتحان بنائی ہے ، وہ امتحان یہی ہے کہ فَاَلْہَمَہَا فَجُوْرَہَا وَتَقْوٰہَا یعنی دونوں باتیں اللہ تعالیٰ نے انسان کے دل میں ڈال دی ہیں ،گناہ کی خواہش بھی دل میں ڈال دی ہے ، ساتھ میں تقویٰ کی اہمیت بھی دل میں پیداکردی ہے ، اب امتحان یہ ہے کہ کیاانسان اپنے نفس کی خواہشات کے پیچھے چلتاہے، اور اللہ کے ڈر، اللہ تعالیٰ کی عظمت اورجلال کو فراموش کردیتاہے،یااللہ تعالیٰ کی عظمت اوراس کی محبت کی بنیادپرخواہشات نفس کوپامال کرتاہے، اورگناہ سے بچ 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5528: ہمت میں بڑی طاقت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۲۱۰</w:t>
      </w:r>
    </w:p>
    <w:p>
      <w:pPr>
        <w:spacing w:before="60" w:after="80" w:line="312" w:lineRule="auto"/>
        <w:ind w:right="288" w:left="288"/>
        <w:jc w:val="right"/>
      </w:pPr>
      <w:r>
        <w:rPr>
          <w:rFonts w:ascii="Jameel Noori Nastaleeq" w:hAnsi="Jameel Noori Nastaleeq"/>
          <w:color w:val="222222"/>
          <w:sz w:val="27"/>
        </w:rPr>
        <w:t>ہمت میں بڑی طاقت ہے جیساکہ میں باربارعرض کرچکاہوں کہ اللہ تعالیٰ نے انسان کی ہمت میں بڑی طاقت دی ہے ،انسان کی ہمت ربرکی طرح ہے کہ جس طرح ربرکوتم کھینچتے چلے جاؤ،وہ لمبی ہوتی چلی جائے گی، اسی طرح انسان کواللہ تعالیٰ نے ایسی ہمت عطافرمائی ہے کہ اگراس ہمت کوانسان استعمال کرے، اورکام میں لائے ، تویہ ہمت بڑ ے بڑے کارنامے انجام دے دیتے ہیں ،اورعجیب وغریب قسم کے کرشمے دکھاتے ہیں ،یہ لوگ محنت اورریاضت کرتے ہیں ،جس کے نتیجے میں ان کوایسے کاموں پرقدرت ہوجاتی ہے جس کودیکھنے والے حیران ہوجاتے ہیں کہ یہ کام کیسے ہوگیا،مثلاً رسی باندھ کراس رسی کے اوپرچلنا شروع کردیا،مشق کرنے کے نتیجے میں رسی کے اوپرچلنے کی قدرت حاصل ہوگئی، اورصرف اکیلے نہیں ، ایک دوسرے شخص کواپنے کندھے پرسوارکرکے رسی پرچلتے ہیں ، آج ہم سے کوئی شخص کہے کہ یہ کام کروتوہمیں سن کرپسینہ آجائے، اورمعذرت کرلیں کہ یہ کام ہمارے بس کا نہیں ،لیکن جب لوگوں نے محنت کی،اور ریاضت کی مشق کی تواس کے نتیجے میں یہ ناممکن کام ممکن ہوگیا، اللہ تعالیٰ نے انسان کی ہمت میں یہ طاقت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5529: ایک دلچسپ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۲۱۱</w:t>
      </w:r>
    </w:p>
    <w:p>
      <w:pPr>
        <w:spacing w:before="60" w:after="80" w:line="312" w:lineRule="auto"/>
        <w:ind w:right="288" w:left="288"/>
        <w:jc w:val="right"/>
      </w:pPr>
      <w:r>
        <w:rPr>
          <w:rFonts w:ascii="Jameel Noori Nastaleeq" w:hAnsi="Jameel Noori Nastaleeq"/>
          <w:color w:val="222222"/>
          <w:sz w:val="27"/>
        </w:rPr>
        <w:t>ایک دلچسپ واقعہ ہارون رشید کے دربات میں ایک شخص آیا، اس نے کہا کہ میں ایک ایساکمال دکھاتا ہوں جودنیامیں شاید کوئی نہ کھاسکے، ہارون رشید نے کہا کہ دکھاؤ، کیاکمال ہے ؟اس شخص نے فرش پرایک سوئی گاڑدی ، اوردورکھڑاہوگیا،پھرہاتھ میں ایک دھاگہ لیا،پھراس دھاگے کودورسے پھینکا تووہ دھاگہ سوئی کے ناکے میں سے پار ہوگیا… آپ یہ دیکھیں کہ ہاتھ میں سوئی لے کربھی اس میں دھاگہ پرودیاجائے تواس میں بھی یہ ہوتاکہ کبھی دھاگہ ادھرنکل جاتاہے، کبھی ادھر نکل جاتاہے ،لیکن اس شخص نے دورسے دھاگہ پھینکا اوروہ سوئی کے ناکے سے پارہوگیا،ہارون رشیدنے اپنے درباری سے کہاکہ اس شخص نے ایسا کمال دکھایاجوآج تک کسی نے نہیں دکھایا،اس شخص کودس دینارانعام میں دو، اوردس جوتے مارو، لوگوں نے ہارون رشید سے پوچھا کہ دس دینارتواس کے انعام کے ہوئے، لیکن یہ دس جوتے کس بات کے ؟ ہارون رشیدنے کہاکہ انعام تواس بات کاکہ اس نے ایساکرتب دکھایاجودنیامیں کسی اورنے نہیں دکھایا، اوردس جوتے اس بات کے کہ اس نے اپنی زندگی کاقیمتی وقت ایک فضول کام کی مشق میں ضائع کیا، اگریہ محنت اوریہ وقت کسی مفید کام میں لگاتا،ایسے کام میں لگاتاجوانسانیت کے لئے فائدہ مندہوتا،دین کے لئے فائدہ مندہوتاتویہ شخص کہاں سے کہاں پہنچ جاتا،ظاہرہے کہ یہ کمال حاصل کرنے کے لئے اس نے مہینوں خرچ کئے ہوں گے، لیکن اگردورسے سوئی میں دھاگہ ڈال دیاتواس کافائدہ کیاہوا؟ اس میں نہ دنیاکانفع نہ آخرت کانفع ،لہٰذاوقت ضائع کرنے پراس کے دس جوتے لگاؤ۔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5530: نیاگرہ آبشار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۲۱۲</w:t>
      </w:r>
    </w:p>
    <w:p>
      <w:pPr>
        <w:spacing w:before="60" w:after="80" w:line="312" w:lineRule="auto"/>
        <w:ind w:right="288" w:left="288"/>
        <w:jc w:val="right"/>
      </w:pPr>
      <w:r>
        <w:rPr>
          <w:rFonts w:ascii="Jameel Noori Nastaleeq" w:hAnsi="Jameel Noori Nastaleeq"/>
          <w:color w:val="222222"/>
          <w:sz w:val="27"/>
        </w:rPr>
        <w:t>نیاگرہ آبشار اس سے یہ سبق ملاکہ اللہ تعالیٰ نے انسان کی ہمت میں اتنی طاقت دی ہے کہ جوکام دیکھنے میں ممکن نظرآتاہے اس کوممکن کرکے دکھادیتاہے ،امریکہ میں ایک ’’نیاگرہ آبشار‘‘ ہے ،جوساری دنیامیں مشہورہے، جودنیاکاسب سے بڑاآبشار ہے جب میں وہاں گیاتووہاں مجھے ایک صاحب نے ایک کتابچہ دیا‘اس کتابچہ میں یہ لکھاتھاکہ اس نیاگرہ آبشارپرلوگوں نے کیاکیا کمالات دکھائے، وہ آبشارایساہے کہ پورادریااوپرسے نیچے گررہاہے ،اگرکوئی انسان وہاں گرجائے تواس کی ہڈی پسلی سلامت نہ رہے ، اب لوگوں نے یہ کیاکہ اس آبشار کے اوپرتارباندھے اورپھراس تارے کے اوپرچلتے ہوئے اسی طرح اس کوعبورکیاکہ اپنے ہاتھوں میں بہت بڑاوزن بھی اٹھایاہواتھا،اب یہ اس کاریکاڑڈبن گیا، اب جوشخص وہاں جاتاہے تواس کوبتایاجاتاہے کہ فلاں آدمی نے یہاں اتنا شاندار کار نامہ انجام دیاتھا، اس کے علاوہ اوربہت سے کمالات اس میں لکھے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5531: انسان کی ہمت کی طاقت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۲۱۳</w:t>
      </w:r>
    </w:p>
    <w:p>
      <w:pPr>
        <w:spacing w:before="60" w:after="80" w:line="312" w:lineRule="auto"/>
        <w:ind w:right="288" w:left="288"/>
        <w:jc w:val="right"/>
      </w:pPr>
      <w:r>
        <w:rPr>
          <w:rFonts w:ascii="Jameel Noori Nastaleeq" w:hAnsi="Jameel Noori Nastaleeq"/>
          <w:color w:val="222222"/>
          <w:sz w:val="27"/>
        </w:rPr>
        <w:t>انسان کی ہمت کی طاقت میں اس کوپڑھ کریہ سوچ رہاتھاکہ دیکھوکہ ہمیں تواس آبشارکے کنارے پرچلتے ہوئے بھی خوف محسوس ہوتاہیکہ اگرذراپاؤں پھسل گیاتوجان سے ہاتھ دھونے پڑیں گے، لیکن اللہ تعالیٰ نے انسان کی ہمت میں یہ طاقت دی ہے کہ جب انسان نے یہ ارادہ کرلیاکہ اس کوتارپرچلتے ہوئے عبورکروں گا، جب اس نے محنت کی مشق کی توکرگیا، جس انسان کی ہمت میں اللہ تعالیٰ نے اتنی طاقت دی ہے تووہ اسی طرح کے ناممکن کام بھی کرگزرتاہے ،جو انسان ہمت کے ذریعہ پہاڑوں کے سینے چیردیتاہے،جوانسان درباؤں کے رخ بدل دیتاہے ، جوانسان ہواؤں کوقابوکرلیتاہے، کیااس انسان کی ہمت میں اتنی طاقت نہیں کہ اس کے مالک نے جس کام سے اسے منع کیاہے ،وہ انسان اس کام سے رک جائے ؟لیکن ایسے وقت میں انسان یہ کہتاہے کہ میری ہمت جواب دے گئی، غلط جگہ پرپڑنے سے نظرنہیں بچتی ،غلط بات سننے سے کان نہیں بچتے ،غلط بات بولنے سے زبان نہیں رکتی ،جب اللہ تعالیٰ نے انسان کوہمت دی ہے توان کاموں سے بچنے کے لئے انسان اپنی ہمت کواستعمال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5532: حاصل تصوف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۲۱۴</w:t>
      </w:r>
    </w:p>
    <w:p>
      <w:pPr>
        <w:spacing w:before="60" w:after="80" w:line="312" w:lineRule="auto"/>
        <w:ind w:right="288" w:left="288"/>
        <w:jc w:val="right"/>
      </w:pPr>
      <w:r>
        <w:rPr>
          <w:rFonts w:ascii="Jameel Noori Nastaleeq" w:hAnsi="Jameel Noori Nastaleeq"/>
          <w:color w:val="222222"/>
          <w:sz w:val="27"/>
        </w:rPr>
        <w:t>حاصل تصوف حضرت مولانا اشر علی صاحب تھانوی پورے تصوف کاحاصل بیان کرتے ہوئے فرماتے کہ ہیں کہ: وہ ذراسی بات کو حاصل ہے تصوف کا،یہ ہے کہ جب طاعت کے انجام دینے میں سستی ہوتواس سستی کامقابلہ کرکے اس طاعت کوانجام دے اوراگر کسی گناہ سے بچنے میں سستی ہوتواس سستی کامقابلہ کرکے اس گناہ سے بچے اسی سے تعلق مع اللہ پیداہوتاہے ،اسی سے ترقی کرتاہے، اوراسی سے باقی رہتاہے بہر حال یہ ہمت ہے جس سے کام لینا پڑتا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5533: ہمت پیداکرنے کاطریقہ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۲۱۴</w:t>
      </w:r>
    </w:p>
    <w:p>
      <w:pPr>
        <w:spacing w:before="60" w:after="80" w:line="312" w:lineRule="auto"/>
        <w:ind w:right="288" w:left="288"/>
        <w:jc w:val="right"/>
      </w:pPr>
      <w:r>
        <w:rPr>
          <w:rFonts w:ascii="Jameel Noori Nastaleeq" w:hAnsi="Jameel Noori Nastaleeq"/>
          <w:color w:val="222222"/>
          <w:sz w:val="27"/>
        </w:rPr>
        <w:t>ہمت پیداکرنے کاطریقہ اب سوال یہ ہے کہ اس ہمت کے اندرمضبوطی کیسے آئے ؟تودوباتیں ہیں جس کے ذریعہ ہمت کومضبوط بنانانسبتاً آسان ہوجاتاہے،ایک یہ ہے کہ اہل ہمت کی صحبت یعنی ایسے لوگوں کے ساتھ اٹھوبیٹھو،ایسے لوگوں کے ساتھ اپناتعلق قائم کروجوہمت رکھنے والے ہیں ،جواولوالعزم ہیں ،اورجواپنی زندگی میں تقویٰ اختیارکئے ہوئے ہیں ،جب ان لوگوں کی صحبت اختیارکروگے تورفتہ رفتہ ان لوگوں کی ہمت کارنگ تمہارے اندربھی منتقل ہوتاچلاجائے گا، قرآن کریم میں اللہ تعالیٰ نے فرمایا: یاَ اُیُّہَاالَّذِیْنَ آمَنُوْا اَتَّقُوْااللّٰہ وَکُوْنُوْا مَعَ الصَّادِقِیْنَ‘ یعنی اے ایمان والو! تقویٰ اختیارکرو، اورتقویٰ اختیارکرنے کاطریقہ یہ ہے کہ تقویٰ رکھنے والے لوگوں کے ساتھ بندھ جاؤ، اگرآدمی ایسے لوگوں کی صحبت اختیارکرے گا جوغفلت میں پڑے ہوئے ہیں ،جن کوحلال وحرام کی فکرنہیں ، جن کواللہ تعالیٰ کے سامنے کھڑے ہونے اورحساب وکتاب دینے کااحساس نہیں ،اگرانسان ایسے غافلوں کی صحبت میں رہے گا تواس کے اندربھی غفلت آجائے گی اوراگرتقویٰ والوں کی صحبت اختیارکرے گا اوران لوگوں کی صحبت اختیارکرے گا، جن کواللہ تعالیٰ نے ہمت عطافرمائی ہے ،اورجواپنی ہمت کواستعمال کرتے ہیں ، اوراللہ تعالیٰ کوناراض کرنے والے کاموں سے وہ بچتے ہیں ،توجتنی صحبت بڑھتی جائے گی، انشاء اللہ اتناہی تقویٰ بھی بڑھتاجائے گا، اورہمت میں طاقت آتی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5534: اہل عرب میں شراب کی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۲۱۵</w:t>
      </w:r>
    </w:p>
    <w:p>
      <w:pPr>
        <w:spacing w:before="60" w:after="80" w:line="312" w:lineRule="auto"/>
        <w:ind w:right="288" w:left="288"/>
        <w:jc w:val="right"/>
      </w:pPr>
      <w:r>
        <w:rPr>
          <w:rFonts w:ascii="Jameel Noori Nastaleeq" w:hAnsi="Jameel Noori Nastaleeq"/>
          <w:color w:val="222222"/>
          <w:sz w:val="27"/>
        </w:rPr>
        <w:t>اہل عرب میں شراب کی محبت اللہ تعالیٰ نے حضوراقدس صلی اللہ علیہ وسلم کے عہدمبارک میں شراب حرام فرمائی، اوروہ شراب اہل عرب کی گھٹی میں پڑی ہوئی تھی، ان کی شراب سے محبت کایہ عالم تھاکہ صرف شراب کے لئے عربی زبان میں دوسوالفاظ بولے جاتے ہیں ،جوشراب صبح کے وقت پی جائے اس کانام الگ ہے ،جوشراب دوپہرکوپی جائے اس کانام اورہے ، جوشراب شام کوپی جائے ،اس کانام اورہے ، اگرشراب میں پانی ملاکرپیاجائے ،تو اس کانام اورہے ، اوراگردوقسم کی شراب آپس میں ملادی جائیں تواس کانام کچھ اورہے ، ہرقسم کی شراب کاالگ نام ہے ، ان کوشراب سے اتنی محبت تھی ،اور اہل عرب کی شاعری شراب کی تعریف سے بھری ہوئی ہے ، بچہ بڑاہوتے ہی پہلے شراب پیناسیکھتاتھا، اب شراب کی تجارت بھی ہورہی ہے، شراب بھی جارہی ہے اس کے ساتھ محبت بھی ہے، اوردنیامیں جتنی چیزیں عادت کی بنیادپر استعمال کی جاتی ہیں ،مثلاً کسی کوتمباکوکی عادت ہے کسی کوپان کی عادت ہے ، کسی کوسگریٹ کی عادت ہے ان میں سب سے خطرناک عادت شراب کی ہے ، اگرکسی کوشراب کی عادت پڑجائے ،تواللہ بچائے اس کاچھوٹنابڑامشکل ہوتاہے، غالب کہتاہے کہ : چھٹتی نہیں یہ کافرمنہ سے لگی ہوئی ہے جب ایک مرتبہ منہ سے لگ جائے توچھوٹتی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5535: جب شراب حرام ہوئی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۲۱۶</w:t>
      </w:r>
    </w:p>
    <w:p>
      <w:pPr>
        <w:spacing w:before="60" w:after="80" w:line="312" w:lineRule="auto"/>
        <w:ind w:right="288" w:left="288"/>
        <w:jc w:val="right"/>
      </w:pPr>
      <w:r>
        <w:rPr>
          <w:rFonts w:ascii="Jameel Noori Nastaleeq" w:hAnsi="Jameel Noori Nastaleeq"/>
          <w:color w:val="222222"/>
          <w:sz w:val="27"/>
        </w:rPr>
        <w:t>جب شراب حرام ہوئی تو! ایسے شرابی لوگوں کے پاس اچانک شراب چھوڑنے کاحکم آجاتاتوان کے لئے شراب چھوڑنابہت مشکل تھااوراس کے لئے بڑی قوی ہمت درکارتھی لیکن حضرات صحابہ کرام اجمعین کوجب نبی کریم صلی اللہ علیہ وسلم کی صحبت حاصل ہوئی توآپ نے ایساماحول پیدافرمادیاکہ ہرشخص صاحب ہمت بن گیا،ہرشخص صاحب تقویٰ بن گیا، ہرشخص کے دل میں آخرت کی فکرتھی ،ہرشخص کے دل میں اللہ تعالیٰ کے سامنے جواب دہی کااحساس تھا،ہرشخص کے دل میں دنیاکی بے ثباتی تھی،اس کانتیجہ یہ ہواکہ جب شراب کی حرمت کاحکم آیااورمنادی نے مدینے کی گلیوں میں یہ آوازلگائی کہ الا ان الخمرقدحرمت سنواَ! کہ شراب حرام کردی گئی ہے ،توحضرت انس رضی اللہ تعالیٰ عنہ فرماتے ہیں کہ میں اس وقت ایک مجلس میں لوگوں کوشراب پلارہاتھا اورشراب پینے کی مجلس قائم تھی،جب کان میں یہ آواز آئی کہ رسول اللہ صلی اللہ علیہ وسلم کایہ حکم ہے کہ شراب حرام کردی گئی ھے ، تواس مجلس میں جس شخص نے شراب کاپیالہ ہاتھ میں لے کرمنہ کی طرف اٹھایاہواتھا،اس نے یہ گوارہ نہیں کیا کہ ایک گھونٹ پی لے ،بلکہ اسی وقت پیالے پٹخ دیے گئے ،اورشراب کے مٹکے توڑڈالے گئے ، اورتین دن تک مدینہ کی گلیوں میں شراب بارش کے پانی کے طرح بہتی رہی ،جو قوم شراب کی اتنی خوگراورعادی تھی ، جب رسول اللہ صلی اللہ علیہ وسلم کی طرف سے ایک حکم آگیاکہ شراب حرام کردی گئی تواسی وقت شراب چھوڑدی ،یہ ہمت اورتقویٰ کہاں سے پیداہوا؟ وہ اس طرح پیداہواکہ حضوراقدس صلی اللہ علیہ وسلم نے صحابہ کرام کاماحول ایسابنادیا کہ ایسالگتاتھا کہ جیسے آخرت کواپنی آنکھوں کے سامنے دیکھ رہے ہیں ،جنت اوردوزخ آنکھوں سے نظرآرہی ہے اس وجہ سے شراب چھوڑدی ۔ بہرحال !تقویٰ حاصل کرنے کا پہلا طریقہ یہ ہے کہ اہل تقویٰ کی صحبت اختیار کرولہٰذایہ دیکھوکہ تم صبح شام کن لوگوں کے ساتھ اٹھتے بیٹھے ہو،حدیث شریف میں حضورصلی اللہ علیہ وسلم نے فرمایاکہ ہرآدمی اس بات کودیکھے کہ اسکااٹھنا بیٹھنااس کی دوستیاں اس کے تعلقات ،اس کامیل جول کن لوگوں کے ساتھ ہے ؟اگروہ غافل لوگ ہیں تواس کے نتیجے میں تمہاری وہ ہمت کمزورپڑتی چلی جائے گی ، اورتقویٰ کی منزل دورہوتی چلی جائے گی ،اوراگراہل تقویٰ کے ساتھ اٹھنابیٹھناہے ،اہل صلاح وفلاح کے ساتھ ہے تواللہ تعالیٰ کی رحمت سے آپ کی ہمت میں طاقت آ ئے گی ،بہرحال تقویٰ حاصل کرنے کے لئے پہلا طریقہ یہ ہے کہ اہل تقویٰ کی صحبت اوراہل ہمت کی صحبت اختیارکی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5536: اللہ سے رجوع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۲۱۸</w:t>
      </w:r>
    </w:p>
    <w:p>
      <w:pPr>
        <w:spacing w:before="60" w:after="80" w:line="312" w:lineRule="auto"/>
        <w:ind w:right="288" w:left="288"/>
        <w:jc w:val="right"/>
      </w:pPr>
      <w:r>
        <w:rPr>
          <w:rFonts w:ascii="Jameel Noori Nastaleeq" w:hAnsi="Jameel Noori Nastaleeq"/>
          <w:color w:val="222222"/>
          <w:sz w:val="27"/>
        </w:rPr>
        <w:t>اللہ سے رجوع تقویٰ حاصل کرنے کادوسراطریقہ ہے کہ اللہ تعالیٰ سے مسلسل رجوع کرنا، یعنی یہ دعاکرناکہ یااللہ میں توکم ہمت ہوں ، آپ نے ہی ہمت عطافرمائی ہے آپ ہی اس میں برکت اورطاقت عطافرماسکتے ہیں ، یااللہ مجھے اتنے ہمت دے دیجئے ، اور میراحوصلہ اتنا بلندکردیجئے کہ میں نفس کی خواہشات سے اس کے بہکانے سے اپنے آپ ،کوبچاسکوں ، اورگناہوں سے محفوظ رہ سکوں ،بہرحال انسان دوکام کرے ،ایک توصحبت ٹھیک کرلے ، اور دوسرے اللہ تعالیٰ سے رجوع کرنے کی عادت ڈال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5537: حضرت یوسف علیہ السلام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۲۱۸</w:t>
      </w:r>
    </w:p>
    <w:p>
      <w:pPr>
        <w:spacing w:before="60" w:after="80" w:line="312" w:lineRule="auto"/>
        <w:ind w:right="288" w:left="288"/>
        <w:jc w:val="right"/>
      </w:pPr>
      <w:r>
        <w:rPr>
          <w:rFonts w:ascii="Jameel Noori Nastaleeq" w:hAnsi="Jameel Noori Nastaleeq"/>
          <w:color w:val="222222"/>
          <w:sz w:val="27"/>
        </w:rPr>
        <w:t>حضرت یوسف علیہ السلام ہمارے حضرت ڈاکٹر عبدالحئی صاحب فرمایاکرتے تھے کہ جب گناہ کاداعیہ دل میں پیداہو،اوریہ خواہش دل میں پیداہوکہ میں فلاں گناہ کرلوں توفوراً اس وقت اللہ تعالیٰ کی طرف رجوع کروکہ یااللہ !یہ نفس وشیطان مجھے بہکارہے ہیں مجھے غلط راستے پرڈالنے کی فکر میں ہیں ،اے اللہ اپنے فضل وکرم سے آپ میری حفاظت فرمائیے۔ دیکھئے حضرت یوسف علیہ السلام کوایک عورت نے گناہ کی دعوت دی اوردروازے بندہیں در وازوں پر تالے پڑے ہوئے ہیں اس وقت حضرت یوسف علیہ السلام کے دل میں بھی گناہ کا خیال آیاآخرانسان تھے، بشرتھے اوربشری تقاضے ان کے اندربھی موجودتھے لیکن جب گناہ کاخیال آیاتواس خیال کے وقت انہوں نے دوکام کئے ،ایک کام تویہ کیاکہ وہاں سے بھاگے ،حالاں کہ ان کومعلوم تھاکہ دروازے پرتالے پڑے ہوئے ہیں اورباہرنکلنا ممکن نہیں ہے لیکن انہوں نے یہ سوچاکہ میرے بس میں اتناہے کہ میں یہاں سے بھاگ کردروازے تک چلاجاؤں اوراپنے حصہ کاکام کرلوں ،چناں چہ انہوں نے اپنے حصہ کاکام کرلیااوربھاگ کردروازے تک پہنچ گئے، ایک کام تویہ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5538: اللہ کوپکارو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۲۱۹</w:t>
      </w:r>
    </w:p>
    <w:p>
      <w:pPr>
        <w:spacing w:before="60" w:after="80" w:line="312" w:lineRule="auto"/>
        <w:ind w:right="288" w:left="288"/>
        <w:jc w:val="right"/>
      </w:pPr>
      <w:r>
        <w:rPr>
          <w:rFonts w:ascii="Jameel Noori Nastaleeq" w:hAnsi="Jameel Noori Nastaleeq"/>
          <w:color w:val="222222"/>
          <w:sz w:val="27"/>
        </w:rPr>
        <w:t>اللہ کوپکارو دوسراکام یہ کیاکہ اللہ تعالیٰ کوپکارا ان تصرف عنی کیدہن اصب الیہن واکن من الجاہلین (سورۂ یوسف)اے اللہ اگرآپ نے عورتوں کامکرمجھ سے دورنہ کیاتومیں بھی ان کی طرف مائل ہوجاؤں گااور میں بھی نادان بن جاؤں گا،اے اللہ اپنی رحمت سے مجھ سے یہ شردورفرمادیجئے بہرحال حضرت یوسف علیہ السلام نے اپنے حصے کاکام کیا اور دروازے تک دوڑے حالانکہ دروازے پر تالے پڑے ہوئے تھے اور تعالیٰ کو پکارا،اللہ تعالیٰ کی سنت یہ ہے کہ جب بندہ اپنے حصے کاکام کرلیتاہے اورپھراللہ تعالیٰ کوپکار تاہے تواللہ تعالیٰ اپنے حصے کاکام کرتے ہیں ،ان کی سنت یہی ہے چناں چھ جب اللہ تعالیٰ نے یہ دیکھاکہ بندہ نے اپنے حصہ کاکام کرلیااورجتنابچ سکتاتھابچا ،اورپھرمجھے پکاراتواللہ تعالیٰ نے اپنے حصے کاکام کیاکہ دروازوں کے تالے ٹوٹ کرگرگئے۔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5539: حضرت یوسف علیہ السلام کی طرح دوڑو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۲۲۰</w:t>
      </w:r>
    </w:p>
    <w:p>
      <w:pPr>
        <w:spacing w:before="60" w:after="80" w:line="312" w:lineRule="auto"/>
        <w:ind w:right="288" w:left="288"/>
        <w:jc w:val="right"/>
      </w:pPr>
      <w:r>
        <w:rPr>
          <w:rFonts w:ascii="Jameel Noori Nastaleeq" w:hAnsi="Jameel Noori Nastaleeq"/>
          <w:color w:val="222222"/>
          <w:sz w:val="27"/>
        </w:rPr>
        <w:t>حضرت یوسف علیہ السلام کی طرح دوڑو اسی بات کومولانارومی رحمتہ اللہ علیہ ایک شعرمیں فرماتے ہیں کہ: گرچہ رخنہ نیست عالم راپدید خیرہ یوسف وارمی بایدودید یعنی اگرچہ اس دنیامیں تمہیں نکلنے کے لئے کوئی راستہ نظرنہیں آرہاہے، چاروں طرف سے گناہوں کے تقاضوں نے تمہیں گھیراہواہے تواس وقت تم دوڑوجس طرح حضرت یوسف علیہ السلام ایک والہانہ انداز میں دوڑے تھے اسی طرح تم بھی جہاں تک دوڑ سکتے ہودوڑجاؤ، اورپھراللہ تعالیٰ کوپکاروکہ اے اللہ مجھے بچالیجئے، توانشاء اللہ اللہ تعالیٰ تمہیں بچالیں گے اوراگرخدانہ کرے وہ کام کرنے کے بعدبھی پاؤں پھسل گیاتوانشاء اللہ توبہ کی توفیق ہوجائے گی، لہٰذ ادوکام کرو،ایک یہ کہ اہل تقویٰ کی صحبت اختیارکروان کے ساتھ اٹھوبیٹھوجب تم لوگوں کے ساتھ اٹھتے بیٹھتے ہو،باتیں کرتے ہو،مجلسیں جماتے ہو،توان مجلسوں میں کچھ تھوڑاساآخرت کاذکراورفکربھی کرلیاکرو، یہ نہ ہو کہ جب دس آدمی بیٹھے ہیں اورگپ شپ ہورہی ہے تواس گپ شپ میں صرف دنیاہی کی باتیں ہورہی ہیں لیکن اگراہل تقویٰ کے ساتھ بیٹھوگے تواس کانتیجہ یہ ہوگا کہ اس مجلس میں جوباتیں ہوں گی، وہ اللہ تعالیٰ کی عظمت کی ہونگی اور اللہ تعالیٰ کی محبت کی ہونگی آخرت کی فکر ہو ہوں گی اورجب باربار ایک چیزکان میں پڑتی رہتی ہے توکبھی نہ کبھی وہ اپنااثردکھاتی ہے اس لئے اپنی مجلسوں کودین کی باتوں سے اورآخرت کی باتوں سے آبادکرو،لہٰذاایک کام یہ کروکہ اپنی صحبت درست کرواوراپنی گفتگوکامحوراورمرکزتبدیل کردومجلسوں میں دنیاکی باتیں کم اورآخرت کی باتیں زیاد ہ کرنے کی کوشش کرو، اوردوسرے یہ کہ اللہ تعالیٰ کوپکارو، اے اللہ میں پھنس گیاہوں ، میرانفس مجھے بہکارہاہے ،شیطان مجھے پریشان کررہاہے،اے اللہ اپنی رحمت سے مجھے بچالیجئے انشاء اللہ بچالیں گے اوراگرکبھی بہک بھی گئے توانشاء اللہ توبہ کی توفیق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5540: گرنے سے مت ڈرو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۲۲۱</w:t>
      </w:r>
    </w:p>
    <w:p>
      <w:pPr>
        <w:spacing w:before="60" w:after="80" w:line="312" w:lineRule="auto"/>
        <w:ind w:right="288" w:left="288"/>
        <w:jc w:val="right"/>
      </w:pPr>
      <w:r>
        <w:rPr>
          <w:rFonts w:ascii="Jameel Noori Nastaleeq" w:hAnsi="Jameel Noori Nastaleeq"/>
          <w:color w:val="222222"/>
          <w:sz w:val="27"/>
        </w:rPr>
        <w:t>گرنے سے مت ڈرو لیکن یہ سب کام محنت اورمشق کرنے سے ہوتے ہیں ،اورابتداء ً انسان جب کسی کام کی محنت اورمشق کرے گاتوابتداء اً دوچارمرتبہ گرے گا، مثلاتم سائیکل چلانے کی مشق کرو،تم کوسائیل چلانے کی عادت نہیں تھی،لیکن جب چلانے کی مشق کروگے توابتداء اً دوچار مرتبہ گروگے،لیکن ووچارمرتبہ گرنے کے بعدجب چلانے کی عادت پڑجائے گی ، توپھرپاؤں خودبخود اس طرح چلیں گے جس طرح چلنے چاہئیں ، اسی طرح تقویٰ کی مشق کرنے میں بھی انسان چلتے چلتے گرتاہے،اس گرنے میں گھبراؤنہیں ،مایوس نہ ہوجاؤ،کہ ہم توگرگئے، ہم سے توکہاگیاتھاکہ ہمت کرواورد عاکروتم گروگے نہیں ۔لہٰذااس کومایوسی کاذریعہ نہ بناؤ، اس لئے کہ جب آدمی کوئی چیزسیکھنے کی مشق کرتاہے تومشق کے دوران گرتابھی ہے ،لیکن وہ گرنا درحقیقت صحیح راستے پرچلنے کی تمہیدبن جاتاہے ، مولانارومی رحمتہ اللہ علیہ نے فرمایا: دوست آرددوست ایں آشفتگی کوشش بیھودہ ازخفتگی یعنی اللہ تعالیٰ کوبھی بندے کی یہ بات پسندآتی ہے کہ بندہ محنت میں لگاہواہے، میرے راستے پرچل رہاہے ،کبھی پاؤں بھی پھسل جاتاہے، کبھی گرجاتاہے، کبھی لڑھک بھی جاتاہے ،لیکن پھراٹھ کرچل پڑتاہے توفرمایا کہ میراجودوست ہے وہ آشفتگی کوبھی پسند کرتا ہے، اگر چہ وہ کوشش بیہودہ سہی یعنی ،اگرچہ اس کوشش میں کمال نہیں ہے ،بلکہ کبھی گرگیا ،پھراٹھ کرچل پڑا،کبھی لڑھکا،پھرچل پڑا،یہ کوشش بیہودہ ہے،لیکن کوشش بیہودہ سوتے رہنے سے بہترہے ،اس لئے کہ دنیا کے ہرکام کی مشق میں یہ ہوتاہے کہ گرتابھی ہے ، لڑھکتابھی ہے ،ناکام بھی ہوتاہے لیکن اگرلگارہے توبالآخر وہ منزل پالیتاہے، اللہ تبارک تعالی کی سنت بھی یہی ہے ،انشا ء اللہ منزل حاصل ہوجائے گی ۔ بس چھوڑونہیں ،مایوس ہوکر نہ بیٹھو،غافل ہوکرنہ بیٹھو،بلکہ اللہ تعالیٰ کی طرف رواں دواں رہو،اسی کوصوفیاء کرام ’’سیرالی اللہ ،،فرماتے ہیں ،یعنی اللہ تعالیٰ کی طرف چلنا، اور جب اللہ تعالیٰ کی طرف چلناشروع کردیاتوبس اب چلتے رہو، رکو نہیں ، گرویالڑھکو،لیکن راستہ سیدھارکھو،چلتے رہو۔ بہ صراط مستقیم اے دل کسے گمراہ نیست جب سیدھے راستے پرچل رہے ،ہوتوکوئی گمراہ نہیں ہے، سیدھے راستے پرچلوگے توانشاء اللہ ایک دن منزل پرپہنچ چاؤگے، بہرحال حضورصلی اللہ علیہ وسلم نے ان کویہ نصیحت فرمائی علیک باتقاء اللہ تقویٰ کولازم پکڑو،اوراس کولازم پکڑنے کاطریقہ وہ ہے جوابھی عرض کردیا،اللہ تعالیٰ اپنے فضل وکرم سے اس پرعمل کی توفیق عطافرمائے ، آمین وآخردعونا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5541: اللہ سے ڈرو (۲)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۲۲۶</w:t>
      </w:r>
    </w:p>
    <w:p>
      <w:pPr>
        <w:spacing w:before="60" w:after="80" w:line="312" w:lineRule="auto"/>
        <w:ind w:right="288" w:left="288"/>
        <w:jc w:val="right"/>
      </w:pPr>
      <w:r>
        <w:rPr>
          <w:rFonts w:ascii="Jameel Noori Nastaleeq" w:hAnsi="Jameel Noori Nastaleeq"/>
          <w:color w:val="222222"/>
          <w:sz w:val="27"/>
        </w:rPr>
        <w:t>اللہ سے ڈرو (۲)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کَثِیْراً۔امابعد!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5542: چھوٹی نیکی کوحقیرمت سمجھو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۲۲۸</w:t>
      </w:r>
    </w:p>
    <w:p>
      <w:pPr>
        <w:spacing w:before="60" w:after="80" w:line="312" w:lineRule="auto"/>
        <w:ind w:right="288" w:left="288"/>
        <w:jc w:val="right"/>
      </w:pPr>
      <w:r>
        <w:rPr>
          <w:rFonts w:ascii="Jameel Noori Nastaleeq" w:hAnsi="Jameel Noori Nastaleeq"/>
          <w:color w:val="222222"/>
          <w:sz w:val="27"/>
        </w:rPr>
        <w:t>چھوٹی نیکی کوحقیرمت سمجھو فرض کروتم ایک راستے پرچل رہے ہو،راستے میں ایک چھلکا پڑاہوا نظرآیا،اب تمہارے دل میں خیال آیاکہیں کوئی انسان اس چھلکے کی وجہ سے پھسل کرگرنہ جائے، لاؤاس چھلکے کواٹھاکرراستے سے دورکردوں ،اب اس وقت شیطان بہکاتاہے کہ تم بڑے آئے نیک بننے والے ،نمازتم سے نہیں پڑھی جاتی ،اورخداتعالیٰ کے جودوسرے احکام ہیں ،وہ تم سے ادانہیں کئے جاتے ،گناہوں کے اندرتم لت پت ہو،اگرتم نے یہ ذراساچھلکااٹھاکر پھینک دیاتوکیاتیرمارلوگے؟ کیاتمہاری نیکیوں میں بڑااضافہ ہوجائے گااورکیاتمہیں جنت مل جائے گی ، اس خیال کے آنے کے بعداس نے وہ نیک کام چھوڑدیاکہ واقعتہً یہ بات توصحیح ہے ، جب اور بڑ ی بڑی نیکیاں کریں گے تویہ بھی کرلیں گے،اس وقت یہ کام کرنے کی کیاضرورت ہے ، اس طرح شیطان انسان کی راہ ماردیتاہے ،اورچھوٹی سی نیکی بھی نہیں کرنے دیتا۔ حضوراقدس صلی اللہ علیہ وسلم فرمارہے ہیں کہ شیطان کے اس بہکانے میں مت آنا، بلکہ جس وقت بھی جس نیکی کاموقع مل رہاہے، چاہے وہ نیکی چھوٹی ہی کیوں نہ ہواس نیکی کوکرگزرو،چنانچہ اگلے جملے میں حضورصلی اللہ علیہ وسلم نے فرمایا: ولوان تفرغ للمستقی من دلوک فی اناء چاہے وہ چھوٹی سی نیکی یہ ہوکہ ایک آدمی کوپیاس لگ رہی تھی ،اوراس نے تم سے پانی مانگاتوتم نے اپنے ڈول میں سے تھوڑاساپانی اس کے گلاس میں انڈیل دیا، تواس نیک کام کوبھی حقیرمت سمجھو،بلکہ کرگزرو،آگے فرمایا: اوتکلم ووجہک منبسط یاتمہاری کسی مسلمان بھائی سے ملاقات ہوئی ،اوراس ملاقات میں تم اس سے خند ہ پیشانی سے مل لئے ،یہ بھی ایک نیکی کاکام ہے ،اس کو معمولی سمجھ کرمت چھوڑو،یہ کام بھی کرگزررو۔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5543: اخلاق سے نیکی کاوزن بڑھتاہے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۲۲۹</w:t>
      </w:r>
    </w:p>
    <w:p>
      <w:pPr>
        <w:spacing w:before="60" w:after="80" w:line="312" w:lineRule="auto"/>
        <w:ind w:right="288" w:left="288"/>
        <w:jc w:val="right"/>
      </w:pPr>
      <w:r>
        <w:rPr>
          <w:rFonts w:ascii="Jameel Noori Nastaleeq" w:hAnsi="Jameel Noori Nastaleeq"/>
          <w:color w:val="222222"/>
          <w:sz w:val="27"/>
        </w:rPr>
        <w:t>اخلاق سے نیکی کاوزن بڑھتاہے پہلی بات یہ ہے کہ جوہم نے نیکی کی تقسیم کررکھی ہے کہ یہ بڑی نیکی ہے ،اور یہ چھوٹی نیکی ہے ،یہ ہم نے اپنی ظاہری سمجھ سے کررکھی ہے ، ورنہ اللہ کے ہاں بڑی اورچھوٹی نیکی کامعیارکچھ اورہے ، اللہ تعالیٰ کے ہاں اس نیکی کی قیمت ہے جواخلاص کے ساتھ اللہ تعالیٰ کی خوشنودی کی خاطر انجام دی جائے ، چاہے وہ چھوٹی سی نظرآرہی ہو،مگراللہ تعالیٰ کے ہاں وہ بہت بڑی ہے ، اس کاوزن بہت زیادہ ہے ، کیونکہ جس جذبہ سے انسان وہ نیکی کررہاہے، وہ جذبہ اللہ تعالیٰ کے ہاں قدروقیمت رکھنے والاہے ، قرآن کریم میں اللہ تعالیٰ نے قربانی کے بار ے میں فرمایا: لَنْ یَّنَالَ اللّٰہَ لُحُوْ مُہَا وَلاَ دِمَائُہَا وَلٰکِنْ یَّنَالُہُ التَّقْویٰ مِنْکُمْ (القرآن) یعنی اللہ تعالیٰ کے پاس تمہاری قربانی کے جانورکاگوشت نہیں پہنچتا،اگرتم نے قربانی کے لئے بہت موٹاتازہ جانوخریدکراس کی قربانی کردی، تواس کاگوشت اوراس کاخون اللہ تعالیٰ کے پاس نہیں پہنچے گا، بلکہ تمہارے دل کاتقویٰ دل میں اللہ تعالیٰ کی رضاجوئی کی جونیت ہے وہ اللہ تعالیٰ کے پاس پہنچے گی ، اگریہ چیزدل میں موجودہے توپھراگرتم نے چھوٹاسابکرابھی قربان کردیا، جوبظاہردیکھنے میں معمولی معلوم ہورہاہے ،لاغرقسم کاہے ،لیکن خالصتاً اللہ تعالیٰ کوراضی کرنے کے لئے کی اورکوئی نیت نہیں تھی وہ قربانی اللہ تعالیٰ کے یہاں مقبول اورباعث اجروثواب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5544: سبق آموزواقعہ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۲۳۰</w:t>
      </w:r>
    </w:p>
    <w:p>
      <w:pPr>
        <w:spacing w:before="60" w:after="80" w:line="312" w:lineRule="auto"/>
        <w:ind w:right="288" w:left="288"/>
        <w:jc w:val="right"/>
      </w:pPr>
      <w:r>
        <w:rPr>
          <w:rFonts w:ascii="Jameel Noori Nastaleeq" w:hAnsi="Jameel Noori Nastaleeq"/>
          <w:color w:val="222222"/>
          <w:sz w:val="27"/>
        </w:rPr>
        <w:t>سبق آموزواقعہ حدیث شریف میں سابقہ امتوں کے ایک فاسق وفاجراورگناہ گارشخص کاواقعہ آتاہے کہ وہ ایک راستے سے گزررہاتھا،راستے میں ایک کنواں آیا،اس کوپیاس محسوس ہوئی تووہ کنویں میں اترا،اورپانی پی کرباہرنکل آیا،جب باہرنکلا تودیکھا کہ اس کنویں پرایک کتااپنی زبان باہر لٹکائے کھڑاہے ، اورپیاس کی شدت سے بے چین ہے ،اس شخص کے دل میں خیال آیاکہ یہ بھی اللہ کی ایک مخلوق ہے ، اور پیاسی ہے،میں اس کی پیاس بجھانے کاانتظام کروں ،اب اس کنویں پرنہ ڈول تھانہ رسی تھی ،نہ برتن تھاجس کے ذریعہ پانی نکال کراس کتے کوپلائے ،چنانچہ وہ شخص دوبارہ کنویں میں اترا،اس نے اپنے پاؤں میں چمڑے کے موزے پہنے ہوئے تھے ، اس نے وہ چمڑے کاموزہ اتارا،اوراس میں پانی بھرااوراس موزے کواپنے منہ سے پکڑکرکسی طرح کنویں سے باہر آیا،اوراس کتے کوپانی پلایا،نبی کریم صلی اللہ علیہ وسلم فرماتے ہیں کہ صرف اس عمل کہ وجہ سے اللہ تعالیٰ نے اس آدمی کی مغفرت فرمادی۔ ا ب اس عمل کاموازنہ دوسرے اعمال سے کرو،مثلاًایک آدمی تہجدپڑھتاہے ،نوافل پڑھتاہے ، اورروزے رکھتاہے،یہ بڑی بڑی نیکیاں ہیں ،اور کتے کوپانی پلادینا ،ا ن کے مقابلے میں معمولی سی نیکی ہے ،لیکن اللہ تعالیٰ نے صرف اس ایک عمل کی بنیادپراس کی مغفرت فرمادی نہ جانے کس اخلاص کے ساتھ اورکس جذبہ کے ساتھ اس نے یہ کام کیاتھا، کہ اس نے بیڑہ پارکردیا،لہٰذاکچھ پتہ نہیں کہ اللہ تعالیٰ کس انسان کوکس وقت کس عمل پرنوازدیں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5545: ایک بزرگ کاواقعہ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۲۳۱</w:t>
      </w:r>
    </w:p>
    <w:p>
      <w:pPr>
        <w:spacing w:before="60" w:after="80" w:line="312" w:lineRule="auto"/>
        <w:ind w:right="288" w:left="288"/>
        <w:jc w:val="right"/>
      </w:pPr>
      <w:r>
        <w:rPr>
          <w:rFonts w:ascii="Jameel Noori Nastaleeq" w:hAnsi="Jameel Noori Nastaleeq"/>
          <w:color w:val="222222"/>
          <w:sz w:val="27"/>
        </w:rPr>
        <w:t>ایک بزرگ کاواقعہ میرے شیخ حضرت ڈاکٹر عبدالحئی صاحب رحمتہ اللہ علیہ کسی برزگ کاواقعہ سنایا کرتے تھے کہ ایک بزرگ جوبڑے عالم بھی تھے ،محدث بھی تھے ، صوفی بھی تھے ،انتقال کے بعدکسی نے ان کوخواب میں دیکھا،ان سے پوچھاکہ حضرت !کیسامعاملہ ہوا؟ انہوں نے فرمایا کہ عجیب معاملہ پیش آیا،وہ یہ کہ ہم یہ سوچتے تھے کہ ساری عمردین کی خدمت کرنے کی جوتوفیق ہوئی ،علم دین پڑھاعلم دین پڑھایا، احادیث لکھیں ،وعظ کہے ، تقریریں کیں ،تصنیفات کیں ، شایدان بڑ ے بڑے اعمال میں سے اللہ تعالیٰ کو ئی چیز قبول فرمالیں تو اس کی بنیاد پر مغفرت ہوجائے لیکن جب یہاں پہنچے تو اللہ تعالیٰ نے فرمایا کہ اے بندے! تمہاراایک عمل ایسا ہے جوہمیں بہت پسندآیا، وہ یہ کہ ایک دن تم بیٹھے ہوئے لکھ رہے تھے ، اورتمہارے ہاتھ میں قلم تھا،اس زمانے میں لکڑی کے قلم ہواکرتے تھے جن کو روشنائی میں ڈبوکراس کے ذریعہ لکھا جاتاتھا،ایک مرتبہ تم نے لکھنے کے لئے روشنائی میں قلم ڈبویا، تواس وقت ایک مکھی آگئی، اوراس روشنائی کوپینے کے لئے اس قلم پربیٹھ گئی ،اس وقت تمہارے دل میں خیال آیاکہ یہ مکھی بھی اللہ کی مخلوق ہے ، پیاسی ہے ، یہ روشنائی پی لے ، اور اپنی پیاس بجھالے ،اس غرض سے تم نے اپناقلم تھوڑی دیرکے لئے روک لیا، یہ جوتم نے ایک مکھی کی خاطر قلم روکا،یہ کام خالصتہً میری رضائی جوئی کے لئے کیا، اورتمہارایہ عمل ہمیں اتناپسندآیاکہ آج ہم اس عمل کی بدولت تمہاری مغفرت کردیتے ہیں ۔لہٰذاکچھ پتہ نہیں کہ کون ساعمل کس وقت اللہ کی بارگاہ میں شرف قبول حاصل کرلے ، اوراس کی بنیادپروہ نوازدیں ، چاہے وہ دیکھنے میں چھوٹانظرآرہاہو۔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5546: بے شمارمثالیں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۲۳۲</w:t>
      </w:r>
    </w:p>
    <w:p>
      <w:pPr>
        <w:spacing w:before="60" w:after="80" w:line="312" w:lineRule="auto"/>
        <w:ind w:right="288" w:left="288"/>
        <w:jc w:val="right"/>
      </w:pPr>
      <w:r>
        <w:rPr>
          <w:rFonts w:ascii="Jameel Noori Nastaleeq" w:hAnsi="Jameel Noori Nastaleeq"/>
          <w:color w:val="222222"/>
          <w:sz w:val="27"/>
        </w:rPr>
        <w:t>بے شمارمثالیں ہیں اس کی ایک مثال نہیں ہے، بلکہ اس قسم کے واقعات بیان کروں توپوری مجلس میں انہی واقعات کابیان ہوتارہے کہ اللہ تعالیٰ نے کس طرح بعض اوقات چھوٹے چھوٹے اعمال کی بنیاد پربندوں کوبخش دیا۔ وہ نکتہ نوازہیں ،وہ چاہیں توکسی بھی چھوٹے عمل پربخش دیں ،اس وجہ سے تم جوعمل کرتے جارہے ہو، بظاہردیکھنے میں وہ چھوٹانظرآرہاہو،لیکن اس کومعمولی سمجھ کرچھوڑونہیں ، کیونکہ پتہ نہیں کہ وہ عمل کس وقت اللہ تعالیٰ کے ہاں کتنابڑا ہوجائے ، اس کی بے شمار مثالیں ہیں ،لیکن یہ دومثالیں کافی ہیں ۔ لیکن یہ اللہ تعالیٰ کافضل ہے ،اس کا کرم ہے ،اس لئے کہ ایک ہوتاہے’’قانون ،، قانون تویہ ہے کہ جوآدمی فرائض چھوڑے گاپکڑاجائے گا، جوآدمی گناہ کرے گا،پکڑا جائے گا، لیکن اگرکسی وقت اللہ تعالیٰ اپنے فضل کامعاملہ فرمائیں ،اپنے کرم کامعاملہ فرمائیں ، اور کسی ایک عمل کی بنیادپرانسان کی خطائیں معاف کردیں توان سے کون پوچھنے والا ہے ۔ لایسئل عمایفعل وہم یسئلون (قرآن )ان کی رحمت کسی قاعدے اورقانون کی پابندنہیں ، وہ جس کی چاہیں مغفرت کردیں ، جس عمل پرچاہیں مغفرت کردیں ، اس لئے رسول اللہ صلی اللہ علیہ وسلم فرمارہے ہیں کہ کسی نیکی کومعمولی سمجھ کرچھوڑونہیں ۔ ایک وجہ تویہ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5547: ایک نیکی دوسری نیکی کاذریعہ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۲۳۳</w:t>
      </w:r>
    </w:p>
    <w:p>
      <w:pPr>
        <w:spacing w:before="60" w:after="80" w:line="312" w:lineRule="auto"/>
        <w:ind w:right="288" w:left="288"/>
        <w:jc w:val="right"/>
      </w:pPr>
      <w:r>
        <w:rPr>
          <w:rFonts w:ascii="Jameel Noori Nastaleeq" w:hAnsi="Jameel Noori Nastaleeq"/>
          <w:color w:val="222222"/>
          <w:sz w:val="27"/>
        </w:rPr>
        <w:t>ایک نیکی دوسری نیکی کاذریعہ دوسری وجہ یہ ہے کہ اللہ تبارک وتعالیٰ کی سنت یہ ہے کہ ایک نیکی دوسری نیکی کوکھینچتی ہے ، جب تم ایک نیکی کروگے ، اوراللہ کے لئے کروگے، اخلاص کے ساتھ کروگے، اوراللہ کی رضاجوئی مقصود ہوگی تواللہ تعالی دوسری نیکی کی بھی توفیق عطافرمائیں گے، اس لئے کہ نیکی نیکی کوکھینچتی ہے ، جب ایک عمل اللہ کوپسندآگیا، اوراللہ کی رضامندی کے لئے وہ عمل کیاگیا تھا، تواب بظاہر اگرچہ دیکھنے میں چھوٹالگ رہاہو،لیکن اللہ تعالیٰ مزیدنیک اعمال کی توفیق اس کی بدولت عطافرمائیں گے ،اوراس طرح انسان کی نیکیوں میں اضافہ ہوتاچلاجائے گا۔ اوریہ جومیں نے کہاکہ ایک نیکی کے بعدمزیدنیکیوں کی توفیق ہوتی ہے، یہ اللہ تعالیٰ کی سنت بھی ہے ،اوربہت سارے واقعات سے اس کی تائید بھی ہوتی ہے کہ کسی عمل کی برکت یہ ہوتی ہے کہ اس وجہ سے اللہ تعالیٰ زندگی کی کایاپلٹ دیتے ہیں ،اورزندگی میں انقلاب آجاتاہے ،اورجس کام کی پہلے توفیق نہیں ہورہی تھی، اب توفیق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5548: نیکی کاخیال بڑی نعمت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۲۳۴</w:t>
      </w:r>
    </w:p>
    <w:p>
      <w:pPr>
        <w:spacing w:before="60" w:after="80" w:line="312" w:lineRule="auto"/>
        <w:ind w:right="288" w:left="288"/>
        <w:jc w:val="right"/>
      </w:pPr>
      <w:r>
        <w:rPr>
          <w:rFonts w:ascii="Jameel Noori Nastaleeq" w:hAnsi="Jameel Noori Nastaleeq"/>
          <w:color w:val="222222"/>
          <w:sz w:val="27"/>
        </w:rPr>
        <w:t>نیکی کاخیال بڑی نعمت تیسری وجہ یہ ہے کہ یہ جوخیال آیاکہ میں فلاں نیکی کرلوں ، اس خیال کادل میں آنابڑی نعمت ہے ، صوفیاء کرام اس کواپنی اصطلاح میں ’’ وارد،، کہتے ہیں ،یعنی دل پریہ چیزواردہوئی ، صوفیاء کرام یہ کہتے ہیں ،کہ ’’ وارد ،، اللہ تعالیٰ کی طرف سے ایک مہمان ہے ، اگرتم اس مہمان کی خاطر تواضع کرلوگے ، اس کااکرام کرلوگے ،اس کی بات مان لوگے تویہ مہمان پھرآئے گا۔ جس طرح ایک مہمان آپ کے گھرآیا، آپ نے اس کابڑااچھااکرام کیا،ہنسی خوشی اس سے ملے، اورخندہ پیشانی سے پیش آئے ،اس کی خاطرتواضع کی ،اس نے اگرکوئی صحیح بات کی توآپ نے اس کوسن لیا، اورمان لیا،وہ مہمان بڑاخوش ہوکرواپس جائے گا، اوراس کودوبارہ آنے کی ہمت ہوگی کہ وہ توبڑا اچھاآدمی ہے ،بہت اچھی طرح اکرام کرتاہے، اوراگرکوئی مہمان تمہارے پاس آیا،لیکن تم نے اس کودھتکا ردیا، اس سے صحیح طریقے سے بات نہ کی تووہ دوبارہ تمہارے پاس نہیں آئے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5549: وارداللہ کامہمان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۲۳۴</w:t>
      </w:r>
    </w:p>
    <w:p>
      <w:pPr>
        <w:spacing w:before="60" w:after="80" w:line="312" w:lineRule="auto"/>
        <w:ind w:right="288" w:left="288"/>
        <w:jc w:val="right"/>
      </w:pPr>
      <w:r>
        <w:rPr>
          <w:rFonts w:ascii="Jameel Noori Nastaleeq" w:hAnsi="Jameel Noori Nastaleeq"/>
          <w:color w:val="222222"/>
          <w:sz w:val="27"/>
        </w:rPr>
        <w:t>وارداللہ کامہمان حضرات صوفیاء فرماتے ہیں کہ یہ ’’وارد ‘‘ بھی اللہ شانہ کی طرف سے مہمان ہے ،اللہ تعالیٰ ہی دل میں یہ خیال ڈالتے ہیں کہ تم یہ نیک کام کرلو، اس کی خاطر تواضع یہ ہے کہ اس وارد پرعمل کرلو، اگرعمل کرلوگے تویہ اس مہمان کااکرام ہوگا، اورجب اکرام ہوگاتویہ مہمان دوبارہ آئے گا، اوردوسری نیکی کا خیال دل میں آئے گا لیکن اگر تم نے اس کو جھڑک دیا اور تم نے اس کی خاطر مدارات نہیں کی ،اور اس کی پرواہ نہ کی ، اس کی طرف توجہ ہی نہیں کی ، اوراس خیال کواڑادیاتویہ مہمان ناراض ہوجائے گا،اورمہمان کے ناراض ہونے کے معنی یہ ہیں کہ پھریہ مہمان نہیں آئے گا ،اورآنابندکردے گا، اوراللہ بچائے ، ایک مومن کے لئے یہ بڑی بری حالت ہے کہ یہ مہمان آنابندکردے، اوریہ وہ حالت ہے کہ پھراللہ تعالیٰ انسان کواس کے حال پرچھوڑدیتے ہیں کہ توجان اورتیری خواہشات جانیں ،ہماری طرف سے کوئی مددنہیں ہوگی ،بہرحال تیسری وجہ یہ ہے کہ خیال اللہ تعالیٰ کامہمان ہے ، اگراس خیال پرعمل کرگزروگے توانشاء اللہ اورنیکیوں کی توفیق ہوگی ، اوراگرنہیں کروگے توپھر نیکی کے خیال آنے بندہوجائیں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5550: آسان نیکیاں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۲۳۵</w:t>
      </w:r>
    </w:p>
    <w:p>
      <w:pPr>
        <w:spacing w:before="60" w:after="80" w:line="312" w:lineRule="auto"/>
        <w:ind w:right="288" w:left="288"/>
        <w:jc w:val="right"/>
      </w:pPr>
      <w:r>
        <w:rPr>
          <w:rFonts w:ascii="Jameel Noori Nastaleeq" w:hAnsi="Jameel Noori Nastaleeq"/>
          <w:color w:val="222222"/>
          <w:sz w:val="27"/>
        </w:rPr>
        <w:t>آسان نیکیاں اس حدیث شریف میں لاَتَحًقَرَنَّ مَنَ الْمَعُرُوْفِ شَیْئاً میں حضورصلی اللہ علیہ وسلم نے عظیم مضمون بیان فرمایاہے کہ نیکی کے کسی کام کوحقیراورمعمولی مت سمجھو، اسی لئے میں نے ایک چھوٹا سارسالہ لکھ دیا ہے جس کانام ہے ’’آسان نیکیاں ‘‘ یہ رسالہ درحقیقت ایک طرح سے حدیث کی تشریح ہے اس میں وہ نیک کام لکھ دئیے ہیں جن کے کرنے میں کوئی بہت زیادہ محنت ومشقت نہیں ،بلکہ کچھ محنت نہیں ، صرف دھیان کرنے کی بات ہے ،لیکن یہ سب ثواب کے کام ہیں ،اور بڑ ے عظیم اجرکے کام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5551: اصلاح کاآغازچھوٹی چھوٹی نیکیوں 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۲۳۶</w:t>
      </w:r>
    </w:p>
    <w:p>
      <w:pPr>
        <w:spacing w:before="60" w:after="80" w:line="312" w:lineRule="auto"/>
        <w:ind w:right="288" w:left="288"/>
        <w:jc w:val="right"/>
      </w:pPr>
      <w:r>
        <w:rPr>
          <w:rFonts w:ascii="Jameel Noori Nastaleeq" w:hAnsi="Jameel Noori Nastaleeq"/>
          <w:color w:val="222222"/>
          <w:sz w:val="27"/>
        </w:rPr>
        <w:t>اصلاح کاآغازچھوٹی چھوٹی نیکیوں سے میرے والدماجدقدس اللہ سرہ‘ کاایک رسالہ ہے جس کانام ہے ’’ گناہ بے لذت‘‘ اس رسالے میں حضرت والدصاحب رحمتہ اللہ علیہ نے وہ گناہ جمع کئے ہیں جن میں دنیاکا کوئی فائدہ نہیں ،ان کے کرنے میں کوئی لذت نہیں ،کوئی مزہ نہیں اس لئے جمع کئے ہیں تاکہ انسان کم ازکم ایسے گناہوں سے توبچ جائے، میرے دل میں یہ خیال آیاکہ اس کی مناسبت سے ایک رسالہ ایساہوناچاہئے ،جس کانام ہو’’ ثواب بے محنت ‘‘ یعنی وہ کام جس کے کرنے میں ثواب بھی مل جائے اورمحنت زیادہ نہ کرنی پڑے ، اس خیال سے میں نے یہ رسالہ ’’ آسان نیکیاں ‘‘لکھاتھا،اس میں ایسے اعمال بیان کئے گئے ہیں جن کے کرنے میں کوئی مشقت نہیں ، کوئی محنت نہیں ،اورکوئی وقت کوئی پیسہ ،کچھ خرچ نہیں ہوتا، اورثواب بڑاعظیم ہے اورآدمی کواپنی اصلاح کاآغازکرنے کے لئے یہ ایک اچھا ر استہ ہے کہ وہ آسان آسان کام پہلے شرع کردے ، اللہ تعالیٰ اس کی برکت سے آگے کے کام کرنے کی بھی توفیق عطافرمادے گا، لہٰذایہ رسالہ پڑھ لیں ،اوراس میں جواعمال بتائے گئے ہیں اگر ان کااہتمام اورالتزام کرلیاجائے ،توانشاء اللہ اس حدیث پربھی عمل ہوجائے گا، اوراس کی برکت سے اللہ تعالیٰ مزیداعمال کی بھی توفیق عطافرمائیں گے،بہرحال دوسری نصیحت یہ فرمائی کہ کسی نیک عمل کوحقیرمت سمجھو،چاہے کسی پانی مانگنے والے کے برتن میں اپنے ڈول سے پانی انڈیل دویاکسی اپنے بھائی سے اس حالت میں مل لوکہ تمہارے چہرے پرنشاط ہو، خندہ پیشانی کے ساتھ مل لو، یہ بھی بڑی عظیم نیکی ہے، اس نصیحت کاایک دوسراپہلوبھی ہے ، زندگی رہی توانشاء اللہ آئندہ اتوارکوعرض کروں گا، اللہ تعالیٰ ہم سب کوعمل کرنے کی توفیق عطافرمائے ،آمین۔ وآخردعوانا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5552: صحابہ کرام ؓ کی نظر میں دنیا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۲۴۰</w:t>
      </w:r>
    </w:p>
    <w:p>
      <w:pPr>
        <w:spacing w:before="60" w:after="80" w:line="312" w:lineRule="auto"/>
        <w:ind w:right="288" w:left="288"/>
        <w:jc w:val="right"/>
      </w:pPr>
      <w:r>
        <w:rPr>
          <w:rFonts w:ascii="Jameel Noori Nastaleeq" w:hAnsi="Jameel Noori Nastaleeq"/>
          <w:color w:val="222222"/>
          <w:sz w:val="27"/>
        </w:rPr>
        <w:t>صحابہ کرام ؓ کی نظر میں دنیا کی حقیقت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کَثِیْراً۔امابعد! عن القاسم بن محمدرحمہ اللہ تعالیٰ ، ان رجلامن اصحاب محمد صلی اللہ علیہ وسلم ذہب بصرہ ، فَعَادُوْہُ ،فقال: کُنْتُ اُرِیْدُہُمَا لَاَنْظُرُاِلَی النَّبِیِّ صَلیَّ اللّٰہُ عَلَیْہِ وَسَلَّمْ ،فَاَمَّااِذَاقُبِضَ النَّبِیُّ صَلیَّ اللّٰہُ عَلَیْہِ وَسَلَّمَ، فَوَاللّٰہِ مَایَسُرُّنِیْ اَنَّ مَابِہِمَا ضَبْیٌ مِّنْ ضِبَائَ دَبَالَۃٍ ۔ حضرت قاسم بن محمدرحمہ اللہ تعالیٰ مدینہ منورہ کے فقہاء سبعہ میں سے ہیں ، حضرت صدیق اکبررضی اللہ تعالیٰ عنہ کے پوتے ہیں ، اوراللہ تبارک وتعالیٰ نے ان کوحدیث وفقہ میں بہت اونچامقام عطافرمایاتھا، وہ فرماتے ہیں کہ حضورصلی اللہ علیہ وسلم کے صحابہ میں سے ایک صحابی کی بینائی جاتی رہی ،آنکھ میں کوئی بیماری پیداہوئی ،اس کے نتیجے میں بینائی جاتی رہی،لوگ ان کی عیادت کے لئے گئے اورجاکرافسوس کااظہارکیاہوگاکہ آپ کی بینائی جاتی رہی،اس پرانہوں نے ان لوگوں کوعجیب جواب دیا، ایسامعلوم ہوتاہے کہ ان کی بینائی حضورصلی اللہ علیہ وسلم کی حیات طیبہ میں چلی گئی تھی ،اور بعدمیں حضورصلی اللہ علیہ وسلم کاوصال ہوگیا،بہرحال انہوں نے جواب دیاکہ مجھے آنکھوں کی بینائی واپس آنے کی خواہش صرف اس لئے تھی تاکہ میں نبی کریم صلی اللہ علیہ وسلم کادیدارکرلوں ، اب جب کہ نبی کریم صلی اللہ علیہ وسلم اس دنیا سے تشریف لے گئے تواب مجھے بینائی کے واپس آنے کی کوئی خواہش نہیں ،بلکہ اگرمجھے اس بینائی کے بدلے اللہ تعالیٰ دبالہ کے ہرنوں کی سی بینائی بھی عطافرمادے تومجھے خوشی نہیں ہوگی،اس لئے کہ جب حضورصلی اللہ علیہ وسلم دنیا سے اٹھ گئے توکسی اورچیزکودیکھنے کودل نہیں چاہتا۔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5553: حضورصلی اللہ علیہ وسلم کے حقیقی عاشق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۲۴۱</w:t>
      </w:r>
    </w:p>
    <w:p>
      <w:pPr>
        <w:spacing w:before="60" w:after="80" w:line="312" w:lineRule="auto"/>
        <w:ind w:right="288" w:left="288"/>
        <w:jc w:val="right"/>
      </w:pPr>
      <w:r>
        <w:rPr>
          <w:rFonts w:ascii="Jameel Noori Nastaleeq" w:hAnsi="Jameel Noori Nastaleeq"/>
          <w:color w:val="222222"/>
          <w:sz w:val="27"/>
        </w:rPr>
        <w:t>حضورصلی اللہ علیہ وسلم کے حقیقی عاشق بلکہ یہ فرمایاکہ میری خواہش یہ ہے کہ اسی حال میں رہوں ،اس لئے کہ ایک دوسری حدیث میں حضورصلی اللہ علیہ وسلم نے ارشادفرمایاکہ اللہ تعالیٰ فرماتے ہیں : اذاابتلیتہ بحیبتیہ یریدعینیہ ثم صبرعوضتہ الجنۃ اللہ تعالیٰ فرماتے ہیں کہ اگرمیں کسی شخص کی سب سے محبوب چیزیعنی آنکھیں لے لیتاہوں ، جواس کو بڑی محبوب ہوتی ہیں اوروہ پھراس پرصبرکرتاہے تواس کی آنکھوں کے عوض جنت کابدلہ دیتاہوں ،اس لئے ان صحابی نے یہ فرمایاکہ یہ وعدہ تو میں نے حضورصلی اللہ علیہ وسلم سے سنا ہواہے، لہٰذا اگرمیں صبرکرلوں تواللہ تعالیٰ کی رحمت سے جنت کی گارنٹی ہے،باقی دنیا کے اندررسول اللہ حضورصلی اللہ علیہ وسلم کے دیدار کی خواہش تھی، وہ اب ہونہیں سکتا، لہٰذامجھے اس بینائی کے نہ آنے کی کوئی پرواہ نہیں ،یہ ہیں نبی کریم صلی اللہ علیہ وسلم کے عشاق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5554: ایک بزرگ کاحضورصلی اللہ علیہ وسلم کی زیارت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۲۴۲</w:t>
      </w:r>
    </w:p>
    <w:p>
      <w:pPr>
        <w:spacing w:before="60" w:after="80" w:line="312" w:lineRule="auto"/>
        <w:ind w:right="288" w:left="288"/>
        <w:jc w:val="right"/>
      </w:pPr>
      <w:r>
        <w:rPr>
          <w:rFonts w:ascii="Jameel Noori Nastaleeq" w:hAnsi="Jameel Noori Nastaleeq"/>
          <w:color w:val="222222"/>
          <w:sz w:val="27"/>
        </w:rPr>
        <w:t>ایک بزرگ کاحضورصلی اللہ علیہ وسلم کی زیارت کرنا میں نے اپنے والد ماجدرحمتہ اللہ علیہ سے سناکہ ایک بزرگ تھے ، بہت عرصہ دراز سے اس بات کے متمنی تھے کہ خواب میں نبی کریم صلی اللہ علیہ وسلم کی زیارت ہوجائے ، خواب میں حضورصلی اللہ علیہ وسلم کی زیارت ہونابڑی نعمت ہے ، اوربزرگوں کے مختلف مذاق ہوتے ہیں بعض بزرگوں کامذاق یہ ہوتاہے کہ ان کویہ خواہش اورتمنا ہوتی ہے کہ سرکاردوعالم صلی اللہ علیہ وسلم کادیدار خواب میں ہوجائے ، اوربعض بزرگوں کامذاق یہ ہے کہ ان پرخشیت اتنی غالب ہوتی ہے وہ کہتے ہیں کہ ہم اس قابل نہیں کہ ہم سروردوعالم صلی اللہ علیہ وسلم کی زیارت کرسکیں ، اس وجہ سے اس کی تمنا بھی نہیں کرتے ،وہ بزرگ پہلے مذاق والے تھے ، اس لئے انہوں نے تمناکی ہوگی ، اللہ تعالیٰ نے اپنے فضل وکرم سے ایک روز زیارت کرادی ، اورخواب ہی میں نبی کریم صلی اللہ علیہ وسلم کی زیارت ہوئی ، جب زیارت سے مشرف ہوچکے تواسی خواب میں حضورصلی اللہ علیہ وسلم سے درخواست کی کہ یارسول اللہ دعافرمادیجئے کہ بس اب میری آنکھیں سلب ہوجائیں ، اورمیری بینائی جاتی رہے ،اب آپ کے دیدار کے بعدکسی اورکادیدارکرنانہیں چاہتا،چنانچہ جب آنکھ کھلی توبینائی جاتی رہی ،اورپھرساری عمر کوئی چیزنہیں دیکھی۔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5555: چھین لے مجھ سے نظر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۲۴۳</w:t>
      </w:r>
    </w:p>
    <w:p>
      <w:pPr>
        <w:spacing w:before="60" w:after="80" w:line="312" w:lineRule="auto"/>
        <w:ind w:right="288" w:left="288"/>
        <w:jc w:val="right"/>
      </w:pPr>
      <w:r>
        <w:rPr>
          <w:rFonts w:ascii="Jameel Noori Nastaleeq" w:hAnsi="Jameel Noori Nastaleeq"/>
          <w:color w:val="222222"/>
          <w:sz w:val="27"/>
        </w:rPr>
        <w:t>چھین لے مجھ سے نظر میرے بڑے بھائی جناب ذکی کیفی صاحب مرحوم نے اسی واقعہ کوشعرمیں نظم کیاہے: چھین لے مجھ سے نظرائے جلوہ خوش روئے دوست میں کوئی محفل نہ دیکھوں اب تیری محفل کے بعد یعنی آپ کی محفل کے بعدکوئی محفل دیکھنے کودل نہیں چاہتا، اللہ تعالیٰ جن لوگوں کوعشق کایہ مقام بخشتے ہیں ،انہوں نے حضورصلی اللہ علیہ وسلم کے دیدار کے بعدبینائی کی خواہش ہی چھوڑدی، بات دراصل یہ ہے کہ اللہ تعالیٰ نے اس دنیاکی حقیقت ان پرمنکشف فرمادی تھی ، ہم آپ تودرحقیقت اسی دنیا کی ادھیڑبن میں دن رات لگے ہوئے ہیں ، اس دنیا کی منفعت منفعت ہے، اسی دنیا کا فائدہ فائدہ ہے، اسی دنیا کی راحت راحت ہے ،اس دنیاکی تکلیفتکلیف ہے ، صحابہ کرام پراللہ تعالیٰ نے اس دنیاکی حقیقت منکشف فرمادی تھی ،ان کی نظرمیں دنیاکوئی حقیقت نہیں رکھتی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5556: دنیابے حقیقت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۲۴۳</w:t>
      </w:r>
    </w:p>
    <w:p>
      <w:pPr>
        <w:spacing w:before="60" w:after="80" w:line="312" w:lineRule="auto"/>
        <w:ind w:right="288" w:left="288"/>
        <w:jc w:val="right"/>
      </w:pPr>
      <w:r>
        <w:rPr>
          <w:rFonts w:ascii="Jameel Noori Nastaleeq" w:hAnsi="Jameel Noori Nastaleeq"/>
          <w:color w:val="222222"/>
          <w:sz w:val="27"/>
        </w:rPr>
        <w:t>دنیابے حقیقت ہے حدیث شریف میں آتاہے کہ حضورصلی اللہ علیہ وسلم نے ارشادفرمایا: لَوْکَانَتِ الدُّنْیَاتَعْدِلُ عِنْدَ اللّٰہِ جَنَاحَ بَعُوْضَہٍ مَّاسَقیٰ کَافِرًا مَّنْہَا شِرْبَۃً اگریہ دنیااللہ تعالیٰ کی نظرمیں ایک مچھرکے پرکے برابربھی ہوتی توکسی کافر کواللہ تعالیٰ اس دنیا کاگھونٹ بھی نہ دیتا،لیکن چونکہ یہ دنیامچھرکے پرسے بھی زیادہ بے حقیقت ہے ، لہٰذا یہ کافروں کودے رکھی ہے، جتنا چاہولے جاؤ،مال تمہارا ، دولت تمہاری، ملک تمہارا، اقتدار تمہارا، اوراپنے محبوب بندوں کیلئے آخرت میں نعمتیں رکھی ہیں ،وہاں کی نعمتیں اللہ تعالیٰ کی نظرمیں حقیقی نعمتیں ہیں ،دنیاکی نعمتیں تودھوکہ کاسامان ہیں ،بیشک اللہ تعالیٰ نے اس دنیاکوہمارے لئے بنایاہے ، اوریہ کہہ دیاکہ جائز حدودکے اندررہتے ہوئے اس سے فائدہ اٹھالو، لیکن خداکے لیے اس کی حقیقت پہچانو!یہ دنیامنزل تک پہنچنے کاایک راستہ بنایاہے ، اورا س کی راحت حقیقی راحت نہیں ،اوراس کی تکلیف حقیقی تکلیف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5557: جسم اطہر پرچٹائی کے نشان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۲۴۴</w:t>
      </w:r>
    </w:p>
    <w:p>
      <w:pPr>
        <w:spacing w:before="60" w:after="80" w:line="312" w:lineRule="auto"/>
        <w:ind w:right="288" w:left="288"/>
        <w:jc w:val="right"/>
      </w:pPr>
      <w:r>
        <w:rPr>
          <w:rFonts w:ascii="Jameel Noori Nastaleeq" w:hAnsi="Jameel Noori Nastaleeq"/>
          <w:color w:val="222222"/>
          <w:sz w:val="27"/>
        </w:rPr>
        <w:t>جسم اطہر پرچٹائی کے نشان یہی وجہ ہے کہ نبی کریم صلی اللہ علیہ وسلم کایہ واقعہ حدیث میں آیاہے کہ ایک مرتبہ حضورصلی اللہ علیہ وسلم اپنے گھرکے بالاخانے پرتشریف فرماتھے، اوراس وقت ازواج مطہرات کی طرف سے بعض ایسی باتیں ہوئی تھیں کہ اس کی وجہ سے حضورصلی اللہ علیہ وسلم نے مناسب سمجھا کہ کچھ دن کنارہ کش رہ کرگزالوں ، حضرت فاروق اعظم رضی اللہ تعالیٰ عنہ آپ سے ملنے کے لئے وہاں تشریف لائے ، آپ سے اجازت طلب کی ،اندرگئے ، جاکردیکھا،ایک کمرہ ہے ، جوبالکل خالی ہے ، اورکمرہ میں سوائے چندکھالوں کے کچھ نظرنہیں آیا، اورحضورصلی اللہ علیہ وسلم ایک کھجور کی چٹائی پرتشریف فرماتھے، اوراس چٹائی کے نشانات آپ کے جس مبارک پرنظر آرہے تھے ، حضرت فاروق اعظم رضی اللہ تعالیٰ عنہ فرماتے ہیں کہ میں اس منظر کودیکھتا رہا، یہ دونوں جہاں کے سردارہیں ،اورکس طرح سادگی کے ساتھ کھجورکی چٹائی پراس طرح لیٹے ہوئے ہیں کہ اس چٹائی کے نشان آپ کے جسم اطہرپرنظرآرہے ہیں ،جب کہ دوسری طرف قیصروکسریٰ جودنیاکی سپرطاقتیں ہیں ،ان کے عالی شان محلات ہیں ،ان کے حشم وخدم ہیں ،ان کے پاس مال ودولت ہے ،ان کے پاس اسلحہ ہے ،سب کچھ ان کے پاس موجوہے، میں نے اپنایہ خیال حضوراقدس صلی اللہ علیہ وسلم سے ذکرکردیاکہ یارسول اللہ ! مجھے یہ خیال آرہاہے کہ آپ حضورصلی اللہ علیہ وسلم اللہ تعالیٰ سے یہ فرمادیں کہ اللہ تعالیٰ آپ کوبھی اسی قسم کاسازوسامان عطافرمادیں ،جیسا کہ اللہ تعالیٰ نے قیصروکسریٰ کوعطافرمایاہے، پھرآ پ اس سازوسامان کودین اسلام کی خدمت کے لئے استعمال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5558: ان کواچھی چیزیں جلدی دیدی گئیں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۲۴۵</w:t>
      </w:r>
    </w:p>
    <w:p>
      <w:pPr>
        <w:spacing w:before="60" w:after="80" w:line="312" w:lineRule="auto"/>
        <w:ind w:right="288" w:left="288"/>
        <w:jc w:val="right"/>
      </w:pPr>
      <w:r>
        <w:rPr>
          <w:rFonts w:ascii="Jameel Noori Nastaleeq" w:hAnsi="Jameel Noori Nastaleeq"/>
          <w:color w:val="222222"/>
          <w:sz w:val="27"/>
        </w:rPr>
        <w:t>ان کواچھی چیزیں جلدی دیدی گئیں اس کے جواب میں نبی کریم صلی اللہ علیہ وسلم نے ارشادفرمایا: اوَفِیْ ہٰذَااَنْتَ یَابْنَ خَطَّابٍ ، تِلْکَ قَوْمٌ عُجِّلَتْ لَہُمْ طَیِّبَاتُہُمْ فِیْ الْحَیٰوۃِ الدُّنْیَا۔ اے خطاب کے بیٹے ! کیاابھی تک تم سوچ میں مبتلاہوکہ ان کودنیازیادہ حاصل ہوئی ، اور میرے پاس اتنی دنیانہیں ہے ، یہ وہ لوگ ہیں کہ ان کی اچھی چیزیں اللہ تعالیٰ نے دنیا وی زندگی کے اندرجلدی دیدی ہیں ،آخرت میں ان کوکچھ ملنے والانہیں ،اس لئے اللہ تعالیٰ نے ان کوعیش وعشرت ،راحت وآرام دنیاکے اندردیدیاہے ،لیکن ہمارے لئے تواللہ تعالیٰ نے آخرت کاگھرسجاکررکھا ہے ،اور وہاں کی نعمتیں حقیقی نعمتیں ہیں ،لہٰذاہم اس دنیا کی تکلیف اورراحت کوکیادیکھیں ،اس طرف کیاالتفات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5559: یہ دنیا تمہیں دھوکہ میں نہ ڈالے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۲۴۶</w:t>
      </w:r>
    </w:p>
    <w:p>
      <w:pPr>
        <w:spacing w:before="60" w:after="80" w:line="312" w:lineRule="auto"/>
        <w:ind w:right="288" w:left="288"/>
        <w:jc w:val="right"/>
      </w:pPr>
      <w:r>
        <w:rPr>
          <w:rFonts w:ascii="Jameel Noori Nastaleeq" w:hAnsi="Jameel Noori Nastaleeq"/>
          <w:color w:val="222222"/>
          <w:sz w:val="27"/>
        </w:rPr>
        <w:t>یہ دنیا تمہیں دھوکہ میں نہ ڈالے یہ درحقیقت قرآن کریم ہی کامضمون ہے ،قرآن کریم میں اللہ تعالیٰ نے فرمایا: لاَیَغُرَّنَّکَ تَقَلُّبُ الَّذِیْنَ کَفَرُوْافِیْ الْبَلادِ مَتَاعٌ قَلَیْلٌ ثُمَّ مَئاوٰہُمْ جَہَنَّمُ وَبِئْسَ الْمِہَادِ۔ (القرآن) یعنی یہ کافرلوگ جودنیاکے اندربڑھ رہے ہیں ،اورچڑھ رہے ہیں ،ان کودنیا کے اندر بظاہر ترقی نصیب ہورہی ہے ،اوروہ ترقی یافتہ ممالک کہلاتے ہیں ، ساری دنیاان پررشک کرتی ہے ،توتم کوان کی شان وشوکت ، ان کامال ودولت ہرگزدھوکہ میں نہ ڈالے، اس لئے کہ یہ جوکچھ ہم نے ان کودیاہے وہ تھوڑاسامزہ ہے ،جس کودنیامیں چکھ رہے ہیں ، اس کے بعدان کاآخری ٹھکانہ جہنم ہے ،اوروہ بدترین ٹھکانہ ہے ، لہٰذاکس چیزنے تم کودھوکہ میں ڈالا ہواہے،یہ دنیاکامال ودولت یہ دنیاکاعیش وآرام دنیاکی شان وشوکت یہ سب چند روزہ ہیں ،کسی وقت ختم بھی ہوجائیں گی، یہ نہیں معلوم کہ کس آدمی کوکس دن تک اورکس وقت تک میسرہے؟ اس لئے اللہ تعالیٰ کے ہاں اس کی کوئی حقیقت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5560: دنیاایک پردہ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۲۴۶</w:t>
      </w:r>
    </w:p>
    <w:p>
      <w:pPr>
        <w:spacing w:before="60" w:after="80" w:line="312" w:lineRule="auto"/>
        <w:ind w:right="288" w:left="288"/>
        <w:jc w:val="right"/>
      </w:pPr>
      <w:r>
        <w:rPr>
          <w:rFonts w:ascii="Jameel Noori Nastaleeq" w:hAnsi="Jameel Noori Nastaleeq"/>
          <w:color w:val="222222"/>
          <w:sz w:val="27"/>
        </w:rPr>
        <w:t>دنیاایک پردہ ہے دنیاکی جوحقیقت حال تھی وہ اللہ جل شانہ نے ان حضرات صحابہ کرام پر منکشف فرمادی تھی وہ جانتے تھے کہ یہ دنیاجوکچھ ہے یہ پردہ ہے ،اس کی راحت ، اس کاآرام ،اس کی دولت اس کامال اس کی شان وشوکت، یہ سب پردہ ہے ، جونگاہوں پرپڑاہواہے ، اصل چیزتواس کے پیچھے ہے ،وہ آخر ت کی زندگی ہے ،جوابدی زندگی ہے ، دائمی ہے ،کبھی ختم ہونے و الے نہیں ،لہٰذاجب دنیاکی حقیقت منکشف ہوگئی تواب دنیا کی تکلیف بھی کوئی تکلیف معلوم نہیں ہوتی ، دنیاکی راحت کابھی کوئی احساس نہیں ہوتا، اگرآنکھ جارہی ہے توجائے ،اس آنکھ کاتوایک ہی فائدہ تھا،وہ یہ کہ نبی کریم صلی اللہ علیہ وسلم کی زیارت اس کے ذریعہ ہوتی تھی، جب وہ فائدہ حاصل نہیں ہوسکتا، توہماری بلاسے یہ آنکھ رہے یانہ رہے، یہ مقام اللہ تعالیٰ نے حضرات صحابہ کرام کوعطافرمایاتھا، اسی وجہ سے ان کے بارے میں حضورصلی اللہ علیہ وسلم نے فرمایا یہ صحابہ کرام وہ لوگ ہیں : لاَیَبْلُغْ اَحَدُکُمْ مُدَّاَحَدِہِمْ وَلاَ نِصْفُہ‘ فرمایا کہ تم اس دنیامیں کتناہی عمل کرلو، لیکن تم صحابہ کرام کے ایک مدکے برابر، بلکہ آدھوآدھ کوبھی نہیں پہنچ سکتے ،اس لئے کہ اللہ تعالیٰ نے دنیاکی حقیقت ان پرمنکشف فرمادی تھی ، اللہ تعالیٰ ہم سب پربھی دنیاکی حقیقت منکشف فرمادے ، آمین۔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5561: گناہوں کی جڑدنیاکی محبت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۲۴۷</w:t>
      </w:r>
    </w:p>
    <w:p>
      <w:pPr>
        <w:spacing w:before="60" w:after="80" w:line="312" w:lineRule="auto"/>
        <w:ind w:right="288" w:left="288"/>
        <w:jc w:val="right"/>
      </w:pPr>
      <w:r>
        <w:rPr>
          <w:rFonts w:ascii="Jameel Noori Nastaleeq" w:hAnsi="Jameel Noori Nastaleeq"/>
          <w:color w:val="222222"/>
          <w:sz w:val="27"/>
        </w:rPr>
        <w:t>گناہوں کی جڑدنیاکی محبت سارے فسادات کی جڑدنیاکی حقیقت کونہ سمجھنا ہے ، حدیث شریف میں حضورصلی اللہ علیہ وسلم نے ارشاد فرمایا: حُبُّ الدُّنْیَارَأْ سُ کُلُّ خَطِیْئَۃٍ یعنی دنیاکی محبت سارے گناہوں کی جڑ ہے ، آج تم دنیا کے اندر جتنے فسادات دیکھ رہے ہو، جیسے بدعنوانی ہے ، رشوت ہے ، کرپشن ہے ،ناانصافی ہے ، حق تلفی ہے ،یہ سب اسی وجہ سے ہیں کہ لوگ دنیاوی زندگی کوسب کچھ سمجھ بیٹھتے ہیں ‘اورصبح سے لے کرشام تک ذ ہنوں میں اگرکوئی تصوروخیال آتاہے ،تو وہ دنیاہی کاتصوراوردنیاکاخیال آتاہے ، اسی دنیا کی ادھیڑبن میں لگے ہوئے ہیں ،یہ خیال بھول کر بھی مشکل سے آتاہے کہ مرنے کے بعد بھی کوئی زندگی آنے والی ہے ، اللہ تعالیٰ ہم سب پربھی دنیاکی حقیقت منکشف فرمادے، اور اس دنیاکی محبت دلوں سے نکال دے ،اللہ تعالیٰ دنیا دے اورخوب دے ،لیکن دنیاکی محبت سے بچائے ،آمین۔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5562: حضور صلی اللہ علیہ وسلم کی عیادت کاطریقہ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۲۴۸</w:t>
      </w:r>
    </w:p>
    <w:p>
      <w:pPr>
        <w:spacing w:before="60" w:after="80" w:line="312" w:lineRule="auto"/>
        <w:ind w:right="288" w:left="288"/>
        <w:jc w:val="right"/>
      </w:pPr>
      <w:r>
        <w:rPr>
          <w:rFonts w:ascii="Jameel Noori Nastaleeq" w:hAnsi="Jameel Noori Nastaleeq"/>
          <w:color w:val="222222"/>
          <w:sz w:val="27"/>
        </w:rPr>
        <w:t>حضور صلی اللہ علیہ وسلم کی عیادت کاطریقہ حضرت عبداللہ بن عباس رضی اللہ تعالیٰ فرماتے ہیں کہ : کاَنَ النَّبِیُّ صَلیَّ اللّٰہُ عَلَیْہِ وَسَلَّمْ اِذَاَعَادَالْمَرِیْضُ جَلَسَ عَنْدَرَِاأْسَہٖ ثُمَّ قَالَ سَبْعَ مَرَارٍ: اَسْئَلَ اللّٰہُ الَعَظِیْمَ رَبَّ الْعَرْشِ الْعَظِیْمْ اَنْ یَّشْفِیْکَ فَاِنَّ کَانَ فِیْ اَجَلَہٖ تَاخِیْرٌ عُوْفِیْ مِنْ وَجْعِہٖ۔ حضرت عبداللہ بن عباس رضی اللہ تعالیٰ عنہمافرماتے ہیں کہ حضورصلی اللہ علیہ وسلم جب کسی بیمارکی عیادت کے لئے تشریف لے جاتے توآپ اس کے سرکے پاس بیٹھتے تھے، اورسات مرتبہ دعاپڑھتے :اَسْئَلُ اللّٰہَ الْعَظِیْمْ رَبَّ الْعَرْشِ الْعَظِیْمِ اَنْ یَّشْفِیْکَ یہ مختصرسی دعاہے ، ہرمسلمان کویادکرلینی چاہئے ، اس دعاکے معنی یہ ہیں کہ میں عظمت والے اللہ تعالیٰ سے سوال کرتاہوں جوعرش عظیم کامالک ہے کہ وہ آپ کو شفاعطافرمادے ، سات مرتبہ حضورصلی اللہ علیہ وسلم یہ دعامانگتے تھے ،اگراس مریض کی موت کاوقت ہی مقدرکے مطابق نہ آگیا ہوتواللہ تعالیٰ اس کواس بیماری سے ضرورشفاعطافرمادیتے ہیں ،ابوداؤد کی روایت میں یہ صراحت آئی ہے کہ موت کے سواہربیماری کایہ علاج ہے ،اگرموت مقدرہے توموت کوتوکوئی چیزنہیں ٹال سکتی،لیکن اگرزندگی باقی ہے ،توانشاء اللہ اس بیماری سے نجات مل جائے گی ، عیادت مریض کے سلسلے میں ایک بات اورعرض کردوں وہ یہ کہ عیادت مریض کے فضائل آپ حضرات نے سناکہ جوآدمی کسی بیمارکی عیادت کے لئے جاتاہے، سترہزارفرشتے اس کے لئے دعاکرتے ہیں ،اورجب تک وہ عیادت کرتاہے، وہ جنت کے باغ میں ہوتاہے، بلکہ ایک حدیث میں حضورصلی اللہ علیہ وسلم نے فرمایاکہ چالیس عمل ایسے ہیں ان میں سے جس پرانسان پابندی سے عمل کرلے توہ ضرورجنت میں جائے گا، ان چالیس میں سے ایک عمل ’’ عیادت مریض ‘‘ ہے ،اگر اللہ تعالیٰ کی رضاجوئی کی خاطرانسان کسی بیمارکی عیادت کرے ، تویہ بھی جنت کے اعمال میں سے ہے اس کی بڑی فضیلت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5563: عیادت کے لئے موزوں وقت کاانتخاب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۲۴۹</w:t>
      </w:r>
    </w:p>
    <w:p>
      <w:pPr>
        <w:spacing w:before="60" w:after="80" w:line="312" w:lineRule="auto"/>
        <w:ind w:right="288" w:left="288"/>
        <w:jc w:val="right"/>
      </w:pPr>
      <w:r>
        <w:rPr>
          <w:rFonts w:ascii="Jameel Noori Nastaleeq" w:hAnsi="Jameel Noori Nastaleeq"/>
          <w:color w:val="222222"/>
          <w:sz w:val="27"/>
        </w:rPr>
        <w:t>عیادت کے لئے موزوں وقت کاانتخاب لیکن ہرکام کے کچھ آداب ہوتے ہیں ،عیادت مریض کامنشاء یہ ہے کہ بیمارکوتسلی دینا، بیمارکوراحت پہنچانا،اگراس بیمارکی کچھ مددکرسکتے ہیں تومددکردیں کوئی راحت پہنچاسکتے ہیں توراحت پہنچادیں ،ورنہ کم ازکم تسلی تودیدیں ،جب عیادت کامقصد مریض کوتسلی دینا ،اورراحت پہنچاناہواتوعیادت کے وقت اس بات کالحاظ رکھنابہت ضروری ہے کہ ہماری عیادت کی وجہ سے مر یض کوادنیٰ سی بھی تکلیف نہ ہو، مثلاعیادت کے لئے جاتے وقت ایسے وقت کاانتخاب کیاجائے جواس کے آرام کاوقت ہو،اگرآپ ایسے وقت عیادت کے لئے چلے گئے جواس کے آرام کاوقت تھا، اورآپ نے اس کادروازہ کھٹکھٹادیا، اوراس کے پاس جاکربیٹھ گئے ، تواس کے نتیجے میں آپ راحت کے بجائے تکلیف کاسبب بن گئے، اس لئے جانے سے پہلے دیکھ لوکہ جس وقت میں جارہاہوں ،اس وقت جانے سے اس کوتکلیف تونہیں ہوگی؟ اگرآپ نے عیادت کے ذریعہ مریض کوتکلیف پہنچادی توعیادت کاثواب ملنے کے بجائے الٹاتکلیف پہنچانے کاگناہ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5564: عیادت کاکیاہے؟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۲۵۰</w:t>
      </w:r>
    </w:p>
    <w:p>
      <w:pPr>
        <w:spacing w:before="60" w:after="80" w:line="312" w:lineRule="auto"/>
        <w:ind w:right="288" w:left="288"/>
        <w:jc w:val="right"/>
      </w:pPr>
      <w:r>
        <w:rPr>
          <w:rFonts w:ascii="Jameel Noori Nastaleeq" w:hAnsi="Jameel Noori Nastaleeq"/>
          <w:color w:val="222222"/>
          <w:sz w:val="27"/>
        </w:rPr>
        <w:t>عیادت کاکیاہے؟ بعض اوقات عیادت کرنے والے مریض کے لئے ایک مستقل مسئلہ بن جاتے ہیں ،مثلاً ایسامریض ہے کہ اس میں مریض کویکسوئی اورتنہائی چاہئے تاکہ مریض کوآرام ملے ، لیکن عیادت کرنے والوں کاتانتہ باندھاہواہے،اس مریض کوان سے فرصت نہیں ، اب وہ کس وقت دواکھائے، کس وقت آرا م کرے ،لہٰذااس کالحاظ رکھنابہت ضروری ہے ، عیادت کاعمل اس وقت پو راہواجاتاہے، جب آپ اس کے تیمارداروں سے مل کراس کی خیریت اورصحت دریافت کرلیں ، اوراس کے لئے دعائیں کریں ، بس آپ کاکام پورا ہوگیا، اس بیمارسے ملناضروری نہیں ،عیادت کے وقت اس بات کاخیال رکھیں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5565: عیادت مختصرہو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۲۵۱</w:t>
      </w:r>
    </w:p>
    <w:p>
      <w:pPr>
        <w:spacing w:before="60" w:after="80" w:line="312" w:lineRule="auto"/>
        <w:ind w:right="288" w:left="288"/>
        <w:jc w:val="right"/>
      </w:pPr>
      <w:r>
        <w:rPr>
          <w:rFonts w:ascii="Jameel Noori Nastaleeq" w:hAnsi="Jameel Noori Nastaleeq"/>
          <w:color w:val="222222"/>
          <w:sz w:val="27"/>
        </w:rPr>
        <w:t>عیادت مختصرہو دوسری بات جوبہت اہم ہے ایک دوسری حدیث میں بیان فرمادی وہ یہ کہ حضورصلی اللہ علیہ وسلم نے ارشادفرمایاکہ : مَنْ عَادَ مِنْکُمْ فَلْیُخَفِفْ یعنی تم میں سے جوشخص کسی کی عیادت کے لئے جائے تووہ اس کے پاس زیادہ دیر نہ بیٹھے ،بلکہ مختصربات کرکے خیریت معلوم کرکے چلاآئے،اس لئے کہ مریض کوآرام کی اور یکسوئی کی ضرورت ہوتی ہے، بہت سے ایسے کام ہوتے ہیں جن کوانسان دوسروں کی موجودگی میں نہیں کرسکتا،بے تکلف نہیں ہوسکتا،عیادت کاصحیح طریقہ وہ ہے جوحضورصلی اللہ علیہ وسلم نے کرکے دکھایاکہ مریض کے پاس اس کے سرہانے بیٹھے ،دعاپڑھی دعاکردی، اورواپس چلے گئے ،اب بعض لوگ مریض پاس جم کربیٹھ جاتے ہیں ،اس بات سے پرہیزکرناچاہئے کہ آدمی وہاں پرجم کربیٹھ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5566: حضرت عبداللہ بن مبارک رحمتہ اللہ علیہ کاواقعہ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۲۵۱</w:t>
      </w:r>
    </w:p>
    <w:p>
      <w:pPr>
        <w:spacing w:before="60" w:after="80" w:line="312" w:lineRule="auto"/>
        <w:ind w:right="288" w:left="288"/>
        <w:jc w:val="right"/>
      </w:pPr>
      <w:r>
        <w:rPr>
          <w:rFonts w:ascii="Jameel Noori Nastaleeq" w:hAnsi="Jameel Noori Nastaleeq"/>
          <w:color w:val="222222"/>
          <w:sz w:val="27"/>
        </w:rPr>
        <w:t>حضرت عبداللہ بن مبارک رحمتہ اللہ علیہ کاواقعہ حضرت عبداللہ بن مبارک رحمتہ اللہ بہت اونچے درجے کے اولیاء اللہ میں سے ہیں اورفقہاء محدثین میں سے ہیں ،ان کاواقعہ لکھا ہے کہ جب مرض الوفات پیش آیاتوچونکہ ساری مخلوق ان کی گرویدہ تھی، یہ وہ بزرگ ہیں کہ جب ایک مرتبہ بغدادمیں تشریف لائے تواس وقت وہاں کابادشاہ ہارون الرشیداپنے قلعے کے برج پربیٹھاہواتھا، اچانک اس نے ایک شورسنا، ایسامعلوم ہواکہ جیسے کسی دشمن نے حملہ کردیاہو،اس نے اپنے آدمی کوبھیجاکہ جاؤدیکھ کرآؤکہ کسی دشمن نے توکہیں حملہ نہیں کردیا،لوگوں نے واپس آکربتایا کہ دشمن نے کوئی حملہ نہیں کیا،بلکہ حضرت عبداللہ بن مبارک رحمتہ اللہ علیہ سفرکرکے بغدادتشریف لائے ہیں ، توبغدادکے شہری ان کے استقبال کے لئے جمع ہوئے تھے وہاں ان کوچھینک آگئی، اس پرانہوں نے الحمدللہ کہا توسارے مجمع نے ان کے جواب میں ’’ یرحمک اللہ‘‘ کہا، اس کایہ شورتھا،کسی دشمن نے کوئی حملہ نہیں کیا،اللہ تعالیٰ نے ان کومقبولیت کایہ مقام عطافرمایاتھا۔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5567: ان کی عیادت کاواقعہ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۲۵۲</w:t>
      </w:r>
    </w:p>
    <w:p>
      <w:pPr>
        <w:spacing w:before="60" w:after="80" w:line="312" w:lineRule="auto"/>
        <w:ind w:right="288" w:left="288"/>
        <w:jc w:val="right"/>
      </w:pPr>
      <w:r>
        <w:rPr>
          <w:rFonts w:ascii="Jameel Noori Nastaleeq" w:hAnsi="Jameel Noori Nastaleeq"/>
          <w:color w:val="222222"/>
          <w:sz w:val="27"/>
        </w:rPr>
        <w:t>ان کی عیادت کاواقعہ جب ان کومرض وفات آیاتواب لوگ بڑی تعدادمیں ان کی عیادت کے لئے مسلسل آرہے تھے ،ایک شخص جوبہت زیادہ معتقدتھاوہ عیادت کے لئے آیاتوبس بیٹھ گیا،واپس جاتاہی نہیں ،اب حضرت عبداللہ بن مبارک کے رحمتہ اللہ علیہ باربارکروٹیں بدل رہے ہیں کہ کس طرح ان کے ساتھ معاملہ کریں ، آخرکارحضرت عبداللہ بن مبارک رحمتہ اللہ علیہ نے ان سے کہا کہ ایک طرف توبیماری کی تکلیف ہے ، دوسری طرف یہ جوعیادت کرنے والے آتے ہیں ،ان کوعیادت کرنے کے آداب کاپتہ نہیں ،عیادت کے لئے آتے ہیں اورآکربیٹھ جاتے ہیں ،وہ شخص اب بھی نہیں سمجھا، اوراس نے کہاکہ حضرت اگرآپ مجھے اجازت دیں تومیں دروازہ بندکردوں ،تاکہ دوسراکوئی آنے نہ پائے حضرت عبداللہ بن مبارک رحمتہ اللہ علیہ نے فرمایاکہ ہاں ! اوردروازہ بندکردو،لیکن باہرسے جاکربندکردو،تب بات اس کی سمجھ میں آئی۔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5568: بیمارکی خدمت پوچھ کرکرے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۲۵۳</w:t>
      </w:r>
    </w:p>
    <w:p>
      <w:pPr>
        <w:spacing w:before="60" w:after="80" w:line="312" w:lineRule="auto"/>
        <w:ind w:right="288" w:left="288"/>
        <w:jc w:val="right"/>
      </w:pPr>
      <w:r>
        <w:rPr>
          <w:rFonts w:ascii="Jameel Noori Nastaleeq" w:hAnsi="Jameel Noori Nastaleeq"/>
          <w:color w:val="222222"/>
          <w:sz w:val="27"/>
        </w:rPr>
        <w:t>بیمارکی خدمت پوچھ کرکرے بعض لوگ عبادت کے کاموں کوبھی اپنے بے عقلی سے اوردین کی سمجھ نہ ہونے سے گناہ بنادیتے ہیں ،اس لئے حضوراقدس صلی اللہ علیہ وسلم نے فرمایا:مَنْ عَادَ مِنْکُمْ فَلْیُخَفِّفْ تم میں سے جوشخص کسی کی عیادت کرے توتخفیف سے کام لے ،ہاں ! بعض لوگ ایسے ہوتے ہیں جوبیمارکی خدمت کرتے ہیں ، اوربیمار کوان کی ضرورت ہوتی ہے،تووہ بھی بیمارسے پوچھ لے کہ میں تمہاری خدمت کروں یانہ کروں ؟ بعض اوقات آپ یہ سمجھتے ہیں کہ میں بیمار کی خدمت کروں گا،لیکن اس خدمت سے بیمار کوتکلیف ہوگی ، لہٰذا بغیرپوچھے زبردستی خدمت کرنابھی ٹھیک نہیں ،بہرحال ! عیادت کے وقت ان تمام امورکالحاظ رکھنا ضروری ہے ، اللہ تعالیٰ ہم سب کودین کی صحیح فہم عطافرمائے ۔آمین۔ وآخردعوانا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5569: گھرکے کام خودانجام دینے کی فضلیت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۲۵۶</w:t>
      </w:r>
    </w:p>
    <w:p>
      <w:pPr>
        <w:spacing w:before="60" w:after="80" w:line="312" w:lineRule="auto"/>
        <w:ind w:right="288" w:left="288"/>
        <w:jc w:val="right"/>
      </w:pPr>
      <w:r>
        <w:rPr>
          <w:rFonts w:ascii="Jameel Noori Nastaleeq" w:hAnsi="Jameel Noori Nastaleeq"/>
          <w:color w:val="222222"/>
          <w:sz w:val="27"/>
        </w:rPr>
        <w:t>گھرکے کام خودانجام دینے کی فضلیت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کَثِیْراً۔امابعد! حضرت عروہ بن زبیررحمتہ اللہ علیہ جوتابعین میں سے ہیں ، اورحضرت عائشہ رضی اللہ تعالیٰ عنہا کے بھانجے ہیں ،وہ فرماتے ہیں کہ ’’ سلت عائشۃ ماکان النبی صلی اللہ علیہ وسلم یصنع۔فی بیتہ ‘‘ یعنی میں نے حضرت عائشہ رضی اللہ تعالیٰ عنہاسے سوال کیاکہ ذرایہ بتائیں کہ رسول اکرم صلی اللہ علیہ وسلم گھرمیں کیاکام کرتے تھے؟ ا زواج مطہرات رضوان اللہ تعالیٰ علیہن اجمعین ‘‘ کاا س امت پراحسان ہے کہ سروردوعالم صلی اللہ علیہ وسلم کی گھریلوزندگی کے وہ پہلوجوعام لوگوں کونظروں سے پوشیدہ تھے، ان امہات المؤمنین نے ان کودنیاتک پہنچایا، سروردوعالم صلی اللہ علیہ وسلم کواللہ تعالیٰ نے زندگی کے ہرشعبہ میں اسوہ حسنہ بناکربھیجا، لہٰذاجس طرح آپ گھرکے باہرکی زندگی میں اسوۂ حسنہ ہیں ، اسی طرح گھر کی زندگی میں بھی اسوۂ حسنہ ہیں ،اس لئے امت کوپتہ چلناچاہئے کہ گھرمیں جاکرآپ کیاکرتے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5570: حضورصلی اللہ علیہ وسلم یہ کام کیاکرتے تھے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۲۵۷</w:t>
      </w:r>
    </w:p>
    <w:p>
      <w:pPr>
        <w:spacing w:before="60" w:after="80" w:line="312" w:lineRule="auto"/>
        <w:ind w:right="288" w:left="288"/>
        <w:jc w:val="right"/>
      </w:pPr>
      <w:r>
        <w:rPr>
          <w:rFonts w:ascii="Jameel Noori Nastaleeq" w:hAnsi="Jameel Noori Nastaleeq"/>
          <w:color w:val="222222"/>
          <w:sz w:val="27"/>
        </w:rPr>
        <w:t>حضورصلی اللہ علیہ وسلم یہ کام کیاکرتے تھے بہرحال! اس لئے حضرت عروہ بن زبیر رحمتہ اللہ علیہ نے حضرت عائشہ رضی اللہ تعالیٰ عنہاسے پوچھا :جواب میں حضرت عائشہ رضی اللہ تعالیٰ عنہا نے فرمایا: ما یصنع احدکم فی بیتہ ‘ یعنی حضوراقدس صلی اللہ علیہ وسلم اپنے گھرمیں وہی کام کرتے تھے جوتم میں سے ہرشخص اپنے گھر میں کرتاہے، چنانچہ جب آپ گھر میں تشریف لاتے تھے تواپنے جوتے کی مرمت بھی خودکرلیتے تھے ،اوراپنے کپڑے میں پیوندبھی خود لگالیتے تھے ، کپڑاخودہی سی لیتے تھے ،اوراپنے کپڑوں کودھونے کاکام بھی خودکرلیتے تھے ،اور ایک دوسری روایت میں ہے کہ آپ اپنی بکری کا دودھ بھی خود دوھ لیتے تھے، اور اپنے کپڑوں کو دھونے کا کام بھی خود کرلیتے تھے ، اور اپنے جسم کی خدمت بھی خود کرلیتے تھے، یہ طریقہ تھانبی کریم صلی اللہ علیہ وسلم کاجوآپ گھرمیں اختیارکر 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5571: گھرکے کام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۲۵۷</w:t>
      </w:r>
    </w:p>
    <w:p>
      <w:pPr>
        <w:spacing w:before="60" w:after="80" w:line="312" w:lineRule="auto"/>
        <w:ind w:right="288" w:left="288"/>
        <w:jc w:val="right"/>
      </w:pPr>
      <w:r>
        <w:rPr>
          <w:rFonts w:ascii="Jameel Noori Nastaleeq" w:hAnsi="Jameel Noori Nastaleeq"/>
          <w:color w:val="222222"/>
          <w:sz w:val="27"/>
        </w:rPr>
        <w:t>گھرکے کام عبادت سوال کرنے والے کے پیش نظرشایدیہ بات ہوکہ حضوراقدس صلی اللہ علیہ وسلم جب گھر میں جاتے ہوں گے تونہ جانے کیسی کیسی عبادتیں کرتے ہوں گے ،اور شایدخلوت کاساراوقت اللہ تعالیٰ کی عبادت میں گزارتے ہوں گے ، نفلیں پڑھتے ہوں گے ، ذکروغیرہ کرتے ہوں گے ،حضرت عائشہ صدیقہ رضی اللہ تعالیٰ عنہافرماتی ہیں کہ حضوراقدس صلی اللہ علیہ وسلم گھرمیں یہ کام کیاکرتے تھے ،اور یہی کام درحقیقت حضوراقدس صلی اللہ علیہ وسلم کی عبادت تھاکہ گھرکے کام خوداپنے ہاتھوں سے انجام دیتے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5572: آپ کوخودکام کرنے کی ضرورت نہیں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۲۵۸</w:t>
      </w:r>
    </w:p>
    <w:p>
      <w:pPr>
        <w:spacing w:before="60" w:after="80" w:line="312" w:lineRule="auto"/>
        <w:ind w:right="288" w:left="288"/>
        <w:jc w:val="right"/>
      </w:pPr>
      <w:r>
        <w:rPr>
          <w:rFonts w:ascii="Jameel Noori Nastaleeq" w:hAnsi="Jameel Noori Nastaleeq"/>
          <w:color w:val="222222"/>
          <w:sz w:val="27"/>
        </w:rPr>
        <w:t>آپ کوخودکام کرنے کی ضرورت نہیں تھی اب یہاں ذراسوچنے کی بات یہ ہے کہ جتنے کام جن کاذکرحضرت عائشہ صدیقہ رضی اللہ تعالیٰ عنہا نے فرمایا، چاہے وہ کپڑے سیناہو،یاپیوندلگاناہو،یاکپڑے دھوناہو،یاجوتے گانٹھناہو،یابکری کادودھ دوہناہو،یہ سارے کا م ایسے ہیں کہ حضوراقدس صلی اللہ علیہ وسلم ان کاموں کے لئے ازواج مطہرات کوذرااسااشارہ فرماتے ، یااپنے جانثار صحابہ کرام میں سے کسی بھی صحابی کوذراسااشارہ فرماتے توان میں سے ہرشخص آگے بڑھ کران کاموں کوانجام دینے کواپنی سعادت سمجھتا، بلکہ آپ کے فرمانے کی بھی ضرورت نہیں ہوتی ، صحابہ کرام کوصرف اس بات کااندازہ ہوجائے کہ سروردوعالم صلی اللہ علیہ وسلم کواس وقت فلاں چیزکی خواہش ہے توآپ کے کہے بغیراس کومہیا کرنے کے لئے تیارہوتے ،اور اس کواپنی سعادت سمجھتے۔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5573: آج کی رات کوئی پہرہ دیدیتا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۲۵۸</w:t>
      </w:r>
    </w:p>
    <w:p>
      <w:pPr>
        <w:spacing w:before="60" w:after="80" w:line="312" w:lineRule="auto"/>
        <w:ind w:right="288" w:left="288"/>
        <w:jc w:val="right"/>
      </w:pPr>
      <w:r>
        <w:rPr>
          <w:rFonts w:ascii="Jameel Noori Nastaleeq" w:hAnsi="Jameel Noori Nastaleeq"/>
          <w:color w:val="222222"/>
          <w:sz w:val="27"/>
        </w:rPr>
        <w:t>آج کی رات کوئی پہرہ دیدیتا ایک حدیث شریف میں حضر ت عائشہ صدیقہ رضی اللہ تعالیٰ عنہا فرماتی ہیں کہ ایک مرتبہ نبی کریم صلی اللہ علیہ وسلم تشریف فرماتھے۔ یہ غزوہ خندق کاواقعہ ہے ، غزوہ خندق میں مصروفیت کی وجہ سے حضوراقدس صلی اللہ علیہ وسلم کی بعض نمازیں بھی قضاء ہوئیں ،نیندبھی پوری نہیں ہوئی ،بھوک کی تکلیف الگ ، اورخندق کھودنے کی مشقت الگ ،اورساتھ میں دشمن کی طرف سے ہروقت اندیشہ ، اتنابڑادشمن تیار ہوکرآیاہے ،کہیں وہ کسی وقت حملہ نہ کردے۔ حضرت عائشہ صدیقہ رضی اللہ عنہا فرماتی ہیں کہ ایک رات نبی کریم صلی اللہ علیہ وسلم اپنے بسترپرسونے کے لئے تشریف لائے تواس وقت فرمانے لگے کہ کاش ! آج کی رات کوئی میرے دروازے پرپہرہ دیدیتا۔ حالانکہ عام طوپرآپ کے دروازے پرکوئی پہرہ نہیں ہوتاتھا،لیکن اس رات نہ جانے آپ نے کس عالم میں یہ بات فرمائی ہوگی ، شاید آپ نے یہ سوچاہوگاکہ اگرکوئی پہرہ دینے والا ہوتاتواطمینان سے کچھ دیرنیندلے لیتا۔ حضرت عائشہ صدیقہ رضی اللہ تعالیٰ عنہا فرماتی ہیں کہ میرے دل میں خیال آیاکہ میں کسی کوبلواؤں ،ابھی یہ سوچ ہی رہی تھیں کہ اچانک دروازے پرتلوارکی جھنکارسنائی دی ، میں نے پوچھا کون ؟ انہوں نے جواب دیا :سعدبن ابی وقاص (رضی اللہ تعالیٰ عنہ ) ان سے پوچھا کہ کیسے آناہوا؟ انہوں نے فرمایا کہ بیٹھے بیٹھے میرے دل میں خیال آیا کہ آج کی رات میں سرکارد وعالم صلی اللہ علیہ وسلم کے دروازے پرپہرہ دوں ، اس خیال کے تحت یہاں آیاہوں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5574: اللہ نے خواہش پوری کردی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۲۵۹</w:t>
      </w:r>
    </w:p>
    <w:p>
      <w:pPr>
        <w:spacing w:before="60" w:after="80" w:line="312" w:lineRule="auto"/>
        <w:ind w:right="288" w:left="288"/>
        <w:jc w:val="right"/>
      </w:pPr>
      <w:r>
        <w:rPr>
          <w:rFonts w:ascii="Jameel Noori Nastaleeq" w:hAnsi="Jameel Noori Nastaleeq"/>
          <w:color w:val="222222"/>
          <w:sz w:val="27"/>
        </w:rPr>
        <w:t>اللہ نے خواہش پوری کردی بہرحال! میں یہ کہہ رہاتھاکہ آپ کوتوکسی کام کے لئے کسی سے کہنے کی بھی ضرورت نہیں ،بلکہ دل میں خواہش ہوتے ہی اللہ تعالیٰ وہ کام کرادیتے ہیں ،یہاں دیکھئے کہ حضرت سعدبن ابی وقاص رضی اللہ تعالیٰ عنہ کے دل میں یہ بات ڈال دی ،لیکن اگر کسی صحابی کوپتہ لگ جائے کہ حضوراقدس صلی اللہ علیہ وسلم کوئی کام کرناچاہتے ہیں توتمام صحابہ کرام اپنی جانیں قربان کرکے وہ کام کرنے کوتیارہوجائیں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5575: ازواج مطہرات اورصحابہؓ کی جان نثاری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۲۶۰</w:t>
      </w:r>
    </w:p>
    <w:p>
      <w:pPr>
        <w:spacing w:before="60" w:after="80" w:line="312" w:lineRule="auto"/>
        <w:ind w:right="288" w:left="288"/>
        <w:jc w:val="right"/>
      </w:pPr>
      <w:r>
        <w:rPr>
          <w:rFonts w:ascii="Jameel Noori Nastaleeq" w:hAnsi="Jameel Noori Nastaleeq"/>
          <w:color w:val="222222"/>
          <w:sz w:val="27"/>
        </w:rPr>
        <w:t>ازواج مطہرات اورصحابہؓ کی جان نثاری صحابہ کرام کاتویہ حال تھاکہ جب حضوراقدس صلی اللہ علیہ وسلم وضوفرماتے توآپ کے جسم اطہر سے مس کیاہواپانی زمین پرنہیں گرنے دیتے تھے، بلکہ اس کواپنے ہاتھوں میں لے کراس کواپنے چہروں پراوراپنے جسموں پرمل لیتے تھے، جن صحابہ کرام کایہ حال ہے کیاوہ حضور صلی اللہ علیہ وسلم کے لئے بکری کادودھ نہیں دوہیں گے؟ کیاوہ آپ کے جوتے نہیں گانٹھیں گے ؟کیاوہ آپ کے کپڑے نہیں دھوئیں گے؟یہ توصحابہ کرام کاحال تھا، اورازواج مطہرات جوآپ صلی اللہ علیہ وسلم پرسوجان سے فداتھیں ،جوآپ صلی اللہ علیہ وسلم کے چشم وابروکودیکھنے والی تھیں ، وہ ازواج مطہرات جنہوں نے آپ کی شان میں محبت کے قصیدے کہے ، حضرت عائشہ صدیقہ رضی اللہ تعالیٰ عنہا فرماتی ہیں کہ : لَوَاحِی زُلَیْخَۃَ لَوْرَأْیْنَ جَبِیْنَہ‘ لاَ ثَرْنَ بَالْقَطْعِ الْقُلُوْبِ عَلیَ الْیَدِ یعنی زلیخا کی سہیلیاں جنہوں نے زلیخا کوطعنہ دیاتھاکہ تم یوسف علیہ السلام پرفریفتہ ہوگئی ہو،توزلیخانے ان سب کوایک دعوت پربلایا، اوردسترخوان پرچھریاں اورپھل رکھے ، توان سہیلیوں نے حضرت یوسف علیہ السلام کے حسن کودیکھ کراپنے ہاتھ کاٹ دئیے تھے، حضرت عائشہ صدیقہ رضی اللہ تعالیٰ عنہافرماتی ہیں کہ اگروہ زلیخاکی سہیلیاں جناب رسول اللہ صلی اللہ علیہ وسلم کی پیشانی کادیدار کرلیتیں تواپنے سینے چیرڈالتیں ۔بہرحال ! ازواج مطہرات بھی ایسی جانثارارووفادارتھیں ، اگران کویہ اندازہ ہوتاکہ سرکاردوعالم صلی اللہ علیہ وسلم فلاں کام کرناچاہتے ہیں تووہ خودآگے بڑھ کراس خدمت کوانجام دے دیتیں ،اوراس کواپنے لئے دنیاوآخرت کی سعادت سمجھتیں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5576: اپنے کام اپنے ہاتھ سے انجام 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۲۶۱</w:t>
      </w:r>
    </w:p>
    <w:p>
      <w:pPr>
        <w:spacing w:before="60" w:after="80" w:line="312" w:lineRule="auto"/>
        <w:ind w:right="288" w:left="288"/>
        <w:jc w:val="right"/>
      </w:pPr>
      <w:r>
        <w:rPr>
          <w:rFonts w:ascii="Jameel Noori Nastaleeq" w:hAnsi="Jameel Noori Nastaleeq"/>
          <w:color w:val="222222"/>
          <w:sz w:val="27"/>
        </w:rPr>
        <w:t>اپنے کام اپنے ہاتھ سے انجام دو اس کے باوجود حضوراقدس صلی اللہ علیہ وسلم اپنے جوتے خودگانٹھ لیتے تھے، اپنے کپڑے خوددھولیتے تھے، جبکہ ازواج مطہرات گھرمیں موجودہیں ،اور دیکھ بھی رہی ہیں کہ حضورصلی اللہ علیہ وسلم یہ سب کام کررہے ہیں اورازواج مطہرات نے ضروریہ پیش کش کی ہوگی کہ ہم یہ کام کرلیں ، لیکن حضور صلی اللہ علیہ وسلم نے جان بوجھ کے ان سب کاموں کو اپنے ہاتھ سے کرنے کااہتمام فرمایا، کیوں ؟ پہلی بات یہ ہے کہ آپ اس بات کی فضیلت سمجھتے تھے کہ آدمی اپناکام خوداپنے ہاتھ سے انجام دے ، یہ فضیلت کی بات ہے ، اوراس کے ذریعہ اپنی امت کوتعلیم دیناچاہتے تھے کہ خواہ تمہارے پاس کتنے ہی حشم وخدم ہوجائیں ، نوکرچاکرہوجائیں ،لیکن جہاں موقع آئے وہاں اپنے کام کواپنے ہاتھ سے انجام دینے کواپنے لئے سعادت سمجھو،یہ بندگی کاتقاضہ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5577: کاہلی اورسستی پسندیدہ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۲۶۲</w:t>
      </w:r>
    </w:p>
    <w:p>
      <w:pPr>
        <w:spacing w:before="60" w:after="80" w:line="312" w:lineRule="auto"/>
        <w:ind w:right="288" w:left="288"/>
        <w:jc w:val="right"/>
      </w:pPr>
      <w:r>
        <w:rPr>
          <w:rFonts w:ascii="Jameel Noori Nastaleeq" w:hAnsi="Jameel Noori Nastaleeq"/>
          <w:color w:val="222222"/>
          <w:sz w:val="27"/>
        </w:rPr>
        <w:t>کاہلی اورسستی پسندیدہ نہیں دووجہ سے یہ بندگی کاتقاضہ ہے ،ایک یہ وجہ ہے کہ اگرکوئی شخص اپناکام اپنے ہاتھ سے انجام دینے سے کتراتاہے،تواس کے دوہی سبب ہوسکتے ہیں ،ایک سبب یہ ہوسکتاہے کہ وہ کام چوراورسست ہے ، اورکام چورہونااورسست ہونادین کے اندرپسندیدہ نہیں ہے، بلکہ یہ بہت بری بلاہے ، نبی کریم صلی اللہ علیہ وسلم نے سستی سے پناہ مانگی ہے ، آپ نے ایک دعا بھی فرمائی ہے : اللہم انی اعوذبک من العجزوالکسل : اے اللہ ! میں آپ کی پناہ مانگتاہوں عاجزی سے اورسستی سے لہٰذا یہ سستی بہت خراب چیزہے۔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5578: اپنی شان مت بناؤ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۲۶۲</w:t>
      </w:r>
    </w:p>
    <w:p>
      <w:pPr>
        <w:spacing w:before="60" w:after="80" w:line="312" w:lineRule="auto"/>
        <w:ind w:right="288" w:left="288"/>
        <w:jc w:val="right"/>
      </w:pPr>
      <w:r>
        <w:rPr>
          <w:rFonts w:ascii="Jameel Noori Nastaleeq" w:hAnsi="Jameel Noori Nastaleeq"/>
          <w:color w:val="222222"/>
          <w:sz w:val="27"/>
        </w:rPr>
        <w:t>اپنی شان مت بناؤ دوسراسبب یہ ہوسکتاہے کہ وہ کام اپنے ہاتھ سے کرنے کواپنی شان کے خلاف سمجھتاہوکہ ہم توبڑے آدمی ہیں ،ہم اپنے کپڑے اپنے ہاتھ سے کیوں دھوئیں ،ہم کیوں اپنے ہاتھ سے جوتے گانٹھیں ، ہمارے تونوکرچاکرموجودہیں ، یہ کام کرناہماری شان کے خلاف ہے تویہ سستی سے بھی زیادہ بری بلاہے کہ آدمی کسی کام کواپنی شان کے خلاف سمجھے، ارے تم کیا؟ تمہاری شان کیا؟تم اللہ کے بندے ہو،لہٰذاتمہاراکام یہ ہے کہ اپنی حقیقت کوپہچانو! اوراپنی حقیقت پہچاننے کاطریقہ یہ ہے کہ وہ کام کیا کروجس سے تمہارے دل میں تواضع پیداہو، جس کے ذریعہ تکبرکاازالہ ہو، جب وہ کروگے توانشاء اللہ دل میں تواضع پیداہوگی، اورجب تواضع پیدہوگی تو…… مَنْ تَوَاضَعَ لِلّٰہِ رَفَعَہُ اللّٰہُ …… یعنی جوشخص اللہ تعالیٰ کی خاطر تواضع اختیارکرتا ہے اللہ تعالیٰ اس کوبلندی عطافرماتے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5579: گھرمیں حاکم بن کرنہ بیٹھو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۲۶۳</w:t>
      </w:r>
    </w:p>
    <w:p>
      <w:pPr>
        <w:spacing w:before="60" w:after="80" w:line="312" w:lineRule="auto"/>
        <w:ind w:right="288" w:left="288"/>
        <w:jc w:val="right"/>
      </w:pPr>
      <w:r>
        <w:rPr>
          <w:rFonts w:ascii="Jameel Noori Nastaleeq" w:hAnsi="Jameel Noori Nastaleeq"/>
          <w:color w:val="222222"/>
          <w:sz w:val="27"/>
        </w:rPr>
        <w:t>گھرمیں حاکم بن کرنہ بیٹھو سروردوعالم صلی اللہ علیہ وسلم یہ سب کام اپنے دست مبارک سے خودکرلیتے تھے، نہ ازواج مطہرات سے کرواتے تھے ، نہ صحابہ کرام سے کرواتے تھے، وہ اس لئے تاکہ امت کویہ تعلیم دی جائے کہ جب میں دونوں جہاں کاسردارہونے کے باوجود یہ سب کام انجام دے رہاہوں توبتاؤتم میں سے ہرشخص کوکیاکام کرناچاہئے؟ یہ نہ ہوکہ گھرمیں جانے کے بعدتم حاکم بن کے بیٹھ جاؤ،اورکوئی کام انجام نہ دو،ہلنے جلنے کواپنی شان کے خلاف سمجھو،اکرسستی کہ وجہ سے کررہے ہوتوبھی بری بات ہے ،اوراگرتکبرکی وجہ سے ایسا کررہے ہوتو اس سے بھی زیادہ بری بات ہے، یہ شان بنانا عبدیت کے منافی ہے، خواہ تم کتنے اوونچے مقام تک پہنچ جاؤ، خواہ تم گھرکے سرواربن گئے ہو، شوہربن گئے ہو، باپ بن گئے ہو، دادابن گئے ہو، اورسب خدمت کرنے والے موجودہیں ،پھربھی اپنے سب کام اپنے ہاتھ سے انجام دینے کی کوشش کرو۔اگرتم کسی محکمہ کے سربراہ بن گئے ہویاکسی ملک کے بادشاہ بن گئے ہو، اس وقت بھی یہ مت سوچوکہ چونکہ ہم توسربراہ بن گئے ہیں ، اوریہ کام کرناہماری شان کے خلاف ہے ،نہیں ،بلکہ اپنے کام اپنے ہاتھوں سے انجام دو۔ایسا کرنے سے ایک طرف توتمہارے اندرتواضع پیداہوگی ، دوسری طرف جب تمہارے ماتحت تمہیں اس طرح کام کرتے ہوئے دیکھیں گے توان کے اندرمزیدچستی پیداہوگی، اوروہ اپنے فرائض کواورزیادہ بہترطورپرانجام دیں گے، بہرحال! سرکار دوعالم صلی اللہ علیہ وسلم کایہ عمل بڑی حکمتوں پرمبنی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5580: خوداٹھ کرپانی پی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۲۶۴</w:t>
      </w:r>
    </w:p>
    <w:p>
      <w:pPr>
        <w:spacing w:before="60" w:after="80" w:line="312" w:lineRule="auto"/>
        <w:ind w:right="288" w:left="288"/>
        <w:jc w:val="right"/>
      </w:pPr>
      <w:r>
        <w:rPr>
          <w:rFonts w:ascii="Jameel Noori Nastaleeq" w:hAnsi="Jameel Noori Nastaleeq"/>
          <w:color w:val="222222"/>
          <w:sz w:val="27"/>
        </w:rPr>
        <w:t>خوداٹھ کرپانی پی لو ہمارے معاشرے میں اب یہ ہوگیا ہے مر دصاحبان جب گھرمیں تشریف لے جاتے ہیں تووہ یہ سمجھتے ہیں کہ ہم بادشاہ ہیں ،لہٰذاگھرکے اندرکوئی کام کرناہمارے فرض منصبی سے باہر ہے ،اب گھر کے کام یاتوبیوی کرے گی، یابچے کریں گے، یانوکرکریں گے، اگرپانی بھی پینا ہے خوداٹھ کرنہیں پئیں گے ‘بلکہ دوسروں سے منگوائیں گے، کوئی چیزلانی ہے توخود اٹھ کرووہ چیزلاناان کی شان کے خلاف ہے ۔ خوب یادرکھیں یہ بدترین بیماری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5581: بیوی کو کبھی حکم نہیں 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۲۶۴</w:t>
      </w:r>
    </w:p>
    <w:p>
      <w:pPr>
        <w:spacing w:before="60" w:after="80" w:line="312" w:lineRule="auto"/>
        <w:ind w:right="288" w:left="288"/>
        <w:jc w:val="right"/>
      </w:pPr>
      <w:r>
        <w:rPr>
          <w:rFonts w:ascii="Jameel Noori Nastaleeq" w:hAnsi="Jameel Noori Nastaleeq"/>
          <w:color w:val="222222"/>
          <w:sz w:val="27"/>
        </w:rPr>
        <w:t>بیوی کو کبھی حکم نہیں دیا ہمارے حضرت ڈاکٹر عبدالحئی صاحب رحمتہ اللہ علیہ فرمایا کرتے تھے کہ میری شادی کوآج پچپن سال ہوگئے ہیں ،الحمدللہ اس عرصہ میں میں نے کبھی اپنی بیوی سے حکم کے انداز میں کسی کام کے کرنے کونہیں کہا، وہ خوداپنی سعادت سمجھ کرمیراکام کردیتی ہیں ، اگرکسی کام کی ضرورت پیش آتی تویہ کوشش کرتاکہ خوداٹھ کرکام کرلوں اوراگرکسی وجہ سے خود نہیں کیاتواس اندازسے کہا جوحاکمانہ نہ ہو،مثلاًیہ نہیں کہا کہ پانی پلادو، ارے بھائی کوئی پانی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5582: حضرت تھانوی ؒکا انداز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۲۶۴</w:t>
      </w:r>
    </w:p>
    <w:p>
      <w:pPr>
        <w:spacing w:before="60" w:after="80" w:line="312" w:lineRule="auto"/>
        <w:ind w:right="288" w:left="288"/>
        <w:jc w:val="right"/>
      </w:pPr>
      <w:r>
        <w:rPr>
          <w:rFonts w:ascii="Jameel Noori Nastaleeq" w:hAnsi="Jameel Noori Nastaleeq"/>
          <w:color w:val="222222"/>
          <w:sz w:val="27"/>
        </w:rPr>
        <w:t>حضرت تھانوی ؒکا انداز میں نے اپنے والد ماجدسے سناانہوں نے حضرت تھانوی رحمتہ اللہ علیہ کایہ معمول بیان فرمایا کہ ہم نے حضرت تھانوی رحمتہ اللہ علیہ کودیکھا( کیوں کہ حضرت والدصاحب حضرت تھانوی رحمتہ اللہ کے گھربھی بطورمہمان کے مہینوں رہتے تھے ، حضرت والا کے ساتھ ایساتعلق تھاکہ حضرت والابہت ہی شفقت ومحبت فرمایا کرتے تھے ،رمضان کی چھٹیوں میں حضرت والدصاحب اپنے پور ے گھروالوں کے ساتھ تھانہ بھون چلے جاتے ، اوروہیں مقیم رہتے ، اس لئے گھر کے حالات سے بھی واقف تھے ) میں نے آپ کودیکھا کہ جب کھاناکھانے سے فارغ ہوجاتے اوربرتن واپس بھجوانے کی ضرورت پیش آتی توکبھی حضرت والا اپنی اہلیہ سے یہ نہیں کہتے تھے کہ برتن اٹھالو،بلکہ یہ فرماتے ہیں کہ ’’ برتن اٹھوالیں ‘‘ لہٰذایہ حکم دینے کے بجائے کہ آپ اٹھالیں ، یہ فرماتے کہ کسی کے ذریعہ اٹھوالیں ، تاکہ براہ راست تحکمانہ لہجہ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5583: کبھی لہجہ بدل کربات نہیں کی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۲۶۵</w:t>
      </w:r>
    </w:p>
    <w:p>
      <w:pPr>
        <w:spacing w:before="60" w:after="80" w:line="312" w:lineRule="auto"/>
        <w:ind w:right="288" w:left="288"/>
        <w:jc w:val="right"/>
      </w:pPr>
      <w:r>
        <w:rPr>
          <w:rFonts w:ascii="Jameel Noori Nastaleeq" w:hAnsi="Jameel Noori Nastaleeq"/>
          <w:color w:val="222222"/>
          <w:sz w:val="27"/>
        </w:rPr>
        <w:t>کبھی لہجہ بدل کربات نہیں کی ایک مرتبہ حضرت عارفی رحمتہ اللہ علیہ نے فرمایاکہ الحمدللہ آج تک اپنی اہلیہ سے اس پچپن سال کے عرصہ میں کبھی لہجہ بدل کربات نہیں کی یعنی تلخ لہجہ میں بات نہیں کی ، لوگ یہ سمجھتے ہیں کہ ہوا میں اڑناکرامت ہے ،پانی میں تیرناکرامت ہے ،آگ میں جلنا کرامت ہے ، ارے اصل کرامت تویہ ہے کہ اتنی مدت تک میاں بیوی کے تعلق میں کبھی لہجہ بدل کر تلخی سے بات نہیں ہوئی ،تحکمانہ اندازمیں بات کرناتوبہت دورکی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5584: میں توسب کاخادم 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۲۶۶</w:t>
      </w:r>
    </w:p>
    <w:p>
      <w:pPr>
        <w:spacing w:before="60" w:after="80" w:line="312" w:lineRule="auto"/>
        <w:ind w:right="288" w:left="288"/>
        <w:jc w:val="right"/>
      </w:pPr>
      <w:r>
        <w:rPr>
          <w:rFonts w:ascii="Jameel Noori Nastaleeq" w:hAnsi="Jameel Noori Nastaleeq"/>
          <w:color w:val="222222"/>
          <w:sz w:val="27"/>
        </w:rPr>
        <w:t>میں توسب کاخادم ہوں فرمایاکرتے تھے کہ میں تویہ سمجھتاہوں کہ میں توخادم ہوں ،اپنی بیوی کاخادم ہوں ، اپنے بچوں کاخادم ہوں ،ہاں ! خدمت کے اندازمختلف ہوتے ہیں ،لیکن میں ہوں خادم ، لہٰذا میں نے اپنے آپ کوخادم سمجھ کرساری زندگی گزاردی۔ لیکن آج کل کے معاشرے میں مردوں نے یہ سمجھ لیاہے کہ گھرکاکوئی کام کرنانہ صرف یہ کہ ہمارے فرائض منصبی میں داخل نہیں ،بلکہ ہماری شان کے بھی خلاف ہے ، اورگھرکے کام کرنے کواپنی شان کے خلاف سمجھنا تکبرکی اعلیٰ قسم میں داخل ہے ، اوریہ بہت بری بلاہے۔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5585: آج پیر صاحب بازارنہیں جاسکتے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۲۶۶</w:t>
      </w:r>
    </w:p>
    <w:p>
      <w:pPr>
        <w:spacing w:before="60" w:after="80" w:line="312" w:lineRule="auto"/>
        <w:ind w:right="288" w:left="288"/>
        <w:jc w:val="right"/>
      </w:pPr>
      <w:r>
        <w:rPr>
          <w:rFonts w:ascii="Jameel Noori Nastaleeq" w:hAnsi="Jameel Noori Nastaleeq"/>
          <w:color w:val="222222"/>
          <w:sz w:val="27"/>
        </w:rPr>
        <w:t>آج پیر صاحب بازارنہیں جاسکتے میں نے اپنے والدماجدرحمتہ اللہ علیہ سے حضرت حاجی امداداللہ مہاجرمکی رحمتہ اللہ علیہ کایہ مقولہ سنا، فرمایاکہ : ’’ جوشخص اپنی شان بنانے کی کوشش کرے اس کواس طریق کی ہوابھی نہیں لگی، خواہ وہ کتنا بڑاپیربن بیٹھا ہو‘‘ یاجویہ سمجھے کہ میں چونکہ پیربن گیاہوں ، لہٰذایہ کام میری شان کے خلاف ہے ،اس کوتوطریقت کی اورتصوف کی ہوابھی نہیں لگی، لوگ یہ سمجھتے ہیں کہ جب وہ پیرصاحب بن گئے توان کابازار جاکرکوئی چیزخریدناان کی توہین ہے، بلکہ وہ اپنے خادموں سے وہ چیزمنگوائیں گے ، اپنے مریدوں سے منگوائیں گے، وہ خودکیوں بازار جائیں گے۔ ہمارے والدصاحب رحمتہ اللہ علیہ فرمایا کرتے تھے کہ پیغمبرتوضرورت کی اشیاء کی خریداری کے لئے بازار جارہاہے،کفارانبیاء پراعتراض کرتے تھے کہ : مَالِہٰذاَ الرَّسُوْلِ یاَکُلْ الطَّعَامَ وَیَمْشِیْ فِیْ الْاَسْوَاقِ کہ کیسا رسول ہے ، جوکھانا بھی کھاتاہے ، اوربازارمیں بھی پھرتاہے، اب پیغمبر توبازار سوداخرید نے کے لئے جارہاہے،لیکن پیرصاحب بازارنہیں جاسکتے ہیں ۔اس لئے کہ پیرصاحب کی شان زیادہ بڑی ہے ،یہ شیطان کاخناس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5586: کہاں کامنصب ،کہاں کی شان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۲۶۷</w:t>
      </w:r>
    </w:p>
    <w:p>
      <w:pPr>
        <w:spacing w:before="60" w:after="80" w:line="312" w:lineRule="auto"/>
        <w:ind w:right="288" w:left="288"/>
        <w:jc w:val="right"/>
      </w:pPr>
      <w:r>
        <w:rPr>
          <w:rFonts w:ascii="Jameel Noori Nastaleeq" w:hAnsi="Jameel Noori Nastaleeq"/>
          <w:color w:val="222222"/>
          <w:sz w:val="27"/>
        </w:rPr>
        <w:t>کہاں کامنصب ،کہاں کی شان میرے والدصاحب رحمتہ اللہ علیہ جب دارالعلوم دیوبندمیں صدرمفتی بن گئے اورمفتی اعظم کہلانے لگے ،اس وقت یہ حال تھا کہ اگرگھرمیں دودھ کی ضرورت ہوئی توپیتلی اٹھائی ،اوردودھ لے کرچلے آرہے ہیں ،ایک دن کسی شخص نے ان سے کہاکہ حضرت اب آپ مفتی اعظم ہوچکے ہیں لہٰذا اب آپ اس طرح پیتلی لے کربازارمیں نہ پھراکریں ، اس لئے کہ یہ عمل آپ کے منصب سے فروترہے ، جواب میں فرمایا کہ کہاں کامنصب ؟کہاں کی شان؟ مجھ میں اورایک عام مسلمان میں کیافرق ہے ؟اگر ایک عام مسلمان دودھ خریدنے کے لئے دودھ والے کی دکان پرجاسکتاہے ،تومیں کیوں نہیں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5587: شان بنانے کی کوشش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۲۶۷</w:t>
      </w:r>
    </w:p>
    <w:p>
      <w:pPr>
        <w:spacing w:before="60" w:after="80" w:line="312" w:lineRule="auto"/>
        <w:ind w:right="288" w:left="288"/>
        <w:jc w:val="right"/>
      </w:pPr>
      <w:r>
        <w:rPr>
          <w:rFonts w:ascii="Jameel Noori Nastaleeq" w:hAnsi="Jameel Noori Nastaleeq"/>
          <w:color w:val="222222"/>
          <w:sz w:val="27"/>
        </w:rPr>
        <w:t>شان بنانے کی کوشش مت کرو بہرحال! جوشخص اپنی شان بنانے کی کوشش کرے ،اوریہ سوچے کہ میری شان کے خلاف ہے کہ میں یہ کام کروں اس کوتوطریقت کی ہوابھی نہیں لگی ، اب گھرمیں بیٹھے ہیں ، اورخوداٹھ کرپانی پینااپنی شان کے خلاف اوربرتن دھوناشان کے خلاف ،اورکپڑے دھونا شان کے خلاف ، یہ بڑی خطرناک بات ہے، اس کا مطلب یہ ہے کہ دماغ میں کبرکا خناس بھراہواہے، اورجب تک دماغ سے کبرکا خناس نہیں نکالوگے ، اس وقت تک اللہ تعالیٰ سے صحیح تعلق قائم نہیں ہوسکتا، کیونکہ تکبراوراللہ تعالیٰ کے ساتھ تعلق یہ دونوں چیزیں کبھی ایک ساتھ جمع نہیں ہوسکتیں ،اللہ تعالیٰ کے ساتھ تعلق بندگی کاتعلق ہے ، تواضع کاتعلق ہے ، فنائیت کاتعلق ہے ،عبدیت کاتعلق ہے ،شکستگی کاتعلق ہے ، لہٰذا دماغ سے یہ بات نکال دوکہ فلاں کام ہماری شان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5588: اپنے ہاتھ سے کام کرنے کی عادت ڈالو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۲۶۸</w:t>
      </w:r>
    </w:p>
    <w:p>
      <w:pPr>
        <w:spacing w:before="60" w:after="80" w:line="312" w:lineRule="auto"/>
        <w:ind w:right="288" w:left="288"/>
        <w:jc w:val="right"/>
      </w:pPr>
      <w:r>
        <w:rPr>
          <w:rFonts w:ascii="Jameel Noori Nastaleeq" w:hAnsi="Jameel Noori Nastaleeq"/>
          <w:color w:val="222222"/>
          <w:sz w:val="27"/>
        </w:rPr>
        <w:t>اپنے ہاتھ سے کام کرنے کی عادت ڈالو اگرفرض کروکہ تمہارے گھرمیں نوکربھی ہیں ، خدمت گزاربھی ہیں ،پھربھی نہ چاہتے ہوئے کچھ کام اپنے ہاتھ سے کرنے کی عادت ڈالو، تاکہ دماغ سے تکبر کاخناس نکلے ۔ سروردوعالم صلی اللہ علیہ وسلم نے یہ جوکام اپنے ہاتھ سے انجام دیے، یہ اس لیے نہیں کئے کہ آپ کے پاس کوئی کام کرنے والانہیں تھا،کیوں کہ آپ کے کام کرنے والے تواتنے تھے کہ دنیامیں کسی کے نہیں ہوسکتے ، لیکن اپنی بندگی کے اظہارکے لئے یہ کام اپنے ہاتھ سے انجام دیتے تھے ، اورویسے بھی مکارم اخلاق میں سے یہ ہے کہ آدمی ہرقسم کی صورت حال سے نمٹنے کا عادی رہے ،آج توآپ کے پاس نوکرچاکر ہیں لیکن کیااس بات کی گارنٹی ہے کہ یہ نوکرتمہارے پاس ہمیشہ رہیں گے؟ اگرآدمی اپنے ہاتھ سے کام کرنے کاعادی نہیں بنا توان حالات میں آدمی پریشان اورپشیمان ہوگا۔ لہٰذادین کی تعلیم یہ ہے کہ اپنے کام اپنے ہاتھ سے انجام دینے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5589: بیت الخلاء کالوٹا دھولیتاہوں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۲۶۹</w:t>
      </w:r>
    </w:p>
    <w:p>
      <w:pPr>
        <w:spacing w:before="60" w:after="80" w:line="312" w:lineRule="auto"/>
        <w:ind w:right="288" w:left="288"/>
        <w:jc w:val="right"/>
      </w:pPr>
      <w:r>
        <w:rPr>
          <w:rFonts w:ascii="Jameel Noori Nastaleeq" w:hAnsi="Jameel Noori Nastaleeq"/>
          <w:color w:val="222222"/>
          <w:sz w:val="27"/>
        </w:rPr>
        <w:t>بیت الخلاء کالوٹا دھولیتاہوں ایک مرتبہ ہمیں نصیحت کرتے ہوئے فرمانے لگے کہ میں کوشش کرتاہوں کہ وقت کا کوئی لمحہ ضائع نہ ہو،اورہرلمحہ کسی نہ کسی کام میں لگ جائے، چاہے وہ دنیا کاکام ہو،یا آخرت کاکام ہو۔فرماتے تھے کہ اگروقت خالی ہو،اس میں کوئی کام نہ ہوتوطبیعت پربوجھ ہوتاہے کہ یہ وقت خالی اوربیکارجارہاہے، پھرفرمایا کہ ہے توشرم کی بات ،لیکن تمہیں سمجھانے کے لئے کہتاہوں کہ جب میں بیت الخلاء میں بیٹھتاہوں ،تووہاں جووقت بیکارگزرتاہے وہ بھی طبیعت پربارہوتاہے، اس لئے کہ اس وقت آدمی زبان سے ذکربھی نہیں کرسکتا،چنانچہ اس وقت کوکام میں لینے کے لئے لوٹادھولیتاہوں ،تاکہ وقت بھی کام میں لگ جائے، اورگھرکاایک کام بھی نمٹ جائے ۔بہرحال حضرت والدصاحب رحمتہ اللہ علیہ کواپنے ہاتھ سے کام کرنے کی عادت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5590: یہ سب کام عبادت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۲۷۰</w:t>
      </w:r>
    </w:p>
    <w:p>
      <w:pPr>
        <w:spacing w:before="60" w:after="80" w:line="312" w:lineRule="auto"/>
        <w:ind w:right="288" w:left="288"/>
        <w:jc w:val="right"/>
      </w:pPr>
      <w:r>
        <w:rPr>
          <w:rFonts w:ascii="Jameel Noori Nastaleeq" w:hAnsi="Jameel Noori Nastaleeq"/>
          <w:color w:val="222222"/>
          <w:sz w:val="27"/>
        </w:rPr>
        <w:t>یہ سب کام عبادت ہیں یادرکھئے! دین حاصل کرنے کی کلید’’تواضع اورفنائیت ‘‘ہے ، اپنے آپ کواللہ تعالیٰ کے سامنے مٹانا، اوریہ اعمال افعال انسان کے اندرتواضع اورفنائیت پید اکرتے ہیں عبدیت پیداکرتے ہیں ،اس لئے اس کی عادت ڈالنی چاہئے، اللہ تبارک وتعالیٰ مجھے اورآپ سب کواس پرعمل کرنے کی توفیق عطافرمائے ،آمین۔اورجس وقت گھرکے برتن دھواس وقت دل میں یہ نیت کرلوکہ میں یہ کام نبی کریم صلی اللہ علیہ وسلم کی اتباع میں کرر ہا ہوں جب کپڑے دھوؤاس وقت بھی یہی نیت کرلو، جب جوتے گانٹھواس وقت بھی یہی دعاکرلو، اورجب تم نے اتباع سنت کی نیت کرلی تواب تمہاراکپڑادھونابھی عبادت ،تمہاراجوتے گانٹھنابھی عبادت ،تمہارابرتن دھونابھی عبادت ،یہ سار ے کام عبادت بن جائیں گے، اب اگر پانچ منٹ ان کاموں میں صرف ہوگئے ، اوراس کے نتیجے میں تمہیں اتباع سنت کی برکات حاصل ہوگئیں تویہ کتنا سستا سوداہے۔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5591: اس وقت تم اللہ تعالیٰ کے محبوب بن رہے 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۲۷۰</w:t>
      </w:r>
    </w:p>
    <w:p>
      <w:pPr>
        <w:spacing w:before="60" w:after="80" w:line="312" w:lineRule="auto"/>
        <w:ind w:right="288" w:left="288"/>
        <w:jc w:val="right"/>
      </w:pPr>
      <w:r>
        <w:rPr>
          <w:rFonts w:ascii="Jameel Noori Nastaleeq" w:hAnsi="Jameel Noori Nastaleeq"/>
          <w:color w:val="222222"/>
          <w:sz w:val="27"/>
        </w:rPr>
        <w:t>اس وقت تم اللہ تعالیٰ کے محبوب بن رہے ہو ہمارے حضرت والارحمتہ اللہ علیہ فرمایاکرتے تھے کہ جس وقت تم اتباع سنت کی نیت سے کوئی کام کررہے ہوتے ہو،اس وقت تم اللہ تعالیٰ کے محبوب بن رہے ہوتے ہو، اللہ تعالیٰ نے قرآن کریم میں فرمایا: فَاتَّبِعُوْنِیْ یُحْبِبْکُمْ اللّٰہُ یعنی اگرتم میری اتباع کروگے تواللہ تعالیٰ تم سے محبت کریں گے ،لہٰذااگرتم حضورصلی اللہ علیہ وسلم کی اتباع میں برتن دھورہے ہوتواس وقت تمہیں اللہ تعالیٰ کی محبوبیت حاصل ہورہی ہے ،اللہ تعالیٰ کے محبوب بن رہے ہو،اگر حضورصلی اللہ علیہ وسلم کی اتباع میں کپڑے دھورہے ہو،تواس وقت تم اللہ تعالیٰ کے محبوب بن رہے ہو،ارے کہاں کی شان !کہاں کامنصب! جب ان کاموں کے کرنے کے نتیجے میں اللہ تعالیٰ کی محبوبیت کامنصب حاصل ہورہاہے تواس سے بڑااورکیامنصب ہوگا،اس سے بڑی اورکیاشان ہوگی ،اللہ تعالیٰ ہم سب کویہ منصب عطافرمادے ،آمین۔ وآخردعوانا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5592: تفسیرسورۃ الفاتحہ (۱)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۲۷۴</w:t>
      </w:r>
    </w:p>
    <w:p>
      <w:pPr>
        <w:spacing w:before="60" w:after="80" w:line="312" w:lineRule="auto"/>
        <w:ind w:right="288" w:left="288"/>
        <w:jc w:val="right"/>
      </w:pPr>
      <w:r>
        <w:rPr>
          <w:rFonts w:ascii="Jameel Noori Nastaleeq" w:hAnsi="Jameel Noori Nastaleeq"/>
          <w:color w:val="222222"/>
          <w:sz w:val="27"/>
        </w:rPr>
        <w:t>تفسیرسورۃ الفاتحہ (۱)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الرَّحِیْمِ،اَلْحَمْدُ لِلّٰہِ رِبِّ الْعَالَمِیْنَ ، اَلرَّحْمٰنِ الرَّحِیْمِ مٰلِکِ یَوْمِ الدِّیْنِ، آمَنْتُ بِاللّٰہ صدق اللّٰہ مولاناالعظیم،وصدق رسولہ النبی الکریم، ونحن علی ذٰلک من الشاہدین والشاکرین، والحمداللہ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5593: سورۂ فاتحہ کی پہلی آیت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۲۷۴</w:t>
      </w:r>
    </w:p>
    <w:p>
      <w:pPr>
        <w:spacing w:before="60" w:after="80" w:line="312" w:lineRule="auto"/>
        <w:ind w:right="288" w:left="288"/>
        <w:jc w:val="right"/>
      </w:pPr>
      <w:r>
        <w:rPr>
          <w:rFonts w:ascii="Jameel Noori Nastaleeq" w:hAnsi="Jameel Noori Nastaleeq"/>
          <w:color w:val="222222"/>
          <w:sz w:val="27"/>
        </w:rPr>
        <w:t>سورۂ فاتحہ کی پہلی آیت بزرگان محترم وبرادران عزیز! یہ سورۂ فاتحہ کل سات آیات پرمشتمل ہے ، اوراس کی پہلی آیت ہے اَلْحَمْدُ لِلّٰہِ رَبِّ الْعَالَمِیْنَ، جس کاترجمہ ہے کہ ’’ تمام تعریفیں اللہ کے لئے ہیں جوپروردگارہے اورپالنے والاہے تمام جہانوں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5594: تما م اشیاء کی تعریف اللہ تعالیٰ کی تعریف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۲۷۵</w:t>
      </w:r>
    </w:p>
    <w:p>
      <w:pPr>
        <w:spacing w:before="60" w:after="80" w:line="312" w:lineRule="auto"/>
        <w:ind w:right="288" w:left="288"/>
        <w:jc w:val="right"/>
      </w:pPr>
      <w:r>
        <w:rPr>
          <w:rFonts w:ascii="Jameel Noori Nastaleeq" w:hAnsi="Jameel Noori Nastaleeq"/>
          <w:color w:val="222222"/>
          <w:sz w:val="27"/>
        </w:rPr>
        <w:t>تما م اشیاء کی تعریف اللہ تعالیٰ کی تعریف ہے تمام تعر یفیں اللہ کی ہیں ،اس کے معنی یہ ہیں کہ کائنات میں جب بھی کسی چیزکی تعریف کی جائے گی توو ہ درحقیقت اللہ جل شانہ کی تعریف ہوگی ،اس لئے کہ جب انسان کسی چیزکی تعریف کرتاہے توحقیقت میں وہ تعریف اس چیزکے بنانے والے کی ہوتی ہے ،اگرآپ کسی عبارت کی تعریف کریں کہ یہ بڑی عالیشان ہے ،بڑی خوبصورت ہے ،تودرحقیقت وہ اس عمارت کے بنانے والے کی تعریف ہے ،تواس کائنات میں جب بھی کسی چیزکی تعریف کی جائے گی تودرحقیقت وہ اللہ جل شانہ کی تعریف ہوگی ، کیونکہ حقیقت میں وہی چیزکابنانے والاہے وہی اس چیزکاپیداکرنے والاہے ،توتمام تعریفیں اللہ کی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5595: تما م جہانوں کاپالنہارہے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۲۷۵</w:t>
      </w:r>
    </w:p>
    <w:p>
      <w:pPr>
        <w:spacing w:before="60" w:after="80" w:line="312" w:lineRule="auto"/>
        <w:ind w:right="288" w:left="288"/>
        <w:jc w:val="right"/>
      </w:pPr>
      <w:r>
        <w:rPr>
          <w:rFonts w:ascii="Jameel Noori Nastaleeq" w:hAnsi="Jameel Noori Nastaleeq"/>
          <w:color w:val="222222"/>
          <w:sz w:val="27"/>
        </w:rPr>
        <w:t>تما م جہانوں کاپالنہارہے اورپھراس کے ساتھ اللہ تبارک وتعالیٰ کی صفت بیان فرمائی کہ رب العالمین ’’جوپالنے والاہے تمام جہانوں کا‘‘یہ درحقیقت اگردیکھاجائے تو’’الحمدللہ ‘‘میں جودعویٰ کیاگیاتھاکہ تمام تعریفیں اللہ کی ہیں ،اسی دعوی کی دلیل ہے تمام تعریفیں اللہ کی کیوں ہیں ؟ یہ اس لئے ہیں کہ وہ ر ب العالمین ہے ،وہ تمام جہانوں کاپالنے والاہے ، اس کی پرورش کرنے والا ہے، ان کاپروردگارہے، ان کاپالنہارہے ،اورلفظ استعمال فرمایاعالمین ’’تمام جہانوں کا‘‘ اس کائنات میں جتنے جہاں پائے جاتے ہیں ،انسانوں کاجہاں ،جناتکاجہاں ، جانوروں کاجہاں ، آسمانوں کاجہاں ،چاندستاروں کاجہاں ،بادلوں اورپہاڑوں کا جہاں ، سمندروں اوردریاؤں کاجہاں ،جتنے جہاں کائنات میں پائے جاتے ہیں ،ان سب کاپروردگارہے، اس کاپالنے والاہے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5596: ایک اشکال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۲۷۶</w:t>
      </w:r>
    </w:p>
    <w:p>
      <w:pPr>
        <w:spacing w:before="60" w:after="80" w:line="312" w:lineRule="auto"/>
        <w:ind w:right="288" w:left="288"/>
        <w:jc w:val="right"/>
      </w:pPr>
      <w:r>
        <w:rPr>
          <w:rFonts w:ascii="Jameel Noori Nastaleeq" w:hAnsi="Jameel Noori Nastaleeq"/>
          <w:color w:val="222222"/>
          <w:sz w:val="27"/>
        </w:rPr>
        <w:t>ایک اشکال اس جملے میں ایک عجیب قسم کااشارہ یہ موجودہے کہ دعوی تویہ کیاگیاہے کہ تمام تعریفیں اللہ کی ہیں ،یعنی اللہ تبارک تعالیٰ کاہرکام قابل تعریف ہے ،توکبھی کبھی انسان کے دل میں یہ خیال پیداہوتاہے کہ کائنات میں بہت سے واقعات ہمیں ایسے نظرآتے ہیں جودیکھنے میں اچھے نہیں لگتے ، جن کی بظاہرتعریف نہیں کی جاتی جن کودیکھ کرصدمہ ہوتاہے ،جن کودیکھ کرتکلیف ہوتی ہے ، مثلاً کسی انسان کے ساتھ ظلم ہورہاہے ، کسی انسان کے ساتھ زیادتی ہورہی ہے ،کسی کوناحق قتل کیاجارہاہے ، کسی کے اوپرڈاکے ڈالے جارہے ہیں ،یہ سارے کام بھی تواسی کائنات میں ہورہے ہیں ، اوران میں سے کوئی کام ایسانہیں جس کی تعریف کی جاسکے، توپھریہ کہناکہ اللہ تمام کام قابلِ تعریف ہیں ،یہ کیسے درست ہوا؟ جب کہ بہت سارے کام کائنات میں ہمیں ایسے نظرآتے ہیں جوقابل تعریف نہیں ،جن کے اندرکوئی نہ کوئی تکلیف کاپہلوہوتاہے، کوئی منفی پہلوہوتاہے، جس کے بارے میں دل میں یہ خیالات اوراعتراضات اورشک وشبہات پیداہوتے ہیں ۔ درحقیقت ’’ رب العالمین ‘‘ کے لفظ میں اس کابھی جواب ہے ، وہ یہ کہ یہ جوتم کسی واقعہ سے رنجیدہ ہوتے ہو،جس سے تمہیں تکلیف پہنچتی ہے ،یاغم ہوتاہے توتم اپنی چھوٹی سی عقل کے دائرے میں رہ کرسوچ رہے ہو، اوراس چھوٹی سی محدودعقل کے دائرے میں رہ کرتم کسی بات کے بارے میں فیصلہ کرتے ہوکہ یہ ناگوار ہے یہ اچھی نہیں ، یہ تکلیف دہ ہے ،اس میں غم ہے ،اس میں صدمہ ہے ، یہ تم اپنی چھوٹی سی عقل میں رہ کرسوچتے ہو،لیکن باری تعالیٰ جوپوری کائنات کاخالق ہے ، جوپوری کائنات چلارہاہے ،جوساری کائنات کوپال پوس رہاہے،اس کی نگا ہ میں ہے کہ کس لمحہ کون ساکام اس کائنات کی مصلحت کے مطابق ہے ، اورکون ساکام مصلحت کے مطابق نہیں ہے ،تمہاری چھوٹی سی عقل میں اس کی مصلحت نہیں آسکتی۔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5597: تمہاری عقل کی ایک مثال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۲۷۷</w:t>
      </w:r>
    </w:p>
    <w:p>
      <w:pPr>
        <w:spacing w:before="60" w:after="80" w:line="312" w:lineRule="auto"/>
        <w:ind w:right="288" w:left="288"/>
        <w:jc w:val="right"/>
      </w:pPr>
      <w:r>
        <w:rPr>
          <w:rFonts w:ascii="Jameel Noori Nastaleeq" w:hAnsi="Jameel Noori Nastaleeq"/>
          <w:color w:val="222222"/>
          <w:sz w:val="27"/>
        </w:rPr>
        <w:t>تمہاری عقل کی ایک مثال اس کی مثال یوں سمجھوکہ اگر ایک بچہ کے کوئی پھوڑانکل آیاہے ، اورکوئی ڈاکٹراس کاآپریشن کرکے اس پھوڑے کونکال رہاہے ، اوربچہ چیخ رہاہے اورچلارہاہے ،تم اس کے چیخنے اورپکارنے کودیکھ کریہ سمجھوگے کہ اس کے ساتھ زیادتی ہورہی ہے ،اوراس کے ساتھ ظلم ہورہاہے،یہ بچہ روہاہے ، اورچلارہاہے، اورڈاکٹر ہے کہ اس کے اوپرنشترچلارہاہے ، لیکن اگرذراسی عقل سے کام لوگے توپتہ چلے گا کہ اس کے ساتھ جوعمل کیاجارہاہے یہ درحقیقت اس کے لئے فائدہ مندہے ، یہی اس کے حق میں مفید ہے ،اس کی خیرخواہی کاتقاضہ بھی یہی ہے ،اس مصلحت کاتقاضہ بھی یہی ہے ، یہ توایک چھوٹی سی مثال میں نے دیدی، لیکن جس کے سامنے پوری کائنات کانظام ہے ،وہ ہی جانتاہے کہ کس لمحہ کون سی بات اس کائنات کی مصلحت کے مطابق ہے وہ رب العالمین ہے ،لہٰذاجوفیصلہ کرتاہے، اس کافیصلہ برحق ہے ، اس کافیصلہ مصلحت کے عین مطابق ہے ،کبھی کبھی اللہ تبارک وتعالیٰ اپنی اس کائنات کی چھپی ہوئی مصلحتوں کوکسی اللہ والے پرظاہر بھی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5598: ایک بچھوکاعجیب وغریب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۲۷۸</w:t>
      </w:r>
    </w:p>
    <w:p>
      <w:pPr>
        <w:spacing w:before="60" w:after="80" w:line="312" w:lineRule="auto"/>
        <w:ind w:right="288" w:left="288"/>
        <w:jc w:val="right"/>
      </w:pPr>
      <w:r>
        <w:rPr>
          <w:rFonts w:ascii="Jameel Noori Nastaleeq" w:hAnsi="Jameel Noori Nastaleeq"/>
          <w:color w:val="222222"/>
          <w:sz w:val="27"/>
        </w:rPr>
        <w:t>ایک بچھوکاعجیب وغریب واقعہ حضرت امام رازی رحمتہ اللہ علیہ جن کی تفسیرکبیرمشہورہے ،انہوں نے اسی آیت کی تفسیرمیں ایک بزرگ کاواقعہ لکھاہے، کہ ایک بزرگ تھے ، وہ ایک مرتبہ دریائے دجلہ جوبغدادکادریاہے ،اس کے کنارے جارہے تھے،جاتے جاتے دیکھاکہ آگے ایک بڑا سابچھوجارہاہے ،ان پربزرگ کے دل میں خیال آیاکہ اس کائنات کاکوئی بھی ذرہ کسی مصلحت اورمقصدکے بغیرحرکت نہیں کرتا،اللہ تبارک وتعالیٰ کی کوئی نہ کوئی مصلحت ہوتی ہے، یقینا یہ بچھوبھی کسی کام پرجارہاہوگا، توآ ج میں ذرااس کاتعاقب کرکے دیکھوں کہ یہ بچھوکہاں جارہاہے؟کیاکرے گا؟دل میں یہ خیال آیا، پھروہ اس بچھوکے پیچھے چل پڑے، آگے آگے بچھو،اورپیچھے پیچھے یہ بزرگ ،بزرگ بھی چلتے رہے ،وہ بچھوبھی چلتارہا، یہاں تک کہ ایک جگہ پہنچ کربچھونے اپنارخ موڑا،اوردریاکے کنارے پرجاکرکھڑا ہوگیا، یہ بزرگ بھی کھڑے ہوگئے ،دیکھنے کے لئے کہ اب کیاہوتاہے؟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5599: بچھوکے لئے خدائی کشتی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۲۷۸</w:t>
      </w:r>
    </w:p>
    <w:p>
      <w:pPr>
        <w:spacing w:before="60" w:after="80" w:line="312" w:lineRule="auto"/>
        <w:ind w:right="288" w:left="288"/>
        <w:jc w:val="right"/>
      </w:pPr>
      <w:r>
        <w:rPr>
          <w:rFonts w:ascii="Jameel Noori Nastaleeq" w:hAnsi="Jameel Noori Nastaleeq"/>
          <w:color w:val="222222"/>
          <w:sz w:val="27"/>
        </w:rPr>
        <w:t>بچھوکے لئے خدائی کشتی تھوڑی دیرگزری تھی کہ دیکھا کہ دریامیں کچھواتیرتاہواآراہاہے،وہ کچھواتیرتا ہواآیا، اورٹھیک اس جگہ جہاں بچھوکھڑاہواتھا، کنارے سے لگ کیا،اب یہ بچھوچھلانگ لگاکر کچھوے کی پشت پرسوارہوگیا، فرماتے ہیں کہ میں نے سوچاکہ اللہ تعالیٰ نے بچھوکودریاپار کرانے کے لئے کشتی بھیج دی ہے ، اس کے بعدکچھوے نے پانی پرتیرناشروع کردیا، وہ بزرگ فرماتے ہیں کہ چونکہ میں نے یہ سوچ لیاتھا کہ آج اس کاتعاقب کرناہے کہ یہ کہاں جارہاہے ؟ اس لئے میں نے بھی ایک چھوٹی سی کشتی لے لی، اورکشتی میں بیٹھ کرمیں بھی دریامیں چل پڑا، وہ کچھو ااس کوگھماتاپھراتادریاکے دوسرے کنارے پرپہنچ گیا، اوروہاں جاکر کنارے سے لگ گیا، اب بچھواس کچھوے کی پشت سے چھلانگ لگاکردریاکے دوسرے کنارے پراترگیا،میں نے بھی کشتی لگادی اورمیں بھی کنارے پراترگیا،اب پھراس نے چلناشروع کیا ،خداجانے کہاں جارہاتھا؟کہاں منزل تھی لیکن میں نے چونکہ تہیہ کیاتھا کہ آج میں اس کاتعاقب کروں گا کہ یہ کہاں جارہاہے ،آگے گئے تووہاں ایک آدمی سورہاتھا، میں نے سوچا کہ شاید بچھواس آدمی کوجاکرکاٹے گا، اورشایداسی لئے ساراسفرطے کرکے آیاہے چنانچہ میں بھی پیچھے پیچھے چلتارہا یہاں تک کہ جب میں اس سوئے ہوئے آدمی کے قریب پہنچاتومیں نے دیکھا کہ ایک سانپ اپناپھن اٹھاکر اس سوئے ہوئے آدمی کوڈسنا چاہتا ہے ،اس نے اپنا پھن اٹھایاہواہے ،اورقریب تھاکہ اس کوڈس لے ، اچانک یہ بچھوپہنچااوراچھل کراس سانپ کے اوپرسوارہوگیا، اورسانپ کواس زورسے ڈسا کہ سانپ تیورکھاکرنیچے گرگیا، اوروہ سوتاہواآدمی سورہاتھا، اس کوکچھ پتہ نہیں کہ کیا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5600: یہ بچھوتمہارامحسن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۲۷۹</w:t>
      </w:r>
    </w:p>
    <w:p>
      <w:pPr>
        <w:spacing w:before="60" w:after="80" w:line="312" w:lineRule="auto"/>
        <w:ind w:right="288" w:left="288"/>
        <w:jc w:val="right"/>
      </w:pPr>
      <w:r>
        <w:rPr>
          <w:rFonts w:ascii="Jameel Noori Nastaleeq" w:hAnsi="Jameel Noori Nastaleeq"/>
          <w:color w:val="222222"/>
          <w:sz w:val="27"/>
        </w:rPr>
        <w:t>یہ بچھوتمہارامحسن ہے جب سونے والے شخص کی آنکھ کھلی تودیکھا کہ قریب میں بچھوجارہاہے ،تو اس نے پتھراٹھاکراس بچھوکومارنے کی کوشش کی، میں نے جاکراس کاہاتھ پکڑلیا کہ خداکے لئے اس کونہ مارنا،یہ تمہارامحسن ہے ، اسے اللہ تبارک وتعالیٰ نے تمہاری جان بچانے کے لئے بہت دورسے بھیجا ہے ، اگر یہ بچھونہ ہوتا توسانپ تمہیں ڈس چکاہوتا، اورتم مرچکے ہوتے ،لیکن اللہ تعالیٰ نے یہ بچھوکہاں سے تمہارے لئے بھیجاہے ، جس نے اس سانپ کاخاتمہ کیاجوتمہیں ڈسنا چاہتا تھا،فرماتے ہیں کہ بس یہاں آکرمیری سمجھ میں آگیاکہ اللہ تبارک وتعالیٰ کی اس کائنات میں کوئی نہ کوئی حرکت کسی نہ کسی مصلحت سے خالی نہیں ، تویہ ہے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5601: کائنات کانظام اللہ تعالیٰ چلارہے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۲۸۰</w:t>
      </w:r>
    </w:p>
    <w:p>
      <w:pPr>
        <w:spacing w:before="60" w:after="80" w:line="312" w:lineRule="auto"/>
        <w:ind w:right="288" w:left="288"/>
        <w:jc w:val="right"/>
      </w:pPr>
      <w:r>
        <w:rPr>
          <w:rFonts w:ascii="Jameel Noori Nastaleeq" w:hAnsi="Jameel Noori Nastaleeq"/>
          <w:color w:val="222222"/>
          <w:sz w:val="27"/>
        </w:rPr>
        <w:t>کائنات کانظام اللہ تعالیٰ چلارہے ہیں کوئی چھوٹے سے چھوٹاکیڑابھی اگر حرکت کرتاہے ،تواس کابھی کوئی نہ کوئی مقصد ہوتاہے، اس کوبھی اللہ تعالیٰ نے کوئی مشن سونپاہواہوتاہے، و ہ بھی اللہ تبارک وتعالیٰ کی شان ربوبیت کاایک مظاہرہ ہے ، جس کے ذریعہ وہ کائنات کانظام چلارہاہے ،اگرآپ غورکریں کہ وہ سونے والاآدمی جب بیدارہواتھاتواس کوتوبچھونظرآیا،اوراس کے دل میں تویہی بات تھی کہ یہ بچھوموذی جانورہے ، اس کومارناچاہئے ،لیکن اس کوپتہ نہیں تھا کہ یہ بچھواس کے لئے زندگی کاپیغام لے کرآیاہے ، تواس کائنات میں جوواقعات ہمیں نظرآتے ہیں اس میں بہت سے واقعات وہ ہیں جن کی اصلیت اورحکمت ہماری محدودعقل کے دائرے میں نہیں آتی،اس واسطے اس کوہم سمجھتے ہیں کہ یہ رنج کاواقعہ ہے ، یہ غم کاواقعہ ہے ،یہ تکلیف ہے ،لیکن جوذات اس پوری کائنات کے نظام کوچلارہی ہے وہی جانتی ہے کہ کس وقت کیا ہوناچاہئے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5602: حضرت موسیٰ اورحضرت خضرعلیہما السلام کاواقعہ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۲۸۱</w:t>
      </w:r>
    </w:p>
    <w:p>
      <w:pPr>
        <w:spacing w:before="60" w:after="80" w:line="312" w:lineRule="auto"/>
        <w:ind w:right="288" w:left="288"/>
        <w:jc w:val="right"/>
      </w:pPr>
      <w:r>
        <w:rPr>
          <w:rFonts w:ascii="Jameel Noori Nastaleeq" w:hAnsi="Jameel Noori Nastaleeq"/>
          <w:color w:val="222222"/>
          <w:sz w:val="27"/>
        </w:rPr>
        <w:t>حضرت موسیٰ اورحضرت خضرعلیہما السلام کاواقعہ آپ نے سناہوگا کہ اللہ تبارک وتعالیٰ نے حضرت موسیٰ علیہ السلام کوحضرت خضرعلیہ السلا م کے پاس بھیجا،ایک مرتبہ حضرت موسیٰ علیہ السلام تقریرکررہے تھے ،کسی نے پوچھا کہ اس پوری دنیامیں سب سے زیادہ علم کس کے پاس ہے ؟حضرت موسیٰ علیہ السلام اس وقت پیغمبرتھے، اورجب کوئی پیغمبر اس دنیامیں موجودہوتواس سے بڑاعالم کوئی نہیں ہوتا،اس لئے حضرت موسیٰ علیہ السلام نے فرمایا کہ میرے پاس ہی سب سے زیادہ علم ہے ، حضرت موسیٰ علیہ السلام اگرچہ شریعت کے سب سے بڑے عالم تھے ،لیکن جب ان سے پوچھا گیاکہ کون سب سے بڑاعالم ہے ، توان کوچاہئے تھا کہ اللہ تعالیٰ کے سپردکردیتے ،اوریہ کہتے کہ اللہ تعالیٰ ہی جانتاہے کہ کون بڑاعالم ہے ؟یہ بات اللہ تبار ک تعالیٰ کوپسندنہیں آئی کہ انہوں نے فرمایا کہ میں سب سے بڑاعالم ہوں ،اللہ تعالیٰ نے فرمایا کہ تم کہہ رہے ہوکہ تم سب سے بڑے عالم ہو،توہماراایک بندہ ہے، اس کے پاس ہم تمہیں بھیجتے ہیں جن کوتم سے زیادہ علم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5603: مچھلی کاگم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۲۸۱</w:t>
      </w:r>
    </w:p>
    <w:p>
      <w:pPr>
        <w:spacing w:before="60" w:after="80" w:line="312" w:lineRule="auto"/>
        <w:ind w:right="288" w:left="288"/>
        <w:jc w:val="right"/>
      </w:pPr>
      <w:r>
        <w:rPr>
          <w:rFonts w:ascii="Jameel Noori Nastaleeq" w:hAnsi="Jameel Noori Nastaleeq"/>
          <w:color w:val="222222"/>
          <w:sz w:val="27"/>
        </w:rPr>
        <w:t>مچھلی کاگم ہونا چنانچہ حضرت خضرعلیہ السلام کے پاس حضرت موسیٰ علیہ السلام کوبھیجاگیا، پوچھاکہ یااللہ ! کیسے پہنچوں ان تک ؟ کہاکہ ایک مچھلی اپنے ساتھ رکھ لینا ،اورچلتے چلتے ایک جگہ ایسی آئے گی ، جہاں پرتم سے وہ مچھلی گم ہوجائے گی ، جس جگہ گم ہوجائے گی ،اسی جگہ تم کووہ آدمی ملے گا،چلتے رہے ، یہاں تک کہ مچھلی گم ہوگئی ، او سمندرمیں چلی گئی ،جوان کے ساتھی تھے حضرت یوشع علیہ السلام کوبتانایادنہیں رہا،آگے چلے گئے ،آگے جانے کے بعدپوچھاکہ لاؤوہ مچھلی کہاں ہے ؟توحضرت موسیٰ علیہ السلام نے کہا کہ جہاں ہم سوئے تھے وہاں مچھلی سمندرمیں چلی گئی تھی ، حضرت موسیٰ علیہ السلام نے فرمایا: ذَالِکَ مَاکُنَّانَبْغِ فَارْتَدَّاعَلیٰ آثَارِہِمَا قَصَصًا (سورہ کہف :۶۴) اسی کی توہم تلاش میں تھے ،واپس پیچھے آئے ، واپس آئے تووہاں حضرت خضر علیہ السلام سے ملاقات ہوئی ،حضرت موسیٰ علیہ السلام نے حضرت خضرعلیہ السلام سے کہاکہ میں آپ کی صحبت میں کچھ وقت گزارنا چاہتاہوں ،تاکہ اللہ تعالیٰ نے جوآپ کوعلم دیا ہے ، وہ مجھے بھی نصیب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5604: تم سے صبرنہیں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۲۸۲</w:t>
      </w:r>
    </w:p>
    <w:p>
      <w:pPr>
        <w:spacing w:before="60" w:after="80" w:line="312" w:lineRule="auto"/>
        <w:ind w:right="288" w:left="288"/>
        <w:jc w:val="right"/>
      </w:pPr>
      <w:r>
        <w:rPr>
          <w:rFonts w:ascii="Jameel Noori Nastaleeq" w:hAnsi="Jameel Noori Nastaleeq"/>
          <w:color w:val="222222"/>
          <w:sz w:val="27"/>
        </w:rPr>
        <w:t>تم سے صبرنہیں ہوگا حضرت خضرعلیہ ا لسلام نے کہاکہ تم میرے ساتھ رہوگے توتم سے صبرنہیں ہوگا، حضرت موسیٰ علیہ السلام نے کہاکہ انشاء اللہ میں صبرسے کام لوں گا، اورجیساآپ کہیں گے میں ویساہی کروں گا، کہاکہ اچھا جوکچھ بھی میں کروں اورجب تک اس کے بارے میں ، میں خودتمہیں نہ بتاؤں ،توسوال نہ کرنا، اورپوچھنانہیں کہ میں کیا کررہاہوں ؟ اورکیوں کررہاہوں ؟کہاکہ اچھانہیں پوچھوں گا، اب یہ حضرت خضرعلیہ السلام تواس رب العالمین کے کارندے تھے ، اورکائنات کانظام چلانے کے لئے مقررکئے ہوئے تھے، دونوں چل پڑے سمندرمیں جاناتھا،ایک کشتی مل گئی ،کشتی والوں سے بات چیت کی ،انہوں نے کچھ اجرت لئے بغیرکشتی میں سوار کرلیاکشتی چلتی رہی ، یہاں تک کہ ایک جگہ جب پہنچی توحضرت خضرعلیہ السلام نے کدال لے کراس کشتی کاایک تختہ توڑدیا ، حضرت موسیٰ علیہ السلام دیکھ کرگھبراگئے، اورفرمایا، اللہ کے بندے !یہ وہ لوگ ہیں جنہوں ں ے بغیرکسی اجرت کے ہمیں کشتی میں سوارکیاہے ، اورآپ نے لے کرکشتی توڑدی ، خضرعلیہ السلام نے کہاکہ میں نے پہلے ہی کہاتھا کہ آپ صبرنہیں کرسکوگے،تم سے کہاتھا کہ کچھ پوچھنا نہیں ، چاروناچارکہاکہ غلطی ہوگئی ، معاف کرنابھول گیاتھا۔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5605: بچے کوقتل کردیا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۲۸۳</w:t>
      </w:r>
    </w:p>
    <w:p>
      <w:pPr>
        <w:spacing w:before="60" w:after="80" w:line="312" w:lineRule="auto"/>
        <w:ind w:right="288" w:left="288"/>
        <w:jc w:val="right"/>
      </w:pPr>
      <w:r>
        <w:rPr>
          <w:rFonts w:ascii="Jameel Noori Nastaleeq" w:hAnsi="Jameel Noori Nastaleeq"/>
          <w:color w:val="222222"/>
          <w:sz w:val="27"/>
        </w:rPr>
        <w:t>بچے کوقتل کردیا اب آگے چلے،کشتی سے نیچے اترے توایک نابالغ بچہ کھیل رہاتھا ،حضرت خضرعلیہ السلام آگے گئے اورجاکراس کی گردن پکڑی اوراس کوقتل کرکے اس کی گردن الگ کردی، حضرت موسیٰ علیہ السلام زناٹے میں آگئے کہ ویسے ہی کسی کوناحق قتل کرناتوحرام ہے ،اور نابالغ بچے کوقتل کرڈالا،تونہ رہاگیا اورکہاکہ یہ کیاآپ نے ظلم اورغضب ڈھایاکہ ایک بچہ بالکل نابالغ معصوم تھا ،اٹھاکرقتل کردیا،توانہوں نے کہاکہ پہلے ہی میں نے تمہیں کہاتھا کہ تم میرے ساتھ صبرنہیں کرسکوگے ،اب موسیٰ علیہ السلام کوپتہ چل گیاکہ اس آدمی کے ساتھ میراگزارامشکل ہے ، کہاکہ اچھا اگرآئندہ پوچھوں تومجھے آئندہ ساتھ نہ رکھنا،آگے چلے ایک بستی میں گئے ،بستی والوں سے کہاکہ بھئی مہمان ہیں ،اورمسافرہیں ،کچھ کھانے پینے کابندوبست کرو، وہ کچھ بخیل لوگ تھے انہوں نے انکارکردیاکہ ہم لوگ مہمانی نہیں کریں گے،قریب ہی میں دیکھاکہ ایک دیوارہے ، جوگرنے کے قریب تھی حضرت خضرعلیہ السلام نے جاکراس کی مرمت شروع کی اوراس کوٹھیک کردیا، اورسیدھاکردیا، حضرت موسیٰ علیہ السلام نے کہا،حضرت اس شہرمیں لوگ ہماری مہمانی کرنے کوتیارنہیں تھے ، یہ کام ایساتھاکہ ذراسی اس پراجرت مانگ لی ہوتی توذراکھانے پینے کاہمارابندوبست ہوجاتا، کہا کہ بس میرااورتمہارا جدائی کاوقت آگیا،تم سے پہلے ہی میں نے کہا تھاکہ صبرنہیں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5606: ہرکام اپنے پروردگار کے حکم سے کیا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۲۸۴</w:t>
      </w:r>
    </w:p>
    <w:p>
      <w:pPr>
        <w:spacing w:before="60" w:after="80" w:line="312" w:lineRule="auto"/>
        <w:ind w:right="288" w:left="288"/>
        <w:jc w:val="right"/>
      </w:pPr>
      <w:r>
        <w:rPr>
          <w:rFonts w:ascii="Jameel Noori Nastaleeq" w:hAnsi="Jameel Noori Nastaleeq"/>
          <w:color w:val="222222"/>
          <w:sz w:val="27"/>
        </w:rPr>
        <w:t>ہرکام اپنے پروردگار کے حکم سے کیا اب سنو!جوکچھ ہوا،اس کاکیاقصہ تھا؟فرمایا جوکشتی کامیں نے تختہ توڑاتھااس کی وجہ یہ تھی کہ جس علاقے میں کشتی جارہی تھی،وہاں کابادشاہ ہرکشتی کوجوذرااچھی ہوتی تھی،اپنے قبضے میں لے لیتاتھا، اوریہ بیچارے مسکین لوگ تھے ،جوسمندرمیں کام کررہے تھے ،اگریہ کشتی صحیح سالم وہاں پہنچتی توبادشاہ اس پرقبضہ کرلیتا، یہ کشتی ان کے ہاتھ سے نکل جاتی ،لہٰذا بادشاہ کے ظلم سے بچانے کے لئے میں نے اس کے اندرعیب پیداکردیاتھا، تاکہ بادشاہ کی نظر اس پرنہ پڑے اوروہ جوبچہ تمہیں کھیلتاہوانظرآیاتھا،میں نے اس کوقتل کردیا، بات یہ تھی کہ اس کے والدین پڑے نمازی اورنیک مسلمان تھے، لیکن اللہ تعالیٰ کوپتہ تھاکہ اگریہ بچہ بڑا ہوگا توبڑے ہوکراپنے والدین کوبھی کفروشرک میں مبتلاکردے گا، لہٰذااللہ تعالیٰ نے کہاکہ اس کوختم کردو،اوراس کی جگہ ان کودوسرابیٹاعطاکردو جونیک بیٹاہوگا ،اور دیوار جو میں نے سیدھی کی تودرحقیقت اس دیوار کے نیچے دویتیم بچوں کاخزانہ دباہواتھا، اگریہ دیوار گرجاتی تولوگ ان کے خزانے پرقبضہ کرکے ان کومحروم کردیتے ،اس واسطے ہم نے چاہا کہ یہ بچے بڑے ہوجائیں اوربڑے ہوکراس دیوارکے نیچے سے اپناخزانہ نکال لیں ،ان میں سے کوئی کام میں نے اپنی مرضی سے نہیں کیاجوکام بھی میں نے کیاپروردگارکے حکم سے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5607: ہرکام کے پیچھے حکمت پوشیدہ تھی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۲۸۵</w:t>
      </w:r>
    </w:p>
    <w:p>
      <w:pPr>
        <w:spacing w:before="60" w:after="80" w:line="312" w:lineRule="auto"/>
        <w:ind w:right="288" w:left="288"/>
        <w:jc w:val="right"/>
      </w:pPr>
      <w:r>
        <w:rPr>
          <w:rFonts w:ascii="Jameel Noori Nastaleeq" w:hAnsi="Jameel Noori Nastaleeq"/>
          <w:color w:val="222222"/>
          <w:sz w:val="27"/>
        </w:rPr>
        <w:t>ہرکام کے پیچھے حکمت پوشیدہ تھی یہ سارامنظراللہ تعالیٰ نے حضرت موسیٰ علیہ السلام کواس لئے دکھایاکہ ظاہری نظرمیں ان میں سے ہرکام براتھا، کشتی کاتختہ توڑدینا،نابالغ بچہ کوقتل کردینا، ہرکام دیکھنے میں براتھا،لیکن وہ ذات جواس پوری کائنات کانظام چلارہی ہے ،اس کوپتہ ہے کہ کس وقت کون ساکام اس کائنات کی مصلحت کے مطابق ہے؟ وہ اپنی حکمت سے اپنے علم سے کرتاہے، اس کاعلم بھی کامل ، اس کی حکمت بھی کامل ،ا س کی مصلحت بھی کامل ،تم توچھوٹی سی عقل لے کرچھوٹا سا علم لے کر، چھوٹی سی خواہش لے کر،چھوٹا سادماغ لے کراس کے دائرے میں سوچتے ہو،اوریہ کہتے ہوکہ یہ بات بہت بری ہوگئی، یہ بات بہت خراب ہوگئی ، لیکن وہ ذات جواس کائنات کانظام چلارہی ہے ، اس کوبھی پتہ ہے کہ کون ساکام کس وقت میں فائدہ مندہے، اورکون ساکام حکمت اورمصلحت کے مطابق ہے ،یہ ہے ’’ ر ب العالمین ‘‘ یہ ہے تمام کائنات کے نظام کوچلانے والا،اس کوپالنے والا،اس کی پرورش کرنے والا، اس کاپالنہارلہٰذاکوئی کام اس کائنات میں ایسا نہیں جوحکمت اورمصلحت کے خلاف ہو،اقبال مرحوم نے کہا: نہیں ہے چیزنکمی کوئی زمانے میں کوئی برا نہیں قدرت کے کار خانے میں جوکچھ بھی ہورہاہے وہ اللہ تعالیٰ کی حکمت ومصلحت کے عین مطابق ہورہاہے، اس کائنات کے نظام کاتقاضہ یہی ہے اس کائنات کی مصلحت کاتقاضہ یہی ہے ، ہاں !تم چونکہ معمولی سی عقل لئے بیٹھے ہو،چھوٹاساعلم لئے بیٹھے ہو،کائنات کی مصلحتوں کاعلم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5608: اللہ کے فیصلے پرراضی رہو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۲۸۶</w:t>
      </w:r>
    </w:p>
    <w:p>
      <w:pPr>
        <w:spacing w:before="60" w:after="80" w:line="312" w:lineRule="auto"/>
        <w:ind w:right="288" w:left="288"/>
        <w:jc w:val="right"/>
      </w:pPr>
      <w:r>
        <w:rPr>
          <w:rFonts w:ascii="Jameel Noori Nastaleeq" w:hAnsi="Jameel Noori Nastaleeq"/>
          <w:color w:val="222222"/>
          <w:sz w:val="27"/>
        </w:rPr>
        <w:t>اللہ کے فیصلے پرراضی رہو اسی وجہ سے کسی واقعہ پرتم رنجیدہ ہوتے ہو،کسی واقعہ پرتمہیں تکلیف ہوتی ہے کسی واقعہ پرصدمہ کرتے ہو،چلوصدمہ کرلو،لیکن ساتھ ساتھ یقین رکھو کہ اگر چہ مجھے صدمہ ہورہاہے، لیکن اللہ تعالیٰ کافیصلہ اس کی مشیت اوراس کی حکمت کے عین مطابق ہے ،اس کانام صبرہے کہ چاہے آدمی کوتکلیف پہنچ رہی ہو،روبھی رہاہو،آنکھوں سے آنسوبھی جاری ہوں غم کااظہاربھی کررہاہو،لیکن دل اس بات پرمطمئن ہوکہ کائنات میں جوکچھ ہورہاہے ، وہ اللہ تعالیٰ کی مشیت سے ہورہاہے اسی کی حکمت ومصلحت کے مطابق ہورہاہے۔ ہم اسی کے فیصلے پراضی ہیں ،یہ ہے صبر۔ وَلَنَبْلُوَنَّکُمْ بِشَیْ ئٍ مِّنْ الْخَوْفِ وَالْجُوْعِ وَنَقْصٍ مِّنْ الْاَمْوَالِ وَالْاَنْفُسِ والثَّمَرَاتِ وَبَشِّرِ الصّٰبِرِیْنَ 0الَّذِیْنَ اِذَااَصَابَتْہُمْ مُصِیْبَۃٌ قاَلُوْااِنَّالِلّٰہِ وَاِنَّا اِلَیْہِ رَاجِعُوْنَ۔ (البقرہ ۱۵۵؍۱۵۶) ہم تمہیں آزمائیں گے کبھی تم پرخوف کی حالت طاری ہوجائے گی، کبھی بھوک کی تکلیف میں مبتلا ہوجاؤگے ،کبھی تمہارے مال میں کمی آجائے گی کبھی تمہاری جانوں میں کمی آجائے گی، کبھی تمہارے عزیزتمہارے رشتہ دار،تمہارے بھائی،تمہارے دوست میں سے کوئی دنیا سے رخصت ہوجائے گااورکبھی تمہاری پیداوارمیں کمی آجائے گی، یہ سب ہوگا،اس کے ذریعہ ہم تم کوآزمائیں گے ،لیکن خوشخبری دیدوان صبرکرنے والوں کوجب ان کوکوئی مصیبت پہنچے توکہتے ہیں ہم تواللہ تعالیٰ کے ہیں اوراللہ تعالیٰ ہی کے پاس جانے والے ہیں ، ’’ اللہ کے ہیں ‘‘ کیامعنی ؟ مطلب یہ ہے کہ ساری کائنات کامالک اللہ تعالیٰ ہے ، جوکچھ ہورہاہے،اس کی حکمت اورمصلحت کے مطابق ہورہاہے، ہم سب کواسی کے پاس لوٹ کے جاناہے ، جولوگ یہ کہتے ہیں کہ ان کے لئے ان کے پروردگار کی طرف سے رحمتیں ہیں ،یہی لوگ ہیں جوسیدھے راستے پرہیں ، اللہ تعالیٰ ہم سب کوایسے ہی سیدھے راستے پررہنے کی توفیق عطافرمائے۔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5609: تفسیرسورۃ الفاتحہ (۲)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۲۹۰</w:t>
      </w:r>
    </w:p>
    <w:p>
      <w:pPr>
        <w:spacing w:before="60" w:after="80" w:line="312" w:lineRule="auto"/>
        <w:ind w:right="288" w:left="288"/>
        <w:jc w:val="right"/>
      </w:pPr>
      <w:r>
        <w:rPr>
          <w:rFonts w:ascii="Jameel Noori Nastaleeq" w:hAnsi="Jameel Noori Nastaleeq"/>
          <w:color w:val="222222"/>
          <w:sz w:val="27"/>
        </w:rPr>
        <w:t>تفسیرسورۃ الفاتحہ (۲)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الرَّحِیْمِ،اَلْحَمْدُ لِلّٰہِ رِبِّ الْعَالَمِیْنَ ، اَلرَّحْمٰنِ الرَّحِیْمِ مٰلِکِ یَوْمِ الدِّیْنِ، آمَنْتُ بِاللّٰہ صدق اللّٰہ مولاناالعظیم،وصدق رسولہ النبی الکریم، ونحن علی ذٰلک من الشاہدین والشاکرین، والحمداللہ رب العالمین۔ بزرگان محترم وبرادران عزیز! سورۂ فاتحہ کی تفسیرکابیان چل رہاہے ،اس سورت میں سات آیتیں ہیں ،اورپہلی آیت کابیان پچھلے جمعہ میں بقدرضرورت ہوگیا، اللہ تبارک وتعالیٰ ہمیں عمل کی توفیق عطافرمائے ،آمین ۔آیت کاترجمہ یہ ہے کہ تمام تعریفیں اللہ کے لئے ہیں ،جوپرورش کرنے والا ہے تمام جہانوں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5610: کائنات میں بے شمارعالم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۲۹۱</w:t>
      </w:r>
    </w:p>
    <w:p>
      <w:pPr>
        <w:spacing w:before="60" w:after="80" w:line="312" w:lineRule="auto"/>
        <w:ind w:right="288" w:left="288"/>
        <w:jc w:val="right"/>
      </w:pPr>
      <w:r>
        <w:rPr>
          <w:rFonts w:ascii="Jameel Noori Nastaleeq" w:hAnsi="Jameel Noori Nastaleeq"/>
          <w:color w:val="222222"/>
          <w:sz w:val="27"/>
        </w:rPr>
        <w:t>کائنات میں بے شمارعالم ’’عالمین ‘‘ جمع عالم کی ، جہان کوعالم کہتے ہیں ،اورجمع کاصیغہ استعمال کرکے اللہ تبارک وتعالیٰ نے یہ بات واضح کی کہ اس کائنات میں بہت سارے عالم پائے جاتے ہیں ، بہت سے جہاں ہیں ،ایک جہاں وہ ہے جوہمیں اورآپ کواپنی آنکھوں سے نظرآرہاہے ، وہ یہ دنیاہے اوراس دنیاکی بھی بہت ساری چیزیں ہمیں آنکھوں سے نظرنہیں آتیں ،نہ جانے کیاکیا مخلوقات اللہ تبارک وتعالیٰ نے اس دنیاکے اندرپیدافرمائی ہیں ، انسان ہیں ، جانورہیں جانوروں کاایک جہاں ہے،جانوروں کی بھی انواع واقسام ہیں زمین پرپاؤں سے چلنے والے، رینگنے والے خشکی پررہنے والے ،پانی میں رہنے والے ،غرض اتنی قسمیں ہیں ان مخلوقات کی جن کاشمارممکن نہیں ،ہمیں زمین کی ظاہری سطح پرجوچیزیں نظرآتی ہیں ،بس انہی کوجہاں سمجھتے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5611: سمندرمیں جہاں آبادہے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۲۹۱</w:t>
      </w:r>
    </w:p>
    <w:p>
      <w:pPr>
        <w:spacing w:before="60" w:after="80" w:line="312" w:lineRule="auto"/>
        <w:ind w:right="288" w:left="288"/>
        <w:jc w:val="right"/>
      </w:pPr>
      <w:r>
        <w:rPr>
          <w:rFonts w:ascii="Jameel Noori Nastaleeq" w:hAnsi="Jameel Noori Nastaleeq"/>
          <w:color w:val="222222"/>
          <w:sz w:val="27"/>
        </w:rPr>
        <w:t>سمندرمیں جہاں آبادہے لیکن سمندرکے اندر،سمندرکی تہہ میں کیاجہاں پوشیدہ ہے ؟اکثرانسانوں کواس کاپٹہ نہیں ،مجھے دومرتبہ سمندرکی تہہ میں جانے کااتقاق ہوا، آب دوزکے ذریعہ ،نیچے اترنے کے بعد ہی نظرآیاکہ سمندرکے نیچے جوکائنات ہے ، جوہماری سمندرکے اوپرکی کائنات سے کئی زیادہ کشادہ اوروسیع ہے ،سمندرکے اندر،جنگلات ہیں ،پہاڑہیں ،جانوروں کی اتنی قسمیں ہیں کہ جن کاشمارممکن نہیں ،جن کی گنتی ممکن نہیں ،عجیب رنگوں کے رنگ برنگے جانور، پہاڑاورجنگلات اورصحراء اورریگستان ایک ڈیڑھ گھنٹے اس میں رہنے کااتفاق ہوا، کائنات کاایک عظیم جہان ہے ، جواللہ تعالیٰ نے دکھایا،غرض انسان کی عقل احاطہ نہیں کرسکتی ان مخلوقات کاجواللہ تعالیٰ نے پیدافرمائیں ،اوروہ سارے جہاں اللہ تعالیٰ ہی پال رہے ہیں ،وہی ان کی روزی کاانتظام کررہے ہیں ،وہی ان کوپیداکررہے ہیں ،وہی ان کوپلا اوربڑھارہے ہیں ،ان کی ساری ضروریات کی تکمیل سمندرکی تہہ کے اندرہورہی ہے ، جوپروردگار ہے عالمین کا،ایک عالم کانہیں ، یہ جومیں نے ساری بات ذکرکی وہ توصرف دنیاہے۔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5612: یہ د نیانقطہ کے برابربھی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۲۹۲</w:t>
      </w:r>
    </w:p>
    <w:p>
      <w:pPr>
        <w:spacing w:before="60" w:after="80" w:line="312" w:lineRule="auto"/>
        <w:ind w:right="288" w:left="288"/>
        <w:jc w:val="right"/>
      </w:pPr>
      <w:r>
        <w:rPr>
          <w:rFonts w:ascii="Jameel Noori Nastaleeq" w:hAnsi="Jameel Noori Nastaleeq"/>
          <w:color w:val="222222"/>
          <w:sz w:val="27"/>
        </w:rPr>
        <w:t>یہ د نیانقطہ کے برابربھی نہیں دنیاکواگرپوری کائنات کے اندردیکھوتوایک چھوٹا سانقطہ بھی نہیں ہے ،دنیا توایک چھوٹاساسیارہ ہے ،اگر پوری کائنات کے آگے دیکھا جائے توایک نقطہ کے برابربھی نہیں ہے ،کتنے سیارے ہیں جوکائنات کے گردہروقت گردش میں ہیں ،آج کے سائنسدانوں نے جوبڑی بڑی دوربینیں ایجادکی ہیں ان کاکہنایہ ہے کہ لاکھوں نوری سال تک دیکھنے کے بعدبھی کائنات کی انتہانہیں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5613: نوری سا ل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۲۹۲</w:t>
      </w:r>
    </w:p>
    <w:p>
      <w:pPr>
        <w:spacing w:before="60" w:after="80" w:line="312" w:lineRule="auto"/>
        <w:ind w:right="288" w:left="288"/>
        <w:jc w:val="right"/>
      </w:pPr>
      <w:r>
        <w:rPr>
          <w:rFonts w:ascii="Jameel Noori Nastaleeq" w:hAnsi="Jameel Noori Nastaleeq"/>
          <w:color w:val="222222"/>
          <w:sz w:val="27"/>
        </w:rPr>
        <w:t>نوری سا ل کا مطلب نوری سال کی اصطلاح سائنسدانوں نے ایجاد کی اس وجہ سے کہ فاصلوں کی گنتی ختم ہوگئی، آپ اگرکہیں کہ لاکھوں ارب اورکھرب ،لیکن کھرب کے بعدتوہمارے پاس کوئی گنتی کاراستہ نہیں ،توانہوں نے ایک نئی اصطلاح ایجادکی کہ اگرروشنی کی ایک کرن سال بھر تک سفرکرے توجتنا فاصلہ وہ سال بھرمیں طے کرے گی ،وہ ایک نوری سا ل ہوگا، اس سے آپ اندازہ لگائیے کہ سورج زمین سے ایک کروڑ چھیاسی لاکھ میل دورہے ،اوروہاں سے جب سورج نکلتاہے اوراس کی کرن جب زمین پرآتی ہے ،توآٹھ سکینڈمیں پہنچتی ہے ،توآٹھ سیکنڈمیں ایک کروڑ چھیاسی لاکھ میل طے کرتی ہے ، اب اگروہ سال بھر تک فاصلہ طے کرتی رہے توایک نوری سال کہلائے گا،اورکہتے ہیں کہ لاکھوں نوری سال پرکائنات پھیلی ہوئی نظرآتی ہے، اس کے بعد انسان کاعلم ختم ہوجاتاہے، اوراس کی دوربین جواب دے جاتی ہے ، کیاکائنات ہے جواس نے پیدافرمائی ہے اوروہ سب کی تخلیق کررہاہے ،اورسب کانظام چلارہاہے ،سب کی پرورش کررہاہے، الحمدللہ رب العالمین وہ رب ہے جوتمام عالموں کاپالنے والاہے ، تویہ اس کی ایک آیت کابیان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5614: دوسری آیت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۲۹۳</w:t>
      </w:r>
    </w:p>
    <w:p>
      <w:pPr>
        <w:spacing w:before="60" w:after="80" w:line="312" w:lineRule="auto"/>
        <w:ind w:right="288" w:left="288"/>
        <w:jc w:val="right"/>
      </w:pPr>
      <w:r>
        <w:rPr>
          <w:rFonts w:ascii="Jameel Noori Nastaleeq" w:hAnsi="Jameel Noori Nastaleeq"/>
          <w:color w:val="222222"/>
          <w:sz w:val="27"/>
        </w:rPr>
        <w:t>دوسری آیت دوسری آیت میں فرمایا: الرَّحْمٰنِ الرَّحِیْم وہ باری تعالیٰ تمام جہانوں کی پرورش کرہی رہاہے ،ا س کی خاص صفت یہ ہے کہ وہ سب پررحم کرنے والاہے ،اوربہت رحم کرنے والاہے الرَّحْمٰنِ الرَّحِیْم یہ دوالگ الگ لفظ قرآن کریم نے استعمال کئے، کیونکہ اردو میں کوئی اورترجمہ ممکن نہیں ،اس لئے عام طورسے ترجمہ یہی کیا جاتاہے کہ جوبہت مہربان ہے ،نہایت رحم کرنے والا ہے ،لیکن عربی زبان کے لحاظ سے دونوں کے معنی میں فرق ہے ، الرحمن اس ذات کوکہاجاتاہے، جس کی رحمت بہت وسیع ہو،یعنی ہرایک کے اوپراس کی رحمت ہو،اس کورحمن کہاجاتاہے، اوررحیم اس ذات کوکہتے ہیں جس کی رحمت بہت زیادہ اورمکمل ہو،دونوں میں فرق یہ ہے الرحمن میں وسعت زیادہ ہے ، اور الرحیم میں گہرائی زیادہ ہے ، انگریزی میں جسے کہاجاتاہے کہ ایک Extensive اور ایک ہوتاہے Intensiveالرحمن Extensiveرحمت ہے ،جوتمام کائنات کوشامل ہے اورالرحیم Intensiveرحمت ہے یعنی وہ جومکمل رحمت ہے بہت زیادہ رحمت ہے ، یہ دونوں میں فرق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5615: صفت رحمن کامظاہرہ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۲۹۴</w:t>
      </w:r>
    </w:p>
    <w:p>
      <w:pPr>
        <w:spacing w:before="60" w:after="80" w:line="312" w:lineRule="auto"/>
        <w:ind w:right="288" w:left="288"/>
        <w:jc w:val="right"/>
      </w:pPr>
      <w:r>
        <w:rPr>
          <w:rFonts w:ascii="Jameel Noori Nastaleeq" w:hAnsi="Jameel Noori Nastaleeq"/>
          <w:color w:val="222222"/>
          <w:sz w:val="27"/>
        </w:rPr>
        <w:t>صفت رحمن کامظاہرہ باری تعالیٰ کی صفت رحمن کامظاہرہ ہوتاہے ، دنیامیں ، یعنی اس کی رحمت مبارک ہرایک کوشامل ہے ، یعنی وہ اپنی رحمت سے سب کورزق دے رہاہے، سب کی پرورش کررہاہے، سب کواس نے دنیاکی نعمتوں سے سرفراز کیاہواہے ، چاہے مسلمان ہو،چاہے کافرہو، چاہے اس کادوست ہو،چاہے اس کادشمن ،سب پراللہ کی رحمت پھیلی ہوئی ہے، اس کی رحمت کاآپ اس سے اندازہ کیجئے کہ جواللہ تعالیٰ کے وجودتک کے قائل نہیں ، وجودکاانکاکرتے ہیں ،جو اللہ تعالیٰ کی نافرمانی پرکمرباندھے ہوئے ہیں ، جواللہ تعالیٰ کے وجودکاالعیاذباللہ مذاق اڑاتے ہیں ، ان کوبھی اللہ تعالیٰ رزق دے رہاہے ،اورخوب دے رہاہے شیخ سعدیؒ فرماتے ہیں : ادیم زمیں سفرۂ عام اوست بریں خوان یغماچہ دشمن چہ دوست کہ زمین کی سطح اللہ تعالیٰ کی طرف سے پھیلا ہوادسترخوان ہے اوراس دسترخوان پرسب کھارہے ہیں ،چاہے اللہ کادشمن ہی کیوں نہ ہو،اوروہ بھی کھارہاہے جودوست ہے ، اوروہ بھی کھارہاہے جواللہ تعالیٰ کی نافرمانی پرکمرباندھے ہوئے ہے ، ان کودیکھو،کس طرح اللہ تعالیٰ ان کوپروان چڑھارہے ہیں ، پرورش ان کی بھی ہورہی ہے ،صحبت ان کوبھی ملی ہوئی ہے ، روپیہ پیسہ بھی ان کودیاگیاہے ، کھانے کورزق ان کوبھی مل رہاہے ، تواللہ تعالیٰ کی رحمت دنیا میں پھیلی ہوئی ہے اوربہت پھیلی ہوئی ہے ،وہ مسلمان پربھی کافرپربھی ہے ،دنیا کی نعمتیں اللہ تعالیٰ نے مسلمانوں کے ساتھ ساتھ کافروں کوبھی دی ہیں ، تورحمن کے معنی ہوئے جس کی رحمت وسیع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5616: صفت الرحیم کامظاہرہ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۲۹۵</w:t>
      </w:r>
    </w:p>
    <w:p>
      <w:pPr>
        <w:spacing w:before="60" w:after="80" w:line="312" w:lineRule="auto"/>
        <w:ind w:right="288" w:left="288"/>
        <w:jc w:val="right"/>
      </w:pPr>
      <w:r>
        <w:rPr>
          <w:rFonts w:ascii="Jameel Noori Nastaleeq" w:hAnsi="Jameel Noori Nastaleeq"/>
          <w:color w:val="222222"/>
          <w:sz w:val="27"/>
        </w:rPr>
        <w:t>صفت الرحیم کامظاہرہ اورالرحیم کامعنی جس کی رحمت مکمل ہے ، کامل ہے ، بہت زیادہ ہے ،اس کامظاہرہ آخرت میں ہوگا، وہاں کافروں پرتورحمت نہیں ہوگی، آخرت میں جواللہ تعالیٰ کے دشمن ہیں ان کے ساتھ رحمت کامعاملہ نہیں ہوگا،لیکن جوایمان والے ہیں ان پرمکمل رحمت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5617: دنیامیں رحمت مکمل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۲۹۵</w:t>
      </w:r>
    </w:p>
    <w:p>
      <w:pPr>
        <w:spacing w:before="60" w:after="80" w:line="312" w:lineRule="auto"/>
        <w:ind w:right="288" w:left="288"/>
        <w:jc w:val="right"/>
      </w:pPr>
      <w:r>
        <w:rPr>
          <w:rFonts w:ascii="Jameel Noori Nastaleeq" w:hAnsi="Jameel Noori Nastaleeq"/>
          <w:color w:val="222222"/>
          <w:sz w:val="27"/>
        </w:rPr>
        <w:t>دنیامیں رحمت مکمل نہیں یہاں دنیامیں رحمت بیشک ہے،لیکن مکمل نہیں ہے، بلکہ دنیا کے اندرہرراحت کے ساتھ تکلیف کاکانٹا لگاہواہے ،کوئی خوشی آتی ہے تومکمل نہیں ہوتی،اس کے اندربھی کوئی نہ کوئی رنج کاکانٹا لگاہواہوتاہے، کوئی راحت ملتی ہے تووہ راحت مکمل نہیں ہوتی ،اس کے اندربھی کوئی نہ کوئی تکلیف کاشائبہ ہوتاہے، کوئی بڑے سے بڑاحکمراں بڑے سے بڑا بادشاہ بڑے سے بڑا ڈکٹیٹر، بڑے سے بڑاسرمایہ داریہ دعویٰ نہیں کرسکتا کہ مجھے راحت ہی راحت میسرہے ،بلکہ یہاں تکلیف بھی آتی ہے ، پریشانی بھی آتی ہے ،غم بھی آتاہے اللہ تعالیٰ نے یہ دنیا بنائی ہی ایسی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5618: تین عالم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۲۹۶</w:t>
      </w:r>
    </w:p>
    <w:p>
      <w:pPr>
        <w:spacing w:before="60" w:after="80" w:line="312" w:lineRule="auto"/>
        <w:ind w:right="288" w:left="288"/>
        <w:jc w:val="right"/>
      </w:pPr>
      <w:r>
        <w:rPr>
          <w:rFonts w:ascii="Jameel Noori Nastaleeq" w:hAnsi="Jameel Noori Nastaleeq"/>
          <w:color w:val="222222"/>
          <w:sz w:val="27"/>
        </w:rPr>
        <w:t>تین عالم خوب سمجھ لیجئے ! اللہ تعالیٰ نے تین عالم پیداکئے ہیں ،ایک عالم وہ ہے جس میں خوشی ہی خوشی ہے راحت ہی راحت ہے ،آرام ہی آرام ہے ،جہاں تکلیف کاگزرنہیں ،غم کاگزرنہیں ،اوروہ ہے جنت اورایک عالم وہ ہے جس میں تکلیف ہی تکلیف ہے ،اللہ بچائے صدمہ ہی صدمہ ہے ،عذاب ہی عذاب ہے ، اللہ تعالیٰ ہرمسلمان کومحفوظ رکھے (آمین )اوروہ ہے دوزخ اورتیسراعالم وہ ہے جس میں دونوں چیزیں ملی جلی ہیں ،تکلیف بھی ہے ،راحت بھی ہے خوشی بھی ہے ،غم بھی ہے، یہ دنیاہے ،اگرچہ اللہ تعالیٰ کی رحمت بہت وسیع ہے ، سب پرچھائی ہوئی ہے ،لیکن مکمل نہیں ،بلکہ کوئی نہ کوئی تکلیف کاکانٹا ہرایک کے ساتھ لگاہواہے ، یہ اللہ تبارک وتعالیٰ کی سنت ہے ،کوئی بھی فردبشراس سے مستثنی نہیں ، بڑے سے بڑادولت مندلے لو، جس کے پاس دنیاکی آسائش کے سارے سامان مہیاہیں ، اس سے پوچھوکہ کیاراحت کے علاوہ کبھی کوئی تکلیف بھی پہنچی یانہیں پہنچی؟ توجواب میں وہ بے شمار دکھڑے روئے گا کہ مجھے فلاں تکلیف ہے اورفلاں پریشانی ہے ،تونہ راحت مکمل ہے ،نہ تکلیف مکمل ،چونکہ یہ دنیاہے ،اس میں تکلیفیں بھی آتی ہیں ،اس میں غم اورصدمے بھی آتے ہیں ،اس واسطے یہاں اللہ تعالیٰ کی رحمت وسیع توہے لیکن مکمل نہیں ،مکمل وہاں ہوگی جہاں اللہ تعالیٰ کی طرف سے یہ پیغام ملے گاجنت جانے والوں کوکہ آج کے بعد تم پرنہ کوئی خوف ہوگانہ کوئی صدمہ ہوگالاَ خَوْفٌ عَلَیْہِمْ وَلاَ ہُمْ یَحْزَنُوْن کہ آج کے بعدتمہیں نہ کوئی اندیشہ اورنہ کوئی غم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5619: دنیامیں دھڑکہ اوراندیشہ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۲۹۷</w:t>
      </w:r>
    </w:p>
    <w:p>
      <w:pPr>
        <w:spacing w:before="60" w:after="80" w:line="312" w:lineRule="auto"/>
        <w:ind w:right="288" w:left="288"/>
        <w:jc w:val="right"/>
      </w:pPr>
      <w:r>
        <w:rPr>
          <w:rFonts w:ascii="Jameel Noori Nastaleeq" w:hAnsi="Jameel Noori Nastaleeq"/>
          <w:color w:val="222222"/>
          <w:sz w:val="27"/>
        </w:rPr>
        <w:t>دنیامیں دھڑکہ اوراندیشہ دیکھو!اگردنیامیں آپ دسترخوان پربیٹھے ہوئے ہوں ،اوربہت لذیذکھاناآپ کے سامنے ہو،اوربھوک بھی لگی ہوئی ہو، اورآپ کھاناکھارہے ہوں ،لذت لے رہے ہوں ، لیکن ساتھ ساتھ دل میں ایک خدشہ ضرورلگاہواہے کہ کہیں بدہضمی نہ ہوجائے ،پیٹ خراب نہ ہوجائے ، یہ دھڑکہ ضرورلگاہواہے، اوراسی وجہ سے ایک حدمیں جاکردل بھرجائے گا اور نہیں کھایاجائے گا، اگراورکھاؤگے توپیٹ خراب ہوجائے گا،یہ دھڑکہ لگا ہواہے، لیکن جنت میں اللہ تعالیٰ کی جونعمتیں ہوں گی، ان سے نہ بدہضمی کااندیشہ ہوگا، نہ پیٹ خراب ہونے کااندیشہ ہوگا، نہ موت کااندیشہ ہوگا، اس کے اندرکوئی تکلیف کاشائبہ نہیں اس کے اندرکوئی رنج وغم اورصدمہ کاشائبہ نہیں ،لہٰذا وہاں جورحمت ہے وہ مکمل ،وہ رحمن بھی ہے اس کی رحمت بہت وسیع ہے ،پھیلی ہوئی ہے ،اوررحیم بھی ہے،اس کی رحمت بڑی مکمل ہے ،اسی لئے بزرگوں نے باری تعالیٰ کے بارے میں فرمایا’’ رَحْمٰنَ الدَّنْیَا وَرَحِیْمَ الْآخِرَۃِ ‘‘ دنیامیں وہ رحمان ہے ،اورآخرت میں وہ رحیم ہے ،اس کی رحمت مکمل ہے ،یہ دوصفتیں اللہ تبارک وتعالیٰ نے سورہ فاتحہ کی ایک آیت الرَّحْماَنِ الرِّحِیْمِ میں بیان فرمائیں ، اور اشارہ اس بات کی طرف فرمادیا کہ باری تعالیٰ کی اصل صفت رحمت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5620: رحمت غصہ پرغالب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۲۹۷</w:t>
      </w:r>
    </w:p>
    <w:p>
      <w:pPr>
        <w:spacing w:before="60" w:after="80" w:line="312" w:lineRule="auto"/>
        <w:ind w:right="288" w:left="288"/>
        <w:jc w:val="right"/>
      </w:pPr>
      <w:r>
        <w:rPr>
          <w:rFonts w:ascii="Jameel Noori Nastaleeq" w:hAnsi="Jameel Noori Nastaleeq"/>
          <w:color w:val="222222"/>
          <w:sz w:val="27"/>
        </w:rPr>
        <w:t>رحمت غصہ پرغالب ہے اورایک حدیث قدسی میں رسول اللہ صلی اللہ علیہ وسلم نے اللہ تبارک وتعالیٰ کایہ ارشاد نقل فرمایاکہ : سَبَقَتْ رَحْمَتِیْ عَلیٰ غَضَبِیْ میری رحمت میرے غصہ پرغالب ہے ،یعنی رحمت زیادہ ہے تواصل صفت اللہ تبارک وتعالیٰ کی یہ ہے کہ وہ اپنے بندوں پررحمت کرنے والا ہے،ہاں بندے اگرنافرمانی کی روش اختیار کرلیں ،بندے بننے سے انکارکردیں ، بندے اللہ کی رحمت قبول کرنے سے انکارکردیں ، توپھرباری تعالیٰ ان کوسزابھی دیتے ہیں ،دیکھوکتنے پیارسے اللہ تبارک وتعالیٰ نے قرآن کریم میں فرمایا: مَایْفْعَلُ اللّٰہُ بِعَذَابِکُمْ اِنْ شَکَرْتُمْ وَآمَنْتُمْ (النساء : ۱۴۷) اللہ تمہیں عذاب دے کرکیاکرے گا، اگرتم شکرگزاررہو، اورایمان لاؤ۔ کیااللہ تعالیٰ کومزہ آتاہے ،تمہیں عذاب دیتے ہیں یہ اللہ تعالیٰ نے کتنے پیارسے فرمایا کہ کیاکرے گا اللہ تعالیٰ تمہیں عذاب دے کراگرتم شکرکرواورایمان لاؤ؟یہ بتلانامنظورہے کہ ہماری اصل صفت رحمت ہے اپنے بندوں کے اوپر، اورباری تعالیٰ کی رحمت اپنے بندوں کونوازنے کے بہانے ڈھونڈتی ہے ،غضب اس وقت آتاہے،جب بندہ اللہ تبارک وتعالیٰ کانافرمان بن جائے،نافرمانی کی روش اختیار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5621: غلطی ہوگئی ہے توتوبہ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۲۹۸</w:t>
      </w:r>
    </w:p>
    <w:p>
      <w:pPr>
        <w:spacing w:before="60" w:after="80" w:line="312" w:lineRule="auto"/>
        <w:ind w:right="288" w:left="288"/>
        <w:jc w:val="right"/>
      </w:pPr>
      <w:r>
        <w:rPr>
          <w:rFonts w:ascii="Jameel Noori Nastaleeq" w:hAnsi="Jameel Noori Nastaleeq"/>
          <w:color w:val="222222"/>
          <w:sz w:val="27"/>
        </w:rPr>
        <w:t>غلطی ہوگئی ہے توتوبہ کرلو باری تعالیٰ تویہ کہتے ہیں کہ خداکے بندو!اگرتم سے غلطی بھی ہوگئی ہے، گناہ بھی ہوگئے ہیں ، توآجاؤ ہمارے پاس ، نادم ہوکرآجاؤ،شرمسارہوکرآجاؤ،توبہ کرلو، مغفرت مانگ لو، توتمہارے گناہوں کوبھی معاف کردوں گا۔ یَاعِبَادِیَ الَّذِیْنَ اَسْرَفُوْا عَلیٰ اَنْفُسِہِمْ لاَتَقْنَطُوْا مِنْ رَّحْمَۃِ اللّٰہِ اِنَّ اللّٰہَ یَغْفِرُ الذُّنُوْبَ جَمِیْعًا (الزمر:۵۳) کیسے پیارسے اللہ تعالیٰ فرمارہے ہیں ، اٍے میرے بندو! جنہوں نے اپنی جانوں پرظلم کیااللہ کی رحمت سے ناامیدنہ ہو، یقین رکھوکہ اللہ تبارک وتعالیٰ سارے گناہوں کومعاف کرسکتاہے۔ لیکن آؤ توسہی ہمارے پاس ،ایک مرتبہ بندے بن کرآؤتوسہی ، توبہ توکرو،ندامت کاکچھ اظہارتوکروکہ یااللہ غلطی ہوگئی معاف کردیجئے، توہم تمہارے لئے تمہارے گناہ بھی معاف کرنے کوتیارہیں ،تمہاری خطائیں معاف کرنے کوتیار ہیں ،ہماری رحمت تواتنی بڑی ہے ، سترسال انسان نے گناہوں میں گزارے ہوں ، کوئی نیکی کاکام نہ کیاہو،لیکن اس کے بعدہوش آجائے اوراللہ تعالیٰ کے حضورآکرکہہ دے ، اَسْتَغْفِرُ اللّٰہَ رَبِیْ مِنْ کُلِّ ذَنْبٍ وَاَتُوْبُ اِلَیْہِ اورسچے دل سے توبہ کرلے اورپھرآئندہ اپنی اصلاح کاعزم کرلے تواللہ تعالیٰ فرماتے ہیں کہ تمہارے سترسال کے گناہ بھی معاف کردوں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5622: گناہوں پراصرارمت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۲۹۹</w:t>
      </w:r>
    </w:p>
    <w:p>
      <w:pPr>
        <w:spacing w:before="60" w:after="80" w:line="312" w:lineRule="auto"/>
        <w:ind w:right="288" w:left="288"/>
        <w:jc w:val="right"/>
      </w:pPr>
      <w:r>
        <w:rPr>
          <w:rFonts w:ascii="Jameel Noori Nastaleeq" w:hAnsi="Jameel Noori Nastaleeq"/>
          <w:color w:val="222222"/>
          <w:sz w:val="27"/>
        </w:rPr>
        <w:t>گناہوں پراصرارمت کرو ایک اورآیت میں اللہ تعالیٰ نے فرمایا: وَالَّذِیْنَ اِذاَفَعَلُوْا فَاحِشَۃً اَوْظَلَمُوْا اَنْفُسَہُمْ ذَکَرُوْ اللّٰہَ فَاسْتَغْفِرُوْا لِذُنُوْبِہِمْ،وَمَنْ یَّغْفِرُالذُّنُوْبَ اِلاَّ اللّٰہُ وَلَمْ یُصِرُّوْا عَلیٰ مَافَعْلُوْا وَہُمْ یَعْلَمُوْنَ (آل عمران :۱۳۵) اگران سے کوئی گناہ کاکام سرزدہوگیا،یاانہوں نے کوئی گناہ کرکے اپنی جانوں پرکوئی ظلم کرلیا، پھربعدمیں اللہ کویادکرلیا، اوراپنے گناہوں کی معافی مانگ لی ،اللہ کے سواکون ہے جوتمہارے گناہوں کومعاف کرے ، شرط یہ ہے کہ جوکچھ کرگزرے ہیں اس پراصرارنہ کریں کہ ہاں ہم نے ٹھیک کیا،جانتے بوجھتے اس کے اوپراصرارنہ کریں ،بلکہ نادم ہوکرشرمسارہوکر،ہماری بارگاہ میں آجائیں ،توہم سب معاف کردیتے ہیں ،دیکھو! کتنے پیارسے باری تعالیٰ بلارہے ہیں ،قرآن کریم میں جگہ جگہ اللہ تعالیٰ یہ بتلا رہے ہیں کہ میری اصل صفت تورحمت کی صفت ہے ،جوغالب ہے میرے غضب کے اوپر،لہٰذا ناامید نہ ہو،اورجب بھی ہوش آجائے اللہ تبارک وتعالیٰ کی یادآجائے توآجاؤ، میرے پاس مجھ سے معافی مانگ لو،استغفار کرلو،توبہکرلو، آئندہ کے لئے اپنی اصلاح کاعزم کرلو، تومیں تمہیں معاف کردوں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5623: اللہ تعالیٰ کی اصل صفت رحمت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۳۰۰</w:t>
      </w:r>
    </w:p>
    <w:p>
      <w:pPr>
        <w:spacing w:before="60" w:after="80" w:line="312" w:lineRule="auto"/>
        <w:ind w:right="288" w:left="288"/>
        <w:jc w:val="right"/>
      </w:pPr>
      <w:r>
        <w:rPr>
          <w:rFonts w:ascii="Jameel Noori Nastaleeq" w:hAnsi="Jameel Noori Nastaleeq"/>
          <w:color w:val="222222"/>
          <w:sz w:val="27"/>
        </w:rPr>
        <w:t>اللہ تعالیٰ کی اصل صفت رحمت ہے توسورۃ الفاتحہ میں اللہ تعالیٰ نے پہلی آیت کے بعد پہلا لفظ جواستعمال کیاوہ رحمت کی صفت کاہے ، اوردیکھوتوپوری سور ۃ الفاتحہ میں اللہ تعالیٰ نے ایک صفت تورب العالمین بیان فرمائی ،ایک رحمن ایک رحیم اورآگے مالک یوم الدین ،لیکن کہیں کوئی غصہ والی صفت نہیں بیان فرمائی ، غضب والی صفت بیان نہیں کی، اس واسطے کہ غضب توایک ایسی صفت ہے جس کامظاہرہ باری تعالیٰ بہت کم فرماتے ہیں ،ورنہ اصل صفت باری تعالیٰ کی رحمت کی صفت ہے ،توسورۃ الفاتحہ میں اس صفت کاذکرکرکے اللہ تبارک وتعالیٰ ہمیں اورآپ کودعوت دیتے ہیں کہ خداکیلئے میر ی اس رحمت کی صفت سے فائدہ اٹھالو،اورفائدہ اٹھانے کاراستہ یہی ہے کہ میرے پاس شکرگزار بندے بن کرآؤ، اگرغلطی بھی ہوگئی ہے توہم جانتے ہیں تم انسان ہے،بشرہوغلطیوں کاپتلا ہو،غلطیاں تم سے ہوں گی،یہ بھی ہم جانتے ہیں ،لیکن اس غلطی کاتریاق ہم نے تمہیں عطاکررکھاہے کہ جب کبھی غلطی ہوجائے تواس پر سینہ تان کرسینہ زوری نہ کرو،اس پراصرارنہ کرو،اس کوصحیح ثابت کرنے کی کوشش نہ کرو، بلکہ نادم ہوکرمیری بارگاہ میں آجاؤ کہ یااللہ غلطی ہوگئی، مجھے معاف فرمادیں ، جس وقت یہ کرلوگے اسی وقت معاف فرمادیں گے،یہ تریاق میں نے تم کوعطاکررکھا ہے ،بہرحال ! الرحمان الرحیم میں رحمت کی صفت کاذکرکرکے ایک تواس طرف توجہ دلائی کہ اے میرے بندو! میری رحمت سے فائدہ اٹھاؤ۔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5624: دوسروں کے ساتھ رحمت کامعاملہ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۳۰۱</w:t>
      </w:r>
    </w:p>
    <w:p>
      <w:pPr>
        <w:spacing w:before="60" w:after="80" w:line="312" w:lineRule="auto"/>
        <w:ind w:right="288" w:left="288"/>
        <w:jc w:val="right"/>
      </w:pPr>
      <w:r>
        <w:rPr>
          <w:rFonts w:ascii="Jameel Noori Nastaleeq" w:hAnsi="Jameel Noori Nastaleeq"/>
          <w:color w:val="222222"/>
          <w:sz w:val="27"/>
        </w:rPr>
        <w:t>دوسروں کے ساتھ رحمت کامعاملہ کرو دوسری بات جواس سے نکلتی ہے وہ یہ ہے کہ جب اللہ تعالیٰ ہیں ،رحیم ہیں اس کی اصل صفت رحمت کی صفت ہے ، توہم بندوں سے بھی وہ یہ چاہتے ہیں کہ ہم آپس میں ایک دوسرے کے ساتھ رحمت کامعاملہ کریں ،ظلم کامعاملہ نہ کریں ،حق تلفیاں نہ کریں ، بلکہ ایک دوسرے کے ساتھ رحمت کامعاملہ کریں ،دیکھئے !رسول کریم صلی اللہ علیہ وسلم اور احادیث پڑھانے والے محدثین اساتذہ کاصدیوں سے معمول رہاہے کہ جب کوئی طالب علم ان کے پاس حدیث پڑھنے جاتاتوسب سے پہلے وہ ان کویہ حدیث سنایا کرتے تھے اسی لئے اس حدیث کومسلسل بالاوّلیت کہاجاتاہے،اس میں تسلسل یہ قائم ہے کہ جب بھی کوئی شاگرداپنے استادکے پاس حدیث پڑھنے گیا توسب سے پہلے یہ حدیث اس کوسناتے تھے، وہ کیاحدیث ہے ؟ حضرت عبداللہ بن معر رضی اللہ روایت فرماتے ہیں کہ رسول اللہ صلی اللہ علیہ وسلم نے فرمایا: اَلرَّاحِمُوْنَ یَرْحَمُہُمْ الرَّحْمٰنُ تَبَارَکَ وَتَعَالیٰ،اِرْحَمْ مَنْ فِی الْاَرْضِ یَرْحَمُکُمْ مَنْ فِیْ السَّمَائِ۔ ’’جولوگ دوسروپر رحم کرتے ہیں ،ان پررحمن رحم کرتاہے ، زمین والوں پرتم رحم کرو، آسمان والاتم پررحم کرے گا‘‘ سبق یہ دیاجارہاہے کہ جب ہم رحمن ہیں ،ہم رحیم ہیں ، تمہارے ساتھ قدم قدم پررحمت کامعاملہ کرتے ہیں ،تمہارااساراوجودسرسے لے کرپاؤں تک ہماری رحمت کامظہر ہے ، توپھرہماری دوسری مخلوق کے ساتھ بھی تورحمت کابرتاؤکرو، ہماری دوسر ی مخلوق کے ساتھ بھی پیارومحبت کامعاملہ کروظلم کاسنگ دلی کامعاملہ مت کرو، رحم کابرتاؤ کرو، اوراللہ تبارک وتعالیٰ کواپنی مخلوق پررحم کرنااتناپسندہے کہ کئی واقعات حدیث میں ایسے آتے ہیں کہ اللہ تبارک نے صرف اس بناء پرکسی انسان کی مغفرت فرمادی کہ اس نے اللہ کی کسی مخلوق پررحم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5625: ہمارے لئے تین پیغام تین سبق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۳۰۲</w:t>
      </w:r>
    </w:p>
    <w:p>
      <w:pPr>
        <w:spacing w:before="60" w:after="80" w:line="312" w:lineRule="auto"/>
        <w:ind w:right="288" w:left="288"/>
        <w:jc w:val="right"/>
      </w:pPr>
      <w:r>
        <w:rPr>
          <w:rFonts w:ascii="Jameel Noori Nastaleeq" w:hAnsi="Jameel Noori Nastaleeq"/>
          <w:color w:val="222222"/>
          <w:sz w:val="27"/>
        </w:rPr>
        <w:t>ہمارے لئے تین پیغام تین سبق توبھئی سورۃ الفاتحہ میں اللہ تبارک وتعالیٰ نے رب العالمین کے بعدالرحمان الرحیم کی صفت بیان فرمائی ، اس سے تین باتیں ہمارے لئے سبق کی نکلتی ہیں ،ایک یہ کہ اللہ تبارک وتعالیٰ کی اصل صفت رحمت کی ہے ، جوغالب ہے اس کے غضب پر، دوسری یہ کہ بندوں کویہ پیغام دیاجارہاہے کہ جب ہم رحمان اوررحیم ہیں توہماری رحمت سے فائدہ اٹھاؤ، اوراپنی غلطیوں اورگناہوں سے توبہ کرلو، استغفار کرلو، معافی مانگ لو، آئندہ اپنے آپ کی اصلاح کرنے کاعزم کرلو، پھرغلطی ہوجائے نادانی میں توپھرآجاؤ، پھرتوبہ کرلو،پھر غلطی ہوجائے توپھرتوبہ کرلو۔ باز آباز آھر آنچہ ہستی بازآ گر کافر وگبر و بت پرستی بازآ ایں درگہ مادرگہ ناامید ی نیست صد بار گر توبہ شکستی بازآ ’’آجاؤواپس آجاؤ،ہماری یہ درگاہ ناامیدی کی درگاہ نہیں ہے، سومرتبہ بھی توبہ توڑچکے ہوتو پھرآجاؤ، ہمارے پاس ،پھربھی ہم تمہاری توبہ قبول کرنے کوتیارہیں ‘‘ اورتیسرا پیغام یہ ہے کہ جب اللہ تعالیٰ بندوں پررحم کرنے والے ہیں تومیرے بندو! تم بھی اپنے ساتھیوں پراوردوسری مخلوق پررحم کرکے دکھاؤ،مخلوق پرجتنا رحم کروگے تواتنارحمان تم پررحم کرے گا، اللہ تبارک وتعالیٰ اپنے فضل سے ہمیں ان باتوں پرعمل کرنے کی توفیق عطافرمائے ،آمین۔ وآخردعوانا 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5626: تفسیرسورۃ الفاتحہ (۳)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۳۰۶</w:t>
      </w:r>
    </w:p>
    <w:p>
      <w:pPr>
        <w:spacing w:before="60" w:after="80" w:line="312" w:lineRule="auto"/>
        <w:ind w:right="288" w:left="288"/>
        <w:jc w:val="right"/>
      </w:pPr>
      <w:r>
        <w:rPr>
          <w:rFonts w:ascii="Jameel Noori Nastaleeq" w:hAnsi="Jameel Noori Nastaleeq"/>
          <w:color w:val="222222"/>
          <w:sz w:val="27"/>
        </w:rPr>
        <w:t>تفسیرسورۃ الفاتحہ (۳)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الرَّحِیْمِ،اَلْحَمْدُ لِلّٰہِ رِبِّ الْعَالَمِیْنَ ، اَلرَّحْمٰنِ الرَّحِیْمِ مٰلِکِ یَوْمِ الدِّیْنِ، آمَنْتُ بِاللّٰہ صدق اللّٰہ مولاناالعظیم،وصدق رسولہ النبی الکریم، ونحن علی ذٰلک من الشاہدین والشاکرین، والحمداللہ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5627: تین آیات میں تین صفات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۳۰۶</w:t>
      </w:r>
    </w:p>
    <w:p>
      <w:pPr>
        <w:spacing w:before="60" w:after="80" w:line="312" w:lineRule="auto"/>
        <w:ind w:right="288" w:left="288"/>
        <w:jc w:val="right"/>
      </w:pPr>
      <w:r>
        <w:rPr>
          <w:rFonts w:ascii="Jameel Noori Nastaleeq" w:hAnsi="Jameel Noori Nastaleeq"/>
          <w:color w:val="222222"/>
          <w:sz w:val="27"/>
        </w:rPr>
        <w:t>تین آیات میں تین صفات بزرگان محترم وبرادرانِ عزیز! سورۃ الفاتحہ کی تفسیر کابیان چل رہاہے، درمیان میں میرے سفروں کی وجہ سے ناغے ہوتے رہے، اس سے پہلے جوبیان ہوئے تھے وہ سورۃ االفاتحہ کی دوآیتوں کی تشریح پرہوئے تھے، الحمدللہ رب العالمین جس کا ترجمہ یہ ہے کہ ’’تمام تعریفیں اللہ کے لئے ہیں جوپروردگار ہے تما م جہانوں کا‘‘ یہ پہلی آیت ہے ، اوردوسری آیت ہے ،الرحمان الرحیم ،وہ رحمن ہے یعنی بڑی رحمت والا ہے ، جس کی رحمت سب کوعام ہے ، اوروہ رحیم ہے ، جس کی رحمت بہت کامل ہے ، پھرآگے تیسری آیت میں فرمایا، مالک یوم الدین ‘ ’’ جومالک ہے روزِ جزاء کا،ان تین آیتوں میں تین صفتیں بیان فرمائی ہیں ، پہلی آیت میں فرمایا کہ وہ رب العالمین ہے ، دوسری آیت میں فرمایاکہ بہت رحم والا ہے ،اورتیسری آیت میں فرمایا کہ روزِ جزاء کامالک ہے ،وہ دن جس میں سب انسان محشرمیں اکٹھے ہوں گے، اورہرشخص کواپنے اعمال کاجواب دیناہوگا۔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5628: تین بنیادی عقیدے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۳۰۷</w:t>
      </w:r>
    </w:p>
    <w:p>
      <w:pPr>
        <w:spacing w:before="60" w:after="80" w:line="312" w:lineRule="auto"/>
        <w:ind w:right="288" w:left="288"/>
        <w:jc w:val="right"/>
      </w:pPr>
      <w:r>
        <w:rPr>
          <w:rFonts w:ascii="Jameel Noori Nastaleeq" w:hAnsi="Jameel Noori Nastaleeq"/>
          <w:color w:val="222222"/>
          <w:sz w:val="27"/>
        </w:rPr>
        <w:t>تین بنیادی عقیدے ان تین آیتوں میں باری تعالیٰ نے درحقیقت اسلام کے تین بنیادی عقیدوں کی طرف اشارہ فرمایا اوران کی دلیل بیان فرمائی ، اسلام کے تین بنیادی عقائد کیاہیں ؟ ایک ہے توحید یعنی اللہ تعالیٰ کوایک ماننا، اورایک جاننا، دوسراہے ، رسالت یعنی اللہ تعالیٰ نے انسانوں کی ہدایت کے لئے بہت سے پیغمبربھیجے ہیں ،اوران کاسلسلہ حضورصلی اللہ علیہ وسلم پرپورا ہوا، آپ آخری نبی تھے، اورانسانوں کے ذمے واجب ہے کہ وہ ان پیغمبروں کی بات مانیں ، ان کوپیغمبر مانیں ، یہ دوسراعقیدہ ہے ، اورتیسراعقیدہ ہے کہ مرنے کے بعدایک زندگی آنے والی ہے ، جس میں ہر انسان کواپنے اعمال کاحساب دیناہے یہ تین بنیادی عقیدے ہیں اسلام کے (۱) توحید(۲) رسالت (۳) آخرت۔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5629: پہلی آیت میں عقیدہ توحید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۳۰۸</w:t>
      </w:r>
    </w:p>
    <w:p>
      <w:pPr>
        <w:spacing w:before="60" w:after="80" w:line="312" w:lineRule="auto"/>
        <w:ind w:right="288" w:left="288"/>
        <w:jc w:val="right"/>
      </w:pPr>
      <w:r>
        <w:rPr>
          <w:rFonts w:ascii="Jameel Noori Nastaleeq" w:hAnsi="Jameel Noori Nastaleeq"/>
          <w:color w:val="222222"/>
          <w:sz w:val="27"/>
        </w:rPr>
        <w:t>پہلی آیت میں عقیدہ توحید پہلی آیت میں اللہ تعالیٰ کی جوصفت بیان فرمائی گئی کہ وہ رب العالمین ہے ،وہ تمام جہانوں کاپروردگار ہے ،پوری کائنات کانظام وہی چلارہاہے تویہ باری تعالیٰ کی وحدانیت کی دلیل ہے یعنی ذات جوقادر مطلق ہے جس کی قدرت اتنی بڑی ہے کہ پوری کائنات کانظام سنبھالے ہوئے ہے ،اس کواپنی خدائی میں کسی اورکے شریک کرنے کی حاجت نہیں ،اس کویہ ضرورت نہیں کہ کوئی دوسرااس کی مددکرے لہٰذخداہے توایک ہی ہے ، جب تم نے خدامان لیا، اورتسلیم کرلیاکہ یہ کائنات خداکی پیداکی ہوئی ہے ،اللہ تعالیٰ کی پیدا کی ہوئی ہے ، وہی اس کائنات کانظام چلارہاہے، توظاہرہے کہ اس کے بعدکسی اورکوخدا ماننااورکسی اورکی عبادت کرنایہ بالکل عقل کے خلاف بات ہے، تورب العالمین کی صفت بیان فرماکردلیل دی گئی ہے توحید کی ،اللہ تعالیٰ کی وحدانیت کی ، جوایک ہے ،اوروہی عبادت کے لائق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5630: دوسری آیت میں رسالت کی دلیل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۳۰۸</w:t>
      </w:r>
    </w:p>
    <w:p>
      <w:pPr>
        <w:spacing w:before="60" w:after="80" w:line="312" w:lineRule="auto"/>
        <w:ind w:right="288" w:left="288"/>
        <w:jc w:val="right"/>
      </w:pPr>
      <w:r>
        <w:rPr>
          <w:rFonts w:ascii="Jameel Noori Nastaleeq" w:hAnsi="Jameel Noori Nastaleeq"/>
          <w:color w:val="222222"/>
          <w:sz w:val="27"/>
        </w:rPr>
        <w:t>دوسری آیت میں رسالت کی دلیل دوسری آیت الرحمان الرحیم ہے اس میں اگرغورکیاجائے تواس کے معنی تووہی ہیں جومیں نے پہلے بیان میں بیان کئے تھے ،اوروہ مسائل بھی اس سے نکلتے ہیں جومیں نے پہلے بیان کئے تھے، اس کے ساتھ ساتھ رسالت کے عقیدے کی بھی ایک دلیل ہے،وہ اس طرح کہ یوں تواللہ تعالیٰ کی نعمتیں انسانوں کے اوپر بے شمار ہیں ،انسان کووجود اس نے دیا، انسان کودیکھنے ،ہنسنے،بولنے کی طاقت اس نے دی ، چلنے پھر نے کی طاقت اس نے عطافرمائی ،صحت ا س نے عطافرمائی ،رزق اس نے عطافرمایا، نہ جانے کتنی نعمتیں ہیں جن کو انسان شمارنہیں کرسکتا،لیکن انسانیت پرسب سے زیادہ اہم اورضروری رحمت یہ تھی کہ جب اللہ تعالیٰ انسان کودنیامیں بھیج رہاہے، تواس کواندھیرے میں نہ چھوڑے،دینا میں بھیجنے کے بعداس کواس بات سے ناواقف نہ رکھے کہ دنیامیں اس کوکس طرح زندہ رہناہے، کون سے کام کرنے ہیں ،کون سے کام نہیں کرنے اگر اللہ تعالیٰ انسان کودنیامیں توبھیج دیتا اورانبیاء کاسلسلہ ایساجاری نہیں کرتاکہ جس سے اس کویہ پتہ چلے کہ اس دنیامیں رہ کراس کوکون سے کام کرنے ہیں ، اورکون سے نہیں کرنے، کون سی چیزاچھی ہے ،اورکون سی بری ہے، اورکون سے کام وہ ہیں ، جومیرے مالک کوخوش کریں گے اورکون سے کام ایسے ہیں جواس کوناراض کریں گے، اگراللہ تعالیٰ ایساکوئی سلسلہ قائم نہ کرتاتویہ بات اس کی رحمت کے منافی تھی، اس کی رحمت کے شایانِ شان نہیں تھی، جب وہ رحمان ہے اوررحیم ہے توممکن نہیں تھا کہ وہ انسان کودنیامیں بھیج دے اوراس کویہ نہ بتائے کہ دنیامیں کس طرح رہناہے؟ کیا کرناہے، اورکیانہیں کرناہے؟لہٰذا باری تعالیٰ کی رحمت کالازمی تقاضہ یہ ہے کہ وہ رسالت اورپیغمبری کاسلسلہ جاری فرمائیں ، اپنی اس رحمت سے پیغمبربھیجیں ، اوران پروحی نازل کریں ، اس وحی کے ذریعہ پیغمبر کویہ بتائیں اورپیغمبر دنیاکویہ بتائے کہ کون ساکام جائزہے ،اورکون ساناجائز ہے ،کون ساکام اچھاہے، کون سابراہے، اوراس دنیامیں رہنے کے لئے اس کوکون ساطریقہ اختیار کرناچاہئے۔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5631: علم کے حصول کے تین ذرائع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۳۱۰</w:t>
      </w:r>
    </w:p>
    <w:p>
      <w:pPr>
        <w:spacing w:before="60" w:after="80" w:line="312" w:lineRule="auto"/>
        <w:ind w:right="288" w:left="288"/>
        <w:jc w:val="right"/>
      </w:pPr>
      <w:r>
        <w:rPr>
          <w:rFonts w:ascii="Jameel Noori Nastaleeq" w:hAnsi="Jameel Noori Nastaleeq"/>
          <w:color w:val="222222"/>
          <w:sz w:val="27"/>
        </w:rPr>
        <w:t>علم کے حصول کے تین ذرائع دیکھئے! جب اللہ تعالیٰ نے دنیامیں انسان کوبھیجا تواس میں اس کوہرہرقدم پرعلم کی حاجت تھی کہ وہ جانے کہ کیاچیزمیرے حق میں مفیدہے ،اورکون سی مضر؟کیااچھی ہے، کیا بری ہے، کون سی چیزکاکیامصرف ہے ، یہ ساراعلم حاصل ہوئے بغیرانسان دنیامیں زندہ نہیں رہ سکتاتواللہ تعالیٰ نے انسان کوعلم عطاکرنے کے لئے تین مختلف ذرائع عطافرمائے۔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5632: پہلا ذریعہ علم حواس خمسہ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۳۱۰</w:t>
      </w:r>
    </w:p>
    <w:p>
      <w:pPr>
        <w:spacing w:before="60" w:after="80" w:line="312" w:lineRule="auto"/>
        <w:ind w:right="288" w:left="288"/>
        <w:jc w:val="right"/>
      </w:pPr>
      <w:r>
        <w:rPr>
          <w:rFonts w:ascii="Jameel Noori Nastaleeq" w:hAnsi="Jameel Noori Nastaleeq"/>
          <w:color w:val="222222"/>
          <w:sz w:val="27"/>
        </w:rPr>
        <w:t>پہلا ذریعہ علم حواس خمسہ ایک ذریعہ دیاہمارے حواس،آنکھیں کان زبان ، ناک اورہاتھ پاؤں ،بہت سی چیزوں کاعلم آنکھوں سے دیکھ کرحاصل کرلیتے ہیں ،آنکھوں سے نظرآرہاہے ، کہ سامنے جوچیز ہے وہ ایک درخت ہے ،تواس کے درخت ہونے کاعلم ہم نے اپنی آنکھ سے حاصل کیا،بہت سی چیزیں ایسی ہیں جن کاعلم ہم اپنے کانوں سے حاصل کررہے ہیں ،کوئی آواز سنی تویہ پتہ چل گیاکہ یہ آوازکس کی ہے ، اورکیسی ہے ،دھماکہ ہوا، اگرچہ آنکھوں سے تونظر نہیں آرہا،لیکن پتہ چل گیا کہ دھما کہ ہواہے، کسی نے کوئی ایسی چیز چھوڑی ہے جوہلاکت والیہے،کانوں سے پتہ چل گیا،بہت سی چیزیں ایسی ہیں جن کو ہم زبان سے چکھ کرمعلوم کرتے ہیں ،کھانا سامنے آیا، زبان پررکھا توپتہ چلا کہ یہ کھٹا ہے یامیٹھا ہے یانمکین ہے ، تویہ علم ہمیں زبان سے حاصل ہو رہاہے،بہت سی ایسی چیزیں ہیں جوہاتھ سے چھوکر معلوم کرتے ہیں ، یہ جائز نمازہے اس کوہاتھ سے چھواتومعلوم ہواکہ کوئی نرم مادہ سے بنی ہوئی ہے ،ملائم ہے ،توبہت سی چیزیں ہاتھ سے معلوم ہوجاتی ہیں ،بہرحال ! بہت سی چیزوں کاعلم اللہ تعالیٰ ہمیں عطاکرتے ہیں اپنی آنکھ سے ،اپنے کان اپنی زبان سے ،اور اپنے ہاتھ سے بعض کاعلم حاصل کرتے ہیں ہم ناک سے ،ناک سے کس طرح کہ کوئی پھول دیکھا سونگھا،اس کی خوشبومعلوم ہوگئی کہ یہ خوشبودارہے ،اس سے معلوم ہواکہ کسی چیز کاعلم آنکھ سے حاصل ہورہاہے، کسی کاناک سے کسی کاکان سے کسی کازبان سے حاصل ہورہاہے، اورکسی کاچھو کرحاصل ہورہاہے۔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5633: حواس خمسہ کادائرہ محدودہے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۳۱۱</w:t>
      </w:r>
    </w:p>
    <w:p>
      <w:pPr>
        <w:spacing w:before="60" w:after="80" w:line="312" w:lineRule="auto"/>
        <w:ind w:right="288" w:left="288"/>
        <w:jc w:val="right"/>
      </w:pPr>
      <w:r>
        <w:rPr>
          <w:rFonts w:ascii="Jameel Noori Nastaleeq" w:hAnsi="Jameel Noori Nastaleeq"/>
          <w:color w:val="222222"/>
          <w:sz w:val="27"/>
        </w:rPr>
        <w:t>حواس خمسہ کادائرہ محدودہے لیکن ایک جگہ آتی ہے کہ اس موقع پریہ پانچوں حواس ہمیں علم دینے سے قاصر ہیں ، تواس مرحلے میں اللہ تعالیٰ نے ہمیں ایک اورچیز عطافرمائی وہ ہے انسان کی عقل ، وہ اپنی عقل سے سوچتاہے ،عقل اس کوبتاتی ہے ،عقل علم عطاکرتی ہے ،لیکن ان سب حواس کاایک دائرہ ہے،جس میں وہ کام کرتی ہیں ، اس سے آگے بڑھ کروہ کام نہیں کرتیں ، آنکھ جوہے وہ دیکھ توسکتی ہے سن نہیں سکتی کان سن توسکتے ہیں ،دیکھ نہیں سکتے،اگرکوئی شخص آنکھ بندکرلے، اوریہ چاہے کہ میں اپنے کانوں سے کوئی چیز دیکھ لوں تودیکھ نہیں سکتا، کوئی چاہے کہ میں کان بندکرلوں اورآنکھ سے سنوں توآوازنہیں سن سکتا، غرض ہرایک کا الگ الگ دائرہ ہے ،اسی طرح عقل کابھی ایک الگ دائرہ ہے ،وہ عقل اس جگہ کام دیتی ہے جہاں پرحواس کام نہیں دیتے، تووہاں پراللہ تعالیٰ نے عقل استعمال کرنے کاطریقہ بتایاہے، مثلاً اس کی آسان مثال یہ ہے کہ یہ مائیکر وفون ہے ، میں نے آنکھ سے دیکھاتوپتہ چل گیااس کا رنگ کالاہے، ہاتھ سے چھواتوپتہ چلا کہ سخت ہے ،پلاسٹک کابناہواہے، اورمیں اپنی زبان سے جب بولا توآواز دورتک گئی توکان سے پتہ چلاکہ یہ آواز دورتک پہنچاتاہے، تویہ تینوں باتیں مجھے اپنی آنکھ سے ، ہاتھ سے کان سے معلوم ہوگئیں ، لیکن سوال یہ پیدا ہوتاہے کہ یہ مائیکر وفون کہاں سے آیا؟ توجس شخص نے اس کوبنایانہ تووہ میری آنکھ کے سامنے ہے کہ میں اسے دیکھ سکوں ، نہ اس کی آوازمیں سن رہاہوں کہ آوازسن کرمیں پہنچان سکوں کہ یہ کس کابنایا ہواہے؟نہ وہ میرے قریب موجودہے کہ ہاتھ سے چھوکر اس کاپتہ لگاسکوں ، تواب یہ سوال کہ کس نے بنایا؟ نہ میری آنکھ جواب دے رہی ہے ،نہ میرے کان جواب دے رہے ہیں ، نہ میراہاتھ جواب دے رہاہے کہ کس نے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5634: دوسراذریعہ علم :عقل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۳۱۲</w:t>
      </w:r>
    </w:p>
    <w:p>
      <w:pPr>
        <w:spacing w:before="60" w:after="80" w:line="312" w:lineRule="auto"/>
        <w:ind w:right="288" w:left="288"/>
        <w:jc w:val="right"/>
      </w:pPr>
      <w:r>
        <w:rPr>
          <w:rFonts w:ascii="Jameel Noori Nastaleeq" w:hAnsi="Jameel Noori Nastaleeq"/>
          <w:color w:val="222222"/>
          <w:sz w:val="27"/>
        </w:rPr>
        <w:t>دوسراذریعہ علم :عقل یہاں اللہ تعالیٰ نے مجھے ایک اورچیزدی ہے ،اوروہ ہے عقل ، عقل مجھے یہ بتاتی ہے کہے یہ آلہ بڑامہنگاہے ،اس کوبڑے خاص طریقے سے بنایا گیاہے، اس سے آواز دور تک پہنچتی ہے ، یہ خودبخودوجودمیں نہیں آسکتا، یقینا کسی ماہرکاریگرنے اس کوبنایا ہے ، اوروہ ماہرکاریگرمیری آنکھوں کے سامنے نہیں ہے، اس ماہر کاریگرکومیں دیکھ نہیں رہاہوں ،اس کومیں چھونہیں رہا،لیکن یقینی طورپرمیں کہہ سکتاہوں پورے یقین کے ساتھ کہ اس کوکسی ماہر کاریگرنے بنایاہے، یہ مجھے کہاں سے پتہ چلاکہ ماہر کاریگر نے بنایاہے؟یہ میری عقل نے بتایا، جہاں میرے یہ حواس آنکھ ناک ،کان اورہاتھ کام نہیں کررہے تھے، وہاں اللہ تعالیٰ نے ایک دوسراذریعہ علم عطافرمایااور یہ بتایاکہ یہ کسی ماہرکاریگر کابنایا ہواہے ، یہ علم مجھے کس نے عطاکیا؟ یہ میری عقل نے عطاکیا، اللہ تعالیٰ نے وہ عقل عطافرمائی ہے انسان کوجواس نتیجے تک پہنچاتی ہے ،لیکن جس طرح آنکھ کاکام غیرمحدودنہیں ،ایک حدپرجاکررک جاتاہے، کان کاکام غیرمحدودنہیں ،ایک حد پر جاکر وہ رک جاتا ہے ، اسی طرح میری عقل کا کام بھی غیر محدود نہیں ،ایک جگہ ایسی آتی ہے کہ عقل بھی جواب نہیں دے سکتی کہ وہ کیاہے،مثلاً اسی کوسوچوکہ میں نے اپنی آنکھ کان اورہاتھ سے تومعلوم کرلیا کہ یہ آلہ ہے جس سے آوازدورتک پہنچتی ہے ،اوریہ مائیکروفون ہے ، اورعقل سے یہ معلوم کرلیاکہ کسی ماہرکاریگرنے بنایا ہے ،لیکن اس آلہ کاکونسا استعمال جائزہے؟ یہ سوال جب میرے سامنے آیاتو نہ میری آنکھ اس کاجواب دے سکتی ہے، نہ کان دے سکتاہے، نہ زبان دے سکتی ہے ، نہ ہاتھ دے سکتے ہیں ،اورنہ عقل دے سکتی ہے،کیونکہ عقل ہرایک آدمی کی مختلف ہے ،کوئی کہے گاکہ بہت اچھی بات ہے اگراس میں گانے سنائے جائیں ، لوگ بہت خوش ہوں گے ، ایک آدمی کی عقل یہ کہہ رہی ہے ، دوسرے آدمی کی عقل یہ کہہ رہی ہے کہ نہیں صاحب اگراس میں گانے لگائے جائیں گے تولوگوں کے اخلاق خراب ہوں گے،توآدمیوں کی عقلیں مختلف ہیں ،توعقل جاکروہاں Confuseہوگئی،کسی کی عقل کچھ کہہ رہی ہے،کسی کی عقل کچھ کہہ رہی ہے،توعقل مجھے کوئی حتمی جواب نہیں دے پاتی ،کوئی یقینی جواب نہیں دے پاتی ایسی جگہ جہاں حواس بھی کام چھوڑدیں عقل نے بھی جواب دینابندکردیا، یااس نے Confuseکرناشروع کردیا،اختلاف رائے پیداہوگیا۔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5635: تیسراذریعہ علم : وحی الٰہی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۳۱۴</w:t>
      </w:r>
    </w:p>
    <w:p>
      <w:pPr>
        <w:spacing w:before="60" w:after="80" w:line="312" w:lineRule="auto"/>
        <w:ind w:right="288" w:left="288"/>
        <w:jc w:val="right"/>
      </w:pPr>
      <w:r>
        <w:rPr>
          <w:rFonts w:ascii="Jameel Noori Nastaleeq" w:hAnsi="Jameel Noori Nastaleeq"/>
          <w:color w:val="222222"/>
          <w:sz w:val="27"/>
        </w:rPr>
        <w:t>تیسراذریعہ علم : وحی الٰہی اس صورت میں اللہ تعالیٰ نے تیسراذریعہ علم انسان کوعطافرمایاہے، اس کانام وحی الٰہی ہے ،اللہ تبارک وتعالیٰ کی طرف سے وحی آتی ہے ،وہ بتاتی ہے کہ کون ساکام اچھا ہے ،اور کون سابراہے،کون ساجائزہے ،اورکون ساناجائزہے ،وحی بھیجنے کے لئے اللہ تبارک وتعالیٰ نے اپنے بندوں میں سے کچھ برگزیدہ بندوں کومنتخب فرمایا، اورہرانسان کے پاس وحی آتی توہرانسان اس کامحتمل نہیں تھا، لہٰذااللہ تعالیٰ نے اپنے برگزیدہ بندے پیدا فرمائے، اوران کے اوپروحی نازل فرمائی جوانسان کوبتاتی ہے کہ کون ساکام اچھاہے ، کون سابراہے، کون ساجائزہے ، کون ساناجائزہے،کون ساحلال ہے ، اورکون ساحرام ہے ، ان برگزیدہ بندوں کانام ہے اللہ کے پیغمبر ،اللہ کے رسول ،اوران پرجواحکام نازل ہوتے ہیں ،ان کانام ہے وحی الٰہی۔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5636: وحی الٰہی اللہ کے اختیارمیں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۳۱۴</w:t>
      </w:r>
    </w:p>
    <w:p>
      <w:pPr>
        <w:spacing w:before="60" w:after="80" w:line="312" w:lineRule="auto"/>
        <w:ind w:right="288" w:left="288"/>
        <w:jc w:val="right"/>
      </w:pPr>
      <w:r>
        <w:rPr>
          <w:rFonts w:ascii="Jameel Noori Nastaleeq" w:hAnsi="Jameel Noori Nastaleeq"/>
          <w:color w:val="222222"/>
          <w:sz w:val="27"/>
        </w:rPr>
        <w:t>وحی الٰہی اللہ کے اختیارمیں ہے اس کواللہ تبارک وتعالیٰ نے قرآن کریم میں متعددمقامات پررحمت کے لفظ سے تعبیرفرمایا ہے کہ یہ ہماری رحمت ہے ،فرمایا: اَہُمْ یَقْسِمُوْنَ رَحْمَۃَ رَبَّکَ (الزخرف : ۳۲) جب نبی کریم صلی اللہ علیہ وسلم نے مکہ مکرمہ میں اپنے پیغمبرہونے کا اعلان فرمایااور قرآن کریم لوگوں کوسکھا ناشروع کیاکہ یہ میرے پاس وحی کے ذریعہ اللہ کاکلام آرہاہے، توبعض نادانوں نے یہ اعتراض کیاکہ اگروحی اللہ تعالیٰ کونازل کرنی تھی توکسی بڑے دولت مندانسان پرنازل کردیتے ،کسی بڑے سردار پر کردیتے ،ہمارے علاقے میں دوبڑے بڑے شہرہیں مکہ ہے ،طائف ہے اس وقت یہ دوبڑے شہرتھے، وہاں پرکسی سردار کے اوپرنازل کردیتے یہ کیابات ہے کہ جناب رسول اللہ صلی اللہ علیہ وسلم پروحی نازل کردی قرآن نے اس کے جواب میں فرمایا: اَہُمْ یَقْسِمُوْنَ رَحْمَۃَ رَبَّکَ (الزخرف : ۳۲) ’’کیاان کے کنٹرول اوراختیارمیں ہے کہ اللہ کی رحمت کس کودی جائے اورکس کونہ دی جائے ؟ کیااپنے پروردگارکی رحمت کویہ لوگ تقسیم کریں گے؟‘‘ رحمت سے مرادیہاں پر’’وحی ‘‘ ہے ،کیایہ طے کریں گے کہ کس پروحی نازل ہواور کس پرنہ ہو؟اگرانسان کے ہاتھ میں یہ نظام دے دیاجائے کہ بھئی تم طے کروکہ کس پروحی نازل ہو؟ تویہ انسان توایسے ہیں کہ ان کے دل میں خواہشات نفس ہیں ،یہ کہیں اپنی قبائلی عصبیت کی بنیادپرکہہ دیں گے کہ فلاں شخص صحیح ہے ،فلاں شخص صحیح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5637: انسانوں کی رائے کااختلاف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۳۱۵</w:t>
      </w:r>
    </w:p>
    <w:p>
      <w:pPr>
        <w:spacing w:before="60" w:after="80" w:line="312" w:lineRule="auto"/>
        <w:ind w:right="288" w:left="288"/>
        <w:jc w:val="right"/>
      </w:pPr>
      <w:r>
        <w:rPr>
          <w:rFonts w:ascii="Jameel Noori Nastaleeq" w:hAnsi="Jameel Noori Nastaleeq"/>
          <w:color w:val="222222"/>
          <w:sz w:val="27"/>
        </w:rPr>
        <w:t>انسانوں کی رائے کااختلاف دیکھ لوکہ اگراسمبلی کاممبرہی بناناہوتوکتنااختلاف رائے پیداہوتاہے، ایک کہہ رہاہے کہ اس کوبناؤ، دوسراکہہ رہاہے کہ اس کوبناؤ، تیسراکہہ رہاہے کہ میں اچھاہوں ،چوتھا کہہ رہاہے کہ میں اچھاہوں ، اگرانسانوں کے قبضے میں دیدیاجاتا کہ تم فیصلہ کروکہ کس پروحی نازل ہو؟بتاؤمتفقہ طورپرانسان یہ کہہ سکتے تھے، توفرماتے ہیں : اَہُمْ یَقْسِمُوْنَ رَحْمَۃَ رَبَّکَ نَحْنُ قَسَمْنَابَیْنَہُمْ مَعِیْشَتَہُمْ فِیْ الْحَیٰوۃِ الدُّنْیَا (الزخرف : ۳۲) کیاتمہارے پروردگارکی رحمت کووہ تقسیم کریں گے؟ ان کاحال تویہ ہے کہ یہ دنیا کارزق بھی تقسیم کرنے کے لائق نہیں ، جب رزق تقسیم کرنے کامعاملہ آتاہے تواس میں نہ جانے کتنے دل میں خیالات پیداہوتے ہیں ،کہیں اقربانوازی پیداہوجاتی ہے، کہیں کرپشن آجاتی ہے ،کہیں کچھ آجاتاہے،توجب دنیاکے رزق تقسیم کرنے کے لائق نہیں تو اللہ تعالیٰ کی رحمت وحی کوکیسے تقسیم کریں گے؟ وہ فیصلہ توپروردگارہی کرتاہے کہ کس پروحی نازل کی جائے ، توقرآن کریم نے یہاں ’’ رحمۃ ربک ‘‘ سے مرادلیاہے وحی الٰہی ، رسالت پیغمبر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5638: پیغمبروں کاسلسلہ رحمت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۳۱۶</w:t>
      </w:r>
    </w:p>
    <w:p>
      <w:pPr>
        <w:spacing w:before="60" w:after="80" w:line="312" w:lineRule="auto"/>
        <w:ind w:right="288" w:left="288"/>
        <w:jc w:val="right"/>
      </w:pPr>
      <w:r>
        <w:rPr>
          <w:rFonts w:ascii="Jameel Noori Nastaleeq" w:hAnsi="Jameel Noori Nastaleeq"/>
          <w:color w:val="222222"/>
          <w:sz w:val="27"/>
        </w:rPr>
        <w:t>پیغمبروں کاسلسلہ رحمت ہے ’’الرحمان الرحیم‘‘سورۃ الفاتحہ میں جوآرہاہے کہ یہ وہ ذات ہے جورحمت کرنے والی ہے اپنے بندوں پر،رحمت کالازمی تقاضہ یہ ہے کہ وہ اپنے بندوں کوصحیح اورغلط بتانے کے لئے ،اچھااوربرابتانے کے لئے ،حلال اورحرام بتانے کے پیغمبروں کاسلسلہ جاری کرے ، لہٰذاالرحمان الرحیم ہونے کالازمی تقاضہ یہ ہے کہ اس نے اس کائنات کوچلانے کے لئے اورانسانوں کی ہدایت کے لئے پیغمبربھیجے اورپیغمبروں پریقین کرنااوران کی بات کوماننایہ انسان کے لئے ضروری ہے ،لہٰذاالرحمان الرحیم کی صفت سے باری تعالیٰ نے اسلام کے دوسرے عقیدے یعنی رسالت اورپیغمبری کی طرف بھی اشارہ 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5639: انسانوں کی دوقسمیں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۳۱۷</w:t>
      </w:r>
    </w:p>
    <w:p>
      <w:pPr>
        <w:spacing w:before="60" w:after="80" w:line="312" w:lineRule="auto"/>
        <w:ind w:right="288" w:left="288"/>
        <w:jc w:val="right"/>
      </w:pPr>
      <w:r>
        <w:rPr>
          <w:rFonts w:ascii="Jameel Noori Nastaleeq" w:hAnsi="Jameel Noori Nastaleeq"/>
          <w:color w:val="222222"/>
          <w:sz w:val="27"/>
        </w:rPr>
        <w:t>انسانوں کی دوقسمیں اب کیاہوا؟پیغمبرآگئے اورانہوں نے لوگوں کوبتادیا،دیکھویہ حلال ہے اوریہ حرام ہے، یہ جائزہے اوریہ ناجائزہے ،یہ ظلم ہے اوریہ انصاف ہے ، یہ اچھا ہے اوریہ براہے یہ سب باتیں پیغمبروں نے بتادیں ،اب کسی نے اس پرعمل کیا،کسی نے نہیں کیا،کوئی ان کی بات مان کرنیکی کررہاہے، اس نے اپنے اوپرپابندی عائد کی ہوئی ہے کہ میں تووہی کام کروں گا،جس کااللہ نے مجھے حکم دیاہے ،اوراللہ کے پیغمبروں نے مجھے حکم دیا،اس سے باہرنہیں جاؤں گا، ایک آدمی یہ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5640: دوسراانسان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۳۱۷</w:t>
      </w:r>
    </w:p>
    <w:p>
      <w:pPr>
        <w:spacing w:before="60" w:after="80" w:line="312" w:lineRule="auto"/>
        <w:ind w:right="288" w:left="288"/>
        <w:jc w:val="right"/>
      </w:pPr>
      <w:r>
        <w:rPr>
          <w:rFonts w:ascii="Jameel Noori Nastaleeq" w:hAnsi="Jameel Noori Nastaleeq"/>
          <w:color w:val="222222"/>
          <w:sz w:val="27"/>
        </w:rPr>
        <w:t>دوسراانسان دوسراآمی وہ ہے جوغفلت کے عالم میں ،بے پرواہی کے عالم میں زندگی گزار رہاہے، اس کوفکر ہی نہیں ہے کہ کیا حلال ہے ،اورکیا حرام ہے،کیاجائز ہے اورکیا ناجائز ہے، کیااچھاہے اورکیابراہے ،کیاظلم ہے اورکیا انصاف ہے ،وہ لوگوں پربے دھڑک ظلم بھی کرتاہے ،وہ قتل وغارت گری بھی مچارہاہے ،وہ لوگوں کامال بھی لوٹ رہاہے، لوگوں کی بے آبروئی بھی کررہاہے،خداکی نافرمانی پرتلاہواہے ،دنیامیں دونوں قسم کے آدمی ہیں ، اگروہ بھی زندہ رہ کے مرجائے ،اوروہ بھی زندہ رہ کے مرجائے، اورپھرحساب ہونہیں ،نیک آدمی کوکوئی صلہ نہ دیا جائے کوئی انعام نہ دیا جائے کہ تونے بڑا اچھا کام کیا کہ اپنے آپ پر کنٹرول رکھا حلال طریقے سے زندگی گزاری ،جائزطریقے سے گزاری ،اورناجائز طریقو ں سے تونے پرہیزکیا، اس پراس کوکوئی انعام نہ ملے ، اورجوآدمی بے دھڑک نافرمانی کررہاہے، لوگوں پرظلم کررہاہے ،لوگوں سے مال چھین رہاہے، ڈاکے ڈال رہاہے، اس کوکچھ سزانہ ملے توکیایہ باری تعالیٰ کی رحمت کاتقاضہ ہے ؟کہ وہ اچھے اوربرے کوسب کوایک لاٹھی سے ہانک دے ،دیکھئے! کتنے ڈاکے پڑرہے ہیں ایک آدمی جوبیچارہ نیک ہے ،پرہیزگارہے، جائزاورحلال طریقے سے کمارہاہے، اوربیچارہ مشکل سے اپنی زندگی گزاررہاہے ،راستے میں جاتاہے، اورکوئی آدمی اس کاگن پوائنٹ کے اوپرمال چھین لیتاہے، وہ چھین کربھاگ گیا،کتنے واقعات ہوتے ہیں پولیس کسی مجرم کوپکڑتی بھی نہیں ، اورکسی کوسزا بھی نہیں دیتی۔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5641: روزِ جزاء کاہونارحمت کاتقاضہ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۳۱۸</w:t>
      </w:r>
    </w:p>
    <w:p>
      <w:pPr>
        <w:spacing w:before="60" w:after="80" w:line="312" w:lineRule="auto"/>
        <w:ind w:right="288" w:left="288"/>
        <w:jc w:val="right"/>
      </w:pPr>
      <w:r>
        <w:rPr>
          <w:rFonts w:ascii="Jameel Noori Nastaleeq" w:hAnsi="Jameel Noori Nastaleeq"/>
          <w:color w:val="222222"/>
          <w:sz w:val="27"/>
        </w:rPr>
        <w:t>روزِ جزاء کاہونارحمت کاتقاضہ ہے اگروہ بھی اپنااللے تللے کرکے مرجائے ، اوریہ بیچارہ اپنامال چھن جانے کے باوجود پھرحلال طریقہ سے کمانے کی فکرمیں رہے کہ میں حرام طریقوں سے نہیں کماؤں گا، اورمشکل کے ساتھ تنگی کے ساتھ زندگی گزارکریہ بھی مرجائے، اورانصاف دونوں کانہیں ہو، نہ اس کوانعام ملے ،اورنہ اس کوسزاملے ،توکیااللہ کے انصاف کایہ تقاضہ ہے اللہ کی رحمت کایہ تقاضہ ہے کہ نیک اوربدکوبرابرکردیں ،جب یہ بات ہے تواللہ ہی کی رحمت کاتقاضہ یہ ہے کہ وہ نیک آدمی کوانعام دے ، اوربدآدمی کوسزادے، تولازمایہ ضروری ہے کہ ایک وقت ایساہوناچاہئے جس میں نیک اوربدکافیصلہ کیاجائے ،تواب یہ آیت کہہ رہی ہے’’مالک یوم الدین ‘‘ وہ رحمن ورحیم ہے ،اوررحمان ورحیم ہونے کاتقاضہ بھی یہی ہے کہ ایک دن ایسا آئے، جس میں نیکوں کوانعام ملے اوربروں کاسزاملے وہ اس دن کامالک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5642: تیسری آیت میں آخرت کی طرف توجہ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17، صفحہ ۳۱۹</w:t>
      </w:r>
    </w:p>
    <w:p>
      <w:pPr>
        <w:spacing w:before="60" w:after="80" w:line="312" w:lineRule="auto"/>
        <w:ind w:right="288" w:left="288"/>
        <w:jc w:val="right"/>
      </w:pPr>
      <w:r>
        <w:rPr>
          <w:rFonts w:ascii="Jameel Noori Nastaleeq" w:hAnsi="Jameel Noori Nastaleeq"/>
          <w:color w:val="222222"/>
          <w:sz w:val="27"/>
        </w:rPr>
        <w:t>تیسری آیت میں آخرت کی طرف توجہ اسی طرح تیسری آیت میں ہمیں آخرت کی طرف متوجہ کیاگیاہے کہ جب باری تعالیٰ نے اپنی رحمت سے تمہیں حلال وحرام بتایا، اچھااوربرابتایا، اب تمہاراکام یہ ہے کہ اس پرعمل کرو،کیوں کہ آخرت کے اندرتمہیں اپنے ایک ایک عمل کاحساب دیناہے، مالک یوم الدین اللہ تعالیٰ مالک ہے اس روزجزاء کے دن کا،یہ ہے ان تینو آیتوں کی ترتیب ، قرآن کریم کاخلاصہ ہے سورۃ الفاتحہ ،لہٰذااسلام کے جوبنیادی عقائدہیں ،ان کاپہلی تین آیتوں میں اشارہ کردیاگیا، توحید،رسالت اورآخرت ،اللہ تعالیٰ ہم سب کوان عقیدوں کوصحیح طریقے سے جاننے ماننے اورسمجھنے اوراس پرعمل کرنے کی توفیق عطافرمائے ،آمین۔ وآخردعوانا ان الحدللہ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5643: اَلْحَمْدُلِلّٰہِ وَکَفٰی ،وَسَلَامٌ عَلٰی عِبَادِہ الَّذِیْنَ اصْطفٰی اَمَّابَعْدُ!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w:t>
      </w:r>
    </w:p>
    <w:p>
      <w:pPr>
        <w:spacing w:before="60" w:after="80" w:line="312" w:lineRule="auto"/>
        <w:ind w:right="288" w:left="288"/>
        <w:jc w:val="right"/>
      </w:pPr>
      <w:r>
        <w:rPr>
          <w:rFonts w:ascii="Jameel Noori Nastaleeq" w:hAnsi="Jameel Noori Nastaleeq"/>
          <w:color w:val="222222"/>
          <w:sz w:val="27"/>
        </w:rPr>
        <w:t>اَلْحَمْدُلِلّٰہِ وَکَفٰی ،وَسَلَامٌ عَلٰی عِبَادِہ الَّذِیْنَ اصْطفٰی اَمَّابَعْدُ! اپنے بعض بزرگوں کے ارشاد کی تعمیل میں احقر کئی سال سے جمعہ کے روز عصر کے بعد جامع مسجد بیت المکرم گلشن اقبال کراچی میں اپنے اور سننے والوں کے فائدے کے لئے کچھ دین کی باتیں کیا کرتا ہے ۔اس مجلس میں ہر طبقۂ خیال کے حضرات اور خواتین شریک ہوتے ہیں ، الحمدللہ احقر کو ذاتی طور پر بھی اس کا فائدہ ہوتا ہے اور بفضلہ تعالیٰ سامعین بھی فائدہ محسوس کرتے ہیں ۔اللہ تعالیٰ اس سلسلے کو ہم سب کی اصلاح کا ذریعہ بنائیں ۔آمین احقر کے معاون خصوصی مولانا عبداللہ میمن صاحب سلمہ نے کچھ عرصے سے احقر کے ان بیانات کو ٹیپ ریکارڈ رکے دریعہ محفوظ کرکے ان کے کیسٹ تیار کرنے اور ان کی نشر و اشاعت کا اہتمام کیا جس کے بارے میں دوستوں سے معلوم ہوا کہ بفضلہ تعالیٰ ان سے بھی مسلمانوں کو فائدہ پہونچ رہا ہے۔ ان کیسٹوں کی تعداد اب پانچ سو تک ہوگئی ہے۔ انہی میں سے کچھ کیسٹوں کی تقاریر مولانا عبداللہ میمن صاحب سلمہ نے قلمند بھی فرمالیں اور ان کو چھوٹے چھوٹے کتابچوں کی شکل میں شائع کیا۔ اب وہ ان تقاریر کا ایک مجموعہ ’’اصلاحی خطبات ‘‘ کے نام سے شائع کررہے ہیں ۔ ان میں سے بعض تقاریر پر احقر نے نظر ثانی بھی کی ہے اور مولانا موصوف نے ان پر ایک مفید کام یہ بھی کیا ہے کہ تقاریر میں جو احادیث آئی ہیں ان کی تخریج کرکے ان کے حوالے بھی درج کردئیے ہیں ، اور اس طرح ان کی افادیت بڑھ گئی ہے۔ اس کتاب کے مطالعے کے وقت یہ بات ذہن میں رہنی چاہئے کہ یہ کوئی باقاعدہ تصنیف نہیں ہے بلکہ تقریروں کی تلخیص ہے جو کیسٹوں کی مدد سے تیار کی گئی ہے، لہٰذا اس کا اسلوب تحریر ی نہیں ، بلکہ خطابی ہے۔ اگر کسی مسلمان کو ان باتوں سے فائدہ پہنچے تو یہ محض اللہ تعالیٰ کا کرم ہے، جس پر اللہ تعالیٰ کا شکر ادا کرنا چاہئے ۔اور اگر کوئی بات غیر محتاط یا غیر مفید ہے، تو وہ یقینا احقر کی کسی غلطی یا کو تاہی کی وجہ سے ہے۔ لیکن الحمدللہ ان بیانات کا مقصد تقریر برائے تقریر نہیں ، بلکہ سب سے پہلے اپنے آپ کو اور پھر سامعین کو اپنی اصلاح کی طرف متوجہ کرنا ہے۔ نہ بہ حرف ساختہ سرخوشم ،نہ بہ نقش بستہ مشوشم نفسے بیاد بیاد تومی زنم ، چہ عبارت و چہ معانیم اللہ تعالیٰ اپنے فضل و کرم سے ان خطبات کو خود احقر کی اور تمام قارئین کی اصلاح کا ذریعہ بنائیں ،اور یہ ہم سب کے لئے ذخیرۂ آخرت ثابت ہوں ،اللہ تعالیٰ سے مزید دعا ہے کہ وہ ان خطبات کے مرتب اور ناشر کو بھی اس خدمت کا بہتر ین صلہ عطا فرمائیں ۔آمین محمد تقی عثمانی دارالعلوم کراچی 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5644: تفسیر سورۃ الفاتحہ (۴)</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w:t>
      </w:r>
    </w:p>
    <w:p>
      <w:pPr>
        <w:spacing w:before="60" w:after="80" w:line="312" w:lineRule="auto"/>
        <w:ind w:right="288" w:left="288"/>
        <w:jc w:val="right"/>
      </w:pPr>
      <w:r>
        <w:rPr>
          <w:rFonts w:ascii="Jameel Noori Nastaleeq" w:hAnsi="Jameel Noori Nastaleeq"/>
          <w:color w:val="222222"/>
          <w:sz w:val="27"/>
        </w:rPr>
        <w:t>تفسیر سورۃ الفاتحہ (۴)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 الحَمْدُلِلّٰہِ رَبِّ الْعَالِمِیْنَ،الرَّحْمٰنِ اَلرَّحِیْمِ مٰلِکِ یَوْمِ الدِّیْنِ، آمَنْتُ باِ للّٰہِ صَدَقَ اللّٰہُ مَوْلاَنَا العظیم ،وصدق رسولہ النبی الکریم، ونحن علی ذٰلک من الشاہد ین والشاکرین ،والحمدللہ رب العالمین ۔ بزرگانِ محترم وبرادران عزیز!یہ سورۃ الفاتحہ کی پہلی تین آیات ہیں ، جومیں نے اس وقت آپ کے سامنے تلاوت کی ہیں اوران ہی کی تشریح کاسلسلہ کچھ عرصہ سے چل رہا ہے، پچھلے جمعہ میں نے عرض کیاتھاکہ ان تین آیتوں میں اللہ تبارک وتعالیٰ نے اسلام کے تین بنیادی عقائد کی طرف بھی اشارہ فرمایاہے، اسلام کے تین بنیادی عقیدے یہ ہیں ۔ ۱ ۔ ایک توحید کاعقیدہ ،جس کولاالہ الااللہ سے تعبیر کیاجاتاہے،یعنی اس کائنات میں اللہ کے سوانہ کوئی معبود ہے اورنہ ہی کوئی عبادت کے لائق ہے ۔ ۲ ۔ اوردوسراعقیدہ رسالت کاہے ، یعنی اللہ تبارک وتعالیٰ نے انسانوں کیہدایت کے لئے مختلف پیغمبردنیامیں بھیجے ہیں ،جن کاسلسلہ حضرت آدم علیہ السلام سے شروع ہوا،اورحضورصلی اللہ علیہ وسلم پراس کی تکمیل ہوئی۔ ۳ ۔ اورتیسراعقیدہ آخرت کاہے ، یعنی مرنے کے بعدایک دوسری زندگی آنے والی ہے اوراس زندگی میں اللہ تبارک وتعالیٰ انسان کواس کے کئے ہوئے کاموں کے مطابق یاثواب عطافرمائیں گے یاسزادیں گے ،توالحمدللہ رب العالمین میں اشارہ ہے توحید کی طرف کہ جوذات رب العالمین ہے تویقینا وہی تنہا عبادت کے لائق ہے اس کے سوا کوئی اورنہیں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5645: انبیاء کی بعثت رحمت کاتقاضہ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w:t>
      </w:r>
    </w:p>
    <w:p>
      <w:pPr>
        <w:spacing w:before="60" w:after="80" w:line="312" w:lineRule="auto"/>
        <w:ind w:right="288" w:left="288"/>
        <w:jc w:val="right"/>
      </w:pPr>
      <w:r>
        <w:rPr>
          <w:rFonts w:ascii="Jameel Noori Nastaleeq" w:hAnsi="Jameel Noori Nastaleeq"/>
          <w:color w:val="222222"/>
          <w:sz w:val="27"/>
        </w:rPr>
        <w:t>انبیاء کی بعثت رحمت کاتقاضہ ہے اورجیسا کہ میں نے پچھلے جمعہ کوعرض کیاتھا کہ الرحمن الرحیم میں اللہ تعالیٰ کی صفت رحمت کابیان ہے ،اوراس صفت رحمت سے خودبخودیہ بات نکلتی ہے کہ جب اللہ تعالیٰ نے یہ کائنات پیدافرمائی اوراس میں انسان کوبھیجاتواس کی رحمت سے یہ ممکن نہیں تھا کہ انسان کواندھیر ے میں چھوڑدے کہ وہ جوچاہے کرتاپھرے، اوراس کوکوئی ہدایت نہ دے کہ کون سے کام کرنے کے ہیں اورکون سے کام بچنے کے ہیں ،یہی باری تعالیٰ کی صفت رحمت کاتقاضہ تھاکہ اس دنیامیں ابنیاء کرام علیہم السلام کومبعوث فرمائیں اوران کے ذریعہ انسان کوہدایت دیں ، اوریہ بتائیں کہ کیااچھا ہے اورکیا براہے، کون سے کام سے انسان کوفائدہ پہنچے گا اورکون سے کام سے انسان کونقصان پہنچنے گااس کے لئے رسالت کاسلسلہ جاری کیاگیا، تیسری آیت ہے مالک یوم الدین وہ اللہ جزاء کے دن کامالک ہے اللہ تبارک وتعالیٰ کی تیسری صفت بیان فرمائی کہ اللہ روزجزاء کامالک ہے یوم الدین کے معنی ہیں وہ دن جس میں حساب وکتاب کے بعدہرانسان کواس کے عمل کے مطابق صلہ دیاجائے گابدلہ دیاجائے گا ،اس کوروزجزاء کہتے ہیں ،جزاء کے معنی ہیں بدلہ ،اچھا ہویابرا، تو جس دن انسانوں کوان کے کاموں کابدلہ دیاجائے گا، اردومیں ہم اس کو’’ روزجزاء ،، کہتے ہیں اورعربی میں اس کانام ہے ’’یوم الدینؔ توباری تعالیٰ کی صفت بیان فرمائی کہ اللہ تبارک وتعالیٰ مالک ہیں روزِ جزاء 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5646: پوری کائنات کامالک اللہ تعالیٰ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۳۲</w:t>
      </w:r>
    </w:p>
    <w:p>
      <w:pPr>
        <w:spacing w:before="60" w:after="80" w:line="312" w:lineRule="auto"/>
        <w:ind w:right="288" w:left="288"/>
        <w:jc w:val="right"/>
      </w:pPr>
      <w:r>
        <w:rPr>
          <w:rFonts w:ascii="Jameel Noori Nastaleeq" w:hAnsi="Jameel Noori Nastaleeq"/>
          <w:color w:val="222222"/>
          <w:sz w:val="27"/>
        </w:rPr>
        <w:t>پوری کائنات کامالک اللہ تعالیٰ ہے یہاں پہلی بات تویہ سمجھ لیجئے کہ اللہ تبارک وتعالیٰ پوری کائنات کے مالک ہیں ، آج بھی مالک ہیں ، اورکائنات کی کوئی چیزایسی نہیں جواللہ تبارک وتعالیٰ کی پیداکی ہوئی نہ ہواورباری تعالیٰ کی ملکیت میں نہ ہو،ساری بادشاہی اسی کی ہے ،قرآن کریم میں ہے : لَلّٰہُ مُلْکُ السَّمٰوَاتِ والْاَرْضِ ’’ اللہ ہی کے لئے ہے بادشاہی آسمانوں کی بھی زمینوں کی بھی ’’ تومالک آج بھی وہی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5647: ہمیں عارضی مالک بنادیاگیاہے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۳۳</w:t>
      </w:r>
    </w:p>
    <w:p>
      <w:pPr>
        <w:spacing w:before="60" w:after="80" w:line="312" w:lineRule="auto"/>
        <w:ind w:right="288" w:left="288"/>
        <w:jc w:val="right"/>
      </w:pPr>
      <w:r>
        <w:rPr>
          <w:rFonts w:ascii="Jameel Noori Nastaleeq" w:hAnsi="Jameel Noori Nastaleeq"/>
          <w:color w:val="222222"/>
          <w:sz w:val="27"/>
        </w:rPr>
        <w:t>ہمیں عارضی مالک بنادیاگیاہے لیکن اس آیت میں اشارہ اس طرف کرنامقصود ہے کہ اگر چہ حقیقی معنی میں توآج بھی ہرچیزکے مالک اللہ تعالیٰ ہیں ،لیکن ظاہری اعتبار سے اللہ تبارک وتعالیٰ نے اپنے فضل وکرم سے انسانوں کوبعض چیزوں کامالک بنارکھا ہے،روپیے پیسے کامالک بنادیا، مکان کامالک بنادیا، گاڑی کامالک بنادیا، دکان کامالک بنادیا، تواللہ تعالیٰ نے مالک بنارکھاہے، سورۂ یٰسین میں باری تعالیٰ نے فرمایا: اَوَلَمْ یَرْوْ ا اَنَّاخَلَقْنَا لَہُمْ مِّمَّا عَمِلَتْ اَیْدِیْنَا اَنْعَامًا فَہُمْ لَہَا مٰلَکُوْنِ (یٰس ؍۷۱) ’’کیالوگوں نے نہیں دیکھا کہ جوچیزیں اپنے ہاتھ سے ہم نے پیداکی تھیں ، لیکن وہ مالک بنے بیٹھے ہیں ان کے ‘‘ … تواللہ تبارک وتعالیٰ نے ایک ظاہری ملکیت اورظاہری تصرف اورقبضہ انسانوں کودیاہواہے ،مختلف چیزوں پر،بادشاہتیں بھی دے رکھی ہیں ،کوئی شخص کسی ملک کاسربراہ ہے ،کوئی شخص کسی ملک کاصدرہے ،کوئی شخص کسی ملک کابادشاہ ہے، ظاہری طورپریہ سب ملکیتیں اوربادشاہتیں آج موجودہیں ، لیکن حقیقی ملکیت اورحقیقی بادشاہت اللہ ہی کی ہے ، عارضی طورپراورظاہری طورکسی نہ کسی کوکسی چیز کامالک بنار 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5648: ایک دن ظاہری ملکیتیں ختم ہوجائیں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۳۳</w:t>
      </w:r>
    </w:p>
    <w:p>
      <w:pPr>
        <w:spacing w:before="60" w:after="80" w:line="312" w:lineRule="auto"/>
        <w:ind w:right="288" w:left="288"/>
        <w:jc w:val="right"/>
      </w:pPr>
      <w:r>
        <w:rPr>
          <w:rFonts w:ascii="Jameel Noori Nastaleeq" w:hAnsi="Jameel Noori Nastaleeq"/>
          <w:color w:val="222222"/>
          <w:sz w:val="27"/>
        </w:rPr>
        <w:t>ایک دن ظاہری ملکیتیں ختم ہوجائیں گی لیکن اشارہ اس طرف ہے کہ ایک دن وہ آئے گا،جس دین یہ ظاہری ملکیتیں بھی ختم ہوجائیں گی ،یہ ظاہری بادشاہتیں بھی ختم ہوجائیں گی، اس دن کوئی بادشاہ نہیں ہوگا، اس دن کوئی کسی چیزکامالک نہیں ہوگا، اس وقت مالک توایک ہی ہوگا،مَالِکِ یَوْمِ الدِّیْنِ ’’ وہ روزِجزاء کامالک ہے‘‘ قرآن کریم میں آتاہے کہ جب ساری ملکیتیں ختم ہوجائیں گی، یہاں تک کہ جب انسانوں کودوبارہ زندہ کیاجائے گا،تواحادیث میں آتاہے کہ اس وقت انسان کے جسم پرکپڑے بھی نہیں ہوں گے،قرآن کریم کہتاہے : کَمَابَدَأْ اَوَّلَ خَلْقٍ نُعِیْدُہ‘ ،وَعْداً عَلَیْنَااِنًا کُنَّافَاعِلِیْنَ (الانبیاء ؍ ۱۰۴) جس طرح انسان کوشروع میں پیداکیا تھاکہ جب وہ ماں کے پیٹ سے پیداہوا، کپڑے بھی نہیں ہوں گے، بلکہ اللہ تبارک وتعالیٰ کی طرف سے بعدمیں دے دیے جائیں گے، لیکن اس وقت کپڑے نہیں ہوں گے توانسانوں کویہ دکھایاجائے گا کہ جن کپڑوں کوتم اپنی ملکیت سمجھتے تھے آج وہ کپڑے بھی تمہارے پاس نہیں ہیں ،فرض کرواگر کوئی آدمی کتناہی غریب ہو،فقیر ہو،فاقہ کش ہو،لیکن کچھ کچھ نہ جسم کے اوپر کپڑاتوپہنا ہوتاہے، چاہے فاقے ہی کررہاہو،اس کپڑے کاتومالک ہوتاہی ہے ،لیکن وہاں وہ اس کپڑے کابھی مالک نہیں ہوگا،ساری ملکیتیں ختم ہوجائیں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5649: آج کس کی بادشاہت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۳۴</w:t>
      </w:r>
    </w:p>
    <w:p>
      <w:pPr>
        <w:spacing w:before="60" w:after="80" w:line="312" w:lineRule="auto"/>
        <w:ind w:right="288" w:left="288"/>
        <w:jc w:val="right"/>
      </w:pPr>
      <w:r>
        <w:rPr>
          <w:rFonts w:ascii="Jameel Noori Nastaleeq" w:hAnsi="Jameel Noori Nastaleeq"/>
          <w:color w:val="222222"/>
          <w:sz w:val="27"/>
        </w:rPr>
        <w:t>آج کس کی بادشاہت ہے ؟ اس وقت باری تعالیٰ کی طرف سے یہ کہاجائے گا: لِمَنِ الْمُلْکُ الْیَوْمَ … (المومن ؍۱۶) آج کس کی بادشاہت ہے ؟۔۔۔۔۔ یہ لوگ دنیا میں بادشاہ بنے پھرتے تھے، اناولا غیری کے نعرے لگایا کرتے تھے، تکبراورغرور میں ان کی گردنیں اکڑی ہوئی تھیں ، سینے تنے ہوئے تھے، کہاں ہے آج وہ بادشاہ؟ کہاں ہیں آج وہ ملکوں کے سربراہ ؟ جواپنے آپ کوفرعون بنائے ہوئے تھے، بعدمیں اللہ تعالیٰ خودہی جواب ارشاد فرمائیں گے: لِلّٰہِ الْوَاحِدِ الْقَہَّارِ (المومن ؍۱۶) ’’اللہ ہی کی بادشاہت ہے ،جوایک ہے اورسب پرغالب ہے ‘‘ اس پرکسی کاغلبہ نہیں ،وہ سب پرغالب ہے ،تویہ ظاہر ی ملکیتیں بھی ختم ہوجائیں گی، اس دن مالک توایک ہی ہوگا، ظاہری بھی ،باطنی بھی ، حقیقی بھی ،مجازی بھی ، ہرطرح کی ملکیت صرف اللہ کی ہوگی یہ ہے مالک یومِ الدین کے معنی مالک تو آج بھی وہی ہے، لیکن اس دن ایسامالک ہوگاکہ یہ ظاہری ملکیتیں بھی ختم ہوجائیں گی اور ملکیت صرف اللہ کی ہوگی، بادشاہت صرف اللہ کی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5650: دنیاکی زندگی بے حقیقت ہونے والی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۳۵</w:t>
      </w:r>
    </w:p>
    <w:p>
      <w:pPr>
        <w:spacing w:before="60" w:after="80" w:line="312" w:lineRule="auto"/>
        <w:ind w:right="288" w:left="288"/>
        <w:jc w:val="right"/>
      </w:pPr>
      <w:r>
        <w:rPr>
          <w:rFonts w:ascii="Jameel Noori Nastaleeq" w:hAnsi="Jameel Noori Nastaleeq"/>
          <w:color w:val="222222"/>
          <w:sz w:val="27"/>
        </w:rPr>
        <w:t>دنیاکی زندگی بے حقیقت ہونے والی ہے اس تیسری آیت میں اللہ تبارک وتعالیٰ نے یہ تیسری صفت بیان فرماکرہمیں اورآپ کوتوجہ دلائی ہے کہ اے انسان ! تواس دنیامیں زندگی گزارتورہا ہے اوراسی زندگی کوتوسب کچھ سمجھ بیٹھاہے ،اسی کی خاطرتیری دوڑدھوپ ہے،اسی کی خاطر توسارے جھمیلے جھیل رہاہے، لیکن تجھے پتہ نہیں اورپتہ ہوناچاہئے ہم تجھے سورۃالفاتحہ میں یہ بتارہے ہیں کہ ایک دن ایسا آنے والا ہے کہ اس کے بعدپھر یہ ساری زندگی بے حقیقت ہوگی ، وہ دن ہے روزِ جزاء کا،اوراللہ تبار ک وتعالیٰ نے وہ دن اس لئے رکھاہے تاکہ ہرایک کواس کابدلہ دیدیا جائے، قرآن کریم میں اللہ تعالیٰ نے فرمایا: تُجْزٰی کُلُّ نَفْسٍ بِمَاکَسَبَتْ لاَظُلْمَ الْیَوْمَ (المومن ؍۱۷) ’’تاکہ ہرانسان کوبدلہ دیاجائے،ان کاموں کاجوانہوں نے دنیامیں کئے ہیں ‘‘ اس لئے ہم نے یہ دن رکھاہے ،کئی جگہ قرآن کریم نے اس حقیقت کوواضح فرمایا ہے کہ آخرت جومرنے کے بعدکی زندگی ہے،یہ انسان کی بڑی اہم ضرورت ہے ،اس لئے کہ اگربدلہ کادن نہ ہوکہ جوظالم ہے اسے ظلم کابدلہ نہ دیاجائے،جونیک ہے اورمتقی ہے اسے تقویٰ کاصلہ نہ دیاجائے،تواس کامطلب یہ ہواکہ سب کواللہ تبارک وتعالیٰ نے ایک ہی لاٹھی سے ہانک دیا،ظالم بھی اورمظلوم بھی ،فرماں بردار بھی اورنافرمان بھی، نیک بھی اوربدبھی ، سب ایک لاٹھی سے ہانک دیے گئے ،دنیامیں ایک آدمی ظلم کرتارہااوربدیاں کرتارہا،گناہ کرتارہا، معصیتیں کرتارہا، نافرمانیاں کرتارہا،وہ بھی کھاپی کے مرگیا، اوردوسراآدمی جس بیچارے نے محنت کی اوراپنے آپ کوبرائیوں سے روکا،نیکی کے کام کئے ،لوگوں کی بھلائی کے کام کئے ،وہ بھی کھاپی کے مرگیا، دونوں میں کوئی فرق ہی نہیں کیاگیا،ایسانہیں ہوگا، قرآن کہتاہے ، اَفَنَجْعَلْ الْمُسْلِمیْنَ کَالْمُجْرِمِیْنَ (القلم ؍۳۵) ’’کیا ہم مجرم لوگوں کو فرمانبر داروں کی طرح بنادیں گے؟ ‘‘کہ ان کا بھی وہی حشر ہو جو مسلمانوں کا اور فرمانبرادروں کا ہے، کیا ایسا ہوسکتا ہے؟ اللہ کی رحمت سے ، اللہ کے انصاف سے یہ بات ممکن نہیں کہ وہ سب کو برابر قرار دے دے ، ایک جگہ قرآن کریم نے یہ بات بیان فرمائی : اَفَحَسِبْتُمْ اَنَّما خَلَقْنَاکُمْ عَبَثًا وَّاَنَّکُمْ اِلَیْنَالَاتُرْجَعُوْنَ : (المومنون : ۱۱۵) ’’کیاتم نے یہ سمجھ رکھاہے کہ ہم نے ویسے ہی بیکارتمہیں پیداکردیاہے۔ اورتم ہمارے پاس لوٹ کرنہیں آؤگے؟ ‘‘ سارا کارخانہ دنیاکااس لئے پیدا کیاگیاہے کہ اس میں انسانوں کاامتحان مقصود ہے ،کون ہے جوہمارے حکم کے مطابق چلتاہے؟ اورکون ہے جوہمارے حکم کے خلاف چلتاہے؟ جوحکم کے مطابق چلے گااس کے لئے کوئی صلہ ہوناچاہئے، اس کے لئے کوئی انعام ہوناچاہئے، اورجوہمارے حکم کے خلاف چلتاہے، اس کے لئے کوئی سزاہونی چاہئے ،تواگرآخرت نہ ہو، یہ حساب وکتاب نہ ہو،توسب بھیڑبکری برابر ہوجائیں ،ایسانہیں ہوسکتا،بلکہ ایک دن ایسا ہوناچاہئے جس میں اچھے کام کرنے والوں کوان کے کام کاصلہ ملے ،اوربراکام کرنے والوں کوان کی برائی کی سزاملے ،اسلئے ہم نے یہ آخرت کادن رکھاہے۔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5651: کیایہ دنیاہی سب کچھ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۳۷</w:t>
      </w:r>
    </w:p>
    <w:p>
      <w:pPr>
        <w:spacing w:before="60" w:after="80" w:line="312" w:lineRule="auto"/>
        <w:ind w:right="288" w:left="288"/>
        <w:jc w:val="right"/>
      </w:pPr>
      <w:r>
        <w:rPr>
          <w:rFonts w:ascii="Jameel Noori Nastaleeq" w:hAnsi="Jameel Noori Nastaleeq"/>
          <w:color w:val="222222"/>
          <w:sz w:val="27"/>
        </w:rPr>
        <w:t>کیایہ دنیاہی سب کچھ ہے ؟ یہ بھی قرآن کریم نے جابجابتایاکہ تم نے تواسی دنیا کی زندگی کوسب کچھ سمجھ رکھاہے، جیساکہ کافرکہا کرتے تھے: ماَہِیَ اِلاَّ حَیَاتُنَاالدُّنْیَا نَمُوْتُ وَنَحْیٰ وَمَایُہْلِکُنَا اِلاَّ الدَّہْرُ(الجائیہ ؍۲۴) ’’بس یہ ہماری دنیاوی زندگی ہے ،اسی میں ہم مرتے ہیں اسی میں جیتے ہیں ،اور ہم کوصرف زمانے کی گردش سے موت آجاتی ہے‘‘۔ نتیجہ یہ ہے کہ ہرآدمی یہ کہتاہے کہ میں بس اپنی دنیا بہتربنالوں ،چنانچہ وہ اپنی دنیا بہتربنانے کے لئے جائز ناجائز ،حلال حرام کی تمیز مٹادیتا ہے ۔بقول شخصے : بابربعیش کوش کہ عالم دوبارہ نیست ’’اے بابر! خوب عیاشی کرلواس واسطے کہ دوبارہ کوئی زندگی آنے والی نہیں ‘‘۔ جن لوگوں کے دل سے آخرت کی فکرمٹ جاتی ہے، جوآخرت پرمعاذاللہ ایمان نہیں رکھتے ،وہ بس دنیاہی کوسب کچھ سمجھتے ہیں ، دنیاکے اندرجوکچھ کررہے ہیں ،اسی کے لئے دوڑدھوپ کرتے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5652: یہ د نیا چندروزہ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۳۸</w:t>
      </w:r>
    </w:p>
    <w:p>
      <w:pPr>
        <w:spacing w:before="60" w:after="80" w:line="312" w:lineRule="auto"/>
        <w:ind w:right="288" w:left="288"/>
        <w:jc w:val="right"/>
      </w:pPr>
      <w:r>
        <w:rPr>
          <w:rFonts w:ascii="Jameel Noori Nastaleeq" w:hAnsi="Jameel Noori Nastaleeq"/>
          <w:color w:val="222222"/>
          <w:sz w:val="27"/>
        </w:rPr>
        <w:t>یہ د نیا چندروزہ ہے لیکن اللہ تبارک و تعالیٰ نے بتایاہے کہ جب آخرت میں پہنچوگے تووہاں جب دنیاکاتصور آئے گاایسا محسوس ہوگاکہ : لَمْ یَلْبَثُوْ ااِلاَّ سَاعَۃً مِّنْ نَّہَارِ بَلٰغٌ (الاحقاف ؍۳۵) وہاں جاکرایسا معلوم ہوگاکہ دنیا کی ساری زندگی دن کاایک گھنٹہ تھی ،بس جب اس دنیا کاتصورآئے گا کہ دنیامیں کیاکرتے رہے ؟ توایسا لگے کاکہ بس دنیامیں ایک گھنٹہ گزاراہے، یہ دنیا کی زندگی انتی مختصرمعلوم ہوگی،اس آخرت کی ابدی زندگی کے مقابلے میں ،تواس دنیاکی حقیقت یہ ہے کہ چندروزہ ہے،چالیس سال جی لئے ،بہت جی لئے ساٹھ سال، سترسال ،اسی سال، نوے سال،سوسال،زیادہ سے زیادہ ، لیکن وہ آخرت کی زندگی لامحدود ہے ،جس کی کوئی حدونہایت نہیں ،وہاں جاکرجب دنیاکاتصور آئے گا توایسا لگے گا کہ دن کاایک چھوٹا ساحصہ گزاراہے ہم نے اوربس ختم ہوگئی، گویا کہ تم اس دنیاکے لئے توسب دوڑ دھوپ کررہے ہوجوایک گھنٹہ سے زیادہ کی حقیقت نہیں رکھتی ،لیکن وہ آخرت ابدی زندگی ہے، اورقرآن کابنیادی مقصدیہ ہے کہ انسان کواس ابدی زندگی کی بہبود گی کی طرف متوجہ کرے، لہٰذااس آخرت کوبنانے کی فکرکرو۔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5653: دنیاکے لئے بس اتنا کام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۳۹</w:t>
      </w:r>
    </w:p>
    <w:p>
      <w:pPr>
        <w:spacing w:before="60" w:after="80" w:line="312" w:lineRule="auto"/>
        <w:ind w:right="288" w:left="288"/>
        <w:jc w:val="right"/>
      </w:pPr>
      <w:r>
        <w:rPr>
          <w:rFonts w:ascii="Jameel Noori Nastaleeq" w:hAnsi="Jameel Noori Nastaleeq"/>
          <w:color w:val="222222"/>
          <w:sz w:val="27"/>
        </w:rPr>
        <w:t>دنیاکے لئے بس اتنا کام کرو ایک حدیث میں نبی کریم صلی اللہ علیہ وسلم کاارشادہے کہ آپ نے فرمایا: اِعْمَلْ لِدُنْیَاکَ بِقَدْرِ بِقَائِکَ فِیْہَا ،واعْمَلْ لِلآخِرَۃِ بِقَدْرِ بِقَائِکَ فِیْہَا ’’دنیاکے لئے اتناکام کروجتنادنیا میں رہناہے ، اورآخرت کے لئے اتناکام کروجتنا آخرت میں رہناہے‘‘ یہ نہیں کہ ساراکام تم نے تھوڑے دنوں کی زندگی کے لئے توکرلیا اورآخرت کے لئے کچھ نہیں کیا،تویہ حقیقت ہے جوقرآن کریم کی سورۃ الفاتحہ کی تیسری آیت میں اس کوواضح فرمایاگیاہے کہ باری تعالیٰ مالک ہے یوم جزاء کا،یہاں توکوئی کسی چیز کامالک بنابیٹھاہے،کوئی کسی چیزکامالک بنابیٹھاہے،لیکن وہاں یہ ساری ملکیتیں ختم ہوجائیں گی اورتمہارے اعمال ہی ساتھ جائیں گے،اعمال ہی دیکھے جائیں گے کہ کیااعمال کرکے آئے ہودنیامیں ،اس کے مطابق فیصلہ ہوگا،لہٰذاآ ج ہی اس دنیا میں رہتے ہوئے اس روزِ جزاء کاتصورکرلو، اوراس کی کچھ تیاری کرلو، اس کے مطابق زندگی گزار لو، یہ ہے پیغام اس تیسری آیت کا،اس میں تھوڑی اوربھی تفصیل ہے،لیکن اب وقت ختم ہوچکا ہے ،انشاء اللہ اگراللہ نے زندگی دی توآئندہ بیان میں اس کی تفصیل عرض کردوں گا، اللہ تبارک وتعالیٰ اپنے فضل وکرم سے اپنی رحمت سے ہمیں آخرت کی فکرعطافرمائے، اوردنیا میں رہتے ہوئے اس دنیاکو آخرت کاذریعہ بنانے کی توفیق عطافرمائے، اوراللہ تعالیٰ ہمیں جب وہاں پرلے جائے توسرخروئی کے ساتھ لے جائے اوراپنی رضامندی کے ساتھ لے جائے اوران لوگوں میں ہمیں شامل فرمائے جن کے لئے اللہ تعالیٰ نے اپنی رضامندی کے مقامات رکھے ہیں ۔ آمین۔ وآخردعوانا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5654: تفسیرسور ۃ الفاتحہ (۵)</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۴۲</w:t>
      </w:r>
    </w:p>
    <w:p>
      <w:pPr>
        <w:spacing w:before="60" w:after="80" w:line="312" w:lineRule="auto"/>
        <w:ind w:right="288" w:left="288"/>
        <w:jc w:val="right"/>
      </w:pPr>
      <w:r>
        <w:rPr>
          <w:rFonts w:ascii="Jameel Noori Nastaleeq" w:hAnsi="Jameel Noori Nastaleeq"/>
          <w:color w:val="222222"/>
          <w:sz w:val="27"/>
        </w:rPr>
        <w:t>تفسیرسور ۃ الفاتحہ (۵)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 الحَمْدُلِلّٰہِ رَبِّ الْعَالِمِیْنَ،اَلرَّحْمٰنِ اَلرَّحِیْمِ مٰلِکِ یَوْمِ الدِّیْنِ، آمَنْتُ باِ للّٰہِ صَدَقَ اللّٰہُ مَوْلاَنَا العظیم ،وصدق رسولہ النبی الکریم، ونحن علی ذٰلک من الشاہدین والشاکرین ،والحمدللہ رب العالمین ۔ بزرگانِ محترم وبرادران عزیز! کچھ عرصہ سے سورۃ فاتحہ کی تفسیرکابیان چل رہاہے، اس سے پہلے تین آیتوں کابیان ہوا،الحمدللہ رب العالمین ،پہلی آیت الرحمن الرحیم ، دوسری آیت ،مالک یوم الدین ،تیسری آیت۔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5655: پہلی آیت میں توحید کی طرف اشارہ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۴۳</w:t>
      </w:r>
    </w:p>
    <w:p>
      <w:pPr>
        <w:spacing w:before="60" w:after="80" w:line="312" w:lineRule="auto"/>
        <w:ind w:right="288" w:left="288"/>
        <w:jc w:val="right"/>
      </w:pPr>
      <w:r>
        <w:rPr>
          <w:rFonts w:ascii="Jameel Noori Nastaleeq" w:hAnsi="Jameel Noori Nastaleeq"/>
          <w:color w:val="222222"/>
          <w:sz w:val="27"/>
        </w:rPr>
        <w:t>پہلی آیت میں توحید کی طرف اشارہ پہلی آیت میں اللہ تعالیٰ کی وحدانیت اورتوحیدکی طرف اشارہ ہے کہ جوذات تمام جہانوں کی پرورش کررہی ہے اورتمام جہانوں کاانتظام اس نے کیاہے،وہی اس کی خالق ہے ،وہی اس کی مالک ہے، وہی اس کی منتظم ہے ،توظاہرہے کہ عبادت کے لائق بھی تنہاوہی ذات ہوگی،کوئی اورنہیں توالحمدللہ رب العالمین میں توحیدکی طرف اشارہ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5656: دوسری آیت میں رسالت کی طرف اشارہ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۴۳</w:t>
      </w:r>
    </w:p>
    <w:p>
      <w:pPr>
        <w:spacing w:before="60" w:after="80" w:line="312" w:lineRule="auto"/>
        <w:ind w:right="288" w:left="288"/>
        <w:jc w:val="right"/>
      </w:pPr>
      <w:r>
        <w:rPr>
          <w:rFonts w:ascii="Jameel Noori Nastaleeq" w:hAnsi="Jameel Noori Nastaleeq"/>
          <w:color w:val="222222"/>
          <w:sz w:val="27"/>
        </w:rPr>
        <w:t>دوسری آیت میں رسالت کی طرف اشارہ دوسری آیت ہے ’’ الرحمن الرحیم ،اس میں اسلا م کے دوسرے عقیدے یعنی رسالت کی طرف اشارہ ہے کہ اللہ تبارک وتعالیٰ انسانوں کی ہدایت کے لئے پیغمبر بھیجتے ہیں ،جن کاسلسلہ حضرت آدم علیہ السلام سے شروع ہوا، اورحضورنبی کریم سروردوعالم صلی اللہ علیہ وسلم کی ذات پراس کی تکمیل ہوئی ،کیوں کہ باری تعالیٰ رحمن رحیم ہیں ،لہٰذااس کی رحمت کایہی تقاضہ ہے کہ وہ اپنے بندوں کو دنیامیں اندھیرے میں نہ چھوڑے ، بلکہ ان کی ہدایت اور ان کی راہ نمائی کاضرورانتظام کرے اورہدایت اورراہ نمائی کاانتظام یہی ہے کہ اس نے پیغمبروں کاسلسلہ جاری فرمایا،جن کے ذریعہ ہدایت کی باتیں اپنے بندوں تک پہنچاتے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5657: تیسری آیت میں آخرت کابیان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۴۳</w:t>
      </w:r>
    </w:p>
    <w:p>
      <w:pPr>
        <w:spacing w:before="60" w:after="80" w:line="312" w:lineRule="auto"/>
        <w:ind w:right="288" w:left="288"/>
        <w:jc w:val="right"/>
      </w:pPr>
      <w:r>
        <w:rPr>
          <w:rFonts w:ascii="Jameel Noori Nastaleeq" w:hAnsi="Jameel Noori Nastaleeq"/>
          <w:color w:val="222222"/>
          <w:sz w:val="27"/>
        </w:rPr>
        <w:t>تیسری آیت میں آخرت کابیان تیسری آیت ہے ’’مالک یوم الدین ،،جس کابیان چل رہاتھا،اس میں اسلام کے تیسرے بنیادی عقیدے یعنی آخرت کابیان ہے کہ باری تعالیٰ مالک ہے اس یوم الدین کایعنی حساب کے دن کا،جیسامیں نے پچھلے بیان میں عرض کیاتھا کہ اللہ تعالیٰ مالک توآج بھی ہے ہرچیز کا،لیکن یہاں اس کائنات میں ،اس دنیامیں ظاہری ملکیتیں کچھ انسانوں کوبھی عطاکررکھی ہیں ،کوئی کہتاہے کہ میں اس لباس کامالک ہوں ،میں اس مکان کامالک ہوں میں اس گاڑی کامالک ہوں ،توظاہری ملکیتیں یہاں بھی موجودہیں ،اورحکمرانی ظاہری طورپردنیامیں موجودہے کہ انسان حکمراں ہوتے ہیں ،کوئی صدر مملکت ہے ،کوئی بادشاہ ہے ،کوئی وزیراعظم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5658: ساری حکمرانیاں اورملکیتیں ختم ہونے والی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۴۴</w:t>
      </w:r>
    </w:p>
    <w:p>
      <w:pPr>
        <w:spacing w:before="60" w:after="80" w:line="312" w:lineRule="auto"/>
        <w:ind w:right="288" w:left="288"/>
        <w:jc w:val="right"/>
      </w:pPr>
      <w:r>
        <w:rPr>
          <w:rFonts w:ascii="Jameel Noori Nastaleeq" w:hAnsi="Jameel Noori Nastaleeq"/>
          <w:color w:val="222222"/>
          <w:sz w:val="27"/>
        </w:rPr>
        <w:t>ساری حکمرانیاں اورملکیتیں ختم ہونے والی ہیں لیکن مالک یوم الدین فرماکریہ ارشاد فرمایاگیا کہ قیامت کے دن جویوم حساب آنے والاہے، اس دن یہ ساری ملکیتیں ختم ہوجائیں گی، اس دن کوئی کسی چیزکا مالک نہیں ہوگا، یہاں تک کہ قرآن کریم میں آتاہے : کَمَابَدَأْ نَااَوَّلَ خَلْقٍ نُعِیْدُہ‘ (سورہ انبیاء ؍ ۱۰۴) جیسے ہم نے تمہیں ابتداء میں پیداکیاتھا۔ جب تم دنیامیں آئے تھے ،کوئی چیزتمہاری ملکیت میں نہیں تھی، یہاں تک کہ لباس بھی نہیں تھا، ننگے تڑنگے آگئے تھے،کوئی چیزتمہارے پاس نہیں تھی کسی چیزکے تم مالک نہیں تھے، جس طرح ہم نے تم کواس وقت اس طرح پیدا کیاتھا کہ کوئی چیز تمہاری ملکیت میں نہیں تھی،اسی طرح جب آخرت میں اٹھایاجائے گا تواس وقت بھی کوئی ملکیت تمہاری نہیں ہوگی، نہ روپیہ ،نہ پیسہ، نہ کپڑا، نہ مکان، نہ سواری اورنہ کوئی اورچیز ،تن تنہاچلے آؤ گے، اوریہ جتنی بادشا ہتیں نظرآتی ہیں ، جتنی حکمرانیاں نظرآتی ہیں کہ کوئی اپنے آپ کوصدربنائے بیٹھاہے ،کوئی اپنے آپ کوبادشاہ کہتاہے، کوئی اپنے آپ کووزیراعظم کہتاہے، یہ ساری بادشاہتیں اورحکمرانیاں بھی ختم ہوجائیں گی، اس دن کوئی بادشاہ نہیں ہوگا، کوئی صدرنہیں ہوگا، کوئی وزیراعظم نہیں ہوگا۔ لِمَنِ الْمُلْکُ الْیَوْمَ (سورۃ الزمر؍ ۱۶) قرآن کریم فرماتاہے کہ باری تعالیٰ اس وقت آوازلگائیں گے ’’بتاؤ آج بادشاہت کس کی ہے ؟ پھر خودہی اللہ تعالیٰ جواب دیں گے: لِلّٰہِ الوَحَدِ الْقَہَّارِ (سورۃ الزمر؍ ۱۶) ’’ایک اللہ کی بادشاہت ہے جوسب پرغالب ہے ’’ تومالک یوم الدین کے معنی یہ ہیں کہ اس دن ملکیت تن تنہااللہ ہی کی ہوگی، ظاہری ملکیتیں بھی جودنیامیں نظرآتی ہیں ختم ہوجائیں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5659: تمہارے قول وفعل کاحساب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۴۵</w:t>
      </w:r>
    </w:p>
    <w:p>
      <w:pPr>
        <w:spacing w:before="60" w:after="80" w:line="312" w:lineRule="auto"/>
        <w:ind w:right="288" w:left="288"/>
        <w:jc w:val="right"/>
      </w:pPr>
      <w:r>
        <w:rPr>
          <w:rFonts w:ascii="Jameel Noori Nastaleeq" w:hAnsi="Jameel Noori Nastaleeq"/>
          <w:color w:val="222222"/>
          <w:sz w:val="27"/>
        </w:rPr>
        <w:t>تمہارے قول وفعل کاحساب ہوگا قرآن کریم کی سب سے پہلی سورۃ میں لوگوں کویہ یاددلانامقصود ہے کہذرااس دنیامیں دھیان سے رہو، ایک دن ایساآنے والاہے جب تمہارے ہرقول وفعل کاحساب لیاجائے گا، یہ مت سمجھوکہ منہ سے جوبات نکال دی ہوامیں اڑگئی ،نہیں ،بلکہ اللہ تعالیٰ نے فرمادیاکہ : مَایَلْفِظُ مِنْ قَوْلٍ اِلاَّ لَدَیْہِ رَقِیْبٌ عَتِیْدٌ (سورہ ق ؍۱۸) انسان جولفظ بھی منہ سے نکالتاہے اس کولکھنے والاموجودہے۔ آج توٹیپ ریکارڈرآگیا ،لوگوں کی سمجھ میں آسانی سے آسکتاہے کہ ایک ایک لفظ ریکارڈہورہا ہے ،اللہ تبارک وتعالیٰ نے چودہ سوسال پہلے فرمایاتھاکہ جوکچھ تم کہہ رہے ہوووہ سب ہمارے یہاں محفوظ ہے۔اگرجھوٹ بولا، یاغیبت کی،یابرا بھلاکہاکسی کویاکسی کادل دکھایاتویہ سب باتیں ہمارے ہاں محفوظ ہیں ،اورکوئی اچھی بات کہی ہے ،اللہ کاذکرکیا ہے ،کسی کوآرام پہنچایاہے، کسی کی مدد کی ہے وہ بھی ہمارے ہاں محفوظ ہے اوران سب کاحساب ہونے والاہے،قیامت کے دن سب سامنے آجائے گا۔ وَوَجَدُوْ امَاعَمِلُوْ حَاضِراً (سورۃ الکہف ؍۲۴) ’’جوکچھ عمل کیاتھادنیامیں وہ سب تمہارے سامنے آکرموجودہوجائے گا‘‘ ساری فلم چل جائے گی کہ دنیامیں کیاہواتھا، اورکس وقت پرکیاعمل کیاتھا، اس سب کاحساب دیناہوگا، جواب دیناہوگا، یہ ہے عقیدۂ آخرت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5660: دنیاسے ایک دن جاناہے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۴۶</w:t>
      </w:r>
    </w:p>
    <w:p>
      <w:pPr>
        <w:spacing w:before="60" w:after="80" w:line="312" w:lineRule="auto"/>
        <w:ind w:right="288" w:left="288"/>
        <w:jc w:val="right"/>
      </w:pPr>
      <w:r>
        <w:rPr>
          <w:rFonts w:ascii="Jameel Noori Nastaleeq" w:hAnsi="Jameel Noori Nastaleeq"/>
          <w:color w:val="222222"/>
          <w:sz w:val="27"/>
        </w:rPr>
        <w:t>دنیاسے ایک دن جاناہے یہ نہ سمجھو کہ بس دنیامیں جی لئے ، جس طرح بھی جی لئے ،جیسے کافروں کایہ کہناہے: مَاہِیَ اِلاَّ حَیِّتُنَا الدُّنْیَانَمُوْتُ وَنَحْیٰ (سورۃ الجاثیہ : ۲۴) ’’ یعنی بس یہ دنیاہی کی زندگی ہے ،ہم یہیں جیتے اورہم یہیں مرتے ہیں ‘‘ یہ دنیا کی زندگی تومختصر سی زندگی ہے ، زیادہ سے زیادہ ساٹھ سال ،سترسال ، اسی سال نوے سال بہت ہوگئی توسوسال ،اورزیادہ ہوگئی ایک سودس سال یاایک سوبیس سال ،لیکن ایک زندگی ایسی آنے والی ہے جوہمیشہ کی ہے اوروہاں جاکرپتہ لگے گا کہ قرآن کریم فرماتاہے : کَاَنَّہُمْ یَوْمَ یَرَوْنَہَالَمْ یَلْبَثُوْآ اِلاَّ عَشِیَّۃً اَوْضُحٰہَا (سورہ النارعات ؍۶ ۴ ) جب قیامت کے دن کودیکھ لیں گے اس کی وسعتیں نظرآئیں گی ،تودنیا میں جتنے دن رہے تھے اس کے بارے میں یہ کہیں گے کہ بھئی جتنے دن دنیا کے تھے وہ ایک شام تھی ،یا ایک صبح تھی ،ساری دنیا کی زندگی چندگھنٹے کی نظرآئے گی کہ بس چندگھنٹے دنیامیں رہ کر آگئے، اصل زندگی تواب ہے ،وہ زندگی آنے والی ہے ،تومالک یوم الدین میں اللہ تعالیٰ نے ہمیں اورآپ کواس دن کی طرف توجہ دلائی۔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5661: سورۃ الفاتحہ میں رحمت والی صفات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۴۷</w:t>
      </w:r>
    </w:p>
    <w:p>
      <w:pPr>
        <w:spacing w:before="60" w:after="80" w:line="312" w:lineRule="auto"/>
        <w:ind w:right="288" w:left="288"/>
        <w:jc w:val="right"/>
      </w:pPr>
      <w:r>
        <w:rPr>
          <w:rFonts w:ascii="Jameel Noori Nastaleeq" w:hAnsi="Jameel Noori Nastaleeq"/>
          <w:color w:val="222222"/>
          <w:sz w:val="27"/>
        </w:rPr>
        <w:t>سورۃ الفاتحہ میں رحمت والی صفات جیساکہ میں نے پہلے بھی عرض کیاتھا کہ اللہ تبارک وتعالیٰ نے سورۃ الفاتحہ میں اپنی جوصفتیں بیان کی ہیں ،سب رحمت والی صفتیں ہیں ،رب العالمین،باری تعالیٰ پالنے والاہے تمام جہانوں کا،رحمن ہے ،اس کی رحمت سب پرچھائی ہوئی ہے ،رحیم ہے اس کی رحمت بڑی زبردست ہے ، یہ صفتیں بیان کی ہیں ،لیکن غصے والی صفتیں ،عذاب والی صفتیں بیان نہیں فرمائیں ،کیونکہ باری تعالیٰ ہی کاارشاد ہے جونبی کریم صلی اللہ علیہ وسلم نے روایت فرمایا کہ : سَبَقَتْ رَحْمَتِیْ عَلیٰ غَضَبِیْ ’’میری رحمت میرے غصہ پرغالب ہے ‘‘ تویہاں رحمت کی صفات بیان فرمائی ہیں ،لیکن مالک یوم الدین فرماکرتوجہ دلائی کہ رحمت توبے شک ہے میری بندوں پر،لیکن ذراخیال رکھناکہ اگرتم نے دنیاکے اندر کوئی غلط کام کئے تومیں حساب بھی لینے والاہوں ، اورحساب دینے کے نتیجے میں تم بچ کے نہیں جاسکتے،باری تعالیٰ کے قہرسے یہاں توسفارش بھی کام آجاتی ہے یہاں توتعلقات بھی کام آجاتے ہیں ،لیکن وہاں : لَیْسَ لَہُمْ مِّنْ دُوْنِہٖ وَلِیٌّ وَّلاَ شَفِیْعٌ (سورۃ الانعام ؍۵۱) ’’اللہ کے علاوہ کوئی نہیں ہے وہاں پربچالانے والا، اورنہ سفارش کرنے والا‘‘ یہ عقیدۂ آخرت ہے ،جودرحقیقت قرآن کریم ہمارے دلوں میں پیوست کرنا چاہتاہے کہ اللہ تعالیٰ نے دنیامیں بھیج تودیااورایسی دنیامیں بھیج دیاجس میں رنگینیاں پھیلی ہوئی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5662: یہ دنیا تمہاری آخری منزل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۴۸</w:t>
      </w:r>
    </w:p>
    <w:p>
      <w:pPr>
        <w:spacing w:before="60" w:after="80" w:line="312" w:lineRule="auto"/>
        <w:ind w:right="288" w:left="288"/>
        <w:jc w:val="right"/>
      </w:pPr>
      <w:r>
        <w:rPr>
          <w:rFonts w:ascii="Jameel Noori Nastaleeq" w:hAnsi="Jameel Noori Nastaleeq"/>
          <w:color w:val="222222"/>
          <w:sz w:val="27"/>
        </w:rPr>
        <w:t>یہ دنیا تمہاری آخری منزل نہیں لیکن قرآن کریم کے ذریعہ، پیغمبروں کے ذریعہ وہ بارباریا ددلاتاہے کہ یاد رکھوکہ یہ دنیا تمہاری آخری منزل نہیں ہے ،یہ دنیاتمہارامقصد زندگی نہیں ہوناچاہئے، یہ دنیاتوتمہارے سفرکاایک مرحلہ ہے، ایک آزمائش کی جگہ ہے ، لہٰذاہرقدم پریادرکھو کہ ایک دن وہ بھی آنے والاہے،آخرت کادن ، اورمیرے بھائیو! درحقیقت یہی عقیدۂ آخرت ہے جوانسانوں کوگناہوں سے ،جرائم سے ناانصافیوں سے ظلم وستم سے بچاتاہے،اگردل میں آخرت کی فکرہو،اللہ تعالیٰ کے سامنے جواب دہی کااحساس ہو،جس کوقرآن تقویٰ کہتاہے ،تواس صورت میں انسان گناہ کے پاس بھی نہیں جائے گا کسی پرظلم نہیں ڈھائے گا، کسی کے ساتھ ناانصافی نہیں کرے گا،کیونکہ اس کوپتہ ہے کہ اگرناانصافی کروں گا توآخرت میں مجھے بہت سنگین عذاب کاسامنا کرناپڑسکتاہے، نبی کریم سروردوعالم صلی اللہ علیہ وسلم نے یہی عقیدہ صحابہ کے دلوں میں پیوست فرمایا:صحابہ کرام فرماتے ہیں کہ نبی کریم صلی اللہ علیہ وسلم نے ہمیں آخرت کی باتیں اسی طرح تفصیل سے بتائیں کہ ہمیں ہروقت یہ لگتا تھاکہ ہم آخرت کوہروقت اپنی آنکھوں سے دیکھ رہے ہیں ، جنت کو،جہنم کواوراللہ تبارک وتعالیٰ کے سامنے پیشی کواپنی آنکھوں سے دیکھ رہے ہیں اس کانتیجہ یہ تھاکہ اول توگناہ سرزد نہیں ہوتاتھا، اوراگر سرزدہوتابھی توفوراً توبہ کی استغفار کی ،اللہ تعالیٰ کے سامنے ندامت وشرمندگی کی توفیق ہوجاتی ہے، صحابۂ کرام کایہ معاملہ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5663: آج کی دنیاجرائم اورظلم کی دنیاکیوں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۴۹</w:t>
      </w:r>
    </w:p>
    <w:p>
      <w:pPr>
        <w:spacing w:before="60" w:after="80" w:line="312" w:lineRule="auto"/>
        <w:ind w:right="288" w:left="288"/>
        <w:jc w:val="right"/>
      </w:pPr>
      <w:r>
        <w:rPr>
          <w:rFonts w:ascii="Jameel Noori Nastaleeq" w:hAnsi="Jameel Noori Nastaleeq"/>
          <w:color w:val="222222"/>
          <w:sz w:val="27"/>
        </w:rPr>
        <w:t>آج کی دنیاجرائم اورظلم کی دنیاکیوں ؟ آج دنیامیں جرائم کابازارگرم ہے ،ناانصافیوں کابازار گرم ہے ،ظلم وستم کی چکی میں لوگ پس رہے ہیں ، وجہ کیاہے؟ کہ آخرت کی فکرنہیں ،آخرت کادھیان نہیں ،اگرکوئی چورچوری کرتاہے توکیوں کرتاہے؟ اس لئے کرتاہے کہ اگراس کوپتہ ہوتاکہ چوری کے نتیجے میں مجھے کتنے زبردست عذاب کاسامناکرناپڑے گا تووہ چوری نہ کرتا، کوئی شخص رشوت لیتاہے توکیوں لیتاہے؟ اس واسطے کہ اس کویہ فکرہی نہیں کہ مرنے کے بعدمیرے ساتھ کیا ہونے والا ہے ،اگراس کویہ پتہ ہوتاکہ نبی کریم صلی اللہ علیہ وسلم نے فرمایاتھاکہ : اَلرَّاشِیْ وَالْمُرْتَشِیْ کِلاَ ہُمَافِیْ النَّار ’’رشوت لینے والا بھی اوررشوت دینے والابھی دونوں جہنم میں ہیں ‘‘ اگر اس بات کاپورایمان اس کے دل میں ہوتا ‘اگر اس بات کااس کے دل میں دھیان ہوتاتوکبھی رشوت کااقدام نہیں کرتا،دوسرے کے حقوق پرڈاکہ ڈالنے والے ،دوسرے کے ساتھ ناانصافیاں کرنے والے، دوسروں کامال ہڑپ کرجانے والے ،دھوکہ دینے والے ملاوٹ کرنے والے ،یہ سب کا م نہ کریں اگراللہ تبار ک وتعالیٰ کے سامنے جواب دہی کااحساس پیداہوجائے ،چونکہ صحابہ کرام کے دل میں یہ احساس پیدا ہوگیا تھا تونتیجہ اس کایہ تھاکہ اول توگناہ ہوتا ہی نہیں تھا، اگرکبھی غلطی سے ہوبھی گیا توخوداپنے اوپر سزاجاری کروانے کے لئے حاضر ہوجاتے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5664: ایک خاتون کاسبق آموزواقعہ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۵۰</w:t>
      </w:r>
    </w:p>
    <w:p>
      <w:pPr>
        <w:spacing w:before="60" w:after="80" w:line="312" w:lineRule="auto"/>
        <w:ind w:right="288" w:left="288"/>
        <w:jc w:val="right"/>
      </w:pPr>
      <w:r>
        <w:rPr>
          <w:rFonts w:ascii="Jameel Noori Nastaleeq" w:hAnsi="Jameel Noori Nastaleeq"/>
          <w:color w:val="222222"/>
          <w:sz w:val="27"/>
        </w:rPr>
        <w:t>ایک خاتون کاسبق آموزواقعہ دیکھئے ایک خاتون نبی کریم صلی اللہ وسلم کی خدمت میں حاضر ہوئیں ،آکر عرض کیاکہ ’’طَہَِرْنِیْ یَارَیًوْلَ اللّٰہِ ‘‘ یارسول اللہ مجھ سے گناہ ہوگیاہے ،مجھے پاک کردیجئے،گناہ کیاہوگیاہے،بدکاری کاارتکاب ہوگیاہے، خودنبی کریم صلی اللہ علیہ وسلم کی خدمت میں اپنے آپ کوپیش کررہی ہیں کہ مجھ کوپاک کردیجئے ،مجھ پرسزاجاری کردیجئے ،جوشریعت میں اس عمل کی مقررہے ،سرکاردوعالم صلی اللہ علیہ وسلم منھ پھیرلیتے ہیں ،وہ دوبارہ دوسری طرف سے آتی ہیں ، پھرآکراقرار کرتی ہیں ،دوسری مرتبہ بھی رخ پھیرلیتے ہیں ، پھرآتی ہیں ،یہاں تک کہ چامرتبہ اقرارکرلیاکہ یارسول اللہ ! جوسزامقررہے مجھ پرجاری کردیں ،وہ سزا کیاتھی؟ یہ بھی معلوم تھاان کوکہ پتھرمارمارکرسنگسارکرکے ہلاک کردیا جائے گا، مگراپنے آپ کوپیش کررہی ہیں کہ یارسول اللہ!آخرت کے عذاب سے بچنے کے لئے دنیا کایہ عذاب جھیلنے کوتیار ہوں ،لیکن آپ مجھے اس عمل سے پاک کردیجئے،سرکار دوعالم صلی اللہ علیہ وسلم فرماتے ہیں اب تم نے اقرار کرلیاتوسزاتوتمہارے اوپرجاری ہوسکتی ہے لیکن ابھی تمہارے پیٹ میں بچہ ہے ،اورقصورجوکچھ ہواتم سے ہوا، بچہ سے نہیں ہوا،لہٰذا میں ابھی تمہارے اوپرسزاجاری نہیں کرسکتا،واپس جاؤیہاں تک کہ تمہارے یہاں بچہ ہوجائے، بچہ بھی پھرتمہارے دودھ کامحتاج ہوگا،اس بچہ کودودھ پلاؤ ،اورپھرجب بچہ چلنے پھرنے کے قابل ہوجائے اوردودھ کی ضرورت اسے باقی نہ رہے تواس وقت دوبارہ میرے پاس آنا۔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5665: بچے کی پیدائش کاانتظار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۵۱</w:t>
      </w:r>
    </w:p>
    <w:p>
      <w:pPr>
        <w:spacing w:before="60" w:after="80" w:line="312" w:lineRule="auto"/>
        <w:ind w:right="288" w:left="288"/>
        <w:jc w:val="right"/>
      </w:pPr>
      <w:r>
        <w:rPr>
          <w:rFonts w:ascii="Jameel Noori Nastaleeq" w:hAnsi="Jameel Noori Nastaleeq"/>
          <w:color w:val="222222"/>
          <w:sz w:val="27"/>
        </w:rPr>
        <w:t>بچے کی پیدائش کاانتظار وہ خاتون چلی جاتی ہیں ،نہ کوئی F.I.R.درج ہوئی ،نہ کوئی رجسٹر میں نام پتہ درجہ کیاگیا، نہ کوئی ضمانت طلب کی گئی ،چلی جاتی ہیں اوربچہ کی پیدائش کاانتظارکرتی ہیں ،بچہ پیداہوتاہے،پیدا ہونے کے بعداس کودودھ پلاتی ہیں ، دوسال تک دودھ پلاتی ہیں ،آپ ذراتصورکیجئے کہ اس واقعہ کوڈھائی سال گذرگئے، اتنے دن گذرنے کے بعدتوآدمی کے جوش خروش میں بھی کمی آجاتی ،وقتی طورپرندامت کی وجہ سے آدمی کے دل میں جوش ہوتاہے کہ اپنے اوپرکسی طرح سزا جاری کرالوں ، لیکن ، ڈھائی سال گزرنے کے بعدیہ ندامت بھی ڈھیلی پڑجاتی ہے ،اوربچہ پیداہوچکاہے ، اوروہ بچہ ماں کے لئے ایک عجیب کشش کاباعث ہے کہ بچہ اس کواپنی طرف کھینچ رہاہے ، اوردل لبھارہاہے اورکسی رجسٹرمیں نام درج نہیں ہے ،کوئی مطالبہ کرنے والانہیں کہ تم آؤاور اپنے اوپرسزاجاری کرواؤ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5666: اس خاتون کی استقامت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۵۲</w:t>
      </w:r>
    </w:p>
    <w:p>
      <w:pPr>
        <w:spacing w:before="60" w:after="80" w:line="312" w:lineRule="auto"/>
        <w:ind w:right="288" w:left="288"/>
        <w:jc w:val="right"/>
      </w:pPr>
      <w:r>
        <w:rPr>
          <w:rFonts w:ascii="Jameel Noori Nastaleeq" w:hAnsi="Jameel Noori Nastaleeq"/>
          <w:color w:val="222222"/>
          <w:sz w:val="27"/>
        </w:rPr>
        <w:t>اس خاتون کی استقامت لیکن اس خاتون کی استقامت دیکھئے،ڈھائی سال کے بعد نبی کریم صلی اللہ علیہ وسلم کی خدمت حاضر ہوتی ہیں ،میں نے وعدہ کیاتھااوریہ بچہ میں لے آئی ہوں ،اس کے منہ میں روٹی ٹکڑاہے ،جواس بات کی گواہی دے رہاہے کہ اب اس کومیرے دودھ کی حاجت نہیں ، اوراب میرے اوپرسزاجاری کردیجئے،سرکاردوعالم صلی اللہ علیہ وسلم نے پھرسزا جاری کی ،یہاں تک کہ انہوں نے جان دیدی۔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5667: نمازجنازہ حضورصلی اللہ علیہ وسلم نے پڑھائی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۵۲</w:t>
      </w:r>
    </w:p>
    <w:p>
      <w:pPr>
        <w:spacing w:before="60" w:after="80" w:line="312" w:lineRule="auto"/>
        <w:ind w:right="288" w:left="288"/>
        <w:jc w:val="right"/>
      </w:pPr>
      <w:r>
        <w:rPr>
          <w:rFonts w:ascii="Jameel Noori Nastaleeq" w:hAnsi="Jameel Noori Nastaleeq"/>
          <w:color w:val="222222"/>
          <w:sz w:val="27"/>
        </w:rPr>
        <w:t>نمازجنازہ حضورصلی اللہ علیہ وسلم نے پڑھائی جب نماز جنازہ پڑھنے کاوقت آیاتوسرکاردوعالم صلی اللہ علیہ وسلم ان کی نماز جنازہ پڑھانے کے لئے آگے بڑھے توحضرت فاروق اعظم رضی اللہ عنہ نے عرض کیاکہ یارسول اللہ ! یہ جوخاتون ہیں ان سے توایک بدکاری کاگناہ ہواتھا، توآپ اس کی نماز جنازہ کیوں پڑھاتے ہیں ؟ توسرکاردوعالم صلی اللہ علیہ وسلم نے فرمایا: اے عمربے شک اس سے غلطی ہوگئی تھی لیکن اس نے ایسی توبہ کی ہے کہ اس توبہ کادسواں حصہ بھی پورے اہل مدینہ میں بانٹ دیاجائے توسارے اہل مدینہ کی مغفرت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5668: یہ آخرت کے عذاب کے خوف کانتیجہ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۵۲</w:t>
      </w:r>
    </w:p>
    <w:p>
      <w:pPr>
        <w:spacing w:before="60" w:after="80" w:line="312" w:lineRule="auto"/>
        <w:ind w:right="288" w:left="288"/>
        <w:jc w:val="right"/>
      </w:pPr>
      <w:r>
        <w:rPr>
          <w:rFonts w:ascii="Jameel Noori Nastaleeq" w:hAnsi="Jameel Noori Nastaleeq"/>
          <w:color w:val="222222"/>
          <w:sz w:val="27"/>
        </w:rPr>
        <w:t>یہ آخرت کے عذاب کے خوف کانتیجہ تھا آپ اندازہ لگائیے! نہ رپورٹ ہے ، نہ ضمانت ہے ،نہ کچھ ہے،لیکن اپنے آپ کوخودپیش کررہی ہیں ،کیوں ؟ اس لئے کہ دل میں یہ فکرلگی ہوئی ہے کہ دنیامیں جوکچھ سزامل جائے،تکلیف پہنچ جائے، مجھے گوارہ ہے ،لیکن اللہ تبارک وتعالیٰ کے سامنے جب حاضرہوں تومیرادامن تمام گناہوں سے پاک ہو،اورمجھے انصاف دینے کاوقت آئے تومیرے پلڑے میں کوئی گناہ باقی نہ ہو، یہ فکرلگی ہوئی ہے، اس فکر آخرت نے جرائم اورناانصافیوں کااس طرح سدباب کیا،صحابہ کرام کی سیرتیں اٹھاکردیکھئے ،ایک ایک صحابی روشن ستارہ نظرآئے گا، عدل وانصاف کا،نیکی وتقویٰ کا،اس لئے کہ آخرت کی فکردل میں سمائی ہوئی تھی،اسی آخرت کی فکرکی طرف سورۃ الفاتحہ کی تیسری آیت ’’مالک یوم الدین ‘‘ توجہ دلارہی ہے کہ اللہ تعالیٰ مالک ہے روزحساب کا،بے شک رب العالمین ہے ،بیشک رحمان ہے ،بیشک رحیم ہے ، لیکن ساتھ ساتھ انصاف کرنے والابھی ہے ،لہٰذاآخرت میں تمہارے سارے اقوال وافعال کاحساب ہوگا، اس وقت کامالک وہی ہوگا،کوئی وہاں اپنی ملکیت نہیں جتاسکتا ،اس کے لئے ابھی سے تیاری کرو،تیاری کیسے کرو؟ اس کاطریقہ اگلی آیتوں میں تبایاہے ،اللہ تبارک وتعالیٰ نے توفیق دی توانشاء اللہ اگلے جمعہ میں عرض کروں گا۔ وآخردعواناان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5669: تفسیرسور ۃ الفاتحہ (۶)</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۵۶</w:t>
      </w:r>
    </w:p>
    <w:p>
      <w:pPr>
        <w:spacing w:before="60" w:after="80" w:line="312" w:lineRule="auto"/>
        <w:ind w:right="288" w:left="288"/>
        <w:jc w:val="right"/>
      </w:pPr>
      <w:r>
        <w:rPr>
          <w:rFonts w:ascii="Jameel Noori Nastaleeq" w:hAnsi="Jameel Noori Nastaleeq"/>
          <w:color w:val="222222"/>
          <w:sz w:val="27"/>
        </w:rPr>
        <w:t>تفسیرسور ۃ الفاتحہ (۶)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 بِسْمِ اللّٰہِ الرَّحْمٰنِ الرَّحِیْمِ، الحَمْدُلِلّٰہِ رَبِّ الْعَالِمِیْنَ،اَلَّرحْمٰنِ اَلرَّحِیْمِ مٰلِکِ یَوْمِ الدِّیْنِ، آمَنْتُ باِ للّٰہِ صَدَقَ اللّٰہُ مَوْلاَنَا العظیم ،وصدق رسولہ النبی الکریم، ونحن علی ذٰلک من الشاہدین والشاکرین ،والحمدللہ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5670: تین آیات تین عقدے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۵۶</w:t>
      </w:r>
    </w:p>
    <w:p>
      <w:pPr>
        <w:spacing w:before="60" w:after="80" w:line="312" w:lineRule="auto"/>
        <w:ind w:right="288" w:left="288"/>
        <w:jc w:val="right"/>
      </w:pPr>
      <w:r>
        <w:rPr>
          <w:rFonts w:ascii="Jameel Noori Nastaleeq" w:hAnsi="Jameel Noori Nastaleeq"/>
          <w:color w:val="222222"/>
          <w:sz w:val="27"/>
        </w:rPr>
        <w:t>تین آیات تین عقدے بزرگانِ محترم وبرادران عزیز!سورۃ الفاتحہ کی تفسیرکابیان کچھ عرصے سے چل رہا ہے ، اوراب تک سورۂ فاتحہ کی تین آیتوں کابیان ہواہے ’’ا َلْحَمْدُ لِلّٰہِ رَبِّ الْعَالَمِیْنَ الرَّحْمٰنِ الرَّحِیْمِ مٰلِکِ یَوْمِ الدِّیْنِ ‘‘ جیسا کہ میں پہلے عرض کرچکاہوں کہ ان تین آیتوں میں اللہ تبارک وتعالیٰ نے اسلام کے تین بنیادی عقیدوں کی طرف بھی اشارہ فرمایا ھے ،الحمدللہ رب العالمین کے معنی یہ ہیں کہ تمام تعریفیں اللہ کے لئے ہیں ،جو سارے جہانوں کاپروردگار ہے،اس سے خودبخود یہ بات نکلتی ہے کہ جب وہ سارے جہانوں کاپروردگار ہے توتنہاوہی ہے جوخداہے ، تنہاوی ہے جومعبود ہے ،اس کے ساتھ کوئی اورمعبود شریک نہیں ،تواس سے توحید کاعقیدہ نکلتاہے۔ دوسری آیت میں فرمایاکہ : الرَّحْمٰنِ الرَّحِیْمْ ‘ ‘ اللہ تبارک وتعالیٰ رحمان ورحیم ہے ،سب پررحم کرنے والا ہے ،بہت رحم کرنے والاہے اس کی رحمت کاتقاضہ یہ ہے کہ وہ انسان کودنیامیں بھیج کراندھیرے میں نہ چھوڑے ،بلکہ اس کویہ بتائیے کہ اس کواس دنیامیں کس طرح زندگی گزارنی ہے ، اوراسی کام کے لئے اللہ تعالیٰ نے پیغمبروں کاسلسلہ جاری فرمایا، انبیاء علیہم الصلوٰۃ والسلام بھیجے، ان پرکتابیں اتاریں تاکہ ان کے ذریعہ انسان کوبتایا جائے کہ دنیامیں اسے کس طرح زندہ رہنا ہے ،لہٰذااس دوسری آیت سے رسالت کاعقیدہ نکلتاہے ۔ تیسری آیت ’’ مَالِکِ یَوْمِ الدِّیْنِ ‘‘ میں فرمایاکہ اللہ تعالیٰ یوم حساب کامالک ہے اس دن کامالک ہے جس دن تمام انسانوں کے اعمال کاحساب ہوگا،محاسبہ ہوگااس میں آخرت کاعقیدہ بیان فرمایاگیا کہ یہ زندگی جس میں تم وقت گزاررہے ہویہ ایسانہیں ہے کہ یہیں جی کر، سوکر، کھاکراورپی کر معاملہ ختم ہوجائے، بلکہ ایک وقت آنے والا ہے کہ اس زندگی کے بعددوسری زندگی آنے والی ہے ،دائمی زندگی ہے ختم ہونے والی نہیں ہے ، اوراس زندگی میں اللہ تعالیٰ تم سے اس دنیاکی زندگی میں کئے ہوئے کاموں کاحساب لیں گے، یہ نہ سمجھو کہ جوتم کھارہے ہو، جوکچھ کررہے ہو، زبان سے جوبات نکال رہے ہو،وہ ہوامیں اڑکرفناہوجاتی ہے ،ایسا نہیں ہے ، بلکہ قرآن کریم نے فرمایا: اِذْیَتَلَقَّی الْمُتَلَقِّیَانِ عَنِ الْیَمِیْنِ وَعَنِ الشَّمَالِ قَعِیْدٌ، مَایَلْفِظُ مِنْ قَوْلٍ اِلاَّلَدَیْہِ رَقِیْبٌ عَتَیْدٌ (سورۃ القاف ؍۱۷) یعنی اللہ تعالیٰ کی طرف سے دوفرشتے مقررہیں ،ایک دائیں جانب اورایک بائیں جانب بیٹھا ہے ،جوکچھ تم کررہے ہو،سب اللہ تعالیٰ کے ہاں ریکارڈہورہاہے اور انسان اپنی زبان سے کوئی بھی بات نکالے مگراس کے سامنے ایک نگہبان مقررہے جوہروقت اس کی بات کوریکارڈ کرنے کے لئے تیارہے، جولفظ اس نے زبان سے نکالا ہے، جوبات کہی ہے اس کووہ ریکارڈ کررہاہے اورآخرت میں جب اللہ تعالیٰ کی بارگاہ میں پہنچوگے، اس کے بارے میں قرآن کریم کہتاہے کہ : وَوَجَدُوْمَاعَمِلُوْا حاَضِراً (بنی اسرائیل ؍۴۹) یعنی جوکچھ عمل کیاتھا سب اپنے سامنے موجودپاؤگے ،جوکچھ عمل کیاتھابالغ ہونے سے لے کرمرتے دم تک وہ سارے کے سارے تمہارے سامنے آموجودہوں گے، اس کی فلم دکھادی جائے گی کہ کیاکیاکرتے رہے ہو؟ جوعمل مجمع میں کیاتھا وہ بھی ، اورجوعمل تنہائی میں کیاتھاوہ بھی ،سب دکھادیاجائے گا۔ وَلاَیُظْلِمُوْ رَبُّکَ اَحَداً (بنی اسرئیل ؍۴۹) اورتمہاراپروردگار کسی پرظلم نہیں کرے گا، جیسے اعمال ہوں گے،ویسا ہی انجام بھی ہوگا، جوکچھ یہاں پربوؤ گے وہی وہاں پرکاٹوگے، تویہ آخرت کاعقیدہ ہے ، جس کی طرف مٰلِکِ یَوْمِ الدِّیْنِ کا لفظ استعمال کرکے اللہ تعالیٰ نے توجہ دلائی ہے ،ایک وقت آئے گا جب تمہیں اپنے قول وفعل کاحساب دیناہوگا،لہٰذااپناہرکام کرتے وقت دھیان رکھوکہ کسی وقت اس کاجواب دیناہے ،لہٰذا اللہ ہی کے احکام کے مطابق اس کی دی ہوئی تعلیمات کے مطابق ، اس کے بیان کئے ہوئے آداب کے مطابق اس دنیامیں زندہ رہناہے۔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5671: ان سب پرعمل کیسے ہوگا؟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۵۹</w:t>
      </w:r>
    </w:p>
    <w:p>
      <w:pPr>
        <w:spacing w:before="60" w:after="80" w:line="312" w:lineRule="auto"/>
        <w:ind w:right="288" w:left="288"/>
        <w:jc w:val="right"/>
      </w:pPr>
      <w:r>
        <w:rPr>
          <w:rFonts w:ascii="Jameel Noori Nastaleeq" w:hAnsi="Jameel Noori Nastaleeq"/>
          <w:color w:val="222222"/>
          <w:sz w:val="27"/>
        </w:rPr>
        <w:t>ان سب پرعمل کیسے ہوگا؟ اب سوال پیداہوتاہے کہ اتنابڑافریضہ ہمارے اوپرڈا ل دیاگیا کہ دنیامیں زندہ رہوتواللہ تعالیٰ کے احکام کے مطابق رہو، حلال طریقے سے رہو، حرام سے پرہیز کرو، فرائض وواجبات بجالاؤ، پانچ وقت نمازپڑھو،رمضان کامہینہ آئے توروزہ رکھو، اگرمالدار ہوتوزکوٰۃ اداکرو، حج کرو، اورجھوٹ نہ بولو، غیبت نہ کرو،حرام طریقے سے مال نہ کھاؤ،رشوت نہ لو ،رشوت نہ دو، سودنہ کھاؤ ،اتنی ساری پابندیاں ہیں جواللہ تعالیٰ نے اس دنیامیں رہنے والوں کے لئے عائدکی ہیں ،یااللہ ! یہ کیسے ہوگا؟ کیسے ہم اس کی پابندی کرپائیں گے اس کاجواب اگلی آیتوں میں ہے: اِیَّاکَ نَعْبُدُ وَاِیَّاکَ نَسْتَعِیْنُ یعنی اے پروردگار ! ہم تیری ہی عبادت کرتے ہیں ،اورتجھ ہی سے مددچاہتے ہیں ، یعنی ہم ایمان تولے آئے آپ کی توحیدپربھی ،اس بات پربھی کہ ایک دن مرنے کے بعدآپ کے پاس پیش ہوناہے ، اوراب عبادت بھی آپ ہی کی کرتے ہیں ،بات کسی اورکی نہیں مانیں گے سوائے آپ کے ،لیکن سوال یہ ہے کہ یہ جوہم کہہ رہے ہیں کہ عبادت آپ ہی کی کریں گے، کسی اورکی نہیں کریں گے، یہ ہمارے بس میں نہیں ہے ، جب تک کہ آپ کی مددشامل حال نہ ہو، جب تک آپ کی توفیق شامل حال نہ ہو، ہم یہ نہیں کرسکتے لہٰذا عبادت توآپ ہی کی کریں گے، لیکن جب ہم کارزارحیات میں داخل ہوں گے توہمیں قدم قدم پرمشکلات محسوس ہوں گی، یااللہ اس حکم پر کیسے عمل کریں ؟ فلاں حکم پرکیسے عمل کریں ؟ تواس کانسخہ بھی یہی ہے کہ جب کبھی مشکل ہوتوہمارے پاس آجاؤ، ہم سے مدد مانگو، اوریہ کہو اِیَّاکَ نَعْبُدُ وَاِیَّاکَ نَسْتَعِیْنُ اے اللہ ! ہم تیری ہی عبادت کرتے ہیں ،اور تجھ ہی سے مددمانگتے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5672: عبارت کامفہوم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۶۰</w:t>
      </w:r>
    </w:p>
    <w:p>
      <w:pPr>
        <w:spacing w:before="60" w:after="80" w:line="312" w:lineRule="auto"/>
        <w:ind w:right="288" w:left="288"/>
        <w:jc w:val="right"/>
      </w:pPr>
      <w:r>
        <w:rPr>
          <w:rFonts w:ascii="Jameel Noori Nastaleeq" w:hAnsi="Jameel Noori Nastaleeq"/>
          <w:color w:val="222222"/>
          <w:sz w:val="27"/>
        </w:rPr>
        <w:t>عبارت کامفہوم اِیَّاکَ نَعْبُدُکے معنی کیاہیں ؟یا اللہ ہم تیری ہی عبادت کرتے ہیں ،عبادت کے کیامعنی ہیں ؟ عبادت کے معنی ہیں بندگی بندگی کویوں سمجھ لو جیسے غلامی یعنی اللہ ہم تیری ہی غلامی کریں گے ،تیرے سواکسی اورکی غلامی نہیں کریں گے کیا معنی ؟ کہ جب تجھے ہم نے اپناخالق مانا، مالک مانا، اپناپروردگارمانا، اپنامعبود مانا، تو بس تیری ہی ذات ہے جوتنہاواجب الاطاعت ہے ،جس کی اطاعت جس کی فرمانبرداری ہم نے اپنے اوپرلازم کرلی ہے ،جس دن یہ کہا تھا، اَشْہَدُ اَنْ لاَّاِلٰہَ اِلاَّ اللہ تویہ اقرارکرلیا تھاکہ اے اللہ اطاعت اورفرمانبرداری تنہاتیرا حق ہے ، تیرے سواکسی کی فرمانبرداری نہیں ،تواِیَّاکَ نَعْبُدُ کہنادرحقیقت اس بات کااعلان ہے کہ ہم آپ ہی کی بات مانیں گے اوراگرکسی اورنے ہمیں کوئی ایساکام کرنے کوکہا جوآپ کے حکم خلاف ہواس کوچھوڑدیں گے ،آپ کے حکم کی تعمیل کریں گے چاہے وہ کہنے والا باشاہ ہو،یاسربراہ حکومت ہوصاحب اقتدار ہو،اپنا کوئی قریبی عزیزہو،بیوی ہو،بچہ ہو،باپ ہو، ماں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5673: اللہ کی نافرمانی میں کسی کی اطاعت نہیں ہوسکتی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۶۱</w:t>
      </w:r>
    </w:p>
    <w:p>
      <w:pPr>
        <w:spacing w:before="60" w:after="80" w:line="312" w:lineRule="auto"/>
        <w:ind w:right="288" w:left="288"/>
        <w:jc w:val="right"/>
      </w:pPr>
      <w:r>
        <w:rPr>
          <w:rFonts w:ascii="Jameel Noori Nastaleeq" w:hAnsi="Jameel Noori Nastaleeq"/>
          <w:color w:val="222222"/>
          <w:sz w:val="27"/>
        </w:rPr>
        <w:t>اللہ کی نافرمانی میں کسی کی اطاعت نہیں ہوسکتی اوراسی کونبی کریم صلی اللہ علیہ وسلم نے ایک حدیث میں اس طرح تعبیر فرمایاکہ : لاطَاعَۃَ لِمَخْلُوْقٍ فِیْ مَعْصِیَۃِ الْخَالِقِ ترجمہ : اللہ کی نافرمانی میں کسی مخلوق کی اطاعت نہیں ہے ،نبی کریم صلی اللہ علیہ وسلم نے یہ فرمایا کہ جوشخص تم پرامیر بنادیاجائے اس کی اطاعت کرو،اسکی فرمانبرداری کرو، جوحکم وہ دے اس کے مطابق عمل کرو،لیکن ساتھ ساتھ یہ فرمایا کہ اطاعت معروف یعنی نیکی میں ہے ،اگروہ کسی ایسی بات کاحکم دیتاہے جواللہ کے حکم کے خلاف ہوتوپھراس کی اطاعت نہیں ،پھر اس کی فرمانبرداری نہیں ہے، صر ف ان کاموں میں اطاعت ہے جواللہ تعالیٰ نے جائزقراردیے ہیں ،یاوہ اللہ کے حکم کے مطابق ہیں اسی طرح بیوی کوحکم دیاکہ شوہرکی اطاعت کرے ،لیکن اگرشوہرکسی ایسی بات کاحکم دے جوگناہ ہے بیوی کے ذمہ اطاعت نہیں ہے کہ و ہ کہہ سکتی ہے کہ میں اللہ کی اطاعت کروں گی ،تمہاری نہیں کروں گی ،اولادکو حکم دیاگیا کہ والدین کی اطاعت کرو،لیکن اگروالدین ناجائز بات کاحکم دینے لگیں تواس میں والدین کی اطاعت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5674: والدین اورشوہر کی اطاعت میں دھوکہ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۶۲</w:t>
      </w:r>
    </w:p>
    <w:p>
      <w:pPr>
        <w:spacing w:before="60" w:after="80" w:line="312" w:lineRule="auto"/>
        <w:ind w:right="288" w:left="288"/>
        <w:jc w:val="right"/>
      </w:pPr>
      <w:r>
        <w:rPr>
          <w:rFonts w:ascii="Jameel Noori Nastaleeq" w:hAnsi="Jameel Noori Nastaleeq"/>
          <w:color w:val="222222"/>
          <w:sz w:val="27"/>
        </w:rPr>
        <w:t>والدین اورشوہر کی اطاعت میں دھوکہ یہاں بہت سے لوگوں کودھوکہ لگ جاتاہے کہ وہ کہتے ہیں کہ اللہ تعالیٰ نے والدین کی اطاعت کاحکم دیاہے ، اللہ تعالیٰ نے شوہرکی اطاعت کاحکم دیاہے ،تواگروہ کوئی بات کہیں ، چاہے وہ جائز ہونایاناجائز ہو،ہمیں ماننی چاہئے ، یہ بالکل غلط بات ہے ،اورایاک نعبد کے دعویٰ کے خلاف ہے ،کہ ہم اللہ کے سواکسی اور کی اطاعت کرنے لگیں اس کے سواکوئی راستہ نہیں ہے کہ اللہ تعالیٰ کے حکم کوبالادست قراردیاجائے،اللہ تعالیٰ نے فرمایا کہ بیشک والدین کی اطاعت کرو،قرآن کریم میں آیاکہ نبی کریم صلی اللہ علیہ وسلم عہدمبارک میں مکہ مکرمہ میں ایسی بہت سی صورتیں پیداہوتی تھیں کہ اولاد مسلمان ہوگئی، اورماں باپ کافرتھے، اوریہاں تک نوبت آگئی کہ بعض جگہوں پرماؤں نے یہ کہہ دیا بیٹے سے کہ تونبی کریم صلی اللہ علیہ وسلم کے دین کو چھوڑدے اورہمارے دین میں واپس آجا، اورجب تک نبی کریم صلی اللہ علیہ کی بات کاانکارنہیں کرے گااس وقت تک میں کھانانہیں کھاؤں گی بھوک ہڑتال کردی، اوراگرتوواپس نہیں آتاتوبھوک ہڑتال ہے ،کھانانہیں کھاؤں گی وہ اولادحاضرہوئی نبی کریم صلی اللہ علیہ وسلم کی خدمت میں یارسول اللہ اس مشکل میں پھنس گئے ہیں ،ماں باپ یوں کہہ رہے ہیں ایک طرف اللہ تعالیٰ کاحکم ہے ،ہم کیا کریں ؟ توقرآن کریم کی آیات نازل ہوئیں : وَوَصَّیْنَا الْاِنْسَانَ بِوَالِدَیْہِ اِحْسَانًا، حَمَلَتْہُ اُمُّہ‘ کُرْہًاوَّوَضَعَتْہُ کُرْہًاوَّحَمْلُہ‘ وَفِصَالُہ‘ ثَلٰثُوْنَ شَہْراً (سورۃ الاحقاف ؍ ۱۵) ہم نے انسان کوحکم دیا کہ وہ اپنے والدین کے ساتھ اچھابرتاؤ کرے اس کی ماں نے اس کومشقت سے اٹھایاتھا ،اورمشقت سے جنم دیاتھا، اوراس کوحمل میں رکھنا اوراس کودودھ پلاناتیس مہینے اس مشقت میں ماں نے گزارے ہیں ،تویہ ماں کاحق ہے کہ اس کااحترام کیاجائے اس کے ساتھ اچھاسلوک کیاجائے۔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5675: والدین کی اطاعت کی حد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۶۳</w:t>
      </w:r>
    </w:p>
    <w:p>
      <w:pPr>
        <w:spacing w:before="60" w:after="80" w:line="312" w:lineRule="auto"/>
        <w:ind w:right="288" w:left="288"/>
        <w:jc w:val="right"/>
      </w:pPr>
      <w:r>
        <w:rPr>
          <w:rFonts w:ascii="Jameel Noori Nastaleeq" w:hAnsi="Jameel Noori Nastaleeq"/>
          <w:color w:val="222222"/>
          <w:sz w:val="27"/>
        </w:rPr>
        <w:t>والدین کی اطاعت کی حد اس کے بعد دوسری جگہ میں فرمایا : وَوَصَّیْنَا الْاِنْسَانَ بِوَالِدَیْہِ اِحْسَانًا ط وَاِنْ جَاہَدٰکَ عَلٰی اَنْ تُشْرِکَ بِیْ مَالَیْسَ لَکَ بِہٖ عِلْمٌ فَلَا تُطِعْہُمَا اِلَیَّ مَرْجِعُکُمْ فَاُنَبِّئُکُمْ بِمَا کُنْتُمْ تَعْمَلُوْنَ ۔ (سورۃ العنکبوت :۸) بیشک ہم نے حکم دیا ہے والدین کے ساتھ اچھا برتائوکرنے کا ، لیکن اگر وہ تمہیں زبردستی کریں ، اور تمہیں یہ کہیں کہ اللہ تعالیٰ کے ساتھ کسی اور کو شریک ٹھہرائو اس بات میں ان کی فرماں برداری مت کرنا لیکن دنیا میں ان کے ساتھ اچھا برتائو کرتے رہو ان کی خوش آمد در آمد بھی کرتے رہو، ان کی خدمت بھی کرتے رہو ، ان کے ساتھ حسن اخلاق کے ساتھ پیش آئو، ان کو برا بھلامت کہو، ان کو حتی الامکان تکلیف پہنچانے سے بھی بچو، لیکن کفر و شرک کے کاموں میں اطاعت ان کی نہیں کرنی، اطاعت اللہ کی ہے، تو اِیَّاکَ نَعْبُدُ کے معنی یہ ہیں کہ ہم تیری ہی عبادت کرتے ہیں اور تیری غلامی کرتے ہیں ، کسی اور کی غلامی نہیں کرتے، اگر کوئی شخص اللہ کی غلامی چھوڑ دے، اللہ بچائے العیاذ باللہ ، اللہ تعالیٰ ہم سب کو اس سے محفوظ رکھے (آمین ) اللہ کی غلامی سے اپنے آپ کو نکالنا چاہے تو ہزاروں انسانوں اور مخلوقات کی اس کو غلامی کرنا پڑتی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5676: اللہ کی غلامی اختیار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۶۴</w:t>
      </w:r>
    </w:p>
    <w:p>
      <w:pPr>
        <w:spacing w:before="60" w:after="80" w:line="312" w:lineRule="auto"/>
        <w:ind w:right="288" w:left="288"/>
        <w:jc w:val="right"/>
      </w:pPr>
      <w:r>
        <w:rPr>
          <w:rFonts w:ascii="Jameel Noori Nastaleeq" w:hAnsi="Jameel Noori Nastaleeq"/>
          <w:color w:val="222222"/>
          <w:sz w:val="27"/>
        </w:rPr>
        <w:t>اللہ کی غلامی اختیار کرلو اور جب اللہ کی غلامی اختیار کرلی ، پھر سوائے اللہ کے کسی اور کی غلامی نہیں ہے، اقبال نے بڑی اچھی بات کہی ہیع یہ ایک سجدہ جسے تو گراں سمجھتا ہے ہزار سجدوں سے دیتا ہے آدمی کو نجات ایک سجدہ جو اللہ تعالیٰ کے سامنے کرلیا، اس کے بعد پھر ہزار سجدوں سے نجات مل جاتی ہے، پھر پیشانی سوائے اس کی بارہ گاہ کے نہ کہیں جھکتی ہے اور نہ کہیں ٹکتی ہے یہ معنی ہے اِیَّاکَ نَعْبُدُ کے تو جب اللہ کا حکم آجائے تو پھر کسی کی اطاعت نہیں ، پھر صرف اللہ تبارک و تعالیٰ ہی کی اطاعت ہے، اسی کی فرمانبرداری ہے، تو اِیَّاکَ نَعْبُدُ جو ہم ہر نماز میں بلکہ ہر رکعت میں پڑھتے ہیں ، اس کے اندر ہم اللہ تعالیٰ کے سامنے اس کی غلامی کا اقرار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5677: یہ جھوٹا اقرار تو نہیں کررہے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۶۴</w:t>
      </w:r>
    </w:p>
    <w:p>
      <w:pPr>
        <w:spacing w:before="60" w:after="80" w:line="312" w:lineRule="auto"/>
        <w:ind w:right="288" w:left="288"/>
        <w:jc w:val="right"/>
      </w:pPr>
      <w:r>
        <w:rPr>
          <w:rFonts w:ascii="Jameel Noori Nastaleeq" w:hAnsi="Jameel Noori Nastaleeq"/>
          <w:color w:val="222222"/>
          <w:sz w:val="27"/>
        </w:rPr>
        <w:t>یہ جھوٹا اقرار تو نہیں کررہے ہیں ! ذرا دیکھو یہ ہمارا اقرار کس حد تک سچا ہے؟ کہیں ایسا تو نہیں کہ جب اللہ تبارک و تعالیٰ کی بارہ گاہ میں نماز کے اندر کھڑے ہوتے ہو تو جو جھوٹ بولتے ہو کہ یا اللہ ! ہم تیری عبادت کررہے ہیں جب کہ حقیقت میں عبادت کررہے ہیں شیطان کی، عبادت کررہے ہیں خواہشات نفس کی ، عبادت کررہے ہیں مخلوق کی ، عبادت کررہے ہیں ناجائز باتوں کا حکم دینے والوں کی اور اللہ کے سامنے آکر کہہ رہے ہیں کہ اِیَّاکَ نَعْبُدُ یعنی یا اللہ !ہم تیری ہی عبادت کرتے ہیں ، یہ جھوٹا اقرار نہ ہو ہم میں سے ہر شخص کو گریبان میں منھ ڈال کر سوچنا چاہئے کہ کہیں ہماری عبادت غیر اللہ کے لئے تو نہیں ہورہی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5678: عبادت کے کیا معنی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۶۵</w:t>
      </w:r>
    </w:p>
    <w:p>
      <w:pPr>
        <w:spacing w:before="60" w:after="80" w:line="312" w:lineRule="auto"/>
        <w:ind w:right="288" w:left="288"/>
        <w:jc w:val="right"/>
      </w:pPr>
      <w:r>
        <w:rPr>
          <w:rFonts w:ascii="Jameel Noori Nastaleeq" w:hAnsi="Jameel Noori Nastaleeq"/>
          <w:color w:val="222222"/>
          <w:sz w:val="27"/>
        </w:rPr>
        <w:t>عبادت کے کیا معنی ؟ دیکھو عبادت صرف یہی نہیں ہے کہ اس کے آگے سجدہ کیا جائے، عبادت کے معنی یہ ہے کہ اس کے سوا کسی کو بھی انسان واجب الاطاعت نہ سمجھے اور جب کہیں ٹکرائو ہوجائے تو اللہ کی بات کو ترجیح دے، اللہ تعالیٰ کے حکم کو ترجیح دے اور کسی کو نہیں ، حضرات صحابہ کرام رضوان اللہ تعالیٰ عنہم اجمعین کو دیکھیں کہ اللہ تعالیٰ نے کیا عجیب مخلوق نبی کریم صلی اللہ علیہ وسلم کے فیض محبت سے پیدا فرمائی تھی کہ بری بری عادتیں دل میں گھر کی ہوئی تھیں ، طبیعت میں جم گئی تھیں ، لیکن اللہ تعالیٰ کا حکم آگیا تو فوراً ان کو خیر آباد کہہ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5679: شراب کی عادت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۶۵</w:t>
      </w:r>
    </w:p>
    <w:p>
      <w:pPr>
        <w:spacing w:before="60" w:after="80" w:line="312" w:lineRule="auto"/>
        <w:ind w:right="288" w:left="288"/>
        <w:jc w:val="right"/>
      </w:pPr>
      <w:r>
        <w:rPr>
          <w:rFonts w:ascii="Jameel Noori Nastaleeq" w:hAnsi="Jameel Noori Nastaleeq"/>
          <w:color w:val="222222"/>
          <w:sz w:val="27"/>
        </w:rPr>
        <w:t>شراب کی عادت دیکھو شراب کی جب عادت کسی کو پڑجاتی ہے، لت لگ جاتی ہے تو اس کو چھوڑنا مشکل ہوتا ہے ، آج کل تو ہم لوگ کوئی سگریٹ کا عادی بن جاتا ہے کوئی پان تمباکو کا عادی بن جاتا ہے ، کوئی نسوار کا عادی بن جاتا ہے، اس کو چھوڑنا کتنا مشکل لگتا ہے، لیکن شراب کی لت تو ایسی ہے العیاذ باللہ ، اللہ تعالیٰ ہر مسلمان کو محفوظ رکھے کہ اگر وہ لگ جائے تو چھوڑنا بہت مشکل ہوتا ہے، شراب کی فطرت میں ہے کہ یہ انسان کو اپنا ایسا محتاج بنا دیتی ہے کہ جب تک اللہ بچائے وہ پی نہ لے اس کو چین نہیں آتا ، غالب کہتا ہے : ع چھٹتی نہیں ہے منہ سے یہ کافر لگی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5680: یورپ میں شراب پر پابندی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۶۶</w:t>
      </w:r>
    </w:p>
    <w:p>
      <w:pPr>
        <w:spacing w:before="60" w:after="80" w:line="312" w:lineRule="auto"/>
        <w:ind w:right="288" w:left="288"/>
        <w:jc w:val="right"/>
      </w:pPr>
      <w:r>
        <w:rPr>
          <w:rFonts w:ascii="Jameel Noori Nastaleeq" w:hAnsi="Jameel Noori Nastaleeq"/>
          <w:color w:val="222222"/>
          <w:sz w:val="27"/>
        </w:rPr>
        <w:t>یورپ میں شراب پر پابندی کا نتیجہ یہ سن ۱۹۲۲؁ء کی بات ہے کہ یورپ میں لوگوں کو احساس ہوا کہ یہ بڑی مضر ہے، بڑی ْخطرناک چیز ہے، لوگوں کی صحت کو خراب کردیتی ہے، اس کی وجہ سے حادثات ہوتے ہیں ، اور پتہ نہیں کیا کچھ ہوتا ہے، انہوں نے کیا کیا کہ ایک قانون بنادیا کہ شراب بند ۱۹۲۲؁ء میں باقاعدہ نافذ کیا گیا کہ شراب بند، کوئی شراب نہیں پئیے گا، اب قانون تو ہوگیا ، اب قانون بننے کا مطلب کیا ہے؟ کہ پولیس اس کی نگرانی کرے، اور قانون نافذ کرنے والی ایجنسیاں اس کی دیکھ بھال کریں ، لوگوں نے پولیس کے سامنے تو شراب پینی چھوڑدی، قانون نافذ کرنے والی ایجنسیوں کے سامنے چھوڑدی، لیکن اپنے گھروں میں بھٹیاں بنالیں ، گھروں میں بھٹیاں بن رہی ہیں ، اور شراب کشی ہورہی ہے، اور لوگ پی رہے ہیں ، پہلے تو کار خانوں میں شراب نبتی تھی، اور کار خانوں میں بننے کی صورت میں صفائی ستھرائی کا اہتمام ہوجاتا تھا، لیکن اب گھر کے اندر بننے لگی تو اس میں گندگی پیدا ہوگئی، اور اس میں اور زیادہ مضرتیں پیدا ہونے لگیں ، لیکن چھوڑی ایک فرد نے بھی نہیں ، کیوں قانون کا ڈنڈا انسان کو مجمع کے اندر توگناہ کرنے سے روک سکتا ہے، لیکن جنگل کی تنہائی میں اور رات کی تاریکی میں اس کے اوپر کون پہرہ دے گا؟ وہ پہرہ بٹھانے والی چیز تو ایک ہی ہے اور وہ ہے اللہ تعالیٰ کے سامنے جواب دہی کا احساس ، جو انسان کو جنگل کی تنہائی میں بھی اور رات کی تاریکی میں بھی اس کے دل پر پہرے بٹھاتا ہے اور وہ موجود نہیں تھا تو نتیجہ یہ ہوا کہ کچھ ہی عرصہ کے بعد یہ کہہ کر قانون واپس لینا پڑا کہ ہم فیل ہوگئے ، ہم شراب بند نہیں کر واسکتے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5681: اہل عرب اور شراب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۶۷</w:t>
      </w:r>
    </w:p>
    <w:p>
      <w:pPr>
        <w:spacing w:before="60" w:after="80" w:line="312" w:lineRule="auto"/>
        <w:ind w:right="288" w:left="288"/>
        <w:jc w:val="right"/>
      </w:pPr>
      <w:r>
        <w:rPr>
          <w:rFonts w:ascii="Jameel Noori Nastaleeq" w:hAnsi="Jameel Noori Nastaleeq"/>
          <w:color w:val="222222"/>
          <w:sz w:val="27"/>
        </w:rPr>
        <w:t>اہل عرب اور شراب آئیے! اب عرب کی طرف ، جس معاشرے میں حضور اکرم صلی اللہ علیہ وسلم تشریف لائے تھے، وہاں شراب کا یہ عالم تھا کہ شراب ان کی گھٹی میں پڑی ہوئی تھی، وہ اس کے اوپر ناز کرتے تھے کہ ہم بڑے شراب پینے والے لوگ ہیں ، اور اس طرح گھٹی میں پڑی ہوئی تھی کہ شراب کے لئے عربی زبان میں دو سو لفظ ہیں ، جو شراب صبح کو پی جاتی ہے اس کا الگ نام، جو شام میں پی جاتی ہے اس کا الگ نام، جو کھجور سے بنائی جاتی ہے اس کا الگ نام، جو انگور سے بنائی جاتی ہے اس کا الگ نام ، جو پانی ملاکر پی جائے اس کا الگ نام ، اگر اس میں شہد ملا لیا جائے تو اس کا الگ نام ، اس میں سرکہ ملالیا جائے تو اس کا الگ نام، تو دو سو نام ہیں شراب کے، اتنی محبت تھی شراب سے اور شاعر لوگ فخر کے ساتھ کہتے ہیں : اِذَا مَا اصْطَبَحْتُ اَرْبَعًا شَدَّ مِیْزَرِیْ ’’جب میں صبح کو چار شراب کے جام چڑھا کرنکلتا ہوں تو زمین پر میرا ازار گھسٹتا ہوا جاتا ہے‘‘ اور یہ عالم تھا کہ جو شخص جتنا زیادہ شرابی ہو، وہ اتنا ہی شریف اور معرزز تصور کیا جاتا تھا ، بہر حال نبی کریم صلی اللہ علیہ وسلم تشریف لائے تو گھر گھر شراب پی جارہی تھی، لیکن سرکار دو عالم صلی اللہ علیہ وسلم نے کبھی شراب کو ہاتھ تک نہیں لگایا، لیکن سارے لوگ شراب پینے میں مبتلا تھے اور یہاں تک کہ غزوۂ احد کے زمانے تک شراب حرام نہیں ہوئی تھی، چنانچہ غزوۂ احد کے موقع پر بعض صحابہ کرام جنہوں نے صبح کے وقت شراب استعمال کی تھی، اس کے بعد غزوۂ احد میں شریک ہوئے، اور وہیں شہید ہوگئے، البتہ اس وقت تک کچھ تھوڑی سی خرابیاں بیان کردی تھیں قرآن کریم نے فرمایا تھا کہ : یَسْئَلُوْنَکَ عَنِ الْخَمْرِ وَالْمَیْسِرِ ، قَلْ فِیْہِمَا اِثْمٌ کَبِیْرٌ وَّمَنَا فِعُ لِلنَّاسِ ، وَاِثْمُہُمَا اَکْبَرُ مِنْ نَفْعِہِمَا ۔ (سورۃ البقرۃ : ۲۱۹) لوگ آپ سے شراب کے بارے میں پوچھتے ہیں ان کو بتادو کہ اس میں خرابیاں بہت ہیں ، اور کچھ فائدے بھی ہیں ، لیکن خربیاں زیادہ ہیں فائدہ کے مقابلے میں ! یہ نہیں کہا کہ حرام ہے چھوڑ دو، فوراً نہیں کہا، ذہن تھوڑا سا بنایا گیا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5682: عرب میں شراب کی حرمت کا نتیجہ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۶۸</w:t>
      </w:r>
    </w:p>
    <w:p>
      <w:pPr>
        <w:spacing w:before="60" w:after="80" w:line="312" w:lineRule="auto"/>
        <w:ind w:right="288" w:left="288"/>
        <w:jc w:val="right"/>
      </w:pPr>
      <w:r>
        <w:rPr>
          <w:rFonts w:ascii="Jameel Noori Nastaleeq" w:hAnsi="Jameel Noori Nastaleeq"/>
          <w:color w:val="222222"/>
          <w:sz w:val="27"/>
        </w:rPr>
        <w:t>عرب میں شراب کی حرمت کا نتیجہ لیکن جب حکم آیا کہ: اِنَّمَا الْخَمْرُ وَالْمَیْسِرُ وَالْاَنْصَابُ وَالْاَزْلَامُ رِجْسٌ مِّنْ عَمَلِ الشَّیْطَانِ فَاجْتَنِبُوْہٗ ۔ (المائدۃ : ۹۰) یہ شراب ، یہ جو اجو تم کھیلتے ہو، یہ سب شیطان کا عمل ہے، گندگی ہے ان سے پرہیز کرو، جب یہ حکم آیا تو حضرت انس رضی اللہ تعالیٰ عنہ جو نبی کریم صلی اللہ علیہ وسلم کے خاص خادم تھے، وہ فرماتے ہیں کہ میں ایک روز اپنے سوتیلے باپ ابو طلحہ کے گھر میں ایک مجلس میں ساقی بناہوا تھا، اور لوگوں کو شراب پلارہا تھا، ابو طلحہ ان کے سوتیلے باپ تھے، ان کے گھر میں لوگ جمع تھے، اور شراب کی محفل چل رہی تھی، حضرت انس رضی اللہ تعالیٰ عنہ کہتے ہیں کہ میں شراب پلارہا تھا، ایک منادی کی آواز آئی جو گلی میں اعلان کررہا تھا کہ : اَلَا اِنَّ الْخَمَرَ قَدْ حَرُمَتْ ’’سب سن لو کہ اللہ تعالیٰ کی طرف سے شراب حرام کردی گئی ‘‘ تو حضرت انس رضی اللہ تعالیٰ عنہ فرماتے ہیں کہ جب یہ آواز ان صحابہ کرام کے کان میں پڑی تو جس شخص کے ہاتھ میں پیالہ تھا، اور منہ تک پہنچ چکا تھا، اس نے اس میں سے گھونٹ لینا گوارا نہیں کیا، پیالے کو زمین پر پٹخ دیا، اور کہا کہ جتنے مٹکے ہیں شراب کے سب توڑ دو، اور تین دن تک شراب مدینہ منورہ کی گلیوں میں پانی کی طرح بہتی رہی، آپ اندازہ لگائیے کہ ساری زندگی کی عادت جس کے بغیر زندہ رہنا مشکل لگ رہا ہے، دل کی خواہش یہ ہے کہ پی لیں ، لیکن چونکہ عہد کرچکے تھے، کہ اِیَّاکَ نَعْبُدُ اے اللہ ! ہم تیری ہی عبادت کریں گے ، کسی اور کی نہیں کریں گے، تو اپنے نفس کی عبادت کو چھوڑ کر اللہ تبارک و تعالیٰ کی عبادت کرنے کی خاطر اپنی ستر سالہ عادت کو بھی اس طرح خیر آباد کہہ دیا ، چھوڑدیا، کسی کے منہ سے پھر اس کا پیالہ نہیں لگا، جو برتن رکھے ہوئے تھے، اور جو پہلے کی شرابیں رکھی ہوئی تھیں ، ان کو بھی بہاکر ختم کردیا، بیچنا بھی گوارہ نہیں کیا، کہ پیسے ان پر لگے ہوئے ہیں کسی کافر ہی کو کم از کم بیچ دیں ، اور کچھ پیسے کمالیں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5683: ایک صحابی کا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۷۰</w:t>
      </w:r>
    </w:p>
    <w:p>
      <w:pPr>
        <w:spacing w:before="60" w:after="80" w:line="312" w:lineRule="auto"/>
        <w:ind w:right="288" w:left="288"/>
        <w:jc w:val="right"/>
      </w:pPr>
      <w:r>
        <w:rPr>
          <w:rFonts w:ascii="Jameel Noori Nastaleeq" w:hAnsi="Jameel Noori Nastaleeq"/>
          <w:color w:val="222222"/>
          <w:sz w:val="27"/>
        </w:rPr>
        <w:t>ایک صحابی کا سبق آموز واقعہ جس طرح اہل عرب میں شراب کی عادت تھی، اس طرح نامحرم عورتوں سے تعلق قائم کرکے بدکاری کا بھی عام رواج تھا، تو ایک صحابی کے ایک لڑکی سے تعلقات تھے، اور جیسا کہ آزاد اور آوارہ لوگوں میں ہوتا ہے، وہ تعلقات جنسی تعلقات کی حد تک پہنچے ہوئے تھے، جب وہ مسلمان ہوگئے، مسلمان ہونے کے بعد جب کلمہ پڑھ لیا، اللہ کے سامنے اقرار کرلیا لا الہ اللہ کا ، تو ایک دن جارہے تھے، راستے میں وہی عورت ملی، اور اس نے ان کو گناہ کی دعوت دی، تو ان صحابی نے جواب دیا کہ اب تمہارے اور میرے درمیان اسلام حائل ہوگیا ہے، میں اللہ پر ایمان لاچکا ہوں ، اب میں تمہارے ساتھ وہ تعلقات قائم نہیں رکھ سکتا ، جو پہلے ہمارے تمہارے درمیان تھے، اس نے اپنی محبت کا حوالہ دیا، اور اپنے عشق کا حوالہ دیا کہ تمہیں کیا ہوگیا ہے، مگر یہ ٹس سے مس نہیں ہوئے تو اس نے کہا کہ میں نے تو اپنی ساری زندگی تم سے محبت کی ہے، اور تم سے تعلق قائم کیا ہے، اور میں کیسے تمہارے بغیر زندہ رہوں گی، ان صحابی نے جواب دیا کہ اگر رہنا ہے تو اس کا ایک ہی راستہ ہے کہ میں تم سے نکاح کرلوں ، لیکن نکاح بھی میں اس وقت تک نہیں کروں گا، جب تک نبی کریم سرکار دو عالم صلی اللہ علیہ وسلم سے پوچھ نہ لوں کہ غیر مسلم عورت سے نکاح کرنا جائز ہے یا نہیں ، حضور اقدس صلی اللہ علیہ وسلم کی خدمت میں حاضر ہوئے، آکر عرض کیا، اور سارا واقعہ بتایا، اور پوچھا کہ یا رسول اللہ یہ صورت حال پیدا ہوگئی ہے ، کیا میں اس سے نکاح کرسکتا ہوں ؟ حضور خاموش رہے کہ ہوسکتا ہے اللہ تبارک و تعالیٰ کی طرف سے کوئی جواب آئے، کیونکہ اب تک کوئی حکم نہیں آیا تھا، چنانچہ آیت کریمہ نازل ہوئی : وَلَا تَنْکِحُوْاالْمُشْرِکَاتِ حَتّٰی یُؤْمِنَّ وَلَاَمَۃٌ مُّؤْمِنَۃٌ خَیْرٌ مِّنْ مُّشْرِ کَۃٍ وَّلَوْا اَعْجَبَتْکُمْ ۔ (سورۃ البقرۃ : ۲۲۱) ’’اے مسلمانو! تم مشرک عورتوں سے نکاح نہ کرو، جب تک کہ وہ ایمان نہ لے آئیں ، اور یاد رکھو کہ ایک مؤمن باندی ایک مشرک آزاد عورت سے زیادہ بہتر ہے ، چاہے وہ مشرک عورت تمہیں پسند آجائے ‘‘ یہ آیت نازل ہوگئی، انہوں نے جاکر کہہ دیا کہ ایک راستہ تھا میرے اور تمہارے درمیان تعلق باقی رہنے کا کہ نکاح ہوجاتا ، لیکن اللہ تبارک و تعالیٰ کی طرف سے حکم آگیا ہے، اور میں تمہارے ساتھ غیر مسلم ہونے کی حالت میں نکاح نہیں کرسکتا ، لہٰذا اب میرا تمہارا راستہ کوئی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5684: اللہ کے حکم کے آگے ہر چیز قربان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۷۱</w:t>
      </w:r>
    </w:p>
    <w:p>
      <w:pPr>
        <w:spacing w:before="60" w:after="80" w:line="312" w:lineRule="auto"/>
        <w:ind w:right="288" w:left="288"/>
        <w:jc w:val="right"/>
      </w:pPr>
      <w:r>
        <w:rPr>
          <w:rFonts w:ascii="Jameel Noori Nastaleeq" w:hAnsi="Jameel Noori Nastaleeq"/>
          <w:color w:val="222222"/>
          <w:sz w:val="27"/>
        </w:rPr>
        <w:t>اللہ کے حکم کے آگے ہر چیز قربان آپ اندازہ لگائیے ! جذبات ، خواہشات ، کیا کچھ ہوں گے؟ لیکن اللہ تبارک و تعالیٰ کا حکم آنے کے بعد سارے جذبات فنا ہیں ، ساری خواہشات قربان ہیں ، کیوں ؟ اس لئے کہ یہ اقرار کیا ہے اللہ تبارک و تعالیٰ کے سامنے کہ اے اللہ ! ہم تیری ہی عبادت کرتے ہیں ، تیرے سوا کسی کی عبادت نہیں کرتے، یہ ہے وہ اقرار جو ہم اور آپ سورۃ الفاتحہ کے اندر کرتے ہیں ، تو بھائی اس تقاضے کو سوچ سمجھ کر کرنا چاہئے ، اور اس کے تقاضوں پر عمل کرنا چاہئے ، اور اس کی کوشش کرنا چاہئے، اللہ تعالیٰ ہم سب کو ان باتوں پر عمل کرنے کی توفیق عطا فرمائے ، آمین ۔ وآخر دعوانا ان الحمد للّٰہ رب العلمین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5685: تفسیر سورہ الفاتحہ (۷)</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۷۴</w:t>
      </w:r>
    </w:p>
    <w:p>
      <w:pPr>
        <w:spacing w:before="60" w:after="80" w:line="312" w:lineRule="auto"/>
        <w:ind w:right="288" w:left="288"/>
        <w:jc w:val="right"/>
      </w:pPr>
      <w:r>
        <w:rPr>
          <w:rFonts w:ascii="Jameel Noori Nastaleeq" w:hAnsi="Jameel Noori Nastaleeq"/>
          <w:color w:val="222222"/>
          <w:sz w:val="27"/>
        </w:rPr>
        <w:t>تفسیر سورہ الفاتحہ (۷)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الحَمْدُلِلّٰہِ رَبِّ الْعَالِمِیْنَoاَلرَّحْمٰنِ اَلرَّحِیْمِ مٰلِکِ یَوْمِ الدِّیْنِoاِیَّاکَ نَعْبُدُ وَاِیَّاکَ نَسْتَعِیْنَo آمَنْتُ باِ للّٰہِ صَدَقَ اللّٰہُ مَوْلاَنَا العظیمoوصدق رسولہ النبی الکریمo ونحن علی ذٰلک من الشاہدین والشاکرینoوالحمدللہ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5686: تمہید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۷۴</w:t>
      </w:r>
    </w:p>
    <w:p>
      <w:pPr>
        <w:spacing w:before="60" w:after="80" w:line="312" w:lineRule="auto"/>
        <w:ind w:right="288" w:left="288"/>
        <w:jc w:val="right"/>
      </w:pPr>
      <w:r>
        <w:rPr>
          <w:rFonts w:ascii="Jameel Noori Nastaleeq" w:hAnsi="Jameel Noori Nastaleeq"/>
          <w:color w:val="222222"/>
          <w:sz w:val="27"/>
        </w:rPr>
        <w:t>تمہید بزرگان محترم و برادران عزیز ! سورۃ الفاتحہ کی تفسیر کا بیان کئی جمعوں سے چل رہا ہے پہلی تین آیتوں کا بیان الحمدللہ ہوچکا اور چوتھی آیت یعنی ’’اِیَّا کَ نَعْبُدُ وَاِیَّاکَ نَسْتَعِیْنَ‘‘ کا بیان چل رہا تھا ’’اِیَّاکَ نَعْبُدُ‘‘ جس کے معنی یہ ہیں یعنی اے اللہ ہم آپ ہی کی عبادت کرتے ہیں ، کسی اور کی نہیں ،اور پچھلے جمعہ کو میں نے عرض کیا تھا کہ اس میں یہ بات بھی داخل ہے کہ اللہ تبارک و تعالیٰ کے سوا کسی کو بھی انسان و اجب الاطاعت نہ سمجھے ، اطاعت واجب ہے تو اللہ تبارک و تعالیٰ کی ، ہاں جن لوگوں کی اطاعت کا حکم خود اللہ تعالیٰ نے دیدیا، ان کی اطاعت اللہ کی اطاعت ہے جیسے نبی کریم صلی اللہ علیہ وسلم کی اطاعت کا حکم بھی اللہ تبارک و تعالیٰ نے دیا ہے : اَطِیْعُوْا اللّٰہَ وَاَطِیْعُوْا الرَّسُوْلَ ترجمہ : اللہ کی بھی اطاعت کرو ، اور اللہ کے رسول کی بھی اطاعت کرو‘‘ تو در حقیقت نبی کریم صلی اللہ علیہ وسلم کی اطاعت بھی اللہ تبارک و تعالیٰ کی اطاعت ہے، اسی طرح والدین کی اطاعت کا بھی حکم دیا، وہ بھی اللہ نے ہی دیا ، لیکن اطاعت والدین کی ہو، یا کسی حاکم کی ، اطاعت اسی وقت تک ہے جب تک وہ اللہ تعالیٰ اور اس کے رسول اللہ صلی اللہ علیہ وسلم کے خلاف کوئی حکم نہ دیں ، لیکن اگر اس کے خلاف کوئی حکم دیں تو ان کی اطاعت نہیں ، پھر اللہ ہی کی اطاعت ہے، یہ ساری باتیں ’’اِیَّا کَ نَعْبُدُ ‘‘ کے اندر داخل ہیں ، اور اسی میں یہ اقرار داخل ہے کہ اے اللہ ! میں اپنی پوری زندگی آپ کے حکم کے مطابق گزارنے کی کوشش کروں گا، جن کاموں کا آپ نے حکم دیا ہے، وہ بجا لائوں گا ، اور جن چیزوں سے روکا ہے، ان سے رکوں گا، یہ ساری باتیں ’’اِیَّاکَ نَعْبُدُ ‘‘ کے اندر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5687: وَاِیَّاکَ نَسْتَعِیْنُ کی تشریح</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۷۶</w:t>
      </w:r>
    </w:p>
    <w:p>
      <w:pPr>
        <w:spacing w:before="60" w:after="80" w:line="312" w:lineRule="auto"/>
        <w:ind w:right="288" w:left="288"/>
        <w:jc w:val="right"/>
      </w:pPr>
      <w:r>
        <w:rPr>
          <w:rFonts w:ascii="Jameel Noori Nastaleeq" w:hAnsi="Jameel Noori Nastaleeq"/>
          <w:color w:val="222222"/>
          <w:sz w:val="27"/>
        </w:rPr>
        <w:t>وَاِیَّاکَ نَسْتَعِیْنُ کی تشریح پھر اگلا جملہ جو اللہ تبارک و تعالیٰ نے فرمایا وہ بڑا معنی خیز ہے، اور ہمارے لئے اس میں بڑا عظیم سبق ہے، وہ یہ کہ ’’وَاِیَّا کَ نَسْتَعِیْنَ‘‘ کہ اے اللہ ! ہم آپ ہی سے مدد مانگتے ہیں ، کیا معنی ؟ ہم نے کہنے کو تو کہہ دیا کہ اے اللہ ہم تیری ہی عبادت کریں گے ، اور تیرے سوا کسی کی نہیں کریں گے، لیکن عملی زندگی میں اس پر کار بند ہونا ہمارے اپنے بس کا کام نہیں ، جب تک کہ آپ کی مدد شامل حال نہ ہو ، ’’اِیَّاکَ نَعْبُدُ وَاِیَّاکَ نَسْتَعِیْنَ ‘‘ اے اللہ ! ہم آپ ہی کی عبادت کرتے ہیں ، اور عبادت کرنے میں آپ ہی کی مدد چاہتے ہیں ، آپ اپنے فضل وکرم سے اور اپنی رحمت سے ہمیں توفیق عطا فرمائیے ، ہمیں استقامت عطا فرمائیے، اور ہمیں اپنی عبادت کی توفیق دیجئے ، تو یہاں اللہ تعالیٰ نے یہ دعا سکھا کر ہمیں آپ کو اس طرف متوجہ کیا ہے کہ جب کبھی تمہیں ہمارے احکام پر عمل کرنے میں کچھ دشواری محسوس ہو، کوئی مشکل پیش آئے، تو ہم سے رجوع کرو، اور ہم سے کہو کہ اے اللہ ! میں آپ کے حکم پر عمل کرنا چاہتا ہوں ، لیکن دشواری پیش آرہی ہے ، میرا نفس مجھے غلط راستے پر لے جارہا ہے، شیطان مجھے بہکارہا ہے، ماحول مجھے خراب کررہا ہے ، ملنے جلنے والے مجھے غلط راستے پر لے جارہے ہیں ، اگر آپ نے میری مدد نہ کی، اگر آپ نے مجھے توفیق عطا نہ فرمائی تو میں بہک جائوں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5688: عظیم نسخہ عظیم سبق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۷۶</w:t>
      </w:r>
    </w:p>
    <w:p>
      <w:pPr>
        <w:spacing w:before="60" w:after="80" w:line="312" w:lineRule="auto"/>
        <w:ind w:right="288" w:left="288"/>
        <w:jc w:val="right"/>
      </w:pPr>
      <w:r>
        <w:rPr>
          <w:rFonts w:ascii="Jameel Noori Nastaleeq" w:hAnsi="Jameel Noori Nastaleeq"/>
          <w:color w:val="222222"/>
          <w:sz w:val="27"/>
        </w:rPr>
        <w:t>عظیم نسخہ عظیم سبق یہ ایک عظیم نسخہ ہے جو دو لفظوں میں اللہ تعالیٰ تبارک و تعالیٰ نے عطا فرمادیا کہ ہر وقت ہم سے رجوع کرو، ہم سے اپنی لولگائو، ہم سے مانگو، ہم سے مدد مانگو، ہم سے توفیق مانگو ، جو کچھ ہماری عبادت کے دائرے میں رہ کر تم کرنا چاہتے ہو وہ سب ہم سے مانگو ، یہ ایک بہت عظیم سبق ہے، جو اللہ تعالیٰ نے ہمیں اور آپ کو عطا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5689: ایسے معاشرے میں کیسے چلوں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۷۷</w:t>
      </w:r>
    </w:p>
    <w:p>
      <w:pPr>
        <w:spacing w:before="60" w:after="80" w:line="312" w:lineRule="auto"/>
        <w:ind w:right="288" w:left="288"/>
        <w:jc w:val="right"/>
      </w:pPr>
      <w:r>
        <w:rPr>
          <w:rFonts w:ascii="Jameel Noori Nastaleeq" w:hAnsi="Jameel Noori Nastaleeq"/>
          <w:color w:val="222222"/>
          <w:sz w:val="27"/>
        </w:rPr>
        <w:t>ایسے معاشرے میں کیسے چلوں ؟ آج کی دنیا میں جب لوگوں سے یہ کہا جاتا ہے کہ شریعت کی پابندی کرو، شریعت کے احکام پر چلو، واجبات اور فرائض بجالائو ، گناہوں سے بچو، اللہ تعالیٰ نے جن چیزوں کو حرام قرار دیا ہے ، ان سے اجتناب کرو،تو بعض کہنے والے یہ کہتے ہیں کہ کیسے کریں ؟ ماحول تو سارا بگڑا ہوا ہے، ماحول تو الٹی سمت جارہا ہے، باہر نکلو تو نگاہوں کو پناہ نہیں ملتی ، اور دفتروں میں جائو تو رشوت کا بازار گرم ہے، کسی مجمع میں جائو تو وہاں عورتوں اور مردوں کا ایسا اختلاط ہے کہ نگاہوں کو پناہ ملنا مشکل ہے، اور سارا معاشرہ الٹی سمت جارہا ہے، کوئی ایک آدمی اگر سارے معاشرے سے ہٹ کر کوئی کام کرنا چاہے تو نکو بنادیا جاتا ہے، رشوت کا بازار گرم ہے، کوئی شخص یہ چاہے کہ میں رشوت نہ دوں یا رشوت نہ لوں ، نہ لوں تو چلو ٹھیک ہے، نہ دوں تو کام نہیں بنتا، لوگ مجبور ہو جاتے ہیں ، سود کو شیر مادر سمجھا ہوا ہے، پورا بازار سود کے کاروبار سے بھرا ہے، ناجائز معاملات دن رات ہورہے ہیں ، حلال اور حرام کی فکر نہیں ہے، ماحول پورا غلط سمت میں جارہا ہے، میں تنہا اکیلا اس ماحول میں کیا کروں ؟ کیسے چلو ں ؟ شریعت کے احکام پر کیسے عمل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5690: میدان حشر کا تصور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۷۷</w:t>
      </w:r>
    </w:p>
    <w:p>
      <w:pPr>
        <w:spacing w:before="60" w:after="80" w:line="312" w:lineRule="auto"/>
        <w:ind w:right="288" w:left="288"/>
        <w:jc w:val="right"/>
      </w:pPr>
      <w:r>
        <w:rPr>
          <w:rFonts w:ascii="Jameel Noori Nastaleeq" w:hAnsi="Jameel Noori Nastaleeq"/>
          <w:color w:val="222222"/>
          <w:sz w:val="27"/>
        </w:rPr>
        <w:t>میدان حشر کا تصور کرو میرے شیخ حضرت عارفی قدس اللہ سرہ ٗ اللہ تعالیٰ ان کے درجات بلند فرمائے ، وہ فرمایا کرتے تھے کہ ذرا تصور کرو کہ میدان حشر میں تم اللہ تعالیٰ کے سامنے کھڑے ہو، اور اللہ تعالیٰ تم سے تمہارے اعمال کی باز پرس فرمارہے ہیں ، پوچھ رہے ہیں کہ تم نے یہ گنا ہ کیوں کیا تھا؟ ہماری نافرمانی کیوں کی تھی؟ آپ اس کے جواب میں یہ کہتے ہیں کہ یا اللہ میں کیا کرتا؟ آپ نے پیدا ہی ایسے زمانے میں کیا تھا، جس میں چاروں طرف معصیتوں کا ، گناہوں کا بازار گرم تھا، ماحول خراب تھا، کہیں پر بھی جاتا تو دین پر چلنا مشکل ہورہا تھا، تو ایسے زمانے میں آپ نے پیدا کیا تو میں مجبور ہوگیا، اور گناہ میں مبتلا ہوگیا، اگر اللہ تعالیٰ اس کے جواب میں تم سے یہ کہیں کہ اگر تم کو مشکل ہورہا تھا ، ماحول کے خلاف چلنا مشکل لگ رہا تھا تو ہم سے رجوع کیوں نہیں کیا؟ ہم سے کیوں نہیں مانگا؟ ہم نے پورے قرآن میں جگہ جگہ کہا تھا : اِنَّ اللّٰہَ عَلٰی کُلِّ شَیْئٍ قَدِیْرٌ ’’بیشک اللہ تعالیٰ ہر چیز پر قادر ہیں ‘‘ اور تم بھی ایمان لائے تھے اس بات پر کہ اللہ تعالیٰ ہر چیز پر قادر ہیں ، اور تم ہر نماز کے اندر یہ کہتے بھی تھے ’’اِیَّاکَ نَعْبُدُ وَاِیَّاکَ نَسْتَعِیْن‘‘ تو یہ بتائو جب تمہیں مشکل پیش آرہی تھی تو تم نے ہم سے رجوع کرکے کیوں نہیں مانگا؟ کہ یا اللہ میرے لئے مشکل ہورہا ہے، ماحول خراب ہے، زمانہ پلٹ چکا ہے، اس ماحول اور اس زمانے میں میرے لئے دین پر چلنا مشکل ہورہا ہے، یا اللہ مجھے اپنی رحمت سے توفیق دیدیجئے اور میری مدد فرمادیجئے کہ میں آپ کے بتائے ہوئے طریقے کے مطابق زندگی گزاروں ہم سے کیوں نہیں مانگا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5691: اس کا کیا جواب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۷۹</w:t>
      </w:r>
    </w:p>
    <w:p>
      <w:pPr>
        <w:spacing w:before="60" w:after="80" w:line="312" w:lineRule="auto"/>
        <w:ind w:right="288" w:left="288"/>
        <w:jc w:val="right"/>
      </w:pPr>
      <w:r>
        <w:rPr>
          <w:rFonts w:ascii="Jameel Noori Nastaleeq" w:hAnsi="Jameel Noori Nastaleeq"/>
          <w:color w:val="222222"/>
          <w:sz w:val="27"/>
        </w:rPr>
        <w:t>اس کا کیا جواب ہے؟ بتائو اس کا کیا جواب ہے؟ اس کا کوئی جواب نہیں ، اللہ تعالیٰ نے تو ہر روز ہر نماز میں ہر رکعت میں سورۃ فاتحہ تم سے پڑھوائی تھی، ہر رکعت میں تم یہ کہتے تھے کہ ’’ایاک نعبد وایاک نستعین ‘‘ لیکن عمل کیوں نہیں کیا؟ مانگتے اللہ تعالیٰ سے کہ یا اللہ ! مجھ سے نہیں ہورہا ہے، آپ مجھے توفیق دیدیجئے ، اللہ تعالیٰ سے نیاز کے ساتھ ، اللہ تعالیٰ کی رحمت پر قدرت پر ایمان رکھتے ہوئے مانگو ، یا اللہ میں پھنس گیا ہوں سود میں ، سودی کاروبار میں ، مجھے اس سے نکال دیجئے، یا اللہ میں پھنس گیا ہوں فلاں گناہ میں ، یا اللہ مجھے اس سے نکال دیجئے ، مانگتے رہو، مسلسل مانگو اللہ تعالیٰ سے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5692: بے تکلفی سے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۷۹</w:t>
      </w:r>
    </w:p>
    <w:p>
      <w:pPr>
        <w:spacing w:before="60" w:after="80" w:line="312" w:lineRule="auto"/>
        <w:ind w:right="288" w:left="288"/>
        <w:jc w:val="right"/>
      </w:pPr>
      <w:r>
        <w:rPr>
          <w:rFonts w:ascii="Jameel Noori Nastaleeq" w:hAnsi="Jameel Noori Nastaleeq"/>
          <w:color w:val="222222"/>
          <w:sz w:val="27"/>
        </w:rPr>
        <w:t>بے تکلفی سے مانگو میرے حضرت تو یہاں تک فرماتے تھے کہ اللہ تعالیٰ بڑے رحیم وکریم ہیں ، ماں باپ سے زیادہ شفقت کرنے والے ہیں ، تو ان سے بے تکلفی سے مانگو ، کہ یا اللہ یا تو مجھے توفیق دے دیجئے، ورنہ مجھ سے آخرت میں مؤاخذہ نہ فرمائیے گا، آخرت میں میری پکڑ نہ فرمائیے گا میں تو اپنا کام اپنا معاملہ آپ کے حوالے کررہا ہوں میری حالت درست کردیجئے ورنہ آخرت میں مجھ سے مؤاخذہ نہ فرمائیے گا، مانگو اللہ تعالیٰ سے ، لوگ اس کو معمولی ، بات سمجھ کر نظر انداز کردیتے ہیں ، لیکن سچی بات یہ ہے کہ یہ بہت عظیم راستہ ہے اپنی اصلاح کا، اللہ تعالیٰ سے آدمی ہر روز بلاناغہ لڑلڑ کے ناز کے ساتھ مانگے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5693: یہ دعا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۸۰</w:t>
      </w:r>
    </w:p>
    <w:p>
      <w:pPr>
        <w:spacing w:before="60" w:after="80" w:line="312" w:lineRule="auto"/>
        <w:ind w:right="288" w:left="288"/>
        <w:jc w:val="right"/>
      </w:pPr>
      <w:r>
        <w:rPr>
          <w:rFonts w:ascii="Jameel Noori Nastaleeq" w:hAnsi="Jameel Noori Nastaleeq"/>
          <w:color w:val="222222"/>
          <w:sz w:val="27"/>
        </w:rPr>
        <w:t>یہ دعا کرو حدیث میں حضور صلی اللہ علیہ وسلم نے یہ دعا تلقین فرمائی ، نبی کریم صلی اللہ علیہ وسلم پر قربان جائیں کہ انہوں نے کوئی چیز ہمارے لئے نہیں چھوڑی ، دعا یہ تلقین فرمائی : اَللّٰہُمَّ اِنَّ قُلُوْبَنَا وَنَوَاصِیْنَا وَجَوَارِحَنَا بِیَدِکَ، لَمْ تُمَلِّکْنَا مِنْہَا شَیْئًا فَاِذَا فَعَلْتَ ذٰلِکَ بِنَا فَکُنْ اَنْتَ وَلِیَّنَا وَاہْدِنَا اِلٰی سَوَائِ السَّبِیْلِ ۔ یااللہ ! ہمارے دل بھی آپ کے قبضے میں ہیں ، ہمارے اعضاء وجوارح بھی آپ کے قبضے میں ہیں ، اور ہم ان میں سے کسی چیز کے مالک نہیں ہیں ، ان سب کے مالک آپ ہی ہیں ، آپ نے یہ ساری چیزیں اپنے قبضے میں رکھی ہوئی ہیں ، تو اے اللہ ! اپنے فضل وکرم سے آپ ہی ان کے رکھوالے بن جائیے ، اور ان کو سیدھے راستے پر ڈال دیجئے ، یہ مانگو اللہ سے ، یا یہ دعا کریں ، ایک اور دعا آپ نے بیان فرمائی : اَللّٰہُمَّ اِنَّکَ سَأَلْتَنَا مِنْ اَنْفُسِنَا مَالَا تَمْلِکُ اِلَّا بِہٖ فَا عْطِنَا مَا یُرْضِیْکَ ۔ اے اللہ ! آپ نے ہم سے وہ مطالبے کئے ہیں جن پر ہم عمل آپ کی توفیق کے بغیر نہیں کرسکتے لہٰذا وہ چیزیں دیدیجئے جو آپ کو راضی کرنے والی ہیں ، جو شخص باقاعدہ اللہ تعالیٰ سے یہ دعا مانگتا ہے اور اپنی سی کوشش بھی کرتا ہے، اس لیے کہ دعا کرنے کے معنی یہ نہیں ہوتے کہ آدمی دعاتو کررہا ہے اور کوشش چھوڑ دے، اللہ تعالیٰ نے ہر چیز میں یہ حکم دیا ہے کہ اپنی طرف سے کوشش پوری کرو، پھر ہم سے دعا مانگو ، کوشش بھی کرے اور ساتھ میں اللہ تعالیٰ سے مانگے بھی تو اس کے بعد ممکن نہیں کہ اللہ تعالیٰ اس کو عذاب دے، یا تو اللہ تعالیٰ اس کو گناہ سے بچالے گا، یا کم از کم مغفرت فرمادے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5694: ایک سبق آموز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۸۱</w:t>
      </w:r>
    </w:p>
    <w:p>
      <w:pPr>
        <w:spacing w:before="60" w:after="80" w:line="312" w:lineRule="auto"/>
        <w:ind w:right="288" w:left="288"/>
        <w:jc w:val="right"/>
      </w:pPr>
      <w:r>
        <w:rPr>
          <w:rFonts w:ascii="Jameel Noori Nastaleeq" w:hAnsi="Jameel Noori Nastaleeq"/>
          <w:color w:val="222222"/>
          <w:sz w:val="27"/>
        </w:rPr>
        <w:t>ایک سبق آموز واقعہ میں آپ کو ایک واقعہ سناتا ہوں ، جو خود میرے ساتھ پیش آیا، آج سے بیس پچیس سال پہلے کی بات ہے ، جرمنی سے ایک صاحب کا میرے پاس ایک خط آیا، جو پاکستانی تھے، اور جاکر جرمنی میں مقیم ہوگئے تھے، نام بھی مجھے ان کا یاد ہے، عبدالطیف نام تھا ان کا خط یہ آیا کہ میں پاکستان سے روز گار کی تلاش میں جرمنی آگیا تھا ، اور اس وقت نہ کوئی دین کا خیال تھا ، اور نہ کوئی فکر تھی، نہ نماز ، نہ روزہ ، نہ کچھ، بس پیٹ پالنے کی خاطر پاکستان چھوڑ کر جرمنی چلاآیا ، اور جرمنی جاکر مقیم ہوگیا، وہاں رہتے رہتے میرے ایک لڑکی سے تعلقات ہوگئے ، یہ جرمن لڑکی تھی، عیسائی تھی ، ہوتے ہوتے تعلقات ایسے بڑھے کہ میں نے اس سے شادی کرلی ، دین اسلام کی طرف کچھ خاص فکر نہیں تھی نہ نماز ، نہ روزہ ، نہ زکوۃ، نہ کچھ لیکن شادی کرلی، شادی بھی ہوگئی ، اور بے فکری سے وقت گزرتا رہا اور بچے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5695: میرے اندر کا مسلمان بیدار ہوگیا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۸۱</w:t>
      </w:r>
    </w:p>
    <w:p>
      <w:pPr>
        <w:spacing w:before="60" w:after="80" w:line="312" w:lineRule="auto"/>
        <w:ind w:right="288" w:left="288"/>
        <w:jc w:val="right"/>
      </w:pPr>
      <w:r>
        <w:rPr>
          <w:rFonts w:ascii="Jameel Noori Nastaleeq" w:hAnsi="Jameel Noori Nastaleeq"/>
          <w:color w:val="222222"/>
          <w:sz w:val="27"/>
        </w:rPr>
        <w:t>میرے اندر کا مسلمان بیدار ہوگیا جب میرا بچہ بڑا ہوا ، اور پڑھنے لکھنے کے لائق ہوا تو میں نے دیکھا کہ یہ میری بیوی جو عیسائی ہے وہ میرے بچے کو عیسائی مذہب کی تعلیم دے رہی ہے، اس وقت اچانک میرے اندر کا مسلمان بیدار ہوا، اور میرے اندر سے غیرت نے مجھے للکارا کہ یہ تیرا بیٹا ہے، اور یہ عیسائی بن رہا ہے، اس کو ماں عیسائیت کی تعلیم دے رہی ہے ، اس دن سے میرے دل میں انقلاب پیدا ہوا اور میں نے سوچا کہ میں اسے روکوں ، میں نے اپنی بیوی سے کہا کہ یہ میرا بیٹا ہے، تم اس کو عیسائیت کی تعلیم نہیں دے سکتیں ، بیوی نے کہا کہ کیوں نہ دوں ؟ یہ میرا بھی بیٹا ہے ، اور میں جس چیز کو حق سمجھتی ہوں اور صحیح سمجھتی ہوں ، اسی کے مطابق میں اپنے بیٹے کو بھی تعلیم دوں گی، آپ کو روکنے کا کوئی حق نہیں ، میں نے کہا کہ نہیں تمہارا مذہب حق نہیں ہے، ہمارا مذہب حق ہے، اس نے کہا کہ کیوں حق ہے بتائو ؟ اب جب بات کرنی شروع کی تو اس کو تو بہت معلومات بھی اپنے مذہب کے بارے میں تھیں ، اور مجھے اپنے مذہب کے بارے میں کچھ معلومات نہیں تھیں ، نتیجہ یہ ہوتا کہ جب بھی میں بحث کرتا تو وہ جیت جاتی، اور میرے پاس جواب نہ بن پاتا ، یہ سب کچھ ہوتا رہا، اس کشمکش کی وجہ سے میں تھوڑا سا نماز ،روزہ کی طرف بھی متوجہ ہوگیا، لیکن جب بھی بحث کرتا ہوں تو میں اس کو قائل نہیں کرپاتا، وہ میرے بچوں کو خراب کررہی ہے، عیسائی بنا رہی ہے، خدا کے لئے میری مدد کیجئے، یہ خط میرے پاس آیا میں نے اللہ تعالیٰ سے دعا کی یا اللہ بیچارہ اس مشکل میں مبتلا ہے، ایسی کوئی تدبیر میرے دل میں ڈال دیجئے کہ اس کا مسئلہ حل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5696: دو باتوں پر اس کو راضی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۸۲</w:t>
      </w:r>
    </w:p>
    <w:p>
      <w:pPr>
        <w:spacing w:before="60" w:after="80" w:line="312" w:lineRule="auto"/>
        <w:ind w:right="288" w:left="288"/>
        <w:jc w:val="right"/>
      </w:pPr>
      <w:r>
        <w:rPr>
          <w:rFonts w:ascii="Jameel Noori Nastaleeq" w:hAnsi="Jameel Noori Nastaleeq"/>
          <w:color w:val="222222"/>
          <w:sz w:val="27"/>
        </w:rPr>
        <w:t>دو باتوں پر اس کو راضی کرلو پھر میں نے اس کو خط لکھا میری ایک بات کتاب ہے عیسائیت کے بارے میں ’’عیسائیت کیا ہے‘‘ اردو میں اور انگریزی میں What is christianity کے نام سے چھپی ہوئی ہے، تو میں نے ان کو خط میں لکھا کہ اس سے آپ خود تو بحث کرنا چھوڑ دو، بحث سے کوئی فائدہ نہیں ہوتا، بالخصوص جب آپ کو دین کا کچھ پتہ ہی نہ ہوالبتہ اس کو دو باتوں پر کسی طرح راضی کرلو، ایک یہ کہ یہ کتاب بھیج رہا ہو ں اس کا یہ مطالعہ کرے، اور دوسری بات یہ کہ اس سے کہو کہ تم بھی اللہ پر ایمان رکھتی ہو ، اور میں بھی اللہ پر ایمان رکھتا ہوں ، تم روز رات کو بیٹھ کر یہ دعا کیا کرویا اللہ اگر عیسائی مذہب برحق ہے تو میں عیسائی مذہب پر قائم رہوں ، اور اگر دین اسلام بر حق ہے تو اس کی سچائی میرے دل میں ڈال دیجئے، اور اس حقانیت کا قائل کردیجئے ، یہ دعا کیا کرے، اس پر اس کو آمادہ کرلو، تھوڑے دن بعد اس کا خط آیا کہ وہ راضی ہوگئی ہے، اور آپ کی کتاب کا مطالعہ کررہی ہے، اور ساتھ میں وہ رات کے وقت میں یہ دعا بھی کرتی ہے، لیکن ابھی تک کوئی فرق نہیں آیا ، جیسی تھی، ویسی ہی ہے، کوئی میلان پیدا نہیں ہوا اسلام کی طرف ، میں نے خط دوبارہ لکھا اور کہا کہ گھبرائو نہیں ، اور اس سے کہو کہ یہ کام کرتی رہے، چھوڑے نہیں ، میں نے بھی اللہ تعالیٰ سے دعا کی کہ یا اللہ تو دل میں ڈال دیجئے وہ کرتی رہی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5697: اللہ تعالیٰ کو اپنی آنکھوں سے دیکھ لیا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۸۳</w:t>
      </w:r>
    </w:p>
    <w:p>
      <w:pPr>
        <w:spacing w:before="60" w:after="80" w:line="312" w:lineRule="auto"/>
        <w:ind w:right="288" w:left="288"/>
        <w:jc w:val="right"/>
      </w:pPr>
      <w:r>
        <w:rPr>
          <w:rFonts w:ascii="Jameel Noori Nastaleeq" w:hAnsi="Jameel Noori Nastaleeq"/>
          <w:color w:val="222222"/>
          <w:sz w:val="27"/>
        </w:rPr>
        <w:t>اللہ تعالیٰ کو اپنی آنکھوں سے دیکھ لیا تیسرا جو خط آیا اس میں اس نے لکھا تھا مولانا آپ نے اللہ تعالیٰ کو دلیل سے پہچانا ہوگا، میں نے تو اللہ میاں کو آنکھوں سے دیکھ لیا، اور اس نے یہ لکھا کہ یہ کل کا واقعہ ہے کہ وہ لڑکی کسی یونیورسٹی کے اندر کوئی امتحان دے رہی تھی، تو اس امتحان کی وجہ سے یونیورسٹی اس کو جانا تھا، میں بھی اس کے ساتھ گیا ہوا تھا، ہم نے یونیورسٹی کا کام کیا، وہاں سے واپس آرہے تھے، اور وہ گاڑی ڈرائیوکررہی تھی، گاڑی ڈرائیوکرتے کرتے اس نے اچانک گاڑی بائیں طرف کنارے کھڑی کرکے روک دی، گاڑی کے اسٹیرنگ کی طرف منہ ڈال دیا اور رونے لگی میں سمجھا کہ خدانہ کرے کوئی دل کی تکلیف ہوئی ہے، کوئی اس کو دورہ پڑا ہے جو اچانک گاڑی روکی، اور رونے لگی، میں نے پوچھا کہ کیا بات ہے تو اس کو اتنا رونا آرہا تھا کہ وہ بول بھی نہیں پارہی تھی، تو میں نے اس سے پوچھا بھئی کیا بات ہے؟ کوئی تکلیف ہے؟ کوئی پریشانی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5698: مجھے مسلمان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۸۴</w:t>
      </w:r>
    </w:p>
    <w:p>
      <w:pPr>
        <w:spacing w:before="60" w:after="80" w:line="312" w:lineRule="auto"/>
        <w:ind w:right="288" w:left="288"/>
        <w:jc w:val="right"/>
      </w:pPr>
      <w:r>
        <w:rPr>
          <w:rFonts w:ascii="Jameel Noori Nastaleeq" w:hAnsi="Jameel Noori Nastaleeq"/>
          <w:color w:val="222222"/>
          <w:sz w:val="27"/>
        </w:rPr>
        <w:t>مجھے مسلمان کرلو تو اس نے روتے روتے مشکل سے یہ جملہ ادا کیا یعنی مجھے کوئی تکلیف نہیں ہے ، بس مجھے کسی جگہ لے جاکر ’’مسلمان کرلو‘‘ مجھے اپنے کانوں پر یقین نہیں آیا، کہ یہ وہی عورت ہے جو مجھ سے بحث کیا کرتی تھی، اور آج یہ کہہ رہی ہے کہ مجھے لے جاکر مسلمان کرلو، میں نے فوراً گاڑی سنبھالی اور خود ڈرائیوکرکے جو قریب ترین اسلامک سینٹر تھا وہاں اس کو لے گیا، اس کو کلمہ پڑھایا، دین کی بات سمجھائی اور مسلمان ہوئی، الحمدللہ اور آج جب رات کو واپس آئے تو رمضان کے دن تھے تو آج ہم سحری میں دونوں اٹھے ہوئے ہیں ، اور پہلا دن ہے کہ ہم دونوں روزہ رکھ رہے ہیں ، اور اس میں آپ کو خط لکھ رہے ہیں ، ایک خط اس کا تھا، اور دوسرا خط اس عورت کا تھا ، میرے نام اس نے لکھا تھا کہ میں آپ کی شکر گزار ہوں ، کہ آپ نے مجھے ایک ایسا طریقہ بتایا کہ جس نے مجھ پر حق کا راستہ کھول دیا، اور اب بتائیے کہ میں آگے کس طرح چلوں ؟ یہ واقعہ خود میرے ساتھ پیش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5699: اللہ تعالیٰ ضرور عطا فرماتے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۸۵</w:t>
      </w:r>
    </w:p>
    <w:p>
      <w:pPr>
        <w:spacing w:before="60" w:after="80" w:line="312" w:lineRule="auto"/>
        <w:ind w:right="288" w:left="288"/>
        <w:jc w:val="right"/>
      </w:pPr>
      <w:r>
        <w:rPr>
          <w:rFonts w:ascii="Jameel Noori Nastaleeq" w:hAnsi="Jameel Noori Nastaleeq"/>
          <w:color w:val="222222"/>
          <w:sz w:val="27"/>
        </w:rPr>
        <w:t>اللہ تعالیٰ ضرور عطا فرماتے ہیں تو اللہ تبارک و تعالیٰ سے کوئی چیز مانگی جائے، خاص طور سے اگر ہدایت مانگی جائے، اگر دین پر عمل مانگا جائے اور اللہ تعالیٰ کی رضا کے مطابق زندگی مانگی جائے ممکن نہیں ہے کہ اللہ تبارک و تعالیٰ عطانہ فرمائیں ، وایاک نستعین کے ذریعہ اللہ ربارک و تعالیٰ نے ہمیں یہ راستہ دکھا دیا ہے کہ جب کبھی تمہیں دین پر عمل کرنے میں کوئی رکاوٹ معلوم ہو ، اس رکاوٹ کا بار بار ذکر کرنے کے بجائے ہمارے پاس آجائو، ہم سے کہو، کیا تکلیف ہے، کیا مشکل ہے، کیا پریشانی ہے، اور ہم سے مانگو کہ اے اللہ یہ پریشانی پیش آگئی ہے، آپ اپنی رحمت سے دور فرمادیجئے ، یہ معنی ہیں وایاک نستعین کے کہ اے اللہ ! ہم آپ ہی کی عبادت کرتے ہیں اور آپ ہی سے مدد چاہتے ہیں ، کرکے تو دیکھو، آج ہو یہ رہا ہے پورے معاشرے میں کہ یہ بات تو ہر شخص کی زبان پر ہے کہ زمانہ خراب ہے ، معاشرہ بگڑا ہوا ہے اس ماحول میں دین پر چلنا مشکل ہے لیکن بس یہ باتیں ہی باتیں ہیں ، ان باتوں کے بعد کوئی کوشش اس راستہ پر چلنے کی نہیں کی جاتی ، ذہن میں بٹھایا ہوا کہ دین پر چلنا مشکل ہے اور اس کی وجہ سے ہاتھ ہاتھ پر رکھے بیٹھے ہوئے ہں ، جس طرف معاشرہ بہاکر لے جارہا ہے، اسی طرف بہہ رہے ہیں ، نہ کوئی کوشش ہے، اور نہ ہی اللہ تبارک و تعالیٰ سے رجوع کرنے کا کوئی اہتمام ہے ، کہ اس سے دعا مانگی جائے ، اور اس سے توفیق مانگی جائے، راستہ یہی ہے کہ کوشش کرو، اور کوشش کے ساتھ اللہ تبارک و تعالیٰ سے مانگو ، پھر دیکھو کہ اللہ تبارک و تعالیٰ کس طرح مدد فرماتے ہیں ، اور کس طرح توفیق عطا فرماتے ہیں ، اللہ تعالیٰ مجھے اور آپ سب کو اس پر عمل کرنے کی توفیق عطا فرمائے، آمین ۔ وآخر 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5700: تفسیر سورۃ الفاتحہ (۸)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۸۸</w:t>
      </w:r>
    </w:p>
    <w:p>
      <w:pPr>
        <w:spacing w:before="60" w:after="80" w:line="312" w:lineRule="auto"/>
        <w:ind w:right="288" w:left="288"/>
        <w:jc w:val="right"/>
      </w:pPr>
      <w:r>
        <w:rPr>
          <w:rFonts w:ascii="Jameel Noori Nastaleeq" w:hAnsi="Jameel Noori Nastaleeq"/>
          <w:color w:val="222222"/>
          <w:sz w:val="27"/>
        </w:rPr>
        <w:t>تفسیر سورۃ الفاتحہ (۸)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الحَمْدُلِلّٰہِ رَبِّ الْعَالِمِیْنَoاَلرَّحْمٰنِ اَلرَّحِیْمِ مٰلِکِ یَوْمِ الدِّیْنِoاِیَّاکَ نَعْبُدُ وَاِیَّاکَ نَسْتَعِیْنَo آمَنْتُ باِ للّٰہِ صَدَقَ اللّٰہُ مَوْلاَنَا العظیمoوصدق رسولہ النبی الکریمo ونحن علی ذٰلک من الشاہدین والشاکرینoوالحمدللہ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5701: اس آیت کا پہلو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۸۹</w:t>
      </w:r>
    </w:p>
    <w:p>
      <w:pPr>
        <w:spacing w:before="60" w:after="80" w:line="312" w:lineRule="auto"/>
        <w:ind w:right="288" w:left="288"/>
        <w:jc w:val="right"/>
      </w:pPr>
      <w:r>
        <w:rPr>
          <w:rFonts w:ascii="Jameel Noori Nastaleeq" w:hAnsi="Jameel Noori Nastaleeq"/>
          <w:color w:val="222222"/>
          <w:sz w:val="27"/>
        </w:rPr>
        <w:t>اس آیت کا پہلو اس آیت کا ایک پہلو تو گزشتہ سے پیوستہ جمعہ کو میں نے عرض کیا تھا کہ جب اللہ تعالیٰ نے یہ فرمایا کہ باری تعالیٰ روزحساب کا مالک ہے، جزاو سزا کا مالک ہے، تو سوال پیدا ہوا کہ ہم اس جز اوسزا کے دن کس طرح کامیاب ہوں ؟ اور اس دنیا میں کس طرح ایسی زندگی گزاریں کہ اس یوم حساب میں اللہ تبارک و تعالیٰ ہمیں سرخرو فرمائے، تو اس آیت ایاک نعبد و ایاک نستیعین میں اس کا ایک مؤثر راستہ یہ بیان فرمایا کہ جب تمہیں دین کے احکام پر عمل کرنے میں ذرہ برابر بھی دشواری محسوس ہوتو ہم سے رجوع کرو، اور یہ کہو کہ یا اللہ ! ہم عبادت آپ ہی کی کرتے ہیں ، لیکن آپ کی عبادت اور اطاعت کرنے میں دشواریاں پیش آرہی ہیں ، مشکلات نظر آرہی ہیں ، ماحول دوسری طرف لے جا رہا ہے، لہٰذا ’’وَاِیَّاکَ نَسْتَعِیْنُ ‘‘ آپ ہی سے مدد چاہتے ہیں ، یعنی آپ کی صحیح عبادت واطاعت اس وقت تک ممکن نہیں جب تک کہ آپ کی مدد شمامل حال نہ ہو، لہٰذا یہ پیغام دیا گیا کہ اللہ تبارک و تعالیٰ کی عبادت کے لئے بھی اللہ ہی سے مدد مانگو ، اللہ تبارک و تعالیٰ سے رجوع کرو، اس کی کچھ تفصیل میں نے گزشتہ سے پیسوستہ جمعہ میں عرض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5702: اللہ ہی سے مدد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۸۹</w:t>
      </w:r>
    </w:p>
    <w:p>
      <w:pPr>
        <w:spacing w:before="60" w:after="80" w:line="312" w:lineRule="auto"/>
        <w:ind w:right="288" w:left="288"/>
        <w:jc w:val="right"/>
      </w:pPr>
      <w:r>
        <w:rPr>
          <w:rFonts w:ascii="Jameel Noori Nastaleeq" w:hAnsi="Jameel Noori Nastaleeq"/>
          <w:color w:val="222222"/>
          <w:sz w:val="27"/>
        </w:rPr>
        <w:t>اللہ ہی سے مدد مانگو اور اس آیت میں یہ پیغام بھی دیا جارہا ہے کہ جب اللہ تبارک و تعالیٰ کی عبادت کا اقرار کرو تو ساتھ ساتھ اللہ ہی سے مدد مانگو ، اسی لئے نبی کریم سروردو عالم صلی اللہ علیہ وسلم جیسی ہستی بھی یہ دعا مانگتی ہے: اَللّٰہُمَّ اِنِّیْ اَسْاَلُکَ تَمَامَ الْوُضُوئِ وَتَمَامَ الصَّلٰوۃِ وَتَمَامِ مَغْفِرَتِکَ وَتَمَامَ رِضْوَانِکَ۔ ’’اے اللہ ! میں آپ سے مانگتا ہوں کہ میرا وضو بھی آپ کی مرضی کے مطابق کامل ہو، میری نماز بھی آپ کی مرضی کے مطابق کامل ہو، اور اے اللہ میں یہ مانگتا ہوں کہ میری تمام زندگی کے کام آپ کی رضا کے مطابق ہوں ، نبی کریم صلی اللہ علیہ وسلم یہ دعا فرمارہے ہیں ، تو ایک پیغام اور ایک پہلو تو اس آیت کا یہ ہے کہ اللہ تبارک و تعالیٰ کی تمام عبادت اور اطاعت بھی اللہ تبارک و تعالیٰ سے مدد مانگے بغیر ممکن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5703: اس آیت کا دوسرا پہلو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۹۰</w:t>
      </w:r>
    </w:p>
    <w:p>
      <w:pPr>
        <w:spacing w:before="60" w:after="80" w:line="312" w:lineRule="auto"/>
        <w:ind w:right="288" w:left="288"/>
        <w:jc w:val="right"/>
      </w:pPr>
      <w:r>
        <w:rPr>
          <w:rFonts w:ascii="Jameel Noori Nastaleeq" w:hAnsi="Jameel Noori Nastaleeq"/>
          <w:color w:val="222222"/>
          <w:sz w:val="27"/>
        </w:rPr>
        <w:t>اس آیت کا دوسرا پہلو اس آیت کا دوسرا پہلو یہ ہے اور وہ بھی بڑا اہم ہے وہ یہ کہ اس آیت کریمہ میں اللہ تبارک وتعالیٰ نے ’’وَاِیَّاکَ نَسْتَعِیْنُ ‘‘ فرمایا ، یعنی ہمیں سکھایا کہ یوں کہو، اے اللہ ! ہم آپ ہی سے مدد مانگتے ہیں کس چیز میں آپ سے مدد مانگتے ہیں ؟ اس کو متعین نہیں کیا، بس مطلق یہ کہا کہ اے اللہ ہم آپ سے مدد مانگتے ہیں عربی زبان کے قاعدے سے جب کوئی شخص کسی چیز کی تعیین نہ کرے تو اس کا مطلب یہ ہوتا ہے کہ ہر چیز میں مانگتے ہیں عبادت میں آپ سے مدد مانگتے ہیں ، دنیا کے ہر کام میں آپ کی مدد مانگتے ہیں ، آخرت کے ہر کام میں بھی آپ کی مدد مانگتے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5704: ایک اور نکتہ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۹۱</w:t>
      </w:r>
    </w:p>
    <w:p>
      <w:pPr>
        <w:spacing w:before="60" w:after="80" w:line="312" w:lineRule="auto"/>
        <w:ind w:right="288" w:left="288"/>
        <w:jc w:val="right"/>
      </w:pPr>
      <w:r>
        <w:rPr>
          <w:rFonts w:ascii="Jameel Noori Nastaleeq" w:hAnsi="Jameel Noori Nastaleeq"/>
          <w:color w:val="222222"/>
          <w:sz w:val="27"/>
        </w:rPr>
        <w:t>ایک اور نکتہ در حقیقت اس میں ایک اور نکتہ یہ ہے کہ اللہ تبارک و تعالیٰ نے اپنی پہلی صفات بیان فرمائیں کہ اَلْحَمْدُ لِلّٰہِ رَبِّ الْعَالَمِیْنَ oاَلرَّحْمٰنِ الرَّحِیْمِ oمٰلِکِ یَوْمِ الدِّیْنِoتو رَبِّ الْعَالَمِیْنَ کا مطلب یہ تھا کہ وہ سارے جہانوں کا پروردگار ہے انسانوں کے جہاں کا بھی ، جنات کے جہاں کا بھی جانوروں کے جہاں کا بھی ، ہر عالم کے جہاں کا پروردگار ہے، اس آیت کا تعلق دنیا سے ہے یعنی دنیا میں اللہ تبارک و تعالیٰ سب کی پرورش کررہا ہے، اور مالک یوم الدین کا تعلق آخرت سے ہے، یعنی جو آخرت کا مالک ہے اور الرحمن الرحیم جو بیچ میں آیا ہے، اس کا تعلق دونوں سے ہے، دنیا سے بھی اور آخرت سے بھی، پہلے تو یہ بتادیا کہ دنیا و آخرت میں جو کچھ ہوگا وہ ہمارے حکم سے ہوگا، وہ ہماری مشیت سے ہوگا ، ہمارے فیصلے کے مطابق ہوگا، اور ہم ہی کریں گے، اب اگلی آیت میں یہ کہا جارہا ہے کہ ہم سے مدد مانگو اور کہو ’’وَایاک نستعین‘‘ اے اللہ ہم آپ سے مدد مانگتے ہیں ، یعنی دنیا کے ہر کام میں بھی آپ ہی سے مدد مانگتے ہیں ، اور آخرت کے ہر کام میں بھی آپ ہی سے مددمانگتے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5705: ایک نادان بچے سے سبق 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۹۳</w:t>
      </w:r>
    </w:p>
    <w:p>
      <w:pPr>
        <w:spacing w:before="60" w:after="80" w:line="312" w:lineRule="auto"/>
        <w:ind w:right="288" w:left="288"/>
        <w:jc w:val="right"/>
      </w:pPr>
      <w:r>
        <w:rPr>
          <w:rFonts w:ascii="Jameel Noori Nastaleeq" w:hAnsi="Jameel Noori Nastaleeq"/>
          <w:color w:val="222222"/>
          <w:sz w:val="27"/>
        </w:rPr>
        <w:t>ایک نادان بچے سے سبق لو مولانا رومی رحمۃ اللہ علیہ جن کی مثنوی مشہور ہے، ایک جگہ انھوں نے مثنوی میں فرمایا کہ دیکھو کبھی تم نے چھوٹے بچے کو دیکھا ؟ وہ چھوٹا بچہ جس میں سمجھ پوری طرح نہ آئی ہو،وہ ہرکام میں اپنی ماں ہی کو سب سے بڑا کار ساز سمجھتا ہے ، کوئی بھی مسئلہ پیش آجائے تو ماں ہی کو پکارے گا، امی امی کرکے پکارے گا، یہاں تک کہ اگر وہ گھر سے باہر ہو جہاں ماں پاس نہیں ہے، اور کوئی دوسرا بچہ اس کو مار دے یا کوئی تکلیف پہنچادے، توفوراً اس کی زبان پر اپنی امی کا لفظ آئے گا، حالاں کہ وہ جانتا ہے کہ ماں اس وقت نہیں سن رہی ہے لیکن پھر بھی امی کہہ کے پکارے گا اور فریاد کرے گا ماں سے تو مولانا رومی رحمۃ اللہ علیہ فرماتے ہیں کہ اب ماں تو ہر جگہ نہیں دیکھتی، ماں ہر جگہ نہیں دیکھتی ، ماں ہر جگہ نہیں ہوتی ، اس کے باجود بچہ ماں کو پکارتا ہے، اور لیکن تم جس خالق کائنات کے بندے ہو، وہ تو ہر جگہ موجود ہے، ہر جگہ سن رہا ہے ، اس نے کہا: اِنَّ اللّٰہَ سَمِیْعٌ عَلِیْمٌ اللہ تعالیٰ ہر چیز دیکھ بھی رہے ہیں اور سن بھی رہے ہیں ، تو کیا تم ایک بچے کی طرح بھی نہیں کرسکتے ؟ اپنے خالق کائنات سے ایسا تعلق بھی پیدا نہیں کرسکتے ، جو ایک بچہ اپنی ماں سے کرسکتا ہے کہ جب تمہیں کوئی حاجت پیش آئے تو تم اللہ تبارک و تعالیٰ سے رجوع کرو، اس سے مانگو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5706: ہر ضرورت اللہ تعالیٰ سے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۹۴</w:t>
      </w:r>
    </w:p>
    <w:p>
      <w:pPr>
        <w:spacing w:before="60" w:after="80" w:line="312" w:lineRule="auto"/>
        <w:ind w:right="288" w:left="288"/>
        <w:jc w:val="right"/>
      </w:pPr>
      <w:r>
        <w:rPr>
          <w:rFonts w:ascii="Jameel Noori Nastaleeq" w:hAnsi="Jameel Noori Nastaleeq"/>
          <w:color w:val="222222"/>
          <w:sz w:val="27"/>
        </w:rPr>
        <w:t>ہر ضرورت اللہ تعالیٰ سے مانگو بزرگوں نے فرمایا کہ آدمی جب دنیا میں زندگی گزارتا ہے تو کوئی لمحہ ایسا نہیں ہے جس میں اسے کوئی حاجت نہ ہو، لہٰذا وہ ساری حاجتیں اللہ تبارک و تعالیٰ کی بارگاہ میں پیش کرتا رہے اور رٹ لگائے رکھے مانگنے کی، آپ گھر سے نکلے اور مسجد میں آئے ، اور گرمی لگ رہی ہے، تو اللہ میاں سے کہو کہ یا اللہ ! گرمی لگ رہی ہے، گرمی کی شدت کو دور فرمادیجئے، باہر نکلے گھر جانا ہے، کوئی سواری کی تلاش ہے تو یا اللہ ! آپ مجھے اچھی سواری دلوادیجئے ، سواری میں بیٹھ گئے تو یا اللہ خیر و عافیت کے ساتھ گھر پہنچادیجئے، گھر پہنچنے تو یا اللہ گھر میں داخل ہو ں تو اچھا منظر دیکھوں ، گھر والوں کو عافیت کے ساتھ پائوں ، کوئی پریشانی کی بات نظر نہ آئے، کوئی مشکل پیش نہ آئے ، جو کام بھی کررہے ہوں ، اور جس کام کا آگے ارادہ ہو، اس کام میں اللہ تبارک و تعالیٰ کو مسلسل پکارتے رہو، مسلسل اللہ تبارک و تعالیٰ سے مانگتے رہو، اس سے تمہارا تعلق اللہ تعالیٰ کے ساتھ مضبوط ہوگا، اور اس کے ذریعہ تم اللہ تعالیٰ تک پہنچنے کا نزدیک ترین راستہ اختیار کررہے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5707: مختلف مواقع کی دعائیں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۹۴</w:t>
      </w:r>
    </w:p>
    <w:p>
      <w:pPr>
        <w:spacing w:before="60" w:after="80" w:line="312" w:lineRule="auto"/>
        <w:ind w:right="288" w:left="288"/>
        <w:jc w:val="right"/>
      </w:pPr>
      <w:r>
        <w:rPr>
          <w:rFonts w:ascii="Jameel Noori Nastaleeq" w:hAnsi="Jameel Noori Nastaleeq"/>
          <w:color w:val="222222"/>
          <w:sz w:val="27"/>
        </w:rPr>
        <w:t>مختلف مواقع کی دعائیں نبی کریم صلی اللہ علیہ وسلم نے مختلف مواقع پر پڑھنے کے لئے دعائیں تلقین فرمائی ہیں ، کہ مثلاً جب بیدار ہو ، سوکر اٹھو تو یہ کہو: اَلْحَمْدُ لِلّٰہِ الَّذِیْ اَحْیَانَا بَعْدَ مَا اَمَاتَنَا وَاِلَیْہِ النُّشُوْرُ ۔ غسل خانے میں جانے لگو تو پہلے پڑھو : اَللّٰہُمَّ اِنِّیْ اَعُوْذُ بِکَ مِنَ الْخُبْثِ وَالْخَبَائِثْ ۔ یا اللہ ! میں آپ سے خبیث مخلوقات سے اور نجاستوں سے آپ کی پناہ مانگتا ہوں ، فارغ ہوکر واپس آئو تو کہو : غُفْرَانَکَ اَلْحَمْدُ لِلّٰہِ الَّذِیْ اَذْہَبَ عَنِّیْ الْآذٰی وَعَافَانِیْ ۔ پھر جب مسجد میں جانے لگو فجر کے وقت تو راستے میں یہ پڑھتے ہوئے جائو : اللّٰہُمَّ اجْعَلَ فِیْ قَلْبِیْ نُوْرًا وَفِیْ بَصْرِیْ نُوْرًا وَفِیْ سَمْعِیْ نُوْرًا وَعَنْ یَمِیْنِیْ نُوْرًا وَعَنْ شِمَالِیْ نُوْرًا وَمِنْ تَحْتِیْ نُوْرًا وَمِنْ فَوْقِیْ نُوْرًا وَمِنْ اَمَامِیْ نُوْرًا اَللّٰہُمَّ اعْطِنِیْ نُوْرًا وَاَعَظَمُ لِیْ نُوْرًا۔ اور مسجد میں داخل ہونے لگو تو کہو : اللّٰہُمَّ افْتَحْ لِیْ اَبْوَابَ رَحْمَتِکَ ۔ اور پھر جب اپنے گھر میں واپس آئو تو کہو : اَللّٰہُمَّ اَسْئَلُکَ خَیَرَ الْمَوْلَجِ وَخَیَرَ الْمَخْرَجِ بِسْمِ اللّٰہِ وَلَجْنَا وَبِسْمِ اللّٰہِ خَرَجْنَا وَعَلَی اللّٰہِ رَبَّنَا تَوَکَّلْنَا۔ کھانا سامنے آجائے تو کہو : اَلْحَمْدُ لِلّٰہِ الَّذِیْ رَزَقَنِیْ ہٰذَا مِنْ غَیْرِ حَوْلٍ مِّنِّیْ وَلَا قُوَّۃً کھا نا شروع کرو تو کہو : بِسْمِ اللّٰہِ وَعَلٰی بَرَکَۃِ اللّٰہِ ۔ اور کھانا ختم کرو تو کہو : اَلْحَمْدُ لِلّٰہِ الَّذِیْ اَطْعَمْنَا وَسَقَانَا وَکَفَانَا وَاَوَانَا اَرْوَانَا وَجَعَلْنَا مِنَ الْمُسْلِمِیْنَ۔ عرض زندگی کے مختلف مرحلوں میں نبی کریم سرکار دو عالم صلی اللہ علیہ وسلم نے مختلف دعائیں تلقین فرمائی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5708: ایک دعا بھی قبول ہوجائے تو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۹۶</w:t>
      </w:r>
    </w:p>
    <w:p>
      <w:pPr>
        <w:spacing w:before="60" w:after="80" w:line="312" w:lineRule="auto"/>
        <w:ind w:right="288" w:left="288"/>
        <w:jc w:val="right"/>
      </w:pPr>
      <w:r>
        <w:rPr>
          <w:rFonts w:ascii="Jameel Noori Nastaleeq" w:hAnsi="Jameel Noori Nastaleeq"/>
          <w:color w:val="222222"/>
          <w:sz w:val="27"/>
        </w:rPr>
        <w:t>ایک دعا بھی قبول ہوجائے تو یہ دعائیں بھی بذات خود ایسی ہیں کہ اگر ان میں سے ایک دعا بھی اللہ تبارک وتعالیٰ کی بارگاہ میں قبول ہوجائے تو انسان کا بیڑہ پار ہوجائے، دیکھو ! جب مسجد میں داخل ہورہے ہو تو کیا دعا پڑھیں ۔ اَللّٰہُمَّ افْتَحْ لِیْ اَبْوَابَ رَحْمَتِکَ ۔ اے اللہ میرے لئے رحمت کے دروازے کھول دیجئے ۔ اگر تنہا یہ چھوٹی سی دعا قبول ہوجائے بار گاہ الہٰی میں اور رحمت کے دروازے اللہ تبارک وتعالیٰ کی طرف سے کسی بندے کی طرف کھل گئے تو دنیا و آخرت کا کوئی کام ایسا نہیں ہے اس کا جو سیدھا نہ ہوجائے ، ان میں ایک ایک دعا ایسی ہے کہ اللہ تعالیٰ کے ہاں ایک دعا بھی قبول ہوجائے تو انسان کا بیڑا پار ہوجائے ، ان دعائوں کا ایک فائدہ تویہ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5709: اللہ تعالیٰ سے تعلق مضبوط ہورہا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۹۶</w:t>
      </w:r>
    </w:p>
    <w:p>
      <w:pPr>
        <w:spacing w:before="60" w:after="80" w:line="312" w:lineRule="auto"/>
        <w:ind w:right="288" w:left="288"/>
        <w:jc w:val="right"/>
      </w:pPr>
      <w:r>
        <w:rPr>
          <w:rFonts w:ascii="Jameel Noori Nastaleeq" w:hAnsi="Jameel Noori Nastaleeq"/>
          <w:color w:val="222222"/>
          <w:sz w:val="27"/>
        </w:rPr>
        <w:t>اللہ تعالیٰ سے تعلق مضبوط ہورہا ہے لیکن دوسرا فائدہ یہ ہے کہ یہ بار بار اللہ تعالیٰ کی طرف رجوع کرکے ، بار بار اللہ تعالیٰ سے دعا مانگ کر ، انسان اپنا رشتہ اللہ تبارک و تعالیٰ سے جوڑ رہا ہے، اور اپنا تعلق مضبوط کررہا ہے ، تعلق مع اللہ کا لفظ آپ نے سنا ہوگا، اللہ تعالیٰ کے ساتھ تعلق کا مضبوط ہونا، سارے صوفیاء کرام ، سارے اولیاء عظام جس مقصد کے لئے ریاضتیں اور مجاہدات کرتے رہے وہ یہی تو ہے کہ اللہ تعالیٰ کے ساتھ بندے کا تعلق مضبوط ہوجائے، اس کا آسان راستہ نبی کریم صلی اللہ علیہ وسلم نے یہ تلقین فرمایا اور ایک زمانے میں میں نے یہیں پر ان دعائوں کی تشریح عرض کی تھی، شاید سال بھر تک سلسلہ چلا تھا، اب وہ چھپ بھی گئی ہے، میرے جو اصلاحی خطبات ہیں ، اس کی تیر ہویں جلد میں ان دعائوں کی تشریحات وغیرہ بھی اس کے اندر آگئیں ہیں ، بار بار سرکاردو عالم صلی اللہ علیہ وسلم نے دعا کرنے کی تلقین فرمائی وہ کیوں ؟ تاکہ بندہ ’’ایاک نعبد و ایاک نستعین ‘‘ کا عملی مظاہرہ پیش کرے، اور کہے کہ یا اللہ ہم ہر بات میں آپ ہی سے مدد مانگ رہے ہیں ، آپ ہی سے رجوع کرتے ہیں ، جب بندہ اللہ تعالیٰ کی طرف اتنی کثرت سے رجوع کرتا ہے تو قرآن کہتا ہے : اَللّٰہُ یَجْتَبِیْ اِلَیْہِ مَنْ یَّشَائُ وَیَہْدِیْ اِلَیْہِ مَنْ یُّنِیْبُ۔(سورۃ الشوری: ۱۳) ترجمہ : اللہ تبارک و تعالیٰ جس کو چاہتے ہیں منتخب کرکے اپنا بنالیتے ہیں اور جو بندہ اللہ تعالیٰ کی طرف رجوع کرتا ہے تو اللہ تعالیٰ اس کو ہدایت کا راستہ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5710: خلاصہ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۹۷</w:t>
      </w:r>
    </w:p>
    <w:p>
      <w:pPr>
        <w:spacing w:before="60" w:after="80" w:line="312" w:lineRule="auto"/>
        <w:ind w:right="288" w:left="288"/>
        <w:jc w:val="right"/>
      </w:pPr>
      <w:r>
        <w:rPr>
          <w:rFonts w:ascii="Jameel Noori Nastaleeq" w:hAnsi="Jameel Noori Nastaleeq"/>
          <w:color w:val="222222"/>
          <w:sz w:val="27"/>
        </w:rPr>
        <w:t>خلاصہ بہر حال ! سورۂ فاتحہ میں پہلے ہی قدم پر اللہ تبارک و تعالیٰ نے ہمیں اور آپ کو یہ تلقین فرمائی ہے کہ مجھ سے مانگا کرو، جوتے کا تسمہ ٹوٹے تو مجھ سے مانگو ، چراغ گل ہو جائے تو مجھ سے مانگو، بجلی چلی جائے تو مجھ سے مانگو، اگر بھوک لگ رہی ہے تو مجھ سے مانگو، پیاس لگ رہی ہے تو مجھ سے مانگو، سواری کی تلاش ہے تو مجھ سے مانگو، ہر چیز ہر لمحہ اور ہر قدم پر کچھ نہ کچھ اللہ تبارک وتعالیٰ سے مانگنے کی عادت ڈالو، اس میں نہ کوئی دشواری نہ کوئی وقت خرچ ہوتا ہے اور نہ ہی کوئی پیسے لگتے ہیں چلتے پھرتے اٹھتے بیٹھتے انسان اپنی حاجتیں اللہ تبارک وتعالیٰ کی بارہ گاہ میں پیش کرتا رہے اور مانگتا رہے تو اس سے اللہ تبارک و تعالیٰ کے ساتھ تعلق مضبو ط ہوتا ہے اور اس کے نتیجے میں اللہ تبارک و تعالیٰ اپنے بندے کو نوازدیتے ہیں ، اللہ تعالیٰ ہم سب کو عمل کی توفیق عطا فرمائے ، آمین ۔ وآخر 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5711: تفسیر سورۃ الفاتحہ (۹)</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۱۰۲</w:t>
      </w:r>
    </w:p>
    <w:p>
      <w:pPr>
        <w:spacing w:before="60" w:after="80" w:line="312" w:lineRule="auto"/>
        <w:ind w:right="288" w:left="288"/>
        <w:jc w:val="right"/>
      </w:pPr>
      <w:r>
        <w:rPr>
          <w:rFonts w:ascii="Jameel Noori Nastaleeq" w:hAnsi="Jameel Noori Nastaleeq"/>
          <w:color w:val="222222"/>
          <w:sz w:val="27"/>
        </w:rPr>
        <w:t>تفسیر سورۃ الفاتحہ (۹)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الحَمْدُلِلّٰہِ رَبِّ الْعَالِمِیْنَo اَلرَّحْمٰنِ اَلرَّحِیْمِ مٰلِکِ یَوْمِ الدِّیْنِoاِیَّاکَ نَعْبُدُ وَاِیَّاکَ نَسْتَعِیْنَo آمَنْتُ باِ للّٰہِ صَدَقَ اللّٰہُ مَوْلاَنَا العظیمoوصدق رسولہ النبی الکریمo ونحن علی ذٰلک من الشاہدین والشاکرینoوالحمدللہ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5712: اس آیت کا تیسرا پہلو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۱۰۳</w:t>
      </w:r>
    </w:p>
    <w:p>
      <w:pPr>
        <w:spacing w:before="60" w:after="80" w:line="312" w:lineRule="auto"/>
        <w:ind w:right="288" w:left="288"/>
        <w:jc w:val="right"/>
      </w:pPr>
      <w:r>
        <w:rPr>
          <w:rFonts w:ascii="Jameel Noori Nastaleeq" w:hAnsi="Jameel Noori Nastaleeq"/>
          <w:color w:val="222222"/>
          <w:sz w:val="27"/>
        </w:rPr>
        <w:t>اس آیت کا تیسرا پہلو ایک تیسرا پہلو جو اس آیت کریمہ کے بالکل ظاہری مفہوم سے تعلق رکھتا ہے وہ یہ ہے کہ اللہ تبارک وتعالیٰ اس آیت میں ہمیں در حقیقت یہ تلقین کررہے ہیں کہ عبادت کے لائق اللہ جل جلالہ کے علاوہ کوئی نہیں ، اور یہی معنی ہیں لا الہ الا اللہ کے ، جب یہ کلمہ پڑھا اشہد ان لا الہ الا اللہ تو معنی یہ ہوئے ، ’’ اللہ کے سوا کسی کو بھی معبود نہیں مانوں گا‘‘لہٰذا عبادت کے جتنے کام ہیں وہ سوائے اللہ کے کسی اور کے لئے نہیں ہیں ، صرف اللہ جل جلا لہ کے لئے ہیں ، مثلاً سجدہ ہے، یہ سجدہ ایک عبادت ہے، یہ سوائے اللہ کے کسی اور کو کیا نہیں جاسکتا ، یا نماز ہے تو اللہ ہی کے لئے ہوگی، سجدہ ہے تو اللہ ہی کے لئے ہوگا، طواف ہے تو اللہ ہی کے لئے ہوگا، لہٰذا یہ آیت اس بات پر تنبیہ کررہی ہے کہ کوئی شخصیت یا کوئی ذات اللہ کے سوا کتنی ہی مقدس کیوں نہ ہو، کتنی ہی قابل تعظیم کیوں نہ ہو ، لیکن سجدہ اسے نہیں کیا جاسکتا ، عبادت اس کی نہیں کی جاسکتی ، عبادت اللہ کے لئے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5713: یہ شرک کے اندر داخل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۱۰۴</w:t>
      </w:r>
    </w:p>
    <w:p>
      <w:pPr>
        <w:spacing w:before="60" w:after="80" w:line="312" w:lineRule="auto"/>
        <w:ind w:right="288" w:left="288"/>
        <w:jc w:val="right"/>
      </w:pPr>
      <w:r>
        <w:rPr>
          <w:rFonts w:ascii="Jameel Noori Nastaleeq" w:hAnsi="Jameel Noori Nastaleeq"/>
          <w:color w:val="222222"/>
          <w:sz w:val="27"/>
        </w:rPr>
        <w:t>یہ شرک کے اندر داخل ہے لہٰذا یہ جو ہمارے یہاں رواج چل پڑا ہے قبروں پر سجدے کرنے کا ، کہتے ہیں کہ یہ بڑے ولی اللہ تھے، لہٰذا ہم ان کی قبر کو سجدہ کریں تو یہ عمل ’’ایا ک نعبد ‘‘ کے بالکل خلاف ہے ، سجدہ اللہ کے علاوہ کسی کو کرنا ، قبروں کا طواف کرنا، جیسے ہمارے ہاں پیروں فقیروں کے مزارات کے اوپر عام رواج ہے، یہ اس آیت کریمہ کے تحت بالکل شرک ہے، اس لئے کہ عبادت کا کام اللہ تعالیٰ کے سوا کسی اور کے لئے کیا جائے تو یہ شرک کہلاتا ہے ، جتنی بھی مقدس شخصیات ہیں ، ان کی تعظیم و تکریم اپنی جگہ ہے، ان کا ادب اپنی جگہ ہے ، انسان کو ان کا ادب کرنا چاہئے لیکن کوئی بھی عبادت کا کام سوائے اللہ تعالیٰ کے کسی اور کے سامنے نہیں کیا جاسکتا ، اس آیت میں ایک تو اس بات کی وضاحت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5714: مدد بھی اللہ ہی سے مانگنی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۱۰۴</w:t>
      </w:r>
    </w:p>
    <w:p>
      <w:pPr>
        <w:spacing w:before="60" w:after="80" w:line="312" w:lineRule="auto"/>
        <w:ind w:right="288" w:left="288"/>
        <w:jc w:val="right"/>
      </w:pPr>
      <w:r>
        <w:rPr>
          <w:rFonts w:ascii="Jameel Noori Nastaleeq" w:hAnsi="Jameel Noori Nastaleeq"/>
          <w:color w:val="222222"/>
          <w:sz w:val="27"/>
        </w:rPr>
        <w:t>مدد بھی اللہ ہی سے مانگنی ہے اس آیت میں جو دوسرا جملہ ہے ’’وایاک نستعین ‘‘ اے اللہ ہم مدد بھی آپ ہی سے مانگتے ہیں ، کسی اور سے نہیں صرف عبادت کا معاملہ نہیں ہے ، کہ عبادت اللہ کے لئے کرنی ہے، بلکہ مدد بھی اللہ ہی سے مانگنی ہے، ہر معاملہ میں یہ جو دنیا کے اندر بظاہر نظر آتا ہے کہ بعض لوگ دوسروں سے بھی مدد مانگتے ہیں ، مثلاً بیمار ہوگئے تو ڈاکٹر کے پاس گئے، اور اس سے مدد لے رہے ہیں کہ بتائو کیا دوا استعمال کریں ، کوئی مکان تعمیر کرنا ہے تو معمار کے پاس گئے اور ان سے کہا کہ تم ہماری مدد کرو، یہ جو دنیا کے اندر ہم مختلف کام کرتے ہیں ، اللہ تعالیٰ اس آیت میں تنبیہ اس بات پرفرمارہے ہیں کہ یہ اسباب جو تم دنیا میں اختیار کررہے ہو ان اسباب کو اختیار کرنے میں کوئی گناہ بھی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5715: دوا اللہ تعالیٰ سے سوال کرتی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۱۰۵</w:t>
      </w:r>
    </w:p>
    <w:p>
      <w:pPr>
        <w:spacing w:before="60" w:after="80" w:line="312" w:lineRule="auto"/>
        <w:ind w:right="288" w:left="288"/>
        <w:jc w:val="right"/>
      </w:pPr>
      <w:r>
        <w:rPr>
          <w:rFonts w:ascii="Jameel Noori Nastaleeq" w:hAnsi="Jameel Noori Nastaleeq"/>
          <w:color w:val="222222"/>
          <w:sz w:val="27"/>
        </w:rPr>
        <w:t>دوا اللہ تعالیٰ سے سوال کرتی ہے ہمارے ایک کرم فرما دوست تھے، بزرگ تھے، ساری زندگی ڈاکٹری کے شعبے ہی میں گزری ، آخر میں ان کی عمر ۷۵؍ سال ہوگئی تھی، بڑے تجربے کار ڈاکٹر تھے، مختلف ہسپتالوں کے نگراں بھی رہے ، اور ان کا ذاتی مطب بھی بڑا پر ہجوم ہوا کرتا تھا ، ایک مرتبہ وہ فرمانے لگے کہ میری ساری زندگی کا تجربہ یہ ہے کہ میں کسی کو دوا دیتا ہوں تو دوا انسان کے جسم میں جانے کے بعد کہیں اور رجوع کرتی ہے کہیں اور سے پوچھتی ہے کہ کیا اثر کروں ؟ فائدہ ہوجائے یا الٹی پڑجائے، اور جو جواب ملتا ہے اس کے مطابق کام کرتی ہے، اس واسطے ساری زندگی کا تجربہ ہے کہ ایک ہی بیماری ہے ، ایک ہی تکلیف ہے ، وہی دوا ہے، ایک آدمی کو دی تھی فائدہ ہوگیا تھا، وہی دوا اسی بیماری میں دوسرے آدمی کو دی فائدہ نہیں ہوا، بلکہ ایسا بھی ہوا کہ وہی بیماری پہلے آئی تھی، ایک ہی شخص کو دوادی تھی فائدہ ہوگیا تھا، چھ مہینے کے بعد وہی شخص ہے، وہی بیماری ہے، وہی تکلیف ہے اور وہی دوا ہے ، کچھ بھی فائدہ نہیں ہوتا، تو اللہ تبارک و تعالیٰ اس ایاک نستعین کے ذریعہ بتلارہے ہیں کہ جن سے تم ظاہری طور پر مدد مانگتے بھی ہو دنیا میں تو یہ سمجھ لو کہ اصل میں دینے والے وہی ہیں اور ان کی مدد سے تمہارا کام ہوجائے گا، جب تک ہماری مشیت نہیں ہوگی، جب تک ہمارا حکم نہیں ہوگا، اس وقت تک کوئی دوا، کوئی علاج کوئی سبب تاثیر پیدا نہیں کرسکتا ، تو ایا ک نعبد و ایاک نستعین کا ایک پہلو یہ ہے کہ زندگی کا کوئی کام کرنے کے لئے نکلو ، یا کسی شخص سے کوئی مدد مانگو، یا کوئی سبب اختیار کرو تو ہر وقت پیش نظر یہ رکھو کہ اسباب میں تاثیر پیدا کرنے والا سوائے اللہ جل جلالہ کے کوئی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5716: گاہک کون بھیج 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۱۰۶</w:t>
      </w:r>
    </w:p>
    <w:p>
      <w:pPr>
        <w:spacing w:before="60" w:after="80" w:line="312" w:lineRule="auto"/>
        <w:ind w:right="288" w:left="288"/>
        <w:jc w:val="right"/>
      </w:pPr>
      <w:r>
        <w:rPr>
          <w:rFonts w:ascii="Jameel Noori Nastaleeq" w:hAnsi="Jameel Noori Nastaleeq"/>
          <w:color w:val="222222"/>
          <w:sz w:val="27"/>
        </w:rPr>
        <w:t>گاہک کون بھیج رہا ہے آپ نے دکان کھول لی، مال لاکر رکھ دیا خود جاکر دکان پر بیٹھ گئے، لیکن گاہک بھیجنے والا کون ہے؟ تمہارے اندر طاقت ہے کہ گاہک کو زبردستی پکڑ کر لے آئو؟ گاہک بھیجنے والا تو کوئی اور ہی ہے وہ اپنی مشیت سے اپنی حکمت سے اپنی قدرت سے جس کے دل میں ڈال دے گا وہی شخص تمہارے پاس سامان خریدنے آجائے گا، اس کی مشیت ہوگی، اس کی اجازت ہوگی اور اس کا حکم ہوگا تو گاہک آکر تم سے مال خریدے گا، اور اگر اس کی مشیت نہیں ہوگی، اس کا حکم نہیں ہوگا تو تم دکان کھولے بیٹھے رہو گے کوئی آکر پر بھی نہیں مارے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5717: ہر کام میں اللہ سے مدد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۱۰۷</w:t>
      </w:r>
    </w:p>
    <w:p>
      <w:pPr>
        <w:spacing w:before="60" w:after="80" w:line="312" w:lineRule="auto"/>
        <w:ind w:right="288" w:left="288"/>
        <w:jc w:val="right"/>
      </w:pPr>
      <w:r>
        <w:rPr>
          <w:rFonts w:ascii="Jameel Noori Nastaleeq" w:hAnsi="Jameel Noori Nastaleeq"/>
          <w:color w:val="222222"/>
          <w:sz w:val="27"/>
        </w:rPr>
        <w:t>ہر کام میں اللہ سے مدد مانگو لہٰذا جو کام کرو جو بھی راستہ اختیار کرو، مدد اسی سے مانگو کہ یا اللہ ! میں نے اپنی طرف سے تو اس کا سبب اختیار کرلیا ہے اور میرے بس میں جتنی کوشش ہے وہ کوشش کررہا ہوں ، لیکن اے اللہ ! کوئی کوشش کار آمد نہیں ہوسکتی ، جب تک آپ کا حکم نہ ہو ، آپ کی طرف سے تاثیر نہ ہو ، اے اللہ ! میں آپ سے مدد مانگتا ہوں ، آپ اس کام میں تاثیر پیدا فرمادیجئے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5718: انشاء اللہ کہنے کا رواج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۱۰۷</w:t>
      </w:r>
    </w:p>
    <w:p>
      <w:pPr>
        <w:spacing w:before="60" w:after="80" w:line="312" w:lineRule="auto"/>
        <w:ind w:right="288" w:left="288"/>
        <w:jc w:val="right"/>
      </w:pPr>
      <w:r>
        <w:rPr>
          <w:rFonts w:ascii="Jameel Noori Nastaleeq" w:hAnsi="Jameel Noori Nastaleeq"/>
          <w:color w:val="222222"/>
          <w:sz w:val="27"/>
        </w:rPr>
        <w:t>انشاء اللہ کہنے کا رواج یہ جو ہم مسلمانوں کے اندر بحمداللہ رواج ہے کہ جب کوئی آئندہ کا کام ہونے والا ہوتا ہے تو کہتے ہیں کہ انشاء اللہ ایسا ہوجائے گا ، قرآن کریم کی تعلیم ہے: وَلَا تَقُوْلَنَّ لِشَیْئٍ اِنِّیْ فَاعِلٌ ذٰلِکَ غَدًا اِلَّا اَنْ یَّشَائَ اللّٰہ۔ (سورۃ الہکف : ۲۳، ۲۴) ترجمہ : کبھی یہ نہ کہو کہ کل میں یہ کام کروں گا ، جب تک یہ نہ کہو اگر اللہ تعالیٰ نے چاہا، یعنی انشاء اللہ ، انشاء اللہ کے معنی ہیں اگر اللہ نے چاہا ، یہ اس لئے بتایا جارہا ہے کہ تم نے اپنی طرف سے تو ساری کوشش کررکھی ہے ، کہ کل کو میں فلاں کام کروں گا، لیکن وہ کام واقعی ہوتا ہے کہ نہیں ، یہ تمہارے قبضے میں نہیں ہے ، اس واسطے اگر کبھی آئندہ کے لئے یا کل کے لئے کوئی بات کہو تو انشاء اللہ کہو، یعنی اگر اللہ نے چاہا تو یہ ہوگا ، بہت سے ڈاکٹر بھی بغیر انشاء اللہ کے کہہ دیتے ہیں کہ یہ دوا ہے تمہیں اس سے فائدہ ہوگا کہہ دیا، بغیر انشاء اللہ کہے ہوئے، یہ بہت بری بات ہے، کہنا یہ چاہئے کہ انشاء اللہ اس دوا سے تمہیں فائدہ ہوگا، اگر اللہ نے چاہا تو فائدہ ہوگا، اس دوا کے اندر کیا رکھا ہے، کچھ بھی نہیں ، آخر اس دوا کے اندر تاثیر تم نے پیدا کی تھی کہ فلاں جڑی بوٹی میں ، یا فلاں کیمیکل میں یہ تاثیر ہے ، تو کیا یہ تم نے پیدا کی تھی؟ ہر چیز میں تاثیر اللہ ہی نے پیدا کی ہے وہی جب چاہے اس کو روک 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5719: آگ کو گلزار بنادیا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۱۰۸</w:t>
      </w:r>
    </w:p>
    <w:p>
      <w:pPr>
        <w:spacing w:before="60" w:after="80" w:line="312" w:lineRule="auto"/>
        <w:ind w:right="288" w:left="288"/>
        <w:jc w:val="right"/>
      </w:pPr>
      <w:r>
        <w:rPr>
          <w:rFonts w:ascii="Jameel Noori Nastaleeq" w:hAnsi="Jameel Noori Nastaleeq"/>
          <w:color w:val="222222"/>
          <w:sz w:val="27"/>
        </w:rPr>
        <w:t>آگ کو گلزار بنادیا وہ چاہے تو آگ کو گلزار بنادے ، جیسے حضرت ابراہیم علیہ السلام کے لئے آگ کو حکم دے دیا : یَانَارُ کُوْنِیْ بَرْدًا وَّسَلَا مًا عَلٰی اِبْرَاہِیْمَ ۔ (سورۃ الانبیاء : ۶۹) ترجمہ : اے آگ !تو ٹھنڈی ہوجا اور ابراہیم کے لئے سلامتی بن جا۔ آگ کو اللہ نے سلامتی کا سبب بنادیا، اور باغ بنادیا ، اور اگر چاہے تو باغ کو آگ بنادے ، تو اس واسطے کسی چیز پر بھروسہ نہ کرو، سوائے اللہ جل جلالہ کی تاثیر کے اس کی مشیت کے اس کے حکم کے ، کسی اور پر بھروسہ نہ کرو، اسی کا نام تو کل ہے کہ آپ اسباب ضرور اختیار کریں ، لیکن بھروسہ اللہ پر رکھیں ، روز گار کی تلاش میں نکلے ہو، تجارت کے لئے نکلے ہو، اللہ پر بھروسہ کرو، یا اللہ ! میری طرف سے جوکر نے کا کام تھا، جو کچھ میرے اختیار میں کام تھا وہ میں نے کرلیا، اسباب میں تاثیر پیدا کرنے والے آپ ہیں ، ہر معاملہ میں کہو کہ ’’ایاک نعبد وایاک نستعین ‘‘اے اللہ ہم تیری عبادت کرتے ہیں اور تجھ ہی سے مدد مانگتے ہیں ، اللہ تعالیٰ کے سوا کسی کو بھی مؤثر حقیقی مت سمجھو ، اللہ تعالیٰ کے علاوہ کسی کو بھی کام انجام دینے والا نہ سمجھو ، یہ سمجھو کہ اس کی مشیت کے بغیر کوئی کام نہیں ہوتا، اسی لئے یہ تعلیم دی گئی کہ ’’ایاک نعبد و ایاک نستعین ‘‘ اللہ تعالیٰ اپنے فضل و کرم سے اس حقیقت کو سمجھنے کی بلکہ اس کو ہر آن پیش نظر رکھنے کی اور اس کا دھیان رکھنے کی توفیق عطا فرمائے ، آمین ۔ وآخر دعوانا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5720: تفسیر سورۃ الفاتحہ (۱۰)</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۱۱۲</w:t>
      </w:r>
    </w:p>
    <w:p>
      <w:pPr>
        <w:spacing w:before="60" w:after="80" w:line="312" w:lineRule="auto"/>
        <w:ind w:right="288" w:left="288"/>
        <w:jc w:val="right"/>
      </w:pPr>
      <w:r>
        <w:rPr>
          <w:rFonts w:ascii="Jameel Noori Nastaleeq" w:hAnsi="Jameel Noori Nastaleeq"/>
          <w:color w:val="222222"/>
          <w:sz w:val="27"/>
        </w:rPr>
        <w:t>تفسیر سورۃ الفاتحہ (۱۰)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الحَمْدُلِلّٰہِ رَبِّ الْعَالِمِیْنَoاَلرَّحْمٰنِ اَلرَّحِیْمِ مٰلِکِ یَوْمِ الدِّیْنِoاِیَّاکَ نَعْبُدُ وَاِیَّاکَ نَسْتَعِیْنَo آمَنْتُ باِ للّٰہِ صَدَقَ اللّٰہُ مَوْلاَنَا العظیمoوصدق رسولہ النبی الکریمo ونحن علی ذٰلک من الشاہدین والشاکرینoوالحمدللہ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5721: دوسرے جملے میں عقیدہ توحید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۱۱۳</w:t>
      </w:r>
    </w:p>
    <w:p>
      <w:pPr>
        <w:spacing w:before="60" w:after="80" w:line="312" w:lineRule="auto"/>
        <w:ind w:right="288" w:left="288"/>
        <w:jc w:val="right"/>
      </w:pPr>
      <w:r>
        <w:rPr>
          <w:rFonts w:ascii="Jameel Noori Nastaleeq" w:hAnsi="Jameel Noori Nastaleeq"/>
          <w:color w:val="222222"/>
          <w:sz w:val="27"/>
        </w:rPr>
        <w:t>دوسرے جملے میں عقیدہ توحید ’’ایاک نعبد وایاک نستعین ‘‘ میں دو جملے ہیں ، ایک جملہ ہے ’’ایاک نعبد ‘‘ کہ اے اللہ !ہم آپ ہی کی عبادت کرتے ہیں ، کسی اور کی نہیں کرتے ، اور دوسرا ’’وایاک نستعین‘‘ کہ ہم آپ ہی سے مدد مانگتے ہیں ، کسی اور سے نہیں ، جہاں تک پہلے جملے کا تعلق ہے ’’ایاک نعبد ‘‘ یہ عقیدہ توحید کا لازمی تقاضہ ہے، جب آپ نے یہ کلمہ پڑھ لیا، اشہد ان لا الہ الا اللہ ، یعنی کائنات میں اللہ کے سوا کوئی معبود نہیں ، تو پھر عبادت بھی بھرف اللہ ہی کی ہوگئی ، اللہ کے سوا کسی کی نہیں ہوگی ۔ اسی لئے صرف اتنا ہی نہیں کہ عبادت اللہ کے سوا کسی اور کی جائز نہیں ، شرک ہے، بلکہ وہ سارے اعمال جن میں عبادت کا کوئی پہلو ہوتا ہے، یا عبادت کا کوئی طریقہ ہوتا ہے یا عبادت کے مشابہ کوئی کام ہوتا ہے وہ بھی اللہ کے سوا کسی اور کے لئے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5722: سجدہ تعظیمی کی بھی اجازت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۱۱۴</w:t>
      </w:r>
    </w:p>
    <w:p>
      <w:pPr>
        <w:spacing w:before="60" w:after="80" w:line="312" w:lineRule="auto"/>
        <w:ind w:right="288" w:left="288"/>
        <w:jc w:val="right"/>
      </w:pPr>
      <w:r>
        <w:rPr>
          <w:rFonts w:ascii="Jameel Noori Nastaleeq" w:hAnsi="Jameel Noori Nastaleeq"/>
          <w:color w:val="222222"/>
          <w:sz w:val="27"/>
        </w:rPr>
        <w:t>سجدہ تعظیمی کی بھی اجازت نہیں ہاں ایک وقت میں سجدہ صرف عبادت کی علامت نہیں تھی ، بلکہ بعض اوقات سجدہ تعظیم کے لئے بھی کیا جاتاتھا ، جیسا کہ آپ نے سنا ہوگا کہ جب اللہ تعالیٰ نے حضرت آدم علیہ السلام کو پیدا فرمایا تو فرشتوں کو حکم دیا کہ ان کے آگے سجدہ کرو تو یہ سجدہ عبادت کا سجدہ نہیں تھا، بلکہ تعظیم کا سجدہ تھا، جو بعض امتوں میں جائز رہا ، لیکن امت محمدیہ علیہ الصلوٰۃ والسلام میں آپ نے واضح لفظوں میں فرمادیا کہ اب تعظیم کے لئے بھی کسی کے آگے سجدہ کرنا جائز نہیں ، کوئی کتنا بڑا بزرگ ہو، کوئی ولی ہو ، کوئی اللہ کا مقرب بندہ ہو ، اس کے آگے سجدہ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5723: قبروں پر سجدہ کرنا شرک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۱۱۵</w:t>
      </w:r>
    </w:p>
    <w:p>
      <w:pPr>
        <w:spacing w:before="60" w:after="80" w:line="312" w:lineRule="auto"/>
        <w:ind w:right="288" w:left="288"/>
        <w:jc w:val="right"/>
      </w:pPr>
      <w:r>
        <w:rPr>
          <w:rFonts w:ascii="Jameel Noori Nastaleeq" w:hAnsi="Jameel Noori Nastaleeq"/>
          <w:color w:val="222222"/>
          <w:sz w:val="27"/>
        </w:rPr>
        <w:t>قبروں پر سجدہ کرنا شرک ہے لہٰذا ہمارے علاقوں میں جو طریقہ چلا ہوا ہے کہ بسا اوقات لوگ قبروں کے آگے سجدہ کرتے ہیں ، تو قبرو ں کو سجدہ کرنے کا عمل ’’ایاک نعبد ‘’ والی آیت کے بالکل خلاف اور منافی ہے، اللہ بچائے شرک کے قریب پہنچانے والی چیز ہیکہ کسی کو سجدہ کیا جائے ، دیکھو! ہمارے یہاں اولیاء اللہ کے مزارات ہیں وہاں پر لوگ جاکر سجدہ کررہے ہیں ایک مرتبہ میں ایک ایسے مزار کے پاس تھا تو دیکھا کہ لوگ سجدے کررہے ہیں ، مجھے دیکھ کر کپکپی طاری ہوگئی کہ اللہ کے سوا ایک مسلمان کسی اور کے آگے سجدہ کرے! تو میں نے ان سے کہا کہ آپ صاحب مزار کو سجدہ کررہے ہو، اللہ کے سوا کسی اور کے آگے سجدہ کرنا شرک ہے، تو وہ کہنے لگے کہ ہم تو اللہ تک انہی کے ذریعہ پہنچتے ہیں ، اس واسطے ان کے آگے سجدہ کرتے ہیں تاکہ اللہ تک پہنچیں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5724: یہ مشرکین کا عقیدہ تھا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۱۱۵</w:t>
      </w:r>
    </w:p>
    <w:p>
      <w:pPr>
        <w:spacing w:before="60" w:after="80" w:line="312" w:lineRule="auto"/>
        <w:ind w:right="288" w:left="288"/>
        <w:jc w:val="right"/>
      </w:pPr>
      <w:r>
        <w:rPr>
          <w:rFonts w:ascii="Jameel Noori Nastaleeq" w:hAnsi="Jameel Noori Nastaleeq"/>
          <w:color w:val="222222"/>
          <w:sz w:val="27"/>
        </w:rPr>
        <w:t>یہ مشرکین کا عقیدہ تھا یہ بعینہٖ وہ بات ہے جو مشرکین مکہ کہا کرتے تھے، مکہ کے مشرکین کا اللہ پاک نے قرآن کریم میں ذکر فرمایا ہے کہ جب وہ بتوں کے آگے سجدہ کرتے تھے تو ان سے پوچھا جاتا تھا کہ تم یہ کیوں کرتے ہو، تو وہ کہا کرتے تھے کہ : مَا نَعْبُدُ ہُمْ اِلَّا لِیُقَرِّبُوْنَا اِلَی اللّٰہِ زُلْفًا ۔(سورۃ الزمر : ۳) یعنی ہم ان کی عبادت اس لئے کرتے ہیں تاکہ یہ ہمیں اللہ کے نزدیک کردیں ، وہی بات آج مسلمان بھی کہہ رہے ہیں ، اللہ بچائے اللہ تعالیٰ ہر مسلمان کو اس سے محفوظ رکھے ، آمین، یہ پیشانی اللہ نے صرف اپنے لئے بنائی ہے، یہ کسی اور کے آگے ٹک نہیں سکتی ، یہ اللہ تبارک و تعالیٰ ہی کے آگے جھکے گی، کسی اور کے آگے نہیں جھکے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5725: طواف کی عبادت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۱۱۶</w:t>
      </w:r>
    </w:p>
    <w:p>
      <w:pPr>
        <w:spacing w:before="60" w:after="80" w:line="312" w:lineRule="auto"/>
        <w:ind w:right="288" w:left="288"/>
        <w:jc w:val="right"/>
      </w:pPr>
      <w:r>
        <w:rPr>
          <w:rFonts w:ascii="Jameel Noori Nastaleeq" w:hAnsi="Jameel Noori Nastaleeq"/>
          <w:color w:val="222222"/>
          <w:sz w:val="27"/>
        </w:rPr>
        <w:t>طواف کی عبادت اسی طرح بعض اور عبادت کے طریقے ہیں ، مثلاً طواف ہے، یہ سوائے اللہ جل جلالہ کے گھر کے کسی اور جگہ کا طواف جائز نہیں ، یہاں تک کہ روضۂ اقدس کا طواف بھی جائز نہیں ، اللہ کے گھر کے طواف کا اللہ نے حکم دیا ہے، کسی مقبرہ پر کسی مزار پر طواف اور کسی بھی چیز کا طواف جائز نہیں ، طواف اللہ تعالیٰ کی عبادت ہے، اللہ کے سوا غیر اللہ کی عبادت جائز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5726: کسی کے سامنے جھکنا جائز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۱۱۶</w:t>
      </w:r>
    </w:p>
    <w:p>
      <w:pPr>
        <w:spacing w:before="60" w:after="80" w:line="312" w:lineRule="auto"/>
        <w:ind w:right="288" w:left="288"/>
        <w:jc w:val="right"/>
      </w:pPr>
      <w:r>
        <w:rPr>
          <w:rFonts w:ascii="Jameel Noori Nastaleeq" w:hAnsi="Jameel Noori Nastaleeq"/>
          <w:color w:val="222222"/>
          <w:sz w:val="27"/>
        </w:rPr>
        <w:t>کسی کے سامنے جھکنا جائز نہیں پھر بعض چیزوں میں شریعت نے اتنی احتیاط سے کام لیا ہے کہ بعض چیزیں جو براہ راست عبادت تو نہیں ہیں ، لیکن عبادت کے مشابہ بن جاتی ہیں ، ان سے بھی منع کیا ہے ، مثلاً کسی انسان کے آگے جھکنا کہ رکوع کے قریب پہنچ جائے ، یہ منع ہے بعض لوگ کسی بزرگ کی تعظیم کرنے کے لئے یا ان کے ہاتھ چومنے کی خاطر اتنا جھک جاتے ہیں کہ وہ رکوع کے قریب قریب ہوجاتے ہیں ، یہ بھی جائز نہیں ، اس لئے کہ یہ مشابہت پیدا ہورہی ہے غیر اللہ کی عبادت کی ، اس لئے اتنا نہ جھکو کہ غیر اللہ کے سامنے رکوع کے قریب پہنچ جائو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5727: دوسروں کے سامنے ہاتھ باندھ کر کھڑا ہونا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۱۱۶</w:t>
      </w:r>
    </w:p>
    <w:p>
      <w:pPr>
        <w:spacing w:before="60" w:after="80" w:line="312" w:lineRule="auto"/>
        <w:ind w:right="288" w:left="288"/>
        <w:jc w:val="right"/>
      </w:pPr>
      <w:r>
        <w:rPr>
          <w:rFonts w:ascii="Jameel Noori Nastaleeq" w:hAnsi="Jameel Noori Nastaleeq"/>
          <w:color w:val="222222"/>
          <w:sz w:val="27"/>
        </w:rPr>
        <w:t>دوسروں کے سامنے ہاتھ باندھ کر کھڑا ہونا ایک حدیث میں رسول اللہ صلی اللہ علیہ وسلم نے ارشاد فرمایا کہ کوئی ایسا طریقہ جس میں ایک آدمی خود تو بیٹھا ہوا ہو، اور دوسرے لوگ اس کے آگے ہاتھ باندھے ہوئے کھڑے ہوں ، اس سے نبی کریم صلی اللہ علیہ وسلم نے منع فرمایا ، یہ قیصرو کسری اور دوسرے بادشاہوں کی رسم تھی کہ جب وہ کرسی پر بیٹھتے تھے تو وہ خود تو بیٹھے ہوتے تھے اور لوگ ان کے سامنے صف باندھے ہوئے کھڑے ہوتے تھے اور اگر ہاتھ باندھے ہوئے ہیں تو وہ عبادت کے اور زیادہ قریب پہنچ گئے ان سب چیزوں سے منع کیا گیا ہے ، ان میں بڑی احتیاط چاہئے ، ٹھیک ہے اللہ کے نیک بندوں کی تعظیم بہت اچھی بات ہے، جو اللہ کے ولی ہیں ، جو اللہ کے نیک بندے اور بزرگ ہیں ، ان کی تعظیم بہت اچھی بات ہے، لیکن تعظیم تعظیم کی حد تک ہو، آگے عبادت جیسی نہ بن جائے ، ایسا کوئی کام نہ کریں ، جس سے عبادت کا شائبہ پیدا ہوا اس کا لحاظ رکھنے کی ضرورت ہے، اس لئے فرمایا کہ ’’ ایاک نعبد‘‘اے اللہ ! ہم آپ ہی کی عبادت کرتے ہیں ، کسی اور کی عبادت نہیں کرتے ، اور یہی تو وہ سجدہ ہے کہ مسلمان کی پیشانی جب اللہ جل جلالہ کے آگے ٹکتی ہے تو پھر یہ دنیا کی کسی چیز کے آگے نہیں ٹک 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5728: ہزار سجدوں سے دیتا ہے آدمی کو نجات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۱۱۷</w:t>
      </w:r>
    </w:p>
    <w:p>
      <w:pPr>
        <w:spacing w:before="60" w:after="80" w:line="312" w:lineRule="auto"/>
        <w:ind w:right="288" w:left="288"/>
        <w:jc w:val="right"/>
      </w:pPr>
      <w:r>
        <w:rPr>
          <w:rFonts w:ascii="Jameel Noori Nastaleeq" w:hAnsi="Jameel Noori Nastaleeq"/>
          <w:color w:val="222222"/>
          <w:sz w:val="27"/>
        </w:rPr>
        <w:t>ہزار سجدوں سے دیتا ہے آدمی کو نجات لوگوں کو بہت مشکل لگتا ہے کہ کیسے نماز پڑھوں ، اور کیسے سجدہ کروں ، اس لئے اقبال ؔ کہتے ہیں : وہ ایک سجدہ جسے تو گراں سمجھتا ہے ہزار سجدوں سے دیتا ہے آدمی کو نجات جب اللہ کے سامنے سجدہ کرنے کا عادی ہوگیا تو پھر اس کو کہیں اور سجدہ کرنے کی ضرورت نہیں ، اور جو اللہ کے آگے پیشانی نہ ٹیکے ، اللہ کے آگے سجدہ نہ کرے، اس کو پتہ نہیں کہاں کہاں سجدے کرنے پڑتے ہیں ، کس کس کے آگے ہاتھ پھیلانا پڑتا ہے، کس کس کے آگے خود کو ذلیل کرنا پڑتا ہے، یہ تو وہ سجدہ ہے کہ ہزار سجدوں سے نجات دے کر ایک ہی خالق اور مالک کی طرف انسان کو پہنچاتا ہے، اس سجدے کی قدر پہچاننے کی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5729: ہم تو صبح و شام دوسروں سے مدد مانگتے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۱۱۸</w:t>
      </w:r>
    </w:p>
    <w:p>
      <w:pPr>
        <w:spacing w:before="60" w:after="80" w:line="312" w:lineRule="auto"/>
        <w:ind w:right="288" w:left="288"/>
        <w:jc w:val="right"/>
      </w:pPr>
      <w:r>
        <w:rPr>
          <w:rFonts w:ascii="Jameel Noori Nastaleeq" w:hAnsi="Jameel Noori Nastaleeq"/>
          <w:color w:val="222222"/>
          <w:sz w:val="27"/>
        </w:rPr>
        <w:t>ہم تو صبح و شام دوسروں سے مدد مانگتے ہیں دوسرا جملہ اس آیت کریمہ میں ہے ’’وایاک نستعین ‘‘ اے اللہ ! ہم آپ ہی سے مدد مانگتے ہیں ، یعنی آپ کے سوا کسی سے مدد نہیں مانگتے ، یہاں سوال یہ پیدا ہوتا ہے کہ ہم تو اپنے دنیا کے کاموں میں پتہ نہیں کن کن لوگوں سے مدد مانگتے ہیں ، بیمار ہوگئے تو ڈاکٹر سے مدد مانگتے ہیں کہ بھائی ہمارا علاج کردو، بے روز گار ہوگئے تو کسی آدمی سے مدد مانگتے ہیں کہ مجھے روز گار دلادو، کوئی اور مسئلہ پیش آگیا تو اس کے اندر انسانوں سے مدد مانگتے ہیں ، کہ مجھے فلاں چیز خریدنی ہے، میری مدد کرو، مجھے راستہ بتادو کہ کہاں جائوں ؟ وغیرہ وغیرہ …تو دل میں خیال یہ ہوسکتا ہے کہ ہم تو دنیا میں پتہ نہیں کن کن سے دن رات مدد مانگتے رہتے ہیں ، پھر یہ کیا بات ہے کہ ہم اللہ تعالیٰ سے پانچ وقت نماز میں کھڑے ہوکر کہہ رہے ایا ک نستعین اے اللہ ! ہم تجھ سے مدد مانگتے ہیں ، یعنی تیرے سوا کسی سے مدد نہیں مانگتے ، حالانکہ دوسروں سے مدد مانگ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5730: دوسروں سے مدد مانگنے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۱۱۹</w:t>
      </w:r>
    </w:p>
    <w:p>
      <w:pPr>
        <w:spacing w:before="60" w:after="80" w:line="312" w:lineRule="auto"/>
        <w:ind w:right="288" w:left="288"/>
        <w:jc w:val="right"/>
      </w:pPr>
      <w:r>
        <w:rPr>
          <w:rFonts w:ascii="Jameel Noori Nastaleeq" w:hAnsi="Jameel Noori Nastaleeq"/>
          <w:color w:val="222222"/>
          <w:sz w:val="27"/>
        </w:rPr>
        <w:t>دوسروں سے مدد مانگنے کی حقیقت خوب سمجھ لیجئے کہ یہاں جو فرمایا جارہا ہے ’’وایاک نستعین ‘‘ یہ ایک بہت عظیم حقیقت کا دھیان پیدا کرنے کے لئے فرمایا جارہا ہے ، وہ یہ کہ اصل میں حقیقی مدد اسی سے مانگی جاسکتی ہے جو مدد کرنے کی پوری قدرت رکھتا ہو، اس کے اختیار میں اور اس کی قدرت میں ہوکہ وہ دوسرے کی مدد کرے، وہ مدد یہاں پر مراد ہے، ہم جو دنیا میں مدد مانگتے رہتے ہیں مثلاً بیمار ہوگئے تو ڈاکٹر کے پاس چلے گئے تو درحقیقت یہ ایک سبب کا اختیار کرنا ہے، جس کا اللہ تبارک و تعالیٰ نے خود حکم دیا ہے کہ بیمار ہوجائو تو علاج کرو، لیکن یہ اعتقاد ہر آن اور ہر لمحہ دل میں ہونا چاہئے کہ جاتورہے ہیں ڈاکٹر کے پاس اور اس لئے جارہے ہیں کہ اللہ تبارک و تعالیٰ نے فرمایا کہ علاج کرو، لیکن شفا ء دینا اس کا کام نہیں شفا دینا اس کے اختیار میں نہیں ، اس کی قدرت میں نہیں ، ہم اس سے جاکر اس معنی میں مدد مانگ رہے ہیں کہ اللہ نے اس کو ایک سبب بنادیا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5731: کیا شفاد ینا ڈاکٹر کے اختیار میں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۱۱۹</w:t>
      </w:r>
    </w:p>
    <w:p>
      <w:pPr>
        <w:spacing w:before="60" w:after="80" w:line="312" w:lineRule="auto"/>
        <w:ind w:right="288" w:left="288"/>
        <w:jc w:val="right"/>
      </w:pPr>
      <w:r>
        <w:rPr>
          <w:rFonts w:ascii="Jameel Noori Nastaleeq" w:hAnsi="Jameel Noori Nastaleeq"/>
          <w:color w:val="222222"/>
          <w:sz w:val="27"/>
        </w:rPr>
        <w:t>کیا شفاد ینا ڈاکٹر کے اختیار میں ہے ؟ سوال یہ پیدا ہوتا ہے کہ ڈاکٹر کے پاس یہ طاقت کہاں سے آگئی کہ وہ آپ کو شفا دے؟ ڈاکٹر کے پاس یہ علم کہاں سے آیا کہ جس سے وہ یہ پہچانے کہ آ پ کو کیا بیماری ہے ؟ اس بیماری کا کیا علاج ہے؟ علم بھی تو اس کو اللہ تعالیٰ ہی نے عطا کیا ہے، اگر اللہ تعالیٰ کی طرف سے عطا نہیں ہوتا تو کسی ڈاکٹر کی مجال نہیں تھی کہ وہ کسی بیماری کو پہچان سکتا اور اس کا علاج کر سکتا، اور جو دوا اس نے تجویز کی کہ یہ دوا کھالو، اس سے تمہیں آرام ملے گا، تو اس دوا میں تاثیر کس نے پیدا کی ہے ؟ کیا ڈاکٹر نے پیدا کردی تھی؟ وہ تاثیر پیدا کرنے والا کون ہے؟ جب کسی ظاہری سبب کو اختیار کرو تو اس وقت دل کے اندر یہ بات بیٹھی ہونی چاہئے کہ اس چیز کے اندر بذات خود کوئی تاثیر نہیں ہے، نہ طاقت ہے اور نہ ہی کوئی قوت ہے کہ میری مدد کرسکے ، تمام تر تاثیر ، طاقت اور قوت اللہ جل جلالہ کی ہے، میں ڈاکٹر کے پاس بھی جائوں گا، دوا بھی کھائوں گا ، لیکن مدد اللہ سے مانگوں گا کہ اے اللہ ! آپ اس میں تاثیر عطا فرمادیجئے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5732: مدد اللہ ہی سے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۱۲۰</w:t>
      </w:r>
    </w:p>
    <w:p>
      <w:pPr>
        <w:spacing w:before="60" w:after="80" w:line="312" w:lineRule="auto"/>
        <w:ind w:right="288" w:left="288"/>
        <w:jc w:val="right"/>
      </w:pPr>
      <w:r>
        <w:rPr>
          <w:rFonts w:ascii="Jameel Noori Nastaleeq" w:hAnsi="Jameel Noori Nastaleeq"/>
          <w:color w:val="222222"/>
          <w:sz w:val="27"/>
        </w:rPr>
        <w:t>مدد اللہ ہی سے مانگو بہر حال ! جو بھی سبب ہم اس دنیا میں اختیار کرتے ہیں ، اس میں صرف سبب اختیار کرنا ہمارا کام ہے، حقیقی مدد سوائے اللہ کے کسی اور سے نہیں مانگی جاسکتی ، توتنبیہ یہ کی جا رہی ہے کہ تم اسباب تو اختیار کرو، لیکن ساتھ میں یہ تصور کرلیا کرو کہ یہ اسباب کچھ بھی نہیں ہیں ، جب تک کہ ان اسباب کو پیداکرنے والا جس کے ہاتھ میں قدرت اور طاقت ہے وہ تاثیر پیدانہ کردے اس وقت تک تاثیر پیدا نہیں ہوگی، لہذا مدد اسی سے مانگو ، دوا لولیکن مدد اسی سے مانگو کہ یا اللہ ! اپنی رحمت سے اس کے اندر تاثیر پیدا فرمادیجئے ، یا اللہ !اباہر نکل تو رہا ہوں روزگار کی تلاش میں ، یا اللہ ! آپ اپنی رحمت سے نافع روزگار عطا فرمادیجئے ، یا اللہ ! میں تجارت کے لئے دکان کھول کر تو بیٹھا ہوں ، لیکن اس میں گاہک بھیجنا اور اس میں نفع دینا یہ آپ کی قدرت میں ہے ، لہٰذا آپ ہی عطا فرمادیجئے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5733: حقیقی مؤثر اللہ 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۱۲۱</w:t>
      </w:r>
    </w:p>
    <w:p>
      <w:pPr>
        <w:spacing w:before="60" w:after="80" w:line="312" w:lineRule="auto"/>
        <w:ind w:right="288" w:left="288"/>
        <w:jc w:val="right"/>
      </w:pPr>
      <w:r>
        <w:rPr>
          <w:rFonts w:ascii="Jameel Noori Nastaleeq" w:hAnsi="Jameel Noori Nastaleeq"/>
          <w:color w:val="222222"/>
          <w:sz w:val="27"/>
        </w:rPr>
        <w:t>حقیقی مؤثر اللہ ہی ہے لہٰذ ا یہ ساری مدد یں جو بظاہر دنیا میں ہم مانگ رہے ہیں ، یہ محض اسباب ہیں ، لیکن حقیقی مدد سوائے اللہ کے کسی اور سے نہیں مانگی جاسکتی ، کبھی یہ اعتقاد نہ کرنا کہ اس دوا میں تاثیر ہے، اس سبب میں تاثیر ہے، تاثیر اللہ ہی کی دی ہوئی ہے یہ، جب تک اللہ تبارک و تعالیٰ عطا نہیں فرمائیں گے اس وقت تک کبھی تاثیر پیدا نہیں ہوگی، زمانہ جاہلیت میں یہ عقیدے پھیلے ہوئے تھے کہ فلاں چیز میں بذات خود یہ تاثیر ہے، مثلاً فلاں ستارہ نکل آئے گا تو بارش ہوگی، تو ان کے یہاں یہ ایک عقیدہ تھا کہ فلاں ستارہ جس وقت نکلے گا تو بارش ہوگی، اور بارش براہ راست اس ستارہ سے وابستہ ہے، وہ ستارہ بارش بھیجتا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5734: بارش دینے والے اللہ تعالیٰ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۱۲۱</w:t>
      </w:r>
    </w:p>
    <w:p>
      <w:pPr>
        <w:spacing w:before="60" w:after="80" w:line="312" w:lineRule="auto"/>
        <w:ind w:right="288" w:left="288"/>
        <w:jc w:val="right"/>
      </w:pPr>
      <w:r>
        <w:rPr>
          <w:rFonts w:ascii="Jameel Noori Nastaleeq" w:hAnsi="Jameel Noori Nastaleeq"/>
          <w:color w:val="222222"/>
          <w:sz w:val="27"/>
        </w:rPr>
        <w:t>بارش دینے والے اللہ تعالیٰ ہیں ایک مرتبہ نبی کریم صلی اللہ علیہ وسلم نے غزوہ حدیبیہ کے موقع پر صبح کے وقت نماز فجر کے بعد دیکھا کہ ہلکی ہلکی بارش ہورہی تھی ، آپ ﷺ نے نماز کے بعد صحابہ کرام سے خطاب کرتے ہوئے فرمایا کہ آج اس بارش میں ہم انسانوں کے دو فریق ہوگئے ہیں ، یعنی ایک فریق وہ ہے جو یہ کہتا ہے کہ ہمیں یہ بارش اس ستارے نے دی، اور ایک فریق یہ کہتا ہے کہ یہ بارش اللہ تعالیٰ نے اپنی رحمت سے عطا فرمائی ، تو بارش سے دونوں فائدہ اٹھارہے ہیں ، لیکن پہلا فریق اس بارش کے نتیجے میں کفر میں جارہا ہے، شرک میں جارہا ہے ، کیونکہ وہ کہہ رہا ہے کہ یہ بارش مجھے فلاں ستارہ نے دی ہے، اور دوسرا فریق اللہ تعالیٰ کی قدرت پر اور رحمت پر ایمان لارہا ہے ، لہٰذا اس بارش کے نتیجے میں اس کے نامہ اعمال میں نیکوں کا اضافہ ہورہا ہے، بہر حال جو کوئی بھی واقعہ پیش آئے تو مانگو اللہ سے کہ یا اللہ ! آپ عطا فرمانے والے ہیں ، بے شک ظاہری اسباب اختیار کرلو، لیکن دینے والا سوائے اللہ کے کوئی نہیں ، ظاہری اسباب کو اختیار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5735: ظاہری اسباب بھی صرف زندوں 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۱۲۲</w:t>
      </w:r>
    </w:p>
    <w:p>
      <w:pPr>
        <w:spacing w:before="60" w:after="80" w:line="312" w:lineRule="auto"/>
        <w:ind w:right="288" w:left="288"/>
        <w:jc w:val="right"/>
      </w:pPr>
      <w:r>
        <w:rPr>
          <w:rFonts w:ascii="Jameel Noori Nastaleeq" w:hAnsi="Jameel Noori Nastaleeq"/>
          <w:color w:val="222222"/>
          <w:sz w:val="27"/>
        </w:rPr>
        <w:t>ظاہری اسباب بھی صرف زندوں سے اسی میں یہ پہلو بھی آتا ہے کہ جو ظاہری اسباب ہیں یہ زندوں سے تو اختیار کیے جاسکتے ہیں ، آدمی بیمار ہے ڈاکٹر کے پاس چلا گیا، اس سے مدد لی ، اور سبب اختیار کرلیا، لیکن جو دنیا سے جاچکے ، فرص کرو کوئی ڈاکٹر مرگیا، وہ بڑا ماہر و حاذق طبیب تھا، اور ہزاروں لوگوں نے اس سے فائدہ اٹھایا ، جب دنیا سے چلا گیا تو اب آپ اس سے مدد مانگو ، اس سے کہو ڈاکٹر صاحب میری بیماری کے لئے مدد کردیجئے ، تو یہ ہو نہیں سکتا ، اس واسطے کہ وہ دنیا سے جاچکا ، جب دنیا میں تھا تو اللہ تعالیٰ نے اس کو سبب بنایا تھا، اور اس سے آپ اس معنی میں مدد مانگ سکتے تھے کہ ایک ظاہری سبب ہے ، اگرچہ تاثیر اللہ کی طرف سے ہے، لیکن دنیا سے اٹھ جانے کے بعد دنیا سے چلے جانے کے بعد پھر اس کا کوئی کردار دنیا میں باقی نہیں رہا ، اس واسطے اس سے مدد نہیں مانگ 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5736: دنیا سے چلے جانے والے بزرگوں سے مدد</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۱۲۲</w:t>
      </w:r>
    </w:p>
    <w:p>
      <w:pPr>
        <w:spacing w:before="60" w:after="80" w:line="312" w:lineRule="auto"/>
        <w:ind w:right="288" w:left="288"/>
        <w:jc w:val="right"/>
      </w:pPr>
      <w:r>
        <w:rPr>
          <w:rFonts w:ascii="Jameel Noori Nastaleeq" w:hAnsi="Jameel Noori Nastaleeq"/>
          <w:color w:val="222222"/>
          <w:sz w:val="27"/>
        </w:rPr>
        <w:t>دنیا سے چلے جانے والے بزرگوں سے مدد یہی حال اللہ کے نیک بندوں اور اولیاء اللہ اور بزرگوں کا ہے کہ جب تک وہ زندہ ہیں تو آپ جاکر ان سے دعا کرو اسکتے ہو کہ ہمارے لئے دعا کردیجئے کہ اللہ ہمیں فلاں بیماری سے نجات دیدے ، اللہ ہمیں قرض سے نجات دیدے ، اگر وہ زندہ ہیں تو ان سے دعا کی درخواست کرنا ٹھیک ہے، لیکن جب دنیا سے جاچکے تو اب دنیا سے جانے کے بعد ان سے مانگنا کہ مجھے اولاد دیدو، میرے قرضے اترنے کا انتظام کردو، میری فلاں بیماری دور کردو دنیا سے جانے کے بعد یہ ظاہری سبب کے طور پر بھی اب ممکن نہیں رہا، لہٰذا جو لوگ جاکر قبروں پر اور مزار وں پر مانگتے ہیں کہ اے داتا ! مجھے اولاد دیدے ، اے داتا ! مجھے روز گار دیدے ، یہ سب اللہ بچائے شرک کا شعبہ ہے اور ’’ایاک نعبد و ایاک نستعین ‘‘کے بالکل خلاف ہے تو بزرگان دین جب تک زندہ ہیں ، ان سے آپ دعا کروالو، ان سے ہدایت حاصل کرلو، اور راہنمائی لے لو ، لیکن جب وہ دنیا سے جاچکے تو اب ان کو پکارنا مثلاً اے شیخ عبدالقادر جیلانی رحمۃ اللہ علیہ مجھے شفاء دیدو، مجھے اولاد دیدو، مجھے روزگار دیدو، تو یہ اب نہیں ہوسکتا، جب تک وہ حیات تھے تو ان کی خدمت میں جاکر دعا کی درخواست کرسکتے تھے، وہ اللہ کے بڑے برگزیدہ ولی تھے، اللہ تعالیٰ نے انہیں بڑا مستجاب الدعوات بنایا تھا، ان سے دعا مانگنے کی درخواست کرسکتے تھے، لیکن جب دنیا سے چلے گئے تو اب ظاہری سبب کے طور پر بھی ان سے مانگنا توحید کے عقیدے کے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5737: تفسیر سورۃ الفاتحہ (۱۱)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۱۲۸</w:t>
      </w:r>
    </w:p>
    <w:p>
      <w:pPr>
        <w:spacing w:before="60" w:after="80" w:line="312" w:lineRule="auto"/>
        <w:ind w:right="288" w:left="288"/>
        <w:jc w:val="right"/>
      </w:pPr>
      <w:r>
        <w:rPr>
          <w:rFonts w:ascii="Jameel Noori Nastaleeq" w:hAnsi="Jameel Noori Nastaleeq"/>
          <w:color w:val="222222"/>
          <w:sz w:val="27"/>
        </w:rPr>
        <w:t>تفسیر سورۃ الفاتحہ (۱۱)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الحَمْدُلِلّٰہِ رَبِّ الْعَالِمِیْنَoالرَّحْمٰنِ اَلرَّحِیْمِ مٰلِکِ یَوْمِ الدِّیْنِoاِیَّاکَ نَعْبُدُ وَاِیَّاکَ نَسْتَعِیْنَo اِہْدِنَا الصِّرَاطَ المُسْتَقِیْمo آمَنْتُ باِ للّٰہِ صَدَقَ اللّٰہُ مَوْلاَنَا العظیمoوصدق رسولہ النبی الکریمo ونحن علی ذٰلک من الشاہدین والشاکرینoوالحمدللہ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5738: سیدھا راستہ کیا ہے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۱۲۹</w:t>
      </w:r>
    </w:p>
    <w:p>
      <w:pPr>
        <w:spacing w:before="60" w:after="80" w:line="312" w:lineRule="auto"/>
        <w:ind w:right="288" w:left="288"/>
        <w:jc w:val="right"/>
      </w:pPr>
      <w:r>
        <w:rPr>
          <w:rFonts w:ascii="Jameel Noori Nastaleeq" w:hAnsi="Jameel Noori Nastaleeq"/>
          <w:color w:val="222222"/>
          <w:sz w:val="27"/>
        </w:rPr>
        <w:t>سیدھا راستہ کیا ہے ؟ سیدھا راستہ کیا ہوتا ہے ؟ سیدھا راستہ وہ ہے جس میں ایچ پیچ نہ ہوں ، موڑ توڑنہ ہوں ، اور آدمی سیدھا چلا جائے اور جاکر منزل تک پہنچ جائے ، اس کو کہتے ہیں صراط مستقیم سیدھی راہ ، کوئی موڑ نہیں ، کوئی جھول نہیں ، کوئی ایچ پیچ نہیں ، سیدھا چلا جا رہا ہے ، جاکر منزل تک پہنچ گیا صراط مستقیم کی ہمیں ہر چیز میں ضرورت ہے دنیا کے کاموں میں بھی اور آخرت کے کاموں میں بھی ، دنیا اور آخرت کا کوئی کام ایسا نہں ہے جس میں صراط مستقیم کی انسان کو ضرورت نہ ہو آخرت کے لئے وہ راستہ چاہئے جو ہمیں سیدھا جنت تک پہنچائے کیوں کہ آخرت کی منزل اللہ جل جلالہ کی رضا ہے، اور اللہ جل جلالہ کی رضا کا مظہر ہے جنت ، ایسا سیدھا راستہ جو انسان کو جنت تک پہنچادے، دنیا کے کاموں میں بھی ہر کام میں انسان کو سیدھا راستہ یعنی صحیح طریقہ کی ضرورت ہے آپ اگر فرض کرو روزی کمانے کے لئے گھر سے نکلو تو اس کے لیے بھی سیدھا راستہ چاہئے کہ کوئی ایسا راستہ ہو جو سیدھا اس روزگار تک پہنچادے ، آپ ملازمت کرنے کے لئے جارہے ہوں ، یا تجارت کرنے کے لئے جارہے ہوں ، یا کاشت کاری کرنے کے لئے جارہیے ہوں ، کوئی بھی روزگار کا طریقہ اختیار کیا ہو ہر کام میں ضرورت ہے کہ آدمی ایسا راستہ اختیار کرے جو سیدھا اس کو منزل تک پہنچائے اور دنیا کے ہر کام کو دیکھ لو کہ اس میں صحیح طریقہ اختیار کرنا یہ انسان کی ضرورت ہے صحیح طریقہ سے کھائے پئیے لوگوں سے معاملات کرے تو سیدھے راستے کے معاملات کرے ، گھر والوں کے ساتھ معاشرت اختیار کرے تو سیدھے ارستے کے معاملات کرے، گھر والوں کے ساتھ معاشرت اختیار کرے تو صحیح راستے سے کرے غرض کوئی چیز ایسی نہیں ہے جس میں سیدھا راستہ مطلوب نہ ہو، اگر ہر چیز میں سیدھا راستہ مل جائے تو دنیا اور آخرت کے سارے مسائل حل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5739: لفظ راستہ لانے کی وجہ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۱۳۰</w:t>
      </w:r>
    </w:p>
    <w:p>
      <w:pPr>
        <w:spacing w:before="60" w:after="80" w:line="312" w:lineRule="auto"/>
        <w:ind w:right="288" w:left="288"/>
        <w:jc w:val="right"/>
      </w:pPr>
      <w:r>
        <w:rPr>
          <w:rFonts w:ascii="Jameel Noori Nastaleeq" w:hAnsi="Jameel Noori Nastaleeq"/>
          <w:color w:val="222222"/>
          <w:sz w:val="27"/>
        </w:rPr>
        <w:t>لفظ راستہ لانے کی وجہ یہاں پر یہ بات بھی قابل غور ہے کہ قرآن کریم نے لفظ ’’راستہ ‘‘ استعمال کیا یعنی اے اللہ صحیح راستے کی ہدایت دے دیجئے ، لیکن یہ نہیں بتایا کہ وہ راستہ کہاں لے جانے والا ہے؟ راستہ کی منزل کیا ہے؟ راستہ تو درحقیقت ایک واسطہ ہوتا ہے اصل مقصود راستے پر چل کر کوئی منزل حاصل کرنا ہوتا ہے، تو قرآن نے یہ نہیں کہا کہ کہاں کا راستہ، جنت کا راستہ ، دنیا کے اندر خوشحالی کا راستہ ، راحت و آرام کا راستہ ، ان میں کسی چیز کا تعین نہیں کیا، مفسرین فرماتے ہیں کہ اس دعا کا مطلب یہ ہے کہ یا اللہ ہر چیز میں ہر کام میں چاہے وہ دنیا کا کام ہو، یا آخرت کا کام ہو، اے اللہ ہمیں سیدھا راستہ دے دیجئے ، سیدھا راستہ سمجھا دیجئے ، اور ہمیں سیدھے راستے پر گامزن کردیجئے، تو یہ دعا اتنی جامع دعا ہے کہ اس میں دنیا اور آخرت کے سارے مقاصد سمٹ کر آگئے ہیں اس لئے کہا گیا کہ قرآن کریم کا خلاصہ ہے سورۃ فاتحہ اور سورۃ فاتحہ کا خلاصہ ہے ’’اِہْدِنَا الصِّرَاطَ المُسْتَقِیْمَ ‘‘سارا قرآن تشریح ہے صراط مستقیم کی ، یہ صراط مستقیم کیا ہے؟ سیدھا راستہ کیا ہے؟ عقائد میں سیدھا راستہ کیا ہے ؟ عبادات میں سیدھا راستہ کیا ہے؟ معاشرت میں کیا ہے ؟ معاملات میں کیا ہے ؟ اخلاق میں کیا ہے ؟ وہ ساری تفصیلات قرآن کریم نے صراط مستقیم میں بیان فرمائی ہیں تو پورے قرآن کا خلاصہ ہے ’’اِہْدِنَا الصِّرَاطَ الْمُسْتَقِیْمَ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5740: ہدایت کی دو 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۱۳۱</w:t>
      </w:r>
    </w:p>
    <w:p>
      <w:pPr>
        <w:spacing w:before="60" w:after="80" w:line="312" w:lineRule="auto"/>
        <w:ind w:right="288" w:left="288"/>
        <w:jc w:val="right"/>
      </w:pPr>
      <w:r>
        <w:rPr>
          <w:rFonts w:ascii="Jameel Noori Nastaleeq" w:hAnsi="Jameel Noori Nastaleeq"/>
          <w:color w:val="222222"/>
          <w:sz w:val="27"/>
        </w:rPr>
        <w:t>ہدایت کی دو قسمیں پھر دوسری بات یہاں پر قابل ذکر یہ ہے کہ ہدایت کے معنی ہوتے ہیں راستہ دکھانا اور ہدایت کی دو قسمیں ہوتی ہیں ،ایک یہ کہ آدمی زبان سے بتادے کہ دیکھو بھئی ! سیدھا راستہ یہ ہے ، مثلاً کسی کو جانا ہے کسی منزل تک ، اب ایک طریقہ یہ ہے کہ اس کو راستہ بتانے والا یہ بتائے کہ یہاں سے مسجد سے نکلنا، پھر دائیں ہاتھ مڑجانا، پھر بائیں ہاتھ مڑ جانا، پھر فلاں سڑک ملے گی اس میں چلے جانا، یہاں تک کہ تم اپنی منزل تک پہنچ جائو گے ، اب یہ چلنے والے کا کام ہے کہ جو راستہ بتادیا گیا ہے اس پر چلتا ہوا چلا جائے ، دائیں مڑے، پھر بائیں مڑے اور جو جو سڑکوں کے نام لئے ہیں ، ان سے گزرتا ہوا اپنی منزل تک پہنچ جائے، ایک طریقہ تو یہ ہے، دوسرا طریقہ یہ ہے کہ جب راستہ پوچھنے والے نے کہا کہ بھائی مجھے صدر کا راستہ بتادو کس طرح جانا ہے؟ تو وہ بتانے والا اس کا ہاتھ پکڑے اور کہے کہ چلو میرے ساتھ چلو ، اور ساتھ لے کر چلے ، اس کو بتایا کچھ نہیں زبان سے لیکن ہاتھ سے پکڑ کر لے چلا اور وہاں لے جاکر کھڑا دیا کہ بھائی دیکھو یہ ہے تمہاری منزل یہ ہدایت کی دوسری قسم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5741: پہلی ہدایت عام ، دوسری خاص</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۱۳۲</w:t>
      </w:r>
    </w:p>
    <w:p>
      <w:pPr>
        <w:spacing w:before="60" w:after="80" w:line="312" w:lineRule="auto"/>
        <w:ind w:right="288" w:left="288"/>
        <w:jc w:val="right"/>
      </w:pPr>
      <w:r>
        <w:rPr>
          <w:rFonts w:ascii="Jameel Noori Nastaleeq" w:hAnsi="Jameel Noori Nastaleeq"/>
          <w:color w:val="222222"/>
          <w:sz w:val="27"/>
        </w:rPr>
        <w:t>پہلی ہدایت عام ، دوسری خاص اللہ تبارک و تعالیٰ نے ہدایت کی پہلی قسم تو ساری انسانیت کے لئے کھول دی ہے ، قرآن کے ذریعہ راستہ بتادیا کہ دیکھو ہدایت کا راستہ یہ ہے کہ تم اللہ پر ایمان لائو، اللہ کی توحید پر ایمان لائو ، سرکار دو عالم صلی اللہ علیہ وسلم کی رسالت پر ایمان لائو، اور آخرت پر ایمان لائو اور جو کچھ فرائض و واجبات تم پر عائد کیے ہیں ، ان کو ادا کرو، جو حرام اور ناجائز کام ہیں ، ان سے بچو، اور یہ ہدایت کا راستہ اللہ تعالیٰ نے سارے انسانوں کے لئے چاہے مسلمان ہوں ، یا کافر ہوں یا کیسے بھی ہوں ، سب کو یہ ہدایت قرآن کے ذریعہ دی ہے، اور نبی کریم سروردو عالم صلی اللہ علیہ وسلم کی تعلیمات کے ذریعے، جو شخص راستہ سیکھنا چاہے اور سمجھنا چاہے قرآن میں بیان کیا ہوا ہے، اور نبی کریم سروردو عالم صلی اللہ علیہ وسلم کی احادیث میں بیان کیا ہوا ہے ۔ یہ ہدایت کی قسم ہر ایک کو دے رکھی ہے لیکن یہاں جو دعا کی گئی ہے اس جگہ وہ پہلی قسم کی ہدایت مراد نہیں ، بلکہ دوسری قسم کی ہدایت مراد ہے، اے اللہ ! ہمیں ہاتھ پکڑ کر صراط مستقیم پر لے چلئے ، آپ نے بتاتو دیا کہ صراط مستقیم کیا ہے؟ لیکن اس صراط مستقیم پر چلنا آپ کی توفیق کے بغیر ممکن نہیں ہے اے اللہ آپ اپنے فضل وکرم سے ہمیں ہاتھ پکڑ کرلے چلئے اور لے جاکر ہمیں صراط مستقیم پر کھڑا کردیجئے ، یہ معنی ہیں ، اہدانا الصراط المستقیم کے ہمیں صراط مستقیم پر لے جاکر کھڑا کردیجئے، اور یہ وہ دعا ہے کہ خود نبی کریم سر وردو عالم صلی اللہ علیہ وسلم نے اس کو مختلف انداز سے مانگا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5742: ایک اور جامع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۱۳۳</w:t>
      </w:r>
    </w:p>
    <w:p>
      <w:pPr>
        <w:spacing w:before="60" w:after="80" w:line="312" w:lineRule="auto"/>
        <w:ind w:right="288" w:left="288"/>
        <w:jc w:val="right"/>
      </w:pPr>
      <w:r>
        <w:rPr>
          <w:rFonts w:ascii="Jameel Noori Nastaleeq" w:hAnsi="Jameel Noori Nastaleeq"/>
          <w:color w:val="222222"/>
          <w:sz w:val="27"/>
        </w:rPr>
        <w:t>ایک اور جامع دعا ایک دعا سروردو عالم صلی اللہ علیہ وسلم سے منقول ہے آپ نے فرمایا : اَللّٰہُمَّ اِنَّ قَلُوْبَنَا وَنَوَاصِیَنَا وَجَوَارِحِنَا بِیَدِکَ لَمْ تُمَلِّکُنَا مِنْہَا شَیْئًا فَاِذَا فَعَلْتَ ذٰلِکَ فَکُنْ اَنْتَ وَلِیَّنَا وَاِہْدِنَا اِلٰی سَوَائِ السَّبِیْلِ ۔ ترجمہ: اے اللہ آپ ہمارے سارے وجودہماری پیشانیاں ہمارے اعضاء و جوارح ہمارے دل سب آپ کے قبضے میں ہیں ہم ان میں سے کسی چیز کے مالک نہیں ہیں مالک آپ ہی ہیں ، ہمارے ہاتھوں کے بھی مالک آپ ، ہماری پیشانیوں کے بھی مالک آپ ، ہمارے پائوں کے مالک بھی آپ ، ہمارے دلوں کے مالک بھی آپ ، سب کچھ آپ کے قبضہ قدرت میں ہے، جب سب کچھ آپ کے قبضہ قدرت اور آپ کی ملکیت میں ہے تو آپ ہی ہمارے کارساز بن جائیے اور آپ ہی ہمیں سیدھے راستے پر لاکر کھڑا کردیجئے، تو یہ جو دعا بتائی ہے قرآن کریم نے ، صراط مستقیم دکھانے کا جہاں تک تعلق ہے وہ تو ہم نے پوری طرح دکھادی مؤمن کافر ، فاسق ، فاجر، ہر ایک کے لئے راستہ کھلا ہوا ہے جو قرآن نے بتادیا اور نبی کریم سروردو عالم صلی اللہ علیہ وسلم نے بتادیا لیکن اے مسلمانواب ہم سے مانگو ، یا اللہ آپ ہی مجھے اپنے فضل وکرم سے ہاتھ پکڑ کر سیدھے راستے پر کھڑا کردیجئے تاکہ ہم منزل تک پہنچ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5743: تین کام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۱۳۴</w:t>
      </w:r>
    </w:p>
    <w:p>
      <w:pPr>
        <w:spacing w:before="60" w:after="80" w:line="312" w:lineRule="auto"/>
        <w:ind w:right="288" w:left="288"/>
        <w:jc w:val="right"/>
      </w:pPr>
      <w:r>
        <w:rPr>
          <w:rFonts w:ascii="Jameel Noori Nastaleeq" w:hAnsi="Jameel Noori Nastaleeq"/>
          <w:color w:val="222222"/>
          <w:sz w:val="27"/>
        </w:rPr>
        <w:t>تین کام کرو دیکھو ! انسان کا کام تین چیزیں ہیں ، ایک تو یہ کہ وہ اپنی طرف سے عزم کرلے اور پکا ارادہ کرلے کہ یا اللہ میں آپ کی اطاعت کروں گا ، دین کے شعبے میں اللہ تعالیٰ کے حکم کی پیروی کروں گا، اور اس کے حکم کے مطابق زندگی گزاروں گا، گناہ کے پاس نہیں جائوں گا واجبات اور فرائض صحیح طریقے سے ادا کروں گا، گناہ سے بچنے کی اورفرائض وواجبات ادا کرنے کی کوشش کروں گا، ایک تو یہ ارادہ کرلو، دوسرے یہ کہ جتنا تمہارے بس میں ہے وہ کوشش کرلو ، یہی دو کام کرنے کے بعد پھر ہم کو پکارو کہ یا اللہ ! میرے بس میں یہ تھا کہ میں عزم کرلیتا، تو میں نے عزم کرلیا، میرے بس میں تھا کہ اتنی کوشش کرلیتا ، تو میں نے اتنی کوشش کرلی،اب آپ کو میں پکارتا ہوں کہ آپ اپنے فضل وکرم سے صراط مستقیم پر چلنے کی توفیق دے دیجئے یہ تین کام آدمی کرلے تو بس کامیاب ہے، پہلا عزم وارادہ اور دوسری اپنی طرف سے کوشش اور تیسرا عزم کرکے اللہ تعالیٰ سے دعا مانگنا۔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5744: حضرت یوسف علیہ السلام کا طرز عمل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۱۳۵</w:t>
      </w:r>
    </w:p>
    <w:p>
      <w:pPr>
        <w:spacing w:before="60" w:after="80" w:line="312" w:lineRule="auto"/>
        <w:ind w:right="288" w:left="288"/>
        <w:jc w:val="right"/>
      </w:pPr>
      <w:r>
        <w:rPr>
          <w:rFonts w:ascii="Jameel Noori Nastaleeq" w:hAnsi="Jameel Noori Nastaleeq"/>
          <w:color w:val="222222"/>
          <w:sz w:val="27"/>
        </w:rPr>
        <w:t>حضرت یوسف علیہ السلام کا طرز عمل دیکھو حضرت یوسف علیہ الصلوٰۃ والسلام کا واقعہ قرآن کریم نے بیان کیا ہے، قرآن کریم میں جتنے واقعات آئے ہیں ، محض قصہ بیان کرنے کے لئے نہیں آئے ، بلکہ اس سے سبق دینا مقصود ہے، حضرت یوسف علیہ الصلوٰۃ والسلام کا واقعہ ہر مسلمان کو معلوم ہے کہ ذلیخہ نے ان کو پھسلانے کی کوشش کی، اور انہیں زبردست آزمائش کا سامنا ہوا، ایک عورت ہے، حسین جمیل ہے، اور خود اپنے آقا کی بیوی ہے، چاروں طرف سے دروازے بند کرکے ہر دروازے پر اس نے تالا ڈال دیا، تاکہ باہر نکلنے کا کوئی راستہ نہ رہے ، اور اندر آنے کا بھی کوئی راستہ نہ رہے، اس وقت وہ پیشکش ہی نہیں بلکہ وہ حکم دے رہی ہے کہ آئو، بدکاری کی دعوت دے رہی ہے، حضرت یوسف علیہ السلام نے پہلے تو زبان سے انکار کیا، لیکن وہ عورت اصرار کرتی رہی یہاں تک کہ اپنی طرف کھینچنے لگی، تو حضرت یوسف علیہ الصلوٰۃ والسلام اس سے چھوٹ کر دروازوں کی طرف بھاگے، حالانکہ حضرت یوسف علیہ السلام کو آنکھوں سے نظر آرہا تھا کہ دروازے بند ہیں ، دروازوں پر تالے پڑے ہوئے ہیں ، باہر نکلنے کا راستہ کوئی نہیں ، لیکن انہوں نے سوچا کہ میرے بس میں اتنا ہے کہ میں یہاں سے بھاگ کر دروازہ تک چلا جائوں ، اپنے بس کی حد تک انہوں نے کوشش پوری کرلی، اور وہاں سے بھاگ کر دروازہ تک پہنچ گئے، اور پھر اللہ کو پکارا ، اے اللہ ! میرے بس میں اتنا ہی تھا کہ میں دروازہ تک پہنچ جاتا، اور اس سے اپنے آپ کو بچالیتا، آگے پھر دروازہ کھولنا اور پھر اس سے بچانا آپ کا کام ہے، آپ راستہ کھول دیجئے ، چنانچہ انہوں نے دو کام کئے ، ایک یہ کہ عزم کیا کہ یہ کام نہیں کروں گا ، اور دوسرے کوشش کی کہ جتنا بس میں تھا دروازہ تک پہنچ جانا، اس سے کوئی کوتاہی نہیں کی ، دروازے تک پہنچ گئے، اور پھر اللہ کو پکارا، یا اللہ! بچالیجئے، جب دروازہ تک پہنچے تو دروازوں کے قفل کھل گئے ، تالے ٹوٹ گئے، اور دیکھا کہ ذلیخہ کا شوہر دروازہ پر کھڑا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5745: تم بھی یہ دوکام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۱۳۶</w:t>
      </w:r>
    </w:p>
    <w:p>
      <w:pPr>
        <w:spacing w:before="60" w:after="80" w:line="312" w:lineRule="auto"/>
        <w:ind w:right="288" w:left="288"/>
        <w:jc w:val="right"/>
      </w:pPr>
      <w:r>
        <w:rPr>
          <w:rFonts w:ascii="Jameel Noori Nastaleeq" w:hAnsi="Jameel Noori Nastaleeq"/>
          <w:color w:val="222222"/>
          <w:sz w:val="27"/>
        </w:rPr>
        <w:t>تم بھی یہ دوکام کرو اللہ تبارک و تعالیٰ نے یہ واقعہ اس لئے بیان کیا ہے کہ سنو! جب بھی تمہیں ایسی صورتحال پیش آئے کہ جس میں تمہارے اندر گناہ کا داعیہ پیدا ہورہا ہو، صراط مستقیم سے ہٹنے کا داعیہ پیدا ہورہا ہو ، اس وقت دو کام کرو، ایک عزم تازہ کرو کہ نہیں میں صراط مستقیم کو نہیں چھوڑوں گا ، اور دوسرا جتنا تمہارے بس میں کوشش ہے، وہ کر گزرو، اس کے بعد جب اللہ کو پکارو گے، تو اللہ تبارک و تعالیٰ تمہاری ضرور مدد کرے گا، تمہیں ضرور صراط مستقیم پر پہنچائے گا، مولانا رومی رحمۃ اللہ علیہ مثنوی میں حضرت یوسف علیہ الصلوٰۃ والسلام کے واقعہ کے بارے میں فرماتے ہیں کہ : گرچہ رخنہ نیست عالم را پدید خیرہ یوسف وارمی باید دوید کہ آج اگر تمہیں اپنے ماحول کے اندر کوئی راستہ نہیں آرہا ، ماحول میں فسق و فجور کی آگ بھڑکی ہوئی ہے، کفر و شرک کا دور دورا ہے، اور چاروں طرف اللہ تعالیٰ کی نافرمانیوں کی تاریکیاں چھائی ہوئی ہیں ، جس طرح حضرت یوسف علیہ الصلوٰۃ والسلام دروازوں تک بھاگے تھے تم بھی بھاگو ، جتنا بھاگ سکتے ہو بھاگو ، پھر اللہ تبارک و تعالیٰ کو پکارو تو تمہیں اللہ تبارک و تعالیٰ انشاء اللہ نجات دے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5746: اس آیت کے ذریعہ یہ سبق دیا جارہا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۱۳۷</w:t>
      </w:r>
    </w:p>
    <w:p>
      <w:pPr>
        <w:spacing w:before="60" w:after="80" w:line="312" w:lineRule="auto"/>
        <w:ind w:right="288" w:left="288"/>
        <w:jc w:val="right"/>
      </w:pPr>
      <w:r>
        <w:rPr>
          <w:rFonts w:ascii="Jameel Noori Nastaleeq" w:hAnsi="Jameel Noori Nastaleeq"/>
          <w:color w:val="222222"/>
          <w:sz w:val="27"/>
        </w:rPr>
        <w:t>اس آیت کے ذریعہ یہ سبق دیا جارہا ہے سبق اس آیت کریمہ کے ذریعہ یہ دیا جارہا ہے کہ دیکھو ! یہ دعا ہم لوگ سورۃ فاتحہ میں پڑھتے ہیں ، اور اللہ تبارک و تعالیٰ نے پانچ وقت ہر نماز میں بلکہ ہر نماز کی ہر رکعت میں سورۂ فاتحہ پڑھنے کی تلقین کی ہے ، اور اِہْدِنَا الصِّرَاطَ الْمُسْتَقِیمَ ‘‘اس کا لازمی حصہ ہے ، گویا اللہ تبارک و تعالیٰ یہ چاہتے ہیں کہ میرا بندہ ہر وقت مجھ سے رجوع کرکے صراط مستقیم پر چلنا مانگتا رہے ، اس لئے پانچوں وقت ہر نماز میں ہر رکعت میں ہم سے یہ کلمہ کہلوایا ، لیکن ہوتا کیا ہے کہ ہم لوگ رسمی طور پر پڑھ کر گزرجاتے ہیں ، ہر روز پڑھتے ہیں ہر نماز میں پڑھتے ہیں ، ہر رکعت میں پڑھتے ہیں ، لیکن غفلت کے عالم میں دھیان کیے بغیر ، بس ایک عادت کے تحت پڑھتے ہیں ، بسا اوقات یہ بھی پتہ نہیں چلتا کہ کیا پڑھا ، اور کیا نہیں پڑھا ، نتیجہ اس کا یہ ہے کہ اس دعا کا صحیح لطف ہے، اور اس کا جو صحیح نتیجہ ہے، وہ پوری طرح ظاہر نہیں ہوتا ، اگر سوچ سمجھ کر پڑھیں ، اور اپنے دل سے اللہ تبارک و تعالیٰ سے کہیں کہ اے اللہ ! مجھے ہاتھ پکڑ کر لے جائیے صراط مستقیم پر تو جب دل سے مانگو گے دھیان سے مانگو گے، اور اہتمام کے ساتھ مانگو گے، دن میں پانچ مرتبہ باربار اللہ تعالیٰ سے مانگو گے، کیا وہ مالک بے نیاز تمہیں رد کردے گا؟ چھوڑدے گا، تمہیں شیطان کے حوالے کردے گا، نہیں ہر گز نہیں بلکہ ضرور بالضرور اللہ تبارک و تعالیٰ مدد فرمائے گا، شیطان کے تسلط سے بچائے گا، ہمیں اس آیت کریمہ سے یہ سبق مل رہا ہے کہ ہر وقت ہم اللہ تبارک وتعالیٰ سے صراط مستقیم مانگتے رہیں ، یا اللہ ہاتھ پکڑ کرلے جائیے ہمیں ، صراط مستقیم پر جب بھی نماز پڑھے سوچ کر پڑھے کہ اس لیے پڑھ رہے ہیں کہ اللہ تعالیٰ سے مانگ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5747: اس سے پہلے دو چیزیں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۱۳۸</w:t>
      </w:r>
    </w:p>
    <w:p>
      <w:pPr>
        <w:spacing w:before="60" w:after="80" w:line="312" w:lineRule="auto"/>
        <w:ind w:right="288" w:left="288"/>
        <w:jc w:val="right"/>
      </w:pPr>
      <w:r>
        <w:rPr>
          <w:rFonts w:ascii="Jameel Noori Nastaleeq" w:hAnsi="Jameel Noori Nastaleeq"/>
          <w:color w:val="222222"/>
          <w:sz w:val="27"/>
        </w:rPr>
        <w:t>اس سے پہلے دو چیزیں مگر دو چیزیں اس سے پہلے ہونی چاہئیں ، ایک ارادہ کہ ہم واقعی مانگ رہے ہیں ، ہم اللہ تبارک وتعالیٰ سے صراط مستقیم چاہتے ہیں ، ہم چاہتے ہیں کہ اللہ کے دین پر عمل پیرا ہوں تو پہلے دل میں خواہش تو پیدا کرو، تڑپ پیدا کرو، عزم پیدا کرو، اور دوسرے یہ کہ جتنی تھوڑی بہت کوشش ممکن ہے وہ کر گزرو، تو پھر یہ دعا ضرور قبول ہوگی ، لیکن آدمی اگر فرض کرو دل میں نیت بھی نہیں ، اور ارادہ بھی نہیں ، کوئی دلچسپی بھی نہیں ، اور کوئی خواہش بھی نہیں ، اور عمل میں کوئی کوشش بھی نہیں ، اور پھر مانگ رہے ہیں کہ صراط مستقیم دے دو، اس کا مطلب یہ ہے کہ چل تو رہا ہے الٹا، اور مانگ رہا ہے اللہ تبارک و تعالیٰ سے سیدھا ہونا ، اس کی مثال ایسی ہے کہ جیسے کوئی شخص مشرق کو جارہا ہو، اور جانتا ہے کہ میں مشرق کو جارہا ہوں ، اور دعا یہ کرے کہ یا اللہ مجھے مغرب کی طرف پہنچادیجئے، تو یہ دعا نہیں ہے بلکہ مذاق ہے، اس واسطے کہ تونے ارادہ کررکھا ہے مشرق کو جانے کا ، اور عمل بھی مشرق کی طرف جانے کا کررہا ہے ، اور قدم بھی اس کی طرف جانے کے لئے بڑھا رہا ہے، اور زبان سے یہ کہہ رہا ہے کہ یا اللہ مجھے مغرب کی طرف لے جائیں تو یہ مذاق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5748: یہ اللہ تعالیٰ سے مذاق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۱۳۹</w:t>
      </w:r>
    </w:p>
    <w:p>
      <w:pPr>
        <w:spacing w:before="60" w:after="80" w:line="312" w:lineRule="auto"/>
        <w:ind w:right="288" w:left="288"/>
        <w:jc w:val="right"/>
      </w:pPr>
      <w:r>
        <w:rPr>
          <w:rFonts w:ascii="Jameel Noori Nastaleeq" w:hAnsi="Jameel Noori Nastaleeq"/>
          <w:color w:val="222222"/>
          <w:sz w:val="27"/>
        </w:rPr>
        <w:t>یہ اللہ تعالیٰ سے مذاق ہے اگرفرض کرو دل میں دین کی طرف چلنے کی نیت نہیں ہے، دل میں تو یہ آرزو ہے کہ ہم انگریزوں جیسے ہوجائیں ، مغربیت کے سانچے میں ڈھل جائیں ، اور سارا عمل بھی اسی جانب کے لئے کررہے ہو، پھر اگر تم اللہ تبارک وتعالیٰ سے کہو کہ یا اللہ ! تو مجھے صراط مستقیم دیدے ، تو یہ دعا نہ ہوئی مذاق ہوا، ہاں دل میں ایک مرتبہ پختہ نیت تو پیدا کرلو کہ میرے لئے دین و دنیا کی فلاح کا جو بھی راستہ ، جو اللہ نے بتایا، جو اللہ کے رسول اللہ صلی اللہ علیہ وسلم نے بتایا، میں اس کے اوپر چلنا چاہتا ہوں ،اور اس کی طرف قدم بھی بڑھاتا ہوں ، ہاں مشکلات آرہی ہیں ، ان میں اللہ تبارک و تعالیٰ سے مانگتا ہوں ، کہ یا اللہ ! مشکلات دور کردے ، پھر اللہ تعالیٰ کی طرف سے انشاء اللہ توفیق ہوگی، اور مدد آئے گی ، اور زندگی میں انقلاب پیدا ہوگا، اللہ تبارک و تعالیٰ ہم سب کو اس دعاء کو مانگنے ، اور صحیح طرح مانگنے کی توفیق عطا فرمائے ، اور ہمارے حق میں قبول فرمائے ، آمین ۔ وآخر 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5749: تفسیر سورۃ الفاتحہ (۱۲)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۱۴۲</w:t>
      </w:r>
    </w:p>
    <w:p>
      <w:pPr>
        <w:spacing w:before="60" w:after="80" w:line="312" w:lineRule="auto"/>
        <w:ind w:right="288" w:left="288"/>
        <w:jc w:val="right"/>
      </w:pPr>
      <w:r>
        <w:rPr>
          <w:rFonts w:ascii="Jameel Noori Nastaleeq" w:hAnsi="Jameel Noori Nastaleeq"/>
          <w:color w:val="222222"/>
          <w:sz w:val="27"/>
        </w:rPr>
        <w:t>تفسیر سورۃ الفاتحہ (۱۲)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الحَمْدُلِلّٰہِ رَبِّ الْعَالِمِیْنَoاَلرَّحْمٰنِ اَلرَّحِیْمِ مٰلِکِ یَوْمِ الدِّیْنِoاِیَّاکَ نَعْبُدُ وَاِیَّاکَ نَسْتَعِیْنَo اِہْدِنَا الصِّرَاطَ المُسْتَقِیْمo آمَنْتُ باِ للّٰہِ صَدَقَ اللّٰہُ مَوْلاَنَا العظیمoوصدق رسولہ النبی الکریمo ونحن علی ذٰلک من الشاہدین والشاکرینoوالحمدللہ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5750: اللہ سے صراط مستقیم مانگئے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۱۴۳</w:t>
      </w:r>
    </w:p>
    <w:p>
      <w:pPr>
        <w:spacing w:before="60" w:after="80" w:line="312" w:lineRule="auto"/>
        <w:ind w:right="288" w:left="288"/>
        <w:jc w:val="right"/>
      </w:pPr>
      <w:r>
        <w:rPr>
          <w:rFonts w:ascii="Jameel Noori Nastaleeq" w:hAnsi="Jameel Noori Nastaleeq"/>
          <w:color w:val="222222"/>
          <w:sz w:val="27"/>
        </w:rPr>
        <w:t>اللہ سے صراط مستقیم مانگئے پھر پانچویں آیت ’’اِہْدِنَا الصِّرَاطَ الْمُسْتَقِیْمَ‘‘کے اندر اللہ تعالیٰ نے یہ سکھایا ہے کہ ہر مسلمان کو اللہ تعالیٰ سے اس طرح دعا مانگنی چاہئے کہ یا اللہ ہمیں صراط مستقیم تک پہنچا دیجئے، ہمارا ہاتھ پکڑ کر صراط مستقیم تک لے جائیے، یہ دعا سکھا کر اللہ تبارک و تعالیٰ نے ہمیں اور آپ کو اس بات کی تلقین فرمائی ہے کہ تم زندگی کے ہر مرحلہ میں اللہ تبارک و تعالیٰ سے رجوع کرنے کی عادت ڈالو، اسی سے مانگو ، صراط مستقیم ایک ایسی چیز ہے ، جس سے انسان کو دنیا و آخرت کے ہر مقصد کے لئے ضرورت ہے، جب بھی تمہیں کوئی کشمکش پیدا ہو، یا جب بھی تمہارے سامنے دوراستے آئیں ، تو ہمیں پکار کر کہو : ’’اِہْدِنَا الصِّرَاطَ الْمُسْتَقِیْمَ‘‘ یا اللہ مجھے صراط مستقیم کی توفیق عطا فرما، یہ اللہ تبارک وتعالیٰ نے ہمیں اور آپ کو سکھایا ہے اور جیسا کہ میں نے پچھلے جمعہ میں عرض کیا تھا کہ صراط مستقیم کی ہر چیز میں ضرورت ہے کہ آدمی کو دنیا کے کاموں میں بھی اور آخرت کے کاموں میں بھی سیدھے راستے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5751: ٹیڑھی مانگ کے لئے تعویذ</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۱۴۴</w:t>
      </w:r>
    </w:p>
    <w:p>
      <w:pPr>
        <w:spacing w:before="60" w:after="80" w:line="312" w:lineRule="auto"/>
        <w:ind w:right="288" w:left="288"/>
        <w:jc w:val="right"/>
      </w:pPr>
      <w:r>
        <w:rPr>
          <w:rFonts w:ascii="Jameel Noori Nastaleeq" w:hAnsi="Jameel Noori Nastaleeq"/>
          <w:color w:val="222222"/>
          <w:sz w:val="27"/>
        </w:rPr>
        <w:t>ٹیڑھی مانگ کے لئے تعویذ مجھے یاد آیا کہ حضرت مولانا رشید احمد صاحب گنگوہی رحمۃ اللہ علیہ بڑے درجے کے اولیاء اللہ میں سے تھے، ایک عورت ان کے پاس آئی اور آکر کہنے لگی کہ حضرت میرا مسئلہ یہ ہے کہ جب میں سر کے بال بناتی ہوں ، تو میری مانگ ٹیڑھی ہوجاتی ہے، سیدھی نہیں ہوتی، بہت کوشش کی کہ سیدھی مانگ نکل جائے، لیکن سیدھی مانگ نہیں نکلتی، ٹیڑھی ہوجاتی ہے، مجھے ایسا تعویذ دیدیجئے ، جس سے مانگ میری سیدھی ہوجایا کرے، بہت سی خواتین کے دل میں یہ بات ہوتی ہے کہ دنیا کے ہر کام کا تعویذالگ ہوتا ہے، اور ہر کام کے لئے وہ تعویذ کی فکر میں رہتی ہیں ، اس اللہ کی بندی کے دل میں یہ خیال آگیا کہ میری مانگ ٹیڑھی نکلتی ہے، اور سیدھی نہیں ہوتی، حضرت سے درخواست کی کہ آپ میرے لئے کوئی تعویذ ایسا بنادیجئے ، حضرت نے کہا کہ بھئی مانگ سیدھی کرنے کا کوئی تعویذ میرے علم میں تو ہے نہیں کہ کوئی تعویذ ایسا ہوتا ہو جس سے مانگ سیدھی ہوجائے، مگر وہ پیچھے پڑگئی، نہیں نہیں ، آپ تو بزرگ آدمی ہیں کوئی ایسا تعویذ نکالئے جس سے میرا مسئلہ حل ہوجائے اور میری مانگ سیدھی ہوجائے ، حضرت گنگوہی رحمۃ اللہ علیہ فرماتے ہیں کہ میں نے سوچا کہ یہ خاتون پیچھے بھی پڑی ہوئی ہے، اور اسے پریشانی بھی ہے، تو میرے کچھ تو سمجھ میں آیا نہیں ، میں نے ایک پرچی پر قرآن شریف کی آیت ’’اِہْدِنَا الصِّرَاطَ الْمُسْتَقِیْمَ ‘‘ لکھی دی، اور کہا کہ تم اس کو سرپر لگالیا کرو، اللہ کا کرنا ایسا ہوا کہ اسی سے مانگ سیدھی نکلنے لگی، حضرت نے فرمایا کہ سورۂ فاتحہ میں اللہ تبارک و تعالیٰ نے ہمیں یہ دعا سکھائی ہے کہ ہر چیز میں صراط مستقیم چاہئے ، سیدھا راستہ چاہئے ، کچھ بعید نہیں کہ اللہ تبارک و تعالیٰ اس کی برکت سے مراد پوری کردے ، حضرت کا خلوص تھا، اور ان کی بزرگی اور برکت بھی تھی ، اور آیت کریمہ کا مفہوم بھی تھا، اللہ تعالیٰ نے اس عورت کا اسی سے کام نکال دیا، غرض یہ کہ دنیا کی کوئی چیز ایسی نہیں ہے، جس میں سیدھا راستہ مطلوب نہ ہو، اس آیت کے ذریعہ سکھایا ہے کہ ہر چیز ہم سے مانگو ہم سے صراط مستقیم مانگو، اور جب کبھی الجھن پیش آئے تو ہماری طرف رجوع کرو، ہم سے کہواِیَّاکَ نَعْبُدُ وَاِیَّاکَ نَسْتَعِیْنَo اِہْدِنَا الصِّرَاطَ المُسْتَقِیْمo اور یہ بہت بڑی عظیم بات ہے جو اللہ تعالیٰ نے سکھائی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5752: آج کے دور میں ہم کس طرح عمل کریں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۱۴۵</w:t>
      </w:r>
    </w:p>
    <w:p>
      <w:pPr>
        <w:spacing w:before="60" w:after="80" w:line="312" w:lineRule="auto"/>
        <w:ind w:right="288" w:left="288"/>
        <w:jc w:val="right"/>
      </w:pPr>
      <w:r>
        <w:rPr>
          <w:rFonts w:ascii="Jameel Noori Nastaleeq" w:hAnsi="Jameel Noori Nastaleeq"/>
          <w:color w:val="222222"/>
          <w:sz w:val="27"/>
        </w:rPr>
        <w:t>آج کے دور میں ہم کس طرح عمل کریں ؟ دیکھئے آج ہم سب لوگوں کو یہ خیال رہتا ہے کہ ہم ایسے دور میں پیدا ہوئے ہیں ، جس میں چاروں طرف فسق و فجور کا بازار گرم ہے، آدمی باہر نکلتا ہے تو نگاہوں کو پناہ نہیں ملتی ، حالات خراب ہیں ، دین پر اگر کوئی چلنا بھی چاہے تو قدم قدم پر رکاوٹیں ہیں ، آج معاشرہ ایسا بن گیا ہے کہ اگر کوئی شخص امانت اور دیانت کے ساتھ کام کرنا چاہے تو عام طور سے اس کے راستے میں بڑے روڑے اٹکائے جاتے ہیں ، بڑی رکاوٹیں پیدا ہوتی ہیں ، جو تجارت کررہے ہیں تو تجارت کرنے والوں سے پوچھو کہ اگر کوئی سچائی کے ساتھ امانت داری کے ساتھ دیانت داری کے ساتھ تجارت کرنا چاہے تو رکاوٹیں ہیں ، اور قدم قدم پر لوگ حرام کاری کے لئے منھ کھول کر بیٹھے ہیں ، رشوت کا بازار گرم ہے، دھوکے کا بازار گرم ہے، جھوٹ کا بازار گرم ہے، پتہ نہیں کتنے تاجر حضرات میرے پاس آتے ہیں کہ اگر ہم صحیح صحیح لکھ دیا کریں کہ کتنے میں ہم نے مال منگوایا ہے، اس کا بل صحیح بنوالیں تو ہم تجارت کرنہیں سکتے، اس لئے ہمیں جھوٹے بل بنوانے پڑتے ہیں ، غرض یہ ہے کہ ہر طرف گناہوں کی آگ بھڑکی ہوئی ہے تو آدمی یہ سوچتا ہے اور کبھی کبھی ہمارے بھی دل میں اور سب کے دل میں یہ خیال پیدا ہوتا ہے کہ ایسے دور میں پیدا ہوئے ہیں تو ہم کیا کریں ؟ کیسے اللہ تعالیٰ کے بتائے ہوئے راستے پر چلیں ؟ اور اس ماحول کی خرابی کی وجہ سے پھر سوچتے ہیں یہ تو اس دور میں ہمارے لئے ممکن نہیں رہا کہ دین کے اوپر قائم رہیں ، اس واسطے لوگ مایوس ہوکر بیٹھ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5753: اللہ کے در بار میں سوال و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۱۴۶</w:t>
      </w:r>
    </w:p>
    <w:p>
      <w:pPr>
        <w:spacing w:before="60" w:after="80" w:line="312" w:lineRule="auto"/>
        <w:ind w:right="288" w:left="288"/>
        <w:jc w:val="right"/>
      </w:pPr>
      <w:r>
        <w:rPr>
          <w:rFonts w:ascii="Jameel Noori Nastaleeq" w:hAnsi="Jameel Noori Nastaleeq"/>
          <w:color w:val="222222"/>
          <w:sz w:val="27"/>
        </w:rPr>
        <w:t>اللہ کے در بار میں سوال و جواب میرے شیخ حضرت عارفی قدس اللہ تعالیٰ سرہٗ فرمایا کرتے تھے کہ چلو یہ جو تم عذر پیش کررہے ہو کہ بھئی ماحول خراب ہے، قدم قدم پر رکاوٹیں ہیں ، فسق وفجور کا بازار گرم ہے، ذراتھوڑا سا تصور کرو کہ اللہ تبارک و تعالیٰ کی بارہ گاہ میں کھڑے ہو، اور اللہ تبارک و تعالیٰ تم سے باز پرس کررہے ہیں ، اور تم سے پوچھ رہے ہیں کہ تم نے دین پرکیوں عمل نہیں کیا تھا؟ جھوٹ کیوں بولا تھا؟ غیبت کیوں کی تھی؟ دھوکہ کیوں دیا تھا؟ لوگوں کو فریب کیوں دیا تھا؟ آنکھوں کی حفاظت کیوں نہیں کی تھی؟ کانوں کی حفاظت کیوں نہیں کی تھی؟ زبان کی حفاظت کیوں نہیں کی تھی؟ تو تم اس کے جواب میں یہ کہتے ہو یا اللہ میں کیا کرتا ؟ آپ نے پیدا ہی ایسے زمانے میں کیا تھا جہاں چاروں طرف فسق وفجور کی ، دھوکے بازی کی ، رشوت کی آگ سلگ رہی تھی، میں کیا کرتا؟ اگر آپ نے مجھے صحاب کرام ؓ کے زمانے میں پیدا کیا ہوتا تو میں بھی نیک بن جاتا ،لیکن آپ نے ایسے دور میں پیدا کیا جہاں چاروں طرف بددینی کا بازار گرم تھا، میں اس ماحول سے متاثر ہوگیا، میں کیا کرتا؟ میں کمزور اور مجبور انسان ہوں ، میں مغلوب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5754: ہم سے رجوع کیوں نہیں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۱۴۷</w:t>
      </w:r>
    </w:p>
    <w:p>
      <w:pPr>
        <w:spacing w:before="60" w:after="80" w:line="312" w:lineRule="auto"/>
        <w:ind w:right="288" w:left="288"/>
        <w:jc w:val="right"/>
      </w:pPr>
      <w:r>
        <w:rPr>
          <w:rFonts w:ascii="Jameel Noori Nastaleeq" w:hAnsi="Jameel Noori Nastaleeq"/>
          <w:color w:val="222222"/>
          <w:sz w:val="27"/>
        </w:rPr>
        <w:t>ہم سے رجوع کیوں نہیں ؟ اس کے جواب میں اگر اللہ تبارک و تعالیٰ یہ پوچھیں ، ذرا مجھے یہ بتائو کہ تمہارے دین پر چلنے میں رکاوٹیں آرہی تھیں ، اور مشکلات آرہی تھیں تو مجھ سے رجوع کیوں نہیں کیا؟ مجھ سے مانگتے کہ یا اللہ ! یہ دشواری ہورہی ہے، آپ کے حکم پر عمل کرنے میں آپ مجھ سے یہ دشواری دور کردیجئے تم نے مجھ سے مانگا ہوتا، اور کہا ہوتا ’’اِیَّاکَ نَعْبُدُ وَاِیَّاکَ نَسْتَعِیْنُ اِہْدِنَا الصِّرَاطَ الْمُسْتَقِیْمَ ‘‘مجھے سے مانگا ہوتا، سارا قرآن بھرا ہوا ہے اس بات سے ، اِنَّ اللّٰہَ عَلٰی کُلِّ شَیْئٍ قَدِیْر، بے شک اللہ تعالیٰ ہر چیز پر قدرت رکھنے والا ہے، اور میں نے کہا تھا کہ اُدْعُوْنِیْ اَسْتَجِبْ لَکُمْ ،مجھے پکارو میں تمہاری پکار سنوں گا، تو مجھ سے تم نے یہ سارا حال کیوں ذکر نہیں کیا اور کیوں نہیں پوچھا ؟ میں اس پر کیسے عمل کروں ؟اپنی رحمت سے میرا راستہ ٹھیک کردیجئے، اب بتائو اس کا کیاجواب ہوگا؟ اللہ تبارک وتعالیٰ ہی سے کہا ہوتا کہ یا اللہ میں آپ کا بندہ ہوں ، آپ ہی کی عبادت کرتا ہوں ، اور آپ ہی سے مدد مانگتا ہوں ، میں مجبور ہورہا ہوں ، میرے حالات خراب ہورہے ہیں ، آپ اپنی رحمت سے مجھے بچالیجئے، آپ میرے راستے کی رکاوٹیں دور کردیجئے، بلکہ ہمارے شیخ تو یوں فرمایا کرتے تھے کہ اللہ تعالیٰ سے بندہ بن کر باتیں کرو، یا اللہ ! یا یہ رکاوٹیں دور کر دیجئے، ورنہ مجھ سے مؤاخذہ نہیں فرمائیے گا، مجھ سے گرفت نہ فرمائیے گا، رکاوٹ دور کر دیجئے ، تو اگر کوئی بندہ یہ کرتا رہے تو کوئی شبہ نہیں ہے کہ یاتو رکاوٹیں د ور ہوجائیں گی، یا پھر اللہ تبارک و تعالیٰ اس کو معذور قرار دیدینگے، تو اس واسطے یہ سکھایا ہے سورۂ فاتحہ میں کہ جہاں بھی تمہیں دشواری پیش آئے تو ہمیں پکارو۔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5755: حضرت یونس علیہ السلام نے کس طرح رجوع کیا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۱۴۸</w:t>
      </w:r>
    </w:p>
    <w:p>
      <w:pPr>
        <w:spacing w:before="60" w:after="80" w:line="312" w:lineRule="auto"/>
        <w:ind w:right="288" w:left="288"/>
        <w:jc w:val="right"/>
      </w:pPr>
      <w:r>
        <w:rPr>
          <w:rFonts w:ascii="Jameel Noori Nastaleeq" w:hAnsi="Jameel Noori Nastaleeq"/>
          <w:color w:val="222222"/>
          <w:sz w:val="27"/>
        </w:rPr>
        <w:t>حضرت یونس علیہ السلام نے کس طرح رجوع کیا ؟ دیکھو ! حضرت یونس علیہ الصلوٰۃ والسلام کا واقعہ قرآن کریم نے ذکر کیا ہے کہ ہر مسلمان کو معلوم ہے کہ حضرت یونس علیہ السلام کو یہ آزمائش پیش آئی تھی کہ ایک مچھلی نے ان کو نگل لیا تھا، اور مچھلی کے پیٹ میں چلے گئے، اب اندازہ کیجئے کہ ایک جیتا جاگتا انسان مچھلی کے پیٹ میں چلا گیا اور مچھلی کے پیٹ میں جو کچھ پریشانی ہے وہ تو ہوگی، پھر اندھیرا، ماحول میں تاریکی، گھٹا ٹوپ اندھیرا تو قرآن کریم فرماتا ہے: فَنَادٰی فِیْ الظَّلُمَاتِ اَنْ لَّااِلٰہَ اَنْتَ سُبْحَانَکَ اِنِّیْ کُنْتُ مِنَ الظّٰلِمِیْنْ ،ان اندھیروں میں حضرت یونس علیہ الصلوٰۃ والسلام نے ہمیں پکارا ، اے اللہ ! آپ کے سوا کوئی معبود نہیں ہے، آپ پاک ہیں ہر عیب سے اور میں نے ہی اپنی جان پر ظلم کیا تھا، اس کی سزا میں بھگت رہا ہوں ، اور زبان سے تو اپنی غلطی کا اور اپنے ظلم کا اعتراف فرمایا اور پکارا کہ آپ معبود ہیں ، آپ کے سوا کوئی نہیں ہے ، اگر میں مچھلی کے پیٹ میں گیا ہوں تو بھی آپ کی مشیت سے گیا ہوں ، اور نکلوں گا تو بھی آپ کی مشیت سے ہی نکلوں گا، اب بتائو اگر انسان بڑی مچھلی کے پیٹ میں چلا جائے، کوئی ہے، جواس کو بچاسکے، کوئی صورت باہر آنے کی نہیں تھی، کوئی اگر مدد کرنا بھی چاہتا کہ ان کی مدد کرے تو مدد کرنے کی قدرت نہیں تھی ، حضرت یونس علیہ الصلوٰۃ والسلام نے پکارا اللہ تعالیٰ کو اور کہا لَا اِلٰہَ اِلَّا اَنْتَ سُبْحَانَکَ اِنِّیْ کُنْتُ مِنَ الظّٰلِمِیْن،اور اللہ تعالیٰ نے فرمایا کہ فَاسْتَجَبْنَا لَہٗ وَنَجَّیْنٰہُ مِنَ الْغَمِّ،ہم نے ان کی پاپکار سنی، بعض روایتوں سے معلوم ہوتا ہے کہ تین دن مچھلی کے پیٹ میں رہے ، پکارتے رہے اللہ تعالیٰ سے مایوس نہیں ہوئے ، ہمت نہیں ہاری، اللہ تبارک وتعالیٰ کی ذات سے امید وابستہ رکھی، ظاہر ہے کہ پکارنا پہلے ہی شروع کردیا ہوگااس حالت میں لیکن مدد آئی کچھ دیر کے بعد قرآن کریم کہتا ہے کہ ہم نے مچھلی کو حکم دیا کہ نگل دو ایک کنارے پر فَنَجَّیْنٰہُ مِنَ الْغَمِّ، ہم نے ان کو مچھلی کے پیٹ کی گھٹن سے نجات عطا فرمائی جوان کو مچھلی کے پیٹ میں گھٹن لاحق ہوگئی تھی، اس سے ان کو نجات عطا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5756: اسی طرح مؤمنین کو نجات دیتے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۱۴۹</w:t>
      </w:r>
    </w:p>
    <w:p>
      <w:pPr>
        <w:spacing w:before="60" w:after="80" w:line="312" w:lineRule="auto"/>
        <w:ind w:right="288" w:left="288"/>
        <w:jc w:val="right"/>
      </w:pPr>
      <w:r>
        <w:rPr>
          <w:rFonts w:ascii="Jameel Noori Nastaleeq" w:hAnsi="Jameel Noori Nastaleeq"/>
          <w:color w:val="222222"/>
          <w:sz w:val="27"/>
        </w:rPr>
        <w:t>اسی طرح مؤمنین کو نجات دیتے ہیں قرآن کریم نے اس کے بعد فرمایا : وَکَذٰلِکَ نُنْجِیْ الْمُؤْمِنِیْنَ ،اور اسی طرح ہم مومنوں کو نجات دیتے ہیں ، یہ کیا فرمادیا ؟ کہ اسی طرح مومنوں کو نجات دیتے ہیں ؟ کیا اس کا مطلب یہ ہے کہ ہر مومن اسی طرح مچھلی کے پیٹ میں جائے گا، اور اس کو نجات دیں گے ، بلکہ اس کا مطلب یہ ہے کہ جب کبھی تم تاریکیوں میں گھر جائو ، چاروں طرف سے تم پر اندھیرا مسلط ہوجائے ، اور ہر طرف سے تمہیں مایوسی ہونے لگے تو ہمیں اس وقت پکارو تو ہم تمہیں نجات دیں گے ، ہم تمہیں نجات کے راستے پر لے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5757: مایوس مت ہوجائو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۱۵۰</w:t>
      </w:r>
    </w:p>
    <w:p>
      <w:pPr>
        <w:spacing w:before="60" w:after="80" w:line="312" w:lineRule="auto"/>
        <w:ind w:right="288" w:left="288"/>
        <w:jc w:val="right"/>
      </w:pPr>
      <w:r>
        <w:rPr>
          <w:rFonts w:ascii="Jameel Noori Nastaleeq" w:hAnsi="Jameel Noori Nastaleeq"/>
          <w:color w:val="222222"/>
          <w:sz w:val="27"/>
        </w:rPr>
        <w:t>مایوس مت ہوجائو میرے بھائیو! اس آیت نے بھی سبق دے دیا ، اور ’’اِہْدِنَا الصِّرَاطَ الْمُسْتَقِیْمَ ‘ ‘ نے بھی کہ میرے بندو! گھبرائو نہیں ، پریشان نہ ہو، مایوس نہ ہو کہ حالات کی خرابی سے مایوس ہوکر بیٹھ جائو، ہاتھ پہ ہاتھ رکھ کر بیٹھ جائو ، اور سمجھو کہ کوئی راستہ نہیں رہا، ایسا نہیں ، اللہ تعالیٰ راستہ پیدا کرنے والے ہیں ، اور وہ راستہ یہ ہے کہ مجھے پکارو، ’’اِیَّاکَ نَعْبُدُ وَاِیَّاکَ نَسْتَعِیْنُ اِہْدِنَا الصِّرَاطَ الْمُسْتَقِیْمَ ‘‘ہمیں پکاروہم سے مانگو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5758: چالیس روز تک یہ دعا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۱۵۰</w:t>
      </w:r>
    </w:p>
    <w:p>
      <w:pPr>
        <w:spacing w:before="60" w:after="80" w:line="312" w:lineRule="auto"/>
        <w:ind w:right="288" w:left="288"/>
        <w:jc w:val="right"/>
      </w:pPr>
      <w:r>
        <w:rPr>
          <w:rFonts w:ascii="Jameel Noori Nastaleeq" w:hAnsi="Jameel Noori Nastaleeq"/>
          <w:color w:val="222222"/>
          <w:sz w:val="27"/>
        </w:rPr>
        <w:t>چالیس روز تک یہ دعا کرو اس وجہ سے بزرگوں نے فرمایا ہے کہ آدمی کو چاہئے کہ روز بلاناغہ ، کوئی دن خالی نہ جائے کہ وہ اللہ تبارک وتعالیٰ سے دعا مانگے کہ یا اللہ ! میں صراط مستقیم پر چلنا چاہتا ہوں ، لیکن رکاوٹیں ہیں ، مشکلات ہیں ، ماحول دوسری طرف مجھے لے جارہا ہے، اے اللہ ! اپنے فضل وکرم سے اپنی رحمت سے اس ماحول کی خرابی سے بچالیجئے، اور اپنے بتائے ہوئے طریقے کے مطابق عمل کرنے کی توفیق عطا فرمادیجئے ، یہ مانگو یہ ایسا عمل ہے کہ حکیم الامت حضرت مولانا اشرف علی تھانوی رحمۃ اللہ علیہ فرماتے ہیں کوئی آدمی چالیس دن یہ عمل کرے، دل لگاکر مانگے ، خشوع کے ساتھ مانگے ، مانگنے کی طرح مانگے تو فرماتے ہیں کہ چالیس دن عمل کرکے دیکھ لو انشاء اللہ چالیس دن بعد اس کو دروازے کھلتے ہوئے نظر آئیں گے، اللہ تعالیٰ کے فضل وکرم سے اس کو توفیق ہوگی، اس کی زندگی میں انقلاب آئے گا خوشگوار انقلاب ، اطمینان کا انقلاب انشاء اللہ آئے گا، لیکن کرکے تو دیکھو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5759: دنیا کی فکرات میں مدہوش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۱۵۱</w:t>
      </w:r>
    </w:p>
    <w:p>
      <w:pPr>
        <w:spacing w:before="60" w:after="80" w:line="312" w:lineRule="auto"/>
        <w:ind w:right="288" w:left="288"/>
        <w:jc w:val="right"/>
      </w:pPr>
      <w:r>
        <w:rPr>
          <w:rFonts w:ascii="Jameel Noori Nastaleeq" w:hAnsi="Jameel Noori Nastaleeq"/>
          <w:color w:val="222222"/>
          <w:sz w:val="27"/>
        </w:rPr>
        <w:t>دنیا کی فکرات میں مدہوش ہیں ہوتا یہ ہے کہ ہم لوگ غفلت میں زندگی گزاررہے ہیں ، صبح سے لے کر شام تک کی سوچ بچار اور دوڑ دھوپ کا محور یہ دنیا ہی دنیا بنی ہوئی ہے کہ کس طرح ہم پیسہ زیادہ کمالیں ، کس طرح ہمارا بینک بیلنس زیادہ ہوجائے، کس طرح ہمارا مکان اچھا ہوجائے، کس طرح ہمیں گاڑی اچھی مل جائے، ساری سوچ بچار کا دوڑ دھوپ کا محور بس دنیا ہے، لیکن مرنے کے بعد کیا ہونے والا ہے؟ آخرت کی زندگی میں ہمارا کیا حشر ہونا ہے؟ اس کی فکر بہت کم ہے، اس کا نتیجہ یہ ہے کہ بس بہانے ڈھونڈتے ہیں کہ بھئی ماحول خراب ہے، لہٰذا ہاتھ پہ ہاتھ رکھ کر بیٹھ جائو ، اور کچھ کرو نہیں ،جیسے زمانہ بہہ رہا ہے، اسی کے بہائو پر تم بھی بہو، لوگ جھوٹ بول رہے ہیں ، تم بھی بولو، لوگ رشوت کھارہے ہیں ، تم بھی کھائو ، اسی بہائو پر گزرتے ہوئے ساری زندگی گزرجائے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5760: روزانہ اللہ تعالیٰ سے دعا ہی کرلیا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۱۵۱</w:t>
      </w:r>
    </w:p>
    <w:p>
      <w:pPr>
        <w:spacing w:before="60" w:after="80" w:line="312" w:lineRule="auto"/>
        <w:ind w:right="288" w:left="288"/>
        <w:jc w:val="right"/>
      </w:pPr>
      <w:r>
        <w:rPr>
          <w:rFonts w:ascii="Jameel Noori Nastaleeq" w:hAnsi="Jameel Noori Nastaleeq"/>
          <w:color w:val="222222"/>
          <w:sz w:val="27"/>
        </w:rPr>
        <w:t>روزانہ اللہ تعالیٰ سے دعا ہی کرلیا کرو قرآن کہتا ہے کہ خدا کے لئے ذرا سوچو، اور کچھ نہیں یہی کام کرلو، اس میں کوئی لمبی چوڑی محنت بھی نہیں کرنی پڑتی ، وہ یہ کہ روز اللہ تبارک و تعالیٰ کی بارہ گاہ میں گڑگڑا کر چند منٹ دعا کیا کروپھر دیکھو کیا ہوتا ہے، راستے کس طرح کھلتے ہیں ، میں نے اپنی آنکھوں سے نظارہ کیا ہے، خود تجربہ کیا ہے، کیسے کیسے لوگ جو آکر شکایت کرتے تھے کہ ہمارے اوپر دروازے بند ہیں ، رحمت کے دروازے بند ہیں ، انصاف کے دروازے بند ہیں ، اور دین کے اوپر چلنے کے دروازے بند ہیں ، اللہ تعالیٰ نے میرے دل میں ڈالا، ان کو راستہ بتایا ، انہو ں نے عمل کیا، اور اللہ تعالیٰ نے ان کے لئے دروازے کھول دیے، تھوڑی سی قربانی دینی پڑی ، لیکن قربانی دینے کے بعد اللہ تبارک وتعالیٰ نے ان کے لئے اپنے دروازے کھول دئیے ، اور پہلے سے زیادہ دنیا کے اندر اللہ تعالیٰ نے خوشحالی عطا فرمائی ، انہوں نے اپنی آنکھوں سے دیکھ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5761: دھیان سے یہ الفاظ پڑھو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۱۵۲</w:t>
      </w:r>
    </w:p>
    <w:p>
      <w:pPr>
        <w:spacing w:before="60" w:after="80" w:line="312" w:lineRule="auto"/>
        <w:ind w:right="288" w:left="288"/>
        <w:jc w:val="right"/>
      </w:pPr>
      <w:r>
        <w:rPr>
          <w:rFonts w:ascii="Jameel Noori Nastaleeq" w:hAnsi="Jameel Noori Nastaleeq"/>
          <w:color w:val="222222"/>
          <w:sz w:val="27"/>
        </w:rPr>
        <w:t>دھیان سے یہ الفاظ پڑھو جب ہم نماز میں کھڑے ہوتے ہیں اور یہ الفاظ پڑھتے ہیں ’’اِیَّاکَ نَعْبُدُ وَاِیَّاکَ نَسْتَعِیْنُ اِہْدِنَا الصِّرَاطَ الْمُسْتَقِیْمَ‘‘ذرا دھیان کرکے پڑھا کریں کہ ہم واقعی اللہ تبارک و تعالیٰ سے مانگ رہے ہیں ، واقعی ہدایت مانگ رہے ہیں ، واقعی اللہ تبارک وتعالیٰ سے سیدھا راستہ مانگ رہے ہیں ، یہ دھیان کرکے پڑھیں ، الگ بیٹھ کر تنہائی میں بیٹھ کر یکسوئی کے ساتھ اللہ تبارک و تعالیٰ سے مانگیں ، اور روزکا معمول بنالیں ، پھر دیکھیں اللہ تبارک وتعالیٰ کس طرح دروازے کھولتے ہیں ، اللہ تعالیٰ کی قدرت اتنی وسیع ہے کہ یہ شیطانی اور طاغوتی چکر جو دنیا بھر میں چل رہے ہیں ، کیا اللہ تعالیٰ ان کو دور کرنے میں قدرت نہیں رکھتا؟ کیا ان کا بندہ اگر مانگے گا تو وہ راستے کو کھولیں گے نہیں اپنے بندے کے لئے ؟ اللہ تعالیٰ نے تو پہلے ہی فرمادیا کہ رب العالمین ہم ہیں ، رحمن ہم ہیں ، رحیم ہم ہیں ، مالک یوم الدین ہم ہیں ، یہ سب کچھ ہم ہیں ، پھر بھی تم کہیں اور جارہے ہو ، لہٰذا پکارو تو ہمیں پکارو، اور ہم سے مانگو ، سارے مسائل ہمارے سامنے پیش کرو، اللہ تعالیٰ انشاء اللہ ضرور راستہ کھولیں گے، اللہ تبارک وتعالیٰ اپنے فضل وکرم سے اور اپنی رحمت سے عمل کرنے کی توفیق عطا فرمائے ، آمین ۔ وآخر 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5762: تفسیر سورۃ الفاتحہ (۱۳)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۱۵۶</w:t>
      </w:r>
    </w:p>
    <w:p>
      <w:pPr>
        <w:spacing w:before="60" w:after="80" w:line="312" w:lineRule="auto"/>
        <w:ind w:right="288" w:left="288"/>
        <w:jc w:val="right"/>
      </w:pPr>
      <w:r>
        <w:rPr>
          <w:rFonts w:ascii="Jameel Noori Nastaleeq" w:hAnsi="Jameel Noori Nastaleeq"/>
          <w:color w:val="222222"/>
          <w:sz w:val="27"/>
        </w:rPr>
        <w:t>تفسیر سورۃ الفاتحہ (۱۳)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الحَمْدُلِلّٰہِ رَبِّ الْعَالِمِیْنَoاَلرَّحْمٰنِ اَلرَّحِیْمِ مٰلِکِ یَوْمِ الدِّیْنِoاِیَّاکَ نَعْبُدُ وَاِیَّاکَ نَسْتَعِیْنَo اِہْدِنَا الصِّرَاطَ المُسْتَقِیْمoصِرَاطَ الَّذِیْنَ اَنْعَمْتَ عَلَیْہِمْ غَیْرِ الْمَغْضُوْبِ عَلَیْہِمْ وَلَا الضَّآلِّیْنَo آمَنْتُ باِ للّٰہِ صَدَقَ اللّٰہُ مَوْلاَنَا العظیمoوصدق رسولہ النبی الکریمo ونحن علی ذٰلک من الشاہدین والشاکرینoوالحمدللہ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5763: سب ملکیتیں ختم ہونے والی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۱۵۷</w:t>
      </w:r>
    </w:p>
    <w:p>
      <w:pPr>
        <w:spacing w:before="60" w:after="80" w:line="312" w:lineRule="auto"/>
        <w:ind w:right="288" w:left="288"/>
        <w:jc w:val="right"/>
      </w:pPr>
      <w:r>
        <w:rPr>
          <w:rFonts w:ascii="Jameel Noori Nastaleeq" w:hAnsi="Jameel Noori Nastaleeq"/>
          <w:color w:val="222222"/>
          <w:sz w:val="27"/>
        </w:rPr>
        <w:t>سب ملکیتیں ختم ہونے والی ہیں جیسا کہ میں نے پہلے عرض کیا تھا کہ باری تعالیٰ ہر چیز کے مالک تو ہر وقت ہیں ، لیکن ظاہری طور پر انسان کو ملکیتیں دے رکھی ہیں ، جیسے ہم نے یہ کپڑے پہنے ہوئے ہیں ، ہم کپڑوں کے مالک ہیں ، میری جیب میں پیسے ہیں ، پیسوس کا مالک ہوں ، گھر میرا ہے، گھر کا مالک ہوں ، لیکن آخرت میں کوئی مالک نہیں رہے گا، اس دن کوئی کسی چیز کا مالک نہیں ہوگا، روز جزا کاایک ہی مالک ہے، اور وہ اللہ تبارک و تعالیٰ ہے، پھر یہ بتایا گیا ہے اللہ تبارک وتعالیٰ سے کس طرح مانگا جائے چنانچہ چوتھی آیت میں فرمایا گیا: اِیَّاکَ نَعْبُدُ وَاِیَّاکَ نَسْتَعِیْنُ‘‘ اے اللہ ہم تیری ہی عبادت کرتے ہیں اور تجھ ہی سے مدد مانگتے ہیں اور پھر یہ آیت آتی ہے: اِہْدِنَا الصِّرَاطَ الْمُسْتَقِیمَ‘‘چونکہ ہم آپ ہی کی عبادت کرتے ہیں اور آپ ہی سے مدد مانگتے ہیں ، تو یا اللہ آپ ہمیں صراط مستقیم کی یعنی سیدھے راستے کی ہدایت عطا فرمائیے، پھر آگے صراط مستقیم کی تفصیل ہے کہ صراط مستقیم کیا ہے؟ فرمایا : صِرَاطَ اللَّذِیْنَ اَنْعَمْتَ عَلَیْہِمْ ،اے اللہ ان لوگوں کے راستے کی ہدایت عطا فرمائیے جن پر آپ نے انعام فرمایا : غَیْرِ المَغْضُوْبِ عَلَیْہِمْ، ان لوگوں کا راستہ نہیں جن پر آپ کی غضب نازل ہوا : وَلَا الضَّالِّیْنَ، اور نہ ان لوگوں کا راستہ جو گمراہ ہوگئے ، آپ سے ہم ان لوگوں کا راستہ مانگتے ہیں ، جن پر آپ نے انعام فرمایا ، یہ ہے سورۂ فاتحہ کا ترجمہ ، ان میں سے چار آیتوں کا بیان پچھلے جمعوں میں عرض کرچکا ہوں ، اب پانچویں آیت کا بیان ہے اِہْدِنَا الصِّرَاطَ الْمُسْتَقِیْمَ ، اے اللہ آپ ہمیں صراط مستقیم کی ہدایت عطا فرمادیجئے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5764: صراط مستقیم کی ہر جگہ ضرورت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۱۵۸</w:t>
      </w:r>
    </w:p>
    <w:p>
      <w:pPr>
        <w:spacing w:before="60" w:after="80" w:line="312" w:lineRule="auto"/>
        <w:ind w:right="288" w:left="288"/>
        <w:jc w:val="right"/>
      </w:pPr>
      <w:r>
        <w:rPr>
          <w:rFonts w:ascii="Jameel Noori Nastaleeq" w:hAnsi="Jameel Noori Nastaleeq"/>
          <w:color w:val="222222"/>
          <w:sz w:val="27"/>
        </w:rPr>
        <w:t>صراط مستقیم کی ہر جگہ ضرورت ہے یہ اللہ تبارک وتعالیٰ نے دعا سکھائی ہے، نہ صرف یہ کہ سکھائی ، بلکہ لازم کردی ہے، ہر نماز میں اور نماز کی ہر رکعت میں ہم سے یہ دعا منگوائی جاتی ہے کہ یا اللہ ہمیں صراط مستقیم کی ہدایت عطا فرما، اس دعا میں دنیا اور آخرت کی ساری بھلائیاں جمع ہوگئی ہیں ، کیونکہ صراط مستقیم کے ہم ہر جگہ محتاج ہیں ، ہم جو کام بھی کرنے جارہے ہیں اور جو مقصد بھی حاصل کرنا ہواس میں ہمیں سیدھا راستہ بتادیجئے، ایسا سیدھا راستہ جو ہمیں مقصد تک پہنچادے، اگر ایچ پیچ والا راستہ ہو، یا ٹیڑھا راستہ ہو، یا تو وہ ہمیں منزل تک پہنچائے گا نہیں ، یا پہنچائے گا تو مشقت کے ساتھ اور تکلیف کے ساتھ پہنچائیگا، اس لئے ہمیں ہر کام میں صراط مستقیم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5765: علاج میں صراط مستقیم کی ضرورت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۱۵۹</w:t>
      </w:r>
    </w:p>
    <w:p>
      <w:pPr>
        <w:spacing w:before="60" w:after="80" w:line="312" w:lineRule="auto"/>
        <w:ind w:right="288" w:left="288"/>
        <w:jc w:val="right"/>
      </w:pPr>
      <w:r>
        <w:rPr>
          <w:rFonts w:ascii="Jameel Noori Nastaleeq" w:hAnsi="Jameel Noori Nastaleeq"/>
          <w:color w:val="222222"/>
          <w:sz w:val="27"/>
        </w:rPr>
        <w:t>علاج میں صراط مستقیم کی ضرورت فرض کرو بیمار ہوگئے ، علاج کرنا ہے، تو علاج کے لئے بھی صراط مستقیم کی ضرورت ہے، کہ بھئی صحیح معالج ذہن میں آئے ، معالج کو بھی صراط مستقیم کی ضرورت ہے کہ وہ سمجھے کہ بیماری کیا ہے اور اس بیماری میں کونسی دوا فائدہ مند ہوگی، روزی کمانے جارہے ہیں تو اس میں صراط مستقیم کی ضرورت ہے کہ کونسی روزی حلال ہے اور کونسی حرام ہے؟ اور کونسی میرے لئے فائدہ مند ہے اور کونسی فائدہ مند نہیں ہے ، غرض دنیا کا کوئی بھی کام ایسا نہیں ہے جس میں صراط مستقیم درکار نہ ہو، اس لئے بڑی جامع دعا اللہ تبارک وتعالیٰ نے سکھائی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5766: ہم لوگوں کی حالت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۱۵۹</w:t>
      </w:r>
    </w:p>
    <w:p>
      <w:pPr>
        <w:spacing w:before="60" w:after="80" w:line="312" w:lineRule="auto"/>
        <w:ind w:right="288" w:left="288"/>
        <w:jc w:val="right"/>
      </w:pPr>
      <w:r>
        <w:rPr>
          <w:rFonts w:ascii="Jameel Noori Nastaleeq" w:hAnsi="Jameel Noori Nastaleeq"/>
          <w:color w:val="222222"/>
          <w:sz w:val="27"/>
        </w:rPr>
        <w:t>ہم لوگوں کی حالت لیکن ہوتا یہ ہے کہ ہم لوگ جب سورۂ فاتحہ پڑھتے ہیں ، اس کے مطلب اور معنی کی طرف دھیان دیئے بغیر ایک رٹے ہوئے کلمات کی طرح پڑھتے ہیں ، جب اللہ اکبر کہہ کر نیت باندھی تو ایسا لگتا ہے کہ جیسے ایک سوئچ اون ہوگیا، اور اس کے بعد کیسٹ چلنی شروع ہوگئی، نہ یہ پتہ کہ کیا پڑھ رہے ہیں ، او رنہ یہ پتہ کہ اس کے معنی اور مفہوم کیا ہیں ؟ نتیجہ یہ کہ اس دعا کا جو فائدہ حاصل ہونا چاہئے تھا، وہ حاصل نہیں ہوتا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5767: ہر آیت کے بعد اللہ تعالیٰ کی طرف سے جواب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۱۶۰</w:t>
      </w:r>
    </w:p>
    <w:p>
      <w:pPr>
        <w:spacing w:before="60" w:after="80" w:line="312" w:lineRule="auto"/>
        <w:ind w:right="288" w:left="288"/>
        <w:jc w:val="right"/>
      </w:pPr>
      <w:r>
        <w:rPr>
          <w:rFonts w:ascii="Jameel Noori Nastaleeq" w:hAnsi="Jameel Noori Nastaleeq"/>
          <w:color w:val="222222"/>
          <w:sz w:val="27"/>
        </w:rPr>
        <w:t>ہر آیت کے بعد اللہ تعالیٰ کی طرف سے جواب حضور اقدس نبی کریم سروردوعالم صلی اللہ علیہ وسلم کا ایک عجیب ارشاد ہے کہ جب بندہ نماز میں سورۂ فاتحہ پڑھتا ہے، اور یہ کہتا ہے: اَلْحَمْدُ لِلّٰہِ ربِّ العالَمِینَ، کہ تمام تعریفیں اللہ کی ہیں جو رب العالمین ہیں ، تو باری تعالیٰ فرماتے ہیں کہ : حَمِّدْنِیْ عَبدی میرے بندے نے میرے تعریف کی ،پھر جب ہم کہتے ہیں : الرَّحْمٰنِ الرَّحِیْمِ ، اللہ تعالیٰ فرماتے ہیں : اثنٰی عَلَیَّ عَبْدِیْ میرے بندے نے میری تعریف کی، پھر جب بندہ کہتا ہے : مٰلِکِ یَوْمِ الدِّیْنَ توباری تعالیٰ کہتے ہیں کہ : مَجَدَّنِیْ عَبْدِیْ میرے بندے نے میری بزرگی بیان کی ، پھر جب بندہ کہتا ہے : اِیَّاکَ نَعْبُدُ وَاِیَّاکَ نَسْتَعِینَ: تو باری تعالیٰ فرماتے ہیں کہ : ہٰذَا بَیْنِیْ وَبَیْنَ عَبْدِیْ اس نے ایسا جملہ کہا ہے ، کہ آدھا میرا اور آدھا اس کا، کیا معنی کہ : اِیَّاکَ نعْبُدُ کہہ رہا ہے کہ یا اللہ ہم تیری عبادت کرتے ہیں ، تو یہ بات اللہ کے لئے ہے، اور جب بندہ کہتا ہے کہ : وَاِیَّاکَ نَسْتَعِیْنُ : ہم آپ ہی سے مدد مانگتے ہیں ، تو یہ مدد جو مانگ رہے ہیں ، یہ اپنے لئے مانگ رہے ہیں ، فرماتے ہیں کہ میرا بندہ جو مانگے گا میں اس کو دوں گا، جب بندہ کہتا ہے: اِہْدِنَا الصِّرَاطَ الْمُسْتَقِیْمَ تو باری تعالیٰ وعدہ فرمالیتے ہیں کہ تم جو مانگ رہے ہو وہ دیں گے، صراط مستقیم دینے کا وعدہ فرمالیتے ہیں ، ہوتا کیا ہے کہ ہم بے دھیانی سے ایک سانس میں پڑھتے ہوئے چلے گئے، آپ نے اللہ تبارک وتعالیٰ کا جواب نہ سنا، اورنہ جواب کا وقفہ دیا، جب تمہاری یہ حالت ہے تو اللہ تعالیٰ کو جواب دینے کی کیا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5768: ایک بزرگ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۱۶۱</w:t>
      </w:r>
    </w:p>
    <w:p>
      <w:pPr>
        <w:spacing w:before="60" w:after="80" w:line="312" w:lineRule="auto"/>
        <w:ind w:right="288" w:left="288"/>
        <w:jc w:val="right"/>
      </w:pPr>
      <w:r>
        <w:rPr>
          <w:rFonts w:ascii="Jameel Noori Nastaleeq" w:hAnsi="Jameel Noori Nastaleeq"/>
          <w:color w:val="222222"/>
          <w:sz w:val="27"/>
        </w:rPr>
        <w:t>ایک بزرگ کا واقعہ حضرت شیح ابن اکبر علامہ ابن عربی رحمۃ اللہ علیہ بڑے درجے کے اولیاء اللہ میں سے ، اور بڑے صوفیاکرام میں سے ہیں ، وہ یہ فرماتے ہیں کہ میں جب نماز میں سورۂ فاتحہ پڑھ تا ہوں ، اَلْحَمْدُ لِلّٰہِ رَبِّ الْعَا لَمِیْنَ :کہتا ہوں تو اس وقت تک آگے پڑھتا ہی نہیں جب تک اللہ جل جلالہ کا جواب سن نہ لوں ، ایسے بھی اللہ کے بندے ہیں کہ ان کو اللہ تبارک و تعالیٰ کی ذات پر ایسا بھروسہ ہے کہ وہ کہتے ہیں کہ میں آگے بڑھوں گا ہی نہیں ، جب تک آپ کا جواب نہیں سن لوں گا، پھر کہتا ہوں : اَلرَّحْمٰنِ الرَّحِیْمِ، پھر جواب سنتا ہوں ، پھر آگے بڑھتا ہوں ، اس لئے سورۂ فاتحہ کا ادب یہ ہے ، کہ آدمی ہر آیت پر ٹھہرے، پھر آگے پڑھے ، جب دھیان کے ساتھ پڑھے گا: اِہْدِنَا الصِّرَاطَ المُسْتَقِیمَ، کہ کس سے مانگ رہے ہو، زبان سے ہی نہیں ، بلکہ دل سے مانگو، یا اللہ ہمیں صراط مستقیم چاہیے، جب دل سے مانگو گے تو اللہ تعالیٰ ضرور دیں گے، کیونکہ اللہ تعالیٰ خود فرماتے ہیں کہ : وَاِذَا سَأَلَکَ عِبَادِیْ عَنِّیْ فَاِنِّیْ قَرِیْبٌ ، اُجِیْبُ دَعْوَۃَ الدَّاعِ اِذَا دَعَانِ ۔ (البقرۃ : ۱۸۶) ترجمہ : میرا بندہ پوچھے کہ میں کہاں ہوں ، میں تو قریب ہی ہوں ، پکارنے والے کی پکار سنتا ہوں ، جب وہ مجھے پکارتا ہے جب آدمی اس طرح سورۂ فاتحہ پڑھے گا تو انشاء اللہ ثم انشاء اللہ صراط مستقیم کی ہدایت ضرور ملے گی، کوئی وجہ نہیں ، باری تعالیٰ کسی وعدے کی خلاف ورزی نہیں فرماتے ، مانگنے والا چاہئے ، مانگنے کی صحیح معنی میں خواہش ہو، ایک جگہ قرآن کریم میں اللہ تعالیٰ فرماتے ہیں کہ : اَنُلْزِمُکُمُوْہَا وَاَنْتُمْ لَہَا کَارِہُوْنَ ترجمہ : کیا ہم زبردستی ہدایت دے دیں ، اور جب تمہیں ہدایت مانگنے کی طلب بھی نہ ہو، تمہیں ہدایت پسند نہیں ، میرے بھائیو! ہم جب کھڑے ہوکر اللہ تعالیٰ کی بارہ گاہ میں اِہْدِنَا الصِّرَاطَ المُسْتَقِیْمَ کہیں تو بڑے دھیان سے مانگیں ، اللہ تعالیٰ کے سامنے بھکاری بن کر کہ یا اللہ ہم بھکاری بن کر آئے ہیں ، ہمیں صراط مستقیم کی بھیک چاہئے ، اپنے فضل وکرم سے دیدیجئے۔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5769: ایک بڑی غلط فہمی کا ازالہ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۱۶۳</w:t>
      </w:r>
    </w:p>
    <w:p>
      <w:pPr>
        <w:spacing w:before="60" w:after="80" w:line="312" w:lineRule="auto"/>
        <w:ind w:right="288" w:left="288"/>
        <w:jc w:val="right"/>
      </w:pPr>
      <w:r>
        <w:rPr>
          <w:rFonts w:ascii="Jameel Noori Nastaleeq" w:hAnsi="Jameel Noori Nastaleeq"/>
          <w:color w:val="222222"/>
          <w:sz w:val="27"/>
        </w:rPr>
        <w:t>ایک بڑی غلط فہمی کا ازالہ یہاں ایک بہت بڑی غلط فہمی کا ازالہ فرمادیا ، جو آج بھی بہت سے لوگوں کے دلوں میں پیدا ہورہا ہے، وہ یہ کہ اللہ تعالیٰ کی کتاب قرآن مجید ہمار ے لئے کافی ہے، ہمیں کسی انسان کی طرف دیکھنے کی ضرورت نہیں ، ہمارے پاس کتاب قرآن مجید موجود ہے، اس کے ترجمے چھپے ہوئے موجود ہیں ، ترجموں کے ذریعے قرآن کریم پڑھیں گے، اور اس کے ذریعے جو مطلب سمجھ میں آئے گا اس پر عمل کریں گے؟ ہمیں اس بات کی ضرورت نہیں ہے کہ نیک لوگو کیا کررہے ہیں ، اور کس طرح عمل کی تلقین کررہے ہیں ، قرآن کریم فرماتا ہے کہ یہ بات نہیں ہے، اگر چہ پورا قران ہی صراط مستقیم ہے، لیکن اس صراط مستقیم کو سمجھنے کے لئے ضروری ہے کہ ان لوگوں کا راستہ دیکھو، جن پر اللہ نے اپنا انعام کیا، وہ بتائیں گے تمہیں کہ اللہ کی نازل کی ہوئی کتاب کا مطلب کیا ہے، اور اس پر کس طرح عمل کریں گے، اللہ تبارک وتعالیٰ نے ابتداء ہی سے یہ سلسلہ جاری رکھا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5770: دو چیزیں ساتھ ساتھ اتاریں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۱۶۴</w:t>
      </w:r>
    </w:p>
    <w:p>
      <w:pPr>
        <w:spacing w:before="60" w:after="80" w:line="312" w:lineRule="auto"/>
        <w:ind w:right="288" w:left="288"/>
        <w:jc w:val="right"/>
      </w:pPr>
      <w:r>
        <w:rPr>
          <w:rFonts w:ascii="Jameel Noori Nastaleeq" w:hAnsi="Jameel Noori Nastaleeq"/>
          <w:color w:val="222222"/>
          <w:sz w:val="27"/>
        </w:rPr>
        <w:t>دو چیزیں ساتھ ساتھ اتاریں دو چیزیں ساتھ ساتھ اتاری ہیں ، ایک تو اللہ نے کتاب اتاری ، تو رات آئی ، انجیل آئی، زبور آئی، اور آخر میں قرآن مجید آیا، دوسرے پیغمبر بھیجے اللہ تبارک وتعالیٰ نے ، کوئی کتاب بغیر پیغمبر کے نہیں آئی ، کیوں ؟ اس لئے تاکہ پیغمبر یہ بتائے کہ اس کتاب کا مطلب کیا ہے؟ اور اس پر عمل کرنے کا طریقہ کیا ہوتا ہے؟ اور لوگوں سے کہا جاتا ہے کہ تم اس پیغمبر کی اتباع کرو، پیغمبر کے پیچھے چلو، پیغمبر کی ذات پر ایمان لائو، اور اس کے طریقے پر عمل پیرا ہوں ، دو چیزیں ساتھ ساتھ چلتی ہیں ، کتاب اللہ او ر رجال اللہ ، اللہ کی کتاب او راللہ کے رجال ، دونوں کے امتزاج سے دین کی صحیح سمجھ پیدا ہوتی ہے، گمراہی جو پھیلی ہے، وہ اس طرح پھیلی ہے کہ کچھ لوگوں نے کتاب کو تو پکڑ لیا، اور اللہ نے جو پیغمبر بھیجے تھے اور پیغمبروں کے ذریعے ہدایت کا اور صحبت کا جو سامان دیا تھا اس سے قطع نظر کرلی، ہم بس اللہ کی کتاب پڑھیں گے، ہمارے پاس اللہ کی کتاب موجود ہے، ہمیں نمونوں کی کیا ضرورت ہے ، العیاذ باللہ العلی العظیم ، ارے اگر نمونے کی ضرورت نہ ہوتی تو پیغمبروں کو بھیجنے کی ضرورت کیا تھی، مکہ کے کافر کہتے تھے قرآن ہمارے اوپر براہ راست کیوں نازل نہیں ہوتا، اللہ تعالیٰ نے ایسا نہیں کیا، کیوں انسانوں کی ہدایت کے لئے تنہا کتاب کافی نہیں ہوا کرتی، جب تک معلم و مربی اس کتاب کاموجود نہ ہو، یہ انسان کی فطرت ہے، دنیا کا کوئی بھی علم وفن آدمی صرف کتاب کے مطالعہ سے حاصل نہیں کرسکتا، جب تک اس کا مربی موجود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5771: کتاب پڑھ کر ڈاکٹر نہیں بن سکتے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۱۶۵</w:t>
      </w:r>
    </w:p>
    <w:p>
      <w:pPr>
        <w:spacing w:before="60" w:after="80" w:line="312" w:lineRule="auto"/>
        <w:ind w:right="288" w:left="288"/>
        <w:jc w:val="right"/>
      </w:pPr>
      <w:r>
        <w:rPr>
          <w:rFonts w:ascii="Jameel Noori Nastaleeq" w:hAnsi="Jameel Noori Nastaleeq"/>
          <w:color w:val="222222"/>
          <w:sz w:val="27"/>
        </w:rPr>
        <w:t>کتاب پڑھ کر ڈاکٹر نہیں بن سکتے کوئی میڈیکل سائنس کی کتابیں پڑھ لے، اور پڑھ کر علاج شروع کردے تو وہ قبرستان ہی آباد کرے گا، بلکہ میں تو کہا کرتا ہوں ، کہ کھانا پکانے کی کتابیں لکھی ہوئی ہیں ، اس میں لکھا ہے کہ بریانی ایسے بنتی ہے ، قورمہ ایسے بنتا ہے، کباب ایسے بنتے ہیں ، تو کتاب سامنے رکھ کر بنائو قورمہ تو خداجانے کیا ملغوبہ تیار ہوجائے گا، جب تک کسی ماہر باروچی نے تمہیں کھانا پکانا نہ سکھایا ہو ، محض کتاب دیکھ کر پکائو گے، تو کبھی اچھا نہیں پکاسکتے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5772: اللہ کی کتاب کے لئے رسول کی ہدایت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۱۶۵</w:t>
      </w:r>
    </w:p>
    <w:p>
      <w:pPr>
        <w:spacing w:before="60" w:after="80" w:line="312" w:lineRule="auto"/>
        <w:ind w:right="288" w:left="288"/>
        <w:jc w:val="right"/>
      </w:pPr>
      <w:r>
        <w:rPr>
          <w:rFonts w:ascii="Jameel Noori Nastaleeq" w:hAnsi="Jameel Noori Nastaleeq"/>
          <w:color w:val="222222"/>
          <w:sz w:val="27"/>
        </w:rPr>
        <w:t>اللہ کی کتاب کے لئے رسول کی ہدایت اللہ کی کتاب جو ہدایت کا بہت بڑا سامان ہے، لیکن اس کتاب پر عمل کرکے زندگی کیسے گزاری جائے، یہ رسول اللہ صلی اللہ علیہ وسلم کی ہدایت اور حالات زندگی جب تک نہ سیکھے، اس وقت تک انسان اس کتاب کو سمجھ نہیں سکتا، اس طرح جیسے کتاب اللہ پر ایمان ضروری ہے، اللہ کے رجال پر بھی ایمان ضروری ہے، تو قرآن کریم یہ کہتا ہے کہ اگر صراط مستقیم چاہتے ہو تو ان لوگوں کا راستہ اختیا رکرو جن پر اللہ نے اپنا انعام فرمایا ، اس سے سمجھ میں آئے گا کہ صراط مستقیم کیا چیز ہے، اللہ والوں کی صحبت اختیار کرو، اچھے لوگوں سے تعلق رکھو ، پھر دیکھو اللہ تعالیٰ کیسے تم میں اچھائیاں منتقل فرماتے ہیں : غَیْرِِ المَغْضُوْبِ عَلَیْہِمْ وَلَا الضَّالِّیْنَ، ان لوگوں کا راستہ نہیں جن پر اللہ نے غضب کیا، او رجو گمراہ ہوئے، یعنی اچھی صحبت اخیتار کرنے کی تاکید بھی فرمادی ، اور بری صحبت سے احتراز کی تاکید بھی فرمائی، کہیں ایسا نہ ہو کہ تم ان لوگوں کے پیچھے چل پڑو، جن پر اللہ کاغضب نازل ہوا ہے، اور جو گمراہی کے راستے پر پڑے ہوئے ہیں ، تو اس سورت میں اللہ تعالیٰ نے یہ فرمایا کہ صراط مستقیم کو حاصل کرنے کاراستہ یہ ہے کہ اللہ کے برگزیدہ بندوں کا راستہ اختیار کرو، اور ان کی صحبت اختیار کرو، اللہ تبارک وتعالیٰ اپنے فضل وکرم سے اور اپنی رحمت کا ملہ سے ہم سب کو صراط مستقیم عطا فرمائے، اور دین کی صحیح سمجھ عطا فرماکر عمل کی توفیق عطا فرمائے ، آمین ۔ وآخر دعوانا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5773: سورۃ الفلق اور سورۃ الناس کی اہمیت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۱۷۰</w:t>
      </w:r>
    </w:p>
    <w:p>
      <w:pPr>
        <w:spacing w:before="60" w:after="80" w:line="312" w:lineRule="auto"/>
        <w:ind w:right="288" w:left="288"/>
        <w:jc w:val="right"/>
      </w:pPr>
      <w:r>
        <w:rPr>
          <w:rFonts w:ascii="Jameel Noori Nastaleeq" w:hAnsi="Jameel Noori Nastaleeq"/>
          <w:color w:val="222222"/>
          <w:sz w:val="27"/>
        </w:rPr>
        <w:t>سورۃ الفلق اور سورۃ الناس کی اہمیت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قُلْ اَعُوْذُ بِرَبِّ الفَلَقِ oمِنْ شَرِّ مَا خَلَقَ oوَمِنْ شَرِّ غَاسِقٍ اِذَا وَقَبَoوَمِنْ شَرِّ النَّفّٰثٰتِ فِیْ الْعُقَدِo وَمِنْ شَرِّحَاسِدٍ اِذَا حَسَدَoقُلْ اَعُوْذُ بِرَبِّ النَّاسِo مَلِکِ النَّاسِoاِلٰہِ النَّاسِ oمِنْ شَرِّ الوَسْوَاسِ الْخَنَّاسِ oالَّذِیْ یُوَسْوِسُ فِیْ صُدُوْرِ النَّاسِ مِنَ الْجَنَّۃِ وَالنَّاسِ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5774: سورۃ الفلق اور سورۃ الناس کا شان نزول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۱۷۱</w:t>
      </w:r>
    </w:p>
    <w:p>
      <w:pPr>
        <w:spacing w:before="60" w:after="80" w:line="312" w:lineRule="auto"/>
        <w:ind w:right="288" w:left="288"/>
        <w:jc w:val="right"/>
      </w:pPr>
      <w:r>
        <w:rPr>
          <w:rFonts w:ascii="Jameel Noori Nastaleeq" w:hAnsi="Jameel Noori Nastaleeq"/>
          <w:color w:val="222222"/>
          <w:sz w:val="27"/>
        </w:rPr>
        <w:t>سورۃ الفلق اور سورۃ الناس کا شان نزول یہ دو سورتیں قُلْ اَعُوْذُ بِرَبِّ النّاس اور قُلْ اَعُوذُ بِرَبِّ الفَلَقِ یہ قرآن شریف کی آخر سورتیں ہیں ، اور ان کو معوذتین بھی کہا جاتا ہے، معوذتین کے معنی یہ ہیں کہ وہ دو سورتیں جن میں اللہ کی پناہ مانگی گئی ہے، ان سورتوں کے نازل ہونے کا ایک خاص واقعہ ہے، جن میں یہ سورتیں نازل ہوئی تھیں ، صحیح احادیث میں اس کی تفصیل یہ آئی ہے کہ جب نبی کریم سروردو عالم صلی اللہ علیہ وسلم کو اللہ تعالیٰ نے پیغمبر بناکر بھیجا، آپ نے تیرہ سال مکہ مکرمہ میں گزارنے کے بعد مدینہ طیبہ کی طرف ہجرت فرمائی تو وہاں مدینہ منورہ میں ایک بڑی تعداد یہودیوں کی تھی، یہودی نبی کریم سروردو عالم صلی اللہ علیہ وسلم سے بڑا حسد رکھتے تھے ، حسد ان کو اس بات پر تھا کہ یہ لوگ حضرت یعقوب علیہ الصلوٰۃ والسلام کی اولاد میں سے تھے، اور پچھلے تمام انبیاء کرام حضرت یعقوب علیہ السلام کی اولاد میں آئے ہیں ، حضرت ابراہیم علیہ السلام کے دو صاحبزادے تھے، ایک حضرت اسماعیل علیہ السلام ، اور ایک حضرت اسحاق علیہ السلام ، حضرت اسحاق علیہ السلام کے بیٹے ہیں حضرت یعقوب علیہ السلام جن کا دوسرا نام اسرائیل بھی ہے، پچھلے جتنے انبیاء کرام آئے وہ حضرت یعقوب علیہ السلام کی اولاد میں آئے، یعنی بنواسرائیل میں آئے، یہ یہودی بھی بنو اسرائیل سے تعلق رکھتے تھے ، لیکن اللہ تبارک وتعالیٰ کو یہ منظور ہوا کہ سب سے آخری نبی اور سب سے آخری پیغمبر جو سب سے افضل پیغمبر بھی ہیں ، یعنی نبی کریم سروردوعالم صلی اللہ علیہ وسلم ، ان کو حضرت اسماعیل علیہ السلام کی اولاد میں مبعوث کیا گیا، تو یہود یوں کو حسد ہوا کہ اگرچہ ان کی کتابوں میں یعنی تورات میں زبور میں انجیل میں حضور اقدس صلی اللہ علیہ وسلم کی تشریف آوری کی بشارتیں موجود تھیں ، اللہ تعالیٰ نے پہلے ہی سے بتایا ہوا تھا کہ آخر میں ہم ایسے پیغمبر بھیجیں گے جو خاتم النبین ہوں گے، اور جن کی نبوت ساری دنیا کے لئے ہوگی ، اور قیام قیامت کے لئے ہوگی ، یہ ساری باتیں تورات اور انجیل میں پہلے سے موجود تھیں ، ان یہودیوں کو خیال تھا کہ جس طرح اب تک سارے انبیاء کرام نبو اسرائیل میں آتے رہے ہیں ، اور حضرت یعقوب علیہ السلام کی اولاد میں آتے رہیں ، اسی طرح نبی آخرالزماں صلی اللہ علیہ وسلم بھی اسی خاندان میں آئیں گے، لیکن جب وہ حضرت اسماعیل علیہ الصلوٰۃ والسلام کی اولاد میں آگئے ، تو ان کو حسد ہوگیا، اور اس حسد کی وجہ سے نبی کریم سروردو عالم صلی اللہ علیہ وسلم کو طرح طرح کی تکلیفیں ان کی طرف سے پہنچانے کا سلسلہ شروع ہوا، حضور اقدس صلی اللہ علیہ وسلم نے مدینہ منور پہنچنے کے بعد یہ چاہا کہ یہودیوں کے ساتھ کوئی دشمنی نہ ہو، چنانچہ ایک معاہدہ کیا کہ بھئی ہم آپس میں امن و سکون کے ساتھ رہیں گے، اور ایک دوسرے کے ساتھ تعاون کریں گے، ایک بہت بڑا معاہدہ کرلیا، لیکن اندرون خانہ حضور اقدس صلی اللہ علیہ وسلم کے خلاف سازشوں کا ایک لامتناہی سلسلہ شروع کررکھا تھا، قرآن کریم میں جگہ جگہ ان سازشوں کا ذکر 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5775: حسد کی وجہ سے یہودی کا جادو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۱۷۳</w:t>
      </w:r>
    </w:p>
    <w:p>
      <w:pPr>
        <w:spacing w:before="60" w:after="80" w:line="312" w:lineRule="auto"/>
        <w:ind w:right="288" w:left="288"/>
        <w:jc w:val="right"/>
      </w:pPr>
      <w:r>
        <w:rPr>
          <w:rFonts w:ascii="Jameel Noori Nastaleeq" w:hAnsi="Jameel Noori Nastaleeq"/>
          <w:color w:val="222222"/>
          <w:sz w:val="27"/>
        </w:rPr>
        <w:t>حسد کی وجہ سے یہودی کا جادو کرنا اسی حسد کی وجہ سے ایک یہودی نے حضور اقدس صلی اللہ علیہ وسلم پر جادو کردیا تھا، اس جادو کی وجہ سے نبی کریم سروردو عالم صلی اللہ علیہ وسلم کی طبیعت کچھ ناساز ہوگئی ، اور ناساز اس طرح ہوئی کہ بعض اوقات آپ کو ایسا ہوتا کہ ایک کام آپ نے کرلیا ہے، مگر خیال ہوتا تھا کہ نہیں کیا، اس طرح کی کیفیت اور اس کی وجہ سے ایک طرح انقباض کی کیفیت طاری رہتی، آپ کو یہ تکلیف کئی دن تک جاری رہی، ایک دن آپ نے حضرت عائشہ صدیقہ رضی اللہ تعالیٰ عنہما سے فرمایا کہ مجھے جو تکلیف چل رہی ہے اس کے بارے میں اللہ تبارک وتعالیٰ نے مجھے خواب میں اس کا اصل سبب بتادیا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5776: حضور اقدس صلی اللہ علیہ وسلم کا خواب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۱۷۳</w:t>
      </w:r>
    </w:p>
    <w:p>
      <w:pPr>
        <w:spacing w:before="60" w:after="80" w:line="312" w:lineRule="auto"/>
        <w:ind w:right="288" w:left="288"/>
        <w:jc w:val="right"/>
      </w:pPr>
      <w:r>
        <w:rPr>
          <w:rFonts w:ascii="Jameel Noori Nastaleeq" w:hAnsi="Jameel Noori Nastaleeq"/>
          <w:color w:val="222222"/>
          <w:sz w:val="27"/>
        </w:rPr>
        <w:t>حضور اقدس صلی اللہ علیہ وسلم کا خواب اور میں نے خواب دیکھا کہ دو فرشتے آئے اور میرے پاس آکر بیٹھ گئے اور انہوں نے آپس میں گفتگو شروع کی کہ ان صاحب کو کیا ہوا ہے؟ ان کو کیا تکلیف ہے؟ دوسرے فرشتے نے جواب دیا کہ ان پر کسی نے جادو کردیا ہے، پہلے فرشتے نے پوچھا کہ کس نے جادو کیا ہے؟ دوسرے نے جواب دیا لبید بن عاصم کے نام سے ایک یہودی ہے اس نے جادو کیا ہے، پھر پہلے نے سوال کیا کہ کس چیز میں جادو کیا ہے؟ اور کہاں کیا ہے؟ دوسرے فرشتے نے جواب دیا کہ کنگھے کے ذریعہ جادو کیا ہے، اور کنگھے کے اندر جو بال آجاتے ہیں کنگھا کرتے وقت ان بالوں کو بھی استعمال کیا ہے، پوچھا کہ کہا ں ہے ؟ جواب دیا کہ وہ ایک کنواں ہے، بئرذروان کے نام سے وہا ں پر اس نے جادو کے کلمات پڑھ پڑھا کر وہاں دفن کردیئے، یہ ساری تفصیل نبی کریم سروردو عالم صلی اللہ علیہ وسلم کو ان فرشتوں کے ذریعہ بتادی گئی، حضرت عائشہ رضی اللہ عنہا سے آپ صلی اللہ علیہ وسلم نے فرمایا کہ اللہ تعالیٰ نے میری اس تکلیف کے بارے مجھے ساری تفصیل اس طرح بتادی ہے، چنانچہ نبی کریم سروردو عالم صلی اللہ علیہ وسلم خود اس کنویں کے پاس تشریف لے گئے ، اور وہاں جاکر آپ نے دیکھا کہ اس کا پانی بالکل پیلا پڑا ہوا تھا، وہا ں سے وہ کنگھا بھی برآمد ہوگیا، کنگھے کے اندر جو بال تھے وہ بھی برآمد ہوگئے ، پھر اس موقع پر یہ دو صورتیں نازل ہوئیں ، جو میں نے ابھی آپ کے سامنے پڑھیں ۔ قُلْ اَعُوْذُ بِرَ بِّ الْفَلَقِ قُلْ اَعُوْذُ بِرَبِّ النَّاسِ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5777: سورۃ الفلق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۱۷۴</w:t>
      </w:r>
    </w:p>
    <w:p>
      <w:pPr>
        <w:spacing w:before="60" w:after="80" w:line="312" w:lineRule="auto"/>
        <w:ind w:right="288" w:left="288"/>
        <w:jc w:val="right"/>
      </w:pPr>
      <w:r>
        <w:rPr>
          <w:rFonts w:ascii="Jameel Noori Nastaleeq" w:hAnsi="Jameel Noori Nastaleeq"/>
          <w:color w:val="222222"/>
          <w:sz w:val="27"/>
        </w:rPr>
        <w:t>سورۃ الفلق کا ترجمہ قل کے معنی ہیں کہو تو نبی کریم سروردو عالم صلی اللہ علیہ وسلم کو اللہ تبارک وتعالیٰ نے سکھایا کہ کہو، ان الفاظ کے ساتھ اللہ تبارک وتعالیٰ کی پناہ مانگو اور کہو: میں پناہ مانگتا ہوں اس ذات کی جو صبح کے وقت پوپھٹنے کی مالک ہے، جس کے حکم سے صبح کو پوپھٹتی ہے، یعنی صبح نمودار ہوتی ہے اور میں اس سے پناہ مانگتا ہوں ہر اس چیز کے شر سے جو اللہ نے پیدا کی ، میں پناہ مانگتا ہوں رات کے اندھیرے سے جب وہ پھیل جائے، اور ان لوگوں کے شر سے جو گرہوں میں پڑھ پڑھ کر پھونکتے ہیں ، او ر اس شخص کے شر سے پناہ مانگتا ہوں جو حسد کرنے والا ہو یعنی حسد کرے اور حسد کے نتیجے میں تکلیف پہنچائے میں اس کے شرسے اللہ کی پناہ مانگتا ہوں ۔ جیسے کہ آپ نے سنا ہوگا کہ جادو گریہ عمل کرتے ہیں ، کچھ پڑھا اور گرہ بنادی ، ،پھر کچھ پڑھا اور گرہ بنادی ، پھر کچھ پڑھا اور گرہ بنادی تو ان کے شر سے میں پناہ مانگتا ہوں ، بعض روایات میں آتا ہے کہ لبید بن اعصم یہودی جس نے نبی کریم سروردوعالم صلی اللہ علیہ وسلم پر جادو کیا تھا، اس نے اپنی لڑکیوں کو جادو سکھایا تھا، اور ان لڑکیوں نے تانت کے دھاگے کو لے کر اس میں گرہیں بادھیں تھیں اور اس تانت کے دھاگے کو کنگھے کے اندر لگادیا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5778: ہر ایک آیت پر ایک گرہ کھول 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۱۷۵</w:t>
      </w:r>
    </w:p>
    <w:p>
      <w:pPr>
        <w:spacing w:before="60" w:after="80" w:line="312" w:lineRule="auto"/>
        <w:ind w:right="288" w:left="288"/>
        <w:jc w:val="right"/>
      </w:pPr>
      <w:r>
        <w:rPr>
          <w:rFonts w:ascii="Jameel Noori Nastaleeq" w:hAnsi="Jameel Noori Nastaleeq"/>
          <w:color w:val="222222"/>
          <w:sz w:val="27"/>
        </w:rPr>
        <w:t>ہر ایک آیت پر ایک گرہ کھول دی قُلْ اَعُوْذُ بِرَبَّ الْفَلَقِ ،قُلْ اَعُوْذُ بِرَبِّ النَّا سِ ان دونوں میں گیا رہ آیتیں ہیں ،اور اس دھاگے کے اوپر بھی گیارہ گرہیں لگی ہوئی تھیں ، بعض روایات میں آتا ہے کہ آپ ایک آیت پڑھتے اور اس کی ایک گرہ کھول دیتے ، دوسری آیت پڑھتے ، اور دوسری گرہ کھول دیتے، تیسری آیت پڑھتے پھر تیسری گرہ کھول دیتے، یہاں تک کہ گیارہ آیتیں پڑھ کر گیارہ کی گیارہ گرہیں کھول دیں ، جب وہ گرہیں کھل گئیں تو نبی کریم سروردو عالم صلی اللہ علیہ وسلم نے حضرت عائشہ رضی اللہ عنہا سے فرمایا کہ : ’’ایسا لگ رہا ہے کہ جیسے میں کچھ بندھا ہوا تھا اور اب کھل گیا ہوں ، ‘‘ تو جادو کا جو اثر تھا اس طرح اللہ تبارک وتعالیٰ نے زائل فرمادیا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5779: فرائض رسالت میں رکاوٹ نہیں ڈال سکتا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۱۷۶</w:t>
      </w:r>
    </w:p>
    <w:p>
      <w:pPr>
        <w:spacing w:before="60" w:after="80" w:line="312" w:lineRule="auto"/>
        <w:ind w:right="288" w:left="288"/>
        <w:jc w:val="right"/>
      </w:pPr>
      <w:r>
        <w:rPr>
          <w:rFonts w:ascii="Jameel Noori Nastaleeq" w:hAnsi="Jameel Noori Nastaleeq"/>
          <w:color w:val="222222"/>
          <w:sz w:val="27"/>
        </w:rPr>
        <w:t>فرائض رسالت میں رکاوٹ نہیں ڈال سکتا یہاں میں یہ بات بھی عرض کردوں کہ انبیاء کرام خاص طور سے افضل الانبیاء سروردو عالم صلی اللہ علیہ وسلم پر کوئی بھی انسان ، کوئی شیطان ، کوئی جن، ایسا جادو نہیں کرسکتا کہ انبیاء کرام کو ان کے فرائض رسالت کو ادا کرنے میں رکاوٹ بن جائے، اللہ تعالیٰ انبیاء کرام کو اس سے محفوظ رکھتے ہیں کہ ان پر ایسی حالت طاری ہوجائے کہ جس کے نتیجہ میں وہ اپنی نبوت کے فرائض انجام نہ دے سکیں ، ایسا نہیں ہوسکتا، دنیا کی ساری طاقتیں جمع کرکے بھی کوئی انبیاء کرام کے اوپر ایسی حالت طاری نہیں کرسکتا ، چاہے وہ جادو کے ذریعے ہو، یا کسی اور ذریعے سے ہو جس سے انبیاء کرام کے فرائض رسالت میں کوئی رکاوٹ پڑے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5780: انبیاء پر جادو چل سکتا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۱۷۶</w:t>
      </w:r>
    </w:p>
    <w:p>
      <w:pPr>
        <w:spacing w:before="60" w:after="80" w:line="312" w:lineRule="auto"/>
        <w:ind w:right="288" w:left="288"/>
        <w:jc w:val="right"/>
      </w:pPr>
      <w:r>
        <w:rPr>
          <w:rFonts w:ascii="Jameel Noori Nastaleeq" w:hAnsi="Jameel Noori Nastaleeq"/>
          <w:color w:val="222222"/>
          <w:sz w:val="27"/>
        </w:rPr>
        <w:t>انبیاء پر جادو چل سکتا ہے البتہ انبیاء کرام بھی انسان ہوتے ہیں ، اگرچہ تمام انسانوں میں سب سے افضل ہوتے ہیں ، لیکن انسان ہوتے ہیں ، اور انسان ہونے کی وجہ سے ان پر بیماریاں بھی آتی ہیں ، نزلہ بھی آگیا، بخار ہوگیا، یا کوئی اور بیماری لاحق ہوگئی، یہ انبیاء کرام کو ہوتا رہتا ہے، جس طرح اگر کوئی آدمی کھانے پینے میں بے احتیاطی کرے اس سے بیماری ہوجاتی ہے، اسی طرح انبیاء کے ساتھ بھی ہوتا ہے، اسی طرح جادو کے ذریعے کوئی بیماری آجائے تو یہ انبیاء کرام کی نبوت کے منافی نہیں ہے، جس طرح عام آدمی کو بخار آسکتا ہے جس طرح عام آدمی کو نزلہ ہوسکتا ہے اسی طرح انبیاء علیہم السلام کو جادو کی وجہ سے کوئی جسمانی تکلیف ہوجائے تو یہ کوئی مستبعدبات نہیں ہے ایسا ہوسکتا ہے، اور نبی کریم سروردو عالم صلی اللہ علیہ وسلم کے ساتھ ہوا ، اور چونکہ نبی کریم صلی اللہ علیہ وسلم کو قیامت تک کے تمام انسانوں کی رہنمائی کے لئے بھیجا گیا تھا اس لئے اللہ تبارک وتعالیٰ نے آپ پر تمام حالات طاری کرکے دکھائے ہیں کہ ایسی حالت اگر طاری ہو تو آدمی کو کیا کرنا چاہئے ؟ آپ کی سنت کیا ہوگی؟ ایسے موقع پر ایک مسلمان کا طرز عمل کیا ہونا چاہئے ؟ یہ ساری باتیں نبی کریم صلی اللہ علیہ وسلم کی سنت میں اور آپ کی سیرت طیبہ میں اللہ تعالیٰ نے نمونے کے طور پر بتادیں ، تو یہ بھی ایک حقیقت ہے کہ لوگ حسد کی وجہ سے یا کسی اور بدخواہی کی وجہ سے دوسروں پر جادو کردیتے ہیں تو جادو یہ ایسا ہی ہے جیسے کہ بیماری ،یہ بھی ایک ذریعہ ہے تکلیف پہنچنے کا ، اس کا قرآن کریم میں کئی جگہ ذکر آیا ہے، اس واسطے اللہ تبارک وتعالیٰ آپ پر بھی جادو کا اثر ظاہر کرایا اس کے ذریعہ ایک تو یہ دکھا دیا کہ جادو کرنے والا اپنی ایڑی چوٹی کا زور لگالے، تب بھی نبی کریم سروردوعالم صلی اللہ علیہ وسلم کے فرائض رسالت میں کوئی خلل نہیں ڈال سکتا، اس سے پوری امت کو سبق دیا کہ اگر کسی کے ساتھ یہ واقعہ پیش آئے تو اس کو کیاکرنا چاہے؟ چنانچہ یہ دو سورتیں نازل فرما کر یہ بتایا کہ کسی پر جادو کا کوئی اثر ہو تو اس کو یہ سورتیں پڑھنی چاہئیں اور ان سورتوں کے پڑھنے کے نتیجے میں انشاء اللہ اس جادو کا اثر اس سے زائل ہوگا اور اگر کسی پر جادو کا اثر نہیں ہے تب بھی ان دو سورتوں کا معمول بنالینا اور پڑھنا اس کی حفاظت کا ذریعہ ہوگا انشاء اللہ تعالیٰ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5781: صبح و شام یہ سورتیں پڑھا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۱۷۷</w:t>
      </w:r>
    </w:p>
    <w:p>
      <w:pPr>
        <w:spacing w:before="60" w:after="80" w:line="312" w:lineRule="auto"/>
        <w:ind w:right="288" w:left="288"/>
        <w:jc w:val="right"/>
      </w:pPr>
      <w:r>
        <w:rPr>
          <w:rFonts w:ascii="Jameel Noori Nastaleeq" w:hAnsi="Jameel Noori Nastaleeq"/>
          <w:color w:val="222222"/>
          <w:sz w:val="27"/>
        </w:rPr>
        <w:t>صبح و شام یہ سورتیں پڑھا کریں چنانچہ ایک صحابی سے نبی کریم سروردو عالم صلی اللہ علیہ وسلم نے فرمایا کہ یہ دو سورتیں مجھ پر ایسی نازل ہوئی ہیں ، جو اس سے پہلے کسی اور نبی پر نازل نہیں ہوئی تھیں ، اور میں تمہیں وصیت کرتا ہوں کہ تم صبح شام اس کو پڑھا کرو، صبح کو بھی پڑھو اور شام کو بھی پڑھو ، اللہ تبارک و تعالیٰ تم کو بلائوں سے ، آفتوں سے ، مصیبتوں سے محفوظ رکھیں گے، اور خود نبی کریم سروردو عالم صلی اللہ علیہ وسلم کا معمول یہ تھا کہ آپ ہر نماز کے بعد یہ سورتیں ، سورۃ الفاتحہ، آیت الکرسی اور سورۃ البقرہ کی کچھ آیتیں اور چاروں قل پڑھا کرتے تھے اور رات کو سونے سے پہلے قُلْ اَعُوْذف بِرَ بِّ الْفَلَقِ، اور قُلْ اَعُوْذُ بِرَ بِّ النَّاسِ پڑھ کر آپ اپنے دست مبارک پر دم کرتے ، اور پورے جسم پر ہاتھوں کو پھیرلیا کرتے تھے، یہ معمول نبی کریم سروردو عالم صلی اللہ علیہ وسلم کا ساری زندگی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5782: مرض الوفات میں آپ کی کیفیت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۱۷۸</w:t>
      </w:r>
    </w:p>
    <w:p>
      <w:pPr>
        <w:spacing w:before="60" w:after="80" w:line="312" w:lineRule="auto"/>
        <w:ind w:right="288" w:left="288"/>
        <w:jc w:val="right"/>
      </w:pPr>
      <w:r>
        <w:rPr>
          <w:rFonts w:ascii="Jameel Noori Nastaleeq" w:hAnsi="Jameel Noori Nastaleeq"/>
          <w:color w:val="222222"/>
          <w:sz w:val="27"/>
        </w:rPr>
        <w:t>مرض الوفات میں آپ کی کیفیت اور جب مرض الوفات میں سخت بیماری کا وقت تھا ، اور وفات کا وقت قریب تھا، تو حضرت عائشہ صدیقہ رضی اللہ عنہا فرماتی ہیں کہ چونکہ میں نے آپ کوساری زندگی دیکھا تھا کہ سونے سے پہلے آپ قُلْ اَعُوْذُبِرَ بِّ الْفَلَقِ، اور قُلْ اَعُوْذُ بِرَ بِّ النَّاسِ پڑھ کر اپنے ہاتھوں پر دم کرتے اور پھر سارے جسم پرپھیر لیتے تھے، لیکن اس وقت صورت حال ایسی تھی کہ آپ بیماری کی شدت کی وجہ سے نہ تو صحیح طرح پڑھ پارہے تھے، اور نہ ہاتھوں میں اتنی طاقت تھی کہ آپ خود ہاتھ اٹھاکر اپنے جسم پر پھیر لیں ، تو حضرت عائشہ فرماتی ہیں کہ میں نے قُلْ اَعُوْذُبِرَ بِّ الْفَلَقِ، اور قُلْ اَعُوْذُ بِرَ بِّ النَّاسِ پڑھیں اور اپنے ہاتھ پر دم کرنے کے بجائے سروردو عالم صلی اللہ علیہ وسلم کے ہاتھوں پر دم کیا، اور اپنے ہاتھ سے آپ کے دست مبارک اٹھاکر سارے جسم پر پھیر ے، تو یہ حضرت عائشہ ؓ نے بتایا کہ ساری زندگی یہ معمول رہا کہ سونے سے پہلے یہ دو سورتیں آپ تلاوت فرمایا کرتے تھے، اور یہ بھی تلقین فرمائی کہ صبح کو بھی پڑھو اور شام کو بھی پڑھو، اللہ تبارک وتعالیٰ انشاء اللہ حفاظت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5783: دشمنوں کے شر سے بچنے کا مؤثر ذریعہ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۱۷۹</w:t>
      </w:r>
    </w:p>
    <w:p>
      <w:pPr>
        <w:spacing w:before="60" w:after="80" w:line="312" w:lineRule="auto"/>
        <w:ind w:right="288" w:left="288"/>
        <w:jc w:val="right"/>
      </w:pPr>
      <w:r>
        <w:rPr>
          <w:rFonts w:ascii="Jameel Noori Nastaleeq" w:hAnsi="Jameel Noori Nastaleeq"/>
          <w:color w:val="222222"/>
          <w:sz w:val="27"/>
        </w:rPr>
        <w:t>دشمنوں کے شر سے بچنے کا مؤثر ذریعہ تو یہ ہے ان دونوں سورتوں کے نازل ہونے کا پس منظر اور ان کا شان نزول ، تو اللہ تبارک وتعالیٰ نے یہ بتادیا کہ جب کسی کو ایسی صورت پیش آئے یا پیش آنے کا اندیشہ ہو تو آدمی کو یہ دونوں سورتیں پڑھنی چاہئیں اور قل کہہ کر فرمایا کہ یہ کہو، یہ سورتیں پڑھو ، اللہ تباک وتعالیٰ نے ان میں کیا کچھ تاثیر رکھی ہے، وہی جاتنے ہیں ، لیکن یہ انسانوں کو بلائوں سے ، آفتوں سے ، جادو سے ، دشمن کے شر سے ، اور حاسد کے حسد سے بچانے کے لئے بڑا مؤثر ذریعہ ہے جو اللہ تبارک و تعالیٰ نے ہمیں عطا فرمایا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5784: برائی کا بدلہ نہ لو، معاف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۱۷۹</w:t>
      </w:r>
    </w:p>
    <w:p>
      <w:pPr>
        <w:spacing w:before="60" w:after="80" w:line="312" w:lineRule="auto"/>
        <w:ind w:right="288" w:left="288"/>
        <w:jc w:val="right"/>
      </w:pPr>
      <w:r>
        <w:rPr>
          <w:rFonts w:ascii="Jameel Noori Nastaleeq" w:hAnsi="Jameel Noori Nastaleeq"/>
          <w:color w:val="222222"/>
          <w:sz w:val="27"/>
        </w:rPr>
        <w:t>برائی کا بدلہ نہ لو، معاف کردو یہاں ایک بات یہ بھی عرض کردوں کہ نبی کریم سروردو عالم صلی اللہ علیہ وسلم کو فرشتوں کے ذریعے اس آدمی کا نام تک بتادیا گیا تھا، جس نے جادو کیا تھا ، آپ نے حضرت عائشہ رضی اللہ تعالیٰ عنہا کو بتادیا تھا کہ وہ لبید بن اعصم ہے، حضرت عائشہ ؓ نے فرمایا کہ اگر اللہ تعالیٰ نے آپ کو نام تک بتادیا ہے، تو پھر آپ اس کا اعلان کردیجئے کہ فلاں شخص نے جادو کیا تھا ، حضور صلی اللہ علیہ وسلم نے فرمایا کہ اللہ تعالیٰ نے میری تکلیف تو دور فرمادی ، میری طبیعت الحمدللہ ٹھیک ہوگئی، اب میں یہ نہیں چاہتا کہ لوگ اس شخص کو تکلیف پہنچائیں ، یعنی میں اگر نام کا اعلان کردوں گا، تو وہ صحابہ کرام جو سرکاردو عالم صلی اللہ علیہ وسلم پر جاں نثار تھے، آپ کے پسینے کے قطرے پر خون کے قطرے بہانے کو تیار تھے، وہ اس کو مارتے ، یا قتل کردیتے ، یا اس کے ساتھ کوئی اور ایسا سلوک کرتے ، حضور اقدس صلی اللہ علیہ وسلم نے فرمایا کہ میں یہ شرپیدا کرنا نہیں چاہتا، بس اللہ نے میری تکلیف دور کردی یہ کافی ہے، تو سرکار دو عالم صلی اللہ علیہ وسلم کے اس عمل نے یہ سبق دیا کہ اگر آدمی دوسرے کو تکلیف پہنچائے، یا دوسرے کے ساتھ دشمنی یا عداوت کا معاملہ کرے تو اگرچہ شریعت نے حق دیا ہے، اس سے بدلینے کا، اور اس کو سزا دلوانے کا، لیکن اگر وہ نظر انداز کردے، اور بدلہ نہ لے تو یہ انبیاء کرام کا طریقہ ہے۔ یہ سرکار دو عالم صلی اللہ علیہ وسلم کی سنت ہے کہ ایک آدمی نے دشمنی کی تھی، لیکن اللہ تبارک وتعالیٰ نے اس کی دشمنی کے اثر کو زائل کردیا، اس کو بچالیا، لیکن دشمنی کرنے والے کا جواب دشمنی سے نہ دیا، سرکار دو عالم صلی اللہ علیہ وسلم نے پوری امت کوایک عظیم سبق دے دیا کہ جو تمہارے ساتھ برائی کرے تو تم برائی سے بچنے کا جو طریقہ اختیار کرسکتے ہو کرلو، اپنے آپ کو برائی سے بچالو، لیکن باوجود یکہ تمہیں حق ہے اس سے بدلہ لو، لیکن اگر بدلہ نہ لوگے ، تو اللہ تبارک وتعالیٰ کے ہاں اجر و ثواب کا ایک بہت بڑا ذخیرہ موجود ہوگا، یہ اللہ تبارک وتعالیٰ نے قرآن کریم میں بھی جگہ جگہ حکم دیا ہے کہ برائی کو اچھائی کے ساتھ دفع کرو، تو یہ ایک عظیم سبق سرور دو عالم صلی اللہ علیہ وسلم کے اس واقعہ میں اس امت کو دیا گیا ہے، اللہ تبارک وتعالیٰ اپنی رحمت سے اپنے فضل وکرم سے ہمیں سروردو عالم صلی اللہ علیہ و سلم کی تمام سنتوں پر عمل کرنے کی توفیق عطا فرمائے ، آمین باقی تفصیل انشاء اللہ اگر اللہ نے زندگی دی تو اگلے جمعہ میں عرض کروں گا ۔ وآخردعوانا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5785: سورۃ الفلق (۱)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۱۸۴</w:t>
      </w:r>
    </w:p>
    <w:p>
      <w:pPr>
        <w:spacing w:before="60" w:after="80" w:line="312" w:lineRule="auto"/>
        <w:ind w:right="288" w:left="288"/>
        <w:jc w:val="right"/>
      </w:pPr>
      <w:r>
        <w:rPr>
          <w:rFonts w:ascii="Jameel Noori Nastaleeq" w:hAnsi="Jameel Noori Nastaleeq"/>
          <w:color w:val="222222"/>
          <w:sz w:val="27"/>
        </w:rPr>
        <w:t>سورۃ الفلق (۱)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قُلْ اَعُوْذُ بِرَبِّ الفَلَقِ oمِنْ شَرِّ مَا خَلَقَ oوَمِنْ شَرِّ غَاسِقٍ اِذَا وَقَبَoوَمِنْ شَرِّ النَّفّٰثٰتِ فِیْ الْعُقَدِo وَمِنْ شَرِّحَاسِدٍ اِذَا حَسَدَo آمَنْتُ باِ للّٰہِ صَدَقَ اللّٰہُ مَوْلاَنَا العظیمoوصدق رسولہ النبی الکریمo ونحن علی ذٰلک من الشاہدین والشاکرینo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5786: پہلی آیت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۱۸۵</w:t>
      </w:r>
    </w:p>
    <w:p>
      <w:pPr>
        <w:spacing w:before="60" w:after="80" w:line="312" w:lineRule="auto"/>
        <w:ind w:right="288" w:left="288"/>
        <w:jc w:val="right"/>
      </w:pPr>
      <w:r>
        <w:rPr>
          <w:rFonts w:ascii="Jameel Noori Nastaleeq" w:hAnsi="Jameel Noori Nastaleeq"/>
          <w:color w:val="222222"/>
          <w:sz w:val="27"/>
        </w:rPr>
        <w:t>پہلی آیت کا مطلب فرمایا گیا قل اعوذ برب الفلق کہو میں پناہ مانگتا ہوں اس ذات کی جو صبح کے وقت پوپھٹنے کا پروردگار ہے، اس آیت میں اللہ جل شانہ کی پناہ مانگنے کا حکم دیا گیا، لیکن اللہ جل جلالہٗ کی یہ صفت بیان فرمائی گئی کہ آپ صبح کے وقت روشنی پھوٹنے کے پروردگار ہیں ، یعنی جس طرح انسان روزانہ مشاہدہ کرتا ہے کہ رات آتی ہے، اور اندھیرا ہوجاتا ہے کہ کوئی چیز نظر نہیں آسکتی ، لیکن اللہ جل جلالہٗ اس اندھیرے کو اس طرح رفع فرماتے ہیں کہ اسی اندھیرے سے صبح کے وقت میں پوپھٹتی ہے یعنی روشنی نمودار ہوتی ہے، یہ روز کا مشاہدہ ہے انسان کا کہ یہ تاریکی جو چھاتی ہے، یہ ہمیشہ کے لئے نہیں چھاتی، بلکہ اللہ تبارک وتعالیٰ اپنے فضل و کرم سے اس تاریکی کو اس اندھیرے کو صبح کے وقت دور فرمادیتے ہیں ، قرآن کریم میں دوسری جگہ فرمایا ہے : قُلْ اَرَئَ یْتُمْ اِنْ جَعَلَ اللّٰہُ عَلَیْکُمُ الَّیْلَ سَرْمَدًا اِلٰی یَوْمِ الْقِیٰمَۃِ مَنْ اِلٰہٌ غَیْرُ اللّٰہِ یَأْتِیْکُمْ بِضِیَائٍ اَفَلَا تَسْمَعُوْنَ (سورۃ القصصص : ۷۱) ترجمہ : ذرایہ سوچو کہ اگر یہ اندھیرا جو رات کے وقت میں چھاجاتا ہے، یہ ابدی اور دائمی ہوجائے، یعنی مستقل اندھیرا ہی اندھیرا رہے، توا للہ کے سوا کون ہے جو تمہارے پاس روشنی لے کر آئے، اللہ تعالیٰ نے روشنی کا ایک ذریعہ سورج کو بنایا ہے، سورج کی روشنی ہم تک آتی ہے ، اس سے دن ہوتا ہے، اس سے روشنی پھیلتی ہے نور پھیلتا ہے، پھر اسی سورج کو اللہ تبارک وتعالیٰ اپنے نظام کے تحت چھپادیتے ہیں ، زمین گردش کرتی ہے ، اور سورج پیچھے چلا جاتا ہے ، جس کے نتیجے میں اندھیرا چھا جاتاہے ، تو دراصل اس کائنات میں اندھیرا ہے، لیکن اللہ تعالیٰ نے سورج کی روشنی کو اس طرح مقرر فرمادیا کہ اس اندھیرمیں روشنی پیدا ہوجاتی ہے ، اگر کسی وقت فرض کرو اللہ تعالیٰ اس کو وہاں روک دے تو رات ہی رات اندھیرا ہی اندھیرا اور ظلمت ہی ظلمت طاری رہے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5787: چھ ماہ کی رات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۱۸۶</w:t>
      </w:r>
    </w:p>
    <w:p>
      <w:pPr>
        <w:spacing w:before="60" w:after="80" w:line="312" w:lineRule="auto"/>
        <w:ind w:right="288" w:left="288"/>
        <w:jc w:val="right"/>
      </w:pPr>
      <w:r>
        <w:rPr>
          <w:rFonts w:ascii="Jameel Noori Nastaleeq" w:hAnsi="Jameel Noori Nastaleeq"/>
          <w:color w:val="222222"/>
          <w:sz w:val="27"/>
        </w:rPr>
        <w:t>چھ ماہ کی رات اور یہ منظر ان جگہوں پر آتا ہے جو بالکل انتہائی شمالی علاقے ہیں ، جو دنیا کے قطب شمالی کے قریب ہیں ، وہاں چھ مہینے رات رہتی ہے، اور اسی کے قریب ایک ملک ’’ناروے‘‘ میں مجھے بھی جانے کا اتفاق ہوا، وہاں ہم ایک جگہ پر گئے توتین دن اس طرح گزارے کہ اس میں سورج نظر نہیں آیا، مسلسل رات ہی رات رہی وہاں مجھے یہ آیت کریمہ یاد آرہی تھی کہ قرآن کریم میں اللہ تعالیٰ نے فرمایا : قُلْ اَرَئَ یْتُمْ اِنْ جَعَلَ اللّٰہُ عَلَیْکُمُ الَّیْلَ سَرْمَدًا اِلٰی یَوْمِ الْقِیٰمَۃِ مَنْ اِلٰہٌ غَیْرُ اللّٰہِ یَأْتِیْکُمْ بِضِیَائٍ اَفَلَا تَسْمَعُوْنَ (سورۃ القصصص : ۷۱) اگر اللہ تعالیٰ اس رات کو مستقل اور دائمی کردے، اندھیرا چھایا ہی رہے تو کون ہے اللہ کے سوا جو تمہیں روشنی لاکردے سکے؟ …اَفلا تسمعون؟ …کیا سنتے نہیں ہو اتنی بات ؟ یہ تو اللہ تبارک وتعالیٰ ہی کا فضل وکرم ہے کہ اندھیرا چھاتا ہے، اور روز چھاتا ہے تاریکی آتی ہے، روز آتی ہے، لیکن وہ ہمیشہ اور مستقل نہیں رہتی ، بلکہ اللہ تبارک وتعالیٰ اس تاریکی میں سے ہی نور پیدا فرمادیتے ہیں ، اسی سے روشنی نکال دیتے ہیں ، تویہ ہے رب الفلق صبح کی روشنی کا مالک بے نیاز اور اس سے اشارہ اس طرف کردیا کہ اندھیرا انسان کے لئے اس معنی میں تکلیف دہ ہے کہ اس میں آدمی راستہ بھی بھٹک سکتا ہے، اس میں انسان گر بھی سکتا ہے، اندھیرے کے اندر گمراہی بھی اختیار کرسکتا ہے ، شر کی قوتیں بھی رات کے وقت زیادہ فعال ہوتی ہیں ، تو جس طرح اللہ تبارک وتعالیٰ تاریکی دور کردیتے ہیں ، اندھیرا دور کردیتے ہیں ، اسی طرح صبح کی روشنی بھی نمودار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5788: تکلیف دور کرنے والی ذات وہی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۱۸۷</w:t>
      </w:r>
    </w:p>
    <w:p>
      <w:pPr>
        <w:spacing w:before="60" w:after="80" w:line="312" w:lineRule="auto"/>
        <w:ind w:right="288" w:left="288"/>
        <w:jc w:val="right"/>
      </w:pPr>
      <w:r>
        <w:rPr>
          <w:rFonts w:ascii="Jameel Noori Nastaleeq" w:hAnsi="Jameel Noori Nastaleeq"/>
          <w:color w:val="222222"/>
          <w:sz w:val="27"/>
        </w:rPr>
        <w:t>تکلیف دور کرنے والی ذات وہی ہے اسی طرح وہی ذات اس بات پر بھی قادر ہے کہ اگر تمہیں کوئی تکلیف پہنچی ہے، کسی نے کوئی نقصان پہنچایا ہے، کوئی بھی زحمت تمہیں لاحق ہوئی ہے، تو وہ اللہ تعالیٰ ہی ہے جو تمہاری تکلیف کو دور کرے، تمہارے صدمے کورفع کرے، تمہاری اس اذیت کو راحت سے تبدیل کردے، یہ اللہ تعالیٰ ہی ہے، اسی لئے فرمایا : قل اعوذ برب الفلق کہو میں پناہ مانگتا ہوں اس پر وردگار کی جو پروردگار ہے صبح کو نکالنے 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5789: کس چیز کی پناہ مانگتا ہوں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۱۸۸</w:t>
      </w:r>
    </w:p>
    <w:p>
      <w:pPr>
        <w:spacing w:before="60" w:after="80" w:line="312" w:lineRule="auto"/>
        <w:ind w:right="288" w:left="288"/>
        <w:jc w:val="right"/>
      </w:pPr>
      <w:r>
        <w:rPr>
          <w:rFonts w:ascii="Jameel Noori Nastaleeq" w:hAnsi="Jameel Noori Nastaleeq"/>
          <w:color w:val="222222"/>
          <w:sz w:val="27"/>
        </w:rPr>
        <w:t>کس چیز کی پناہ مانگتا ہوں ؟ مِنْ شَرِّ مَا خَلَقَ میں پناہ مانگتا ہوں ان تمام چیزوں کے شر سے جو اللہ جل جلالہٗ نے پیدا فرمائیں ، باری تعالیٰ انسانوں کا بھی خالق ہے، فرشتوں کا بھی خالق ہے، پیغمبروں کا بھی خالق ہے، شیطانوں کا بھی خالق ہے ، کافروں کا بھی خالق ہے، سب چیزیں اسی کی پیدا ہوئی ہیں ، اب ان میں سے کچھ چیزیں ایسی ہیں ، جو شرپھیلاتی ہیں ، کچھ چیزیں ایسی ہیں جن سے انسان کو تکلیف پہنچتی ہے، ان سب کو ان الفاظ میں جمع کردیا ، مِنْ شَرِّ مَاخَلَقَ یعنی جتنی بھی کائنات میں چیزیں پائی جاتی ہیں ، مخلوقات پائی جاتی ہیں ، ان سب کے شر سے میں اس رب الفلق کی پناہ مانگتا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5790: تکلیف سے کوئی انسان خالی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۱۸۸</w:t>
      </w:r>
    </w:p>
    <w:p>
      <w:pPr>
        <w:spacing w:before="60" w:after="80" w:line="312" w:lineRule="auto"/>
        <w:ind w:right="288" w:left="288"/>
        <w:jc w:val="right"/>
      </w:pPr>
      <w:r>
        <w:rPr>
          <w:rFonts w:ascii="Jameel Noori Nastaleeq" w:hAnsi="Jameel Noori Nastaleeq"/>
          <w:color w:val="222222"/>
          <w:sz w:val="27"/>
        </w:rPr>
        <w:t>تکلیف سے کوئی انسان خالی نہیں ان دو آیتوں میں یہ تعلیم دی کہ اس کائنات میں انسان کو تکلیف تو ضرور پہنچتی ہے، کوئی کتنے بڑے سے بڑا دولت مند ہو، سرمایہ دار ہو، حاکم ہو، اور بڑے سے بڑا نیک آدمی ہو، پیغمبر ہو، نبی ہو، ولی ہو، تکلیف سے کوئی خالی نہیں ، اس دنیا میں کچھ نہ کچھ کبھی نہ کبھی تکلیف پہنچ جاتی ہے ، انسان کتنا ہی اقتدار حاصل کرلے دنیا پر اپنا رعب کا سکہ جمالے، لیکن کبھی نہ کبھی جوتا پڑہی جاتا ہے اس کے اوپر ، کوئی انسان ایسا نہیں کائنات میں جو یہ دعویٰ کرسکے کہ ساری زندگی میں مجھے کوئی تکلیف نہیں پہنچی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5791: تین عالم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۱۸۹</w:t>
      </w:r>
    </w:p>
    <w:p>
      <w:pPr>
        <w:spacing w:before="60" w:after="80" w:line="312" w:lineRule="auto"/>
        <w:ind w:right="288" w:left="288"/>
        <w:jc w:val="right"/>
      </w:pPr>
      <w:r>
        <w:rPr>
          <w:rFonts w:ascii="Jameel Noori Nastaleeq" w:hAnsi="Jameel Noori Nastaleeq"/>
          <w:color w:val="222222"/>
          <w:sz w:val="27"/>
        </w:rPr>
        <w:t>تین عالم اللہ تعالیٰ نے تین عالم پیدا فرمائے ہں ، ایک عالم ایسا ہے جس میں راحت ہی راحت ہے، آرام ہی آرام ہے، خوشی ہی خوشی ہے، وہ ہے جنت ، ایک عالم ایسا ہے جس میں رنج ہی رنج ہے، تکلیف ہی تکلیف ہے، صدمہ ہی صدمہ ہے، اللہ تعالیٰ محفوظ رکھے وہ ہے جہنم ، اور ایک عالم ایسا ہے جس میں دونوں چیزیں ملی جلی چلتی ہیں ، کبھی تکلیف آگئی، کبھی آرام آگیا، کبھی خوشی مل گئی ، وہ یہ دنیاہے ، یہ عالم ایسا ہے کہ اس میں نہ خوشی کامل ہے، نہ تکلیف کامل ہے، دونوں چیزیں ساتھ چلتی ہیں ، لہٰذا تکلیف تو آئیں گی، ضرور 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5792: مؤمن اور کافر کے درمیان فرق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۱۹۰</w:t>
      </w:r>
    </w:p>
    <w:p>
      <w:pPr>
        <w:spacing w:before="60" w:after="80" w:line="312" w:lineRule="auto"/>
        <w:ind w:right="288" w:left="288"/>
        <w:jc w:val="right"/>
      </w:pPr>
      <w:r>
        <w:rPr>
          <w:rFonts w:ascii="Jameel Noori Nastaleeq" w:hAnsi="Jameel Noori Nastaleeq"/>
          <w:color w:val="222222"/>
          <w:sz w:val="27"/>
        </w:rPr>
        <w:t>مؤمن اور کافر کے درمیان فرق یہی فرق ہوتا ہے مؤمن میں اور کافر میں ، کافر جس کا اللہ پر ایمان نہیں ، اللہ جل جلالہٗ کہ قدرت پر ، اس کی رحمت پر ، اس کی حکمت پر ایمان نہیں ، تکلیف اسے بھی آتی ہے، اور ایک مؤمن کو بھی آتی ہے، لیکن کافر تکلیف کے وقت میں گلہ شکوہ کرتا ہے، کہ مجھی پر یہ برائی آنی تھی، یہ مصیبت کیوں آگئی؟ میں ہی رہ گیا تھا ، اس تکلیف کے لئے گلہ شکوہ کرتا ہے، اللہ تعالیٰ کی مشیت کا اور اس کی تقدیر کا شکوہ کرتا ہے، تو وہ تکلیف اس کے لئے سراپا تکلیف ہے، اور مصیبت ہی مصیبت ہے، ’’خسر الدنیا والآخر ۃ ‘‘دنیا میں بھی تکلیف اور آخرت میں بھی اس کا کوئی حصہ نہیں ، اور ایک مؤمن کو تکلیف آتی ہے، تو وہ چاہے اس تکلیف کو دور کرنے کے لئے تدبیر بھی کرے، بیماری آگئی تو علاج بھی کرے، لیکن اللہ کے فیصلے پر راضی ہوتا ہے، گلہ شکوہ نہیں کرتا ، اور اللہ ہی کی پناہ مانگتا ہے ، یا اللہ میں کمزور ہوں ، میں اس مصیبت کا تحمل نہیں کرپاتا، میری کمزوری پر رحم فرما کر مجھ سے یہ تکلیف دور فرما دیجئے ، تو نتیجہ یہ کہ یہی مصیبت اور یہی تکلیف اس کے لئے رحمت بن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5793: تکلیف اور اندیشہ کے وقت کہو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۱۹۱</w:t>
      </w:r>
    </w:p>
    <w:p>
      <w:pPr>
        <w:spacing w:before="60" w:after="80" w:line="312" w:lineRule="auto"/>
        <w:ind w:right="288" w:left="288"/>
        <w:jc w:val="right"/>
      </w:pPr>
      <w:r>
        <w:rPr>
          <w:rFonts w:ascii="Jameel Noori Nastaleeq" w:hAnsi="Jameel Noori Nastaleeq"/>
          <w:color w:val="222222"/>
          <w:sz w:val="27"/>
        </w:rPr>
        <w:t>تکلیف اور اندیشہ کے وقت کہو تو اس لئے سکھایا یہ جارہا ہے اس چھوٹے سے جملے میں کہ کہو، کب کہو؟ جب کہ تمہیں کوئی تکلیف یا تو پہنچ چکی ہو، یا پہنچنے کا اندیشہ ہو، دونوں صورتوں میں کہو ، اعوذ برب الفلق ، من شر ماخلق، میں تو رب الفلق کی پناہ مانگتا ہوں ، ہر اس چیز کے شر سے جو اس نے پیدا کی ہے، یعنی اللہ تبارک وتعالیٰ کی طرف رجوع کرنے کا سبق دیا جارہا ہے ، اور جب بندہ اللہ تبارک وتعالیٰ کی طرف رجوع کرلیتا ہے ، تو پھر دو حال سے خالی نہیں رہ سکتا، یا تکلیف راحت سے بدل جائے گی، یا پھر جب تک وہ تکلیف باقی رہے گی، اس وقت تک اس کے لئے رحمت ہی رحمت نبی رہے گی ، یہ اللہ تبارک وتعالیٰ کا وعدہ ہے، یہ کوئی جھوٹی بات نہیں ہے، کسی کی بنائی ہوئی بات نہیں ہے، لہٰذا جب بھی کوئی تکلیف آئے، یا اندیشہ آئندہ کے لئے پیدا ہو، تو کہو قل اعوذ برب الفلق میں اپنے پروردگار کی پنا ہ مانگتا ہوں ، وہ تکلیف چاہے انسانوں کی طرف سے آرہی ہو ، کوئی دشمن ہے، وہ تکلیف پہنچا رہا ہے، یا جنات کی طرف سے آرہی ہو، شیطانوں کی طرف سے آرہی ہو، بیماری ہو، آزار ہو، فقرو فاقہ ہو، تنگدستی ہو، رشتے داروں کی طرف سے تکلیف پہنچ رہی ہو ، کسی کی بھی طرف سے پہنچ رہی ہو، ہر حالت میں یہ ہے کہ اللہ کی پناہ مانگو : من شر ماخلق اس میں ساری مخلوقات آگئیں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5794: اعوذ باللّٰہ پڑھنا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۱۹۲</w:t>
      </w:r>
    </w:p>
    <w:p>
      <w:pPr>
        <w:spacing w:before="60" w:after="80" w:line="312" w:lineRule="auto"/>
        <w:ind w:right="288" w:left="288"/>
        <w:jc w:val="right"/>
      </w:pPr>
      <w:r>
        <w:rPr>
          <w:rFonts w:ascii="Jameel Noori Nastaleeq" w:hAnsi="Jameel Noori Nastaleeq"/>
          <w:color w:val="222222"/>
          <w:sz w:val="27"/>
        </w:rPr>
        <w:t>اعوذ باللّٰہ پڑھنا دوسری جگہ قرآن کریم میں فرمایا : وَاِمَّا یَنْزَغَنَّکَ مِنَ الشَّیْطٰنِ نَزَغٌ فَسْتَعِذْ بِاللّٰہِ اِنَّہُ ہُوَ السَّمِیْعُ الْعَلِیْمُ : (سورہ حم سجدہ : ۳۶) ترجمہ : جب شیطان تمہیں کوئی کچو کہ لگائے ، تو اللہ کی پناہ مانگو شیطن الرجیم سے کچو کہ لگانے کا مطلب یہ ہے کہ دل میں گناہ کا ارادہ پیدا کررہا ہے، دل میں گناہ کی طرف رغبت پیدا ہورہی ہے کہ یہ گناہ کر گزروں ، اس کی خواہش پیدا ہورہی ہے، یہ شیطان کا کچو کہ ہے، تو فرمایا ایسے میں اللہ کی پناہ مانگو ، شیطان رجیم سے : اَعُوْذُ بِاللّٰہِ مِنَ الشَّیْطٰنِ الرَّجِیْمِ پڑھو ، اے اللہ میں آپ کی پناہ مانگتا ہوں شیطان رجیم سے ، مثلاً غصہ آگیا اور انسان آپے سے باہر ہوگیا، اور دماغ میں اشتعال برپا ہے، تو ایسے غصہ کی حالت میں بڑا اندیشہ ہوتا ہے اس بات کا کہ کوئی آدمی کسی دوسرے پر زیادتی کر گزرے ، یا کوئی برا کلمہ اس کو کہہ دے، جس سے اس کا دل ٹوٹ جائے، یا گالی والی دیدے، اور اس بات کا بھی اندیشہ ہوتا ہے کہ ہاتھ پائوں کا غلط استعمال کرلے، یا کسی کو مار بیٹھے، لہٰذا غصہ بڑی خراب چیز ہے ، یہ انسان کو بے شمار گناہوں میں مبتلا کرتا ہے ، اس لیے رسول اکرم سرور دو عالم صلی اللہ علیہ وسلم سے ایک صحابی نے پوچھا تھا، مجھے کوئی مختصر نصیحت فرمائیں ، تو آپ صلی اللہ علیہ وسلم نے جواب میں فرمایا : ’’لَا تَغْضَبْ‘‘غصہ نہ کرنا ، بس اتنی نصیحت فرمائی کہ غصہ مت کرنا، لہٰذا غصہ بڑی خراب چیز ہے، تو جب غصہ آنے لگے، اور اس بات کا اندیشہ ہو، کہ میں اس غصہ سے آپے سے باہر ہوجائوں گا، اور کوئی غلط کام کر گزروں گا، اس وقت اللہ کی پناہ مانگو اور پڑھو : اَعُوْذُ بِاللّٰہِ مِنَ الشَّیْطٰنِ الرَّجِیْمِ کیونکہ یہ شیطان ہے جو مجھے اس غصہ پر اکسار ہا ہے، تو اللہ کی پناہ مانگو کہو کہ میں اللہ کی پناہ مانگتا ہوں شیطان رجیم سے ، غرض کسی بھی قسم کا شر ہو، کوئی برائی سامنے آرہی ہو، تو انسان کا کام یہ ہے کہ اللہ کی پناہ طلب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5795: سورۃ الفلق (۲)</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۱۹۶</w:t>
      </w:r>
    </w:p>
    <w:p>
      <w:pPr>
        <w:spacing w:before="60" w:after="80" w:line="312" w:lineRule="auto"/>
        <w:ind w:right="288" w:left="288"/>
        <w:jc w:val="right"/>
      </w:pPr>
      <w:r>
        <w:rPr>
          <w:rFonts w:ascii="Jameel Noori Nastaleeq" w:hAnsi="Jameel Noori Nastaleeq"/>
          <w:color w:val="222222"/>
          <w:sz w:val="27"/>
        </w:rPr>
        <w:t>سورۃ الفلق (۲)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قُلْ اَعُوْذُ بِرَبِّ الفَلَقِ oمِنْ شَرِّ مَا خَلَقَ oوَمِنْ شَرِّ غَاسِقٍ اِذَا وَقَبَoوَمِنْ شَرِّ النَّفّٰثٰتِ فِیْ الْعُقَدِo وَمِنْ شَرِّحَاسِدٍ اِذَا حَسَدَo آمَنْتُ باِ للّٰہِ صَدَقَ اللّٰہُ مَوْلاَنَا العظیمoوصدق رسولہ النبی الکریمo ونحن علی ذٰلک من الشاہد ین والشاکرینo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5796: اس آیت میں ہر چیز سے پناہ آگئی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۱۹۷</w:t>
      </w:r>
    </w:p>
    <w:p>
      <w:pPr>
        <w:spacing w:before="60" w:after="80" w:line="312" w:lineRule="auto"/>
        <w:ind w:right="288" w:left="288"/>
        <w:jc w:val="right"/>
      </w:pPr>
      <w:r>
        <w:rPr>
          <w:rFonts w:ascii="Jameel Noori Nastaleeq" w:hAnsi="Jameel Noori Nastaleeq"/>
          <w:color w:val="222222"/>
          <w:sz w:val="27"/>
        </w:rPr>
        <w:t>اس آیت میں ہر چیز سے پناہ آگئی یہاں پہلے تو اللہ تبارک وتعالیٰ نے فرمایا کہ ہر اس چیز کے شر سے پناہ مانگو جو اللہ نے پیدا کی ہے، اللہ تعالیٰ کی ہر قسم کی مخلوقات کے شر سے اللہ ہی سے پناہ مانگو، اس میں ساری ہی چیز یں آگئیں ، مخلوقات کے تمام شر اس میں داخل ہوگئے ، چاہے وہ انسانوں کی طرف سے پہنچنے والی تکلیف ہو، یا جنات کی طرف سے ، یا شیاطین کی طرف سے ، یا جانوروں کی طرف سے ، یا درندوں کی طرف سے ، یا حشرات الارض کی طرف سے، جو کوئی تکلیف پہنچنے والی ہے اس کے شر سے پناہ اس میں آگئی ، لیکن آگے اللہ تبارک وتعالیٰ نے تین چیزوں کا خاص طور سے ذکر فرمایا ہے ، پہلی چیز یہ ہے کہ ومن شر غاسق اذا وقب میں اللہ کی پناہ مانگتا ہوں اندھیرے کے شر سے جب وہ چھاجائے ، چونکہ عام طور سے جو لوگ جادو کرنے والے ہوتے ہیں ، یا سفلی عمل کرتے ہیں وہ زیادہ تر رات کے وقت کا انتخاب کرتے ہیں ، اندھیرے کے وقت کا انتخاب کرتے ہیں ، اندھیرے میں وہ شیاطین سے بھی تعلق قائم کرتے ہیں ، شیطانوں سے بھی مدد مانگتے ہیں ، اور رات کے وقت میں اندھیرا جب چھاجائے اس کے شر سے میں پناہ مانگتا ہوں ، کیونکہ رات ہی کے وقت میں زیادہ تر جادو کے کام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5797: اندھیرے سے پنا ہ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۱۹۸</w:t>
      </w:r>
    </w:p>
    <w:p>
      <w:pPr>
        <w:spacing w:before="60" w:after="80" w:line="312" w:lineRule="auto"/>
        <w:ind w:right="288" w:left="288"/>
        <w:jc w:val="right"/>
      </w:pPr>
      <w:r>
        <w:rPr>
          <w:rFonts w:ascii="Jameel Noori Nastaleeq" w:hAnsi="Jameel Noori Nastaleeq"/>
          <w:color w:val="222222"/>
          <w:sz w:val="27"/>
        </w:rPr>
        <w:t>اندھیرے سے پنا ہ مانگو لیکن ساتھ ہی اس میں تعلیم یہ دی گئی ہے کہ اندھیرا ایک ایسی چیز ہے، جس سے اللہ تبارک وتعالیٰ کی پناہ مانگنے کی ضرورت ہے، ہم تو اندھیرا اس کو سمجھتے ہیں کہ سورج کی روشنی چلی گئی رات آگئی اندھیرا چھا گیا ، تو اس کو ہم یہ سمجھتے ہیں کہ اندھیرا ہوگیا، لیکن حقیقت میں ہر بری چیز ، برا کام ،ہر گناہ ، اللہ کی ہر نافرمانی حقیقت میں اندھیرا ہے، فسق وفجور ، اللہ تعالیٰ کی نافرمانیاں ، اللہ تبارک و تعالیٰ کی حکم عدولیاں ، یہ سب اندھیرے ہیں ، ظلمات ہیں ، جو پھیلی ہوتی ہیں ، تو ساتھ میں اس میں یہ بھی اشارہ ہے کہ جب کبھی تم اندھیرے میں جائو چاہے اس اندھیرے کا احساس ہوسکتا ہو ، یعنی ظاہری اندھیرا ہو، یا اعمال کا اندھیرا ہو، عقائد کا اندھیرا ہو، یا نظریات کا اندھیرا ہو، ان سب اندھیروں میں اللہ جل جلالہ کی پناہ مانگو ، ہوتا یہ ہے کہ جب ہم کسی برائی میں گھر جاتے ہیں ، یا کوئی تکلیف ہمیں پہنچتی ہے، تو بیٹھ کر تبصرے کرتے ہیں کہ یہ ہورہا ہے، وہ ہورہا ہے لوگ ایسی حرکتیں کررہے ہیں ، لوگوں میں یہ بات پھیل گئی ہے ، لوگوں میں وہ بات پھیل گئی ہے ،اس کے شکوے کرتے پھرتے ہیں ، لیکن یہ احساس اور یہ دھیان بہت کم لوگوں کو آتا ہے کہ اس اندھیرے کا علاج اگر کوئی ہے، تو وہ اللہ جل جلالہ کی دامن رحمت میں پناہ لینا ہے، اللہ کی پناہ کی طرف رجوع کرنے کی بہت کم لوگوں کو توفیق ہوتی ہے، حالانکہ قرآن کریم کا ارشاد ہے کہ جب کبھی اندھیروں میں گھر و تو ہمیں پکارو۔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5798: حضرت یونس علیہ السلام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۱۹۹</w:t>
      </w:r>
    </w:p>
    <w:p>
      <w:pPr>
        <w:spacing w:before="60" w:after="80" w:line="312" w:lineRule="auto"/>
        <w:ind w:right="288" w:left="288"/>
        <w:jc w:val="right"/>
      </w:pPr>
      <w:r>
        <w:rPr>
          <w:rFonts w:ascii="Jameel Noori Nastaleeq" w:hAnsi="Jameel Noori Nastaleeq"/>
          <w:color w:val="222222"/>
          <w:sz w:val="27"/>
        </w:rPr>
        <w:t>حضرت یونس علیہ السلام دیکھئے ایک اورجگہ قرآن کریم میں حضرت یونس علیہ الصلوٰۃ والسلام کا ذکر فرمایا ، حضرت یونس علیہ السلام کو ہر کوئی جانتا ہے کہ ان کو مچھلی نگل گئی تھی، اور مچھلی کے پیٹ میں رہے ، آپ اندازہ کیجئے کہ ایک زندہ انسان اگر بڑی سی مچھلی کے پیٹ میں چلاجائے، تو کیا اس کی کیفیت ہوگی، وہ پیٹ ایسا کہ اس میں اندھیرا ہی اندھیرا ہے، اس میں انسان کے لئے گھنائو نا ماحول اور اندھیرا ہی اندھیرا ہے، جب حضرت یونس ؑ اس اندھیرے میں پہنچے تو قرآن کریم فرماتا ہے : فَنَادٰی فِیْ الظُّلُمَاتِ اَنْ لَّا اِلٰہَ الَّا اَنْتَ سُبْحَانَکَ اِنِّیْ کُنْتُ مِنَ الظَّالِمِیْن۔ (سورۃ الانبیاء : ۸۷) ان اندھیروں میں گھر نے کے بعد انہوں نے ہمیں پکارا ہمیں پکارکر کہا کہ اے اللہ ! آپ کے سوا کوئی معبود نہیں ، آپ کی ذات ہر عیب سے پاک ہے، میں ہی ظلم کرنے والوں میں سے تھا، میں نے اپنی جان پر ظلم کیا تھا، اس کے نتیجے میں میں ان اندھیروں میں گھر گیا ، باری تعالیٰ فرماتے ہیں کہ جب انہوں نے اندھیروں میں گھر کر ہمیں پکارا تو ’’فَاسْتَجَبْنَا لَہٗ وَنَجَّییْنَا ہُ مِنَ الْغَمِّ‘‘ ہم نے ان کی پکار کو سنا، اور ہم نے ان کو اس گھٹن سے نجات دیدی، آپ اندازہ کیجئے کہ کیسی زبردست گھٹن ہوگی، ہوا آنے کا راستہ مشکل ، اگر ہوا آئے گی، تو مچھلی کے سانس کے ذریعے آئے گی، جس میں بوبھی ہوگی، اور ایک انسان کے لئے ناقابل برداشت چیز ہوگی، اندھیرا ہوگا، اس گھٹن میں ہمیں پکارا تو ہم نے ان کو اس گھٹن سے نجات دیدی ، وکذلک ننجی المؤمنین ‘‘ہم اسی طرح منومنوں کو نجات دیتے ہیں ، کیا معنی ؟ کہ جب کبھی کوئی مؤمن کسی بھی اندھیرے میں گھر ے گا، کسی بھی ظلمات میں گھرے گا، اور پھر ہمیں پکارے گا، ’’لَّا اِلٰہَ اِلَّا اَنْتَ سُبْحَانَکَ اِنِّیْ کُنْتُ مِنَ الظَّالِمِیْنَ ‘‘ تو ہم اس کو اس اندھیرے سے نجات عطا فرمادیں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5799: اندھیرے سے پناہ کیوں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۲۰۰</w:t>
      </w:r>
    </w:p>
    <w:p>
      <w:pPr>
        <w:spacing w:before="60" w:after="80" w:line="312" w:lineRule="auto"/>
        <w:ind w:right="288" w:left="288"/>
        <w:jc w:val="right"/>
      </w:pPr>
      <w:r>
        <w:rPr>
          <w:rFonts w:ascii="Jameel Noori Nastaleeq" w:hAnsi="Jameel Noori Nastaleeq"/>
          <w:color w:val="222222"/>
          <w:sz w:val="27"/>
        </w:rPr>
        <w:t>اندھیرے سے پناہ کیوں ؟ تو یہ جو خاص طور پر ’’قُلْ اَعُوْذُ بِرَ بِّ الْفَلَقِ ، مِنْ شَرِّ مَاخلَقَ ‘‘ کے بعد اندھیرے سے اس لئے پناہ مانگی جارہی ہے کہ آج اگر ہم اپنے ماحول کا جائزہ لے کر دیکھیں ، تو اندھیرا ہی اندھیرا مسلط ہے، کفر کا اندھیرا ، شرک کا اندھیرا، فسق وفجور کا اندھیرا ، گناہوں کا اندھیرا، بداعمالیوں کا اندھیرا، حرام خوروں کا اندھیرا چاروں طرف مسلط ہے، اس میں جو تعلیم دی جارہی ہے وہ یہ ہے کہ اس اندھیرے میں ہماری پناہ مانگو قل اعوذ برب الفلق من شر ماخلق ومن شر غاسق اذا وقب ہر طرح کے اندھیرے سے جب وہ چھا جائے، تو اللہ تعالیٰ ہمیں توفیق عطا فرمائے ، ہم آج کے ماحول میں شکوے تو بہت کرتے رہتے ہیں ، سیاست پر تبصرے ہورہے ہیں ، حالات حاضرہ پر تبصرے ہورہے ہیں ، ان کے ذریعے مجلسیں گرم ہورہی ہیں لیکن اللہ تبارک و تعالیٰ کی طرف رجوع کرو کہ یا اللہ ہم گھر گئے ہیں اس اندھیرے میں ، اپنی رحمت سے ہمیں پناہ دیجئے، ہمیں اپنی رحمت سے اپنے دامن رحمت میں لے لیجئے ، اور یہ اندھیرا ہم سے دور فرمادیجئے ،رو رو کر دعا کرنے والے شاذ و نادر ہیں ، تعلیم یہ دی جارہی ہے ، کہ تبصرے کرنے کے بجائے اللہ تبارک وتعالیٰ کی طرف رجوع کرنے کا راستہ اختیار کرو، اس کے نتیجے میں اللہ تعالیٰ پناہ دیں گے، اللہ تعالیٰ اس گھٹن سے نجات عطا فرمادیں گے، اللہ تعالیٰ ہم سب کو اس کی توفیق عطا فرمائے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5800: گرہ پر پھونکنے والوں کے شر 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۲۰۱</w:t>
      </w:r>
    </w:p>
    <w:p>
      <w:pPr>
        <w:spacing w:before="60" w:after="80" w:line="312" w:lineRule="auto"/>
        <w:ind w:right="288" w:left="288"/>
        <w:jc w:val="right"/>
      </w:pPr>
      <w:r>
        <w:rPr>
          <w:rFonts w:ascii="Jameel Noori Nastaleeq" w:hAnsi="Jameel Noori Nastaleeq"/>
          <w:color w:val="222222"/>
          <w:sz w:val="27"/>
        </w:rPr>
        <w:t>گرہ پر پھونکنے والوں کے شر سے ’’من شر النفثت فی العقد ‘‘ میں پناہ مانگتا ہوں ان لوگوں کے شر سے جو گرہوں پر پڑھ کر پھونکتے ہیں ، یہ جادو کرنے والے کیا کرتے ہیں کہ کوئی دھاگہ لے لیا کوئی رسی لے لی، اس پر گرہیں باندھیں ، ایک گرہ باندھی اس پر پھونکا، پھر دوسری گرہ باندھی ، پھر اس پر پھونکا ، پھر تیسری گرہ باندھی ، پھر پھونکا یہ سب شیطانی قسم کے اعمال ہوتے ہیں جو جادو گروں کو شیطانوں نے سکھارکھے ہیں ، اور اس کے نتیجے میں کسی کے اوپر جادو کردیا، کسی کو تکلیف پہنچادی، کسی کے درمیان نفرت پیدا کردی وغیرہ وغیرہ ، اس قسم کی حرکتیں وہ گرہوں میں پھونک پھونک کرکرتے ہیں تو فرمایا کہ کہو میں اللہ تعالیٰ کی پناہ مانگتا ہوں ان لوگوں سے جو گرہوں میں پھونک پھونک کرگرہیں باندھتے ہیں ، وہ جادو گرمرد ہوں یا عورت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5801: حضور اقدس صلی اللہ علیہ وسلم پر جادو اور گرہیں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۲۰۲</w:t>
      </w:r>
    </w:p>
    <w:p>
      <w:pPr>
        <w:spacing w:before="60" w:after="80" w:line="312" w:lineRule="auto"/>
        <w:ind w:right="288" w:left="288"/>
        <w:jc w:val="right"/>
      </w:pPr>
      <w:r>
        <w:rPr>
          <w:rFonts w:ascii="Jameel Noori Nastaleeq" w:hAnsi="Jameel Noori Nastaleeq"/>
          <w:color w:val="222222"/>
          <w:sz w:val="27"/>
        </w:rPr>
        <w:t>حضور اقدس صلی اللہ علیہ وسلم پر جادو اور گرہیں جیسا کہ میں نے پہلے عرض کیا تھا کہ جب رسول کریم سروردوعالم صلی اللہ علیہ وسلم پر جادو ہوا، اور آپ کو اللہ تبارک و تعالیٰ نے فرشتوں کے ذریعے بتادیا کہ یہ جادو فلاں جگہ ہے تو وہ ایک رسی تھی، یا دھاگہ تھا جس پر گیارہ گرہیں بندھی ہوئی تھی، نبی کریم سروردو عالم صلی اللہ علیہ وسلم نے یہ سورہ فلق اور سورہ الناس دونوں تلاوت کیں ، ان دونوں میں گیارہ آیتیں ہیں ، ہر آیت پر آپ ایک گرہ کھولتے گئے، یہاں تک کہ گیارہ کی گیارہ گرہیں کھل گئیں ، اور اس کے بعد سرکار دو عالم ﷺ فرماتے ہیں کہ ایسا ہوگیا جیسا کہ کسی قید سے آزاد ہوگیا ہوں ، اس لئے فرمایا کہ میں اللہ کی پنا ہ مانگتا ہوں ان لوگوں کے شر سے جو گرہوں میں پڑھ پڑھ کر پھونکتے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5802: حسد کرنے والوں سے پناہ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۲۰۳</w:t>
      </w:r>
    </w:p>
    <w:p>
      <w:pPr>
        <w:spacing w:before="60" w:after="80" w:line="312" w:lineRule="auto"/>
        <w:ind w:right="288" w:left="288"/>
        <w:jc w:val="right"/>
      </w:pPr>
      <w:r>
        <w:rPr>
          <w:rFonts w:ascii="Jameel Noori Nastaleeq" w:hAnsi="Jameel Noori Nastaleeq"/>
          <w:color w:val="222222"/>
          <w:sz w:val="27"/>
        </w:rPr>
        <w:t>حسد کرنے والوں سے پناہ اور پھر آخر میں فرمایا میں اللہ کی پناہ مانگتا ہوں حسد کرنے والے کے شر سے جب وہ حسد کرے، اشارہ اس طرف ہے کہ عام طو ر سے جادو ٹونا جو لوگ کرتے ہیں ، یہ حسد کی وجہ سے کرتے ہیں ، ایک آدمی کو اللہ تعالیٰ نے کچھ آگے بڑھادیا ، اس کے پاس پیسہ زیادہ آگیا، یا اس کو شہرت زیادہ حاصل ہوگئی، تو اب لوگ اس کے اوپر حسد کرنا شروع کر دیتے ہیں ، اس سے بھی پناہ مانگی کہ اے اللہ ! میں پناہ مانگتا ہوں آپ کی حاسد کے شر سے جب وہ حسد کرے، اللہ تعالیٰ نے پہلے فرمایا کہ ساری مخلوق سے اللہ کی پناہ مانگو، لیکن بعد میں خاص طور پر ان تین چیزوں کا الگ ذکر کیا، اس واسطے کہ انسانوں کو تکلیف پہنچانے میں ان تین چیزوں کا خصوصی دخل ہوتا ہے، حسد بھی ایسی چیز ہے کہ اس کے ذریعہ محسود کو تکلیف پہنچانے کے طریقے لوگ ایجاد کرتے رہتے ہیں کہ کسی طرح اس کو تکلیف پہنچائوں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5803: حسد کسے کہتے ہیں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۲۰۳</w:t>
      </w:r>
    </w:p>
    <w:p>
      <w:pPr>
        <w:spacing w:before="60" w:after="80" w:line="312" w:lineRule="auto"/>
        <w:ind w:right="288" w:left="288"/>
        <w:jc w:val="right"/>
      </w:pPr>
      <w:r>
        <w:rPr>
          <w:rFonts w:ascii="Jameel Noori Nastaleeq" w:hAnsi="Jameel Noori Nastaleeq"/>
          <w:color w:val="222222"/>
          <w:sz w:val="27"/>
        </w:rPr>
        <w:t>حسد کسے کہتے ہیں ؟ یہاں یہ سمجھ لیجئے کہ حسد اس کو کہتے ہیں کہ کسی شخص کو اللہ تبارک وتعالیٰ نے جو نعمت عطا فرمائی ہے، اس سے زائل کرنے کے لئے، اس کو اس سے دور کرنے کے لئے دل میں خواہش اور جذبہ پیدا ہوجائے، اس کو حسد کہتے ہیں ، مثلا اگر کسی کے پاس پیسہ زائد آگیا تو دل میں خواہش ہورہی ہے کہ پیسہ کم ہوجائے، اس کی آمدنی کم ہوجائے، یا ایک آدمی مشہور زیادہ ہوگیا، دل میں خیال یہ ہورہا ہے لوگوں میں اس کی مقبولیت کم ہوجائے ، چاہے مجھے حاصل ہویا نہ ہو ، لیکن اس سے وہ نعمت زائل ہوجائے، اس کو حسد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5804: رشک کرنا جائز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۲۰۴</w:t>
      </w:r>
    </w:p>
    <w:p>
      <w:pPr>
        <w:spacing w:before="60" w:after="80" w:line="312" w:lineRule="auto"/>
        <w:ind w:right="288" w:left="288"/>
        <w:jc w:val="right"/>
      </w:pPr>
      <w:r>
        <w:rPr>
          <w:rFonts w:ascii="Jameel Noori Nastaleeq" w:hAnsi="Jameel Noori Nastaleeq"/>
          <w:color w:val="222222"/>
          <w:sz w:val="27"/>
        </w:rPr>
        <w:t>رشک کرنا جائز ہے ایک ہوتا ہے رشک ، رشک کے معنی یہ ہوتے ہیں کہ ایک شخص کو نعمت حاصل ہے، دل میں یہ خواہش پیدا ہورہی ہے کہ جیسی نعمت اس کو حاصل ہے ویسی مجھے بھی مل جائے، یہ ناجائز نہیں ہے، خاص طور پر اگر یہ رشک دین کے معاملے میں ہو ، ایک آدمی کو علم زیادہ حاصل ہے، میرا دل چاہتا ہے کہ میں بھی ویسا متقی بن جائوں ، یہ بڑی اچھی بات ے ، اس میں کوئی مضائقہ نہیں ، ایک آدمی کا حافظہ اچھا ہے تو آدمی یہ سوچے کہ میرا بھی حافظہ ایسا ہو جائے تو یہ کوئی بری بات نہیں ، نہ یہ گناہ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5805: حافظ ابن حجر ؒ کا رشک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۲۰۴</w:t>
      </w:r>
    </w:p>
    <w:p>
      <w:pPr>
        <w:spacing w:before="60" w:after="80" w:line="312" w:lineRule="auto"/>
        <w:ind w:right="288" w:left="288"/>
        <w:jc w:val="right"/>
      </w:pPr>
      <w:r>
        <w:rPr>
          <w:rFonts w:ascii="Jameel Noori Nastaleeq" w:hAnsi="Jameel Noori Nastaleeq"/>
          <w:color w:val="222222"/>
          <w:sz w:val="27"/>
        </w:rPr>
        <w:t>حافظ ابن حجر ؒ کا رشک کرنا حافظ ابن حجر رحمۃ اللہ علیہ جو بڑے درجے کے محدثین اور علماء میں سے ہیں ، وہ جب مکہ مکرمہ گئے حج کرنے کے لئے تو حدیث شریف میں آتا ہے کہ زمزم پیتے وقت آدمی جو دعا کرے، وہ اللہ تعالیٰ قبول فرماتے ہیں : مَائُ زَمْزَمَ لِمَا شُرِبَ لَہٗ زمز م جس نیت سے پیا جائے، اللہ تعالیٰ وہ نیت پوری فرمادیتے ہیں ، یہ کہتے ہیں کہ جب میں نے زمزم پیا تو زمزم پیتے وقت میں نے دعا کی یا اللہ ! مجھے حافط ذہبی جیسا حافظہ عطا فرمادیجئے ، تو یہ رشک ہے، اس میں کوئی گناہ نہیں ، یہ کوئی ناجائز بات نہیں ، لیکن یہ جذبہ کہ دوسروں سے نعمت چھن جائے، مجھے ملے، یا نہ ملے، یہ حسد ہوتا ہے ، اللہ بچائے ، یہ بہت بری بیماری ہے، بہت ہی بری بیماری ہے، اور بسا اوقات دلوں میں پیدا ہوجاتی ہے ، اور آخر کار حسد کا انجام یہ ہے کہ آدمی حسد ی آگ میں جل جل کر خود ہی بھن جاتا ہے، لیکن اس کی کوشش یہ ہوتی ہے کہ کسی طرح اس کو تکلیف پہنچادوں ، اس کی غیبت کرے گا ، اس کی برائیاں کرے گا، لوگوں میں اس کو بدنام کرنے کی کوشش کرے گا ، اور جادو کرے گا، ٹوٹکا کرے گا، اس قسم کے سارے شر پہنچانے کی کوشش کرتا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5806: غیر اختیاری خیال پر گناہ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۲۰۵</w:t>
      </w:r>
    </w:p>
    <w:p>
      <w:pPr>
        <w:spacing w:before="60" w:after="80" w:line="312" w:lineRule="auto"/>
        <w:ind w:right="288" w:left="288"/>
        <w:jc w:val="right"/>
      </w:pPr>
      <w:r>
        <w:rPr>
          <w:rFonts w:ascii="Jameel Noori Nastaleeq" w:hAnsi="Jameel Noori Nastaleeq"/>
          <w:color w:val="222222"/>
          <w:sz w:val="27"/>
        </w:rPr>
        <w:t>غیر اختیاری خیال پر گناہ نہیں یہاں یہ بات بھی عرض کردوں ، وہ یہ کہ ایک تو ہوتا ہے انسان کے دل میں غیر اختیاری طور پر خیال پیدا ہوجانا کہ فلاں آدمی آگے بڑھ گیا، اس کی وجہ سے دل میں ایک گھٹن سی محسوس ہوتی ہے، یہ غیر اختیاری ہوتی ہے، انسان کے اختیار کو اس میں دخل نہیں ہوتا، غیر اختیاری طور پر دل میں خیال آگیا ، امام غزالی رحمۃ اللہ علیہ فرماتے ہیں کہ اس غیر اختیاری خیال پر تو کوئی مواخذۃ نہیں ہے انشاء اللہ تعالیٰ ، کیونکہ انسان کے اختیار سے باہر ایک بات آگئی، اگرچہ غیر اختیاری طور پر آیا اور گناہ نہیں ہے، لیکن خطر ناک معاملہ ہے، کیونکہ دل میں یہ بات اگر زیادہ دیر تک بیٹھ گئی تو پھر انسان کو اپنے اختیار سے ایسا کام کرنے پر مجبور کردے گی جو گناہ ہوگا، کسی کی برائی دل میں آگئی کہ فلاں شخص بہت بڑھ رہا ہے ، بہت چڑھ رہا ہے تو اس کی وجہ سے دل میں گھٹن پیدا ہوگئی تو یہ گھٹن دل میں زیادہ دیر تک رہی تو اس کا نتیجہ یہ ہوگا کہ کسی وقت اس آدمی کو تکلیف بھی پہنچانے کی کوشش کرے گا ، اس کی غیبت کرے گا ، اس کی برائی کریگا ، اس کو بدنام کرنے کی کوشش کرے گا ۔ غیر اختیاری خیال کا علاج حضرت امام غزالی رحمۃ اللہ علیہ فرماتے ہیں اس کا علاج یہ ہے ، ایک تو یہ خیال جو دل میں آیا ہے، اس کو دل سے برا سمجھے ، یہ خیال جو میرے دل میں آیا ہے، اچھا خیال نہیں آیا، برا خیال آیا ہے ، اور اس پر بھی اللہ تعالیٰ سے استغفار کریں ، یا اللہ ! یہ میرے دل میں برا خیال آرہا ہے ، میں اس پر استغفار کرتا ہوں ، اور دوسرا علاج یہ ہے کہ جس کے بارے میں دل میں حسد پیدا ہو رہا ہے، اس کے حق میں دعا کرے کہ یا اللہ اس کو اس اچھائی میں زیادہ ترقی عطا فرما اگر مال سے حسد ہورہا ہے تو یا اللہ اس کو اور زیادہ مال عطا فرما، اگر شہرت سے حسد ہورہا ہے تو یا اللہ اس کو اور زیادہ شہرت عطا فرما، یہ دعا کرے یہ بڑا مشکل کام ہے، جس کے دل میں حسد کے خیالات آرہے ہوں ، وہ جب یہ دعا کرے گا کہ یا اللہ ! اس کو اور ترقی دے تو دل پر آرے چل جائیں گے ، لیکن امام غزالی رحمۃ اللہ علیہ فرماتے ہیں کہ علاج یہ ہی ہے، چاہے وہ کڑوا گھونٹ معلوم ہو ، چاہے دل پر آرے چل جائیں ، مگر اس کے حق میں د عا کرے کہ یا اللہ اس کو اور ترقی عطا فرما ، اور تیسرے یہ کہ لوگوں سے اس کی تعریف کرے، یہ تین چیزیں ملیں گی کہ اس خیال کو برا سمجھ رہا ہے، اللہ تعالیٰ سے اس پر استغفار بھی کررہا ہے، اور ساتھ ساتھ دعا بھی کررہا ہے کہ یا اللہ اس کے درجے اور بلند فرمادے اور ترقی عطا فرمادے ، اور لوگوں سے اس کی تعریف بھی کررہا ہے تو انشاء اللہ یہ خیال خود اپنی موت مرجائے گا، اور انشاء اللہ حسد کا گناہ اور وبال اس کے سر پر نہیں رہے گا ، یہ ہے اس شخص کا علاج جس کے دل میں حسد کا خیال پیدا ہورہا ہو اور یہ بیماری ایسی ہے کہ اکثر و بیشتر انسانوں میں غیر شعوری طور پر بعض اوقات پیدا ہوجاتی ہے اس کا بڑا دھیان رکھنے کی ضرورت ہے، اس کا علاج کرنے کی ضرورت ہے اور جس شخص سے حسد کیا جا رہا ہے اس کے لئے آیت کریمہ ہے کہ ’’وَمنْ شَرِّ حَاسِدٍ اِذَا حَسَدَ ‘‘ اے اللہ میں آپ کی پناہ مانگتا ہوں حاسد کے شر سے جب کہ وہ حسد کرے، تو انشاء اللہ اللہ تبارک وتعالیٰ اس کو حسد کے شر محفوظ رکھیں گے ، چاہے وہ حسد کا شر جادو کی شکل میں ہو ، عملیات کی شکل میں ہو ، یا اور کسی طرح ہو اللہ تبارک وتعالیٰ اس کو محفوظ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5807: غیر اختیاری خیال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۲۰۶</w:t>
      </w:r>
    </w:p>
    <w:p>
      <w:pPr>
        <w:spacing w:before="60" w:after="80" w:line="312" w:lineRule="auto"/>
        <w:ind w:right="288" w:left="288"/>
        <w:jc w:val="right"/>
      </w:pPr>
      <w:r>
        <w:rPr>
          <w:rFonts w:ascii="Jameel Noori Nastaleeq" w:hAnsi="Jameel Noori Nastaleeq"/>
          <w:color w:val="222222"/>
          <w:sz w:val="27"/>
        </w:rPr>
        <w:t>غیر اختیاری خیال کا علاج حضرت امام غزالی رحمۃ اللہ علیہ فرماتے ہیں اس کا علاج یہ ہے ، ایک تو یہ خیال جو دل میں آیا ہے، اس کو دل سے برا سمجھے ، یہ خیال جو میرے دل میں آیا ہے، اچھا خیال نہیں آیا، برا خیال آیا ہے ، اور اس پر بھی اللہ تعالیٰ سے استغفار کریں ، یا اللہ ! یہ میرے دل میں برا خیال آرہا ہے ، میں اس پر استغفار کرتا ہوں ، اور دوسرا علاج یہ ہے کہ جس کے بارے میں دل میں حسد پیدا ہو رہا ہے، اس کے حق میں دعا کرے کہ یا اللہ اس کو اس اچھائی میں زیادہ ترقی عطا فرما اگر مال سے حسد ہورہا ہے تو یا اللہ اس کو اور زیادہ مال عطا فرما، اگر شہرت سے حسد ہورہا ہے تو یا اللہ اس کو اور زیادہ شہرت عطا فرما، یہ دعا کرے یہ بڑا مشکل کام ہے، جس کے دل میں حسد کے خیالات آرہے ہوں ، وہ جب یہ دعا کرے گا کہ یا اللہ ! اس کو اور ترقی دے تو دل پر آرے چل جائیں گے ، لیکن امام غزالی رحمۃ اللہ علیہ فرماتے ہیں کہ علاج یہ ہی ہے، چاہے وہ کڑوا گھونٹ معلوم ہو ، چاہے دل پر آرے چل جائیں ، مگر اس کے حق میں د عا کرے کہ یا اللہ اس کو اور ترقی عطا فرما ، اور تیسرے یہ کہ لوگوں سے اس کی تعریف کرے، یہ تین چیزیں ملیں گی کہ اس خیال کو برا سمجھ رہا ہے، اللہ تعالیٰ سے اس پر استغفار بھی کررہا ہے، اور ساتھ ساتھ دعا بھی کررہا ہے کہ یا اللہ اس کے درجے اور بلند فرمادے اور ترقی عطا فرمادے ، اور لوگوں سے اس کی تعریف بھی کررہا ہے تو انشاء اللہ یہ خیال خود اپنی موت مرجائے گا، اور انشاء اللہ حسد کا گناہ اور وبال اس کے سر پر نہیں رہے گا ، یہ ہے اس شخص کا علاج جس کے دل میں حسد کا خیال پیدا ہورہا ہو اور یہ بیماری ایسی ہے کہ اکثر و بیشتر انسانوں میں غیر شعوری طور پر بعض اوقات پیدا ہوجاتی ہے اس کا بڑا دھیان رکھنے کی ضرورت ہے، اس کا علاج کرنے کی ضرورت ہے اور جس شخص سے حسد کیا جا رہا ہے اس کے لئے آیت کریمہ ہے کہ ’’وَمنْ شَرِّ حَاسِدٍ اِذَا حَسَدَ ‘‘ اے اللہ میں آپ کی پناہ مانگتا ہوں حاسد کے شر سے جب کہ وہ حسد کرے، تو انشاء اللہ اللہ تبارک وتعالیٰ اس کو حسد کے شر محفوظ رکھیں گے ، چاہے وہ حسد کا شر جادو کی شکل میں ہو ، عملیات کی شکل میں ہو ، یا اور کسی طرح ہو اللہ تبارک وتعالیٰ اس کو محفوظ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5808: حاسد سے بدلہ نہ لو ، معاف کردو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۲۰۷</w:t>
      </w:r>
    </w:p>
    <w:p>
      <w:pPr>
        <w:spacing w:before="60" w:after="80" w:line="312" w:lineRule="auto"/>
        <w:ind w:right="288" w:left="288"/>
        <w:jc w:val="right"/>
      </w:pPr>
      <w:r>
        <w:rPr>
          <w:rFonts w:ascii="Jameel Noori Nastaleeq" w:hAnsi="Jameel Noori Nastaleeq"/>
          <w:color w:val="222222"/>
          <w:sz w:val="27"/>
        </w:rPr>
        <w:t>حاسد سے بدلہ نہ لو ، معاف کردو اور یہ فرمایا کہ حاسد کے حسد کا جواب نہ دو، یہ نہیں کہ وہ حسد کی وجہ سے کوئی حسد کا کام کررہا ہے ، تم بھی دشمنی کا کام شروع کردو، بلکہ اللہ کی پناہ مانگو ، اور صبر سے کام لو، اللہ تبارک وتعالیٰ صبر کرنے والوں کے ساتھ ہوتا ہے، جب بھی کوئی آدمی کسی کی پہنچائی ہوئی تکلیف پر صبر کرے تو اللہ تبارک وتعالیٰ اپنے فضل و کرم سے اس کو اپنی معیت عطا فرمادیتے ہیں ’’اِنَّ اللّٰہَ مَعَ الصّٰبِرِیْنَ ، اِنَّمَا یُوَفَّی الصّٰبِرُوْنَ اَجْرَہُمْ بِغَیْرِ حِسَابٍ ‘‘صبر کرنے والوں کو صبر کرنے کا اجربے حساب دیا جائے گا اللہ تبارک وتعالیٰ کی طرف سے تعلیم یہ دی گئی ہے کہ بس یہ کہہ دو {قُلْ اَعُوْذُ بِرَبِّ الفَلَقِ oمِنْ شَرِّ مَا خَلَقَ oوَمِنْ شَرِّ غَاسِقٍ اِذَا وَقَبَoوَمِنْ شَرِّ النَّفّٰثٰتِ فِیْ الْعُقَدِo وَمِنْ شَرِّحَاسِدٍ اِذَا حَسَدَo}انشاء اللہ اللہ تبارک و تعالیٰ تمہیں اپنی پناہ میں لے لیں گے اور ہر طرح کے شر سے حفاظت فرمائیں گے، اللہ تبارک وتعالیٰ اپنے فضل وکرم سے اپنی رحمت سے ان تمام معاملات میں اپنی طرف رجوع کرنے کی توفیق عطافرمائے اور اپنی پنا ہ عطا فرمائے ، آمین ۔ وآخر دعوانا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5809: سورۃ الفلق (۳)</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۲۱۰</w:t>
      </w:r>
    </w:p>
    <w:p>
      <w:pPr>
        <w:spacing w:before="60" w:after="80" w:line="312" w:lineRule="auto"/>
        <w:ind w:right="288" w:left="288"/>
        <w:jc w:val="right"/>
      </w:pPr>
      <w:r>
        <w:rPr>
          <w:rFonts w:ascii="Jameel Noori Nastaleeq" w:hAnsi="Jameel Noori Nastaleeq"/>
          <w:color w:val="222222"/>
          <w:sz w:val="27"/>
        </w:rPr>
        <w:t>سورۃ الفلق (۳)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قُلْ اَعُوْذُ بِرَبِّ الفَلَقِ oمِنْ شَرِّ مَا خَلَقَ oوَمِنْ شَرِّ غَاسِقٍ اِذَا وَقَبَoوَمِنْ شَرِّ النَّفّٰثٰتِ فِیْ الْعُقَدِo وَمِنْ شَرِّحَاسِدٍ اِذَا حَسَدَo آمَنْتُ باِ للّٰہِ صَدَقَ اللّٰہُ مَوْلاَنَا العظیمoوصدق رسولہ النبی الکریمo ونحن علی ذٰلک من الشاہد 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5810: حسد کے معنی اور اس کے درجات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۲۱۱</w:t>
      </w:r>
    </w:p>
    <w:p>
      <w:pPr>
        <w:spacing w:before="60" w:after="80" w:line="312" w:lineRule="auto"/>
        <w:ind w:right="288" w:left="288"/>
        <w:jc w:val="right"/>
      </w:pPr>
      <w:r>
        <w:rPr>
          <w:rFonts w:ascii="Jameel Noori Nastaleeq" w:hAnsi="Jameel Noori Nastaleeq"/>
          <w:color w:val="222222"/>
          <w:sz w:val="27"/>
        </w:rPr>
        <w:t>حسد کے معنی اور اس کے درجات حسد کے معنی یہ ہیں کہ کسی دوسرے شخص کی اچھائی پر انسان کو دل میں کڑھن ہوکہ اس کو یہ اچھائی کیسے مل گئی؟ کسی کو مال و دولت زیادہ حاصل ہوگیا ، اس کی وجہ سے دل میں جلن ہورہی ہے کہ اس کے مال میں اتنا اضافہ کیوں ہوگیا؟ کسی کی شہرت زیادہ ہوگئی، لوگوں میں مقبولیت زیادہ ہوگئی، اس پر جلن ہورہی ہے کہ یہ شخص لوگوں میں مقبول کیوں ہوگیا، اس کو کہتے ہیں حسد ، اور یہ بہت ہی بری بلا ہے ، اور صورت حال یہ ہے کہ حسد کے کئی درجے ہوتے ہیں ، ایک درجہ تو یہ ہے کہ کسی کو کوئی اچھائی ملی کوئی نعمت حاصل ہوئی، پیسہ زیادہ آگیا، علم میں بڑھ گیا، شہرت اس کی زیادہ ہوگئی، وغیرہ وغیرہ تو اس کی اچھائی کی وجہ سے دل میں غیر اختیاری طور پر بعض اوقات خیال آجاتا ہے ، اگر یہ خیال غیر اختیاری طور پر آیا ہے تو اس پر اللہ تبارک وتعالیٰ کے ہا ں کوئی مواخذہ نہیں ، کیونکہ غیر اختیاری ہے: لَایُکَلِّفُ اللّٰہُ نَفْسًا اِلَّا وُسْعَہَا ، لیکن ہے خطرناک ، اس لئے اس کو اچھا نہیں سمجھتا چاہئے ، برا سمجھنا چاہئے اس کی تفصیل آگے عرض کروں گا ۔ انشاء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5811: حسد کا دوسرا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۲۱۲</w:t>
      </w:r>
    </w:p>
    <w:p>
      <w:pPr>
        <w:spacing w:before="60" w:after="80" w:line="312" w:lineRule="auto"/>
        <w:ind w:right="288" w:left="288"/>
        <w:jc w:val="right"/>
      </w:pPr>
      <w:r>
        <w:rPr>
          <w:rFonts w:ascii="Jameel Noori Nastaleeq" w:hAnsi="Jameel Noori Nastaleeq"/>
          <w:color w:val="222222"/>
          <w:sz w:val="27"/>
        </w:rPr>
        <w:t>حسد کا دوسرا درجہ دوسرا درجہ یہ ہے حسد کا کہ صر ف اتنا ہی نہیں کہ تکلیف ہوئی، اس کے آگے بڑھنے سے ، بلکہ دل میں بڑی شدت کے ساتھ یہ تمنا پیدا ہوئی کہ اس سے یہ نعمت چھن جائے، جو پیسہ زیادہ ملا ہے، وہ چھن جائے، کوئی مال اس کو زیادہ حاصل ہوا ہے، وہ چھن جائے، شہرت زیادہ حاصل ہوئی ہے، وہ شہرت چھن جائے ، ساتھ میں دل میں یہ خواہش اور یہ آرزو بھی پیداہورہی ہے اور شدت کے ساتھ پیدا ہورہی ہے ، یہ حسد کا دوسرا درجہ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5812: حسد کا تیسرا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۲۱۲</w:t>
      </w:r>
    </w:p>
    <w:p>
      <w:pPr>
        <w:spacing w:before="60" w:after="80" w:line="312" w:lineRule="auto"/>
        <w:ind w:right="288" w:left="288"/>
        <w:jc w:val="right"/>
      </w:pPr>
      <w:r>
        <w:rPr>
          <w:rFonts w:ascii="Jameel Noori Nastaleeq" w:hAnsi="Jameel Noori Nastaleeq"/>
          <w:color w:val="222222"/>
          <w:sz w:val="27"/>
        </w:rPr>
        <w:t>حسد کا تیسرا درجہ اور تیسرا درجہ یہ ہے حسد کا کہ چونکہ دل میں یہ خواہش ہے کہ اس کی یہ نعمت چھن جائے تو اس سے اس نعمت کو چھیننے کے لئے کوئی عملی کارروائی کرے، مثلاً حسد کی وجہ سے لوگوں سے اس کی برائی بیان کررہا ہے ،غیبت کررہا ہے، یا اس پر بہتان باندھ رہا ہے یا اس بات کی کوشش کررہا ہے کہ اس کو جو منصب حاصل ہوا ہے وہ منصب چھن جائے چغلی کھا رہا ہے ، برائی بیان کررہا ہے، تو یہ حسد کی وجہ سے کوئی عملی کارروائی گنہ کبیرہ ہے، اور اتنا بڑا گناہ ہے کہ اس کی معافی اس وقت تک نہیں ہوتی جب تک صاحب حق اس کو معاف نہ کرے، اور گناہوں کا حاصل تو یہ ہے کہ اگر انسان کو کسی وقت بھی تنبیہ ہوجائے، اور وہ توبہ کرلے، تو توبہ کرنے سے گناہ معاف ہوجاتے ہیں ، لیکن چونکہ اس کا تعلق حقوق العباد سے ہے، بندوں کے حقوق سے ہے، اس لئے اللہ تبارک وتعالیٰ فرماتے ہیں کہ صرف توبہ واستغفار کرنے سے یہ معاف نہیں ہوگا، جب تک کہ وہ بندہ جس کے خلاف تم نے کارروائی کی ہے وہ معاف نہ کردے ، اس کے بغیر معافی نہیں ہوگئی ، اس واسطے اس کا گناہ بہت شدید ہے، عام گناہوں سے زیادہ سنگین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5813: حسد کے پہلے دودرجوں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۲۱۳</w:t>
      </w:r>
    </w:p>
    <w:p>
      <w:pPr>
        <w:spacing w:before="60" w:after="80" w:line="312" w:lineRule="auto"/>
        <w:ind w:right="288" w:left="288"/>
        <w:jc w:val="right"/>
      </w:pPr>
      <w:r>
        <w:rPr>
          <w:rFonts w:ascii="Jameel Noori Nastaleeq" w:hAnsi="Jameel Noori Nastaleeq"/>
          <w:color w:val="222222"/>
          <w:sz w:val="27"/>
        </w:rPr>
        <w:t>حسد کے پہلے دودرجوں کی حقیقت اس میں سے جو پہلے دو درجے بتائے کہ دوسرے کی کسی اچھائی کے حاصل ہونے کی وجہ سے دل میں تکلیف ہوئی، اور دوسرا درجہ یہ ہے کہ یہ تمنا بھی پیدا ہوئی کہ یہ چھن جائے ، یہ دونوں باتیں غیر اختیاری طور پر ہورہی ہیں ، انسان اپنے اختیار سے اپنے دل میں نہیں لارہا ، بلکہ خود بخود بغیر اس کے یہ خیال آگیا ہے ، تو صرف اتنی بات پر اللہ تعالیٰ پکڑ نہیں کرتے ، کیونکہ اس کا کوئی اثر عمل میں ظاہر نہیں ہوا، لہٰذا اس بات پر پکڑ تو نہیں کرتے، لیکن ہے یہ بڑی خطرناک ، کیونکہ اگر یہ خیال جو غیر اختیاری طور پر آیا ہے ، یہ زیادہ دیر دل میں بیٹھ گیا، اور پھر آدمی اپنے اختیار سے بھی اس کو سوچنے لگا، تو اپنے اختیار سے اگر سوچے گاتو گناہ ہوگا ، اور زیادہ دیر تک یہ خیال دل میں بیٹھا رہا تو کسی وقت اس کو اس بات پر آمادہ کردے گا کہ جس سے حسد کررہا ہے ، اس کے خلاف کوئی کارروائی کرے، وہ کارروائی کسی بھی قسم کی ہو، اس کے خلاف پروپیگنڈہ کرے ، اس کے خلاف لوگوں سے غیبتیں کرے، یا اس کی برائی بیان کرے، اس کی چغلی کھائے اس کو اس کے منصب سے ہٹانے کی کوشش کرے، وغیرہ وغیرہ ، یہ ساری کارروائی ہوسکتی ہیں ، اور لوگوں کے بس میں اور کوئی کارروائی نہیں ہوتی تو بعض اوقات جادو ٹونا شروع کردیتے ہیں کہ حسد کی وجہ سے کوئی جادو کا عمل ایسا کردیں جس سے اسے تکلیف پہنچے، اور یہ سورہ فلق جیسا کہ میں نے شروع میں عرض کیا تھا کہ یہ اسی قسم کے جادو کے بارے میں نازل ہوئی، تو یہ غیر اختیاری خیال اگر زیادہ دیر دل میں بیٹھ گیا ، اور اس کی کھچڑی انسان اپنے دل و دماغ میں پکاتا رہا ، تو کسی وقت اس کو وہ ناجائز اور حرام کارروائی پر بھی آمادہ کردے گا، اس واسطے یہ ہے خطرناک اگر خیال بھی آرہا ہے اور غیر اختیاری طو رپر بھی آرہا ہے تو یہ خطرناک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5814: دو طریقوں سے اس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۲۱۴</w:t>
      </w:r>
    </w:p>
    <w:p>
      <w:pPr>
        <w:spacing w:before="60" w:after="80" w:line="312" w:lineRule="auto"/>
        <w:ind w:right="288" w:left="288"/>
        <w:jc w:val="right"/>
      </w:pPr>
      <w:r>
        <w:rPr>
          <w:rFonts w:ascii="Jameel Noori Nastaleeq" w:hAnsi="Jameel Noori Nastaleeq"/>
          <w:color w:val="222222"/>
          <w:sz w:val="27"/>
        </w:rPr>
        <w:t>دو طریقوں سے اس کا علاج اس لئے امام غزالی رحمۃ اللہ علیہ نے جو بڑے زبردست عالم گزرے ہیں ، اور تصوف اور سلوک کے بھی ماہر ہیں ، وہ فرماتے ہیں کہ اگر اس قسم کا غیر اختیاری خیال دل میں آرہا ہو تو اگرچہ اس پر فوری طور سے مواخذہ نہیں ہے ، لیکن اس کا علاج کرنے کی پھر بھی ضرورت ہے اور ہے یہ ایک بیماری ،غیر اختیاری بیماری ہے لیکن بیماری ہے اس بیماری کا علاج کرنے کی ضرورت ہے اور علاج انہوں نے فرمایا ہے کہ دو چیزوں سے علاج کرنا ہوگا، ایک علاج اس کا یہ ہے کہ یہ جو خیال اس کے دل میں آرہا ہے اور تکلیف ہورہی ہے ، تمنا ہورہی ہے کہ اس سے یہ نعمت چھن جائے اس خیال کو برا سمجھے کہ بھئی ! دل میں یہ جو خیال آرہا ہے یہ اچھا خیال نہیں ہے ، اور برا سمجھ کر اللہ تعالیٰ سے استغفار کرے کہ یا اللہ ! میرے دل میں یہ خیال آرہا ہے ، یہ اچھا خیال نہیں ہے ، اے اللہ ! مجھے اس سے محفوظ رکھ ، اور مجھے اس سے بچالے، ایک تویہ اہمتام کرے آدمی کہ اس خیال کو برا سمجھے اور اللہ تعالیٰ سے اس خیال کو دور ہونے کی دعا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5815: دوسرا علاج اس کے حق میں دعا کرے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۲۱۵</w:t>
      </w:r>
    </w:p>
    <w:p>
      <w:pPr>
        <w:spacing w:before="60" w:after="80" w:line="312" w:lineRule="auto"/>
        <w:ind w:right="288" w:left="288"/>
        <w:jc w:val="right"/>
      </w:pPr>
      <w:r>
        <w:rPr>
          <w:rFonts w:ascii="Jameel Noori Nastaleeq" w:hAnsi="Jameel Noori Nastaleeq"/>
          <w:color w:val="222222"/>
          <w:sz w:val="27"/>
        </w:rPr>
        <w:t>دوسرا علاج اس کے حق میں دعا کرے اور دوسرا عمل جو کڑوی گولی ہے لیکن اس کے بغیر اس بیماری کا علاج نہیں ہوتا، وہ یہ کہ حضرت امام غزالی رحمۃ اللہ علیہ فرماتے ہیں کہ جس شخص سے حسد ہورہا ہے اس کے حق میں خوب دعا کرے مثلاً اس کے مال و دولت سے حسد ہورہا ہے تو خوب دعا کرے کہ یا اللہ اس کے مال میں برکت عطا فرما، اس کے مال میں اور ترقی عطا فرما، اگر اس کو کوئی عہدہ مل گیا ہے، منصب مل گیا ہے تو یا اللہ اس کے عہدہ اور منصب میں اور ترقی دے، اگر اس کی شہرت اور مقبولیت ہورہی ہے ، اس کی وجہ سے حسد ہورہا ہے تو دعا کرے کہ یا اللہ اس کی شہرت میں اور اضافہ فرما، اس کی مقبولیت میں اور اضافہ فرما جب یہ دعا کرے گا تو دل پر آرے چل جائیں گے ، کیونکہ دل تو اندر سے یہ کہہ رہا ہے کہ کسی طرح اس سے یہ نعمت چھن جائے ، لیکن دعا یہ کررہا ہے کہ یا اللہ اس کو یہ اور حاصل ہو، اور ترقی ہو، تو اس کے نتیجے میں جو دل پر آرے چلیں گے ، یہ اس بیماری کا علاج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5816: لوگوں کے سامنے اس کی تعریف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۲۱۶</w:t>
      </w:r>
    </w:p>
    <w:p>
      <w:pPr>
        <w:spacing w:before="60" w:after="80" w:line="312" w:lineRule="auto"/>
        <w:ind w:right="288" w:left="288"/>
        <w:jc w:val="right"/>
      </w:pPr>
      <w:r>
        <w:rPr>
          <w:rFonts w:ascii="Jameel Noori Nastaleeq" w:hAnsi="Jameel Noori Nastaleeq"/>
          <w:color w:val="222222"/>
          <w:sz w:val="27"/>
        </w:rPr>
        <w:t>لوگوں کے سامنے اس کی تعریف اور اسی کے ساتھ یہ کام بھی کرے کہ دوسرے لوگوں کے سامنے اس کی تعریف بھی کرے، دوسرے لوگوں میں اس کی اچھائیاں بیان کرے، اس کے جو اچھے اوصاف ہیں وہ بیان کرے، یہاں پر بھی آرے چل جائیں گے، دل میں تو یہ آرہا ہے کہ یہ لوگوں میں بدنام ہو ، اور اس کی لوگ تعریف کرنے کے بجائے لوگ برائی کریں ، لیکن میں لوگوں کے سامنے اس کی تعریف کررہا ہوں ، تو اس سے پھر دل پر آرے چلیں گے، لیکن آرے چلنا ہی علاج ہیے اس بیماری کا ، یہ عمل حضرت امام غزالی رحمۃ اللہ علیہ نے احیاء العلوم میں تحریر فرمایا ہے اور گویا یوں سمجھو کہ یہ علاج اس بیماری کا تریاق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5817: ہر شخص کا یہ حال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۲۱۶</w:t>
      </w:r>
    </w:p>
    <w:p>
      <w:pPr>
        <w:spacing w:before="60" w:after="80" w:line="312" w:lineRule="auto"/>
        <w:ind w:right="288" w:left="288"/>
        <w:jc w:val="right"/>
      </w:pPr>
      <w:r>
        <w:rPr>
          <w:rFonts w:ascii="Jameel Noori Nastaleeq" w:hAnsi="Jameel Noori Nastaleeq"/>
          <w:color w:val="222222"/>
          <w:sz w:val="27"/>
        </w:rPr>
        <w:t>ہر شخص کا یہ حال ہے دیکھئے ! آج ندیا میں ہم میں سے ہر ایک شخص اپنے گریبان میں منھ ڈال کر دیکھے کہ کبھی نہ کبھی کسی نہ کسی کے بارے میں اس قسم کے خیال پیدا ہوجاتے ہیں ، کسی کو کم اور کسی کو زیادہ ، اور یہ بہت بڑی بیماری کی نشانی ہے، لیکن ہم پرواہ نہیں کرتے اس کے نتیجے میں یہ بیماری بڑھ جاتی ہے ، اور آگے چل کر لاعلاج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5818: حسد کرنا تقدیر پر شکوہ کرنا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۲۱۷</w:t>
      </w:r>
    </w:p>
    <w:p>
      <w:pPr>
        <w:spacing w:before="60" w:after="80" w:line="312" w:lineRule="auto"/>
        <w:ind w:right="288" w:left="288"/>
        <w:jc w:val="right"/>
      </w:pPr>
      <w:r>
        <w:rPr>
          <w:rFonts w:ascii="Jameel Noori Nastaleeq" w:hAnsi="Jameel Noori Nastaleeq"/>
          <w:color w:val="222222"/>
          <w:sz w:val="27"/>
        </w:rPr>
        <w:t>حسد کرنا تقدیر پر شکوہ کرنا ہے دیکھو ! سوچنے کی بات ہے کہ حسد در حقیقت اللہ تبارک وتعالیٰ کی تقدیر کا شکوہ ہے، اللہ تبارک وتعالیٰ کی تقدیر کے اوپر اعتراض ہے، اسے یہ نعمت کیوں مل گئی، اس کے معنی یہ ہیں کہ اللہ میاں ! آپ نے اس کو یہ نعمت کیوں دیدی ؟ اے اللہ ! آپ نے کیوں اس کو منتخب کرلیا اس نعمت کے لئے ؟ یہ درحقیقت اللہ تعالیٰ پر اعتراض ہورہا ہے ، اس واسطے بڑی خطرناک چیز ہے اور حقیقت یہ ہے کہ حسد کرنے والا خود ہی اپنی آگ میں جلتا رہتا ہے ، اس محسود کو جس سے وہ حسد کررہا ہے ، اس کو تو کوئی نقصان نہیں ، لیکن حاسد دل میں کڑھ رہا ہے، اس کے دل میں جلن ہورہی ہے ، اپنی آگ میں جلتا رہتا ہے، جلن کڑھن میں ختم ہو جاتا ہے ، نقصان اس کا صرف حسد کرنے والے کو ہوتا ہے، کسی اور کو نہیں پہنچتا ، لہٰذا اس سے نجات حاصل کرنا بڑا ضروری ہے، اور نجات حاصل کرنے کا راستہ وہی ہے جو امام غزالی رحمۃ اللہ علیہ نے فرمایا کہ اس کے حق میں خوب دعا کیا کرے کہ یا اللہ ! اس کے درجات اور بلند کر، اس کو اور نعمتوں سے سرفراز فرما، اس کو اور نعمتیں عطا فرمادے اور دوسرے لوگوں کے سامنے اس کی تعریف بھی کرے اس کی اچھائیاں بیان کرے، انشاء اللہ علاج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5819: حسد کا تسرا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۲۱۷</w:t>
      </w:r>
    </w:p>
    <w:p>
      <w:pPr>
        <w:spacing w:before="60" w:after="80" w:line="312" w:lineRule="auto"/>
        <w:ind w:right="288" w:left="288"/>
        <w:jc w:val="right"/>
      </w:pPr>
      <w:r>
        <w:rPr>
          <w:rFonts w:ascii="Jameel Noori Nastaleeq" w:hAnsi="Jameel Noori Nastaleeq"/>
          <w:color w:val="222222"/>
          <w:sz w:val="27"/>
        </w:rPr>
        <w:t>حسد کا تسرا درجہ تیسرا درجہ حسد کا جو ہے اللہ بچائے ، وہ تو بہت ہی خطرناک ہے، وہ یہ کہ اس حسد کی وجہ سے حاسد کسی شخص کے خلاف کوئی کارروائی کرے، اس کی برائی بیان کررہا ہے مجمع کے اندر، اس کو بدنام کرنے کی کوششیں کررہا ہے، اس کے خلاف پروپیگنڈہ کررہا ہے ، اس کے خلاف ایسی کارروائی کررہا ہے جس سے وہ اپنی موجود ہ نعمت سے محروم ہوجائے، اس کا ذکر اس آیت کریمہ میں ہے کہ : وَمِنْ شَرِّ حَاسِدٍ اِذَا حَسَدَ میں حاسد کے شر سے اللہ کی پناہ مانگتا ہوں جب وہ حسد کی کارروائی کرے، حاسد کا شر کیا ہے؟ حاسد کا شر یہ ہے کہ وہ حسد کی بنا پر کوئی کارروائی کرے، اگر وہ عملی کارروائی نہیں کرتا ، بلکہ دل ہی دل میں کڑھ رہا ہے تواس کا نقصان تو ہمیں کچھ نہیں پہنچتا ، اس کا نقصان تو اس کو پہنچے گا، لیکن اگر حسد کی بنا پر وہ ہمارے خلاف کوئی کارروائی کررہا ہے تو یہ اس کا شر ہے ، جس سے اللہ تبارک وتعالیٰ کی پناہ مانگنے کی تلقین فرمائی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5820: حسد کی وجہ سے کون ہمارے خلاف کارروائی کررہا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۲۱۸</w:t>
      </w:r>
    </w:p>
    <w:p>
      <w:pPr>
        <w:spacing w:before="60" w:after="80" w:line="312" w:lineRule="auto"/>
        <w:ind w:right="288" w:left="288"/>
        <w:jc w:val="right"/>
      </w:pPr>
      <w:r>
        <w:rPr>
          <w:rFonts w:ascii="Jameel Noori Nastaleeq" w:hAnsi="Jameel Noori Nastaleeq"/>
          <w:color w:val="222222"/>
          <w:sz w:val="27"/>
        </w:rPr>
        <w:t>حسد کی وجہ سے کون ہمارے خلاف کارروائی کررہا ہے جب ہم اپنے کام میں لگے ہوئے ہیں ، ہمیں نہیں پتہ کہ ہم سے کون حسد کررہا ہے اور حسد کی بنا پر کیا کارروائی کررہا ہے، ہمیں تو کچھ پتہ نہیں اگر پتہ ہو تو کچھ اس کا تدارک بھی کریں ، لیکن حاسد کی کارروائیاں ایسی ہوتی ہیں جو بعض اوقات انسان کو پتہ نہیں لگتیں ، اس واسطے اس سورۃ میں فرمایا گیا جہاں اور سب مخلوقات سے پناہ مانگو اللہ تبارک وتعالیٰ کی ، وہاں حاسد کے شر سے بھی پناہ مانگو ، کیوں کہ تمہیں تو پتہ نہیں ہے، لیکن اللہ تعالیٰ جانتا ہے کہ کون کس کے خلاف کیا کارروائی کررہا ہے؟ او رکس سے حسد پیدا ہورہا ہے ؟ اور کون ہے جو حسد کی وجہ سے اس کی مخالفت پر تلا ہوا ہے؟ یا اس کے راستے میں روڑ ے اٹکا رہا ہے، تو اللہ تبارک وتعالیٰ کو معلوم ہے ، اس لئے اس سورہ کے ذریعہ پناہ مانگنے کی تلقین کی گئی ہے، اس آیت میں یہ بھی واضح فرمایا گیا کہ حسد ایک بہت بری بیماری اور ایک بہت بری بلا ہے ، اور اللہ تبارک وتعالیٰ سے یہ بھی پناہ مانگنی چاہئے کہ یا اللہ ! میرے دل میں کسی بھی دوسرے کے خلاف حسد پیدا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5821: حافظ ابن حجر کی دعا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۲۲۰</w:t>
      </w:r>
    </w:p>
    <w:p>
      <w:pPr>
        <w:spacing w:before="60" w:after="80" w:line="312" w:lineRule="auto"/>
        <w:ind w:right="288" w:left="288"/>
        <w:jc w:val="right"/>
      </w:pPr>
      <w:r>
        <w:rPr>
          <w:rFonts w:ascii="Jameel Noori Nastaleeq" w:hAnsi="Jameel Noori Nastaleeq"/>
          <w:color w:val="222222"/>
          <w:sz w:val="27"/>
        </w:rPr>
        <w:t>حافظ ابن حجر کی دعا حضرت حافظ ابن حجر رحمۃ اللہ علیہ جب حج کرنے کے لئے گئے تو حدیث میں ہے : مَا ئُ زَمْزَمَ لِمَا شُرِبَ لَہٗ جب آدمی زم زم کا پانی پیتا ہے تو اس کو پیتے وقت جو دعا کرے ، تو اللہ تبارک و تعالیٰ قبول فرماتے ہیں تو حضرت حافظ ابن حجر نے دعا یہ کی تھی کہ یا اللہ مجھے حضرت حافظ شمس الدین ذہبی رحمۃ اللہ علیہ جیسا حافظہ دے دیجئے ، یعنی جیسا ان کا حافظہ تھا ایسا ہی حافظہ ان کو بھی مل جائے تو یہ رشک ہے، اس میں کوئی مضائقہ نہیں ، ہاں اگر یہ ہوتا کہ ان سے چھن جائے تو یہ حسد ہوتا ، لیکن ان کو تو ملا ہی ہے ، اے اللہ ! مجھے بھی دیدیجئے ، تو اس میں کوئی مضائقہ نہیں ، اللہ تبارک وتعالیٰ اپنے فضل وکرم سے اپنی رحمت سے ہم سب کو حسد کی بیماری سے محفوظ رکھے، اور اس قسم کے اگر خیالات آتے ہیں ، یا آئے ہیں تو اللہ تبارک وتعالیٰ ان کو معاف فرمادے اور ان کو دور کرنے کی توفیق عطا فرمائے ۔ آمین وآخر دعوانا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5822: سورۃ الناس کی اہمیت ( 1 )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۲۲۴</w:t>
      </w:r>
    </w:p>
    <w:p>
      <w:pPr>
        <w:spacing w:before="60" w:after="80" w:line="312" w:lineRule="auto"/>
        <w:ind w:right="288" w:left="288"/>
        <w:jc w:val="right"/>
      </w:pPr>
      <w:r>
        <w:rPr>
          <w:rFonts w:ascii="Jameel Noori Nastaleeq" w:hAnsi="Jameel Noori Nastaleeq"/>
          <w:color w:val="222222"/>
          <w:sz w:val="27"/>
        </w:rPr>
        <w:t>سورۃ الناس کی اہمیت ( 1 )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قُلْ اَعُوْذُ بِرَبِّ النَّاسِo مَلِکِ النَّاسِoاِلٰہِ النَّاسِ oمِنْ شَرِّ الوَسْوَاسِ الْخَنَّاسِ oالَّذِیْ یُوَسْوِسُ فِیْ صُدُوْرِ النَّاسِ مِنَ الْجَنَّۃِ وَالنَّاسِ o آمَنْتُ باِ للّٰہِ صَدَقَ اللّٰہُ مَوْلاَنَا العظیمoوصدق رسولہ النبی الکریمo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5823: سورۃ الناس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۲۲۵</w:t>
      </w:r>
    </w:p>
    <w:p>
      <w:pPr>
        <w:spacing w:before="60" w:after="80" w:line="312" w:lineRule="auto"/>
        <w:ind w:right="288" w:left="288"/>
        <w:jc w:val="right"/>
      </w:pPr>
      <w:r>
        <w:rPr>
          <w:rFonts w:ascii="Jameel Noori Nastaleeq" w:hAnsi="Jameel Noori Nastaleeq"/>
          <w:color w:val="222222"/>
          <w:sz w:val="27"/>
        </w:rPr>
        <w:t>سورۃ الناس کا ترجمہ اس دوسری سورت کا ترجمہ یہ ہے کہ حضور نبی کریم سروردو عالم ﷺ سے اللہ تبارک وتعالیٰ فرمارہے ہیں : قل اعوذ برب الناس کہو ! میں پناہ مانگتا ہوں اس ذات کی جو سارے انسانوں کا پروردگار ہے: ملک الناس جو سارے انسانوں پر بادشاہت رکھے ہوئے ہیں : الہ الناس جو سارے انسانوں کا معبود ہے، اس کی پناہ مانگتا ہوں ، کس چیز سے پناہ مانگتا ہوں : من شر الوسواس الخناس اس شیطان کے شر سے جو دل میں وسوسہ ڈالتا ہے، اورپیچھے ہٹ جاتا ہے ۔ الذی یوسوس فی صدور الناس ، من الجنۃ والناس چاہے وہ شیطانی عمل کرنے والا جنات میں سے ہو یا انسانوں میں سے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5824: دونوں سورتوں میں تقابل</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۲۲۶</w:t>
      </w:r>
    </w:p>
    <w:p>
      <w:pPr>
        <w:spacing w:before="60" w:after="80" w:line="312" w:lineRule="auto"/>
        <w:ind w:right="288" w:left="288"/>
        <w:jc w:val="right"/>
      </w:pPr>
      <w:r>
        <w:rPr>
          <w:rFonts w:ascii="Jameel Noori Nastaleeq" w:hAnsi="Jameel Noori Nastaleeq"/>
          <w:color w:val="222222"/>
          <w:sz w:val="27"/>
        </w:rPr>
        <w:t>دونوں سورتوں میں تقابل آپ دونوں سورتوں میں تھوڑا سا مقابلہ کرکے دیکھیں تو پہلی سورت میں اللہ تعالیٰ نے فرمایا کہ پناہ مانگتا ہوں ہر اس چیز کے شر سے جو اللہ نے پیدا کی ہے، جتنی مخلوقات ہیں ان کے شر سے پناہ مانگتا ہوں ، وہ چاہے انسان ہو ں ، وہ تکلیف پہنچانے والے دشمن ہوں ، وہ جنات ہوں ، چاہے وہ موذی جانور ہوں ، چاہے وہ اور کوئی مخلوق ہو جو انسان کو تکلیف پہنچانے والی ہے، ان سب کے شر سے اے اللہ ! میں آپ کی پناہ مانگتا ہوں ، اس سورت میں یہ فرمایا گیا ہے ، اور یہ سورۃ الناس جو ہے، یہ خاص طور سے وسوسے ڈالنے والے شیطان کے شر سے پناہ مانگنے کے لئے ہے، تو پہلی سورت میں درحقیقت انسان کو پناہ مانگنے کی تلقین فرمائی گئی ہے، ہر اس مصیبت سے ، یا ہر اس تکلیف سے جو اسے کسی بھی مخلوق سے پہنچے ، مثلاً کوئی دشمنی پر آمادہ ہے، تکلیف پہنچانا چاہتا ہے ، حسد کرنے والا ہے ، حسد کررہا ہے ، حسد کی وجہ سے تکلیف پہنچارہا ہے یا اور کوئی دشمنی ہیے جس کی وجہ سے وہ تکلیف پہنچانا چاہتا ہے یا جانور ہے کوئی تکلیف پہنچانا چاہتا ہے ، کوئی ڈاکو ہے ، کوئی چور ہے، ان سب کے شر سے پناہ مانگی گئی ہے ، تو اس میں در حقیقت پناہ مانگی گئی ہے ان مصیبتوں سے اور ان تکلیفوں سے جو انسان کے جسم کو پہنچتی ہیں ، یا پہنچ سکتی ہیں اور اس سورۃ الناس میں پناہ مانگی گئی ہے، ان لوگوں کے شر سے جو دنیا میں تو نقصان چاہے خاص نہ پہنچائیں ، لیکن آخرت میں نقصان پہنچانے والے ہیں کہ دل میں وسوسہ ڈال کر انسان کو کفر میں مبتلا کردیں ، شرک میں مبتلا کردیں ، اللہ بچائے ، گناہوں میں مبتلا کرنے سے معصیتوں کا عادی بنادیں ، ان کے شر سے پناہ مانگتا ہوں ، تو اگر خلاصہ دیکھا جائے تو سورۃ الفلق میں پناہ طلب کی گئی ہے، ان نقصانات سے اور ان تکلیفوں سے جو انسان کے ظاہری جسم پر دنیا کے اندر پیش آئیں ، ان سے پناہ مانگی گئی ہے، اور سورۃ الناس میں اس نقصان سے پناہ مانگی گئی ہے، جو انسان کو آخرت میں نقصان پہنچائے ، اس کی آخرت تباہ کردے، دنیا بھی خراب کرے اور آخرت بھی خراب کرے، تو اس سے پناہ مانگی گئی ہے، اور یہی وجہ ہے کہ عجیب ترتیب اللہ تبارک وتعالیٰ نے رکھی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5825: سورۂ فلق میں ایک صفت اور تین صورتوں سے پناہ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۲۲۷</w:t>
      </w:r>
    </w:p>
    <w:p>
      <w:pPr>
        <w:spacing w:before="60" w:after="80" w:line="312" w:lineRule="auto"/>
        <w:ind w:right="288" w:left="288"/>
        <w:jc w:val="right"/>
      </w:pPr>
      <w:r>
        <w:rPr>
          <w:rFonts w:ascii="Jameel Noori Nastaleeq" w:hAnsi="Jameel Noori Nastaleeq"/>
          <w:color w:val="222222"/>
          <w:sz w:val="27"/>
        </w:rPr>
        <w:t>سورۂ فلق میں ایک صفت اور تین صورتوں سے پناہ وہاں قل اعوذ برب الفلق میں اللہ تعالیٰ کی ایک صفت بیان کی گئی ہے قل اعوذ برب الفلق میں پناہ مانگتا ہوں اس ذات کی جو پوپھٹنے کی مالک ہے یعنی صبح کی مالک ہے صبح کے وقت کی مالک ہے، صرف ایک صفت ذکر فرمائی جس کی تفصیل میں پہلے بیان کرچکا ہوں کہ جیسے صبح ہوتی ہے تو ظلمت چھٹ جاتی ہے تاریکی دور ہوجاتی ہے، اندھیرا ختم ہوجاتا ہے ، تو اللہ تبارک وتعالیٰ ہر اندھیرے کو دور کرنے والا، ہر تاریکی کو دور کرنے والا ، ہر شر کو دور کرنے والا، وہاں صرف ایک صفت بیان کی ہے ، اللہ تبارک وتعالیٰ کی رب الفلق اور جن سے پناہ مانگی گئی ہے ان کی تین صورتیں ذکر کی ہیں : ومن شر غاسق اذا وقب ، ومن شر النفثت فی العقد ومن شر حاسد اذا حسد اللہ تعالیٰ کی ایک صفت بیان کرکے تین چیزوں سے پناہ مانگی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5826: سورۃ الناس میں تین صفات اور ایک چیز سے پناہ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۲۲۸</w:t>
      </w:r>
    </w:p>
    <w:p>
      <w:pPr>
        <w:spacing w:before="60" w:after="80" w:line="312" w:lineRule="auto"/>
        <w:ind w:right="288" w:left="288"/>
        <w:jc w:val="right"/>
      </w:pPr>
      <w:r>
        <w:rPr>
          <w:rFonts w:ascii="Jameel Noori Nastaleeq" w:hAnsi="Jameel Noori Nastaleeq"/>
          <w:color w:val="222222"/>
          <w:sz w:val="27"/>
        </w:rPr>
        <w:t>سورۃ الناس میں تین صفات اور ایک چیز سے پناہ اور سورۃ الناس میں اللہ تعالیٰ کی تین صفتیں بیان کی گئیں ، قُلْ اَعُوْذُ بِرَبِّ النَّاسِo مَلِکِ النَّاسِoاِلٰہِ النَّاسِ oاور جس چیز سے پناہ مانگی گئی ہے، وہ ایک ہی ہے من شر الوسواس الخناس ‘‘ تو تین صفتوں کا حوالہ دے کر ایک چیز سے پناہ مانگی گئی ہے، اور وہاں ایک صفت کا حوالہ دے کر تین چیزوں سے پناہ مانگی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5827: عجیب و غریب اشارہ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۲۲۸</w:t>
      </w:r>
    </w:p>
    <w:p>
      <w:pPr>
        <w:spacing w:before="60" w:after="80" w:line="312" w:lineRule="auto"/>
        <w:ind w:right="288" w:left="288"/>
        <w:jc w:val="right"/>
      </w:pPr>
      <w:r>
        <w:rPr>
          <w:rFonts w:ascii="Jameel Noori Nastaleeq" w:hAnsi="Jameel Noori Nastaleeq"/>
          <w:color w:val="222222"/>
          <w:sz w:val="27"/>
        </w:rPr>
        <w:t>عجیب و غریب اشارہ اشارہ اس بات کی طرف معلوم ہوتا ہے ، واللہ سبحانہ اعلم ، کہ دنیاوی نقصان پہنچانے والے متعدد ہیں ، بہت سے ہیں کوئی دشمن ہے، کوئی ڈاکو ہے، کوئی چور ہے، کوئی تکلیف پہنچانے والا آدمی ہے وغیرہ وغیرہ بہت سارے ہوسکتے ہیں ، اس میں جادو گر ہیں ، چونکہ ان کا نقصان دنیا تک محدود رہے گا ، اور دنیا ہی کی حد تک اس کا اثر ظاہر ہوگا، لہٰذا اللہ تعالیٰ کی ایک ہی صفت کافی ہے، بر خلاف سورۃ الناس کے ، وہاں ذکر ہے اس نقصان کا جو کوئی انسان کو آخرت میں پہنچائے شیطان جو دل میں وسوسہ ڈالے، اور ان وسوسوں کے نتیجے میں انشان اللہ بچائے ایسا بھی ہوستکا ہے کہ کفر اور ارتداد میں مبتلا ہو جائے تو ساری آخرت ہی تباہ ہوگئی اور اگر کفر نہیں تو گناہ کا وسوسہ ڈال دے ، یہ گناہ کرلو ، یہ گناہ کرلو ، اور انسان اس وسوسہ کی تعمیل میں گناہ کر بیٹھے تو چاہے پوری آخرت تباہ نہ ہو ، لیکن ایک مدت تک اس کو جہنم کے عذاب کا سامنا کرنا پڑے گا اور جہنم کا عذاب دنیا کی تکلیفوں کے مقابلہ میں کہیں زیادہ ہے، ساری زندگی انسان تکلیفوں میں مبتلا رہے ، ایک ذرہ برابر اس کو خوشی نہ ملے تو وہ ہلکا ہے، بہ نسبت اس کے کہ تھوڑی دیر جہنم میں چلا جائے، جہنم کا عذاب اتنا سخت ہے ، اس لئے آخرت کی تکلیف ، آخرت کی مصیبت دنیا کی مصیبت کے مقابلہ میں کہیں زیادہ ہے، لہٰذا اس میں اللہ تعالیٰ کی تین صفتیں بیان فرمائی گئیں ، پناہ مانگو ، اس ذات سے جو تمام انسانوں کا پروردگار ہے، جو تمام انسانوں کا بادشاہ ہے ، جو تمام انسانوں کا معبود ہے، اس کی پناہ مانگو، اس کے حوالے سے پناہ مانگو کہ اے اللہ آپ تو ہمارے رب ہیں ، پروردگار ہیں ، آپ نے پیدا کیا، آپ ہی نے پالا پوسا، آپ ہی نے پروان چڑھایا، اور آپ ہی کی سلطنت ہے تمام کائنات پر اور آپ ہی ہمارے معبود ہیں ، اور آپ ہی کی ہم عبادت کرتے ہیں ، تو ہمیں اس شیطان سے اپنی پناہ میں رکھئے جو وسوسہ ڈال کر پیچھے ہٹ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5828: حفاظت پر دلالت کرنے والی صفات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۲۲۹</w:t>
      </w:r>
    </w:p>
    <w:p>
      <w:pPr>
        <w:spacing w:before="60" w:after="80" w:line="312" w:lineRule="auto"/>
        <w:ind w:right="288" w:left="288"/>
        <w:jc w:val="right"/>
      </w:pPr>
      <w:r>
        <w:rPr>
          <w:rFonts w:ascii="Jameel Noori Nastaleeq" w:hAnsi="Jameel Noori Nastaleeq"/>
          <w:color w:val="222222"/>
          <w:sz w:val="27"/>
        </w:rPr>
        <w:t>حفاظت پر دلالت کرنے والی صفات اور تین صفتیں وہ ذکر کی گئی ہیں جو حفاظت کے اوپر دلالت کرتی ہیں ، رب کے کیا معنی ، وہ ذات جو پرورش کرتی ہے ، پالتی ہے ، پروردگار ہے ، تو جب کوئی کسی کو پالتا ہے، جیسے ماں بچہ کو پالتی ہے، باپ بچہ کو پالتا ہے ، تو اس کی حفاظت کرتے ہیں ، ہر دم اس کو اپنی آنکھ کے سامنے میں رکھتا ہے کہ کہیں اس کو کوئی نقصان نہ پہنچ جائے، اسی طرح اگر کوئی بادشاہ ہواور صحیح معنی میں بادشاہ ہو، صحیح معنی میں حکمراں ہو تو وہ اپنی رعیت کی حفاظت کرتا ہے، اس کی نگہداشت کرتا ہے کہ کوئی اسے نقصان نہ پہنچ جائے، اور جب وہ معبود ہے تو جو بندہ اس کی عبادت کرتا ہے ، اس کی وہ حفاظت کرتا ہے ، جو میری عبادت کرتا ہے میں اس کی حفاظت کرتا ہوں ، تو یہ تینوں صفتیں اللہ تعالیٰ کی ایسی ذکر فرمائی گئی ہیں کہ جو حفاظت کا مفہوم اپنے اندر رکھتی ہیں کہ ہم تو آپ کی عبادت کرنے والے ہم آپ کی پناہ مانگتے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5829: تین صفات میں عجیب نکتہ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۲۳۰</w:t>
      </w:r>
    </w:p>
    <w:p>
      <w:pPr>
        <w:spacing w:before="60" w:after="80" w:line="312" w:lineRule="auto"/>
        <w:ind w:right="288" w:left="288"/>
        <w:jc w:val="right"/>
      </w:pPr>
      <w:r>
        <w:rPr>
          <w:rFonts w:ascii="Jameel Noori Nastaleeq" w:hAnsi="Jameel Noori Nastaleeq"/>
          <w:color w:val="222222"/>
          <w:sz w:val="27"/>
        </w:rPr>
        <w:t>تین صفات میں عجیب نکتہ اور بعض علماء کرام نے اس میں یہ نکتہ بھی ذکر کیا ہے کہ ’’بر ب الناس ملک الناس، الہ الناس ‘‘ میں جو اللہ تعالیٰ کی صفتیں ذکر کی گئی ہیں تو رب سے اشارہ ہے ،انسان کے بچپن کی طرف کہ بچپن میں اس کی نشوو نما کا دور ہوتا ہے ، اس کو اللہ تعالیٰ پالتے ہیں تو : برب الناس یہ ہے بچوں کے لئے ، بچپن کے لئے ملک الناس یہ ہے جو انوں کے لئے کہ جب جوان ہوتا ہے تو اس کو پتہ چلتا ہے کہ میں اللہ تعالیٰ کی بادشاہی میں آیا ہوں ، اور جب بڑھا پا ہوتا ہے ، تو بڑھاپے میں آدمی اللہ تعالیٰ کی طرف رجوع کرتا ہے ، عبادت میں زیادہ لگتا ہے ، الہ الناس تو اس وقت کی طرف اشارہ کرکے فرمایا گیا ، تو خلاصہ یہ ہے کہ اللہ تعالیٰ کی تین صفتوں کا حوالہ دے کر اللہ تبارک وتعالیٰ تلقین فرمارہے ہیں کہ تم یہ کہو کہ میں پناہ مانگتا ہوں ، اس ذات سے جو سارے انسانوں کا پروردگار ہے ، سارے انسانوں کا بادشاہ ہے سارے انسان کا معبود ہے، پناہ کس سے مانگتا ہوں ’’من شر الوسواس الخناس ‘‘ اس شیطان کے شر سے جو وسوسے ڈال کر پیچھے ہٹ جاتا ہے ، یہ صفت بیان کی ہے شیطان کی، اور حدیث میں اس کی تفصیل 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5830: شیطان کا وسوسہ ڈالنا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۲۳۱</w:t>
      </w:r>
    </w:p>
    <w:p>
      <w:pPr>
        <w:spacing w:before="60" w:after="80" w:line="312" w:lineRule="auto"/>
        <w:ind w:right="288" w:left="288"/>
        <w:jc w:val="right"/>
      </w:pPr>
      <w:r>
        <w:rPr>
          <w:rFonts w:ascii="Jameel Noori Nastaleeq" w:hAnsi="Jameel Noori Nastaleeq"/>
          <w:color w:val="222222"/>
          <w:sz w:val="27"/>
        </w:rPr>
        <w:t>شیطان کا وسوسہ ڈالنا حدیث میں تفصیل یہ آئی ہے کہ شیطان ہر انسان کے ساتھ لگا ہوا ہے اور اس طرح لگا ہوا کہ وقتا فوقتا جہاں اس کو موقع ملتا ہے یہ انسان کو گناہ پر آمادہ کرتا رہتا ہے ، یہ گناہ کر لو، وہ گناہ کرلو، کوئی نامحرم سامنے آیا، تو وہ دل میں وسوسہ ڈالتا ہے کہ اس کو دیکھ کر لذت لے لو، کوئی بات کسی کی نکلی تو اس کے دل میں ڈالتا ہے کہ غیبت کرلو، کوئی موقع آیا تو دل میں ڈالتا ہے کہ جھوٹ بول جائو، کوئی موقع آیا تو کہتا ہے کہ چلو بھئی نماز چھوڑ دو، غرض مختلف قسم کے گناہوں کا وسوسہ دل میں ڈالتا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5831: پیچھے ہٹ جانے کا مطلب</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۲۳۱</w:t>
      </w:r>
    </w:p>
    <w:p>
      <w:pPr>
        <w:spacing w:before="60" w:after="80" w:line="312" w:lineRule="auto"/>
        <w:ind w:right="288" w:left="288"/>
        <w:jc w:val="right"/>
      </w:pPr>
      <w:r>
        <w:rPr>
          <w:rFonts w:ascii="Jameel Noori Nastaleeq" w:hAnsi="Jameel Noori Nastaleeq"/>
          <w:color w:val="222222"/>
          <w:sz w:val="27"/>
        </w:rPr>
        <w:t>پیچھے ہٹ جانے کا مطلب اور پیچھے ہٹ جانے کے کیا معنی کہ وسوسے ڈال کر پیچھے ہٹ جاتا ہے ؟ اس کے دو معنی ہیں ، ایک معنی یہ ہیں کہ وسوسہ ڈالتا تو ہے، اور ترغیب دیتا ہے کہ فلاں گناہ کرلو، لیکن یہ دل میں ڈال کر اور آدمی کو غلط راستے میں لگا کر خود بھاگ جاتا ہے ، یعنی اس کی ذمہ داری نہیں لیتا کہ میں نے تمہیں ورغلایا تھا، لہٰذا تمہارا عذاب میں بھگت لوں گا نہیں غلط راستے پر ڈال کر خود الگ ہوجائے گا، اور انسان کو اس میں مبتلا کردے گا، ایک تو اس کے معنی یہ ہیں ، اور دوسرے معنی حدیث میں نبی کریم سروردو عالم صلی اللہ علیہ وسلم نے ارشاد فرمائے، کہ شیطان کا معاملہ یہ ہوتا ہے کہ انسان کے دل میں برے برے خیالات برے برے ارادے پیدا کرتا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5832: ذکر اللہ سے شیطان بھاگ جاتا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۲۳۲</w:t>
      </w:r>
    </w:p>
    <w:p>
      <w:pPr>
        <w:spacing w:before="60" w:after="80" w:line="312" w:lineRule="auto"/>
        <w:ind w:right="288" w:left="288"/>
        <w:jc w:val="right"/>
      </w:pPr>
      <w:r>
        <w:rPr>
          <w:rFonts w:ascii="Jameel Noori Nastaleeq" w:hAnsi="Jameel Noori Nastaleeq"/>
          <w:color w:val="222222"/>
          <w:sz w:val="27"/>
        </w:rPr>
        <w:t>ذکر اللہ سے شیطان بھاگ جاتا ہے لیکن ان ارادوں کے پیدا کرنے کے بعد جوں ہی اللہ کا بندہ اللہ تبارک وتعالیٰ کا ذکر کرلیتا ہے تو شیطان فوراً پیچھے ہٹ جاتا ہے، بھاگ جاتا ہے ، یعنی اللہ تبارک وتعالیٰ اس لفظ کے ذریعے ا س بات کی طرف اشارہ کررہے ہیں کہ اس کے وسوسے سے زیادہ مت ڈرو، یہ ہے تو خطرناک ، اگر وسوسہ کام کرگیا تو تمہاری آخرت تباہ کردے گا، لیکن زیادہ ڈر نے کی بات نہیں ، کیونکہ یہ وسوسہ ڈالتا ضرور ہے، لیکن جوں ہی تم اللہ تعالیٰ کی طرف رجوع کرو گے، اللہ تعالیٰ کی پناہ مانگو گے ، اللہ تعالیٰ کا ذکر کرو گے ، یہ پیچھے ہٹ جائے گا ، یہ معنی ہیں ، الوسواس الخناس ، اسی لئے قرآن کریم نے فرمایا : وَاِمَّا یَنْزَ غَنَّکَ مِنَ الشَّیْطٰنِ نَزْغٌ فَاسْتَعِذْ بِا للّٰہِ ، اِنَّہٗ ہُوَ السَّمِیْعُ الْعَلِیْمُ۔ (حم سجدہ : ۳۶) ترجمہ : جب تمہیں شیطان کی طرف سے کوئی کچو کہ لگے‘‘ قرآن کریم نے کچو کہ لگنے کا لفظ استعمال کیا، یعنی تمہارے دل میں وسوسہ ڈالے ، یا کوئی برا ارادہ ڈالے تو فوراً اللہ کی پناہ مانگ لو، یا اللہ ! میں آپ کی پناہ مانگتا ہوں یہ شیطان میرے دل میں یہ باتیں ڈال رہا ہے ، اللہ تعالیٰ سے یہ پناہ مانگ لو، اللہ تعالیٰ کی طرف رجوع کرلو، تو اللہ تعالیٰ کی طرف رجوع کرنے کے نتیجے میں ، او راللہ کا ذکر کرنے کے نتیجے میں یہ پیچھے ہٹ جائے گا، پھر یہ تمہیں آگے جاکر نقصان نہیں پہنچا سکتا، اگر بندہ نے اللہ کا ذکر نہیں کیا ، اللہ تعالیٰ کی طرف رجوع نہیں کیا ، اللہ تعالیٰ کو یاد نہیں کیا تو شیطان اپنے مقصد میں کامیاب ہوجائے گا، اور تمہیں گناہ میں مبتلا کردے گا ، لیکن اگر اس موقع پر تم اللہ کو یاد کرلو، اللہ کی پناہ لے لو ، اللہ سے پناہ مانگ لو تو یہ شیطان پیچھے ہٹ جائے گا ، اور پھر جب موقع ملے گا ، دوبارہ آئے گا، پھر کسی موقع پر پھر وسوسہ ڈالے گا، پھر اللہ کی پناہ لے لو گے پھر ذکر کرلو گے پھر پیچھے ہٹ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5833: خناس کے معنی بہت پیچھے ہٹنے والا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۲۳۳</w:t>
      </w:r>
    </w:p>
    <w:p>
      <w:pPr>
        <w:spacing w:before="60" w:after="80" w:line="312" w:lineRule="auto"/>
        <w:ind w:right="288" w:left="288"/>
        <w:jc w:val="right"/>
      </w:pPr>
      <w:r>
        <w:rPr>
          <w:rFonts w:ascii="Jameel Noori Nastaleeq" w:hAnsi="Jameel Noori Nastaleeq"/>
          <w:color w:val="222222"/>
          <w:sz w:val="27"/>
        </w:rPr>
        <w:t>خناس کے معنی بہت پیچھے ہٹنے والا اور دیکھو یہاں قرآن کریم نے فرمایا : خناس ، خناس کے معنی ہیں بہت پیچھے ہٹنے والا ، ایک تو ہوتا ہے خانس یعنی ایک مرتبہ پیچھے ہٹنے والا ، اور خناس کے معنی بہت پیچھے ہٹنے والا ، یعنی بار بار پیچھے ہٹنے والا ، کیا معنی بار بار حملے کرتا ہے ، اور بار بار پیچھے ہٹتا ہے، ہر حملے کے موقع پر آسان علاج یہ ہے کہ تم اللہ کی طرف رجوع کرو، اللہ کی پنا ہ مانگو کہ یا اللہ ! یہ دل میں خیال ڈال رہا ہے، مجھے اس کے شر سے محفوظ کردیجئے ، اور مجھے ہمت دے دیجئے ، اور مجھے طاقت دے دیجئے، کہ میں اس گناہ سے بچ جائوں ، تونتیجہ یہ ہوگا کہ پیچھے ہٹ جائے گا، اسی لئے فرمایا : اِنَّ کَیْدَ الشَّیْطٰنِ کَانَ ضَعِیْفًا (النساء : ۷۶) ترجمہ : شیطان کی تدبیر یں بڑی کمزور ہیں ‘‘ یہ انسان کے اوپر مسلط تو رہتا ہے، لیکن جہاں ذرا آدمی جم گیا اس کے مقابلے پر تو یہ بھاگ جاتا ہے، پھر اسے نقصان نہیں پہنچاتا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5834: شیطان کے زہر کا تریاق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۲۳۴</w:t>
      </w:r>
    </w:p>
    <w:p>
      <w:pPr>
        <w:spacing w:before="60" w:after="80" w:line="312" w:lineRule="auto"/>
        <w:ind w:right="288" w:left="288"/>
        <w:jc w:val="right"/>
      </w:pPr>
      <w:r>
        <w:rPr>
          <w:rFonts w:ascii="Jameel Noori Nastaleeq" w:hAnsi="Jameel Noori Nastaleeq"/>
          <w:color w:val="222222"/>
          <w:sz w:val="27"/>
        </w:rPr>
        <w:t>شیطان کے زہر کا تریاق دیکھو ! اللہ تبارک وتعالیٰ کی حکمت ، اور حکمت سے یہ بات بعید ہے کہ وہ زہر پیدا کرے، اور تریاق نہ بتلائے، اللہ تبارک وتعالیٰ نے جو کوئی بیماری پیدا کی ہے اس کا علاج بھی پیدا کیا ہے، جو زہر پیدا کیا ہے، تو اس کا تریاق بھی پیدا کیا ہے، تو جب شیطان کو پیدا کیا تو شیطان انسان کے لئے زہر ہے، تو اللہ تعالیٰ کی قدرت سے اس کی رحمت سے ، اس کی حکمت سے یہ ممکن نہیں تھا، کہ وہ زہر تو پیدا کرے اور تریاق نہ پیدا کرے، اللہ تعالیٰ نے تو ہر چیز کا تریاق پیدا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5835: ایک زہر یلا پودا اور اس کا تریاق</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۲۳۴</w:t>
      </w:r>
    </w:p>
    <w:p>
      <w:pPr>
        <w:spacing w:before="60" w:after="80" w:line="312" w:lineRule="auto"/>
        <w:ind w:right="288" w:left="288"/>
        <w:jc w:val="right"/>
      </w:pPr>
      <w:r>
        <w:rPr>
          <w:rFonts w:ascii="Jameel Noori Nastaleeq" w:hAnsi="Jameel Noori Nastaleeq"/>
          <w:color w:val="222222"/>
          <w:sz w:val="27"/>
        </w:rPr>
        <w:t>ایک زہر یلا پودا اور اس کا تریاق ایک مرتبہ میں ایک سفر پر جارہا تھا، جنوبی افریقہ میں کیپ ٹائون کے قریب گاڑی میں سفر کررہے تھے ، تو راستے میں ایک جگہ ایسی آئی کہ بڑی خوبصورت معلوم ہورہی تھی، منظر بہت اچھا تھا، تو ہم نے کہا کہ تھوڑی دیر یہا ں پر رک جائیں ، تو تھوڑی دیر رک کر چلیں گے، قریب میں سامنے ایک درخت نظر آیا ، چھوٹا سا درخت تھا، اس کے پتے بڑے خوبصورت تھے، اور ایسے لگ رہے تھے جیسے مخمل کے پتے ہوں ، تو میں اس کی طرف بڑھا اور اس کو ہاتھ لگانے لگا، وہ جنگلی پودا تھا، میں نے اس کو ہاتھ لگانے کا ارادہ کیا دیکھنے کے لئے کہ کیسا ہے میرے جو ساتھی تھے انہوں نے مجھے ایک دم زور سے روکا کہ مولانا ! اس کے قریب نہ جائیے ، میں نے پوچھا کہ بھئی کیوں ؟ کہا کہ یہ ایسا پودا ہے کہ اس کے اوپر ہاتھ لگائو تو اس سے ایسی تکلیف ہوتی ہے جیسے بچھو کے کانٹے سے ، اگر اس کو ہاتھ لگالے انسان تو جیسے بچھو کے کاٹنے سے تکلیف ہوتی ہے ، درد ہوتا ہے ، اس لئے اسے ہاتھ نہ لگائیے گا، میں بڑا حیران ہوا، اور ساتھ ہی میں کہا کہ یہ تو بڑی خطرناک چیز ہے ، آپ نے مجھے بتادیا تو میں اس سے رک گیا، نہ جانے کتنے لوگ اجنبی جو گزرتے ہوں گے تو وہ ہاتھ لگالیں گے، اور انہیں تکلیف پہنچ جائے گی، مگر انہوں نے کہا کہ ایک عجیب بات یہ ہے کہ جہاں یہ پودا ہوتا ہے، اسی کی جڑ میں ایک اور پودا نکلتا ہے ، اور اس کو ہاتھ لگاتے ہی ساری تکلیف دور ہوجائے گی، میں نے کہا کہ : فَتَبَارَکَ اللّٰہُ اَحْسَنُ الْخَالِقِیْنَ جو زہر پیدا فرمایا تو اس کا تریاق بھی ساتھ ساتھ موجود ہے، اللہ تعالیٰ کی طرف سے اس کی رحمت اور حکمت کا معاملہ یہ ہے ،تو اس وقت مجھے ایک یہ عبرت ہوئی کہ دیکھو کہ یہ دیکھنے میں کتنا خوبصورت پودا ہے، کتنا حسین ہے کہ بے ساختہ دل چاہتا ہے کہ اس کے پاس جائو، اس کو ہاتھ لگائو ، دیکھنے میں بڑا حسین ہے ، لیکن اتنا خطرناک اور اتنا زہر یلا ہے کہ بچھو کے کاٹنے جیسی لہر یں اس میں پیدا ہوجاتی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5836: گناہ خوبصورت زہر یلے پودے کی مانند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۲۳۵</w:t>
      </w:r>
    </w:p>
    <w:p>
      <w:pPr>
        <w:spacing w:before="60" w:after="80" w:line="312" w:lineRule="auto"/>
        <w:ind w:right="288" w:left="288"/>
        <w:jc w:val="right"/>
      </w:pPr>
      <w:r>
        <w:rPr>
          <w:rFonts w:ascii="Jameel Noori Nastaleeq" w:hAnsi="Jameel Noori Nastaleeq"/>
          <w:color w:val="222222"/>
          <w:sz w:val="27"/>
        </w:rPr>
        <w:t>گناہ خوبصورت زہر یلے پودے کی مانند ہیں تو یہ دنیا میں جتنے گناہ ہیں ، ان سب کی ایک مجسم مثال یہ پودا ہے کہ دیکھنے میں بڑے خوبصورت لگتے ہیں ، اور ایسا معلوم ہوتا ہے کہ ان سے بڑا لطف آئے گا ،بڑا مزا آئے گا، بڑی لذت حاصل ہوگی ، لیکن انجام کے اعتبار سے وہ زہریلے ہیں ، وہ بچھو کے کاٹنے جیسے ہیں ، ایک تویہ سبق ملا، دوسرا سبق یہ ملا اللہ تعالیٰ جہاں کہیں کوئی زہر پیدا کرتے ہیں ، اس کا تریاق بھی پیدا فرماتے ہیں ، اس کے ازالے کی تدبیر بھی عطا فرمادیتے ہیں ، تو جب شیطان کو پیدا کیا جو انسان کے لئے ایک زہر تھا، تو اس کا تریاق بھی اتنا آسان بنادیا اس کا تریاق یہ ہے کہ اللہ کی طرف رجوع کرلو، اس کی پناہ میں آجائو ، جب شیطان تمہارے دل میں کچو کہ لگانے لگے تو اللہ کی پناہ مانگو ، یا اللہ ! میرے دل میں یہ خیال آرہا ہے مجھے اس سے بچالے ، شیطان کے شر سے بچالیجئے ، اگر پہلے خیال آجائے تو پہلے پناہ مانگ لو، اللہ تعالیٰ سے ، او ر اگر خدانہ کرے اس شیطان کے شر سے متاثر ہوکر، مغلوب ہوکر گناہ کا ارتکاب کرلیا تو تریاق یہ ہے کہ تو بہ کرو اور کہو : اَسْتَغْفِرُ اللّٰہَ رَبِّیْ مِنْ کُلِّ ذَنْبٍ وَّاَتُوْبُ اِلَیْہِ اے اللہ ! میں آپ سے معافی مانگتا ہوں ، میں توبہ کرتا ہوں ، استغفار اور توبہ کرلو تو یہ تریاق ہے اس کا ایک طرف شیطان کا شر ہے اور ہے بڑا خطرناک ، لیکن اللہ تبارک وتعالیٰ نے اس سے بچنے کا طریقہ دونوں طرف رکھا ہوا ہے ، دائیں بھی اور بائیں بھی آگے بھی اور پیچھے بھی، آگے یہ کہ پناہ مانگ لو اللہ تبارک وتعالیٰ کی اور پیچھے یہ کہ اگر مبتلا ہوہی گئے تو پھر توبہ و استغفار کرلو ، اَلتَّائِبُ مِنَ الذَّنْبِ کَمَنْ لَا ذَنْبَ لَہٗ جو توبہ کرلے اللہ تبارک وتعالیٰ کے حضور گناہوں سے وہ ایسا ہوجاتا ہے کہ جیسے کہ گناہ کیا ہی نہیں ، تویہ مفہوم ہے: من شر الوسواس الخناس کا اللہ تبارک وتعالیٰ اپنے فضل و کرم سے اور اپنی رحمت سے ہم سب کو اس کے شر سے محفوظ رکھے ، آمین ۔ وآخر دعوانا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5837: خیالات اور وہم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۲۴۰</w:t>
      </w:r>
    </w:p>
    <w:p>
      <w:pPr>
        <w:spacing w:before="60" w:after="80" w:line="312" w:lineRule="auto"/>
        <w:ind w:right="288" w:left="288"/>
        <w:jc w:val="right"/>
      </w:pPr>
      <w:r>
        <w:rPr>
          <w:rFonts w:ascii="Jameel Noori Nastaleeq" w:hAnsi="Jameel Noori Nastaleeq"/>
          <w:color w:val="222222"/>
          <w:sz w:val="27"/>
        </w:rPr>
        <w:t>خیالات اور وہم کا علاج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قُلْ اَعُوْذُ بِرَبِّ النَّاسِo مَلِکِ النَّاسِoاِلٰہِ النَّاسِ oمِنْ شَرِّ الوَسْوَاسِ الْخَنَّاسِ oالَّذِیْ یُوَسْوِسُ فِیْ صُدُوْرِ النَّاسِ مِنَ الْجَنَّۃِ وَالنَّاسِ o آمَنْتُ باِ للّٰہِ صَدَقَ اللّٰہُ مَوْلاَنَا العظیمoوصدق رسولہ النبی الکریمo ونحن علی ذٰلک من الشاہد 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5838: سورۃ کا ترجمہ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۲۴۱</w:t>
      </w:r>
    </w:p>
    <w:p>
      <w:pPr>
        <w:spacing w:before="60" w:after="80" w:line="312" w:lineRule="auto"/>
        <w:ind w:right="288" w:left="288"/>
        <w:jc w:val="right"/>
      </w:pPr>
      <w:r>
        <w:rPr>
          <w:rFonts w:ascii="Jameel Noori Nastaleeq" w:hAnsi="Jameel Noori Nastaleeq"/>
          <w:color w:val="222222"/>
          <w:sz w:val="27"/>
        </w:rPr>
        <w:t>سورۃ کا ترجمہ ترجمہ سورہ کا یہ ہے کہ اللہ تبارک وتعالیٰ نبی کریم صلی اللہ علیہ وسلم سے فرمارہے ہیں کہ ’’قل‘‘تم یہ کہو کہ ’’قُلْ اَعُوْذُ بِرَبِّ النَّاسّ ‘‘ میں پناہ مانگتا ہوں اس ذات کی جو تمام انسانوں کا پروردگار ہے ’’ملک الناس ‘‘ جو تمام انسانوں کابادشاہ ہے ،الہ الناس جو تمام انسانوں کا معبود ہے، اس کی پناہ مانگتا ہوں ، کسی چیز سے ’’من شر الوسواس الخناس ‘‘ اس مخلوق کے شر سے جو وسوسہ ڈالتی ہے اور پیچھے ہٹ جاتی ہے، یعنی شیطان، شیطان کے بارے میں حدیث میں نبی کریم صلی اللہ علیہ وسلم نے ارشاد فرمایا کہ یہ مسلسل انسان کے دل میں وسوسہ ڈالنے کے پیچھے لگارہتا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5839: وسوسے کی قسمیں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۲۴۱</w:t>
      </w:r>
    </w:p>
    <w:p>
      <w:pPr>
        <w:spacing w:before="60" w:after="80" w:line="312" w:lineRule="auto"/>
        <w:ind w:right="288" w:left="288"/>
        <w:jc w:val="right"/>
      </w:pPr>
      <w:r>
        <w:rPr>
          <w:rFonts w:ascii="Jameel Noori Nastaleeq" w:hAnsi="Jameel Noori Nastaleeq"/>
          <w:color w:val="222222"/>
          <w:sz w:val="27"/>
        </w:rPr>
        <w:t>وسوسے کی قسمیں وسوسے بھی کئی طرح کے ہوتے ہیں ، بعض اوقات وسوسے گناہوں کے ہوتے ہیں کہ تم فلاں گناہ کرلو، فلاں چیز جو ناجائز ہے وہ دیکھ لو ، فلاں بات جو ناجائز ہے وہ سن لو، فلاں بات جو ناجائز ہے وہ زبان سے کہہ دو، فلاں کام جو ناجائز ہے وہ کرلو، اس قسم کے وسوسے گناہ میں مبتلا کرنے کے ڈالتا رہتا ہے ، اور بعض اوقات ایمان کے بارے میں وسوسے پیدا ہونے لگتے ہیں ، پتہ نہیں کہ اللہ میاں موجود ہیں کہ نہیں مثلاً یہ وسوسہ کہ پتہ نہیں اللہ تبارک وتعالیٰ کے بارے میں ہم نے جو باتیں سنی ہیں وہ درست ہیں کہ نہیں ، اس قسم کی باتیں اور وسوسے ڈالتا رہتا ہے ، تو شیطان تو لگارہتا ہے ، اس کام میں کہ انسان کے دل میں مختلف وسوسے ڈالے، لیکن حدیث میں رسول کریم صلی اللہ علیہ وسلم نے فرمایا کہ جب کوئی بندہ ایسے وسوسوں کے موقع پر اللہ کا ذکر کرلیتا ہے ، تو یہ شیطان پیچھے ہٹ جاتا ہے ’’من شر الوسواس الخناس ‘‘اس لئے فرمایا گیا کہ ہے تو وسوسے ڈالنے والا لیکن کمزور بھی بہت ہے، ذرا انسان اس کے آگے ڈٹ جائے اور اللہ تعالیٰ کی پناہ مانگ لے، اور اللہ تعالیٰ کا ذکر کرلے، تو یہ پیچھے ہٹ جاتا ہے، پھر آگے اس کی صفت بیان فرمائی کہ ’’الذی یوسوس فی صدور الناس ‘‘ جو انسانوں کے دلوں میں وسوسے ڈالتا ہے، پھر آخر میں فرمایا کہ ’’من الجنۃ والناس ‘‘ یعنی یہ وسوسے ڈالنے والے جنات میں سے بھی ہیں یعنی شیاطین اور انسانوں میں سے بھی ہیں کہ بعض انسان وہی کام کرتے ہیں جو شیطان کا کام ہے، تو اے اللہ ! میں ان دونوں کے شر سے آپ کی پناہ مانگتا ہوں ، اس پوری سورت میں درحقیقت انسان کو وسوسوں سے بچنے کی تلقین فرمائی گئی ہے، اور اس کے لئے اللہ کی پناہ مانگنے کی دعوت دی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5840: دل و دماغ ہر وقت سوچتے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۲۴۳</w:t>
      </w:r>
    </w:p>
    <w:p>
      <w:pPr>
        <w:spacing w:before="60" w:after="80" w:line="312" w:lineRule="auto"/>
        <w:ind w:right="288" w:left="288"/>
        <w:jc w:val="right"/>
      </w:pPr>
      <w:r>
        <w:rPr>
          <w:rFonts w:ascii="Jameel Noori Nastaleeq" w:hAnsi="Jameel Noori Nastaleeq"/>
          <w:color w:val="222222"/>
          <w:sz w:val="27"/>
        </w:rPr>
        <w:t>دل و دماغ ہر وقت سوچتے ہیں جیسا کہ میں ابھی عرض کررہا تھا کہ انسان کا دل و دماغ یہ ہر وقت کچھ نہ کچھ کام کرتا رہتا ہے ، کچھ نہ کچھ خیالات آتے رہتے ہیں ، کوئی لمحہ انسان کا ایسا نہیں ہے ، جس میں کوئی نہ کوئی خیال نہ آرہا ہو، ہر لمحہ کوئی نہ کوئی خیال آتا رہتا ہے، یہ خیالات اچھے بھی ہوتے ہیں اور برے بھی ہوتے ہیں ، اور شیطان چاہے وہ جنات میں سے ہوں یا انسانوں میں سے ہوں ، اور انسانی شکل میں سب سے بڑا شیطان انسان کا اپنا نفس ہے، سارے گناہ نفس کی خواہشات کی وجہ سے ہوتے ہیں تو انسان کے دل میں یہ خیالات اور وسوسے آتے رہتے ہیں ، ان کا علاج کیاہے ؟اور ان کو کس طرح دور کیا جاسکتا ہے، اور کس طرح ان کے شر سے بچا جاسکتا ہے ، وہ اس سورت کا موضوع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5841: دو قسم کے وسوسے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۲۴۳</w:t>
      </w:r>
    </w:p>
    <w:p>
      <w:pPr>
        <w:spacing w:before="60" w:after="80" w:line="312" w:lineRule="auto"/>
        <w:ind w:right="288" w:left="288"/>
        <w:jc w:val="right"/>
      </w:pPr>
      <w:r>
        <w:rPr>
          <w:rFonts w:ascii="Jameel Noori Nastaleeq" w:hAnsi="Jameel Noori Nastaleeq"/>
          <w:color w:val="222222"/>
          <w:sz w:val="27"/>
        </w:rPr>
        <w:t>دو قسم کے وسوسے یہ وسوسے جو انسان کے دل میں آتے ہیں دو قسم کے ہوتے ہیں ایک وسوسہ وہ ہوتا ہے جو اللہ بچائے ایمان وغیرہ سے متعلق آنے لگتا ہے، کوئی بھی انسان ایسا نہیں ہے خواہ کتنا بھی بڑا مسلمان ہو، کتنا بڑا متقی پر ہیز گار ہو، کبھی نہ کبھی اس کے دل میں کوئی خراب قسم کے وسوسے نہ آئے ہوں ، دل میں شیطان وسوسے ڈالتا ہے کہ ہم ایمان تولے آئے اللہ تعالیٰ کے اوپر ، اللہ تعالیٰ کی وحدانیت پر ، رسول صلی اللہ علیہ وسلم کی رسالت پر ، مرنے کے بعد کی زندگی پر ، آخرت پر ، جنت پر ، جہنم پر ، لیکن کبھی کبھی شیطان یہ وسوسے ڈالتا ہے کہ یہ باتیں صحیح بھی ہیں یا نہیں ؟ اس قسم کے خیالات انسان کے دل میں ڈالتا ہے، یہ وسوسہ اگر زیادہ پیچھے پڑجائے تو پھر انسان کو تباہی کی طرف لے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5842: یہ وسوسہ ایمان کی علامت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۲۴۴</w:t>
      </w:r>
    </w:p>
    <w:p>
      <w:pPr>
        <w:spacing w:before="60" w:after="80" w:line="312" w:lineRule="auto"/>
        <w:ind w:right="288" w:left="288"/>
        <w:jc w:val="right"/>
      </w:pPr>
      <w:r>
        <w:rPr>
          <w:rFonts w:ascii="Jameel Noori Nastaleeq" w:hAnsi="Jameel Noori Nastaleeq"/>
          <w:color w:val="222222"/>
          <w:sz w:val="27"/>
        </w:rPr>
        <w:t>یہ وسوسہ ایمان کی علامت ہے لیکن حدیث میں ہے کہ ایک مرتبہ ایک صحابی نے رسول کریم صلی اللہ علیہ وسلم سے عرض کیا کہ یا رسول اللہ ! میں تو بہت سخت پریشان ہوں ، اور پریشانی کی وجہ یہ ہے کہ میرے دل میں بعض اوقات ایسے وسوسے آتے ہیں ، ایسے خیالات آتے ہیں کہ میں ان کو زبان سے نکالنا اپنے جل کر کوئلہ ہوجانے سے زیادہ بدتر سمجھتا ہوں ، یعنی خیالات تو آرہے ہیں بار بار ،لیکن وہ اتنے برے ہیں کہ مجھے جل کر کوئلہ ہوجانا زیادہ پسند ہے بہ نسبت اس کے کہ میں وہ باتیں زبان سے ادا کروں ، ایسے خیالات مجھ کو آتے ہیں ، نبی کریم صلی اللہ علیہ وسلم نے عجیب جواب دیا، فرمایا کہ اس سے بالکل پریشان مت ہو ’’ذاک صریح الایمان ‘‘یہ تو عین ایمان کی علامت ہے، کیونکہ شیطان وسوسے ڈالتا ہی اس شخص کے دل میں ہے جو مؤمن ہو، اگر کوئی آدمی کافر ہے، شیطان کو اسکے پاس جانے کی کیا ضرورت ہے، وہ تو پہلے ہی اس کا مطیع ہے، اس کا پیروکار ہے، اور وہ کفر میں مبتلا ہے، وہ تو پہلے ہی سے مبتلا ہے ، وہ شیطان کا مقصد پورا ہورہا ہے ، اس کے پاس کیوں جائے گا، وہ تو آتا ہی صاحب ایمان کے پاس ہے، جس کے پاس ایمان ہے اس کے پاس وہ جاتا ہے ، تاکہ اس کے ایمان کو خراب کرنے کی کوشش کرے، اور خوب سمجھ لو کہ جب تم کہہ رہے ہو کہ ان کو زبان سے نکالنا جل کر کوئلہ ہوجانے سے زیادہ بدتر معلوم ہوتا ہے تو اس کا مطلب یہ ہے کہ ایمان ہے تمہارے دل میں جب یہ ایمان موجود ہے ، تو ان وسوسوں کے آنے سے تمہیں کوئی نقصان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5843: چور مال والے گھر میں 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۲۴۵</w:t>
      </w:r>
    </w:p>
    <w:p>
      <w:pPr>
        <w:spacing w:before="60" w:after="80" w:line="312" w:lineRule="auto"/>
        <w:ind w:right="288" w:left="288"/>
        <w:jc w:val="right"/>
      </w:pPr>
      <w:r>
        <w:rPr>
          <w:rFonts w:ascii="Jameel Noori Nastaleeq" w:hAnsi="Jameel Noori Nastaleeq"/>
          <w:color w:val="222222"/>
          <w:sz w:val="27"/>
        </w:rPr>
        <w:t>چور مال والے گھر میں آتا ہے ہمارے حضرت حاجی امداد اللہ مہاجر مکی قدس اللہ تعالیٰ سرہٗ ، اللہ تعالیٰ ان کے درجات بلند فرمائے ، آمین …ایسا قصہ ان کے ساتھ بھی پیش آیا کہ کسی نے آکر ان سے عرض کیا کہ حضرت میں کیا کروں مجھے تو سخت پریشانی ہوگئی ہے، دل میں ایسے ایسے وسوسے آتے ہیں ، کفر کے شرک کے ،ان سے میں سخت پریشیان ہوں تو حضرت نے فرمایا کہ کوئی پریشانی کی بات نہیں ہے، یہ تو تمہارے مؤمن ہونے کی علامت ہے، اور دیکھو ! چورڈاکو اسی گھر میں جاتا ہے جہاں کچھ مال ہو ، چور ڈاکو وہیں جائے گا جہاں کچھ مال ہوگا، جہاں مال ہی نہیں خالی ہے تو چورڈا کو وہاں کیوں جائے گا؟ تو شیطان بھی اس جگہ جاتا ہے جہاں ایمان ہوتا ہے، ایمان کا مال ہوتا ہے، ایمان کی دولت اگر کسی کے پاس ہوتی ہے تو وہ چھیننے کے لئے جاتا ہے ، اگر العیاذ باللہ کافر ہے تو اس کے پاس مال ہے ہی نہیں ، ایمان کی دولت ہے ہی نہیں تو وہاں جاکر اس کو کیا ملے گا؟ یہ تو تمہارے ایمان کی علامت ہے، گھبرائو نہیں پریشان مت ہو، اور اس کا علاج یہی ہے کہ آدمی اس سے بے پرواہی برتے، اس سے کچھ زیادہ پریشانی کا اظہار بھی نہ کرے، کیونکہ قرآن کریم نے فرمایا : اِنَّمَا النَّجْوٰی مِنَ الشَّیْطَانِ لِیَحْزُنَ الَّذِیْنَ آمَنُوْا وَلَیسَ بِضَآرِّہِمْ شَیْئًا اِلَّا بِاذْنِ اللّٰہِ وَعَلَی اللّٰہِ فَلْیَتَوَکَّلِ الْمُوْمِنُوْنَ (المجادلۃ : ۱۰) باری تعالیٰ فرماتے ہیں کہ یہ شیطان ہے جو سرگوشی کرتا ہے ’’نجوی ‘‘ کے معنیہیں سرگوشی، یعنی تمہارے دل میں یہ وسوسے ڈالتا ہے، تاکہ ایمان والوں کو غم میں مبتلا کرے، صدمے میں مبتلا کرے، اس لئے اس قسم کے خیالات دل میں ڈالتا ہے، اس قسم کے وسوسے دل میں ڈالتا ہے، اور قرآن نے واضح طور سے کہہ دیا کہ ’’وَلَیْسَ بِضَآرِّہِمْ شَیْئًا اِلَّا بِاذْنِ اللّٰہِ ‘‘یہ مومنوں کو ہر گز کوئی نقصان نہیں پہنچا سکتا ، مگر اللہ کا حکم ہوجائے تو بات دوسری ہے، مگر اللہ میاں ظالم نہیں ہیں ، جو بلا وجہ بندہ کو شیطان کے ہاتھوں میں مغلوب کردیں اور شیطان کے ہاتھوں میں مقید کردیں ، اس لئے یہ کوئی نقصان نہیں پہنچا سکتا، یہ اس لئے عرض کردیا کہ بہت سے صاحب ایمان کو کبھی نہ کبھی اس قسم کے شک کے وسوسے آنے لگتے ہیں ، اور اس سے وہ گھبراجاتے ہیں ، قرآن و حدیث نے واضح طور پر اس کی نفلی کردی ، کہ گھبرا نے کا موقع نہیں ہے ، اللہ تبارک وتعالیٰ کے حکم سے وہ کبھی نقصان نہیں پہنچائے گا تمہیں ، اگر صرف وسوسے کی حد تک خیال آرہا ہے تو آنے دو، خود ختم ہوجائیں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5844: ان وسوسوں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۲۴۶</w:t>
      </w:r>
    </w:p>
    <w:p>
      <w:pPr>
        <w:spacing w:before="60" w:after="80" w:line="312" w:lineRule="auto"/>
        <w:ind w:right="288" w:left="288"/>
        <w:jc w:val="right"/>
      </w:pPr>
      <w:r>
        <w:rPr>
          <w:rFonts w:ascii="Jameel Noori Nastaleeq" w:hAnsi="Jameel Noori Nastaleeq"/>
          <w:color w:val="222222"/>
          <w:sz w:val="27"/>
        </w:rPr>
        <w:t>ان وسوسوں کا علاج ہاں البتہ اس صورت میں ان وسوسوں کا علاج وہی ہے جو اس سورت میں بتایا گیا کہ یہ کہو :قُلْ اَعُوْذُ بِرَبِّ النَّاسِo مَلِکِ النَّاسِoاِلٰہِ النَّاسِ oمِنْ شَرِّ الوَسْوَاسِ الْخَنَّاسِ oالَّذِیْ یُوَسْوِسُ فِیْ صُدُوْرِ النَّاسِ مِنَ الْجَنَّۃِ وَالنَّاسِ o یہ پڑھ کر اللہ تبارک وتعالیٰ کی پناہ مانگو یہ سورت ہر مسلمان کو یاد ہوتی ہے، پڑھ لے تو اچھا ہے، ورنہ اپنی زبان میں مانگ لو کہ یا اللہ ! یہ شیطان مجھے پریشان کررہا ہے ، اپنی رحمت سے مجھے اپنی پناہ میں لے لیجئے ، بس انشاء اللہ تعالیٰ بالکل محفوظ ہوجائو گے، اس کی پرواہ بھی مت کرو، اور یہی معنی ہیں ، ’’الخناس ‘‘کے ، جب اللہ کا ذکر کرلے گا بندہ تو شیطان پیچھے ہٹ جائے گا، اللہ کے ذکر میں یہ پناہ مانگ لینا بھی داخل ہے، جب پناہ مانگ لو گے تو انشاء اللہ شیطان دور ہوجائے گا ، یہ وسوسے جو ایمان وغیرہ سے متعلق آتے ہیں ، عقائد کے متعلق آتے ہیں ، ان کا تو حل خود سروردو عالم صلی اللہ علیہ وسلم نے بیان فرمادیا، اور اس سورت کے اندر بھی بیان کردیا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5845: وسوسہ کی ایک قسم ’’وہم ‘‘</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۲۴۷</w:t>
      </w:r>
    </w:p>
    <w:p>
      <w:pPr>
        <w:spacing w:before="60" w:after="80" w:line="312" w:lineRule="auto"/>
        <w:ind w:right="288" w:left="288"/>
        <w:jc w:val="right"/>
      </w:pPr>
      <w:r>
        <w:rPr>
          <w:rFonts w:ascii="Jameel Noori Nastaleeq" w:hAnsi="Jameel Noori Nastaleeq"/>
          <w:color w:val="222222"/>
          <w:sz w:val="27"/>
        </w:rPr>
        <w:t>وسوسہ کی ایک قسم ’’وہم ‘‘ ایک اور وسوسہ ہے جو وہم کی بیماری ہوجاتی ہے ، مثلاً وسوسے آرہے ہیں کہ میں ناپاک ہوگیا، پاکی ناپاکی کے مسئلے میں آدمی مبتلا ہوجاتا ہے، شریعت نے تین مرتبہ وضوکے اندر ہاتھ پائوں دھونے کا حکم دیا ہے، ہاتھوں کو منھ کو ، پائوں کو تین تین مرتبہ دھولیں اتنا حکم ہے، اب بعض اوقات شیطان یہ وسوسے ڈالتا ہے کہ نہیں تیرا تو وضو ہی نہیں ہوا، تین مرتبہ دھونا تیرے لئے کافی نہیں ہے، تیرا پائوں خشک رہ گیا، تیری کہنی خشک رہ گئی، تیرا ہاتھ خشک رہ گیا، اس قسم کے وسوسے ڈالتا ہے ، اور درحقیقت اس قسم کے وسوسے ڈالنے سے اس کا منشاء یہ ہوتا ہے کہ جب اس کے دل میں یہ بات بیٹھ جائے گی کہ میں تو پاک ہوا ہی نہیں ، اب وہ بار بار وضو کرائے گا، یہا ں تک کہ ایک ایک نماز میں ایک گھنٹہ لگ جائے گا ، جب ایک نماز میں ایک گھنٹہ لگے گا تو ایک وقت ایسا آئے گا ، کہ وہ یہ سوچے گا کہ یہ تو بڑا مشکل ہوگیا میرے لئے نماز پڑھنا ، اس طرح وہ نماز چھڑوادے گا ، تو یہ وسوسہ بھی شیطان ڈالتا ہے ، اور بہت سے لوگ اس میں مبتلا ہوجاتے ہیں ، وہم کی بیماری یہ بھی شیطانی تصرف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5846: اس وہم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۲۴۸</w:t>
      </w:r>
    </w:p>
    <w:p>
      <w:pPr>
        <w:spacing w:before="60" w:after="80" w:line="312" w:lineRule="auto"/>
        <w:ind w:right="288" w:left="288"/>
        <w:jc w:val="right"/>
      </w:pPr>
      <w:r>
        <w:rPr>
          <w:rFonts w:ascii="Jameel Noori Nastaleeq" w:hAnsi="Jameel Noori Nastaleeq"/>
          <w:color w:val="222222"/>
          <w:sz w:val="27"/>
        </w:rPr>
        <w:t>اس وہم کا علاج اس کا علاج بزرگوں نے یہ فرمایا کہ جس چیز کا وہم پیدا ہورہا ہے، آدمی اس کی زبردستی خلاف ورزی کرے، مثلاً تین مرتبہ ہاتھ اچھی طرح دھولیے مناسب طریقے پر جیسے دھوئے جاتے ہیں ، پھر بھی یہ خیال آرہا ہے ، کہ میرا ہاتھ خشک رہ گیا لائو دوبارہ دھولوں تو اب اس کی مخالفت کرو، اور کہو نہیں نہیں ، اب دوبارہ نہیں دھوئوں گا زبردستی اس کی مخالفت کرے تو اس صورت میں رفتہ رفتہ وہ شیطان مایوس ہوجائے گا، یہ تو میرا کہنا مانتا نہیں ہے لہٰذا اس کے پاس جانے کی ضرورت نہیں اور وہ بھاگ جائے گا، اس کا یہی علاج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5847: حضرت گنگوہی رحمۃ اللہ علیہ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۲۴۸</w:t>
      </w:r>
    </w:p>
    <w:p>
      <w:pPr>
        <w:spacing w:before="60" w:after="80" w:line="312" w:lineRule="auto"/>
        <w:ind w:right="288" w:left="288"/>
        <w:jc w:val="right"/>
      </w:pPr>
      <w:r>
        <w:rPr>
          <w:rFonts w:ascii="Jameel Noori Nastaleeq" w:hAnsi="Jameel Noori Nastaleeq"/>
          <w:color w:val="222222"/>
          <w:sz w:val="27"/>
        </w:rPr>
        <w:t>حضرت گنگوہی رحمۃ اللہ علیہ کا ایک واقعہ ہمارے بزرگوں میں سے شاید حضرت گنگوہی رحمۃ اللہ علیہ خود اپنا واقعہ بیان فرماتے ہیں کہ میں ایک مرتبہ وضو کررہا تھا، جب وضو کرکے فارغ ہوکر چلا تو ذہن میں خیال آیا کہ کہنی خشک رہ گئی ہے، میں نے سوچا کہ شبہ دل میں پیدا ہوا ہے، تو اس کو دور کرنا چاہیے چنانچہ دو بارہ واپس گیا اور جاکر کہنی کے اوپر پانی ڈال کر خشکی کا جو خیال تھا وہ دور کرلیا، پھر چلا ،تھوڑی دور گیا تو خیال آیا کہ شاید بائیں کہنی خشک رہ گئی ہے، یہ دل میں خیال آیا تو میں نے کہا کہ یہ شبہ کیوں چھوڑیں ، دوبارہ گئے اور جاکر دوسری کہنی بھی دھولی ، پھر ذرا آگے چلے تو پھر خیال آیا کہ ٹخنہ خشک رہ گیا ے، جب تیسری مرتبہ یہ خیال آیا تو میں نے دل میں کہا کہ اچھا یہ حضرت آپ ہیں ، یہ کہہ کر میں نے کہا کہ آج ہم بغیر وضو ہی کے نماز پڑھیں گے، تم کہتے رہو کہ وضو نہیں ہوا، آج ہم بغیر وضو ہی کے نماز پڑھیں گے ، اور پھر یہ فرمایا کہ اگر میں اس وقت یہ نہ کہتا تو یہ زندگی بھر کا وظیفہ ہوگیا تھا، وہ زندگی بھر اسی شک میں ، اسی وسوسے میں اور اسی وہم میں مبتلا رکھتا ، اور ہر تھوڑی دیر کے بعد اس قسم کے وسوسے ڈالتا ، لہٰذا الحمدللہ اس کا علاج ہوگیا اس کے بعد پھر وہ وسوسہ نہیں آیا، بہر حال ! علاج اس کا یہی ہے کہ زبردستی اس وہم کی مخالفت کی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5848: نماز میں وہم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۲۴۹</w:t>
      </w:r>
    </w:p>
    <w:p>
      <w:pPr>
        <w:spacing w:before="60" w:after="80" w:line="312" w:lineRule="auto"/>
        <w:ind w:right="288" w:left="288"/>
        <w:jc w:val="right"/>
      </w:pPr>
      <w:r>
        <w:rPr>
          <w:rFonts w:ascii="Jameel Noori Nastaleeq" w:hAnsi="Jameel Noori Nastaleeq"/>
          <w:color w:val="222222"/>
          <w:sz w:val="27"/>
        </w:rPr>
        <w:t>نماز میں وہم کا واقعہ بعض مربہ نماز کے اندر ہوتا ہے کہ پتہ نہیں نماز صحیح ہوئی کہ نہیں ہوئی ، یہ اتنی کثرت سے وسوسے ڈالتا ہے کہ اس میں لوگ پریشان ہوتے رہتے ہیں ، ایک ایسے ہی صاحب تھے حضور اقدس صلی اللہ علیہ وسلم کے زمانے میں ، ان کو یہ وہم ہوجاتا تھا کہ نماز میں میرا وضو ٹوٹ گیا ہے، یہ وہم ہوتا تھا اور آکر انھوں نے یہ کیفیت حضور اقدس صلی اللہ علیہ وسلم سے ذکر کی کہ یا رسول اللہ صلی اللہ علیہ وسلم میں جب نماز پڑھتا ہوں تو ایسا خیال ہوتا ہے کہ وضو ٹوٹ گیا، تو آپ صلی اللہ علیہ وسلم سے زیادہ حکیم کون ہوگا؟ آپ ؐ نے فرمایا کہ تمہارا وضو نہیں ٹوٹے گا جب تک تم کوئی بدبو محسوس نہ کرو، یاآواز نہ سن لو، حالانکہ وضو ٹوٹنے کے لئے ضروری نہیں کہ آدمی بدبو محسوس کرے، یا آواز سنے مثلاً ریح خارج ہوگئی ہے تو وضو ٹوٹ جاتا ہے، لیکن اس سے یہ فرمایا کہ تمہارا وضو اس وقت تک نہیں ٹوٹے گا جب تک کہ تمہیں بدبو نہ آجائے ، یا آواز نہ آجائے ، اس وقت تک تمہارا وضو نہیں ٹوٹے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5849: بعض لوگوں کی غلطی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۲۵۰</w:t>
      </w:r>
    </w:p>
    <w:p>
      <w:pPr>
        <w:spacing w:before="60" w:after="80" w:line="312" w:lineRule="auto"/>
        <w:ind w:right="288" w:left="288"/>
        <w:jc w:val="right"/>
      </w:pPr>
      <w:r>
        <w:rPr>
          <w:rFonts w:ascii="Jameel Noori Nastaleeq" w:hAnsi="Jameel Noori Nastaleeq"/>
          <w:color w:val="222222"/>
          <w:sz w:val="27"/>
        </w:rPr>
        <w:t>بعض لوگوں کی غلطی بعض لوگ اس حدیث کو دیکھ کر کہتے ہیں کہ بھئی حدیث میں نبی کریم سروردوعالم صلی اللہ علیہ وسلم نے فرمایا ہے کہ بدبو جب تک نہ آئے، یا آواز جب تک نہ ہو، اس وقت تک وضو نہیں ٹوٹتا ، مجھے خود ایک صاحب ملے جو کہتے تھے کہ بھئی ہم مولوی ملائوں کے پیچھے نہیں جاتے ، ہم تو قرآن و سنت کو براہ راست دیکھتے ہیں ، براہ راست قرآن شریف کے اور حدیث کی کتابوں کے ترجمے پڑھیں گے اور جو مطلب سمجھ میں آئے گا اس پر عمل کریں گے ، یہ ان کا ذہن تھا جیسا کہ آج کل بہت سے لوگوں کا ہوتا ہے ، تو ایک مرتبہ یہ حدیث پڑھ لی انہوں نے کہ حضور اقدس صلی اللہ علیہ وسلم نے یہ فرمایا ہے کہ جب تک بونہ ہو، آواز نہ ہو، جب تک وضو نہیں ٹوٹتا تو وہ فرمانے لگے کہ حضور نے یہ فرمایا ہے ، لہٰذا ہمارے لئے تو حضور کا قول حجت ہے، امام ابو حنیفہ کچھ کہہ رہے ہیں ، امام شافعی کچھ کہہ رہے ہیں ، اور ائمہ کچھ کہہ رہے ہیں ، لیکن حضور کا قول حجت ہے، لہٰذا وہ ساری عمر خود عمل اس پر کرتے رہے کہ جب تک بونہ آئی اور آواز نہ آئی، سمجھا کہ وضو نہیں ٹوٹا ، چاہے یقین ہوگیا ہو وضو ٹوٹنے 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5850: خود رائی سے گمراہی پیدا ہوتی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۲۵۰</w:t>
      </w:r>
    </w:p>
    <w:p>
      <w:pPr>
        <w:spacing w:before="60" w:after="80" w:line="312" w:lineRule="auto"/>
        <w:ind w:right="288" w:left="288"/>
        <w:jc w:val="right"/>
      </w:pPr>
      <w:r>
        <w:rPr>
          <w:rFonts w:ascii="Jameel Noori Nastaleeq" w:hAnsi="Jameel Noori Nastaleeq"/>
          <w:color w:val="222222"/>
          <w:sz w:val="27"/>
        </w:rPr>
        <w:t>خود رائی سے گمراہی پیدا ہوتی ہے یہ تو گمراہیاں در حقیقت خود رائی سے پیدا ہوتی ہیں کہ آدمی یہ سوچتا ہے کہ بھئی مجھے کسی سے پوچھنے کی ضرورت نہیں ہے، میں تو براہ راست قرآن و حدیث پڑھوں گا، ترجمے چھپے ہوئے ہیں ، اور ا س کا مطلب نکال لوں گا، حقیقت اس کی یہ ہے کہ حضو ر صلی اللہ علیہ وسلم نے یہ بات ایک ایسے وہمی شخص سے فرمائی تھی جس کو بار بار وہم ہوتا تھا وضو ٹوٹنے کا، اور جیسا کہ میں نے عرض کیا کہ ایسے وہم اور وسوسے کا علاج یہی ہے کہ آدمی اس وسوسے اور وہم کے خلاف زبردستی عمل کرے ، اس کے بغیر اس بیماری سے نجات نہیں مل سکتی، تو ایک تو اس کا علاج یہ ہے کہ وہم کے خلاف زبردستی عمل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5851: وہم کا دوسرا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۲۵۱</w:t>
      </w:r>
    </w:p>
    <w:p>
      <w:pPr>
        <w:spacing w:before="60" w:after="80" w:line="312" w:lineRule="auto"/>
        <w:ind w:right="288" w:left="288"/>
        <w:jc w:val="right"/>
      </w:pPr>
      <w:r>
        <w:rPr>
          <w:rFonts w:ascii="Jameel Noori Nastaleeq" w:hAnsi="Jameel Noori Nastaleeq"/>
          <w:color w:val="222222"/>
          <w:sz w:val="27"/>
        </w:rPr>
        <w:t>وہم کا دوسرا علاج اور دوسری بات یہ ہے کہ اس سورت سورۃ الناس کو کثرت سے پڑھے اور اللہ تعالیٰ کی پناہ مانگے کہ یا اللہ ! مجھے یہ وسوسے کی اور وہم کی بیماری ہورہی ہے ، آپ اپنی رحمت سے میرے اس وہم کو دور فرمادیجئے تو انشاء اللہ پھر اس کو نقصان نہیں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5852: وہم سے زندگی اجیرن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۲۵۱</w:t>
      </w:r>
    </w:p>
    <w:p>
      <w:pPr>
        <w:spacing w:before="60" w:after="80" w:line="312" w:lineRule="auto"/>
        <w:ind w:right="288" w:left="288"/>
        <w:jc w:val="right"/>
      </w:pPr>
      <w:r>
        <w:rPr>
          <w:rFonts w:ascii="Jameel Noori Nastaleeq" w:hAnsi="Jameel Noori Nastaleeq"/>
          <w:color w:val="222222"/>
          <w:sz w:val="27"/>
        </w:rPr>
        <w:t>وہم سے زندگی اجیرن اللہ بچائے یہ وہم کی بیماری ہوجائے تو آدمی کی زندگی اجیرن ہوجاتی ہے، کسی کو اپنی بیوی کے بارے میں وہم پیدا ہوجاتا ہے کہ پتہ نہیں یہ میرے ساتھ وفادار ہے کہ نہیں ، اور اس کی وجہ سے بڑی مصیبت میں خود بھی رہتا ہے اور بیوی کو بھی رکھتا ہیے، کسی کو وہم پیدا ہوگیا کہ میرے منہ سے تو طلاق نکل جاتی ہے ہر وقت بیوی کے لئے، اب ہر وقت یہ محسوس کرتا ہوں جیسے کہ میں طلاق دے رہا ہوں ، اور بیوی میرے اوپر حرام ہوگئی ، یہ ساری وہم کی بیماریاں وسوسے کی بیماریاں پیدا ہوتی ہیں ، اسی کی وجہ سے کہ آدمی اس وہم کے اوپر بھروسہ کرلیتا ہے، اور بھروسہ کرکے اس کے اوپر عمل کرنا شروع کردیتا ہے، اگر اس کی خلاف ورزی کرلے تو یہ بیماری رفتہ رفتہ دور ہوجاتی ہے اللہ تعالیٰ ہر مومن کی اور ہر مسلمان کی حفاظت فرمائے ، اور بھائی یہ سورت پڑھتے رہنے سے اور اللہ تعالیٰ کی پناہ مانگنے سے امید ہے انشاء اللہ اس سے نجات ملے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5853: جادو اور آسیب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۲۵۶</w:t>
      </w:r>
    </w:p>
    <w:p>
      <w:pPr>
        <w:spacing w:before="60" w:after="80" w:line="312" w:lineRule="auto"/>
        <w:ind w:right="288" w:left="288"/>
        <w:jc w:val="right"/>
      </w:pPr>
      <w:r>
        <w:rPr>
          <w:rFonts w:ascii="Jameel Noori Nastaleeq" w:hAnsi="Jameel Noori Nastaleeq"/>
          <w:color w:val="222222"/>
          <w:sz w:val="27"/>
        </w:rPr>
        <w:t>جادو اور آسیب کا علاج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قُلْ اَعُوْذُ بِرَبِّ النَّاسِo مَلِکِ النَّاسِoاِلٰہِ النَّاسِ oمِنْ شَرِّ الوَسْوَاسِ الْخَنَّاسِ oالَّذِیْ یُوَسْوِسُ فِیْ صُدُوْرِ النَّاسِ مِنَ الْجَنَّۃِ وَالنَّاسِ o آمَنْتُ باِ للّٰہِ صَدَقَ اللّٰہُ مَوْلاَنَا العظیمoوصدق رسولہ النبی الکریمo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5854: وسوسہ ڈالنے والے شیطان اور انسان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۲۵۷</w:t>
      </w:r>
    </w:p>
    <w:p>
      <w:pPr>
        <w:spacing w:before="60" w:after="80" w:line="312" w:lineRule="auto"/>
        <w:ind w:right="288" w:left="288"/>
        <w:jc w:val="right"/>
      </w:pPr>
      <w:r>
        <w:rPr>
          <w:rFonts w:ascii="Jameel Noori Nastaleeq" w:hAnsi="Jameel Noori Nastaleeq"/>
          <w:color w:val="222222"/>
          <w:sz w:val="27"/>
        </w:rPr>
        <w:t>وسوسہ ڈالنے والے شیطان اور انسان آج جو بات عرض کرنی ہے وہ یہ کہ قرآن کریم نے آخر میں یہ فرمایا کہ یہ وسوسے ڈالنے والے ہمیشہ شیطان ہی نہیں ہوتے بلکہ انسان بھی ہوتے ہیں ، من الجنۃ والناس لوگوں کے دلو ں میں جو وسوسے ڈالتے ہیں ، وہ بعض اوقات جنات ہوتے ہیں اور بعض اوقات انسان بھی ہوتے ہیں ، جنات ہونے کا مطلب یہ ہے کہ شیطان ابلیس تو ایک ہے جس نے حضرت آدمی علیہ السلام کو سجدہ کرنے سے انکار کیا تھا ، لیکن اس کے چیلے چانٹے، اس کے شاگرد بہت سے ہیں ، ساری دنیا میں پھیلے ہوئے ہیں ، وہ جنات میں سے ہیں ، شیطان انہیں دنیا بھر میں بھیجتا رہتا ہے، اور وہ لوگوں کے دلوں میں وسوسے ڈالتے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5855: شیطانوں کا اجتماع اور کار کردگی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۲۵۷</w:t>
      </w:r>
    </w:p>
    <w:p>
      <w:pPr>
        <w:spacing w:before="60" w:after="80" w:line="312" w:lineRule="auto"/>
        <w:ind w:right="288" w:left="288"/>
        <w:jc w:val="right"/>
      </w:pPr>
      <w:r>
        <w:rPr>
          <w:rFonts w:ascii="Jameel Noori Nastaleeq" w:hAnsi="Jameel Noori Nastaleeq"/>
          <w:color w:val="222222"/>
          <w:sz w:val="27"/>
        </w:rPr>
        <w:t>شیطانوں کا اجتماع اور کار کردگی حدیث میں آتا ہے کہ حضور اقدس صلی اللہ علیہ وسلم نے ارشاد فرمایا کہ یہ شیطان کبھی کبھی ایسا کرتا ہے ، شیطان سے مراد ابلیس ، جو ان سب کا سرغنہ ہے، وہ کبھی کبھی سمندر کے اوپر، اپنے سارے لوگوں کا اجتماع کرتا ہے، اور اپنے چیلے چانٹوں سے رپورٹ لیتا ہے، کہ بتائو تم میں سے کس نے کیا کام کیا ، کس نے کیا کارنامہ انجام دیا، حدیث میں آتا ہے کہ وہ سمندر میں ایک بڑا سا تخت بچھا کر بیٹھتا ہے، اور جتنے اس کے چیلے چانٹے ہوتے ہیں اس کے لشکر کے افراد ہیں ، وہ جمع ہوتے ہیں ، ہر ایک سے پوچھتا ہے کہ تم نے کیا کام کیا بتائو، تو ایک کہتا ہے کہ میں نے ایک مسلمان کے دل میں ایسا خیال پیدا کیا کہ اس نے نماز چھوڑدی اور نماز کو نہیں جاسکا ، وہ کہتا ہے کہ ٹھیک ہے اچھا کام کیا تم نے لیکن کوئی خاص بات نہ ہوئی، دوسرا کھڑا ہوتا ہے کہ ایک شخص تھا جس کے دل میں زکوٰۃ اور صدقات دینے کا خیال آیا تھا تو میں نے اس کے دل میں وسوسہ ڈالا کہ تو اگر پیسے خرچ کرے گا تو تیرے پاس کمی پڑجائے گی، لہٰذا وہ اس سے رک گیا، اس نے کہا کہ تونے بھی ٹھیک کیا، لیکن کوئی خاص بات نہ ہوئی ، کوئی بڑا کارنامہ نہ ہوا، تیسرا کھڑا ہوگا اور کہے گا کہ فلاں شخص روزہ رکھنا چاہ رہا تھا میں نے اس کے دل میں یہ بات ڈالی وہ روزے سے رک گیا، بہر حال مختلف لوگ اپنی اپنی کار گزاریاں بیان کریں گے کہ ہم نے فلاں کو نماز سے روک دیا، فلاں کو ذکر سے روک دیا، فلاں کو تلاوت سے روک دیا، فلاں کو روزے سے روک دیا، فلاں کو عبادت سے روک دیا، وہ کہے گا ٹھیک ہے، لیکن تم نے کوئی بڑا کار نامہ نہیں دکھایا۔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5856: میں نے میاں بیوی میں لڑائی کروادی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۲۵۸</w:t>
      </w:r>
    </w:p>
    <w:p>
      <w:pPr>
        <w:spacing w:before="60" w:after="80" w:line="312" w:lineRule="auto"/>
        <w:ind w:right="288" w:left="288"/>
        <w:jc w:val="right"/>
      </w:pPr>
      <w:r>
        <w:rPr>
          <w:rFonts w:ascii="Jameel Noori Nastaleeq" w:hAnsi="Jameel Noori Nastaleeq"/>
          <w:color w:val="222222"/>
          <w:sz w:val="27"/>
        </w:rPr>
        <w:t>میں نے میاں بیوی میں لڑائی کروادی ایک بڑا شیطان کھڑا ہوگا اور کہے گا کہ جی میں نے یہ کام کیا کہ دو میاں بیوی بڑی ہنسی خوشی زندگی گزاررہے تھے، اور دونوں میں بڑا اتحاد تھا، بڑا اتفاق تھا، بڑی محبت تھی، اور ان کی زندگی بڑی خوش گوار گزررہی تھی، میں نے ایک ایسا حربہ استعمال کیا کہ دونوں کے درمیان چپقلش ہوگئی اور چپقلش کے نتیجے میں دونوں کے درمیان لگائی بجھائی کرتا رہا ، شوہر کو بیوی کے خلاف بھڑکا تارہا ، بیوی کو شوہر کے خلاف بھڑکا تار ہا ، نوبت یہاں تک آئی کہ وہ محبت کرنے والے میاں بیوی آپس میں ایک دوسرے کے دشمن بن گئے، اور طلاق ہوگئی، اور دونوں کا خاندان اجڑ گیا ، تو ابلیس کھڑا ہوجائے گا اور کہے گا ہاں تو ہے جس نے صحیح کارنامہ انجام دیا، اس کو گلے سے لگائے گا، یہ حدیث نبی کریم صلی اللہ علیہ وسلم کی مشکوٰۃ شریف میں موجود ہے، نبی کریم صلی اللہ علیہ وسلم کو اس حدیث میں یہ بتلانا مقصود ہے کہ ان میں سب سے خطرناک شیطان وہ ہے جو دو محبت کرنے والے مسلمانوں کے درمیان عداوت کا بیج ڈال دے ، ایک دوسرے کے خلاف دشمن بنادے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5857: شیطان کے چیلے بہت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۲۵۹</w:t>
      </w:r>
    </w:p>
    <w:p>
      <w:pPr>
        <w:spacing w:before="60" w:after="80" w:line="312" w:lineRule="auto"/>
        <w:ind w:right="288" w:left="288"/>
        <w:jc w:val="right"/>
      </w:pPr>
      <w:r>
        <w:rPr>
          <w:rFonts w:ascii="Jameel Noori Nastaleeq" w:hAnsi="Jameel Noori Nastaleeq"/>
          <w:color w:val="222222"/>
          <w:sz w:val="27"/>
        </w:rPr>
        <w:t>شیطان کے چیلے بہت ہیں اس حدیث سے یہ بات معلوم ہوئی کہ شیطان ابلیس ایک اکیلا نہیں وہ تو ایک ہی ہے جس نے آدم علیہ السلام کو سجدہ نہیں کیا تھا، لیکن اس کے متبعین اور پیروکار اور اس کے شاگرد اور چیلے بہت سارے ہیں ، جو دنیا میں پھیلے ہوئے ہیں ، تو قرآن کریم میں ہے کہ شیطان ابلیس یہ کہہ رہا تھا کہ میں انسانوں کو بہکائوں گا تو قرآن نے بھی کہا تھا جو تیرا دل چاہے کرلے، تو اپنے سارے لشکر کو لے آ، اور میرے بندوں کو بہکانے کی کوشش کرلے، جو بندے مجھ سے تعلق رکھنے والے ہوں گے، ان پر تیرا کوئی زور نہیں چلے گا، یہ قرآن کریم میں ہے یہاں پر سور ۃ الناس میں کہ وہ لوگوں کے دلوں میں وسوسے ڈالتے ہیں ، اس سے مراد شیطان کے چیلے چانٹے ہیں وہ وسوسے ڈالتے ہیں اس کے بارے میں قرا ن کریم نے خود فرمادیا کہ گھبرانے کی بات نہیں کیوں کہ ہیں تو یہ شیطان کے چیلے چانٹے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5858: شیطان انسان کے جسم میں سرایت کرجاتا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۲۶۰</w:t>
      </w:r>
    </w:p>
    <w:p>
      <w:pPr>
        <w:spacing w:before="60" w:after="80" w:line="312" w:lineRule="auto"/>
        <w:ind w:right="288" w:left="288"/>
        <w:jc w:val="right"/>
      </w:pPr>
      <w:r>
        <w:rPr>
          <w:rFonts w:ascii="Jameel Noori Nastaleeq" w:hAnsi="Jameel Noori Nastaleeq"/>
          <w:color w:val="222222"/>
          <w:sz w:val="27"/>
        </w:rPr>
        <w:t>شیطان انسان کے جسم میں سرایت کرجاتا ہے حدیث میں آتا ہے کہ شیطان انسان کے جسم میں اس طرح سرایت کرتا ہے جس طرح رگوں میں خون سرایت کرجاتا ہے ایک مرتبہ نبی کریم صلی اللہ علیہ وسلم اعتکاف میں بیٹھے ہوئے تھے تو وہاں ام المؤمنین حضرت صفیہ رضی اللہ عنہا اعتکاف میں نبی کریم صلی اللہ علیہ وسلم سے ملنے کے لیے آئیں کچھ دیر رہیں پھر واپس جانے لگیں تو حضور اقدس صلی اللہ علیہ وسلم ان کو پہنچانے کے لئے مسجد کے دروازے تک آئے جب وہاں پہنچے تو رات کا اندھیرا تھا حضور کے ساتھ ایک خاتون تھیں اور وہ ظاہر ہے پردے میں ہوں گی وہ پردے میں تھیں تو اس واسطے دو صحابی قریب سے گزرے تو آپ نے صحابہ سے خطاب کرکے فرمایا کہ دیکھو ! یہ میرے ساتھ جو خاتون ہیں یہ میری اہلیہ صفیہ ہیں ، تو وہ صحابہ بڑے حیران ہوئے کہ یا رسو ل اللہ ! آپ کو یہ کہنے کی ضرورت کیا کہ یہ صفیہ ہیں ، تو آپ نے فرمایا کہ میں نے اس لیے کہا کہ شیطان انسان کے جسم میں اس طرح سرایت کرتا ہے جس طرح رگوں میں خون سرایت کرتا ہے ، تو مبادا کہیں ایسا نہ ہو کہ دل میں خیال آجائے کہ حضور کے ساتھ رات کے وقت یہ خاتون کون تھیں ؟ تو اس واسطے تمہیں وسوسہ آجاتا اور تمہارے دل میں شیطان وسوسہ ڈال دیتا، اس لیے میں نے اس وسوسے کو دور کرنے کے لیے تمہیں یہ بتا دیا کہ میری بیوی ہیں کوئی اور عورت نہیں ، اس سے یہ بھی معلوم ہوا کہ انسان کو اپنے آپ کو تہمت کے مواقع سے بچانا چاہیے اور اگر کہیں تہمت کے لگنے کا اندیشہ ہو تو اس کی صفائی کردینی چاہیے ، تو حضور نے واضح کردیا ، لیکن ساتھ ہی یہ بھی فرمادیا کہ شیطان انسان کے جسم میں اس طرح دوڑ تا ہے جس طرح خون دوڑ 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5859: شیطان کے حربے کمزور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۲۶۱</w:t>
      </w:r>
    </w:p>
    <w:p>
      <w:pPr>
        <w:spacing w:before="60" w:after="80" w:line="312" w:lineRule="auto"/>
        <w:ind w:right="288" w:left="288"/>
        <w:jc w:val="right"/>
      </w:pPr>
      <w:r>
        <w:rPr>
          <w:rFonts w:ascii="Jameel Noori Nastaleeq" w:hAnsi="Jameel Noori Nastaleeq"/>
          <w:color w:val="222222"/>
          <w:sz w:val="27"/>
        </w:rPr>
        <w:t>شیطان کے حربے کمزور ہیں لیکن ساتھ میں قرآن کریم نے یہ بھی فرمادیا کہ باوجود اس کے شیطان کو یہ طاقت دی گئی ہے کہ انسان کے جسم کی رگوں میں خون کی طرح سرایت کرے لیکن : ان کید الشیطان کان ضعیفاً (النساء : ۷۶) قرآن کہتا ہے کہ شیطان کے جتنے حربے ہیں وہ سب بہت کمزور ہیں اور آپ نے ابلیس سے کہہ دیا تھا : اِنَّ عِبَادِیْ لَیْسَ لَکَ عَلَیْہِمْ سُلْطَانٌ (الحجرات : ۴۱) ابلیس سے کہہ دیا تھا کہ جو صحیح معنی میں میرے بندے ہوں گے ان پر تیرا کوئی زور نہیں چلے گا، تو تسلی دینے کے لئے فرمادیا کہ یہ ہم نے تمہاری آزمائش کے لیے پیدا تو کیا ہے لیکن اس کو بہت کمزور بنایا ہے ذرا سا آدمی ڈٹ جائے اس کے مقابلے پر تو وہ فورًا نرم پڑجاتا ہے فورًا کافور ہوجاتا ہے ، اور ذرا اللہ تعالیٰ کی طرف رجوع کرلے اور اللہ تعالیٰ سے پناہ مانگ لے شیطان کا مکر زائل ہوجاتا ہے لہٰذا بہت ڈرنے کی بات نہیں کہ آدمی سوچے کہ میں تو بری طرح پھنس گیا، میرے اوپر تو شیطان اس طرح مسلط ہے کہ میری رگوں میں خون کی طرح دوڑ رہا ہے، لہٰذا اب اس سے بچنا تو ممکن نہیں ایسا نہیں ، قرآن نے صاف صاف کہہ دیا کہ اس کا مکر بہت کمزور ہے، ہاں طاقت اس کو اس شخص پر حاصل ہوتی ہے جو اس شیطان کے مکر سے بچنا ہی نہیں چاہتا ہو، وہ خود شیطان کے آگے آگے ہوگیا اور راس سے بچنے کی کوشش ہی نہیں کررہا تو پھر بیشک اس کے اوپر وہ قابو پالیتا ہے دیکھو مخلوق میں بہت ساری مخلوقات ایسی ہوتی ہیں جو ویسے تو بڑا شور شرابا دکھاتی ہیں بڑی فوں فاں کرتی ہیں ، بڑا جوش و خروش دکھاتی ہیں لیکن ذرا آدمی ڈٹ جائے تو فورًا بیٹھ جاتی ہیں ، یہ عام طور پر جو ذیل قسم کی مخلوقات ہوتی ہیں وہ ایسی ہی ہوتی ہیں تو شیطان بھی اسی میں سے ہے اگر آپ اس سے ڈر گئے اور آپ نے اس شیطان کے آگے ہتھیار ڈال دئیے اور یہ کہا کہ بھئی جیسا تو کہے گا میں ویسا ہی کروں گا تو وہ حاوی ہوجائے گا اور اور ساری زندگی خراب کرے گا لیکن اگر کوئی آدمی اس کے سامنے ڈٹ جائے کہ میں تیرا کہنا نہیں مانوں گا اور ساتھ میں اللہ تبارک وتعالیٰ کی پناہ میں آجائے اور سورۃ الناس پڑھ کر اللہ کی پناہ لے لے تو اللہ تبارک وتعالیٰ اپنی رحمت سے اس کو بچالیتے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5860: نفس بھی وسوسے ڈالنے والا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۲۶۲</w:t>
      </w:r>
    </w:p>
    <w:p>
      <w:pPr>
        <w:spacing w:before="60" w:after="80" w:line="312" w:lineRule="auto"/>
        <w:ind w:right="288" w:left="288"/>
        <w:jc w:val="right"/>
      </w:pPr>
      <w:r>
        <w:rPr>
          <w:rFonts w:ascii="Jameel Noori Nastaleeq" w:hAnsi="Jameel Noori Nastaleeq"/>
          <w:color w:val="222222"/>
          <w:sz w:val="27"/>
        </w:rPr>
        <w:t>نفس بھی وسوسے ڈالنے والا ہے اسی طریقے سے فرمایا کہ کچھ وسوسے ڈالنے والے انسانوں میں سے ہیں ، من الجنۃ والناس ، اب انسانوں میں وسوسے ڈالنے والا سب سے پہلے تو ہمارا نفس ہے، نفسانی خواہشات دل میں پیدا ہوتی ہیں اور ان نفسانی خواہشات کے نتیجے میں آدمی بہک جاتا ہے ، دل چاہ رہا ہے فلاں گناہ کرلو، دل چاہ رہا ہے فلاں گناہ کرلو تو اس دل کے چاہنے کے پیچھے جب چل پڑتا ہے آدمی کہ دل کی ہر خواہش کو پورا کروں گا ، جو دل میں آئے گا کروں گا ، جو جی چاہ رہا ہے کروں گا ، تو پھر نفس اس کے اوپر قابو پالیتا ہے، اور قابو پانے کے ساتھ پھر وہ آدمی اللہ بچائے غلط راستے پر پڑجاتا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5861: نفس کے بہکانے کا علاج</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۲۶۳</w:t>
      </w:r>
    </w:p>
    <w:p>
      <w:pPr>
        <w:spacing w:before="60" w:after="80" w:line="312" w:lineRule="auto"/>
        <w:ind w:right="288" w:left="288"/>
        <w:jc w:val="right"/>
      </w:pPr>
      <w:r>
        <w:rPr>
          <w:rFonts w:ascii="Jameel Noori Nastaleeq" w:hAnsi="Jameel Noori Nastaleeq"/>
          <w:color w:val="222222"/>
          <w:sz w:val="27"/>
        </w:rPr>
        <w:t>نفس کے بہکانے کا علاج لیکن اس کا علاج بھی اللہ تبارک وتعالیٰ نے یہ بتایا کہ جب کبھی تمہارے دل کی خواہش تمہیں گناہ کی طرف لے جاری ہو تو اس وقت ایک دم سے اس دل کی خواہش کے پیچھے نہ چل پڑو، بلکہ اللہ تبارک وتعالیٰ کی پناہ مانگو کہ یا اللہ ! میرا نفس مجھے پکارہا ہے ، مجھے غلط راستے پر ڈال رہا ہے، آپ مجھے اس سے بچالیجئے ، اللہ تعالیٰ کی پناہ مانگو، اور اللہ تعالیٰ کی پناہ مانگ کر اپنے آپ کو سنبھالو ، ذرا سوچو کہ یہ کام جس کی طرف میرا نفس مجھے لے جارہا ہے، یہ آیا کرنے کا بھی ہے یا نہیں ، اس کا انجام دنیا و آخرت میں کیا ہوگا، قرآن کریم میں اللہ کے نیک بندوں کی تعریف کرتے ہوئے فرمایا : وَاِذَا مَسَّہُمْ طَائِفٌ مِّنَ الشَّیْطَانِ تَذَکَّرُوْا فَاِذَا ہُمْ مُبْصِرُوْنَ (الاعراف :۲۰۱) وہ لوگ غور کرتے ہیں کہ راستہ صحیح ہے یا غلط ہے تو غور کے نتیجے میں اچانک ان کو صحیح راستہ نظر آجاتا ہے، جس وقت گناہ کا خیال آئے تو یہ سمجھ لینا چاہئے کہ یہ وسوسہ ہے جو نفس دل میں ڈال رہا ہے، اس سے بچنے کا راستہ یہ ہے کہ اللہ تبارک وتعالیٰ کی طرف رجوع کرے، اس گناہ سے بچنے کی کوشش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5862: حضرت یوسف علیہ السلام کس طرح بچے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۲۶۳</w:t>
      </w:r>
    </w:p>
    <w:p>
      <w:pPr>
        <w:spacing w:before="60" w:after="80" w:line="312" w:lineRule="auto"/>
        <w:ind w:right="288" w:left="288"/>
        <w:jc w:val="right"/>
      </w:pPr>
      <w:r>
        <w:rPr>
          <w:rFonts w:ascii="Jameel Noori Nastaleeq" w:hAnsi="Jameel Noori Nastaleeq"/>
          <w:color w:val="222222"/>
          <w:sz w:val="27"/>
        </w:rPr>
        <w:t>حضرت یوسف علیہ السلام کس طرح بچے دیکھو ! نفس و شیطان نے زلیخا کو بہکایا او راس نے حضرت یوسف علیہ السلام پر ڈورے ڈالے، اور اس نے چاروں طرف سے دروازے بند کردئیے ، اور تالے ڈال دئیے کہ کہیں بھاگ نہ سکیں ، اور حضرت یوسف علیہ السلام کو گناہ کی دعوت دی، قرآن کریم فرماتا ہے ، وَلَقَدْ ہَمَّتْ بِہٖ وَہَمَّ بِہَا لَوْلَا اَنْ رَّآبُرْہَانَ رَبِّہٖ ، بہر حال ! حضرت یوسف علیہ السلام انسان تھے اور بشر تھے، نبی ہونے کے علاوہ بشر تھے، اور ساتھ ساتھ سارے بشری تقاضے اور بشری خواہشات ان کے دل میں بھی موجود تھیں ، اور بھرپور جوانی ہے اور غیر شادی شدہ ہیں ، اور اس حالت میں ایک عورت اس طرح دورازے بند کرکے دعوت گناہ دے رہی ہے، تو قرآن کریم کہتا ہے کہ کچھ کچھ خیال ان کے دل میں بھی آچلا تھا، لیکن خیال آنے کے باوجود فورًا اللہ تبارک وتعالیٰ کی طرف رجوع کیا، اللہ تعالیٰ کی پناہ مانگی کہ یا اللہ ! اس مصیبت میں گرفتار ہوگیا ہوں ، اور یہ خواہش بھی دل میں پیدا ہورہی ہے تو انہوں نے اپنے کرنے کا جو کام تھا کہ جتنا بھاگ سکیں بھاگ جائیں ، باہر نکلنے کا راستہ نہیں ہے ، لیکن اللہ کی پناہ مانگ کردروازے تک بھاگے ، اور اپنے کرنے کا کام اتنا ہی تھا کہ دروازے تک بھاگ جائیں ، لیکن بچانا آپ کا کام ہے، اور آپ اپنے فضل وکرم سے مجھے بچالیجئے، دوڑے تو تالے ٹوٹتے گئے، اور زلیخا کا شوہر وہیں دروازے کے باہر مل گیا تو اللہ تعالیٰ نے بچالیا، دعا کیا مانگی : وَاِلَّا تَصْرِفْ عَنِّیْ کَیْدَہُنَّ اَصْبُ اِلَیْہِنَّ وَاَکُنْ مِنَ الْجٰہِلِیْنَ o (سورہ یوسف : ۲۲) یا اللہ ! اگر آپ نے ان عورتوں کا مکر مجھ سے دور نہ کیا تو میں بھی مائل ہوجائوں گا ان کی طرف، میرے دل میں بھی میلان پیدا ہوجائے گا ، اور جاہلوں کی فہرست میں میں بھی شامل ہوجائوں گا، اللہ تبارک وتعالیٰ نے دعا قبول فرمائی اور انہیں بچالیا، تو یہ ہے طریقہ جو قرآن کریم نے تلقین فرمایا ہے کہ جب کبھی نفس بہکائے یا کوئی انسان بہکائے ، بظاہر تو وہ انسان ہے لیکن گناہ کی دعوت دے رہا ہے، تو وہ کام شیطان کا کررہا ہے کہ دل میں وسوسے ڈال رہا ہے گناہ کرنے کے اس وقت میں بھی اللہ کی پناہ مانگو، اے اللہ ! اپنے فضل وکرم سے مجھے اس کام سے بچالیجئے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5863: دو کام کرنے چاہئیں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۲۶۵</w:t>
      </w:r>
    </w:p>
    <w:p>
      <w:pPr>
        <w:spacing w:before="60" w:after="80" w:line="312" w:lineRule="auto"/>
        <w:ind w:right="288" w:left="288"/>
        <w:jc w:val="right"/>
      </w:pPr>
      <w:r>
        <w:rPr>
          <w:rFonts w:ascii="Jameel Noori Nastaleeq" w:hAnsi="Jameel Noori Nastaleeq"/>
          <w:color w:val="222222"/>
          <w:sz w:val="27"/>
        </w:rPr>
        <w:t>دو کام کرنے چاہئیں دو کام کرنے ہیں ایک اللہ کی پناہ مانگنی ہے اللہ سے دعا کرنی ہے، اور دوسرا جتنی کوشش انسان کے بس میں ہے اس گناہ سے بچنے کی وہ کرلے ، کوشش تو کرنی پڑے گی، جیسے حضرت یوسف علیہ السلام دروازے کی طرف بھاگے، کوئی آدمی کوشش تو الٹی کرے، گناہ کی طرف چلے اور کہے کہ یا اللہ مجھے بچالیجئے، یہ تو مذاق ہے، یہ دعا نہیں ، یعنی اپنی سی کوشش کرے پھر اللہ تبارک وتعالیٰ کی طرف رجوع کرے اس سے اللہ تبارک وتعالیٰ اسے بچالیتے ہیں ، اس سورت کریمہ کا یہ خلاصہ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5864: سوتے وقت پڑھ کر دم کریں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۲۶۵</w:t>
      </w:r>
    </w:p>
    <w:p>
      <w:pPr>
        <w:spacing w:before="60" w:after="80" w:line="312" w:lineRule="auto"/>
        <w:ind w:right="288" w:left="288"/>
        <w:jc w:val="right"/>
      </w:pPr>
      <w:r>
        <w:rPr>
          <w:rFonts w:ascii="Jameel Noori Nastaleeq" w:hAnsi="Jameel Noori Nastaleeq"/>
          <w:color w:val="222222"/>
          <w:sz w:val="27"/>
        </w:rPr>
        <w:t>سوتے وقت پڑھ کر دم کریں اور حدیث میں آتا ہے کہ نبی کریم صلی اللہ علیہ وسلم ہر رات سونے سے پہلے یہ دو سورتیں پڑھتے تھے قل اعوذبرب الفلق اور قل اعوذ برب الناس ۔ پڑھ کر اپنے ہاتھوں پر دم کرتے ، اور ان ہاتھوں کو پورے جسم پر پھیر لیتے ، تین مرتبہ ایسا کرتے تھے، یہ حفاظت کے لئے ہے شیطان سے، اور نقصان پہنچانے والی تمام مخلوقات سے ، جادو سے سحر سے ، شیطانوں کے تصرفات سے، انسانوں کے تصرفات سے، حفاظت کے لئے سروردو عالم صلی اللہ علیہ وسلم کا یہ معمول تھا کہ سونے سے پہلے دونوں ہاتھوں پر یہ سورتیں پڑھ کر دم کرتے، اور پورے جسم پر پھیر لیتے تھے، یہ عمل تین مرتبہ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5865: مرض الوفات میں بھی دم کرتے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۲۶۶</w:t>
      </w:r>
    </w:p>
    <w:p>
      <w:pPr>
        <w:spacing w:before="60" w:after="80" w:line="312" w:lineRule="auto"/>
        <w:ind w:right="288" w:left="288"/>
        <w:jc w:val="right"/>
      </w:pPr>
      <w:r>
        <w:rPr>
          <w:rFonts w:ascii="Jameel Noori Nastaleeq" w:hAnsi="Jameel Noori Nastaleeq"/>
          <w:color w:val="222222"/>
          <w:sz w:val="27"/>
        </w:rPr>
        <w:t>مرض الوفات میں بھی دم کرتے یہاں تک کہ جب مرض وفات ہوا، جس مرض میں وفات ہوئی نبی کریم صلی اللہ علیہ وسلم کی تو اس وقت آپ اتنے کمزور ہوگئے تھے کہ بیماری کی وجہ سے خود یہ عمل کرنے کی طاقت نہیں تھی، تو حضرت عائشہ رضی اللہ تعالیٰ عنہا فرماتی ہیں کہ چونکہ میں نے ساری زندگی آپ کو یہ عمل کرتے دیکھا تھا، تو میں چاہتی تھی کہ یہ بیماری ہے اس میں بھی یہ عمل جاری رہے ، میں چاہتی تھی کہ : قل اعوذ برب الفلق اور قل اعوذ برب الناس ، پڑھ کر آپ کے سارے جسم پر دم کردوں ، لیکن میں نے سوچا کہ اگر میں اپنے ہاتھوں پر پڑھ کر دم کروں گی تو اس سے وہ برکت نہیں ہوگی تو میں نے یہ دونوں سورتیں پڑھ کر حضو رصلی اللہ علیہ وسلم کا دست مبارک اٹھایا اپنے ہاتھوں سے اور پھر دست مبارک پر ہی دم کیا اور آپ ہی کے دست مبارک لے کر آپ کے جسم مبارک پر پھیر لئے ، تو یہ ایسا عمل ہے جو انسان کو اللہ تعالیٰ کے حکم سے محفوظ رکھتا ہے، لوگ آج کل بڑے جادو ٹونے کے چکر میں پڑے رہتے ہیں ، اور عملیات تعویذ گنڈے اور نہ جانے کیا کچھ کرتے ہیں ، لیکن جو عمل حضور صلی اللہ علیہ وسلم سے ثابت ہے وہ یہ ہے ، جو آدمی یہ عمل کرے تو اللہ تعالیٰ کی رحمت سے امید ہے کہ انشاء اللہ وہ شیطان کے شر سے بھی محفوظ رہے گا ، اللہ تبارک وتعالیٰ اپنے فضل وکرم سے ہم سب کو اس پر عمل کرنے کی توفیق عطا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5866: آج کل بدامنی کا دوردورہ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۲۶۷</w:t>
      </w:r>
    </w:p>
    <w:p>
      <w:pPr>
        <w:spacing w:before="60" w:after="80" w:line="312" w:lineRule="auto"/>
        <w:ind w:right="288" w:left="288"/>
        <w:jc w:val="right"/>
      </w:pPr>
      <w:r>
        <w:rPr>
          <w:rFonts w:ascii="Jameel Noori Nastaleeq" w:hAnsi="Jameel Noori Nastaleeq"/>
          <w:color w:val="222222"/>
          <w:sz w:val="27"/>
        </w:rPr>
        <w:t>آج کل بدامنی کا دوردورہ ہے آخر میں یہ بات آپ سے عرض کرنی ہے کہ ہمارے ملک میں ہر شخص پر یشان بھی ہے بے چین بھی ہے، اور حقیقت تو یہ ہے کہ دشمنوں کے نرغے کی وجہ سے ملک کی بقا خطرے میں پڑی ہوئی ہے، اور روز بدامنی کا کوئی نہ کوئی واقعہ کہیں نہ کہیں پیدا ہوجاتا ہے ، یہاں تک کہ مسجد یں بھی اس بدامنی اور دہشت گردی سے محفوظ نہیں رہیں ، آپ نے پڑھا ہوگا کہ خیبر میں مسجد میں عین جمعہ کے وقت ایسی کارروائی ہوئی جس میں ستر سے زیادہ افراد شہید ہوئے، اور اس طرح کی کارروائیاں مختلف جگہوں پر ہوتی رہی ہیں ، لاہور میں بھی یہ واقعہ پیش آیا اور اسلام آباد میں بھی، اور ہمارا غالب گمان یہ ہے کہ کوئی مسلمان یہ حرکت نہیں کرسکتا کہ مسجد کے اوپر حملہ آور ہو، نمازیوں کے اوپر حملہ آور ہو، نماز پڑھتے ہوئے لوگوں پر حملے کرے، یہ بیرونی سازشوں کا سلسلہ ہے، جس سے ہم دوچار ہیں ، اللہ تعالیٰ سے یہ دعا کرنے کی ضرورت ہے کہ اللہ تعالیٰ اپنے فضل وکرم سے ہماری بداعمالیوں کو معاف فرمائے، اور ہمیں اس بدامنی کی صورت حال سے محفوظ رکھے، دوسرا یہ ہے کہ حتی الامکان اللہ تعالیٰ ہی نے حکم دیا ہے کہ اصل حفاظت تو اللہ تعالیٰ کی ہے ، کوئی مخلوق اللہ تعالیٰ کی مشیت کے بغیر نہ کوئی نفع پہنچا سکتی ہے نہ کوئی نقصان ، لیکن ساتھ ہی اللہ تبارک وتعالیٰ نے اور اللہ کے رسول صلی اللہ علیہ وسلم نے یہ تاکید فرمائی ہے کہ انسان کو اپنی حفاظت کے لئے جتنے مناسب ذرائع کرسکتا ہو وہ کرنا بھی سنت ہے، نبی کریم صلی اللہ علیہ وسلم کو بعض اوقات دشمن کی طرف سے حملہ کا اندیشہ ہوتا تھا تو صحابہ کرام آپ کے گرد پہرادیا کرتے تھے آپ کی حفاظت کے لئے ، او رجب مدینہ منورہ پر حملے کا اندیشہ تھا تو صحابہ کرام مدینہ منور کا پہرہ دیا کرتے تھے ، اور اس پہرے کی بھی عظیم فضیلت نبی کریم صلی اللہ علیہ وسلم نے بیان فرمائی ہے، لہٰذا مناسب حد تک جو تدبیر انسان اختیار کرسکتا ہو وہ اختیار کرنی چاہئے ، اس لئے چونکہ مسجدوں کو بھی نشانہ بنایا جارہا ہے اور یہاں کچھ مشتبہ قسم کے واقعات پیش آچکے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5867: مسجد میں آنے والوں کی چیکنگ کی جائے گی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۲۶۸</w:t>
      </w:r>
    </w:p>
    <w:p>
      <w:pPr>
        <w:spacing w:before="60" w:after="80" w:line="312" w:lineRule="auto"/>
        <w:ind w:right="288" w:left="288"/>
        <w:jc w:val="right"/>
      </w:pPr>
      <w:r>
        <w:rPr>
          <w:rFonts w:ascii="Jameel Noori Nastaleeq" w:hAnsi="Jameel Noori Nastaleeq"/>
          <w:color w:val="222222"/>
          <w:sz w:val="27"/>
        </w:rPr>
        <w:t>مسجد میں آنے والوں کی چیکنگ کی جائے گی اس لئے یہاں اس مسجد میں انتظام کیا گیا ہے کہ یہاں داخلے کے وقت جو بھی حضرات تشریف لاتے ہیں مسجد میں ان کی اسکینگ کے ذریعے چیکنگ کی جائے گی، اس میں سب ہی کا فائدہہے، سب ہی کی حفاظت کا ایک انتظام ہے، اگرچہ سچی بات یہ ہے کہ مسجدوں میں اس قسم کے انتظامات اچھے نہیں لگتے ، یہ اللہ کا گھر ہے، اس میں جو بھی آئے جس وقت بھی آئے اس کو منع نہیں کیا جاسکتا ، لیکن ان حالات کے تناظر میں جن سے ہم گزررہے ہیں اس کی وجہ سے مسجد کی انتظامیہ نے یہ فیصلہ کیا ہے، جو حضرات یہاں آئیں گے ان کی اسکینگ کی جائے گی، اور اسکینگ کرکے پھر ان کو اندر آنے کی اجازت دی جائے گی تاکہ جتنا انتظام جیسا کہ میں نے عرض کیا کہ ہمارے بس میں ہے حفاظت کا ، یہ سارے نمازی جو آتے ہیں یہ اللہ تعالیٰ کی طرف سے اللہ تعالیٰ کی عبادت انجام دینے کے لئے آتے ہیں ، اور یہ مسجد کی انتظامیہ کی امانت ہے ہمارے پاس یہ سارے نمازی اس کے لحاظ سے اس بات کا اہتمام کیا گیا ہے، امید ہے کہ آپ حضرات اس سے تعاون کریں گے اور اس کو اسی تناظر میں دیکھتے ہوئے اس تعاون پر عمل کریں گے، اللہ تبارک وتعالیٰ ہم سب کی حفاظت فرمائے اور ہم سب کو اپنے حفظ وایمان میں رکھے ۔ آمین ۔ وآخر دعوانا ان الحمدللّٰہ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5868: جھاڑ پھونک اور تعویذ گنڈے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۲۷۲</w:t>
      </w:r>
    </w:p>
    <w:p>
      <w:pPr>
        <w:spacing w:before="60" w:after="80" w:line="312" w:lineRule="auto"/>
        <w:ind w:right="288" w:left="288"/>
        <w:jc w:val="right"/>
      </w:pPr>
      <w:r>
        <w:rPr>
          <w:rFonts w:ascii="Jameel Noori Nastaleeq" w:hAnsi="Jameel Noori Nastaleeq"/>
          <w:color w:val="222222"/>
          <w:sz w:val="27"/>
        </w:rPr>
        <w:t>جھاڑ پھونک اور تعویذ گنڈے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اَمَّابَعْدُ! فَاَعُوْذُبِاللّٰہِ مَنَ الشَّیْطٰنِ الرَّحِیْمِoبِسْمِ اللّٰہِ الرَّحْمٰنِ الرَّحِیْمِo قُلْ اَعُوْذُ بِرَبِّ النَّاسِo مَلِکِ النَّاسِoاِلٰہِ النَّاسِ oمِنْ شَرِّ الوَسْوَاسِ الْخَنَّاسِ oالَّذِیْ یُوَسْوِسُ فِیْ صُدُوْرِ النَّاسِ مِنَ الْجَنَّۃِ وَالنَّاسِ o آمَنْتُ باِ للّٰہِ صَدَقَ اللّٰہُ مَوْلاَنَا العظیمoوصدق رسولہ النبی الکریمo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5869: میری پناہ مانگو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۲۷۳</w:t>
      </w:r>
    </w:p>
    <w:p>
      <w:pPr>
        <w:spacing w:before="60" w:after="80" w:line="312" w:lineRule="auto"/>
        <w:ind w:right="288" w:left="288"/>
        <w:jc w:val="right"/>
      </w:pPr>
      <w:r>
        <w:rPr>
          <w:rFonts w:ascii="Jameel Noori Nastaleeq" w:hAnsi="Jameel Noori Nastaleeq"/>
          <w:color w:val="222222"/>
          <w:sz w:val="27"/>
        </w:rPr>
        <w:t>میری پناہ مانگو پچھلے دو جمعوں میں اس کی تشریح میں عرض کرچکا ہوں ، جس کا خلاصہ یہ تھا کہ جب کبھی کوئی وسوسہ کوئی براخیال ، گناہ کا ارادہ ، گناہ کی خواہش، یااللہ تبارک وتعالیٰ کے بارے میں کوئی بدگمانی۔ العیاذ باللہ ۔ کا کوئی وسوسہ پیدا ہو تو اللہ تبارک وتعالیٰ نے یہ تلقین فرمائی ہے کہ بندہ کو چاہیے کہ وہ اللہ تعالیٰ کی پناہ مانگے، یا اللہ ! میں اس وسوسے کے شر سے آپ کی پناہ مانگتا ہو ں ، اس میں ہر قسم کا وسوسہ داخل ہے ، اور جب اللہ تعالیٰ نے یہ خود فرمایا ہے کہ میری پناہ مانگو تو یقیناً جو اس پر عمل کرے گا تو اللہ تعالیٰ اس کو اپنی پناہ عطا فرمائیں گے، یہ ممکن نہیں ہے کہ ایک کریم ذات کسی سے کہے کہ تم میری پناہ مانگو اور جب وہ پناہ مانگے تو کہے کہ بھاگ جائو، میں تمہیں پناہ نہیں دیتا ، ایک معمولی شریف آدمی بھی یہ کام نہیں کرسکتا ، اللہ تبارک وتعالیٰ کی ذات جو رحمن رحیم ہے اس سے یہ ممکن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5870: قرآن کریم کی دعا رد نہیں ہوسکتی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۲۷۴</w:t>
      </w:r>
    </w:p>
    <w:p>
      <w:pPr>
        <w:spacing w:before="60" w:after="80" w:line="312" w:lineRule="auto"/>
        <w:ind w:right="288" w:left="288"/>
        <w:jc w:val="right"/>
      </w:pPr>
      <w:r>
        <w:rPr>
          <w:rFonts w:ascii="Jameel Noori Nastaleeq" w:hAnsi="Jameel Noori Nastaleeq"/>
          <w:color w:val="222222"/>
          <w:sz w:val="27"/>
        </w:rPr>
        <w:t>قرآن کریم کی دعا رد نہیں ہوسکتی اسی لئے حکیم الامت حضرت مولانا اشرف علی تھانوی رحمۃ اللہ علیہ نے فرمایا کہ قرآن کریم میں جو دعائیں بتائی گئی ہیں کہ یہ دعا مانگو، یہ دعا مانگو ، ان دعائوں کے رد ہونے کا امکان ہی نہیں ، کیونکہ جب خود اللہ تبارک وتعالیٰ فرمارہے ہیں : قُلْ رَبِّ اغْفِرْوَارْحَمْ وَاَنْتَ خَیْرُ الرَّاحِمِیْنَ، یہ کہو اے میرے پروردگار مجھے بخش دے مجھ پر رحم فرما تو بہترین رحم کرنے والا ہے، تو جب اللہ تعالیٰ خود کہہ رہے ہیں کہ یہ کہو یعنی درخواست کا مضمون بتارہیے ہیں ، جب کسی کے سامنے درخواست پیش کی جاتی ہے، اس میں ایک شکل تو یہ ہے کہ آدمی اپنے الفاظ میں پیش کرے، دوسری شکل یہ ہے کہ جس کے سامنے پیش کررہے ہیں وہ خود بتارہا ہے کہ ان الفاظ سے مجھے درخواست دو تو وہ کیسے رد ہوگی؟ اس واسطے جب اللہ کی پناہ مانگے گا انسان اس قسم کے تمام وساوس کے شر سے تو اللہ تبارک وتعالیٰ اس کو ضرور پناہ عطا فرمائیں گے ، بشرطیکہ سچے دل سے مانگے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5871: حضرت یوسف علیہ السلام نے اللہ کی پناہ لی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۲۷۵</w:t>
      </w:r>
    </w:p>
    <w:p>
      <w:pPr>
        <w:spacing w:before="60" w:after="80" w:line="312" w:lineRule="auto"/>
        <w:ind w:right="288" w:left="288"/>
        <w:jc w:val="right"/>
      </w:pPr>
      <w:r>
        <w:rPr>
          <w:rFonts w:ascii="Jameel Noori Nastaleeq" w:hAnsi="Jameel Noori Nastaleeq"/>
          <w:color w:val="222222"/>
          <w:sz w:val="27"/>
        </w:rPr>
        <w:t>حضرت یوسف علیہ السلام نے اللہ کی پناہ لی دیکھئے ! حضرت یوسف علیہ السلام کا واقعہ قرآن کریم نے ذکر کیا ہے، زلیخا نے ان پر ڈور ے ڈالے اور چاروں طرف سے دروازے بند کردئیے ، اور گناہ کی دعوت دی ، جس کو دعوت دی جارہی تھی وہ بھی انسان تھا ، بشرتھا ، اس کے دل میں بھی بشری تقاضے اور بشری خواہشات موجود تھیں ، وہ فرشتہ نہیں تھا ، چنانچہ قرآن کریم کہتا ہے : وَلَقَدْ ہَمَّتْ بِہٖ وَہَمَّ بِہَا ‘‘یعنی عورت نے تو ارادہ کرہی لیا تھا گناہ کرنے کا ان کے دل میں بھی کچھ کچھ خیال آچلا تھا اگر اللہ کی دلیل نہیں دیکھ لی ہوتی، وہ بشر تھے اگر خیال نہ آتا اور خواہش نہ پیدا ہوتی اور بچ جاتے تو کوئی کمال کی بات نہیں تھی، لیکن بھر پور جوانی ہے، بشری تقاضے پوری طرح موجود ہیں ، قوت اور طاقت موجود ہے، اور دل میں خواہش بھی پیدا ہورہی ہے، لیکن اس کے بعد بچے ، یہ ہے کمال ، جو پیغمبروں کا کمال ہے، قرآن کریم کہتا ہے کہ دو کام کیے، ایک کام یہ کیا جو دل میں خیال آچلا تھا اللہ سے اس کی پناہ مانگی ، اے اللہ ! میرے دل میں یہ خیال آنے لگا ہے، حالات ایسے ہوگئے ہیں ، اگرآپ نے نہ بچایا تو میں بچ نہیں سکوں گا ، تو پناہ مانگی اللہ تبارک وتعالیٰ کی اور دوسرا کام یہ کیا کہ میرے بس میں اتنا ہے کہ دروازے تک بھاگ جائوں اپنے بس میں جتنی بچنے کی کوشش تھی وہ پوری کرلی، اور اللہ تعالیٰ سے رجوع کیا کہ یا اللہ ! میرے بس میں اتنا ہی ہے کہ میں بھاگ کر دروازے تک چلا جائوں ، معلوم بھی ہے کہ دروازے پر تالے پڑے ہوئے ہیں ، میں بھاگ کرباہر نہیں نکل سکتا، لیکن میرے بس میں اتنا ہے کہ میں دروازے تک پہنچ جائوں تو کسی طرح بھاگ کر دروازے تک پہنچ گئے، جب اللہ تبارک وتعالیٰ نے دیکھا کہ بندہ نے اپنا کام پورا کرلیا، جتنا بھاگ سکتا تھا بھاگ گیا اور پھر میری پناہ مانگ لی تو اب میرا کام ہے، تو اللہ تبارک وتعالیٰ نے دروازے کے تالے توڑدئیے ، تو مولانا رومی رحمۃ اللہ علیہ فرماتے ہیں ، گرچہ رخنہ نیست عالم راپدید خیرہ یوسف وارمی باید دوید اگر تمہیں گناہوں سے نکلنے کا راستہ نظر نہ آرہا ہو تو جہاں تک بھاگ سکتے ہو بھاگ جائو، اور پھر اللہ سے مانگو کہ یا اللہ ! میرا کام اتنا تھا آگے تیرا کام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5872: جنگ آزادی کا ایک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۲۷۶</w:t>
      </w:r>
    </w:p>
    <w:p>
      <w:pPr>
        <w:spacing w:before="60" w:after="80" w:line="312" w:lineRule="auto"/>
        <w:ind w:right="288" w:left="288"/>
        <w:jc w:val="right"/>
      </w:pPr>
      <w:r>
        <w:rPr>
          <w:rFonts w:ascii="Jameel Noori Nastaleeq" w:hAnsi="Jameel Noori Nastaleeq"/>
          <w:color w:val="222222"/>
          <w:sz w:val="27"/>
        </w:rPr>
        <w:t>جنگ آزادی کا ایک واقعہ میں نے اپنے والد ماجد رحمۃ اللہ علیہ سے سنا کہ ۱۸۵۷؁ء کی جنگ آزادی میں جب انگریزوں کے خلاف لڑائی ہورہی تھی تو جگہ جگہ پھانسیاں لگائی ہوئی تھیں ، لوگوں کو پھانسیاں دی جارہی تھیں ، اور ظلم وتشدد کا بازار گرم تھا ، آج ہمیں یہ تشدد پسند کہتے ہیں ، لیکن ان کی تاریخ ظلم و بربریت سے بھری ہوئی ہے، بربریت کا بازار گرم تھا، اسی میں ایک اللہ والے ایک گھر میں ان لوگوں کے شر سے اپنے آپ کو بچا کر ٹھہرے ہوئے تھے، کئی دن اسی حالت میں گزرگئے نہ کھانے کو کچھ تھا نہ پینے کو کچھ تھا، باہر نکل نہیں سکتے تھے، باہر نکلتے تو انگریزوں کے ظلم وستم کا نشانہ بنتے ، جب کئی دن گزرگئے اور بالکل جان لبوں تک آگئی تو سوچا کہ کیا کروں پانی ہے نہیں ، پیاس شدید لگی ہوئی ہے، جان پر بنی ہوئی ہے تو دل میں یہ سوچا جتنا میرے بس میں کام ہے وہ تو کرلوں اور پھر اللہ سے مانگو ، تو ایک پیالہ پڑا ہوا تھا پاس اور بھوک پیاس کی کمزوری سے چلنا ممکن نہیں تھا ، پیالے کو ہاتھ میں لیکر سرک سرک کر سرک سرک کر صحن تک پہنچ گئے اور صحن میں لے جاکر پیالہ رکھ دیا اور دعا کی کہ یا اللہ ! میرے بس میں اتنا ہی تھا کہ میں سرک کر پیالہ یہاں رکھ دوں ، اب بارش نازل کرنا یہ آپ کا کام ہے، اپنے فضل سے آسمان سے مجھے اس میں پانی عطا فرمادیجئے، یہ دعا کی، جب بندہ نے اپنا کام پورا کرلیا، اور اللہ تعالیٰ سے رجوع کرلیا، تو اللہ تعالیٰ نے فرمایا، ہاں اب میرا کام ہے، بادل آئے، بارش برسی اور پیالہ پانی سے بھرگیا، تو اللہ تبارک وتعالیٰ کی پناہ مانگنے کے ساتھ ساتھ آدمی اپنے کرنے کا جو کام ہے وہ کرلے اور پھر اللہ تعالیٰ سے مانگے جتنی گناہ سے بچنے کی کوشش ہوسکتی ہے وہ کرلے پھر اللہ تعالیٰ سے مانگے تو ممکن نہیں ہے کہ وہ رد کردیں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5873: اس سورت میں یہی سکھایا گیا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۲۷۷</w:t>
      </w:r>
    </w:p>
    <w:p>
      <w:pPr>
        <w:spacing w:before="60" w:after="80" w:line="312" w:lineRule="auto"/>
        <w:ind w:right="288" w:left="288"/>
        <w:jc w:val="right"/>
      </w:pPr>
      <w:r>
        <w:rPr>
          <w:rFonts w:ascii="Jameel Noori Nastaleeq" w:hAnsi="Jameel Noori Nastaleeq"/>
          <w:color w:val="222222"/>
          <w:sz w:val="27"/>
        </w:rPr>
        <w:t>اس سورت میں یہی سکھایا گیا ہے تو یہ سکھایا ہے اللہ تبارک وتعالیٰ نے اس سورت میں کہ اپنا کام کرو اور پھر میری پناہ مانگو، اور شیطان سے پناہ مانگو، نفس کے شر سے پناہ مانگو ، کوئی برا ساتھی مل گیا ہے، وہ غلط راستے پر چلا رہا ہے، وہ بھی اس میں شامل ہے، وہ دلوں میں غلط باتیں ڈال رہا ہے اس سے اپنے آپ کو بچانے کے لئے میری پناہ مانگو، حدیث میں رسول اللہ صلی اللہ علیہ وسلم نے دعا مانگی یا اللہ ! میں آپ کی پناہ مانگتا ہوں ’’ من صاحب السوء ‘‘ برے ساتھ سے جس کی صحبت مجھے خراب کردے میں ا س سے آپ کی پناہ مانگتا ہوں ، پناہ مانگنے کی عادت ڈالو اللہ بتارک وتعالیٰ سے ، ہر برے کام سے اللہ تبارک وتعالیٰ کی پناہ مانگو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5874: نماز حاجت پڑھ 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۲۷۸</w:t>
      </w:r>
    </w:p>
    <w:p>
      <w:pPr>
        <w:spacing w:before="60" w:after="80" w:line="312" w:lineRule="auto"/>
        <w:ind w:right="288" w:left="288"/>
        <w:jc w:val="right"/>
      </w:pPr>
      <w:r>
        <w:rPr>
          <w:rFonts w:ascii="Jameel Noori Nastaleeq" w:hAnsi="Jameel Noori Nastaleeq"/>
          <w:color w:val="222222"/>
          <w:sz w:val="27"/>
        </w:rPr>
        <w:t>نماز حاجت پڑھ کر یہاں یہ بات بھی عرض کردوں کہ پناہ مانگنے کا اور اللہ تبارک وتعالیٰ سے مدد مانگنے کا سب سے زیادہ بہتر اورسب سے زیادہ مؤثر طریقہ یہ ہے کہ آدمی براہ راست اللہ سے مانگے ، نماز حاجت پڑھے، حدیث میں نبی کریم صلی اللہ علیہ وسلم نے فرمایا کہ جب تمہیں کوئی بھی حاجت پیش آئے، کوئی بھی ضرورت پیش آئے ، کوئی مشکل پیش آجائے، اور اللہ تبارک وتعالیٰ کے حضور اسے پیش کرنا ہو تو دور کعتیں نماز حاجت کی نیت سے پڑھو اور نماز پڑھ کر پھر اللہ تعالیٰ سے مانگو، اس کے کچھ الفاظ بھی حدیث میں آئے ہیں ، وہ یاد کرلئے جائیں تو اچھا ہے، یہ دعا مناجات مقبول میں بھی لکھی ہوئی ہے، اور مسنون دعائوں کی کتابوں میں بھی لکھی ہوئی ہے، یہ یاد کرلو تو اچھا ہے لیکن بالفرض یاد نہ ہو تو ’’لَا اِلٰہَ اِلَّا اللّٰہُ الْعَلِیُّ الْعَظِیْمُ ‘‘کہہ کر اللہ تبارک وتعالیٰ کے حضور وہ حاجت پیش کرو، یا اللہ مجھے یہ حاجت پیش آرہی ہے اپنے فضل وکرم سے مجھے یہ عطا فرمادیجئے ، یہ نماز حاجت پڑھ کر دعا مانگنے کا طریقہ تمام حاجات ، تمام مشکلات کو حل کرنے کے لئے سب سے زیادہ افضل ، موجب ثواب اور سب سے زیادہ مؤثر ہے، یہ رسول کریم صلی اللہ علیہ وسلم کی سنت ہے، آپ نے یہ تلقین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5875: ہر چیز کا ایک تعویذ ہوتا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۲۷۹</w:t>
      </w:r>
    </w:p>
    <w:p>
      <w:pPr>
        <w:spacing w:before="60" w:after="80" w:line="312" w:lineRule="auto"/>
        <w:ind w:right="288" w:left="288"/>
        <w:jc w:val="right"/>
      </w:pPr>
      <w:r>
        <w:rPr>
          <w:rFonts w:ascii="Jameel Noori Nastaleeq" w:hAnsi="Jameel Noori Nastaleeq"/>
          <w:color w:val="222222"/>
          <w:sz w:val="27"/>
        </w:rPr>
        <w:t>ہر چیز کا ایک تعویذ ہوتا ہے میں یہ اس لئے عرض کررہا ہوں کہ آج کل ہمارے ماحول میں جب کوئی حاجت پیش آتی ہے، یا جب کوئی مشکل پیش آتی ہے تو لوگ تعویذ گنڈے کی فکر میں لگ جاتے ہیں ، کہ کوئی تعویذ بتادو، یا دیدو تو تعویذ کی فکر زیادہ ہوتی ہے، اور اللہ تعالیٰ کی طرف رجوع کرکے نماز حاجت پڑھ کر دعا کرنے کو کچھ سمجھتے ہی نہیں ، حالانکہ نبی کریم صلی اللہ علیہ وسلم سے جو طریقہ ثابت ہے وہ یہ ہے کہ دور کعت پڑھو اور اللہ تبارک وتعالیٰ کی بارہ گاہ میں دعا کرو، یہ سب سے زیادہ مؤثر طریقہ ہے، اس میں ثواب بھی ہے، اس میں اللہ تبارک وتعالیٰ کی طرف رجوع کرنے کا فائدہ بھی ہے اور ساتھ ساتھ مؤثر بھی سب سے زیادہ ہے، تعویذ گنڈے سے زیادہ مؤثر ہے، لیکن ہمارے معاشرے میں تعویذ گنڈے کو سب سے زیادہ مؤثر سمجھ لیا گیا ہے، اور لوگوں میں یہ بات بیٹھ گئی ہے کہ بھائی ہر چیز کے لئے کوئی نہ کوئی تعویذ ہونا چاہئے فلاں چیز کا تعویذ دیدو، فلاں چیز کا تعویذ دیدو ، یہاں تک کہ حضرت تھانوی رحمۃ اللہ علیہ فرماتے ہیں کہ ایک عورت آئی اور آکے سر ہوگئی کہ جی میری مانگ صحیح نہیں نکلتی جب میں مال بناتی ہوں تو ٹیڑھی نکلتی ہے کنگھی کرتی ہوں تو مانگ سیدھی نہیں نکلتی ، تو کوئی ایسا تعویذ دیدو کہ مانگ سیدھی نکلا کرے، انہوں نے کہا کہ اس کا کوئی تعویذ ہے ہی نہیں ، اس نے کہا نہیں ، اس کا کوئی تعویذ دیدو، آپ عالم آدمی ہو، اور کوئی تعویذ دیدو، لوگ یہ سمجھتے کہ عالم جو ہوتا ہے وہ سارا علم دین پڑھتا ہے وہ سارا علم تعویذ گنڈے کے لئے پڑھتا ہے ، جس کو تعویذ گنڈے نہیں آتے تو وہ عالم ہی نہیں ہے ، تو آج کل لوگوں کے ذہن میں علم منحصر ہوگیا ہے ، خاص طور سے خواتین کے ذہن میں کہ اگر یہ عالم ہے تو کوئی نہ کوئی تعویذ نکالے گا اور ایسا دے گا کہ جس سے میرا مقصد حاصل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5876: حضور نے کبھی تعویذ نہیں دیا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۲۸۰</w:t>
      </w:r>
    </w:p>
    <w:p>
      <w:pPr>
        <w:spacing w:before="60" w:after="80" w:line="312" w:lineRule="auto"/>
        <w:ind w:right="288" w:left="288"/>
        <w:jc w:val="right"/>
      </w:pPr>
      <w:r>
        <w:rPr>
          <w:rFonts w:ascii="Jameel Noori Nastaleeq" w:hAnsi="Jameel Noori Nastaleeq"/>
          <w:color w:val="222222"/>
          <w:sz w:val="27"/>
        </w:rPr>
        <w:t>حضور نے کبھی تعویذ نہیں دیا خوب سمجھ لیجئے کہ ساری زندگی نبی کریم صلی اللہ علیہ وسلم نے ایک تعویذ نہیں دیا، ہاں کبھی کبھی جھاڑ پھونک کی ہے کیوں کہ قرآن نے یہ کہا کہ ’’قل ‘ ‘ کہو ، زبان سے کہو، تو بعض اوقات بیماروں کے اوپر جھاڑ پھونک کی ہے : اَللّٰہُمَّ رَبَّنَا اشْفِ اَنْتَ الشَّافِیْ لَا شِفَائَ اِلَّا شِفَائُکَ شِفَائً لَّا یُغَادِرَ سَقَمًا : پڑھ کر دم کردیا اور فرمایا اَسْئَلُ اللّٰہَ الْعَظِیْمَ رَبَّ الْعَرْشِ الْعَظِیْمَ اَنْ یَشْفِیَکَ ، یہ کہہ کر دم کردیا، اور اس طرح کے کچھ ذکر ہیں ان کو پڑ ھ کر دم کرنا تو حضور صلی اللہ علیہ وسلم سے ثابت ہے ، ان دعائوں کا ترجمہ یہ ہے کہ اللہ جو سارے انسانوں کا پروردگار ہے یہ بیماری دور فرما: اَنْتَ الشافی ۔ آپ ہی شفادینے والے ہیں : لَاشِفَائَ اِلَّا شِفَائُکَ ۔آپ کے سوا کوئی شفا ء نہیں دے سکتا شِفَائً لَّا یُغَادِرَ سَقَمًا ۔ آپ شفاء دیدیجئے جس کے بعد کوئی بیماری باقی نہ رہے، یہ حضور صلی اللہ علیہ وسلم ثابت ہے۔ اَسْئَلُ اللّٰہَ الْعَظِیْمَ رَبَّ الْعَرْشِ الْعَظِیْمَ اَنْ یَشْفِیَکَ ،میں اس عظمت والے اللہ سے سوال کرتا ہوں جو سارے عرش کا مالکل ہے کہ وہ آپ کو شفاء دیدے ، یہ حضور سے ثابت ہے تو حضور صلی اللہ علیہ وسلم نے بہت سی چیزوں کے لئے جھاڑ تو کی ہے، دم تو کیا ہے، لیکن تعویذ لکھ کر نہیں دیا ، نہ کسی صحابی سے کہا کہ تم اس کو لکھ کر دیدو۔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5877: صحابہ کرام کا تعویذ لکھنا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۲۸۰</w:t>
      </w:r>
    </w:p>
    <w:p>
      <w:pPr>
        <w:spacing w:before="60" w:after="80" w:line="312" w:lineRule="auto"/>
        <w:ind w:right="288" w:left="288"/>
        <w:jc w:val="right"/>
      </w:pPr>
      <w:r>
        <w:rPr>
          <w:rFonts w:ascii="Jameel Noori Nastaleeq" w:hAnsi="Jameel Noori Nastaleeq"/>
          <w:color w:val="222222"/>
          <w:sz w:val="27"/>
        </w:rPr>
        <w:t>صحابہ کرام کا تعویذ لکھنا البتہ جو لوگ زبان سے خود نہیں پڑ ھ سکتے ان کے لئے بعض صحابہ کرام نے یہ کیا کہ ان کو تو زبان سے یاد نہیں رہے گا کہ یہ پڑھے اور اپنے اوپر دم کرے، لائو اس کو لکھ کر دے دیں ، تو یہ باندھ لے، اپنے بازو پر باندھ لے، یا گلے میں ڈال لے، یہ بعض صحابہ سے منقول ہے لہٰذا وہ ناجائز نہیں ہیے، کوئی قرآنی آیات کا تعویذ گلے میں ڈال لے تو ناجائز نہیں ہے۔ لیکن یہ بھی سمجھ لیں کہ وہی تعویذ جائز ہے جس میں یاتو قرآن کریم کی آیات ہوں یا اس میں کوئی دعا ہو، ذکر ہو، اس کے معنی سمجھ میں آتے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5878: ایسے تعویذ حرام 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۲۸۱</w:t>
      </w:r>
    </w:p>
    <w:p>
      <w:pPr>
        <w:spacing w:before="60" w:after="80" w:line="312" w:lineRule="auto"/>
        <w:ind w:right="288" w:left="288"/>
        <w:jc w:val="right"/>
      </w:pPr>
      <w:r>
        <w:rPr>
          <w:rFonts w:ascii="Jameel Noori Nastaleeq" w:hAnsi="Jameel Noori Nastaleeq"/>
          <w:color w:val="222222"/>
          <w:sz w:val="27"/>
        </w:rPr>
        <w:t>ایسے تعویذ حرام ہیں ایسے تعویذ جس میں ایسی بات لکھی ہوئی ہو جس کا مطلب ہی سمجھ میں نہیں آتا ، ایسا تعویذ حرام ہے، اگر اس میں کوئی ایسی عبارت لکھی ہوئی ہے، ایسی بات لکھی ہوئی ہے، جس کا مطلب ہی سمجھ میں نہیں آرہا ہے، تو ایسا تعویذ استعمال کرنا ناجائز ہے، بعض تعویذ ایسے ہوتے ہیں جس میں غیر اللہ سے مدد مانگی جاتی ہے، وہ چاہے نبی ہو، چاہے ولی ہو، اور چاہے کتنا بڑا بزرگ ہو، اللہ کے سوا کسی سے مراد نہیں مانگی جاتی اور وہ شرک کے قریب انسان کو پہنچادیتی ہے، ایسے تعویذ بالکل حرام ہیں ، اور انسان کو شرک کے قریب پہنچادیتے ہیں اسی لئے فقہاء کرام نے فرمایا کہ تعویذ میں اگر کوئی ایسی بات لکھی ہوئی ہے جو ہم اور آپ سمجھتے نہیں ہیں تو کیا پتہ اس میں کوئی غیر اللہ سے مدد مانگ لی گئی ہو، کوئی شرک کا کلمہ اس کے اندر موجود ہو، اس واسطے ایسا تعویذ استعمال کرنا بالکل جائز نہیں ہے، لیکن اگر قرآن کریم کی آیات ہیں ان کو بھی ادب کے ساتھ استعمال کیا جائے، یا کوئی ذکر ہے اللہ تبارک وتعالیٰ کا، یا کوئی دعا ہے جو تعویذ میں لکھ دی گئی تھی تو وہ جائز ہے، لیکن اس میں کوئی ثواب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5879: تعویذ دینار وحانی علاج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۲۸۲</w:t>
      </w:r>
    </w:p>
    <w:p>
      <w:pPr>
        <w:spacing w:before="60" w:after="80" w:line="312" w:lineRule="auto"/>
        <w:ind w:right="288" w:left="288"/>
        <w:jc w:val="right"/>
      </w:pPr>
      <w:r>
        <w:rPr>
          <w:rFonts w:ascii="Jameel Noori Nastaleeq" w:hAnsi="Jameel Noori Nastaleeq"/>
          <w:color w:val="222222"/>
          <w:sz w:val="27"/>
        </w:rPr>
        <w:t>تعویذ دینار وحانی علاج نہیں لوگ سمجھتے ہیں کہ جو لوگ یہ علاج تعویذ گنڈے کرتے ہیں گویا یہ روحانی علاج ہے، اس کا نام روحانی علاج رکھا ہوا ہے ، کوئی روحانی علاج نہیں ہے، وہ ایسا ہی علاج ہے جیسا کہ آپ حکیم کے پاس گئے، ڈاکٹر کے پاس گئے ، ہو میو پیتھک ڈاکٹر کے پاس گئے ، ایسے ہی کسی عامل کے پاس چلے گئے، اس کو روحانی علاج کہنا ہی غلط ہے وہ بھی جسمانی علاج ہے، اور نہ اس میں کوئی فضیلت ہے، نہ کوئی ثواب ہے، نہ کوئی تقدس اس سے وابستہ ہے، بس ایک جائز کام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5880: تلاوت کا ثواب نہیں ملے گا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۲۸۲</w:t>
      </w:r>
    </w:p>
    <w:p>
      <w:pPr>
        <w:spacing w:before="60" w:after="80" w:line="312" w:lineRule="auto"/>
        <w:ind w:right="288" w:left="288"/>
        <w:jc w:val="right"/>
      </w:pPr>
      <w:r>
        <w:rPr>
          <w:rFonts w:ascii="Jameel Noori Nastaleeq" w:hAnsi="Jameel Noori Nastaleeq"/>
          <w:color w:val="222222"/>
          <w:sz w:val="27"/>
        </w:rPr>
        <w:t>تلاوت کا ثواب نہیں ملے گا اور یہ بھی سمجھ لیں کہ اگر کسی خاص مقصد کے لئے آدمی قرآن کی آیت پڑھتا ہے تاکہ میری بیماری دور ہوجائے، میرا قرضہ ادا ہوجائے ، مجھے روز گار مل جائے، میری اولاد ہو جائے تو اس میں تلاوت کا ثواب نہیں ملتا، وہ ٹھیک ہے جائز ہے، لیکن تلاوت کا ثواب اس وقت ملتا ہے جب خالص اللہ کے لئے پڑھے اللہ کے لئے پڑھے گا تلاوت کرے گا تو ثواب ملے گا، لیکن اگر وہ کسی ذاتی مقصد کے لئے پڑھ رہا ہے تو جائز ہے، کوئی گناہ بھی نہیں ہے، تو بھائی یہ غلط فہمیاں ہمارے معاشرے میں پھیلی ہوئی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5881: علاج کا صحیح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۲۸۲</w:t>
      </w:r>
    </w:p>
    <w:p>
      <w:pPr>
        <w:spacing w:before="60" w:after="80" w:line="312" w:lineRule="auto"/>
        <w:ind w:right="288" w:left="288"/>
        <w:jc w:val="right"/>
      </w:pPr>
      <w:r>
        <w:rPr>
          <w:rFonts w:ascii="Jameel Noori Nastaleeq" w:hAnsi="Jameel Noori Nastaleeq"/>
          <w:color w:val="222222"/>
          <w:sz w:val="27"/>
        </w:rPr>
        <w:t>علاج کا صحیح طریقہ جو طریقہ اللہ نے بتایا کہ : قل اعوذ برب الناس ‘‘ پڑھو اور جو طریقہ حضور صلی اللہ علیہ وسلم نے بتایا کہ دعا کرو اللہ تبارک وتعالیٰ سے اور دعا ایسی چیز ہے کہ اگر دنیاوی مقصد کے لئے بھی کررہے ہو تو اس پر بھی ثواب ہے، اگر کوئی دعا کررہا ہے کہ یا اللہ میرا قرضہ ادا فرمادیجئے، یا اللہ مجھے روز گار دلوادیجئے، یا اللہ مجھے اولاد دیدیجئے یا اللہ مجھے بیماری سے شفا دیدیجئے ، مانگ رہے ہو اپنے لئے لیکن ہر دعا پر اللہ تعالیٰ کے ہاں ثواب لکھا جارہا ہے، عبادت ہے لیکن تعویذ گنڈے تو کوئی عبادت نہیں ہے، ہاں جائز ہے جیسے اور علاج کرتے ہو یہ بھی علاج ہے، ہمارے معاشرے میں کہ ہر چیز کا حل تعویذ گنڈے سے حاصل کرنے کی کوشش کی جاتی ہے، اور جو تعویذ گنڈے دے وہ بہت بڑا عالم ہے اور وہ بہت بڑا پیر ہے ، اور اگر نہ دیں تو سمجھیں گے کہ اس نے تو زندگی برباد کردی، کچھ پڑھا لکھا 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5882: عجیب وغریب تعویذ</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۲۸۳</w:t>
      </w:r>
    </w:p>
    <w:p>
      <w:pPr>
        <w:spacing w:before="60" w:after="80" w:line="312" w:lineRule="auto"/>
        <w:ind w:right="288" w:left="288"/>
        <w:jc w:val="right"/>
      </w:pPr>
      <w:r>
        <w:rPr>
          <w:rFonts w:ascii="Jameel Noori Nastaleeq" w:hAnsi="Jameel Noori Nastaleeq"/>
          <w:color w:val="222222"/>
          <w:sz w:val="27"/>
        </w:rPr>
        <w:t>عجیب وغریب تعویذ حضرت گنگوہی رحمۃ اللہ علیہ فرماتے ہیں کہ ایک شخص میرے پاس آیا اور آکر کہنے لگا کہ کوئی تعویذ فلاں چیز کا ، حضرت نے فرمایا کہ مجھے نہیں آتا اس کا کوئی تعویذ ، میں دعا کروں گا، کہنے لگا کہ نہیں تعویذ دو، تو حضرت نے فرمایا کہ دعا آتی ہے مجھے، تعویذ نہیں آتا مجھے، وہ پیچھے ہی پڑگیا، دیہاتی آدمی تھا، حضرت نے سوچا کہ دیہاتی آدمی ہے اس کو میں رد کروں گا تو اس کا دل ٹوٹے گا تو اللہ تعالیٰ سے دعا کرکے ایک تعویذ لکھ دیا، اور اردو میں لکھ دیا کہ ’’ یا اللہ میں جانتا نہیں ، یہ مانتا نہیں ، آپ اپنے فضل وکرم سے اس کی مراد پوری فرما دیجئے ‘‘ یہ دعا لکھ کردے دی ، اللہ تعالیٰ نے اسی سے فائدہ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5883: تعویذ کی ابتداء</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۲۸۴</w:t>
      </w:r>
    </w:p>
    <w:p>
      <w:pPr>
        <w:spacing w:before="60" w:after="80" w:line="312" w:lineRule="auto"/>
        <w:ind w:right="288" w:left="288"/>
        <w:jc w:val="right"/>
      </w:pPr>
      <w:r>
        <w:rPr>
          <w:rFonts w:ascii="Jameel Noori Nastaleeq" w:hAnsi="Jameel Noori Nastaleeq"/>
          <w:color w:val="222222"/>
          <w:sz w:val="27"/>
        </w:rPr>
        <w:t>تعویذ کی ابتداء یہ تعویذ نہ قرآن میں آئے اور نہ حدیث میں آئے لیکن پیدا اسی لئے ہوئے کہ کسی بزرگ نے کوئی بات کوئی بات کوئی کلمہ لکھ کر دیدیا ، اللہ تعالیٰ نے اس میں تاثیر پیدا کردی فائدہ ہوگیا تو لوگوں نے کہا کہ یہ فلاں چیز کا تعویذ ہوگیا، یہ بخارکا تعویذ ہے یہ سر کے درد کا تعویذ ہے اس طرح تعویذ پیدا ہوگئے ، لیکن اصل بات یہ ہے کہ جب کبھی انسان کو کوئی حاجت کوئی مشکل کوئی پریشانی آئے تو جو طریقہ قرآن نے بتایا اور نبی کریم صلی اللہ علیہ وسلم نے بتایا، اس کی طرف زیادہ توجہ دو اور اس کو زیادہ اہم سمجھو ، اس کو زیادہ مؤثر سمجھو اوردوسری چیزوں کو اس کے مقابلے میں کمتر سمجھو، اب الٹا سمجھ لینا کہ تعویذ کو دعا سے افضل سمجھ لینا کہ ہر چیز کا ایک تعوید ہوتا ہے تو یہ خیال ایک غلط خیال ہے اور یہ قرآن و سنت کو صحیح مرتبہ نہ دینے کے مترادف ہے، میں کہتا ہوں اس سے زیادہ مؤثر نہ تعویذ ہے، نہ گنڈا ہے اور نہ کوئی اور جھاڑ پھونک ہے، جو نبی کریم صلی اللہ علیہ وسلم نے بتادیا ہے اس کو یاد کرلو، نماز حاجت اور اس کے بعد کی جو دعا ہے، اس دعا کو یاد کرکے ہر مقصد اللہ تبارک وتعالیٰ کی بار گاہ میں پیش کرنا چاہیے ۔ اللہ تعالیٰ اپنے فضل وکرم سے ہمیں اس پر عمل کرنے کی توفیق عطا فرمائے۔ آمین ۔ وآخر دعونا ان الحمد للّٰہ رب العالمین ززز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5884: سادہ زندگی اپنائیے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۲۸۸</w:t>
      </w:r>
    </w:p>
    <w:p>
      <w:pPr>
        <w:spacing w:before="60" w:after="80" w:line="312" w:lineRule="auto"/>
        <w:ind w:right="288" w:left="288"/>
        <w:jc w:val="right"/>
      </w:pPr>
      <w:r>
        <w:rPr>
          <w:rFonts w:ascii="Jameel Noori Nastaleeq" w:hAnsi="Jameel Noori Nastaleeq"/>
          <w:color w:val="222222"/>
          <w:sz w:val="27"/>
        </w:rPr>
        <w:t>سادہ زندگی اپنائیے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اِلَّااللّٰہُ وَحدہ لاشریک لہ وَاَشْہَدُ اَنَّ سَیِّدَنَا وَنَبِیَّنَا وَمَوْلاَنَا مُحَمَّداً عَبْدُ ہ‘ وَرَسُوْلُہ‘، صَلیَّ اللّٰہُ تَعَالیٰ عَلَیْہِ وَعَلیٰ آلِہٖ وَاَصْحَابِہٖ وَبَارِکَ وَسَلّمَ تَسْلِیْمًا کَثِیْراً۔ عن ابی ہریرۃ رضی اللہ عنہ قال: قال رسول اللہ صلی اللہ علیہ وسلم : لاتقوم الساعۃ حتی یبنی الناس بیوتًا یوشوہا وشی المر ۔ آمَنْتُ باِ للّٰہِ صَدَقَ اللّٰہُ مَوْلاَنَا العظیمoوصدق رسولہ النبی الکریمo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5885: قیامت کی ایک نشانی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۲۸۸</w:t>
      </w:r>
    </w:p>
    <w:p>
      <w:pPr>
        <w:spacing w:before="60" w:after="80" w:line="312" w:lineRule="auto"/>
        <w:ind w:right="288" w:left="288"/>
        <w:jc w:val="right"/>
      </w:pPr>
      <w:r>
        <w:rPr>
          <w:rFonts w:ascii="Jameel Noori Nastaleeq" w:hAnsi="Jameel Noori Nastaleeq"/>
          <w:color w:val="222222"/>
          <w:sz w:val="27"/>
        </w:rPr>
        <w:t>قیامت کی ایک نشانی حضرت ابو ہریرہ رضی اللہ تعالیٰ عنہ روایت فرماتے ہیں کہ نبی کریم صلی اللہ علیہ وسلم نے ارشاد فرمایا کہ قیامت اس وقت تک قائم نہیں ہوگی جب تک کہ لوگ ایسے گھر نہ بنائیں جن کو وہ ایسے نقش و نگار سے آراستہ کریں گے جیسے نقش ونگار والے کپڑے یعنی گھروں میں کپڑوں کی طرح نقش و نگار بنے ہوں گے، اس حدیث کا مقصد قیامت کی علامتوں میں سے ایک علامت کو بیان کرنا ہے، یعنی قیامت کی علامتوں میں سے ایک علامت یہ ہے کہ لوگ اپنے گھروں کو خوبصورت مزین منقش بنانے میں پیسے خرچ کریں گے اور محنت صرف کریں گے ، اس مزین کرنے کو قیامت کی علامت قرار دے کر ایک ہلکا سا اشارہ اس طرف ہے کہ یہ کوئی پسندیدہ بات نہیں کہ آدمی گھروں کے نقش و نگار پر اتنی محنت اور اتنے پیسے صرف کرے، اس کو حرام اور ناجائز تو نہیں کہا جائے گا۔ کیوں کہ رسول کریم صلی اللہ علیہ وسلم نے صراحتاً اس کی ممانعت نہیں فرمائی ، لیکن اس کو علامت قیامت میں شمار کرکے اپنی ناپسندیدگی کا اظہار کردیا ہے کیوں کہ یہ اچھی بات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5886: یہ دنیا ایک مسافر خانہ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۲۸۹</w:t>
      </w:r>
    </w:p>
    <w:p>
      <w:pPr>
        <w:spacing w:before="60" w:after="80" w:line="312" w:lineRule="auto"/>
        <w:ind w:right="288" w:left="288"/>
        <w:jc w:val="right"/>
      </w:pPr>
      <w:r>
        <w:rPr>
          <w:rFonts w:ascii="Jameel Noori Nastaleeq" w:hAnsi="Jameel Noori Nastaleeq"/>
          <w:color w:val="222222"/>
          <w:sz w:val="27"/>
        </w:rPr>
        <w:t>یہ دنیا ایک مسافر خانہ ہے اصل بات یہ ہے کہ یہ دنیا جس میں انسان زندگی گزاررہا ہے یہ کوئی ہمیشہ رہنے کی جگہ تو ہے نہیں ، یہ تو ایک عارضی مسافر خانہ ہے جس میں کچھ دن کے لئے انسان آیا ہے، لہٰذا اس میں آدمی کو زیادہ توجہ اس بات کی طرف دینی چاہیے کہ وہ اس دنیاکو آخرت کی کھیتی بنائے اور یہاں رہتے ہوئے وہ آخرت کی بہبودی اور بہتر ی کا سامان کرے، اسی لئے حدیث شریف میں حضور صلی اللہ علیہ وسلم نے ارشاد فرمایا : کن فی الدنیا کانک غریبٌ او عابرُ سبیل فرمایا کہ تم دنیا میں اس طرح رہو جیسے تم اجنبی ہو، یا مسافر ہو، مسافر جب سفر میں جاتا ہے تو وہ مسافر اپنے مقصد کی طرف متوجہ رہتا ہے ، یہ نہیں کہ سفر کی منزل میں جی لگاکر بیٹھ جائے اور اپنا سب کچھ سفر کی منزل پر خرچ کردے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5887: دنیا میں کتنے دن رہنا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۲۹۰</w:t>
      </w:r>
    </w:p>
    <w:p>
      <w:pPr>
        <w:spacing w:before="60" w:after="80" w:line="312" w:lineRule="auto"/>
        <w:ind w:right="288" w:left="288"/>
        <w:jc w:val="right"/>
      </w:pPr>
      <w:r>
        <w:rPr>
          <w:rFonts w:ascii="Jameel Noori Nastaleeq" w:hAnsi="Jameel Noori Nastaleeq"/>
          <w:color w:val="222222"/>
          <w:sz w:val="27"/>
        </w:rPr>
        <w:t>دنیا میں کتنے دن رہنا ہے ایک حدیث میں حضور اقدس صلی اللہ علیہ وسلم نے ارشاد فرمایا : اِعْمَل لِدُنْیَا بَقدر بقائک فِیْہَا واعمل لآخر تک بقدرِ بَقَائِکَ فیْہَا ۔ فرمایا کہ دنیا کے لئے اتنا کام کرو جتنا دنیا میں رہنا ہے اور آخرت کے لیے اتنا کام کرو جتنا آخرت میں رہنا ہے، لیکن تم نے صبح سے لے کر شام تک کی اپنی زندگی اسی دنیا کے درست کرنے پر لٹا رکھی ہے، ایک مؤمن کا یہ کا م نہیں ، مؤمن کا کام یہ ہے کہ وہ یہ دیکھے کہ مجھے کتنے دن دنیا میں رہنا ہے، اور کتنے دن آخرت میں رہنا ہے، کیوں کہ آخرت کی زندگی ابدی ہے، جاودانی ہے، ختم ہونے والی نہیں ہے، لہٰذا یہاں رہتے ہوئے انسان کو زیادہ عمل آخرت کے لیے کرنا چاہیے اوردنیا کے لئے اتنا کرے جتنا دنیا میں رہنا ہے، اس لئے مکان کی بہت زیادہ آرائش اور زیبائش کی لگن پسندیدہ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5888: معاملہ تو اس سے بھی زیادہ جلدی کا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۲۹۰</w:t>
      </w:r>
    </w:p>
    <w:p>
      <w:pPr>
        <w:spacing w:before="60" w:after="80" w:line="312" w:lineRule="auto"/>
        <w:ind w:right="288" w:left="288"/>
        <w:jc w:val="right"/>
      </w:pPr>
      <w:r>
        <w:rPr>
          <w:rFonts w:ascii="Jameel Noori Nastaleeq" w:hAnsi="Jameel Noori Nastaleeq"/>
          <w:color w:val="222222"/>
          <w:sz w:val="27"/>
        </w:rPr>
        <w:t>معاملہ تو اس سے بھی زیادہ جلدی کا ہے حدیث شریف میں آتا ہے کہ ایک مرتبہ حضور اقدس صلی اللہ علیہ وسلم ایک راستے سے گذر رہے تھے آپ نے دیکھا کہ ایک صحابی اپنے مکان کی مرمت کررہے ہیں ، مکان بھی کوئی پختہ اور عالیشان نہیں تھا، بلکہ ایک جھونپڑی تھی، جس کو وہ درست کررہے تھے، حضور اقدس صلی اللہ علیہ وسلم کا وہاں سے گزرہوا آپ نے اس کو دیکھ کر فرمایا : الا مرُ اعجل من ذٰلک فرمایا کہ معاملہ تو اس سے بھی زیادہ جلدی کا ہے یعنی تم اس جھونپڑی کی مرمت میں لگے ہوئے ہو جب کہ کچھ پتہ نہیں کہ کب موت آجائے اس زندگی کا تو کوئی بھروسہ نہیں ، یعنی اس جھونپڑی کی تیاری کے مقابلے میں موت کا معاملہ اور جلدی کا ہے، آپ نے ان صحابی کو مرمت کرنے سے منع نہیں فرمایا ، اور یہ نہیں فرمایا کہ تم کیوں اس کی مرمت کررہے ہو؟ حرام اور ناجائز بھی نہیں کہا ، لیکن توجہ اس طرف دلادی کہ کہیں ایسا نہ ہوکہ گھر کی مرمت میں لگ کر یہ بھول جائو کہ ایک دن یہاں سے جانا ہے اور آخرت سے غافل ہوجائو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5889: دل و دماغ پر آخرت کی فکر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۲۹۱</w:t>
      </w:r>
    </w:p>
    <w:p>
      <w:pPr>
        <w:spacing w:before="60" w:after="80" w:line="312" w:lineRule="auto"/>
        <w:ind w:right="288" w:left="288"/>
        <w:jc w:val="right"/>
      </w:pPr>
      <w:r>
        <w:rPr>
          <w:rFonts w:ascii="Jameel Noori Nastaleeq" w:hAnsi="Jameel Noori Nastaleeq"/>
          <w:color w:val="222222"/>
          <w:sz w:val="27"/>
        </w:rPr>
        <w:t>دل و دماغ پر آخرت کی فکر رسول اللہ صلی اللہ علیہ وسلم کا طریقہ تھا کہ صحابہ کرام کے دل میں ہر وقت آخرت کی فکر اور آخرت کا تصور اس طرح جاگزیں کرتے تھے کہ ہر وقت انسان کی آنکھوں کے سامنے یہ منظر رہے کہ مجھے اس دنیا سے جانا ہے اور آخرت میرے سامنے ہے اگریہ بات حاصل ہوجائے تو ساری زندگی سنور جائے، صحابہ کرام فرماتے تھے کہ جب ہم رسول اللہ صلی اللہ علیہ وسلم کی مجلس میں بیٹھتے تھے اور آپ کی باتیں سنتے تھے تو ہمیں ایسا محسوس ہوتا تھا کہ ہم اپنی آنکھوں سے جنت اور دوزخ دیکھ رہے ہیں ، دل و دماغ پر آخرت کی فکر اس طرح جاگزیں فرمادیتے تھے کہ ہر وقت آخرت کا تصور ایک مؤمن کے سامنے رہتا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5890: حضور ﷺ کا مکان</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۲۹۲</w:t>
      </w:r>
    </w:p>
    <w:p>
      <w:pPr>
        <w:spacing w:before="60" w:after="80" w:line="312" w:lineRule="auto"/>
        <w:ind w:right="288" w:left="288"/>
        <w:jc w:val="right"/>
      </w:pPr>
      <w:r>
        <w:rPr>
          <w:rFonts w:ascii="Jameel Noori Nastaleeq" w:hAnsi="Jameel Noori Nastaleeq"/>
          <w:color w:val="222222"/>
          <w:sz w:val="27"/>
        </w:rPr>
        <w:t>حضور ﷺ کا مکان خود رسول اللہ صلی اللہ علیہ وسلم کا مکان اور حضرت عائشہ رضی اللہ عنہا کا حجرہ کھجور کی شاخوں سے بنا ہوا تھا، اور اس کے اوپر بالوں کی ٹاٹ کا ایک پردہ پڑا رہتا تھا سیدالاولین والآخرین صلی اللہ علیہ وسلم کا یہ مکان تھا۔ ایک صحابی سے کسی نے پوچھا کہ اس حجرے کے دروازے دو تھے یا ایک دروازہ تھا؟ انہوں نے فرمایا کہ دروازہ تو ایک ہی تھا اتنا سادہ مکان تھا جس میں جناب رسول اللہ صلی اللہ علیہ وسلم تشریف فرماتھے ، حضور اقدس صلی اللہ علیہ وسلم نے اپنے عمل سے سادگی اختیار کرکے دکھادی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5891: میرا دنیا سے کیا کام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۲۹۲</w:t>
      </w:r>
    </w:p>
    <w:p>
      <w:pPr>
        <w:spacing w:before="60" w:after="80" w:line="312" w:lineRule="auto"/>
        <w:ind w:right="288" w:left="288"/>
        <w:jc w:val="right"/>
      </w:pPr>
      <w:r>
        <w:rPr>
          <w:rFonts w:ascii="Jameel Noori Nastaleeq" w:hAnsi="Jameel Noori Nastaleeq"/>
          <w:color w:val="222222"/>
          <w:sz w:val="27"/>
        </w:rPr>
        <w:t>میرا دنیا سے کیا کام مَالِیَ وَلِدُّنْیَا مَااَنَا اِلَّا کَرَاکِبٍ استَظَلَّ تَحْتَ شَجَرَۃٍ ثُمَّ رَاحَ وَتَرَکَہَا ۔ فرمایا کہ میرا دنیا سے کیا کام ! میری مثال تو ایک ایسے سوار کیسی ہے ، جو سوار ہوکر کہیں جارہا ہے اور اس نے سفر کے دوران تھوڑی دیر کے لیے کسی درخت کے نیچے سایہ لیا، اور پھر اس درخت کو چھوڑ کر آگے روانہ ہوگیا، اس طرح سادگی کے ساتھ حضور نبی کریم صلی اللہ علیہ وسلم نے زندگی بسر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5892: گھر کا نقش و نگار علامت قیامت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۲۹۳</w:t>
      </w:r>
    </w:p>
    <w:p>
      <w:pPr>
        <w:spacing w:before="60" w:after="80" w:line="312" w:lineRule="auto"/>
        <w:ind w:right="288" w:left="288"/>
        <w:jc w:val="right"/>
      </w:pPr>
      <w:r>
        <w:rPr>
          <w:rFonts w:ascii="Jameel Noori Nastaleeq" w:hAnsi="Jameel Noori Nastaleeq"/>
          <w:color w:val="222222"/>
          <w:sz w:val="27"/>
        </w:rPr>
        <w:t>گھر کا نقش و نگار علامت قیامت جس ذات نے اس سادگی کے ساتھ زندگی بسر فرمائی ہو، جس کے سامنے ہر وقت آخرت کا منظر ہو وہ فرماتے ہیں کہ لوگ ایسے گھر بنائیں گے جن پر دیدہ زیب اور خوشنما قسم کے نقش و نگار ہوں گے جیسے نقش و نگار کپڑوں پر بنائے جاتے ہیں آپ نے اس چیز کو حرام تو نہیں فرمایا لیکن ناپسندیدگی کا اظہار فرمایا، جس کا مطلب یہ ہے کہ جو شخص ایسے نقش و نگار بنانے میں لگا ہوا ہے وہ اپنی آخرت کو بھولا ہوا ہے اگر آخرت سامنے ہوتی تو جتنا وقت جتنا پیسہ ، جتنی محنت وہ اس نقش و نگار میں صرف کررہا ہے اس کے بجائے وہ اتنی محنت اور اتنا پیسہ اتنا وقت اپنے آخرت کے گھر کو بنانے میں صرف کرتا ،اس لئے آپ نے فرمایا کہ یہ عمل علامات قیامت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5893: یہ تقویٰ کے خلاف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۲۹۳</w:t>
      </w:r>
    </w:p>
    <w:p>
      <w:pPr>
        <w:spacing w:before="60" w:after="80" w:line="312" w:lineRule="auto"/>
        <w:ind w:right="288" w:left="288"/>
        <w:jc w:val="right"/>
      </w:pPr>
      <w:r>
        <w:rPr>
          <w:rFonts w:ascii="Jameel Noori Nastaleeq" w:hAnsi="Jameel Noori Nastaleeq"/>
          <w:color w:val="222222"/>
          <w:sz w:val="27"/>
        </w:rPr>
        <w:t>یہ تقویٰ کے خلاف ہے آج ہم اپنے گردو پیش میں نظر اٹھاکر کر دیکھ لیں کہ یہ علامت کس طرح پوری ہورہی ہے، آنکھوں سے نظر آرہا ہے کہ کس کس طرح گھروں کو مزین اور منقش کیا جارہا ہے یہ تو ہے تقویٰ کہ آدمی آخرت کو پیش نظر رکھے اور دنیا سے اتنا جی نہ لگائے جہاں تک فتویٰ کا تعلق ہے اور مفتی صاحب سے پوچھا جائے کہ کتنا نقش و نگار جائز ہے؟ تو وہ مفتی یہی جواب دے گا کہ اگر خلاف شرع نقش و نگار نہ ہو، مثلاً تصویر وغیرہ نہ ہو تو اس کو حرام اور ناجائز نہیں کہیں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5894: مکان کا پہلا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۲۹۳</w:t>
      </w:r>
    </w:p>
    <w:p>
      <w:pPr>
        <w:spacing w:before="60" w:after="80" w:line="312" w:lineRule="auto"/>
        <w:ind w:right="288" w:left="288"/>
        <w:jc w:val="right"/>
      </w:pPr>
      <w:r>
        <w:rPr>
          <w:rFonts w:ascii="Jameel Noori Nastaleeq" w:hAnsi="Jameel Noori Nastaleeq"/>
          <w:color w:val="222222"/>
          <w:sz w:val="27"/>
        </w:rPr>
        <w:t>مکان کا پہلا درجہ حکیم الامت حضرت مولانا اشرف علی صاحب تھانوی ؒ نے کچھ درجات بیان فرمائے ہیں ، فرمایا کہ ایک درجہ مکان کا یہ ہے کہ وہ مکان قابل رہائش ہو، وہ مکان ایسا ہو کہ آدمی اس کے اندر زندگی بسر کرلے، اور دھوپ سے بچائو ہوجائے ، بارش سے بچائو ہوجائے موسم کے برے اثرات سے بچائو ہوجائے، مثلاً ایک مکان بنایا اس میں نہ پلستر کرایا، اور نہ رنگ و روغن کرایا، تو ایسا مکان رہائش کے قابل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5895: مکان کا دوسرا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۲۹۴</w:t>
      </w:r>
    </w:p>
    <w:p>
      <w:pPr>
        <w:spacing w:before="60" w:after="80" w:line="312" w:lineRule="auto"/>
        <w:ind w:right="288" w:left="288"/>
        <w:jc w:val="right"/>
      </w:pPr>
      <w:r>
        <w:rPr>
          <w:rFonts w:ascii="Jameel Noori Nastaleeq" w:hAnsi="Jameel Noori Nastaleeq"/>
          <w:color w:val="222222"/>
          <w:sz w:val="27"/>
        </w:rPr>
        <w:t>مکان کا دوسرا درجہ دوسرا درجہ مکان کا یہ ہے کہ رہائش کے ساتھ اس مکان میں آسائش اور آرام کا بھی خیال رکھا گیا ہے، مثلاً اگر کسی مکان پر یٹن کی چادروں کی چھت ہو تو ایسا مکان رہائش کے قابل تو ہے لیکن اس مکان میں آسائش اور آرام نہیں ، اس لئے کہ اگر بارش ہوجائے تو وہ چھت ٹپکنے لگتی ہے، پانی اندر آجاتا ہے، گرمی میں ٹین کی چادریں گرم ہوجاتی ہیں ، جس کے نتیجے میں گرمی بڑھ جاتی ہے، اور تکلیف ہوتی ہے، لہٰذا اس مکان میں رہائش تو ہے لیکن اگر آسائش اور آرام حاصل کرنے کے لیے چھت پکی ڈلوادو تاکہ بارش میں ٹپکے نہیں ، اور گرمی میں زیادہ پتے نہیں تو یہ آسائش ہے، یہ بھی شرعاً جائز ہے اور شریعت نے اس پر کوئی پابندی نہیں لگائی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5896: مکان کا تیسرا درجہ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۲۹۴</w:t>
      </w:r>
    </w:p>
    <w:p>
      <w:pPr>
        <w:spacing w:before="60" w:after="80" w:line="312" w:lineRule="auto"/>
        <w:ind w:right="288" w:left="288"/>
        <w:jc w:val="right"/>
      </w:pPr>
      <w:r>
        <w:rPr>
          <w:rFonts w:ascii="Jameel Noori Nastaleeq" w:hAnsi="Jameel Noori Nastaleeq"/>
          <w:color w:val="222222"/>
          <w:sz w:val="27"/>
        </w:rPr>
        <w:t>مکان کا تیسرا درجہ تیسرا درجہ یہ ہے کہ رہائش بھی ہے، آسائش بھی ہے ، آرام بھی ہے ، لیکن آرائش نہیں ، یعنی اس مکان میں کوئی سجاوٹ نہیں ہے ، مثلاً گھر بنالیا لیکن اس میں پلستر نہیں کیا، یا پلستر کرلیا لیکن رنگ و روغن نہیں کیا، تو ایسا مکان قابل رہائش بھی ہے اور فی الجملہ اس میں آسائش بھی حاصل ہے، لیکن آرائش نہیں ہے، اس لئے کہ دیکھنے میں اچھا نہیں لگتا اب اگر کوئی شخص اپنا دل خوش کرنے کے لئے اس مکان پر رنگ و روغن بھی کروالے ، اور اس کو مناسب درجے میں خوبصورت بنالے تو یہ آرائش حاصل کرنا بھی شرعا جائز ہے ، بشرطیکہ اس آرائش سے مقصد اپنا دل خوش کرنا ہو کہ یہ میرا گھر ہے، جب میں اس گھر میں داخل ہوں تو مجھے آرام بھی ملے، اور اس مکان کو اچھا اور خوبصورت دیکھ کر میرا دل بھی خوش ہو، تو اس نیت سے آرائش کرنے پر شریعت نے پابندی نہیں لگائی، ناجائز قرار نہیں دیا ، حرام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5897: دو بھائیوں کا واقعہ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۲۹۵</w:t>
      </w:r>
    </w:p>
    <w:p>
      <w:pPr>
        <w:spacing w:before="60" w:after="80" w:line="312" w:lineRule="auto"/>
        <w:ind w:right="288" w:left="288"/>
        <w:jc w:val="right"/>
      </w:pPr>
      <w:r>
        <w:rPr>
          <w:rFonts w:ascii="Jameel Noori Nastaleeq" w:hAnsi="Jameel Noori Nastaleeq"/>
          <w:color w:val="222222"/>
          <w:sz w:val="27"/>
        </w:rPr>
        <w:t>دو بھائیوں کا واقعہ البتہ اتنی بات ضروری ہے کہ جب گھر کے اندر رہائش بھی ہے اور آسائش بھی ہے اور آسائش بھی حاصل ہے ، آرائش بھی حاصل ہے، اور وہ مکان اچھا بھی لگ رہا ہے، تو جب اس گھر میں داخل ہو تو اللہ کو یاد کرو کہ یہ مکان میرے اللہ کی عطا ہے، یہ طریقہ بھی قرآن نے بتادیا: سورہ الکہف میں اللہ تعالیٰ نے دو بھائیوں کی مثال بیان فرمائی کہ دو بھائی تھے ایک بھائی مؤمن تھا او رایک بھائی کافر تھا، جو کافر بھائی تھا اس کے بڑے عمدہ قسم کے بڑے شاندار باغ تھے، اس باغ میں ہر طرح کے پھل تھے، اور ہر طرح کے منافع اس کو حاصل تھے، جو مؤمن بھائی تھا وہ کم مال والا تھا اس کے پاس مال و دولت زیادہ نہیں تھی وہ کافر بھائی اپنے مال و دولت پر فخر کیا کرتا تھا ، اور اپنے بھائی سے کہتا تھا کہ میرا مال بھی تجھ سے زیادہ ہے، اور میری جماعت بھی تجھ سے زیادہ ہے، میرے ملنے والے، میرے دوست احباب ، اور میرے معاونین بھی تجھ سے زیادہ ہیں تیرا مال بھی کم ہے اور تیرے پاس مدد گار بھی کم ہیں ، اور جب اپنے باغ میں داخل ہوتا ہے تو اپنے بھائی سے کہتا ہے کہ توجو یہ کہتا رہتا ہے کہ ایک دن یہ سب چیزیں فنا ہوجائیں گی۔ مااظن ان تبید ہٰذہ ابدًا oومآاظن الساعۃ قآئمۃ ولئن رُّددتُ الی ربی لا جد ن خیرًا منہا منقلباً (الکہف : ۳۵۔۳۶) میرا خیال تو نہیں کہ یہ اتنا شاندار باغ اور اتنا عالیشان باغ یہ سب کبھی ختم ہوجائیں گے اور میرا یہ خیال نہیں کہ ہم دوبارہ زندہ ہوں گے اور اگر بالفرض اس کا مؤمن بھائی اس کو سمجھاتا کہ ارے بھائی یہ سب کچھ باغ اور اس کے پھل وغیرہ یہ سب اللہ جل شانہ کی عطا ہے ، اس لئے اس باغ پر مت اترا اس پر تکبر اور فخر مت کر بلکہ اس کے بجائے جب تو اس باغ میں داخل ہوا کرے تو یوں کہا کر : ماشاء اللہ لاقوۃ الا باللہ (کہف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5898: گھر میں داخل ہوتے وقت یہ کہو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۲۹۶</w:t>
      </w:r>
    </w:p>
    <w:p>
      <w:pPr>
        <w:spacing w:before="60" w:after="80" w:line="312" w:lineRule="auto"/>
        <w:ind w:right="288" w:left="288"/>
        <w:jc w:val="right"/>
      </w:pPr>
      <w:r>
        <w:rPr>
          <w:rFonts w:ascii="Jameel Noori Nastaleeq" w:hAnsi="Jameel Noori Nastaleeq"/>
          <w:color w:val="222222"/>
          <w:sz w:val="27"/>
        </w:rPr>
        <w:t>گھر میں داخل ہوتے وقت یہ کہو اس کے ذریعہ قرآن کریم نے ہم سب کو یہ سبق سکھادیا کہ جب آدمی اپنے گھر میں داخل ہو، یا اپنی کسی جائداد میں داخل ہو اور وہ اچھی لگے تو زبان سے یہ الفاظ کہے کہ : ماشاء اللہ لاقوۃ الا باللہ ، اس کا مطلب یہ ہے کہ جو کچھ اس کائنات میں ہورہا ہے اور جو کچھ مجھے ملا ہے وہ اللہ جل شانہ کی مشیت سے ملا ہے، اور اللہ تعالیٰ کے سوا اس کائنات میں کسی کو قوت حاصل نہیں ، کسی کے بس میں نہیں تھا کہ وہ اپنے زور بازو سے یہ مکان بنالیتا، یہ باغ کھڑا کردیتا، یہ جائداد بنالیتا ، یہ جو کچھ ہے سب اللہ جل شانہ کی عطا ہے۔ ما شاء اللہ لاقوۃ الا باللہ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5899: کافر کے باغ کا انجام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۲۹۷</w:t>
      </w:r>
    </w:p>
    <w:p>
      <w:pPr>
        <w:spacing w:before="60" w:after="80" w:line="312" w:lineRule="auto"/>
        <w:ind w:right="288" w:left="288"/>
        <w:jc w:val="right"/>
      </w:pPr>
      <w:r>
        <w:rPr>
          <w:rFonts w:ascii="Jameel Noori Nastaleeq" w:hAnsi="Jameel Noori Nastaleeq"/>
          <w:color w:val="222222"/>
          <w:sz w:val="27"/>
        </w:rPr>
        <w:t>کافر کے باغ کا انجام وہ مومن بھائی اس سے یہ کہتا کہ اگرچہ تم یہ دیکھ رہے ہوکہ میرے پاس مال کم ہے، میری اولاد کم ہے، یہ تو دنیا کے اندر ہوتا رہتا ہے او رکچھ پتہ نہیں کہ آئندہ اللہ تعالیٰ مجھے تیرے باغ سے زیادہ بہتر باغ دے دیں اور تیرے باغ کو تباہ کردیں ، اس لئے تجھے اس باغ کے ہونے پر اکڑنا اور اترانا نہیں چاہیے، قرآن کریم یہ کہتا ہے کہ بعد میں اس کافر کا انجام یہ ہوا کہ اللہ تعالیٰ نے ایک دن اس باغ کو جس کے بارے میں وہ کہتا تھا کہ یہ کبھی ختم ہونے والا نہیں ہے، اس کو اس طرح تباہ کیا کہ بعد میں پتہ بھی نہ چلتا تھا کہ یہا ں کوئی باغ ہوا کرتا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5900: گھر کی نعمت پر اللہ کا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۲۹۷</w:t>
      </w:r>
    </w:p>
    <w:p>
      <w:pPr>
        <w:spacing w:before="60" w:after="80" w:line="312" w:lineRule="auto"/>
        <w:ind w:right="288" w:left="288"/>
        <w:jc w:val="right"/>
      </w:pPr>
      <w:r>
        <w:rPr>
          <w:rFonts w:ascii="Jameel Noori Nastaleeq" w:hAnsi="Jameel Noori Nastaleeq"/>
          <w:color w:val="222222"/>
          <w:sz w:val="27"/>
        </w:rPr>
        <w:t>گھر کی نعمت پر اللہ کا شکر اس واقعہ کو نقل کرکے اللہ تعالیٰ نے یہ سبق دے دیا کہ جب آدمی اپنی کسی نعمت میں داخل ہو جو اس کی آنکھ کو اچھی لگ رہی ہو تو اس کو یہ الفاظ کہنا چاہیے ، ماشاء اللہ لا قوۃ الا باللہ جب کبھی اللہ تعالیٰ کی طرف سے گھر کی نعمت حاصل ہو، وہ گھر رہائش کے قابل بھی ہے اس میں آسائش بھی ہے، آرائش بھی ہے، تو پھر ایک مؤمن کا کام یہ ہے کہ جب اس میں داخل ہو تو وہ یہ کہے کہ : ماشاء اللہ لا قوۃ الا باللہ اور اللہ تعالیٰ کی اس نعمت پر اللہ کا شکرادا کرے کہ اے اللہ ! میں اس قابل نہیں تھا ، آپ نے اپنے فضل و کرم سے مجھے یہ نعمت عطا فرمادی : اللہم لک الحمد و لک الشکر : اے اللہ آپ کا شکر ہے، آپ کا کرم ہے، اس کا بنانا میرے بس میں نہیں تھا، یہ آپ کی عطا ہے ، جب وہ یہ عمل کریگا تو اللہ تعالیٰ اس کو اس گھر کے فتنے سے محفوظ رکھیں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5901: حضور صلی اللہ علیہ وسلم ساری تکلیفیں جھیل گئے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۲۹۸</w:t>
      </w:r>
    </w:p>
    <w:p>
      <w:pPr>
        <w:spacing w:before="60" w:after="80" w:line="312" w:lineRule="auto"/>
        <w:ind w:right="288" w:left="288"/>
        <w:jc w:val="right"/>
      </w:pPr>
      <w:r>
        <w:rPr>
          <w:rFonts w:ascii="Jameel Noori Nastaleeq" w:hAnsi="Jameel Noori Nastaleeq"/>
          <w:color w:val="222222"/>
          <w:sz w:val="27"/>
        </w:rPr>
        <w:t>حضور صلی اللہ علیہ وسلم ساری تکلیفیں جھیل گئے ہمارے حضرت ڈاکٹر عبدالحی صاحب رحمۃ اللہ علیہ فرمایا کرتے تھے کہ یہ شکر بہت سی بیماریوں کا علاج ہے، آج کل ہم لوگ ایسے دور میں ہیں کہ : الحمدللہ ، دنیا میں ہر ایک کو ایسی نعمتیں میسر ہیں کہ عہد رسالت میں اور صحابہ کرام کے زمانے میں ان نعمتوں کا تصور بھی نہیں تھا، آج کے دور کا غریب سے غریب تر آدمی بھی کھجور کی ٹہنیوں سے گھر بنانے کا تصور نہیں کرے گا کہ میں کھجور کی ٹہنیوں سے گھر بناکر اس میں زندگی گزاروں اور اس پر ٹاٹ کے پردے لٹکا دوں ، لیکن حضور اقدس صلی اللہ علیہ وسلم نے کھجور کی ٹہنیوں سے بنے ہوئے گھر میں زندگی گزاری ، آج کوئی اس بات کا تصور کرے گا کہ تین مہینے تک گھر میں چولہا نہ جلے، اور صرف کھجور اور پانی ہے گزارہ ہو، کوئی غریب سے غریب تر ان باتوں کا تصور نہیں کرے گا ، ساری سختیاں آپ نے جھیل لیں کہ دو وقت بھی پیٹ بھر کر کھانا نہیں کھایا، یہ ساری سختیاں نبی کریم صلی اللہ علیہ وسلم اور صحابہ کرام رضوان اللہ تعالیٰ علیہم اجمعین نے جھیلیں ہیں ، آج ہم میں سے کسی کا حوصلہ نہیں ہے کہ وہ ان سختیوں کا تصو ر بھی کرسکے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5902: امت کے لئے آسانی کے دروازے بند نہیں کئے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۲۹۸</w:t>
      </w:r>
    </w:p>
    <w:p>
      <w:pPr>
        <w:spacing w:before="60" w:after="80" w:line="312" w:lineRule="auto"/>
        <w:ind w:right="288" w:left="288"/>
        <w:jc w:val="right"/>
      </w:pPr>
      <w:r>
        <w:rPr>
          <w:rFonts w:ascii="Jameel Noori Nastaleeq" w:hAnsi="Jameel Noori Nastaleeq"/>
          <w:color w:val="222222"/>
          <w:sz w:val="27"/>
        </w:rPr>
        <w:t>امت کے لئے آسانی کے دروازے بند نہیں کئے جناب رسول اللہ صلی اللہ علیہ وسلم خود تو اتنی سختیاں گزار گئے، اور خود تو اتنی مشکلات والی زندگی بسر کرکے تشریف لے گئے، لیکن اپنی امت کے لئے دروازے بند نہیں کئے، اور یہ نہیں فرمایا کہ اگر جنت چاہتے ہو تو ایسی زندگی گزارو، اس کے بغیر تمہیں جنت نہیں ملے گی ، بلکہ امت کے لئے آسانی اور وسعت والا راستہ اختیار فرمایا، اگر آج ہم سے یہ مطالبہ ہوتا کہ تم اس وقت تک نجات نہیں پائو گے، اور تم اس وقت تک اللہ کے محبوب نہیں بن سکو گے، اور اللہ تعالیٰ سے تعلق استوار نہیں کرسکو گے، جب تک تم اس طرح کی زندگی نہ کزار و جس طرح کی زندگی رسول اللہ صلی اللہ علیہ وسلم اور صحابہ کرام نے گزاری تو اس مطالبہ پر بڑے بڑے علماء بڑے بڑے صوفیاء اور اولیاء اس میں فیل ہوجاتے ، کس میں یہ طاقت ہے کہ اس طرح کی زندگی گزارنے کا حوصلہ کرلے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5903: میرے سرکارنے بھی ایسی زندگی گزاری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۲۹۹</w:t>
      </w:r>
    </w:p>
    <w:p>
      <w:pPr>
        <w:spacing w:before="60" w:after="80" w:line="312" w:lineRule="auto"/>
        <w:ind w:right="288" w:left="288"/>
        <w:jc w:val="right"/>
      </w:pPr>
      <w:r>
        <w:rPr>
          <w:rFonts w:ascii="Jameel Noori Nastaleeq" w:hAnsi="Jameel Noori Nastaleeq"/>
          <w:color w:val="222222"/>
          <w:sz w:val="27"/>
        </w:rPr>
        <w:t>میرے سرکارنے بھی ایسی زندگی گزاری رحمۃ اللعالمین رسول اللہ صلی اللہ علیہ وسلم پر قربان جائیے کہ خود یہ سختیاں برداشت کرکے امت کے ادنی ترین غریب ترین فرد کے لئے مثال قائم کرگئے ، ورنہ اگر حضور اقدس صلی اللہ علیہ وسلم نے عیش و عشرت کی زندگی گزاری ہوتی، اور شاندار مکانات میں رہے ہوتے، اور اچھا کھانا کھایا ہوتا، اور زندگی کے لطف اور مزے حاصل کئے ہوتے تو اس امت کے غریب افراد یہ سوچتے کہ ہم تو بہت محروم رہ گئے، لیکن رسول اللہ صلی اللہ علیہ وسلم نے امت کے غریب ترین فرد کی سطح پر آکر زندگی گزاری تاکہ امت کے غریب سے غریب آدمی کو یہ بھی تسلی رہے کہ میر ے سرکار جناب رسول اللہ صلی اللہ علیہ وسلم نے بھی ایسی زندگی گزاری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5904: ان نعمتوں پر شکر ادا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۳۰۰</w:t>
      </w:r>
    </w:p>
    <w:p>
      <w:pPr>
        <w:spacing w:before="60" w:after="80" w:line="312" w:lineRule="auto"/>
        <w:ind w:right="288" w:left="288"/>
        <w:jc w:val="right"/>
      </w:pPr>
      <w:r>
        <w:rPr>
          <w:rFonts w:ascii="Jameel Noori Nastaleeq" w:hAnsi="Jameel Noori Nastaleeq"/>
          <w:color w:val="222222"/>
          <w:sz w:val="27"/>
        </w:rPr>
        <w:t>ان نعمتوں پر شکر ادا کرو ہمارے حضرت ڈاکٹر عبدالحیٔ صاحب رحمۃ اللہ علیہ فرمایا کرتے تھے کہ وہ مجاہدہ تم کہا ں سے کرو گے ، جو مجاہدہ صحابہ کرام ؓ کر گئے ، البتہ اتنا کرو کہ جب اللہ تعالیٰ نے تمہیں یہ نعمت دی ہے اور تمہیں یہ فراخی اور خوش عیشی دی ہے تو کم از کم ان پر شکرادا کرنے کی تو عادت ڈال لو، اور جب کبھی کوئی نعمت حاصل ہو اس وقت یہ تصور کرو کہ جناب رسول اللہ صلی اللہ علیہ وسلم نے کیسی سختی کی زندگی گزاری ،یہ تصور کرو کہ صحابہ کرام نے کیسی سختی کی زندگی گزاری ، آج اللہ تعالیٰ نے ہمیں یہ فراخی اور یہ خوش عیشی عطا فرمائی ہے، پوری زندگی میں ایک مرتبہ بھی فاقہ نہیں کیا، اللہ تعالیٰ نے کبھی فاقہ کرنے کا تصور تک نہیں دیا ، اور جن گھروں میں سرکار دو عالم صلی اللہ علیہ وسلم نے زندگی گزاری ، ایسے گھروں میں کبھی زندگی گزارنے کا تصور بھی نہیں آیا، یہ سب نعمتیں اللہ تعالیٰ نے ہمیں دے رکھی ہیں ۔ اللہم لک الحمد ولک الشکر لہٰذاجب گھر میں داخل ہو اور یہ نعمتیں سامنے آئیں تو اس پر اللہ کا شکرادا کرو اور کہو: ماشاء اللہ لا قوۃ الا باللہ اور کہو: اللہم لک الحمد ولک الشکر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5905: یہ دنیا عیش وعشرت کی جگہ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۳۰۰</w:t>
      </w:r>
    </w:p>
    <w:p>
      <w:pPr>
        <w:spacing w:before="60" w:after="80" w:line="312" w:lineRule="auto"/>
        <w:ind w:right="288" w:left="288"/>
        <w:jc w:val="right"/>
      </w:pPr>
      <w:r>
        <w:rPr>
          <w:rFonts w:ascii="Jameel Noori Nastaleeq" w:hAnsi="Jameel Noori Nastaleeq"/>
          <w:color w:val="222222"/>
          <w:sz w:val="27"/>
        </w:rPr>
        <w:t>یہ دنیا عیش وعشرت کی جگہ نہیں جب اللہ تعالیٰ کی نعمتوں کا استعمال کرو تو یہ سوچو کہ ہم یہ جو عیش وعشرت کے ساتھ زندگی گزاررہے ہیں ، یہ رخصت کا مقام ہے عزت کا مقام نہیں ، یعنی اللہ تعالیٰ نے ہمیں اجازت دیدی ہے کہ چوں کہ تم کمزور ہو، لہٰذا اس طرح زندگی گزار لو، ورنہ یہ دنیا اس لائق نہیں تھی کہ اس میں مکان بنائے جاتے، ایسے عیش وعشرت کے اندر رہا جاتا ، یہ دنیا تو ایک گزرگاہ تھی، یہ دنیا تو ایک مسافر خانہ تھی، لہٰذا ہمیں مسافروں کی طرح زندگی بسر کرنی چاہیے تھی، اور دوسرے یہ سوچو کہ نبی کریم صلی اللہ علیہ وسلم اور صحابہ کرام نے کس طرح زندگی گزاری ہے، اور ہم ان کے مقابلے میں کیسی زندگی گزاررہے ہیں ۔ ببیں تفاوت راہ از کجا است تا بکجا چہ نسبت خاک را بعالم پاک ہماری اور ان کی زندگی میں زمین و آسمان کا فرق ہے، اس کا تصور کرو، اور پھر اس بات پر اللہ جل شانہ کا شکر ادا کرو کہ اس نے یہ نعمتیں عطا فرمائیں ، اور ان نعمتوں کے استعمال کو حلال بھی کردیا، جائز بھی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5906: حضرت سلیمان علیہ السلام کا شکرادا کرنا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۳۰۱</w:t>
      </w:r>
    </w:p>
    <w:p>
      <w:pPr>
        <w:spacing w:before="60" w:after="80" w:line="312" w:lineRule="auto"/>
        <w:ind w:right="288" w:left="288"/>
        <w:jc w:val="right"/>
      </w:pPr>
      <w:r>
        <w:rPr>
          <w:rFonts w:ascii="Jameel Noori Nastaleeq" w:hAnsi="Jameel Noori Nastaleeq"/>
          <w:color w:val="222222"/>
          <w:sz w:val="27"/>
        </w:rPr>
        <w:t>حضرت سلیمان علیہ السلام کا شکرادا کرنا اور شکر ادا کرنے کے ساتھ ساتھ اس بات کا بھی تصور کرو کہ اس نعمت کو حاصل کرنا میرے قوت بازو کا کرشمہ نہیں ، بلکہ اللہ جل شانہ کی عطا ہے : ما شاء اللہ لا قوۃ الا باللہ ۔ اور اس کے بعد جب اس نعمت سے لذت اٹھائو تو اس وقت بھی اللہ کا شکر ادا کرو ، اور یہ شکر بھی اللہ سے مانگو، اس لئے شکر کرنا بھی ہر ایک کے بس کی بات نہیں ، شکر کا حق کون ادا کرسکتا ہے؟ دیکھئے ! حضرت سلیمان علیہ السلام کو اللہ تعالیٰ نے کیا نہیں دیا تھا، حکومت دی ، سلطنت دی، محلات دیے حشم و خدم دیئے ، انسانوں پر حکومت دی، جنات پر حکومت دی، چرندوں اور پرندوں پر حکومت دی، جب یہ نعمتیں حاصل ہوئیں تو آپ نے فرمایا : رَبِّ اَوْزِعْنِیْ اَنْ اَشْکُرَ نِعْمَتَکَ الَّتِیْ اَنْعَمْتَ عَلَیَّ وَعَلٰی وَالِدَیَّ وَاَنْ اَعْمَلَ صَالِحًا تَرَضٰہُ وَاَدْخِلْنِیْ بِرَحْمَتِکَ فِیْ عِبَادِکَ الصَّالِحِیْنَ (النمل : ۱۹) اے میرے پروردگار ، مجھے اس بات کی توفیق دیجئے کہ میں آپ کی نعمتوں کا شکر ادا کرسکوں ، یعنی صرف شکر ادا نہیں کیا، شکر کی دعا کی اور اللہ تعالیٰ سے شکر مانگا کہ یا اللہ ، جب تک آپ کی طرف سے شکر کی توفیق عطا نہیں ہوگی میں شکر کا حق ادا نہیں کرسکتا ، لہٰذا شکر کرنا بھی آپ ہی سے مانگتا ہوں ، اور یا اللہ ! نعمتیں تو آپ نے ساری دی ہیں ، لیکن میں آپ سے یہ مانگتا ہوں کہ آپ کا شکر ادا کروں ، اور یہ مانگتا ہوں کہ ایسا نیک عمل کروں جو آپ کو پسند آجائے ، یعنی کوئی نیک عمل اپنی ذات میں نیک عمل نہیں ، جب تک کہ وہ عمل آپ کو پسند نہ ہو، اور آپ کی رضا کے مطابق نہ ہو، اور اے اللہ ! اپنی رحمت سے نیک بندوں میں داخل کرلیجئے، ایک مؤمن اور ایک کافر میں یہی فرق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5907: ناشکری کی وجہ سے قارون کا انجام</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۳۰۲</w:t>
      </w:r>
    </w:p>
    <w:p>
      <w:pPr>
        <w:spacing w:before="60" w:after="80" w:line="312" w:lineRule="auto"/>
        <w:ind w:right="288" w:left="288"/>
        <w:jc w:val="right"/>
      </w:pPr>
      <w:r>
        <w:rPr>
          <w:rFonts w:ascii="Jameel Noori Nastaleeq" w:hAnsi="Jameel Noori Nastaleeq"/>
          <w:color w:val="222222"/>
          <w:sz w:val="27"/>
        </w:rPr>
        <w:t>ناشکری کی وجہ سے قارون کا انجام دیکھئے ! قارون کو صرف خزانہ ملا اس کو حکومت نہیں ملی ، نہ انسانوں پر ، نہ جنات پر، نہ چرندوں اور پرندوں پر ، صرف دولت مل گئی تو وہ اس پر کہتا : اِنَّمَا اُوْتِیْتُہٗ عَلٰی عِلْمٍ عِنْدِیْ (القصص: ۷۸) یہ دولت تو مجھے اپنے علم کی بدولت ملی ہے ، میرا ہنر ایسا تھا ، میرا علم ایسا تھا کہ اس کی وجہ سے یہ دولت حاصل ہوگئی ، اس دولت کو اللہ تعالیٰ کی طرف منسوب نہیں کررہا ہے، نتیجہ یہ ہوا کہ وہ ساری دولت اس کے لئے زمین میں دھنسنے کا ذریعہ بن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5908: حضرت سلیمان ؑ کی کیفیت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۳۰۳</w:t>
      </w:r>
    </w:p>
    <w:p>
      <w:pPr>
        <w:spacing w:before="60" w:after="80" w:line="312" w:lineRule="auto"/>
        <w:ind w:right="288" w:left="288"/>
        <w:jc w:val="right"/>
      </w:pPr>
      <w:r>
        <w:rPr>
          <w:rFonts w:ascii="Jameel Noori Nastaleeq" w:hAnsi="Jameel Noori Nastaleeq"/>
          <w:color w:val="222222"/>
          <w:sz w:val="27"/>
        </w:rPr>
        <w:t>حضرت سلیمان ؑ کی کیفیت دوسری طرف حضرت سلیمان علیہ السلام ہیں کہ ان کے پاس اتنی بڑی حکومت تھی کہ دنیا میں آج تک کسی کو اتنی بڑی حکومت نہیں ملی، لیکن اس کے باوجود ان کا سینہ تنا ہوا نہیں ، گردن اکڑی ہوئی نہیں ہے، بلکہ اللہ تعالیٰ کے سامنے سرجھکا ہوا ہے کہ اے اللہ ! میں تو اس نعمت کا شکرادا کرنے کے بھی قابل نہیں ، اپنی رحمت سے مجھے شکر ادا کرنے کی توفیق بھی دیدیجئے ، اور اس بات کی توفیق دیدیجئے کہ ان نعمتوں کو صحیح استعمال کرلوں اور آپ کو راضی کرنے والے عمل کرلوں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5909: اس کی قدر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۳۰۳</w:t>
      </w:r>
    </w:p>
    <w:p>
      <w:pPr>
        <w:spacing w:before="60" w:after="80" w:line="312" w:lineRule="auto"/>
        <w:ind w:right="288" w:left="288"/>
        <w:jc w:val="right"/>
      </w:pPr>
      <w:r>
        <w:rPr>
          <w:rFonts w:ascii="Jameel Noori Nastaleeq" w:hAnsi="Jameel Noori Nastaleeq"/>
          <w:color w:val="222222"/>
          <w:sz w:val="27"/>
        </w:rPr>
        <w:t>اس کی قدر کرو آج اگر ہم سے یہ مطالبہ کیا جائے کہ ہم سب اپنے پختہ مکانات کو چھوڑ کر جھونپڑوں میں رہنے لگیں ، تو سب یہ سن کر بھاگ جائیں گے، کسی کے بس کا یہ کام نہیں ، لہٰذا یہ مطالبہ نہیں ، البتہ مطالبہ تم سے یہ ہے کہ جو نعمت تمہیں ملی ہوئی ہے اس کی قدر کرو کہ یہ کتنی بڑی نعمت ہے، حضور صلی اللہ علیہ وسلم نے تو کبھی ایسی عیش و عشرت کی زندگی بسر نہیں کی ، اور نہ صحابہ کرام نے ایسی زندگی بسر کی لیکن آج اللہ تعالیٰ نے ہمیں یہ عیش وعشرت کی زندگی دیدی ہے، اس کی قدر کرو، اور اس کا شکرادا کرو، اللہ تعالیٰ کی عطا کا دھیان کرو، اور اللہ تعالیٰ سے توفیق مانگو کہ یا اللہ ! جب آپ نے ہمیں یہ نعمت دیدی ہے تو اس نعمت کو آپ اپنی مرضیات میں استعمال بھی کرائیے، اپنی رضا کے کاموں استعمال کرائیے ، اور اس کو میرے لئے آخرت کا ذریعہ بنائیے ، اور اس کو جہنم کا ذریعہ نہ بنائیے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5910: ایک ایک نعمت پر شکر</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۳۰۴</w:t>
      </w:r>
    </w:p>
    <w:p>
      <w:pPr>
        <w:spacing w:before="60" w:after="80" w:line="312" w:lineRule="auto"/>
        <w:ind w:right="288" w:left="288"/>
        <w:jc w:val="right"/>
      </w:pPr>
      <w:r>
        <w:rPr>
          <w:rFonts w:ascii="Jameel Noori Nastaleeq" w:hAnsi="Jameel Noori Nastaleeq"/>
          <w:color w:val="222222"/>
          <w:sz w:val="27"/>
        </w:rPr>
        <w:t>ایک ایک نعمت پر شکر گھر اچھا ہے، اس پر اللہ تعالیٰ کا شکر ادا کرو، گھر کا ساز وسامان اچھا ہے اس پر اللہ تعالیٰ کا شکر ادا کرو، کھانا سامنے آیا ، اور برتن اچھے ہیں ، اس پر اللہ کا شکر ادا کرو، پانی پیا اور گلاس اچھا لگا ، اس پر اللہ تعالیٰ کا شکر ادا کرو، بستر اچھا ہے کمرہ اچھا ہے اس پر اللہ تعالیٰ کا شکر ادا کرو، جو بھی نعمت ہو، اس کو دیکھو ، اور غور کرو اور کہو : ماشاء اللہ لاقوۃ الا باللہ ، اور دعا کروکہ یا اللہ ! ہم شکر تو ادا کرسکتے ہی نہیں ، آپ کی نعمتوں کا شکر ہم سے ادا ہوہی نہیں سکتا ، لیکن ہمیں کچھ نہ کچھ شکرادا کرنے کی توفیق دیدیجئے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5911: رات کو سوتے وقت شکر کے الفاظ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۳۰۴</w:t>
      </w:r>
    </w:p>
    <w:p>
      <w:pPr>
        <w:spacing w:before="60" w:after="80" w:line="312" w:lineRule="auto"/>
        <w:ind w:right="288" w:left="288"/>
        <w:jc w:val="right"/>
      </w:pPr>
      <w:r>
        <w:rPr>
          <w:rFonts w:ascii="Jameel Noori Nastaleeq" w:hAnsi="Jameel Noori Nastaleeq"/>
          <w:color w:val="222222"/>
          <w:sz w:val="27"/>
        </w:rPr>
        <w:t>رات کو سوتے وقت شکر کے الفاظ رات کو سوتے وقت ذرا اہتمام کے ساتھ نعمتوں کا جائز ہ لے لیا کرو، کہ کیا کیا نعمتیں اللہ تعالیٰ نے دے رکھی ہیں ، جائزہ لے کر ایک ایک نعمت پر شکر اداکرو، اور یہ کہو : اَللّٰہُمَّ لَکَ الْحَمْدُ عَدَدَ خَلْقِکَ ، اَللّٰہُمَّ لَکَ اَلْحَمْدُ رِضَا نَفْسِکَ، وَعَدَدَ نِعْمَتِکَ، اَللّٰہُمَّ لَکَ الْحَمْدُ زِنَۃِ عَرْشِکَ، اَللّٰہُمَّ لَکَ الْحَمْدُزِنَۃِ عَرْشِکَ، اَللّٰہُمَّ لَکَ اَلْحَمْدُ مِدَادَ کَلِمٰتِکَ، اَللّٰہُمَّ لَا احْصِیَ ثَنَائً عَلَیْکَ، اَنْتَ کَمَا اَثْنَیْتَ عَلٰی نَفْسِکَ۔ اے اللہ ! آپ کا اتنا شکر جتنا آپ کے عرش کا وزن ہے، آپ کا اتنا شکر جتنی آپ کے کلمات لکھنے کے لئے سیاہی درکار ہے، اے اللہ ! آپ کا اتنا شکر جتنی آپ کی مخلوقات کی گنتی ہے، اے اللہ ! آپ کا اتنا شکر جتنی آپ کی نعمتیں ہیں ، اے اللہ ! آپ کا اتنا شکر جس سے آپ راضی ہوجائیں ، اے اللہ ! میں تو آپ کی ثناء کا حق ادا نہیں کرسکتا، میں تو آپ کے شکر کا حق ادا نہیں کرسکتا، آپ ویسے ہیں جیسے کہ آپ نے اپنی خود ثنا کی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5912: شکر کے اور الفاظ</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۳۰۵</w:t>
      </w:r>
    </w:p>
    <w:p>
      <w:pPr>
        <w:spacing w:before="60" w:after="80" w:line="312" w:lineRule="auto"/>
        <w:ind w:right="288" w:left="288"/>
        <w:jc w:val="right"/>
      </w:pPr>
      <w:r>
        <w:rPr>
          <w:rFonts w:ascii="Jameel Noori Nastaleeq" w:hAnsi="Jameel Noori Nastaleeq"/>
          <w:color w:val="222222"/>
          <w:sz w:val="27"/>
        </w:rPr>
        <w:t>شکر کے اور الفاظ اللہم لک الْحَمدُ حمدًا دائمًا مع دوامک، ولک الحمد حمدًا مع خلودک، ولک الحمد حمدًا لامنتہیٰ لہ دون مشیتکَ، ولک الحمد حمدًا لا یرید قائلہ الا رضاک، ولک الحمد حمدً ا عند طرفۃ کل عین وتنفس کل نفسٍ ۔ سروردو عالم صلی اللہ علیہ وسلم نے ایسے ایسے الفاظ سکھائے کہ ہم کہا ں سے ایسے الفاظ لاتے، ایسے الفاظ سے حمد کرنا ہمارے بس میں نہیں تھا ، لیکن آپ نے ہمیں سکھادئیے ، فرمایا کہ یہ کہو کہ اے اللہ آپ کے لئے ہمیشگی والا شکر جب تک کہ آپ ہمیشہ باقی ہیں ، اے اللہ ! آپ کے لئے ایشا شکر کہ اس شکر کی انتہا آپ کی مشیت کے بغیر نہ ہو، یعنی جب تک آپ کی مشیت اس شکر کے ساتھ ہو وہ شکر جاری رہے، اے اللہ ! آپ کے لیے ایسا شکر کہ اس شکر ادا کرنے والے کا مقصد صرف آپ کی رضا مندی ہو، اے اللہ ! ہر پلک جھپکنے پر آپ کا شکر ، اور اے اللہ ! ہر سانس کے آنے جانے پر آپ کا شکر ، بتائیے ، یہ کس کے بس میں تھا کہ شکر کے لئے ایسے الفاظ لاتا اور شکر کا یہ انداز اختیار کرتا، یہ تو سرکار دو عالم صلی اللہ علیہ وسلم ہی شکر کا یہ اندازا اور یہ الفاظ سکھا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5913: شکر کے نتیجے میں فتنہ سے حفاظت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۳۰۶</w:t>
      </w:r>
    </w:p>
    <w:p>
      <w:pPr>
        <w:spacing w:before="60" w:after="80" w:line="312" w:lineRule="auto"/>
        <w:ind w:right="288" w:left="288"/>
        <w:jc w:val="right"/>
      </w:pPr>
      <w:r>
        <w:rPr>
          <w:rFonts w:ascii="Jameel Noori Nastaleeq" w:hAnsi="Jameel Noori Nastaleeq"/>
          <w:color w:val="222222"/>
          <w:sz w:val="27"/>
        </w:rPr>
        <w:t>شکر کے نتیجے میں فتنہ سے حفاظت رات کو سونے سے پہلے کم از کم ایک مرتبہ اللہ تعالیٰ کی تمام نعمتوں کا استحضار کرکے اس طرح شکر اداکرو، اور یہ کہو کہ اے اللہ ! میرے بس میں تو نہیں کہ ہر نعمت کا علیحدہ علیحدہ شکر ادا کرسکتا ، لیکن اس وقت اتنا شکر ادا کررہا ہوں ، اے اللہ ! جتنا آپ کے عرش کا وزن ہے، اتنا شکر جتنی آپ کی مخلوقات کی گنتی ہے اے اللہ ! اتنا شکر جتنی آپ کے کلمات کے لکھنے کے لئے سیاہی درکار ہے جب رات کو سونے سے پہلے اس طرح شکر ادا کرو گے تو کچھ نہ کچھ تو حق ادا ہوجائے گا، انشاء اللہ ، اس شکر کی بدولت اللہ تعالیٰ ان نعمتوں کو تمہارے حق میں فتنہ بننے سے محفوظ رکھیں گے، قرآن کریم میں اللہ تعالیٰ نے فرمایا : انما اموالکم واو لا دکم فتنۃ یعنی یہ تمہارا مال اور تمہاری اولاد فتنہ ہے، اور آزمائش ہے پتہ نہیں کب یہ تمہارے قدموں کو ڈگمگادے، کب تمہیں غلط راستے پر ڈال دے ، کب تمہارے دل میں دنیا کی محبت اس طرح پیوست کردے، کہ تم اللہ سے غافل ہوجائو، جب اللہ کی نعمتوں کا اس طرح سے شکر ادا کرو گے جس طرح اوپر بتایا تو انشاء اللہ اللہ تعالیٰ کی رحمت سے امید یہ ہے کہ وہ ان نعمتوں کو تمہارے حق میں فتنہ بننے سے محفوظ کردیں گے، پھر یہ نعمت تمہارے حق میں زادآخرت بن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5914: مکان کا چوتھا درجہ حرام ہے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۳۰۷</w:t>
      </w:r>
    </w:p>
    <w:p>
      <w:pPr>
        <w:spacing w:before="60" w:after="80" w:line="312" w:lineRule="auto"/>
        <w:ind w:right="288" w:left="288"/>
        <w:jc w:val="right"/>
      </w:pPr>
      <w:r>
        <w:rPr>
          <w:rFonts w:ascii="Jameel Noori Nastaleeq" w:hAnsi="Jameel Noori Nastaleeq"/>
          <w:color w:val="222222"/>
          <w:sz w:val="27"/>
        </w:rPr>
        <w:t>مکان کا چوتھا درجہ حرام ہے میں یہ عرض کررہا تھا کہ حضرت تھانوی رحمۃ اللہ علیہ نے مکان کے چادرجے بیان فرمائے ، ایک رہائش ، ایک آسائش ، ایک آرائش ، یہ تین درجے تو جائز ہیں ، بشرطیکہ وہ کام کرو جو اوپر عرض کئے کہ جب اس مکان میں داخل ہوتو کہو : ماشاء اللہ لاقوۃ الا باللہ ، اللہم لک الحمد ولک الشکر ۔ البتہ چوتھا درجہ ہے نمائش ، یہ حرام ہے زہر ہے جس کا مطلب یہ ہے کہ صرف یہ بات نہیں کہ مکان بنایا جو قابل رہائش تھا، اس میں آرام کا انتظام بھی کرلیا ، آرائش کا بھی انتظام کرلیا ، لیکن اس پر اکتفا نہیں کیا، بلکہ یہ سوچا کہ آج کل فلاں کام کا فیشن چلا ہوا ہے جب تک وہ کام نہیں کرائیں گے، تو لوگ میری وقعت نہیں کریں گے، لہٰذا مکان میں یہ کام بھی ہونا چاہیے اب وہ کام صرف نمائش کے لئے کرایا جارہا ہے ۔ لہٰذا وہ کام حرام اور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5915: لباس میں چادر درجے</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۳۰۷</w:t>
      </w:r>
    </w:p>
    <w:p>
      <w:pPr>
        <w:spacing w:before="60" w:after="80" w:line="312" w:lineRule="auto"/>
        <w:ind w:right="288" w:left="288"/>
        <w:jc w:val="right"/>
      </w:pPr>
      <w:r>
        <w:rPr>
          <w:rFonts w:ascii="Jameel Noori Nastaleeq" w:hAnsi="Jameel Noori Nastaleeq"/>
          <w:color w:val="222222"/>
          <w:sz w:val="27"/>
        </w:rPr>
        <w:t>لباس میں چادر درجے اور جو حکم مکان کا ہے وہ لباس کا بھی ہے اور لباس کے اندر بھی چاروں درجات ہیں اگر ٹاٹ کا لباس بناکر پہن لیا، اس سے ستر پوشی ہوگئی، مقصد حاصل ہوگیا، اگر ایسا لباس بنالیا جو ذرا آرام دہ ہے، باریک لباس ہے اس میں گرمی زیادہ نہیں لگتی یہ دوسرا درجہ یعنی آسائش ہے، اور اگر اس لباس میں تھوڑی سی زینت حاصل کرلی، تاکہ ذرا دل خوش ہوجائے، یہ آرائش ہے ، جو جائز ہے، لیکن اس خیال سے خاص لباس سلوایا کہ آج کل فیش یہ چلا ہوا ہے اگر اس طرح کا لباس نہیں سلوایا تو ناک کٹ جائے گی ، اور لوگ یہ سمجھیں گے کہ یہ دقیا نوس ہے، یہ بیک ورڈ ہے، اب لباس میں جو تصرف کیا جارہا ہے ، وہ یہ بتانے کے لئے کیا جارہا ہے کہ ہم بھی اسی دور کے باشندے ہیں ۔ ہم بھی اسی فیشن ایبل زمانے کے لوگ ہیں ، لہٰذا فیشن کے مطابق ہم لباس پہنیں گے، فیشن کے مطابق مکان بنائیں گے، اب یہ سب کام نمائش اور دکھاوے کے لئے اپنے کو بڑا قرار دینے کے لئے ہورہے ہیں ، اور لوگوں پر اپنی بڑائی جتانے کے لئے ہورہے ہیں ، اپنی دولت کی نمائش کے لئے ہورہے ہیں ، لہٰذا یہ کام حرام اور ناجائز ہیں ، اس کی اجازت نہیں ، لہٰذا تین درجے تو جائز ہوئے ، یعنی رہائش ، آسائش ، آرائش ، اور چوتھا درجہ ہے نمائش جو حرام ہے، اس سے ہر مؤمن کو پرہیز کرنا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5916: کھائو بھی من بھاتا، پہنو بھی من بھاتا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۳۰۸</w:t>
      </w:r>
    </w:p>
    <w:p>
      <w:pPr>
        <w:spacing w:before="60" w:after="80" w:line="312" w:lineRule="auto"/>
        <w:ind w:right="288" w:left="288"/>
        <w:jc w:val="right"/>
      </w:pPr>
      <w:r>
        <w:rPr>
          <w:rFonts w:ascii="Jameel Noori Nastaleeq" w:hAnsi="Jameel Noori Nastaleeq"/>
          <w:color w:val="222222"/>
          <w:sz w:val="27"/>
        </w:rPr>
        <w:t>کھائو بھی من بھاتا، پہنو بھی من بھاتا اسی لئے ہمارے بزرگ فرمایا کرتے تھے کہ اپنادل کو خوش کرنے کے لئے چاہے لباس اچھا پہن لو، چاہے مکان اچھا بنالو، اللہ تعالیٰ کا شکر ادا کرو، اللہ تعالیٰ کی نعمت کی قدر کرو، لیکن لوگوں کے دکھانے کی خاطر کوئی کام نہ کرو، ہمارے یہاں ہندی کی ایک مثال مشہور ہے کہ : کھائو من بھاتا ، پہنو جگ بھاتا جگ ہندی زبان میں دنیا کو کہا جاتا ہے، من کے معنی ہیں ، دل ، بھاتا ، کے معنی ہیں ، پسند آنا ، مطلب یہ ہے کہ وہ چیز کھائو جو اپنے دل کو پسند ہو، یہ نہ ہو کہ خود کو وہ چیز پسند نہیں ، لیکن لوگوں پسند ہے، اس لئے کھارہے ہیں ، اور لباس ایسا پہنو جو ساری دنیا کو پسند آئے ، تمہیں پسند آئے یا نہ آئے ، یہ ہندی کی مثل ہے، لیکن یہ مثل اسلام کی تعلیم کے خلاف ہے، اسلام کی تعلیم یہ ہے کہ : کھائو بھی من بھاتا ، پہنو بھی جگ بھاتا یعنی اپنی پسند کا کھائو، اور اپنی پسند کا پہنو ، یہ نہیں کہ جو جگ پسند کرے آدمی وہ پہنے ، چاہے اپنے کو پسند ہو نہ یا نہ ہو ، لہٰذا کھائو بھی من بھاتا اور پہنو بھی من بھاتا ، اور پھر اللہ تعالیٰ کا شکر ادا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5917: افضل صدقہ کونسا؟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۳۱۲</w:t>
      </w:r>
    </w:p>
    <w:p>
      <w:pPr>
        <w:spacing w:before="60" w:after="80" w:line="312" w:lineRule="auto"/>
        <w:ind w:right="288" w:left="288"/>
        <w:jc w:val="right"/>
      </w:pPr>
      <w:r>
        <w:rPr>
          <w:rFonts w:ascii="Jameel Noori Nastaleeq" w:hAnsi="Jameel Noori Nastaleeq"/>
          <w:color w:val="222222"/>
          <w:sz w:val="27"/>
        </w:rPr>
        <w:t>افضل صدقہ کونسا؟ اَلْحَمْدُ لِلّٰہِ نَحْمَدُہ‘ ونَسْتِعِیْنُہ‘ وَنَسْتَغْفِرْہ‘ وَنُئوْ مِنُ بَہٖ وَنَتَوَکَّلُ عَلَیْہِ،وَنَعُوْ ذُ بِاللّٰہِ مِنْ شُرُوْرِ اَنْفُسِنَا وَمِنْ سَئیاٰتِ اَعْمَالِنَا،مَنْ یَّہْدِہِ اللّٰہُ فَلاَ مُضِلَّ لَہُ وَمَنْ یُّضْلِلْہُ فَلاَ ہاَدِیَ لَہ‘، وَاَشْہَدُ اَن لاَّ اِلٰہَ اِلَّا اللّٰہُ وَحدہ لاشریک لہ وَاَشْہَدُ اَنَّ سَیِّدَنَا وَنَبِیَّنَا وَمَوْلاَنَا مُحَمَّداً عَبْدُ ہ‘ وَرَسُوْلُہ‘، صَلیَّ اللّٰہُ تَعَالیٰ عَلَیْہِ وَعَلیٰ آلِہٖ وَاَصْحَابِہٖ وَبَارِکَ وَسَلّمَ تَسْلِیْمًا کَثِیْراً۔ عن ابی ہریرۃ رضی اللہ عنہ قال: جاء رجل الٰی رسول اللہ صلی اللہ علیہ وسلم فقال : یا رسول اللہ ! ای الصدقۃ اعظم اجر ا قال: اَنَّ تَصَدَّقَ وَاَنْتَ صَحِیْحٌ شَحِیْحٌ تَخْشَی الفَقْرِ وَتَاَمَلُ الْغِنٰی وَلَا تُمْہِلَ حَتّٰی اِذَا بَلَغَتِ الْحُلْقُوْمَ قُلْتُ : لِفَلَانٍ کَذَا وَلِفُلَانٍ کَذَا، وَقَدْلِفُلَان۔ (صحیح البخاری ، کتاب الوصیا، باب الصدقۃ عند الموت) آمَنْتُ باِ للّٰہِ صَدَقَ اللّٰہُ مَوْلاَنَا العظیمoوصدق رسولہ النبی الکریمo ونحن علی ذٰلک من الشاہدین والشاکرینoوالحمد للّٰہ رب العالمین 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5918: سب سے افضل صدقہ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۳۱۲</w:t>
      </w:r>
    </w:p>
    <w:p>
      <w:pPr>
        <w:spacing w:before="60" w:after="80" w:line="312" w:lineRule="auto"/>
        <w:ind w:right="288" w:left="288"/>
        <w:jc w:val="right"/>
      </w:pPr>
      <w:r>
        <w:rPr>
          <w:rFonts w:ascii="Jameel Noori Nastaleeq" w:hAnsi="Jameel Noori Nastaleeq"/>
          <w:color w:val="222222"/>
          <w:sz w:val="27"/>
        </w:rPr>
        <w:t>سب سے افضل صدقہ یہ بھی عجیب حدیث ہے ، حضرت ابو ہریرہ رضی اللہ تعالیٰ عنہ سے روایت ہے فرماتے ہیں کہ ایک شخص رسول کریم صلی اللہ علیہ وسلم کی خدمت میں حاضر ہوا ، اس نے آکر عرض کیا یا رسول اللہ ! ای صدقۃ اعظم اجرا، یا رسول اللہ ! کونسا صدقہ سب سے زیادہ اجر والا ہے؟ جواب میں رسول اللہ صلی اللہ علیہ وسلم نے فرمایا کہ سب سے افضل صدقہ وہ ہے جو تم صحت کی حالت میں کرو، اور اس حالت میں جس وقت تمہارے دل میں مال کی محبت ہے، صحیح کے معنی تندرست، اور شحیح کے معنی دل میں مال کی محبت ہونا، اور تمہیں اس بات کا اندیشہ بھی ہو کہ کہیں ایسا نہ ہو کہ میں فقیر ہوجائوں ، تنگدست ہوجائوں اور اس بات کی امید بھی ہو کہ شاید تمہارے پاس مال زیادہ آجائے ، تو تم غنی اور مال دار ہو ہوجائو ایسے وقت میں جب تم اللہ کے راستے میں صدقہ کرو گے تو اس کا اجر و ثواب سب سے زیادہ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5919: صدقہ میں تاخیر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۳۱۳</w:t>
      </w:r>
    </w:p>
    <w:p>
      <w:pPr>
        <w:spacing w:before="60" w:after="80" w:line="312" w:lineRule="auto"/>
        <w:ind w:right="288" w:left="288"/>
        <w:jc w:val="right"/>
      </w:pPr>
      <w:r>
        <w:rPr>
          <w:rFonts w:ascii="Jameel Noori Nastaleeq" w:hAnsi="Jameel Noori Nastaleeq"/>
          <w:color w:val="222222"/>
          <w:sz w:val="27"/>
        </w:rPr>
        <w:t>صدقہ میں تاخیر مت کرو پھر آگے ارشاد فرمایا : ولا تمہل ، یعنی صدقہ کرنے میں دیر مت کرو، اس کو ٹلائو نہیں ، یہاں تک کہ جان تمہاری حلق تک پہنچ جائے، اور نزع کا عالم طاری ہوجائے، تو اس وقت تم یہ کہو کہ فلاں کو اتنا مال دیدو، فلاں کو اتنا دیدو ، اس سے کچھ نہیں ہوگا، اس لئے کہ اب تو وہ مال تمہارا رہا ہی نہیں ، اب تو یہ مال تمہارے وارثوں کا ہوگیا، اب تمہارے پاس اس مال کو دوسرے کو دینے کی گنجائش ہی نہیں ، بہر حال ! صدقہ میں سب سے افضل صدق وہ ہے کہ جو اس حالت میں کرو، جب تم صحت مند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5920: مرض الموت میں مال کی ملکیت میں کمی</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۳۱۳</w:t>
      </w:r>
    </w:p>
    <w:p>
      <w:pPr>
        <w:spacing w:before="60" w:after="80" w:line="312" w:lineRule="auto"/>
        <w:ind w:right="288" w:left="288"/>
        <w:jc w:val="right"/>
      </w:pPr>
      <w:r>
        <w:rPr>
          <w:rFonts w:ascii="Jameel Noori Nastaleeq" w:hAnsi="Jameel Noori Nastaleeq"/>
          <w:color w:val="222222"/>
          <w:sz w:val="27"/>
        </w:rPr>
        <w:t>مرض الموت میں مال کی ملکیت میں کمی اللہ تعالیٰ نے ایسا نظام بنایا ہے کہ جب آدمی بیمار ہوجائے اور اسی بیماری میں اس کا انتقال ہوجائے، تو ایسی بیماری کو مرض الموت کہا جاتا ہے ، اور مرض الموت میں پہنچنے کے بعد انسان کی ملکیت اپنے مال پر محدود ہوجاتی ہے ، پوری زندگی میں جس مال کو وہ اپنا مال کہتا رہا کہ یہ میرا مال ہے، یہ میرا پیسہ ہے، یہ میرا مکان یہ، یہ میری گاڑی ہے، ادھر اس کا مرض الموت شروع ہوا، ادھر اس کی ملکیت میں کمی آگئی، اب اس کے مال پر اس کی ملکیت نہیں رہی ، اب اگر اس وقت میں کسی کو اپنا مال دینا چاہے تو ایک تہائی سے زیادہ نہیں دے سکتا ، اگر کسی کے لئے وصیت کرنا چاہے کہ فلاں کو اتنا مال دیدو، یا میرا اتنا مال فلاں مسجد میں لگا دینا تو اب ایک تہائی سے زیادہ پر یہ وصیت جاری نہیں ہوگی، اس لئے کہ اب اس کے مال کے ساتھ اس کے ورثاء کا حق متعلق ہوگیا، لہٰذا اب تمہیں جائز نہیں کہ تم اس مال کو صدقہ کرو، یا ہبہ کرو، یا مسجد میں لگائو ، ان میں سے کوئی کام نہیں کرسکتے ، یہاں تک کہ اس مال سے اپنے نماز روزے کا فدیہ بھی نہیں دے سکتے، بس اب ایک تہائی کی حد تک دے سکتے ہو اس سے زیادہ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5921: انسان کے مال کی حقیقت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۳۱۴</w:t>
      </w:r>
    </w:p>
    <w:p>
      <w:pPr>
        <w:spacing w:before="60" w:after="80" w:line="312" w:lineRule="auto"/>
        <w:ind w:right="288" w:left="288"/>
        <w:jc w:val="right"/>
      </w:pPr>
      <w:r>
        <w:rPr>
          <w:rFonts w:ascii="Jameel Noori Nastaleeq" w:hAnsi="Jameel Noori Nastaleeq"/>
          <w:color w:val="222222"/>
          <w:sz w:val="27"/>
        </w:rPr>
        <w:t>انسان کے مال کی حقیقت یہ ہے انسان کے مال کی حقیقت جس کو وہ اپنا مال کہہ رہا ہے، جس کی خاطر دوڑ دھوپ میں لگا ہوا ہے، جس کے اوپر دنیا آخرت ایک کر رکھی ہے، لیکن وہ مال مرض الموت شروع ہوتے ہی انسان کے تصرف سے اس طرح نکل جاتا ہے کہ اب یہ مال اس کا نہیں رہا ، اب یہ مال وارثوں کا ہے، لہٰذا ایک تہائی کی حد تک تصرف کرسکتا ہے، اس سے زیادہ نہیں کرسکتا ، اسی وجہ سے حضور صلی اللہ علیہ وسلم نے فرمایا کہ صدقہ کرنا اس وقت فائدہ مند ہے، جب انسان صحت مند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5922: صحت میں انسان کی کیفیت</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۳۱۵</w:t>
      </w:r>
    </w:p>
    <w:p>
      <w:pPr>
        <w:spacing w:before="60" w:after="80" w:line="312" w:lineRule="auto"/>
        <w:ind w:right="288" w:left="288"/>
        <w:jc w:val="right"/>
      </w:pPr>
      <w:r>
        <w:rPr>
          <w:rFonts w:ascii="Jameel Noori Nastaleeq" w:hAnsi="Jameel Noori Nastaleeq"/>
          <w:color w:val="222222"/>
          <w:sz w:val="27"/>
        </w:rPr>
        <w:t>صحت میں انسان کی کیفیت انسان کی طبیعت بھی عجیب ہے کہ جب تک وہ صحت مند ہے تو اس وقت خوب سینہ تان کر چلتا ہے ، اور کبھی اس کو یہ دھیان نہیں آتاکہ ہوسکتا ہے کہ بیمارہوجائوں ، اور نہ دنیا سے جانے کا دھیان آتاہے، اور صحت کے عالم میں مزے اڑانے کاتصور آرہا ہے ، عیش وعشرت کا تصور آرہا ہے،مرنے کا تصور نہیں آتا ، بیمار ہوجانے کا تصور نہیں آتا ، اللہ تعالیٰ کے پاس جانے کا تصور نہیں آتا، صحت کے عالم میں یہ امنگ ہوتی ہے کہ ان پیسوں کو عیش و عشرت میں استعمال کروں ، ان سے مزے اڑائوں اور اس کے ذریعے دنیا کی مزید دولت جمع کروں ، اس وقت اگر صدقہ کرو گے تو امنگوں کو کچل کر صدقہ کرو گے، اس صدقہ میں اللہ تعالیٰ کے یہاں اجر وثواب زیادہ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5923: مال سے محبت کے وقت صدقہ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۳۱۵</w:t>
      </w:r>
    </w:p>
    <w:p>
      <w:pPr>
        <w:spacing w:before="60" w:after="80" w:line="312" w:lineRule="auto"/>
        <w:ind w:right="288" w:left="288"/>
        <w:jc w:val="right"/>
      </w:pPr>
      <w:r>
        <w:rPr>
          <w:rFonts w:ascii="Jameel Noori Nastaleeq" w:hAnsi="Jameel Noori Nastaleeq"/>
          <w:color w:val="222222"/>
          <w:sz w:val="27"/>
        </w:rPr>
        <w:t>مال سے محبت کے وقت صدقہ کرو آگے فرمایا شحیح یعنی اس حال میں صدقہ کرو جب تمہارے دل میں مال کی محبت ہو، اس وقت صدقہ کرنے کا ثواب زیادہ ہے، یہ نہیں کہ جب آدمی دنیا سے جارہا ہے اس کو پتہ ہے کہ میرے جانے کا وقت آچکا ہے اور ساری دولت چھوڑ کر خالی ہاتھ جانا ہے، اور اپنے ساتھ قبر میں لے جانہیں سکتا، اس لیے اس وقت دل میں مال کی محبت اس درجے میں نہیں رہی ، اس لئے اس وقت وہ یہ سوچتا ہے کہ چلو صدقہ ہی کردو، جیسے کہتے ہیں ’’مری بکری اللہ میاں کے نام ‘‘اس میں صدقہ کرنے پر اتنا اجر وثواب نہیں ، اس لئے فرمایا کہ جس وقت مال کی محبت دل میں ہے اور نفس یہ کہہ رہا ہے کہ اس مال کو جمع کر کے اپنے پاس رکھ لے اور اس کے ذریعے عیش و عشرت کا سامان جمع کرلے، اس وقت اگر نفس کے اس تقاضے کو دباکر اس مال کو اللہ کے راستے میں خرچ کرے تو اس میں بڑا اجر وثواب ہے۔ قرآن کریم نے بھی جگہ جگہ اس کو بیان فرمایا کہ : واتی المال علی حبہ ذوی القربی والیتامی والمساکین یعنی جو شخص اپنا مال اللہ تعالیٰ کے راستے میں عزیز واقارب کو ، رشتہ داروں کو، یتیموں اور مسکینوں کو دیتا ہے، باوجود یکہ اس کے دل میں مال کی محبت ہے اور دل یہ کہہ رہا ہے کہ مال کو اپنے پاس روک کے رکھو، لیکن وہ شخص اس کے برعکس محبت کے تقاضے کو دبا کر اللہ کے راستے میں دے رہا ہے یہ صدقہ باعث اجر وثواب ہے۔ دوسری جگہ اللہ تعالیٰ نے فرمایا : ویطعمون الطعام علی حبہ مسکیناً ویتیماً واسیراً یعنی وہ لوگ یتیم کو مسکین کو ، اور قیدی کو کھانا کھلاتے ہیں اس وقت جب کہ مال کی محبت دل میں موجود ہو، اللہ تعالیٰ نے اس جگہ پر تنبیہ فرمائی کہ ہم جو تمہیں صدقہ کرنے پر اجر دیتے ہیں تو تمہارے دل میں مال کی محبت جتنی زیادہ ہوگی ، اتنا ہی صدقہ کرنے پر اجر زیادہ ملے گا، ایک اور جگہ فرما : لن تنالوا البر حتی تنفقوا مما تحبون یعنی تم اس وقت تک نیکی اور تقویٰ کا مقام حاصل نہیں کرسکو گے جب تک تم اس مال سے خرچ نہ کرو جس سے تم محبت کرتے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5924: قدر و قیمت گنتی کی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۳۱۷</w:t>
      </w:r>
    </w:p>
    <w:p>
      <w:pPr>
        <w:spacing w:before="60" w:after="80" w:line="312" w:lineRule="auto"/>
        <w:ind w:right="288" w:left="288"/>
        <w:jc w:val="right"/>
      </w:pPr>
      <w:r>
        <w:rPr>
          <w:rFonts w:ascii="Jameel Noori Nastaleeq" w:hAnsi="Jameel Noori Nastaleeq"/>
          <w:color w:val="222222"/>
          <w:sz w:val="27"/>
        </w:rPr>
        <w:t>قدر و قیمت گنتی کی نہیں لہٰذا اللہ تعالیٰ کے یہاں قدرو قیمت گنتی کی نہیں ہے ، بلکہ اس جذبہ کی قدر وقیمت ہے جس جذبے کے ساتھ صدقہ کیا جارہا ہے ، کہ اس آدمی کو مال کی محبت صدقہ کرنے سے روک رہی تھی اس کے راستے میں مال کی محبت رکاوٹ بن رہی تھی، اس کو صدقہ کرنے کی طرف جانے نہیں دے رہی تھی، اس کے باوجود اس نے اللہ تعالیٰ کا تصور کرکے ، اللہ تعالیٰ کے سامنے حاضری کا دھیان کرکے اپنی اس محبت کو کچل دیا، جب اس محبت کو کچلا، اور اللہ کے راستے میں اپنا مال صدقہ کردیا تو یہ کچلی ہوئی محبت کشتہ بن گئی اور اس کے اندر قوت پیدا ہوگئی، اس پر اللہ تعالیٰ اجر وثواب عطا فرمائیں گے ۔ اس لئے اس حدیث میں فرمایا کہ وہ صدقہ افضل ہے جو صحت کی حالت میں ہو ، اور دل میں مال کی محبت ہونے کی حالت میں ہو ، اور اس وقت یہ بھی اندیشہ ہوکہ کہیں صدقہ کرنے کے نتیجے میں میں تنگدست نہ ہوجائوں اور صدقہ نہ کرنے کے نتیجے میں مالداری کی امید بھی ہوتی ہے اس وقت میں صدقہ کرنا افضل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5925: صدقہ کرنے کی جلدی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۳۱۷</w:t>
      </w:r>
    </w:p>
    <w:p>
      <w:pPr>
        <w:spacing w:before="60" w:after="80" w:line="312" w:lineRule="auto"/>
        <w:ind w:right="288" w:left="288"/>
        <w:jc w:val="right"/>
      </w:pPr>
      <w:r>
        <w:rPr>
          <w:rFonts w:ascii="Jameel Noori Nastaleeq" w:hAnsi="Jameel Noori Nastaleeq"/>
          <w:color w:val="222222"/>
          <w:sz w:val="27"/>
        </w:rPr>
        <w:t>صدقہ کرنے کی جلدی کرو پھر آگے فرمایا کہ جب دل میں صدقہ کرنے کا تقاضہ پیدا ہو تو اب دیر نہ کرو، جب دل میں داعیہ پیدا ہو تو اس داعیے پر عمل کرلو، یہ بات صرف صدقہ کے ساتھ خاص نہیں ہے ، بلکہ تمام نیکیوں کا یہی حال ہے، مومن کے دل میں جب کسی نیکی کا داعیہ پیدا ہوتا ہے کہ میں یہ نیک کام کرلوں تو اس وقت شیطان ڈنڈی مارنے کی کوشش کرتا ہے، وہ شیطان اس مومن سے یہ نہیں کہتا کہ جو تو نیک کام کرنے جارہا ہے وہ کوئی اچھی بات نہیں ہے کیوں کہ وہ مومن اس کی بات نہیں مانے گا، بلکہ شیطان اس سے یہ کہتا ہے کہ بہت اچھی بات ہے تمہارے دل میں بڑا اچھا داعیہ پیدا ہوا ہے ، یہ نیک کام ضرور کرنا چاہیے مگر اس کام کو کرنے کی جلدی کیا ہے؟ کل کرلینا، پر سوں کرلینا، شیطان کا یہ قاعدہ ہے کہ جب کسی مومن کے دل میں کسی نیکی کا داعیہ پیدا ہوگا وہ اس میں دیر کرائے گا اس کو مؤخر کرائے گا، اس کو ٹلائے گا اب جو شخص شیطان کے اس جال میں آجاتا ہے تو اس کا نتیجہ یہ ہوتا ہے کہ جب کل آتی ہے تو پھر اس سے کہتا ہے کہ جلدی کیا ہے؟ کل کرلینا، ابھی تو بہت عمر پڑی ہے اس طرح شیطان اس نیک کام کو ٹلا تارہے گا، یہاں تک وہ داعیہ کمزور ہوکر ختم ہوجائے گا، اور اس کو نیک کام کرنے نہیں دے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5926: اب یہ مال فلاں کا ہوچکا</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۳۱۸</w:t>
      </w:r>
    </w:p>
    <w:p>
      <w:pPr>
        <w:spacing w:before="60" w:after="80" w:line="312" w:lineRule="auto"/>
        <w:ind w:right="288" w:left="288"/>
        <w:jc w:val="right"/>
      </w:pPr>
      <w:r>
        <w:rPr>
          <w:rFonts w:ascii="Jameel Noori Nastaleeq" w:hAnsi="Jameel Noori Nastaleeq"/>
          <w:color w:val="222222"/>
          <w:sz w:val="27"/>
        </w:rPr>
        <w:t>اب یہ مال فلاں کا ہوچکا حضور اقدس صلی اللہ علیہ وسلم فرمارہے ہیں کہ وہ شخص نیک کام کرنے کو اور صدقہ کرنے کو ٹلاتا چلا گیا، اور یہ سوچتا رہاکہ یہ رقم صدقہ جاریہ میں لگائوں گا اس کے ذریعے مسجد بنائوں گا، فلاں جگہ لگائوں گا، لیکن لگایا نہیں ، یہاں تک کہ موت کے دروازے پر پہنچ گیا اور جان حلق میں آکر اٹک گئی، اس وقت یہ سوچتا ہے کہ چلو اب اس داعیے کو پورا کرلوں ، اور کہتا ہے کہ فلاں کو اتنا دیدو، فلاں کو اتنا دے دو، رسول اللہ صلی اللہ علیہ وسلم فرمارہے ہیں کہ اب کیا کہہ رہے ہو فلاں کو اتنا ، فلاں کو اتنا ، ارے یہ مال اب تو کسی اور کا ہوچکا ، وہ مال تو وارث کا ہوچکا۔ بہر حال ! کبھی شیطان کے اس دائو میں نہ آئو، جب کبھی اللہ تعالیٰ دل میں نیکی کا داعیہ پیدا فرمائیں ، چاہے وہ صدقہ کا داعیہ ہو ، عبادت کا ہو، نیکی کا ہو، خیرات کا ہو، نماز کا ہو، ذکر کا ہو، تلاوت کا ہو، اس داعیے کو ٹلائو نہیں ، بلکہ فوراً اس پر عمل کرو، اس لئے کہ ٹلانے کے نتیجے میں اس پر عمل کرنے کی پھر نوبت نہیں آئے گی، لہٰذا اس کو جلدی کرنے کی کوشش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5927: تردد کی صورت میں مشورہ کرلو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۳۱۹</w:t>
      </w:r>
    </w:p>
    <w:p>
      <w:pPr>
        <w:spacing w:before="60" w:after="80" w:line="312" w:lineRule="auto"/>
        <w:ind w:right="288" w:left="288"/>
        <w:jc w:val="right"/>
      </w:pPr>
      <w:r>
        <w:rPr>
          <w:rFonts w:ascii="Jameel Noori Nastaleeq" w:hAnsi="Jameel Noori Nastaleeq"/>
          <w:color w:val="222222"/>
          <w:sz w:val="27"/>
        </w:rPr>
        <w:t>تردد کی صورت میں مشورہ کرلو زیادہ سے زیادہ یہ کر سکتے ہو کہ اگر اس نیک عمل کے کرنے میں کچھ تردد ہو تو اپنے بڑے سے ، اپنے شیخ سے ، اپنے رہنما سے مشورہ کرلو کہ دل میں اس نیک کام کا داعیہ ، اس صدقہ کا داعیہ پیدا ہورہا ہیے، کروں یا نہ کروں ؟ یہ چیز صحابہ کرام سے ثابت ہے، صحابہ کرام رضوان اللہ تعالیٰ عنہم اجمعین کے دل میں جب کسی نیکی کا داعیہ پیدا ہوتا تو رسول اللہ صلی اللہ علیہ وسلم سے اس کا ذکر فرماتے کہ یا رسول اللہ دل میں یہ خیال آرہا ہے ، جب اللہ تعالیٰ نے حضرت کعب بن مالک رضی اللہ عنہ کی توبہ قبول فرمالی تو آکر حضور اقدس صلی اللہ علیہ وسلم سے عرض کیا کہ یا رسول اللہ میرے دل میں یہ خیال آرہا ہے کہ میں اپنا سارا مال اس توبہ کے شکر کے طور پر اللہ تعالیٰ کے راستے میں صدقہ کردوں ، لیکن فوراً خود اس خیال پر عمل نہیں کیا ، اس لئے کہ یہ عمل کہ سارا مال صدقہ کردوں ، یہ عمل مناسب ہے یا نہیں ؟ لہٰذا حضور اقدس صلی اللہ علیہ وسلم سے اس داعیے پر عمل کرنے کے بارے میں پوچھا ، آپ صلی اللہ علیہ وسلم نے ارشاد فرمایا : امسک علیک بعض مالک فہو خیرلک فرمایا کہ سارا مال صدقہ مت کرو، بلکہ کچھ مال اپنے پاس رکھو، اسی میں بہتری ہے، گویا کہ آپ نے حد بتادی کہ اس حد تک کرو، اس حد سے آگے مت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5928: نیکی کے داعیہ کو ٹلائو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۳۲۰</w:t>
      </w:r>
    </w:p>
    <w:p>
      <w:pPr>
        <w:spacing w:before="60" w:after="80" w:line="312" w:lineRule="auto"/>
        <w:ind w:right="288" w:left="288"/>
        <w:jc w:val="right"/>
      </w:pPr>
      <w:r>
        <w:rPr>
          <w:rFonts w:ascii="Jameel Noori Nastaleeq" w:hAnsi="Jameel Noori Nastaleeq"/>
          <w:color w:val="222222"/>
          <w:sz w:val="27"/>
        </w:rPr>
        <w:t>نیکی کے داعیہ کو ٹلائو نہیں بہر حال جب فرض و واجب عبادات کا دل میں داعیہ پیدا ہو تو اس میں کسی مشورے اور کسی استخارے کی ضرورت نہیں ، وہ تو فرض ہے، واجب ہے ، اس کو توکرنا ہی ہے، لیکن جب نفلی عبادات کا نفلی نیکیوں کا دل میں داعیہ پیدا ہو تو مناسب یہ ہے کہ اپنے شیخ سے ، اپنے رہنما سے اس کے بارے میں پوچھ لیا جائے ، تاکہ کوئی کام اپنی خود رائی سے نہ ہو، اس لئے کہ خود رائی کے کام میں برکت نہیں ہوتی ہے لیکن اس داعیے کو اس طرح مت ٹلائو کہ وہ ٹلتے ٹلتے بالآخر وہ داعیہ ختم ہی ہوجائے، اس حدیث میں حضور اقدس صلی اللہ علیہ وسلم نے صدقہ کرنے کے بارے میں یہ سبق دے دیا، بلکہ ساری نیکیوں کے بارے میں یہ حکم ہے کہ اس کے اندر ٹلانے کا معاملہ انسان کو نہیں کرنا چاہیے اللہ تعالیٰ ہم سب کو اس پر عمل کرنے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5929: دوسرے سے کوئی حاجت طلب کرنے کا طریقہ</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۳۲۰</w:t>
      </w:r>
    </w:p>
    <w:p>
      <w:pPr>
        <w:spacing w:before="60" w:after="80" w:line="312" w:lineRule="auto"/>
        <w:ind w:right="288" w:left="288"/>
        <w:jc w:val="right"/>
      </w:pPr>
      <w:r>
        <w:rPr>
          <w:rFonts w:ascii="Jameel Noori Nastaleeq" w:hAnsi="Jameel Noori Nastaleeq"/>
          <w:color w:val="222222"/>
          <w:sz w:val="27"/>
        </w:rPr>
        <w:t>دوسرے سے کوئی حاجت طلب کرنے کا طریقہ ایک اور حدیث پڑھ لیتے ہیں : عن عبداللہ رضی اللہ تعالیٰ عنہ قال: اذا طلب احدکم الحاجۃ فلیطلبہا طلبا یسیرا فانما لہ ما قدر لہ ولا یاتی احدکم صاحبہ فیمدحہ فیقطع اللہ ۔ حضرت عبداللہ بن مسعود رضی اللہ عنہ جو افقہ صحابہ ہیں ، رسول اللہ صلی اللہ علیہ وسلم کے خادم خاص ہیں ، بڑے درجے کے صحابہ کرام میں سے ہیں ، ان کا یہ مقولہ امام بخاری رحمۃ اللہ علیہ نے نقل کیا ہے ، ظاہر میں تو یہ ان کا اپنا مقولہ ہے لیکن صحابہ کرام اس قسم کی جو باتیں بیان فرماتے ہیں وہ درحقیقت نبی کریم صلی اللہ علیہ وسلم کی تعلیمات ہی سے ماخوذ ہوتی ہیں ، فرمایا کہ جب تم میں سے کوئی شخص کسی دوسرے سے کوئی حاجت طلب کرے تو آرام سے طلب کرے، زیادہ اصرار نہ کرے، مثلاً ایک شخص کسی دوسرے سے بطور قرض کوئی رقم مانگ رہا ہے یا کوئی اور اپنی حاجت دوسرے سے پوری کرانا چاہتا ہے تو اس کے سامنے اپنی حاجت تو بیان کردے کہ مجھے فلاں حاجت ہے، آپ پوری کردیں ، حدیث شریف میں آتا ہے کہ حضور اقدس صلی اللہ علیہ وسلم نے فرمایا کہ جو شخص اپنے کسی مسلمان بھائی کی کوئی حاجت پوری کرتا ہے تو اللہ تعالیٰ اس کی حاجت پوری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5930: اللہ سے مانگنے میں اصرار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۳۲۱</w:t>
      </w:r>
    </w:p>
    <w:p>
      <w:pPr>
        <w:spacing w:before="60" w:after="80" w:line="312" w:lineRule="auto"/>
        <w:ind w:right="288" w:left="288"/>
        <w:jc w:val="right"/>
      </w:pPr>
      <w:r>
        <w:rPr>
          <w:rFonts w:ascii="Jameel Noori Nastaleeq" w:hAnsi="Jameel Noori Nastaleeq"/>
          <w:color w:val="222222"/>
          <w:sz w:val="27"/>
        </w:rPr>
        <w:t>اللہ سے مانگنے میں اصرار کرو بہر حال ! دوسرے مسلمان بھائی کے سامنے اپنی حاجت ذکر کردینے میں کوئی مضائقہ نہیں ، لیکن اس طرح مانگو کہ اس پر کوئی بوجھ نہ بنے، ایسا اصرار کرنا کہ بس سر پر سوار ہوگئے کہ میں ہر قیمت پر یہ ضرورت پوری کرا کرجائوں گا، لے کر جائوں گا، ایسا اصرار کسی مخلوق سے کرنا جائز نہیں ، ہاں ایسا اصرار کرنا ہو تو اللہ میاں سے دعا کے اندر اصرار کرو کہ یا اللہ ! میں تو یہ چیز لے کر ہی جائوں گا ، اس کے بغیر نہیں ٹلوں گا، وہاں یہ اصرار کرلو ، لیکن مخلوق سے مانگنے میں اصرار نہ ہو بس اپنی بات نرمی سے اور آہستگی سے کہہ دو جس سے اس کے دل پر بوجھ نہ پڑے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5931: حاجت طلب کرتے وقت تعریف مت کرو</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۳۲۲</w:t>
      </w:r>
    </w:p>
    <w:p>
      <w:pPr>
        <w:spacing w:before="60" w:after="80" w:line="312" w:lineRule="auto"/>
        <w:ind w:right="288" w:left="288"/>
        <w:jc w:val="right"/>
      </w:pPr>
      <w:r>
        <w:rPr>
          <w:rFonts w:ascii="Jameel Noori Nastaleeq" w:hAnsi="Jameel Noori Nastaleeq"/>
          <w:color w:val="222222"/>
          <w:sz w:val="27"/>
        </w:rPr>
        <w:t>حاجت طلب کرتے وقت تعریف مت کرو ایسا کیوں ہے ؟ اس لئے کہ تمہارا کام اتنا ہے کہ اپنی کوشش کرلو، ملے گا وہی جو تقدیر میں لکھا ہے، تمہارا کام یہ ہے کہ طلب یسیر کرو، یعنی اجمالی طلب کرو، پھر آگے فرمایا : ولا یاتی احدکم صاحبہ فیمدحہ یعنی ایسا نہ و کہ جب کسی سے کوئی ضرورت پیش آگئی اور اس سے کچھ مانگنا پڑ گیا تو اب جاکر اس کی تعریفیں شروع کردیں ، اور اس کی چاپلوسی کرنی شروع کردی، مثلاً یہ کہ آپ تو بڑے سخی ہیں آپ تو ایسے ہیں ، ویسے ہیں ساری دنیا آپ کی تعریف کرتی ہے، وغیرہ تاکہ یہ شخص اپنی تعریف سن کے لٹواور پھر میرا کام کرے، اس لئے آپ نے فرمایا کہ جب کسی سے کوئی چیز طلب کررہے ہو تو اس کی تعریف مت کرو، کیوں ؟ اس لئے کہ جب دوسرے آدمی کی زیادہ تعریف کی جاتی ہے تو اس تعریف کے نتیجے میں وہ بعض اوقات فتنہ کا شکا ر ہوجاتا ہے، عجب اور خود پسندی میں مبتلا ہوجاتا ہے کبر میں مبتلا ہوجاتا ہے، اس لئے خواہ مخواہ آپ نے تعریف کرکے ان فتنوں میں مبتلا کردیا، اس لیے کسی کے منہ پر زیادہ تعریف کرنا غلط ہے ، بس جو بات اور جو ضرورت اس سے کہنی ہے وہ کہہ دو کہ مجھے یہ ضرورت ہے، یہ کام ہے آپ کر سکتے ہیں تو کردیں ، آپ کی مہر بانی ہوگی، اس سے زیادہ نہ اصرار کرو اور نہ تعریف کرو، اور نہ تملق اور چاپلوسی سے کام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5932: اصرار سے لیا جانے والا مال حلال نہیں</w:t>
      </w:r>
    </w:p>
    <w:p>
      <w:pPr>
        <w:spacing w:after="120"/>
        <w:jc w:val="right"/>
      </w:pPr>
      <w:r>
        <w:rPr>
          <w:rFonts w:ascii="Jameel Noori Nastaleeq" w:hAnsi="Jameel Noori Nastaleeq"/>
          <w:i/>
          <w:color w:val="555555"/>
          <w:sz w:val="22"/>
        </w:rPr>
        <w:t>موضوع: مواعظ و اصلاحی واقعات | مصنف/مقرر: مفتی محمد تقی عثمانی | حوالہ: اصلاحی خطبات جلد نمبر 18، صفحہ ۳۲۳</w:t>
      </w:r>
    </w:p>
    <w:p>
      <w:pPr>
        <w:spacing w:before="60" w:after="80" w:line="312" w:lineRule="auto"/>
        <w:ind w:right="288" w:left="288"/>
        <w:jc w:val="right"/>
      </w:pPr>
      <w:r>
        <w:rPr>
          <w:rFonts w:ascii="Jameel Noori Nastaleeq" w:hAnsi="Jameel Noori Nastaleeq"/>
          <w:color w:val="222222"/>
          <w:sz w:val="27"/>
        </w:rPr>
        <w:t>اصرار سے لیا جانے والا مال حلال نہیں حضرت عبداللہ بن مسعود رضی اللہ عنہ نے اس حدث میں یہ تعلیم دی ، ظاہر ہے کہ یہ حضور اقدس صلی اللہ علیہ وسلم ہی کی تعلیم ہے، لہٰذا اس سے وہی سبق ملا جو بار بار آپ حضرات کے سامنے عرض کرتا رہتا ہوں کہ اپنے کسی عمل سے دوسرے کو تکلیف میں مبتلا نہ کرو، کیوں کہ جب زیادہ اصرار سے طلب کرو گے تو وہ بیچارہ مجبور ہوجائے گا ، اس کے ذہن پر بوجھ پڑے گا ، اس بوجھ کے نتیجے میں وہ آپ کو کچھ دے دے گا ، لیکن طیب نفس سے نہیں دے گا اور طیب نفس سے نہ دینے کی صورت میں اس کا حلال ہونا بھی آپ کے لیے مشکل ہے اس وجہ سے اپنی کسی حاجت کو دوسرے سے مانگنے میں اصرار کرنا جائز نہیں ، اور اس حدیث میں اس کی ممانعت فرمائی ہے، اللہ تبارک وتعالیٰ اپنے فضل وکرم سے اپنی رحمت سے ایسے حدیث کے مقتضی پر عمل کرنے کی توفیق فرمائے ، آمین ۔ وآخر دعوانا ان الحمد للہ رب العالمین ززز</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