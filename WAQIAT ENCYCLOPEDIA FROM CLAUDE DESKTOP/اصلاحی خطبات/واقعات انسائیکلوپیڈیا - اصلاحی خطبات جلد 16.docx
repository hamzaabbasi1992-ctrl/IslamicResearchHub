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16</w:t>
      </w:r>
    </w:p>
    <w:p>
      <w:pPr>
        <w:jc w:val="right"/>
        <w:bidi/>
      </w:pPr>
      <w:r>
        <w:rPr>
          <w:rFonts w:ascii="Jameel Noori Nastaleeq" w:hAnsi="Jameel Noori Nastaleeq" w:cs="Jameel Noori Nastaleeq"/>
          <w:b w:val="0"/>
          <w:sz w:val="28"/>
          <w:lang w:bidi="ur-PK"/>
        </w:rPr>
        <w:t>کل واقعات: 23</w:t>
      </w:r>
    </w:p>
    <w:p>
      <w:r>
        <w:br w:type="page"/>
      </w:r>
    </w:p>
    <w:p>
      <w:pPr>
        <w:pStyle w:val="Heading1"/>
        <w:jc w:val="right"/>
        <w:bidi/>
      </w:pPr>
      <w:r>
        <w:rPr>
          <w:rFonts w:ascii="Jameel Noori Nastaleeq" w:hAnsi="Jameel Noori Nastaleeq" w:cs="Jameel Noori Nastaleeq"/>
          <w:b/>
          <w:sz w:val="40"/>
          <w:lang w:bidi="ur-PK"/>
        </w:rPr>
        <w:t>1. حضرت مفتی محمد شفیع صاحب رحمۃ اللہ علیہ کا 'توبہ کے بھروسے پر گناہ کرلینا' کو 'عمل کے بھروسے پر بچھو سے کٹوانے' کی مثال سے سمجھانا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صحت اور فرصت کی قدر کرلو</w:t>
      </w:r>
    </w:p>
    <w:p>
      <w:pPr>
        <w:jc w:val="right"/>
        <w:bidi/>
      </w:pPr>
      <w:r>
        <w:rPr>
          <w:rFonts w:ascii="Jameel Noori Nastaleeq" w:hAnsi="Jameel Noori Nastaleeq" w:cs="Jameel Noori Nastaleeq"/>
          <w:b w:val="0"/>
          <w:sz w:val="32"/>
          <w:lang w:bidi="ur-PK"/>
        </w:rPr>
        <w:t>حوالہ: اصلاحی خطبات، جلد ۱۶، صفحہ ۳۹ تا ۴۰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'توبہ کے بھروسے پر گناہ' کو 'عمل کے بھروسے پر بچھو سے کٹوانے' کی مثال سے سمجھانا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شیطان یہ جو دھوکہ دیتا ہے کہ گناہ کرلے، پھر توبہ کرلینا، ارے اس بات کی کیا گاڑنٹی ہے کہ توبہ کا موقع ملے گا، اور توبہ کی توفیق ہوگی یا نہیں ؟ کیا کسی نے ضمانت دیدی ہے کہ مرنے سے پہلے توبہ کا موقع مل جائے گا ؟ میرے والد ماجد رحمۃ اللہ علیہ فرمایا کرتے تھے کہ توبہ کے بھروسے پر گناہ کرلینا ایساہی ہے جیسے عمل کے بھروسے پر بچھوسے کٹوالینا، اور اس پر اپنا ایک واقعہ سنایا کرتے تھے کہ دارالعلوم کے قیام کے زمانے میں میں نے بچھو کے ڈسے کا عمل سیکھا تھا، اور بڑا مجرب عمل تھا ، چنانچہ دیوبند کے پورے قصبے میں یہ بات سب کو معلوم تھی، جب بھی کسی کو بچھو ڈس لیتا تو اس کو فوراً میرے پاس لاتے ، میں عمل پڑھ کر دم کردیتا ، فوراً وہ زہر اتر جاتا ۔</w:t>
      </w:r>
    </w:p>
    <w:p>
      <w:pPr>
        <w:jc w:val="right"/>
        <w:bidi/>
      </w:pPr>
      <w:r>
        <w:rPr>
          <w:rFonts w:ascii="Jameel Noori Nastaleeq" w:hAnsi="Jameel Noori Nastaleeq" w:cs="Jameel Noori Nastaleeq"/>
          <w:b w:val="0"/>
          <w:sz w:val="32"/>
          <w:lang w:bidi="ur-PK"/>
        </w:rPr>
        <w:t>ایک مرتبہ رات کو میری والدہ کو اسٹور سے کچھ نکالنے کے لئے وہاں جانے کی ضرورت پیش آئی ، اسٹور میں اندھیرا تھا، گھر میں ایک لالٹین تھی، اور میں اس وقت لالٹین کی روشنی میں کچھ لکھنے کاکام کررہا تھا ، میری والدہ نے کہ میں اسٹور میں جانا چاہتی ہوں ، اور وہاں اندھیرا ہے، ذرا ایک منٹ کے لئے لالٹین مجھے دیدیں تو میں اپنا کام کرلوں ، والد صاحب کو اپنے لکھنے کے کام میں خلل ڈالنا دشوار ہورہا تھا، اس لئے والد صاحب نے کہا کہ ویسے ہی چلی جائو، وہ چیز اسٹور کے اندر سامنے ہی رکھی ہے، اٹھالو ، والدہ صاحبہ نے کہا کہ وہاں تو بچھوہوتے ہیں ، اگر بچھونے کاٹ لیا تو؟ والد صاحب فرماتے ہیں کہ اس وقت میرے منھ سے نکل گیا کہ اگر بچھونے کاٹ بھی لیا تو تمہارا کیا بگاڑ لے گا؟ مطلب یہ تھا کہ میرے پاس تو ایسا عمل موجود ہے</w:t>
        <w:br/>
        <w:br/>
        <w:br/>
        <w:br/>
        <w:t>جس سے بچھو کے کاٹنے کا سارا اثر ختم ہوجاتا ہے، لہٰذا تمہارا کیا نقصان کرے گا اگر بچھونے کاٹ بھی لیا۔ اب والدہ صاحبہ بغیر لالٹین کے چلی گئیں ، اللہ کا کرنا ایسا ہوا کہ والدہ کے اسٹور میں قدم رکھتے ہی بچھونے کاٹ لیا۔ اب والد صاحب کے پاس آئیں تو والد صاحب نے اپنا وہی عمل شروع کیا، فرماتے ہیں کہ میں عمل کرکر کے تھک گیا، لیکن بچھو کا زہر اتر کے نہیں دیا۔ زہر اتارنے کے جتنے طریقے تھے، جو سینکڑوں مرتبہ کے آزمائے ہوئے تھے، وہ سب طریقے آزمالئے ،مگر کوئی فائدہ نہیں ہوا ۔</w:t>
      </w:r>
    </w:p>
    <w:p>
      <w:pPr>
        <w:jc w:val="right"/>
        <w:bidi/>
      </w:pPr>
      <w:r>
        <w:rPr>
          <w:rFonts w:ascii="Jameel Noori Nastaleeq" w:hAnsi="Jameel Noori Nastaleeq" w:cs="Jameel Noori Nastaleeq"/>
          <w:b w:val="0"/>
          <w:sz w:val="32"/>
          <w:lang w:bidi="ur-PK"/>
        </w:rPr>
        <w:t>فرمایا کہ اس واقعہ سے تین سبق ملے ، ایک یہ کہ انسان کو کوئی بڑا بول منھ سے نہیں نکالنا چاہیے، اور میرے منھ سے یہ بڑا بول نکل گیا تھا کہ اگر بچھونے کاٹ بھی لیا تو تمہارا کیا بگاڑ لے گا۔ دوسرا سبق یہ ملا کہ کسی عمل میں ، کسی دوا میں ، کسی وظیفے میں ، کسی تریاق میں کچھ نہیں رکھا ، جب تک اللہ تعالیٰ کی طرف سے اجازت نہ ہو ، شفاء انہی کی طرف سے عطا ہوتی ہے، صحت انہی کی طرف سے عطا ہوتی ہے۔ تیسرا یہ سبق یہ ملا کہ توبہ کے بھروسہ پر گناہ کرلینا ایسا ہی ہے جیسے عمل کے بھروسے پر بچھو سے کٹوالینا ، جیسے وہ حماقت اور بے وقوفی تھی، ایسے ہی یہ بھی حماقت اور بے وقوفی ہے، کیا معلوم کہ گناہ کے بعد توبہ کی توفیق ہو یا نہ ہو ، توبہ کے لئے وقت ملے یا نہ ملے ، اس لئے کہ توبہ کی توفیق بھی اللہ کی عطا ہے، ان کی عطا کے بغیر توبہ کی بھی توفیق نہیں ہوتی۔ اور پھر جو آدمی اتنی جرأت کررہا ہو کہ گناہ کرکے توبہ کرلوں گا ، کچھ پتہ نہیں کہ اللہ تعالیٰ اس سے توبہ کی توفیق ہی سلب کرلیں ، اللہ تعالیٰ اس سے حفاظت فرمائے ،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ڈھاکہ کے ایک نواب زادے اور نواب زادی کا ماچس سونگھنے اور کپڑا پھڑوانے کی لت میں ساری دولت گنوا بیٹھنا</w:t>
      </w:r>
    </w:p>
    <w:p>
      <w:pPr>
        <w:jc w:val="right"/>
        <w:bidi/>
      </w:pPr>
      <w:r>
        <w:rPr>
          <w:rFonts w:ascii="Jameel Noori Nastaleeq" w:hAnsi="Jameel Noori Nastaleeq" w:cs="Jameel Noori Nastaleeq"/>
          <w:b w:val="0"/>
          <w:sz w:val="32"/>
          <w:lang w:bidi="ur-PK"/>
        </w:rPr>
        <w:t>موضوع: نعمتوں کی ناقدری</w:t>
      </w:r>
    </w:p>
    <w:p>
      <w:pPr>
        <w:jc w:val="right"/>
        <w:bidi/>
      </w:pPr>
      <w:r>
        <w:rPr>
          <w:rFonts w:ascii="Jameel Noori Nastaleeq" w:hAnsi="Jameel Noori Nastaleeq" w:cs="Jameel Noori Nastaleeq"/>
          <w:b w:val="0"/>
          <w:sz w:val="32"/>
          <w:lang w:bidi="ur-PK"/>
        </w:rPr>
        <w:t>بیان کا نام: وقت بڑی نعمت ہے</w:t>
      </w:r>
    </w:p>
    <w:p>
      <w:pPr>
        <w:jc w:val="right"/>
        <w:bidi/>
      </w:pPr>
      <w:r>
        <w:rPr>
          <w:rFonts w:ascii="Jameel Noori Nastaleeq" w:hAnsi="Jameel Noori Nastaleeq" w:cs="Jameel Noori Nastaleeq"/>
          <w:b w:val="0"/>
          <w:sz w:val="32"/>
          <w:lang w:bidi="ur-PK"/>
        </w:rPr>
        <w:t>حوالہ: اصلاحی خطبات، جلد ۱۶، صفحہ ۵۱ تا ۵۲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عبرت و نصیحت کے واقعات &gt; نعمتوں کی ناقدری &gt; نواب زادے اور نواب زادی کا فضول عادتوں میں ساری دولت گنوا بیٹھنا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ایک وعظ میں ایک واقعہ بیان فرمایا جو بڑا عبرتناک ہے، وہ یہ کہ ڈھاکہ میں ایک نواب صاحب تھے ، بہت بڑے رئیس اور صاحب جائیداد تھے، جب ان کا انتقال ہوا تو بہت دولت چھوڑ گئے ، ان کا ایک بیٹا تھا ، اور ایک بیٹی تھی، یہ دونوں تو نواب زادے تھے، ان کے دماغ عرش معلی پر رہتے تھے، کسی سے بات کرنے کو تیار نہیں ، اور اپنے تکبر اور غرور میں مست تھے۔ ایک مرتبہ ایسا ہوا کہ صاحب زاد ے کو ماچس جلانے کی ضرورت پیش آگئی ، اور جب تیلی کو ماچس پرر گڑا ، اور تیلی جل گئی تو اس میں سے ایک بو نکلی ، اور وہ بو صاحب زادے کو بہت پسند آگئی کہ یہ بو بہت اچھی ہے ، چنانچہ اس کے بعد صبح سے</w:t>
        <w:br/>
        <w:br/>
        <w:br/>
        <w:br/>
        <w:t>لے کر شام تک ان کا یہ مشغلہ ہوگیا کہ ماچس خریدی جارہی ہیں ، اور یہ صاحب زادے اس کو جلاکر اس کی بوسو نگھے جارہے ہیں ، اور اس سے لطف لے رہے ہیں ، اور اس میں پیسہ برباد ہورہا ہے۔</w:t>
      </w:r>
    </w:p>
    <w:p>
      <w:pPr>
        <w:jc w:val="right"/>
        <w:bidi/>
      </w:pPr>
      <w:r>
        <w:rPr>
          <w:rFonts w:ascii="Jameel Noori Nastaleeq" w:hAnsi="Jameel Noori Nastaleeq" w:cs="Jameel Noori Nastaleeq"/>
          <w:b w:val="0"/>
          <w:sz w:val="32"/>
          <w:lang w:bidi="ur-PK"/>
        </w:rPr>
        <w:t>صاحب زادی ایک مرتبہ بازار گئیں ، اور کپڑا خریدا ، اور جب دکاندانے قینچی سے کٹ لگا کر ہاتھ سے کپڑا پھاڑ ا تو اس کی آواز صاحب زادی کو پسند آگئی، اب واپس گھر آکر بازار سے مزید کپڑے منگوا کر ان کو پھڑوا یا جارہا ہے ، اب دن رات صاحب زادی کا یہی مشغلہ ہوگیا کہ کپڑوں کے تھان کے تھان منگواتیں ، اور ان کو اپنے سامنے پھڑواتیں ، اور اس کی آواز سن کر لطف اندوز ہوتیں ، اور اسی میں پیسہ برباد ہورہا ہے ۔نتیجہ یہ ہوا کہ ساری دولت انہی دو مشغلوں میں ختم ہوگئی، اور بعد میں یہ دونوں بھیک کا پیالہ لے کر بازار میں مانگا کرتے تھے ، اور جس بازار میں مانگتے تھے ، وہ آج بھی ’’بیگم بازار ‘‘ کے نام سے مشہور ہے۔ ایک وقت تھا جب اپنا روپیہ پیسہ صحیح مصرف میں خرچ کرسکتے تھے لیکن ایسا وبال آیا کہ فقروفاقہ کی نوبت آگئی اب اگر صحیح مصرف پر خرچ کرنا بھی چاہیں تو اس کا کوئی راستہ نہیں ، اسی لئے حضور اقدس صلی اللہ علیہ وسلم نے فرمایا کہ جو مال اللہ تعالیٰ نے دیا ہے اس کو غنیمت سمجھو، قبل اس کے کہ وہ مال چھن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بنیے کے بیٹے کا سستی بوتل قیمتی سمجھ کر بیچ دینا اور باپ کا اصل نقصان نہ ہونے پر مطمئن ہونا</w:t>
      </w:r>
    </w:p>
    <w:p>
      <w:pPr>
        <w:jc w:val="right"/>
        <w:bidi/>
      </w:pPr>
      <w:r>
        <w:rPr>
          <w:rFonts w:ascii="Jameel Noori Nastaleeq" w:hAnsi="Jameel Noori Nastaleeq" w:cs="Jameel Noori Nastaleeq"/>
          <w:b w:val="0"/>
          <w:sz w:val="32"/>
          <w:lang w:bidi="ur-PK"/>
        </w:rPr>
        <w:t>موضوع: غفلت کی مثالیں</w:t>
      </w:r>
    </w:p>
    <w:p>
      <w:pPr>
        <w:jc w:val="right"/>
        <w:bidi/>
      </w:pPr>
      <w:r>
        <w:rPr>
          <w:rFonts w:ascii="Jameel Noori Nastaleeq" w:hAnsi="Jameel Noori Nastaleeq" w:cs="Jameel Noori Nastaleeq"/>
          <w:b w:val="0"/>
          <w:sz w:val="32"/>
          <w:lang w:bidi="ur-PK"/>
        </w:rPr>
        <w:t>بیان کا نام: وقت بڑی نعمت ہے</w:t>
      </w:r>
    </w:p>
    <w:p>
      <w:pPr>
        <w:jc w:val="right"/>
        <w:bidi/>
      </w:pPr>
      <w:r>
        <w:rPr>
          <w:rFonts w:ascii="Jameel Noori Nastaleeq" w:hAnsi="Jameel Noori Nastaleeq" w:cs="Jameel Noori Nastaleeq"/>
          <w:b w:val="0"/>
          <w:sz w:val="32"/>
          <w:lang w:bidi="ur-PK"/>
        </w:rPr>
        <w:t>حوالہ: اصلاحی خطبات، جلد ۱۶، صفحہ ۵۶ تا ۵۷</w:t>
      </w:r>
    </w:p>
    <w:p>
      <w:pPr>
        <w:jc w:val="right"/>
        <w:bidi/>
      </w:pPr>
      <w:r>
        <w:rPr>
          <w:rFonts w:ascii="Jameel Noori Nastaleeq" w:hAnsi="Jameel Noori Nastaleeq" w:cs="Jameel Noori Nastaleeq"/>
          <w:b w:val="0"/>
          <w:sz w:val="32"/>
          <w:lang w:bidi="ur-PK"/>
        </w:rPr>
        <w:t>نوٹ: درجہ بندی: عبرت و نصیحت کے واقعات &gt; غفلت کی مثالیں &gt; بیٹے کا سستی بوتل قیمتی سمجھ کر بیچ دینا اور باپ کا اصل نقصان نہ ہونے پر مطمئن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بہر حال ایک بنیا عطار تھا، دوائوں اور عطروں کی دکان تھی، ایک دن اس کو</w:t>
        <w:br/>
        <w:br/>
        <w:br/>
        <w:br/>
        <w:t>کہیں جانا پڑ گیا تو اس نے دکان پر اپنے بیٹے کو بٹھا دیا، اور اس سے کہا کہ دیکھو ! ذرا خیال سے کام کرنا، اور دیکھو ! یہ دو شیشیاں بظاہر دیکھنے میں ایک جیسی لگتی ہیں ، لیکن ان دونوں کی قیمت میں بڑا فرق ہے، یہ شیشی دوروپے کی ہے، اور یہ دوسری شیشی دوسوروپے کی ہے، اس لئے احتیاط سے کام لینا کہیں ایسا نہ ہو کہ تم دوسو والی شیشی دوروپے میں فروخت کردو، اور اس کے نتیجے میں بڑا نقصان ہوجائے ، بیٹے نے کہا ٹھیک ہے، میں سمجھ گیا، اس کے بعد وہ چلا گیا، اس کے جانے کے بعد وہ بیٹا اپنے دماغ میں یہ بات بٹھا رہا تھا کہ یہ بوتل دوروپے کی ہے، اور یہ بوتل دوسوروپے کی ہے، بار بار اس کا ذہن میں تکرار کرتا رہا ، یہاں تک کہ ایک خرید ار آگیا ، تو بیٹے نے غلطی سے دو سو روپے والی بوتل دو روپے میں فروخت کردی ۔ جب بنیا واپس آیا تو بیٹے سے پوچھا کہ کیسا رہا ، اور ان بوتلوں میں سے کوئی بوتل تو نہیں بکی؟ بیٹے نے کہا کہ ہاں ایک بوتل بکی ، پوچھا کہ کتنے میں بیچی؟ بیٹے نے کہا: دو روپے میں ، وہ بنیا ماتھا پکڑ کر بیٹھ گیا کہ تونے میرا اتنا نقصان کردیا، تو حرام خور ہے، میں تجھے اتنا سمجھا کر گیا تھا، مجھے جس بات کا خطرہ تھا، وہ ہی ہوا، بیٹے کو خوب ڈانٹا ۔ اس بیٹے کو بڑا افسوس ہوا کہ میں نے باپ کا نقصان کردیا، اب اس بیٹے پر ندامت ، شرم ، پشیمانی ، اور صدمہ طاری ہوگیا، اور سارا دن اسی صدمے میں گزرگیا کہ میں نے اپنے باپ کا اتنا بڑا نقصان کردیا، جب سارا دن اس طرح گزرگیا کہ صدمے کی وجہ سے بیٹے نے نہ کچھ کھایا، نہ کچھ پیا تو بنئے نے کہا بیٹے ! خیر جو نقصان ہونا تھا، وہ ہوا ، لیکن یہ تم نے جو بوتل دوروپے کی بیچی اس میں چھ پیسے پھر بھی نفع کے ہیں ، اپنی جیب سے کچھ نہیں گیا ، البتہ جو غم ہے وہ اس بات کا ہے کہ جو نفع کمانا تھا، وہ نہیں کمایا ، ورنہ اصلی سرمایہ نہیں ڈوبا۔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تھانوی رحمۃ اللہ علیہ کا اپنے استاذ شیخ الہند کی موجودگی میں بھی تصنیف کے معمول کی پابندی کرنا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نظام الاوقات کی اہمیت</w:t>
      </w:r>
    </w:p>
    <w:p>
      <w:pPr>
        <w:jc w:val="right"/>
        <w:bidi/>
      </w:pPr>
      <w:r>
        <w:rPr>
          <w:rFonts w:ascii="Jameel Noori Nastaleeq" w:hAnsi="Jameel Noori Nastaleeq" w:cs="Jameel Noori Nastaleeq"/>
          <w:b w:val="0"/>
          <w:sz w:val="32"/>
          <w:lang w:bidi="ur-PK"/>
        </w:rPr>
        <w:t>حوالہ: اصلاحی خطبات، جلد ۱۶، صفحہ ۷۳ تا ۷۴</w:t>
      </w:r>
    </w:p>
    <w:p>
      <w:pPr>
        <w:jc w:val="right"/>
        <w:bidi/>
      </w:pPr>
      <w:r>
        <w:rPr>
          <w:rFonts w:ascii="Jameel Noori Nastaleeq" w:hAnsi="Jameel Noori Nastaleeq" w:cs="Jameel Noori Nastaleeq"/>
          <w:b w:val="0"/>
          <w:sz w:val="32"/>
          <w:lang w:bidi="ur-PK"/>
        </w:rPr>
        <w:t>کردار/راوی: مولانا اشرف علی تھانوی، محمود الحسن دیوبندی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استاذ شیخ الہند کی موجودگی میں بھی تصنیف کے معمول کی پابندی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شیخ الہند رحمۃ اللہ علیہ جو حضرت مولانا اشرف علی صاحب تھانوی رحمۃ اللہ علیہ کے استاذ تھے، وہ ایک مرتبہ حضرت کے گھر تھانہ بھون تشریف لائے، حضرت تھانوی رحمۃ اللہ علیہ کو اپنے استاد کے آنے پر اتنی خوشی ہوئی ، اور</w:t>
        <w:br/>
        <w:br/>
        <w:br/>
        <w:br/>
        <w:t>ان کا اتنا اکرام کیا کہ ایک وقت میں دسترخوان پر ۵۲؍ قسم کے کھانے تیار کرائے ، جب کھانا کھانے سے فارغ ہوئے تو اپنے استاذ سے فرمایا کہ حضرت! میں نے یہ وقت ’’بیان القرآن ‘‘ کی تالیف کے لئے مقرر کررکھا ہے ، اگر آپ کی طرف سے اجازت ہو تو کچھ دیر جاکر اپنا معمول پورا کرلوں ، حضرت شیخ الہند رحمۃ اللہ علیہ نے فرمایا کہ ہاں ، بھائی ضرور جائو۔ حضرت تھانوی رحمۃ اللہ علیہ فرماتے ہیں کہ میں تالیف کے کام کے لئے بیٹھ گیا، لیکن کام میں دل نہیں لگا اس لئے کہ استاذ تشریف لائے ہوئے ہیں ان کے پاس بیٹھنے کو دل چاہ رہاہے ، اس لئے دو تین سطریں لکھیں ، تاکہ ناغہ کرنے کیبے برکتی نہ ہو، اور پھر استاذ کی خدمت میں حاضر ہوگیا۔ حضرت شیخ الہند رحمۃ اللہ علیہ نے فرمایا کہ ارے بھائی ! تم تو بہت جلدی آگئے؟ میں نے کہا کہ حضرت! کام میں دل ہی نہیں لگا، میں نے سوچا کہ ناغہ نہ ہو، معمول پورا ہوجائے، اس لئے دو تین سطر لکھ کر معمول پورا کرلیا، اور حاضر ہوگیا۔ وہ بڑے بھی ایسے ہی تھے، ایسے نہیں تھے کہ اس بات پر ناراض ہوجاتے ، اور کہتے کہ لو ہم تو تمہارے پاس آئے ، اور تم تصنیف کرنے جارہے ہو؟ یہ کیا بدتمیزی ہے؟ شیخ الہند رحمۃ اللہ علیہ بھی انہی کے استاذ تھے، اس لئے اجازت دیدی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نبی کریم ﷺ کا زیادہ نوافل پڑھنے والی مگر زبان سے تکلیف پہنچانے والی عورت کو کم عبادت مگر خوش اخلاق عورت سے کمتر قرار دینا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گناہ چھوڑ دو عابد بن جاؤ گے</w:t>
      </w:r>
    </w:p>
    <w:p>
      <w:pPr>
        <w:jc w:val="right"/>
        <w:bidi/>
      </w:pPr>
      <w:r>
        <w:rPr>
          <w:rFonts w:ascii="Jameel Noori Nastaleeq" w:hAnsi="Jameel Noori Nastaleeq" w:cs="Jameel Noori Nastaleeq"/>
          <w:b w:val="0"/>
          <w:sz w:val="32"/>
          <w:lang w:bidi="ur-PK"/>
        </w:rPr>
        <w:t>حوالہ: اصلاحی خطبات، جلد ۱۶، صفحہ ۹۴ تا ۹۵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زیادہ عبادت مگر بدزبان عورت کو کم عبادت مگر خوش اخلاق عورت سے کمتر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آتا ہے کہ ایک مرتبہ حضور اقدس صلی اللہ علیہ وسلم کی مجلس میں دو عورتوں کا ذکر کیا گیا، ایک عورت تو بہت عبادت میں مشغول رہتی ہے، نوافل بہت پڑھتی ہے، لیکن زبان کی خراب ہے، اور اپنی زبان سے لوگوں کو اور خاص کر اپنے پڑوسیوں کو تکلیف پہنچاتی ہے۔ دوسری عورت صرف فرائض و واجبات پر اکتفا کرتی ہے ، نفلی عبادات زیادہ نہیں کرتی، لیکن زبان کی بڑی میٹھی ہے، اور لوگوں کے ساتھ گفتگو کرنے میں خوش اخلاقی کے ساتھ پیش آتی ہے ، اس کی پڑوسنیں اس سے خوش ہیں ، پھر آپ سے سوال کیا گیا کہ ان میں سے کون سی عورت افضل ہے؟ وہ عبادت گزار خاتون ، یا یہ پرہیز گار خاتون ؟ نبی کریم صلی اللہ علیہ سلم نے فرمایا کہ یہ دوسری خاتون پہلی خاتون</w:t>
        <w:br/>
        <w:br/>
        <w:br/>
        <w:br/>
        <w:t>کے مقابلے میں بدر جہا فضیلت رکھتی ہے ، بلکہ ایک روایت میں یہ الفاظ ہیں کہ پہلی خاتون جہنمی ہے ، اور دوسری خاتون جنتی ہے، کیوں ؟ اس لئے کہ وہ زبان سے دوسروں کو تکلیف پہنچاتی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ابن عون رحمۃ اللہ علیہ کا مالداروں کی بجائے غریبوں کی صحبت اختیار کرکے دلی سکون پانا</w:t>
      </w:r>
    </w:p>
    <w:p>
      <w:pPr>
        <w:jc w:val="right"/>
        <w:bidi/>
      </w:pPr>
      <w:r>
        <w:rPr>
          <w:rFonts w:ascii="Jameel Noori Nastaleeq" w:hAnsi="Jameel Noori Nastaleeq" w:cs="Jameel Noori Nastaleeq"/>
          <w:b w:val="0"/>
          <w:sz w:val="32"/>
          <w:lang w:bidi="ur-PK"/>
        </w:rPr>
        <w:t>موضوع: حضرت ابن عون رحمۃ اللہ علیہ</w:t>
      </w:r>
    </w:p>
    <w:p>
      <w:pPr>
        <w:jc w:val="right"/>
        <w:bidi/>
      </w:pPr>
      <w:r>
        <w:rPr>
          <w:rFonts w:ascii="Jameel Noori Nastaleeq" w:hAnsi="Jameel Noori Nastaleeq" w:cs="Jameel Noori Nastaleeq"/>
          <w:b w:val="0"/>
          <w:sz w:val="32"/>
          <w:lang w:bidi="ur-PK"/>
        </w:rPr>
        <w:t>بیان کا نام: قناعت اختیار کرو</w:t>
      </w:r>
    </w:p>
    <w:p>
      <w:pPr>
        <w:jc w:val="right"/>
        <w:bidi/>
      </w:pPr>
      <w:r>
        <w:rPr>
          <w:rFonts w:ascii="Jameel Noori Nastaleeq" w:hAnsi="Jameel Noori Nastaleeq" w:cs="Jameel Noori Nastaleeq"/>
          <w:b w:val="0"/>
          <w:sz w:val="32"/>
          <w:lang w:bidi="ur-PK"/>
        </w:rPr>
        <w:t>حوالہ: اصلاحی خطبات، جلد ۱۶، صفحہ ۱۱۵ تا ۱۱۶</w:t>
      </w:r>
    </w:p>
    <w:p>
      <w:pPr>
        <w:jc w:val="right"/>
        <w:bidi/>
      </w:pPr>
      <w:r>
        <w:rPr>
          <w:rFonts w:ascii="Jameel Noori Nastaleeq" w:hAnsi="Jameel Noori Nastaleeq" w:cs="Jameel Noori Nastaleeq"/>
          <w:b w:val="0"/>
          <w:sz w:val="32"/>
          <w:lang w:bidi="ur-PK"/>
        </w:rPr>
        <w:t>کردار/راوی: ابن عون</w:t>
      </w:r>
    </w:p>
    <w:p>
      <w:pPr>
        <w:jc w:val="right"/>
        <w:bidi/>
      </w:pPr>
      <w:r>
        <w:rPr>
          <w:rFonts w:ascii="Jameel Noori Nastaleeq" w:hAnsi="Jameel Noori Nastaleeq" w:cs="Jameel Noori Nastaleeq"/>
          <w:b w:val="0"/>
          <w:sz w:val="32"/>
          <w:lang w:bidi="ur-PK"/>
        </w:rPr>
        <w:t>نوٹ: درجہ بندی: تابعین و تبع تابعین &gt; حضرت ابن عون رحمۃ اللہ علیہ &gt; مالداروں کی بجائے غریبوں کی صحبت اختیار کرکے دلی سکون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محدثین میں ایک بزرگ گزرے ہیں حضرت ابن عون رحمۃ اللہ علیہ ، وہ فرماتے ہیں کہ ابتدائی زندگی میں میرا دولتمند وں اور مالداروں کے ساتھ اٹھنا بیٹھنا تھا، اس کا نتیجہ یہ تھا کہ ’’فلم ارا کثر ھما منی ‘‘ یعنی مجھ سے زیادہ کوئی غمگین نہیں تھا ، اس لئے کہ میں جس شخص کو دیکھتا ، اس کا کپڑا میرے کپڑے سے اچھا ہے، اس کا کھانا میرے کھانے سے اچھا ہے ، اس کا گھر میرے گھر سے اچھا</w:t>
        <w:br/>
        <w:br/>
        <w:br/>
        <w:br/>
        <w:t>ہے، اس کی سواری میری سواری سے اچھی ہے، اس لئے میں ہر وقت دل میں پریشان اور غمگین رہتا ، پھر بعد میں میں نے فقراء اور غریبوں کی مجالست اور ان کے پاس اٹھنا بیٹھنا اختیار کیا تو ’’فاسترحت‘‘ مجھے آرام مل گیا، کیوں ؟ اس لئے اب میں یہ دیکھتا ہوں کہ میرا مکان ان کے مکانات سے اچھا ہے، میری سواری ان کی سواری سے اچھی ہے، میرے کپڑے ان کے کپڑوں سے اچھے ہیں ، اب میں اپنی اس حالت پر اللہ تعالیٰ کا شکر ادا کرتا ہوں کہ اللہ تعالیٰ نے مجھے ان سب کے مقابلے میں اچھی حالت میں رکھا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موسیٰ و خضر علیہما السلام کا قصہ اور کشتی، بچے اور دیوار کے پیچھے پوشیدہ حکمتیں</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اللہ کے فیصلے پر راضی ہوجاؤ</w:t>
      </w:r>
    </w:p>
    <w:p>
      <w:pPr>
        <w:jc w:val="right"/>
        <w:bidi/>
      </w:pPr>
      <w:r>
        <w:rPr>
          <w:rFonts w:ascii="Jameel Noori Nastaleeq" w:hAnsi="Jameel Noori Nastaleeq" w:cs="Jameel Noori Nastaleeq"/>
          <w:b w:val="0"/>
          <w:sz w:val="32"/>
          <w:lang w:bidi="ur-PK"/>
        </w:rPr>
        <w:t>حوالہ: اصلاحی خطبات، جلد ۱۶، صفحہ ۱۳۰ تا ۱۳۴</w:t>
      </w:r>
    </w:p>
    <w:p>
      <w:pPr>
        <w:jc w:val="right"/>
        <w:bidi/>
      </w:pPr>
      <w:r>
        <w:rPr>
          <w:rFonts w:ascii="Jameel Noori Nastaleeq" w:hAnsi="Jameel Noori Nastaleeq" w:cs="Jameel Noori Nastaleeq"/>
          <w:b w:val="0"/>
          <w:sz w:val="32"/>
          <w:lang w:bidi="ur-PK"/>
        </w:rPr>
        <w:t>کردار/راوی: موسیٰ علیہ السلام، خضر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موسیٰ علیہ السلام &gt; حضرت خضر علیہ السلام کے ساتھ سفر اور کشتی، بچے کے قتل کے پیچھے پوشیدہ حکمتیں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بھائی ! اگر انسان اللہ تعالیٰ نے فیصلے پر راضی ہوجائے تو اس سے زیادہ راحت کا کوئی اور کام نہیں ۔ اب سوال یہ ہے کہ اللہ تعالیٰ کے فیصلے پر راضی کیوں ہوجائے ؟ جبکہ بظاہر وہ فیصلہ دیکھنے میں برا اور تکلیف دہ معلوم ہورہا ہے، اس کی وجہ اللہ جل شانہ نے سورۃ الکہف میں بیان فرمادی ، جہاں حضرت موسیٰ علیہ السلام اور حضرت خصر علیہ السلام کی ملاقات کا واقعہ بیان فرمایا ہے، ا س ملاقات کا سبب یہ ہوا کہ کسی شخص نے حضرت موسیٰ علیہ السلام سے سوال کیا کہ</w:t>
        <w:br/>
        <w:br/>
        <w:br/>
        <w:br/>
        <w:t>اس وقت روئے زمین پر سب سے بڑا عالم کون ہے؟ ظاہر ہے کہ اس وقت موسیٰ علیہ السلام پیغمبر تھے ، اور پوری روئے زمین پر آپ کا مقام سب سے اعلیٰ تھا، اس لئے انہوں نے کہہ دیا کہ ’’سب سے بڑا عالم میں ہوں ‘‘ اس لئے کہ پیغمبر سے بڑا عالم تو کوئی ہوتا نہیں ، لیکن اللہ جل شانہ کو حضرت موسیٰ علیہ السلام کا یہ جواب پسند نہیں آیا کہ انہوں نے اپنے آپ کو سب سے بڑا عالم کہہ دیا، اور ساتھ میں ان کو تنبیہ کرنی مقصود تھی کہ علم کا معاملہ اللہ کے حوالے کرنا چاہئے تھا، اور یوں کہنا چاہئے تھا کہ ہمیں کیا معلوم کہ کون بڑا عالم ہے، اللہ تعالیٰ ہی بہتر جانتے ہیں ، اس لئے اللہ تعالیٰ نے ان سے فرمایا کہ ہم تمہیں ایک ایسے بندے کے پاس بھیجتے ہیں جو تم سے زیادہ علم رکھتا ہے، چنانچہ حضرت موسیٰ علیہ السلام کو حضرت خصر علیہ السلام کے پاس بھیج دیا۔</w:t>
      </w:r>
    </w:p>
    <w:p>
      <w:pPr>
        <w:jc w:val="right"/>
        <w:bidi/>
      </w:pPr>
      <w:r>
        <w:rPr>
          <w:rFonts w:ascii="Jameel Noori Nastaleeq" w:hAnsi="Jameel Noori Nastaleeq" w:cs="Jameel Noori Nastaleeq"/>
          <w:b w:val="0"/>
          <w:sz w:val="32"/>
          <w:lang w:bidi="ur-PK"/>
        </w:rPr>
        <w:t>اور یہ حکم دیا کہ کچھ دن ان کے پاس رہو، اور ان کی صحبت حاصل کرو، اب حضرت خضر علیہ السلام نے حضرت موسیٰ علیہ السلام پر پابندی لگادی کہ اگر میرے ساتھ رہنا ہے تو خاموش رہنا ہوگا، میرے سے کوئی سوال کرنے کی اجازت نہیں ، حضرت موسیٰ علیہ السلام نے آپ سے وعدہ کرلیا کہ اچھی بات ہے ، مگر جب ان کے ساتھ سفر پر چلے تو دیکھا کہ حضرت خضر علیہ السلام جو کام کررہے ہیں وہ الٹا کررہے ہیں ، چنانچہ دریا پار کرنے کے لئے کشتی میں بیٹھے تو اس کشتی کے تختے نکال دیے، حضرت موسیٰ علیہ السلام پیغمبر تھے، آپ سے خاموش نہیں رہا گیا ، آپ نے فرمایا : لَقَدْ جِئْتَ شَیْئًا اِمْرًا (الکہف : ۷۱)(یعنی تم نے ایک عجیب چیز کرلی ) حضرت خضر علیہ السلام نے کہا کہ میں نے تو پہلے</w:t>
        <w:br/>
        <w:br/>
        <w:br/>
        <w:br/>
        <w:t>ہی کہہ دیا تھا کہ خاموش رہنا، کچھ مت بولنا ، جب تک میں نہ بتائوں ، حضرت موسیٰ علیہ السلام نے کہا کہ اچھا معاف کردو: لَا تُؤَاخِذْنِیْ بِمَا نَسِیْتُ وَلَا تُرْہِقْنِیْ مِنْ اَمْرِیْ عُسْرًا (الکہف : ۷۳) (میرے بھولنے پر مواخدہ نہ کریں ، میرا کام مجھ پر مشکل مت کیجئے ) جب آگے چلے تو دیکھا کہ ایک بچہ کھیل رہا ہے، حضرت خضر علیہ السلام نے اس بچے کو قتل کردیا، اب وہ بچہ نابالغ معصوم ، وہ بچہ کسی گناہ میں بھی مبتلا نہیں ہوا، ایسے بچے کو قتل کردینا بڑا سنگین گناہ تھا ، حضرت موسی علیہ السلام تو پیغمبر تھے، ایسے فعل کو کیسے برداشت کرسکتے تھے، فوراً انہوں نے اور زیادہ شدّت سے اس عمل پر نکیر کی کہ یہ کیا ہورہا ہے؟ لَقَدْ جِئْتَ شَیْئًا نُّکْرًا (الکہف : ۷۴)یہ تو تم نے بہت برا کام کیا کہ ایک بچے کو مار ڈالا ، حضرت خضر علیہ السلام نے کہا کہ میں نے پہلے ہی کہا تھا کہ میرے ساتھ چپ چاپ چلنا ، حضرت موسیٰ علیہ السلام نے فرمایا کہ اس قسم کے منظر دیکھنا میرے بس کی بات نہیں ، اب اگر میں بولوں تو آپ کا راستہ الگ، میرا راستہ الگ ، میں آپ کے ساتھ نہیں چل سکتا ۔</w:t>
      </w:r>
    </w:p>
    <w:p>
      <w:pPr>
        <w:jc w:val="right"/>
        <w:bidi/>
      </w:pPr>
      <w:r>
        <w:rPr>
          <w:rFonts w:ascii="Jameel Noori Nastaleeq" w:hAnsi="Jameel Noori Nastaleeq" w:cs="Jameel Noori Nastaleeq"/>
          <w:b w:val="0"/>
          <w:sz w:val="32"/>
          <w:lang w:bidi="ur-PK"/>
        </w:rPr>
        <w:t>اس طرح اللہ جل شانہ نے مختلف واقعات دکھائے، اب دیکھئے کہ حضرت موسیٰ علیہ السلام وعدہ کرچکے تھے کہ آپ جیسا کہیں گے ویسا ہی کروں گا، اگر آپ یہ کہتے ہیں کہ میں سوال نہیں کروں ، تو میں سوال نہیں کروں گا ، لیکن جب وقت آیا تو ہر جگہ پوچھا، ہر جگہ اعتراض کیا، کیوں ؟ اس لئے کہ وعدہ اپنی جگہ تھا ، لیکن شریعت کا حکم اپنی جگہ تھا، شریعت کا حکم یہی ہے کہ اگر تم کسی بچے کو قتل ہوتا دیکھ رہے ہو تو اس کو روکو ، اس وقت خاموش رہنا شریعت کا تقاضا</w:t>
        <w:br/>
        <w:br/>
        <w:br/>
        <w:br/>
        <w:t>نہیں ۔ بعد میں حضرت خضر علیہ السلام نے ان تمام امور کی وجہ بیان کی کہ میں نے کون سا کام کیوں کیا تھا ، کشتی کا تختہ کیوں نکالا تھا؟ بچے کو قتل کیوں کیا تھا ؟ اور وہ دیوار کیوں سیدھی کی تھی؟ اس کی تفصیل بتاتا ہوں کہ اس بچے کے پیچھے کیا مقاصد تھے؟ چنانچہ وہ مقاصد بتادیے، سمجھ میں بھی آگئے ، پھر بھی حضرت موسیٰ علیہ السلام ان کے ساتھ آگے نہیں چلے، اس لئے کہ ان کی دنیا اور ہے ، ہماری دنیا اور ہے، ہمارا تمہارا میل نہیں ہوسکتا ۔</w:t>
      </w:r>
    </w:p>
    <w:p>
      <w:pPr>
        <w:jc w:val="right"/>
        <w:bidi/>
      </w:pPr>
      <w:r>
        <w:rPr>
          <w:rFonts w:ascii="Jameel Noori Nastaleeq" w:hAnsi="Jameel Noori Nastaleeq" w:cs="Jameel Noori Nastaleeq"/>
          <w:b w:val="0"/>
          <w:sz w:val="32"/>
          <w:lang w:bidi="ur-PK"/>
        </w:rPr>
        <w:t>اللہ تعالیٰ نے حضرت موسیٰ علیہ السلام کو حضرت خضر علیہ السلام کے پاس جو بھیجا تھا، اس کے ذریعے در حقیقت یہ دکھانا تھا، اور اس حقیقت کی وضاحت ذہن نشین کرانی تھی کہ کائنات میں جو واقعات پیش آرہے ہیں ، تم ان واقعات کی صر ف ظاہر پر مت جائو، بلکہ ان کے پیچھے اللہ تعالیٰ کی نہ جانے کیا کیا حکمتیں پوشیدہ ہیں جو تمہاری عقل کی ادراک سے ماوراء ہیں ۔ ایک دنیا وہ ہے جس کو ’’تشریعی دنیا‘‘ کہا جاتا ہے، یعنی اللہ کی شریعت کی دنیا جس میں ظاہری احکام کے ہم مکلف ہیں ، مثلاً یہ کہ کسی کو نقصان مت پہنچائو، کسی کو تکلیف مت دو، کسی کو قتل مت کرو، کسی کی آبروریزی نہ کرو وغیرہ ، اور ہم ان ظاہری احکام کے مکلف ہیں ۔</w:t>
      </w:r>
    </w:p>
    <w:p>
      <w:pPr>
        <w:jc w:val="right"/>
        <w:bidi/>
      </w:pPr>
      <w:r>
        <w:rPr>
          <w:rFonts w:ascii="Jameel Noori Nastaleeq" w:hAnsi="Jameel Noori Nastaleeq" w:cs="Jameel Noori Nastaleeq"/>
          <w:b w:val="0"/>
          <w:sz w:val="32"/>
          <w:lang w:bidi="ur-PK"/>
        </w:rPr>
        <w:t>لیکن کائنات میں جو واقعات ہمیں ہوتے ہوئے نظر آتے ہیں ، جن کو ہم دیکھتے اور سنتے ہیں ، ہم ان واقعات کو اپنے محدود مفاد کے دائرے میں رہ</w:t>
        <w:br/>
        <w:br/>
        <w:br/>
        <w:br/>
        <w:t>کر سوچتے ہیں ، جبکہ ان واقعات کا فیصلہ اس ذات کی طرف سے ہورہاہوتا ہے جس کے قبضہ قدر ت میں پوری کائنات کی وسعتیں ہیں ، وہ اس کے مطابق فیصلہ کرتا ہے۔ اب حضرت خضر علیہ السلام کے واقعے میں دیکھئے کہ انہوں اس بچے کو قتل کردیا، اگر حضرت خضر علیہ السلام اس کو قتل نہ کرتے، بلکہ اچانک وہ بچہ مرجاتا ، یا کوئی دوسرا آدمی اس کو قتل کردیتا تو آپ اس وقت یہی سوچتے کہ یہ بہت برا کام ہوا، اس لئے کہ یہ نابالغ اور معصوم بچہ تھا ، اور کسی نے اس کو قتل کردیا کہ یہ واقعہ ظاہری نظر میں تو بہت برا تھا ، لیکن اس واقعے کے پیچھے کائنات کے مجموعی نظام کے تحت جو حکمت تھی وہ کچھ اور تھی، اس لئے کہ یہ بچہ بڑا ہوکر سرکش ہونے والا تھا، اور یہ بچہ اپنے ماں باپ کو بھی دین سے گمراہ کر دینے والا تھا، لہٰذا ہم نے اس بچے کو ختم کردیا، اور اس کے بدلے دوسرا دیدیا، حضرت خضر علیہ السلام نے یہ حکمت بتادی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ملک الموت کا اللہ تعالیٰ کو بتانا کہ سمندر میں پیدا ہونے والے یتیم بچے پر اور پھر برسوں بعد اسی کی روح قبض کرتے ہوئے دوبارہ ترس آیا</w:t>
      </w:r>
    </w:p>
    <w:p>
      <w:pPr>
        <w:jc w:val="right"/>
        <w:bidi/>
      </w:pPr>
      <w:r>
        <w:rPr>
          <w:rFonts w:ascii="Jameel Noori Nastaleeq" w:hAnsi="Jameel Noori Nastaleeq" w:cs="Jameel Noori Nastaleeq"/>
          <w:b w:val="0"/>
          <w:sz w:val="32"/>
          <w:lang w:bidi="ur-PK"/>
        </w:rPr>
        <w:t>موضوع: تقدیر کی حکمتیں</w:t>
      </w:r>
    </w:p>
    <w:p>
      <w:pPr>
        <w:jc w:val="right"/>
        <w:bidi/>
      </w:pPr>
      <w:r>
        <w:rPr>
          <w:rFonts w:ascii="Jameel Noori Nastaleeq" w:hAnsi="Jameel Noori Nastaleeq" w:cs="Jameel Noori Nastaleeq"/>
          <w:b w:val="0"/>
          <w:sz w:val="32"/>
          <w:lang w:bidi="ur-PK"/>
        </w:rPr>
        <w:t>بیان کا نام: اللہ کے فیصلے پر راضی ہوجاؤ</w:t>
      </w:r>
    </w:p>
    <w:p>
      <w:pPr>
        <w:jc w:val="right"/>
        <w:bidi/>
      </w:pPr>
      <w:r>
        <w:rPr>
          <w:rFonts w:ascii="Jameel Noori Nastaleeq" w:hAnsi="Jameel Noori Nastaleeq" w:cs="Jameel Noori Nastaleeq"/>
          <w:b w:val="0"/>
          <w:sz w:val="32"/>
          <w:lang w:bidi="ur-PK"/>
        </w:rPr>
        <w:t>حوالہ: اصلاحی خطبات، جلد ۱۶، صفحہ ۱۳۵ تا ۱۳۸</w:t>
      </w:r>
    </w:p>
    <w:p>
      <w:pPr>
        <w:jc w:val="right"/>
        <w:bidi/>
      </w:pPr>
      <w:r>
        <w:rPr>
          <w:rFonts w:ascii="Jameel Noori Nastaleeq" w:hAnsi="Jameel Noori Nastaleeq" w:cs="Jameel Noori Nastaleeq"/>
          <w:b w:val="0"/>
          <w:sz w:val="32"/>
          <w:lang w:bidi="ur-PK"/>
        </w:rPr>
        <w:t>نوٹ: اعتماد: مصنف نے خود اس قصے کی سند پر تحفظ ظاہر کیا ہے ('یہ قصہ کتنا مستند اور درست ہے؟ یہ تو اللہ ہی کو معلوم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قصہ کتابوں میں لکھا ہے۔ یہ قصہ کتنا مستند اور درست ہے؟ یہ تو اللہ</w:t>
        <w:br/>
        <w:br/>
        <w:br/>
        <w:br/>
        <w:t>ہی کو معلوم ہے، لیکن یہ قصہ بڑا عبرتناک ہے، وہ یہ کہ اللہ جل شانہ نے ملک الموت سے پوچھا کہ میں نے تمہیں انسانوں کی روحیں فیض کرنے پر مقرر کررکھا ہے اور تم بے شمار انسانوں روحیں روزانہ قبض کرتے ہو، کیا کبھی کسی شخص کی روح قبضـ کرتے ہوئے تمہیں ترس بھی آیا؟ جواب میں ملک الموت نے کہا کہ ہاں ! ترس آیا، اللہ تعالیٰ نے پوچھا کہ کس پر ترس آیا؟ انہوں نے جواب دیا کہ دو آدمیوں پر مجھے ترس آیا، اللہ تعالیٰ نے پوچھا کہ کون سے دو آدمیوں پر تمہیں ترس آیا؟ انہوں نے جواب دیا کہ ایک مرتبہ سمندر میں جہاز جارہا تھا، طوفان آیا، اور طوفان میں وہ جہاز تباہ ہوگیا، لوگ ڈوب گئے، کچھ لوگ جنہیں تختوں کا سہارا مل گیا، وہ بچ گئے ، ایک عورت جو حاملہ تھی ، وہ بھی کسی طرح ایک تختے پر سوار ہوگئی، اور اسی تختے پر وہ کنارے کی طرف جارہی تھی کہ اس کا بچہ پیدا ہوگیا، جب بچہ پیدا ہوگیا تو آپ کی طرف سے یہ حکم آیا کہ ماں کی روح قبض کرلو، میں نے سوچا کہ یہ بچہ ابھی دنیا میں آیا ہے، نہ اس بچے کا کوئی گھر ہے، نہ اس کا باپ ہے، نہ کوئی اور رشتہ دار دیکھنے والا ہے، لے دے کے ایک ماں تھی، اس کی روح قبض کرنے کا حکم دیدیا، مجھے اس بچے پر ترس آیا کہ یہ بچہ سمندر کے بیچ میں تختے پر کس طرح زندگی گزارے گا ۔</w:t>
      </w:r>
    </w:p>
    <w:p>
      <w:pPr>
        <w:jc w:val="right"/>
        <w:bidi/>
      </w:pPr>
      <w:r>
        <w:rPr>
          <w:rFonts w:ascii="Jameel Noori Nastaleeq" w:hAnsi="Jameel Noori Nastaleeq" w:cs="Jameel Noori Nastaleeq"/>
          <w:b w:val="0"/>
          <w:sz w:val="32"/>
          <w:lang w:bidi="ur-PK"/>
        </w:rPr>
        <w:t>اللہ تعالیٰ نے پوچھا کہ اور کس پر ترس آیا؟ جواب میں ملک الموت نے کہا کہ ایک بادشاہ تھا، جس نے دنیا میں ایک جنت بنوائی، اور اپنا زندگی بھر کا سرمایہ اس جنت کو بنانے پر خرچ کردیا، اور بڑی عالیشان جنت بنارہا تھا، اور اس نے یہ تہیہ کیا تھا کہ جب تک وہ جنت مکمل طور پر تیار نہیں ہوجائے گی، اس</w:t>
        <w:br/>
        <w:br/>
        <w:br/>
        <w:br/>
        <w:t>وقت تک اس کے اندر داخل نہیں ہوں گا، جب مدتوں کے بعد تیار ہوگئی تو اس وقت اس نے اس جنت کے اندر جانے کا ارادہ کیا، جب وہ اندر داخل ہونے لگا اور ابھی اس کا ایک پائوں جنت کے اندر تھا، اور ایک پائوں جنت کے باہر تھا، اس وقت آپ کا حکم آگیا کہ اس کی روح قبض کرلو، اس وقت مجھے اس پر ترس آیا کہ یہ شخص کیسا ہی برا سہی ، لیکن اس نے اتنی محنت و مشقت سے وہ جنت بنوائی تھی، کم از کم اندر جاکر اس جنت کو دیکھ ہی لیتا، اور کم از کم اس کی محنت کا کچھ صلہ اس کو دنیا کے اندر مل جاتا ۔</w:t>
      </w:r>
    </w:p>
    <w:p>
      <w:pPr>
        <w:jc w:val="right"/>
        <w:bidi/>
      </w:pPr>
      <w:r>
        <w:rPr>
          <w:rFonts w:ascii="Jameel Noori Nastaleeq" w:hAnsi="Jameel Noori Nastaleeq" w:cs="Jameel Noori Nastaleeq"/>
          <w:b w:val="0"/>
          <w:sz w:val="32"/>
          <w:lang w:bidi="ur-PK"/>
        </w:rPr>
        <w:t>اللہ تعالیٰ نے فرمایا : اے ملک الموت ! تم نے ایک ہی آدمی پر دو مرتبہ ترس کھایا، اس لئے کہ یہ بادشاہ وہی بچہ تھا جس کو تختے پر تیرتا ہوا تم نے دیکھا تھا، اور اس کی ماں کی روح قبض کرتے وقت تم نے اس بچے پر ترس کھایا تھا، وہی بچہ اب بادشاہ بن گیا تھا، اور اب اس بادشاہ کی روح قبض کرتے ہوئے تم نے دوبارہ اس پر ترس کھایا، بہر حال ! ان کی حکمت کے بھید کون جان سکتا ہے؟ کس کے ساتھ کیا معاملہ ہورہا ہے ؟ اور کس کی زندگی کس طرح گزر رہی ہے؟ یہ بات انسان کی عقل سے ماوراء ہے کہ اس کائنات کا نظام کس طرح چل رہا ہے؟ ایک عقل مند انسان کے لئے اس کے سوا کوئی چارہ کار نہیں کہ وہ اللہ تعالیٰ کے فیصلے پر راضی ہوجائے، اور ہتھیار ڈال دے کہ ہاں ! جو آپ کا فیصلہ ہے وہی درست ہے، میں یہ نہیں جان سکتا کہ اس فیصلے کے پیچھے کیا حکمت پوشیدہ ہے، یہ انہی کے فیصلے ہیں کہ بڑے بڑے سرکش اور بڑے بڑے نافرمان ہیں ، اللہ تعالیٰ ان کو ڈھیل دیتے رہتے ہیں ، وہ لوگ اس دنیا</w:t>
        <w:br/>
        <w:br/>
        <w:br/>
        <w:br/>
        <w:t xml:space="preserve">میں بڑھ رہے ہیں ، ترقی کررہے ہیں ، ان کا ڈنکا بج رہا ہے ، ان کے پاس دولت آرہی ہے ، ان کے پاس ہر قسم کے وسائل موجود ہیں ، اور جو اپنے پیارے ہیں ، جو اپنے محبوب ہیں ، ان کو آروں سے چروایا جارہا ہے ، حضرت الیاس علیہ السلام اور حضرت زکریا علیہ السلام کو آروں سے چروادیا، یہ انہی کے فیصلے ہیں مولانا رومی رحمۃ اللہ علیہ فرماتے ہیں : </w:t>
        <w:br/>
        <w:t xml:space="preserve">ما پروریم دشمن وما می کشیم دوست </w:t>
        <w:br/>
        <w:t>کس راچون وچرانہ رسد درقضاء ما</w:t>
        <w:br/>
        <w:t>ہم بعض اوقات اپنے دشمن کو پالتے ہیں ، اور اپنے پیاروں کو مروادیتے ہیں ، ہمارے فیصلے میں کس کو چون وچرا کی مجال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مصنف کا اسلام آباد کے ریسٹ ہاؤس میں رات کو آگ لگنے پر پڑوسیوں کی بےخبری کا مشاہدہ</w:t>
      </w:r>
    </w:p>
    <w:p>
      <w:pPr>
        <w:jc w:val="right"/>
        <w:bidi/>
      </w:pPr>
      <w:r>
        <w:rPr>
          <w:rFonts w:ascii="Jameel Noori Nastaleeq" w:hAnsi="Jameel Noori Nastaleeq" w:cs="Jameel Noori Nastaleeq"/>
          <w:b w:val="0"/>
          <w:sz w:val="32"/>
          <w:lang w:bidi="ur-PK"/>
        </w:rPr>
        <w:t>موضوع: حسنِ ہمسائیگی کا زوال</w:t>
      </w:r>
    </w:p>
    <w:p>
      <w:pPr>
        <w:jc w:val="right"/>
        <w:bidi/>
      </w:pPr>
      <w:r>
        <w:rPr>
          <w:rFonts w:ascii="Jameel Noori Nastaleeq" w:hAnsi="Jameel Noori Nastaleeq" w:cs="Jameel Noori Nastaleeq"/>
          <w:b w:val="0"/>
          <w:sz w:val="32"/>
          <w:lang w:bidi="ur-PK"/>
        </w:rPr>
        <w:t>بیان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۱۵۱</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معاشرتی مسائل &gt; حسنِ ہمسائیگی کا زوال &gt; اسلام آباد کے ریسٹ ہاؤس میں آگ لگنے پر پڑوسیوں کی بےخبری کا مشاہدہ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ایک مرتبہ اسلام آباد میں ایک ریسٹ ہائوس میں ٹھہرا ہوا تھا، وہ ایک بنگلہ تھا، رات کے ۳؍ بجے اس میں آگ لگ گئی، اور اللہ تعالیٰ نے خاص فضل فرمایا، اور ہم لوگوں کی جان بچالی۔ فائر بریگیڈ والے آئے، اور انہوں نے آگ بجھائی، لیکن میں نے دیکھا کہ صبح ۸،۹؍بجے تک کارروائی ہوتی رہی ، لیکن برابر کے بنگلے والوں کو کوئی خبر نہیں تھی، کسی کوتوفیق نہیں ہوئی کہ یہاں ہمارے پڑوس میں آگ لگ گئی تھی توپتہ کریں کہ ان کا کیا حال ہے، کوئی مرا، کوئی زخمی ہوا۔ ان کو آنے کی فرصت ہی نہیں تھی، کیونکہ جو مصیبت آئی وہ دوسروں پر آئی، ہمارے واپر نہیں آئی ۔ آج ہمارے معاشرے میں یہ صورت حال پیدا ہوگئی ہے کہ پروس کے ساتھ تعلقات اور حسن سلوک کی فضیلت جو قرآن و حدیث میں بیان فرمائی تھی، وہ ختم ہوچکی ، اب تو نفسانفسی کا عالم ہے، بس میں ہوں ، میرا گھر ہے، میرا مکان ہے، میری فیملی ہے، اور بس آگے کسی اور کی طرف دیکھنے کی ضرورت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مصنف کا نیویارک ایئرپورٹ کی بس میں مسلمانوں کے دھکم پیل کرکے سوار ہونے پر خودغرضی کا مشاہدہ</w:t>
      </w:r>
    </w:p>
    <w:p>
      <w:pPr>
        <w:jc w:val="right"/>
        <w:bidi/>
      </w:pPr>
      <w:r>
        <w:rPr>
          <w:rFonts w:ascii="Jameel Noori Nastaleeq" w:hAnsi="Jameel Noori Nastaleeq" w:cs="Jameel Noori Nastaleeq"/>
          <w:b w:val="0"/>
          <w:sz w:val="32"/>
          <w:lang w:bidi="ur-PK"/>
        </w:rPr>
        <w:t>موضوع: خودغرضی کا زوال</w:t>
      </w:r>
    </w:p>
    <w:p>
      <w:pPr>
        <w:jc w:val="right"/>
        <w:bidi/>
      </w:pPr>
      <w:r>
        <w:rPr>
          <w:rFonts w:ascii="Jameel Noori Nastaleeq" w:hAnsi="Jameel Noori Nastaleeq" w:cs="Jameel Noori Nastaleeq"/>
          <w:b w:val="0"/>
          <w:sz w:val="32"/>
          <w:lang w:bidi="ur-PK"/>
        </w:rPr>
        <w:t>بیان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۱۶۲ تا ۱۶۳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معاشرتی مسائل &gt; خودغرضی کا زوال &gt; نیویارک ایئرپورٹ کی بس میں مسلمانوں کے دھکم پیل کرکے سوار ہونے کا مشاہدہ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اپنا واقعہ بتاتا ہوں ، ایک مرتبہ مجھے پی آئی اے کے طیارے میں نیویارک سے کراچی آنا تھا، جس مرحلے تک گوروں کی حکمرانی تھی وہاں تو ہر جگہ لائن لگی ہوی تھی، لائنوں سے گزرتے ہوئے سب کام ہوگئے، لیکن جب بس میں بیٹھنے کا موقع آیا تو وہ چونکہ ہمارے پاکستانی بھائیوں کے انتظام میں تھا۔ بارش ہورہی تھی، اور جہاز لیٹ ہوگیا تھا، اس لئے بسوں کے ذریعے ہوٹل جانا تھا۔ اب بس میں بیٹھنے کے لئے جو دھکم پیل ہوئی کہ الامان الحفیظ ، کمزور آدمی کا تو بس میں داخل ہونے کا سوال ہی پیدا نہیں ہوتا، ہر آدمی یہ چاہتا تھا کہ میں دوسروں کو پیچھے دھکیل کرپہلے بس میں سوار ہوجائوں ۔ میں نے دل میں کہا کہ وہ کافر تھے، اور یہ ماشء اللہ مسلمان ہیں ۔ یہ ہے ’’خود غرضی ‘‘ کہ مجھے پہلے موقع مل جائے، میں سوار ہوجائوں ، میرا کام ہوجائے، میں آگے بڑھ جائوں ، دوسروں کو پیچھے چھوڑ دوں ، یہ سب اس لئے ہورہا ہے کہ ہم نے ان باتوں کو دین سے خارج</w:t>
        <w:br/>
        <w:br/>
        <w:br/>
        <w:br/>
        <w:t>کردیا ہے، ہم یہ سمجھتے ہیں کہ دین صرف نفلیں پڑھنے اور تسبیح پڑھنے کا نام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مسجد میں مصافحہ کرنے کے شوق میں لوگوں کا کھڑکیاں توڑ دینا</w:t>
      </w:r>
    </w:p>
    <w:p>
      <w:pPr>
        <w:jc w:val="right"/>
        <w:bidi/>
      </w:pPr>
      <w:r>
        <w:rPr>
          <w:rFonts w:ascii="Jameel Noori Nastaleeq" w:hAnsi="Jameel Noori Nastaleeq" w:cs="Jameel Noori Nastaleeq"/>
          <w:b w:val="0"/>
          <w:sz w:val="32"/>
          <w:lang w:bidi="ur-PK"/>
        </w:rPr>
        <w:t>موضوع: سنت کی غلط فہمی</w:t>
      </w:r>
    </w:p>
    <w:p>
      <w:pPr>
        <w:jc w:val="right"/>
        <w:bidi/>
      </w:pPr>
      <w:r>
        <w:rPr>
          <w:rFonts w:ascii="Jameel Noori Nastaleeq" w:hAnsi="Jameel Noori Nastaleeq" w:cs="Jameel Noori Nastaleeq"/>
          <w:b w:val="0"/>
          <w:sz w:val="32"/>
          <w:lang w:bidi="ur-PK"/>
        </w:rPr>
        <w:t>بیان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۱۶۳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معاشرتی مسائل &gt; سنت کی غلط فہمی &gt; مصافحہ کرنے کے شوق میں مسجد کی کھڑکیاں توڑ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دیکھئے ! مصافحہ کرنا کوئی فرض واجب نہیں ، زیادہ سے زیادہ سنت ہے، اس مصافحہ کے لئے کسی مسلمان کو تکلیف دینا ، نقصان پہنچانا، دھکے دینا حرام ہے، ایک حرام کام کرکے ہم سنت پر عمل کرنا چاہتے ہیں ۔ ایک مرتبہ صوبہ سرحد کے ایک علاقے میں جانا ہوا، وہاں کی مسجد میں اجتماع ہوا، اور میرا بیان ہوا، دروازے اس مسجد کے چھوٹے تھے ، دونوں طرف کھڑکیاں تھیں ، بر آمدہ بھی تھا، صحن بھی تھا، لوگ دور دور سے بیان سننے کے لئے آئے ہوئے تھے، مسجد کا ہال ، برآمدہ اور صحن سب لوگوں سے بھرا ہوا تھا۔ جب بیان ختم ہوا، اور مصافحے کی نوبت آئی، میں آپ سے سچ کہتا ہوں کہ بر آمدے اور صحن کے لوگ کھڑکیوں کے ذریعے اندر آنے کی کوشش کررہے تھے، اور اس کے نتیجے میں مسجد کی کھڑکیاں ٹوٹ گئیں ۔ مقصد ان کا صرف یہ تھا کہ مصافحہ کرنے کا موقع نہ نکل جائے، دماغ میں یہ بات تو بیٹھی ہوئی تھی کہ مصافحہ کرنا سنت ہے، اور مصافحہ کرنے کی فضیلت دل و دماغ میں تھی، لیکن یہ ذہن سے نکل گیا کہ مسجد میں دھکم پیل کرنا، اور دوسروں کو اذیت دینا حرام ہے۔ بات در اصل یہ ہے کہ ہماری قوم کی صحیح تربیت نہیں ہوئی ، اس کے نتیجے میں یہ فساد پھیلا ہوا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عمرو بن العاص رضی اللہ عنہ کا نبی کریم ﷺ سے سب سے زیادہ محبوب صحابی کے بارے میں پوچھنا</w:t>
      </w:r>
    </w:p>
    <w:p>
      <w:pPr>
        <w:jc w:val="right"/>
        <w:bidi/>
      </w:pPr>
      <w:r>
        <w:rPr>
          <w:rFonts w:ascii="Jameel Noori Nastaleeq" w:hAnsi="Jameel Noori Nastaleeq" w:cs="Jameel Noori Nastaleeq"/>
          <w:b w:val="0"/>
          <w:sz w:val="32"/>
          <w:lang w:bidi="ur-PK"/>
        </w:rPr>
        <w:t>موضوع: حضرت عمرو بن العاص رضی اللہ عنہ</w:t>
      </w:r>
    </w:p>
    <w:p>
      <w:pPr>
        <w:jc w:val="right"/>
        <w:bidi/>
      </w:pPr>
      <w:r>
        <w:rPr>
          <w:rFonts w:ascii="Jameel Noori Nastaleeq" w:hAnsi="Jameel Noori Nastaleeq" w:cs="Jameel Noori Nastaleeq"/>
          <w:b w:val="0"/>
          <w:sz w:val="32"/>
          <w:lang w:bidi="ur-PK"/>
        </w:rPr>
        <w:t>بیان کا نام: دوسروں کیلئے پسندیدگی کا معیار</w:t>
      </w:r>
    </w:p>
    <w:p>
      <w:pPr>
        <w:jc w:val="right"/>
        <w:bidi/>
      </w:pPr>
      <w:r>
        <w:rPr>
          <w:rFonts w:ascii="Jameel Noori Nastaleeq" w:hAnsi="Jameel Noori Nastaleeq" w:cs="Jameel Noori Nastaleeq"/>
          <w:b w:val="0"/>
          <w:sz w:val="32"/>
          <w:lang w:bidi="ur-PK"/>
        </w:rPr>
        <w:t>حوالہ: اصلاحی خطبات، جلد ۱۶، صفحہ ۱۸۰ تا ۱۸۱</w:t>
      </w:r>
    </w:p>
    <w:p>
      <w:pPr>
        <w:jc w:val="right"/>
        <w:bidi/>
      </w:pPr>
      <w:r>
        <w:rPr>
          <w:rFonts w:ascii="Jameel Noori Nastaleeq" w:hAnsi="Jameel Noori Nastaleeq" w:cs="Jameel Noori Nastaleeq"/>
          <w:b w:val="0"/>
          <w:sz w:val="32"/>
          <w:lang w:bidi="ur-PK"/>
        </w:rPr>
        <w:t>کردار/راوی: عمرو بن العاص، نبی کریم ﷺ، ابوبکر صدیق، عمر بن الخطاب</w:t>
      </w:r>
    </w:p>
    <w:p>
      <w:pPr>
        <w:jc w:val="right"/>
        <w:bidi/>
      </w:pPr>
      <w:r>
        <w:rPr>
          <w:rFonts w:ascii="Jameel Noori Nastaleeq" w:hAnsi="Jameel Noori Nastaleeq" w:cs="Jameel Noori Nastaleeq"/>
          <w:b w:val="0"/>
          <w:sz w:val="32"/>
          <w:lang w:bidi="ur-PK"/>
        </w:rPr>
        <w:t>نوٹ: درجہ بندی: صحابۂ کرام &gt; حضرت عمرو بن العاص رضی اللہ عنہ &gt; نبی کریم ﷺ سے سب سے زیادہ محبوب صحابی کے بارے میں پوچھنا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چنانچہ اپنے بزرگوں کو ہم نے ایسا پایا کہ ان سے تعلق رکھنے والے جتنے لوگ ہوتے تھے ، ان میں سے ہر شخص یہ سمجھتا تھا کہ ان بزرگ کو مجھ سے سب سے زیادہ محبت ہے، اور یہ درحقیقت نبی کریم صلی اللہ علیہ وسلم کی سنت چلی آرہی ہے ، ہر صحابی یہ سمجھتا تھا کہ حضور صلی اللہ علیہ وسلم کو مجھ سے زیادہ محبت ہے، یہاں تک کہ اس کو یہ خیال ہوتا تھا کہ سب سے محبوب ہی میں ہوں ۔ چنانچہ حضرت عمروبن العاص رضی اللہ تعالیٰ عنہ جو بہت بعد میں مسلمان ہوئے، ان کے دل میں یہ خیال پیدا ہوا کہ شاید میں حضور صلی اللہ علیہ وسلم کی نظر میں سب سے زیادہ محبوب ہوں ، اب سابقین اولین میں حضرت ابو بکر صدیق اور حضرت عمر فاروق رصی اللہ تعالیٰ عنہما تھے، لیکن حضور صلی اللہ علیہ وسلم کی شفقت و محبت کا اندازہ دیکھ کر دل میں یہ خیال آیا کہ شاید میں زیادہ محبوب ہوں ، اب حضور اقدس صلی اللہ علیہ وسلم سے پوچھ بیٹھے کہ یا رسول اللہ ! آپ کو مجھ سے زیادہ محبت ہے یا ابو بکر سے ، اس وقت راز کھلا کہ ان کے مقابلے میں ابوبکر سے زیادہ محبت ہے۔ اب دل میں خیال آیا کہ ابوبکر صدیق ؓ تو بہت اونچی شخصیت ہیں ، ان سے تو آپ کو بہت محبت ہوگی، اب دوسرے نمبر پر میں زیادہ محبوب ہوں گا، لہٰذا پھر سوال کرلیا کہ یا رسول اللہ ! مجھ سے زیادہ محبت ہے یا حضرت عمر فاروق ؓ سے زیادہ محبت ہے؟ حضور اقدس صلی اللہ علیہ وسلم نے فرمایا : عمر سے ، فرماتے ہیں کہ اب مزید سوال کرنے سے میں ڈر گیا کہ اب مزید سوال کروں گا تو پتہ نہیں کون سے نمبر پر جائوں گا۔ بہر حال ! ان کے دل میں خیال</w:t>
        <w:br/>
        <w:br/>
        <w:br/>
        <w:br/>
        <w:t>اس لئے آیا کہ حضور اقدس صلی اللہ علیہ وسلم کا طرز عمل ہر ایک صحابی کے ساتھ ایسا تھا کہ ہر ایک یہ سمجھتا تھا کہ حضورصلی اللہ علیہ وسلم کو مجھ سے زیادہ محبت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ڈاکٹر عبدالحئی صاحب رحمۃ اللہ علیہ کا پانچ نمازوں کو تقسیم کرکے ہر متعلق کے لیے خصوصی دعا کرنا</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دوسروں کیلئے پسندیدگی کا معیار</w:t>
      </w:r>
    </w:p>
    <w:p>
      <w:pPr>
        <w:jc w:val="right"/>
        <w:bidi/>
      </w:pPr>
      <w:r>
        <w:rPr>
          <w:rFonts w:ascii="Jameel Noori Nastaleeq" w:hAnsi="Jameel Noori Nastaleeq" w:cs="Jameel Noori Nastaleeq"/>
          <w:b w:val="0"/>
          <w:sz w:val="32"/>
          <w:lang w:bidi="ur-PK"/>
        </w:rPr>
        <w:t>حوالہ: اصلاحی خطبات، جلد ۱۶، صفحہ ۱۸۱ تا ۱۸۲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پانچ نمازوں کو تقسیم کرکے ہر متعلق کے لیے خصوصی دعا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 نے اپنے بزرگوں میں بھی یہی طرز عمل دیکھا، حضرت والد صاحب رحمۃ اللہ علیہ کو ، حضرت عارفی رحمۃ اللہ علیہ کو ، حضرت مولانا مسیح اللہ خان صاحب رحمۃ اللہ علیہ کو دیکھا کہ جتنے متعلقین ہیں ، ہر ایک یہ سمجھتا تھا کہ حضرت کو مجھ سے زیادہ محبت ہے، ایسا کیوں تھا؟ اس لئے کہ جب اللہ تعالیٰ نے اپنی محبت دل میں ڈال دی تو اپنی مخلوق کی ایسی محبت دل میں ڈال دی کہ ہر ایک کی خیر خواہی ، ہر ایک سے محبت ، ہر ایک کا خیال ، حضرت عارفی رحمۃ اللہ علیہ کا حال تھا کہ جب کبھی کسی ملنے جلنے والے سے ملاقات ہوجاتی تو فرماتے ، ارے بھائی! ہم تمہارے لئے بہت دعا کرتے ہیں ، اور روزانہ دعا کرتے ہیں ، اب اگر تو ریہ کریں تو یوں کہا جاسکتا ہے کہ جب عمومی طور پر تمام مسلمانوں کے لئے دعا کرتے ہوں گے تو تم بھی ان کے اندر داخل ہوجاتے ہوگے۔ لیکن حضرت والا کی یہ مراد نہیں تھی کہ عمومی طور پر اس طرح دعا کرتا ہوں ، بلکہ واقعۃ خصوصی طور پر نام لے کر ہر ایک کے لئے دعا کرتے تھے۔ ایک دن میں نے پوچھ لیا کہ حضرت ! آپ روزانہ ہر ایک کے لئے کس طرح دعا کرتے ہیں ؟ فرمایا کہ میں نے پانچ نمازوں کو تقسیم کررکھا ہے، مثلاً فجر کی نماز کے لئے یہ طے کررکھا ہے کہ اپنے جو بڑے ہیں ، جیسے والدین ، استاتذہ ، مشایخ ، ان سب کے لئے فجر کی نماز کے بعد دعا کروں گا، ظہر کی نماز کے لئے یہ طے کررکھا ہے کہ اپنے برابر کے دوست و احباب ہیں ہم سبق ہیں ، ان کے لئے دعا</w:t>
        <w:br/>
        <w:br/>
        <w:br/>
        <w:br/>
        <w:t>کروں گا، اور عصر کی نماز کے بعد اپنے سے چھوٹوں کے لئے اور اپنے متعلقین کے لئے دعا کروں گا، مغرب کے بعد اپنے عزیزوں اور رشتہ داروں کے لئے دعا کروں گا، اس طرح میں نے پانچ نمازوں کو اپنے ملنے جلنے والوں اور اہل خانہ کے لئے بانٹ رکھا ہے، اس کا نتیجہ یہ ہے کہ اپنے اپنے وقت پر ہر ایک کے لئے دعا ہوجاتی ہے، الحمدللہ ۔ یہ دعائیں کیوں ہورہی ہیں ؟ اس لئے کہ اللہ تعالیٰ نے اپنی محبت کی بدولت اپنی مخلوق کی محبت دل میں ڈال دی ہے۔ اللہ تعالیٰ ہم سب کے دل میں بھی یہ محبت پیدا فرمادے، آمین ۔ بہر حال ! یہ چوتھی نصیحت تھی جو حضور اقدس صلی اللہ علیہ وسلم نے فرمائی کہ دوسروں کے لئے بھی وہی پسندکرو جو تم اپنے لئے پسند کرتے ہو۔ اللہ تعالیٰ ہم سب کو اس نصیحت پر عمل کرنے کی توفیق عطا فرمائے ، آمین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تھانوی رحمۃ اللہ علیہ کا کسی کو ڈانٹتے وقت خود کو چوکیدار اور مخاطب کو شہزادہ تصور کرنا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چار عظیم صفات</w:t>
      </w:r>
    </w:p>
    <w:p>
      <w:pPr>
        <w:jc w:val="right"/>
        <w:bidi/>
      </w:pPr>
      <w:r>
        <w:rPr>
          <w:rFonts w:ascii="Jameel Noori Nastaleeq" w:hAnsi="Jameel Noori Nastaleeq" w:cs="Jameel Noori Nastaleeq"/>
          <w:b w:val="0"/>
          <w:sz w:val="32"/>
          <w:lang w:bidi="ur-PK"/>
        </w:rPr>
        <w:t>حوالہ: اصلاحی خطبات، جلد ۱۶، صفحہ ۲۰۳ تا ۲۰۴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کسی کو ڈانٹتے وقت خود کو چوکیدار اور مخاطب کو شہزادہ تصور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اپنی خانقاہ میں آنے والوں کے لئے بڑے اصول مقرر فرمائے تھے، جب کوئی شخص ان اصولوں کی خلاف ورزی</w:t>
        <w:br/>
        <w:br/>
        <w:br/>
        <w:br/>
        <w:t>کرتا تو اس کی ڈانٹ ڈپٹ ہوتی۔ ان سب کے باجود حضرت والا فرماتے ہیں کہ الحمدللہ میں جب کبھی کسی کو ڈانٹتا ہوں تو دل میں یہ تصور کرلیتا ہوں کہ میں چوکیدار ہوں ، اوریہ شہزادہ ہے، میرا چونکہ فرض منصبی ہے، اس لئے ڈانٹ رہاہوں ، ورنہ حقیقت میں یہی مجھ سے افضل ہے۔ دوسرا یہ کہ جس وقت ڈانٹ رہا ہوتا ہوں ، اس وقت دل میں یہ بھی کہہ رہا ہوتا ہوں کہ یا اللہ ! جس طرح میں اس سے مؤاخذہ کررہا ہوں ، میرا ا ٓخرت میں اس طرح مؤاخذہ نہ فرمائیے گا، بتائیے! جو شخص اپنے سے چھوٹے کے بارے میں دل میں یہ تصور بیٹھا رہا ہو کہ یہ شہزادہ ہے، میں چوکیدار ہوں ، اس کے دل میں تکبر کہاں سے آئے گا ، اللہ تعالیٰ ہمارے دلوں میں بھی ایسی تواضع پیدا فرمادے ، آمین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عبداللہ بن عباس رضی اللہ عنہما کا بارش میں 'الصلوٰۃ فی الرحال' کا اعلان کرانا اور اعتراض کا جواب دینا</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۲۲۰ تا ۲۲۱</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نوٹ: درجہ بندی: صحابۂ کرام &gt; حضرت عبداللہ بن عباس رضی اللہ عنہما &gt; بارش میں 'الصلوٰۃ فی الرحال' کا اعلان کرانا اور اعتراض کا جواب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عباس رضی اللہ تعالیٰ عنہ جو حضور اقدس صلی اللہ علیہ وسلم کے چچا کے بیٹے ہیں ، وہ ایک مرتبہ مسجد میں بیٹھے تھے، اذان کا وقت ہوگیا، اور ساتھ ہی تیز موسلا دھار بارش شروع ہوگئی، مؤذن نے اذان دی، اس کے بعد آپ نے مؤذن سے کہا کہ یہ اعلان کردو کہ ’’الصلوٰۃ فی الرحال ‘‘ یعنی سب لوگ اپنے اپنے گھروں میں نماز پڑھیں ، اور حضور اقدس صلی اللہ علیہ وسلم سے بھی یہی الفاظ ثابت ہیں کہ ایسے موقع پر یہ اعلان کردیناچاہئے ۔ اب لوگوں کے لئے یہ بات بڑی اجنبی تھی، اس لئے کہ ساری زندگی تو دیکھتے آرہے تھے کہ مسجد سے تو یہ اعلان ہوتا ہیکہ ’’حی علی الصلوۃ ، حی علی الفلاح ‘‘ نماز کے لئے آئو ، کامیابی کے لئے آئو ، لیکن یہاں الٹا اعلان ہورہا ہے کہ اپنے گھروں میں نماز پڑھو ، چنانچہ لوگوں نے حضرت عبداللہ بن عباس رضی اللہ تعالیٰ عنہ پر اعتراض کیا کہ حضرت ! یہ آپ کیا کررہے ہیں ؟ آپ لوگوں کو مسجد میں آنے سے منع کررہے</w:t>
        <w:br/>
        <w:br/>
        <w:br/>
        <w:br/>
        <w:t>ہیں ؟ جواب میں حضرت عبداللہ بن عباس رضی اللہ تعالیٰ عنہما نے فرمایا : نعم ! فعل ذلک من ہو خیر منی ومنک ، ہاں میں ایسا ہی اعلان کرائوں گا، کیونکہ یہ اعلان اس ذات نے بھی کرایا ہے ، جو مجھ سے بھی بہتر ہے، اور تم سے بھی بہتر ہے، یعنی حضور اقدس صلی اللہ علیہ وسلم ۔ لہٰذا اگر کوئی شخص یہ کہے کہ مجھے تو اعلان کرنا برا لگتا ہے، اور مجھے ایسا اعلان کرتے ہوئے شرم معلوم ہوتی ہے، تو اس کا مطلب یہ ہے کہ تم حضور اقدس صلی اللہ علیہ وسلم سے آگے بڑھنے کی کوشش کر رہے ہو ، حضور اقدس صلی اللہ علیہ وسلم نے یہ اعلان فرمایا ،اور یہ رخصت دی، اور تم کہتے ہو کہ میں یہ رخصت نہیں دیتا، مجھے یہ اعلان کرنا برا لگتا ہے۔ بہر حال ! دین کے کسی بھی معاملے میں رسول اللہ صلی اللہ علیہ وسلم کی سنت اور آپ کی تعلیم سے آگے بڑھنے کی کوشش کرنے سے ممانعت بھی اس آیت کے مفہوم میں داخل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عبداللہ بن عباس رضی اللہ عنہما کا نبی کریم ﷺ کی دعا کی برکت سے صحابہ کرام سے سفر کرکے حدیث حاصل کرنا</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بیان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۲۶۱</w:t>
      </w:r>
    </w:p>
    <w:p>
      <w:pPr>
        <w:jc w:val="right"/>
        <w:bidi/>
      </w:pPr>
      <w:r>
        <w:rPr>
          <w:rFonts w:ascii="Jameel Noori Nastaleeq" w:hAnsi="Jameel Noori Nastaleeq" w:cs="Jameel Noori Nastaleeq"/>
          <w:b w:val="0"/>
          <w:sz w:val="32"/>
          <w:lang w:bidi="ur-PK"/>
        </w:rPr>
        <w:t>کردار/راوی: عبداللہ بن عباس، نبی کریم ﷺ</w:t>
      </w:r>
    </w:p>
    <w:p>
      <w:pPr>
        <w:jc w:val="right"/>
        <w:bidi/>
      </w:pPr>
      <w:r>
        <w:rPr>
          <w:rFonts w:ascii="Jameel Noori Nastaleeq" w:hAnsi="Jameel Noori Nastaleeq" w:cs="Jameel Noori Nastaleeq"/>
          <w:b w:val="0"/>
          <w:sz w:val="32"/>
          <w:lang w:bidi="ur-PK"/>
        </w:rPr>
        <w:t>نوٹ: درجہ بندی: صحابۂ کرام &gt; حضرت عبداللہ بن عباس رضی اللہ عنہما &gt; نبی کریم ﷺ کی دعا کی برکت سے صحابہ کرام سے سفر کرکے حدیث حاصل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عبداللہ بن عباس رضی اللہ تعالیٰ عنہما جو حضور صلی اللہ علیہ وسلم کے چچا کے بیٹے تھے، جب حضور اقدس صلی اللہ علیہ وسلم کی وفات ہوئی اس وقت ان کی عمر صرف دس سال تھی، لیکن دس سال کی عمر کے دوران ایک مرتبہ حضور صلی اللہ علیہ وسلم نے حضرت عبداللہ بن عباس رضی اللہ تعالیٰ عنہما کو بلاکر ان کے سرپر ہاتھ رکھ کر یہ دعا فرمائی تھی کہ : </w:t>
        <w:br/>
        <w:t>اَللّٰہُمَّ فَقِّہْہُ فِی الدِّیْنِ وَعَلِّمْہُ التَّاْوِیْلَ (اوکماقال )</w:t>
        <w:br/>
        <w:t>اے اللہ ! اس بچے کو دین کی سمجھ عطا فرما، اور اس کو قرآن کریم کی تفسیر کا علم عطا فرما، چنانچہ وہ خود فرماتے ہیں کہ اللہ تعالیٰ نے آپ کی یہ دعا اس طرح قبول فرمائی کہ جب نبی کریم صلی اللہ علیہ وسلم کا وصال ہوگیا تو مجھے یہ فکر دامن گیر ہوئی کہ رسول اللہ صلی اللہ علیہ وسلم تو دنیا سے تشریف لے جاچکے ہیں ، اور میں آپ سے قرآن کریم کی تفسیر کا علم حاصل نہ کرسکا ، دل میں خیال آیا کہ ابھی بہت سے ایسے صحابہ کرام موجود ہیں ، جنہوں نے براہ راست نبی کریم صلی اللہ علیہو سلم سے علم حاصل کیا ہے، میں ان میں سے ایک ایک کے پاس جائوں ، اور جاکر ان سے علم حاصل کروں ۔ چنانچہ جس کسی صحابی کے بارے میں مجھے علم ہوتا کہ ان کے پاس رسول اللہ صلی اللہ علیہ وسلم کی احادیث ہیں تو میں سفر کرکے ان کے پاس جاتا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نبی کریم ﷺ کا تین بار سلام کے بعد جواب نہ ملنے پر واپس چلے جانا اور صحابی کا دعا کی امید میں جواب نہ دینا</w:t>
      </w:r>
    </w:p>
    <w:p>
      <w:pPr>
        <w:jc w:val="right"/>
        <w:bidi/>
      </w:pPr>
      <w:r>
        <w:rPr>
          <w:rFonts w:ascii="Jameel Noori Nastaleeq" w:hAnsi="Jameel Noori Nastaleeq" w:cs="Jameel Noori Nastaleeq"/>
          <w:b w:val="0"/>
          <w:sz w:val="32"/>
          <w:lang w:bidi="ur-PK"/>
        </w:rPr>
        <w:t>موضوع: آدابِ ملاقات</w:t>
      </w:r>
    </w:p>
    <w:p>
      <w:pPr>
        <w:jc w:val="right"/>
        <w:bidi/>
      </w:pPr>
      <w:r>
        <w:rPr>
          <w:rFonts w:ascii="Jameel Noori Nastaleeq" w:hAnsi="Jameel Noori Nastaleeq" w:cs="Jameel Noori Nastaleeq"/>
          <w:b w:val="0"/>
          <w:sz w:val="32"/>
          <w:lang w:bidi="ur-PK"/>
        </w:rPr>
        <w:t>بیان کا نام: بڑوں سے آگے مت بڑھو</w:t>
      </w:r>
    </w:p>
    <w:p>
      <w:pPr>
        <w:jc w:val="right"/>
        <w:bidi/>
      </w:pPr>
      <w:r>
        <w:rPr>
          <w:rFonts w:ascii="Jameel Noori Nastaleeq" w:hAnsi="Jameel Noori Nastaleeq" w:cs="Jameel Noori Nastaleeq"/>
          <w:b w:val="0"/>
          <w:sz w:val="32"/>
          <w:lang w:bidi="ur-PK"/>
        </w:rPr>
        <w:t>حوالہ: اصلاحی خطبات، جلد ۱۶، صفحہ ۲۶۴ تا ۲۶۵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آدابِ ملاقات &gt; تین بار سلام کے بعد جواب نہ ملنے پر واپس چلے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رسول کریم صلی اللہ علیہ وسلم کسی صحابی سے ملنے کے لئے تشریف لے گئے، وہ صحابی مدینہ منورہ سے دو تین میل کے فاصلے پر رہتے تھے، آپ صلی اللہ علیہ وسلم کا معمول یہ تھا کہ جب کسی صحابی سے ملنے کے لئے اس کے گھر تشریف لے جاتے تو اجازت طلب کرنے کے لئے سلام کرتے کہ ’’السلام علیکم ورحمۃ اللہ و برکاتہ اَاَدْخل ؟ کیا میں اندر آجائوں ؟ بہر حال ان صحابی کے گھر کے دروازے پر پہنچ کر آپ نے</w:t>
        <w:br/>
        <w:br/>
        <w:br/>
        <w:br/>
        <w:t>حسب معمول سلام کیا، اندر سے کوئی جواب نہ آیا، آپ نے دوبارہ سلام کیا، پھر بھی کوئی جواب نہیں آیا، آپ نے تیسری مرتبہ سلام کیا، پھر بھی کوئی جواب نہ آیا۔ وہ صحابہ کسی اور حال میں تھے، ان کے دل میں خیال آیا کہ حضور صلی اللہ علیہ وسلم مجھے دعا دے رہے ہیں ، اس لئے کہ ’’السلام علیکم ورحمۃ اللہ وبرکاتہ ‘‘ کے معنی ہیں کہ تم پر اللہ تعالیٰ کی سلامتی ہو، تم پر اللہ تعالیٰ کی رحمت ہو، تو ان صحابی نے یہ سوچا کہ میں حضور صلی اللہ علیہ وسلم کی زیادہ سے زیادہ دعائیں حاصل کرلوں ، اس لئے وہ اپنے گھر سے باہر نہیں نکلے ۔ دوسری طرف جب رسول اللہ صلی اللہ علیہ وسلم نے تین مرتبہ سلام کرلیا تو واپس جانے لگے، اس لئے کہ حکم یہ ہے کہ جب تین مرتبہ اجازت مانگ چکو، اور تمہیں یہ اندازہ ہوکہ تمہاری آواز اندر والے نے سن لی ہے تو تین مرتبہ اجازت مانگنے کے باجود اگر وہ باہر نہ نکلے تو تم واپس چلے جائو، اس لئے کہ وہ شخص تم سے اس وقت نہیں ملنا چاہتا، اور خواہ مخواہ زبردستی دوسرے پر سوار ہوجانا اسلامی آداب کا تقاضا نہیں ، اس لئے حضور صلی اللہ علیہ وسلم واپس جانے لگے۔ جب ان صحابی کو اندازہ ہوا کہ حضور صلی اللہ علیہ وسلم واپس تشریف لے جارہے ہیں ، تو جلدی سے گھر سے باہر نکلے، اور جاکر حضور صلی اللہ علیہ وسلم سے ملاقات کی، اور عرض کیا کہ آپ واپس کیوں جارہے ہیں ؟ گھر کے اندر تشریف لائیں ۔ حضور صلی اللہ علیہ وسلم نے فرمایا کہ حکم یہ ہے کہ تین مرتبہ اجازت مانگو ، اور جب یہ اندازہ ہو کہ اس شخص نے تمہاری آواز سن لی ہے، اس کے باوجود وہ اندر آنے کی اجازت نہیں دے رہا ہے ، تو واپس چلے جائو۔ اب دیکھئے! حضور صلی اللہ علیہ وسلم نے برا نہیں منایا، اور یہ نہیں کہا کہ تم نے دروازہ کیوں نہیں کھولا، اور اندر آنے کی اجازت کیوں نہیں دی ، بلکہ واپس چلے گئے ، ان صحابی نے فرمایا میں یہ سوچتا رہا کہ آپ کی دعائیں لیتا رہوں ۔ حضور صلی اللہ علیہ وسلم نے فرمایا کہ دعائیں لینے کا یہ طریقہ نہیں ہوتا، تم دعائیں ویسے لے لیتے ، میں باہر کھڑا انتظار کرتا رہا، یہ اچھی بات نہیں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ولید بن عقبہ رضی اللہ عنہ کا غلط فہمی میں زکوٰۃ کے قافلے سے خوفزدہ ہوکر واپس آنا</w:t>
      </w:r>
    </w:p>
    <w:p>
      <w:pPr>
        <w:jc w:val="right"/>
        <w:bidi/>
      </w:pPr>
      <w:r>
        <w:rPr>
          <w:rFonts w:ascii="Jameel Noori Nastaleeq" w:hAnsi="Jameel Noori Nastaleeq" w:cs="Jameel Noori Nastaleeq"/>
          <w:b w:val="0"/>
          <w:sz w:val="32"/>
          <w:lang w:bidi="ur-PK"/>
        </w:rPr>
        <w:t>موضوع: حضرت ولید بن عقبہ رضی اللہ عنہ</w:t>
      </w:r>
    </w:p>
    <w:p>
      <w:pPr>
        <w:jc w:val="right"/>
        <w:bidi/>
      </w:pPr>
      <w:r>
        <w:rPr>
          <w:rFonts w:ascii="Jameel Noori Nastaleeq" w:hAnsi="Jameel Noori Nastaleeq" w:cs="Jameel Noori Nastaleeq"/>
          <w:b w:val="0"/>
          <w:sz w:val="32"/>
          <w:lang w:bidi="ur-PK"/>
        </w:rPr>
        <w:t>بیان کا نام: ہر چیز کی تحقیق کرنا ضروری ہے</w:t>
      </w:r>
    </w:p>
    <w:p>
      <w:pPr>
        <w:jc w:val="right"/>
        <w:bidi/>
      </w:pPr>
      <w:r>
        <w:rPr>
          <w:rFonts w:ascii="Jameel Noori Nastaleeq" w:hAnsi="Jameel Noori Nastaleeq" w:cs="Jameel Noori Nastaleeq"/>
          <w:b w:val="0"/>
          <w:sz w:val="32"/>
          <w:lang w:bidi="ur-PK"/>
        </w:rPr>
        <w:t>حوالہ: اصلاحی خطبات، جلد ۱۶، صفحہ ۲۷۲ تا ۲۷۳</w:t>
      </w:r>
    </w:p>
    <w:p>
      <w:pPr>
        <w:jc w:val="right"/>
        <w:bidi/>
      </w:pPr>
      <w:r>
        <w:rPr>
          <w:rFonts w:ascii="Jameel Noori Nastaleeq" w:hAnsi="Jameel Noori Nastaleeq" w:cs="Jameel Noori Nastaleeq"/>
          <w:b w:val="0"/>
          <w:sz w:val="32"/>
          <w:lang w:bidi="ur-PK"/>
        </w:rPr>
        <w:t>کردار/راوی: ولید بن عقبہ، نبی کریم ﷺ</w:t>
      </w:r>
    </w:p>
    <w:p>
      <w:pPr>
        <w:jc w:val="right"/>
        <w:bidi/>
      </w:pPr>
      <w:r>
        <w:rPr>
          <w:rFonts w:ascii="Jameel Noori Nastaleeq" w:hAnsi="Jameel Noori Nastaleeq" w:cs="Jameel Noori Nastaleeq"/>
          <w:b w:val="0"/>
          <w:sz w:val="32"/>
          <w:lang w:bidi="ur-PK"/>
        </w:rPr>
        <w:t>نوٹ: درجہ بندی: صحابۂ کرام &gt; حضرت ولید بن عقبہ رضی اللہ عنہ &gt; غلط فہمی میں زکوٰۃ کے قافلے سے خوفزدہ ہوکر واپس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دوسری طرف یہ واقعہ ہوا کہ آنحضرت صلی اللہ علیہ وسلم نے مقررہ تاریخ پر حضرت ولید بن عقبہ رضی اللہ تعالیٰ عنہ کو اپنا قاصد بناکر زکوٰۃ وصول کرنے کے</w:t>
        <w:br/>
        <w:br/>
        <w:br/>
        <w:br/>
        <w:t>لئے بھیج دیا تھا، مگر حضرت ولید بن عقبہ رضی اللہ تعالیٰ عنہ کو راستے میں یہ خیال آیا کہ اس قبیلے کے لوگوں سے میری پرانی دشمنی ہے، کہیں ایسا نہ ہو کہ یہ لوگ مجھے قتل کرڈالیں ۔ چونکہ وہ لوگ ان کے استقبال کے لئے بستی سے باہر بھی نکلے تھے، اس لئے حضرت ولید بن عقبہ رضی اللہ تعالیٰ عنہ کو اور زیادہ یقین ہوگیا کہ یہ لوگ شاید پرانی دشمنی کی وجہ سے مجھے قتل کرنے آئے ہیں ، چنانچہ آپ راستے ہی سے واپس ہوگئے اور حضور اقدس صلی اللہ علیہو سلم سے جاکر کہا کہ ان لوگوں نے زکوٰۃ دینے سے انکار کردیا ہے، اور میرے قتل کا ارادہ کیا، اس لئے میں واپس چلا آیا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محدث کا استاذ سے صرف 'ثنا فلان' سننے پر احتیاطاً 'حدثنا فلان' نہ کہنا</w:t>
      </w:r>
    </w:p>
    <w:p>
      <w:pPr>
        <w:jc w:val="right"/>
        <w:bidi/>
      </w:pPr>
      <w:r>
        <w:rPr>
          <w:rFonts w:ascii="Jameel Noori Nastaleeq" w:hAnsi="Jameel Noori Nastaleeq" w:cs="Jameel Noori Nastaleeq"/>
          <w:b w:val="0"/>
          <w:sz w:val="32"/>
          <w:lang w:bidi="ur-PK"/>
        </w:rPr>
        <w:t>موضوع: اسماء الرجال اور جرح و تعدیل</w:t>
      </w:r>
    </w:p>
    <w:p>
      <w:pPr>
        <w:jc w:val="right"/>
        <w:bidi/>
      </w:pPr>
      <w:r>
        <w:rPr>
          <w:rFonts w:ascii="Jameel Noori Nastaleeq" w:hAnsi="Jameel Noori Nastaleeq" w:cs="Jameel Noori Nastaleeq"/>
          <w:b w:val="0"/>
          <w:sz w:val="32"/>
          <w:lang w:bidi="ur-PK"/>
        </w:rPr>
        <w:t>بیان کا نام: ہر چیز کی تحقیق کرنا ضروری ہے</w:t>
      </w:r>
    </w:p>
    <w:p>
      <w:pPr>
        <w:jc w:val="right"/>
        <w:bidi/>
      </w:pPr>
      <w:r>
        <w:rPr>
          <w:rFonts w:ascii="Jameel Noori Nastaleeq" w:hAnsi="Jameel Noori Nastaleeq" w:cs="Jameel Noori Nastaleeq"/>
          <w:b w:val="0"/>
          <w:sz w:val="32"/>
          <w:lang w:bidi="ur-PK"/>
        </w:rPr>
        <w:t>حوالہ: اصلاحی خطبات، جلد ۱۶، صفحہ ۲۸۰ تا ۲۸۱</w:t>
      </w:r>
    </w:p>
    <w:p>
      <w:pPr>
        <w:jc w:val="right"/>
        <w:bidi/>
      </w:pPr>
      <w:r>
        <w:rPr>
          <w:rFonts w:ascii="Jameel Noori Nastaleeq" w:hAnsi="Jameel Noori Nastaleeq" w:cs="Jameel Noori Nastaleeq"/>
          <w:b w:val="0"/>
          <w:sz w:val="32"/>
          <w:lang w:bidi="ur-PK"/>
        </w:rPr>
        <w:t>نوٹ: درجہ بندی: حدیث اور اصولِ حدیث &gt; اسماء الرجال اور جرح و تعدیل &gt; استاذ سے صرف 'ثنا فلان' سننے پر احتیاطاً 'حدثنا فلان' نہ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آپ نے سنا ہوگا کہ محدثین جب کوئی حدیث روایت کرتے ہیں تو کہتے ہیں کہ ’’حَدَّثَنَا فُلَانٌ ‘‘ یعنی ہمیں فلاں نے یہ حدیث سنائی ، ایک مرتبہ ایک محدث</w:t>
        <w:br/>
        <w:br/>
        <w:br/>
        <w:br/>
        <w:t>جب حدیث بیان کررہے تھے تو ’’حَدَّثَنَا فُلَان‘‘کے بجائے ’’ثَنَا فُلَانٌ ‘‘ کہہ رہے تھے، لوگوں نے کہا کہ حضرت یہ ’’ثَنَافُلَانٌ‘‘ کا کوئی مطلب اور معنی نہیں ہے، آپ ’’حَدَّثَنَا فُلَان‘‘کیو ں نہیں کہتے ؟ انہوں نے جواب دیا کہ جب استاد کے درس میں پہنچا تو اس وقت میں نے استاد کی زبان سے ’’ثَنَا فُلَانٌ‘‘کا لفظ سنا تھا، شروع کا لفظ ’’حَدَّ‘‘میں نہیں سن سکا تھا، اس لئے میں ’’ثَنَا فُلَانٌ ‘‘ کے الفاظ سے حدیث سنا رہا ہوں ۔ حالانکہ یہ بات بالکل یقینی تھی کہ استاد نے ’’حَدَّثَنَا ‘‘ ہی کہا تھا، صرف ’’ثَنَا‘‘ نہیں کہا تھا ، لیکن چونک اپنے کانوں سے صرف ’’ثَنَا‘‘ سنا تھا، ’’حَدَّ‘‘ کا لفظ نہیں سنا تھا، اس لئے جب روایت کرتے تو ’’حَدَّثَنَا ‘‘ نہیں کہتے ، تاکہ جھوٹ نہ ہوجائے، بس جتنا سنا ، اتنا ہی آگے بیان کروں گا، اس احتیاط کے ساتھ حضرات محدثین نے حضور اقدس صلی اللہ علیہ وسلم کی یہ احادیث ہم تک پہنچائی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شیخ سعدی رحمۃ اللہ علیہ کی 'گلستاں' سے ایک لالچی تاجر کے کبھی نہ ختم ہونے والے تجارتی منصوبوں کا سبق آموز قصہ (دوسری روایت)</w:t>
      </w:r>
    </w:p>
    <w:p>
      <w:pPr>
        <w:jc w:val="right"/>
        <w:bidi/>
      </w:pPr>
      <w:r>
        <w:rPr>
          <w:rFonts w:ascii="Jameel Noori Nastaleeq" w:hAnsi="Jameel Noori Nastaleeq" w:cs="Jameel Noori Nastaleeq"/>
          <w:b w:val="0"/>
          <w:sz w:val="32"/>
          <w:lang w:bidi="ur-PK"/>
        </w:rPr>
        <w:t>موضوع: حبِ دنیا کے نقصانات</w:t>
      </w:r>
    </w:p>
    <w:p>
      <w:pPr>
        <w:jc w:val="right"/>
        <w:bidi/>
      </w:pPr>
      <w:r>
        <w:rPr>
          <w:rFonts w:ascii="Jameel Noori Nastaleeq" w:hAnsi="Jameel Noori Nastaleeq" w:cs="Jameel Noori Nastaleeq"/>
          <w:b w:val="0"/>
          <w:sz w:val="32"/>
          <w:lang w:bidi="ur-PK"/>
        </w:rPr>
        <w:t>بیان کا نام: قناعت اختیار کرو</w:t>
      </w:r>
    </w:p>
    <w:p>
      <w:pPr>
        <w:jc w:val="right"/>
        <w:bidi/>
      </w:pPr>
      <w:r>
        <w:rPr>
          <w:rFonts w:ascii="Jameel Noori Nastaleeq" w:hAnsi="Jameel Noori Nastaleeq" w:cs="Jameel Noori Nastaleeq"/>
          <w:b w:val="0"/>
          <w:sz w:val="32"/>
          <w:lang w:bidi="ur-PK"/>
        </w:rPr>
        <w:t>حوالہ: اصلاحی خطبات، جلد ۱۶، صفحہ ۱۱۲ تا ۱۱۳</w:t>
      </w:r>
    </w:p>
    <w:p>
      <w:pPr>
        <w:jc w:val="right"/>
        <w:bidi/>
      </w:pPr>
      <w:r>
        <w:rPr>
          <w:rFonts w:ascii="Jameel Noori Nastaleeq" w:hAnsi="Jameel Noori Nastaleeq" w:cs="Jameel Noori Nastaleeq"/>
          <w:b w:val="0"/>
          <w:sz w:val="32"/>
          <w:lang w:bidi="ur-PK"/>
        </w:rPr>
        <w:t>نوٹ: اعتماد: یہ قصہ حضرت شیخ سعدی رحمۃ اللہ علیہ کی کتاب 'گلستاں' سے بطور تمثیل نقل کیا گیا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شیخ سعدی رحمۃ اللہ علیہ نے ’’گلستان ‘‘ میں اپنا ایک قصہ لکھا ہے کہ میں ایک مرتبہ سفر پر تھا کہ ایک شہر میں ایک تاجر کے گھر میں مقیم ہوگیا ، بہت بڑا تاجر تھا ، اس کا گھر بھی عالیشان تھا، اور اس میں دنیا کی ہر چیز موجود تھی ۔ جب دسترخوان پر کھانے کے لئے بیٹھے تو بات چیت شروع ہوئی، اس تاجر کی عمر تقریباً ۷۰؍ سال تھی، میں نے اس تاجر سے کہا کہ اللہ تعالیٰ نے آپ کو بہت مال ودولت سے نوازا ہے، اب کیا کرنے کا ارادہ ہے؟ اس تاجر نے کہا کہ میں نے ساری دنیا میں گھوم لیا، اور اللہ تعالیٰ نے مجھے بہت کچھ عطا فرمایا، لیکن میرے دل میں ایک حسرت ہے وہ یہ کہ میں ایک آخری تجارتی چکر لگانا چاہتا</w:t>
        <w:br/>
        <w:br/>
        <w:br/>
        <w:br/>
        <w:t xml:space="preserve">ہوں ، اس کے بعد اپنی بقیہ زندگی اپنے وطن میں گزاردوں گا ، میں نے پوچھا کہ وہ آخری چکر کہاں کا ہے؟ اس تاجر نے چکر کی تفصیل یہ بتائی کہ میں ایرانؔ سے گندھک خرید کر چین ؔ جائوں گا، وہاں سے چینی برتن خریدوں گا، وہ برتن رومؔ میں لے جاکر فروخت کرو گا اور رومؔ سے ریشم خرید کر ہندوستانؔ میں فروخت کروں گا، اور ہندوستانؔ سے لوہا خرید کر حلبؔ میں فروخت کروں گا ، اور حلبؔ کا آئینہ خرید کر یمنؔ میں فروخت کروں گا، اور یمن ؔ سے چادریں خرید کر ایران ؔ میں فروخت کروں گا ، اور اس کے بعد سفر چھوڑ کر ایک دکان میں بیٹھ کر بقیہ زندگی گزاروں گا، اس کے بعد اس نے شیخ سعدی سے کہا کہ تم بھی تو کہو، تم نے جو سفر میں دیکھا سنا ہوا اس کے بارے میں بتائو شیخ سعدی نے کہا کہ یہ دو شعرسن لو : </w:t>
        <w:br/>
        <w:t xml:space="preserve">آں شنیدستی کہ درصحرائے غور </w:t>
        <w:br/>
        <w:t xml:space="preserve">بار سالارے بیفتاد از ستور </w:t>
        <w:br/>
        <w:t xml:space="preserve">گفت چشم تنگِ دنیا دار را </w:t>
        <w:br/>
        <w:t xml:space="preserve">یاقناعت پر کند خاکِ گور </w:t>
        <w:br/>
        <w:t>کہ تم نے یہ قصہ سنا ہے کہ غور کے صحراء میں ایک سردار اپنے خچر پر سامان لے کر جارہا تھا، خچر نے اس تاجر کو نیچے گرایا ، وہ تاجر مرگیا، اور تجارت کا سارا سامان جنگل میں پڑا رہ گیا، وہ بھکرا ہوا سامان زبان حال سے یہ کہہ رہا تھا کہ دنیا دار کی نظر کو یا تو قناعت بھر سکتی ہے ، یا قبر کی مٹی بھر سکتی ہے ، اس کے بھر نے کا کوئی اور راستہ نہیں ۔   (گلستان سعدی ، ص ۱۲۰)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مفتی عزیز الرحمن صاحب رحمۃ اللہ علیہ کا بیوائوں کا سودا لانا (تیسری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۱۵۲ تا ۱۵۳</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نوٹ: درجہ بندی: علماء و صلحاء &gt; حضرت مفتی عزیز الرحمن صاحب رحمۃ اللہ علیہ &gt; بیوائوں کے لیے بازار سے سودا 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رحمۃ اللہ علیہ  سے یہ بات کئی بار سنی کہ حضرت مولانی مفتی عزیز الرحمن صاحب رحمۃ اللہ علیہ جن کے فتاوی کی دس جلدیں ’’فتاوی دارالعلوم دیوبند‘‘ کے نام سے چھپ چکی ہیں ، دارالعلوم دیوبند کے ’’مفتی اعظم ‘‘ فتوی میں میرے والد ماجد رحمۃ اللہ علیہ کے استاذ تھے، ان کے</w:t>
        <w:br/>
        <w:br/>
        <w:br/>
        <w:br/>
        <w:t>گھر کے قریب تین چار بیوہ خواتین رہا کرتی تھیں ، ان کا معمول یہ تھا کہ جب دارالعلوم جانے کے لئے اپنے گھر سے نکلتے تو پہلے ان تمام بیوہ خواتین کے گھر جاتے ، اور ان سے پوچھتے کہ بی بی ! تمہیں بازار سے کچھ سودا منگوانا ہو تو بتادو، میں لادیتا ہوں ، اب کوئی خاتون کہتیں کہ اتنا ہر ا دھنیہ، اتنا پودینہ، اتنی سبزی اور اتنے ٹماٹر لے آنا، تمام خواتین سے سودا پوچھتے ، پھر بازار جاتے، بازار سے سودا خریدتے ، ہر بیوہ کے گھر وہ سودہ پہنچاتے ، پھر دارالعلوم تشریف لے جاتے۔ بعض اوقات یہ بھی ہوتا کہ کوئی خاتون یہ کہتی کہ مولوی جی! تم غلط سودا لے آئے ، میں نے تو فلاں چیز منگوائی تھی، آپ فلاں چیز لے آئے ، یا میں نے تو اتنی مقدار میں منگوائی تھی، آپ اتنی لے آئے ، فرماتے : اچھا بی بی ، کوئی بات نہیں ، میں واپس بازار چلا جاتا ہوں ، اور ابھی بدلو ا کرلے آتا ہوں ، چنانچہ دو بارہ بازار جاتے، وہ چیز بدلواتے، پھر لاکر اس بیوہ کے حوالے کرتے ، پھر دارالعلوم تشریف لے جاتے، روزانہ کا یہ معمول تھا، ان کا سب سے پہلا کام اپنے پڑوسیوں کی خبر گیری کرنا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ایک کپڑے کے دکاندار کا خوش دلی سے سودا سامنے والے کم فروخت دکاندار کو بھجوانا (دوسری روایت)</w:t>
      </w:r>
    </w:p>
    <w:p>
      <w:pPr>
        <w:jc w:val="right"/>
        <w:bidi/>
      </w:pPr>
      <w:r>
        <w:rPr>
          <w:rFonts w:ascii="Jameel Noori Nastaleeq" w:hAnsi="Jameel Noori Nastaleeq" w:cs="Jameel Noori Nastaleeq"/>
          <w:b w:val="0"/>
          <w:sz w:val="32"/>
          <w:lang w:bidi="ur-PK"/>
        </w:rPr>
        <w:t>موضوع: حسنِ معاملہ</w:t>
      </w:r>
    </w:p>
    <w:p>
      <w:pPr>
        <w:jc w:val="right"/>
        <w:bidi/>
      </w:pPr>
      <w:r>
        <w:rPr>
          <w:rFonts w:ascii="Jameel Noori Nastaleeq" w:hAnsi="Jameel Noori Nastaleeq" w:cs="Jameel Noori Nastaleeq"/>
          <w:b w:val="0"/>
          <w:sz w:val="32"/>
          <w:lang w:bidi="ur-PK"/>
        </w:rPr>
        <w:t>بیان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۱۵۷ تا ۱۵۸</w:t>
      </w:r>
    </w:p>
    <w:p>
      <w:pPr>
        <w:jc w:val="right"/>
        <w:bidi/>
      </w:pPr>
      <w:r>
        <w:rPr>
          <w:rFonts w:ascii="Jameel Noori Nastaleeq" w:hAnsi="Jameel Noori Nastaleeq" w:cs="Jameel Noori Nastaleeq"/>
          <w:b w:val="0"/>
          <w:sz w:val="32"/>
          <w:lang w:bidi="ur-PK"/>
        </w:rPr>
        <w:t>نوٹ: درجہ بندی: معاشرت و معاملات &gt; حسنِ معاملہ &gt; خوش دلی سے سودا کم فروخت دکاندار کو بھجوانا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آج سے تقریباً چالیس سال پہلے ۱۹۶۶؁ء کی بات ہے ، مکہ مکرمہ میں عمرہ کے لئے میرا جانا ہوا، میرے بڑے بھائی جناب ولی رازی صاحب ساتھ تھے، اس وقت تک مکہ مکرہ میں قدامت کے آثار باقی تھے، اور ایسی جدت ابھی نہیں آئی تھی، ہم نے وہاں تقریباً دو مہینے قیام کیا، اس وقت جوانی تھی، ہر جگہ جانے اور پرانی اور قدیم جگہیں دیکھنے کا شوق تھا۔ ایک بازار میں ہم گئے تو ایک صاحب جو وہاں جاکر مقیم ہوگئے تھے، انہوں نے بتایا کہ یہاں تو عجیب منظر ہے کہ جیسے ہی اذان ہوئی تو اپنی دکان کو کھلا چھوڑ کر اور سامان پر بس کپڑا ڈال کر نماز کے لئے چلے گئے، کوئی چوری اور ڈاکے کا خطرہ نہیں ہے۔ ایک صاحب کہنے لگے کہ میں نے اس سے زیادہ عجیب حالت دیکھی کہ میں ایک مرتبہ اسی بازار میں ایک دکان والے کے پاس کپڑا خریدنے گیا، میں نے ایک کپڑا دیکھ کر اسے پسند کرلیا، دام پوچھے تو دام بھی مناسب تھے ، میں نے کہا کہ اتنا کپڑا پھاڑ دو، دکاندار نے پوچھا کہ آپ کو یہ کپڑا پسند ہے؟ میں نے کہا: ہاں ، دام بھی ٹھیک ہیں ؟ میں نے کہا : ٹھیک ہیں ، پھر دکاندار نے کہا کہ ایسا کریں کہ یہی کپڑا سامنے والی دکان سے لے لیں ، میں نے کہا کہ وہاں سے کیو ں لوں ؟ سودا تو آپ سے ہوا ہے، دکاندار نے کہا کہ اس بحث میں پڑنے کی ضرورت نہیں ، آپ کو یہی کپڑا اسی دام میں وہاں سے مل جائے گا، وہاں سے لیلو، میں نے کہا کیا وہ آپ کی دکان ہے؟ اس نے کہا کہ نہیں ، میری دکان نہیں ہے، میں نے کہا کہ میرا سودا تو آپ سے ہوا ہے ، میں تو آپ ہی سے</w:t>
        <w:br/>
        <w:br/>
        <w:br/>
        <w:br/>
        <w:t>لوں گا، اور میں نے کہا کہ جب تک آپ وجہ نہیں بتائیں گے اس وقت تک نہیں لوں گا، دکاندار نے کہا کہ بات در اصل یہ ہے کہ میرے پاس صبح سے لے کر اب تک آٹھ دس گاھک آچکے ہیں ، اور سامنے والی دکان میں صبح سے لے کر اب تک کوئی گاھک نہیں آیا، اس لئے میں نے چاہا کہ اس کی بھی بکری ہوجائے، اس لئے تمہیں اس کے پاس بھیج رہا ہوں ۔ یہ ہے مسلمان معاشرے کی ایک جھلک جو اس وقت تک باقی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عمر فاروق رضی اللہ عنہ کا حضرت عائشہ رضی اللہ عنہا کی تکلیف پر واعظ کو منع کرنا (دوسری روایت)</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آواز بلند نہ کریں</w:t>
      </w:r>
    </w:p>
    <w:p>
      <w:pPr>
        <w:jc w:val="right"/>
        <w:bidi/>
      </w:pPr>
      <w:r>
        <w:rPr>
          <w:rFonts w:ascii="Jameel Noori Nastaleeq" w:hAnsi="Jameel Noori Nastaleeq" w:cs="Jameel Noori Nastaleeq"/>
          <w:b w:val="0"/>
          <w:sz w:val="32"/>
          <w:lang w:bidi="ur-PK"/>
        </w:rPr>
        <w:t>حوالہ: اصلاحی خطبات، جلد ۱۶، صفحہ ۲۴۸</w:t>
      </w:r>
    </w:p>
    <w:p>
      <w:pPr>
        <w:jc w:val="right"/>
        <w:bidi/>
      </w:pPr>
      <w:r>
        <w:rPr>
          <w:rFonts w:ascii="Jameel Noori Nastaleeq" w:hAnsi="Jameel Noori Nastaleeq" w:cs="Jameel Noori Nastaleeq"/>
          <w:b w:val="0"/>
          <w:sz w:val="32"/>
          <w:lang w:bidi="ur-PK"/>
        </w:rPr>
        <w:t>کردار/راوی: عائشہ بنت ابی بکر،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حضرت عائشہ رضی اللہ عنہا کی تکلیف پر بلند آواز واعظ کو منع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عائشہ صدیقہ رضی اللہ تعالیٰ عنہا کا واقعہ روایت میں آتا ہے کہ آپ جس حجرہ میں مقیم تھیں ، اور جس میں حضور صلی اللہ علیہ وسلم کا روضہ اقدس واقع ہے، بعض اوقات ایک واعظ صاحب وعظ کہنے کے لئے آتے ، اور مسجد نبوی میں حضرت عائشہ صدیقہ رضی اللہ تعالیٰ عنہا کے حجرہ کے سامنے بلند آواز سے وعظ کہنا شروع کردیتے تھے ، اس زمانے میں لائوڈاسپیکر تو نہیں تھا ، لیکن آواز بہت بلند تھی، کافی دیر تک وہ تقریر کرتے رہتے تھے، ان کی آواز حضرت عائشہ رضی اللہ تعالیٰ عنہا کے حجرہ میں آتی تھی ، اب حضرت عائشہ رضی اللہ تعالیٰ عنہا اپنی عبادت یا کام میں مشغول ہوتیں ، یا آرام کررہی ہوتیں تو اس آواز سے ان کو تکلیف ہوتی چنانچہ حضرت عائشہ رضی اللہ تعالیٰ عنہا نے اس وقت کے خلیفہ حضرت فاروق اعظم رضی اللہ تعالیٰ عنہ کے پاس شکایت کی کہ یہ واعظ صاحب یہاں آکر اتنی بلند آواز سے تقریر کرتے ہیں کہ مجھے اس کی وجہ سے تکلیف ہوتی ہے۔ حضرت فاروق اعظم رضی اللہ تعالیٰ عنہ نے ان کو بلوایا، اور ان کو سمجھایا کہ بیشک دین کی بات کہنا بڑی اچھی بات ہے، لیکن اس طرح کہنا چاہیے، جس سے لوگوں کو تکلیف نہ پہنچے، لہٰذا آئندہ حضرت عائشہ رضی اللہ تعالیٰ عنہا کے حجرہ کے سامنے اس طرح تقریر مت کرنا، اگر وعظ کرنا ہے کسی اور جگہ پر جاکر کرو، اگر وہیں پر وعظ کرنا ہے تو اتنی آواز سے کرو کہ وہ آواز صرف سننے والوں کی حد تک محدود رہے، دور تک نہ جائے ۔</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