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12</w:t>
      </w:r>
    </w:p>
    <w:p>
      <w:pPr>
        <w:jc w:val="right"/>
        <w:bidi/>
      </w:pPr>
      <w:r>
        <w:rPr>
          <w:rFonts w:ascii="Jameel Noori Nastaleeq" w:hAnsi="Jameel Noori Nastaleeq" w:cs="Jameel Noori Nastaleeq"/>
          <w:b w:val="0"/>
          <w:sz w:val="28"/>
          <w:lang w:bidi="ur-PK"/>
        </w:rPr>
        <w:t>کل واقعات: 21</w:t>
      </w:r>
    </w:p>
    <w:p>
      <w:r>
        <w:br w:type="page"/>
      </w:r>
    </w:p>
    <w:p>
      <w:pPr>
        <w:pStyle w:val="Heading1"/>
        <w:jc w:val="right"/>
        <w:bidi/>
      </w:pPr>
      <w:r>
        <w:rPr>
          <w:rFonts w:ascii="Jameel Noori Nastaleeq" w:hAnsi="Jameel Noori Nastaleeq" w:cs="Jameel Noori Nastaleeq"/>
          <w:b/>
          <w:sz w:val="40"/>
          <w:lang w:bidi="ur-PK"/>
        </w:rPr>
        <w:t>1. حکیم الامت حضرت تھانوی رحمۃ اللہ علیہ کا بیان کردہ ایک شخص کا اپنے ہی خزانے میں بند ہوکر بھوک پیاس سے مرنا</w:t>
      </w:r>
    </w:p>
    <w:p>
      <w:pPr>
        <w:jc w:val="right"/>
        <w:bidi/>
      </w:pPr>
      <w:r>
        <w:rPr>
          <w:rFonts w:ascii="Jameel Noori Nastaleeq" w:hAnsi="Jameel Noori Nastaleeq" w:cs="Jameel Noori Nastaleeq"/>
          <w:b w:val="0"/>
          <w:sz w:val="32"/>
          <w:lang w:bidi="ur-PK"/>
        </w:rPr>
        <w:t>موضوع: مال کی حقیقت</w:t>
      </w:r>
    </w:p>
    <w:p>
      <w:pPr>
        <w:jc w:val="right"/>
        <w:bidi/>
      </w:pPr>
      <w:r>
        <w:rPr>
          <w:rFonts w:ascii="Jameel Noori Nastaleeq" w:hAnsi="Jameel Noori Nastaleeq" w:cs="Jameel Noori Nastaleeq"/>
          <w:b w:val="0"/>
          <w:sz w:val="32"/>
          <w:lang w:bidi="ur-PK"/>
        </w:rPr>
        <w:t>بیان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۳۷ تا ۳۸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اعتماد: حضرت تھانوی رحمۃ اللہ علیہ نے یہ واقعہ اپنے مواعظ میں بطور تمثیل بیان فرمایا۔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حکیم الامت حضرت مولانا اشرف علی صاحب تھانوی رحمۃ اللہ علیہ نے مواعظ میں ایک واقعہ بیان فرمایا ہے کہ ایک شخص کے پاس سونے چاندی کے بڑے خزانے تھے، اور ہرہفتے ان خزانوں کا معائنہ کرنے جایا کرتا تھا، اس کا </w:t>
        <w:br/>
        <w:br/>
        <w:br/>
        <w:br/>
        <w:t>ایک چوکیدار بھی رکھا ہوا تھا، اور اس خزانے کے تالے ایسے تھے کہ کوئی اادمی اندر سے وہ تالے نہیں کھول سکتا تھا، ایک دن وہ ان خزانوں کی گنتی کرنے کے لئے اور ان کا معائنہ کرنے کے لئے اندر گیا تو وہ دروازہ بند ہوگیا۔ اب وہ اندر سے اس دروازے کو کھولنے کی ہزار کوشش کرتا، مگر نہیں کھلتا، اب وہ سارے خزانوں کے درمیان بیٹھا ہے، وہاں سونا ہے، چاندی ہے، روپیہ پیسہ ہے، زمین سے لے کر چھت تک سونا بھرا ہوا ہے، لیکن وہ نہ تو اس کی بھوک مٹا سکتا ہے، نہ اس کی پیاس بجھا سکتا ہے، یہاں تک کہ اس کو باہر نکلنے کے لئے راستہ بھی فراہم نہیں کرسکتا، وہ سارا خزانہ ویسے ہی دہرا رہ گیا، اور اسی خزانے کے اندر بھوک اور پیاس کی وجہ سے اس کی موت واقع ہوگئی۔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حضرت ابوحمزہ سکری رحمۃ اللہ علیہ کے پڑوسیوں کا انہیں محلہ چھوڑنے سے روکنے کے لیے گھر کی قیمت خود ادا کرنے کی پیشکش</w:t>
      </w:r>
    </w:p>
    <w:p>
      <w:pPr>
        <w:jc w:val="right"/>
        <w:bidi/>
      </w:pPr>
      <w:r>
        <w:rPr>
          <w:rFonts w:ascii="Jameel Noori Nastaleeq" w:hAnsi="Jameel Noori Nastaleeq" w:cs="Jameel Noori Nastaleeq"/>
          <w:b w:val="0"/>
          <w:sz w:val="32"/>
          <w:lang w:bidi="ur-PK"/>
        </w:rPr>
        <w:t>موضوع: حضرت ابوحمزہ سکری رحمۃ اللہ علیہ</w:t>
      </w:r>
    </w:p>
    <w:p>
      <w:pPr>
        <w:jc w:val="right"/>
        <w:bidi/>
      </w:pPr>
      <w:r>
        <w:rPr>
          <w:rFonts w:ascii="Jameel Noori Nastaleeq" w:hAnsi="Jameel Noori Nastaleeq" w:cs="Jameel Noori Nastaleeq"/>
          <w:b w:val="0"/>
          <w:sz w:val="32"/>
          <w:lang w:bidi="ur-PK"/>
        </w:rPr>
        <w:t>بیان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۴۳ تا ۴۴</w:t>
      </w:r>
    </w:p>
    <w:p>
      <w:pPr>
        <w:jc w:val="right"/>
        <w:bidi/>
      </w:pPr>
      <w:r>
        <w:rPr>
          <w:rFonts w:ascii="Jameel Noori Nastaleeq" w:hAnsi="Jameel Noori Nastaleeq" w:cs="Jameel Noori Nastaleeq"/>
          <w:b w:val="0"/>
          <w:sz w:val="32"/>
          <w:lang w:bidi="ur-PK"/>
        </w:rPr>
        <w:t>کردار/راوی: ابوحمزہ سکری</w:t>
      </w:r>
    </w:p>
    <w:p>
      <w:pPr>
        <w:jc w:val="right"/>
        <w:bidi/>
      </w:pPr>
      <w:r>
        <w:rPr>
          <w:rFonts w:ascii="Jameel Noori Nastaleeq" w:hAnsi="Jameel Noori Nastaleeq" w:cs="Jameel Noori Nastaleeq"/>
          <w:b w:val="0"/>
          <w:sz w:val="32"/>
          <w:lang w:bidi="ur-PK"/>
        </w:rPr>
        <w:t>نوٹ: درجہ بندی: تصوف و سلوک &gt; حضرت ابوحمزہ سکری رحمۃ اللہ علیہ &gt; پڑوسیوں کا گھر بیچنے سے روکنے کے لیے قیمت خود ادا کرنے کی پیشکش</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محدثین میں ایک بزرگ ہیں جن کی کنیت ’’ابوحمزہ‘‘ ہے، ان کو ’’سُکْرِی‘‘ یا ’’سُکَّرِی‘‘ بھی کہا جاتا ہے، عربی میں ’’سُکر‘‘ نشے کو کہتے ہیں اور ’’سُکَّرْ‘‘ چینی کو کہتے ہیں ۔ کہتے ہیں کہ ان کا نام ’’ابوحمزہ سکری‘‘ اس لئے پڑ گیا تھا کہ ان کی باتوں میں اتنا نشہ تھا کہ جب یہ لوگوں سے باتیں کرتے تھے تو ان کی باتیں اتنی لذیذ ہوتی تھیں کہ سننے والوں کو لذت کا نشہ آجاتا تھا۔ اور ’’سُکِّری‘‘ اس لئے کہا جاتا ہے کہ ان کی باتیں چینی کی طرح میٹھی ہوتی تھیں ، ان کی باتوں میں حلاوت اور مٹھاس تھی۔</w:t>
        <w:br/>
        <w:t>ایک مرتبہ ان کو پیسوں کی ضرورت پیش آئی، ان کے پاس ایک بڑا مکان تھا، مکان کے علاوہ کوئی اور چیز نہیں تھی جس کو بیچ کر پیسے حاصل کریں ، انہوں نے ارادہ کیا کہ اس بڑے مکان کو بیچ کر کسی اور جگہ پر چھوٹا مکان خرید لوں اور جو پیسے بچیں اس سے اپنی ضرورت پوری کرلوں ۔ چنانچہ انہوں نے ایک خریدار سے مکان کا سودا کرلیااور ایک دودن کے اندر مکان خالی کرکے اس کے حوالے کرنے کا وعدہ کرلیا۔</w:t>
        <w:br/>
        <w:t xml:space="preserve">پڑوسیوں کو جب معلوم ہوا کہ ’’ابوحمزہ سُکری‘‘ مکان بیچ کر کہیں اورجارہے ہیں تو سارے پڑوسی مل کر ان کے پاس حاضر ہوئے اور ان سے کہا کہ ہم نے سنا ہے کہ آپ ہمارا محلہ چھوڑکر جارہے ہیں ، ہماری درخواست یہ ہے کہ آپ ہمارا محلہ نہ چھوڑیں ، اور جتنے پیسے خریدار اس مکان کے بدلے آپ کو </w:t>
        <w:br/>
        <w:br/>
        <w:br/>
        <w:br/>
        <w:t>دے رہا ہے، ہم سب مل کر اتنے پیسے آپ کو دینے کے لئے تیار ہیں ، لیکن آپ کا یہاں سے ہمارا پڑوس چھوڑکر جانا قابل برداشت نہیں ، اس لئے کہ آپ کے پڑوس کی بدولت ہمیں بہت سی نعمتیں میسر ہیں ، ہمیں اسا پڑوس ملنا مشکل ہے۔ بہرحال! اگر نیک اور خوش اخلاق اور اللہ والا پڑوس مل جائے تو یہ اتنی بڑی نعمت ہے کہ حضور اقدس  ﷺ نے اس کو انسان کی خوش نصیبی کی علامت قرار 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عائشہ رضی اللہ عنہا کی پکائی روٹی پڑوسن کی بکری لے گئی تو نبی کریم ﷺ کا پڑوسی کو تکلیف نہ دینے کی تلقین کرنا</w:t>
      </w:r>
    </w:p>
    <w:p>
      <w:pPr>
        <w:jc w:val="right"/>
        <w:bidi/>
      </w:pPr>
      <w:r>
        <w:rPr>
          <w:rFonts w:ascii="Jameel Noori Nastaleeq" w:hAnsi="Jameel Noori Nastaleeq" w:cs="Jameel Noori Nastaleeq"/>
          <w:b w:val="0"/>
          <w:sz w:val="32"/>
          <w:lang w:bidi="ur-PK"/>
        </w:rPr>
        <w:t>موضوع: ازواج مطہرات</w:t>
      </w:r>
    </w:p>
    <w:p>
      <w:pPr>
        <w:jc w:val="right"/>
        <w:bidi/>
      </w:pPr>
      <w:r>
        <w:rPr>
          <w:rFonts w:ascii="Jameel Noori Nastaleeq" w:hAnsi="Jameel Noori Nastaleeq" w:cs="Jameel Noori Nastaleeq"/>
          <w:b w:val="0"/>
          <w:sz w:val="32"/>
          <w:lang w:bidi="ur-PK"/>
        </w:rPr>
        <w:t>بیان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۵۵ تا ۵۸</w:t>
      </w:r>
    </w:p>
    <w:p>
      <w:pPr>
        <w:jc w:val="right"/>
        <w:bidi/>
      </w:pPr>
      <w:r>
        <w:rPr>
          <w:rFonts w:ascii="Jameel Noori Nastaleeq" w:hAnsi="Jameel Noori Nastaleeq" w:cs="Jameel Noori Nastaleeq"/>
          <w:b w:val="0"/>
          <w:sz w:val="32"/>
          <w:lang w:bidi="ur-PK"/>
        </w:rPr>
        <w:t>کردار/راوی: عائشہ بنت ابی بکر، نبی کریم ﷺ</w:t>
      </w:r>
    </w:p>
    <w:p>
      <w:pPr>
        <w:jc w:val="right"/>
        <w:bidi/>
      </w:pPr>
      <w:r>
        <w:rPr>
          <w:rFonts w:ascii="Jameel Noori Nastaleeq" w:hAnsi="Jameel Noori Nastaleeq" w:cs="Jameel Noori Nastaleeq"/>
          <w:b w:val="0"/>
          <w:sz w:val="32"/>
          <w:lang w:bidi="ur-PK"/>
        </w:rPr>
        <w:t>نوٹ: درجہ بندی: سیرت النبی ﷺ &gt; ازواج مطہرات &gt; پڑوسن کی بکری کے روٹی لے جانے پر بھی پڑوسی کو تکلیف نہ دینے کی تلقین</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حدیث میں حضرت عائشہ رضی اللہ تعالیٰ عنہا نے اپنا ایک واقعہ بیان فرمایا کہ ایک مرتبہ حضور اقدس  ﷺ میرے گھر تشریف لائے۔ آپ  ﷺ نے ازواج مطہرات رضی اللہ عنہن کے پاس جانے کے لئے باریاں مقرر فرمائی ہوئی تھیں ، ایک دن ایک کے پاس اور دوسرے دن دوسری کے پاس۔ حضرت عائشہ رضی اللہ تعالیٰ عنہا فرماتی ہیں کہ اس روز میری باری تھی۔ ایسے تو ہربیوی کی خواہش ہوتی ہے کہ اپنے شوہر کی خوب خدمت کرے، اس کو اچھے سے اچھا کھانا کھلائے۔ اور حضرت عائشہ رضی اللہ تعالیٰ عنہا حضور اقدس  ﷺ سے جتنی محبت کرتی تھیں ، ایسی محبت تو دنیا میں کوئی بیوی کر ہی نہیں سکتی۔ اس لئے حضرت عائشہ رضی اللہ تعالیٰ عنہا کی یہ خواہش ہوئی کہ آج حضور اقدس  ﷺ میرے گھر تشریف لارہے ہیں تو آپ  ﷺ کے لئے اچھا کھانا بنالوں ، لیکن اچھا کھاناکس طرح بنائیں ، اس لئے کہ جو کچھ آتا تھا وہ تو اللہ کی راہ میں خرچ ہوجاتا تھا۔ حضرت عائشہ رضی اللہ تعالیٰ عنہا فرماتی ہیں کہ گھر میں کچھ جو پڑے تھے، میں نے ان کو چکی میں پیس کر ان کا آٹا بنایا اور پھراس کی ایک روٹی بنائی، خیال یہ تھا کہ جب حضور اقدس  ﷺ تشریف لائیں گے تو ان کی خدمت میں پیش کروں گی، جب حضور اقدس  ﷺ </w:t>
        <w:br/>
        <w:br/>
        <w:br/>
        <w:br/>
        <w:t>گھر میں تشریف لائے تو چونکہ سرد کا موسم تھا اور آپ  ﷺ کو سردی لگ رہی تھی، اس لئے آپ  ﷺ نے حضرت عائشہ رضی اللہ تعالیٰ عنہا سے فرمایا کہ مجھے سردی لگ رہی ہے۔حضرت عائشہ رضی اللہ تعالیٰ عنہانے گرم بستر کا انتظام کردیا، آپ  ﷺ لیٹ گئے اور آپ  ﷺ کی آنکھ لگ گئی۔ حضرت عائشہ رضی اللہ تعالیٰ عنہا فرماتی ہیں کہ میں اس انتظار میں تھی کہ جب آپ  ﷺ بیدار ہوں تو جو روٹی میں نے آپ کے لئے پکائی ہے وہ آپ کی خدمت میں پیش کروں ۔</w:t>
        <w:br/>
        <w:t>اتنے میں پڑوس کے گھر کی بکری ہمارے گھر میں آئی اور وہ روٹی جو میں نے اتنی محنت اور چاہت سے پکائی تھی، وہ بکری اٹھاکر لے گئی، میں اس بکری کو اپنی آنکھوں سے روٹی لے جاتے ہوئے دیکھ رہی تھی، لیکن چونکہ حضور اقدس  ﷺ سور رہے تھے، اس لئے میں نے اس بکری کو نہیں روکا، تاکہ کہیں شور کی وجہ سے آپ کی آنکھ نہ کھل جائے، یہاں تک کہ وہ بکری روٹی اٹھاکر گھر سے باہر چلی گئی۔ اس کے روٹی لے جانے سے مجھے بہت سخت صدمہ ہوا۔ اس کے بعد حضور اقدس  ﷺ بیدار ہوئے، جیسے ہی آپ بیدار ہوئے تو میں دروازے کی طرف بھاگی کہ شاید وہ بکری کہیں نظر آجائے۔</w:t>
      </w:r>
    </w:p>
    <w:p>
      <w:pPr>
        <w:jc w:val="right"/>
        <w:bidi/>
      </w:pPr>
      <w:r>
        <w:rPr>
          <w:rFonts w:ascii="Jameel Noori Nastaleeq" w:hAnsi="Jameel Noori Nastaleeq" w:cs="Jameel Noori Nastaleeq"/>
          <w:b w:val="0"/>
          <w:sz w:val="32"/>
          <w:lang w:bidi="ur-PK"/>
        </w:rPr>
        <w:t xml:space="preserve">جب حضور اقدس  ﷺ نے حضرت عائشہ رضی اللہ تعالیٰ عنہا کو گھبراہٹ کی حالت میں دیکھا تو ان سے پوچھا کہ کیا بات ہے؟ میں نے </w:t>
        <w:br/>
        <w:br/>
        <w:br/>
        <w:br/>
        <w:t>سارا قصہ سنادیا کہ میں نے اتنی محنت سے روٹی آپ کے لئے پکائی تھی، مگر بکری وہ روٹی لے کر بھاگ گئی، اس لئے مجھے بڑا صدمہ ہورہا ہے۔ حضور اقدس  ﷺ نے فرمایا کہ اس روٹی کا جو کچھ بچا ہوا حصہ تمہیں مل جائے وہ لے آئو، اور اس بکری کی وہ سے اپنے پڑوسی کو کوئی تکلیف مت دینا اور اس کو برا بھلا مت کہنا کہ تمہاری بکری میری روٹی کھاگئی اور میرا نقصان کرگئی۔ اب دیکھئے کہ اس موقع پر بھی حضوراقدس  ﷺ نے یہ تلقین فرمائی کہ اپنے پڑوسی کو برا بھلا مت کہنا، اس لئے کہ اس میں اس پڑوسی کا قصور نہیں ہے، اور اگر اس کا قصور بھی ہو تب بھی اگر تمہاری ایک روٹی چلی گئی تو کیا ہوا، اس کے ساتھ تو تمہیں عمر بھر نباہ کرنا ہے، اگر تم اس کے ساتھ لڑائی مول لوگی تو اس سے ہمیشہ کے لئے تعلقات خراب ہوں گے، اوریہ تعلقات اس روٹی کے مقابلے میں زیادہ قیمتی ہیں ۔</w:t>
      </w:r>
    </w:p>
    <w:p>
      <w:pPr>
        <w:jc w:val="right"/>
        <w:bidi/>
      </w:pPr>
      <w:r>
        <w:rPr>
          <w:rFonts w:ascii="Jameel Noori Nastaleeq" w:hAnsi="Jameel Noori Nastaleeq" w:cs="Jameel Noori Nastaleeq"/>
          <w:b w:val="0"/>
          <w:sz w:val="32"/>
          <w:lang w:bidi="ur-PK"/>
        </w:rPr>
        <w:t xml:space="preserve">آج ہم لوگ اس زمانے کا ذرا تصورکریں تو ہم لوگ اس روٹی کی قدر و قیمت نہیں پہچان سکتے جو حضرت عائشہ رضی اللہ تعالیٰ عنہا نے پکائی تھی۔ اس لئے کہ آج تو اللہ تعالیٰ نے رزق کی فراوانی کردی ہے، روٹی کی کوئی قدر و قیمت ہمارے دلوں میں نہیں ہے،اگر آج ایک روٹی چلی جائے تو کوئی فرق نہیں پڑتا، لیکن اس وقت تویہ عالم تھا کہ ذراسا جو پڑا ہوا تھا، اس کو پیس کر بمشکل ایک روٹی تیار کی، وہ روٹی بھی بکری اٹھاکر لے گئی۔ لیکن اس کے باوجود </w:t>
        <w:br/>
        <w:br/>
        <w:br/>
        <w:br/>
        <w:t>حضور اقدس  ﷺ نے اہتمام کے ساتھ فرمایاکہ اس بکری کی وجہ سے اپنے پڑوسی کو تکلیف مت دینا۔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ایک نو مسلم انگریز کا مسجد کے وضو خانے کی نالیاں خود صاف کرنا</w:t>
      </w:r>
    </w:p>
    <w:p>
      <w:pPr>
        <w:jc w:val="right"/>
        <w:bidi/>
      </w:pPr>
      <w:r>
        <w:rPr>
          <w:rFonts w:ascii="Jameel Noori Nastaleeq" w:hAnsi="Jameel Noori Nastaleeq" w:cs="Jameel Noori Nastaleeq"/>
          <w:b w:val="0"/>
          <w:sz w:val="32"/>
          <w:lang w:bidi="ur-PK"/>
        </w:rPr>
        <w:t>موضوع: صفائی ستھرائی</w:t>
      </w:r>
    </w:p>
    <w:p>
      <w:pPr>
        <w:jc w:val="right"/>
        <w:bidi/>
      </w:pPr>
      <w:r>
        <w:rPr>
          <w:rFonts w:ascii="Jameel Noori Nastaleeq" w:hAnsi="Jameel Noori Nastaleeq" w:cs="Jameel Noori Nastaleeq"/>
          <w:b w:val="0"/>
          <w:sz w:val="32"/>
          <w:lang w:bidi="ur-PK"/>
        </w:rPr>
        <w:t>بیان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۵۹ تا ۶۰</w:t>
      </w:r>
    </w:p>
    <w:p>
      <w:pPr>
        <w:jc w:val="right"/>
        <w:bidi/>
      </w:pPr>
      <w:r>
        <w:rPr>
          <w:rFonts w:ascii="Jameel Noori Nastaleeq" w:hAnsi="Jameel Noori Nastaleeq" w:cs="Jameel Noori Nastaleeq"/>
          <w:b w:val="0"/>
          <w:sz w:val="32"/>
          <w:lang w:bidi="ur-PK"/>
        </w:rPr>
        <w:t>نوٹ: درجہ بندی: دعوت و تبلیغ &gt; صفائی ستھرائی &gt; نو مسلم انگریز کا وضو خانے کی صفائی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چونکہ یہ حضور اقدس  ﷺ کا ارشاد ہے، اس لئے صفائی ستھرائی بھی دین کا حصہ ہے۔ آج لوگ یہ سمجھتے ہیں کہ یہ صفائی ستھرائی دنیاداری کا کام ہے، اس کا دین سے کوئی تعلق نہیں ۔ میرے والد ماجد رحمۃ اللہ علیہ ایک قصہ سنایا کرتے تھے کہ جامع مسجد دہلی کے پاس ایک انگریز رہتا تھا، وہ مسلمان ہوگیا، اب وہ مسجد میں نماز کے لئے آنے لگا، جب اس کو وضو کرنے کی صرورت ہوتی تو وہ وضو خانے میں وضو کرتا۔ اس نے دیکھا کہ یہ وضو خانہ بہت گندا ہورہا ہے، اس کی نالیاں بہت خراب ہورہی ہیں ، کہیں کائی جم رہی ہے، کہیں ناک کی ریزش پڑی ہوئی ہے، کہیں کچھ پڑا ہے، کہیں کچھ، کچھ دن تک تو دیکھتا رہا، ایک دن اس نے سوچا کہ جب کوئی اور آدمی اس کی صفائی نہیں کر رہا ہے تو چلو میں ہی اس کی صفائی کردوں ۔ چنانچہ اس نے جھاڑو لے کر وضو خانے کی نالیوں کو صاف کرنا شروع کردیا، کسی شخص نے دیکھا کہ یہ انگریز نالیاں صاف کر رہا ہے تو اس نے دوسرے لوگوں سے کہا کہ یہ انگریز مسلمان تو ہوگیا ہے لیکن انگریزیت کی خوبو اس کے دماغ سے اب تک نہیں گئی۔</w:t>
        <w:br/>
        <w:t xml:space="preserve">مطلب یہ تھا کہ یہ صفائی ستھرائی انگریزیت کی خوبو ہے، اس صفائی کا دین سے کوئی تعلق نہیں ہے۔ العیاذباللہ۔ حضور اقدس  ﷺ کا تو یہ ارشاد ہے کہ اپنے گھر کے آس پاس کی جگہوں کو بھی صاف کرو، یہ بھی پڑوسیوں </w:t>
        <w:br/>
        <w:br/>
        <w:br/>
        <w:br/>
        <w:t>کے حقوق میں داخل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عبداللہ بن عمرو رضی اللہ عنہما کا اپنے یہودی پڑوسی کو گوشت کا ہدیہ بھیجنے کی تاکید کرنا</w:t>
      </w:r>
    </w:p>
    <w:p>
      <w:pPr>
        <w:jc w:val="right"/>
        <w:bidi/>
      </w:pPr>
      <w:r>
        <w:rPr>
          <w:rFonts w:ascii="Jameel Noori Nastaleeq" w:hAnsi="Jameel Noori Nastaleeq" w:cs="Jameel Noori Nastaleeq"/>
          <w:b w:val="0"/>
          <w:sz w:val="32"/>
          <w:lang w:bidi="ur-PK"/>
        </w:rPr>
        <w:t>موضوع: حضرت عبداللہ بن عمرو رضی اللہ عنہما</w:t>
      </w:r>
    </w:p>
    <w:p>
      <w:pPr>
        <w:jc w:val="right"/>
        <w:bidi/>
      </w:pPr>
      <w:r>
        <w:rPr>
          <w:rFonts w:ascii="Jameel Noori Nastaleeq" w:hAnsi="Jameel Noori Nastaleeq" w:cs="Jameel Noori Nastaleeq"/>
          <w:b w:val="0"/>
          <w:sz w:val="32"/>
          <w:lang w:bidi="ur-PK"/>
        </w:rPr>
        <w:t>بیان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۶۱</w:t>
      </w:r>
    </w:p>
    <w:p>
      <w:pPr>
        <w:jc w:val="right"/>
        <w:bidi/>
      </w:pPr>
      <w:r>
        <w:rPr>
          <w:rFonts w:ascii="Jameel Noori Nastaleeq" w:hAnsi="Jameel Noori Nastaleeq" w:cs="Jameel Noori Nastaleeq"/>
          <w:b w:val="0"/>
          <w:sz w:val="32"/>
          <w:lang w:bidi="ur-PK"/>
        </w:rPr>
        <w:t>کردار/راوی: عبداللہ بن عمرو بن العاص</w:t>
      </w:r>
    </w:p>
    <w:p>
      <w:pPr>
        <w:jc w:val="right"/>
        <w:bidi/>
      </w:pPr>
      <w:r>
        <w:rPr>
          <w:rFonts w:ascii="Jameel Noori Nastaleeq" w:hAnsi="Jameel Noori Nastaleeq" w:cs="Jameel Noori Nastaleeq"/>
          <w:b w:val="0"/>
          <w:sz w:val="32"/>
          <w:lang w:bidi="ur-PK"/>
        </w:rPr>
        <w:t>نوٹ: درجہ بندی: صحابۂ کرام &gt; حضرت عبداللہ بن عمرو رضی اللہ عنہما &gt; غیر مسلم پڑوسی کو گوشت کا ہدیہ بھیجنے کی تاکید</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مجاہد رحمۃ اللہ علیہ حضرت عبدللہ بن عمرو رضی اللہ تعالیٰ عنہما کے خاص شاگرد ہیں ، وہ فرماتے ہیں کہ ایک مرتبہ میں ان کے پاس بیٹھاہوا تھا، ان کا غلام ایک بکری کی کھال اتار رہا تھا، حضرت عبداللہ بن عمرو رضی اللہ تعالیٰ عنہما نے اس غلام سے فرمایا کہ اے لڑکے! جب تم کھال اتار چکو تو سب سے پہلے اس کا گوشت ہمارے یہودی پڑوسی کو بھیجنا۔ ایک صاحب جو قریب میں بیٹھے ہوئے تھے، انہوں نے تعجب سے کہا: ’’اَلْیَہُوْدِیَّ أَصْلَحَکَ اللّٰہُ‘‘ کیا یہودی کو گوشت بھیجنا، اللہ تعالیٰ آپ کی اصلاح کرے۔ مطلب یہ تھا کہ یہودی جو خدا کا دشمن ہے، آپ اس کو ہدیہ بھیج رہے ہیں ، آپ کا یہ عمل قابل اصلاح ہے۔ اس پر حضرت عبداللہ بن عمرو رضی اللہ تعالیٰ عنہما نے فرمایا کہ:</w:t>
        <w:br/>
        <w:t>إِنِّیْ سَمِعْتُ رَسُوْلَ اللّٰہِ صَلَّی اللّٰہُ عَلَیْہِ وَسَلَّمَ یُوْصِیْ بِالْجَارِ حَتّٰی خَشِیْنَا أَنَّہٗ سَیُوَرِّثُہٗ۔</w:t>
        <w:br/>
        <w:tab/>
        <w:t xml:space="preserve">                                 (مصنف ابن ابی شیبہ، کتاب الادب، باب ماجاء فی حق الجوار)</w:t>
        <w:br/>
        <w:t>میں نے حضور اقدس  ﷺ سے سنا ہے، آپ  ﷺ پڑوسی کے بارے میں وصیت فرماتے تھے کہ پڑوسیوں کے ساتھ حسن سلوک کرو، یہاں تک کہ ہمیں یہ اندیشہ ہوا کہ آپ اس کو ہمارا وارث بنادیں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مصنف کا مشاہدہ: ایک شاندار کار سوار کا راہگیر کو ٹکر مار کر بغیر رکے چلے جانا</w:t>
      </w:r>
    </w:p>
    <w:p>
      <w:pPr>
        <w:jc w:val="right"/>
        <w:bidi/>
      </w:pPr>
      <w:r>
        <w:rPr>
          <w:rFonts w:ascii="Jameel Noori Nastaleeq" w:hAnsi="Jameel Noori Nastaleeq" w:cs="Jameel Noori Nastaleeq"/>
          <w:b w:val="0"/>
          <w:sz w:val="32"/>
          <w:lang w:bidi="ur-PK"/>
        </w:rPr>
        <w:t>موضوع: مادہ پرستی کے نقصانات</w:t>
      </w:r>
    </w:p>
    <w:p>
      <w:pPr>
        <w:jc w:val="right"/>
        <w:bidi/>
      </w:pPr>
      <w:r>
        <w:rPr>
          <w:rFonts w:ascii="Jameel Noori Nastaleeq" w:hAnsi="Jameel Noori Nastaleeq" w:cs="Jameel Noori Nastaleeq"/>
          <w:b w:val="0"/>
          <w:sz w:val="32"/>
          <w:lang w:bidi="ur-PK"/>
        </w:rPr>
        <w:t>بیان کا نام: خندہ پیشانی سے ملنا سنت ہے</w:t>
      </w:r>
    </w:p>
    <w:p>
      <w:pPr>
        <w:jc w:val="right"/>
        <w:bidi/>
      </w:pPr>
      <w:r>
        <w:rPr>
          <w:rFonts w:ascii="Jameel Noori Nastaleeq" w:hAnsi="Jameel Noori Nastaleeq" w:cs="Jameel Noori Nastaleeq"/>
          <w:b w:val="0"/>
          <w:sz w:val="32"/>
          <w:lang w:bidi="ur-PK"/>
        </w:rPr>
        <w:t>حوالہ: اصلاحی خطبات، جلد ۱۲، صفحہ ۱۲۶ تا ۱۲۷</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نوٹ: درجہ بندی: عبرت و نصیحت کے واقعات &gt; مادہ پرستی کے نقصانات &gt; شاندار کار سوار کا راہگیر کو ٹکر مار کر بغیر رکے چلے جانا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مرتبہ میں نے خود اپنی آنکھوں سے دیکھا کہ ایک بہت شاندار کار سڑک پر گزری، جس میں کوئی صاحب بہادر بیٹھے تھے، اور اس کار نے ایک راہ گیر کو ٹکر ماری، وہ سڑک پر گرا اوراس کے جسم سے خون بہنے لگا، مگر ان صاحب بہادرکو یہ توفیق نہیں ہوئی کہ کار روک کر دیکھ لے کہ کتنی چوٹ آئی، صرف اتنا ہوا کہ اس نے کھڑکی سے جھانک کر دیکھا کہ ایک شخص زمین پر گرا ہوا ہے، بس </w:t>
        <w:br/>
        <w:br/>
        <w:br/>
        <w:br/>
        <w:t>یہ دیکھ کر وہ روانہ ہوگیا۔ وجہ یہ ہے کہ اس دولت نے اور اس مغربی تہذیب نے ہمیں اس درجہ پر پہنچادیا ہ کسی آدمی کی جان مکھی اور مچھر سے زیادہ بے وقعت ہوکر رہ گئی ہے، آج کا انسان انسان نہیں رہا۔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ڈاکٹر عبدالحئی صاحب رحمۃ اللہ علیہ کا گالیاں دینے والے رشتہ دار سے معافی مانگ کر تعلق برقرار رکھنا</w:t>
      </w:r>
    </w:p>
    <w:p>
      <w:pPr>
        <w:jc w:val="right"/>
        <w:bidi/>
      </w:pPr>
      <w:r>
        <w:rPr>
          <w:rFonts w:ascii="Jameel Noori Nastaleeq" w:hAnsi="Jameel Noori Nastaleeq" w:cs="Jameel Noori Nastaleeq"/>
          <w:b w:val="0"/>
          <w:sz w:val="32"/>
          <w:lang w:bidi="ur-PK"/>
        </w:rPr>
        <w:t>موضوع: حضرت ڈاکٹر عبدالحئی صاحب رحمۃ اللہ علیہ</w:t>
      </w:r>
    </w:p>
    <w:p>
      <w:pPr>
        <w:jc w:val="right"/>
        <w:bidi/>
      </w:pPr>
      <w:r>
        <w:rPr>
          <w:rFonts w:ascii="Jameel Noori Nastaleeq" w:hAnsi="Jameel Noori Nastaleeq" w:cs="Jameel Noori Nastaleeq"/>
          <w:b w:val="0"/>
          <w:sz w:val="32"/>
          <w:lang w:bidi="ur-PK"/>
        </w:rPr>
        <w:t>بیان کا نام: خندہ پیشانی سے ملنا سنت ہے</w:t>
      </w:r>
    </w:p>
    <w:p>
      <w:pPr>
        <w:jc w:val="right"/>
        <w:bidi/>
      </w:pPr>
      <w:r>
        <w:rPr>
          <w:rFonts w:ascii="Jameel Noori Nastaleeq" w:hAnsi="Jameel Noori Nastaleeq" w:cs="Jameel Noori Nastaleeq"/>
          <w:b w:val="0"/>
          <w:sz w:val="32"/>
          <w:lang w:bidi="ur-PK"/>
        </w:rPr>
        <w:t>حوالہ: اصلاحی خطبات، جلد ۱۲، صفحہ ۱۴۹ تا ۱۵۰</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نوٹ: درجہ بندی: علماء و صلحاء &gt; حضرت ڈاکٹر عبدالحئی صاحب رحمۃ اللہ علیہ &gt; گالیاں دینے والے رشتہ دار سے معافی مانگ کر تعلق برقرار رکھنا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دن حضرت ڈاکٹر عبدالحئی صاحب رحمۃ اللہ علیہ اپنے گھر پر متوسین اورخدام وغیرہ کے ساتھ بیٹھے ہوئے تھے، اچانک ایک صاحب آئے جو </w:t>
        <w:br/>
        <w:br/>
        <w:br/>
        <w:br/>
        <w:t>حضرت کے رشتہ دار تھے، داڑھی مونچھ صاف، عام آدمیوں کی طرح تھے۔ دروازے میں داخل ہوتے ہی گالیاں دینا شروع کردیں ، انتہائی بے ادبانہ لہجے میں جتنے الفاظ برائی کے ان کے منھ میں آئے کہتے ہی گئے۔ آگے سے حضرت ان کی ہربات پہ کہہ رہے ہیں کہ بھائی ہم سے غلطی ہوگئی ہے، تم ہمیں معاف کردو، ہم انشاء اللہ تلافی کردیں گے، تمہارے پائوں پکڑتے ہیں ، معاف کردو۔ بہرحال، ان صاحب کا اس قدر شدید غصے کا عالم کہ دیکھنے والے کو بھی برداشت نہ ہو، بالآخر ٹھنڈے ہوگئے۔</w:t>
        <w:br/>
        <w:t>بعد میں حضرت رحمۃ اللہ علیہ فرمانے لگے کہ اس اللہ کے بندے کو کوئی غلط اطلاع مل گئی تھی، اس وجہ سے ان کو غصہ آگیا تھا، اگرمیں چاہتا تو ان کو جواب دے سکتا تھا اور بدلہ لے سکتا تھا، لیکن اس واسطے میں نے اس کو ٹھنڈا کیا کہ بہرحال یہ رشتہ دار ہے اور رشتہ داروں کے بھی حقوق ہوت ہیں ، تو رشتہ داروں کے ساتھ قطع تعلق کرلینا آسان ہے، لیکن تعلق جوڑکر رکھنا یہ ہے درحقیقت تعلیم نبی کریم  ﷺ کی،اور یہ ہے لاَیَدْفَعُ السَّیِّئَۃَ بِالسَّیِّئَۃِ۔ کہ برائی کا بدلہ برائی سے نہیں بلکہ پیار سے، محبت سے، شفقت سے اور خیرخواہی سے دو۔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مولانا رفیع الدین صاحب رحمۃ اللہ علیہ کا مدرسے کے صحن میں گائے باندھنے پر بلاجواز الزام کے باوجود گائے ہی دے دینا</w:t>
      </w:r>
    </w:p>
    <w:p>
      <w:pPr>
        <w:jc w:val="right"/>
        <w:bidi/>
      </w:pPr>
      <w:r>
        <w:rPr>
          <w:rFonts w:ascii="Jameel Noori Nastaleeq" w:hAnsi="Jameel Noori Nastaleeq" w:cs="Jameel Noori Nastaleeq"/>
          <w:b w:val="0"/>
          <w:sz w:val="32"/>
          <w:lang w:bidi="ur-PK"/>
        </w:rPr>
        <w:t>موضوع: مولانا رفیع الدین صاحب رحمۃ اللہ علیہ</w:t>
      </w:r>
    </w:p>
    <w:p>
      <w:pPr>
        <w:jc w:val="right"/>
        <w:bidi/>
      </w:pPr>
      <w:r>
        <w:rPr>
          <w:rFonts w:ascii="Jameel Noori Nastaleeq" w:hAnsi="Jameel Noori Nastaleeq" w:cs="Jameel Noori Nastaleeq"/>
          <w:b w:val="0"/>
          <w:sz w:val="32"/>
          <w:lang w:bidi="ur-PK"/>
        </w:rPr>
        <w:t>بیان کا نام: خندہ پیشانی سے ملنا سنت ہے</w:t>
      </w:r>
    </w:p>
    <w:p>
      <w:pPr>
        <w:jc w:val="right"/>
        <w:bidi/>
      </w:pPr>
      <w:r>
        <w:rPr>
          <w:rFonts w:ascii="Jameel Noori Nastaleeq" w:hAnsi="Jameel Noori Nastaleeq" w:cs="Jameel Noori Nastaleeq"/>
          <w:b w:val="0"/>
          <w:sz w:val="32"/>
          <w:lang w:bidi="ur-PK"/>
        </w:rPr>
        <w:t>حوالہ: اصلاحی خطبات، جلد ۱۲، صفحہ ۱۵۰ تا ۱۵۲</w:t>
      </w:r>
    </w:p>
    <w:p>
      <w:pPr>
        <w:jc w:val="right"/>
        <w:bidi/>
      </w:pPr>
      <w:r>
        <w:rPr>
          <w:rFonts w:ascii="Jameel Noori Nastaleeq" w:hAnsi="Jameel Noori Nastaleeq" w:cs="Jameel Noori Nastaleeq"/>
          <w:b w:val="0"/>
          <w:sz w:val="32"/>
          <w:lang w:bidi="ur-PK"/>
        </w:rPr>
        <w:t>کردار/راوی: مولانا رفیع الدین</w:t>
      </w:r>
    </w:p>
    <w:p>
      <w:pPr>
        <w:jc w:val="right"/>
        <w:bidi/>
      </w:pPr>
      <w:r>
        <w:rPr>
          <w:rFonts w:ascii="Jameel Noori Nastaleeq" w:hAnsi="Jameel Noori Nastaleeq" w:cs="Jameel Noori Nastaleeq"/>
          <w:b w:val="0"/>
          <w:sz w:val="32"/>
          <w:lang w:bidi="ur-PK"/>
        </w:rPr>
        <w:t>نوٹ: درجہ بندی: علماء و صلحاء &gt; مولانا رفیع الدین صاحب رحمۃ اللہ علیہ &gt; مدرسے کے صحن میں گائے باندھنے پر بلاجواز الزام کے باوجود گائے ہی دے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مولانا رفیع الدین صاحب رحمۃ اللہ علیہ دارالعلوم دیوبند کے مہتمم تھے، عجیب والی اللہ بزرگ تھے، دارالعلوم میں مہتمم کے معنی گویا کہ سب سے بڑے </w:t>
        <w:br/>
        <w:br/>
        <w:br/>
        <w:br/>
        <w:t>عہدے پر فائز، حضرت نے ایک گائے پال رکھی تھی، ایک مرتبہ ایسا ہوا کہ اس کو لے کر آرہے تھے کہ راستے میں مدرسہ کا کوئی کام آگیا، اسی طرح مدرسہ آئے اور گائے مدرسے کے صحن میں درخت کے ساتھ باندھ کر دفتر میں چلے گئے۔</w:t>
        <w:br/>
        <w:t>وہاں دیوبند کے ایک صاحب آئے اور چیخنا شروع کردیا کہ یہ گائے کس کی بندھی ہے؟ لوگوں نے بتیا کہ مہتمم صاحب کی ہے، توکہنے لگے اچھا! مدرسہ مہتمم کا کمیلا بن گیا، ان کی گائے کا باڑا بن گیا، اور مہتمم صاحب مدرسے کو اس طرح کھارہے ہیں کہ مدرسے کے صحن کو انہوں نے اپنی گائے کا باڑا بنالیا ہے۔ شور سن کر وہاں ایک مجمع اکٹھا ہوگیا، اب سراسر الزام سراسر ناانصافی، حضرت وہاں کام کر رہے تھے، اندر آواز آئی تو باہر نکلے کہ کیا قصہ ہے؟ لوگوں نے بتایا کہ یہ صاحب ناراض ہورہے ہیں کہ مہتمم صاحب نے یہاں گائے باندھ دی، کہنے لگے کہ ہاں واقعی یہ مدرسہ ہے اللہ کا،مجھے گائے یہاں نہیں باندھنی چاہئے تھی، یہ گائے میری ذاتی ہے اور یہ صحن مدرسہ کا ہے،مجھ سے غلطی ہوگئی، میں اللہ تعالیٰ سے استغفار کرتا ہوں ، اس غلطی کا کفارہ یہ ہے کہ میرا دل چاہ رہا ہے کہ یہ گائے آپ ہی لے جائو۔ وہ بھی اللہ کا بندہ ایسا تھا کہ لے کر چلتا بنا۔</w:t>
        <w:br/>
        <w:t xml:space="preserve">اب آپ دیکھئے کہ سراسر ناانصاری اور ظلم ہے، اتنے بڑے ولی اللہ اور اتنے بڑے خادم دین کے اوپر ایک معمولی آدمی اتنی گرمی دکھا رہا ہے سب لوگوں کے سامنے بجائے اس کے کہ اس کو بدلہ دیا جاتا، گائے بھی اسی کو دے </w:t>
        <w:br/>
        <w:br/>
        <w:br/>
        <w:br/>
        <w:t>دی۔ یہ ہے نبی کریم  ﷺ کی سنت اور لاَیَدْفَعُ السَّیِّئَۃَ بِالسَّیِّئَۃِ۔ پر عمل۔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حضرت معاویہ رضی اللہ عنہ کے سامنے دانت کے قصاص کا مقدمہ اور حضرت ابودرداء رضی اللہ عنہ کی حدیث سن کر معاف کردینا</w:t>
      </w:r>
    </w:p>
    <w:p>
      <w:pPr>
        <w:jc w:val="right"/>
        <w:bidi/>
      </w:pPr>
      <w:r>
        <w:rPr>
          <w:rFonts w:ascii="Jameel Noori Nastaleeq" w:hAnsi="Jameel Noori Nastaleeq" w:cs="Jameel Noori Nastaleeq"/>
          <w:b w:val="0"/>
          <w:sz w:val="32"/>
          <w:lang w:bidi="ur-PK"/>
        </w:rPr>
        <w:t>موضوع: حضرت معاویہ رضی اللہ عنہ</w:t>
      </w:r>
    </w:p>
    <w:p>
      <w:pPr>
        <w:jc w:val="right"/>
        <w:bidi/>
      </w:pPr>
      <w:r>
        <w:rPr>
          <w:rFonts w:ascii="Jameel Noori Nastaleeq" w:hAnsi="Jameel Noori Nastaleeq" w:cs="Jameel Noori Nastaleeq"/>
          <w:b w:val="0"/>
          <w:sz w:val="32"/>
          <w:lang w:bidi="ur-PK"/>
        </w:rPr>
        <w:t>بیان کا نام: خندہ پیشانی سے ملنا سنت ہے</w:t>
      </w:r>
    </w:p>
    <w:p>
      <w:pPr>
        <w:jc w:val="right"/>
        <w:bidi/>
      </w:pPr>
      <w:r>
        <w:rPr>
          <w:rFonts w:ascii="Jameel Noori Nastaleeq" w:hAnsi="Jameel Noori Nastaleeq" w:cs="Jameel Noori Nastaleeq"/>
          <w:b w:val="0"/>
          <w:sz w:val="32"/>
          <w:lang w:bidi="ur-PK"/>
        </w:rPr>
        <w:t>حوالہ: اصلاحی خطبات، جلد ۱۲، صفحہ ۱۵۴ تا ۱۵۶</w:t>
      </w:r>
    </w:p>
    <w:p>
      <w:pPr>
        <w:jc w:val="right"/>
        <w:bidi/>
      </w:pPr>
      <w:r>
        <w:rPr>
          <w:rFonts w:ascii="Jameel Noori Nastaleeq" w:hAnsi="Jameel Noori Nastaleeq" w:cs="Jameel Noori Nastaleeq"/>
          <w:b w:val="0"/>
          <w:sz w:val="32"/>
          <w:lang w:bidi="ur-PK"/>
        </w:rPr>
        <w:t>کردار/راوی: معاویہ بن ابی سفیان، ابودرداء</w:t>
      </w:r>
    </w:p>
    <w:p>
      <w:pPr>
        <w:jc w:val="right"/>
        <w:bidi/>
      </w:pPr>
      <w:r>
        <w:rPr>
          <w:rFonts w:ascii="Jameel Noori Nastaleeq" w:hAnsi="Jameel Noori Nastaleeq" w:cs="Jameel Noori Nastaleeq"/>
          <w:b w:val="0"/>
          <w:sz w:val="32"/>
          <w:lang w:bidi="ur-PK"/>
        </w:rPr>
        <w:t>نوٹ: درجہ بندی: صحابۂ کرام &gt; حضرت معاویہ رضی اللہ عنہ &gt; دانت کے قصاص کا مقدمہ اور حدیث سن کر معاف کردینا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معاویہ رضی اللہ تعالیٰ عنہ کے زمانے میں دوآدمی آپس میں لڑے، لڑائی میں ایک کا دانت ٹوٹ گیا، جس کا دانت ٹوٹا وہ شخص اس کو پکڑکر حضرت معاویہ رضی اللہ تعالیٰ عنہ کے پاس لے گیا اور کہا کہ دانت کا بدلہ دانت ہوتا ہے، لہٰذا قصاص دلوائیے۔</w:t>
        <w:br/>
        <w:br/>
        <w:br/>
        <w:br/>
        <w:t>حضرت معاویہ رضی اللہ تعالیٰ عنہ نے فرمایا کہ ٹھیک ہے تمہیں حق ہے، لیکن کیا فائدہ، تمہارا دانت تو ٹوٹ ہی گیا، اس کا بھی توڑیں ، اس کی بجائے تم دانت کی دیت لے لو، دیت پر صلح کرلو۔ وہ شخص کہنے لگا کہ میں دانت ہی توڑوں گا۔ حضرت معاویہ رضی اللہ تعالیٰ عنہ نے دوبارہ اس کو سمجھانے کی کوشش کی، لیکن وہ نہ مانا، حضرت معاویہ رضی اللہ تعالیٰ عنہ نے فرمایا کہ پھر چلو، اس کا بھی دانت توڑتے ہیں ۔</w:t>
        <w:br/>
        <w:t>راستے میں حضرت ابودرداء رضی اللہ تعالیٰ عنہ بیٹھے ہوئے تھے، بڑے درجے کے مشہور صحابی ہیں ، انہوں نے کہا کہ بھئی دیکھو! تم قصاص تولے رہے ہو مگر ایک بات تو سنتے جائو، میں نے حضور اقدس  ﷺ کو یہ فرماتے ہوئے سنا ہے کہ کوئی شخص کسی دوسرے کو تکلیف پہنچائے اور پھر جس کو تکلیف پہنچی ہے وہ اس کو معاف کردے تو اللہ تعالیٰ اس کو اس وقت معاف فرمائیں گے جب کہ اس کو معافی کی سب سے زیادہ حاجت ہوگی، یعنی آخرتمیں ۔</w:t>
        <w:br/>
        <w:t>تو یہ شخص یا تو اتنے غصے میں آیا تھا کہ پیسے لینے پر بھی راضی نہیں تھا، جب یہ بات سنی تو کہا کہ:</w:t>
        <w:br/>
        <w:t>أَ أَنْتَ سَمِعْتَہٗ مِنْ رَّسُوْلِ اللّٰہِ صَلَّی اللّٰہُ عَلَیْہِ وَسَلَّمَ۔</w:t>
        <w:br/>
        <w:t xml:space="preserve">کیا آپ نے یہ بات رسول اللہ  ﷺ سے سنی ہے۔ حضرت ابودرداء رضی اللہ تعالیٰ عنہ نے فرمایا کہ ہاں میں نے سنی ہے اور میرے ان کانوں نے سنی ہے۔ وہ شخص کہنے لگا کہ اگر حضور اقدس  ﷺ نے یہ بات فرمائی ہے </w:t>
        <w:br/>
        <w:br/>
        <w:br/>
        <w:br/>
        <w:t>تو جائو اس کو بغیر کسی پیسے کے معاف کرتا ہوں ، چنانچہ معاف کردیا۔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حضرت عمر و حضرت علی رضی اللہ عنہما کا نبی کریم ﷺ کی علالت میں لکھنے کے لیے کاغذ نہ لانا اور اس پر شیعہ بہتان کا رد</w:t>
      </w:r>
    </w:p>
    <w:p>
      <w:pPr>
        <w:jc w:val="right"/>
        <w:bidi/>
      </w:pPr>
      <w:r>
        <w:rPr>
          <w:rFonts w:ascii="Jameel Noori Nastaleeq" w:hAnsi="Jameel Noori Nastaleeq" w:cs="Jameel Noori Nastaleeq"/>
          <w:b w:val="0"/>
          <w:sz w:val="32"/>
          <w:lang w:bidi="ur-PK"/>
        </w:rPr>
        <w:t>موضوع: حضرت عمر فاروق و حضرت علی رضی اللہ عنہما</w:t>
      </w:r>
    </w:p>
    <w:p>
      <w:pPr>
        <w:jc w:val="right"/>
        <w:bidi/>
      </w:pPr>
      <w:r>
        <w:rPr>
          <w:rFonts w:ascii="Jameel Noori Nastaleeq" w:hAnsi="Jameel Noori Nastaleeq" w:cs="Jameel Noori Nastaleeq"/>
          <w:b w:val="0"/>
          <w:sz w:val="32"/>
          <w:lang w:bidi="ur-PK"/>
        </w:rPr>
        <w:t>بیان کا نام: حضور ﷺ کی آخری وصیتیں</w:t>
      </w:r>
    </w:p>
    <w:p>
      <w:pPr>
        <w:jc w:val="right"/>
        <w:bidi/>
      </w:pPr>
      <w:r>
        <w:rPr>
          <w:rFonts w:ascii="Jameel Noori Nastaleeq" w:hAnsi="Jameel Noori Nastaleeq" w:cs="Jameel Noori Nastaleeq"/>
          <w:b w:val="0"/>
          <w:sz w:val="32"/>
          <w:lang w:bidi="ur-PK"/>
        </w:rPr>
        <w:t>حوالہ: اصلاحی خطبات، جلد ۱۲، صفحہ ۱۶۳ تا ۱۶۶</w:t>
      </w:r>
    </w:p>
    <w:p>
      <w:pPr>
        <w:jc w:val="right"/>
        <w:bidi/>
      </w:pPr>
      <w:r>
        <w:rPr>
          <w:rFonts w:ascii="Jameel Noori Nastaleeq" w:hAnsi="Jameel Noori Nastaleeq" w:cs="Jameel Noori Nastaleeq"/>
          <w:b w:val="0"/>
          <w:sz w:val="32"/>
          <w:lang w:bidi="ur-PK"/>
        </w:rPr>
        <w:t>کردار/راوی: عمر بن الخطاب، علی بن ابی طالب، نبی کریم ﷺ</w:t>
      </w:r>
    </w:p>
    <w:p>
      <w:pPr>
        <w:jc w:val="right"/>
        <w:bidi/>
      </w:pPr>
      <w:r>
        <w:rPr>
          <w:rFonts w:ascii="Jameel Noori Nastaleeq" w:hAnsi="Jameel Noori Nastaleeq" w:cs="Jameel Noori Nastaleeq"/>
          <w:b w:val="0"/>
          <w:sz w:val="32"/>
          <w:lang w:bidi="ur-PK"/>
        </w:rPr>
        <w:t>نوٹ: درجہ بندی: صحابۂ کرام &gt; حضرت عمر فاروق و حضرت علی رضی اللہ عنہما &gt; نبی کریم ﷺ کی علالت میں لکھنے کے لیے کاغذ نہ لانا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پہلی بات یہ ہے کہ اسی طرح کا ایک واقعہ حضرت عمر رضی اللہ تعالیٰ عنہ کے ساتھ بھی پیش آیا تھا۔ یہ واقعہ جس کا ذکر حضرت علی رضی اللہ تعالیٰ عنہ نے فرمایا، یہ خاص اس دن کا واقعہ ہے جس دن حضور اقدس  ﷺ کا وصال ہوا اور حضرت عمر رضی اللہ تعالیٰ عنہ کے ساتھ وصل سے تین دن پہلے ایسا ہی واقعہ پیش آیا تھا، اس دن بھی آنحضرت  ﷺ کی طبیعت بوجھل اور ناساز تھی، اور حضرت عمر رضی اللہ تعالیٰ عنہ آپ  ﷺ کے پاس تھے، آپ  ﷺ کے چچا حضرت عباس رضی اللہ تعالیٰ عنہ بھی قریب تھے، اس وقت بھی آپ  ﷺ نے ان حضرات رضی اللہ تعالیٰ عنہم سے فرمایا تھا کہ کوئی کاغذ وغیرہ لے آئو تاکہ میں ایسی بات لکھ دوں جس کے بعد تم گمراہ نہ ہو۔ حضرت فاروق اعظم رضی اللہ تعالیٰ عنہ دیکھ رہے تھے کہ سرکارِ دوعالم  ﷺ کی طبیعت زیادہ ناساز ہے، اور اس حالت میں اگر آپ  ﷺ کچھ لکھوانے کی مشقت اٹھائیں گے تو کہیں آپ  ﷺ کی طبیعت اورزیادہ خراب نہ ہوجائے، اس وجہ سے حضرت فاروق اعظم رضی اللہ تعالیٰ عنہ نے عرض کیا کہ یا رسول اللہ  ﷺ! اللہ تعالیٰ کی کتاب ہمارے پاس موجود ہے اور آپ پہلے ہی بہت سے ارشادات بیان فرماچکے ہیں ، اس لئے اس وقت یہ مشقت اٹھانے کی ضرورت نہیں ۔</w:t>
      </w:r>
    </w:p>
    <w:p>
      <w:pPr>
        <w:jc w:val="right"/>
        <w:bidi/>
      </w:pPr>
      <w:r>
        <w:rPr>
          <w:rFonts w:ascii="Jameel Noori Nastaleeq" w:hAnsi="Jameel Noori Nastaleeq" w:cs="Jameel Noori Nastaleeq"/>
          <w:b w:val="0"/>
          <w:sz w:val="32"/>
          <w:lang w:bidi="ur-PK"/>
        </w:rPr>
        <w:t>یہ واقعہ جو حضرت فاروق اعظم رضی اللہ تعالیٰ عنہ کے ساتھ پیش آیا تھا، اس کو شیعوں نے ایک پہاڑ بنالیا اور اس کی بنیاد پر حضرت فاروق اعظم رضی اللہ تعالیٰ عنہ پر یہ الزام عائد کیا کہ ۔معاذ اللہ۔ انہوں نے حضور اقدس  ﷺ کو وصیت لکھنے سے روکا، اور درحقیقت حضور اقدس  ﷺ یہ وصیت لکھنا چاہتے تھے کہ میرے بعد حضرت علی رضی اللہ تعالیٰ عنہ کو خلیفہ بنائیں ، مگر حضرت فاروق اعظم رضی اللہ تعالیٰ عنہ آپ  ﷺکے اس منشاء کو سمجھ گئے تھے، اس لئے انہوں نے بیچ میں آکر آپ  ﷺ کو اس وصیت کے لکھنے سے منع فرمادیا اور رکاوٹ ڈال دی، جس کے نتیجے میں حضور اقدس  ﷺ کی وصیت نہ لکھواسکے۔ اس واقعہ کو بنیاد بناکر شیعوں نے حضرت فاروق اعظم رضی اللہ تعالیٰ عنہ کے خلاف تہمتوں کا ایک طوفان کھڑا کردیا۔</w:t>
      </w:r>
    </w:p>
    <w:p>
      <w:pPr>
        <w:jc w:val="right"/>
        <w:bidi/>
      </w:pPr>
      <w:r>
        <w:rPr>
          <w:rFonts w:ascii="Jameel Noori Nastaleeq" w:hAnsi="Jameel Noori Nastaleeq" w:cs="Jameel Noori Nastaleeq"/>
          <w:b w:val="0"/>
          <w:sz w:val="32"/>
          <w:lang w:bidi="ur-PK"/>
        </w:rPr>
        <w:t xml:space="preserve">حالانکہ بات صرف اتنی تھی کہ حضرت فاروق اعظم رضی اللہ تعالیٰ عنہ نے یہ دیکھا کہ ایسا نہ ہو کہ لکھنے کی مشقت کی وجہ سے آپ کی طبیعت اورزیادہ خراب ہوجائے اور وہ یہ بھی جانتے تھے کہ اگر کوئی بہت اہم بات لکھنی ہوگی تو صرف میرے کہنے کی وجہ سے حضور اقدس  ﷺ اس بات کو بیان کرنے سے نہیں رکیں گے۔ حقیقت یہ ہے کہ نبی کریم  ﷺ کو اگر </w:t>
        <w:br/>
        <w:br/>
        <w:br/>
        <w:br/>
        <w:t>کوئی بات بیان کرنی ہوتی اور اس بات کو آپ ضروری بھی سمجھتے تو کیا صرف حضرت فاروق اعظم رضی اللہ تعالیٰ عنہ کے منع کرنے کی وجہ سے اس بات کو بیان کرنے سے رک جاتے؟؟ آپ  ﷺ نے تو حق بات پہنچانے میں کسی بڑے سے بڑے انسان کی بھی پرواہ نہیں کی۔ یہ حماقت اور گمراہی کی بات ہے جو ان شیعوں نے اختیار کی ہے۔</w:t>
      </w:r>
    </w:p>
    <w:p>
      <w:pPr>
        <w:jc w:val="right"/>
        <w:bidi/>
      </w:pPr>
      <w:r>
        <w:rPr>
          <w:rFonts w:ascii="Jameel Noori Nastaleeq" w:hAnsi="Jameel Noori Nastaleeq" w:cs="Jameel Noori Nastaleeq"/>
          <w:b w:val="0"/>
          <w:sz w:val="32"/>
          <w:lang w:bidi="ur-PK"/>
        </w:rPr>
        <w:t>اور دوسری طرف بعینہٖ یہی واقعہ حضرت علی رضی اللہ تعالیٰ عنہ کے ساتھ بھی پیش آیا کہ آنحضرت  ﷺ نے حضرت علی رضی اللہ تعالیٰ عنہ سے فرمایا کہ تھال لے آئو تاکہ میں کچھ لکھ دوں ، لیکن حضرت علی رضی اللہ تعالیٰ عنہ فرماتے ہیں کہ اس وقت حضور اقدس  ﷺ کی طبیعت اتنی ناساز تھی کہ مجھے اندیشہ ہوا کہ اگر میں لکھنے کے لئے تھال لینے جائوں گا تومیرے پیچھے کہیں آپ کی رو پرواز نہ کرجائے، اس لئے وہ بھی لکھنے کے لئے کوئی چیز نہیں لائے۔ اب دیکھئے کہ حضرت علی رضی اللہ تعالیٰ نے بھی وہی کام کیا جو حضرت فاروق اعظم رضی اللہ تعالیٰ عنہ نے کیا تھا، لہٰذا اگر حضرت فاروق اعظم رضی اللہ تعالیٰ عنہ پر کوئی اعتراض ہوتا ہے تو حضرت علی رضی اللہ تعالیٰ عنہ پر بھی اعتراض ہوتا ہے۔</w:t>
        <w:br/>
        <w:t xml:space="preserve">بلکہ حضرت علی رضی اللہ تعالیٰ عنہ کے ساتھ جو واقعہ پیش آیا، وہ وصال </w:t>
        <w:br/>
        <w:br/>
        <w:br/>
        <w:br/>
        <w:t>سے تین دن پہلے پیش آیا، اور س واقعہ کے بعد تین دن تک آپ  ﷺ دنیا میں تشریف فرما رہے، لہٰذا اگر کوئی ضروری بات لکھوانی تھی تو آپ  ﷺ بعد میں بھی لکھوا سکتے تھے۔ اور حضرت علی رضی اللہ تعالیٰ عنہ کے ساتھ جو واقعہ پیش آیا، وہ عین وصال کے وقت پیش آیا،اور اس واقعہ کے فوراً بعد آپ  ﷺ کا وصال ہوگیا۔ لہٰذا اگر اُس واقعہ سے حضرت فاروق اعظم رضی اللہ تعالیٰ عنہ پر اعتراض ہوسکتا ہے تو حضرت علی رضی اللہ تعالیٰ عنہ پر زیادہ ہوسکتا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حضرت انس رضی اللہ عنہ کا نبی کریم ﷺ کا کام بھول کر کھیل میں لگ جانا اور آپ ﷺ کا نہ ڈانٹنا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حضور ﷺ کی آخری وصیتیں</w:t>
      </w:r>
    </w:p>
    <w:p>
      <w:pPr>
        <w:jc w:val="right"/>
        <w:bidi/>
      </w:pPr>
      <w:r>
        <w:rPr>
          <w:rFonts w:ascii="Jameel Noori Nastaleeq" w:hAnsi="Jameel Noori Nastaleeq" w:cs="Jameel Noori Nastaleeq"/>
          <w:b w:val="0"/>
          <w:sz w:val="32"/>
          <w:lang w:bidi="ur-PK"/>
        </w:rPr>
        <w:t>حوالہ: اصلاحی خطبات، جلد ۱۲، صفحہ ۱۸۸ تا ۱۸۹</w:t>
      </w:r>
    </w:p>
    <w:p>
      <w:pPr>
        <w:jc w:val="right"/>
        <w:bidi/>
      </w:pPr>
      <w:r>
        <w:rPr>
          <w:rFonts w:ascii="Jameel Noori Nastaleeq" w:hAnsi="Jameel Noori Nastaleeq" w:cs="Jameel Noori Nastaleeq"/>
          <w:b w:val="0"/>
          <w:sz w:val="32"/>
          <w:lang w:bidi="ur-PK"/>
        </w:rPr>
        <w:t>کردار/راوی: انس بن مالک، نبی کریم ﷺ</w:t>
      </w:r>
    </w:p>
    <w:p>
      <w:pPr>
        <w:jc w:val="right"/>
        <w:bidi/>
      </w:pPr>
      <w:r>
        <w:rPr>
          <w:rFonts w:ascii="Jameel Noori Nastaleeq" w:hAnsi="Jameel Noori Nastaleeq" w:cs="Jameel Noori Nastaleeq"/>
          <w:b w:val="0"/>
          <w:sz w:val="32"/>
          <w:lang w:bidi="ur-PK"/>
        </w:rPr>
        <w:t>نوٹ: درجہ بندی: سیرت النبی ﷺ &gt; اخلاق &gt; خادم کا کام بھول کر کھیل میں لگ جانا اور آپ ﷺ کا نہ ڈانٹنا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خود حضرت انس رضی اللہ تعالیٰ عنہ اپنا واقعہ بیان کرتے ہیں کہ ایک مرتبہ حضور اقدس  ﷺ نے مجھے کس کام کے لئے بھیجا کہ فلاں کام کرآئو، میں گھر سے نکلا تو باہر کچھ کھیل تماشہ ہورہا تھا، میں اس کھیل تماشے میں لگ گیا اور جس کام کے لئے حضور اقدس  ﷺ نے مجھے بھیجا تھا وہ بھول گیا۔ اب حضور اقدس  ﷺ اس انتظار میں تھے کہ میں واپس آکر بتائوں کہ اس کام کا کیا ہوا؟ جب کافی دیر گزر گئی اور میں واپس نہ پہنچا تو حضور اقدس  ﷺ باہر تشریف لائے اور جاکر وہ کام خود کرلیا جس کے لئے مجھے بھیجا تھا، آپ وہ کام کرکے واپس آئے تو آپ نے دیکھا کہ میں بچوں کے ساتھ کھیل رہا ہوں ، جب میری نظر آپ  ﷺ پر پڑی تو مجھے خیال آیا کہ مجھ سے غلطی ہوگئی، آپ  ﷺ نے مجھے کام سے بھیجا تھا اور میں کھیل میں لگ گیا، مجھے صدمہ بھی ہوا اور فکر بھی ہوئی کہ حضور اقدس  ﷺ ناراض ہوں گے۔ چنانچہ میں نے حضور اقدس  ﷺ کے پاس جاکر </w:t>
        <w:br/>
        <w:br/>
        <w:br/>
        <w:br/>
        <w:t>عرض کیا کہ یا رسول اللہ  ﷺ! جب میں گھر سے باہر نلا تو میں وہ کام کرنا بھول گیا اور بچوں کے ساتھ کھیل میں لگ گیا۔ آپ  ﷺ نے فرمایا کہ کوئی بات نہیں ، میں وہ کام خود کر آیا۔ آپ  ﷺ نے مجھ کو نہ ڈانٹا، نہ ڈپٹا اور نہ کوئی اور سزا 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ایک دیہاتی بڑھیا کا کراچی جیسے بڑے شہر میں لوگوں کے ایک دوسرے کو نہ جاننے پر حیرت کرنا</w:t>
      </w:r>
    </w:p>
    <w:p>
      <w:pPr>
        <w:jc w:val="right"/>
        <w:bidi/>
      </w:pPr>
      <w:r>
        <w:rPr>
          <w:rFonts w:ascii="Jameel Noori Nastaleeq" w:hAnsi="Jameel Noori Nastaleeq" w:cs="Jameel Noori Nastaleeq"/>
          <w:b w:val="0"/>
          <w:sz w:val="32"/>
          <w:lang w:bidi="ur-PK"/>
        </w:rPr>
        <w:t>موضوع: دیہات اور شہر کا فرق</w:t>
      </w:r>
    </w:p>
    <w:p>
      <w:pPr>
        <w:jc w:val="right"/>
        <w:bidi/>
      </w:pPr>
      <w:r>
        <w:rPr>
          <w:rFonts w:ascii="Jameel Noori Nastaleeq" w:hAnsi="Jameel Noori Nastaleeq" w:cs="Jameel Noori Nastaleeq"/>
          <w:b w:val="0"/>
          <w:sz w:val="32"/>
          <w:lang w:bidi="ur-PK"/>
        </w:rPr>
        <w:t>بیان کا نام: یہ دنیا کھیل تماشا ہے</w:t>
      </w:r>
    </w:p>
    <w:p>
      <w:pPr>
        <w:jc w:val="right"/>
        <w:bidi/>
      </w:pPr>
      <w:r>
        <w:rPr>
          <w:rFonts w:ascii="Jameel Noori Nastaleeq" w:hAnsi="Jameel Noori Nastaleeq" w:cs="Jameel Noori Nastaleeq"/>
          <w:b w:val="0"/>
          <w:sz w:val="32"/>
          <w:lang w:bidi="ur-PK"/>
        </w:rPr>
        <w:t>حوالہ: اصلاحی خطبات، جلد ۱۲، صفحہ ۲۰۸ تا ۲۰۹</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نوٹ: درجہ بندی: معاشرتی مسائل &gt; دیہات اور شہر کا فرق &gt; بڑھیا کا کراچی میں لوگوں کے ایک دوسرے کو نہ جاننے پر حیرت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میں ایک مرتبہ ہندوستان گیا، وہاں پر اپنے ایک عزیز سے ملنے کے لئے ایک دور دراز علاقے کے ایک گائوں میں جانے کا اتفاق ہوا، وہ گائوں بہت چھوٹا تھا اور شہر سے بہت دور واقع تھا۔ اس گائوں میں ایک بوڑھی خاتون تھیں ، ان خاتون کو جب پتہ چلا کہ کراچی سے کوئی آدمی آیا ہے تو وہ خاتون مجھ سے ملنے کے لئے آگئیں اور مجھ سے پوچھا کہ تم کراچی سے آئے ہو؟ میں نے کہا: جی ہاں کراچی سے آیا ہوں ، اس نے کہا کہ تم میرے بیٹے حسن کو جانتے ہو؟ میں نے کہا کہ میں تو نہیں جانتا، وہ کہنے لگیں کہ تم کراچی میں رہتے ہو اور حسن کو نہیں جانتے، وہ بڑھیا بے چاری یہ سمجھ رہی تھی کہ جس طرح اس گائوں میں ہرآدمی دوسرے آدمی کو جانتا ہے، اسی طرح کراچی میں رہنے والا بھی ہر آدمی دوسرے آدمی کو جانتا ہو۔ میں نے اس بڑھیا کو بتایا کہ کراچی بہت بڑا شہر ہے اور اس شہر میں بہت سارے لوگ رہتے ہیں ، وہاں ایک آدمی دوسرے </w:t>
        <w:br/>
        <w:br/>
        <w:br/>
        <w:br/>
        <w:t>آدمی کو نہیں جانتا۔ لیکن آخر وقت تک بڑھیا کو یہ بات سمجھ میں نہیں آئی کہ ایک شہر میں رہتے ہوئے دوآدمی ایک دوسرے کو کیوں نہیں جانتے؟ میں نے سمجھایا کہ آپ کے اس گائوں سے میرٹھ تک جتنا فاصلہ ہے، کراچی اتنا بڑا ایک شہر ہے، اور اس میں تیس پینتیس لاکھ آدمی رہتے ہیں (اس وقت اتنی ہی آبادی تھی) لیکن یہ بات اس بڑھیا کی سمجھ میں نہیں آئی، کیونکہ اس نے ساری عمر اس چھوٹے سے گائوں میں گزاری تھی، اس گائوں سے باہر کی کسی چیز کو قبول کرنے اور سمجھنے کو وہ تیار نہیں 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حضرت مفتی محمد شفیع صاحب رحمۃ اللہ علیہ کا بچپن میں سرکنڈوں کے کھیل میں سب کچھ ہار جانے کا صدمہ</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 کا نام: یہ دنیا کھیل تماشا ہے</w:t>
      </w:r>
    </w:p>
    <w:p>
      <w:pPr>
        <w:jc w:val="right"/>
        <w:bidi/>
      </w:pPr>
      <w:r>
        <w:rPr>
          <w:rFonts w:ascii="Jameel Noori Nastaleeq" w:hAnsi="Jameel Noori Nastaleeq" w:cs="Jameel Noori Nastaleeq"/>
          <w:b w:val="0"/>
          <w:sz w:val="32"/>
          <w:lang w:bidi="ur-PK"/>
        </w:rPr>
        <w:t>حوالہ: اصلاحی خطبات، جلد ۱۲، صفحہ ۲۱۱ تا ۲۱۲</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نوٹ: درجہ بندی: علماء و صلحاء &gt; حضرت مفتی محمد شفیع صاحب رحمۃ اللہ علیہ &gt; بچپن میں سرکنڈوں کے کھیل میں سب کچھ ہار جانے کا صدمہ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میرے والد ماجد حضرت مولانا مفتی محمد شفیع صاحب رحمۃ اللہ علیہ اپنے بچپن کا ایک قصہ سنایا کرتے تھے کہ جب میں چھوٹا تھا تو اپنے چچا زاد بھائی کے ساتھ کھیلا کرتا تھا۔ اس زمانے میں ایسے کھیل ہوتے تھے جس میں خرچ کچھ نہیں ہوتا تھا لیکن ورزش پور ہوتی تھی۔ چنانچہ درختوں سے ’’سرکنڈے‘‘ توڑ لیتے اور پھر ان کو کسی اونچی جگہ سے نیچے کی طرف لڑھکاتے، بچوں میں اس بات میں مقابلہ ہوتا کہ کس کا سرکنڈا سب سے آگے نکلتا ہے، جس کا سرکنڈا آگے نکل جاتا وہ جیت جاتا اور وہ بچہ دوسرے بچوں کے سرکنڈوں پر قبضہ کرلیتا۔ اور ’’سرکنڈے‘‘ کو پھینکنے کا ایک خاص طریقہ ہوت تھا، اگر اس طریقے سے پھینکا جاتا تو وہ سرکنڈا سب سے آگے نکل جاتا تھا۔ میرا چچازاد بھائی بڑا ہوشیار تھا، </w:t>
        <w:br/>
        <w:br/>
        <w:br/>
        <w:br/>
        <w:t>وہ جانتا تھا کہ کس طرح سے سرکنڈا پھینکا جائے تو وہ آگے نکل جائے گا، چنانچہ وہ بھی اوپر سے اپنا سرکنڈا پھینکتا اور میں بھی پھینکتا، لیکن ہرمرتبہ اس کا سرکنڈا آگے نکل جاتا اور پھر وہ میرے سرکنڈے پر قبضہ کرلیتا، یہاں تک کہ میں نے جتنے سرکنڈے جمع کئے تھے، وہ سب اس نے جیت لئے۔ آج بھی مجھے اس روز کی دل کی کیفیت یاد ہے کہ مجھے ایسا محسوس ہوا کہ وہ سرکنڈے کیا گئے کہ میری کائنات ویران ہوگئی، میری دنیااندھیری ہوگئی، میرا سب کچھ لٹ گیا، اس دن کے صدمہ کی کیفیت آج بھی مجھے یاد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عمر فاروق رضی اللہ عنہ کی قیصر و کسریٰ کے خزانے مسجد نبوی میں آنے پر دعا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 کا نام: یہ دنیا کھیل تماشا ہے</w:t>
      </w:r>
    </w:p>
    <w:p>
      <w:pPr>
        <w:jc w:val="right"/>
        <w:bidi/>
      </w:pPr>
      <w:r>
        <w:rPr>
          <w:rFonts w:ascii="Jameel Noori Nastaleeq" w:hAnsi="Jameel Noori Nastaleeq" w:cs="Jameel Noori Nastaleeq"/>
          <w:b w:val="0"/>
          <w:sz w:val="32"/>
          <w:lang w:bidi="ur-PK"/>
        </w:rPr>
        <w:t>حوالہ: اصلاحی خطبات، جلد ۱۲، صفحہ ۲۱۹ تا ۲۲۰</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قیصر و کسریٰ کے خزانے مسجد نبوی میں آنے پر دعا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فاروق اعظم رضی اللہ تعالیٰ عنہ نے اپنے دورحکومت میں قیصر و کسریٰ کے ممالک فتح کئے جو اس زمانے کے سپر پاور تصور کئے جاتے تھے۔ </w:t>
        <w:br/>
        <w:br/>
        <w:br/>
        <w:br/>
        <w:t>آپ رضی اللہ تعالیٰ عنہ نے بیک وقت دونوں سے لڑائی کی وار دونوں کو فتح کیا، اور دونوں کے خزانے لاکر مسجد نبو  ﷺ میں لاکر ڈھیرکئے گئے، ایک مرتبہ جوسونا چاندی آیااور اس کو جب مسجد نبو  ﷺ میں رکھا گیا تو وہ اتنا زیادہ تھا کہ حضرت فاروق اعظم رضی اللہ تعالیٰ عنہ اس کے ڈھیر کے پیچھے چھپ گئے۔ روایات میں آتا ہے کہ اس سونا چاندی کو یکھ کر آپ  ﷺ نے اللہ تعالیٰ سے دعا کی کہ اے اللہ! اس دنیا کی کچھ نہ کچھ محبت توآپ نے ہماری سرشت میں داخل فرمائی ہے، وہ محبت تو باقی رہے گی، اس محبت کے زائل ہونے کی ہم آپ سے دعا نہیں کرتے۔ لیکن ہم آپ سے یہ دعا کرتے ہیں کہ اے اللہ! یہ دنیا جو آپ ہمیں عطا فرمارہے ہیں ، اس کو ہماری آخرت درست کرنے کا ذریعہ بنادیجئے، ہم یہ نہیں کہتے کہ اس کی محبت بالکل ختم کردیجئے اور نہ ہم یہ کہتے ہیں کہ ہمیں اس دنیاکی ضرورت نہیں ہے، لیکن ہم یہ کہتے ہیں کہ اس دنیا کو آخرت کا زینہ بنادیجئے۔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شیخ سعدی رحمۃ اللہ علیہ کی 'گلستاں' سے ایک لالچی تاجر کے کبھی نہ ختم ہونے والے تجارتی منصوبوں کا سبق آموز قصہ</w:t>
      </w:r>
    </w:p>
    <w:p>
      <w:pPr>
        <w:jc w:val="right"/>
        <w:bidi/>
      </w:pPr>
      <w:r>
        <w:rPr>
          <w:rFonts w:ascii="Jameel Noori Nastaleeq" w:hAnsi="Jameel Noori Nastaleeq" w:cs="Jameel Noori Nastaleeq"/>
          <w:b w:val="0"/>
          <w:sz w:val="32"/>
          <w:lang w:bidi="ur-PK"/>
        </w:rPr>
        <w:t>موضوع: حبِ دنیا کے نقصانات</w:t>
      </w:r>
    </w:p>
    <w:p>
      <w:pPr>
        <w:jc w:val="right"/>
        <w:bidi/>
      </w:pPr>
      <w:r>
        <w:rPr>
          <w:rFonts w:ascii="Jameel Noori Nastaleeq" w:hAnsi="Jameel Noori Nastaleeq" w:cs="Jameel Noori Nastaleeq"/>
          <w:b w:val="0"/>
          <w:sz w:val="32"/>
          <w:lang w:bidi="ur-PK"/>
        </w:rPr>
        <w:t>بیان کا نام: دنیا کی حقیقت</w:t>
      </w:r>
    </w:p>
    <w:p>
      <w:pPr>
        <w:jc w:val="right"/>
        <w:bidi/>
      </w:pPr>
      <w:r>
        <w:rPr>
          <w:rFonts w:ascii="Jameel Noori Nastaleeq" w:hAnsi="Jameel Noori Nastaleeq" w:cs="Jameel Noori Nastaleeq"/>
          <w:b w:val="0"/>
          <w:sz w:val="32"/>
          <w:lang w:bidi="ur-PK"/>
        </w:rPr>
        <w:t>حوالہ: اصلاحی خطبات، جلد ۱۲، صفحہ ۲۵۳ تا ۲۵۵</w:t>
      </w:r>
    </w:p>
    <w:p>
      <w:pPr>
        <w:jc w:val="right"/>
        <w:bidi/>
      </w:pPr>
      <w:r>
        <w:rPr>
          <w:rFonts w:ascii="Jameel Noori Nastaleeq" w:hAnsi="Jameel Noori Nastaleeq" w:cs="Jameel Noori Nastaleeq"/>
          <w:b w:val="0"/>
          <w:sz w:val="32"/>
          <w:lang w:bidi="ur-PK"/>
        </w:rPr>
        <w:t>نوٹ: اعتماد: یہ قصہ حضرت شیخ سعدی رحمۃ اللہ علیہ کی کتاب 'گلستاں' سے بطور تمثیل نقل کیا گیا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شیخ سعد رحمۃ اللہ علیہ نے اپنی کتاب ’’گلستاں ‘‘ میں ایک قصہ لکھا ہے کہ میں ایک مرتبہ سفر کر رہا تھا، سفر کے دوران میں نے ایک تاجر کے گھر میں قیام کیا، اس تاجر نے ساری رات میرا دماغ چاٹا اور اپنی تجارت کے قصے مجھے سناتا رہا کہ فلاں جگہ میری یہ تجارت ہے، ہندوستان میں فلاں کاروبار ہے، ایران میں فلاں چیز کا کاروبار ہے، خراسان میں فلاں چیز کا کاروبار ہے، وغیرہ وغیرہ، سارے قصے سنانے کے بعد آخر میں کہنے لگا کہ </w:t>
        <w:br/>
        <w:br/>
        <w:br/>
        <w:br/>
        <w:t>میری تمام آرزوئیں تو پوری ہوگئیں ، میری تجارت پروان چڑھ گئی ہے، البتہ اب مجھے ایک آخری سفر تجارت کے لئے کرنے کا ارادہ ہے، آپ دعا کردیجئے کہ میرا وہ سفر کامیاب ہوجائے تو اس کے بعد قناعت کی زندگی اختیار کرلوں گا اور بقیہ زندگی دکان پر بیٹھ کر گزار لوں گا۔</w:t>
        <w:br/>
        <w:t>شیخ سعدی رحمۃ اللہ علیہ نے اس سے پوچھا کہ وہ آخری سفر کہاں کاہے؟ اس نے جواب دیا کہ میں یہاں سے فلاں سامان خرید کر چین جائوں گا، وہاں اس کو فروخت کروں گا، پھر چین سے چینی شیشہ خرید کر روم لے جاکر فروخت کروں گا، اس لئے کہ چینی شیشہ روم میں اچھے داموں میں فروخت ہوتا ہے، پھر روم سے فلاں سامان لے کر اسکندریہ جائوں گا اور وہاں اس کو فروخت کروں گا، پھر اسکندریہ سے قالین ہندوستان لے جاکر فروخت کروں گا، اور ہندوستان سے گلاس خریدکر حلب لے جاکر فروخت کروں گا، وغیرہ وغیرہ۔ اس طرح اس نے ساری دنیا کے طویل سفر کا منصوبہ پیش کیا اور کہا کہ دعا کرو کہ میرا یہ منصوبہ کسی طرح پورا ہوجائے تو اس کے بعد بقیہ زندگی قناعت کے ساتھ اپنی دکان پر گزاردوں گا۔ یعنی یہ سب کچھ کرنے کے بعد بھی بقیہ زندگی دکان پر گزارے گا۔</w:t>
        <w:br/>
        <w:t>شیخ سعدی رحمۃ اللہ علیہ فرماتے ہیں کہ یہ سب کچھ سننے کے بعد میں نے اس سے کہا کہ</w:t>
        <w:tab/>
        <w:t>؎</w:t>
        <w:br/>
        <w:t>آں شنیدہ دستی کہ در صحرائے غور</w:t>
        <w:br/>
        <w:t>رختِ سالار افتادہ اسپ طور</w:t>
        <w:br/>
        <w:br/>
        <w:br/>
        <w:br/>
        <w:t>گفت چشم تنگِ دنیا دار را</w:t>
        <w:br/>
        <w:t>یا قناعت پرکند یا خاک گور</w:t>
        <w:br/>
        <w:t>میں نے اس سے کہا کہ تم نے یہ قصہ سنا ہے کہ غور کے صحراء میں ایک بہت بڑے سوداگر کاسامان اس کے خچر سے گرا ہوا پڑا تھا، اس کا خچر بھی مرا ہوا پڑا تھا اور خود وہ سوداگر بھی مرا ہوا پڑا تھا، اور وہ سامان اپنی زبانِ حال سے یہ کہہ رہا تھا کہ دنیادار کی تنگ نگاہ کو یا قناعت پر کرسکتی ہے یا قبر کی مٹی پر کرسکتی ہے، اس کی تنگ نگاہ کو تیسری کوئی چیز پر نہیں کرسکتی۔ شیخ سعدی رحمۃ اللہ علیہ فرماتے ہیں کہ جب یہ دنیا انسان کے اوپر مسلط ہوجاتی ہے تواس کے دل میں دنیا کے سوا دوسرا خیال نہیں آتا۔ یہ ہے ’’حبِّ دنیا‘‘ جس سے منع کیا گیا ہے۔ اگر یہ ’’حبِّ دنیا‘‘ نہ ہو اور پھر اللہ تعالیٰ اپنی رحمت سے مال دیدے اور اس مال کے ساتھ دل اٹکا ہوا نہ ہو اور وہ مال اللہ تعالیٰ کے احکام کی پیروی میں رکاوٹ نہ بنے، بلکہ وہ مال اللہ تعالیٰ کے احکام بجالانے میں صرف ہو، تو پھر وہ مال دنیا نیں ہے بلکہ وہ مال بھی آخرت کا سامان ہے۔ لیکن اگر اس مال کے ذریعہ آخرت کے کاموں میں رکاوٹ پیدا ہوگئی تو وہ حُبِّ دنیا ہے جس سے روکا گیا ہے۔ یہ ساری تفصیل کا خلاصہ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حاجی امداد اللہ صاحب مہاجر مکی رحمۃ اللہ علیہ کی بیان کردہ آگ مانگنے اور راکھ میں چنگاری تلاش کرنے کی تمثیل</w:t>
      </w:r>
    </w:p>
    <w:p>
      <w:pPr>
        <w:jc w:val="right"/>
        <w:bidi/>
      </w:pPr>
      <w:r>
        <w:rPr>
          <w:rFonts w:ascii="Jameel Noori Nastaleeq" w:hAnsi="Jameel Noori Nastaleeq" w:cs="Jameel Noori Nastaleeq"/>
          <w:b w:val="0"/>
          <w:sz w:val="32"/>
          <w:lang w:bidi="ur-PK"/>
        </w:rPr>
        <w:t>موضوع: طلبِ صادق کی اہمیت</w:t>
      </w:r>
    </w:p>
    <w:p>
      <w:pPr>
        <w:jc w:val="right"/>
        <w:bidi/>
      </w:pPr>
      <w:r>
        <w:rPr>
          <w:rFonts w:ascii="Jameel Noori Nastaleeq" w:hAnsi="Jameel Noori Nastaleeq" w:cs="Jameel Noori Nastaleeq"/>
          <w:b w:val="0"/>
          <w:sz w:val="32"/>
          <w:lang w:bidi="ur-PK"/>
        </w:rPr>
        <w:t>بیان کا نام: دنیا کی حقیقت</w:t>
      </w:r>
    </w:p>
    <w:p>
      <w:pPr>
        <w:jc w:val="right"/>
        <w:bidi/>
      </w:pPr>
      <w:r>
        <w:rPr>
          <w:rFonts w:ascii="Jameel Noori Nastaleeq" w:hAnsi="Jameel Noori Nastaleeq" w:cs="Jameel Noori Nastaleeq"/>
          <w:b w:val="0"/>
          <w:sz w:val="32"/>
          <w:lang w:bidi="ur-PK"/>
        </w:rPr>
        <w:t>حوالہ: اصلاحی خطبات، جلد ۱۲، صفحہ ۲۶۶ تا ۲۶۷</w:t>
      </w:r>
    </w:p>
    <w:p>
      <w:pPr>
        <w:jc w:val="right"/>
        <w:bidi/>
      </w:pPr>
      <w:r>
        <w:rPr>
          <w:rFonts w:ascii="Jameel Noori Nastaleeq" w:hAnsi="Jameel Noori Nastaleeq" w:cs="Jameel Noori Nastaleeq"/>
          <w:b w:val="0"/>
          <w:sz w:val="32"/>
          <w:lang w:bidi="ur-PK"/>
        </w:rPr>
        <w:t>کردار/راوی: حاجی امداد اللہ مہاجر مکی</w:t>
      </w:r>
    </w:p>
    <w:p>
      <w:pPr>
        <w:jc w:val="right"/>
        <w:bidi/>
      </w:pPr>
      <w:r>
        <w:rPr>
          <w:rFonts w:ascii="Jameel Noori Nastaleeq" w:hAnsi="Jameel Noori Nastaleeq" w:cs="Jameel Noori Nastaleeq"/>
          <w:b w:val="0"/>
          <w:sz w:val="32"/>
          <w:lang w:bidi="ur-PK"/>
        </w:rPr>
        <w:t>نوٹ: اعتماد: یہ ایک تمثیل ہے جو حضرت حاجی امداد اللہ صاحب مہاجر مکی رحمۃ اللہ علیہ نے 'طلب' کی اہمیت سمجھانے کے لیے بیان فرمائی۔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حاجی امداداللہ مہاجر صاحب مہاجر مکی قدس اللہ سرہٗ اس کی مثال دیتے تھے کہ ایک عورت تھی، اس کے گھر میں آگ کی ضرورت تھی۔ پہلے زمانہ میں آگ جلانا ایک مسئلہ ہوتا تھا، اب تو ذراسا چولہے کا بٹن دبایا اور آگ جل گئی، لیکن پہلے زمانہ میں آگ جلاناایک مسئلہ ہوتا تھا، پہلے جنگل سے لکڑیاں جمع کرکے لائو، پھر ان کو جلائو، پھونکنی سے اس کے اندر پھونک مارو، تب جاکر کہیں آگ سلگتی تھی، اور اس میں کافی وقت لگ جاتا تھا۔ تو عورتیں یہ کرتی تھیں کہ جب آگ کی ضرورت ہوتی اور اپنے گھر میں آگ نہ ہوتی تو اپنی پڑوسن سے مانگ لیتی تھیں کہ بہن! اگر تہارے ہاں آگ جل رہی ہو تو ایک انگارا دیدو، پھر وہ کڑچھے میں آگ لے کر اپنے چولہے کو جلالیا کرتی تھیں ۔ بہر</w:t>
        <w:br/>
        <w:br/>
        <w:br/>
        <w:br/>
        <w:t>حال، اس عورت نے اپنی پڑوسن سے کہا کہ بی بی! میرے گھر میں آگ ختم ہوگئی ہے، اگر تمہارے گھر میں آگ ہو تو دیدو۔ پڑوسن نے کہا کہ بی بی میں ضرور دیدیتی مگر میرا چولہا تو خود ہی ٹھنڈا ہے، چولہے میں آگ نہیں ہے۔ مانگنے والی نے کہا کہ اگراجازت دو تو میں ذرا راکھ کو کرید کر دیکھ لوں ، ہوسکتا ہے کوئی چنگاری مل جائے۔ پڑوسن نے کہا کہ ہاں دیکھ لو۔ چنانچہ اس عورت نے چولہے کی راکھ کو کرید کے دیکھا تو اندر ایک چھوٹی سی چنگاری مل گئی، تو خاتون نے کہا کہ مجھے تو چنگاری مل گئی، میرا مقصد حاصل ہوگیا اور میں اس سے اپنا کام چلالوں گی، وہ لے کر چلی گئی اور جاکے اس سے آگ جلالی۔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حضرت فضیل بن عیاض رحمۃ اللہ علیہ کا ڈاکہ ڈالتے وقت قرآنی آیت سن کر توبہ کرنا</w:t>
      </w:r>
    </w:p>
    <w:p>
      <w:pPr>
        <w:jc w:val="right"/>
        <w:bidi/>
      </w:pPr>
      <w:r>
        <w:rPr>
          <w:rFonts w:ascii="Jameel Noori Nastaleeq" w:hAnsi="Jameel Noori Nastaleeq" w:cs="Jameel Noori Nastaleeq"/>
          <w:b w:val="0"/>
          <w:sz w:val="32"/>
          <w:lang w:bidi="ur-PK"/>
        </w:rPr>
        <w:t>موضوع: حضرت فضیل بن عیاض رحمۃ اللہ علیہ</w:t>
      </w:r>
    </w:p>
    <w:p>
      <w:pPr>
        <w:jc w:val="right"/>
        <w:bidi/>
      </w:pPr>
      <w:r>
        <w:rPr>
          <w:rFonts w:ascii="Jameel Noori Nastaleeq" w:hAnsi="Jameel Noori Nastaleeq" w:cs="Jameel Noori Nastaleeq"/>
          <w:b w:val="0"/>
          <w:sz w:val="32"/>
          <w:lang w:bidi="ur-PK"/>
        </w:rPr>
        <w:t>بیان کا نام: دنیا کی حقیقت</w:t>
      </w:r>
    </w:p>
    <w:p>
      <w:pPr>
        <w:jc w:val="right"/>
        <w:bidi/>
      </w:pPr>
      <w:r>
        <w:rPr>
          <w:rFonts w:ascii="Jameel Noori Nastaleeq" w:hAnsi="Jameel Noori Nastaleeq" w:cs="Jameel Noori Nastaleeq"/>
          <w:b w:val="0"/>
          <w:sz w:val="32"/>
          <w:lang w:bidi="ur-PK"/>
        </w:rPr>
        <w:t>حوالہ: اصلاحی خطبات، جلد ۱۲، صفحہ ۲۶۹ تا ۲۷۰</w:t>
      </w:r>
    </w:p>
    <w:p>
      <w:pPr>
        <w:jc w:val="right"/>
        <w:bidi/>
      </w:pPr>
      <w:r>
        <w:rPr>
          <w:rFonts w:ascii="Jameel Noori Nastaleeq" w:hAnsi="Jameel Noori Nastaleeq" w:cs="Jameel Noori Nastaleeq"/>
          <w:b w:val="0"/>
          <w:sz w:val="32"/>
          <w:lang w:bidi="ur-PK"/>
        </w:rPr>
        <w:t>کردار/راوی: فضیل بن عیاض</w:t>
      </w:r>
    </w:p>
    <w:p>
      <w:pPr>
        <w:jc w:val="right"/>
        <w:bidi/>
      </w:pPr>
      <w:r>
        <w:rPr>
          <w:rFonts w:ascii="Jameel Noori Nastaleeq" w:hAnsi="Jameel Noori Nastaleeq" w:cs="Jameel Noori Nastaleeq"/>
          <w:b w:val="0"/>
          <w:sz w:val="32"/>
          <w:lang w:bidi="ur-PK"/>
        </w:rPr>
        <w:t>نوٹ: درجہ بندی: تصوف و سلوک &gt; حضرت فضیل بن عیاض رحمۃ اللہ علیہ &gt; ڈاکہ ڈالتے وقت قرآنی آیت سن کر توبہ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فضیل بن عیاض رحمۃ اللہ علیہ آج ہم جن کو اولیاء اللہ میں شمار کرتے ہیں ، چنانچہ اولیاء کرم رحمۃ اللہ علیہ کا جو شجرہ ہے اس میں فضیل بن عیاض رحمۃ اللہ علیہ سرفہرست آتے ہیں ۔ دراصل یہ ڈاکو تھے، ڈاکے ڈالا کرتے تھے اور ایسے ڈاکو تھے کہ مائیں بچوں کو ڈرایا کرت تھیں کہ بیٹا سوجائو ورنہ کہیں فضیل نہ آجائے، اور قافلے گزرتے تھے اور یہ قافلوں کو لوٹتے تھے اور قافلے والے جب کہیں پڑائو ڈالتے توکہتے تھے کہ یہ فضیل کا علاقہ ہے، کہیں ایسا نہ ہو کہ فضیل یا اس کے آدمی آکر ہمیں لوٹ لیں ۔ ایک دن کسی کے گھر پر ڈاکہ ڈالنے کے لئے گئے، آخر شب کا وقت تھا، وہاں اللہ کا کوئی بندہ قرآن کریم کی تلاوت کر رہا تھا، قرآن کریم کی تلاوت کرتے ہوئے یہ آیت تلاوت کی کہ:</w:t>
        <w:br/>
        <w:t xml:space="preserve">اَلَمْ یَأنِ لِلَّذِیْنَ اٰمَنُوْآ اَنْ تَخْشَعَ قُلُوْبُہُمْ لِذِکْرِ اللّٰہِ وَمَانَزَلَ مِنَ الْحَقِّ۔  </w:t>
        <w:br/>
        <w:tab/>
        <w:tab/>
        <w:tab/>
        <w:tab/>
        <w:tab/>
        <w:tab/>
        <w:tab/>
        <w:t xml:space="preserve">   (سورۃ الحدید، آْت:۱۶)</w:t>
        <w:br/>
        <w:t>قرآن کریم کے بھی اندازِ خطاب عجیب و غریب ہوتے ہیں یعنی:</w:t>
        <w:br/>
        <w:t xml:space="preserve">ترجمہ: ’’کیا ایمان والوں کے لئے اب بھی وقت نہیں آیا کہ ان کے دل اللہ کے ذکر کے اگے پسیج جائیں اور اللہ نے جو حق </w:t>
        <w:br/>
        <w:br/>
        <w:br/>
        <w:br/>
        <w:t>بات نازل فرمائی ہے اس کے آگے وہ اپنے آپ کو سر تسلیم خم کرلیں ، کیا اب بھی وقت نہیں آیا۔‘‘</w:t>
        <w:br/>
        <w:t>ڈاکہ ڈالنے جارہے ہیں اور ڈاکہ ڈالنے کے لئے کمند لگائی ہوئی ہے، کان میں قرآن کریم کی یہ آیت پڑگئی، بس اس لمحے میں اللہ تعالیٰ نے کیا تاثیر رکھی تھی، حالانکہ ہزار مرتبہ خود بھی یہ آیت پڑھی ہوگی، آحر کو مسلمان تھے، قرآن پڑھا ہی ہوگا، لیکن اس وقت میں جب اس آدمی کی زبان سے یہ آیت کریمہ سنی تواس نے ایک انقلاب برپا کردیا، اسی وقت اسی لمحے دل میں آیا کہ ڈاکہ ڈالنا اور سارے غلط کام چھوڑت ہوں اور وہیں سے یہ کہتے ہوئے واپس ہوئے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حضرت مرزا مظہر جان جاناں رحمۃ اللہ علیہ کا بحث و مباحثہ کرنے والے طالبِ بیعت کو حوض ناپنے پر لگانا</w:t>
      </w:r>
    </w:p>
    <w:p>
      <w:pPr>
        <w:jc w:val="right"/>
        <w:bidi/>
      </w:pPr>
      <w:r>
        <w:rPr>
          <w:rFonts w:ascii="Jameel Noori Nastaleeq" w:hAnsi="Jameel Noori Nastaleeq" w:cs="Jameel Noori Nastaleeq"/>
          <w:b w:val="0"/>
          <w:sz w:val="32"/>
          <w:lang w:bidi="ur-PK"/>
        </w:rPr>
        <w:t>موضوع: حضرت مرزا مظہر جان جاناں رحمۃ اللہ علیہ</w:t>
      </w:r>
    </w:p>
    <w:p>
      <w:pPr>
        <w:jc w:val="right"/>
        <w:bidi/>
      </w:pPr>
      <w:r>
        <w:rPr>
          <w:rFonts w:ascii="Jameel Noori Nastaleeq" w:hAnsi="Jameel Noori Nastaleeq" w:cs="Jameel Noori Nastaleeq"/>
          <w:b w:val="0"/>
          <w:sz w:val="32"/>
          <w:lang w:bidi="ur-PK"/>
        </w:rPr>
        <w:t>بیان کا نام: سچی طلب پیدا کریں</w:t>
      </w:r>
    </w:p>
    <w:p>
      <w:pPr>
        <w:jc w:val="right"/>
        <w:bidi/>
      </w:pPr>
      <w:r>
        <w:rPr>
          <w:rFonts w:ascii="Jameel Noori Nastaleeq" w:hAnsi="Jameel Noori Nastaleeq" w:cs="Jameel Noori Nastaleeq"/>
          <w:b w:val="0"/>
          <w:sz w:val="32"/>
          <w:lang w:bidi="ur-PK"/>
        </w:rPr>
        <w:t>حوالہ: اصلاحی خطبات، جلد ۱۲، صفحہ ۲۷۶ تا ۲۷۷</w:t>
      </w:r>
    </w:p>
    <w:p>
      <w:pPr>
        <w:jc w:val="right"/>
        <w:bidi/>
      </w:pPr>
      <w:r>
        <w:rPr>
          <w:rFonts w:ascii="Jameel Noori Nastaleeq" w:hAnsi="Jameel Noori Nastaleeq" w:cs="Jameel Noori Nastaleeq"/>
          <w:b w:val="0"/>
          <w:sz w:val="32"/>
          <w:lang w:bidi="ur-PK"/>
        </w:rPr>
        <w:t>کردار/راوی: مرزا مظہر جان جاناں</w:t>
      </w:r>
    </w:p>
    <w:p>
      <w:pPr>
        <w:jc w:val="right"/>
        <w:bidi/>
      </w:pPr>
      <w:r>
        <w:rPr>
          <w:rFonts w:ascii="Jameel Noori Nastaleeq" w:hAnsi="Jameel Noori Nastaleeq" w:cs="Jameel Noori Nastaleeq"/>
          <w:b w:val="0"/>
          <w:sz w:val="32"/>
          <w:lang w:bidi="ur-PK"/>
        </w:rPr>
        <w:t>نوٹ: درجہ بندی: تصوف و سلوک &gt; حضرت مرزا مظہر جان جاناں رحمۃ اللہ علیہ &gt; بحث و مباحثہ کرنے والے طالبِ بیعت کو حوض ناپنے پر لگانا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پہلے بھی شاید آپ کو واقعہ سنایا تھا کہ حضرت مرزا مظہر جان جاناں رحمۃ اللہ علیہ جو بڑے درجہ کے اولیاء اللہ میں سے تھے، دہلی میں ان کی بڑی شہرت تھی، اللہ تعالیٰ نے ان سے دین کا بڑا فیض پھیلایا، دوطالب علم بلخ سے آپ کی شہرت سن کر حاضر ہوئے، حضرت سے بیعت ہونے اور اصلاح کرانے کا ارادہ تھا، جب حضرت کی مسجد میں پہنچے تو نماز کا وقت ہورہا تھا تو وضو کرنے بیٹھ گئے، ایک طالب دوسرے سے کہنے لگا کہ یہ حوض جس سے ہم وضو کر رہے ہیں یہ بڑا ہے یا وہ جو ہمارے بلخ میں ہے؟ تو دوسرے نے کہا کہ وہ بلخ والا بڑا ہے، اس نے کہا کہ میرے خیال میں یہ دہلی کا حوض بڑا ہے۔ اب اس </w:t>
        <w:br/>
        <w:br/>
        <w:br/>
        <w:br/>
        <w:t>موضوع پر دونوں کے درمیان دلائل کا تبادلہ شروع ہوا، ایک کہہ رہا ہے وہ بڑا ہے دوسرا کہہ رہاہے یہ بڑا ہے۔ حضرت مرزا صاحب رحمۃ اللہ علیہ بھی وہیں وضو فرمارہے تھے، انہوں نے دیکھا کہ یہ دونوں آدمی اس طرح بحث کر رہے ہیں ۔ جب نماز ہوگئی تو یہ حضرت کی خدمت میں حاصر ہوئے تو حضرت نے سوال کیا کہ کیسے آنا ہوا؟ انہوں نے کہا کہ حضرت! آپ سے اصلاحی تعلق قائم کرنے اور بیعت ہونے کے لئے حاضر ہوئے ہیں ۔ حضرت نے فرمایا کہ پہلے یہ طے کرلو کہ ہماری مسجد کا حوض بڑا ہے یا بلخ کا حوض بڑا ہے۔ یہ مسئلہ طے کرلو توپھر آگے بات چلے۔ اب وہ بڑے شرمندہ ہوئے، لیکن حضرت نے فرمایا کہ جب تک یہ اہم مسئلہ طے نہ ہو اس وقت تک بیعت کرنا فضول ہے۔ لہٰذا پہلے اس حوض کو ناپو، پیمائش کرو اور پھر واپس جاکر اس حوض کو ناپو، اس کے بعد فیصلہ کروکہ یہ بڑا ہے یا وہ بڑا ہے، جب یہ کام کرلوگے تو پھر تمہیں بیعت کریں گے۔</w:t>
        <w:br/>
        <w:t>اور پھر فرمایا کہ تمہاری اس گفتگو سے دوباتیں معلوم ہوئیں ، ایک یہ کہ فضول بحث و مباحثہ کرنے کی عادت ہے جس کا کوئی مصرف نہیں ، اوردوسری بات یہ کہ بات میں تحقیق نہیں ، آپ نے ویسے ہی اندازے سے دعویٰ کرلیا کہ یہ بڑا ہے، اور آپ نے ویسے ہی اندازہ سے دعویٰ کرلیا کہ وہ بڑا ہے، تحقیق کسی نے کی نہیں ، تو معلوم ہوا کہ زبان سے بات کرنے میں تحقیق نہیں اور فضول بحث و مباحثہ کی عادت ہے، اس کی موجودگی میں اگر آپ کو کچھ ذکر و اذکار بتائوں گا تو کچھ حاص نہیں ہوگا جب تک یہ عادت ختم نہ ہو اور یہ عادت اسی طرح ختم ہوگی کہ ایک مرتبہ تمہیں سبق مل جائے کہ اس کا کیا نتیجہ ہوتا ہے۔ لہٰذا واپس جائو اور پیمائش کرنے کے بعد پھر واپس آنا تو بات چلے 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مفتی عزیز الرحمن صاحب رحمۃ اللہ علیہ کا بیوائوں کا سودا لانا (دوسری روایت)</w:t>
      </w:r>
    </w:p>
    <w:p>
      <w:pPr>
        <w:jc w:val="right"/>
        <w:bidi/>
      </w:pPr>
      <w:r>
        <w:rPr>
          <w:rFonts w:ascii="Jameel Noori Nastaleeq" w:hAnsi="Jameel Noori Nastaleeq" w:cs="Jameel Noori Nastaleeq"/>
          <w:b w:val="0"/>
          <w:sz w:val="32"/>
          <w:lang w:bidi="ur-PK"/>
        </w:rPr>
        <w:t>موضوع: حضرت مفتی عزیز الرحمن صاحب رحمۃ اللہ علیہ</w:t>
      </w:r>
    </w:p>
    <w:p>
      <w:pPr>
        <w:jc w:val="right"/>
        <w:bidi/>
      </w:pPr>
      <w:r>
        <w:rPr>
          <w:rFonts w:ascii="Jameel Noori Nastaleeq" w:hAnsi="Jameel Noori Nastaleeq" w:cs="Jameel Noori Nastaleeq"/>
          <w:b w:val="0"/>
          <w:sz w:val="32"/>
          <w:lang w:bidi="ur-PK"/>
        </w:rPr>
        <w:t>بیان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۵۲ تا ۵۳</w:t>
      </w:r>
    </w:p>
    <w:p>
      <w:pPr>
        <w:jc w:val="right"/>
        <w:bidi/>
      </w:pPr>
      <w:r>
        <w:rPr>
          <w:rFonts w:ascii="Jameel Noori Nastaleeq" w:hAnsi="Jameel Noori Nastaleeq" w:cs="Jameel Noori Nastaleeq"/>
          <w:b w:val="0"/>
          <w:sz w:val="32"/>
          <w:lang w:bidi="ur-PK"/>
        </w:rPr>
        <w:t>کردار/راوی: مفتی عزیز الرحمن</w:t>
      </w:r>
    </w:p>
    <w:p>
      <w:pPr>
        <w:jc w:val="right"/>
        <w:bidi/>
      </w:pPr>
      <w:r>
        <w:rPr>
          <w:rFonts w:ascii="Jameel Noori Nastaleeq" w:hAnsi="Jameel Noori Nastaleeq" w:cs="Jameel Noori Nastaleeq"/>
          <w:b w:val="0"/>
          <w:sz w:val="32"/>
          <w:lang w:bidi="ur-PK"/>
        </w:rPr>
        <w:t>نوٹ: درجہ بندی: علماء و صلحاء &gt; حضرت مفتی عزیز الرحمن صاحب رحمۃ اللہ علیہ &gt; بیوائوں کے لیے بازار سے سودا لانا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میرے والد ماجد رحمۃ اللہ علیہ اپنے ایک استاذ حضرت مولانامفتی عزیز الرحمن صاحب قدس اللہ سرہٗ کا ذکر فرمایا کرتے تھے کہ، جو دارالعلوم دیوبند کے مفتی اعظم تھے اور میرے والد ماجد رحمۃ اللہ علیہ کے استاذ تھے۔ ان کے علم اور فقہ کا سارے ملک میں ڈنکا بجا ہوا تھا۔ ان کی حالت یہ تھی کہ جب وہ صبح </w:t>
        <w:br/>
        <w:br/>
        <w:br/>
        <w:br/>
        <w:t>دارالعلوم دیوبندمیں سبق پڑھانے کے لئے جاتے، تو مدرسہ کے آس پاس محلے میں جو بیوہ عورتیں رہتی تھیں ، پہلے ان کے پاس جاتے اور ان سے کہتے کہ بی بی! اگر بازار سے تمہیں کوئی سودا منگوانا ہے تو بتادو، میں لادیتا ہوں ۔ اب ایک خاتون نے کہا کہ میرے لئے آلو لے آئیں ، دوسری نے کہا کہ میرے لئے دال لے آئیں ، کسی نے کہا کہ میرے لئے دھنیہ پودینہ لے آئیں ۔ پھر بازار جاتے، وہاں سے سودا خریدتے، اور ان کی پوٹلیاں بناکر گھر گھر تقسیم کرتے۔ بعض اوقات یہ بھی ہوتا کہ کوئی خاتون کہتی کہ مولوی صاحب میں نے تو ٹماٹر منگوائے تھے، آپ آلو لے آئے۔ کوئی خاتون کہتی کہ میں نے اتنا منگوایا تھا، آپ اتنا لے آئے۔ وہ جواب میں فرماتے کہ اچھا بی بی کوئی بات نہیں ، میں دوبارہ بازار جاکر بدل کر لے آتا ہوں ۔ چنانچہ دوبارہ بازار جاکر وہ چیز بدلواتے اور دوبارہ پہنچاتے۔ یہ آپ کا روزانہ کا معمول تھا کہ دارالعلوم دیوبند میں مفت اعظم بن کر بیٹھنے سے پہلے اپنے محلے کی بیوائوں کے یہ کام کرتے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حضرت مفتی عزیز الرحمن صاحب رحمۃ اللہ علیہ کا کسی کو منہ پر تردید نہ کرنے کا انداز (دوسری روایت)</w:t>
      </w:r>
    </w:p>
    <w:p>
      <w:pPr>
        <w:jc w:val="right"/>
        <w:bidi/>
      </w:pPr>
      <w:r>
        <w:rPr>
          <w:rFonts w:ascii="Jameel Noori Nastaleeq" w:hAnsi="Jameel Noori Nastaleeq" w:cs="Jameel Noori Nastaleeq"/>
          <w:b w:val="0"/>
          <w:sz w:val="32"/>
          <w:lang w:bidi="ur-PK"/>
        </w:rPr>
        <w:t>موضوع: حضرت مفتی عزیز الرحمن صاحب رحمۃ اللہ علیہ</w:t>
      </w:r>
    </w:p>
    <w:p>
      <w:pPr>
        <w:jc w:val="right"/>
        <w:bidi/>
      </w:pPr>
      <w:r>
        <w:rPr>
          <w:rFonts w:ascii="Jameel Noori Nastaleeq" w:hAnsi="Jameel Noori Nastaleeq" w:cs="Jameel Noori Nastaleeq"/>
          <w:b w:val="0"/>
          <w:sz w:val="32"/>
          <w:lang w:bidi="ur-PK"/>
        </w:rPr>
        <w:t>بیان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۵۳ تا ۵۴</w:t>
      </w:r>
    </w:p>
    <w:p>
      <w:pPr>
        <w:jc w:val="right"/>
        <w:bidi/>
      </w:pPr>
      <w:r>
        <w:rPr>
          <w:rFonts w:ascii="Jameel Noori Nastaleeq" w:hAnsi="Jameel Noori Nastaleeq" w:cs="Jameel Noori Nastaleeq"/>
          <w:b w:val="0"/>
          <w:sz w:val="32"/>
          <w:lang w:bidi="ur-PK"/>
        </w:rPr>
        <w:t>کردار/راوی: مفتی عزیز الرحمن</w:t>
      </w:r>
    </w:p>
    <w:p>
      <w:pPr>
        <w:jc w:val="right"/>
        <w:bidi/>
      </w:pPr>
      <w:r>
        <w:rPr>
          <w:rFonts w:ascii="Jameel Noori Nastaleeq" w:hAnsi="Jameel Noori Nastaleeq" w:cs="Jameel Noori Nastaleeq"/>
          <w:b w:val="0"/>
          <w:sz w:val="32"/>
          <w:lang w:bidi="ur-PK"/>
        </w:rPr>
        <w:t>نوٹ: درجہ بندی: علماء و صلحاء &gt; حضرت مفتی عزیز الرحمن صاحب رحمۃ اللہ علیہ &gt; کسی کو منہ پر تردید نہ کرنے کا انداز</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آپ کی ایک عادت یہ تھی کہ کوئی شخص آپ کے سامنے چاہے کتنی ہی غلط بات کہہ رہا ہو، لیکن آپ سے اس کے منھ پر یہ نہیں کہا جاتا تھا کہ تم غلط بات کہہ رہے ہو، تاکہ کہیں اس کی دل شکنی نہ ہوجائے۔ لیکن ظاہر ہے کہ غلط بات کو صحیح تو نہیں کہہ سکتے، لہٰذا آپ اس شخص کی بات کی کوئی تاویل کرکے اس سے فرماتے کہ اچھا شاید آپ کی بات کایہ مطلب ہے۔ خود ہی اس کی کوئی </w:t>
        <w:br/>
        <w:br/>
        <w:br/>
        <w:br/>
        <w:t>تاویل کرکے اس کی بات کو صحیح کردیتے تھے، لیکن کسی کے منھ پر اس کو جھٹلانے سے ہمیشہ پرہیز کیا کرتے تھے۔ یہ کون تھے؟ یہ ہندوستان کے ’’مفتی اعظم‘‘ تھے، جن کے فتویٰ پر ہندوستان کے تمام علماء سرتسلیم خم کیا کرتے تھے۔ آج ان کے فتاویٰ دس ضخیم جلدوں میں شائع ہونے کے باوجود بھی مکمل نہیں ہوئے، جنہوں نے اپنے فتووں سے سار دنیا کو سیراب کیا۔ ان کی سادگی کا یہ عالم تھا کہ کوئی دیکھ کر پہچان نہیں سکتا تھا کہ یہ اتنا بڑا عالم ہوگا۔ لہٰذا اگر کوئی دوسرا بات کر رہا ہو، اگرچہ وہ بات غلط ہو، اس کی بات کو رد کرنے کے بجائے ایسا عنوان اختیار کرنا چاہئے جس سے اس کی دل شکنی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حضرت ابوبکر صدیق رضی اللہ عنہ کا غلام کو لعنت کرنے پر نبی کریم ﷺ کی تنبیہ (تیسری روایت)</w:t>
      </w:r>
    </w:p>
    <w:p>
      <w:pPr>
        <w:jc w:val="right"/>
        <w:bidi/>
      </w:pPr>
      <w:r>
        <w:rPr>
          <w:rFonts w:ascii="Jameel Noori Nastaleeq" w:hAnsi="Jameel Noori Nastaleeq" w:cs="Jameel Noori Nastaleeq"/>
          <w:b w:val="0"/>
          <w:sz w:val="32"/>
          <w:lang w:bidi="ur-PK"/>
        </w:rPr>
        <w:t>موضوع: حضرت ابوبکر صدیق رضی اللہ عنہ</w:t>
      </w:r>
    </w:p>
    <w:p>
      <w:pPr>
        <w:jc w:val="right"/>
        <w:bidi/>
      </w:pPr>
      <w:r>
        <w:rPr>
          <w:rFonts w:ascii="Jameel Noori Nastaleeq" w:hAnsi="Jameel Noori Nastaleeq" w:cs="Jameel Noori Nastaleeq"/>
          <w:b w:val="0"/>
          <w:sz w:val="32"/>
          <w:lang w:bidi="ur-PK"/>
        </w:rPr>
        <w:t>بیان کا نام: حضور ﷺ کی آخری وصیتیں</w:t>
      </w:r>
    </w:p>
    <w:p>
      <w:pPr>
        <w:jc w:val="right"/>
        <w:bidi/>
      </w:pPr>
      <w:r>
        <w:rPr>
          <w:rFonts w:ascii="Jameel Noori Nastaleeq" w:hAnsi="Jameel Noori Nastaleeq" w:cs="Jameel Noori Nastaleeq"/>
          <w:b w:val="0"/>
          <w:sz w:val="32"/>
          <w:lang w:bidi="ur-PK"/>
        </w:rPr>
        <w:t>حوالہ: اصلاحی خطبات، جلد ۱۲، صفحہ ۱۹۰</w:t>
      </w:r>
    </w:p>
    <w:p>
      <w:pPr>
        <w:jc w:val="right"/>
        <w:bidi/>
      </w:pPr>
      <w:r>
        <w:rPr>
          <w:rFonts w:ascii="Jameel Noori Nastaleeq" w:hAnsi="Jameel Noori Nastaleeq" w:cs="Jameel Noori Nastaleeq"/>
          <w:b w:val="0"/>
          <w:sz w:val="32"/>
          <w:lang w:bidi="ur-PK"/>
        </w:rPr>
        <w:t>کردار/راوی: ابوبکر صدیق، نبی کریم ﷺ</w:t>
      </w:r>
    </w:p>
    <w:p>
      <w:pPr>
        <w:jc w:val="right"/>
        <w:bidi/>
      </w:pPr>
      <w:r>
        <w:rPr>
          <w:rFonts w:ascii="Jameel Noori Nastaleeq" w:hAnsi="Jameel Noori Nastaleeq" w:cs="Jameel Noori Nastaleeq"/>
          <w:b w:val="0"/>
          <w:sz w:val="32"/>
          <w:lang w:bidi="ur-PK"/>
        </w:rPr>
        <w:t>نوٹ: درجہ بندی: صحابۂ کرام &gt; حضرت ابوبکر صدیق رضی اللہ عنہ &gt; غلام کو لعنت کرنے پر نبی کریم ﷺ کی تنبیہ اور غلام کی آزادی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صدیق اکبر رضی اللہ تعالیٰ عنہ ایک مرتبہ اپنے غلام پر ناراض ہو رہے تھے اور اس کو لعنت کا کلمہ کہہ رہے تھے۔ حضور اقدس  ﷺ نے جب یہ جملہ سنا تو فرمایا کہ:</w:t>
        <w:br/>
        <w:t>لَعَّانِیْنَ وَصِدِّیْقِیْنَ کَلاَّ وَرَبِّ الْکَعْبَۃِ! (مشکوٰۃ، باب السلام، الفصل الاول)</w:t>
        <w:br/>
        <w:t>یعنی صدیق بھی بنتے ہو اور لعنت بھی کرتے ہو، رب کعبہ کی قسم یہ دونوں باتیں ایک ساتھ جمع نہیں ہوسکتیں ۔ اگر صدیق ہوتو لعنت نہیں کرسکتے، اگر لعنت کررہے ہو تو صدیق نہیں ہوسکتے۔ یہ سنتے ہی حضرت صدیق اکبر رضی اللہ تعالیٰ عنہ کانپ گئے اور اس غلام کو جس کو لعنت کر رہے تھے، اس کو تو آزاد کیا ہی ہوگا، اس کے علاوہ اور بھی بہت سے غلام اس دن آزاد کردیئے۔</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