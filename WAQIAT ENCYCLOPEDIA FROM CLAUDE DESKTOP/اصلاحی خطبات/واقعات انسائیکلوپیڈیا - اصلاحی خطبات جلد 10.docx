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pPr>
      <w:r>
        <w:rPr>
          <w:rFonts w:ascii="Jameel Noori Nastaleeq" w:hAnsi="Jameel Noori Nastaleeq" w:cs="Jameel Noori Nastaleeq"/>
          <w:b/>
          <w:sz w:val="56"/>
          <w:lang w:bidi="ur-PK"/>
        </w:rPr>
        <w:t>واقعات انسائیکلوپیڈیا</w:t>
      </w:r>
    </w:p>
    <w:p>
      <w:pPr>
        <w:jc w:val="right"/>
        <w:bidi/>
      </w:pPr>
      <w:r>
        <w:rPr>
          <w:rFonts w:ascii="Jameel Noori Nastaleeq" w:hAnsi="Jameel Noori Nastaleeq" w:cs="Jameel Noori Nastaleeq"/>
          <w:b/>
          <w:sz w:val="44"/>
          <w:lang w:bidi="ur-PK"/>
        </w:rPr>
        <w:t>اصلاحی خطبات — جلد نمبر 10</w:t>
      </w:r>
    </w:p>
    <w:p>
      <w:pPr>
        <w:jc w:val="right"/>
        <w:bidi/>
      </w:pPr>
      <w:r>
        <w:rPr>
          <w:rFonts w:ascii="Jameel Noori Nastaleeq" w:hAnsi="Jameel Noori Nastaleeq" w:cs="Jameel Noori Nastaleeq"/>
          <w:b w:val="0"/>
          <w:sz w:val="28"/>
          <w:lang w:bidi="ur-PK"/>
        </w:rPr>
        <w:t>کل واقعات: 28</w:t>
      </w:r>
    </w:p>
    <w:p>
      <w:r>
        <w:br w:type="page"/>
      </w:r>
    </w:p>
    <w:p>
      <w:pPr>
        <w:pStyle w:val="Heading1"/>
        <w:jc w:val="right"/>
        <w:bidi/>
      </w:pPr>
      <w:r>
        <w:rPr>
          <w:rFonts w:ascii="Jameel Noori Nastaleeq" w:hAnsi="Jameel Noori Nastaleeq" w:cs="Jameel Noori Nastaleeq"/>
          <w:b/>
          <w:sz w:val="40"/>
          <w:lang w:bidi="ur-PK"/>
        </w:rPr>
        <w:t>1. حضرت خالد بن ولید رضی اللہ عنہ کا صلح کے لیے آئے سردار کے سامنے زہر پی کر توکل کا مظاہرہ</w:t>
      </w:r>
    </w:p>
    <w:p>
      <w:pPr>
        <w:jc w:val="right"/>
        <w:bidi/>
      </w:pPr>
      <w:r>
        <w:rPr>
          <w:rFonts w:ascii="Jameel Noori Nastaleeq" w:hAnsi="Jameel Noori Nastaleeq" w:cs="Jameel Noori Nastaleeq"/>
          <w:b w:val="0"/>
          <w:sz w:val="32"/>
          <w:lang w:bidi="ur-PK"/>
        </w:rPr>
        <w:t>موضوع: حضرت خالد بن ولید رضی اللہ عنہ</w:t>
      </w:r>
    </w:p>
    <w:p>
      <w:pPr>
        <w:jc w:val="right"/>
        <w:bidi/>
      </w:pPr>
      <w:r>
        <w:rPr>
          <w:rFonts w:ascii="Jameel Noori Nastaleeq" w:hAnsi="Jameel Noori Nastaleeq" w:cs="Jameel Noori Nastaleeq"/>
          <w:b w:val="0"/>
          <w:sz w:val="32"/>
          <w:lang w:bidi="ur-PK"/>
        </w:rPr>
        <w:t>بیان کا نام: پریشانیوں کا علاج</w:t>
      </w:r>
    </w:p>
    <w:p>
      <w:pPr>
        <w:jc w:val="right"/>
        <w:bidi/>
      </w:pPr>
      <w:r>
        <w:rPr>
          <w:rFonts w:ascii="Jameel Noori Nastaleeq" w:hAnsi="Jameel Noori Nastaleeq" w:cs="Jameel Noori Nastaleeq"/>
          <w:b w:val="0"/>
          <w:sz w:val="32"/>
          <w:lang w:bidi="ur-PK"/>
        </w:rPr>
        <w:t>حوالہ: اصلاحی خطبات، جلد ۱۰، صفحہ ۳۶ تا ۳۷</w:t>
      </w:r>
    </w:p>
    <w:p>
      <w:pPr>
        <w:jc w:val="right"/>
        <w:bidi/>
      </w:pPr>
      <w:r>
        <w:rPr>
          <w:rFonts w:ascii="Jameel Noori Nastaleeq" w:hAnsi="Jameel Noori Nastaleeq" w:cs="Jameel Noori Nastaleeq"/>
          <w:b w:val="0"/>
          <w:sz w:val="32"/>
          <w:lang w:bidi="ur-PK"/>
        </w:rPr>
        <w:t>کردار/راوی: خالد بن ولید</w:t>
      </w:r>
    </w:p>
    <w:p>
      <w:pPr>
        <w:jc w:val="right"/>
        <w:bidi/>
      </w:pPr>
      <w:r>
        <w:rPr>
          <w:rFonts w:ascii="Jameel Noori Nastaleeq" w:hAnsi="Jameel Noori Nastaleeq" w:cs="Jameel Noori Nastaleeq"/>
          <w:b w:val="0"/>
          <w:sz w:val="32"/>
          <w:lang w:bidi="ur-PK"/>
        </w:rPr>
        <w:t>نوٹ: درجہ بندی: صحابۂ کرام &gt; حضرت خالد بن ولید رضی اللہ عنہ &gt; زہر پی کر توکل علی اللہ کا مظاہرہ اور سردار کا اسلام لانا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خالد بن ولید رضی اللہ تعالیٰ عنہ نے ایک مرتبہ شام کے ایک قلعے کا محاصرہ کیا ہوا تھا، قلعہ کے لوگ محاصرہ سے تنگ آگئے تھے، وہ چاہتے تھے کہ صلح ہوجائے۔ لہٰذا ان لوگوں نے قلعہ کے سردار کو حضرت خالد بن ولید رضی اللہ تعالیٰ عنہ کے پاس صلح کی بات چیت کے لئے بھیجا چنانچہ ان کا سردار حضرت خالد بن ولید رضی اللہ تعالیٰ عنہ کی خدمت میں آیا، حضرت خالد بن ولید رضی اللہ تعالیٰ عنہ نے دیکھا کہ اس کے ہاتھ میں چھوٹی سی شیشی ہے، حضرت خالد بن ولید رضی اللہ تعالیٰ عنہ نے اس سے پوچھا کہ یہ شیشی میں کیا ہے؟ اور کیوں لے کر آئے ہو؟ ا س نے جواب دیا کہ اس شیشی میں زہر بھرا ہوا ہے اور یہ سوچ کر آیا ہوں کہ اگر آپ سے صلح کی بات چیت کامیاب ہوگئی تو ٹھیک، اور اگر بات چیت ناکام ہوگئی اور صلح نہ ہوسکی تو ناکامی کا منھ لے کر اپنی قوم کے پاس واپس نہیں جائوں گا بلکہ یہ زہر پی کر خود کشی کرلوں گا۔</w:t>
        <w:br/>
        <w:t>تمام صحابہ کرام رضی اللہ تعالیٰ عنہم اجمعین کا اصل کام تو لوگوں کو دین کی دعوت دینا ہوتا تھا، اس لئے حضرت خالد بن ولید رضی اللہ تعالیٰ عنہ نے سوچا کہ اس کو اس وقت دین کی دعوت دینے کا اچھا موقع ہے۔ چنانچہ انہوں نے اس سردار سے پو چھا: کیا تمہیں اس زہر پر اتنا بھروسہ ہے کہ جیسے ہی تم یہ زہر پیوگے تو فوراً موت واقع ہوجائے گی؟ اس سردار نے جواب دیا کہ ہاں مجھے اس پر بھروسہ ہے، اس لئے کہ یہ ایسا سخت زہر ہے کہ اس کے بارے میں معالجین کا کہنایہ ہے کہ آج تک کوئی شخص اس زہر کا ذائقہ نہیں بتا سکا، کیونکہ جیسے ہی کوئی شخص یہ زہر کھاتا ہے تو فوراً اس کی موت واقع ہوجاتی ہے، اس کو اتنی مہلت نہیں ملتی کہ وہ اس کا ذائقہ بتاسکے۔ اس وجہ سے مجھے یقین ہے کہ اگر میں اس کو پی لوں گا تو فوراً مرجائوں گا۔</w:t>
        <w:br/>
        <w:t>حضرت خالد بن ولید رضی اللہ تعالیٰ عنہ نے اس سردار سے کہا کہ یہ زہر کی</w:t>
        <w:br/>
        <w:br/>
        <w:br/>
        <w:br/>
        <w:t>شیشی جس پر تمہیں اتنا یقین ہے، یہ ذرا مجھے دو، اس نے وہ شیشی آپ کو دے دی۔ آپ نے وہ شیشی اپنے ہاتھ میں لی اور پھر فرمایا کہ اس کائنات کی کسی چیز میں کوئی تاثیر نہیں ۔ جب تک اللہ تعالیٰ اس کے اندراثر نہ پیدا فرمادیں ۔ میں اللہ کا نام لے کر اور یہ دعا پڑھ کر بِسْمِ اللّٰہِ الَّذِیْ لاَیَضُرُّ مَعَ اسْمِہٖ شَیْئٌ فِیْ الْاَرْضِ وَلاَفِی السَمَآئِ وَہُوَ السَّمِیْعُ الْعَلِیْمُ (اس اللہ تعالیٰ کے نام کے ساتھ جس کے نام کے ساتھ کوئی چیز نقصان نہیں پہنچا سکتی، نہ آسمان میں اور نہ زمین میں وہی سننے والا اور جاننے والا ہے)۔ اس زہر کو پیتا ہوں ، آپ دیکھنا کہ مجھے موت آتی ہے یا نہیں اس سردار نے کہا کہ جناب! یہ آپ اپنے اوپر ظلم کر رہے ہیں ، یہ زہر تو اتنا سخت ہے کہ اگر انسان تھوڑا سا بھی منھ میں ڈال لے تو ختم ہوجاتا ہے اور آپ نے پوری شیشی پینے کا ارادہ کرلیا! حضرت خالد بن ولید رضی اللہ تعالیٰ عنہ نے فرمایا: انشاء اللہ مجھے کچھ نہیں ہوگا۔ چنانچہ دعا پڑھ کر وہ زہر کی پوری شیشی پی گئے۔ اللہ تعالیٰ کو اپنی قدرت کا کرشمہ دکھانا تھا۔ اس سردار نے اپنی آنکھوں سے دیکھا کہ حضرت خالد بن ولید رضی اللہ تعالیٰ پوری شیشی پی گئے لیکن ان پر موت کے کوئی آثار ظاہر نہیں ہوئے، وہ سردار یہ کرشمہ دیکھ کر مسلمان ہوگیا۔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 نبی کریم ﷺ کا تنہائی میں تلوار لیے دشمن کے سامنے توکل علی اللہ کا اظہار</w:t>
      </w:r>
    </w:p>
    <w:p>
      <w:pPr>
        <w:jc w:val="right"/>
        <w:bidi/>
      </w:pPr>
      <w:r>
        <w:rPr>
          <w:rFonts w:ascii="Jameel Noori Nastaleeq" w:hAnsi="Jameel Noori Nastaleeq" w:cs="Jameel Noori Nastaleeq"/>
          <w:b w:val="0"/>
          <w:sz w:val="32"/>
          <w:lang w:bidi="ur-PK"/>
        </w:rPr>
        <w:t>موضوع: اخلاق</w:t>
      </w:r>
    </w:p>
    <w:p>
      <w:pPr>
        <w:jc w:val="right"/>
        <w:bidi/>
      </w:pPr>
      <w:r>
        <w:rPr>
          <w:rFonts w:ascii="Jameel Noori Nastaleeq" w:hAnsi="Jameel Noori Nastaleeq" w:cs="Jameel Noori Nastaleeq"/>
          <w:b w:val="0"/>
          <w:sz w:val="32"/>
          <w:lang w:bidi="ur-PK"/>
        </w:rPr>
        <w:t>بیان کا نام: پریشانیوں کا علاج</w:t>
      </w:r>
    </w:p>
    <w:p>
      <w:pPr>
        <w:jc w:val="right"/>
        <w:bidi/>
      </w:pPr>
      <w:r>
        <w:rPr>
          <w:rFonts w:ascii="Jameel Noori Nastaleeq" w:hAnsi="Jameel Noori Nastaleeq" w:cs="Jameel Noori Nastaleeq"/>
          <w:b w:val="0"/>
          <w:sz w:val="32"/>
          <w:lang w:bidi="ur-PK"/>
        </w:rPr>
        <w:t>حوالہ: اصلاحی خطبات، جلد ۱۰، صفحہ ۳۸ تا ۳۹</w:t>
      </w:r>
    </w:p>
    <w:p>
      <w:pPr>
        <w:jc w:val="right"/>
        <w:bidi/>
      </w:pPr>
      <w:r>
        <w:rPr>
          <w:rFonts w:ascii="Jameel Noori Nastaleeq" w:hAnsi="Jameel Noori Nastaleeq" w:cs="Jameel Noori Nastaleeq"/>
          <w:b w:val="0"/>
          <w:sz w:val="32"/>
          <w:lang w:bidi="ur-PK"/>
        </w:rPr>
        <w:t>کردار/راوی: نبی کریم ﷺ</w:t>
      </w:r>
    </w:p>
    <w:p>
      <w:pPr>
        <w:jc w:val="right"/>
        <w:bidi/>
      </w:pPr>
      <w:r>
        <w:rPr>
          <w:rFonts w:ascii="Jameel Noori Nastaleeq" w:hAnsi="Jameel Noori Nastaleeq" w:cs="Jameel Noori Nastaleeq"/>
          <w:b w:val="0"/>
          <w:sz w:val="32"/>
          <w:lang w:bidi="ur-PK"/>
        </w:rPr>
        <w:t>نوٹ: درجہ بندی: سیرت النبی ﷺ &gt; اخلاق &gt; تنہائی میں مسلح دشمن کے سامنے توکل علی اللہ کا اظہار</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ایک مرتبہ حضور اقدس  ﷺ ایک غزوہ سے واپس تشریف لارہے تھے۔ راستے میں ایک منزل پر قیام فرمایا اور وہاں ایک درخت کے نیچے آپ تن تنہا سوگئے، آپ کے قریب کوئی محافظ اور کوئی نگہبان نہیں تھا۔ کسی کافر نے آپ کو تنہا دیکھا تو تلوار سونت کر آگیا۔ اور بالکل آپ کے سر پر آکر کھڑا ہوگیا، جب آپ  ﷺ کی آنکھ کھلی تو آپ نے دیکھا کہ اس کافرکے ہاتھ میں تلوار ہے اور آپ نہتے ہیں اور وہ کافر یہ کہہ رہا ہے کہ اے محمد (ﷺ) اب تمہیں میرے ہاتھ سے کون بچائے گا؟ اس شخص کو یہ خیال تھا کہ جب حضور اقدس  ﷺ یہ دیکھیں گے کہ اس کے ہاتھ میں تلوار ہے اور میں نہتا ہوں اور اچانک یہ شخص میرے سر پر آکھڑا ہوا ہے توآپ گھبراجائیں گے اورپریشان ہوجائیں گے، لیکن آپ  ﷺ کے چہرۂ مبارک پر دور دورتک پریشانی کے کوئی آثار نمودار نہیں ہوئے۔ آپ نے اطمینان سے جواب دیا کہ مجھے اللہ تعالیٰ بچائیں گے۔ جب اس شخص نے دیکھا کہ آپ کے اوپر پریشانی اور گھبراہٹ کے کوئی آثار ظاہر نہیں ہوئے تو اس کی وجہ سے اللہ تعالیٰ نے اس پر ایسا رعب مسلط فرمادیا کہ اس کے ہاتھوں میں لرزہ آگیا اور اس لرزہ کی وجہ سے تلوار ہاتھ سے چھوٹ کر گرپڑی۔ اب سرکارِ دوعالم  ﷺ نے وہ تلوار ہاتھ میں اٹھالی اور فرمایا کہ اب بتائو تمہیں کون بچا ئے گا۔</w:t>
        <w:br/>
        <w:t>اس واقعہ کے ذریعہ اس شخص کو یہ دعوت دینی تھی کہ درحقیقت تم اس تلوار پر بھروسہ کر رہے تھے اور میں</w:t>
        <w:br/>
        <w:br/>
        <w:br/>
        <w:br/>
        <w:t>اس تلوار کے پیدا کرنے والے پر بھروسہ کر رہا تھا اوراس تلوار میں تاثیر دینے والے پر بھروسہ کر رہا تھا۔ یہی اسوۂ حضور اقدس  ﷺ نے صحابہ کرام رضوان اللہ تعالیٰ علیہم اجمعین کے سامنے پیش فرمایا اور اس کے نتیجے میں ایک ایک صحابی کا یہ حال تھا کہ وہ اسباب بھی اختیار کرتے تھے مگر ساتھ میں بھروسہ وہ اللہ تعالیٰ کی ذات پر کرتے تھے۔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 حضرت حاجی امداد اللہ صاحب مہاجر مکی رحمۃ اللہ علیہ کی معذور سائل کے لیے عجیب دعا</w:t>
      </w:r>
    </w:p>
    <w:p>
      <w:pPr>
        <w:jc w:val="right"/>
        <w:bidi/>
      </w:pPr>
      <w:r>
        <w:rPr>
          <w:rFonts w:ascii="Jameel Noori Nastaleeq" w:hAnsi="Jameel Noori Nastaleeq" w:cs="Jameel Noori Nastaleeq"/>
          <w:b w:val="0"/>
          <w:sz w:val="32"/>
          <w:lang w:bidi="ur-PK"/>
        </w:rPr>
        <w:t>موضوع: حضرت حاجی امداد اللہ صاحب مہاجر مکی رحمۃ اللہ علیہ</w:t>
      </w:r>
    </w:p>
    <w:p>
      <w:pPr>
        <w:jc w:val="right"/>
        <w:bidi/>
      </w:pPr>
      <w:r>
        <w:rPr>
          <w:rFonts w:ascii="Jameel Noori Nastaleeq" w:hAnsi="Jameel Noori Nastaleeq" w:cs="Jameel Noori Nastaleeq"/>
          <w:b w:val="0"/>
          <w:sz w:val="32"/>
          <w:lang w:bidi="ur-PK"/>
        </w:rPr>
        <w:t>بیان کا نام: پریشانیوں کا علاج</w:t>
      </w:r>
    </w:p>
    <w:p>
      <w:pPr>
        <w:jc w:val="right"/>
        <w:bidi/>
      </w:pPr>
      <w:r>
        <w:rPr>
          <w:rFonts w:ascii="Jameel Noori Nastaleeq" w:hAnsi="Jameel Noori Nastaleeq" w:cs="Jameel Noori Nastaleeq"/>
          <w:b w:val="0"/>
          <w:sz w:val="32"/>
          <w:lang w:bidi="ur-PK"/>
        </w:rPr>
        <w:t>حوالہ: اصلاحی خطبات، جلد ۱۰، صفحہ ۴۷ تا ۴۸</w:t>
      </w:r>
    </w:p>
    <w:p>
      <w:pPr>
        <w:jc w:val="right"/>
        <w:bidi/>
      </w:pPr>
      <w:r>
        <w:rPr>
          <w:rFonts w:ascii="Jameel Noori Nastaleeq" w:hAnsi="Jameel Noori Nastaleeq" w:cs="Jameel Noori Nastaleeq"/>
          <w:b w:val="0"/>
          <w:sz w:val="32"/>
          <w:lang w:bidi="ur-PK"/>
        </w:rPr>
        <w:t>کردار/راوی: حاجی امداد اللہ مہاجر مکی</w:t>
      </w:r>
    </w:p>
    <w:p>
      <w:pPr>
        <w:jc w:val="right"/>
        <w:bidi/>
      </w:pPr>
      <w:r>
        <w:rPr>
          <w:rFonts w:ascii="Jameel Noori Nastaleeq" w:hAnsi="Jameel Noori Nastaleeq" w:cs="Jameel Noori Nastaleeq"/>
          <w:b w:val="0"/>
          <w:sz w:val="32"/>
          <w:lang w:bidi="ur-PK"/>
        </w:rPr>
        <w:t>نوٹ: درجہ بندی: علماء و صلحاء &gt; حضرت حاجی امداد اللہ صاحب مہاجر مکی رحمۃ اللہ علیہ &gt; معذور سائل کے لیے اپنی کمزوری تسلیم کرتے ہوئے دعا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جب حضرت حاجی صاحب رحمۃ اللہ علیہ یہ مضمون بیان فرمارہے تھے کہ اسی دوران مجلس میں</w:t>
        <w:br/>
        <w:br/>
        <w:br/>
        <w:br/>
        <w:t>ایک شخص آگیا جو معذور تھا اور مختلف بیماریوں میں مبتلا تھا۔ وہ آکر حضرت حاجی صاحب رحمۃ اللہ علیہ سے کہنے لگا کہ حضرت! میرے لئے دعا فرمادیں کہ اللہ تعالیٰ مجھے اس تکلیف سے نجات دے دیں حضرت تھانوی رحمۃ اللہ علیہ فرماتے ہیں کہ ہم لوگ جو حاضرینِ مجلس تھے، حیران ہوگئے کہ ابھی تو حضرت حاجی صاحب رحمۃ اللہ علیہ فرمارہے تھے کہ ساری تکلیفیں اور مصیبتیں نعمت ہوتی ہیں اور اب یہ شخص تکلیف کے ازالے کی دعا کرا رہا ہے، اب اگر حضرت حاجی صاحب رحمۃ اللہ علیہ اس شخص کے لئے تکلیف کے ازالے کی دعا کریں گے تو اس کا مطلب یہ ہوگا کہ نعمت کے ازالے کی دعا کریں گے؟ حضرت حاجی صاحب رحمۃ اللہ علیہ نے اسی وقت ہاتھ اٹھاکر یہ دعا فرمائی کہ یا اللہ! حقیقت میں یہ ساری تکلیفیں اور مصیبتیں نعمت ہیں ، لیکن اے اللہ ہم کمزور ہیں ، آپ ہماری کمزوری پر نظر فرماتے ہوئے اس تکلیف کی نعمت کو صحت کی نعمت سے بدل دیجئے۔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 حضرت میاں اصغر حسین صاحب رحمۃ اللہ علیہ کا شدید بخار میں بھی تندرست اعضاء پر شکر ادا کرنا</w:t>
      </w:r>
    </w:p>
    <w:p>
      <w:pPr>
        <w:jc w:val="right"/>
        <w:bidi/>
      </w:pPr>
      <w:r>
        <w:rPr>
          <w:rFonts w:ascii="Jameel Noori Nastaleeq" w:hAnsi="Jameel Noori Nastaleeq" w:cs="Jameel Noori Nastaleeq"/>
          <w:b w:val="0"/>
          <w:sz w:val="32"/>
          <w:lang w:bidi="ur-PK"/>
        </w:rPr>
        <w:t>موضوع: حضرت میاں اصغر حسین صاحب رحمۃ اللہ علیہ</w:t>
      </w:r>
    </w:p>
    <w:p>
      <w:pPr>
        <w:jc w:val="right"/>
        <w:bidi/>
      </w:pPr>
      <w:r>
        <w:rPr>
          <w:rFonts w:ascii="Jameel Noori Nastaleeq" w:hAnsi="Jameel Noori Nastaleeq" w:cs="Jameel Noori Nastaleeq"/>
          <w:b w:val="0"/>
          <w:sz w:val="32"/>
          <w:lang w:bidi="ur-PK"/>
        </w:rPr>
        <w:t>بیان کا نام: پریشانیوں کا علاج</w:t>
      </w:r>
    </w:p>
    <w:p>
      <w:pPr>
        <w:jc w:val="right"/>
        <w:bidi/>
      </w:pPr>
      <w:r>
        <w:rPr>
          <w:rFonts w:ascii="Jameel Noori Nastaleeq" w:hAnsi="Jameel Noori Nastaleeq" w:cs="Jameel Noori Nastaleeq"/>
          <w:b w:val="0"/>
          <w:sz w:val="32"/>
          <w:lang w:bidi="ur-PK"/>
        </w:rPr>
        <w:t>حوالہ: اصلاحی خطبات، جلد ۱۰، صفحہ ۴۹</w:t>
      </w:r>
    </w:p>
    <w:p>
      <w:pPr>
        <w:jc w:val="right"/>
        <w:bidi/>
      </w:pPr>
      <w:r>
        <w:rPr>
          <w:rFonts w:ascii="Jameel Noori Nastaleeq" w:hAnsi="Jameel Noori Nastaleeq" w:cs="Jameel Noori Nastaleeq"/>
          <w:b w:val="0"/>
          <w:sz w:val="32"/>
          <w:lang w:bidi="ur-PK"/>
        </w:rPr>
        <w:t>کردار/راوی: میاں اصغر حسین، مفتی محمد شفیع</w:t>
      </w:r>
    </w:p>
    <w:p>
      <w:pPr>
        <w:jc w:val="right"/>
        <w:bidi/>
      </w:pPr>
      <w:r>
        <w:rPr>
          <w:rFonts w:ascii="Jameel Noori Nastaleeq" w:hAnsi="Jameel Noori Nastaleeq" w:cs="Jameel Noori Nastaleeq"/>
          <w:b w:val="0"/>
          <w:sz w:val="32"/>
          <w:lang w:bidi="ur-PK"/>
        </w:rPr>
        <w:t>نوٹ: درجہ بندی: علماء و صلحاء &gt; حضرت میاں اصغر حسین صاحب رحمۃ اللہ علیہ &gt; شدید بخار میں بھی تندرست اعضاء پر اللہ کا شکر ادا کرنا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میرے والد ماجد حضرت مولانا مفتی محمد شفیع صاحب رحمۃ اللہ علیہ کے استاذ تھے حضرت میاں اصغر حسین صاحب رحمۃ اللہ علیہ، یہ مادرزاد ولی اللہ تھے اور عجیب و غریب بزرگ تھے۔ حضرت والد صاحب ان کا واقعہ بیان کرتے ہیں کہ ایک مرتبہ مجھے پتہ چلا کہ حضرت میاں صاحب بیمار ہیں اور ان کو بخار ہے۔ میں عیادت کے لئے ان کی خدمت میں حاضر ہوا۔ میں نے دیکھا کہ وہ شدید بخار میں تپ رہے ہیں اور بخار کی کرب اور بے چینی کی تکلیف میں ہیں ۔ میں نے جاکر سلام کیا اور پوچھا کہ حضرت! کیسے مزاج ہیں ؟ طبیعت کیسی ہے؟۔ جواب میں فرمایا: ’’اَلْحَمْدُ لِلّٰہِ‘‘ میری آنکھیں صحیح کام کر رہی ہیں ۔ الحمد للہ میرے کان صحیح کام کر رہے ہیں ۔ الحمد للہ میری زبان صحیح کام کر رہی ہے۔ جتنی تکلیفیں نہیں تھیں ان سب کا ایک ایک کرکے ذکر کیا کہ ان سب میں کوئی بیماری نہیں ہے، البتہ بخار ہے، دعا کروکہ اللہ تعالیٰ اس کو بھی دور فرمادے۔ یہ ہے ایک شکر گزار بندے کا عمل جو عین تکلیف میں بھی ان راحتوں اور نعمتوں کا استحضار کر رہا ہے جو اس وقت حاصل ہیں ، جس کی وجہ سے اس تکلیف کی شدت میں بھی کمی آتی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 حضرت ڈاکٹر عبدالحئی صاحب رحمۃ اللہ علیہ کا سقوطِ ڈھاکہ پر بےفائدہ تبصروں کی بجائے دعا کی تلقین</w:t>
      </w:r>
    </w:p>
    <w:p>
      <w:pPr>
        <w:jc w:val="right"/>
        <w:bidi/>
      </w:pPr>
      <w:r>
        <w:rPr>
          <w:rFonts w:ascii="Jameel Noori Nastaleeq" w:hAnsi="Jameel Noori Nastaleeq" w:cs="Jameel Noori Nastaleeq"/>
          <w:b w:val="0"/>
          <w:sz w:val="32"/>
          <w:lang w:bidi="ur-PK"/>
        </w:rPr>
        <w:t>موضوع: حضرت ڈاکٹر عبدالحئی صاحب رحمۃ اللہ علیہ</w:t>
      </w:r>
    </w:p>
    <w:p>
      <w:pPr>
        <w:jc w:val="right"/>
        <w:bidi/>
      </w:pPr>
      <w:r>
        <w:rPr>
          <w:rFonts w:ascii="Jameel Noori Nastaleeq" w:hAnsi="Jameel Noori Nastaleeq" w:cs="Jameel Noori Nastaleeq"/>
          <w:b w:val="0"/>
          <w:sz w:val="32"/>
          <w:lang w:bidi="ur-PK"/>
        </w:rPr>
        <w:t>بیان کا نام: پریشانیوں کا علاج</w:t>
      </w:r>
    </w:p>
    <w:p>
      <w:pPr>
        <w:jc w:val="right"/>
        <w:bidi/>
      </w:pPr>
      <w:r>
        <w:rPr>
          <w:rFonts w:ascii="Jameel Noori Nastaleeq" w:hAnsi="Jameel Noori Nastaleeq" w:cs="Jameel Noori Nastaleeq"/>
          <w:b w:val="0"/>
          <w:sz w:val="32"/>
          <w:lang w:bidi="ur-PK"/>
        </w:rPr>
        <w:t>حوالہ: اصلاحی خطبات، جلد ۱۰، صفحہ ۵۵</w:t>
      </w:r>
    </w:p>
    <w:p>
      <w:pPr>
        <w:jc w:val="right"/>
        <w:bidi/>
      </w:pPr>
      <w:r>
        <w:rPr>
          <w:rFonts w:ascii="Jameel Noori Nastaleeq" w:hAnsi="Jameel Noori Nastaleeq" w:cs="Jameel Noori Nastaleeq"/>
          <w:b w:val="0"/>
          <w:sz w:val="32"/>
          <w:lang w:bidi="ur-PK"/>
        </w:rPr>
        <w:t>کردار/راوی: ڈاکٹر عبدالحئی عارفی، مفتی محمد رفیع عثمانی</w:t>
      </w:r>
    </w:p>
    <w:p>
      <w:pPr>
        <w:jc w:val="right"/>
        <w:bidi/>
      </w:pPr>
      <w:r>
        <w:rPr>
          <w:rFonts w:ascii="Jameel Noori Nastaleeq" w:hAnsi="Jameel Noori Nastaleeq" w:cs="Jameel Noori Nastaleeq"/>
          <w:b w:val="0"/>
          <w:sz w:val="32"/>
          <w:lang w:bidi="ur-PK"/>
        </w:rPr>
        <w:t>نوٹ: درجہ بندی: علماء و صلحاء &gt; حضرت ڈاکٹر عبدالحئی صاحب رحمۃ اللہ علیہ &gt; سقوطِ ڈھاکہ پر بےفائدہ تبصروں کی بجائے دعا کی تلقین</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۱۹۷۱ء؁ میں جب مشرقی پاکستان کے سقوط کا واقعہ پیش آیا اور مسلمانوں کی تاریخ میں ذلت کا ایسا واقعہ پیش نہیں آیا تھا جو اس موقع پر پیش آیا کہ نوے ہزار مسلمانوں کی فوج ہندئوں کے آگے ہتھیار ڈال کر ذلیل ہوگئی۔ تمام مسلمانوں پر اس کے صدمہ کا اثر تھا، سب لوگ پریشان تھے۔ اسی دوران میری حضرت ڈاکٹر صاحب قدس اللہ سرہٗ کے یہاں حاضری ہوئی۔ میرے ساتھ میرے بڑے بھائی حضرت مولانا مفتی محمد رفیع عثانی صاحب مدظلمہم بھی تھے جب وہاں پہنچے تو کچھ خاص خاص لوگ وہاں موجود تھے، اب وہاں پر تبصرے شروع ہوگئے کہ اس کے اسباب کیا تھے؟ کون اس کا سبب بنا؟ کس کی غلطی ہے؟۔ کسی نے کہا کہ فلاں پارٹی کی غلطی ہے، کسی نے کہاکہ فلاں پارٹی کی غلطی ہے، کسی نے کہا کہ فوج کی غلطی ہے حضرت والا رحمۃ اللہ علیہ تھوڑی دیر تک سب کی باتیں سنتے رہے، اس کے بعد حضرت والا فرمانے لگے کہ اچھا بھائی! آپ لوگوں نے کوئی فیصلہ کرلیا کہ کون مجرم ہے؟ اور کون بے گناہ ہے؟ اور اس فیصلے کے نتائج کیا نکلے؟ جو مجرم ہے کیا اس کو سزا دوگے؟ اور جو بے گناہ ہے اس کی برأت کا اظہار کردوگے؟ یہ بتائو کہ اتنی دیر تک تم جو تبصرے کرتے رہے اس کا کیا نتیجہ نکلا؟ کیا دنیا یا آخرت کا کوئی فائدہ تمہیں حاصل ہوا؟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 ایک ڈاکٹر کا خدمتِ خلق کے بہانے نماز میں تاخیر کا غلط استدلال</w:t>
      </w:r>
    </w:p>
    <w:p>
      <w:pPr>
        <w:jc w:val="right"/>
        <w:bidi/>
      </w:pPr>
      <w:r>
        <w:rPr>
          <w:rFonts w:ascii="Jameel Noori Nastaleeq" w:hAnsi="Jameel Noori Nastaleeq" w:cs="Jameel Noori Nastaleeq"/>
          <w:b w:val="0"/>
          <w:sz w:val="32"/>
          <w:lang w:bidi="ur-PK"/>
        </w:rPr>
        <w:t>موضوع: نماز</w:t>
      </w:r>
    </w:p>
    <w:p>
      <w:pPr>
        <w:jc w:val="right"/>
        <w:bidi/>
      </w:pPr>
      <w:r>
        <w:rPr>
          <w:rFonts w:ascii="Jameel Noori Nastaleeq" w:hAnsi="Jameel Noori Nastaleeq" w:cs="Jameel Noori Nastaleeq"/>
          <w:b w:val="0"/>
          <w:sz w:val="32"/>
          <w:lang w:bidi="ur-PK"/>
        </w:rPr>
        <w:t>بیان کا نام: پریشانیوں کا علاج</w:t>
      </w:r>
    </w:p>
    <w:p>
      <w:pPr>
        <w:jc w:val="right"/>
        <w:bidi/>
      </w:pPr>
      <w:r>
        <w:rPr>
          <w:rFonts w:ascii="Jameel Noori Nastaleeq" w:hAnsi="Jameel Noori Nastaleeq" w:cs="Jameel Noori Nastaleeq"/>
          <w:b w:val="0"/>
          <w:sz w:val="32"/>
          <w:lang w:bidi="ur-PK"/>
        </w:rPr>
        <w:t>حوالہ: اصلاحی خطبات، جلد ۱۰، صفحہ ۶۸ تا ۶۹</w:t>
      </w:r>
    </w:p>
    <w:p>
      <w:pPr>
        <w:jc w:val="right"/>
        <w:bidi/>
      </w:pPr>
      <w:r>
        <w:rPr>
          <w:rFonts w:ascii="Jameel Noori Nastaleeq" w:hAnsi="Jameel Noori Nastaleeq" w:cs="Jameel Noori Nastaleeq"/>
          <w:b w:val="0"/>
          <w:sz w:val="32"/>
          <w:lang w:bidi="ur-PK"/>
        </w:rPr>
        <w:t>نوٹ: درجہ بندی: عبادات &gt; نماز &gt; خدمتِ خلق کے بہانے نماز میں تاخیر کا غلط استدلال</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چند روز پہلے ایک خاتون نے مجھ سے پوچھا کہ میرے شوہر ڈاکٹر ہیں ، انہوں نے اپنا کلینک کھول رکھا ہے، مریضوں کو دیکھتے ہیں ، اور جب نماز کا وقت آتا ہے تو وہ</w:t>
        <w:br/>
        <w:br/>
        <w:br/>
        <w:br/>
        <w:t>وقت پر نماز نہیں پڑھتے، اور رات کو جب کلینک بند کرکے گھر واپس آتے ہیں تو تینوں نمازیں ایک ساتھ پڑھ لیتے ہیں ۔ میں نے ان سے کہا کہ آپ گھر آکر ساری نمازیں اکٹھی کیوں پڑھتے ہیں ، وہیں کلینک میں وقت پر نماز ادا کرلیا کریں تاکہ قضا نہ ہوں ۔ جواب میں شوہر نے کہا کہ میں مریضوں کا جو علاج کرتا ہوں ، یہ خدمتِ خلق کا کام ہے اور خدمتِ خلق بہت بڑی عبادت ہے اور اس کا تعلق حقوق العباد سے ہے، اس لئے میں اس کو ترجیح دیتا ہوں ، اور نماز پڑھنا چونکہ میرا ذاتی معاملہ ہے، اس لئے میں گھر آکر اکٹھی ساری نمازیں پڑھ لیتا ہوں ۔ تو وہ خاتون مجھ سے پوچھ رہی تھیں کہ میں اپنے شوہر کی اس دلیل کا کیا جواب دوں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 حضرت ابوبکر صدیق رضی اللہ عنہ کا غارِ ثور میں سانپ بچھو کے بلوں کو کپڑے اور ایڑی سے بند کرنا</w:t>
      </w:r>
    </w:p>
    <w:p>
      <w:pPr>
        <w:jc w:val="right"/>
        <w:bidi/>
      </w:pPr>
      <w:r>
        <w:rPr>
          <w:rFonts w:ascii="Jameel Noori Nastaleeq" w:hAnsi="Jameel Noori Nastaleeq" w:cs="Jameel Noori Nastaleeq"/>
          <w:b w:val="0"/>
          <w:sz w:val="32"/>
          <w:lang w:bidi="ur-PK"/>
        </w:rPr>
        <w:t>موضوع: حضرت ابوبکر صدیق رضی اللہ عنہ</w:t>
      </w:r>
    </w:p>
    <w:p>
      <w:pPr>
        <w:jc w:val="right"/>
        <w:bidi/>
      </w:pPr>
      <w:r>
        <w:rPr>
          <w:rFonts w:ascii="Jameel Noori Nastaleeq" w:hAnsi="Jameel Noori Nastaleeq" w:cs="Jameel Noori Nastaleeq"/>
          <w:b w:val="0"/>
          <w:sz w:val="32"/>
          <w:lang w:bidi="ur-PK"/>
        </w:rPr>
        <w:t>بیان کا نام: رمضان کس طرح گزاریں؟</w:t>
      </w:r>
    </w:p>
    <w:p>
      <w:pPr>
        <w:jc w:val="right"/>
        <w:bidi/>
      </w:pPr>
      <w:r>
        <w:rPr>
          <w:rFonts w:ascii="Jameel Noori Nastaleeq" w:hAnsi="Jameel Noori Nastaleeq" w:cs="Jameel Noori Nastaleeq"/>
          <w:b w:val="0"/>
          <w:sz w:val="32"/>
          <w:lang w:bidi="ur-PK"/>
        </w:rPr>
        <w:t>حوالہ: اصلاحی خطبات، جلد ۱۰، صفحہ ۸۹</w:t>
      </w:r>
    </w:p>
    <w:p>
      <w:pPr>
        <w:jc w:val="right"/>
        <w:bidi/>
      </w:pPr>
      <w:r>
        <w:rPr>
          <w:rFonts w:ascii="Jameel Noori Nastaleeq" w:hAnsi="Jameel Noori Nastaleeq" w:cs="Jameel Noori Nastaleeq"/>
          <w:b w:val="0"/>
          <w:sz w:val="32"/>
          <w:lang w:bidi="ur-PK"/>
        </w:rPr>
        <w:t>کردار/راوی: ابوبکر صدیق، نبی کریم ﷺ</w:t>
      </w:r>
    </w:p>
    <w:p>
      <w:pPr>
        <w:jc w:val="right"/>
        <w:bidi/>
      </w:pPr>
      <w:r>
        <w:rPr>
          <w:rFonts w:ascii="Jameel Noori Nastaleeq" w:hAnsi="Jameel Noori Nastaleeq" w:cs="Jameel Noori Nastaleeq"/>
          <w:b w:val="0"/>
          <w:sz w:val="32"/>
          <w:lang w:bidi="ur-PK"/>
        </w:rPr>
        <w:t>نوٹ: درجہ بندی: صحابۂ کرام &gt; حضرت ابوبکر صدیق رضی اللہ عنہ &gt; غارِ ثور میں سانپ بچھو کے بلوں کو کپڑے اور ایڑی سے بند کرنا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غارِثور میں آپ نبی کریم  ﷺ کے ساتھ تھے، جس کو قرآن کریم میں اس طرح بیان فرمایا: اِذْہُمَا فِی الْغَارِ اِذْیَقُولُ لِصَاحِبِہٖ لاَتَحْزَنْ اِنَّ اللّٰہَ مَعَنَا۔ یعنی وہ دونوں غار میں تھے تو وہ اپنے ساتھی سے فرما رہے تھے کہ آپ غم نہ کریں ، بیشک اللہ تعالیٰ ہمارے ساتھ ہیں ۔ جب غار کے اندر داخل ہونے لگے تو حضرت صدیق اکبر رضی اللہ تعالیٰ عنہ پہلے داخل ہوئے تاکہ غار کو صاف فرمائیں اور غار کے اندر سانپ بچھو اور زہریلے جانوروں کے جو بِل ہیں ان کو بند فرمائیں ۔ چنانچہ آپ نے کپڑے کاٹ کر ان سوراخوں کو بند فرمایا اور جب کپڑے ختم ہوگئے اور سوراخ باقی رہ گئے تو آپ نے اپنے پائوں کی ایڑی سے سوراخوں کو بند فرمایا۔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 حضرت ابوبکر صدیق رضی اللہ عنہ کا ہجرت میں خود بھوکے رہ کر نبی کریم ﷺ کو دودھ پلانا</w:t>
      </w:r>
    </w:p>
    <w:p>
      <w:pPr>
        <w:jc w:val="right"/>
        <w:bidi/>
      </w:pPr>
      <w:r>
        <w:rPr>
          <w:rFonts w:ascii="Jameel Noori Nastaleeq" w:hAnsi="Jameel Noori Nastaleeq" w:cs="Jameel Noori Nastaleeq"/>
          <w:b w:val="0"/>
          <w:sz w:val="32"/>
          <w:lang w:bidi="ur-PK"/>
        </w:rPr>
        <w:t>موضوع: حضرت ابوبکر صدیق رضی اللہ عنہ</w:t>
      </w:r>
    </w:p>
    <w:p>
      <w:pPr>
        <w:jc w:val="right"/>
        <w:bidi/>
      </w:pPr>
      <w:r>
        <w:rPr>
          <w:rFonts w:ascii="Jameel Noori Nastaleeq" w:hAnsi="Jameel Noori Nastaleeq" w:cs="Jameel Noori Nastaleeq"/>
          <w:b w:val="0"/>
          <w:sz w:val="32"/>
          <w:lang w:bidi="ur-PK"/>
        </w:rPr>
        <w:t>بیان کا نام: رمضان کس طرح گزاریں؟</w:t>
      </w:r>
    </w:p>
    <w:p>
      <w:pPr>
        <w:jc w:val="right"/>
        <w:bidi/>
      </w:pPr>
      <w:r>
        <w:rPr>
          <w:rFonts w:ascii="Jameel Noori Nastaleeq" w:hAnsi="Jameel Noori Nastaleeq" w:cs="Jameel Noori Nastaleeq"/>
          <w:b w:val="0"/>
          <w:sz w:val="32"/>
          <w:lang w:bidi="ur-PK"/>
        </w:rPr>
        <w:t>حوالہ: اصلاحی خطبات، جلد ۱۰، صفحہ ۸۹ تا ۹۰</w:t>
      </w:r>
    </w:p>
    <w:p>
      <w:pPr>
        <w:jc w:val="right"/>
        <w:bidi/>
      </w:pPr>
      <w:r>
        <w:rPr>
          <w:rFonts w:ascii="Jameel Noori Nastaleeq" w:hAnsi="Jameel Noori Nastaleeq" w:cs="Jameel Noori Nastaleeq"/>
          <w:b w:val="0"/>
          <w:sz w:val="32"/>
          <w:lang w:bidi="ur-PK"/>
        </w:rPr>
        <w:t>کردار/راوی: ابوبکر صدیق، نبی کریم ﷺ</w:t>
      </w:r>
    </w:p>
    <w:p>
      <w:pPr>
        <w:jc w:val="right"/>
        <w:bidi/>
      </w:pPr>
      <w:r>
        <w:rPr>
          <w:rFonts w:ascii="Jameel Noori Nastaleeq" w:hAnsi="Jameel Noori Nastaleeq" w:cs="Jameel Noori Nastaleeq"/>
          <w:b w:val="0"/>
          <w:sz w:val="32"/>
          <w:lang w:bidi="ur-PK"/>
        </w:rPr>
        <w:t>نوٹ: درجہ بندی: صحابۂ کرام &gt; حضرت ابوبکر صدیق رضی اللہ عنہ &gt; ہجرت میں خود بھوکے رہ کر نبی کریم ﷺ کو دودھ پلانا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حدیث شریف میں آتا ہے کہ جب حضور اقدس  ﷺ ہجرت کے سفر میں تھے تو حضرت صدیق اکبر رضی اللہ عنہ نے آپ کے چہرۂ انور پر بھوک کے آثار دیکھے، آپ کہیں سے دودھ لے آئے اور آپ  ﷺ کی خدمت میں لاکر پیش کیا، حالانکہ اس وقت آپ خود بھی بھوک سے تھے۔ روایات میں آتا ہے کہ جب حضور اقدس  ﷺ نے دودھ پی لیا تو حضرت صدیق اکبر رضی اللہ تعالیٰ عنہ نے بعد میں اس کو بیان کرتے ہوئے فرمایا کہ حضور اقدس  ﷺ نے اس طرح دودھ پیا کہ میں سیراب ہوگیا۔ یعنی دودھ تو حضور اقدس  ﷺ نے پیا لیکن سیراب میں ہوگیا۔ لہٰذا دوستی اور ایثار و قربانی کا جو مقام حضرت صدیق اکبر رضی اللہ عنہ نے پیش کیا وہ دنیا میں کوئی دوسرا</w:t>
        <w:br/>
        <w:br/>
        <w:br/>
        <w:br/>
        <w:t>شخص پیش نہیں کرسکتا۔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 قاضی بکار بن قتیبہ رحمۃ اللہ علیہ کا بادشاہ کے ہدیے سنبھال کر رکھنا اور معزولی پر جوں کے توں واپس کرنا</w:t>
      </w:r>
    </w:p>
    <w:p>
      <w:pPr>
        <w:jc w:val="right"/>
        <w:bidi/>
      </w:pPr>
      <w:r>
        <w:rPr>
          <w:rFonts w:ascii="Jameel Noori Nastaleeq" w:hAnsi="Jameel Noori Nastaleeq" w:cs="Jameel Noori Nastaleeq"/>
          <w:b w:val="0"/>
          <w:sz w:val="32"/>
          <w:lang w:bidi="ur-PK"/>
        </w:rPr>
        <w:t>موضوع: قاضی بکار بن قتیبہ رحمۃ اللہ علیہ</w:t>
      </w:r>
    </w:p>
    <w:p>
      <w:pPr>
        <w:jc w:val="right"/>
        <w:bidi/>
      </w:pPr>
      <w:r>
        <w:rPr>
          <w:rFonts w:ascii="Jameel Noori Nastaleeq" w:hAnsi="Jameel Noori Nastaleeq" w:cs="Jameel Noori Nastaleeq"/>
          <w:b w:val="0"/>
          <w:sz w:val="32"/>
          <w:lang w:bidi="ur-PK"/>
        </w:rPr>
        <w:t>بیان کا نام: رمضان کس طرح گزاریں؟</w:t>
      </w:r>
    </w:p>
    <w:p>
      <w:pPr>
        <w:jc w:val="right"/>
        <w:bidi/>
      </w:pPr>
      <w:r>
        <w:rPr>
          <w:rFonts w:ascii="Jameel Noori Nastaleeq" w:hAnsi="Jameel Noori Nastaleeq" w:cs="Jameel Noori Nastaleeq"/>
          <w:b w:val="0"/>
          <w:sz w:val="32"/>
          <w:lang w:bidi="ur-PK"/>
        </w:rPr>
        <w:t>حوالہ: اصلاحی خطبات، جلد ۱۰، صفحہ ۹۳ تا ۹۵</w:t>
      </w:r>
    </w:p>
    <w:p>
      <w:pPr>
        <w:jc w:val="right"/>
        <w:bidi/>
      </w:pPr>
      <w:r>
        <w:rPr>
          <w:rFonts w:ascii="Jameel Noori Nastaleeq" w:hAnsi="Jameel Noori Nastaleeq" w:cs="Jameel Noori Nastaleeq"/>
          <w:b w:val="0"/>
          <w:sz w:val="32"/>
          <w:lang w:bidi="ur-PK"/>
        </w:rPr>
        <w:t>کردار/راوی: بکار بن قتیبہ</w:t>
      </w:r>
    </w:p>
    <w:p>
      <w:pPr>
        <w:jc w:val="right"/>
        <w:bidi/>
      </w:pPr>
      <w:r>
        <w:rPr>
          <w:rFonts w:ascii="Jameel Noori Nastaleeq" w:hAnsi="Jameel Noori Nastaleeq" w:cs="Jameel Noori Nastaleeq"/>
          <w:b w:val="0"/>
          <w:sz w:val="32"/>
          <w:lang w:bidi="ur-PK"/>
        </w:rPr>
        <w:t>نوٹ: درجہ بندی: ائمہ محدثین اور فقہاء &gt; قاضی بکار بن قتیبہ رحمۃ اللہ علیہ &gt; بادشاہ کے ہدیے سنبھال کر رکھنا اور معزولی پر جوں کے توں واپس کرنا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ایک قاضی گزرے ہیں قاضی بکاّر بن قتیبہ رحمۃ اللہ علیہ، یہ بڑے درجے کے محدثین میں سے ہیں ۔ دینی مدارس میں حدیث کی کتاب ’’طحاوی شریف‘‘ پڑھائی جاتی</w:t>
        <w:br/>
        <w:br/>
        <w:br/>
        <w:br/>
        <w:t>ہے اس کے مصنف ہیں امام طحاوی رحمۃ اللہ علیہ، یہ ان کے استاذ ہیں ۔ ان کے زمانے میں جو بادشاہ تھا وہ ان پر مہربان ہوگیا اور ایسا مہربان ہوگیا کہ ہرمعاملے میں ان سے صلاح و مشورہ ہورہا ہے، ہرمعاملے میں ان کو بلایا جارہا ہے، ہردعوت میں ان کو بلایا جارہا ہے۔ حتیٰ کہ ان کو پورے ملک کا قاضی بنادیا۔ اوراب سارے فیصلے ان کے پاس آرہے ہیں ، دن رات بادشاہ کے ساتھ اٹھنا بیٹھنا ہے، جو سفارش کرتے ہیں بادشاہ ان کی سفارش کو قبول کرلیتا ہے۔ ایک عرصہ دراز تک یہ سلسہ جاری رہا۔ یہ اپنا قضا کا کام بھی کرتے رہے اور جو مناسب مشورہ ہوتا وہ بادشاہ کو دے دیا کرتے تھے۔</w:t>
        <w:br/>
        <w:t>چونکہ وہ تو عالم اور قاضی تھے، بادشاہ کے غلام تو نہیں تھے، تو ایک مرتبہ بادشاہ نے غلط کام کردیا، قاضی صاحب نے فتویٰ دے دیا کہ بادشاہ کا یہ کام غلط ہے اور درست نہیں ہے، اور یہ کام شریعت کے خلاف ہے۔ اب بادشاہ سلامت ناراض ہوگئے کہ ہم اتنے عرصے تک ان کو کھلاتے پلاتے رہے، ان کو ہدیئے تحفے دیتے رہے اور ان کی سفارش قبول کرتے رہے اور اب انہوں نے ہمارے خلاف ہی فتویٰ دے دیا۔ چنانچہ فوراً ان کو قاضی کے عہدے سے معزول کردیا۔</w:t>
        <w:br/>
        <w:t>یہ دنیاوی بادشاہ بڑے تنگ ظرف ہوتے ہیں ، دیکھنے میں بڑے سخی نظر آتے ہیں لیکن تنگ ظرف ہوتے ہیں ، تو صرف یہ نہیں کیا کہ ان کو قضا کے عہدے سے معزول کردیا بلکہ ان کے پاس اپنا قاصد بھیجا کہ جاکر ان سے کہو کہ ہم نے آج تک تمہیں جتنے ہدیئے تحفے دیئے ہیں وہ سب واپس کرو، اس لئے کہ اب تم نے ہماری مرضی کے خلاف کام شروع کردیا ہے۔</w:t>
        <w:br/>
        <w:t>اب آپ اندازہ کریں کہ کئی سالوں کے وہ ہدایا، کبھی کچھ دیا ہوگا، کبھی کچھ بھیجا ہوگا لیکن جب بادشاہ کا وہ آدمی آیا تو آپ اس آدمی کو اپنے گھر کے اندر ایک کمرے میں لے گئے اور ایک الماری کا تالا کھولا تو وہ پوری الماری تھیلیوں سے بھری ہوئی تھی آپ نے اس قاصد سے کہا کہ تمہارے بادشاہ کے پاس سے جو تحفے کی تھیلیاں آتی تھیں وہ سب اس الماری کے اندر رکھی ہوئی ہیں ، اور ان پر جو مہر لگی تھی</w:t>
        <w:br/>
        <w:br/>
        <w:br/>
        <w:br/>
        <w:t>وہ مہر بھی ابھی تک نہیں ٹوٹی یہ ساری تھیلیاں اٹھاکر لے جائو۔ اس لئے کہ جس دن بادشاہ سے تعلق قائم ہوا الحمد للہ اسی دن حضور اقدس  ﷺ کا یہ ارشاد ذہن میں تھا کہ: ’’أَحْبِبْ حَبِیْبَکَ ہَوْنًا مَّاعَسٰی أَنْ یَکُونَ بَغِیْضَکَ یَوْمًا مَّا‘‘ اور مجھے اندازہ تھا کہ شاید کوئی وقت ایسا آئے گا کہ مجھے یہ سارے تحفے واپس کرنے پڑیں گے۔ الحمد للہ بادشاہ کے دیئے ہوئے ہدیئے اور تحفوں میں سے ایک ذرہ بھی آج تک اپنے استعمال میں نہیں لایا۔ یہ ہے حضور اقدس  ﷺ کے ارشاد پر عمل کا صحیح نمونہ۔ یہ نہیں کہ جب دوستی ہوگئی تو اب ہرطرح کا فائدہ اٹھایا جارہا ہے اورجب دشمنی ہوئی تو اب پریشانی اور شرمندگی ہورہی ہے اللہ تعالیٰ ہمیں اس سے محفوظ رکھے۔ آمین۔</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10. مصنف کا تنقید کرنے والے دوست کو تیز خط لکھنا</w:t>
      </w:r>
    </w:p>
    <w:p>
      <w:pPr>
        <w:jc w:val="right"/>
        <w:bidi/>
      </w:pPr>
      <w:r>
        <w:rPr>
          <w:rFonts w:ascii="Jameel Noori Nastaleeq" w:hAnsi="Jameel Noori Nastaleeq" w:cs="Jameel Noori Nastaleeq"/>
          <w:b w:val="0"/>
          <w:sz w:val="32"/>
          <w:lang w:bidi="ur-PK"/>
        </w:rPr>
        <w:t>موضوع: حضرت مولانا مفتی محمد تقی عثمانی مدظلہم</w:t>
      </w:r>
    </w:p>
    <w:p>
      <w:pPr>
        <w:jc w:val="right"/>
        <w:bidi/>
      </w:pPr>
      <w:r>
        <w:rPr>
          <w:rFonts w:ascii="Jameel Noori Nastaleeq" w:hAnsi="Jameel Noori Nastaleeq" w:cs="Jameel Noori Nastaleeq"/>
          <w:b w:val="0"/>
          <w:sz w:val="32"/>
          <w:lang w:bidi="ur-PK"/>
        </w:rPr>
        <w:t>بیان کا نام: دوستی اور دشمنی میں اعتدال</w:t>
      </w:r>
    </w:p>
    <w:p>
      <w:pPr>
        <w:jc w:val="right"/>
        <w:bidi/>
      </w:pPr>
      <w:r>
        <w:rPr>
          <w:rFonts w:ascii="Jameel Noori Nastaleeq" w:hAnsi="Jameel Noori Nastaleeq" w:cs="Jameel Noori Nastaleeq"/>
          <w:b w:val="0"/>
          <w:sz w:val="32"/>
          <w:lang w:bidi="ur-PK"/>
        </w:rPr>
        <w:t>حوالہ: اصلاحی خطبات، جلد ۱۰، صفحہ ۱۰۳</w:t>
      </w:r>
    </w:p>
    <w:p>
      <w:pPr>
        <w:jc w:val="right"/>
        <w:bidi/>
      </w:pPr>
      <w:r>
        <w:rPr>
          <w:rFonts w:ascii="Jameel Noori Nastaleeq" w:hAnsi="Jameel Noori Nastaleeq" w:cs="Jameel Noori Nastaleeq"/>
          <w:b w:val="0"/>
          <w:sz w:val="32"/>
          <w:lang w:bidi="ur-PK"/>
        </w:rPr>
        <w:t>کردار/راوی: مولانا مفتی محمد تقی عثمانی</w:t>
      </w:r>
    </w:p>
    <w:p>
      <w:pPr>
        <w:jc w:val="right"/>
        <w:bidi/>
      </w:pPr>
      <w:r>
        <w:rPr>
          <w:rFonts w:ascii="Jameel Noori Nastaleeq" w:hAnsi="Jameel Noori Nastaleeq" w:cs="Jameel Noori Nastaleeq"/>
          <w:b w:val="0"/>
          <w:sz w:val="32"/>
          <w:lang w:bidi="ur-PK"/>
        </w:rPr>
        <w:t>نوٹ: درجہ بندی: علماء و صلحاء &gt; حضرت مولانا مفتی محمد تقی عثمانی مدظلہم &gt; تنقید کرنے والے دوست کو تیز خط لکھنا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میرے والد ماجد حضرت مولانا مفتی محمد شفیع صاحب رحمۃ اللہ علیہ کے اہل تعلقات میں ایک صاحب تھے، ویسے تو وہ بڑے نیک آدمی تھے، لیکن بعض لوگوں کی اعتراض کرنے کی طبیعت ہوتی ہے، وہ جب بھی کسی سے ملیں گے تو اس پر کوئی نہ کوئی اعتراض کردیں گے اور کوئی طعنہ ماردیں گے، کوئی شکایت کردیں گے۔ بعض لوگوں کا ایسا مزاج ہوتا ہے۔ ان صاحب کا بھی ایسا ہی مزاج تھا، چنانچہ لوگ اس معاملے میں ان سے پریشان رہتے تھے۔ ایک مرتبہ انہوں نے اپنی اس عادت کے مطابق خود میرے ساتھ ایسی بات کی کہ وہ میری برداشت سے باہر ہوگئی، وہ بات میرے لئے ناقابلِ برداشت تھی۔ اس وقت تو میں اس بات کو پی گیا۔ میرے دماغ میں اس وقت یہ بات آئی کہ یہ صاحب کچھ اپنے مرتبے اورکچھ اپنے مال و دولت کے گھمنڈ میں دوسروں کو حقیر سمجھتے ہیں اور اسی وجہ سے انہوں نے مجھ سے ایسی بات کی ہے۔ چنانچہ گھر واپس آکر میں نے ایک تیز خط لکھا اور اس خط میں یہ بات بھی لکھ دی کہ آپ کے مزاج میں یہ بات ہے، جس کے نتیجے میں لوگوں کو آپ سے شکایتیں رہتی ہیں ۔ اور اب آج آپنے میرے ساتھ جو رویہ اختیار کیا، یہ میرے لئے ناقابلِ برداشت ہے۔ اس لئے اب آئندہ میں آپ سے تعلق نہیں رکھنا چاہتا۔ یہ خط لکھا۔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11. نبی کریم ﷺ کا اونٹنی کا بچہ مانگنے والے صحابی سے خوش طبعی کا مذاق</w:t>
      </w:r>
    </w:p>
    <w:p>
      <w:pPr>
        <w:jc w:val="right"/>
        <w:bidi/>
      </w:pPr>
      <w:r>
        <w:rPr>
          <w:rFonts w:ascii="Jameel Noori Nastaleeq" w:hAnsi="Jameel Noori Nastaleeq" w:cs="Jameel Noori Nastaleeq"/>
          <w:b w:val="0"/>
          <w:sz w:val="32"/>
          <w:lang w:bidi="ur-PK"/>
        </w:rPr>
        <w:t>موضوع: اخلاق</w:t>
      </w:r>
    </w:p>
    <w:p>
      <w:pPr>
        <w:jc w:val="right"/>
        <w:bidi/>
      </w:pPr>
      <w:r>
        <w:rPr>
          <w:rFonts w:ascii="Jameel Noori Nastaleeq" w:hAnsi="Jameel Noori Nastaleeq" w:cs="Jameel Noori Nastaleeq"/>
          <w:b w:val="0"/>
          <w:sz w:val="32"/>
          <w:lang w:bidi="ur-PK"/>
        </w:rPr>
        <w:t>بیان کا نام: دوستی اور دشمنی میں اعتدال</w:t>
      </w:r>
    </w:p>
    <w:p>
      <w:pPr>
        <w:jc w:val="right"/>
        <w:bidi/>
      </w:pPr>
      <w:r>
        <w:rPr>
          <w:rFonts w:ascii="Jameel Noori Nastaleeq" w:hAnsi="Jameel Noori Nastaleeq" w:cs="Jameel Noori Nastaleeq"/>
          <w:b w:val="0"/>
          <w:sz w:val="32"/>
          <w:lang w:bidi="ur-PK"/>
        </w:rPr>
        <w:t>حوالہ: اصلاحی خطبات، جلد ۱۰، صفحہ ۱۱۹ تا ۱۲۰</w:t>
      </w:r>
    </w:p>
    <w:p>
      <w:pPr>
        <w:jc w:val="right"/>
        <w:bidi/>
      </w:pPr>
      <w:r>
        <w:rPr>
          <w:rFonts w:ascii="Jameel Noori Nastaleeq" w:hAnsi="Jameel Noori Nastaleeq" w:cs="Jameel Noori Nastaleeq"/>
          <w:b w:val="0"/>
          <w:sz w:val="32"/>
          <w:lang w:bidi="ur-PK"/>
        </w:rPr>
        <w:t>کردار/راوی: نبی کریم ﷺ</w:t>
      </w:r>
    </w:p>
    <w:p>
      <w:pPr>
        <w:jc w:val="right"/>
        <w:bidi/>
      </w:pPr>
      <w:r>
        <w:rPr>
          <w:rFonts w:ascii="Jameel Noori Nastaleeq" w:hAnsi="Jameel Noori Nastaleeq" w:cs="Jameel Noori Nastaleeq"/>
          <w:b w:val="0"/>
          <w:sz w:val="32"/>
          <w:lang w:bidi="ur-PK"/>
        </w:rPr>
        <w:t>نوٹ: درجہ بندی: سیرت النبی ﷺ &gt; اخلاق &gt; اونٹنی کا بچہ مانگنے والے صحابی سے خوش طبعی کا مذاق</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حدیث شریف میں ہے کہ ایک صاحب حضور اقدس  ﷺ کی خدمت میں آئے اور عرض کیا، یا رسول اللہ! مجھے ایک اونٹ دیدیجئے۔ اس زمانے میں اونٹ سب سے بڑی دولت ہوتی تھی، اور مالداری کی علامت سمجھی جاتی تھی، جس کے پاس جتنے زیادہ اونٹ ہوتے تھے وہ اتنا ہی بڑا مالدار ہوتا تھا۔ تو حضور اقدس  ﷺ نے فرمایا کہ میں تمہیں اونٹنی کا بچہ دوں گا۔ ان صاحب نے کہا یا رسول اللہ! میں اونٹنی کا بچہ لے کر کیا کروں گا مجھے تو اونٹ چاہئے،</w:t>
        <w:br/>
        <w:br/>
        <w:br/>
        <w:br/>
        <w:t xml:space="preserve">جو مجھے سواری کے کام آسکے۔ آپ  ﷺ نے فرمایا کہ ارے جو بھی اونٹ ہوگا وہ بھی تواونٹنی کا بچہ ہی ہوگا۔ </w:t>
        <w:tab/>
        <w:t xml:space="preserve">         (مشکوٰۃ: ص؍۴۱۶)</w:t>
        <w:br/>
        <w:t>دیکھئے! آپ نے مزاح فرمایا اور خوش طبعی کی بات فرمائی، لیکن حق بات کہی، کوئی جھوٹ اور خلافِ واقعہ بات نہیں کہی۔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12. نبی کریم ﷺ کا بوڑھی خاتون سے جنت میں بڑھاپا نہ ہونے کا مذاق</w:t>
      </w:r>
    </w:p>
    <w:p>
      <w:pPr>
        <w:jc w:val="right"/>
        <w:bidi/>
      </w:pPr>
      <w:r>
        <w:rPr>
          <w:rFonts w:ascii="Jameel Noori Nastaleeq" w:hAnsi="Jameel Noori Nastaleeq" w:cs="Jameel Noori Nastaleeq"/>
          <w:b w:val="0"/>
          <w:sz w:val="32"/>
          <w:lang w:bidi="ur-PK"/>
        </w:rPr>
        <w:t>موضوع: اخلاق</w:t>
      </w:r>
    </w:p>
    <w:p>
      <w:pPr>
        <w:jc w:val="right"/>
        <w:bidi/>
      </w:pPr>
      <w:r>
        <w:rPr>
          <w:rFonts w:ascii="Jameel Noori Nastaleeq" w:hAnsi="Jameel Noori Nastaleeq" w:cs="Jameel Noori Nastaleeq"/>
          <w:b w:val="0"/>
          <w:sz w:val="32"/>
          <w:lang w:bidi="ur-PK"/>
        </w:rPr>
        <w:t>بیان کا نام: دوستی اور دشمنی میں اعتدال</w:t>
      </w:r>
    </w:p>
    <w:p>
      <w:pPr>
        <w:jc w:val="right"/>
        <w:bidi/>
      </w:pPr>
      <w:r>
        <w:rPr>
          <w:rFonts w:ascii="Jameel Noori Nastaleeq" w:hAnsi="Jameel Noori Nastaleeq" w:cs="Jameel Noori Nastaleeq"/>
          <w:b w:val="0"/>
          <w:sz w:val="32"/>
          <w:lang w:bidi="ur-PK"/>
        </w:rPr>
        <w:t>حوالہ: اصلاحی خطبات، جلد ۱۰، صفحہ ۱۲۰</w:t>
      </w:r>
    </w:p>
    <w:p>
      <w:pPr>
        <w:jc w:val="right"/>
        <w:bidi/>
      </w:pPr>
      <w:r>
        <w:rPr>
          <w:rFonts w:ascii="Jameel Noori Nastaleeq" w:hAnsi="Jameel Noori Nastaleeq" w:cs="Jameel Noori Nastaleeq"/>
          <w:b w:val="0"/>
          <w:sz w:val="32"/>
          <w:lang w:bidi="ur-PK"/>
        </w:rPr>
        <w:t>کردار/راوی: نبی کریم ﷺ</w:t>
      </w:r>
    </w:p>
    <w:p>
      <w:pPr>
        <w:jc w:val="right"/>
        <w:bidi/>
      </w:pPr>
      <w:r>
        <w:rPr>
          <w:rFonts w:ascii="Jameel Noori Nastaleeq" w:hAnsi="Jameel Noori Nastaleeq" w:cs="Jameel Noori Nastaleeq"/>
          <w:b w:val="0"/>
          <w:sz w:val="32"/>
          <w:lang w:bidi="ur-PK"/>
        </w:rPr>
        <w:t>نوٹ: درجہ بندی: سیرت النبی ﷺ &gt; اخلاق &gt; بوڑھی خاتون سے جنت میں بڑھاپا نہ ہونے کا مذاق</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ایک اور حدیث میں ہے کہ ایک خاتون حضور اقدس  ﷺ کی خدمت میں آئیں ، اور عرض کیا کہ یا رسول اللہ  ﷺ! میرے لئے دعا فرمائیں کہ اللہ تعالیٰ مجھے جنت میں داخل فرمادیں ۔ آپ  ﷺ نے فرمایا کوئی بوڑھی جنت میں نہیں جائے گی، جب آپ نے دیکھا کہ وہ پریشان ہورہی ہیں ، تو آپ نے فرمایا کہ میرا مطلب یہ ہے کہ کوئی خاتون بڑھاپے کی حالت میں جنت میں نہیں جائیگی بلکہ جوان ہوکر جائے گی۔  </w:t>
        <w:tab/>
        <w:tab/>
        <w:t xml:space="preserve">        (مشکوٰۃ: ص؍۴۱۶)</w:t>
        <w:br/>
        <w:t>دیکھئے! آپ نے مذاق فرمایا اور خوش طبعی کی بات کی، لیکن اس میں کوئی جھوٹ اور غلط بیانی کا پہلو نہیں تھا۔ یہ مذاق کرنا بھی حضور اقدس  ﷺ کی سنت ہے لہٰذا جب کوئی شخص اتباعِ سنت کی نیت سے مذاق کرے گا تو انشاء اللہ اس پر ثواب کی بھی امید ہے۔ ہمارے جتنے بزرگ گزرے ہیں ان سب کا حال یہ تھا کہ ان میں سے کوئی بھی خشک نہیں تھا، ایسا خشک کہ بت بنے بیٹھے ہیں اور زبان پر خوش طبعی کی بات ہی نہیں آتی، بلکہ یہ حضرات اپنے ساتھیوں سے خوش طبعی کی اور دل لگی کی باتیں بھی کیا کرتے تھے اور بعض بزرگ تو اس بارے میں مشہور تھے، لیکن اس خوش طبعی اور مذاق میں جھوٹ نہیں ہوتا تھا، اور جب اللہ تعالیٰ کسی پر اپنا فضل فرماتے ہیں تو اس کی زبان اس طرح کردیتے ہیں کہ اس زبان پر کبھی جھوٹ کی کوئی بات آتی ہی نہیں ، نہ مذاق میں نہ ہی سنجیدگی میں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13. مصنف کا مودودی صاحب سے مباحثہ اور بابا نجم احسن صاحب رحمۃ اللہ علیہ کی مباحثہ ترک کرنے کی نصیحت</w:t>
      </w:r>
    </w:p>
    <w:p>
      <w:pPr>
        <w:jc w:val="right"/>
        <w:bidi/>
      </w:pPr>
      <w:r>
        <w:rPr>
          <w:rFonts w:ascii="Jameel Noori Nastaleeq" w:hAnsi="Jameel Noori Nastaleeq" w:cs="Jameel Noori Nastaleeq"/>
          <w:b w:val="0"/>
          <w:sz w:val="32"/>
          <w:lang w:bidi="ur-PK"/>
        </w:rPr>
        <w:t>موضوع: حضرت مولانا مفتی محمد تقی عثمانی مدظلہم</w:t>
      </w:r>
    </w:p>
    <w:p>
      <w:pPr>
        <w:jc w:val="right"/>
        <w:bidi/>
      </w:pPr>
      <w:r>
        <w:rPr>
          <w:rFonts w:ascii="Jameel Noori Nastaleeq" w:hAnsi="Jameel Noori Nastaleeq" w:cs="Jameel Noori Nastaleeq"/>
          <w:b w:val="0"/>
          <w:sz w:val="32"/>
          <w:lang w:bidi="ur-PK"/>
        </w:rPr>
        <w:t>بیان کا نام: بحث و مباحثہ اور جھوٹ ترک کیجئے</w:t>
      </w:r>
    </w:p>
    <w:p>
      <w:pPr>
        <w:jc w:val="right"/>
        <w:bidi/>
      </w:pPr>
      <w:r>
        <w:rPr>
          <w:rFonts w:ascii="Jameel Noori Nastaleeq" w:hAnsi="Jameel Noori Nastaleeq" w:cs="Jameel Noori Nastaleeq"/>
          <w:b w:val="0"/>
          <w:sz w:val="32"/>
          <w:lang w:bidi="ur-PK"/>
        </w:rPr>
        <w:t>حوالہ: اصلاحی خطبات، جلد ۱۰، صفحہ ۱۳۰ تا ۱۳۱</w:t>
      </w:r>
    </w:p>
    <w:p>
      <w:pPr>
        <w:jc w:val="right"/>
        <w:bidi/>
      </w:pPr>
      <w:r>
        <w:rPr>
          <w:rFonts w:ascii="Jameel Noori Nastaleeq" w:hAnsi="Jameel Noori Nastaleeq" w:cs="Jameel Noori Nastaleeq"/>
          <w:b w:val="0"/>
          <w:sz w:val="32"/>
          <w:lang w:bidi="ur-PK"/>
        </w:rPr>
        <w:t>کردار/راوی: مولانا مفتی محمد تقی عثمانی، بابا نجم احسن، ابوالاعلیٰ مودودی</w:t>
      </w:r>
    </w:p>
    <w:p>
      <w:pPr>
        <w:jc w:val="right"/>
        <w:bidi/>
      </w:pPr>
      <w:r>
        <w:rPr>
          <w:rFonts w:ascii="Jameel Noori Nastaleeq" w:hAnsi="Jameel Noori Nastaleeq" w:cs="Jameel Noori Nastaleeq"/>
          <w:b w:val="0"/>
          <w:sz w:val="32"/>
          <w:lang w:bidi="ur-PK"/>
        </w:rPr>
        <w:t>نوٹ: درجہ بندی: علماء و صلحاء &gt; حضرت مولانا مفتی محمد تقی عثمانی مدظلہم &gt; مودودی صاحب سے مباحثہ ترک کرنے کی بابا نجم احسن صاحب کی نصیحت</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ہمارے ایک بزرگ تھے حضرت بابا نجم احسن صاحب رحمۃ اللہ علیہ، جو حضرت تھانوی رحمۃ اللہ علیہ کے صحبت یافتہ تھے، اور بڑے عجیب بزرگ تھے۔ ایک مرتبہ انہوں نے مجھ سے فرمایا کہ:</w:t>
        <w:br/>
        <w:t>’’جناب مودودی صاحب نے اپنی کتاب ’’خلافت و ملوکیت‘‘ میں بعض صحابہ کرام پر بڑے غلط انداز میں گفتگو کی ہے، تم اس کے اوپر کچھ لکھو۔‘‘</w:t>
        <w:br/>
        <w:t>چنانچہ میں نے اس پر مضمون لکھ دیا، اس مضمون پر پھر مودودی صاحب کی طرف سے جواب آیا، اس پر پھر میں نے ایک مضمون بطور جواب کے لکھ دیا اس طرح دومرتبہ جواب لکھا۔ جب حضرت بابا نجم احسن صاحب رحمۃ اللہ علیہ نے میرا</w:t>
        <w:br/>
        <w:br/>
        <w:br/>
        <w:br/>
        <w:t>دوسرا جواب پڑھا، تو مجھے ایک پرچا لکھا، وہ پرچہ آج بھی میرے پاس محفوظ ہے، اس میں یہ لکھا کہ:</w:t>
        <w:br/>
        <w:t>’’میں نے تمہارا یہ مضمون پڑھا اور پڑھ کر بڑا دل خوش ہوا اور دعائیں نکلیں ،اللہ تعالیٰ اس کو قبول فرمائے‘‘۔۔۔۔۔۔۔پھر لکھا کہ:</w:t>
        <w:br/>
        <w:t>’’اب اس مردہ بحثا بحثی کو دفنا دیجئے۔‘‘</w:t>
        <w:br/>
        <w:t>یعنی اب یہ آخری مرتبہ لکھ دیا، اورجو حق واضح کرنا تھا وہ کردیا۔ اب اس کے بعد اگر وہاں سے کوئی جواب بھی آئے تب بھی تم اس کے جواب میں کچھ مت لکھنا، اس لئے کہ پھر تو بحث و مباحثہ کا دروازہ کھل جائے گا۔ بہرحال یہ اولیاء اللہ اس بحث ومباحثہ سے سخت نفرت کرتے ہیں ، کیونکہ اس کا کوئی فائدہ نہیں ہوتا، آج تک آپ نے نہیں دیکھاہوگا کہ کسی مناظرے کے نتیجے میں حق قبول کرنے کی توفیق ہوئی ہو۔ سوائے وقت ضائع کرنے کے کچھ حاصل نہیں ۔</w:t>
        <w:br/>
        <w:t>یہ اہل اللہ بحث و مباحثہ سے نفرت کیوں نہ کریں جب کہ نبی کریم  ﷺ نے فرمادیا کہ: ’’مومن کی علامت یہ ہے کہ وہ بحث و مباحثہ میں نہیں پڑتا۔‘‘</w:t>
        <w:br/>
        <w:t>اللہ تعالیٰ ہم سب کو بحث و مباحثہ اور جھوٹ سے بچنے کی ہمت اور توفیق عطا فرمائے۔ آمین</w:t>
        <w:br/>
        <w:t>’’وَاٰخِرُ دَعْوَانَا اَنِ الْحَمْدُ لِلّٰہِ رَبِّ الْعٰلَمِیْنَ‘‘</w:t>
        <w:br/>
        <w:t>ززز</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14. حضرت مفتی محمد شفیع صاحب رحمۃ اللہ علیہ کا تراسی سال کی عمر میں بھی نماز کی درستی کا خیال رکھنا</w:t>
      </w:r>
    </w:p>
    <w:p>
      <w:pPr>
        <w:jc w:val="right"/>
        <w:bidi/>
      </w:pPr>
      <w:r>
        <w:rPr>
          <w:rFonts w:ascii="Jameel Noori Nastaleeq" w:hAnsi="Jameel Noori Nastaleeq" w:cs="Jameel Noori Nastaleeq"/>
          <w:b w:val="0"/>
          <w:sz w:val="32"/>
          <w:lang w:bidi="ur-PK"/>
        </w:rPr>
        <w:t>موضوع: حضرت مفتی محمد شفیع صاحب رحمۃ اللہ علیہ</w:t>
      </w:r>
    </w:p>
    <w:p>
      <w:pPr>
        <w:jc w:val="right"/>
        <w:bidi/>
      </w:pPr>
      <w:r>
        <w:rPr>
          <w:rFonts w:ascii="Jameel Noori Nastaleeq" w:hAnsi="Jameel Noori Nastaleeq" w:cs="Jameel Noori Nastaleeq"/>
          <w:b w:val="0"/>
          <w:sz w:val="32"/>
          <w:lang w:bidi="ur-PK"/>
        </w:rPr>
        <w:t>بیان کا نام: دین سیکھنے سکھانے کا طریقہ</w:t>
      </w:r>
    </w:p>
    <w:p>
      <w:pPr>
        <w:jc w:val="right"/>
        <w:bidi/>
      </w:pPr>
      <w:r>
        <w:rPr>
          <w:rFonts w:ascii="Jameel Noori Nastaleeq" w:hAnsi="Jameel Noori Nastaleeq" w:cs="Jameel Noori Nastaleeq"/>
          <w:b w:val="0"/>
          <w:sz w:val="32"/>
          <w:lang w:bidi="ur-PK"/>
        </w:rPr>
        <w:t>حوالہ: اصلاحی خطبات، جلد ۱۰، صفحہ ۱۴۳ تا ۱۴۴</w:t>
      </w:r>
    </w:p>
    <w:p>
      <w:pPr>
        <w:jc w:val="right"/>
        <w:bidi/>
      </w:pPr>
      <w:r>
        <w:rPr>
          <w:rFonts w:ascii="Jameel Noori Nastaleeq" w:hAnsi="Jameel Noori Nastaleeq" w:cs="Jameel Noori Nastaleeq"/>
          <w:b w:val="0"/>
          <w:sz w:val="32"/>
          <w:lang w:bidi="ur-PK"/>
        </w:rPr>
        <w:t>کردار/راوی: مفتی محمد شفیع</w:t>
      </w:r>
    </w:p>
    <w:p>
      <w:pPr>
        <w:jc w:val="right"/>
        <w:bidi/>
      </w:pPr>
      <w:r>
        <w:rPr>
          <w:rFonts w:ascii="Jameel Noori Nastaleeq" w:hAnsi="Jameel Noori Nastaleeq" w:cs="Jameel Noori Nastaleeq"/>
          <w:b w:val="0"/>
          <w:sz w:val="32"/>
          <w:lang w:bidi="ur-PK"/>
        </w:rPr>
        <w:t>نوٹ: درجہ بندی: علماء و صلحاء &gt; حضرت مفتی محمد شفیع صاحب رحمۃ اللہ علیہ &gt; تراسی سال کی عمر میں بھی نماز کی درستی کا خیال رکھنا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میرے والد ماجد حضرت مولانا مفتی محمد شفیع صاحب رحمۃ اللہ علیہ کی تراسی (۸۳) سال کی عمر میں وفات ہوئی۔ بچپن سے دین ہی پڑھنا شروع کیا، ساری عمر دین ہی کی تعلیم دی اور فتوے لکھے۔ یہاں تک کہ ہندوستان میں دارالعلوم دیوبند کے مفتی اعظم قرار پائے۔ پھر جب پاکستان تشریف لائے تو یہاں پر بھی ’’مفتی اعظم‘‘ کے لقب سے مشہور ہوئے، اور بلامبالغہ لاکھوں فتووں کے جواب زبانی اور</w:t>
        <w:br/>
        <w:br/>
        <w:br/>
        <w:br/>
        <w:t>تحریری دیئے، اور ساری عمر پڑھنے پڑھانے میں گزاری۔ ایک مرتبہ فرمانے لگے کہ میری ساری عمر فقہ پڑھنے پڑھانے میں گزری، لیکن اب بھی بعض اوقات نماز پڑھتے ہوئے ایسی صورتِ حال پیدا ہوجاتی ہے کہ سمجھ میں نہیں آتا کہ اب کیا کروں ، چنانچہ نماز پڑھنے کے بعد کتاب دیکھ کر یہ پتہ لگاتا ہوں کہ میری نماز درست ہوئی یا نہیں ؟ لیکن میں لوگوں کو دیکھتا ہوں کہ کسی کے دل میں یہ خیال ہی پیدا نہیں ہوتا کہ نماز درست ہوئی یا نہیں ؟ بس پڑھ لی اور سنت کے مطابق ہونے یا نہ ہونے کا خیال تو بہت دور کی بات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15. حضرت موسیٰ علیہ السلام کا راستے میں ملنے والے شخص کے لیے کوہِ طور پر دعا کرنا</w:t>
      </w:r>
    </w:p>
    <w:p>
      <w:pPr>
        <w:jc w:val="right"/>
        <w:bidi/>
      </w:pPr>
      <w:r>
        <w:rPr>
          <w:rFonts w:ascii="Jameel Noori Nastaleeq" w:hAnsi="Jameel Noori Nastaleeq" w:cs="Jameel Noori Nastaleeq"/>
          <w:b w:val="0"/>
          <w:sz w:val="32"/>
          <w:lang w:bidi="ur-PK"/>
        </w:rPr>
        <w:t>موضوع: حضرت موسیٰ علیہ السلام</w:t>
      </w:r>
    </w:p>
    <w:p>
      <w:pPr>
        <w:jc w:val="right"/>
        <w:bidi/>
      </w:pPr>
      <w:r>
        <w:rPr>
          <w:rFonts w:ascii="Jameel Noori Nastaleeq" w:hAnsi="Jameel Noori Nastaleeq" w:cs="Jameel Noori Nastaleeq"/>
          <w:b w:val="0"/>
          <w:sz w:val="32"/>
          <w:lang w:bidi="ur-PK"/>
        </w:rPr>
        <w:t>بیان کا نام: استخارہ کا مسنون طریقہ</w:t>
      </w:r>
    </w:p>
    <w:p>
      <w:pPr>
        <w:jc w:val="right"/>
        <w:bidi/>
      </w:pPr>
      <w:r>
        <w:rPr>
          <w:rFonts w:ascii="Jameel Noori Nastaleeq" w:hAnsi="Jameel Noori Nastaleeq" w:cs="Jameel Noori Nastaleeq"/>
          <w:b w:val="0"/>
          <w:sz w:val="32"/>
          <w:lang w:bidi="ur-PK"/>
        </w:rPr>
        <w:t>حوالہ: اصلاحی خطبات، جلد ۱۰، صفحہ ۱۵۶ تا ۱۵۷</w:t>
      </w:r>
    </w:p>
    <w:p>
      <w:pPr>
        <w:jc w:val="right"/>
        <w:bidi/>
      </w:pPr>
      <w:r>
        <w:rPr>
          <w:rFonts w:ascii="Jameel Noori Nastaleeq" w:hAnsi="Jameel Noori Nastaleeq" w:cs="Jameel Noori Nastaleeq"/>
          <w:b w:val="0"/>
          <w:sz w:val="32"/>
          <w:lang w:bidi="ur-PK"/>
        </w:rPr>
        <w:t>کردار/راوی: موسیٰ علیہ السلام</w:t>
      </w:r>
    </w:p>
    <w:p>
      <w:pPr>
        <w:jc w:val="right"/>
        <w:bidi/>
      </w:pPr>
      <w:r>
        <w:rPr>
          <w:rFonts w:ascii="Jameel Noori Nastaleeq" w:hAnsi="Jameel Noori Nastaleeq" w:cs="Jameel Noori Nastaleeq"/>
          <w:b w:val="0"/>
          <w:sz w:val="32"/>
          <w:lang w:bidi="ur-PK"/>
        </w:rPr>
        <w:t>نوٹ: اعتماد: مصنف نے خود کہا کہ یہ واقعہ صرف اپنے شیخ (حضرت ڈاکٹر عبدالحئی صاحب) سے سنا ہے، کسی کتاب میں نظر سے نہیں گزرا۔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میرے شیخ حضرت ڈاکٹر عبدالحئی صاحب رحمۃ اللہ علیہ نے ایک مرتبہ ایک واقعہ سنایا۔ یہ واقعہ میں نے انہیں سے سنا ہے، کہیں کتاب میں نظر سے نہیں گزرا، لیکن کتابوں میں کسی جگہ ضرور منقول ہوگا۔</w:t>
        <w:br/>
        <w:t>وہ یہ ہے کہ جب موسیٰ علیہ السلام اللہ تعالیٰ سے ہم کلام ہونے کے لئے کوہِ طور پر تشریف لے جارہے تھے تو راستے میں ایک شخص نے حضرت موسیٰ علیہ السلام سے کہا کہ حضرت! آپ اللہ تعالیٰ سے ہم کلام ہونے کے لئے تشریف لے جارہے ہیں ، آپ کو اللہ تعالیٰ سے ہم کلامی کا شرف حاصل ہوگا اور اپنی خواہشات، اپنی تمنائیں اور اپنی آرزوئیں اللہ تعالیٰ کے سامنے پیش کرنے کا اس سے زیادہ اچھا موقع اور کیا ہوسکتا ہے۔ اس لئے جب آپ وہاں پہنچیں تو میرے حق میں بھی دعا کردیجئے گا۔ کیونکہ میری زندگی میں مصیبتیں بہت ہیں اور میرے اوپر تکلیفوں کا ایک پہاڑ ٹوٹا ہوا ہے۔ فقر و فاقہ کا عالم ہے اورطرح طرح کی پریشانیوں میں گرفتار ہوں ۔ میرے لئے اللہ تعالیٰ سے یہ دعا کیجئے گا کہ اللہ تعالیٰ مجھے راحت اور عافیت عطا فرمادیں ۔ حضرت موسیٰ علیہ السلام نے وعدہ کرلیا کہ اچھی بات ہے۔ میں تمہارے لئے دعا کروں گا۔</w:t>
      </w:r>
    </w:p>
    <w:p>
      <w:pPr>
        <w:jc w:val="right"/>
        <w:bidi/>
      </w:pPr>
      <w:r>
        <w:rPr>
          <w:rFonts w:ascii="Jameel Noori Nastaleeq" w:hAnsi="Jameel Noori Nastaleeq" w:cs="Jameel Noori Nastaleeq"/>
          <w:b w:val="0"/>
          <w:sz w:val="32"/>
          <w:lang w:bidi="ur-PK"/>
        </w:rPr>
        <w:t>جب کوہِ طور پر پہنچے تو اللہ تعالیٰ سے ہم کلامی ہوئی۔ ہم کلامی کے بعدآپ کو وہ شخص یاد آیا جس نے دعا کے لئے کہا تھا۔ آپ نے دعا کی، یا اللہ! آپ کا ایک بندہ ہے جو فلاں جگہ رہتا ہے، اس کا یہ نام ہے، اس نے مجھ سے کہا تھاکہ جب میں آپ کے سامنے حاضر ہوں تو اس کی پریشانی پیش کردوں ۔ یا اللہ! وہ بھی آپ کا بندہ ہے،</w:t>
        <w:br/>
        <w:br/>
        <w:br/>
        <w:br/>
        <w:t>آپ اپنی رحمت سے اس کو راحت عطا فرمادیجئے تاکہ وہ آرام اور عافیت میں آجائے اور اس کی مصیبتیں دور ہوجائیں ۔ اور اس کو بھی اپنی نعمتیں عطا فرمادیں ۔ اللہ تعالیٰ نے پوچھا کہ اے موسیٰ! اس کو تھوڑی نعمت دوں یا زیادہ دوں ۔؟ حضرت موسیٰ علیہ السلام نے سوچا کہ جب اللہ تعالیٰ سے مانگ رہے ہیں تو تھوڑی کیوں مانگیں اس لئے انہوں نے اللہ تعالیٰ سے فرمایا کہ یا اللہ! جب نعمت دینی ہے تو زیادہ ہی دیجئے۔ اللہ تعالیٰ نے فرمایا: جائو ہم نے اس کو زیادہ دے دی۔ حضرت موسیٰ علیہ السلام مطمئن ہوگئے۔ اس کے بعد کوہِ طور پر جتنے دن قیام کرنا تھا قیام کیا۔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16. حضرت مفتی محمد شفیع صاحب رحمۃ اللہ علیہ کا ہر اہم فیصلے سے پہلے آنکھ بند کرکے مختصر استخارہ</w:t>
      </w:r>
    </w:p>
    <w:p>
      <w:pPr>
        <w:jc w:val="right"/>
        <w:bidi/>
      </w:pPr>
      <w:r>
        <w:rPr>
          <w:rFonts w:ascii="Jameel Noori Nastaleeq" w:hAnsi="Jameel Noori Nastaleeq" w:cs="Jameel Noori Nastaleeq"/>
          <w:b w:val="0"/>
          <w:sz w:val="32"/>
          <w:lang w:bidi="ur-PK"/>
        </w:rPr>
        <w:t>موضوع: حضرت مفتی محمد شفیع صاحب رحمۃ اللہ علیہ</w:t>
      </w:r>
    </w:p>
    <w:p>
      <w:pPr>
        <w:jc w:val="right"/>
        <w:bidi/>
      </w:pPr>
      <w:r>
        <w:rPr>
          <w:rFonts w:ascii="Jameel Noori Nastaleeq" w:hAnsi="Jameel Noori Nastaleeq" w:cs="Jameel Noori Nastaleeq"/>
          <w:b w:val="0"/>
          <w:sz w:val="32"/>
          <w:lang w:bidi="ur-PK"/>
        </w:rPr>
        <w:t>بیان کا نام: استخارہ کا مسنون طریقہ</w:t>
      </w:r>
    </w:p>
    <w:p>
      <w:pPr>
        <w:jc w:val="right"/>
        <w:bidi/>
      </w:pPr>
      <w:r>
        <w:rPr>
          <w:rFonts w:ascii="Jameel Noori Nastaleeq" w:hAnsi="Jameel Noori Nastaleeq" w:cs="Jameel Noori Nastaleeq"/>
          <w:b w:val="0"/>
          <w:sz w:val="32"/>
          <w:lang w:bidi="ur-PK"/>
        </w:rPr>
        <w:t>حوالہ: اصلاحی خطبات، جلد ۱۰، صفحہ ۱۶۰ تا ۱۶۱</w:t>
      </w:r>
    </w:p>
    <w:p>
      <w:pPr>
        <w:jc w:val="right"/>
        <w:bidi/>
      </w:pPr>
      <w:r>
        <w:rPr>
          <w:rFonts w:ascii="Jameel Noori Nastaleeq" w:hAnsi="Jameel Noori Nastaleeq" w:cs="Jameel Noori Nastaleeq"/>
          <w:b w:val="0"/>
          <w:sz w:val="32"/>
          <w:lang w:bidi="ur-PK"/>
        </w:rPr>
        <w:t>کردار/راوی: مفتی محمد شفیع</w:t>
      </w:r>
    </w:p>
    <w:p>
      <w:pPr>
        <w:jc w:val="right"/>
        <w:bidi/>
      </w:pPr>
      <w:r>
        <w:rPr>
          <w:rFonts w:ascii="Jameel Noori Nastaleeq" w:hAnsi="Jameel Noori Nastaleeq" w:cs="Jameel Noori Nastaleeq"/>
          <w:b w:val="0"/>
          <w:sz w:val="32"/>
          <w:lang w:bidi="ur-PK"/>
        </w:rPr>
        <w:t>نوٹ: درجہ بندی: علماء و صلحاء &gt; حضرت مفتی محمد شفیع صاحب رحمۃ اللہ علیہ &gt; ہر اہم فیصلے سے پہلے آنکھ بند کرکے مختصر استخارہ</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میں نے اپنے والد ماجد مفتی ٔ اعظم پاکستان حضرت مولانا مفتی محمد شفیع صاحب صاحب رحمۃ اللہ علیہ کو ساری عمر یہ عمل کرتے ہوئے دیکھا کہ جب کبھی کوئی ایسا معاملہ</w:t>
        <w:br/>
        <w:br/>
        <w:br/>
        <w:br/>
        <w:t>پیش آتا جس میں فوراً فیصلہ کرنا ہوتا کہ یہ دوراستے ہیں ، ان میں سے ایک راستے کو اختیار کرنا ہے تو آپ اس وقت چند لمحوں کے لئے آنکھ بند کرلیتے، اب جو شخص آپ کی عادت سے واقف نہیں اس کو معلوم ہی نہیں ہوتا کہ یہ آنکھ بند کرکے کیا کام ہورہاہے، لیکن حقیقت میں وہ آنکھ بند کرکے ذراسی دیر میں اللہ تعالیٰ کی طرف رجوع کرلیتے اور دل ہی دل میں اللہ تعالیٰ سے دعا کرلیتے کہ یا اللہ! میرے سامنے یہ کشمکش کی بات پیش آگئی ہے، میری سمجھ میں نہیں آرہا کہ کیا فیصلہ کروں ، آپ میرے دل میں وہ بات ڈال دیجئے، جو آپ کے نزدیک بہتر ہو۔ بس دل ہی دل میں یہ چھوٹا سا اور مختصر سا استخارہ ہوگیا۔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17. حضرت ڈاکٹر عبدالحئی صاحب رحمۃ اللہ علیہ کا ہدیہ ملنے پر خوشی کا اظہار کرنے کا انداز</w:t>
      </w:r>
    </w:p>
    <w:p>
      <w:pPr>
        <w:jc w:val="right"/>
        <w:bidi/>
      </w:pPr>
      <w:r>
        <w:rPr>
          <w:rFonts w:ascii="Jameel Noori Nastaleeq" w:hAnsi="Jameel Noori Nastaleeq" w:cs="Jameel Noori Nastaleeq"/>
          <w:b w:val="0"/>
          <w:sz w:val="32"/>
          <w:lang w:bidi="ur-PK"/>
        </w:rPr>
        <w:t>موضوع: حضرت ڈاکٹر عبدالحئی صاحب رحمۃ اللہ علیہ</w:t>
      </w:r>
    </w:p>
    <w:p>
      <w:pPr>
        <w:jc w:val="right"/>
        <w:bidi/>
      </w:pPr>
      <w:r>
        <w:rPr>
          <w:rFonts w:ascii="Jameel Noori Nastaleeq" w:hAnsi="Jameel Noori Nastaleeq" w:cs="Jameel Noori Nastaleeq"/>
          <w:b w:val="0"/>
          <w:sz w:val="32"/>
          <w:lang w:bidi="ur-PK"/>
        </w:rPr>
        <w:t>بیان کا نام: احسان کا بدلہ احسان</w:t>
      </w:r>
    </w:p>
    <w:p>
      <w:pPr>
        <w:jc w:val="right"/>
        <w:bidi/>
      </w:pPr>
      <w:r>
        <w:rPr>
          <w:rFonts w:ascii="Jameel Noori Nastaleeq" w:hAnsi="Jameel Noori Nastaleeq" w:cs="Jameel Noori Nastaleeq"/>
          <w:b w:val="0"/>
          <w:sz w:val="32"/>
          <w:lang w:bidi="ur-PK"/>
        </w:rPr>
        <w:t>حوالہ: اصلاحی خطبات، جلد ۱۰، صفحہ ۱۷۰ تا ۱۷۱</w:t>
      </w:r>
    </w:p>
    <w:p>
      <w:pPr>
        <w:jc w:val="right"/>
        <w:bidi/>
      </w:pPr>
      <w:r>
        <w:rPr>
          <w:rFonts w:ascii="Jameel Noori Nastaleeq" w:hAnsi="Jameel Noori Nastaleeq" w:cs="Jameel Noori Nastaleeq"/>
          <w:b w:val="0"/>
          <w:sz w:val="32"/>
          <w:lang w:bidi="ur-PK"/>
        </w:rPr>
        <w:t>کردار/راوی: ڈاکٹر عبدالحئی عارفی</w:t>
      </w:r>
    </w:p>
    <w:p>
      <w:pPr>
        <w:jc w:val="right"/>
        <w:bidi/>
      </w:pPr>
      <w:r>
        <w:rPr>
          <w:rFonts w:ascii="Jameel Noori Nastaleeq" w:hAnsi="Jameel Noori Nastaleeq" w:cs="Jameel Noori Nastaleeq"/>
          <w:b w:val="0"/>
          <w:sz w:val="32"/>
          <w:lang w:bidi="ur-PK"/>
        </w:rPr>
        <w:t>نوٹ: درجہ بندی: علماء و صلحاء &gt; حضرت ڈاکٹر عبدالحئی صاحب رحمۃ اللہ علیہ &gt; ہدیہ ملنے پر خوشی کا اظہار کرنے کا انداز</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میرے حضرت جناب ڈاکٹر عبدالحئی صاحب رحمۃ اللہ علیہ فرمایا کرتے تھے کہ جب کوئی شخص محبت سے کوئی چیز ہدیہ کے طور پر لے کر آئے تو کم از کم اس پر خوشی کا اظہبار کرکے اس کا دل خوش کرو، تاکہ اس کو یہ معلوم ہوجائے کہ تمہیں اس ہدیہ سے خوشی ہوئی ہے۔</w:t>
        <w:br/>
        <w:t>چنانچہ میں نے حضرت والا کو دیکھا کہ جب کوئی شخص</w:t>
        <w:br/>
        <w:br/>
        <w:br/>
        <w:br/>
        <w:t>آپ کے پاس کوئی ہدیہ لے کر آتا تو آپ بہت خوشی سے اس کو قبول فرماتے، اور فرماتے کہ بھائی! یہ تو ہماری پسند کی اور ضرورت کی چیز ہے، آپ کا یہ ہدیہ تو ہمیں بہت پسند آیا، ہم تویہ سوچ رہے تھے کہ بازار سے یہ چیز خریدلیں گے۔</w:t>
        <w:br/>
        <w:t>یہ الفاظ اس لئے فرماتے تاکہ دینے والے کو یہ احساس ہو کہ ان کو میرے ہدیے سے خوشی ہوئی ہے، اور اس حدیث پر عمل بھی ہوجائے۔ لہٰذا اس کی تعریف کرنی چاہئے اورچھپا کر بیٹھنا اور اس پر اس کی تعریف نہ کرنا اور خوشی کا اظہار نہ کرنا، یہ اس ہدیہ کی ناشکری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18. جنوبی افریقہ کے ملایا مسلمانوں کی غلامی کے دور میں نماز اور مسجد کی جدوجہد</w:t>
      </w:r>
    </w:p>
    <w:p>
      <w:pPr>
        <w:jc w:val="right"/>
        <w:bidi/>
      </w:pPr>
      <w:r>
        <w:rPr>
          <w:rFonts w:ascii="Jameel Noori Nastaleeq" w:hAnsi="Jameel Noori Nastaleeq" w:cs="Jameel Noori Nastaleeq"/>
          <w:b w:val="0"/>
          <w:sz w:val="32"/>
          <w:lang w:bidi="ur-PK"/>
        </w:rPr>
        <w:t>موضوع: جنوبی افریقہ کے ملایا مسلمان</w:t>
      </w:r>
    </w:p>
    <w:p>
      <w:pPr>
        <w:jc w:val="right"/>
        <w:bidi/>
      </w:pPr>
      <w:r>
        <w:rPr>
          <w:rFonts w:ascii="Jameel Noori Nastaleeq" w:hAnsi="Jameel Noori Nastaleeq" w:cs="Jameel Noori Nastaleeq"/>
          <w:b w:val="0"/>
          <w:sz w:val="32"/>
          <w:lang w:bidi="ur-PK"/>
        </w:rPr>
        <w:t>بیان کا نام: تعمیر مسجد کی اہمیت</w:t>
      </w:r>
    </w:p>
    <w:p>
      <w:pPr>
        <w:jc w:val="right"/>
        <w:bidi/>
      </w:pPr>
      <w:r>
        <w:rPr>
          <w:rFonts w:ascii="Jameel Noori Nastaleeq" w:hAnsi="Jameel Noori Nastaleeq" w:cs="Jameel Noori Nastaleeq"/>
          <w:b w:val="0"/>
          <w:sz w:val="32"/>
          <w:lang w:bidi="ur-PK"/>
        </w:rPr>
        <w:t>حوالہ: اصلاحی خطبات، جلد ۱۰، صفحہ ۱۷۸ تا ۱۸۰</w:t>
      </w:r>
    </w:p>
    <w:p>
      <w:pPr>
        <w:jc w:val="right"/>
        <w:bidi/>
      </w:pPr>
      <w:r>
        <w:rPr>
          <w:rFonts w:ascii="Jameel Noori Nastaleeq" w:hAnsi="Jameel Noori Nastaleeq" w:cs="Jameel Noori Nastaleeq"/>
          <w:b w:val="0"/>
          <w:sz w:val="32"/>
          <w:lang w:bidi="ur-PK"/>
        </w:rPr>
        <w:t>کردار/راوی: مولانا مفتی محمد تقی عثمانی</w:t>
      </w:r>
    </w:p>
    <w:p>
      <w:pPr>
        <w:jc w:val="right"/>
        <w:bidi/>
      </w:pPr>
      <w:r>
        <w:rPr>
          <w:rFonts w:ascii="Jameel Noori Nastaleeq" w:hAnsi="Jameel Noori Nastaleeq" w:cs="Jameel Noori Nastaleeq"/>
          <w:b w:val="0"/>
          <w:sz w:val="32"/>
          <w:lang w:bidi="ur-PK"/>
        </w:rPr>
        <w:t>نوٹ: درجہ بندی: اسلامی تاریخ &gt; جنوبی افریقہ کے ملایا مسلمان &gt; کیپ ٹاؤن میں غلامی کے دوران نماز اور مسجد کی جدوجہد</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مجھے یاد آیا، آج سے تقریباً سات سال پہلے مجھے جنوبی افریقہ جانے کا اتفاق ہوا جنوبی افریقہ وہ ملک ہے جو افریقہ کے بر اعظم میں انتہائی جنوبی کنارے پر واقع ہے اور اس کا مشہور شہر کیپ ٹائون ساری دنیا میں مشہور ہے۔ اس شہر میں جاکر میں نے دیکھا کہ وہاں پر زیادہ تر ’’ملایا‘‘ کے لوگ آباد ہیں جو آج کل ’’ملیشیا‘‘ کہلاتا ہے۔ جو مسلمان وہاں آباد ہیں ان میں اَسِّی فیصد ’’ملایا‘‘ کے لوگ ہیں ۔ میں نے پوچھا کہ ’’ملایا‘‘ کے لوگ یہاں کیسے پہنچ گئے، تو اس وقت مجھے اس کی بڑی عجیب تاریخ بتائی گئی جو ہم سب کے لئے عبرت کا سامان ہے۔</w:t>
      </w:r>
    </w:p>
    <w:p>
      <w:pPr>
        <w:jc w:val="right"/>
        <w:bidi/>
      </w:pPr>
      <w:r>
        <w:rPr>
          <w:rFonts w:ascii="Jameel Noori Nastaleeq" w:hAnsi="Jameel Noori Nastaleeq" w:cs="Jameel Noori Nastaleeq"/>
          <w:b w:val="0"/>
          <w:sz w:val="32"/>
          <w:lang w:bidi="ur-PK"/>
        </w:rPr>
        <w:t>لوگوں نے بتایا کہ یہ دراصل ’’ملایا‘‘ کے وہ لوگ ہیں کہ جب انگریزوں نے ’’ملایا‘‘ کی ریاست پر قبضہ کیا اور ان کو غلام بنایا (جس طرح ہندوستان پر قبضہ کیا تھا وار ان کو غلام بنایا تھا) تو یہ وہ لوگ تھے جو انگریزوں کی حکومت کو تسلیم کرنے کے لئے تیار نہیں تھے۔ چنانچہ یہ لوگ انگریزوں سے آزادی حاصل کرنے کے لئے جہاد کرتے رہے۔ چونکہ یہ لوگ بے سرو سامان تھے، ان کے پاس وسائل کم تھے، اس لئے انگریز ان پر غالب آگئے اور انگریزوں نے ان کو گرفتار کرکے ان کے پائوں میں بیڑیاں ڈال کر اورغلام بناکر کیپ ٹائون لے آئے اس طرح ان ملایا کے مسلمانوں کی ایک بڑی تعداد یہاں پہنچ گئی۔ آج یہ انگریز اور مغربی ممالک والے بڑی رواداری اور جمہوریت اور آزادیٔ اظہارِ رائے کا سبق دیتے ہیں ، لیکن اس وقت ان کا یہ حال تھا کہ جن کو غلام بنایا تھا، ان کے پائوں میں بیڑیاں ڈال دی تھیں اور ان کو اپنے دین اور عقیدے کے مطابق نماز پڑھنے کی بھی اجازت نہیں تھی، وہ اگر اپنے گھر میں بھی نماز پڑھنا چاہتے تو اس کی بھی ان کو اجازت نہیں تھی، اگر کوئی</w:t>
        <w:br/>
        <w:br/>
        <w:br/>
        <w:br/>
        <w:t>شخص نماز پڑھتا ہوا پایا جاتا تو اس کے اوپر ہنٹر برسائے جاتے۔</w:t>
      </w:r>
    </w:p>
    <w:p>
      <w:pPr>
        <w:jc w:val="right"/>
        <w:bidi/>
      </w:pPr>
      <w:r>
        <w:rPr>
          <w:rFonts w:ascii="Jameel Noori Nastaleeq" w:hAnsi="Jameel Noori Nastaleeq" w:cs="Jameel Noori Nastaleeq"/>
          <w:b w:val="0"/>
          <w:sz w:val="32"/>
          <w:lang w:bidi="ur-PK"/>
        </w:rPr>
        <w:t>ان لوگوں سے دن بھر محنت مزدوری کے کام لئے جاتے، مشقت والے کام ان سے لئے جاتے اور شام کو کھانا کھانے کے بعد جب ان کے آقا سوجاتے تو سوتے وقت ان کے پائوں سے بیڑیاں کھولی جاتیں تاکہ یہ اپنے بیرکوں میں جاکر سوجائیں ۔ لیکن جب ان کی بیڑیاں کھول دی جاتیں اور ان کے آقا سوجاتے تو یہ لوگ چپکے چپکے ایک ایک کرکے وہاں سے نکل کر قریب کے پہاڑ کی چوٹی پر جاکر پورے دن کی نماز اکٹھے جماعت سے ادا کرتے۔ اسی طرح یہ لوگ ایک عرصہ تک نمازیں ادا کرتے رہے۔</w:t>
      </w:r>
    </w:p>
    <w:p>
      <w:pPr>
        <w:jc w:val="right"/>
        <w:bidi/>
      </w:pPr>
      <w:r>
        <w:rPr>
          <w:rFonts w:ascii="Jameel Noori Nastaleeq" w:hAnsi="Jameel Noori Nastaleeq" w:cs="Jameel Noori Nastaleeq"/>
          <w:b w:val="0"/>
          <w:sz w:val="32"/>
          <w:lang w:bidi="ur-PK"/>
        </w:rPr>
        <w:t>اللہ کا کرنا ایسا ہوا کہ کیپ ٹائون پر ڈچ قوم نے حملہ کردیا تاکہ کیپ ٹائون پر قبضہ کرلیں ۔ چونکہ ’’ملایا‘‘ کے یہ لوگ بڑے جنگ جو تھے، اور بڑے بہادر تھے، اور ان کی بہادری کے کرشمے انگریز دیکھ چکے تھے، اس لئے انگریزوں نے ان سے کہا کہ ہمارے دشمنوں کا مقابلہ کرنے کے لئے ہم تمہیں آگے کرتے ہیں ، تم ان سے مقابلہ کرو اورلڑو، تاکہ یہ لوگ کیپ ٹائون پر قبضہ نہ کرلیں ۔ ان ’’ملایا‘‘ کے مسلمانوں نے ان سے کہا کہ تم حکمرانی کرو یا ڈچ حکمرانی کرے، ہمارے لئے تو کوئی فرق نہیں پڑتا، صرف آقائوں کی تبدیلی کی بات ہے، آج تم آقا ہو کل کو ان کا قبضہ ہوا تو وہ لوگ آقا بن جائیں گے، ان کے آنے یا نہ آنے سے کوئی فرق نہیں پڑتا۔ اگر آپ کہتے ہیں کہ ہم ان سے لڑیں تو ہم لڑنے کے لئے تیار ہیں ، لیکن ہمارا ایک مطالبہ ہے وہ یہ کہ اس کیپ ٹائون کی زمین پر ہمیں نماز پڑھنے کی اجازت دی جائے اور ایک مسجد تعمیر کرنے کی اجازت د ی جائے۔</w:t>
      </w:r>
    </w:p>
    <w:p>
      <w:pPr>
        <w:jc w:val="right"/>
        <w:bidi/>
      </w:pPr>
      <w:r>
        <w:rPr>
          <w:rFonts w:ascii="Jameel Noori Nastaleeq" w:hAnsi="Jameel Noori Nastaleeq" w:cs="Jameel Noori Nastaleeq"/>
          <w:b w:val="0"/>
          <w:sz w:val="32"/>
          <w:lang w:bidi="ur-PK"/>
        </w:rPr>
        <w:t>دیکھئے! انہوں نے پیسے کا کوئی مطالبہ نہیں رکھا، آزادی کا مطالبہ نہیں کیا، کوئی اور دنیاوی مطالبہ نہیں کیا، مطالبہ کیا تو صرف یہ کہ ہمیں مسجد تعمیر کرنے کی اجازت دی جائے چنانچہ انہوں نے بڑی بہادری سے ڈچ قوم کا مقابلہ کیا، حتی کہ ان کو پیچھے ہٹنے پر مجبور کردیا اور اِن کو فتح حاصل ہوگئی۔ تو انہوں نے کہا کہ ہم نے جو مسجد کی تعمیر کرنے کی اجازت کا مطالبہ کیا تھا وہ پورا کیا جائے۔ چنانچہ ان کو اجازت مل گئی۔ اور پورے کیپ ٹائون میں پہلی مسجد اس حالت میں تعمیر کی گئی کہ ان بے چاروں کے پاس نہ آلات و اسباب تھے اور نہ ہی تعمیر کرنے کے لئے سرمایہ تھا، یہاں تک کہ قبلہ کا صحیح رخ معلوم کرنے کے لئے بھی کوئی ذریعہ نہیں تھا، محض اندازے سے قبلہ کے رُخ کا تعین کیا۔ چنانچہ اس کا رخ قبلہ کے صحیح سمت سے ۲۰یا ۲۵ڈگری ہٹا ہوا ہے۔ آج اس مسجد میں صفیں ٹیڑھی کرکے بنائی جاتی ہیں ۔</w:t>
        <w:br/>
        <w:t>تو انہوں نے نہ تو یہ مطالبہ کیا کہ ہمیں رہنے کے لئے مکان دو، نہ یہ مطالبہ کیا کہ ہمیں پیسے دو، نہ یہ مطالبہ کیا کہ ہمارے کھانے پینے کا بندو بست کرو، بلکہ پہلا مطالبہ یہ کیا کہ ہمیں مسجد بنانے کی اجازت دو۔ یہ ہے ایک امتِ مسلمہ کی تاریخ، کہ اس نے مسجد کی تعمیر کو ہرچیز پر مقدم رکھا اور ان حالات میں بھی مسجد کی تعمیر کے فریضے کو نہیں چھوڑا۔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19. ایک ماہر شماریات نوجوان کا انشورنس کی ملازمت اختیار کرنے کے بعد حرمت پوچھنے آنا</w:t>
      </w:r>
    </w:p>
    <w:p>
      <w:pPr>
        <w:jc w:val="right"/>
        <w:bidi/>
      </w:pPr>
      <w:r>
        <w:rPr>
          <w:rFonts w:ascii="Jameel Noori Nastaleeq" w:hAnsi="Jameel Noori Nastaleeq" w:cs="Jameel Noori Nastaleeq"/>
          <w:b w:val="0"/>
          <w:sz w:val="32"/>
          <w:lang w:bidi="ur-PK"/>
        </w:rPr>
        <w:t>موضوع: انشورنس</w:t>
      </w:r>
    </w:p>
    <w:p>
      <w:pPr>
        <w:jc w:val="right"/>
        <w:bidi/>
      </w:pPr>
      <w:r>
        <w:rPr>
          <w:rFonts w:ascii="Jameel Noori Nastaleeq" w:hAnsi="Jameel Noori Nastaleeq" w:cs="Jameel Noori Nastaleeq"/>
          <w:b w:val="0"/>
          <w:sz w:val="32"/>
          <w:lang w:bidi="ur-PK"/>
        </w:rPr>
        <w:t>بیان کا نام: گناہ کی تہمت سے بچئے</w:t>
      </w:r>
    </w:p>
    <w:p>
      <w:pPr>
        <w:jc w:val="right"/>
        <w:bidi/>
      </w:pPr>
      <w:r>
        <w:rPr>
          <w:rFonts w:ascii="Jameel Noori Nastaleeq" w:hAnsi="Jameel Noori Nastaleeq" w:cs="Jameel Noori Nastaleeq"/>
          <w:b w:val="0"/>
          <w:sz w:val="32"/>
          <w:lang w:bidi="ur-PK"/>
        </w:rPr>
        <w:t>حوالہ: اصلاحی خطبات، جلد ۱۰، صفحہ ۲۲۴ تا ۲۲۵</w:t>
      </w:r>
    </w:p>
    <w:p>
      <w:pPr>
        <w:jc w:val="right"/>
        <w:bidi/>
      </w:pPr>
      <w:r>
        <w:rPr>
          <w:rFonts w:ascii="Jameel Noori Nastaleeq" w:hAnsi="Jameel Noori Nastaleeq" w:cs="Jameel Noori Nastaleeq"/>
          <w:b w:val="0"/>
          <w:sz w:val="32"/>
          <w:lang w:bidi="ur-PK"/>
        </w:rPr>
        <w:t>کردار/راوی: مولانا مفتی محمد تقی عثمانی</w:t>
      </w:r>
    </w:p>
    <w:p>
      <w:pPr>
        <w:jc w:val="right"/>
        <w:bidi/>
      </w:pPr>
      <w:r>
        <w:rPr>
          <w:rFonts w:ascii="Jameel Noori Nastaleeq" w:hAnsi="Jameel Noori Nastaleeq" w:cs="Jameel Noori Nastaleeq"/>
          <w:b w:val="0"/>
          <w:sz w:val="32"/>
          <w:lang w:bidi="ur-PK"/>
        </w:rPr>
        <w:t>نوٹ: درجہ بندی: معاملات &gt; انشورنس &gt; ماہر شماریات نوجوان کا انشورنس کی حلت و حرمت دریافت کرنا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ایک مرتبہ میں دارالعلوم میں اپنے دفتر میں بیٹھا ہوا تھا، اس وقت ایک نوجوان میرے پاس آیا۔ اس نوجوان میں سر سے لے کر پائوں تک ظاہری اعتبار سے اسلامی وضع قطع کی</w:t>
        <w:br/>
        <w:br/>
        <w:br/>
        <w:br/>
        <w:t>کوئی بات نظر نہیں آرہی تھی۔ مغربی لباس میں ملبوس تھا، اس کی ظاہری شکل دیکھ کر بالکل اس کا پتہ نہیں چل رہاتھا کہ اس کے اندر بھی دینداری کی کوئی بات موجود ہوگی۔ میرے پاس آکر کہنے لگا کہ میں آپ سے ایک مسئلہ پوچھنے آیا ہوں ۔ میں نے کہا کیا مسئلہ ہے۔؟ وہ کہنے لگا کہ مسئلہ یہ ہے کہ میں ’’اکچوری‘‘ ماہر شماریات (Actuary)  ہوں ۔ (انشورنس کمپنیوں میں جو حسابات وغیرہ لگائے جاتے ہیں کہ کتنا ’’پریمیم‘‘ ہونا چاہئے اور انشورنس کی کتنی رقم ہونی چاہئے۔ اس قسم کے حسابات کے لئے ’’اکچوری‘‘ رکھا جاتا ہے۔ اس زمانے میں پاکستان بھر میں کہیں بھی یہ علم نہیں پڑھایا جاتا تھا۔ پھر اس نوجوان نے کہا کہ) میں نے یہ علم حاصل کرنے کے لئے ’’انگلینڈ‘‘ کا سفر کیا اور وہاں سے یہ علم حاصل کرکے آیا ہوں (اس وقت پورے پاکستان میں اس فن کو جاننے والے دوتین سے زیادہ نہیں تھے، اور جو شخص ’’ماہر شماریات‘‘ بن جاتا ہے وہ انشورنس کمپنی کے علاوہ کسی اور جگہ پر کام کرنے کے قابل نہیں رہتا۔ بہرحال اس نوجوان نے کہا کہ) اورمیں نے یہاں آکر ایک انشورنس کمپنی میں ملازمت کرلی۔ اور چونکہ پاکستان بھر میں اس کے ماہر بہت کم تھے اس لئے ان کی مانگ بھی بہت تھی، اور ان کی تنخواہ اور سہولتیں بھی بہت زیادہ ہیں ، لہٰذا میں نے یہ ملازمت اختیار کرلی۔ جب یہ سب کچھ ہوگیا تعلیم حاصل کرلی، ملازمت اختیار کرلی، تو اب مجھے کسی نے بتایا کہ یہ انشورنس کا کام حرام ہے، جائز نہیں ۔ اب میں آپ سے اس کی تصدیق کرنے آیا ہوں کہ واقعۃً یہ حرام ہے یا حلال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20. نبی کریم ﷺ کا اپنے قبیلے کے بدترین آدمی کا اس کے شر سے بچنے کے لیے اکرام کرنا</w:t>
      </w:r>
    </w:p>
    <w:p>
      <w:pPr>
        <w:jc w:val="right"/>
        <w:bidi/>
      </w:pPr>
      <w:r>
        <w:rPr>
          <w:rFonts w:ascii="Jameel Noori Nastaleeq" w:hAnsi="Jameel Noori Nastaleeq" w:cs="Jameel Noori Nastaleeq"/>
          <w:b w:val="0"/>
          <w:sz w:val="32"/>
          <w:lang w:bidi="ur-PK"/>
        </w:rPr>
        <w:t>موضوع: اخلاق</w:t>
      </w:r>
    </w:p>
    <w:p>
      <w:pPr>
        <w:jc w:val="right"/>
        <w:bidi/>
      </w:pPr>
      <w:r>
        <w:rPr>
          <w:rFonts w:ascii="Jameel Noori Nastaleeq" w:hAnsi="Jameel Noori Nastaleeq" w:cs="Jameel Noori Nastaleeq"/>
          <w:b w:val="0"/>
          <w:sz w:val="32"/>
          <w:lang w:bidi="ur-PK"/>
        </w:rPr>
        <w:t>بیان کا نام: بڑے کا اکرام کیجئے</w:t>
      </w:r>
    </w:p>
    <w:p>
      <w:pPr>
        <w:jc w:val="right"/>
        <w:bidi/>
      </w:pPr>
      <w:r>
        <w:rPr>
          <w:rFonts w:ascii="Jameel Noori Nastaleeq" w:hAnsi="Jameel Noori Nastaleeq" w:cs="Jameel Noori Nastaleeq"/>
          <w:b w:val="0"/>
          <w:sz w:val="32"/>
          <w:lang w:bidi="ur-PK"/>
        </w:rPr>
        <w:t>حوالہ: اصلاحی خطبات، جلد ۱۰، صفحہ ۲۲۸ تا ۲۲۹</w:t>
      </w:r>
    </w:p>
    <w:p>
      <w:pPr>
        <w:jc w:val="right"/>
        <w:bidi/>
      </w:pPr>
      <w:r>
        <w:rPr>
          <w:rFonts w:ascii="Jameel Noori Nastaleeq" w:hAnsi="Jameel Noori Nastaleeq" w:cs="Jameel Noori Nastaleeq"/>
          <w:b w:val="0"/>
          <w:sz w:val="32"/>
          <w:lang w:bidi="ur-PK"/>
        </w:rPr>
        <w:t>کردار/راوی: نبی کریم ﷺ، عائشہ بنت ابی بکر</w:t>
      </w:r>
    </w:p>
    <w:p>
      <w:pPr>
        <w:jc w:val="right"/>
        <w:bidi/>
      </w:pPr>
      <w:r>
        <w:rPr>
          <w:rFonts w:ascii="Jameel Noori Nastaleeq" w:hAnsi="Jameel Noori Nastaleeq" w:cs="Jameel Noori Nastaleeq"/>
          <w:b w:val="0"/>
          <w:sz w:val="32"/>
          <w:lang w:bidi="ur-PK"/>
        </w:rPr>
        <w:t>نوٹ: درجہ بندی: سیرت النبی ﷺ &gt; اخلاق &gt; بدترین آدمی کا اس کے شر سے بچنے کے لیے اکرام</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حدیث شریف میں ہے کہ ایک مرتبہ حضور اقدس  ﷺ اپنے گھر میں تشریف فرما تھے۔ سامنے سے ایک صاحب آتے ہوئے دکھائی دیئے۔ حضرت عائشہ صدیقہ رضی اللہ تعالیٰ عنہا آپ کے قریب تشریف فرما تھیں ، آپ  ﷺ نے فرمایا اے عائشہ رضی اللہ تعالیٰ عنہا! یہ شخص جو سامنے سے آرہا ہے، یہ اپنے قبیلے کا برا آدمی ہے۔ پھر جب</w:t>
        <w:br/>
        <w:br/>
        <w:br/>
        <w:br/>
        <w:t>وہ شخص حضور اقدس  ﷺ کی خدمت میں آیا تو آپ  ﷺ نے کھڑے ہوکر اس کا اکرام کیا، اور بڑی عزت کے ساتھ اس سے بات چیت کی۔ جب وہ شخص بات چیت کرنے کے بعد واپس چلا گیا تو حضرت عائشہ رضی اللہ تعالیٰ عنہا نے کہا کہ: یا رسول اللہ  ﷺ! آپ نے خود ہی تو فرمایا تھا کہ یہ شخص اپنے قبیلے کا برا آدمی ہے، لیکن جب یہ شخص آگیا تو آپ نے اس کی بڑی عزت کی اور اس سے بڑی نرمی کے ساتھ پیش آئے، اس کی کیا وجہ ہے؟ آنحضرت  ﷺ نے فرمایا کہ: وہ آدمی بہت براہے جس کے شر سے بچنے کے لئے اس کا اکرام کیا جائے۔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21. سرسید احمد خان کا بھیس بدل کر آنے والے سائل پر بدگمانی کے باوجود اس کی امداد کرنا</w:t>
      </w:r>
    </w:p>
    <w:p>
      <w:pPr>
        <w:jc w:val="right"/>
        <w:bidi/>
      </w:pPr>
      <w:r>
        <w:rPr>
          <w:rFonts w:ascii="Jameel Noori Nastaleeq" w:hAnsi="Jameel Noori Nastaleeq" w:cs="Jameel Noori Nastaleeq"/>
          <w:b w:val="0"/>
          <w:sz w:val="32"/>
          <w:lang w:bidi="ur-PK"/>
        </w:rPr>
        <w:t>موضوع: سرسید احمد خان</w:t>
      </w:r>
    </w:p>
    <w:p>
      <w:pPr>
        <w:jc w:val="right"/>
        <w:bidi/>
      </w:pPr>
      <w:r>
        <w:rPr>
          <w:rFonts w:ascii="Jameel Noori Nastaleeq" w:hAnsi="Jameel Noori Nastaleeq" w:cs="Jameel Noori Nastaleeq"/>
          <w:b w:val="0"/>
          <w:sz w:val="32"/>
          <w:lang w:bidi="ur-PK"/>
        </w:rPr>
        <w:t>بیان کا نام: بڑے کا اکرام کیجئے</w:t>
      </w:r>
    </w:p>
    <w:p>
      <w:pPr>
        <w:jc w:val="right"/>
        <w:bidi/>
      </w:pPr>
      <w:r>
        <w:rPr>
          <w:rFonts w:ascii="Jameel Noori Nastaleeq" w:hAnsi="Jameel Noori Nastaleeq" w:cs="Jameel Noori Nastaleeq"/>
          <w:b w:val="0"/>
          <w:sz w:val="32"/>
          <w:lang w:bidi="ur-PK"/>
        </w:rPr>
        <w:t>حوالہ: اصلاحی خطبات، جلد ۱۰، صفحہ ۲۳۱ تا ۲۳۲</w:t>
      </w:r>
    </w:p>
    <w:p>
      <w:pPr>
        <w:jc w:val="right"/>
        <w:bidi/>
      </w:pPr>
      <w:r>
        <w:rPr>
          <w:rFonts w:ascii="Jameel Noori Nastaleeq" w:hAnsi="Jameel Noori Nastaleeq" w:cs="Jameel Noori Nastaleeq"/>
          <w:b w:val="0"/>
          <w:sz w:val="32"/>
          <w:lang w:bidi="ur-PK"/>
        </w:rPr>
        <w:t>کردار/راوی: سرسید احمد خان، مفتی محمد شفیع</w:t>
      </w:r>
    </w:p>
    <w:p>
      <w:pPr>
        <w:jc w:val="right"/>
        <w:bidi/>
      </w:pPr>
      <w:r>
        <w:rPr>
          <w:rFonts w:ascii="Jameel Noori Nastaleeq" w:hAnsi="Jameel Noori Nastaleeq" w:cs="Jameel Noori Nastaleeq"/>
          <w:b w:val="0"/>
          <w:sz w:val="32"/>
          <w:lang w:bidi="ur-PK"/>
        </w:rPr>
        <w:t>نوٹ: اعتماد: مصنف نے سرسید کے بعد کے عقائد پر سخت تحفظات ظاہر کیے؛ یہ واقعہ ان کی ابتدائی زندگی، بزرگوں کی صحبت کے زمانے کا ہے۔</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میں نے اپنے والد ماجد حضرت مولانا مفتی محمد شفیع صاحب رحمۃ اللہ علیہ سے سرسید کا یہ واقعہ سنا۔ اب تو وہ اللہ کے پاس چلے گئے۔ اب اللہ تعالیٰ کے ساتھ ان کا معاملہ ہے لیکن حقیقت یہ ہے کہ انہوں نے اسلامی عقائد کے اندر جو گڑبڑ کی ہے وہ بڑی خطرناک قسم کی ہے۔ مگر چونکہ ابتداء ً وہ بزرگوں کی صحبت اٹھائے ہوئے تھے اور باقاعدہ عالم بھی تھے اس لئے ان کے اخلاق اچھے تھے۔ بہرحال، حضرت والد صاحب رحمۃ اللہ علیہ نے ان کا یہ واقعہ سنایا کہ ایک مرتبہ وہ اپنے گھر میں بیٹھے ہوئے تھے، اور ان کے ساتھ کچھ بے تکلف دوست بھی تھے، سامنے دور سے ان کو ایک آدمی</w:t>
        <w:br/>
        <w:br/>
        <w:br/>
        <w:br/>
        <w:t>آتا ہوا دکھائی دیا، وہ آنے والا عام ہندوستانی لباس پہنا ہوا چلا آرہا تھا۔ لیکن جب وہ کچھ قریب آگیا تو باہر ہی ایک حوض کے پاس آکر کھڑا ہوگیا، اس کے ہاتھ میں ایک تھیلا تھا، اس تھیلے میں سے اس نے ایک عربی جبہ نکالا، اور عرب لوگ سر پر رومال کے اوپر جو ڈوری باندھتے ہیں ، وہ نکالی، اور ان دونوں کو پہنا، اورپھر قریب آنے لگا۔ سرسید صاحب دور سے یہ منظر دیکھ رہے تھے، آپ نے اپنے ایک ساتھی سے کہا کہ یہ جو شخص آرہا ہے، یہ فراڈی آدمی معلوم ہورہا ہے، اس لئے کہ یہ شخص اب تک تو سیدھے سادھے ہندوستانی لباس میں آرہا تھا، یہاں قریب آکر اس نے اپنا چولہ بدل لیا ہے اور عربی لباس پہن لیا ہے، اب یہاں آکر یہ اپنے آپ کو عرب ظاہر کرے گا اور پھر پیسے وغیرہ مانگے گا۔</w:t>
        <w:br/>
        <w:t>تھوڑی دیر کے بعد وہ شخص ان کے پاس پہنچ گیا اور آکر دروازے پر دستک دی۔ سرسید صاحب نے جاکر دروازہ کھولا اور عزت کے ساتھ اس کو اندر بلالیا۔ سرسید نے پوچھا کہ کہاں سے تشریف لائے ہیں ؟ اس نے جواب دیا کہ میں حضرت شاہ غلام علی رحمۃ اللہ علیہ سے بیعت ہوں ۔ یہ حضرت شاہ غلام علی رحمۃ اللہ علیہ بڑے اونچے درجے کے صوفیاء کرام میں سے تھے۔ اور پھر اس شخص نے کچھ اپنی ضرورت بیان کی کہ میں اس ضرورت سے آیا ہوں ، آپ میری کچھ مدد کریں ۔ چنانچہ سرسید صاحب نے پہلے اسکی خوب خاطر تواضع کی، اور پھر جتنے پیسوں کی اس کو ضرورت تھی، اس سے زیادہ لاکر اس کو دیدئے۔ اور پھر بڑے اعزاز و اکرام کے ساتھ اس کو رخصت کردیا۔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22. حضرت عمرو بن سلمہ رضی اللہ عنہ کا قافلوں سے مانگ مانگ کر قرآن کریم یاد کرنا اور کم عمری میں امامت</w:t>
      </w:r>
    </w:p>
    <w:p>
      <w:pPr>
        <w:jc w:val="right"/>
        <w:bidi/>
      </w:pPr>
      <w:r>
        <w:rPr>
          <w:rFonts w:ascii="Jameel Noori Nastaleeq" w:hAnsi="Jameel Noori Nastaleeq" w:cs="Jameel Noori Nastaleeq"/>
          <w:b w:val="0"/>
          <w:sz w:val="32"/>
          <w:lang w:bidi="ur-PK"/>
        </w:rPr>
        <w:t>موضوع: حضرت عمرو بن سلمہ رضی اللہ عنہ</w:t>
      </w:r>
    </w:p>
    <w:p>
      <w:pPr>
        <w:jc w:val="right"/>
        <w:bidi/>
      </w:pPr>
      <w:r>
        <w:rPr>
          <w:rFonts w:ascii="Jameel Noori Nastaleeq" w:hAnsi="Jameel Noori Nastaleeq" w:cs="Jameel Noori Nastaleeq"/>
          <w:b w:val="0"/>
          <w:sz w:val="32"/>
          <w:lang w:bidi="ur-PK"/>
        </w:rPr>
        <w:t>بیان کا نام: تعلیم قرآن کی اہمیت</w:t>
      </w:r>
    </w:p>
    <w:p>
      <w:pPr>
        <w:jc w:val="right"/>
        <w:bidi/>
      </w:pPr>
      <w:r>
        <w:rPr>
          <w:rFonts w:ascii="Jameel Noori Nastaleeq" w:hAnsi="Jameel Noori Nastaleeq" w:cs="Jameel Noori Nastaleeq"/>
          <w:b w:val="0"/>
          <w:sz w:val="32"/>
          <w:lang w:bidi="ur-PK"/>
        </w:rPr>
        <w:t>حوالہ: اصلاحی خطبات، جلد ۱۰، صفحہ ۲۴۵ تا ۲۴۶</w:t>
      </w:r>
    </w:p>
    <w:p>
      <w:pPr>
        <w:jc w:val="right"/>
        <w:bidi/>
      </w:pPr>
      <w:r>
        <w:rPr>
          <w:rFonts w:ascii="Jameel Noori Nastaleeq" w:hAnsi="Jameel Noori Nastaleeq" w:cs="Jameel Noori Nastaleeq"/>
          <w:b w:val="0"/>
          <w:sz w:val="32"/>
          <w:lang w:bidi="ur-PK"/>
        </w:rPr>
        <w:t>کردار/راوی: عمرو بن سلمہ</w:t>
      </w:r>
    </w:p>
    <w:p>
      <w:pPr>
        <w:jc w:val="right"/>
        <w:bidi/>
      </w:pPr>
      <w:r>
        <w:rPr>
          <w:rFonts w:ascii="Jameel Noori Nastaleeq" w:hAnsi="Jameel Noori Nastaleeq" w:cs="Jameel Noori Nastaleeq"/>
          <w:b w:val="0"/>
          <w:sz w:val="32"/>
          <w:lang w:bidi="ur-PK"/>
        </w:rPr>
        <w:t>نوٹ: درجہ بندی: صحابۂ کرام &gt; حضرت عمرو بن سلمہ رضی اللہ عنہ &gt; قافلوں سے مانگ مانگ کر قرآن کریم یاد کرنا اور کم عمری میں امامت</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ایک زمانہ وہ تھا جب مسلمان قرآن کریم کے الفاظ سیکھنے کے لئے محنتیں اور مشقتیں اور قربانیاں دیاکرتے تھے۔ صحیح بخاری میں واقعہ لکھا ہے کہ ایک صحابی عمرو بن سلمہ رضی اللہ تعالیٰ عنہ فرماتے ہیں کہ جب حضور اقدس  ﷺ مدینہ طیبہ تشریف لائے تو میں اس وقت بچہ تھا اور میرا گائوں مدینہ منورہ سے بہت فاصلے پر تھا۔ میرے قبیلے کے کچھ لوگ مسلمان ہوگئے، اورمجھے بھی اللہ تعالیٰ نے ایمان کی توفیق عطا فرمائی۔ ایمان لانے کے بعد سب سے بڑی دولت قرآنِ کریم ہے۔ مجھے یہ خواہش ہوئی کہ میں قرآنِ کریم کے الفاظ یاد کروں ، اس کا علم سیکھوں لیکن پوری بستی میں قرآن کریم پڑھانے والا کوئی نہیں تھا اور قرآن کریم سیکھنے کا کوئی انتظام نہیں تھا۔ چنانچہ میں یہ کرتا کہ میری بستی کے باہر قافلوں کے گزرنے کا جو راستہ تھا، روزانہ صبح کے وقت وہاں جاکر کھڑا ہوجاتا، جب کوئی قافلہ گزرتا تو میں پوچھتا کہ کیا قافلہ مدینہ منورہ سے آیا ہے؟ جب قافلے والے بتاتے کہ ہم مدینہ منورہ سے آئے ہیں تو پھر ان سے درخواست کرتا کہ آپ میں سے کسی کو قرآن کریم کا کچھ حصہ یاد ہوتو مجھے سکھادیں ، جن کو یاد ہوتا میں ان سے وہ حصہ یاد کرلیتا۔ یہ میرا روزانہ کا معمول تھا۔ اس طرح چندمہینوں کے اندر میں اپنی بستی میں سب سے زیادہ قرآنِ کریم کا یاد کرنے والا ہوگیا اور سب سے زیادہ سورتیں مجھے یاد تھیں ۔ چنانچہ جب میری بستی میں مسجد کی تعمیر ہوئی اور امامت کے لئے کسی کو آگے بڑھانے کا وقت آیا تو لوگوں نے مجھے آگے کردیا، اس لئے کہ سب سے زیادہ قرآن کریم</w:t>
        <w:br/>
        <w:br/>
        <w:br/>
        <w:br/>
        <w:t>مجھے یاد تھا۔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23. حضرت زید بن حارثہ رضی اللہ عنہ کا والد کے ساتھ جانے سے انکار اور نبی کریم ﷺ کا انہیں متبنیٰ بنانا</w:t>
      </w:r>
    </w:p>
    <w:p>
      <w:pPr>
        <w:jc w:val="right"/>
        <w:bidi/>
      </w:pPr>
      <w:r>
        <w:rPr>
          <w:rFonts w:ascii="Jameel Noori Nastaleeq" w:hAnsi="Jameel Noori Nastaleeq" w:cs="Jameel Noori Nastaleeq"/>
          <w:b w:val="0"/>
          <w:sz w:val="32"/>
          <w:lang w:bidi="ur-PK"/>
        </w:rPr>
        <w:t>موضوع: حضرت زید بن حارثہ رضی اللہ عنہ</w:t>
      </w:r>
    </w:p>
    <w:p>
      <w:pPr>
        <w:jc w:val="right"/>
        <w:bidi/>
      </w:pPr>
      <w:r>
        <w:rPr>
          <w:rFonts w:ascii="Jameel Noori Nastaleeq" w:hAnsi="Jameel Noori Nastaleeq" w:cs="Jameel Noori Nastaleeq"/>
          <w:b w:val="0"/>
          <w:sz w:val="32"/>
          <w:lang w:bidi="ur-PK"/>
        </w:rPr>
        <w:t>بیان کا نام: غلط نسبت سے بچئے</w:t>
      </w:r>
    </w:p>
    <w:p>
      <w:pPr>
        <w:jc w:val="right"/>
        <w:bidi/>
      </w:pPr>
      <w:r>
        <w:rPr>
          <w:rFonts w:ascii="Jameel Noori Nastaleeq" w:hAnsi="Jameel Noori Nastaleeq" w:cs="Jameel Noori Nastaleeq"/>
          <w:b w:val="0"/>
          <w:sz w:val="32"/>
          <w:lang w:bidi="ur-PK"/>
        </w:rPr>
        <w:t>حوالہ: اصلاحی خطبات، جلد ۱۰، صفحہ ۲۵۷ تا ۲۵۹</w:t>
      </w:r>
    </w:p>
    <w:p>
      <w:pPr>
        <w:jc w:val="right"/>
        <w:bidi/>
      </w:pPr>
      <w:r>
        <w:rPr>
          <w:rFonts w:ascii="Jameel Noori Nastaleeq" w:hAnsi="Jameel Noori Nastaleeq" w:cs="Jameel Noori Nastaleeq"/>
          <w:b w:val="0"/>
          <w:sz w:val="32"/>
          <w:lang w:bidi="ur-PK"/>
        </w:rPr>
        <w:t>کردار/راوی: زید بن حارثہ، نبی کریم ﷺ</w:t>
      </w:r>
    </w:p>
    <w:p>
      <w:pPr>
        <w:jc w:val="right"/>
        <w:bidi/>
      </w:pPr>
      <w:r>
        <w:rPr>
          <w:rFonts w:ascii="Jameel Noori Nastaleeq" w:hAnsi="Jameel Noori Nastaleeq" w:cs="Jameel Noori Nastaleeq"/>
          <w:b w:val="0"/>
          <w:sz w:val="32"/>
          <w:lang w:bidi="ur-PK"/>
        </w:rPr>
        <w:t>نوٹ: درجہ بندی: صحابۂ کرام &gt; حضرت زید بن حارثہ رضی اللہ عنہ &gt; والد کے ساتھ جانے سے انکار اور نبی کریم ﷺ کا انہیں متبنیٰ بنانا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حضور اقدس  ﷺ نے حضرت زید بن حارثہ رضی اللہ تعالیٰ عنہ کو اپنا متبنیٰ بنایا تھا۔ ان کا واقعہ بھی بڑا عجیب و غریب ہے۔ یہ حضرت زید بن حارثہ رضی اللہ تعالیٰ عنہ زمانۂ جاہلیت میں کسی کے غلام تھے، اللہ تعالیٰ نے ان کو مکہ مکرمہ آنے کی توفیق دی یہاں آکر حضور اقدس  ﷺ کے دست مبارک پر مسلمان ہوگئے۔ ان کے ماں باپ اور خاندان کے دوسرے افراد ان کی تلاش میں تھے کہ کہاں ہیں ، تلاش کرتے کرتے کئی سال گزر گئے کئی سال کے بعد کسی نے ان کو خبر دی کہ حضرت زید بن حارثہ مکہ مکرمہ میں ہیں اور وہ مسلمان ہوچکے ہیں ، اور حضور اقدس  ﷺ کے پاس رہتے ہیں ۔ چنانچہ ان کے والد اور چچا تلاش کرتے ہوئے مکہ مکرمہ پہنچ گئے اور جاکر حضور اقدس  ﷺ سے ملاقات کی، اور کہا کہ یہ زید بن حارثہ جو آپ کے پاس رہتا ہے، یہ ہمارا بیٹا ہے، ہم اس کی تلاش میں سرگرداں ہیں ۔ یہ ہمیں نہیں مل رہا تھا، اب یہاں ہمیں مل گیاہے، ہم اس کو لے جانا چاہتے ہیں ۔ آنحضرت  ﷺ نے ان سے فرمایا کہ ٹھیک ہے تم اس کے باپ ہو او وہ تمہارا بیٹا ہے، جاکر اس سے پوچھ لو، وہ اگر تمہارے ساتھ جانا چاہے تو چلا جائے مجھے اس پر کوئی اعتراض نہیں ۔ حضور اقدس  ﷺ کی یہ بات سن کر خوش ہوگئے کہ چلو انہوں نے بہت آسانی سے اجازت دے دی، اب یہ دونوں باپ اور چچا اس خیال میں تھے کہ بیٹے کو جدا ہوئے کئی سال گزر چکے ہیں ، باپ اور چچا کو دیکھ کر خوش ہوجائے گا اور ساتھ چلنے کے لئے فوراً تیار ہوجائے گا۔ اس وقت حضرت زید بن حارثہ رضی اللہ تعالیٰ عنہ حرم میں تھے۔ جب یہ دونوں ان کو لینے کے لئے وہاں پہنچے اور ملاقات کی تو انہوں نے فی الجملہ خوشی کا اظہار تو کیا، لیکن جب باپ نے یہ کہا کہ اب میرے ساتھ گھر چلو تو انہوں نے کہا: نہیں ابا جان میں آپ کے ساتھ نہیں جائوں گا۔ اس لئے کہ ایک</w:t>
        <w:br/>
        <w:br/>
        <w:br/>
        <w:br/>
        <w:t>طرف تو اللہ تعالیٰ نے مجھے اسلام کی نعمت سے سرفراز فرمادیا ہے، اور آپ کو ابھی تک اسلام کی دولت نصیب نہیں ہوئی۔ دوسرے یہ کہ یہاں پر مجھے جناب رسول اللہ  ﷺ کی صحبت نصیب ہے، اس صحبت کو چھوڑکر میں نہیں جاسکتا۔ باپ نے ان سے کہا: بیٹا تم اتنے عرصہ کے بعد مجھ سے ملے، اس کے باوجود تم نے مجھے اتنا مختصر سا جواب دے دیا کہ تم میرے ساتھ نہیں جاسکتے۔ انہوں نے کہا کہ آپ کے جو حقوق ہیں ، میں ان کو ادا کرنے کو تیار ہوں ، لیکن جناب محمد رسول اللہ  ﷺ سے میرا جو تعلق قائم ہوا ہے وہ اب مرنے جینے کا تعلق ہے۔ اس لئے میں آپ کے ساتھ نہیں جائوں گا۔</w:t>
        <w:br/>
        <w:t>جب حضوراقدس  ﷺ نے ان کا یہ جواب سنا تو آپ نے فرمایا کہ چونکہ تم نے میرے ساتھ یہ تعلق قائم کیا ہے اس لئے میں تمہیں آج سے اپنا بیٹا بناتا ہوں ۔ اس طرح حضور اقدس  ﷺ نے حضرت زید بن حارثہ رضی اللہ تعالیٰ عنہ کو اپنا متبنیٰ بنالیا اس کے بعد سے حضور اقدس  ﷺ ان کے ساتھ بیٹے جیسا سلوک فرماتے تو لوگوں نے بھی ان کو زید بن محمد (ﷺ) کہہ کر پکارنا شروع کردیا، جس پر اللہ تعالیٰ کی طرف سے باقاعدہ آیت نازل ہوئی کہ:</w:t>
        <w:br/>
        <w:t>اُدْعُوْہُمْ لِاٰبَآئِہِمْ ہُوَ اَقْسَطُ عِنْدَ اللّٰہِ۔  (الاحزاب:۵)</w:t>
        <w:br/>
        <w:t>یعنی تم لوگوں نے متبنیٰ کا جو نسب بیان کرنا شروع کردیا ہے، یہ درست نہیں ، بلکہ جو بیٹا جس باپ کا ہے اس کو اسی حقیقی باپ کی طرف منسوب کرو، کسی اور کی طرف منسوب کرنا جائز نہیں ۔ اور دوسری جگہ یہ آیت نازل فرمائی:</w:t>
        <w:br/>
        <w:t>مَاکَانَ مُحَمَّدٌ اَبَا اَحَدٍ مِّنْ رِّجَالِکُمْ وَلٰکِنْ رَّسُوْلَ اللّٰہِ وَخَاتَمَ النَّبِیّٖنَ۔  (الاحزاب:۴۰)</w:t>
        <w:br/>
        <w:br/>
        <w:br/>
        <w:br/>
        <w:t>یعنی محمد  ﷺ تم میں سے کسی مرد کے حقیقی باپ نہیں ہیں ، لیکن وہ اللہ کے رسول ہیں اور خاتم النبیین ہیں ، اس لئے ان کی طرف کسی بیٹے کو منسوب مت کرو۔ اور آئندہ کے لئے یہ اصول مقرر فرمادیا کہ کوئی متبنیٰ آئندہ اپنے منھ بولے باپ کی طرف منسوب نہیں ہوگا، بلکہ حقیقی باپ کی طرف منسوب ہوگا۔</w:t>
        <w:br/>
        <w:t>حضرت زید بن حارثہ رضی اللہ تعالیٰ عنہ کے علاوہ ایک اور صحابی حضرت سالم مولیٰ حذیفہ رضی اللہ تعالیٰ عنہ تھے، ان کو بھی متبنیٰ بنایا گیا تھا۔ ان کے بارے میں بھی حضور اقدس  ﷺ نے حکم فرمایا کہ یہ منھ بولے باپ کی طرف منسوب نہیں ہوں گے، اور جب یہ اپنے منھ بولے باپ کے گھر میں داخل ہوں تو پردے کے ساتھ داخل ہوں ۔</w:t>
        <w:br/>
        <w:t>یہ سب احکام اس لے دیئے گئے کہ شریعت نے نسب کے تحفظ کا بہت اہتمام فرمایا ہے کہ کسی کی نسبت غلط نہ ہوجائے، اس کی وجہ سے مغالطہ پیدا نہ ہوجائے اس لئے جو شخص اپنا نسب غلط بیان کرے وہ اس حدیث کی وعید کے اندر داخل ہے، اور وہ جھوٹ کے دوکپڑے پہننے والے کی طرح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24. انصار مدینہ کا مہمان کی خاطر چراغ گل کرکے خود بھوکا رہنا</w:t>
      </w:r>
    </w:p>
    <w:p>
      <w:pPr>
        <w:jc w:val="right"/>
        <w:bidi/>
      </w:pPr>
      <w:r>
        <w:rPr>
          <w:rFonts w:ascii="Jameel Noori Nastaleeq" w:hAnsi="Jameel Noori Nastaleeq" w:cs="Jameel Noori Nastaleeq"/>
          <w:b w:val="0"/>
          <w:sz w:val="32"/>
          <w:lang w:bidi="ur-PK"/>
        </w:rPr>
        <w:t>موضوع: انصار مدینہ</w:t>
      </w:r>
    </w:p>
    <w:p>
      <w:pPr>
        <w:jc w:val="right"/>
        <w:bidi/>
      </w:pPr>
      <w:r>
        <w:rPr>
          <w:rFonts w:ascii="Jameel Noori Nastaleeq" w:hAnsi="Jameel Noori Nastaleeq" w:cs="Jameel Noori Nastaleeq"/>
          <w:b w:val="0"/>
          <w:sz w:val="32"/>
          <w:lang w:bidi="ur-PK"/>
        </w:rPr>
        <w:t>بیان کا نام: ایثار و قربانی کی فضیلت</w:t>
      </w:r>
    </w:p>
    <w:p>
      <w:pPr>
        <w:jc w:val="right"/>
        <w:bidi/>
      </w:pPr>
      <w:r>
        <w:rPr>
          <w:rFonts w:ascii="Jameel Noori Nastaleeq" w:hAnsi="Jameel Noori Nastaleeq" w:cs="Jameel Noori Nastaleeq"/>
          <w:b w:val="0"/>
          <w:sz w:val="32"/>
          <w:lang w:bidi="ur-PK"/>
        </w:rPr>
        <w:t>حوالہ: اصلاحی خطبات، جلد ۱۰، صفحہ ۲۸۵ تا ۲۸۶</w:t>
      </w:r>
    </w:p>
    <w:p>
      <w:pPr>
        <w:jc w:val="right"/>
        <w:bidi/>
      </w:pPr>
      <w:r>
        <w:rPr>
          <w:rFonts w:ascii="Jameel Noori Nastaleeq" w:hAnsi="Jameel Noori Nastaleeq" w:cs="Jameel Noori Nastaleeq"/>
          <w:b w:val="0"/>
          <w:sz w:val="32"/>
          <w:lang w:bidi="ur-PK"/>
        </w:rPr>
        <w:t>کردار/راوی: نبی کریم ﷺ</w:t>
      </w:r>
    </w:p>
    <w:p>
      <w:pPr>
        <w:jc w:val="right"/>
        <w:bidi/>
      </w:pPr>
      <w:r>
        <w:rPr>
          <w:rFonts w:ascii="Jameel Noori Nastaleeq" w:hAnsi="Jameel Noori Nastaleeq" w:cs="Jameel Noori Nastaleeq"/>
          <w:b w:val="0"/>
          <w:sz w:val="32"/>
          <w:lang w:bidi="ur-PK"/>
        </w:rPr>
        <w:t>نوٹ: درجہ بندی: صحابۂ کرام &gt; انصار مدینہ &gt; مہمان کی خاطر چراغ گل کرکے خود بھوکا رہنا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قرآن کریم میں اللہ تعالیٰ نے انصاری صحابہ کے ایثار کی تعریف کرتے ہوئے ارشاد فرمایا:</w:t>
        <w:br/>
        <w:t>یُؤْثِرُوْنَ عَلٰٓی اَنْفُسِہِمْ وَلَوْکَانَ بِہِمْ خَصَاصَۃٌ۔  (سورۃ الحشر)</w:t>
        <w:br/>
        <w:t xml:space="preserve">یعنی یہ انصاری صحابہ اپنے آپ پر دوسروں کو ترجیح دیتے ہیں ، چاہے یہ خود حالتِ افلاس میں کیوں نہ ہوں ۔ چنانچہ وہ واقعہ آپ حضرات نے سنا ہوگا کہ حضور اقدس  ﷺ کے ایک مہمان ایک انصاری صحابی کے پاس آگئے۔ کھانا کم تھا، بس اتنا کھانا تھا کہ یا تو خود کھالیں یا مہمان کو کھلادیں ۔ لیکن یہ خیال ہوا کہ اگر مہمان کے ساتھ ہم بیٹھیں گے اور اس کے ساتھ کھانا نہیں کھائیں گے تو اس کو اشکال ہوگا اس لئے چراغ گل کردیا تاکہ مہمان کو پتہ نہ چلے، اور ظاہر ایسا کیا کہ وہ بھی ساتھ میں کھانا کھارہے ہیں ۔ اس پر قرآن کریم کی مندرجہ بالا آیت نازل ہوئی۔ یعنی یہ لوگ افلاس اور تنگ دستی کی حالت میں بھی دوسروں کو ترجیح دیتے ہیں ۔ لہٰذا اس ایثار اور قربانی کی لذت سے بھی ہمکنار ہوکر دیکھئے۔ دوسرے مسلمان بھائی کے لئے ایثار اور قربانی دینے میں جو مزہ اور راحت، لذت اور سکون ہے، وہ ہزار بینک بیلنس کے جمع کرنے سے بھی حاصل نہیں ہوسکتا۔ اسی لئے حضور اقدس </w:t>
        <w:br/>
        <w:br/>
        <w:br/>
        <w:br/>
        <w:t>ﷺ نے انصار صحابہ اور مہاجرین کے درمیان یہی ایثار اور قربانی کا رابطہ قائم فرمایا۔ اللہ تعالیٰ ہم سب کو دوسروں کے لئے ایثار اور قربانی کی ہمت اور توفیق عطا فرمائے۔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25. حضرت مفتی محمد شفیع صاحب رحمۃ اللہ علیہ کا رمضان میں وفات کی خواہش کے باوجود دوسروں کی مشقت کے خیال سے دعا نہ کرنا</w:t>
      </w:r>
    </w:p>
    <w:p>
      <w:pPr>
        <w:jc w:val="right"/>
        <w:bidi/>
      </w:pPr>
      <w:r>
        <w:rPr>
          <w:rFonts w:ascii="Jameel Noori Nastaleeq" w:hAnsi="Jameel Noori Nastaleeq" w:cs="Jameel Noori Nastaleeq"/>
          <w:b w:val="0"/>
          <w:sz w:val="32"/>
          <w:lang w:bidi="ur-PK"/>
        </w:rPr>
        <w:t>موضوع: حضرت مفتی محمد شفیع صاحب رحمۃ اللہ علیہ</w:t>
      </w:r>
    </w:p>
    <w:p>
      <w:pPr>
        <w:jc w:val="right"/>
        <w:bidi/>
      </w:pPr>
      <w:r>
        <w:rPr>
          <w:rFonts w:ascii="Jameel Noori Nastaleeq" w:hAnsi="Jameel Noori Nastaleeq" w:cs="Jameel Noori Nastaleeq"/>
          <w:b w:val="0"/>
          <w:sz w:val="32"/>
          <w:lang w:bidi="ur-PK"/>
        </w:rPr>
        <w:t>بیان کا نام: ایثار و قربانی کی فضیلت</w:t>
      </w:r>
    </w:p>
    <w:p>
      <w:pPr>
        <w:jc w:val="right"/>
        <w:bidi/>
      </w:pPr>
      <w:r>
        <w:rPr>
          <w:rFonts w:ascii="Jameel Noori Nastaleeq" w:hAnsi="Jameel Noori Nastaleeq" w:cs="Jameel Noori Nastaleeq"/>
          <w:b w:val="0"/>
          <w:sz w:val="32"/>
          <w:lang w:bidi="ur-PK"/>
        </w:rPr>
        <w:t>حوالہ: اصلاحی خطبات، جلد ۱۰، صفحہ ۲۸۹ تا ۲۹۰</w:t>
      </w:r>
    </w:p>
    <w:p>
      <w:pPr>
        <w:jc w:val="right"/>
        <w:bidi/>
      </w:pPr>
      <w:r>
        <w:rPr>
          <w:rFonts w:ascii="Jameel Noori Nastaleeq" w:hAnsi="Jameel Noori Nastaleeq" w:cs="Jameel Noori Nastaleeq"/>
          <w:b w:val="0"/>
          <w:sz w:val="32"/>
          <w:lang w:bidi="ur-PK"/>
        </w:rPr>
        <w:t>کردار/راوی: مفتی محمد شفیع</w:t>
      </w:r>
    </w:p>
    <w:p>
      <w:pPr>
        <w:jc w:val="right"/>
        <w:bidi/>
      </w:pPr>
      <w:r>
        <w:rPr>
          <w:rFonts w:ascii="Jameel Noori Nastaleeq" w:hAnsi="Jameel Noori Nastaleeq" w:cs="Jameel Noori Nastaleeq"/>
          <w:b w:val="0"/>
          <w:sz w:val="32"/>
          <w:lang w:bidi="ur-PK"/>
        </w:rPr>
        <w:t>نوٹ: درجہ بندی: علماء و صلحاء &gt; حضرت مفتی محمد شفیع صاحب رحمۃ اللہ علیہ &gt; رمضان میں وفات کی خواہش کے باوجود دوسروں کی مشقت کے خیال سے دعا نہ کرنا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والد صاحب رحمۃ اللہ علیہ کا یہ واقعہ آپ کو پہلے بھی سنایا تھا کہ مرض وفات جس میں آپ کا انتقال ہوا، اسی مرض وفات میں رمضان المبارک کا مہینہ آگیا اور رمضان المبارک میں بار بار آپ کو دل کی تکلیف اُٹھتی رہی اور اتنی شدت سے تکلیف اٹھتی تھی کہ یہ خیال ہوتا تھا کہ شاید یہ آخری حملہ ثابت نہ ہوجائے۔ اسی بیماری میں جب رمضان المبارک گزر گیا تو ایک دن فرمانے لگے: ہرمسلمان کی آرزو ہوتی ہے کہ اس کو رمضان المبارک کی موت نصیب ہو۔ میرے دل میں بھی یہ خواہش پیدا ہوتی تھی کہ اللہ تعالیٰ رمضان المبارک کی موت عطا فرمادے کیونکہ حدیث شریف میں آتا ہے کہ رمضان المبارک میں جہنم کے دروازے بند کردیئے جاتے ہیں ۔ لیکن میری بھی عجیب حالت ہے کہ میں بار بار سوچتا تھا کہ یہ دعا کروں کہ یا اللہ! رمضان المبارک کی موت عطا فرمادے، لیکن میری زبان پر یہ دعا نہیں آسکی۔ وجہ اس کی یہ تھی کہ میرے ذہن میں یہ خیال آیا کہ میں اپنے لئے رمضان المبارک کی موت طلب تو کرلوں ، لیکن مجھے اندازہ ہے کہ</w:t>
        <w:br/>
        <w:br/>
        <w:br/>
        <w:br/>
        <w:t>میری موت کے وقت میرے تیماردار اور میرے جو ملنے جلنے والے ہیں ، ان سب کو روزہ کی حالت میں شدید مشقت اٹھانی پڑے گی، اور روزہ کی حالت میں ان کو صدمہ ہوگا، اور روزہ کی حالت میں تجہیز وتکفین کے سارے انتظامات کریں گے تو ان کو مشقت ہوگی۔ اس وجہ سے میری زبان پر یہ دعا نہیں آئی کہ رمضان المبارک میں میرا انتقال ہوجائے۔ پھر یہ شعر پڑھا</w:t>
        <w:tab/>
        <w:t>؎</w:t>
        <w:br/>
        <w:t>تمام عمر اس احتیاط میں گزری</w:t>
        <w:br/>
        <w:t>آشیاں کسی شاخِ چمن پہ بار نہ ہو</w:t>
        <w:br/>
        <w:t>چنانچہ رمضان المبارک کے ۱۱؍دن کے بعد ۱۱؍شوال المکرم کو آپ کی وفات ہوئی۔ اب آپ اندازہ لگائیں کہ جو شخص مرتے وقت یہ سوچ رہاہے کہ میرے مرنے سے بھی کسی کو تکلیف نہ پہنچے، اس شخص کا زندگی میں لوگوں کے جذبات کا خیال رکھنے کا کیا عالم ہوگا؟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26. حضرت تھانوی رحمۃ اللہ علیہ کا اپنے سامان کا ریلوے کرایہ خود ادا کرنے پر اصرار (دوسری روایت)</w:t>
      </w:r>
    </w:p>
    <w:p>
      <w:pPr>
        <w:jc w:val="right"/>
        <w:bidi/>
      </w:pPr>
      <w:r>
        <w:rPr>
          <w:rFonts w:ascii="Jameel Noori Nastaleeq" w:hAnsi="Jameel Noori Nastaleeq" w:cs="Jameel Noori Nastaleeq"/>
          <w:b w:val="0"/>
          <w:sz w:val="32"/>
          <w:lang w:bidi="ur-PK"/>
        </w:rPr>
        <w:t>موضوع: حضرت مولانا اشرف علی تھانوی رحمۃ اللہ علیہ</w:t>
      </w:r>
    </w:p>
    <w:p>
      <w:pPr>
        <w:jc w:val="right"/>
        <w:bidi/>
      </w:pPr>
      <w:r>
        <w:rPr>
          <w:rFonts w:ascii="Jameel Noori Nastaleeq" w:hAnsi="Jameel Noori Nastaleeq" w:cs="Jameel Noori Nastaleeq"/>
          <w:b w:val="0"/>
          <w:sz w:val="32"/>
          <w:lang w:bidi="ur-PK"/>
        </w:rPr>
        <w:t>بیان کا نام: غلط نسبت سے بچئے</w:t>
      </w:r>
    </w:p>
    <w:p>
      <w:pPr>
        <w:jc w:val="right"/>
        <w:bidi/>
      </w:pPr>
      <w:r>
        <w:rPr>
          <w:rFonts w:ascii="Jameel Noori Nastaleeq" w:hAnsi="Jameel Noori Nastaleeq" w:cs="Jameel Noori Nastaleeq"/>
          <w:b w:val="0"/>
          <w:sz w:val="32"/>
          <w:lang w:bidi="ur-PK"/>
        </w:rPr>
        <w:t>حوالہ: اصلاحی خطبات، جلد ۱۰، صفحہ ۱۹۶ تا ۱۹۸</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نوٹ: درجہ بندی: علماء و صلحاء &gt; حضرت مولانا اشرف علی تھانوی رحمۃ اللہ علیہ &gt; اپنے سامان کا ریلوے کرایہ خود ادا کرنے پر اصرار</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ایک مرتبہ خود حضرت تھانوی رحمۃ اللہ علیہ کے ساتھ یہ واقعہ پیش آیا کہ ایک</w:t>
        <w:br/>
        <w:br/>
        <w:br/>
        <w:br/>
        <w:t>مرتبہ سفر کرنے کے لئے اسٹیشن پہنچے اور سیدھے اس دفتر میں تشریف لے گئے جہاں سامان کا وزن کرایا جاتا تھا۔ وہاں اتفاق سے ریلوے کا گارڈ کھڑا ہوا تھا جو حضرت والا کو پہچانتا تھا، وہ پوچھنے لگا کہ حضرت کیسے تشریف لائے؟ حضرت نے فرمایا کہ میں اپنے سامان کا وزن کرانے آیا ہوں تاکہ اگر زیادہ ہو تو اس کا کرایہ ادا کردوں ۔ اس گارڈ نے کہا کہ حضرت! آپ وزن کرانے کے چکر میں کیوں پڑ رہے ہیں ، آپ سامان کو وزن کرائے بغیر سفر کرلیں ، میں آپ کے ساتھ ہوں اور میں اس ٹرین کا گارڈ ہوں آپ کو راستے میں کوئی نہیں پکڑے گا، اور اگر سامان زیادہ ہوا تو آپ سے کوئی شخص بھی جرمانے کا مطالبہ نہیں کرے گا۔ حضرت نے اس گارڈ سے پوچھا کہ آپ کہاں تک میرے ساتھ جائیں گے؟ اس گارڈ نے جواب دیا کہ میں فلاں اسٹیشن تک جائوں گا۔ حضرت والا نے پوچھا کہ اس کے بعد پھر کیا ہوگا؟ اس نے کہا کہ اس کے بعد جو گارڈ آئے گا، میں اس سے کہہ دوں گا کہ ان کے سامان کا ذرا خیال رکھنا۔ حضرت والا نے پھر پوچھا کہ وہ گارڈ کہاں تک جائے گا؟ گارڈ نے جواب دیا کہ وہ گارڈ تو جہاں تک آپ کی منزل ہے وہاں تک آپ کے ساتھ ہی سفر کرے گا۔ اس لئے آپ کو کوئی خطرہ نہیں ہے۔ حضرت والا نے فرمایا کہ مجھے اور بھی آگے جانا ہے۔ اس نے پوچھا کہ آگے کہاں جانا ہے؟ حضرت والا نے فرمایا کہ مجھے تو اس منزل سے آگے اللہ تبارک وتعالیٰ کے پاس جانا ہے وہاں کون گارڈ میرے ساتھ جائے گا جو مجھے اللہ تعالیٰ کے سامنے سوال و جواب سے بچائے گا؟</w:t>
        <w:br/>
        <w:t>پھر حضرت والا نے فرمایا کہ یہ ٹرین تمہاری ملکیت نہیں ہے، اس کے اوپر تمہارا اختیار نہیں ہے، تمہیں محکمے کی طرف سے اجازت نہیں ہے کہ تم کسی شخص کے زیادہ سامان کو کرایہ کے بغیر چھوڑدو۔ لہٰذا میں تمہاری وجہ سے دنیاوی پکڑسے تو بچ جائوں گا، لیکن اس وقت جو چند پیسے میں بچالوں گا اور وہ چند پیسے میرے لئے حرام ہوجائیں گے، ان حرام پیسوں کے بارے میں جب اللہ تعالیٰ کے سامنے سوال ہوگا تو وہاں پر کون سا گارڈ مجھے بچائے گا اور کون جواب دہی کرے گا؟ یہ باتیں سن کر اس</w:t>
        <w:br/>
        <w:br/>
        <w:br/>
        <w:br/>
        <w:t>گارڈ کی آنکھیں کھل گئیں اور پھر حضرت والا سامان وزن کراکر اس کے زائد پیسے ادا کرکے سفر پر روانہ ہوگئے۔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27. حضرت تھانوی رحمۃ اللہ علیہ کا بارہ سال سے زائد بچے کا آدھا ٹکٹ لینے پر مرید کی خلافت واپس لینا (دوسری روایت)</w:t>
      </w:r>
    </w:p>
    <w:p>
      <w:pPr>
        <w:jc w:val="right"/>
        <w:bidi/>
      </w:pPr>
      <w:r>
        <w:rPr>
          <w:rFonts w:ascii="Jameel Noori Nastaleeq" w:hAnsi="Jameel Noori Nastaleeq" w:cs="Jameel Noori Nastaleeq"/>
          <w:b w:val="0"/>
          <w:sz w:val="32"/>
          <w:lang w:bidi="ur-PK"/>
        </w:rPr>
        <w:t>موضوع: حضرت مولانا اشرف علی تھانوی رحمۃ اللہ علیہ</w:t>
      </w:r>
    </w:p>
    <w:p>
      <w:pPr>
        <w:jc w:val="right"/>
        <w:bidi/>
      </w:pPr>
      <w:r>
        <w:rPr>
          <w:rFonts w:ascii="Jameel Noori Nastaleeq" w:hAnsi="Jameel Noori Nastaleeq" w:cs="Jameel Noori Nastaleeq"/>
          <w:b w:val="0"/>
          <w:sz w:val="32"/>
          <w:lang w:bidi="ur-PK"/>
        </w:rPr>
        <w:t>بیان کا نام: غلط نسبت سے بچئے</w:t>
      </w:r>
    </w:p>
    <w:p>
      <w:pPr>
        <w:jc w:val="right"/>
        <w:bidi/>
      </w:pPr>
      <w:r>
        <w:rPr>
          <w:rFonts w:ascii="Jameel Noori Nastaleeq" w:hAnsi="Jameel Noori Nastaleeq" w:cs="Jameel Noori Nastaleeq"/>
          <w:b w:val="0"/>
          <w:sz w:val="32"/>
          <w:lang w:bidi="ur-PK"/>
        </w:rPr>
        <w:t>حوالہ: اصلاحی خطبات، جلد ۱۰، صفحہ ۲۰۰ تا ۲۰۱</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نوٹ: درجہ بندی: علماء و صلحاء &gt; حضرت مولانا اشرف علی تھانوی رحمۃ اللہ علیہ &gt; ریلوے کا آدھا ٹکٹ لینے پر مرید کی خلافت واپس لینا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تھانوی رحمۃ اللہ علیہ کے ایک بڑے خلیفہ تھے جن کو آپ نے باقاعدہ خلافت عطا فرمائی تھی۔ ایک مرتبہ وہ ایک سفر سے تشریف لائے تو ان کے ساتھ ایک بچہ بھی تھا حضرت والا کی خدمت میں حاضر ہوئے اور سلام دعا ہوئی، خیریت معلوم کی۔ حضرت والا نے پوچھا کہ آپ کہاں سے تشریف لارہے ہیں ؟ انہوں نے جواب دیا کہ فلاں جگہ سے آرہا ہوں ۔ حضرت نے پوچھا کہ ریل گاڑی سے آرہے ہیں ؟ انہوں نے جواب دیا کہ جی ہاں ! حضرت نے پوچھا کہ یہ بچہ جو تمہارے ساتھ ہے اس کا ٹکٹ پورا لیا تھا یا آدھا لیا تھا؟ اب اندازہ لگائیں کہ خانقاہ کے اندرپیر صاحب اپنے مرید سے یہ سوال کر رہے ہیں کہ بچے کا ٹکٹ پورا لیا تھا یا آدھا لیا تھا؟ جب کہ دوسری خانقاہوں میں یہ سوال کرنے کا کوئی تصور ہی نہیں ہے۔ دوسری خانقاہوں میں تو یہ سوال ہوتا ہے کہ معمولات پورے کئے تھے، یا نہیں ؟ تہجد کی نماز پڑھی تھی یا نہیں ؟ اشراق کی نماز پڑھی تھی یا نہیں ؟ لیکن یہاں یہ سوال ہورہا ہے کہ یہ بچہ جو آپ کے ساتھ ہے اس کا ٹکٹ آدھالیا تھا یا پورا لیا تھا؟۔ انہوں نے</w:t>
        <w:br/>
        <w:br/>
        <w:br/>
        <w:br/>
        <w:t>جواب دیا کہ حضرت! آدھا لیا تھا۔ حضرت نے پھر سوال کیا کہ اس بچے کی عمر کیا ہے؟ انہوں نے جواب دیا کہ حضرت! یہ بچہ ویسے تو تیرہ سال کا ہے لیکن دیکھنے میں بارہ سال کا لگتا ہے، اس لئے آدھا ٹکٹ لیا تھا۔ یہ جواب سن کر حضرت والا کو سخت رنج ہوا اور ان سے خلافت واپس لے لی اور فرمایا کہ مجھ سے غلطی ہوئی، تم اس لائق نہیں ہو کہ تمہیں خلافت دی جائے اور تمہیں مجاز بنایا جائے، اس لئے کہ تمہیں حلال و حرام کی فکر نہیں ، جب بچے کی عمر بارہ سال سے زیادہ ہوگئی، چاہے ایک دن ہی زیادہ کیوں نہ ہوئی ہو تو اس وقت تم پر واجب تھا کہ تم بچے کا پورا ٹکٹ لیتے۔ تم نے آدھا ٹکٹ لے کر جو پیسے بچائے وہ حرام کے پیسے بچائے اور جس کو حرام سے بچنے کی فکر نہ ہو وہ خلیفہ بننے کا اہل نہیں ۔ چنانچہ خلافت واپس لے لی۔</w:t>
        <w:br/>
        <w:t>اگر کوئی شخص حضرت تھانوی رحمۃ اللہ علیہ سے آکر کہتا کہ حضرت معمولات ترک ہوگئے، تو حضرت والا فرماتے کہ معمولات ترک ہوگئے تو استغفار کرو اور د وبارہ شروع کردو اور ہمت سے کام لو اور اس بات کا دوبارہ عزم کرو کہ آئندہ ترک نہیں کریں گے، اور معمولات ترک کرنے کی بناء پر کبھی خلافت واپس نہیں لی، لیکن حلال و حرام کی فکر نہ کرنے پر خلافت واپس لے لی۔ اس لئے کہ جب حلال و حرام کی فکر نہ ہوتو وہ انسان انسان نہیں ۔ اس لئے کہ حضور اقدس  ﷺ نے فرمایا کہ: طَلَبُ  الْحَلاَلِ فَرِیْضَۃٌ بَعْدَ الْفَرِیْضَۃِ۔ حلال کی طلب دوسرے فرائض کے بعد یہ بھی فرض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28. ایک لوہار کا اذان پر فوراً کام روکنے کی برکت سے حضرت عبداللہ بن مبارک رحمۃ اللہ علیہ سے آگے بڑھنا (دوسری روایت)</w:t>
      </w:r>
    </w:p>
    <w:p>
      <w:pPr>
        <w:jc w:val="right"/>
        <w:bidi/>
      </w:pPr>
      <w:r>
        <w:rPr>
          <w:rFonts w:ascii="Jameel Noori Nastaleeq" w:hAnsi="Jameel Noori Nastaleeq" w:cs="Jameel Noori Nastaleeq"/>
          <w:b w:val="0"/>
          <w:sz w:val="32"/>
          <w:lang w:bidi="ur-PK"/>
        </w:rPr>
        <w:t>موضوع: حضرت عبداللہ بن مبارک رحمۃ اللہ علیہ</w:t>
      </w:r>
    </w:p>
    <w:p>
      <w:pPr>
        <w:jc w:val="right"/>
        <w:bidi/>
      </w:pPr>
      <w:r>
        <w:rPr>
          <w:rFonts w:ascii="Jameel Noori Nastaleeq" w:hAnsi="Jameel Noori Nastaleeq" w:cs="Jameel Noori Nastaleeq"/>
          <w:b w:val="0"/>
          <w:sz w:val="32"/>
          <w:lang w:bidi="ur-PK"/>
        </w:rPr>
        <w:t>بیان کا نام: بری حکومت کی نشانیاں</w:t>
      </w:r>
    </w:p>
    <w:p>
      <w:pPr>
        <w:jc w:val="right"/>
        <w:bidi/>
      </w:pPr>
      <w:r>
        <w:rPr>
          <w:rFonts w:ascii="Jameel Noori Nastaleeq" w:hAnsi="Jameel Noori Nastaleeq" w:cs="Jameel Noori Nastaleeq"/>
          <w:b w:val="0"/>
          <w:sz w:val="32"/>
          <w:lang w:bidi="ur-PK"/>
        </w:rPr>
        <w:t>حوالہ: اصلاحی خطبات، جلد ۱۰، صفحہ ۲۰۴</w:t>
      </w:r>
    </w:p>
    <w:p>
      <w:pPr>
        <w:jc w:val="right"/>
        <w:bidi/>
      </w:pPr>
      <w:r>
        <w:rPr>
          <w:rFonts w:ascii="Jameel Noori Nastaleeq" w:hAnsi="Jameel Noori Nastaleeq" w:cs="Jameel Noori Nastaleeq"/>
          <w:b w:val="0"/>
          <w:sz w:val="32"/>
          <w:lang w:bidi="ur-PK"/>
        </w:rPr>
        <w:t>کردار/راوی: عبداللہ بن مبارک</w:t>
      </w:r>
    </w:p>
    <w:p>
      <w:pPr>
        <w:jc w:val="right"/>
        <w:bidi/>
      </w:pPr>
      <w:r>
        <w:rPr>
          <w:rFonts w:ascii="Jameel Noori Nastaleeq" w:hAnsi="Jameel Noori Nastaleeq" w:cs="Jameel Noori Nastaleeq"/>
          <w:b w:val="0"/>
          <w:sz w:val="32"/>
          <w:lang w:bidi="ur-PK"/>
        </w:rPr>
        <w:t>نوٹ: درجہ بندی: تصوف و سلوک &gt; حضرت عبداللہ بن مبارک رحمۃ اللہ علیہ &gt; اذان پر فوراً کام روکنے والے لوہار کا خواب میں ان سے آگے بڑھنا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میں نے اپنے والد ماجد حضرت مولانا مفتی محمد شفیع صاحب رحمۃ اللہ علیہ سے یہ واقعہ سنا کہ حضرت عبداللہ بن مبارک رحمۃ اللہ علیہ بڑے اونچے درجے کے ولی اللہ تھے، فقیہ اور محدث اور صوفی تھے، ان کو اللہ تعالیٰ نے بڑے بڑے درجات عطا فرمائے تھے۔ جب ان کا انتقال ہوگیا تو کسی نے ان کو خواب میں دیکھا تو ان سے پوچھا کہ اللہ تعالیٰ نے آپ کے ساتھ کیا معاملہ فرمایا؟ جواب میں حضرت عبداللہ بن مبارک رحمۃ اللہ علیہ نے فرمایا کہ اللہ تعالیٰ نے بڑا کرم فرمایا اور بہت کچھ نوازشیں فرمائیں ، لیکن میرے گھر کے سامنے ایک لوہار رہتا تھا، اس لوہار کو اللہ تعالیٰ نے جو مقام بخشا وہ ہمیں نصیب نہ ہوسکا۔ جب اس شخص کی آنکھ کھلی تو اس کے دل میں یہ خیال پیدا ہوا کہ یہ پتہ کرنا چاہئے کہ وہ کون لوہار تھا اور وہ کیا عمل کرتا تھا کہ اس کا درجہ حضرت عبداللہ بن مبارک سے بھی آگے بڑھ گیا۔ چنانچہ وہ شخص حضرت عبداللہ بن مبارک رحمۃ اللہ علیہ کے محلے میں گیا اورمعلومات کیں تو پتہ چلا کہ واقعتا ان کے گھر کے سامنے ایک لوہار رہتا تھا، اور اس کا بھی انتقال ہوچکاہے۔ اس کے گھر جاکر اس کی بیوی سے پوچھا کہ تمہارا شوہر کیا کرتا تھا؟ اس نے بتایا کہ وہ تو لوہار تھا اور سارا دن لوہا کوٹتا رہتا تھا۔ اس شخص نے کہا کہ اس کا کوئی خاص عمل اور خاص نیکی بتائو، جو وہ کیا کرتا تھا، اس لئے کہ میں نے خواب میں دیکھا ہے کہ حضرت عبداللہ بن مبارک رحمۃ اللہ علیہ فرمارہے ہیں کہ اس کا مقام ہم سے بھی آگے بڑھ گیا۔</w:t>
      </w:r>
    </w:p>
    <w:p>
      <w:pPr>
        <w:jc w:val="right"/>
        <w:bidi/>
      </w:pPr>
      <w:r>
        <w:rPr>
          <w:rFonts w:ascii="Jameel Noori Nastaleeq" w:hAnsi="Jameel Noori Nastaleeq" w:cs="Jameel Noori Nastaleeq"/>
          <w:b w:val="0"/>
          <w:sz w:val="32"/>
          <w:lang w:bidi="ur-PK"/>
        </w:rPr>
        <w:t>——</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