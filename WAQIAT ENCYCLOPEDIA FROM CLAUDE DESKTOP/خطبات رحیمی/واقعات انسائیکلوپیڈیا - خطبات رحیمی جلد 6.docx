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خطباتِ رحیمی — جلد ۶ (مکمل مفصل واقعات: 11)</w:t>
      </w:r>
    </w:p>
    <w:p>
      <w:pPr>
        <w:spacing w:after="480"/>
        <w:jc w:val="center"/>
      </w:pPr>
      <w:r>
        <w:rPr>
          <w:rFonts w:ascii="Jameel Noori Nastaleeq" w:hAnsi="Jameel Noori Nastaleeq"/>
          <w:i/>
          <w:color w:val="555555"/>
          <w:sz w:val="26"/>
        </w:rPr>
        <w:t>مجموعی مستند واقعات: 11 | ماخذ: خطباتِ رحیمی جلد ۶ (مولانا عبدالرحیم لاجپوریؒ)</w:t>
      </w:r>
    </w:p>
    <w:p>
      <w:pPr>
        <w:spacing w:after="240"/>
      </w:pPr>
    </w:p>
    <w:p>
      <w:pPr>
        <w:spacing w:before="280" w:after="80"/>
        <w:jc w:val="right"/>
      </w:pPr>
      <w:r>
        <w:rPr>
          <w:rFonts w:ascii="Jameel Noori Nastaleeq" w:hAnsi="Jameel Noori Nastaleeq"/>
          <w:b/>
          <w:color w:val="1B365D"/>
          <w:sz w:val="34"/>
        </w:rPr>
        <w:t>واقعہ 1: ایک عبرت آموز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۶، صفحہ ۶۴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عبرت آموز واقعہ</w:t>
              <w:br/>
              <w:br/>
              <w:br/>
              <w:t>مظلوم کی آہ سے ہمیشہ بچتے رہنا چاہئے اس لئے کہ اس کے اور اللہ کے درمیان کوئی پردہ نہیں ہوتا، ایک شخص مچھلی کاشکار کررہا تھا ایک سپاہی نے اس سے مچھلی مانگی اس مچھیرے نے دینے سے انکار کردیا تو سپاہی نے زبردستی اس سے چھین لی جب گھر لے گیا تو مچھلی کا ایک کانٹا اس کے انگوٹھے میں چبھ گیا اور ایسی شدید تکلیف پیدا ہوئی کہ اسے ڈاکٹر کے پاس جانا پڑاڈاکٹر نے کہا یہ انگوٹھا کاٹنا پڑے گا نہیں تو پوری ہتھیلی خراب ہوجائے گی،چنانچہ انگوٹھا کاٹ دیا گیا پھر آگے درد شروع ہوا اور ڈاکٹر کے پا س گیا تو ڈاکٹر نے کہا کہ گٹوں تک ہاتھ کٹوادیجئے نہیں توپورا ہاتھ خراب ہوجائے گا ۔ آہستہ آہستہ اس کا پورا ہاتھ کاٹ دیا گیا۔ پھر کسی اللہ والے نے پوچھا کہ کسی پر کوئی ظلم تونہیں کیا ہے تو اس نے مچھلی کا واقعہ بتایا تو انہوں  نے کہاکہ جاکر اس سے معافی مانگ لو نہیں توہلاک ہوجاؤ گے تو اس نے جاکر معافی مانگی تو اس کو نجات ملی اور مزید جسم خراب ہونے سے بچا۔</w:t>
            </w:r>
          </w:p>
        </w:tc>
      </w:tr>
    </w:tbl>
    <w:p>
      <w:pPr>
        <w:spacing w:after="80"/>
      </w:pPr>
    </w:p>
    <w:p>
      <w:pPr>
        <w:spacing w:before="280" w:after="80"/>
        <w:jc w:val="right"/>
      </w:pPr>
      <w:r>
        <w:rPr>
          <w:rFonts w:ascii="Jameel Noori Nastaleeq" w:hAnsi="Jameel Noori Nastaleeq"/>
          <w:b/>
          <w:color w:val="1B365D"/>
          <w:sz w:val="34"/>
        </w:rPr>
        <w:t>واقعہ 2: ایک صحابی کے بچے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۶، صفحہ ۱۲۱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صحابی کے بچے کا واقعہ</w:t>
              <w:br/>
              <w:br/>
              <w:br/>
              <w:t>کچھ لوگ ساٹھ ستر سال کے بوڑھے ہوجاتے ہیں لیکن ایک چھوٹی سی سنت کوادا کرنے کا خیال تک نہیں آتا، اصحاب رسول صلی اللہ علیہ وسلم  کا عجیب وغریب عالم تھا، ایک صحابی اپنی بیوی کے پاس بیٹھے ہوئے ہیں اور ان کا ایک چھ سالہ بچہ ان کے پاس بیٹھا تھا بچے کو چھینک آئی، صحابی نے یرحمک اللہ نہیں کہا تو بچے نے ماں کے کان میں کچھ شکایت کی، صحابیہ نے کہا کہ دیکھا آپ کا بیٹا کیا بول رہا ے؟فرمایا کہ کیا کہہ رہا ہے؟ کہا، ہمیں چھینک آئی اور ابا جان نے یرحمک اللہ نہیں کہا ؟ یہ صحابہؓ کے بچوں کو ادراک تھا، دین کی سمجھ اورصلاحیت رکھتے تھے ، صحابی ٔ رسول صلی اللہ علیہ وسلم  نے اپنے بیٹے کو پیار کیا اورکہا بیٹے نبی کریم صلی اللہ علیہ وسلم نے فرمایا کہ جب چھینک آئے تو زور سے اَلْحَمْدُ لِلّٰہکہو تاکہ دوسرا آدمی سنے اورتم نے زور سے اَلْحَمْدُ لِلّٰہنہیں کہا ،آہستہ سے کہا اس لئے میں نے بھی یَرْحَمُکَ اللّٰہ آہستہ سے کہہ دیا ۔</w:t>
            </w:r>
          </w:p>
        </w:tc>
      </w:tr>
    </w:tbl>
    <w:p>
      <w:pPr>
        <w:spacing w:after="80"/>
      </w:pPr>
    </w:p>
    <w:p>
      <w:pPr>
        <w:spacing w:before="280" w:after="80"/>
        <w:jc w:val="right"/>
      </w:pPr>
      <w:r>
        <w:rPr>
          <w:rFonts w:ascii="Jameel Noori Nastaleeq" w:hAnsi="Jameel Noori Nastaleeq"/>
          <w:b/>
          <w:color w:val="1B365D"/>
          <w:sz w:val="34"/>
        </w:rPr>
        <w:t>واقعہ 3: ایک کشتی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۶، صفحہ ۱۲۲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کشتی کا واقعہ</w:t>
              <w:br/>
              <w:br/>
              <w:br/>
              <w:t>حضور سرورِ کائنات صلی اللہ علیہ وسلم نے فرمایا کہ جس کوچھینک آتی ہو اس کو برص کا مرض نہیں ہوسکتا اورکبھی اسکو دیوانہ اور پاگل پن کا مرض نہیں ہوسکتا ،اللہ تعالیٰ نے اس میں بڑی خوبیاں رکھی ہیں۔</w:t>
              <w:br/>
              <w:br/>
              <w:t xml:space="preserve">امام غزالی ؒ نے بڑی عجیب وغریب بات لکھی ہے کہ ایک گنہگار آدمی دریا کے کنارے کھڑا تھا اور دریا میں ایک کشتی جارہی تھی ،کشتی میں بیٹھنے والے کسی آدمی کو چھینک آئی تو اس نے الحمد للہ کہا یہ آدمی جو کنارے کھڑا تھا اس نے سنا تواس کی چھینک کاجواب دینے کے لئے ایک کشتی کرایہ پر لی اور اس میں سوار ہو کر بہت تیزی </w:t>
              <w:br/>
              <w:br/>
              <w:br/>
              <w:br/>
              <w:t xml:space="preserve">سے چلاجب اس کشتی کے قریب ہوگیاتو جواب دیا یرحمک اللہ۔ تب چھینکنے والے نے کہاآپ نے بڑی زحمت کی اتنی دور سے کشتی کرایہ پر لے کر آئے تو اس نے کہا کہ اللہ کے نبی  صلی اللہ علیہ وسلم نے ارشاد فرمایا کہ جب کسی کو چھینک آئے اور وہ الحمد للہ کہے تو تمہارے لئے ضروری ہے کہ اس کے جواب میں یرحمک اللہ کہو تو میں اللہ کے نبی کی سنت کواداکرنے کیلئے آپ کے قریب آیا ہوں اور الحمد للہ کے جواب میں یرحمک اللہ کہہ رہا ہوں۔ جب اس شخص کا انتقال ہوجاتا ہے اور اس کا نامہ اعمال تولا جاتا ہے ،اللہ تعالیٰ فرماتے ہیں کہ ہمیں تمہارا کوئی عملپسند نہیں مگر ہاں ایک عمل جو تم نے دنیا میں کیا تھا وہ عمل ہمیں ضرور قبول ہے کہ تم ایک کشتی کرایہ پرلے کرگئے اوریرحمک اللہ کہا تھا ، ہمیں تمہاری یہ ادا بہت پسند آئی اور اسی پر تمہاری مغفرت کرتے ہیں ۔ </w:t>
              <w:br/>
              <w:br/>
              <w:t>اللہ تعالیٰ کے عجیب وغریب فیصلے ہیں ۔ انسان کبھی کبھی چھوٹی چھوٹی نیکیوں کو حقیر سمجھتا ہے حالانکہ سرکار دوعالم  صلی اللہ علیہ وسلم نے ارشاد فرمایا کہ چھوٹی چھوٹی نیکیاں انسان کے پا س جب جمع ہوجاتی ہیں تو بہ بڑا انبارلگ جاتا ہے اور چھوٹی چھوٹی نیکیاں کبھی کبھی بڑی نیکیوں سے بڑھ جاتی ہیں ۔ اسلئے کہ نیکیوں کا دارومداراخلاص نیت پر ہے ۔ جتنا انسان کے دل کے اندر اخلاص ہوگا ۔ خلوص وللّٰہیت ہوگی ،خوف وخشیت ہوگی اللہ تعالیٰ سے محبت ہوگی اتنا ہی خوشنودی کا ذریعہ بنے گی،اسی قدر نیکی کا ثواب اللہ تعالیٰ بڑھا دیں گے ۔</w:t>
            </w:r>
          </w:p>
        </w:tc>
      </w:tr>
    </w:tbl>
    <w:p>
      <w:pPr>
        <w:spacing w:after="80"/>
      </w:pPr>
    </w:p>
    <w:p>
      <w:pPr>
        <w:spacing w:before="280" w:after="80"/>
        <w:jc w:val="right"/>
      </w:pPr>
      <w:r>
        <w:rPr>
          <w:rFonts w:ascii="Jameel Noori Nastaleeq" w:hAnsi="Jameel Noori Nastaleeq"/>
          <w:b/>
          <w:color w:val="1B365D"/>
          <w:sz w:val="34"/>
        </w:rPr>
        <w:t>واقعہ 4: ایک باندی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۶، صفحہ ۱۳۰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باندی کا واقعہ</w:t>
              <w:br/>
              <w:br/>
              <w:br/>
              <w:t xml:space="preserve"> حضرت مالک بن دینار ؒ بڑے مرتبہ والے گذرے ہیں۔ انہوں نے ایک باندی خریدی بڑی نحیف ،بڑی کمزور، بیچنے والے نے کہا کہ حضرت یہ باندی مجنوں اور دیوانی ہے ۔لیکن دوستو! حضرت نے خرید لیا ، خرید کر گھر لے آئے ابھی دوچار دن گزرے تھے کہ مالک ابن دینا ؒر کی رات کو آنکھ کھلی تو حضرت نے دیکھا کہ گھر کے ایک کونے سے آواز آرہی ہے ۔ اے اللہ تجھے جو مجھ سے محبت ہے اس کی قسم دے کر کہتی ہوں ، مالک ابن دینار ؒنے کہا کہ ایسا مت کہو، یو ں کہو کہ مجھے جو تجھ سے محبت ہے۔ تو اس نے کہا نہیں اللہ کو مجھ سے محبت ہے مجھے بستر سے اٹھا کر اپنی یاد میں اوراپنی عبادت میں لگادیا ہے ۔ اگر محبت نہ ہوتی تو اپنی عبادت میں نہ لگاتا ، روتی رہی،پھر ایک چیخ ماری اورکہا کہ اے اللہ اب پردہ فاش ہوگیا ہے ، اب راز کھل گیا ہے مجھے اپنے پاس بلا لے ۔مالک بن دینا ر اس کے قریب پہونچے دیکھا کہ واصل بحق ہوگئی ہے۔</w:t>
              <w:br/>
              <w:br/>
              <w:t>اللہ تعالیٰ سے محبت بڑی عجیب وغریب متاع  انمول ہے ۔ انسان جب کسی کو اپناتا ہے تو پھر دنیا کی تکلیفیں اور مصیبتیں اس کیلئے آسان ہوجاتی ہیں۔</w:t>
              <w:br/>
              <w:br/>
              <w:t>حضرت عیسیٰ علیہ السلام کو اللہ تعالیٰ نے روح اللہ کا خطاب عطا فرمایا ۔ اللہ کی طرف سے آنے والی روح اور بغیر باپ کے آپ کو دنیا یں بھیجا  اورفرمایا کہ : اٰتِیَنِی الْکِتَاب وَجَعَلْنِی نَبِیًّا۔ حضرت عیسیٰ علیہ السلام نے فرمایا کہ اللہ نے مجھے کتاب عنایت فرمائی اور مجھے نبی بنایا ۔</w:t>
            </w:r>
          </w:p>
        </w:tc>
      </w:tr>
    </w:tbl>
    <w:p>
      <w:pPr>
        <w:spacing w:after="80"/>
      </w:pPr>
    </w:p>
    <w:p>
      <w:pPr>
        <w:spacing w:before="280" w:after="80"/>
        <w:jc w:val="right"/>
      </w:pPr>
      <w:r>
        <w:rPr>
          <w:rFonts w:ascii="Jameel Noori Nastaleeq" w:hAnsi="Jameel Noori Nastaleeq"/>
          <w:b/>
          <w:color w:val="1B365D"/>
          <w:sz w:val="34"/>
        </w:rPr>
        <w:t>واقعہ 5: حضرت بشر حافی ؒ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۶، صفحہ ۱۳۱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بشر حافی ؒ کا واقعہ</w:t>
              <w:br/>
              <w:br/>
              <w:br/>
              <w:t xml:space="preserve">حضرت بشر حافی ؒ اللہ تعالیٰ کے برگزیدہ اولیا ء اللہ میں سے ہیں ۔ ان کو بھی ولایت ملنے کاعجیب وغریب واقعہ ہے ایک مرتبہ زمین کھود رہے تھے ،پتھر ہٹا یا اور بھی لوگ آپ کے ساتھ تھے دیکھا کہ وہاں بہت سارا سونا اور چاندی جمع ہے ۔ سونے اورچاندی پر نہایت ہی خوبصورت لفظوں میں ایک پرچہ پر اللہ لکھا ہوا ہے ۔ لوگوں نے کہا کہ حضرت ہم کس طرح تقسیم کریں ۔ حضرت نے فرمایا کہ سونا اور چاندی تم </w:t>
              <w:br/>
              <w:br/>
              <w:br/>
              <w:br/>
              <w:t>لے لو اور اللہ کا نام مجھے یدو۔ اب اللہ کا نام انہوں نے لیا رات کو اللہ تعالیٰ کی طرف سے بشارت ہوئی کہ اے بشرحافی تم نے سونے اور چاندی کے مقابلے میں ہمارے نام کو پسند کیا ۔ ہم اپنے اولیاء اور اپنے محبوب بندوں کی صف میں شامل کرتے ہیں، تمہیں ہم نے ولی اللہ بنا دیا ۔ صبح جب سوکر اٹھے تو ان کا دل اللہ کی محبت سے بھرا ہوا تھا، معلوم ہوا کہ اللہ کی محبت انسان کی زندگی کا اصل ذخیرہ ہے، حضرت بشرحافی ؒ ہمیشہ ننگے پاؤں رہا کرتے تھے ،جوتے چپل نہیں پہنتے تھے ، کسی نے کہا حضرت آپ چپل کیوں نہیں پہنتے ؟فرمایا زمین اللہ کا فرش ہے اور اللہ تعالیٰ سب سے بڑے بادشاہ ہیں، تو بادشاہ کے بنائے ہوئے فرش پر میں جوتے کیسے پہنوں؟اللہ نے ان کے احترام میں جب تک وہ زندہ رہے ، حالات ایسے پیدا کردیئے کہ کوئی جانوربھی ان مقامات پر جہاں بشر حافی چلا کرتے تھے پیشاب اور لیدنہیں کرتا تھا ۔</w:t>
              <w:br/>
              <w:br/>
              <w:t xml:space="preserve">ایک دفعہ ایک بزرگ اللہ والے نے دیکھا کہ سڑک اور گلی میں لید پڑی ہوئی ہے  فرمایا ایسا معلوم ہوتا ہے کہ بشرحافی کا انتقال ہوگیا ۔ لوگوں نے جاکر دیکھا واقعی بشر حافی کا انتقال ہوگیا ہے، جب تک وہ زندہ رہے جانوروں نے گلیوں میں پیشاب نہیں کیا ،گوبر اورلید تک نہیں کی، اللہ تعالیٰ نے جانوروں کے دلوں میں ان کی اتنی محبت اور اتنا اکرام ڈال دیا تھا ، سچ ہے جواللہ کا ہوگیا ہر چیز اس کی ہوگئی ۔ </w:t>
              <w:br/>
              <w:br/>
              <w:t xml:space="preserve"> دوستو! اللہ تعالیٰ نے فرمایا ہے کہ تم اسی وقت کامیاب ہوسکتے ہو ، جب تمہارے دل میں میری محبت ہو ۔ </w:t>
              <w:br/>
              <w:br/>
              <w:t xml:space="preserve"> اِنَّ اللّٰہَ اشْتَریٰ مِنَ الْمُؤْمِنِیْنَ اَنْفُسَھُمْ وَاَمْوَالَھُمْ بِاَنَّ لَھُمُ الْجَنَّۃَ یُقَاتِلُوْنَ فِیْ سَبِیْلِ اللّٰہِ فَیَقْتُلُوْنَ وَیُقٰتِلُوْنَ وَعْدًا عَلَیْہِ حَقًّا فِی التَّوْرَاۃِ وَالْاِنْجِیْلِ، والقرآن۔ </w:t>
              <w:br/>
              <w:br/>
              <w:br/>
              <w:br/>
              <w:t>بے شک اللہ تعالیٰ نے خرید لیا ہے مومن کے جانوں اورمالوں کو جنت کے بدلے میں اورفرمایا کہ مسلمان وہ ہے جو اپنی جان کو ہتھیلی پر رکھ کر اللہ کی راہ میں جہاد کرے ۔ اللہ کے دشمن کو قتل کرے اور خود بھی اللہ کے راستے میں قتل ہوجائے ۔ انسان کی زندگی اس کی اپنی نہیں ہے ۔ بلکہ یہ اللہ کی امانت ہے ، سوال پیدا ہوتا ہے جب اللہ سے محبت ہوجائے گی تو پھر بیوی بچوں کے ساتھ کیسے محبت ہوگی؟ اور یہ زندگی کے مراحل کیسے طے ہوں گے؟ اس کے لئے اللہ نے راستہ بتلایاہے کہ ہم سے محبت کرو اور ہماری محبت کی وجہ سے ہماری مخلوق سے بھی محبت کرو ۔جیسے کوئی بادشاہ کسی کو پسند کرتا ہے تو اس کے جتنے بھی خواص ہوتے ہیں وہ بھی اس کو پسند کرتے ہیں ۔</w:t>
            </w:r>
          </w:p>
        </w:tc>
      </w:tr>
    </w:tbl>
    <w:p>
      <w:pPr>
        <w:spacing w:after="80"/>
      </w:pPr>
    </w:p>
    <w:p>
      <w:pPr>
        <w:spacing w:before="280" w:after="80"/>
        <w:jc w:val="right"/>
      </w:pPr>
      <w:r>
        <w:rPr>
          <w:rFonts w:ascii="Jameel Noori Nastaleeq" w:hAnsi="Jameel Noori Nastaleeq"/>
          <w:b/>
          <w:color w:val="1B365D"/>
          <w:sz w:val="34"/>
        </w:rPr>
        <w:t>واقعہ 6: سعودی عرب کے ایک شیخ کا قصہ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۶، صفحہ ۱۴۲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سعودی عرب کے ایک شیخ کا قصہ</w:t>
              <w:br/>
              <w:br/>
              <w:br/>
              <w:t xml:space="preserve">دوستو! آج ہم اپنے بچوں کو بچیوں کو خاص طور سے پردے میں رکھنے کے لئے تیار رہیں ،ہمارے ایک رفیق ہیں مولوی محمد طیب صاحب قاسمی حائل میں رہتے ہیں،  مدینے کے قریب ایک شہر ہے، جب ہندوستان سے گئے تو اپنے بچوں کے فوٹو لیکر گئے ، اتفاق سے ان کی ایک آٹھ سالہ بچی تھی اس کا بھی فوٹو لے کر گئے، کسی شیخ سے ان کی دوستی تھی انہوں نے وہ فوٹو دکھلائے کہ یہ میرا بیٹا ہے ، یہ بیٹی ہے، یہ فلاں ہے، انہوں نے ایک فوٹو کو دیکھ کرپوچھا یہ کون ہے ؟ کہا کہ یہ میری بیٹی ہے کتنے سال کی ہے بتایاآٹھ سال کی ہے ،شیخ نے کہا کہ تم نے اپنی بچی کو برقع نہیں پہنایا، آٹھ سال کی بچی ہوگئی اس کو تم نے پردے میں نہیں رکھا اور تم ہمیں دکھا رہے ہو؟ آج کل، ہم سعودی عرب والوں کوکہتے ہیں،ان کے اندر خامیاں نکالتے ہیں ،نہیں معلوم ان کی کتنی خرابیاں گنواتے ہیں،لیکن دوستو! آج بھی ان میں جو خوبیاں ہیں ، جواچھائیاں ہیں۔ خدا کی قسم ہمارے یہاں قیامت تک بھی پیدا نہیں ہوسکتیں،آج بھی ان کے یہاں اصول ہے کہ جب بچہ دس سال کا ہوگیا تو جس کمرے میں اس کی بہنیں رہتی ہیں، اس کو کمرے میں آنے کی اجازت نہیں ہے ، اوپر ہو یا نیچے جس حصے میں بہنیں رہتی ہیں اس حصے میں بھائی کو آنے کی اجازت نہیں، اتنا پردہ ہے اہل عرب میں ہمارے یہاں اللہ تعالیٰ معاف فرمائے میں نے کئی مرتبہ یہ بات کہی اورکہتا بھی ہوں ، خدا کی قسم میں دل سے بہت ہی مغموم ہوکر کہتا ہوں کہ ہمارے یہاں جو رسم ورواج ہیں وہ آج تک بھی ختم نہیں ہوئے،بنگلورمیں شادیاں ہوتی ہیں تو عورتیں </w:t>
              <w:br/>
              <w:br/>
              <w:br/>
              <w:br/>
              <w:t>دولہا سے ایسے ملتی ہیں جیسے یہ دولہا اسی کیلئے ہے ، سینکڑوں عورتیں دولہا سے ملتی ہیں ،گلے ملتی ہیں مصافحہ ہوتا ہے،بے حیائی اور بے شرمی کا بازار بالکل گرم رہتا ہے اور کسی کو یہ توفیق نہیں ہوتی کہ یہ بات کہہ دے کہ بھائی یہ شریعت میں گناہ ہے ۔</w:t>
            </w:r>
          </w:p>
        </w:tc>
      </w:tr>
    </w:tbl>
    <w:p>
      <w:pPr>
        <w:spacing w:after="80"/>
      </w:pPr>
    </w:p>
    <w:p>
      <w:pPr>
        <w:spacing w:before="280" w:after="80"/>
        <w:jc w:val="right"/>
      </w:pPr>
      <w:r>
        <w:rPr>
          <w:rFonts w:ascii="Jameel Noori Nastaleeq" w:hAnsi="Jameel Noori Nastaleeq"/>
          <w:b/>
          <w:color w:val="1B365D"/>
          <w:sz w:val="34"/>
        </w:rPr>
        <w:t>واقعہ 7: ایک غیرتمندبچی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۶، صفحہ ۱۵۸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غیرتمندبچی کاواقعہ</w:t>
              <w:br/>
              <w:br/>
              <w:br/>
              <w:t xml:space="preserve">ایک مرتبہ میں یشونت پور سے واپس آرہا تھا راستے میں سگنل پر جب گاڑی رکی توایک آٹھ سال کی  بچی بسکٹ فروخت کررہی تھی،اس نے مجھ سے بھی کہا بسکٹ لے لو میں نے کہا مجھے بسکٹ کی ضرورت نہیں، میں نے اسے پانچ روپئے دینے چاہے تو بچی نے کہا کہ ہم نہیں لیتے ۔کیونکہ ہم بھیک نہیں مانگ رہے ہیں، ہمارے پاس اسکول سے بچا ہوا ٹائم ہے اس لئے ہم اس وقت میں بزنس کرتے ہیں ، آپ کو </w:t>
              <w:br/>
              <w:br/>
              <w:br/>
              <w:br/>
              <w:t>اگر آپ  بسکٹ خریدیں تو بہتر ہے ورنہ آپ کے پیسے کی ضرورت نہیں،جس قوم کے بچے میں یہ شعور آجائے ،آپ بتائیے وہ قوم کامیاب کیوں نہیں ہوگی ؟ہمارا حال یہ ہے کہ مسلم بچے جب کام سے گھر واپس ہوتے ہیں توواپسی کے بعد ان کے پاس جو ٹائم ہوتا ہے ، وہ دوستوں کے ساتھ گلیاروں ،سڑکوں اور ،ہوٹلوں میں بیٹھ کر دکانوں کے سامنے ہلڑ بازی میں گزارتے ہیں او رحضور اکرم صلی اللہ علیہ وسلم کے زمانے سے لے کر آج تک آپ کسی بھی قوم کا جائزہ لیجئے جس قوم کا جوان سدھرگیاوہ ساری قوم سدھر گئی اور جس قوم کا جوان بگڑا وہ ساری قوم بگڑ گئی ۔ حضور اکرم  صلی اللہ علیہ وسلم کے صحابہ معمولی نہیں ہیں اورسارے صحابہ بوڑھے نہیں تھے کچھ بوڑھے تھے کچھ جوان تھے ،کچھ بچے بھی تھے، لیکن انہوں نے اپنا سارا وقت دین وملت کے لئے خرچ کیا ۔</w:t>
            </w:r>
          </w:p>
        </w:tc>
      </w:tr>
    </w:tbl>
    <w:p>
      <w:pPr>
        <w:spacing w:after="80"/>
      </w:pPr>
    </w:p>
    <w:p>
      <w:pPr>
        <w:spacing w:before="280" w:after="80"/>
        <w:jc w:val="right"/>
      </w:pPr>
      <w:r>
        <w:rPr>
          <w:rFonts w:ascii="Jameel Noori Nastaleeq" w:hAnsi="Jameel Noori Nastaleeq"/>
          <w:b/>
          <w:color w:val="1B365D"/>
          <w:sz w:val="34"/>
        </w:rPr>
        <w:t>واقعہ 8: کمسن صحابی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۶، صفحہ ۱۵۹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کمسن صحابی کا واقعہ</w:t>
              <w:br/>
              <w:br/>
              <w:br/>
              <w:t>مشہور واقعہ ہے کہ حضور اکرم  صلی اللہ علیہ وسلم غزوہ بدر کے لئے صحابہ کو جمع فرمارہے ہیں، اتنے میں دوکم سن صحابی آتے ہیں ،ایک کی عمر نوسال ہے ، دوسرے کی گیارہ سال کچھ زیادہ عمر نہیں ہے ۔ انہوں نے بھی اپنے آپ کو پیش کیا کہ یارسول اللہ صلی اللہ علیہ وسلم ہم بھی جہاد میں شریک ہونا چاہتے ہیں۔ حضور  صلی اللہ علیہ وسلم نے ان کے سرپر ہاتھ رکھا اور دعائیں دی اور فرمایا کہ تم واپس ہوجاؤ تم ابھی چھوٹے ہو جب بڑے ہوجاؤ گے تو جہاد میں لے کر چلیں گے ۔کسی قوم میں کوئی خوبی ہو ، اس کا اعتراف کرنے میں کوئی قباحت نہیں ۔</w:t>
            </w:r>
          </w:p>
        </w:tc>
      </w:tr>
    </w:tbl>
    <w:p>
      <w:pPr>
        <w:spacing w:after="80"/>
      </w:pPr>
    </w:p>
    <w:p>
      <w:pPr>
        <w:spacing w:before="280" w:after="80"/>
        <w:jc w:val="right"/>
      </w:pPr>
      <w:r>
        <w:rPr>
          <w:rFonts w:ascii="Jameel Noori Nastaleeq" w:hAnsi="Jameel Noori Nastaleeq"/>
          <w:b/>
          <w:color w:val="1B365D"/>
          <w:sz w:val="34"/>
        </w:rPr>
        <w:t>واقعہ 9: دوکمسن بچوں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۶، صفحہ ۱۶۱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دوکمسن بچوں کا واقعہ</w:t>
              <w:br/>
              <w:br/>
              <w:br/>
              <w:t xml:space="preserve"> غزوہ بدرمیں دو بچے معاذ اور معوذ نے حیر ت انگیز کارنامہ انجام دیا۔ جب جنگ کیلئے صف بندی ہوگئی اور لڑائی کا عین وقت آگیا تو عبدالرحمن بن عوف کہتے ہیں کہ میں نے دائیں بائیں دیکھا تو دوچھوٹے چھوٹے بچے تھے مجھے افسوس ہوا کہ یہ بچے کیا کریں گے ۔ اگر بڑے ہوتے تو کچھ کام آتے ان میں سے ایک بچے نے پوچھا کہ چچا جان، آپ ابوجہل کو جانتے ہیں ،تو میں نے کہا بھتیجے ابوجہل کوکیا کروگے تو اس بچے نے کہاکہ وہ دشمن خدا اور دشمن رسول ہے ، ہم نے طے کیا کہ اس کو زندہ نہیں چھوڑیں گے ، اس کا نام لیتے ہوئے بڑے بڑے ڈرتے تھے، آج عرب ممالک خاموش ہیں،فلسطینیوں پرظلم وستم کے پہاڑ توڑے جارہے ہیں ،حتیٰ مُردوں پر بھی بم باری ہورہی ہے ،لیکن بش کے ڈرسے مسلم حکومتیں خاموش ہیں ۔</w:t>
              <w:br/>
              <w:br/>
              <w:t xml:space="preserve">یہ اس زمانے کا فرعون ہے حضور اکرم صلی اللہ علیہ وسلم  نے ارشاد فرمایا کہ ابوجہل میری امت کا فرعون ہے ،ابوجہل جیسے انسان کو جس کے نام سے اس زمانے میں لوگ کانپتے تھے ، جس کی بہادری کے چرچے تھے ،جس کے پاس دولتوں کے انبار تھے ، اس کو قتل کرنے کیلئے ،جہنم رسید کرنے کیلئے ،صحابہ نہیں بلکہ صحابہ کے دو چھوٹے چھوٹے بچے پیش پیش تھے،یہ ہے قوم کامعیار ، یہ ہے قوم کا وقار اور عزت کہ جب قوم میں بہادری آتی ہے تو اس کے بچے بھی بہادر ہوجاتے ہیں اور جب ایمان کمزور ہوتا ہے تو  قوم میں بزدلی آجاتی ہے ۔ </w:t>
              <w:br/>
              <w:br/>
              <w:t xml:space="preserve">اسپین کو طارق بن زیاد نوجوان سپہ سالا ر نے فتح کرکے اسلام کاجھنڈا لہرایا اور سارے ملک کو مسلمان بنادیا ۔ عیسائی بہت معمولی سے رہ گئے ۔لیکن ایک وقت ایسا آیا صرف تین سو سال کے بعد، مولاناابوالکلام آزادؒ غبارخاطر میں لکھتے ہیں کہ </w:t>
              <w:br/>
              <w:br/>
              <w:br/>
              <w:br/>
              <w:t>تین سو سال کے بعد مسلمانوں کی یہ حالت ہوگئی کہ تاتاریوں نے مسلمانوں کا صفایا شروع کردیا بستیوں کی بستیاں قتل کردی گئیں کسی نے اف تک نہیں کیا کہ حضرت علی میاں ؒ لکھتے ہیں کہ ایک عیسائی عورت نے دیکھا کہ دوسو مسلمان جارہے ہیں اس نے راستہ روک کرکہا کہ خبردار تم لوگ ہماری بستی سے ایسے ہی چلے جاؤ یہ نہیں ہوسکتا کوئی بھی مسلمان اپنی جگہ سے نہیں ہلنا یہیں کھڑے رہنا میں ابھی گھرسے تلوار لاتی ہوں، سب کو قتل کروں گی،تاریخ کی سچائی کوجھٹلایا نہیں جاسکتا ، دوسو مسلمان تھے ان میں نوجوان بھی ،بوڑھے بھی تھے ،بڑے مضبوط ہٹے کٹے تھے لیکن ایمان کمزور ہوچکا تھا  حضوراکرم صلی اللہ علیہ وسلم نے ارشاد فرمایا کہ جہاں ایمان ہوتا ہے وہاں بہادری ہوتی ہے او ر جہاں ایمان کمزور ہوتا ہے وہاں بزدلی پیدا ہوجاتی ہے، فرمایا کہ ایمان اوربزدلی ایک جگہ جمع نہیں ہوسکتی ،وہ عورت جاتی ہے گھر سے تلوار لاتی ہے اور اپنے ہاتھ سے دوسو آدمیوں کو قتل کرتی ہے کوئی آدمی بھاگنے کی ہمت نہیں کرتا یہ بزدلی کا عالم تھا ، جب قوم بزدل ہوتی ہے تو اس کی عقل چھین لی جاتی ہے اس کے ہاتھ پیر شل ہوجاتے ہیں آج ہمارابھی یہی حال ہے، آج اگر کوئی آدمی ہمارے بچے کو دھمکا دے کسی غلطی پرڈانٹ دے یا کوئی نصیحت کردے تو برا لگتا ہے ،تم کون ہوتے ہو ہمارے بچے کو بولنے والے ؟ اور حضور اکرم  صلی اللہ علیہ وسلم کے صحابہ کا حال دیکھئے ۔</w:t>
            </w:r>
          </w:p>
        </w:tc>
      </w:tr>
    </w:tbl>
    <w:p>
      <w:pPr>
        <w:spacing w:after="80"/>
      </w:pPr>
    </w:p>
    <w:p>
      <w:pPr>
        <w:spacing w:before="280" w:after="80"/>
        <w:jc w:val="right"/>
      </w:pPr>
      <w:r>
        <w:rPr>
          <w:rFonts w:ascii="Jameel Noori Nastaleeq" w:hAnsi="Jameel Noori Nastaleeq"/>
          <w:b/>
          <w:color w:val="1B365D"/>
          <w:sz w:val="34"/>
        </w:rPr>
        <w:t>واقعہ 10: حضرت احمد نقشبندیؒ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۶، صفحہ ۱۷۷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احمد نقشبندیؒ کا واقعہ</w:t>
              <w:br/>
              <w:br/>
              <w:br/>
              <w:t xml:space="preserve">ساتویں صدی ہجری میں جب تاتاریوں کا غلبہ ہوا اور دنیا میں بہت ساری مسلم حکومتیں ان لوگوں نے چھین لیں اور بغداد پر بھی ان کا قبضہ ہوگیا اتنی بڑی مسلمانوں کی نسل کشی کی گئی تاریخ میں لکھا ہے کہ ایک دن میں دولاکھ آدمیوں کو قتل کیاگیا بغداد میں مسلمانوں کا ہر طرف خون ہی خون تھا ۔کہیں بھی زمین کا رنگ نظر </w:t>
              <w:br/>
              <w:br/>
              <w:br/>
              <w:br/>
              <w:t xml:space="preserve">نہیں آتا تھا ۔ جہاں بھی دیکھو لال سرخ ۔تاتاری شہزادہ اپنے تخت اور حکومت کے نشے میں آگے بڑھتا جارہا تھا یہاں تک کہ ایک مقام پر پہونچا وہاں کے مسلمانوں کومعلوم ہوا کہ تاتاری شہزادہ آرہا ہے تو لوگ اپنے اپنے مکانوں اور شہروں سے نکل کر بھاگ گئے ، اس گاؤں کا نام تھا دربن۔ </w:t>
              <w:br/>
              <w:br/>
              <w:t xml:space="preserve">شہزادہ بہت خوش ہوا کہ ہمارا نام سن کر مسلمان بھاگ جاتے ہیں، ان میں لڑنے کی طاقت نہیں،حکم دیاشہر میں چل پھر کر دیکھو کوئی مسلمان باقی تونہیں شہر میں؟ لوگوں نے بتایا حضور کوئی مسلمان باقی نہیں رہا، دو آدمی ایک مسجد میں بیٹھے ہوئے ہیں ۔ ان میں ایک بڑے میاں ہیں او ران کے ساتھ ان کا ایک خادم ہے ۔ نوجوان شہزادہ نے کہا کہ ان کو زنجیروں میں جکڑ کر ہمارے سامنے پیش کیا جائے ان کا نام تھا احمد نقشبندیؒ، ان کو شہزادے کے سامنے پیش کیا گیا ۔ شہزادے نے کہا کہ بیٹھ جاؤ حضرت بیٹھ گئے ۔شہزادے نے پوچھا تمہیں میرے آنے کی اطلاع تھی یا نہیں؟فرمایا ہاں بے شک تھی، تو پھر آپ کیوں نہیں بھاگے ، آپ شہر چھوڑ کر کیوں نہیں گئے؟ شیخ احمد نقشبندی ؒ نے فرمایا کہ ہم اس لئے نہیں گئے کہ ہم اللہ کے گھر میں تھے شہزادے نے دانت پیس کر کہا کہ اچھا اب میں دیکھتا ہوں کہ تجھے کون بچائے گا اور پوچھا کہ میری سزا سے تجھے کون بچاسکتا ہے، حضرت یہ سنتے ہی کھڑے ہوگئے اور جذب وکیفیت کے ساتھ فرمایا مجھے بچانے والی ذات اللہ ہے یہ کہنا تھا کہ زنجیریں ساری کی ساری یک لخت ٹوٹ کر گرگئیں ، شہزادہ ہکا بکا رہ گیا اس نے دل میں سوچا کہ یہ کوئی اور ہستی ہے ۔لوہے کی زنجیریں سب ٹوٹ کر نیچے گرجاتی ہیں اور شہزادہ بھی نیچے گرجاتا ہے۔ آپ سوچئے کہ کتنے بھروسے او راعتماد کے ساتھ لفظ اللہ کہا ہوگا کہ ساری کی ساری زنجیریں ٹوٹ کرگرگئیں ۔    ؎ </w:t>
              <w:br/>
              <w:br/>
              <w:t>جو ہوذوق یقیں پیداتوکٹ جاتی ہیں زنجیریں</w:t>
            </w:r>
          </w:p>
        </w:tc>
      </w:tr>
    </w:tbl>
    <w:p>
      <w:pPr>
        <w:spacing w:after="80"/>
      </w:pPr>
    </w:p>
    <w:p>
      <w:pPr>
        <w:spacing w:before="280" w:after="80"/>
        <w:jc w:val="right"/>
      </w:pPr>
      <w:r>
        <w:rPr>
          <w:rFonts w:ascii="Jameel Noori Nastaleeq" w:hAnsi="Jameel Noori Nastaleeq"/>
          <w:b/>
          <w:color w:val="1B365D"/>
          <w:sz w:val="34"/>
        </w:rPr>
        <w:t>واقعہ 11: ایک چور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۶، صفحہ ۱۷۹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چور کا واقعہ</w:t>
              <w:br/>
              <w:br/>
              <w:br/>
              <w:t>اللہ تعالیٰ نے ایسا ذوق اورجذبہ ہمارے اکابر کو عطا فرمایا تھا ۔ انہوں نے عمل کرکے دکھلادیا وہ اللہ سے محبت کرتے تو اللہ تعالیٰ نے ہرموقع پر ان کی مدد فرمائی، ایک شخص چوری کیا کرتا تھا لیکن ذکر بھی کیا کرتا تھا، ایک مرتبہ پکڑا گیااو ر جیل میں ڈال دیا گیا، جب ذکر کا وقت آیا نماز بھی پڑھی، نماز کے بعد ذکر کیا، اس کے بعد ہاتھ اٹھا کر کہا کہ اے اللہ روزانہ تو میں تجھے یاد کرتا تھا، آج تومجھے یاد کرلے تو خود بخود جیل کا قفل ٹوٹادروازہ کھلا اوریہ نکل کر بھاگ گیا، جنگل میں جاکر توبہ کی اے اللہ میں کتنا بڑا نا فرمان ہوں کہ میں چوری بھی کرتا اور تیری نافرمانی بھی کرتا ، اے اللہ آپ کتنے مہربان ہیں کہ آپ نے ایسی حالت سے مجھے نکالا ۔ اب میں توبہ کرتا ہوں کہ کبھی ایسا کام نہیں کروں گا ۔ تو اللہ تعالیٰ سے جو محبت کرتا ہے اللہ کا ذکر کرتا ہے ۔ اللہ تعالیٰ اس کو کبھی رائیگاں نہیں کرتے۔</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