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</w:t>
      </w:r>
    </w:p>
    <w:p>
      <w:pPr>
        <w:spacing w:after="480"/>
        <w:jc w:val="center"/>
      </w:pPr>
      <w:r>
        <w:rPr>
          <w:rFonts w:ascii="Jameel Noori Nastaleeq" w:hAnsi="Jameel Noori Nastaleeq"/>
          <w:b/>
          <w:color w:val="4A777A"/>
          <w:sz w:val="40"/>
        </w:rPr>
        <w:t>خطباتِ رحیمی — جلد ۹ (مکمل مفصل واقعات: 0)</w:t>
      </w:r>
    </w:p>
    <w:p>
      <w:pPr>
        <w:spacing w:after="480"/>
        <w:jc w:val="center"/>
      </w:pPr>
      <w:r>
        <w:rPr>
          <w:rFonts w:ascii="Jameel Noori Nastaleeq" w:hAnsi="Jameel Noori Nastaleeq"/>
          <w:i/>
          <w:color w:val="555555"/>
          <w:sz w:val="26"/>
        </w:rPr>
        <w:t>مجموعی مستند واقعات: 0 | ماخذ: خطباتِ رحیمی جلد ۹ (مولانا عبدالرحیم لاجپوریؒ)</w:t>
      </w:r>
    </w:p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