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رحیمی — جلد ۲ (مکمل مفصل واقعات: 14)</w:t>
      </w:r>
    </w:p>
    <w:p>
      <w:pPr>
        <w:spacing w:after="480"/>
        <w:jc w:val="center"/>
      </w:pPr>
      <w:r>
        <w:rPr>
          <w:rFonts w:ascii="Jameel Noori Nastaleeq" w:hAnsi="Jameel Noori Nastaleeq"/>
          <w:i/>
          <w:color w:val="555555"/>
          <w:sz w:val="26"/>
        </w:rPr>
        <w:t>مجموعی مستند واقعات: 14 | ماخذ: خطباتِ رحیمی جلد ۲ (مولانا عبدالرحیم لاجپوریؒ)</w:t>
      </w:r>
    </w:p>
    <w:p>
      <w:pPr>
        <w:spacing w:after="240"/>
      </w:pPr>
    </w:p>
    <w:p>
      <w:pPr>
        <w:spacing w:before="280" w:after="80"/>
        <w:jc w:val="right"/>
      </w:pPr>
      <w:r>
        <w:rPr>
          <w:rFonts w:ascii="Jameel Noori Nastaleeq" w:hAnsi="Jameel Noori Nastaleeq"/>
          <w:b/>
          <w:color w:val="1B365D"/>
          <w:sz w:val="34"/>
        </w:rPr>
        <w:t>واقعہ 1: حضرت سودہؓ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۱۷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سودہؓ کاواقعہ </w:t>
              <w:br/>
              <w:br/>
              <w:br/>
              <w:t xml:space="preserve"> ایک مرتبہ حضور صلی اللہ علیہ وسلم  کی خدمت میں ام المومنین حضرت سودہ رضی اللہ عنہا بیٹھی ہوئی تھیں ، اس وقت کچھ صحابہ وہاں سے گذرے ، حضور صلی اللہ علیہ وسلم  نے فرمایااِ دھرآؤ، وہ آئے اورعرض کیاحضور! فرمائیے ، حضور صلی اللہ علیہ وسلم نے فرمایایہ میرے پاس جوبیٹھی ہیں یہ میری بیوی سودہؓ ہیں ، وہ صحابی عرض کرتے ہیں، یارسول اللہ صلی اللہ علیہ وسلم ! آپ ایساکیوں فرمارہے ہیں ؟ آپ  صلی اللہ علیہ وسلم نے فرمایا میں اسلئے کہ تمہارے دل میں بدگمانی پیدانہ ہو اورتمہارے اندر یہ وسوسہ نہ آجائے کہ حضور صلی اللہ علیہ وسلم کسی نامحرم سے بات کررہے ہیں ، ارشاد فرمایاکہ انسان کی رگوں میں شیطان خون کی طرح دوڑتاہے ، کبھی نہ کبھی انسان کے دل میں وسوسہ آہی جاتا ہے ،اگراللہ کے نبی کی طرف سے وسوسہ آگیاتوایمان ختم ہوجاتاہے ۔</w:t>
            </w:r>
          </w:p>
        </w:tc>
      </w:tr>
    </w:tbl>
    <w:p>
      <w:pPr>
        <w:spacing w:after="80"/>
      </w:pPr>
    </w:p>
    <w:p>
      <w:pPr>
        <w:spacing w:before="280" w:after="80"/>
        <w:jc w:val="right"/>
      </w:pPr>
      <w:r>
        <w:rPr>
          <w:rFonts w:ascii="Jameel Noori Nastaleeq" w:hAnsi="Jameel Noori Nastaleeq"/>
          <w:b/>
          <w:color w:val="1B365D"/>
          <w:sz w:val="34"/>
        </w:rPr>
        <w:t>واقعہ 2: ایک عبرت ناک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عبرت ناک واقعہ</w:t>
              <w:br/>
              <w:br/>
              <w:br/>
              <w:t xml:space="preserve"> ایک مرتبہ حضرت موسیٰ علیہ السلام نے اللہ تعالیٰ سے دعا کی یااللہ میں ایسے آدمی کو دیکھنا چاہتاہوں جوجنت میں میرے ساتھ رہے یعنی آخرت میں میرا ساتھی بنے ، اللہ تبارک وتعالیٰ نے ارشادفرمایاکہ اے موسیٰؑ! تم شہرکے فلاں بازار میں جاؤوہاں ایک آدمی گوشت فروخت کر رہاہے اس کے ساتھ تھوڑاساوقت گذارو ، حضرت موسیٰؑ جواللہ کے جلیل القدرپیغمبرہیں ، اللہ کے لاڈلے ہیں قرآن کریم کے ۲۲ پاروں میں ان کاذکرہے ، اللہ نے ان کو اپنے سے کلام کرنے کی سعادت عطافرمائی ، اللہ تعالیٰ سے جوضد ایک بارکرلیتے اس کومنواکرہی رہتے تھے، یہ اللہ سے محبت اورمرتبہ کی علامت ہے ، توموسیٰؑ پوچھتے ہوئے گوشت کی دوکان پر پہونچے دیکھاکہ ایک قصاب گوشت بیچ رہاتھا گوشت ختم ہوگیااوراس نے دوکان بندکی ، حضرت موسیٰؑ نے کہاکہ بھائی میں بھی آج تمہارے ساتھ چلوں گااور تمہارے یہاں ہی قیام کروں گا، اس نے کہاکہ ٹھیک ہے وہ یہ بھی نہیں جانتا تھاکہ یہ کون ہیں ؟ بس یہ سمجھ رہاتھاکہ کوئی مسافرہیں ، جب یہ اس کے گھرپہونچے تو اس نے اپنا سامان رکھااوراوپرسے ایک بڑاٹوکرااتارا، دیکھاتواس میں ایک بڑھیا جو بڑی نحیف و کمزور تھی اس کوروئی کے اندربڑے صاف ستھرے کپڑوں میں رکھا ہوا ہے ، موسیٰؑ نے پوچھابھائی یہ کیاہے؟ اس نے کہاکہ یہ میری والدہ ہیں ، اب ان میں چلنے پھرنے کی طاقت نہیں ہے نہ ان میں اپنے ہاتھ سے کھانے پینے کی طاقت ہے ، میں ان کوپاخانہ پیشاب بھی خودہی کراتاہوں اوراپنے ہاتھ سے ان کوکھانا کھلاتاہوں ، اپنے ہی ہاتھ سے ان کے </w:t>
              <w:br/>
              <w:br/>
              <w:br/>
              <w:br/>
              <w:t>کپڑے بدلتاہوں میں ان کی ہروقت خدمت کرتاہوں ، دنیامیں میرایہی ایک معاملہ ہے کہ کماتاہوں اوربچوں کے پالنے کے ساتھ ساتھ ان کی خدمت کرتاہوں ، موسیٰؑ نے دیکھاکہ بڑھیاکے ہونٹ ہل رہے ہیں توموسیٰؑ نے اپنے کان بڑھیاکے ہونٹوں سے لگائے ، بڑھیاکی بہت کمزور آوازتھی اوروہ دعاکررہی تھی کہ یااللہ قیامت کے دن میرے بیٹے کوموسیٰؑ کی ہمراہی عطافرمادینا، اللہ نے دنیاہی میں اس کی دعاقبول کرلی اور موسیٰؑ کوبتادیاکہ جاؤ فلاں جگہ اس آدمی سے ملووہ، آدمی قیامت کے دن تمہارے ساتھ ہوگا  مِنَ النَّبِیِّیْنَ وَالصِّدِّیْقِیْنَ وَالشُّہَدَائِ وَالصَّالِحِیْنَ وَحَسُنَ اُوْلٰئِکَ رَفِیْقًا وہ لوگ جوانبیاء علیہم السلام کے ساتھ ہوں گے ان میں صدیقین ہوں گے ان میں شہداء ہوں گے ان میں صالحین ہوں گے اور ان میں اللہ کے فرمانبرداربندے ہوں گے ، ان میں نافرمان بندے نہیں ہوں گے ،یہ ایک دوسرے کے بہترین ساتھی ہوں گے ۔</w:t>
            </w:r>
          </w:p>
        </w:tc>
      </w:tr>
    </w:tbl>
    <w:p>
      <w:pPr>
        <w:spacing w:after="80"/>
      </w:pPr>
    </w:p>
    <w:p>
      <w:pPr>
        <w:spacing w:before="280" w:after="80"/>
        <w:jc w:val="right"/>
      </w:pPr>
      <w:r>
        <w:rPr>
          <w:rFonts w:ascii="Jameel Noori Nastaleeq" w:hAnsi="Jameel Noori Nastaleeq"/>
          <w:b/>
          <w:color w:val="1B365D"/>
          <w:sz w:val="34"/>
        </w:rPr>
        <w:t>واقعہ 3: حضرت عمرفاروق رضی اللہ عنہ کاایک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عمرفاروق رضی اللہ عنہ کاایک واقعہ</w:t>
              <w:br/>
              <w:br/>
              <w:br/>
              <w:t xml:space="preserve"> خلیفۃ المسلمین حضرت عمرفاروقؓ رات میں گشت لگارہے تھے ، ایک گھر کے اندرسے کسی عورت کے کچھ اشعار پڑھنے کی آوازآئی جومحبت بھرے اشعارتھے عمرفاروقؓ نے سوچاکہ اتنی رات میں ایک عورت گائے،اس کاکیامطلب ہے ؟ اجازت کے بغیر دیوار سے کودکر اندرچلے گئے اورآپ نے اس عورت کومخاطب کرکے فرمایاکہ اے عورت ! تو گناہ کررہی ہے کہ اپنی آوازنامحرموں کوسنارہی ہے اگر کچھ پڑھناہی ہے توآہستہ پڑھ کہ دوسرے تیری آواز نہ سن سکیں ،اسلئے کہ جس طرح عورت کے چہرہ کاپردہ ہے اسی طرح اس کی آوازکا پردہ ہے ۔</w:t>
              <w:br/>
              <w:br/>
              <w:br/>
              <w:br/>
              <w:t xml:space="preserve"> عورت نے کہاامیرالمومنین !میں نے ایک گناہ کیالیکن آپ نے توتین گناہ کئے ، سیدناعمرفاروق ؓنے فرمایاکہ بتاؤمیں نے تین کون سے گناہ کئے ہیں ، عورت نے کہا کہ اوّل یہ کہ آپ نے گھرمیں آنے کی اجازت نہیں لی ،دوسرے یہ کہ آپ دروازے سے نہیں آئے ،بلکہ آپ دیوارپھاندکرآئے تیسرے یہ کہ میں آپ کے لئے اور آپ میرے لئے نامحرم ہیں۔حضرت عمر ؓ نے فرمایا میرا فرض ہے کہ مسلمانوں کی دیکھ بھال کروں اوراصلاح کرنے کی کوشش کروں ،خیرتم بتاؤکہ اتنی رات میں تم کیاگارہی تھیں؟ </w:t>
              <w:br/>
              <w:br/>
              <w:t xml:space="preserve"> عورت نے کہایاامیرالمومنین! میرے شوہر کو جہاد پر گئے ہوئے ایک سال سے زائد ہوگیا ہے اورابھی تک وہ گھر نہیں لوٹے ، میں ان کی یادمیں کچھ گنگنارہی تھی،بہت سوچنے کے بعدبھی حضرت عمرؓ کی جب کچھ سمجھ میں نہیں آیاتوآپ اپنی بیٹی حضرت حفصہؓ کے پاس گئے جو حضور  صلی اللہ علیہ وسلم کی بیوی اور امت کی ماں ہیں، ان سے پوچھا کہ کتنے دن عورت شوہرکے بغیررہ سکتی ہے ؟ توحضرت حفصہؓ نے اپنے چہرے پرشرم کی وجہ سے کپڑاڈال لیا اور انگلی کے اشارے سے بتایاکہ تین یاچارماہ عورت شوہرسے الگ رہ سکتی ہے ۔</w:t>
              <w:br/>
              <w:br/>
              <w:t xml:space="preserve"> ایک آدمی جہادجیسی عبادت کیلئے چارمہینے سے زیادہ باہرنہیں رہ سکتاتو سعودی عرب وغیرہ جولوگ جاتے ہیں اوردودوسال تک نہیں آتے کیاان کیلئے یہ جائز ہے ؟ لیکن حالات کے اعتبارسے علماء نے شاید گنجائش نکالی ہے۔ </w:t>
              <w:br/>
              <w:br/>
              <w:t xml:space="preserve"> حضرت عمرؓ کوجب معلوم ہوگیاتوصحابہ کوجمع کرکے قانون بنادیاکہ کوئی بھی مجاہدچار مہینے سے زیادہ جہادمیں نہیں رہے گابلکہ چارمہینے پورے ہونے پر چھٹی گذار کر پھر جہادکے لئے واپس جائے گا۔ </w:t>
              <w:br/>
              <w:br/>
              <w:br/>
              <w:br/>
              <w:t>تومعلوم ہواکہ مسائل کامعلوم کرنااورمسائل کاحل کرناضروری ہے یہ صحابہ کے زمانے سے چلاآرہاہے اورمسئلہ اس لئے معلوم کیاجاتاہے تاکہ دین پرعمل کرنے میں آسانی ہواورجوغلطی ہم سے ہورہی ہو اس سے بچاجاسکے ۔</w:t>
            </w:r>
          </w:p>
        </w:tc>
      </w:tr>
    </w:tbl>
    <w:p>
      <w:pPr>
        <w:spacing w:after="80"/>
      </w:pPr>
    </w:p>
    <w:p>
      <w:pPr>
        <w:spacing w:before="280" w:after="80"/>
        <w:jc w:val="right"/>
      </w:pPr>
      <w:r>
        <w:rPr>
          <w:rFonts w:ascii="Jameel Noori Nastaleeq" w:hAnsi="Jameel Noori Nastaleeq"/>
          <w:b/>
          <w:color w:val="1B365D"/>
          <w:sz w:val="34"/>
        </w:rPr>
        <w:t>واقعہ 4: ڈاکٹرامبیڈکرکاواقعہ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ڈاکٹرامبیڈکرکاواقعہ</w:t>
              <w:br/>
              <w:br/>
              <w:br/>
              <w:t xml:space="preserve"> ڈاکٹرامبیڈکربمبئی میں رہاکرتے تھے ،ہندوستان کے علماء کرام نے ان کواسلام کی دعوت دی کہ آپ مسلمان ہوجائیں بہت بہترہوگایعنی اسلام کی افادیت سے ان کوآگاہ کیا اورمولانا علی میاں ندوی ؒنے بھی ان کودعوت دی، ڈاکٹر امبیڈ کرنے کہا کہ میں قرآن کو دل سے تسلیم کرتا ہوں کہ یہ سچی کتاب ہے اوراسلام کا قانون ابدی ہے مجھے اسلام لانے میں جوسب سے بڑی رکاوٹ ہے وہ ہندوستان کے مسلمان ہیں اسلئے کہ میں قرآن اورحدیث اورشریعت محمدی کودیکھتاہوں تووہ بہت اچھی نظرآتی ہے اس وقت کامسلمان ،مسلمان نظرنہیں آتا، بہرحال اللہ کی طرف سے امبیڈکر کوہدایت نہیں ملی لیکن اس نے جوبات کہی اس پرہمیں غورکرناہے کہ اس نے کہاں تک سچ کہا، آج غیرمسلموں کواسلام میں داخل ہونے میں سب سے بڑی رکاوٹ ہم لوگ ہیں ۔ اَلْاَمَانُ وَالْحَفِیْظُ</w:t>
            </w:r>
          </w:p>
        </w:tc>
      </w:tr>
    </w:tbl>
    <w:p>
      <w:pPr>
        <w:spacing w:after="80"/>
      </w:pPr>
    </w:p>
    <w:p>
      <w:pPr>
        <w:spacing w:before="280" w:after="80"/>
        <w:jc w:val="right"/>
      </w:pPr>
      <w:r>
        <w:rPr>
          <w:rFonts w:ascii="Jameel Noori Nastaleeq" w:hAnsi="Jameel Noori Nastaleeq"/>
          <w:b/>
          <w:color w:val="1B365D"/>
          <w:sz w:val="34"/>
        </w:rPr>
        <w:t>واقعہ 5: حضرت ذوالنون مصریؒ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ذوالنون مصریؒ کاواقعہ</w:t>
              <w:br/>
              <w:br/>
              <w:br/>
              <w:t xml:space="preserve"> ایک ہم ہیں کہ غلط چیزوں سے بھی اپنے آپ کوروکنے میں عار محسوس کرتے ہیں ، حضرت ذو النون مصریؒ نے ایک مرتبہ اپنے نفس سے کہا کہ میں تجھے گوشت نہیں کھلاؤں گا جب تک تو اتنی ہزار رکعت نماز نہ پڑھ لے ، یہاں تک کہ </w:t>
              <w:br/>
              <w:br/>
              <w:br/>
              <w:br/>
              <w:t>جب وہ مقدار پوری ہوگئی تواسی شہر کے ایک مالدار آدمی کوحضور صلی اللہ علیہ وسلم نے خواب میں فرمایا کہ تمہارے یہاں آج جو بہترین کھانا بناہوا ہے اس سے ذو النون مصریؒ کی دعوت کرو ۔ اللہ اکبر!</w:t>
              <w:br/>
              <w:br/>
              <w:t xml:space="preserve"> جس انسان کے اندر لالچ اورحرص نہیں ہوتی تووہ انسان اللہ تعالیٰ کا محبوب اور لاڈلا بندہ بن جاتاہے ، وہ بھلے ہی اپنی خواہش پوری نہ کرے لیکن اللہ تعالیٰ ضرور اس کی خواہش پوری فرماتے ہیں ۔</w:t>
            </w:r>
          </w:p>
        </w:tc>
      </w:tr>
    </w:tbl>
    <w:p>
      <w:pPr>
        <w:spacing w:after="80"/>
      </w:pPr>
    </w:p>
    <w:p>
      <w:pPr>
        <w:spacing w:before="280" w:after="80"/>
        <w:jc w:val="right"/>
      </w:pPr>
      <w:r>
        <w:rPr>
          <w:rFonts w:ascii="Jameel Noori Nastaleeq" w:hAnsi="Jameel Noori Nastaleeq"/>
          <w:b/>
          <w:color w:val="1B365D"/>
          <w:sz w:val="34"/>
        </w:rPr>
        <w:t>واقعہ 6: قناعت پسندی کاایک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قناعت پسندی کاایک واقعہ</w:t>
              <w:br/>
              <w:br/>
              <w:br/>
              <w:t xml:space="preserve"> انسان اپنے اندرسے حرص نکال دے تواس کے لئے تمام راستے آسان ہوجاتے ہیں ، روایت میں آتاہے کہ حضرت عیسؑیٰ ایک مرتبہ پہاڑ پرگئے ، سخت سردی کاموسم تھا ،ایک آدمی کودیکھا کہ وہ پہاڑ پرایک درخت کے نیچے بیٹھا ہے ، حضرت عیسؑیٰ نے پوچھا کہ تم اتنے بوڑھے ہوکر اکیلے پہاڑ پر رہ رہے ہو، کتنا اچھا ہوتاکہ تم کوئی چھوٹاسا گھر بنالیتے اوراس میں آرام سے رہتے ، اس نے جواب دیااے اللہ کے نبی ! تم سے پہلے جونبی آئے انہوں نے مجھے بتایا کہ تیری عمر سات سوسال ہے یعنی سات سوسال زندہ رہے گا اس سے زیادہ نہیں ، میں نے سوچاسات سوسال کے لئے کیا گھر بناؤں اتنی مدت تو میں درخت کے نیچے رہ کرہی گذار سکتاہوں ، کچھ دن گذر گئے کچھ اورگذر جائیں گے ۔</w:t>
              <w:br/>
              <w:br/>
              <w:t xml:space="preserve"> انسان جب اپنے اندرسے لالچ کونکال دیتاہے توزندگی گذارنا آسان ہوجاتا ہے حتی کہ اس کوجھونپڑی میں رہنابھی آسان ہوجاتاہے ، اس کے پاس کوئی نعمت نہ بھی ہو توبھی وہ صبراور شکر کرتاہے ، اس کے برخلاف جس آدمی کے دل میں لالچ ہے اس کو دنیا کی ساری چیزیں بھی دیدی جائیں توبھی یہی کہتاہے کہ ابھی کم ہے یہاں تک کہ وہ اپنی زندگی گذار کر موت کے منہ میں چلاجاتا ہے لیکن حرص کی وجہ سے اس کی خواہش پوری نہیں ہوتی ۔</w:t>
            </w:r>
          </w:p>
        </w:tc>
      </w:tr>
    </w:tbl>
    <w:p>
      <w:pPr>
        <w:spacing w:after="80"/>
      </w:pPr>
    </w:p>
    <w:p>
      <w:pPr>
        <w:spacing w:before="280" w:after="80"/>
        <w:jc w:val="right"/>
      </w:pPr>
      <w:r>
        <w:rPr>
          <w:rFonts w:ascii="Jameel Noori Nastaleeq" w:hAnsi="Jameel Noori Nastaleeq"/>
          <w:b/>
          <w:color w:val="1B365D"/>
          <w:sz w:val="34"/>
        </w:rPr>
        <w:t>واقعہ 7: ایک بڑھیا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بڑھیا کاواقعہ</w:t>
              <w:br/>
              <w:br/>
              <w:br/>
              <w:t xml:space="preserve"> ایک مرتبہ حضرت نوحؑ کے پاس ایک بڑھیا آئی اورکہنے لگی کہ حضرت میرا ڈیڑھ سو سال کاایک بیٹاتھا اس کاانتقال ہوگیا ہے ، حضرت نوحؑ نے فرمایا اللہ کی بندی صبر کرو تمہارا بیٹا توڈیڑھ سوسال کاتھا اس کاانتقال ہوا ، ایک امت ایسی بھی آنے والی ہے جن کی عمریں ساٹھ اورستّر سال کے درمیان ہوگی ، اس بڑھیانے کہا اللہ اکبر! میری یا میرے بچوں کی اتنی کم عمر ہوتی تومیں ایک درخت کے نیچے بیٹھ کر گذار دیتی !مطلب یہ ہے کہ انسان کواپنی خواہشات کی تکمیل کے لئے شریعت کے دائرے میں رہنا چاہئے۔</w:t>
            </w:r>
          </w:p>
        </w:tc>
      </w:tr>
    </w:tbl>
    <w:p>
      <w:pPr>
        <w:spacing w:after="80"/>
      </w:pPr>
    </w:p>
    <w:p>
      <w:pPr>
        <w:spacing w:before="280" w:after="80"/>
        <w:jc w:val="right"/>
      </w:pPr>
      <w:r>
        <w:rPr>
          <w:rFonts w:ascii="Jameel Noori Nastaleeq" w:hAnsi="Jameel Noori Nastaleeq"/>
          <w:b/>
          <w:color w:val="1B365D"/>
          <w:sz w:val="34"/>
        </w:rPr>
        <w:t>واقعہ 8: اولادکی تربیت ، ایک صحابی ٔرسول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اولادکی تربیت ، ایک صحابی ٔرسول ؐکاواقعہ</w:t>
              <w:br/>
              <w:br/>
              <w:br/>
              <w:t>حضرات صحابہ کرام رضوان اللہ علیہم اجمعین بچپن سے ہی اولاد کی اچھی تربیت کیاکرتے تھے ،ایک صحابی اپنی بیوی کے پاس بیٹھے ہوئے ہیں اورمشکل سے چار سال کابچہ ان کے پاس بیٹھاہواہے اس بچہ کوچھینک آتی ہے اوروہ بچہ اپنی ماں سے شکایت کرتاہے کہ دیکھوامی جان ! مجھے چھینک آئی اوراباجان نے یَرْحَمُکَ اللّٰہ  نہیں کہا توماں شکایت کرتی ہے کہ دیکھوتمہارابیٹاکیاکہہ رہاہے کہ ابا یَرْحَمُکَ اللّٰہنہیں کہہ رہے ہیں ۔حدیث میں آتاہے کہ جب کسی کو چھینک آئے توچھینکنے والا اَلْحَمْدُلِلّٰہ کہے اللہ کاشکر ہے اورسننے والا یَرْحَمُکَ اللّٰہکہے کہ اللہ تم پررحم کرے۔</w:t>
            </w:r>
          </w:p>
        </w:tc>
      </w:tr>
    </w:tbl>
    <w:p>
      <w:pPr>
        <w:spacing w:after="80"/>
      </w:pPr>
    </w:p>
    <w:p>
      <w:pPr>
        <w:spacing w:before="280" w:after="80"/>
        <w:jc w:val="right"/>
      </w:pPr>
      <w:r>
        <w:rPr>
          <w:rFonts w:ascii="Jameel Noori Nastaleeq" w:hAnsi="Jameel Noori Nastaleeq"/>
          <w:b/>
          <w:color w:val="1B365D"/>
          <w:sz w:val="34"/>
        </w:rPr>
        <w:t>واقعہ 9: محمودغزنوی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محمودغزنوی کاواقعہ</w:t>
              <w:br/>
              <w:br/>
              <w:br/>
              <w:t xml:space="preserve"> محمودغزنوی نے انتقال سے پہلے فرمایاکہ میرے سارے خزانوں کے دروازے کھول دوجس کاجتنادل چاہے اٹھاکر لے جائے ، کوئی سونا کوئی چاندی کوئی ہیرے اورکوئی جواہرات لے کرجارہاتھا،ایک اللہ والے باہر بیٹھے ہوئے تھے ایک آدمی نے کہا بڑے میاں یہاں کیاکررہے ہو؟ بادشاہ کے خزانے کے دروازے کُھلے ہوئے ہیں جائو جتنادل چاہے لیلو ، اس درویش نے کہا میں کچھ لینے کے لئے نہیں بلکہ یہ دیکھنے آیاہوں کہ محمودغزنوی نے دنیامیں بھی عیش کرلی اوراب جانے سے پہلے آگے بھی توشہ بھیج رہے ہیں۔</w:t>
              <w:br/>
              <w:br/>
              <w:t xml:space="preserve"> تومال کوصحیح مصرف میں خرچ کرنااورمناسب جگہ لگانااللہ کی خوشنودی کا ذریعہ ہے اورفضول خرچ کرنااللہ کی ناراضی کاسبب ہے۔اللہ رب العز ت سے دعا ہے کہ ہم سبھی کو اس پرعمل کرنے کی توفیق عطافرمائے۔ آمین! </w:t>
              <w:br/>
              <w:br/>
              <w:t>وَاٰخِرُدَعْوَانَا اَنِ الْحَمْدُلِلّٰہِ رَبِّ الْعَالَمِیْن</w:t>
            </w:r>
          </w:p>
        </w:tc>
      </w:tr>
    </w:tbl>
    <w:p>
      <w:pPr>
        <w:spacing w:after="80"/>
      </w:pPr>
    </w:p>
    <w:p>
      <w:pPr>
        <w:spacing w:before="280" w:after="80"/>
        <w:jc w:val="right"/>
      </w:pPr>
      <w:r>
        <w:rPr>
          <w:rFonts w:ascii="Jameel Noori Nastaleeq" w:hAnsi="Jameel Noori Nastaleeq"/>
          <w:b/>
          <w:color w:val="1B365D"/>
          <w:sz w:val="34"/>
        </w:rPr>
        <w:t>واقعہ 10: حضرت رابعہ بصریہؒ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۹۴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رابعہ بصریہؒ کاواقعہ </w:t>
              <w:br/>
              <w:br/>
              <w:br/>
              <w:t xml:space="preserve">حضرت رابعہ بصریہؒ گھر سے نکل رہی تھیں دروازہ چھوٹاتھاسرمیں چوٹ لگی تو اَلْحَمْدُلِلّٰہِکہا،لوگوں نے پوچھایہ اللہ کاشکراداکرنے کاکون ساوقت ہے ؟ رابعہ بصریہؒ نے کہا کہ حضور اکرم صلی اللہ علیہ وسلم نے ارشادفرمایاکہ جب مومن کوکوئی تکلیف پہونچتی ہے گویااللہ تعالیٰ اس بندے کویادکرتے ہیں اسلئے میں شکراداکررہی ہوں کہاں میں اور کہاں احکم الحاکمین، میں ناکارہ خداکی بندی اوروہ مجھے یاد کرے اورمیں شکرادانہ کروں۔ انسان جس حال میں ہو اللہ کا شکر ادا کرے یہ ایمان کی علامتوں میں سے ہے۔ </w:t>
              <w:br/>
              <w:br/>
              <w:t xml:space="preserve">میں عرض کررہاتھاکہ اللہ تعالیٰ نے انسان کو اسلئے دنیامیں بھیجا تاکہ امتحان گاہ سے گذرکر کامیاب ہوجائے پھراس کواپنے انعامات سے نوازے ، قرآن مجیدمیں اللہ نے اسی کوبیان فرمایاتَبَارَکَ الَّذِیْ بِیَدِہِ الْمُلْکُ  اللہ تبارک وتعالیٰ بہت زیادہ پاک ہیں اوربہت عظیم اورزبردست طاقت وقوت کے مالک ہیں اور ساری کائنات کے اکیلے مالک اورخالق ہیں وَہُوَ عَلَی کُلِّ شَیْْء ٍ قَدِیْرٌ </w:t>
              <w:br/>
              <w:br/>
              <w:t xml:space="preserve">حضرت امام غزالی ؒ فرماتے ہیں کہ یہ پوری کائنات جس میں ساتوں آسمان اور ساتوں زمینیں ہیں اور جن آسمانوں میں بڑے بڑے ستارے اورسیارے ہیں جن کی لمبائی اورچوڑائی ہماری عقلوں میں نہیں آسکتی یہ تمام کے تمام اللہ کے دست قدرت میں ایسے ہیں جیسے کوئی انسان اپنی ہتھیلی پررائی کادانہ رکھے اللہ تعالیٰ کتنے عظیم  اورزبردست قوت کے مالک ہیں خَلَقَ الْمَوْتَ وَالْحَیَاۃَ اللہ تعالیٰ نے زندگی </w:t>
              <w:br/>
              <w:br/>
              <w:br/>
              <w:br/>
              <w:t>اورموت کو پیدافرمایا، حضور اکرم  صلی اللہ علیہ وسلم نے ارشادفرمایاکہ قیامت کے دن جب جنتی لوگوں کوجنت میں پہونچادیاجائے گا اورجہنمی لوگ جہنم میں چلے جائیں گے اس کے بعداللہ تعالیٰ جنت اوردوزخ کے درمیان موت کو دنبہ کی شکل میں لائیں گے اوراپنے دست قدرت سے اسکوذبح فرمادیں گے۔</w:t>
              <w:br/>
              <w:br/>
              <w:t>تو اللہ تعالیٰ موت کوبھی موت عطافرمادیں گے خَلَقَ الْمَوْتَ وَالْحَیَاۃَ لِیَبْلُوَکُمْ أَیُّکُمْ أَحْسَنُ عَمَلاً اللہ تعالیٰ نے زندگی بھی دی اورموت بھی اسلئے تاکہ تم کوآزمایاجائے کہ تم فرمانبرداری کرتے ہویانافرمانی ،اگرتم اچھے کام کررہے ہو تو وَہُوَ الْعَزِیْزُ الْغَفُورُ  پھراللہ تعالیٰ تم پرزیادہ رحم کرنے والے ہیں بہت زیادہ طاقت والے ہیں۔</w:t>
              <w:br/>
              <w:br/>
              <w:t xml:space="preserve"> آزمائش سے مومن بلند مقام حاصل کرتاہے ،جس طرح سونے کوبھٹی میں تپایا جاتاہے، صاف اورکھرابن کرنکلتاہے یہ سونے کی صفت ہے ،اگرتانبہ اور پیتل کوآگ میں ڈالا جائے تواورزیادہ کالابن کرنکلے گا،اسی طرح کفارکی صفت ہے کہ جب ان پرکوئی مصیبت آتی ہے ،کوئی پریشانی آتی ہے توشکوہ شکایت کرنے لگتے ہیں اوراللہ تعالیٰ کوبرابھلاکہنے لگتے ہیں (نعوذباللہ ) اوراس مصیبت سے نکلنے کے لئے اپنے آپ کومجرم نہیں سمجھتے ۔</w:t>
              <w:br/>
              <w:br/>
              <w:t>لیکن مومن پرجب کوئی مصیبت آتی ہے تووہ اپنے رب کے سامنے عاجزی اورانکساری کرنے لگتا ہے اورکہتاہے کہ یااللہ یہ جومصیبت آئی ہے یہ میرے اپنے اعمال اور اپنے گناہوں کی وجہ سے آئی ہے یااللہ میرے گناہوں کومعاف فرما۔</w:t>
              <w:br/>
              <w:br/>
              <w:t xml:space="preserve">سیدناحضرت آدم ؑ سے لغزش ہوئی یعنی شجرممنوعہ سے اللہ نے روکا تھا کہ اس درخت سے نہیں کھانالیکن انہوں نے کھالیاتواللہ تعالیٰ کاعتاب ہواکہ اے آدم تم نے </w:t>
              <w:br/>
              <w:br/>
              <w:br/>
              <w:br/>
              <w:t>کیوں کھایاتو حضرت آدم ؑ نے عرض کیا یااللہ میں توبہ کرتاہوں ، مجھ سے غلطی ہوگئی اللہ تعالیٰ نے فرمایاکہ اے آدم تمہیں معلوم ہے کہ کوئی چیزہمارے حکم کے بغیرنہیں ہوتی ، ایک ذرہ یاایک تنکہ بھی ہمارے حکم کے بغیرنہیں ہل سکتا پھر تم یہ کیسے کہہ رہے ہوکہ مجھ سے غلطی ہوگئی ہے میں نے ہی لکھاتھا تمہارے مقدر میں،اس پر حضرت آدم ؑ نے بڑاپیاراجواب دیا،عرض کیایااللہ میری انسانیت اس بات کوگوارہ نہیں کرتی کہ غلطیوں اورگناہوں کوآپ کی طرف منسوب کروں،اللہ نے فرمایاآدم تمہاری یہ بات بہت پسندآئی اورمیں نے تمہاری خطاکومعاف کردیا۔</w:t>
            </w:r>
          </w:p>
        </w:tc>
      </w:tr>
    </w:tbl>
    <w:p>
      <w:pPr>
        <w:spacing w:after="80"/>
      </w:pPr>
    </w:p>
    <w:p>
      <w:pPr>
        <w:spacing w:before="280" w:after="80"/>
        <w:jc w:val="right"/>
      </w:pPr>
      <w:r>
        <w:rPr>
          <w:rFonts w:ascii="Jameel Noori Nastaleeq" w:hAnsi="Jameel Noori Nastaleeq"/>
          <w:b/>
          <w:color w:val="1B365D"/>
          <w:sz w:val="34"/>
        </w:rPr>
        <w:t>واقعہ 11: واقعہ معراج کے متعلق ایک یہودی کاگواہی دینا</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۱۱۵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واقعہ معراج کے متعلق ایک یہودی کاگواہی دینا</w:t>
              <w:br/>
              <w:br/>
              <w:br/>
              <w:t xml:space="preserve">حضور صلی اللہ علیہ وسلم  کے زمانے میں ایک یہودی نے مذاق اڑایاکہ بھلایہ کیسے ہوسکتاہے کہ آپ صلی اللہ علیہ وسلم  ایک ہی رات میں ساتوں آسمانوں کی سیراوروہاں پرموجود ہر شے کامشاہدہ بھی کرلیں اورراتوں رات واپس بھی ہوجائیں جبکہ سفراتنالمباہے کہ اس کی کوئی انتہانہیں ہے توپھریہ کیسے ہوسکتاہے کہ آپ  صلی اللہ علیہ وسلم ایک ہی رات میں چلے بھی جائیں اورواپس بھی آجائیں یہ تومحال ہے ،اگرایک آدمی کے پاس تیز رفتار گھوڑا ہواوروہ برابرچلتا رہے تب جاکرپانچ سوبرس میں ایک آسمان آتاہے جبکہ حضور صلی اللہ علیہ وسلم  ساتویں آسمان پرتشریف لے گئے تھے یہ ایک رات میں کیسے </w:t>
              <w:br/>
              <w:br/>
              <w:br/>
              <w:br/>
              <w:t xml:space="preserve">ہوسکتاہے؟ بڑا عجیب واقعہ لکھاہے کہ وہ یہودی آپ  صلی اللہ علیہ وسلم کامذاق اڑارہاتھا اورکہہ رہاتھا کہ اس سے بڑا جھوٹ اورکیاہوسکتاہے (نعوذباللہ ) کہ محمد  صلی اللہ علیہ وسلم کہہ رہے ہیں کہ میں ایک ہی رات میں اتنے طویل سفر پر جاکرواپس آگیا، اسی دوران ایک روزیہ یہودی اپنے گھرسے نکلاراستہ میں اس نے دیکھاکہ مچھلیاں بک رہی ہیں اس نے بھی مچھلی خریدی،مچھلی لے کر گھرواپس آگیا بیوی سے کہا کہ تم مچھلی تیارکرومیں دریاسے پانی لے کرآتاہوں چنانچہ وہ دریاپرپانی لینے کے لئے چلاگیاچونکہ گرمی زیادہ تھی اس نے سوچاکہ چلوپانی بعد میں لیں گے پہلے غسل کرلیں چنانچہ یہ یہودی غسل کرنے کے لئے دریامیں کودگیا جس وقت غسل سے فارغ ہوکرباہرنکلاتواس کومحسوس ہواکہ میں مردنہیں بلکہ عورت ہوں بڑی شرم آئی کہ یہ کیاہوگیاہے میں تو مردتھا عورت کیسے ہوگیا ،باہرنکلتے ہوئے شرم آرہی تھی اتفاق سے ایک صاحب وہاں سے گذررہے تھے اس نے ان سے کہا کہ ذراایک کپڑا دے دوتاکہ میں اس کوپہن کر باہر نکل سکوں،وہ یہودی جب باہر آیا تو کہنے لگا عجیب بات ہے غسل کرنے کے لئے میں دریامیں گیاتھا تو میں مرد تھا اور باہر آیا تو عورت ہوں یہ سب اللہ کی قدرت ہے وہ چاہیں توآن کی آن میں بہت کچھ بناسکتے ہیں۔ </w:t>
              <w:br/>
              <w:br/>
              <w:t xml:space="preserve">وہ یہودی بہت پریشان ہوکرسوچنے لگاکہ میں اب گھرکیسے جاؤں؟ اس شخص نے کہا چلومیرے گھر چلو یہ عورت بولی چلوٹھیک ہے اس کے گھر گئی اوراس مردسے شادی ہوگئی، دونوں ساتھ رہنے لگے ،روایت میں ہے کہ اس کو تین بچے پیدا ہوئے ایک مرتبہ دونوں میاں بیوی جارہے تھے اتفاق سے وہی دریاراستہ میں پڑگیایہ عورت اپنے شوہرسے بتانے لگی کہ یہ وہی دریاہے جس میں میں مردسے عورت ہوگئی تھی توشوہر نے کہا ایسا کیسے ہوسکتاہے یہ بالکل جھوٹ ہے، بہرحال عورت نے کہا کہ میرا آج </w:t>
              <w:br/>
              <w:br/>
              <w:br/>
              <w:br/>
              <w:t xml:space="preserve">نہانے کوجی چاہ رہاہے اس کے شوہرنے کہا ٹھیک ہے تم بھی نہاؤ میں بھی نہاتاہوں، لکھاہے کہ سات سال کے بعد جب وہ نہاکرباہر نکلی تواب وہ عورت نہیں بلکہ مرد تھا اوروہ کپڑے جوپہلی مرتبہ اس نے نہانے کے لئے نکالے تھے وہ بھی موجودتھے۔ </w:t>
              <w:br/>
              <w:br/>
              <w:t xml:space="preserve">یہ واقعہ توایساہے جیساکہ حضرت نوح ؑکے زمانے میں ایک بڑھیانے کہاتھاکہ حضرت جب طوفان آئے گا مجھے بھی اطلاع دینا،جس وقت طوفان آیا وہ بڑھیا اپنی جھونپڑی میں تھی حضرت نوح ؑنے سب کو جمع کیا اوران کو لیکر کشتی میں چلے گئے لیکن اس بڑھیاکوبتانا بھول گئے جب سات آٹھ مہینے کے بعدپانی خشک ہوگیا تو حضرت نوح ؑ نے فرمایا بھائیو اس بڑھیا کی توخیر خبرلے لو وہ کہاں ہے جس وقت حضرت نوح ؑ کاقاصد وہاں پہونچا تومعلوم کیا کہ بڑھیا کیسی ہو؟ توبڑھیانے کہا کہ میں تواچھی ہوں لیکن یہ بتاؤ کہ وہ طوفان جوآنے والا تھاوہ کہاں ہے اور کب آئے گا؟ قاصد نے کہا کہ طوفان آکر بھی چلا گیا توبڑھیا نے کہا کہ مجھے تو معلوم بھی نہیں ہوا، تواللہ رب العزت جب کسی کوبچاناچاہتے ہیں اور دکھاناچاہتے ہیں تواس کے لئے کوئی مشکل نہیں ہے یہ سب اللہ رب العزت کے کرشمے ہیں۔ تو میں یہ عرض کر رہا تھا کہ وہ یہودی جوعورت بن گئی تھی جب اپنے گھر پہونچتاہے توکیادیکھتاہے کہ بیوی ابھی تک مچھلی ہی صاف کررہی ہے، یہ تمام باتیں روایات میں موجود ہیں۔ </w:t>
              <w:br/>
              <w:br/>
              <w:t>ذرا اپنے ٹھنڈے دماغ سے سوچئے کہ آدمی امریکہ میں بیٹھا ہواہے اورہندوستان سے ٹی وی پراس کو دیکھا جارہاہے جبکہ امریکہ چودہ ہزارکلومیٹرہے لیکن وہاں سے اگر کوئی آدمی ٹیلی فون پر بولتاہے توایک سیکنڈبھی نہیں ہوتی کہ اس کی بات ہندوستان پہونچ جاتی ہے یہ توآدمی کی بنائی ہوئی چیزیں ہیں کہ جوانسانوں کواتنافائدہ پہونچا رہی ہیں جب آدمی کی بنائی ہوئی تصویر اتنی دورسے ایک سیکنڈمیں یہاں پہونچ</w:t>
            </w:r>
          </w:p>
        </w:tc>
      </w:tr>
    </w:tbl>
    <w:p>
      <w:pPr>
        <w:spacing w:after="80"/>
      </w:pPr>
    </w:p>
    <w:p>
      <w:pPr>
        <w:spacing w:before="280" w:after="80"/>
        <w:jc w:val="right"/>
      </w:pPr>
      <w:r>
        <w:rPr>
          <w:rFonts w:ascii="Jameel Noori Nastaleeq" w:hAnsi="Jameel Noori Nastaleeq"/>
          <w:b/>
          <w:color w:val="1B365D"/>
          <w:sz w:val="34"/>
        </w:rPr>
        <w:t>واقعہ 12: ایک بزرگ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۱۵۴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بزرگ کاواقعہ </w:t>
              <w:br/>
              <w:br/>
              <w:br/>
              <w:t xml:space="preserve">ایک بزرگ کے پاس ایک صاحب گئے اوران کے پاس ٹھہرگئے جب کھانے کا وقت ہواتو انہوں نے کھانابڑی جلدی جلدی کھاناشروع کیالقمے بنارہے ہیں اور </w:t>
              <w:br/>
              <w:br/>
              <w:br/>
              <w:br/>
              <w:t>جلدی جلدی کھارہے ہیں کھانے کے بعد مجلس قائم ہوئی اس آدمی نے پوچھا حضرت توکل کیاہے ؟ حضرت نے بتایاکہ آدمی لقمے چھوٹے چھوٹے اوردیرتک چباکرکھائے یہ توکل ہے، اسی طرح حضور صلی اللہ علیہ وسلم کے پاس ایک صحابی آتے ہیں آپ صلی اللہ علیہ وسلم  ارشاد فرماتے ہیں کہ تم نے اپنی اونٹنی کوکہاں چھوڑا؟ عر ض کرتے ہیں اللہ کے بھروسہ پر چھوڑآیاہوں ، آپ صلی اللہ علیہ وسلم نے ارشاد فرمایا پہلے ایک کھونٹاگاڑدوپھراس کی رسی اس میں باندھوپھرکہوکہ میں نے اللہ کے بھروسہ پر چھوڑا ہے یہ توکل ہے، حضرت کی مجلس میں ایک آدمی بیٹھاہواجلدی جلدی کھارہا تھا تواس نے بھی پوچھا حضرت توکل کیاہے ؟  فرمایاکہ لقمے چھوٹے چھوٹے کھائے جائیں اوراطمینان سے کھایاجائے تومعلوم ہوا کہ انسان کی صلاحیت کے مطابق جوجواب دیاجاتاہے وہ صحیح ہوتاہے۔</w:t>
            </w:r>
          </w:p>
        </w:tc>
      </w:tr>
    </w:tbl>
    <w:p>
      <w:pPr>
        <w:spacing w:after="80"/>
      </w:pPr>
    </w:p>
    <w:p>
      <w:pPr>
        <w:spacing w:before="280" w:after="80"/>
        <w:jc w:val="right"/>
      </w:pPr>
      <w:r>
        <w:rPr>
          <w:rFonts w:ascii="Jameel Noori Nastaleeq" w:hAnsi="Jameel Noori Nastaleeq"/>
          <w:b/>
          <w:color w:val="1B365D"/>
          <w:sz w:val="34"/>
        </w:rPr>
        <w:t>واقعہ 13: ایک صحابی رسول صلی اللہ علیہ وسلم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۱۵۵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صحابی رسول  صلی اللہ علیہ وسلم کاواقعہ</w:t>
              <w:br/>
              <w:br/>
              <w:br/>
              <w:t xml:space="preserve">ایک صحابی رسول اللہ صلی اللہ علیہ وسلم  کی خدمت میں حاضرخدمت ہوئے اور بیٹھے رہے ایک دوسرا شخص آیا اور عرض کیا یارسول اللہ صلی اللہ علیہ وسلم ! مجھے توساری دنیا کے لوگ بیکار اور بدتر معلوم ہوتے ہیں، رسول اللہ صلی اللہ علیہ وسلم  نے ارشادفرمایاکہ تم نے سچ کہا کچھ دیر بعد وہ اٹھ کرچلاگیا پھر ایک اور شخص آیا اس نے عرض کیا یارسول اللہ صلی اللہ علیہ وسلم مجھے تودنیامیں کوئی آدمی خراب لگتاہی نہیں سبھی لوگ اچھے لگتے ہیں ، حضور اکرم  صلی اللہ علیہ وسلم نے فرمایا تم نے سچ کہا وہ بھی اٹھ کر چلاگیا، جو صحابی پہلے سے بیٹھے ہوئے تھے انہوں نے سوال کیا یارسول اللہ صلی اللہ علیہ وسلم ! ایک آدمی جوساری دنیاکو براکہہ رہاہے اس کوبھی آپ بجا فرمارہے ہیں اور ایک آدمی ساری دنیاکواچھا کہہ رہاہے آپ اس کو بھی بجا فرما رہے ہیں ؟ حضور صلی اللہ علیہ وسلم  نے حکیمانہ جواب ارشاد فرمایا ہر آدمی اپنی نظرسے دیکھتاہے آدمی جیسا ہوتاہے ویسا ہی دوسروں کوبھی سمجھتاہے پہلا آدمی خراب تھاتوساری </w:t>
              <w:br/>
              <w:br/>
              <w:br/>
              <w:br/>
              <w:t xml:space="preserve">دنیاکے لوگوں کوخراب بتارہاتھا اوردوسراآدمی اچھا تھا تو اس نے ساری دنیاکواچھابتایا کسی شاعر نے کیا خوب کہا ہے۔     ؎ </w:t>
              <w:br/>
              <w:br/>
              <w:t>اپنے دل کے آئینے سے دیکھتا ہے ہر بشر</w:t>
              <w:br/>
              <w:br/>
              <w:t xml:space="preserve">جیسا خود ہوتا ہے ویسا آتا ہے اس کو نظر </w:t>
              <w:br/>
              <w:br/>
              <w:t>تومعلوم ہواکہ عالم وحکیم وہی ہے جواللہ کے برگزیدہ بندوں کو ان کے احوال کے مطابق مسائل بتائے اورسمجھائے ،مثال کے طورپرچھوٹابچہ جب ضدکرتاہے تواپنی بات پر اڑ جاتا ہے اس کی ضدمیں اوربڑے بچے کی ضد میں بڑافرق ہے ۔</w:t>
            </w:r>
          </w:p>
        </w:tc>
      </w:tr>
    </w:tbl>
    <w:p>
      <w:pPr>
        <w:spacing w:after="80"/>
      </w:pPr>
    </w:p>
    <w:p>
      <w:pPr>
        <w:spacing w:before="280" w:after="80"/>
        <w:jc w:val="right"/>
      </w:pPr>
      <w:r>
        <w:rPr>
          <w:rFonts w:ascii="Jameel Noori Nastaleeq" w:hAnsi="Jameel Noori Nastaleeq"/>
          <w:b/>
          <w:color w:val="1B365D"/>
          <w:sz w:val="34"/>
        </w:rPr>
        <w:t>واقعہ 14: ایک چرواہے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۱۵۷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چرواہے کاواقعہ </w:t>
              <w:br/>
              <w:br/>
              <w:br/>
              <w:t>علامہ کمال الدین دمیریؒ نے لکھا ہے کہ ایک چرواہااپنے گدھے کو چراتے ہوئے کہہ رہاتھاکہ یااللہ اگرآپ کاگدھابھی ہوتاتومیں یہ ہری ہری گھاس سب سے پہلے آپ کے گدھے کوکھلاتاتوآپ کاگدھابھی فربہ ہوجاتا۔</w:t>
              <w:br/>
              <w:br/>
              <w:t xml:space="preserve"> ایک نبی ؑجووہاں سے گذر رہے تھے تو انہوں نے غصے میں فرمایاکہ اللہ تعالیٰ کوگدھے کی کیاضرورت ہے؟ تووہ خاموش ہوگیا، وحی نازل ہوئی کہ اے نبی ،ہم آدمی سے اس کے علم کے مطابق معاملات کرتے ہیں جیسا اس کے پاس علم ہوگاجیسی اس کے پاس صلاحیت ہوگی ویساہی اس کے ساتھ قیامت کے دن معاملہ کیاجائے گا۔</w:t>
              <w:br/>
              <w:br/>
              <w:t xml:space="preserve">یہ تمہیدجومیں نے عرض کی کہ اللہ تعالیٰ نے دنیامیں ہرچیزکواپنے ہاتھوں سے بنایااورکوئی چیز اللہ کے حکم کے بغیروجود میں نہیں آسکتی ، دوچیزیں ہیں ایک وہ جوعقل میں آجاتاہے اوردوسرا وہ جو عقل سے باہرہے ، مثال کے طورپر زمین جس پر چلتے ہیں وہ عقل میں آتی ہے ،آسمان جوہم دیکھتے ہیں یہ بھی عقل میں آتا ہے اور زمین کے اندر اور آسمان سے اوپرجو چیزیں ہیں وہ ہماری عقل سے باہرہے لیکن اللہ نے اس کو سمجھنے کے لئے عِلْمُ الْیَقِیْنِ عطا فرمایا ، یعنی ایمان اور یقین ، عقل آنکھ سے دیکھی ہوئی چیز کوسمجھ سکتی ہے لیکن باہرکی چیزاگرسمجھناہے توعقل کے ساتھ ایمان کاہوناشرط ہے اسلئے کہ عقل تھوڑی دیرکے بعدساتھ چھوڑدیتی ہے ایقان دور تک ساتھ چلتاہے ایمان ایک ایسی روشنی ہے جوآسمان کے اوپروالی باتیں سمجھاتی ہے زمین کے نیچے </w:t>
              <w:br/>
              <w:br/>
              <w:br/>
              <w:br/>
              <w:t>تحت الثریٰ کی چیزیں بتلاتی ہے آپ کی عقل اس کوکیچ کرتی ہے ، مثال کے طورپر قبرمیں عذاب بھی ہے اورانعامات بھی ہیں جنت کی کھڑکی کھول دی جاتی ہے ایمان ہے تویہ ساری باتیں سمجھ میں آتی ہیں، اگرایمان ہے تووہ ساری باتوں کوعقل اوریقین کے ساتھ سمجھا جاسکتاہے کہ زمین کے اندردفنادیاجاتاہے پھردوسری دنیاشروع ہوتی ہے یہ کب سمجھتاہے؟ یہ ایمان کی روشنی سے سمجھتا ہے۔</w:t>
              <w:br/>
              <w:br/>
              <w:t xml:space="preserve"> مثال کے طورپر آسمان جو نظر آرہا ہے یہ آسمان نہیں ہے، یہ نیلانیلا جو نظر آرہاہے آسمان نہیں ہے ،دنیاسے پانچ سوبرس تک اگرچلیں توایک آسمان آتاہے انسان کی نظردومیل دس میل پندرہ میل تک دیکھ سکتی ہے گلاس اوردوربین لگا کر آسمان کہاں سے نظرآئے گا،آسمان کے نیچے بہت سارے طوفان اور تیزتند ہوائیں ہیں، اس کے اوپرآسمان ہے تومعلوم ہواکہ اللہ رب العزت نے انسان کو دوچیزیں دی ہیں ایک عقل اوردوسراایمان ، جہاں عقل انسان کا ساتھ چھوڑدیتی ہے وہاں ایمان کام آتاہے ، ایمان انسان کے آخرتک کام آتاہے ، دنیامیں انسان کی عقل خراب ہوجائے اس کودیوانہ کہتے ہیں اورکوئی ایمان سے پھرجائے اس کو مرتدکہتے ہیں کہ اب اس کے اندرایمان نہیں ہے عقل خراب ہوجائے تودنیاخراب ہوجاتی ہے اورایمان خراب ہوجائے توآخرت خراب ہوجاتی ہے ۔ اللہ تعالیٰ ہم سب کی حفاظت فرمائے۔ آمین!</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