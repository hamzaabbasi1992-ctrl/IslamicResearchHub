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۵ (مکمل مفصل واقعات: 7)</w:t>
      </w:r>
    </w:p>
    <w:p>
      <w:pPr>
        <w:spacing w:after="480"/>
        <w:jc w:val="center"/>
      </w:pPr>
      <w:r>
        <w:rPr>
          <w:rFonts w:ascii="Jameel Noori Nastaleeq" w:hAnsi="Jameel Noori Nastaleeq"/>
          <w:i/>
          <w:color w:val="555555"/>
          <w:sz w:val="26"/>
        </w:rPr>
        <w:t>مجموعی مستند واقعات: 7 | ماخذ: خطباتِ رحیمی جلد ۵ (مولانا عبدالرحیم لاجپوریؒ)</w:t>
      </w:r>
    </w:p>
    <w:p>
      <w:pPr>
        <w:spacing w:after="240"/>
      </w:pPr>
    </w:p>
    <w:p>
      <w:pPr>
        <w:spacing w:before="280" w:after="80"/>
        <w:jc w:val="right"/>
      </w:pPr>
      <w:r>
        <w:rPr>
          <w:rFonts w:ascii="Jameel Noori Nastaleeq" w:hAnsi="Jameel Noori Nastaleeq"/>
          <w:b/>
          <w:color w:val="1B365D"/>
          <w:sz w:val="34"/>
        </w:rPr>
        <w:t>واقعہ 1: تبوک کا عبرت انگیز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تبوک کا عبرت انگیز واقعہ</w:t>
              <w:br/>
              <w:br/>
              <w:br/>
              <w:t xml:space="preserve">تبوک کا واقعہ جو باقاعدہ کسی جنگ کے بغیر انجام پایا ، متعدد قسم کے حالات اور خصوصیات کا حامل رہا، ایک تو یہ کہ بڑی سخت گرمی کے موسم میں پیش آیا، جس میں شہر کے باغات کے خوشگوار موسم اور گھروں کے آرام سے نکل کر خشک اور گرم صحراؤں سے گذرنا تھا اور مدینہ منورہ کے باغات کے پھلنے کا وقت بھی یہی تھا، ایک طرف ان </w:t>
              <w:br/>
              <w:br/>
              <w:br/>
              <w:br/>
              <w:t>کی دیکھ بھال اور سب چھوڑ کر طویل فاصلہ کی مہم پر جانا بڑے ایمان کی بات تھی، وہ لوگ جو اپنے کو ظاہراً مسلمان پیش کرتے تھے اور اپنے کفر کو چھپاتے تھے ، ان کا نفاق اللہ تعالیٰ نے خاص طور پر اس وقت کھلے طور پر ظاہر فرمادیا کہ انہوں نے مختلف بہانے کرکے ساتھ جانے سے اپنے کو بچالیا ، چنانچہ قرآن مجید میں اس موقع کے سلسلہ میں جب آیات نازل ہوئیں تو ان کی کھلی مذمت کی گئی، ان کے ساتھ ساتھ چند افراد ایسے بھی تھے کہ جومنافق تو نہ تھے،لیکن بعض موانع کی وجہ سے بلا کسی برے ارادہ کے جانے سے رہ گئے تھے ، ان کا امتحان دوسرے طریقہ سے ہوا، یعنی شہر کے اندر ان کے بائی کاٹ کا حکم دیا گیا اور وہ لوگ پورے چالیس روز اپنے ساتھیوں ،عزیزوں وغیرہ سے رابطہ و تعلق اوراہل خانہ سے محروم رہے اور اس درمیان میں ان کوبتایا بھی نہیں گیا کہ یہ بائیکاٹ کب تک کے لئے ہے، چنانچہ وہ نفسیاتی کرب میں بھی رہے۔</w:t>
              <w:br/>
              <w:br/>
              <w:t>دراصل حضور  صلی اللہ علیہ وسلم  اپنے صحابہ کو ان کے ایمان ویقین کو مضبوط کرنے کیلئے اس طرح کے امتحانات سے گزارتے تھے ، ان سے گزرجانے والا اس خالص سونے کی طرح نکھر جاتا ہے جو کہ بھٹی میں سے گزر کر خالص بنتا ہے، اس طرح کا واقعہ حضرت کعب بن مالکؓ کی ہی زبان سے سنئے:۔</w:t>
            </w:r>
          </w:p>
        </w:tc>
      </w:tr>
    </w:tbl>
    <w:p>
      <w:pPr>
        <w:spacing w:after="80"/>
      </w:pPr>
    </w:p>
    <w:p>
      <w:pPr>
        <w:spacing w:before="280" w:after="80"/>
        <w:jc w:val="right"/>
      </w:pPr>
      <w:r>
        <w:rPr>
          <w:rFonts w:ascii="Jameel Noori Nastaleeq" w:hAnsi="Jameel Noori Nastaleeq"/>
          <w:b/>
          <w:color w:val="1B365D"/>
          <w:sz w:val="34"/>
        </w:rPr>
        <w:t>واقعہ 2: عبداللہ بن کعبؓ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عبداللہ بن کعبؓ   کا واقعہ</w:t>
              <w:br/>
              <w:br/>
              <w:br/>
              <w:t xml:space="preserve">’’حضرت عبداللہ بن کعب بن مالک ؒ سے روایت ہے ( جب کعب بن مالک نا بینا ہوگئے تو یہی بیٹے ان کے ساتھ چلتے تھے) کہ میں نے کعب بن مالک سے سنا ہے، وہ غزوہ تبوک میں رسول اللہ  صلی اللہ علیہ وسلم سے پیچھے رہ جانے کا قصہ یوں بیان کرتے تھے کہ میں کسی غزوہ میں کبھی بھی غیر حاضر نہیں رہا سوائے غزوۂ تبوک اور غزوہ بدر کے، آپ صلی اللہ علیہ وسلم نے غزوۂ بدر کی عدم شرکت پرکسی پر عتاب نہیں فرمایا تھا، کیونکہ بات </w:t>
              <w:br/>
              <w:br/>
              <w:br/>
              <w:br/>
              <w:t>یہ تھی کہ رسول اللہ صلی اللہ علیہ وسلم  اور مسلمان قریش کے شام سے آنے والے قافلہ ( کی رکاوٹ کرنے ) کے ارادہ سے نکلے تھے ( وہ قافلہ تو آپ کے پہونچنے سے قبل آگے نکل گیا لیکن اس بہانہ ) اللہ تعالیٰ نے ان کو اور ان کے اصل دشمنوں کو بغیر کسی وقت مقرر ہ کے جمع کردیا(اس لئے اس میں متعدد مسلمان شرکت نہ کرسکے کیونکہ اس موقع پر باقاعدہ جنگ کا منصوبہ نہ تھا) البتہ میں رسول اللہ  صلی اللہ علیہ وسلم کے ساتھ عقبہ واقعہ منیٰ میں بوقت حج شریک ہوا تھا جب کہ ہم نے اسلام پر عہد کیا تھا اور میں عقبہ کی اس شرکت پر بدر کی شرکت کو ترجیح نہیں دیتا، اگرچہ بدر لوگوں میں زیادہ مشہور ہے۔</w:t>
            </w:r>
          </w:p>
        </w:tc>
      </w:tr>
    </w:tbl>
    <w:p>
      <w:pPr>
        <w:spacing w:after="80"/>
      </w:pPr>
    </w:p>
    <w:p>
      <w:pPr>
        <w:spacing w:before="280" w:after="80"/>
        <w:jc w:val="right"/>
      </w:pPr>
      <w:r>
        <w:rPr>
          <w:rFonts w:ascii="Jameel Noori Nastaleeq" w:hAnsi="Jameel Noori Nastaleeq"/>
          <w:b/>
          <w:color w:val="1B365D"/>
          <w:sz w:val="34"/>
        </w:rPr>
        <w:t>واقعہ 3: معراج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معراج کا واقعہ</w:t>
              <w:br/>
              <w:br/>
              <w:br/>
              <w:t xml:space="preserve">پورے ماحول پر رات کی تاریکی سایہ فگن تھی اور ہر طرف غیر معمولی خاموشی چھائی ہوئی تھی۔ درحقیقت یہ تمام جاندار مخلوقات کے سونے اور ایک محدود مدت کے </w:t>
              <w:br/>
              <w:br/>
              <w:br/>
              <w:br/>
              <w:t xml:space="preserve">لئے جملہ مظاہر فطرت سے چشم پوشی اختیار کرنے کا وقت تھا ۔ نیند اور آرام کا مقصد ہی یہ ہوتا ہے کہ تھکاوٹ دور ہوجائے اور روزانہ کے کام کاج کے لئے ذہنی وجسمانی تازگی و پھرتی پیدا ہوجائے ۔ </w:t>
              <w:br/>
              <w:br/>
              <w:t xml:space="preserve"> پیغمبر اسلام ؐ بھی اس فطری تقاضہ سے مستثنیٰ نہ تھے لہذا وہ اپنے فرائض کی ادائیگی کے بعد آرام کرنا چاہتے تھے کہ اچانک انہیں ایک جانی پہچانی آواز سنائی دی۔ یہ امین وحی حضرت جبرئیل ؑ تھے جوپیغمبرسے کہہ رہے تھے کہ آج کی رات آپ کو انتہائی حیرت انگیز سفر اختیار کرنا ہے اور مجھے حکم دیا گیا ہے کہ اس سفر کے دوران میں آپ کے ساتھ رہوں۔ آج کی رات آپ کو براق جیسی تیز سواری کے ذریعہ کائنات کے مختلف حصوں کا دورہ کرنا ہے۔</w:t>
              <w:br/>
              <w:br/>
              <w:t>پیغمبر اکرم  صلی اللہ علیہ وسلم نے (امیر المومنین حضرت علی بن ابی طالب کی بہن ) ام ہانی کے گھر سے اپنے اس عظیم الشان سفر کا آغاز کیا ۔ سواری ملک اردن میں واقع بیت المقدس جس کو ’’مسجداقصیٰ ‘‘ بھی کہتے ہیں ، کی طرف روانہ ہوئی اور چشم زدن میں وہاں پہنچ گئی ۔ وہاں پیغمبر نے مسجد کے مختلف حصوں کے علاوہ حضرت مسیحؑ کی ولادت گاہ ’’بیت اللحم اور دیگر انبیاء ؑ کی قیام گاہوں کی زیارت کی اور کثیر مقامات پردو دو رکعت نماز بھی ادا کی۔</w:t>
            </w:r>
          </w:p>
        </w:tc>
      </w:tr>
    </w:tbl>
    <w:p>
      <w:pPr>
        <w:spacing w:after="80"/>
      </w:pPr>
    </w:p>
    <w:p>
      <w:pPr>
        <w:spacing w:before="280" w:after="80"/>
        <w:jc w:val="right"/>
      </w:pPr>
      <w:r>
        <w:rPr>
          <w:rFonts w:ascii="Jameel Noori Nastaleeq" w:hAnsi="Jameel Noori Nastaleeq"/>
          <w:b/>
          <w:color w:val="1B365D"/>
          <w:sz w:val="34"/>
        </w:rPr>
        <w:t>واقعہ 4: فاتح مصر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فاتح مصر کا واقعہ</w:t>
              <w:br/>
              <w:br/>
              <w:br/>
              <w:t xml:space="preserve"> مصر کی فتح کے بعد فاتح مصر حضرت عمر وبن العاص رضی اللہ عنہ نے مفتوح قوم کیساتھ اسلامی رواداری کاایسا برتاؤ کیا کہ وہ مسلمانوں کے اخلاقِ حسنہ اور بلند کردارکے اسیر بن گئے، غیر مسلم رعایا کو ان کے اپنے عقائد و نظریا ت کے مطابق عمل کرنے کی پوری آزادی تھی بلکہ عیسائی حکمرانوں کے زمانے میں بھی ایسی مذہبی آزادی ان کوحاصل نہ تھی، مصر کے ایک چوک میں حضرت عیسیٰ علیہ السلام کا ایک مجسمہ نصب تھا، رات کو کسی نے اس مجسمے کی ناک توڑ دی ، چونکہ یہ بت عیسائیوں کی عقیدت کا مرکز تھا اسلئے جب صبح کو عیسائیوں نے بت کی ناک ٹوٹی ہوئی دیکھی تو پورے شہر میں اضطراب آمیز سنسنی پھیل گئی، دیکھتے ہی دیکھتے عیسائی غول در غول آنے لگے اور مجسمے کی ٹوٹی ناک دیکھ کر ان میں غم وغصہ اور رنج والم کی کیفیت پیدا ہوتی گئی ، شام تک پورے ملک کو اس افسوسناک حادثہ کاعلم ہوگیا، چونکہ مجسمہ حضرت عیسیٰ علیہ السلام کا تھا جو عیسائیوں کے لئے قابل احترام وعقیدت تھا اس لئے کسی کو تصور بھی نہ تھا کہ کسی عیسائی نے یہ حرکت کی ہوگی ، بلکہ یہ کام تو کسی مسلمان سپاہی کا ہوسکتا ہے، لہٰذا عیسائیوں کی </w:t>
              <w:br/>
              <w:br/>
              <w:br/>
              <w:br/>
              <w:t>طرف سے ایک وفد حضرت عمر وبن العاصؓ کی خدمت میں فریاد لے کر پہنچا اور انصاف کا طالب ہوا ۔ فاتح مصر حضرت عمرو بن العاص ؓ وفد کے ساتھ مروت و رواداری کے ساتھ پیش آئے اور آنے کی وجہ معلوم کی تب وفد کے نمائندہ نے عرض کیا:</w:t>
              <w:br/>
              <w:br/>
              <w:t>حضور والا ! آپ نے شہر کے چوک میں خدا وند یسوع مسیح کا ایک مجسمہ دیکھا ہوگا؟ انہوں نے کہا کہ ہاں دیکھا تو ہے ، کیا وہ غائب ہوگیا؟ نمائندہ نے کہا کہ حضور غائب تونہیں ہوا لیکن رات میں کسی نے اس کی ناک توڑدی ہے اور ظاہر ہے کہ یہ کام کسی مسلمان نے ہی کیاہوگا۔</w:t>
              <w:br/>
              <w:br/>
              <w:t>فاتح مصر نے کہا : مجھے یہ واقعہ سن کر افسوس ہوا، واقعی کوئی عیسائی ایسی حرکت نہیں کرسکتا۔وفد کے نمائندہ نے جواب میں کہا کہ یقیناً کوئی عیسائی اس کی جرأت نہیں کرے گا، یہ کام کسی مسلمان نے ہی کیا ہے کیونکہ اسلام میں بتوں کی پوجا منع ہے۔</w:t>
              <w:br/>
              <w:br/>
              <w:t>حضرت عمر و بن العاص ؓ : مگر یہ بات بھی اسلامی دستور اور اصول کے منافی ہے کہ بلا سبب دوسرے مذاہب کے بتوں اور معبودوں کی بے عزتی کی جائے ، مجھے اس واردات سے واقعی رنج ہوا آپ لوگ اس کی مرمت کرالیں اس پر جو خرچ آئے گا ہم اس کو برداشت کریں گے۔</w:t>
              <w:br/>
              <w:br/>
              <w:t>نمائندہ : نہیں حضور! اب اس کی مرمت نہیں ہوسکتی کیونکہ ہمارے پاس اس کی ناک کا کٹا ہوا حصہ نہیں ہے اور اگر موجود ہوتا تب بھی اس کا جوڑنا نا ممکن ہوتا۔</w:t>
              <w:br/>
              <w:br/>
              <w:t>عمر و بن العاص: تب کیا ہوسکتا ہے ؟</w:t>
              <w:br/>
              <w:br/>
              <w:t>نمائندہ:حضور  صلی اللہ علیہ وسلم آپ انصاف فرمائیں ہم کو اس توہین کا بدلہ ملنا چاہئے۔</w:t>
              <w:br/>
              <w:br/>
              <w:t xml:space="preserve"> عمر بن العاص : یقیناانصاف ہوگا ، تم اس کا تاوان مقرر کردو میں وعدہ کرتا ہوں کہ اس کو پوراکیا جائے گا۔</w:t>
              <w:br/>
              <w:br/>
              <w:br/>
              <w:br/>
              <w:t>نمائندہ : حضور والا جانتے ہیں کہ ہم پیارے یسوع کو خدا کا بیٹا مانتے ہیں تو اتنی بڑی مذہبی توہین کا بدلہ چند درہموں سے کیسے چکا سکتے ہیں، ہاں ایک صورت ہے اگر آپ منظور کریں تو میں ذکر کروں۔</w:t>
              <w:br/>
              <w:br/>
              <w:t>عمر بن العاصؓ : کہو وہ کون سی صورت ہے؟</w:t>
              <w:br/>
              <w:br/>
              <w:t>نمائندہ نے اپنے وفد کے ارکان پر ایک نظر ڈالی پھر کچھ دیر تک خاموش رہ کر کہا وہ صورت یہ ہے کہ آپ محمد صلی اللہ علیہ وسلم کا ایسا ہی مجسمہ بنوا دیں اور ہم اسی طرح ( اس سے قبل کہ ) عمر بن العاصؓ (جلال کے عالم) خاموش کمینو! اس کے ساتھ ہی ان کاہاتھ تلوار کے دستے پر پہنچ گیا ،چہرہ غصہ سے سرخ ہوگیا ، جسم فرطِ غضب سے تھر تھرانے لگا ، کوئی دوسرا ہوتا تو عیسائی نمائندہ کا سرکاٹ چکا ہوتا، مگرعالی ہمت اورتحمل مزاج سپہ سالار غصہ پی گئے ، ادھر عیسائی وفد کے اراکین تھر تھر کانپ رہے تھے کہ دیکھئے ہمارا کیا انجام ہوتا ہے ۔ آخر جب کسی قدر غصہ کم ہوا تو سپہ سالار عمر و بن العاصؓ نے وفد سے فرمایا:</w:t>
              <w:br/>
              <w:br/>
              <w:t>’’تم انتہائی بد تہذیب اور سخت گستاخ ہو۔ دل تو کہتا ہے کہ تم سب کی گردنیں اڑادوں لیکن چونکہ تم کو اس کا اندازہ ہی نہیں ہے کہ ہم غلامانِ محمدؓ اپنے آقا سے کس قدر محبت کرتے ہیں، ہمارے سامنے ہماری اولاد کو ٹکڑے ٹکڑے کردیا جائے ، ہمارا مال واسباب لوٹ لیا جائے ،خود ہمارے جسم کی بوٹی بوٹی کردی جائے ، یہ سب ہمیں منظور ، مگر یہ ممکن نہیں کہ کوئی خفیف سا کلمہ بھی اپنے آقا ومولیٰ صلی اللہ علیہ وسلم کی شان میں سنیں۔ہمیں بہرہ ہونا منظور ہے لیکن سرور کائنات صلی اللہ علیہ وسلم کی شان میں نازیبا الفاظ برداشت نہیں ۔ تم جانتے ہو کہ ہم بت پر ست نہیں ہیں اس لئے رسول اللہ  صلی اللہ علیہ وسلم کا مجسمہ بنا نے کا تصور بھی نہیں کرسکتے اور نہ ہی کسی کو مجسمہ یا تصویر بنا نے کی</w:t>
            </w:r>
          </w:p>
        </w:tc>
      </w:tr>
    </w:tbl>
    <w:p>
      <w:pPr>
        <w:spacing w:after="80"/>
      </w:pPr>
    </w:p>
    <w:p>
      <w:pPr>
        <w:spacing w:before="280" w:after="80"/>
        <w:jc w:val="right"/>
      </w:pPr>
      <w:r>
        <w:rPr>
          <w:rFonts w:ascii="Jameel Noori Nastaleeq" w:hAnsi="Jameel Noori Nastaleeq"/>
          <w:b/>
          <w:color w:val="1B365D"/>
          <w:sz w:val="34"/>
        </w:rPr>
        <w:t>واقعہ 5: بنی اسرائیل کے راہب کی عبرتناک داستان</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بنی اسرائیل کے راہب کی عبرتناک داستان</w:t>
              <w:br/>
              <w:br/>
              <w:br/>
              <w:br/>
              <w:br/>
              <w:t>اَلْحَمْدُ لِلّٰہِ رَبِّ الْعَالَمِیْنَ وَالصَّلٰوۃُ وَالسَّلاَمُ عَلٰی سَیِّدِ الْمُرْسَلِیْنَ وَاٰلِہٖ وَاَصْحَابِہٖ اَجْمَعِیْنَ ۔اَمَّا بَعَد! فَقَدْ قَالَ اللّٰہُ تَعَالیٰ فِیْ الْقُرْآنِ الْمَجِیْدِ وَالْفُرْقَانِ الْحَمِیْدِ اَعُوْذُ بِاللّٰہِ مِنَ الشَّیْطَانِ الرَّجِیْمِ بِسْمِ اللّٰہِ الرَّحْمٰنِ الرَّحِیْمِ إِیَّاکَ نَعْبُدُ وإِیَّاکَ نَسْتَعِیْنُ   ط=اِہدِنَــــا الصِّرَاطَ المُستَقِیْمَ    ط=صِرَاطَ الَّذِیْنَ أَنعَمتَ عَلَیْہِمْ غَیْرِ المَغضُوبِ عَلَیْہِمْ وَلاَ الضَّالِّیْنَ   ط= آمِیْن صَدَقَ اللّٰہُ الْعَظِیْم۔</w:t>
              <w:br/>
              <w:br/>
              <w:t xml:space="preserve">میں کھٹکتا ہوں دل یزداں میں کانٹے کی طرح </w:t>
              <w:br/>
              <w:br/>
              <w:t>تو فقط اللہ ھو، اللہ ھو، اللہ ھو</w:t>
              <w:br/>
              <w:br/>
              <w:t>ہے مرے دست تصرف میں جہانِ رنگ وبو</w:t>
              <w:br/>
              <w:br/>
              <w:t>کیا زمیں ،کیا مہرومہ، کیا آسمان تو بتو</w:t>
              <w:br/>
              <w:br/>
              <w:t>دیکھ لیں گے اپنی آنکھوں سے تماشا غرب وشرق</w:t>
              <w:br/>
              <w:br/>
              <w:t>میں نے جب گرما دیا اقوامِ یورپ کا لہو</w:t>
              <w:br/>
              <w:br/>
              <w:br/>
              <w:br/>
              <w:t>بزرگانِ محترم نوجوانانِ اسلام اورعزیز طلباء! اللہ تعالیٰ نے انسانیت کی ہدایت کیلئے پیغمبروں کو اور ان کے ساتھ آسمانی کتابوں کو نازل فرمایا ، آخری کتاب جو ساری دنیا ئے انسانیت کے لئے ہدایت اور تقویٰ کاذریعہ ہے قرآن مجید ہے، جس کو حضور اکرم  صلی اللہ علیہ وسلم نے سب انسانوں کے سامنے پیش کیا اور جسکی حفاظت کا اللہ تعالیٰ نے وعدہ فرمایا ہے ،جس نے قرآن وسنت کو مضبوطی سے پکڑلیا وہ ہدایت پاگیا اور گمراہی سے بچ گیا ، شیطان انسان کا ازلی اورکھلا دشمن ہے ۔ اِنَّ الشَّیْطَانَ لَکُمْ عَدُوٌّ مُّبِیْنَ۔</w:t>
              <w:br/>
              <w:br/>
              <w:t>شیطان نہایت چالباز ہے ۔ وہ عابد کو عبادت کے ذریعہ، زاہد کو ریاضت کے ذریعہ ،عالم کوعلم کے ذریعہ، صوفی کو تزکیہ کے ذریعہ ، سخی کو سخاوت کے ذریعہ ، غرض آدمی جس راستہ کو زیادہ پسند کرتا ہے اسی راہ کے ذریعہ انسان کوبھٹکانے اورگمراہ کرنے کی کوشش کرتا ہے۔</w:t>
              <w:br/>
              <w:br/>
              <w:t>حضور اکرم  صلی اللہ علیہ وسلم  نے ہمیشہ شیطان ملعون سے پناہ مانگی اوراس کے مکروفریب سے امت کو آگاہ فرمایا ہے ۔ شیطان اوراس کی ذریات انسان کو نیکی کی راہ سے اس قدر مکاری اور عیاری سے ہٹاتی ہے کہ بے چارے انسان کو معلوم ہی نہیں ہوتا ۔ اس کے پاس مکرو فریب کے ہزاروں جال موجود ہیں۔ نمازی کو نماز کے ذریعہ اور قرآن کی تلاوت کرنے والے کو قرآن کے ذریعہ گمراہ کردیتا ہے ، ایسا ہی ایک واقعہ بنی اسرائیل کے عابد کا ہے کہ اس نے شیطان کے چکر میں آکر نہ صرف اپنی عبادت کو اکارت کردیابلکہ خانقاہوں کو بدنام کرنے کا ذریعہ بن گیا، شیطان نے یکے بعد دیگرے ایسے جال ڈالے کہ یہ عابد اس کے جالوں میں پھنستا چلا گیا ۔ یہاں تک کہ موت کے وقت شیطان اس کے پاس آیا اور اس کو بے ایمان بنا دیا ۔ بالآخر کفر کی موت اس عابد کونصیب ہوئی۔</w:t>
              <w:br/>
              <w:br/>
              <w:br/>
              <w:br/>
              <w:t>اللہ تعالیٰ ہم کوشیطان کے مکروفریب سے بچائے اور اپنی پناہ میں رکھے ۔ حضور اکرم  صلی اللہ علیہ وسلم نے ہمیشہ شیطان سے پناہ مانگی ہے اور اللہ تعالیٰ سے حفاظت اور امن طلب کیا ہے ،انسان کو کبھی اپنی عبادت ، ریاضت ، علم وعمل ، تقویٰ اور نیکی اور خیر کے کاموں پر بھروسہ نہیں کرنا چاہئے۔</w:t>
            </w:r>
          </w:p>
        </w:tc>
      </w:tr>
    </w:tbl>
    <w:p>
      <w:pPr>
        <w:spacing w:after="80"/>
      </w:pPr>
    </w:p>
    <w:p>
      <w:pPr>
        <w:spacing w:before="280" w:after="80"/>
        <w:jc w:val="right"/>
      </w:pPr>
      <w:r>
        <w:rPr>
          <w:rFonts w:ascii="Jameel Noori Nastaleeq" w:hAnsi="Jameel Noori Nastaleeq"/>
          <w:b/>
          <w:color w:val="1B365D"/>
          <w:sz w:val="34"/>
        </w:rPr>
        <w:t>واقعہ 6: قصہ بنی اسرائیل کے راہب برصیصا کا</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قصہ بنی اسرائیل کے راہب برصیصا کا</w:t>
              <w:br/>
              <w:br/>
              <w:br/>
              <w:t xml:space="preserve"> بنی اسرائیل کے ایک راہب کا قصہ بڑا دردناک اور عبرت خیز ہے ۔ اس راہب کا نام برصیصا تھا ،وہ اللہ کا بڑا عبادت گزار بندہ تھا ، دن رات عبادت میں مشغول رہتاتھا، اس نے کبھی اللہ کی نافرمانی نہیں کی تھی او ریہی چیز ابلیس لعین کو پسند نہیں آئی ۔ اس نے برصیصا کو راہ حق سے ہٹانے کی بڑی کوشش کی مگر اس کو کامیابی نہیں حاصل ہوئی۔</w:t>
              <w:br/>
              <w:br/>
              <w:t>ایک دن ابلیس نے بڑے بڑے شیاطین کو اکٹھا کرکے کہا فلاں صومعہ (عبادت گاہ ) میں برصیصا نامی ایک راہب شب وروز یادالٰہی میں مگن رہتا ہے ، اس کو ہم نے راہ حق سے منحرف کرنے کی بے حد کوشش کی مگر ہمیں کامیابی نہیں ملی۔تم میں سے کون ایسا جیالا ہے جو اس کو قابو میں کرکے اللہ سے غافل کردے ۔ ہم یہ چاہتے ہیں کہ وہ گمراہ ہوکر مرے ، ابیض نامی شیطان بولا ’’میں یہ خدمت انجام دینے کا وعدہ کرتاہوں، ابلیس نے اس کی پیٹھ تھپتھپائی اور ابیض اپنے مشن پر روانہ ہوگیا ۔ ابیض نے راہبوں کی شباہت اختیار کی اور برصیصا کے صومعہ کے پاس پہنچا اور برصیصا کو پکارا مگر برصیصا عبادت میں مصروف تھا اس نے آواز کی طرف ذرا دھیان نہیں دیا ۔</w:t>
              <w:br/>
              <w:br/>
              <w:t xml:space="preserve">برصیصا دس دس دن تک لگاتار عبادت میں مشغول رہتا اور محض ایک دن فارغ کرتا، جب شیطان ابیض نے دیکھا کہ برصیصا اس کو خاطر میں نہیں لا رہا ہے </w:t>
              <w:br/>
              <w:br/>
              <w:br/>
              <w:br/>
              <w:t xml:space="preserve">اور عبادات میں پوری طرح منہمک ہے تو وہ بھی صومعہ کے نیچے عبادت کرنے لگا ، ایک دن برصیصا نے اپنے صومعہ سے نیچے جھانکا تو کیا دیکھتا ہے کہ ایک شخص بڑے انہماک اور دلجمعی کے ساتھ یاد الٰہی میں مشغول ہے ، اس کی یہ حالت دیکھ کر برصیصا راہب کو اس بات پر شرمندگی لاحق ہوئی اس نے اللہ کے ایک بندے کو نظر انداز کیا،اس نے مجھے پکارا تومیں نے جوا ب بھی نہیں دیا پھر اس نے آواز دینے والے عابد سے معافی مانگی اور اس کی آمد کی غرض معلوم کی۔ </w:t>
              <w:br/>
              <w:br/>
              <w:t>شیطان نے کہا میری دلی خواہش ہے کہ آپ کی خدمت میں رہ کر اللہ کی یادمیں مشغول رہوں اور آپ سے فیض حاصل کروں، آپ میرے حق میں دعاء کریں اور میں آپ کے حق میں دعا کروں، برصیصا نے کہا مجھے ذرا فرصت نہیں، میں عام مومنوں کے لئے دعائیں کرتا ہوں اگر تم مومن ہوگے تو اس میں تمہارا بھی حصہ ہوگا ، یہ کہہ کرپھر برصیصا راہب اللہ کی یاد میں لگ گیااور چالیس دن تک اس کی طرف متوجہ نہیں ہوا ، جب فارغ ہوا تو شیطان’’ابیض‘‘ کو نماز میں مشغول پایا ، برصیصا نے ابیض کے مجاہدہ کودیکھا تو بہت متاثر ہوا اور پوچھا تمہاری کوئی غرض ہوتو بتاؤ ابیض بولا میری غرض صرف اتنی سی ہے کہ آپ مجھے اپنے ساتھ رہنے کی اجازت دے دیں اور میں آپ کے ساتھ رہ کراللہ کی یاد میں لگا رہوں۔</w:t>
              <w:br/>
              <w:br/>
              <w:t xml:space="preserve">برصیصا نے اجازت دے دی اور ابیض صومعہ میں رہنے لگا ۔ ایک سال تک وہ اس کے ساتھ رہا، سال پورا ہونے کے بعد اس نے برصیصا سے کہا کہ میرے ایک دوست نے آپ کا نام مجھے بتایا تھا اور آپ کے مجاہدہ وریاضت کی بڑی تعریف کی تھی مگر میں نے یہاں آکر اس کے خلاف پایا ، آپ سے زیادہ تومیرا وہ دوست عبادت کرتا ہے جس نے مجھے یہاں بھیجا تھا، اب مجھے آپ اجازت دیجئے تاکہ اپنے </w:t>
              <w:br/>
              <w:br/>
              <w:br/>
              <w:br/>
              <w:t>دوست کے پاس ہی جاکر رہوں، ادھر برصیصا پر بھی ابیض کے مجاہدات کااثر تھا اور وہ دل ہی دل میں سوچ رہا تھا کہ یہ شخص تو مجھ سے بھی آگے نکل گیا کیوں نہ اس کو روک لیاجائے ، برصیصا نے ابیض کو بہ اصرار روکنا چاہا مگر وہ ٹھہرنے پر آمادہ نہیں ہوا تب ابیض نے کہا میں جاتے جاتے آپ کو کچھ خاص قسم کی دعائیں سکھا دینا چاہتا ہوں جو بیماروں ،آسیب وسحر زدہ مریضوں کے علاج میں تیز بہدف ثابت ہوئی ہیں، آپ اس کے ذریعہ مخلوق کو فائدہ پہنچائیں۔</w:t>
            </w:r>
          </w:p>
        </w:tc>
      </w:tr>
    </w:tbl>
    <w:p>
      <w:pPr>
        <w:spacing w:after="80"/>
      </w:pPr>
    </w:p>
    <w:p>
      <w:pPr>
        <w:spacing w:before="280" w:after="80"/>
        <w:jc w:val="right"/>
      </w:pPr>
      <w:r>
        <w:rPr>
          <w:rFonts w:ascii="Jameel Noori Nastaleeq" w:hAnsi="Jameel Noori Nastaleeq"/>
          <w:b/>
          <w:color w:val="1B365D"/>
          <w:sz w:val="34"/>
        </w:rPr>
        <w:t>واقعہ 7: ایک متقی طالب علم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متقی طالب علم کا واقعہ</w:t>
              <w:br/>
              <w:br/>
              <w:br/>
              <w:t xml:space="preserve"> آداب المتعلمین ایک چھوٹا سا رسالہ ہے جس کو اپنے وقت کے بڑے بزرگ قاری محمدصدیق باندوی ؒ نے تصنیف کیا ہے حضرت نے ایک طالبعلم کا اس میں واقعہ ذکر کیا ہے ۔ ایک لڑکی کہیں جارہی تھی راستہ میں کچھ لوگ لڑائی اور جھگڑا کرنے لگے اس لڑکی کے لئے اس طرف سے جانا مشکل ہوگیا اس نے ایک مسجد کا رخ کیا اس مسجد میں </w:t>
              <w:br/>
              <w:br/>
              <w:br/>
              <w:br/>
              <w:t>ایک طالب علم تھا لڑکی نے قیام کرنے کیلئے طالبعلم سے کہا طالب علم نے کہادیکھو تم عورت ذات ہو اگر میں تم کو قیام کی اجازت دیدوں تو مسجد کے ذمہ دار مجھے نکال دیں گے ، اس لئے کہیں اور دیکھ لو لیکن اس لڑکی نے بڑی منت وسماجت کی تو طالب علم نے کہا کہ اچھا چلو مسجد کے کونے میں قیام کرلو اور صبح سویرے اپنے گھر چلی جانا چنانچہ اس عورت نے قیام کیا اور طالب علم کتاب کے مطالعہ میں مشغول ہوگیا دوران مطالعہ اپنی انگلی موم بتی پر رکھ دیتا وہ عورت یہ منظر دیکھتی رہی جب سویرا ہوا تو طالب علم نے کہا کہ جاؤ ورنہ مسجد والے آئیں گے اور مجھے نکالدیں گے ، تو لڑکی نے پوچھا کہ پہلے یہ بتاؤ کہ دوران مطالعہ کیوں اپنی انگلی موم بتی پر رکھتے تھے تو طالب علم اسے ٹالتا رہا لیکن جب لڑکی نے اصرار کیا تو اس طالب علم نے بتایا کہ دوران مطالعہ شیطان مجھے وسوسہ میں ڈالتا رہا کہ تمہارے ساتھ چھیڑ چھاڑ کروں، تو میں نے اپنے نفس سے کہا کہ پہلے دنیا کی یہ آگ برداشت کراور دنیا کی یہ آگ اگربرداشت نہیں کرسکتا ہے تو جہنم کی آگ جو بہت ہی تیز ہے کیسے برداشت کرسکتا ہے ؟وہ لڑکی بہت ہی متاثر ہوئی اور گھر جا کر تذکرہ کیا اور کہا کہ میں اسی طالب علم سے شادی کروں گی اس کے اندر خوف خدا ہے اس لڑکی کا رشتہ کسی مالدار گھرانہ میں لگ چکا تھا لیکن اس سے انکار کردیا اور اسی غریب طالبعلم سے ہی نکاح کیا ،تو آپ نے دیکھاکہ ایک شخص نے جہنم کی آگ سے خوف کیا اور اس عورت کو ہاتھ نہیں لگایا تو اللہ تعالیٰ نے اس کے لئے حلال اور جائز طریقہ سے وہ عورت عطا کردی اس واقعہ سے نصیحت حاصل کریں اور جہنم کی آگ سے ہمیشہ ڈرتے رہیں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