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رحیمی — جلد ۱۰ (مکمل مفصل واقعات: 6)</w:t>
      </w:r>
    </w:p>
    <w:p>
      <w:pPr>
        <w:spacing w:after="480"/>
        <w:jc w:val="center"/>
      </w:pPr>
      <w:r>
        <w:rPr>
          <w:rFonts w:ascii="Jameel Noori Nastaleeq" w:hAnsi="Jameel Noori Nastaleeq"/>
          <w:i/>
          <w:color w:val="555555"/>
          <w:sz w:val="26"/>
        </w:rPr>
        <w:t>مجموعی مستند واقعات: 6 | ماخذ: خطباتِ رحیمی جلد ۱۰ (مولانا عبدالرحیم لاجپوریؒ)</w:t>
      </w:r>
    </w:p>
    <w:p>
      <w:pPr>
        <w:spacing w:after="240"/>
      </w:pPr>
    </w:p>
    <w:p>
      <w:pPr>
        <w:spacing w:before="280" w:after="80"/>
        <w:jc w:val="right"/>
      </w:pPr>
      <w:r>
        <w:rPr>
          <w:rFonts w:ascii="Jameel Noori Nastaleeq" w:hAnsi="Jameel Noori Nastaleeq"/>
          <w:b/>
          <w:color w:val="1B365D"/>
          <w:sz w:val="34"/>
        </w:rPr>
        <w:t>واقعہ 1: ایک عالم دین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۱۰، صفحہ 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عالم دین کا واقعہ</w:t>
              <w:br/>
              <w:br/>
              <w:br/>
              <w:t xml:space="preserve">جس نے جس قوم کی شباہت اختیار کی وہ ان ہی لوگوں میں شمار ہوگا ۔مولانا اشرف علی تھانوی ؒنے واقعہ لکھا ہے کہ ایک عالم دین تھے ،ان کے انتقال کے بعد کسی نے خواب میں دیکھا وہ دوزخ میں جل رہے ہیں بہت پریشان ہوئے کہ یہ تو بڑے عالم تھے ،یہ دوزخ میں کیسے ؟اُنہوں نے پوچھا کہ حضرت میں آپ کو پہچانتا ہوں آپ بڑے اللہ والے تھے، بڑے بڑے مسائل بتاتے تھے ،لوگ آپ کی بڑی عزت کرتے تھے ۔لیکن آپ دوزخ میں ہیں اُنہوں نے فرمایا کہ ایک گناہ مجھ سے ایسا ہو گیا، جس پر اللہ نے میری پکڑ فرمالی ۔وہ یہ کہ ہولی کے دن میں پان کھا کر گھر کے باہر نکلا، دیکھا ایک کتا کھڑا ہے، میں نے اس پر پان کی پیک تھوک دی اور مذاق میں کہا سب ہولی کھیل رہے ہیں، تو بھی ہولی کھیل لے! اللہ نے فرمایا ہمارے دشمن کی شباہت انسانوں کے ساتھ نہ سہی، لیکن ایک کتے کے ساتھ اختیا ر کی تھی کہ ہولی کھیلنا تو نے پسند کیا اس کی پاداش میں عذاب میں مبتلا ہوں اتنی چھوٹی سی بات۔ </w:t>
              <w:br/>
              <w:br/>
              <w:t xml:space="preserve">ہم اور آپ کتنے کام کر رہے ہیں، غیر مسلموں کو خوش کرنے کے لئے؟ غیر مسلم مسجد میں آئے ،الحمدللہ، بٹھائیے، ناجائز نہیں ۔آپ کے ساتھ نماز میں شامل ہوں، شامل کیجئے ،کوئی برائی نہیں آپ سے قرآن طلب کریں، آپ قرآن دیجئے کوئی برائی نہیں۔ آپ سے کوئی دعا سیکھ رہا ہے، آپ سکھائیے ،کوئی برائی نہیں ، اسلام میں منع نہیں۔ لیکن آپ ان کے عبادت خانوں میں جاکر تلک لگائیں اور ان کی تہذیب کو اختیا ر کریں ،وہ اگر دیپا ولی میں چراغ جلا رہے ہیں تومسلمان بھی اپنے گھروں میں جلائیں ،وہ اگر ہولی کھیل رہے ہیں تو مسلمان بھی کھیلیں، اللہ کو یہ پسند نہیں ہے ۔اللہ تعالیٰ نے فرمادیا ہے ۔قُلْ یَا أَیُّہَا الْکَافِرُونَ۔لاَ أَعْبُدُ مَا تَعْبُدُونَکفار مکہ نے </w:t>
              <w:br/>
              <w:br/>
              <w:br/>
              <w:br/>
              <w:t>یہی بات کہی تھی ۔ لڑائی کس بات کی تھی ؟حضور صلی اللہ علیہ وسلم سے یہی تو کہا تھا کہ اے محمدالرسول اللہ  صلی اللہ علیہ وسلم ، چلو ہم اورآپ آپس میں صلح کر لیں، آپ ہمارے بتوں کی پو جا کیا کریں اور ہم آپ کے خدا کی پوجا کریں گے؟ اللہ نے کیا فرمایا :  وَلَا أَنتُمْ عَابِدُونَ مَا أَعْبُد۔ وَلَا أَنَا عَابِدٌ مَّا عَبَدتُّمْ۔ وَلَا أَنتُمْ عَابِدُونَ مَا أَعْبُد۔تمہارا معبود باطل ہے، اس کی کبھی بھی پوجا نہیں کی جاسکتی۔لَکُمْ دِیْنُکُمْ وَلِیَ دِیْنِ۔ تمہاراراستہ الگ ہمارا راستہ الگ ۔ہم ملے جلے چَو چَو بن کر زندگی نہیں گزار سکتے۔ آج ہم مکچر ہو گئے ہیں ۔اللہ کو خالص دین پسند ہے ۔اِنَّ الدِّیْنِ عِنْدَاللّٰہِ الْاِسْلاَمِ۔ اللہ کے نزدیک کوئی طریقہ اگر ہے، تو اسلام ہے ۔باقی طریقے باطل ہیں امام ربّانی حضرت مولانا رشید احمد گنگوھی رحمتہ اللہ علیہ نے بہت عجیب و غریب بات لکھی ہے ایک بڑے عالم ایران میں تھے، انتقال کے بعد کسی وجہ سے ان کی قبر کھودنے کا موقع آگیا دیکھا کہ ایک عیسائی لڑکی کی میت ان کی قبر میں ہے ۔</w:t>
              <w:br/>
              <w:br/>
              <w:t>حاضرین میں سے ایک آدمی نے کہا میں اس لڑکی کو جانتا ہوں یہ انگلینڈ میں رہتی تھی۔لوگوں کو بڑا تعجب ہواکہ یہاں کیسے آگئی ۔ لوگ جمع ہو کر مولانا کی بیوی کے پاس گئے، پو چھا آپ کے شوہر کیسے آدمی تھے ؟بیوی نے بڑی تعریف کی بڑے نمازی، بڑے نیک ،بڑ ے پر ہیز گا ر ، بہت زیادہ عبادت گزار تھے !تو پھر لوگوں نے بتایا قبر میں ان کی لاش کے بجائے، دوسرے کی لاش ہے ،اللہ نے ان کو کہیں اور پہونچا دیا ؟ ان کی بیوی نے بتایا کہ وہ ہمیشہ کہا کرتے تھے ،عیسائیوں کے مذہب میں یہ بات بہت اچھی ہے ان کے یہاں غسل جنابت نہیں اور ہمارے یہاں غسل کرنا پڑتا ہے ۔ اتنی سی بات پر اللہ نے پکڑ فرمالی ۔نمازی بھی تھے، پر ہیز گا ر بھی،لیکن غسل جنابت کی اہمیت دل میں نہیں تھی۔</w:t>
              <w:br/>
              <w:br/>
              <w:br/>
              <w:br/>
              <w:t>وہ صاحب انگلینڈ پہونچے۔ والدین سے ذکر کیا کہ ہم نے آپ کی بچی کو وہاں دیکھا ہے ؟ ماں باپ نے کہا کہ ہاں دیکھا ہوگا، ہمیں اس بات کا یقین ہے کیوں کہ ہماری بچی ہمیشہ یہ کہا کرتی تھی کہ مسلمانوں کا مذہب بہت اچھا ہے کہ اسلام میں غسل جنابت بھی ہے ۔</w:t>
              <w:br/>
              <w:br/>
              <w:t xml:space="preserve"> دوستو! ہم کہاں تھے اور کہاں پہونچ گئے ؟اسلام کے ایک ایک عمل سے جب تک محبت نہیں ہوگی، اور اسلام کے ایک ایک رکن کو ہم اپنے گلے سے نہیں لگائیں گے، ہمارا ایمان مکمل نہیں ہوگا ۔غیر وں کو خوش کرنے کے لئے، اپنے نفس کو راضی کرنے کے لئے، اپنے کاروبار کو بڑھاوا دینے کے لئے ،غیر شرعی طریقہ جو بھی اختیا ر کیا جائے گا وہ اللہ کی ناراضگی کا سبب بنے گا ۔امریکہ کو خوش کرنے کے لئے، صدام نے ایران پر حملہ کیا، نو سال تک جنگ رہی اور پھر کیا ہوا۔اسی امریکہ کے ہاتھوں صدام کو پھانسی ہوئی۔اللہ کو ناراض کرکے آدمی کو خوش کرنا، یہ اللہ کو گوارا نہیں اللہ تعالیٰ فرماتے ہیں ،ساری دنیا تمہاری دشمن ہو جائے اور ہم تمہارے ساتھ ہیں تو پوری دنیا مل کر تمہارا ایک بال بیکا نہیں کر سکتی۔ ہم تمہیں نقصان پہونچا نا چاہیں اور ساری دنیا مل کر بھی نقصان پہونچانے سے نہیں ر وک سکتی۔</w:t>
              <w:br/>
              <w:br/>
              <w:t>’’إِنَّ الَّذِیْنَ فَرَّقُواْ دِیْنَہُمْ وَکَانُواْ شِیَعاً لَّسْتَ مِنْہُمْ فِیْ شَیْْء ٍ إِنَّمَا أَمْرُہُمْ إِلَی اللّہِ ثُمَّ یُنَبِّئُہُم بِمَا کَانُواْ یَفْعَلُون‘‘جو لوگ دنیا میں قرآن اور حدیث کے طریق کے خلاف الگ الگ قسم کے گروپ بنائیں گے اور اپنی خوا ہشات نفسانی کو پایہ تکمیل تک پہونچائیں گے ، اللہ تعالیٰ فرماتے ہیں کہ ہم نے  ان کو دنیا میں ڈھیلا چھوڑ دیا ہے کہ کرتے رہو ، قیامت کے دن ہم ان کی خبر لیں گے ۔اِنَّ بَطْشَ رِبِّکَ لَشَدِیْدٌ۔اور ہماری پکڑ بہت سخت ہے ۔جب ہم ان کو پکڑیں گے تو</w:t>
            </w:r>
          </w:p>
        </w:tc>
      </w:tr>
    </w:tbl>
    <w:p>
      <w:pPr>
        <w:spacing w:after="80"/>
      </w:pPr>
    </w:p>
    <w:p>
      <w:pPr>
        <w:spacing w:before="280" w:after="80"/>
        <w:jc w:val="right"/>
      </w:pPr>
      <w:r>
        <w:rPr>
          <w:rFonts w:ascii="Jameel Noori Nastaleeq" w:hAnsi="Jameel Noori Nastaleeq"/>
          <w:b/>
          <w:color w:val="1B365D"/>
          <w:sz w:val="34"/>
        </w:rPr>
        <w:t>واقعہ 2: حضرت علی ؓ کا ایک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۱۰، صفحہ ۱۴۸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علی ؓ کا ایک واقعہ</w:t>
              <w:br/>
              <w:br/>
              <w:br/>
              <w:t xml:space="preserve">حضور  صلی اللہ علیہ وسلم  کے چچازاد بھائی اور آپ کے داماد حضرت علی کرم اللہ وجہ سے جہاد میں ایک کافر سے مڈبھیڑ ہوگئی آپ نے اس کو زمین پر چت لٹا دیا اور اس کے سینے پر چڑھ کر سوار ہوگئے کہ اس کو قابو میں کرنے کے بعد قتل کردیں ابھی قتل کرنے کا ارادہ کررہے تھے کہ اس نے آپ کے منہ پر تھوک دیا آپ کو غصہ آیا جلال پیدا ہوا لیکن کھڑے ہوگئے اور کہا اب میں تجھے قتل نہیں کروں گا اس کو بڑا تعجب ہوا پورا قابو پانے کے بعد کون ہے جو اس طرح سے چھوڑ دے؟ اس نے پوچھا کیا وجہ ہے قتل نہ کرنے کی؟ جبکہ تم نے مجھ پر مکمل قدرت حاصل کرلی تھی انہوں نے فرمایا کہ ہمارا لڑنا قتل کرنا، قتل ہونا، یہ اللہ کے لیے اوراللہ کو راضی کرنے کے لیے ہوتا ہے لیکن جب تونے میرے منہ پر تھوکا تو مجھے غصہ آیا اور غصہ آنے کے بعد اگر تجھے قتل کرتا تو اپنے نفس کے لیے کرتا تو یہ قتل اللہ کے لیے نہ ہوتا بلکہ یہ اپنی ذات کے لیے ہوتا اس لیے میں نے تجھے چھوڑ دیا ،اس نے پوچھا واقعی یہی بات ہے؟ فرمایا بے شک !پھر کہا کہ جس مذہب کے اندر ہر کام اللہ کے لیے ہو اس مذہب سے دوسرا کوئی مذہب بہتر نہیں ہوسکتا اسی وقت کلمہ پڑھا اور مسلمان ہوگیا معمولی سی بات ایسے واقعات ہمارے اور آپ کے درمیان روزانہ پیش آتے ہیں جہاں پر نفسانیت غالب ہوجاتی ہے جہاں پر خواہشات کا غلبہ پیدا ہوجاتا ہے اور جب آدمی پر خواہشات کا غلبہ ہوتا </w:t>
              <w:br/>
              <w:br/>
              <w:br/>
              <w:br/>
              <w:t>ہے ، نفس غالب آتا ہے تو عام طور پر اللہ تعالیٰ کے حکم کو بھول جاتا ہے عقل مغلوب ہوجاتی ہے اور احکام خداوندی اس کے دماغ سے دل سے محو ہوجاتے ہیں ایسی حالت میں عمل کرنا مقبول نہیں ۔</w:t>
            </w:r>
          </w:p>
        </w:tc>
      </w:tr>
    </w:tbl>
    <w:p>
      <w:pPr>
        <w:spacing w:after="80"/>
      </w:pPr>
    </w:p>
    <w:p>
      <w:pPr>
        <w:spacing w:before="280" w:after="80"/>
        <w:jc w:val="right"/>
      </w:pPr>
      <w:r>
        <w:rPr>
          <w:rFonts w:ascii="Jameel Noori Nastaleeq" w:hAnsi="Jameel Noori Nastaleeq"/>
          <w:b/>
          <w:color w:val="1B365D"/>
          <w:sz w:val="34"/>
        </w:rPr>
        <w:t>واقعہ 3: ایک عابد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۱۰، صفحہ ۱۴۹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عابد کا واقعہ </w:t>
              <w:br/>
              <w:br/>
              <w:br/>
              <w:t xml:space="preserve"> ایک بزرگ کے گائوں میں ایک درخت تھا س درخت کی لوگ پوجا کرتے تھے سجدہ کیا کرتے تھے تو ان بزرگ نے ٹھان لی اپنے دل میں کہ اس درخت کو میں ضرور اپنی کلہاڑی سے کاٹ دوں گا اور اس کو جڑ سے مٹادوں گا اس لئے کہ یہ کفر و شرک کاذریعہ بن رہا ہے اسی نیت کو لے کر اپنے گھر سے نکلے راستے میں شیطان ان کو انسان کی صورت میں ملا اس نے پوچھا کہاں جارہے ہو؟ انہوں نے کہا کہ اس درخت کو جڑ سے کاٹنے کے لیے جارہا ہوں جس کی لوگ پوجا کرتے ہیں یہ شرک ہے  میں اس کو برداشت نہیں کرسکتا۔شیطان نے کہا کہ تم اس درخت کو نہیں کاٹ سکتے انہوں نے کہا کہ میں ضرور کاٹوں گا یہاں تک کہ دونوں میں تکرار کے بعد گھتم گھتا ہوگئی ،بزرگ نے شیطان کو زمین پر گرا دیا اور اس کے سینے پر چڑھ کر بیٹھ گئے شیطان بڑا مکار ہوتا ہے اس نے کہا کہ اچھا ٹھیک ہے ایک کام کرتے ہیں آپ اس درخت کو کاٹیں گے آپ کوکیا ملے گا کوئی فائدہ تو آپ کو ہوگا نہیں اگر آپ نے اس درخت کو کاٹ دیا کوئی اور درخت ہوگا اس کی لوگ پوجا کرنے لگیں گے ۔</w:t>
              <w:br/>
              <w:br/>
              <w:t xml:space="preserve"> اس سے کیا فائدہ ہوگا بہتر یہ ہے کہ میری طرف سے آپ کوروزانہ آپ کے تکئے کے نیچے ایک اشرفی مل جایا کرے گی ، لیکن شرط یہ ہے کہ آپ درخت کو نہیں کاٹیں گے ،ان کو شیطان نے بہکا دیا کہ ہاں درخت کو کاٹنے سے کیا فائدہ ہوگا ایک درخت کو کاٹ دیاجائے تو دوسرا پیدا ہوجائے گا لوگ اس کی پوجا شروع کردیں گے </w:t>
              <w:br/>
              <w:br/>
              <w:br/>
              <w:br/>
              <w:t>لہٰذا بہتر ہے کہ اس چھوڑ دیا جائے اور یہ کہہ رہا ہے کہ روزانہ ایک اشرفی تکئے کے نیچے سے ملا کرے گی یہ تو بہت اچھا ہے اب شیطان نے روزانہ ایک اشرفی تکئے کے نیچے رکھنا شروع کردی صبح کو اٹھ کر دیکھا کہ واقعی اشرفی ہے تو دل خوش ہوا یہ تو بہت اچھا ہے ۔ دوچار دن اشرفی ملتی رہی پھر شیطان نے ایک رات اشرفی ان کے تکئے کے نیچے نہیں رکھی تکیہ اٹھا کردیکھا اشرفی نہیں تھی بہت غصہ آیا بہت نازاض ہوئے فوراًکلہاڑی اٹھائی اور چل دیئے کہ آج درخت کو ضرور کاٹوں گا راستے میں پھر وہی شیطان بوڑھے کی شکل میں ملا اور پوچھا کہاں جارہے ہو؟ کہا درخت کو کاٹنے، بولا  آپ نہیں کاٹ سکتے انہوں نے کہا میں ضرور کاٹوں گا پہلے کی طرح پھر لڑائی ہوئی اس مرتبہ شیطان نے اللہ والوں کو زمین پر گرادیا اور ان کے سینے پرچڑھ کر بیٹھ گیا انہوں نے پوچھا کہ دو چار دن پہلے تیرے اندر کوئی طاقت نہیں تھی اور میں نے تجھے زمین پر گرادیا تھا اتنی طاقت تیرے اندر کہاں سے آگئی کہ آج تو نے مجھے زمین پر گرا کرمیرے اوپر سوار بھی ہوگیا شیطان نے کہا پہلے تمہارے اندر ایمان اور ایمان کے اندر جو اخلاص تھا اس کی طاقت تھی کہ تمہارا عمل خالص اللہ کے لیے تھا لیکن آج اشرفی کے نہ ملے پر جو غصہ آرہا تھا اس کی وجہ سے تمہارے اندر وہ اخلاص وہ للہیت نہیں رہی جو مجھ جیسے شیطان کو مغلوب کرسکتی معلوم ہوا کہ یہی ہے اسلام میں پورے کے پورے داخل ہونے کا مطلب، یعنی ہمارا کوئی کام شریعت سے باہر نہ ہو ۔</w:t>
            </w:r>
          </w:p>
        </w:tc>
      </w:tr>
    </w:tbl>
    <w:p>
      <w:pPr>
        <w:spacing w:after="80"/>
      </w:pPr>
    </w:p>
    <w:p>
      <w:pPr>
        <w:spacing w:before="280" w:after="80"/>
        <w:jc w:val="right"/>
      </w:pPr>
      <w:r>
        <w:rPr>
          <w:rFonts w:ascii="Jameel Noori Nastaleeq" w:hAnsi="Jameel Noori Nastaleeq"/>
          <w:b/>
          <w:color w:val="1B365D"/>
          <w:sz w:val="34"/>
        </w:rPr>
        <w:t>واقعہ 4: دو صحابیوں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۱۰، صفحہ ۱۵۲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دو صحابیوں کا واقعہ</w:t>
              <w:br/>
              <w:br/>
              <w:br/>
              <w:t xml:space="preserve">حضور اکرم  صلی اللہ علیہ وسلم  کے دو صحابی آپس میں بات کرتے ہیں اور کہتے ہیں کہ یہ سامنے والا جو گھر ہے اس کے اندر جو صاحب رہتے ہیں ان کی بیٹی سے میں نکاح چاہتا ہوں ایسا کرو تم میرا رشتہ لے کر اس گھر پر جائو ،ان دو صحابیوں میں سے ایک صحابی اپنے ساتھی کا رشتہ لے کر گھر پر جاتے ہیں اوریہ صاحب باہرکھڑے ہیں اس خیال سے کہ رشتے کی منظور لے کر باہر آئیں گے۔ </w:t>
              <w:br/>
              <w:br/>
              <w:t xml:space="preserve">تھوڑی دیر ہوجاتی ہے آدھا پونا گھنٹہ گزر جاتا ہے وہ آتے نہیں پھر بھی یہ کھڑے رہتے ہیں ،تھوڑی دیر کے بعد کیا دیکھتے ہیں کہ وہ صحابی اور ان کے پیچھے پردے کے ساتھ چادر میں لپٹی ایک عورت بھی آرہی ہے تو گھر سے نکلنے والے صحابی نے کہا معاف کرنا بھائی صاحب میں آپ کا رشتہ لے کر گیا تھا لیکن گھر والوں نے کہا کہ ان سے رشتہ منظور نہیں ہے تم سے رشتہ کرسکتے ہیں؟ میں نے کہا کہ سبحان اللہ اگر ایسا ہے تو نکاح پڑھا دیں ، گھر میں نکاح ہوچکا ہے اور میں اب اپنی اہلیہ کو لے کر جارہا ہوں۔ </w:t>
              <w:br/>
              <w:br/>
              <w:t xml:space="preserve">آج کے دور میں ایسا واقعہ پیش آجائے تو فساد ہوجائے۔ ایک دوسرے کے قتل کے درپہ ہوجائیں، لیکن قربان جائیے نبی کریم  صلی اللہ علیہ وسلم کے ،صحابہ کو آپ نے اتنا مانجھ دیا تھا اتنا ان کوسفوار دیاتھا کہ وہ کسی غیر شرعی طریقہ پر عمل کرنا نہیں چاہتے تھے ،صحابی نے جب یہ سنا تو منہ پھیر کرچل دئے اور فرمایا کہ بارک اللہ لنا ولکم، اللہ آپ کو </w:t>
              <w:br/>
              <w:br/>
              <w:br/>
              <w:br/>
              <w:t>برکت دے بہت خوشی کی بات ہے اور چلے گئے یہ نکاح کا طریقہ ہے آج کے اس دور میں یہ کہتے ہیں کہ آج عمل نہیں ہوسکتا عمل کرنے والے آج بھی عمل کررہے ہیں ۔</w:t>
            </w:r>
          </w:p>
        </w:tc>
      </w:tr>
    </w:tbl>
    <w:p>
      <w:pPr>
        <w:spacing w:after="80"/>
      </w:pPr>
    </w:p>
    <w:p>
      <w:pPr>
        <w:spacing w:before="280" w:after="80"/>
        <w:jc w:val="right"/>
      </w:pPr>
      <w:r>
        <w:rPr>
          <w:rFonts w:ascii="Jameel Noori Nastaleeq" w:hAnsi="Jameel Noori Nastaleeq"/>
          <w:b/>
          <w:color w:val="1B365D"/>
          <w:sz w:val="34"/>
        </w:rPr>
        <w:t>واقعہ 5: خطیب الاسلام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۱۰، صفحہ 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خطیب الاسلام کا واقعہ</w:t>
              <w:br/>
              <w:br/>
              <w:br/>
              <w:t xml:space="preserve">دارالعلوم دیوبند کے مہتمم حضرت مولانا محمد سالم صاحب مدظلہ کئی سال پہلے کی بات ہے۔ میں جب دارالعلوم گیا تو معلوم ہوا کہ حضرت نہیں ہیں ، میں نے پوچھا کہ کہاں گئے بتایا، اپنے بیٹے کا نکاح پڑھانے کے لیے بمبئی گئے ہیں ، دلہن لانے کے لیے گئے ہیں میں نے پوچھا کہ کتنے آدمی گئے ہیں ،مولانا سالم صاحب اور ان کے بیٹے ممبئی گئے اور دوسرے دن پھر واپس آگئے نکاح ہوگیا اور دلہن کو لے کر آگئے ، یہ سیدھا سادہ طریقہ ہے دوستو ! اللہ کی نظر میں اس وقت تک محبوب نہیں بن سکتے جب تک محبوب خدا کی سنتیں ہمیں محبوب نہ ہوں ۔ </w:t>
              <w:br/>
              <w:br/>
              <w:t xml:space="preserve">حضور صلی اللہ علیہ وسلم کی سنتوں کو پڑھنا، سننا اور سنانا کافی نہیں بلکہ ان پر عمل کرنا ضروری ہے آج کل بنگلور میں مسلمانوں نے ایک طریقہ نکال لیا ہے ۔کہ اعلنو ھٰذا النکاح وجعلوہ فی المساجد ،نکاح کا اعلان کرو اور اس کو مسجد میں انجام دو تو اس کے مطابق مساجد میں نکاح کرتے ہیں باقی تمام رسومات شادی محلوں میں انجام دی جاتی ہیں۔ </w:t>
              <w:br/>
              <w:br/>
              <w:t xml:space="preserve"> شادی محلوں میں جو خرافات ہوتے ہیں وہ خلاف شرع ہیں، یقینا شادی محلوں میں شریعت نے شادی کرنے سے انکا ر نہیں کیا لیکن وہاں جو خرابیاں ہیں ، عورتوں اور مردوں کا اختلات ہے کہ ایک ہی ہال میں عورتیں بیٹھی ہیں اور مردبھی بیٹھے ہیں اور پھر معانقہ چل رہا ہے مصافحہ ہورہے ہیں گویا نظروں کا زنا ، ہاتھ کا زنا ، دل کا زنا، پائوں کا زنا ، سارے کے سارے زنا، ہورہے ہیں یہاں تک کہ ناک کا زنا ہورہا ہے ، </w:t>
              <w:br/>
              <w:br/>
              <w:br/>
              <w:br/>
              <w:t>نا محرموں کے کپڑوں سے آتی ہوئی خوشبو کو سونگھا جارہا ہے ، یہ سارے زنا کے اقسام ہیں جو نبی کریم  صلی اللہ علیہ وسلم نے ارشاد فرمائے ہیں ۔</w:t>
            </w:r>
          </w:p>
        </w:tc>
      </w:tr>
    </w:tbl>
    <w:p>
      <w:pPr>
        <w:spacing w:after="80"/>
      </w:pPr>
    </w:p>
    <w:p>
      <w:pPr>
        <w:spacing w:before="280" w:after="80"/>
        <w:jc w:val="right"/>
      </w:pPr>
      <w:r>
        <w:rPr>
          <w:rFonts w:ascii="Jameel Noori Nastaleeq" w:hAnsi="Jameel Noori Nastaleeq"/>
          <w:b/>
          <w:color w:val="1B365D"/>
          <w:sz w:val="34"/>
        </w:rPr>
        <w:t>واقعہ 6: با یزید بسطامی ؒ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۱۰، صفحہ ۱۶۴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با یزید بسطامی ؒ کا واقعہ</w:t>
              <w:br/>
              <w:br/>
              <w:br/>
              <w:t xml:space="preserve">بایزید بسطامی ایک مسجد میں پہونچتے ہیں امام صاحب سے ملاقات ہوتی ہے  نماز کے بعد بیٹھتے ہیں بات چیت کرتے ہیں امام صاحب نے پوچھا آپ کیا کام </w:t>
              <w:br/>
              <w:br/>
              <w:br/>
              <w:br/>
              <w:t xml:space="preserve">کرتے ہو ،فرمایاکچھ نہیں امام صاحب کہاکہ جب آپ کچھ کرتے نہیں تو کھاتے کہاں سے ہیں؟فرمایا میں پہلے نماز لوٹاتا ہوں ۔ پھر بتاؤں گا کہ میں رزق کہاں سے کھاتا ہوں، امام صاحب نے کہاکہ حضرت آپ نے میرے پیچھے جونماز پڑھی اس کو کیوں لوٹارہے ہو؟ فرمایا تمہیں اتنا بھی ایمان نہیں کہ اللہ تعالیٰ رزق دینے والے ہیں تو تمہارے پیچھے نماز کہاں سے ہوگی حالانکہ اِنَّ اللّٰہَ یَرْزُقُ مَنْ یَّشَائُ بِغَیْرِ حِسَابٍ، بے شک اللہ تعالیٰ جس کو چاہتے ہیں بے حساب روزی دیتے ہیں ، آدمی سوچتا ہے کہ میری اپنی کوشش سے یہ مکان بناہے یہ دکان بنی ہے میری اپنی کوشش سے یہ فیکٹری بنی ہے میری اپنی کوشش سے معاشرے میں عزت ملی ہے ۔ </w:t>
              <w:br/>
              <w:br/>
              <w:t xml:space="preserve">خدا کی قسم اللہ تعالیٰ اگر چاہیں تو ایک سکنڈ میں بے عزت کردیں ایک سیکنڈ میں بادشاہ سے غلام بنادیں ، فقیربنا دیں ، یہ تو اس کے قبضے میں ہے ہزاروں واقعات ہیں، ہم خود دین پر قائم ہیں نماز پڑھتے ہیں اپنی اولاد کو نماز کی تاکید نہیں کرتے ، ہماری اولاد گالی دیتی ہے ہم اس کو گالی دینے سے نہیں روکتے ۔ نادان بچہ ماں کو گالی دیتا ہے اس کو کبھی نہیں ٹوکتے سمجھتے ہیں بڑا ہوجائے گاتو سنبھل جائے گا ،حالانکہ بچے کی عادت بگڑجاتی ہے بڑا ہوکر سدھرنا مشکل ہوجاتا ہے۔ ہم خود حلال کمانے کی کوشش کرتے ہیں اپنے بچوں کو حلال کمانے کی تاکید نہیں کرتے ،یہی تو دین ہے کہ حلال کمائے اور حلال کھائے اور گناہوں سے بچے۔ </w:t>
              <w:br/>
              <w:br/>
              <w:t xml:space="preserve">جب انسان حلال کمائے گا حلال کھائے گا تونیک اعمال کی توفیق ہوگی اور جب حرام کھائے گا تو اس کے اندر برائی کا جذبہ پیدا ہوگا ،جیسا کھائے گا، ویسا اثر ہو گاا سلئے ضروری ہے کہ ہم اپنے بچوں کی صحیح تربیت کریں۔ عورتوں کو بھی حلال و حرام کی تمیز ہونی چاہئے ۔ ان کو احساس ہونا چاہئے کہ ہمارے بچے اللہ اور اس کے رسول </w:t>
              <w:br/>
              <w:br/>
              <w:br/>
              <w:br/>
              <w:t xml:space="preserve">کے غلام بن کر زندگی گذاریں، دنیا کے غلام نہ بنیں دنیاکے طالب نہ بنیں دنیاتو جو مقدر میں ہے مل جائے گی۔ </w:t>
              <w:br/>
              <w:br/>
              <w:t xml:space="preserve">حضرت مولانا قاسم نا نوتویؒ دارالعلوم دیوبند کے بانی تھے ایک صاحب حضرت کے پاس اشرفیاں لے کر آئے فرمایاکہ بھائی مجھے نہیں چاہئے میں کیا کروں گا؟ ضرورت نہیں ہے اس نے کہا آپ اپنے ہاتھ سے کسی کو تقسیم کردیں فرمایا کہ یہ کام بھی تمہارا ہی ہے اس لئے کہ اشرفیاں تمہاری ہیں تم ہی ان کو بانٹنے کا حق رکھتے ہو تو جب دیکھا کہ حضرت نہیں لے رہے ہیں ۔ چلتے چلتے اشرفیاں آپ کے جوتوں میں ڈال کر چلا گیا، حضرت نے دیکھا توفرمایا کہ دنیا بھی بڑی عجیب ہے جو اس سے بھاگتا ہے وہ اس کے پیچھے بھاگتی ہے اور جو اس کو لینا چاہتا ہے اس سے وہ دور بھاگتی ہے ، پھر جوتے جھٹکے پہن کر چل دئے ،دیکھا بھی نہیں کہ اشرفیاں کہاں گئیں ، دوستو! جب انسان اللہ کا ہوجاتا ہے دنیاکی ساری چیزیں اس کی ہوجاتی ہے یہ فکر کریں کہ ہم اللہ کے ہوجائیں اور اللہ ہمارا ہوجائے تو خدا کی قسم ساری چیزیں ہماری اپنی ہوجائیں گی ، اولاد بھی ہماری ہوجائے گی بیوی بھی ہماری ہوجائے گی ، پڑوسی بھی ہمارہوجائے گا ، جو دشمن ہے وہ بھی دوست ہوجائیگا، اللہ تبارک و تعالیٰ ہم سب کو عمل کی توفیق عطا فرمائے ، آمین ! </w:t>
              <w:br/>
              <w:br/>
              <w:t>وَآخِرُ دَعْوَانَا اَنِ الْحَمْدُ لِلّٰہِ رَبِّ الْعٰلَمِیْن</w:t>
              <w:br/>
              <w:br/>
              <w: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