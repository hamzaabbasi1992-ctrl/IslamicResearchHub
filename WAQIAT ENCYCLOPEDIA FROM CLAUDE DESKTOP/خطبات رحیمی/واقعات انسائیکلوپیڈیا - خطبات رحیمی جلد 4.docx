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۴ (مکمل مفصل واقعات: 4)</w:t>
      </w:r>
    </w:p>
    <w:p>
      <w:pPr>
        <w:spacing w:after="480"/>
        <w:jc w:val="center"/>
      </w:pPr>
      <w:r>
        <w:rPr>
          <w:rFonts w:ascii="Jameel Noori Nastaleeq" w:hAnsi="Jameel Noori Nastaleeq"/>
          <w:i/>
          <w:color w:val="555555"/>
          <w:sz w:val="26"/>
        </w:rPr>
        <w:t>مجموعی مستند واقعات: 4 | ماخذ: خطباتِ رحیمی جلد ۴ (مولانا عبدالرحیم لاجپوریؒ)</w:t>
      </w:r>
    </w:p>
    <w:p>
      <w:pPr>
        <w:spacing w:after="240"/>
      </w:pPr>
    </w:p>
    <w:p>
      <w:pPr>
        <w:spacing w:before="280" w:after="80"/>
        <w:jc w:val="right"/>
      </w:pPr>
      <w:r>
        <w:rPr>
          <w:rFonts w:ascii="Jameel Noori Nastaleeq" w:hAnsi="Jameel Noori Nastaleeq"/>
          <w:b/>
          <w:color w:val="1B365D"/>
          <w:sz w:val="34"/>
        </w:rPr>
        <w:t>واقعہ 1: حضرت تھانویؒ کا اہم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تھانویؒ کا اہم واقعہ</w:t>
              <w:br/>
              <w:br/>
              <w:br/>
              <w:t xml:space="preserve">آپ کو معلوم ہونا چاہئے کہ حضرت مولانا اشرف علی تھانویؒ نے ایک بڑے عالم دین کو خلافت دی اپنا نائب بنایا وہ جب ایک مرتبہ آپ کی خدمت میں آئے تو </w:t>
              <w:br/>
              <w:br/>
              <w:br/>
              <w:br/>
              <w:t>کہا کہ حضرت بچے کو آپ کی خدمت میں دعا کے لئے لے کر حاضر ہوا ہوں، فرمایاخوشی کی بات ہے پھر فرمایا کہ اس کی عمر کیا ہے؟ عرض کیا حضرت اس کی عمر تو تیرہ سال ہے فرمایا تم نے اس کا ٹکٹ بھی لیا ہے یا نہیں؟ ٹرین سے آئے ہو کہا کہ حضرت ٹکٹ تو اس کا اس لئے نہیں لیا کہ یہ گیارہ سال کا لگتا ہے اور گیارہ سال کے بچے کا ٹکٹ نہیں ہے۔ (اس زمانہ میں گیارہ سال تک کے بچے کا ٹکٹ نہیں تھا) تو حضرت نے فرمایا کہ ’’اِنَّا لِلّٰہِ وَاِنَّا اِلَیْہِ رَاجِعُوْنَ‘‘ مولانا آپ نے دین کو سمجھا ہی نہیں آپ نے چند پیسے کے فائدہ کی خاطر حکومت کا نقصان کیا ہے آپ جب بچے کو لارہے ہیں تو بچے کا ٹکٹ آپ کو لینا تھا آپ نے نہیں لیا، جب کہ تیرہ سال کے بچے کا ٹکٹ لینا ضروری ہے جب آپ دو آنہ تین آنہ میں بے ایمانہ کرسکتے ہیں تو بڑی بڑی چیزوں کے معاملے میں آپ کتنی بے ایمانی کرتے ہوں گے حضرت نے فرمایا کہ مجھ سے غلطی ہوگئی اللہ معاف فرمائے میں نے خلافت آپ کو دی تھی اسے واپس لیتا ہوں بس اتنی سی بات پر حضرت نے فرمایا کہ جائو تم ہماری شاگردی میں رہنے کے لائق نہیں ہو جو آدمی دھوکہ دے وہ ہم میں سے نہیں ہے۔</w:t>
            </w:r>
          </w:p>
        </w:tc>
      </w:tr>
    </w:tbl>
    <w:p>
      <w:pPr>
        <w:spacing w:after="80"/>
      </w:pPr>
    </w:p>
    <w:p>
      <w:pPr>
        <w:spacing w:before="280" w:after="80"/>
        <w:jc w:val="right"/>
      </w:pPr>
      <w:r>
        <w:rPr>
          <w:rFonts w:ascii="Jameel Noori Nastaleeq" w:hAnsi="Jameel Noori Nastaleeq"/>
          <w:b/>
          <w:color w:val="1B365D"/>
          <w:sz w:val="34"/>
        </w:rPr>
        <w:t>واقعہ 2: ایک متقی عورت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متقی عورت کا واقعہ</w:t>
              <w:br/>
              <w:br/>
              <w:br/>
              <w:t xml:space="preserve">یہ اس زمانہ کے اکابرین کا معاملہ ہے کیسے کیسے حضرات تھے کتنی ایمانداریاں ہوتی تھی۔ دنیا میں یہ تو علماء کی بات ہے دوستو! ایک بات کہہ کر بات ختم کرتا ہوں حضرت تھانویؒ نے یہ واقعہ لکھا ہے اور امام غزالیؒ نے بھی لکھا ہے اور اس واقعہ کو امام جلال الدین سیوطیؒ نے بھی لکھا ہے بہت سارے اکابر نے اس واقعہ کو کئی طریقوں سے لکھا ہے اس زمانے کے تاجر بھی بڑے اللہ والے ہوتے تھے آج ہمیں اور آپ کو موقع ملتا ہے تو دو آنہ چار آنہ پانچ روپئے کے لئے بھی بے ایمانہ کرلیتے ہیں ایک تاجر </w:t>
              <w:br/>
              <w:br/>
              <w:br/>
              <w:br/>
              <w:t xml:space="preserve">کے متعلق لکھا ہے کہ یہ صاحب تجارت کے لئے باہرجایا کرتے تھے تو مہینے میں گھر واپس آیا کرتے تو کما کر خوب لاتے بڑے تاجر تھے بچوں او ربیوی کے لئے تحفے لاتے گھر کے لئے بہت سارا سامان لاتے۔ </w:t>
              <w:br/>
              <w:br/>
              <w:t xml:space="preserve">بیوی نے چند دنوں کے بعد محسوس کیا کہ اب پہلے والی کچھ محبت نہیں رہی پہلے والے وہ جذبات نہیں رہے حق تو پورا ادا ہورہا ہے سامان بھی سب لے کر آرہے ہیں تجارت بھی چل رہی ہے لیکن مجھ سے جتنا قلبی تعلق ان کو تھا اس میں کچھ کمی آگئی ہے۔۔۔۔۔۔کہ عورتیں بڑی شک وشبہ والی ہوتی ہیں لیکن اس زمانہ کی عورتیں بھی بڑی دیندار ہوا کرتی تھیں آج ہماری عورتیں شوہروں ہی سے جھوٹ بولتیں ہیں، ماں باپ سے جھوٹ بولتی ہیں اولاد سے جھوٹ بولتی ہیں اس لئے کہ آج کے معاشرہ میں جھوٹ بولنا برائی نہیں ہے ، جھوٹ کو بہت ہی معمولی چیز سمجھتے ہیں۔ اب وہ صاحب واپس آرہے ہیں جارہے ہیں مہینے دو مہینے میں ،لیکن وہ دلچسپی بیوی کے ساتھ نہیں ہے جو پہلے ہوا کرتی تھی ، بیوی نے ایک بڑھیا کو بلایا جو بہت ہوشیار تھی اس کو کہا کہ مجھے ایسا لگتا ہے کہ میرے شوہر نے کہیں دوسرا نکاح تو نہیں کرلیا ہے۔ لہٰذا تم ان کے پیچھے لگ جائو اس زمانہ میں ایسی عورتیں بہت مل جاتی تھیں آج اس دور میں بھی اس طرح کے لوگ بہت ہیں تو اس بڑھیا نے اس تاجر کا پیچھا کیا کہ جب یہ یہاں سے چلا تجارت کے لئے تو اس بڑھیا نے بھی ایک سواری لی اور پیچھے پیچھے چل دی ، دو چار گائوں گزرنے کے بعد ایک گائو ں میں پہنچے اور ایک گھر میں داخل ہوگئے تو بڑھیا نے اندازہ لگایا کہ تاجر کی بیوی کی جو بات ہے وہ صحیح ہے اس نے دوسری شادی کرلی ہے کیوں کہ تجارت کے لئے اس کو جانا ہوتا تو یہ منڈی میں جاتا،بازار میں جاتا، چنانچہ اس نے اس مکان پر نشان لگالیا اور دو چار دن وہیں رہی اور دیکھتی رہی کہ کب اس کے شوہر باہر نکلتے ہیں جب شوہر گھر </w:t>
              <w:br/>
              <w:br/>
              <w:br/>
              <w:br/>
              <w:t xml:space="preserve">میں نہیں تھا تو یہ بڑھیا مانگنے والے کی حیثیت سے اس گھر میں آئی کہ دو مائی اللہ کے واسطے! اور اس بڑھیا نے باتوں باتوں میں اس سے کہا بیٹی تم بہت اچھی ہو تمہاری شادی ہوگئی ہے کیا، کب ہوئی ہے؟ تو اس لڑکی نے کہا کہ میں نے ابھی کچھ دن پہلے شادی کی ہے فلاں تاجر سے جو فلاں جگہ کے رہنے والے ہیں۔ </w:t>
              <w:br/>
              <w:br/>
              <w:t>اب اس کو معلوم ہوگیا یہ واپس ہوگئی اور بیوی کو بتایا کہ تمہارا جو شک ہے وہ صحیح ہے، تاجر نے دوسری شادی کررکھی ہے اور فلاں گائوں میں ہے اور فلاں نام ہے اور اس طرح سے ہے لیکن بیوی بھی اتنی فرمابردار اور اتنی تحمل وبرداشت والی تھی کہ کبھی شوہر سے ذکر نہیں کیا زندگی میں ،کہا کہ یہ شوہر کا حق ہے اس کی مرضی ہے ایک شادی کرے یا دو میرا تو وہ حق ادا کررہا ہے اچانک دو چار سال بعد شوہر کا انتقال ہوجاتا ہے تو بیوی حساب لگاتی ہے کہ کتنا پیسہ چھوڑ کر گیا ہے تاجر شوہر کتنا مال چھوڑ کر گیا ہے تو اس نے حساب لگایا اور آدھا مال ایک پوٹلی میں جمع کیا اور اس بڑھیا کو بلایا اور کہا کہ دیکھو دو بیویاں تھیں اللہ تعالیٰ دیکھ رہے ہیں مرنے والے کو دوبیویاں تھیں مجھے معلوم ہے میں نے اس عورت کو دیکھا نہیں لیکن وہ عورت بھی ان کی بیوی تھی لہٰذا اس مال میں ان کا بھی حصہ ہے لو یہ آدھا مال تم اس کو دے کر آئو!</w:t>
            </w:r>
          </w:p>
        </w:tc>
      </w:tr>
    </w:tbl>
    <w:p>
      <w:pPr>
        <w:spacing w:after="80"/>
      </w:pPr>
    </w:p>
    <w:p>
      <w:pPr>
        <w:spacing w:before="280" w:after="80"/>
        <w:jc w:val="right"/>
      </w:pPr>
      <w:r>
        <w:rPr>
          <w:rFonts w:ascii="Jameel Noori Nastaleeq" w:hAnsi="Jameel Noori Nastaleeq"/>
          <w:b/>
          <w:color w:val="1B365D"/>
          <w:sz w:val="34"/>
        </w:rPr>
        <w:t>واقعہ 3: امام غزالیؒ کا دلچسپ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امام غزالیؒ کا دلچسپ واقعہ</w:t>
              <w:br/>
              <w:br/>
              <w:br/>
              <w:t xml:space="preserve">امام غزالی رحمۃ اللہ علیہ نے حضرت موسیٰ کو خواب میں دیکھا فرمایا کہ تمہارا نام کیا ہے کہ میرا نام غزالی ہے او رمیرے باپ کا نام یہ ہے میرے دادا کا نام یہ ہے اور میرے پردادا کا نام یہ ہے اور حضرت آدم تک سلسلہ گنوادیا حضرت موسیٰ کہنے لگے میں نے تم سے صرف تمہارا نام پوچھا تم نے سارے نام گنوادیئے تو امام غزالیؒ نے فرمایا خواب میں کہ اے ا للہ کے نبی کلیم اللہ! اللہ تعالیٰ نے بھی آپ سے یہی پوچھا تھا کہ اے موسیٰ تمہارے ہاتھ میں کیا ہے؟ قرآن نے اسے بیان کیا ہے۔ ’’وما تلک بیمینک یا موسیٰ‘‘ اے موسیٰ تمہارے دائیں ہاتھ میں کیا ہے؟ تو موسیٰ نے کہا ’’قال ہی عصای اتوکوا علیہا واہش  بہا علی غنمی ولی فیہا مآرب اخری‘‘۔ اے اللہ میرے ہاتھ عصا (لاٹھی) ہے اس پر ٹیک لگاتاہوں او ربکریوں کے لئے پتے جھاڑ تا ہوں اور اپنے بہت سارے کام اس سے کرتا ہوں۔ تو آپ نے </w:t>
              <w:br/>
              <w:br/>
              <w:br/>
              <w:br/>
              <w:t>بھی اتنے سارے جواب دیئے صرف کہہ دیتے کہ عصا ہے لاٹھی ہے۔ بہر حال اللہ تعالیٰ نے حضور اکرم  صلی اللہ علیہ وسلم کی امت میں ایسے عظیم الشان انسان پیدا فرمائے کہ جن کی نظیر نہیں تو جب غلاموں کا یہ حال ہے تو آقا کا کیا حال ہوگا؟ حضو اکرم  صلی اللہ علیہ وسلم کی ذات مبارکہ کے تعلق سے انسان سارے کمالات کو ایک طرف رکھ دے او رجو میں نے پچھلے جمعہ میں آپ سے عرض کیا تھا کہ حضور صلی اللہ علیہ وسلم  کی صفت رحمت جو اللہ تعالیٰ نے آپ میں خاص ودیعت فرمائی تھی اگر اس کو اپنا لیں تو خدا کی قسم دنیا میں کہیں بھی جھگڑا نہیں ہوگا۔</w:t>
            </w:r>
          </w:p>
        </w:tc>
      </w:tr>
    </w:tbl>
    <w:p>
      <w:pPr>
        <w:spacing w:after="80"/>
      </w:pPr>
    </w:p>
    <w:p>
      <w:pPr>
        <w:spacing w:before="280" w:after="80"/>
        <w:jc w:val="right"/>
      </w:pPr>
      <w:r>
        <w:rPr>
          <w:rFonts w:ascii="Jameel Noori Nastaleeq" w:hAnsi="Jameel Noori Nastaleeq"/>
          <w:b/>
          <w:color w:val="1B365D"/>
          <w:sz w:val="34"/>
        </w:rPr>
        <w:t>واقعہ 4: دارالعلوم دیوبند کے استاد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دارالعلوم دیوبند کے استاد کا واقعہ</w:t>
              <w:br/>
              <w:br/>
              <w:br/>
              <w:t xml:space="preserve">دارالعلوم دیوبند کے حالات میں لکھا ہے دارالعلوم کے ایک بہت بڑے استاذ تھے جب ان کا انتقال ہوگیا تو کسی نے ان کو خواب میں دیکھا تو پوچھا کہ اللہ تعالیٰ نے آپ کے ساتھ کیا معاملہ فرمایا تو کہا حضور  صلی اللہ علیہ وسلم کی ایک سنت کو اپنا یا تھا کہ اگر کوئی غلطی یا گستاخی ہوجائے تو میں معاف کردیا کرتا تھا چنانچہ ایک مرتبہ ایسا ہوا کہ میری بیوی نے کھچڑی پکائی یوپی میں آج بھی ایسا حال ہے کہ عورتیں شوہر سے پہلے نہیں کھاتی ہیں پہلے مرد حضرات کھائیں بعد میں عورتیں کھائیں گی، حضور صلی اللہ علیہ وسلم  نے فرمایا کہ ایسی عورتوں سے نکاح نہ کرو جو مردے سے پہلے کھانے کی عادی ہوں اس کی صفت ایسی نہیں ہونی چاہئے ایسی عورت سے حضور صلی اللہ علیہ وسلم نے نکاح کرنے سے منع فرمایا جو مرد سے پہلے کھائے اور مرد سے پہلے سو جائے۔ تو بیوی ے کھچڑی پکائی اور اس مے نمک ڈالنا بھول گئی حضرت مدرسہ آئے اور جب کھانا شروع کیا تو معلوم ہوا کہ نمک نہیں ہے سوچا کہ بھول گئی چلو کوئی بات نہیں پھیکی ہی کھچڑی کھاکر پھر مدرسہ چلے گئے یہ واقعہ چھوٹا سا ہے بھول گئے ذہن میں بھی نہیں رہا مرنے کے بعد اللہ کے دربار میں پیشی ہوئی تو اللہ تعالیٰ نے کہا کہ تم نے بہت سی عبادتیں کی ہیں بڑی بڑی حدیثیں پڑھائی ہیں بڑی بڑی نمازیں پڑھی ہیں لیکن ایک ادا تمہاری ہمیں بہت پسند کہ تم کو اس وقت بہت بھوک لگ رہی تھی اور بغیر نمک کے تم نے کھچڑی </w:t>
              <w:br/>
              <w:br/>
              <w:br/>
              <w:br/>
              <w:t>کھائی اور غصہ کو تم نے پی لیا اور بیوی پر تم ناراض نہیں ہوئے تم نے اپنی بیوی پر رحم کیا اس لئے ہم تم پر رحم کرتے ہیں۔ صرف اتنی سی بات ،وہ بزرگ خواب دیکھنے کے بعد ان کے گھر گئے اور ان کی اہلیہ سے پوچھا کہ کبھی ایسا واقعہ ہوا ہے ؟ تو ان کی بیوی نے کہا کہ آپ کو یہ واقعہ بتایا کس نے ؟ انہوں نے کہا کہ میں نے خواب دیکھا ہے تو ان کی بیوی نے کہا کہ آپ کا خواب صحے ہے ،اس لئے کہ اس واقعہ کا میرے اور میرے شوہر کے علاوہ کسی کو علم نہیں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